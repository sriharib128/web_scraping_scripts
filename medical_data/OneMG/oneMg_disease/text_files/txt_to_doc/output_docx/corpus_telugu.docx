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ఎసిడిటీని హార్ట్‌బర్న్, యాసిడ్ రిఫ్లక్స్ మరియు హైపర్‌సిడిటీ ఓవర్‌వ్యూ</w:t>
        <w:br/>
        <w:t>అని కూడా పిలుస్తారు</w:t>
        <w:br/>
        <w:br/>
        <w:t>దాదాపు ప్రతి ఒక్కరూ తమ జీవితకాలంలో ఒకసారి అనుభవించే అత్యంత సాధారణ</w:t>
        <w:br/>
        <w:t>రుగ్మతలలో అసిడిటీ ఒకటి. సరళంగా చెప్పాలంటే, ఇది కడుపులో అధిక యాసిడ్</w:t>
        <w:br/>
        <w:t>ఉత్పత్తికి కారణమయ్యే పరిస్థితి. ఇది కడుపులో అసౌకర్యాన్ని కలిగించడమే</w:t>
        <w:br/>
        <w:t>కాకుండా నోటిలో పుల్లని రుచి, మింగడానికి ఇబ్బంది మరియు అజీర్ణం వంటి ఇతర</w:t>
        <w:br/>
        <w:t>లక్షణాలకు దారితీస్తుంది. అసిడిటీకి అనేక కారణాలు ఉన్నాయి, సరైన ఆహారపు</w:t>
        <w:br/>
        <w:t>అలవాట్లు మరియు అధిక ఒత్తిడి నుండి కొన్ని మందుల వాడకం వరకు. అంతేకాకుండా,</w:t>
        <w:br/>
        <w:t>జీవనశైలి కారకాలు, ధూమపానం మరియు నూనె, కొవ్వులు మరియు మసాలాలతో నిండిన</w:t>
        <w:br/>
        <w:t>ఆహారాలు తీసుకోవడం వంటివి కూడా మీ ఆమ్లత్వ ప్రమాదాన్ని పెంచుతాయి. మీరు</w:t>
        <w:br/>
        <w:t>ఒక్కోసారి అసిడిటీని అనుభవిస్తే, అది ఆరోగ్య సమస్యలను సూచించకపోవచ్చు.</w:t>
        <w:br/>
        <w:t>అయితే, మీరు తరచుగా అసిడిటీతో బాధపడుతుంటే, వారానికి కనీసం రెండు లేదా</w:t>
        <w:br/>
        <w:t>అంతకంటే ఎక్కువ రోజులు లక్షణాలు కనిపిస్తే, దానికి సంబంధించిన కొన్ని</w:t>
        <w:br/>
        <w:t>అంతర్లీన రుగ్మతలు ఉండవచ్చు. అటువంటి సందర్భాలలో మీ వైద్యుడిని సంప్రదించడం</w:t>
        <w:br/>
        <w:t>మంచిది. మీరు సాధారణ జీవనశైలి మార్పులు మరియు తులసి, పుదీనా, సోపు గింజలు</w:t>
        <w:br/>
        <w:t>మరియు చల్లని పాలు వంటి సమర్థవంతమైన ఇంటి నివారణలతో అసిడిటీతో పోరాడవచ్చు.</w:t>
        <w:br/>
        <w:t>చాలా సందర్భాలలో, యాసిడ్‌ను తగ్గించడానికి/తటస్థీకరించడానికి</w:t>
        <w:br/>
        <w:t>ఓవర్-ది-కౌంటర్ మందులు గొప్ప సహాయకారిగా ఉంటాయి. సాధారణంగా 30 ఏళ్లు పైబడిన</w:t>
        <w:br/>
        <w:t>పెద్దవారిలో కనిపించే ముఖ్య వాస్తవాలు స్త్రీ పురుషులు ఇద్దరిలో లింగాన్ని</w:t>
        <w:br/>
        <w:t>ప్రభావితం చేస్తాయి శరీర భాగాలు (లు) ప్రపంచవ్యాప్తంగా అన్నవాహిక కడుపు</w:t>
        <w:br/>
        <w:t>ప్రేగు వ్యాప్తి: 11.9% (2005) భారతదేశం: 7.6–18.7% (2018) అనుకరించే</w:t>
        <w:br/>
        <w:t>పరిస్థితులు GERD పెక్లాసియా వ్యాధి గ్యాస్ట్రిటిస్ డిస్పెప్సియా</w:t>
        <w:br/>
        <w:t>గ్యాస్ట్రోపరేసిస్ చికిత్స యాంటాసిడ్లు: అల్యూమినియం హైడ్రాక్సైడ్,</w:t>
        <w:br/>
        <w:t>మెగ్నీషియం ట్రిసిలికేట్ &amp; కాల్షియం కార్బోనేట్ H2 రిసెప్టర్ బ్లాకర్స్:</w:t>
        <w:br/>
        <w:t>ఫామోటిడిన్ &amp; రానిటిడిన్ ప్రోటాన్ పంప్ ఇన్హిబిటర్లు: ఒమెప్రజోల్,</w:t>
        <w:br/>
        <w:t>పాంటోప్రజోల్ &amp; రాబెప్రజోల్ ప్రొకినెటిక్ డ్రగ్స్: &amp; డోంపెరిడోన్</w:t>
        <w:br/>
        <w:t>సుప్రోయిడోన్ అల్ బిస్మత్ (CBS) నిపుణులు సాధారణ వైద్యుడిని సంప్రదించండి</w:t>
        <w:br/>
        <w:t>గ్యాస్ట్రోఎంటరాలజిస్ట్ ఎసిడిటీ లక్షణాలు</w:t>
        <w:br/>
        <w:br/>
        <w:t>కడుపులోని కొన్ని యాసిడ్ కంటెంట్ అన్నవాహికలోకి లేదా నోటిని కడుపుతో</w:t>
        <w:br/>
        <w:t>అనుసంధానించే ఆహార పైపులోకి తిరిగి ప్రవహించినప్పుడు ఆమ్లత్వం యొక్క</w:t>
        <w:br/>
        <w:t>లక్షణాలు సంభవిస్తాయి. సాధారణంగా, దిగువ అన్నవాహిక స్పింక్టర్ (LES) అని</w:t>
        <w:br/>
        <w:t>పిలువబడే కండరాల వలయం ఆహారం కడుపులోకి ప్రవేశించడానికి అనుమతించే వాల్వ్‌గా</w:t>
        <w:br/>
        <w:t>పనిచేస్తుంది, కానీ దానిని అన్నవాహికలోకి తిరిగి అనుమతించదు. ఈ వాల్వ్</w:t>
        <w:br/>
        <w:t>సరిగ్గా పని చేయడంలో విఫలమైనప్పుడు, కడుపులోని విషయాలు అన్నవాహికలోకి</w:t>
        <w:br/>
        <w:t>తిరిగి చేరుతాయి మరియు ఆమ్లత్వం యొక్క క్రింది లక్షణాలు అనుభవించబడతాయి: 1.</w:t>
        <w:br/>
        <w:t>గుండెల్లో మంట పేరు ఉన్నప్పటికీ, గుండెల్లో మంటకు గుండెతో సంబంధం లేదు. ఇది</w:t>
        <w:br/>
        <w:t>ఎసిడిటీ యొక్క సాధారణ లక్షణం, ఇది అదనపు కడుపు ఆమ్లం అన్నవాహికలోకి లీక్</w:t>
        <w:br/>
        <w:t>అయినప్పుడు ఏర్పడుతుంది, ఇది ఛాతీలో మంటకు దారితీస్తుంది. ఈ అనుభూతి కొన్ని</w:t>
        <w:br/>
        <w:t>నిమిషాల నుండి చాలా గంటల వరకు ఉంటుంది. 2. రెగ్యురిటేషన్ అసిడిటీ ఉన్న</w:t>
        <w:br/>
        <w:t>కొంతమందికి రెగ్యురిటేషన్ రావచ్చు. ఇది ఒక వ్యక్తి ద్రవంగా జీర్ణం కాని</w:t>
        <w:br/>
        <w:t>ఆహారం, పిత్తం లేదా కడుపు ఆమ్లం గొంతులో పైకి క్రిందికి కదులుతున్నట్లు</w:t>
        <w:br/>
        <w:t>అనిపించవచ్చు. ఈ సంచలనం కొంతవరకు పుకిష్ అనే భావనను పోలి ఉంటుంది మరియు</w:t>
        <w:br/>
        <w:t>సాధారణంగా భోజనం తర్వాత, వ్యాయామం చేయడం లేదా తిన్న వెంటనే వంగడం</w:t>
        <w:br/>
        <w:t>జరుగుతుంది. 3. నోటిలో పుల్లని రుచి కడుపు వ్యాధుల యొక్క మరొక సాధారణ</w:t>
        <w:br/>
        <w:t>లక్షణం, నోటిలో పుల్లని రుచి, కూడా ఆమ్లత్వం యొక్క లక్షణం. కడుపు ఆమ్లం</w:t>
        <w:br/>
        <w:t>మరియు పిత్తంతో పాటు ఆహారం మీ గొంతు వెనుక భాగం వరకు పెరిగి చేదు రుచిని</w:t>
        <w:br/>
        <w:t>కలిగించినప్పుడు ఇది జరుగుతుంది. ఇది సాధారణంగా రెగ్యురిటేషన్‌తో పాటు</w:t>
        <w:br/>
        <w:t>జరుగుతుంది. 4. మింగడంలో ఇబ్బంది కడుపులో అదనపు యాసిడ్ నిండిన అనుభూతిని</w:t>
        <w:br/>
        <w:t>కలిగించినప్పుడు మింగడంలో ఇబ్బందిని డైస్ఫాగియా అని కూడా పిలుస్తారు. ఇది</w:t>
        <w:br/>
        <w:t>ఆహార పైపు ద్వారా ఆహారం యొక్క కదలికలో ఆలస్యం మరియు జీర్ణక్రియకు ఆటంకం</w:t>
        <w:br/>
        <w:t>కలిగిస్తుంది. 5. గొంతు నొప్పి కడుపులోని ఆమ్లం నోటి వరకు కదులుతున్నప్పుడు</w:t>
        <w:br/>
        <w:t>అది స్వర తంతువులు లేదా వాయిస్ బాక్స్‌ను చికాకుపెడుతుంది, ఇది గొంతు</w:t>
        <w:br/>
        <w:t>నొప్పి లేదా బొంగురుపోవడానికి దారితీస్తుంది. 6. అజీర్ణం అజీర్ణం, అజీర్తి</w:t>
        <w:br/>
        <w:t>అని కూడా పిలుస్తారు, ఇది ఎసిడిటీ మరియు ఇతర జీర్ణ సమస్యలకు కూడా ముఖ్య</w:t>
        <w:br/>
        <w:t>సంకేతం. ఇది కడుపు ఎగువ మధ్య భాగంలో అసౌకర్యం మరియు మండే అనుభూతికి</w:t>
        <w:br/>
        <w:t>దారితీస్తుంది.</w:t>
        <w:br/>
        <w:br/>
        <w:t>గుండెల్లో మంట తరచుగా గుండెపోటు యొక్క లక్షణంగా గందరగోళం చెందుతుంది.</w:t>
        <w:br/>
        <w:t>ఆంజినా, గుండెల్లో మంట మరియు గుండెపోటు మధ్య తేడాను తెలుసుకోవడానికి</w:t>
        <w:br/>
        <w:t>కథనాన్ని చదవండి. ఇక్కడ నొక్కండి</w:t>
        <w:br/>
        <w:br/>
        <w:t>అసిడిటీ కారణాలు</w:t>
        <w:br/>
        <w:br/>
        <w:t>కడుపు గ్యాస్ట్రిక్ ఆమ్లాలను ఉత్పత్తి చేస్తుంది, ఇది ఆహారాన్ని జీర్ణం</w:t>
        <w:br/>
        <w:t>చేయడంలో సహాయపడుతుంది. అయితే, కొన్ని కారణాల వల్ల, గ్యాస్ట్రిక్ ఆమ్లాలు</w:t>
        <w:br/>
        <w:t>అధికంగా ఉత్పత్తి చేయబడి, ఎసిడిటీకి దారితీసే సందర్భాలు ఉన్నాయి. దిగువ</w:t>
        <w:br/>
        <w:t>అన్నవాహిక స్పింక్టర్ (LES) యొక్క పనితీరును ప్రభావితం చేసే కారకాలు కూడా</w:t>
        <w:br/>
        <w:t>యాసిడ్ రిఫ్లక్స్‌కు కారణమవుతాయి. అసిడిటీకి కొన్ని సాధారణ కారణాలు: 1.</w:t>
        <w:br/>
        <w:t>ఆహారం మరియు ఆహార కారకాలు మిరపకాయలు, మిరియాలు, వెనిగర్ మరియు మిరపకాయలు</w:t>
        <w:br/>
        <w:t>అధికంగా ఉండే ఆహారాన్ని తినడం, డీప్ ఫ్రైడ్ మరియు ఆయిల్ ఫుడ్స్ టీ, కాఫీ</w:t>
        <w:br/>
        <w:t>మరియు చాక్లెట్ రూపంలో కెఫీన్ ఎక్కువగా తీసుకోవడం. టేబుల్ ఉప్పులో ఫైబర్</w:t>
        <w:br/>
        <w:t>తక్కువగా ఉన్న ఆహారం అతిగా తినడం లేదా క్రమం తప్పని విరామాలలో తినడం వంటి</w:t>
        <w:br/>
        <w:t>అనారోగ్యకరమైన అలవాట్లు, కేవలం తిన్న తర్వాతే పడుకోవడం వంటి, కఠినమైన</w:t>
        <w:br/>
        <w:t>శారీరక వ్యాయామానికి ముందు తినడం 2. జీవనశైలి కారకాలు తరచుగా ధూమపానం</w:t>
        <w:br/>
        <w:t>మద్యం, సోడా లేదా కార్బోనేటేడ్ పానీయాలు అధికంగా తీసుకోవడం నిద్ర లేకపోవడం</w:t>
        <w:br/>
        <w:t>శారీరక నిద్ర లేకపోవడం కార్యకలాపాలు 3. అనారోగ్యాలు మరియు మందులు అధిక</w:t>
        <w:br/>
        <w:t>ఒత్తిడి, ఆందోళన లేదా డిప్రెషన్ కడుపు వ్యాధులు, పెప్టిక్ అల్సర్,</w:t>
        <w:br/>
        <w:t>గ్యాస్ట్రోఎసోఫాగియల్ రిఫ్లక్స్ వ్యాధి మరియు కడుపు క్యాన్సర్ వంటి మందులు,</w:t>
        <w:br/>
        <w:t>పెయిన్ కిల్లర్లు, యాంటీబయాటిక్స్, కెమోథెరపీ మందులు మరియు</w:t>
        <w:br/>
        <w:t>యాంటిడిప్రెసెంట్స్ వంటి అసిడిటీ ప్రమాద కారకాలు</w:t>
        <w:br/>
        <w:br/>
        <w:t>కింది పరిస్థితులు అసిడిటీ ప్రమాదాన్ని పెంచడానికి సంబంధించినవి: ఉబ్బసం,</w:t>
        <w:br/>
        <w:t>మధుమేహం, ఉదరకుహర వ్యాధి, మరియు స్క్లెరోడెర్మా వంటి బంధన కణజాల రుగ్మతలు</w:t>
        <w:br/>
        <w:t>వంటి వైద్య పరిస్థితులు హయాటల్ హెర్నియా ఆలస్యం కడుపు ఖాళీ చేయడం అధిక</w:t>
        <w:br/>
        <w:t>బరువు/స్థూలకాయం గర్భం మెనోపాజ్‌కు చేరువలో ఉన్న మహిళలు హార్మోన్</w:t>
        <w:br/>
        <w:t>పునఃస్థాపన చికిత్సలో మహిళలు గుండెల్లో మంటను కలిగించవచ్చు కాబట్టి</w:t>
        <w:br/>
        <w:t>ఎక్కువసేపు బిగుతుగా ఉండే నడుము బెల్ట్‌లను ధరించవద్దు. బిగుతుగా ఉండే</w:t>
        <w:br/>
        <w:t>నడుము బెల్ట్ ధరించడం, ముఖ్యంగా ఎక్కువసేపు గుండెల్లో మంటను కలిగిస్తుంది.</w:t>
        <w:br/>
        <w:t>ఎందుకంటే బిగుతుగా ఉండే నడుము బెల్ట్ ధరించడం వల్ల పూర్వ కటి వంపులో మార్పు</w:t>
        <w:br/>
        <w:t>రావచ్చు (మీ పెల్విస్ ముందుకు తిప్పబడి వెన్నెముక వంగి ఉంటుంది). ఇది</w:t>
        <w:br/>
        <w:t>ఎక్కువగా కూర్చున్నప్పుడు లేదా నిలబడి ఉన్నప్పుడు సంభవిస్తుంది మరియు నడుము</w:t>
        <w:br/>
        <w:t>చుట్టుకొలతను తగ్గించడం మరియు పొత్తికడుపు కుహరంలో ఖాళీ స్థలం తగ్గడం</w:t>
        <w:br/>
        <w:t>ద్వారా పొత్తికడుపు ఒత్తిడిని పెంచుతుంది. మిమ్మల్ని అసిడిటీకి గురిచేసే</w:t>
        <w:br/>
        <w:t>ఇతర జీవనశైలి కారకాల గురించి చదవండి. ఇక్కడ క్లిక్ చేయండి అసిడిటీ నిర్ధారణ</w:t>
        <w:br/>
        <w:br/>
        <w:t>మీరు బర్నింగ్ నొప్పి లేదా అసౌకర్యం (గుండెల్లో మంట అని కూడా పిలుస్తారు),</w:t>
        <w:br/>
        <w:t>తిరోగమనం లేదా ఉబ్బరం లేదా ఉబ్బరం (నోటిలో పుల్లని రుచితో) వంటి ఆమ్లత్వం</w:t>
        <w:br/>
        <w:t>యొక్క ఏవైనా లక్షణాలను అనుభవిస్తే, అప్పుడు వైద్యుడిని సంప్రదించడం మంచిది.</w:t>
        <w:br/>
        <w:t>మీ వైద్యుడు దాని కారణాన్ని తెలుసుకోవడానికి మీ దినచర్యకు సంబంధించిన</w:t>
        <w:br/>
        <w:t>కొన్ని ప్రశ్నలతో పాటు కొన్ని శారీరక పరీక్షలను చేయవచ్చు. మీ లక్షణాలు</w:t>
        <w:br/>
        <w:t>తేలికపాటివిగా ఉంటే, మీ డాక్టర్ ఎటువంటి పరీక్షలను సిఫారసు చేయకపోవచ్చు.</w:t>
        <w:br/>
        <w:t>అయినప్పటికీ, మీ లక్షణాలు చికిత్స తర్వాత ఏదైనా మెరుగుదలని చూపించడంలో</w:t>
        <w:br/>
        <w:t>విఫలమైతే లేదా మీరు అంతర్గత రక్తస్రావం లేదా మింగడంలో ఇబ్బంది వంటి</w:t>
        <w:br/>
        <w:t>లక్షణాలను అనుభవిస్తే, మీ వైద్యుడు తదుపరి విచారణను సిఫారసు చేయవచ్చు.</w:t>
        <w:br/>
        <w:br/>
        <w:t>పరీక్షలలో ఇవి ఉన్నాయి: 1. ఎగువ GI ఎండోస్కోపీ: ఇందులో, అన్నవాహిక, కడుపు</w:t>
        <w:br/>
        <w:t>మరియు చిన్న ప్రేగు యొక్క లైనింగ్‌ను పరిశీలించడానికి ఒక చిన్న</w:t>
        <w:br/>
        <w:t>సౌకర్యవంతమైన ట్యూబ్ (ఎండోస్కోప్ అని పిలుస్తారు) గొంతులోకి</w:t>
        <w:br/>
        <w:t>చొప్పించబడుతుంది. 2. pH పర్యవేక్షణ: ఈ పరీక్ష కడుపు ఆమ్లం ఆహార పైపు</w:t>
        <w:br/>
        <w:t>ద్వారా ఎంత కడుపులోకి ప్రవేశిస్తుంది మరియు కడుపులో ఎంతకాలం ఉంటుందో తనిఖీ</w:t>
        <w:br/>
        <w:t>చేయడం ద్వారా కడుపు ఆమ్లాన్ని కొలవడానికి సహాయపడుతుంది. 3. బేరియం స్వాలో</w:t>
        <w:br/>
        <w:t>టెస్ట్ (ఎసోఫాగ్రామ్): దీనిలో, మీరు ఒక ద్రవ బేరియం మిశ్రమాన్ని త్రాగాలి</w:t>
        <w:br/>
        <w:t>మరియు కడుపు లేదా అన్నవాహికలో ఏవైనా శారీరక అసాధారణతలను గుర్తించడంలో</w:t>
        <w:br/>
        <w:t>సహాయపడటానికి ఛాతీ మరియు పొత్తికడుపు పైభాగంలో ఎక్స్-రే చేయాలి. 4.</w:t>
        <w:br/>
        <w:t>ఎసోఫాగియల్ మానోమెట్రీ: ఇది దిగువ అన్నవాహిక స్పింక్టర్ (LES) మరియు</w:t>
        <w:br/>
        <w:t>అన్నవాహిక యొక్క కండరాల పనితీరును తనిఖీ చేయడంలో సహాయపడే పరీక్ష. మీరు తినే</w:t>
        <w:br/>
        <w:t>ఆహారం సాధారణంగా అన్నవాహిక ద్వారా కదులుతుందా లేదా అనేది మీ వైద్యుడికి</w:t>
        <w:br/>
        <w:t>తెలియజేస్తుంది. 5. ఎలక్ట్రో కార్డియోగ్రామ్ (ECG): కొన్ని సందర్భాల్లో</w:t>
        <w:br/>
        <w:t>మీరు తీవ్రమైన ఛాతీ నొప్పి లేదా అసౌకర్యాన్ని నివేదించినట్లయితే, మీ గుండె</w:t>
        <w:br/>
        <w:t>పరిస్థితిని తనిఖీ చేయడానికి ECG కూడా సిఫార్సు చేయబడింది. అదనంగా, మీ</w:t>
        <w:br/>
        <w:t>పరిస్థితి మరియు లక్షణాల ఆధారంగా బయాప్సీ వంటి ఇతర పరీక్షలు కూడా సిఫార్సు</w:t>
        <w:br/>
        <w:t>చేయబడతాయి.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ఇక్కడ నొక్కండి</w:t>
        <w:br/>
        <w:br/>
        <w:t>ప్రముఖ బాలీవుడ్ నటి ఇలియానా డిక్రూజ్‌ను ప్రభావితం చేసిన ప్రముఖ బాలీవుడ్</w:t>
        <w:br/>
        <w:t>నటి ఇలియానా డిక్రూజ్ తన వర్కౌట్ పోస్ట్‌లను పంచుకోలేకపోవడానికి కారణం</w:t>
        <w:br/>
        <w:t>యాసిడ్ రిఫ్లక్స్ కారణంగానే అని ఇన్‌స్టాగ్రామ్ ద్వారా తన అభిమానులందరికీ</w:t>
        <w:br/>
        <w:t>తెలియజేసింది. సింగర్ ఆష్లీ సింప్సన్ ప్రఖ్యాత గాయని ఆహారంలో మార్పులు</w:t>
        <w:br/>
        <w:t>చేయడం మరియు రాత్రి 9 గంటల తర్వాత ఆహారం తీసుకోకపోవడం వల్ల ఆమె ఎసిడిటీని</w:t>
        <w:br/>
        <w:t>అదుపులో ఉంచుకుంటుంది. US మాజీ అధ్యక్షుడు బిల్ క్లింటన్ 42వ US అధ్యక్షుడు</w:t>
        <w:br/>
        <w:t>అసిడిటీతో బాధపడుతున్న తర్వాత శాకాహారి ఆహారాన్ని స్వీకరించారు. అతను</w:t>
        <w:br/>
        <w:t>ఆమ్లత్వం మరియు GERD ప్రమాదాన్ని పెంచే ఆహారాలకు కూడా దూరంగా ఉంటాడు. మాజీ</w:t>
        <w:br/>
        <w:t>US ప్రెసిడెంట్ జార్జ్ W. బుష్, యునైటెడ్ స్టేట్స్ యొక్క 43వ ప్రెసిడెంట్</w:t>
        <w:br/>
        <w:t>అయిన జార్జ్ W. బుష్, యాసిడ్ రిఫ్లక్స్‌తో పోరాడటానికి కాఫీ మరియు</w:t>
        <w:br/>
        <w:t>పిప్పరమెంటు వంటి ఆమ్లతను కలిగించే ట్రిగ్గర్‌లను నివారిస్తారు. అసిడిటీ</w:t>
        <w:br/>
        <w:t>నివారణ</w:t>
        <w:br/>
        <w:br/>
        <w:t>అసిడిటీని నివారించడానికి మరియు నిర్వహించడానికి మీకు సహాయపడే కొన్ని</w:t>
        <w:br/>
        <w:t>సాధారణ చిట్కాలు మరియు ఉపాయాలు ఉన్నాయి. వీటితొ పాటు:</w:t>
        <w:br/>
        <w:br/>
        <w:t>1.  చిన్న, తరచుగా భోజనం చేయండి మీ యాసిడ్ రిఫ్లక్స్ ప్రమాదాన్ని</w:t>
        <w:br/>
        <w:t xml:space="preserve">    తగ్గించడానికి సులభమైన చిట్కాలలో ఒకటి చిన్న మరియు తరచుగా భోజనం చేయడం.</w:t>
        <w:br/>
        <w:t xml:space="preserve">    ఎందుకంటే, అతిగా తినడం వల్ల దిగువ అన్నవాహిక స్పింక్టర్ (LES)పై అదనపు</w:t>
        <w:br/>
        <w:t xml:space="preserve">    ఒత్తిడి పడుతుంది, ఇది వాల్వ్ లాంటి కండరం, ఇది కడుపులోని యాసిడ్</w:t>
        <w:br/>
        <w:t xml:space="preserve">    కంటెంట్ అన్నవాహికలోకి ప్రవేశించకుండా నిరోధిస్తుంది.</w:t>
        <w:br/>
        <w:t>2.  తక్కువ కార్బ్ ఆహారం తినండి, ముఖ్యంగా ఊబకాయం ఉన్న వ్యక్తులలో తక్కువ</w:t>
        <w:br/>
        <w:t xml:space="preserve">    కార్బ్ ఆహారం గుండెల్లో మంట లక్షణాలను మెరుగుపరుస్తుందని ఒక అధ్యయనం</w:t>
        <w:br/>
        <w:t xml:space="preserve">    నివేదించింది. అదనపు కార్బోహైడ్రేట్లు మిమ్మల్ని గ్యాస్‌గా మరియు</w:t>
        <w:br/>
        <w:t xml:space="preserve">    ఉబ్బినట్లుగా చేస్తాయి, ఇది గుండెల్లో మంటకు దారితీస్తుంది.</w:t>
        <w:br/>
        <w:t>3.  మీ ఆహారాన్ని సరిగ్గా నమలండి మీరు నెమ్మదిగా తిని, మీ ఆహారాన్ని</w:t>
        <w:br/>
        <w:t xml:space="preserve">    సరిగ్గా నమలడం వలన, జీర్ణ రసాలు ఆహారాన్ని విచ్ఛిన్నం చేయడానికి మరియు</w:t>
        <w:br/>
        <w:t xml:space="preserve">    జీర్ణం చేయడానికి తగినంత సమయాన్ని అందిస్తుంది. ఇది క్రమంగా, అజీర్ణం,</w:t>
        <w:br/>
        <w:t xml:space="preserve">    ఆమ్లత్వం మరియు గుండెల్లో మంటలను అధిగమించడంలో మీకు సహాయపడుతుంది.</w:t>
        <w:br/>
        <w:t>4.  రాత్రిపూట ఆలస్యంగా తినడం మానుకోండి అనారోగ్యకరమైన ఆహారపు అలవాట్లు</w:t>
        <w:br/>
        <w:t xml:space="preserve">    జీర్ణక్రియ సంబంధిత సమస్యలకు ప్రధాన కారణాలలో ఒకటి. పని ఒత్తిడి</w:t>
        <w:br/>
        <w:t xml:space="preserve">    కారణంగా రాత్రిపూట ఆలస్యంగా తినడం లేదా సాయంత్రం ఎక్కువగా అల్పాహారం</w:t>
        <w:br/>
        <w:t xml:space="preserve">    తీసుకోవడం వల్ల గుండెల్లో మంట ఎక్కువగా ఉంటుంది. అందువల్ల, రాత్రిపూట</w:t>
        <w:br/>
        <w:t xml:space="preserve">    అల్పాహారం లేదా నిద్రవేళకు దగ్గరగా తినడం వంటి ఈ అలవాటును నివారించండి.</w:t>
        <w:br/>
        <w:t>5.  స్పైసీ మరియు డీప్-ఫ్రైడ్ ఫుడ్స్ వినియోగాన్ని పరిమితం చేయండి, అధిక</w:t>
        <w:br/>
        <w:t xml:space="preserve">    కారంగా ఉండే ఆహారాన్ని క్రమం తప్పకుండా తీసుకోవడం వల్ల అధిక</w:t>
        <w:br/>
        <w:t xml:space="preserve">    గ్యాస్ట్రిక్ యాసిడ్ ఉత్పత్తిని ప్రేరేపిస్తుంది. అదేవిధంగా,</w:t>
        <w:br/>
        <w:t xml:space="preserve">    డీప్-ఫ్రైడ్ ఫుడ్స్ నెమ్మదిగా జీర్ణం అవుతాయి మరియు ఎక్కువ యాసిడ్</w:t>
        <w:br/>
        <w:t xml:space="preserve">    ఉత్పత్తిని ప్రేరేపిస్తాయి. అందువల్ల, ఈ రకమైన ఆహారాన్ని ఎల్లప్పుడూ</w:t>
        <w:br/>
        <w:t xml:space="preserve">    మితంగా తీసుకోవాలి.</w:t>
        <w:br/>
        <w:br/>
        <w:t>అసిడిటీలో ఎలాంటి ఆహారాలు తినాలో, ఏవి నివారించాలో తెలుసా? అసిడిటీకి</w:t>
        <w:br/>
        <w:t>సాధారణ ఇంటి నివారణలు మీకు తెలుసా? అసిడిటీని మెరుగుపరిచేందుకు ఎలాంటి</w:t>
        <w:br/>
        <w:t>జీవనశైలిలో మార్పులు చేయవచ్చనే ఆలోచన మీకు ఉందా? మా నిపుణులైన వైద్యుల</w:t>
        <w:br/>
        <w:t>నుండి సమాధానాలు తెలుసుకోవడానికి ఈ వీడియోను చూడండి.</w:t>
        <w:br/>
        <w:br/>
        <w:t>6.  కెఫీన్ మరియు కార్బోనేటేడ్ పానీయాలు తీసుకోవడం పరిమితం చేయండి</w:t>
        <w:br/>
        <w:t xml:space="preserve">    గుండెల్లో మంటను నివారించడానికి ఒక ప్రధాన మార్గం యాసిడ్ రిఫ్లక్స్‌ను</w:t>
        <w:br/>
        <w:t xml:space="preserve">    ప్రేరేపించే ఆహారాలను నివారించడం. టీ లేదా కాఫీ వంటి కెఫీన్-కలిగిన</w:t>
        <w:br/>
        <w:t xml:space="preserve">    ఆహారం మరియు పానీయాలు అధిక ఆమ్ల స్వభావం కలిగి ఉంటాయి మరియు అధిక</w:t>
        <w:br/>
        <w:t xml:space="preserve">    గ్యాస్ట్రిక్ యాసిడ్ ఉత్పత్తిని ప్రేరేపిస్తాయి. అదేవిధంగా,</w:t>
        <w:br/>
        <w:t xml:space="preserve">    కార్బోనేటేడ్ పానీయాలు ఆమ్లతను పెంచుతాయి, ఎందుకంటే కార్బొనేషన్ బుడగలు</w:t>
        <w:br/>
        <w:t xml:space="preserve">    కడుపులో విస్తరిస్తాయి మరియు LESపై ఒత్తిడి తెచ్చి తప్పు దిశలో</w:t>
        <w:br/>
        <w:t xml:space="preserve">    తెరుచుకుంటాయి మరియు గ్యాస్ట్రిక్ యాసిడ్ రెగ్యురిటేషన్‌కు</w:t>
        <w:br/>
        <w:t xml:space="preserve">    కారణమవుతాయి.</w:t>
        <w:br/>
        <w:t>7.  మీ ఆల్కహాల్ తీసుకోవడం పరిమితం చేసుకోండి, ముఖ్యంగా మీరు గుండెల్లో</w:t>
        <w:br/>
        <w:t xml:space="preserve">    మంటతో బాధపడుతుంటే, మద్యం సేవించడం మీ ఆరోగ్యానికి హానికరం అని</w:t>
        <w:br/>
        <w:t xml:space="preserve">    చెప్పనవసరం లేదు. ఆల్కహాల్ మీ యాసిడ్ రిఫ్లక్స్ ప్రమాదాన్ని పెంచుతుంది</w:t>
        <w:br/>
        <w:t xml:space="preserve">    మరియు పరిస్థితిని మరింత దిగజార్చుతుంది. ఇది కడుపు యొక్క లైనింగ్‌ను</w:t>
        <w:br/>
        <w:t xml:space="preserve">    చికాకుపెడుతుంది మరియు యాసిడ్‌ను క్లియర్ చేసే LES సామర్థ్యాన్ని</w:t>
        <w:br/>
        <w:t xml:space="preserve">    బలహీనపరుస్తుంది. అందువల్ల, గుండెల్లో మంట యొక్క లక్షణాలను</w:t>
        <w:br/>
        <w:t xml:space="preserve">    తగ్గించడానికి మద్యపానానికి దూరంగా ఉండండి.</w:t>
        <w:br/>
        <w:t>8.  ధూమపానం మానేయండి సిగరెట్‌లలోని నికోటిన్ LESని రిలాక్స్ చేస్తుంది</w:t>
        <w:br/>
        <w:t xml:space="preserve">    మరియు ఎసిడిటీని ప్రేరేపిస్తుంది. అందువల్ల, ఎసిడిటీ నివారణకు మరియు</w:t>
        <w:br/>
        <w:t xml:space="preserve">    అనేక ఇతర ఆరోగ్య ప్రయోజనాల కోసం, ధూమపానం మానేయడం ఎల్లప్పుడూ మంచిది.</w:t>
        <w:br/>
        <w:br/>
        <w:t>పొగాకు ఆరోగ్యానికి హానికరం. పొగాకుకు నో చెప్పండి. మా ధూమపాన విరమణ</w:t>
        <w:br/>
        <w:t>ఉత్పత్తి శ్రేణిని ప్రయత్నించండి. ఇప్పుడు అన్వేషించండి</w:t>
        <w:br/>
        <w:br/>
        <w:t>9.  తిన్న వెంటనే కఠినమైన శారీరక శ్రమను నివారించండి వ్యాయామం చేయడం లేదా</w:t>
        <w:br/>
        <w:t xml:space="preserve">    భోజనం చేసిన వెంటనే వంగడం వంటి కఠినమైన శారీరక శ్రమలు జీర్ణక్రియ</w:t>
        <w:br/>
        <w:t xml:space="preserve">    ప్రక్రియకు ఆటంకం కలిగిస్తాయి మరియు అన్నవాహికలో ఆమ్లం పేరుకుపోవడానికి</w:t>
        <w:br/>
        <w:t xml:space="preserve">    దారితీస్తుంది. ఇది ఎసిడిటీకి దారి తీస్తుంది మరియు మీరు ఇప్పటికే</w:t>
        <w:br/>
        <w:t xml:space="preserve">    దానితో బాధపడుతుంటే పరిస్థితి మరింత దిగజారుతుంది. కాబట్టి మీరు</w:t>
        <w:br/>
        <w:t xml:space="preserve">    వ్యాయామం ప్రారంభించే ముందు మీ కడుపులో ఉన్న కంటెంట్‌లను ఖాళీ</w:t>
        <w:br/>
        <w:t xml:space="preserve">    చేయడానికి కొంత సమయం ఇవ్వండి.</w:t>
        <w:br/>
        <w:br/>
        <w:t>10. భోజనం చేసిన వెంటనే నిద్రపోకండి భోజనం తినడం మరియు మూట కొట్టుకోవడం</w:t>
        <w:br/>
        <w:t xml:space="preserve">    మధ్య కనీసం మూడు గంటల గ్యాప్ మెయింటెయిన్ చేయడం ముఖ్యం. తిన్న వెంటనే</w:t>
        <w:br/>
        <w:t xml:space="preserve">    పడుకోవడం వల్ల LESపై ఒత్తిడి పెరుగుతుంది, ఇది మిమ్మల్ని యాసిడ్</w:t>
        <w:br/>
        <w:t xml:space="preserve">    రిఫ్లక్స్‌కు గురి చేస్తుంది. గ్యాప్‌ని మెయింటైన్ చేయడం వల్ల కడుపులో</w:t>
        <w:br/>
        <w:t xml:space="preserve">    ఆహారం జీర్ణం కావడానికి మరియు గుండెల్లో మంటను నివారిస్తుంది.</w:t>
        <w:br/>
        <w:br/>
        <w:t>11. మంచం యొక్క తలను పైకి ఎత్తండి మంచం యొక్క తలని సుమారు 15-20 సెం.మీ</w:t>
        <w:br/>
        <w:t xml:space="preserve">    వరకు పైకి లేపడం వలన ఆమ్లత్వం యొక్క లక్షణాలను తగ్గించవచ్చు మరియు</w:t>
        <w:br/>
        <w:t xml:space="preserve">    నిద్ర నాణ్యతను మెరుగుపరుస్తుంది. ఎగువ శరీరానికి మద్దతుగా నురుగు</w:t>
        <w:br/>
        <w:t xml:space="preserve">    చీలికను ఉపయోగించడం ద్వారా దీనిని సాధించవచ్చు. దిండ్లు పేర్చడం</w:t>
        <w:br/>
        <w:t xml:space="preserve">    సాధారణంగా ఒకరికి అవసరమైన ఏకరీతి మద్దతును అందించదు.</w:t>
        <w:br/>
        <w:br/>
        <w:t>12. బరువు తగ్గడానికి ప్రయత్నించండి మీరు అధిక బరువు మరియు యాసిడ్</w:t>
        <w:br/>
        <w:t xml:space="preserve">    రిఫ్లక్స్‌తో బాధపడుతుంటే, బరువు తగ్గడం ప్రాధాన్యతనివ్వాలి. ఎందుకంటే</w:t>
        <w:br/>
        <w:t xml:space="preserve">    అధిక కొవ్వు, ముఖ్యంగా పొత్తికడుపు ప్రాంతంలో, కడుపు మరియు LES పై</w:t>
        <w:br/>
        <w:t xml:space="preserve">    ఒత్తిడి తెస్తుంది. ఇది కడుపు ఆమ్లాన్ని పైకి నెట్టివేస్తుంది, ఇది</w:t>
        <w:br/>
        <w:t xml:space="preserve">    యాసిడ్ రిఫ్లక్స్‌కు దారితీస్తుంది.</w:t>
        <w:br/>
        <w:br/>
        <w:t>ఇప్పుడు 1mg వద్ద ఉత్తమ బరువు తగ్గించే ఉత్పత్తులను కొనుగోలు చేయండి. మీ</w:t>
        <w:br/>
        <w:t>బరువు తగ్గించే ప్రయాణాన్ని ప్రారంభించడానికి ఇక్కడ క్లిక్ చేయండి. ఇప్పుడే</w:t>
        <w:br/>
        <w:t>కొనండి</w:t>
        <w:br/>
        <w:br/>
        <w:t>13. మీ మందులను తనిఖీ చేయండి కొన్ని మందులు యాసిడ్ ఏర్పడటానికి కారణమవుతాయి</w:t>
        <w:br/>
        <w:t xml:space="preserve">    లేదా అన్నవాహికలో మంటను కలిగించవచ్చు, ఇది గుండెల్లో మంటకు</w:t>
        <w:br/>
        <w:t xml:space="preserve">    దారితీయవచ్చు లేదా పరిస్థితిని మరింత దిగజార్చవచ్చు. అందువల్ల,</w:t>
        <w:br/>
        <w:t xml:space="preserve">    గుండెల్లో మంట వంటి వాటి దుష్ప్రభావాల గురించి రెట్టింపుగా</w:t>
        <w:br/>
        <w:t xml:space="preserve">    నిర్ధారించుకోవడానికి మీరు సిఫార్సు చేయబడిన మందుల గురించి మీ</w:t>
        <w:br/>
        <w:t xml:space="preserve">    వైద్యుడితో మాట్లాడండి. మీ కుడి వైపున పడుకోవడం మానుకోండి ఎందుకంటే ఇది</w:t>
        <w:br/>
        <w:t xml:space="preserve">    అసిడిటీని మరింత తీవ్రతరం చేస్తుంది ఎడమ వైపున పడుకోవడం వల్ల మీరు బాగా</w:t>
        <w:br/>
        <w:t xml:space="preserve">    నిద్రపోవడమే కాకుండా గుండెల్లో మంటను కూడా నివారించవచ్చు. అమెరికన్</w:t>
        <w:br/>
        <w:t xml:space="preserve">    జర్నల్ ఆఫ్ గ్యాస్ట్రోఎంటరాలజీలో ప్రచురించబడిన ఒక అధ్యయనం ప్రకారం,</w:t>
        <w:br/>
        <w:t xml:space="preserve">    కుడి వైపున నిద్రపోవడం యాసిడ్ రిఫ్లక్స్ యొక్క లక్షణాలను మరింత</w:t>
        <w:br/>
        <w:t xml:space="preserve">    తీవ్రతరం చేస్తుంది. ఎందుకంటే మీరు కుడి వైపున పడుకున్నప్పుడు, LES</w:t>
        <w:br/>
        <w:t xml:space="preserve">    ద్వారా యాసిడ్ లీక్ అయ్యే అవకాశాలు ఎక్కువగా ఉంటాయి, గుండెల్లో మంట</w:t>
        <w:br/>
        <w:t xml:space="preserve">    ప్రమాదాన్ని పెంచుతుంది. మీ ప్రేగులను నయం చేయండి మరియు మిమ్మల్ని మీరు</w:t>
        <w:br/>
        <w:t xml:space="preserve">    నయం చేసుకోండి. సందర్శించడానికి ఇప్పుడు నిపుణులను అన్వేషించండి</w:t>
        <w:br/>
        <w:br/>
        <w:t>ఓవర్-ది-కౌంటర్ మందులను ఉపయోగించడం మరియు జీవనశైలిలో మార్పులు చేయడం ద్వారా</w:t>
        <w:br/>
        <w:t>తరచుగా అసిడిటీ యొక్క లక్షణాలు సులభంగా పరిష్కరించబడతాయి. అయినప్పటికీ,</w:t>
        <w:br/>
        <w:t>మీరు తీవ్రమైన ఛాతీ నొప్పి లేదా ఛాతీలో అసౌకర్యం లేదా గుండెల్లో మంటను</w:t>
        <w:br/>
        <w:t>అనుభవిస్తే, అది సాధారణం కంటే భిన్నంగా లేదా అధ్వాన్నంగా అనిపిస్తే,</w:t>
        <w:br/>
        <w:t>అప్పుడు వైద్యుడిని సంప్రదించండి. అలాగే, మీరు ఈ లక్షణాలను వారానికి రెండు</w:t>
        <w:br/>
        <w:t>సార్లు కంటే ఎక్కువ లేదా రోజూ అనుభవిస్తే, ఖచ్చితమైన కారణాన్ని</w:t>
        <w:br/>
        <w:t>తెలుసుకోవడానికి మరియు చికిత్స పొందడానికి మీ డాక్టర్ క్లినిక్‌ని</w:t>
        <w:br/>
        <w:t>సందర్శించే ముందు ఒకటికి రెండుసార్లు ఆలోచించకండి. అసిడిటీని నిర్వహించడంలో</w:t>
        <w:br/>
        <w:t>సహాయపడే నిపుణులు: సాధారణ వైద్యుడు గ్యాస్ట్రోఎంటరాలజిస్ట్</w:t>
        <w:br/>
        <w:br/>
        <w:t>భారతదేశంలోని ఉత్తమ వైద్యులను ఆన్‌లైన్‌లో సంప్రదించండి. అపాయింట్‌మెంట్</w:t>
        <w:br/>
        <w:t>బుక్ చేసుకోవడానికి ఇక్కడ క్లిక్ చేయండి. ఇప్పుడే సంప్రదించండి! అసిడిటీ</w:t>
        <w:br/>
        <w:t>చికిత్స</w:t>
        <w:br/>
        <w:br/>
        <w:t>గుండెల్లో మంటకు చికిత్స చేయడానికి ఉపయోగించే మందులు ఉత్పత్తిని నిరోధించడం</w:t>
        <w:br/>
        <w:t>ద్వారా లేదా కడుపు ఆమ్లం యొక్క తటస్థీకరణలో సహాయపడటం ద్వారా పని చేస్తాయి.</w:t>
        <w:br/>
        <w:t>వాటి చర్య విధానం ఆధారంగా, ఈ ఔషధాలను మూడు ప్రధాన వర్గాలుగా</w:t>
        <w:br/>
        <w:t>వర్గీకరిస్తారు, అవి: 1. యాంటాసిడ్‌లు యాంటాసిడ్‌లు, కడుపు యాసిడ్</w:t>
        <w:br/>
        <w:t>న్యూట్రలైజర్లు అని కూడా పిలుస్తారు, ఆమ్లత్వం నుండి త్వరిత ఉపశమనాన్ని</w:t>
        <w:br/>
        <w:t>అందించడానికి ఉదర ఆమ్లాన్ని తటస్థీకరిస్తాయి. ఇవి మాత్రలు మరియు సిరప్‌ల</w:t>
        <w:br/>
        <w:t>రూపంలో లభిస్తాయి.</w:t>
        <w:br/>
        <w:br/>
        <w:t>ఉదాహరణలు: అల్యూమినియం హైడ్రాక్సైడ్ మెగ్నీషియం హైడ్రాక్సైడ్ మెగ్నీషియం</w:t>
        <w:br/>
        <w:t>ట్రైసిలికేట్ మెగ్నీషియం కార్బోనేట్ కాల్షియం కార్బోనేట్ యాంటాసిడ్స్ యొక్క</w:t>
        <w:br/>
        <w:t>దుష్ప్రభావాలు వాటి పదార్థాలపై ఆధారపడి ఉంటాయి. ఉదాహరణకు, అల్యూమినియం</w:t>
        <w:br/>
        <w:t>హైడ్రాక్సైడ్ కలిగిన యాంటాసిడ్లు మలబద్ధకాన్ని దుష్ప్రభావంగా కలిగిస్తాయి,</w:t>
        <w:br/>
        <w:t>అయితే మెగ్నీషియం హైడ్రాక్సైడ్ కలిగి ఉన్నవి అతిసారానికి దారితీయవచ్చు.</w:t>
        <w:br/>
        <w:t>దీర్ఘకాలిక ప్రభావాలలో గ్యాస్ (త్రేనుపు), పాదాలు మరియు చేతుల వాపు,</w:t>
        <w:br/>
        <w:t>మలబద్ధకం మరియు అతిసారం ఉన్నాయి.</w:t>
        <w:br/>
        <w:br/>
        <w:t>2.  H2-రిసెప్టర్ బ్లాకర్స్ ఈ మందులు గ్యాస్ట్రిక్ యాసిడ్‌లను విడుదల చేసే</w:t>
        <w:br/>
        <w:t xml:space="preserve">    కడుపు కణాలపై నిర్దిష్ట గ్రాహకాలను నిరోధిస్తాయి, తద్వారా ఎసిడిటీతో</w:t>
        <w:br/>
        <w:t xml:space="preserve">    పోరాడటానికి సహాయపడతాయి. పెప్టిక్ అల్సర్లు, పొట్టలో పుండ్లు లేదా</w:t>
        <w:br/>
        <w:t xml:space="preserve">    కడుపు మంట వలన కడుపులో దెబ్బతిన్న కణజాలాల చికిత్సలో కూడా ఇవి</w:t>
        <w:br/>
        <w:t xml:space="preserve">    సహాయపడతాయి. H2-రిసెప్టర్ బ్లాకర్స్ తరగతికి చెందిన ఔషధాల యొక్క కొన్ని</w:t>
        <w:br/>
        <w:t xml:space="preserve">    సాధారణ దుష్ప్రభావాలు కడుపు నొప్పి మరియు అతిసారం. గర్భిణీ స్త్రీలు ఈ</w:t>
        <w:br/>
        <w:t xml:space="preserve">    మందులను తీసుకోకూడదు, ఎందుకంటే అవి గర్భస్రావం మరియు టెరాటోజెనిక్</w:t>
        <w:br/>
        <w:t xml:space="preserve">    (పిండం లోపాలు) దుష్ప్రభావాలను కలిగిస్తాయి.</w:t>
        <w:br/>
        <w:br/>
        <w:t>ఉదాహరణలు: ఫామోటిడిన్ రానిటిడిన్ నిజాటిడిన్ 3. ప్రోటాన్ పంప్ ఇన్హిబిటర్స్</w:t>
        <w:br/>
        <w:t>(పిపిఐలు) పిపిఐలు అసిడిటీని తగ్గించడానికి కడుపులో యాసిడ్ ఉత్పత్తిని</w:t>
        <w:br/>
        <w:t>నిరోధించి, తగ్గిస్తాయి. అవి ఓవర్ ది కౌంటర్ మరియు ప్రిస్క్రిప్షన్</w:t>
        <w:br/>
        <w:t>మందులుగా అందుబాటులో ఉన్నాయి. ఈ మందులు సాధారణంగా ఆహారం మరియు జీవనశైలి</w:t>
        <w:br/>
        <w:t>మార్పుల తర్వాత ఎటువంటి మెరుగుదల చూపని లేదా గ్యాస్ట్రిక్ లక్షణాలను క్రమం</w:t>
        <w:br/>
        <w:t>తప్పకుండా అనుభవించని వ్యక్తులకు సూచించబడతాయి.</w:t>
        <w:br/>
        <w:br/>
        <w:t>ఈ మందుల యొక్క దుష్ప్రభావాలు చాలా అరుదు కానీ తలనొప్పి, అతిసారం మరియు</w:t>
        <w:br/>
        <w:t>కడుపు నొప్పి వంటివి ఉండవచ్చు. ఈ ఔషధాల యొక్క దీర్ఘకాలిక ఆరోగ్య ప్రభావాలు</w:t>
        <w:br/>
        <w:t>ఇంకా తెలియలేదు, కాబట్టి మీరు PPIలను ఎక్కువ కాలం లేదా అధిక మోతాదులో</w:t>
        <w:br/>
        <w:t>తీసుకుంటే మీ వైద్యునితో మాట్లాడండి.</w:t>
        <w:br/>
        <w:br/>
        <w:t>ఉదాహరణలు: Omeprazole Pantoprazole Rabeprazole Esomeprazole Lansoprazole</w:t>
        <w:br/>
        <w:t>4. పూత మందులు పూత నిరోధక మందులు అని కూడా పిలుస్తారు, ఉపరితలంపై రక్షిత</w:t>
        <w:br/>
        <w:t>పొరను ఏర్పరచడం ద్వారా అన్నవాహిక మరియు కడుపుని రక్షిస్తుంది. ఈ మందులు</w:t>
        <w:br/>
        <w:t>ఎక్కువగా స్వల్పకాలిక చర్య కోసం సిఫార్సు చేయబడతాయి మరియు సురక్షితమైనవిగా</w:t>
        <w:br/>
        <w:t>పరిగణించబడతాయి.</w:t>
        <w:br/>
        <w:br/>
        <w:t>కడుపు పూతల మరియు పెప్టిక్ అల్సర్ వ్యాధితో బాధపడుతున్న వ్యక్తులలో</w:t>
        <w:br/>
        <w:t>వాడటానికి ఇవి ఎక్కువగా సిఫార్సు చేయబడ్డాయి.</w:t>
        <w:br/>
        <w:br/>
        <w:t>ఉదాహరణలు: Sucralfate Carbenoxolone Colloidal bismuth (CBS) 5.</w:t>
        <w:br/>
        <w:t>ప్రొకినెటిక్ డ్రగ్స్ ఈ తరగతి మందులు ప్రిస్క్రిప్షన్ మందులు మరియు</w:t>
        <w:br/>
        <w:t>అన్నవాహిక యొక్క సాధారణ సంకోచాన్ని ప్రోత్సహించడం మరియు కడుపు ఖాళీ చేయడంలో</w:t>
        <w:br/>
        <w:t>సహాయపడటం ద్వారా పనిచేస్తాయి.</w:t>
        <w:br/>
        <w:br/>
        <w:t>ఇవి సాధారణంగా GERD ఉన్న వ్యక్తులకు మరియు ఎక్కువగా PPIలు మరియు</w:t>
        <w:br/>
        <w:t>H2-రిసెప్టర్ బ్లాకర్స్ వంటి శరీరంలో యాసిడ్ ఉత్పత్తిని తగ్గించే మందులతో</w:t>
        <w:br/>
        <w:t>కలిపి సిఫార్సు చేయబడతాయి. ఈ ఔషధాల యొక్క కొన్ని సాధారణ దుష్ప్రభావాలు</w:t>
        <w:br/>
        <w:t>అతిసారం, మగత మరియు ఆందోళన.</w:t>
        <w:br/>
        <w:br/>
        <w:t>ఈ తరగతికి చెందిన ఔషధాల ఉదాహరణలు: డోంపెరిడోన్ మెటోక్లోప్రమైడ్ మోసాప్రైడ్</w:t>
        <w:br/>
        <w:t>లెవోసల్పిరైడ్ హోమ్-కేర్ ఫర్ ఎసిడిటీ</w:t>
        <w:br/>
        <w:br/>
        <w:t>అసిడిటీని నిర్వహించడంలో మరియు చికిత్స చేయడంలో ఆహారం కీలక పాత్ర</w:t>
        <w:br/>
        <w:t>పోషిస్తుంది. మీ యాసిడ్ రిఫ్లక్స్‌ను అదుపులో ఉంచుకోవడానికి మరియు</w:t>
        <w:br/>
        <w:t>ఎసిడిటీతో పోరాడటానికి మీరు అనుసరించాల్సిన కొన్ని చేయవలసినవి మరియు</w:t>
        <w:br/>
        <w:t>చేయకూడనివి ఇక్కడ ఉన్నాయి. డోస్: జీర్ణక్రియ ప్రక్రియలో ఫైబర్ సహాయపడుతుంది</w:t>
        <w:br/>
        <w:t>కాబట్టి ఫైబర్ అధికంగా ఉండే ఆహారాన్ని తినండి. అధిక యాసిడ్ స్రావాన్ని</w:t>
        <w:br/>
        <w:t>నివారించడానికి రోజంతా చిన్న, తరచుగా భోజనం చేయండి. నీరు ఎసిడిటీకి ఉత్తమ</w:t>
        <w:br/>
        <w:t>సహజ నివారణ. మీరు ప్రతిరోజూ 7-8 గ్లాసుల (2-3 లీటర్లు) నీటిని తినాలని</w:t>
        <w:br/>
        <w:t>లక్ష్యంగా పెట్టుకోవాలి. మీ రోజువారీ ఆహారంలో ఓట్ మీల్, అల్లం, సలాడ్,</w:t>
        <w:br/>
        <w:t>అరటి, పుచ్చకాయ మరియు ఫెన్నెల్ గింజలు వంటి ఆహారాలను చేర్చండి. ఏలకులు</w:t>
        <w:br/>
        <w:t>మరియు పుదీనా వంటి మూలికలు ఆమ్లత్వం మరియు సంబంధిత నొప్పి నుండి తక్షణ</w:t>
        <w:br/>
        <w:t>ఉపశమనాన్ని అందిస్తాయి. చేయకూడనివి: నూనె మరియు స్పైసీ ఫుడ్స్ ఎక్కువగా</w:t>
        <w:br/>
        <w:t>తీసుకోవడం మానుకోండి. టీ మరియు కాఫీ వంటి కెఫిన్ కలిగిన పానీయాలను అధికంగా</w:t>
        <w:br/>
        <w:t>తీసుకోవడం మానుకోండి. ఆల్కహాల్ మరియు కార్బోనేటేడ్ పానీయాలకు నో చెప్పండి.</w:t>
        <w:br/>
        <w:t>అతిగా తినకూడదు. ఇది జీర్ణక్రియ ప్రక్రియపై ప్రత్యక్ష భారాన్ని</w:t>
        <w:br/>
        <w:t>కలిగిస్తుంది మరియు శరీరం అధికంగా యాసిడ్‌ను స్రవిస్తుంది. అసిడిటీ యొక్క</w:t>
        <w:br/>
        <w:t>సమస్యలు</w:t>
        <w:br/>
        <w:br/>
        <w:t>యాసిడ్ రిఫ్లక్స్ లేదా ఆమ్లత్వం అప్పుడప్పుడు సంభవించినప్పుడు సాధారణంగా</w:t>
        <w:br/>
        <w:t>ఎటువంటి తీవ్రమైన లేదా దీర్ఘకాలిక ఆరోగ్య సమస్యలను కలిగించదు. కానీ ఇది</w:t>
        <w:br/>
        <w:t>తరచుగా జరుగుతూ మరియు గమనించకుండా వదిలేస్తే, ఇది వివిధ కడుపు సమస్యలకు</w:t>
        <w:br/>
        <w:t>దారితీస్తుంది, అవి: 1. గ్యాస్ట్రోఎసోఫాగియల్ రిఫ్లక్స్ వ్యాధి (GERD): ఇది</w:t>
        <w:br/>
        <w:t>కండరాల వలయం అయిన దిగువ అన్నవాహిక స్పింక్టర్ (LES) లో ఉండే పరిస్థితి.</w:t>
        <w:br/>
        <w:t>అన్నవాహిక (ఆహార పైపు) మరియు కడుపు మధ్య, ప్రభావితమవుతుంది. ఆమ్లత్వం లేదా</w:t>
        <w:br/>
        <w:t>గుండెల్లో మంట GERD యొక్క అత్యంత సాధారణ లక్షణాలలో ఒకటి. 2. ఎరోసివ్</w:t>
        <w:br/>
        <w:t>ఎసోఫాగిటిస్: పేరు సూచించినట్లుగా, ఈ పరిస్థితి అన్నవాహికలో మంట, ఇది</w:t>
        <w:br/>
        <w:t>పూతలకి దారితీయవచ్చు మరియు రక్తస్రావం కావచ్చు. 3. అల్సర్లు: ఎసిడిటీ,</w:t>
        <w:br/>
        <w:t>చికిత్స చేయకపోతే లేదా గమనించకుండా వదిలేస్తే, కడుపు అల్సర్లకు</w:t>
        <w:br/>
        <w:t>దారితీయవచ్చు. ఇది క్రమంగా పెప్టిక్ అల్సర్ వ్యాధి ప్రమాదాన్ని పెంచుతుంది.</w:t>
        <w:br/>
        <w:t>4. బారెట్ అన్నవాహిక: ఇది పేగు లైనింగ్‌ను పోలి ఉండే కణజాలం అన్నవాహిక</w:t>
        <w:br/>
        <w:t>లైనింగ్‌ను భర్తీ చేసే పరిస్థితి. కొన్ని సందర్భాల్లో, ఈ పరిస్థితి</w:t>
        <w:br/>
        <w:t>అన్నవాహిక క్యాన్సర్ ప్రమాదాన్ని కూడా పెంచుతుంది. 5. ఎసోఫాగియల్</w:t>
        <w:br/>
        <w:t>స్ట్రిక్చర్: ఈ స్థితిలో, అన్నవాహిక ఇరుకైనదిగా మారుతుంది, ఇది మింగడంలో</w:t>
        <w:br/>
        <w:t>సమస్యలకు దారితీస్తుంది. అసిడిటీకి ప్రత్యామ్నాయ చికిత్సలు</w:t>
        <w:br/>
        <w:br/>
        <w:t>అసిడిటీకి ఇంటి నివారణలు ఇక్కడ కొన్ని శీఘ్ర పరిష్కారాలు ఉన్నాయి, వీటిని</w:t>
        <w:br/>
        <w:t>నియంత్రించడానికి మరియు ఎసిడిటీ నుండి ఉపశమనం పొందవచ్చు. 1. పవిత్ర తులసి</w:t>
        <w:br/>
        <w:t>(తులసి) ఆకులు తులసి ఆకులు కడుపులో యాసిడ్ స్థాయిని తగ్గించడంలో సహాయపడే</w:t>
        <w:br/>
        <w:t>యాంటీఅల్సర్ లక్షణాలను కలిగి ఉంటాయి. ఇవి కడుపుని మరింత శ్లేష్మం ఉత్పత్తి</w:t>
        <w:br/>
        <w:t>చేయడానికి ప్రేరేపిస్తాయి, తద్వారా కడుపులోని అదనపు గ్యాస్ట్రిక్ యాసిడ్‌ను</w:t>
        <w:br/>
        <w:t>తటస్థీకరిస్తుంది. 4-5 ఆకులను నమలండి మరియు వాటి రసాన్ని మింగడం వల్ల కడుపు</w:t>
        <w:br/>
        <w:t>మరియు ఛాతీలో మంటతో పోరాడుతుంది. 2. దాల్చిన చెక్క (దాల్చిని) దాల్చిన</w:t>
        <w:br/>
        <w:t>చెక్కలో ఫైటోకెమికల్స్ ఉంటాయి, ఇవి జీర్ణక్రియ ప్రక్రియలో సహాయపడతాయి,</w:t>
        <w:br/>
        <w:t>తద్వారా ఆమ్లత్వం నుండి ఉపశమనం పొందుతుంది. ఒక టీస్పూన్ తేనె లేదా నీళ్లలో</w:t>
        <w:br/>
        <w:t>చిటికెడు దాల్చిన చెక్క పొడిని కలిపి భోజనం చేసిన తర్వాత తింటే ఎసిడిటీ</w:t>
        <w:br/>
        <w:t>తొలగిపోతుంది. 3. జీలకర్ర గింజలు (జీరా) జీరా గింజలు సహజ కార్మినేటివ్</w:t>
        <w:br/>
        <w:t>మరియు డైజెస్టివ్ ఏజెంట్లుగా పని చేసే సమ్మేళనాలను కలిగి ఉంటాయి మరియు</w:t>
        <w:br/>
        <w:t>అజీర్ణం మరియు అపానవాయువు కారణంగా ఏర్పడే ఆమ్లతను తగ్గించడంలో సహాయపడతాయి.</w:t>
        <w:br/>
        <w:t>అంతేకాకుండా, ఈ విత్తనాలు కడుపు నొప్పి మరియు అసౌకర్యం వంటి అసిడిటీ</w:t>
        <w:br/>
        <w:t>లక్షణాల నుండి ఉపశమనానికి కూడా సహాయపడతాయి. ఒక కప్పు నీటిలో 1/4-1/2</w:t>
        <w:br/>
        <w:t>టీస్పూన్ జీలకర్ర వేసి, నీరు కొద్దిగా ముదురు రంగులోకి వచ్చే వరకు</w:t>
        <w:br/>
        <w:t>మరిగించాలి. మీరు తరచుగా అసిడిటీని అనుభవిస్తే రోజంతా క్రమం తప్పకుండా ఈ</w:t>
        <w:br/>
        <w:t>టీని వడకట్టి, చల్లబరచండి మరియు సిప్ చేయండి. 4. కోల్డ్ మిల్క్ (దూద్)</w:t>
        <w:br/>
        <w:t>పాలలో అధిక మొత్తంలో కాల్షియం ఉంటుంది, ఇది శరీరంలో యాసిడ్ ఏర్పడకుండా</w:t>
        <w:br/>
        <w:t>నిరోధించడంలో కీలక పాత్ర పోషిస్తున్న ఖనిజం, అందువల్ల తక్షణ ఉపశమనం</w:t>
        <w:br/>
        <w:t>కలిగిస్తుంది. ఇది కడుపులో ఉత్పత్తి అయ్యే అదనపు యాసిడ్‌ను కూడా</w:t>
        <w:br/>
        <w:t>గ్రహిస్తుంది, తద్వారా పేగు లైనింగ్‌పై దాని ప్రభావాన్ని రద్దు చేస్తుంది.</w:t>
        <w:br/>
        <w:t>ఎసిడిటీని వదిలించుకోవడానికి చల్లని (మరియు వెచ్చని కాదు) పాలు త్రాగడానికి</w:t>
        <w:br/>
        <w:t>సలహా ఇస్తారు. దీన్ని సాదాగా త్రాగాలని గుర్తుంచుకోండి మరియు తేనె, చక్కెర</w:t>
        <w:br/>
        <w:t>మరియు పసుపు వంటి వాటిని జోడించకుండా ఉండండి. 5. మజ్జిగ (చాచ్) మజ్జిగ</w:t>
        <w:br/>
        <w:t>కడుపులోని అదనపు ఆమ్లాన్ని తటస్థీకరిస్తుంది. ఇది లాక్టిక్ యాసిడ్‌ను కలిగి</w:t>
        <w:br/>
        <w:t>ఉంటుంది, ఇది జీర్ణక్రియను మెరుగుపరుస్తుంది మరియు ఇంట్లో యాసిడ్ రిఫ్లక్స్</w:t>
        <w:br/>
        <w:t>మరియు గ్యాస్ ట్రబుల్‌తో పోరాడటానికి మీకు సహాయపడుతుంది. మీరు తరచుగా</w:t>
        <w:br/>
        <w:t>యాసిడ్ దాడులకు గురయ్యే అవకాశం ఉన్నట్లయితే ప్రతిరోజూ భోజనం తర్వాత ఒక</w:t>
        <w:br/>
        <w:t>గ్లాసు మజ్జిగ తాగండి. మీరు దీనికి చిటికెడు ఎండుమిర్చి మరియు కొత్తిమీరను</w:t>
        <w:br/>
        <w:t>కూడా జోడించవచ్చు. 6. క్యారమ్ గింజలు (అజ్వైన్) అజ్వైన్‌లో థైమోల్ అనే</w:t>
        <w:br/>
        <w:t>సమ్మేళనం ఉంటుంది, ఇది గ్యాస్ట్రిక్ రసాలను స్రవించడంలో సహాయపడుతుంది, ఇది</w:t>
        <w:br/>
        <w:t>అజీర్ణం మరియు గ్యాస్‌ను సులభతరం చేస్తుంది. 2-3 గ్లాసుల నీటిలో ఒక</w:t>
        <w:br/>
        <w:t>టీస్పూన్ అజ్వైన్ గింజలు లేదా 3-4 తాజా ఆకులను వేసి మరిగించండి. త్వరగా</w:t>
        <w:br/>
        <w:t>ఉపశమనం కోసం భోజనం/అల్పాహారం తర్వాత క్రమం తప్పకుండా ఈ నీటిని వడకట్టి</w:t>
        <w:br/>
        <w:t>త్రాగండి. అసిడిటీ కోసం యోగా</w:t>
        <w:br/>
        <w:br/>
        <w:t>అసిడిటీ నుండి ఉపశమనం పొందడంలో సహాయపడే కొన్ని సాధారణ యోగా ఆసనాలు:</w:t>
        <w:br/>
        <w:t>పవన్ముక్తాసన వజ్రాసన విరాభద్రాసన శశాంకసన త్రికోణాసనం మీకు తెలుసా? మంచం</w:t>
        <w:br/>
        <w:t>యొక్క తలను పైకి ఎత్తడం వల్ల కడుపులోని ఆమ్లం యొక్క క్లియరింగ్</w:t>
        <w:br/>
        <w:t>మెరుగుపడుతుంది మరియు ఆమ్లత్వం యొక్క లక్షణాలను తగ్గిస్తుంది. ఇది మంచి</w:t>
        <w:br/>
        <w:t>రాత్రి నిద్రను నిర్ధారిస్తుంది. అసిడిటీతో జీవించే మా స్లీప్ ఎయిడ్స్‌ను</w:t>
        <w:br/>
        <w:t>అన్వేషించండి</w:t>
        <w:br/>
        <w:br/>
        <w:t>మీరు ఎప్పుడైనా ఎసిడిటీని అనుభవిస్తే, కొన్ని జీవనశైలి మార్పులు మరియు ఆహార</w:t>
        <w:br/>
        <w:t>మార్పులతో దీనిని నిర్వహించవచ్చు. అయినప్పటికీ, మీరు దీర్ఘకాలిక అసిడిటీతో</w:t>
        <w:br/>
        <w:t>బాధపడుతుంటే, ఆహారం మరియు జీవనశైలి మార్పులతో పాటు, దీర్ఘకాలిక సమస్యలను</w:t>
        <w:br/>
        <w:t>నిర్వహించడానికి మరియు నిరోధించడానికి మీరు మందులు కూడా తీసుకోవలసి</w:t>
        <w:br/>
        <w:t>ఉంటుంది.</w:t>
        <w:br/>
        <w:br/>
        <w:t>అలాగే, మీరు ఓవర్-ది-కౌంటర్ మందులను తీసుకుంటుంటే, మీ పరిస్థితి యొక్క</w:t>
        <w:br/>
        <w:t>తీవ్రత మరియు అసిడిటీని మరింత దిగజార్చకుండా పోరాడటానికి మరియు</w:t>
        <w:br/>
        <w:t>నిరోధించడానికి సరైన చికిత్సా విధానం గురించి తెలుసుకోవడానికి మీ</w:t>
        <w:br/>
        <w:t>వైద్యునితో మాట్లాడటం మంచిది. అదనంగా, అసిడిటీని నిర్వహించడంలో మరియు</w:t>
        <w:br/>
        <w:t>నివారించడంలో మీకు సహాయపడే కొన్ని మార్పులు ఇక్కడ ఉన్నాయి:</w:t>
        <w:br/>
        <w:br/>
        <w:t>కాఫీ, చాక్లెట్, కార్బోనేటేడ్ డ్రింక్స్, డీప్ ఫ్రైడ్ ఫుడ్, ఫ్యాట్-రిచ్</w:t>
        <w:br/>
        <w:t>డైరీ, మాంసాలు, సిట్రస్ పండ్లు మరియు ఆల్కహాల్ వంటి హైపర్‌యాసిడిటీ</w:t>
        <w:br/>
        <w:t>లక్షణాలను ప్రేరేపించే మరియు మరింత తీవ్రతరం చేసే ఆహారాలను నివారించండి.</w:t>
        <w:br/>
        <w:t>నిద్రవేళకు ముందు తినడం మరియు కడుపు నిండుగా పడుకోవడం మానుకోండి. పెద్ద</w:t>
        <w:br/>
        <w:t>భోజనం తినకూడదని చెప్పండి. చిన్న మరియు తరచుగా భోజనం తినండి. ఎక్కువ నీరు</w:t>
        <w:br/>
        <w:t>త్రాగండి మరియు కొంత బరువు తగ్గించండి (మీరు అధిక బరువు/ఊబకాయంతో ఉంటే). మీ</w:t>
        <w:br/>
        <w:t>ట్రిగ్గర్‌లను రికార్డ్ చేయడానికి మరియు తెలుసుకోవడానికి డైరీని ఉంచండి</w:t>
        <w:br/>
        <w:t>మరియు అసిడిటీ యొక్క మరొక ఎపిసోడ్‌ను నివారించడానికి వాటిపై పని చేయండి.</w:t>
        <w:br/>
        <w:t>మీరు అసిడిటీ లక్షణాలను అనుభవిస్తే ఇంటి నివారణలు లేదా ఓవర్ ది కౌంటర్</w:t>
        <w:br/>
        <w:t>యాంటాసిడ్ మందులను ప్రయత్నించండి.</w:t>
        <w:br/>
        <w:br/>
        <w:t>గుర్తుంచుకోండి, దీర్ఘకాలిక ఆమ్లత్వం కూడా గ్యాస్ట్రోఎసోఫాగియల్ రిఫ్లక్స్</w:t>
        <w:br/>
        <w:t>వ్యాధి (GERD) వంటి అంతర్లీన ఆరోగ్య సమస్యను సూచిస్తుంది. అందువల్ల, మందులు</w:t>
        <w:br/>
        <w:t>మరియు ఇంటి వద్ద చికిత్సతో మీ లక్షణాలు తగ్గుముఖం పట్టకపోతే మీ వైద్యుడిని</w:t>
        <w:br/>
        <w:t>సంప్రదించండి. హార్ట్‌బర్న్ vs యాసిడ్ రిఫ్లక్స్ vs GERD పరస్పరం</w:t>
        <w:br/>
        <w:t>మార్చుకున్నప్పటికీ, ఈ మూడు పదాలకు వేర్వేరు అర్థాలు ఉన్నాయి. యాసిడ్</w:t>
        <w:br/>
        <w:t>రిఫ్లక్స్, అసిడిటీ అని కూడా పిలుస్తారు, ఇది కడుపులో అధిక యాసిడ్</w:t>
        <w:br/>
        <w:t>స్థాయిలతో కూడిన జీర్ణ రుగ్మత. గుండెల్లో మంట అనేది ఎసిడిటీ లేదా యాసిడ్</w:t>
        <w:br/>
        <w:t>రిఫ్లక్స్ యొక్క లక్షణం, ఇది అదనపు కడుపు ఆమ్లం అన్నవాహికలోకి లీక్</w:t>
        <w:br/>
        <w:t>అయినప్పుడు ఏర్పడుతుంది, ఇది ఛాతీలో మండే అనుభూతికి దారితీస్తుంది. ఈ</w:t>
        <w:br/>
        <w:t>అనుభూతి కొన్ని నిమిషాల నుండి చాలా గంటల వరకు ఉంటుంది.</w:t>
        <w:br/>
        <w:t>గ్యాస్ట్రోఎసోఫాగియల్ రిఫ్లక్స్ వ్యాధి (GERD) అనేది ఎసిడిటీ యొక్క</w:t>
        <w:br/>
        <w:t>దీర్ఘకాలిక రూపం, దీనిలో కడుపు ఆమ్లం అన్నవాహిక మరియు/లేదా పేగు లైనింగ్</w:t>
        <w:br/>
        <w:t>యొక్క వాపుకు కారణమవుతుంది. ఈ పరిస్థితికి చికిత్స చేయడానికి కడుపులో</w:t>
        <w:br/>
        <w:t>యాసిడ్ ఉత్పత్తిని తటస్థీకరించడానికి లేదా ఆపడానికి మీకు మందులు అవసరం</w:t>
        <w:br/>
        <w:t>కావచ్చు. గర్భధారణ సమయంలో గుండెల్లో మంట</w:t>
        <w:br/>
        <w:br/>
        <w:t>గుండెల్లో మంట గర్భిణీ స్త్రీలలో అత్యంత సాధారణ జీర్ణశయాంతర లక్షణాలలో</w:t>
        <w:br/>
        <w:t>ఒకటి, 17% నుండి 45% సంభవం ఉంటుంది. గర్భధారణ సమయంలో గుండెల్లో మంటకు కారణం</w:t>
        <w:br/>
        <w:t>మల్టిఫ్యాక్టోరియల్.</w:t>
        <w:br/>
        <w:br/>
        <w:t>ఇది హార్మోన్ ప్రొజెస్టెరాన్ లేదా దాని మెటాబోలైట్ల స్థాయిలలో పెరుగుదలకు</w:t>
        <w:br/>
        <w:t>కారణమని చెప్పవచ్చు, ఇది మృదువైన కండరాలను సడలించడం మరియు తక్కువ అన్నవాహిక</w:t>
        <w:br/>
        <w:t>స్పింక్టర్ ఒత్తిడిని తగ్గిస్తుంది.</w:t>
        <w:br/>
        <w:br/>
        <w:t>అలాగే, గర్భధారణ సమయంలో, ఆహారం మరియు గ్యాస్ట్రిక్ ఆమ్లం కడుపు నుండి</w:t>
        <w:br/>
        <w:t>అన్నవాహికలోకి వెళతాయి, ఇది అన్నవాహికలో మంట మరియు మంటకు దారితీస్తుంది.</w:t>
        <w:br/>
        <w:t>గర్భం పెరిగేకొద్దీ గ్యాస్ట్రిక్ విషయాలపై పెరుగుతున్న గర్భాశయం యొక్క</w:t>
        <w:br/>
        <w:t>ఒత్తిడి కూడా గుండెల్లో మంటను మరింత తీవ్రతరం చేస్తుంది. గుండెల్లో మంటకు</w:t>
        <w:br/>
        <w:t>సంబంధించిన చాలా సందర్భాలు జీవనశైలి మార్పులతో మెరుగుపడతాయి, చిన్న భోజనం</w:t>
        <w:br/>
        <w:t>తీసుకోవడం, రాత్రిపూట ఆలస్యంగా తినకపోవడం, తెలిసిన ట్రిగ్గర్‌లను</w:t>
        <w:br/>
        <w:t>నివారించడం మరియు గర్భధారణ సమయంలో ధూమపానం/మద్యపానం మానేయడం వంటివి. ఉపశమనం</w:t>
        <w:br/>
        <w:t>పొందకపోతే, గర్భధారణ సమయంలో ఉపయోగించడానికి సురక్షితమైన మందులను మీ</w:t>
        <w:br/>
        <w:t>వైద్యుడు సిఫారసు చేయవచ్చు. తరచుగా అడిగే ప్రశ్నలు మనం అసిడిటీలో</w:t>
        <w:br/>
        <w:t>అరటిపండ్లను తినవచ్చా? మీ శరీరానికి అసిడిటీ ఏమి చేస్తుంది? నీళ్లు తాగడం</w:t>
        <w:br/>
        <w:t>వల్ల ఎసిడిటీ తగ్గుతుందా? రాత్రిపూట యాసిడ్ రిఫ్లక్స్‌కు కారణమేమిటి?</w:t>
        <w:br/>
        <w:t>అసిడిటీకి కాఫీ సహాయపడుతుందా? చల్లని పాలు అసిడిటీకి మంచిదా? యాసిడ్</w:t>
        <w:br/>
        <w:t>రిఫ్లక్స్‌కు పెరుగు చెడ్డదా? ఏ ఆహారం అసిడిటీని చంపుతుంది? వేడి నీరు</w:t>
        <w:br/>
        <w:t>అసిడిటీకి మంచిదా? అసిడిటీకి నిమ్మకాయ మంచిదా? ప్రస్తావనలు Vaishnav B,</w:t>
        <w:br/>
        <w:t>Bamanikar A, Maske P, Reddy A, Dasgupta S. Gastroesophageal Reflux</w:t>
        <w:br/>
        <w:t>Disease and its Association with Body Mass Index: Clinical and</w:t>
        <w:br/>
        <w:t>Endoscopic Study. J క్లిన్ డయాగ్న్ రెస్. 2017 ఏప్రిల్;11(4):OC01-OC04.</w:t>
        <w:br/>
        <w:t>కహ్రిలాస్ PJ. గ్యాస్ట్రోఎసోఫాగియల్ రిఫ్లక్స్ వ్యాధి ఉన్న రోగులలో</w:t>
        <w:br/>
        <w:t>రెగ్యురిటేషన్. గ్యాస్ట్రోఎంటరాల్ హెపటోల్ (NY). 2013 జనవరి;9(1):37-9.</w:t>
        <w:br/>
        <w:t>వాంగ్ HY, లీనా KB, ప్లైమోత్ A, మరియు ఇతరులు. గ్యాస్ట్రో-ఎసోఫాగియల్</w:t>
        <w:br/>
        <w:t>రిఫ్లక్స్ వ్యాధి వ్యాప్తి మరియు దక్షిణ భారతదేశంలోని సమాజ-ఆధారిత జనాభాలో</w:t>
        <w:br/>
        <w:t>దాని ప్రమాద కారకాలు. BMC గ్యాస్ట్రోఎంటరాల్. 2016 మార్చి 15;16:36. HK</w:t>
        <w:br/>
        <w:t>బఖ్రు భారతీయ సుగంధ ద్రవ్యాలు &amp; మసాలా దినుసులు సహజ హీలర్లుగా. జైకో</w:t>
        <w:br/>
        <w:t>పబ్లిషింగ్ హౌస్, 2001. 165 p. Schachter H. అజీర్ణం మరియు గుండెల్లో మంట.</w:t>
        <w:br/>
        <w:t>ఇన్: వాకర్ HK, హాల్ WD, హర్స్ట్ JW, సంపాదకులు. క్లినికల్ మెథడ్స్: ది</w:t>
        <w:br/>
        <w:t>హిస్టరీ, ఫిజికల్ మరియు లాబొరేటరీ ఎగ్జామినేషన్స్. 3వ ఎడిషన్. బోస్టన్:</w:t>
        <w:br/>
        <w:t>బటర్‌వర్త్స్; 1990. అధ్యాయం 83. GER &amp; GERD కోసం ఆహారం, ఆహారం &amp;</w:t>
        <w:br/>
        <w:t>పోషకాహారం. నేషనల్ ఇన్‌స్టిట్యూట్ ఆఫ్ డయాబెటిస్ అండ్ డైజెస్టివ్ అండ్</w:t>
        <w:br/>
        <w:t>కిడ్నీ డిసీజెస్ (NIDDK). మీకు గుండెల్లో మంట కోసం రోగనిర్ధారణ పరీక్షలు</w:t>
        <w:br/>
        <w:t>అవసరమా?. వ్యాధులు &amp; పరిస్థితులు. హార్వర్డ్ హెల్త్ పబ్లిషింగ్. హార్వర్డ్</w:t>
        <w:br/>
        <w:t>మెడికల్ స్కూల్. పాండా వి, షిండే పి, డియోరా జె, గుప్తా పి. కృత్రిమ కడుపు</w:t>
        <w:br/>
        <w:t>నమూనాలో హైపర్‌యాసిడిటీ కోసం సాధారణంగా వినియోగించే కొన్ని ఆహార పదార్థాల</w:t>
        <w:br/>
        <w:t>యాంటాసిడ్ ప్రభావం యొక్క తులనాత్మక అధ్యయనం. కాంప్లిమెంట్ థెర్ మెడ్. 2017</w:t>
        <w:br/>
        <w:t>అక్టోబర్;34:111-115. GER &amp; GERD కోసం నిర్వచనం &amp; వాస్తవాలు. నేషనల్</w:t>
        <w:br/>
        <w:t>ఇన్‌స్టిట్యూట్ ఆఫ్ డయాబెటిస్ అండ్ డైజెస్టివ్ అండ్ కిడ్నీ డిసీజెస్</w:t>
        <w:br/>
        <w:t>(NIDDK). వాజ్క్వెజ్ JC. గర్భధారణ సమయంలో గుండెల్లో మంట. BMJ క్లిన్ ఎవిడ్.</w:t>
        <w:br/>
        <w:t>2015;2015:1411.</w:t>
        <w:br/>
        <w:br/>
        <w:t>==================================================</w:t>
        <w:br/>
        <w:br/>
        <w:t>యాంగ్జైటీ సిన్: ఆందోళన రుగ్మత, పానిక్ డిజార్డర్, ఫోబియాస్, అబ్సెసివ్</w:t>
        <w:br/>
        <w:t>కంపల్సివ్ డిజార్డర్ (OCD), సాధారణీకరించిన ఆందోళన రుగ్మత (GAD) అని కూడా</w:t>
        <w:br/>
        <w:t>పిలుస్తారు, అవలోకనం ఆందోళన రుగ్మతలు అనేవి మానసిక ఆరోగ్య పరిస్థితుల యొక్క</w:t>
        <w:br/>
        <w:t>అత్యంత సాధారణ రకాలు. 2017లో ఒక సర్వే ప్రకారం, 44.9 మిలియన్ల భారతీయులు</w:t>
        <w:br/>
        <w:t>ఆందోళన రుగ్మతలతో బాధపడుతున్నారని అంచనా. ఆందోళన రుగ్మత మగవారి కంటే</w:t>
        <w:br/>
        <w:t>ఆడవారిని ప్రభావితం చేసే అవకాశం రెండు రెట్లు ఎక్కువ.</w:t>
        <w:br/>
        <w:br/>
        <w:t>జీవితంలో ఎదురయ్యే సవాలక్ష పరిస్థితుల గురించి కొంచెం ఆత్రుతగా మరియు</w:t>
        <w:br/>
        <w:t>ఒత్తిడికి గురికావడం సహజం. అయినప్పటికీ, ఆందోళన యొక్క భావన ఒక వ్యక్తి</w:t>
        <w:br/>
        <w:t>యొక్క రోజువారీ జీవితంలో జోక్యం చేసుకుంటే, అటువంటి పరిస్థితి ఆందోళన</w:t>
        <w:br/>
        <w:t>రుగ్మతగా అనుమానించబడుతుంది.</w:t>
        <w:br/>
        <w:br/>
        <w:t>ఆందోళన రుగ్మతలు, ఫోబియాలు లేదా తీవ్ర భయాందోళనల చరిత్ర ఉన్న వ్యక్తులు</w:t>
        <w:br/>
        <w:t>తరచుగా వారి ఆందోళనను ప్రేరేపించే పరిస్థితులు లేదా విషయాలను</w:t>
        <w:br/>
        <w:t>నివారించడానికి ప్రయత్నిస్తారు. వారు సాధారణ జీవితాన్ని గడపలేకపోతున్నారు</w:t>
        <w:br/>
        <w:t>మరియు సవాలు పరిస్థితుల భయంతో జీవిస్తున్నారు. ఆందోళన యొక్క ఎపిసోడ్‌లు</w:t>
        <w:br/>
        <w:t>చాలా తరచుగా మరియు తీవ్రంగా మారినట్లయితే మరియు ఒక వ్యక్తి యొక్క జీవన</w:t>
        <w:br/>
        <w:t>నాణ్యతను మరియు రోజువారీ ప్రవర్తనను ప్రభావితం చేయడం ప్రారంభిస్తే, ఆందోళన</w:t>
        <w:br/>
        <w:t>కోసం శ్రద్ధ తీసుకోవడానికి వైద్యుడిని సందర్శించడం చాలా అవసరం. మందులు,</w:t>
        <w:br/>
        <w:t>మానసిక చికిత్స మరియు జీవనశైలి మార్పులు ఆందోళన యొక్క లక్షణాలను</w:t>
        <w:br/>
        <w:t>తగ్గించడంలో సహాయపడతాయి. సాధారణంగా 11 సంవత్సరాల కంటే ఎక్కువ వయస్సు ఉన్న</w:t>
        <w:br/>
        <w:t>పిల్లలలో కనిపించే ముఖ్య వాస్తవాలు 20 సంవత్సరాల కంటే ఎక్కువ వయస్సు ఉన్న</w:t>
        <w:br/>
        <w:t>పెద్దలు లింగం పురుషులు మరియు మహిళలు ఇద్దరినీ ప్రభావితం చేస్తారు కానీ</w:t>
        <w:br/>
        <w:t>స్త్రీలలో ఎక్కువగా ఉండే శరీర భాగాలు (లు) మెదడు వ్యాప్తి భారతదేశం: 44.9</w:t>
        <w:br/>
        <w:t>మిలియన్ (2017) అనుకరించే పరిస్థితులు హైపర్ థైరాయిడిజం కార్డియాక్</w:t>
        <w:br/>
        <w:t>అరిథ్మియాస్ అడిసన్స్ వ్యాధి అవసరమైన ఆరోగ్య పరీక్షలు/ఇమేజింగ్ కంప్లీట్</w:t>
        <w:br/>
        <w:t>బ్లడ్ కౌంట్ థైరాయిడ్ ప్రొఫైల్ మొత్తం అడ్రినో కార్టికోట్రోఫిక్ హార్మోన్</w:t>
        <w:br/>
        <w:t>ప్లాస్మా ఆల్కహాల్ స్క్రీన్ బ్లడ్ డ్రగ్స్ ఆఫ్ అబ్యూస్ (క్వాలిటేటివ్)</w:t>
        <w:br/>
        <w:t>ప్యానెల్ ఎలక్ట్రో కార్డియోగ్రఫీ (ECG) ట్రీట్‌మెంట్ సెలెక్టివ్ సెరోటోనిన్</w:t>
        <w:br/>
        <w:t>రీఅప్టేక్ ఇన్హిబిటర్స్ (SSREPINOXRIS): బిటార్స్ (SNRIలు): వెన్లాఫాక్సిన్</w:t>
        <w:br/>
        <w:t>&amp; డులోక్సేటైన్ ట్రైసైక్లిక్ యాంటిడిప్రెసెంట్స్ (TCAs): మోక్లోబెమైడ్</w:t>
        <w:br/>
        <w:t>అజాపెరోన్ మత్తుమందులు మరియు ట్రాంక్విలైజర్లు: డయాజెపామ్ &amp; లోరాజెపామ్</w:t>
        <w:br/>
        <w:t>బీటా-బ్లాకర్స్: ప్రొప్రానోలోల్</w:t>
        <w:br/>
        <w:br/>
        <w:t>ఆందోళన యొక్క అన్ని లక్షణాలను చూడండి</w:t>
        <w:br/>
        <w:br/>
        <w:t>కింది లక్షణాలు ఆందోళన రుగ్మతను సూచిస్తాయి: నిరంతరం విరామం, నాడీ లేదా</w:t>
        <w:br/>
        <w:t>ఉద్రిక్తత, ఏకాగ్రత అసమర్థత. నియంత్రణ పోతుందనే భయం. భయపెట్టే ఆలోచనలు</w:t>
        <w:br/>
        <w:t>మరియు మానసిక చిత్రాలను కలిగి ఉండటం. నిద్రపోవడంలో ఇబ్బంది. అన్ని వేళలా</w:t>
        <w:br/>
        <w:t>బలహీనంగా లేదా అలసిపోయినట్లు అనిపిస్తుంది. విపరీతమైన చెమట,</w:t>
        <w:br/>
        <w:t>హైపర్‌వెంటిలేషన్ లేదా రైడ్ శ్వాస, మూర్ఛ లేదా మైకము మరియు కండరాల ఒత్తిడి</w:t>
        <w:br/>
        <w:t>పెరగడం వంటి శారీరక లక్షణాలు. నిర్దిష్ట విషయాలు లేదా పరిస్థితుల పట్ల</w:t>
        <w:br/>
        <w:t>విపరీతమైన, అహేతుక భయం. ఆందోళన కలిగించే పరిస్థితుల్లో ఉండకుండా ఉండే</w:t>
        <w:br/>
        <w:t>ధోరణి. ఆందోళన రకాలు</w:t>
        <w:br/>
        <w:br/>
        <w:t>అనేక రకాల ఆందోళన రుగ్మతలు ఉన్నాయి:</w:t>
        <w:br/>
        <w:br/>
        <w:t>1.  సాధారణీకరించిన ఆందోళన రుగ్మత (GAD) వారి రోజువారీ కార్యకలాపాలు,</w:t>
        <w:br/>
        <w:t xml:space="preserve">    సామాజిక జీవితం, వ్యక్తిగత ఆరోగ్యం మరియు 6 నెలలకు పైగా పనికి అంతరాయం</w:t>
        <w:br/>
        <w:t xml:space="preserve">    కలిగించే ఆందోళన, ఆత్రుత మరియు అహేతుక భయాన్ని దీర్ఘకాలం అనుభవించే</w:t>
        <w:br/>
        <w:t xml:space="preserve">    వ్యక్తులు సాధారణ ఆందోళన కలిగి ఉంటారు. రుగ్మత.</w:t>
        <w:br/>
        <w:br/>
        <w:t>2.  ఫోబియాస్ చాలా నిర్దిష్టమైన విషయం లేదా పరిస్థితి పట్ల తీవ్రమైన మరియు</w:t>
        <w:br/>
        <w:t xml:space="preserve">    అహేతుక భయాన్ని 'ఫోబియా' అంటారు. ఫోబియాస్ ఉన్న వ్యక్తులు భయం లేదా</w:t>
        <w:br/>
        <w:t xml:space="preserve">    ఆందోళనకు అసమంజసమైన ప్రతిస్పందనను ప్రదర్శిస్తారు, లేకపోతే చాలా</w:t>
        <w:br/>
        <w:t xml:space="preserve">    హానికరమైనదిగా పరిగణించబడదు. ఇవి దైనందిన జీవితంలో ఎదురయ్యే విషయాలు</w:t>
        <w:br/>
        <w:t xml:space="preserve">    లేదా పరిస్థితుల భయాలు, అవి: ఎత్తుల భయం (అక్రోఫోబియా) కీటకాల భయం</w:t>
        <w:br/>
        <w:t xml:space="preserve">    (ఎంటోమోఫోబియా) రక్తాన్ని చూసే భయం (హీమోఫోబియా) సూదుల భయం</w:t>
        <w:br/>
        <w:t xml:space="preserve">    (ట్రిపనోఫోబియా) చీకటి భయం (నైక్టోఫోబియా) ఆక్వాఫోబియా) పరిమిత స్థలంపై</w:t>
        <w:br/>
        <w:t xml:space="preserve">    భయం (క్లాస్ట్రోఫోబియా) సమాజంలోని ఇతరులతో పరస్పర చర్యల భయం (సామాజిక</w:t>
        <w:br/>
        <w:t xml:space="preserve">    భయం)</w:t>
        <w:br/>
        <w:br/>
        <w:t>3.  తీవ్ర భయాందోళన రుగ్మత తీవ్ర భయాందోళనలు ఆకస్మిక, తీవ్రమైన భయం మరియు</w:t>
        <w:br/>
        <w:t xml:space="preserve">    ఆత్రుతతో పునరావృతమయ్యేవి. విపరీతమైన చెమట, కొట్టుకోవడం మరియు వేగంగా</w:t>
        <w:br/>
        <w:t xml:space="preserve">    గుండె కొట్టుకోవడం, వణుకు, ఊపిరి ఆడకపోవడం మొదలైన శారీరక లక్షణాలతో</w:t>
        <w:br/>
        <w:t xml:space="preserve">    పాటు దాడి కూడా ఉండవచ్చు.</w:t>
        <w:br/>
        <w:br/>
        <w:t>4.  పోస్ట్ ట్రామాటిక్ స్ట్రెస్ డిజార్డర్ (PTSD) ఇది ఒక దిగ్భ్రాంతికరమైన,</w:t>
        <w:br/>
        <w:t xml:space="preserve">    భయానక మరియు ప్రమాదకరమైన సంఘటనను అనుభవించిన తర్వాత కొంతమందిలో</w:t>
        <w:br/>
        <w:t xml:space="preserve">    అభివృద్ధి చెందే రుగ్మత. వ్యక్తి సంఘటన గురించిన అనుచిత ఆలోచనలను</w:t>
        <w:br/>
        <w:t xml:space="preserve">    ఫ్లాష్‌బ్యాక్‌లు, చెడు కలలు మరియు ఆందోళనను ప్రేరేపించగల భయపెట్టే</w:t>
        <w:br/>
        <w:t xml:space="preserve">    ఆలోచనల రూపంలో మళ్లీ అనుభవించవచ్చు.</w:t>
        <w:br/>
        <w:br/>
        <w:t>5.  బులిమియా నెర్వోసా ఇది తీవ్రమైన ప్రాణాంతకమైన తినే రుగ్మత. బులీమియాతో</w:t>
        <w:br/>
        <w:t xml:space="preserve">    బాధపడుతున్న వ్యక్తులు ఆహారంపై నియంత్రణ కోల్పోతారు. దీని తరువాత బరువు</w:t>
        <w:br/>
        <w:t xml:space="preserve">    పెరుగుతుందనే భయంతో జీవించే అధిక ఆందోళన ఆందోళన దాడులను</w:t>
        <w:br/>
        <w:t xml:space="preserve">    ప్రేరేపిస్తుంది.</w:t>
        <w:br/>
        <w:br/>
        <w:t>6.  అబ్సెసివ్ కంపల్సివ్ డిజార్డర్ (OCD) ఇది ఒక సాధారణ, దీర్ఘకాలిక మరియు</w:t>
        <w:br/>
        <w:t xml:space="preserve">    దీర్ఘకాలిక రుగ్మత, దీనిలో వ్యక్తులు పునరావృతమయ్యే, అవాంఛిత ఆలోచనలు,</w:t>
        <w:br/>
        <w:t xml:space="preserve">    ఆలోచనలు లేదా అనుభూతులు (అబ్సెషన్‌లు) కలిగి ఉంటారు, అది వారిని పదే</w:t>
        <w:br/>
        <w:t xml:space="preserve">    పదే (కంపల్సివ్‌లు) చేయడానికి ప్రేరేపించేలా చేస్తుంది. ఆందోళనకు</w:t>
        <w:br/>
        <w:t xml:space="preserve">    కారణాలు</w:t>
        <w:br/>
        <w:br/>
        <w:t>మన మెదడు కొన్ని రసాయనాలను ఉత్పత్తి చేస్తుంది, వీటిని</w:t>
        <w:br/>
        <w:t>న్యూరోట్రాన్స్మిటర్లు అని పిలుస్తారు, ఇవి ఆందోళనను ఎదుర్కోవటానికి</w:t>
        <w:br/>
        <w:t>సహాయపడతాయి. నోర్‌పైన్‌ఫ్రైన్, సెరోటోనిన్, డోపమైన్ మరియు</w:t>
        <w:br/>
        <w:t>గామా-అమినోబ్యూట్రిక్ యాసిడ్ వంటి న్యూరోట్రాన్స్‌మిటర్‌లు మన మానసిక</w:t>
        <w:br/>
        <w:t>స్థితి మరియు భావోద్వేగాలకు సంబంధించినవి. ఈ న్యూరోట్రాన్స్మిటర్ల యొక్క</w:t>
        <w:br/>
        <w:t>ఏదైనా అసమతుల్యత ఆందోళన మరియు ఇతర ఆందోళన-సంబంధిత రుగ్మతల లక్షణాలకు</w:t>
        <w:br/>
        <w:t>దారితీయవచ్చు.</w:t>
        <w:br/>
        <w:br/>
        <w:t>ఆందోళన రుగ్మత యొక్క కారణాలు చాలా స్పష్టంగా లేవు. కొందరు వ్యక్తులు కొన్ని</w:t>
        <w:br/>
        <w:t>సందర్భాల్లో తీవ్రమైన ఆందోళనను అనుభవిస్తారు, మరికొందరు అలాంటి</w:t>
        <w:br/>
        <w:t>పరిస్థితులను సులభంగా తీసుకుంటారు. కారణాన్ని పూర్తిగా అర్థం చేసుకోవడానికి</w:t>
        <w:br/>
        <w:t>మరింత కేంద్రీకృత అధ్యయనాలు అవసరం. అయినప్పటికీ, ఇది జన్యుశాస్త్రం,</w:t>
        <w:br/>
        <w:t>పర్యావరణ కారకాలు మరియు జీవనశైలి ఎంపికల యొక్క సంక్లిష్ట పరస్పర చర్య</w:t>
        <w:br/>
        <w:t>కారణంగా భావించబడుతుంది.</w:t>
        <w:br/>
        <w:br/>
        <w:t>క్యాన్సర్, మధుమేహం, గుండె జబ్బులు, దీర్ఘకాలిక నొప్పి, థైరాయిడ్ సమస్యల</w:t>
        <w:br/>
        <w:t>వంటి దీర్ఘకాలిక ఆరోగ్య పరిస్థితులతో బాధపడుతున్న వ్యక్తులు కూడా ఆందోళన</w:t>
        <w:br/>
        <w:t>కలిగి ఉండవచ్చు. ఇది ఆల్కహాల్ మత్తు, మాదకద్రవ్యాల దుర్వినియోగం లేదా</w:t>
        <w:br/>
        <w:t>కొన్ని ప్రిస్క్రిప్షన్ మందుల యొక్క దుష్ప్రభావం యొక్క ఉపసంహరణ లక్షణంగా</w:t>
        <w:br/>
        <w:t>కూడా వ్యక్తమవుతుంది. మీరు మీ స్వంత ఆందోళనను నియంత్రించాలా? మీకు ఆందోళన</w:t>
        <w:br/>
        <w:t>రుగ్మత ఉంటే, వృత్తిపరమైన సహాయం పొందడం చాలా ముఖ్యం. ఆత్రుతగా ఉన్న</w:t>
        <w:br/>
        <w:t>ఆలోచనలను నియంత్రించడానికి మీ మణికట్టుపై రబ్బరు బ్యాండ్‌ను తీయడం వంటి</w:t>
        <w:br/>
        <w:t>చిట్కాలతో మీ స్వంతంగా నియంత్రించడానికి ప్రయత్నించడం ఫలితాలను చూపడంలో</w:t>
        <w:br/>
        <w:t>విఫలమవుతుంది. ఆందోళనకరమైన ఆలోచనలను నిరోధించవద్దు లేదా విస్మరించవద్దు</w:t>
        <w:br/>
        <w:t>ఎందుకంటే ఇది భయం, భయాందోళన లేదా ఆందోళన వంటి తీవ్రమైన ఆందోళన లక్షణాలకు</w:t>
        <w:br/>
        <w:t>దారితీస్తుంది, ఇది కొన్నిసార్లు ప్రమాదకరంగా మారుతుంది. ఆందోళన యొక్క</w:t>
        <w:br/>
        <w:t>ప్రమాద కారకాలను ఇప్పుడే సంప్రదించండి</w:t>
        <w:br/>
        <w:br/>
        <w:t>వారి జీవితంలో ఏ సమయంలోనైనా ఆందోళన ఎవరికైనా సంభవించవచ్చు, అయితే ఆందోళన</w:t>
        <w:br/>
        <w:t>రుగ్మతలు కొన్ని కారకాలతో ఎక్కువగా సంబంధం కలిగి ఉన్నట్లు కనుగొనబడింది. ఈ</w:t>
        <w:br/>
        <w:t>కారకాలు ఆందోళన రుగ్మతను అభివృద్ధి చేయడానికి ఒక ట్రిగ్గర్‌గా</w:t>
        <w:br/>
        <w:t>పరిగణించబడతాయి: ఆందోళన రుగ్మతతో కుటుంబంలోని దగ్గరి బంధువుతో సంబంధం.</w:t>
        <w:br/>
        <w:t>దీర్ఘకాలిక లేదా తీవ్రమైన ఆరోగ్య పరిస్థితి. చిన్నతనంలో దుర్భాషలాడారు.</w:t>
        <w:br/>
        <w:t>ప్రియమైన వ్యక్తి లేదా భాగస్వామి యొక్క అకాల మరణం వంటి ఊహించని గాయం. మద్యం</w:t>
        <w:br/>
        <w:t>మరియు మాదకద్రవ్యాల దుర్వినియోగం. డిప్రెషన్, బైపోలార్ డిజార్డర్,</w:t>
        <w:br/>
        <w:t>స్కిజోఫ్రెనియా మొదలైన ఇతర మానసిక ఆరోగ్య పరిస్థితులతో బాధపడుతున్నారు.</w:t>
        <w:br/>
        <w:t>ఆందోళన యొక్క నిర్ధారణ</w:t>
        <w:br/>
        <w:br/>
        <w:t>రోగి యొక్క ఫిర్యాదులు మరియు లక్షణాలు, కుటుంబ చరిత్ర మరియు లక్షణాల</w:t>
        <w:br/>
        <w:t>ప్రారంభ చరిత్ర మరియు లక్షణాలు రోగి యొక్క రోజువారీ జీవితాన్ని ఎలా</w:t>
        <w:br/>
        <w:t>ప్రభావితం చేస్తాయో క్షుణ్ణంగా విశ్లేషించిన తర్వాత ఆందోళన రుగ్మత యొక్క</w:t>
        <w:br/>
        <w:t>నిర్ధారణ వస్తుంది. సమగ్ర మానసిక మూల్యాంకనం రోగ నిర్ధారణను స్థాపించడంలో</w:t>
        <w:br/>
        <w:t>సహాయపడుతుంది.</w:t>
        <w:br/>
        <w:br/>
        <w:t>ఆందోళన రుగ్మతను నిర్ధారించే ప్రయోగశాల పరీక్షలు లేవు. కొన్నిసార్లు,</w:t>
        <w:br/>
        <w:t>లక్షణాల కారణాన్ని తనిఖీ చేయడానికి మరియు లక్షణాలను కలిగించే ఇతర ఆరోగ్య</w:t>
        <w:br/>
        <w:t>పరిస్థితులను తోసిపుచ్చడానికి వైద్యుడు కొన్ని ప్రయోగశాల పరీక్షలను</w:t>
        <w:br/>
        <w:t>ఆదేశించవచ్చు. వీటిలో ఇవి ఉన్నాయి: శరీరంలో ఇన్ఫెక్షన్ లేదా ఇన్ఫ్లమేషన్</w:t>
        <w:br/>
        <w:t>సంకేతాల కోసం పూర్తి రక్త గణన థైరాయిడ్ ప్రొఫైల్ మొత్తం థైరాయిడ్ రుగ్మతల</w:t>
        <w:br/>
        <w:t>యొక్క ఏదైనా సంభావ్య కారణాన్ని తోసిపుచ్చడానికి అడ్రినో కార్టికోట్రోఫిక్</w:t>
        <w:br/>
        <w:t>హార్మోన్ (ACH) ప్లాస్మా రక్తంలో ఆల్కహాల్ స్క్రీన్‌లో ADH హార్మోన్</w:t>
        <w:br/>
        <w:t>స్థాయిని తనిఖీ చేస్తుంది. ఆల్కహాల్ దుర్వినియోగం వల్ల కలిగే లక్షణాలను</w:t>
        <w:br/>
        <w:t>తోసిపుచ్చడానికి రక్తం, గుండెకు సంబంధించిన ఏవైనా సమస్యల కోసం వెతకడానికి</w:t>
        <w:br/>
        <w:t>ఎలక్ట్రో కార్డియోగ్రఫీ (ECG) ఔషధాల యొక్క ఏవైనా అంతర్లీన దుష్ప్రభావాలు</w:t>
        <w:br/>
        <w:t>ఉన్నాయో లేదో తనిఖీ చేయడానికి డ్రగ్స్ ఆఫ్ అబ్యూజ్ (నాణ్యత) ప్యానెల్</w:t>
        <w:br/>
        <w:br/>
        <w:t>ఆత్రుతగా ఉన్నప్పుడు మనం చాలా ఆందోళన చెందుతాము, ప్రతిదీ అదుపు</w:t>
        <w:br/>
        <w:t>తప్పిపోతున్నట్లు అనిపిస్తుంది మరియు మన మనస్సు ఒక సమస్య నుండి మరొక</w:t>
        <w:br/>
        <w:t>సమస్యకు దూకుతుంది, ఇది మనల్ని మునుపటి కంటే మరింత క్షీణింపజేస్తుంది.</w:t>
        <w:br/>
        <w:t>ఆందోళనను ఎదుర్కోవడానికి ఇక్కడ 5 సమర్థవంతమైన స్వీయ-సహాయ చిట్కాలు ఉన్నాయి.</w:t>
        <w:br/>
        <w:t>చదవడానికి క్లిక్ చేయండి</w:t>
        <w:br/>
        <w:br/>
        <w:t>ఆందోళన నివారణ</w:t>
        <w:br/>
        <w:br/>
        <w:t>ఒత్తిడితో కూడిన పరిస్థితులలో ఆందోళన చెందడం అనేది సాధారణ మానవ</w:t>
        <w:br/>
        <w:t>ప్రతిస్పందన. అయినప్పటికీ, ప్రతిస్పందన యొక్క తీవ్రత ఆందోళన యొక్క</w:t>
        <w:br/>
        <w:t>లక్షణాలను చూసేందుకు ఒక విండో వలె పని చేస్తుంది. ఆందోళన వంటి వాటిని</w:t>
        <w:br/>
        <w:t>నిరోధించలేము, కానీ కొన్ని జీవనశైలి మార్పులు చేయడం వలన తీవ్ర ఆందోళన లేదా</w:t>
        <w:br/>
        <w:t>తీవ్ర భయాందోళనలకు గురికావడానికి సహాయపడుతుంది. క్రమం తప్పకుండా ధ్యానం</w:t>
        <w:br/>
        <w:t>చేయడం వల్ల మీ మనస్సును కేంద్రీకరించి, సానుకూల శక్తిని ప్రసారం చేయవచ్చు.</w:t>
        <w:br/>
        <w:t>ప్రేరణాత్మక ప్రసంగాలను వినడం వల్ల మీ ఆత్మవిశ్వాసం పెరుగుతుంది మరియు</w:t>
        <w:br/>
        <w:t>సానుకూలతను పెంచుతుంది. సానుకూలతను ప్రోత్సహించే వీడియోలను చూడటం. ఆందోళనను</w:t>
        <w:br/>
        <w:t>అర్థం చేసుకోవడం వంటి అంశాలపై పుస్తకాలు చదవడం. ఆరోగ్యకరమైన, సమతుల్య ఆహారం</w:t>
        <w:br/>
        <w:t>తీసుకోవడం మరియు ప్రాసెస్ చేయబడిన మరియు చక్కెర ఆహారాలను తగ్గించడం.</w:t>
        <w:br/>
        <w:t>వ్యాయామాలు మానసిక స్థితిని పెంచుతాయి. సాధారణ తేలికపాటి వ్యాయామాలు</w:t>
        <w:br/>
        <w:t>ప్రతికూల ఆలోచనలు మరియు భావాలను నిరోధించడంలో సహాయపడతాయి. సందర్శించవలసిన</w:t>
        <w:br/>
        <w:t>నిపుణుడు</w:t>
        <w:br/>
        <w:br/>
        <w:t>ఆందోళన యొక్క ఎపిసోడ్‌లు చాలా తరచుగా మరియు తీవ్రంగా మారినప్పుడు మరియు ఒక</w:t>
        <w:br/>
        <w:t>వ్యక్తి యొక్క జీవితాన్ని మరియు రోజువారీ ప్రవర్తనను ప్రభావితం చేయడం</w:t>
        <w:br/>
        <w:t>ప్రారంభించినప్పుడు, ఆందోళన కోసం శ్రద్ధ తీసుకోవడానికి వైద్యుడిని</w:t>
        <w:br/>
        <w:t>సందర్శించడం చాలా అవసరం. ఆందోళనను నిర్ధారించడంలో మరియు చికిత్స చేయడంలో</w:t>
        <w:br/>
        <w:t>సహాయపడే నిపుణులు: సైకియాట్రిస్ట్ సైకాలజిస్ట్ భారతదేశంలోని ఉత్తమ</w:t>
        <w:br/>
        <w:t>వైద్యులను ఆన్‌లైన్‌లో సంప్రదించండి. అపాయింట్‌మెంట్ బుక్ చేసుకోవడానికి</w:t>
        <w:br/>
        <w:t>ఇక్కడ క్లిక్ చేయండి. నౌ కన్సల్ట్ నౌ సెలబ్రిటీలు ప్రభావితమైన అనుష్క శర్మ</w:t>
        <w:br/>
        <w:t>బాలీవుడ్ నటి అనుష్క శర్మ ఆందోళనతో తన యుద్ధం గురించి చాలా స్వరం. 2017లో,</w:t>
        <w:br/>
        <w:t>ఆమె ఆందోళనకు చికిత్స పొందుతున్నట్లు ట్విట్టర్‌లో పోస్ట్ చేసింది. శ్రద్ధా</w:t>
        <w:br/>
        <w:t>కపూర్ 2019లో, బాలీవుడ్ నటి శ్రద్ధా కపూర్ తన చిత్రం ఆషికి 2 విడుదలైన</w:t>
        <w:br/>
        <w:t>తర్వాత 6 సంవత్సరాల పాటు ఎలా ఆందోళనను ఎదుర్కొన్నానో బహిరంగంగా</w:t>
        <w:br/>
        <w:t>మాట్లాడింది. ఓప్రా విన్‌ఫ్రే ప్రముఖ అమెరికన్ టీవీ వ్యక్తిత్వం ఓప్రా</w:t>
        <w:br/>
        <w:t>విన్‌ఫ్రే తీవ్ర ఆందోళన కారణంగా నాడీ విచ్ఛిన్నం చేసినట్లు అంగీకరించారు. .</w:t>
        <w:br/>
        <w:t>ఆందోళన యొక్క చికిత్స</w:t>
        <w:br/>
        <w:br/>
        <w:t>ఆందోళన యొక్క తేలికపాటి లేదా అరుదైన ఎపిసోడ్‌లకు ఎటువంటి చికిత్స అవసరం</w:t>
        <w:br/>
        <w:t>లేదు. సవాలు మరియు ఒత్తిడితో కూడిన పరిస్థితులలో ఆందోళన చెందడం సాధారణ మానవ</w:t>
        <w:br/>
        <w:t>ధోరణి. అయినప్పటికీ, ఆందోళన లేదా తీవ్ర భయాందోళన ఎపిసోడ్‌లు చాలా తరచుగా</w:t>
        <w:br/>
        <w:t>మారినప్పుడు మరియు సాధారణ జీవితాన్ని గడపడానికి వ్యక్తి యొక్క</w:t>
        <w:br/>
        <w:t>సామర్థ్యానికి ఆటంకం కలిగించినప్పుడు, లక్షణాల నుండి ఉపశమనం పొందడంలో</w:t>
        <w:br/>
        <w:t>చికిత్స అవసరమని భావిస్తారు. ఆందోళన చికిత్సకు క్రింది మందులు</w:t>
        <w:br/>
        <w:t>ఉపయోగించబడతాయి:</w:t>
        <w:br/>
        <w:br/>
        <w:t>1.  యాంటిడిప్రెసెంట్స్ మరియు యాంజియోలైటిక్స్ ఈ మందులు</w:t>
        <w:br/>
        <w:t xml:space="preserve">    న్యూరోట్రాన్స్మిటర్ స్థాయిలను నియంత్రించడం ద్వారా పని చేస్తాయి మరియు</w:t>
        <w:br/>
        <w:t xml:space="preserve">    తద్వారా మానసిక స్థితిని మెరుగుపరచడంలో సహాయపడతాయి. సెలెక్టివ్</w:t>
        <w:br/>
        <w:t xml:space="preserve">    సెరోటోనిన్ రీఅప్టేక్ ఇన్హిబిటర్స్ (SSRIలు) ఆందోళన రుగ్మతకు చికిత్స</w:t>
        <w:br/>
        <w:t xml:space="preserve">    యొక్క మొదటి లైన్‌గా పరిగణించబడుతుంది. ఉదాహరణలలో ఫ్లూక్సేటైన్,</w:t>
        <w:br/>
        <w:t xml:space="preserve">    సెర్ట్రాలైన్ మరియు క్లోనాజెపామ్ + ఎస్కిటాలోప్రమ్ వంటి కాంబినేషన్</w:t>
        <w:br/>
        <w:t xml:space="preserve">    డ్రగ్స్ ఉన్నాయి. సెరోటోనిన్-నోర్‌పైన్‌ఫ్రైన్ రీఅప్‌టేక్ ఇన్హిబిటర్స్</w:t>
        <w:br/>
        <w:t xml:space="preserve">    (SNRIలు) సాధారణీకరించిన ఆందోళనకు చికిత్స చేయడంలో కూడా ప్రభావవంతంగా</w:t>
        <w:br/>
        <w:t xml:space="preserve">    ఉంటాయి. వెన్లాఫాక్సిన్ మరియు డులోక్సేటైన్ ఉదాహరణలు. ట్రైసైక్లిక్</w:t>
        <w:br/>
        <w:t xml:space="preserve">    యాంటిడిప్రెసెంట్స్ (TCAs) అనేది యాంటిడిప్రెసెంట్స్ యొక్క ఒక తరగతి,</w:t>
        <w:br/>
        <w:t xml:space="preserve">    ఇవి హార్మోన్ నోరాడ్రినలిన్ స్థాయిలను పెంచడం ద్వారా పని చేస్తాయి. ఈ</w:t>
        <w:br/>
        <w:t xml:space="preserve">    మందులకు ఉదాహరణలు ఫెనెల్జైన్ మరియు మోక్లోబెమైడ్. అజాపెరోన్ అనేది</w:t>
        <w:br/>
        <w:t xml:space="preserve">    యాంజియోలైటిక్ చర్య (ఆందోళనను తగ్గించడం) మరియు సెరోటోనిన్ రిసెప్టర్</w:t>
        <w:br/>
        <w:t xml:space="preserve">    అగోనిస్ట్‌గా పనిచేసే ఔషధాల తరగతి. ఈ మందులకు ఉదాహరణలు బస్పిరోన్ మరియు</w:t>
        <w:br/>
        <w:t xml:space="preserve">    జెపిరోన్.</w:t>
        <w:br/>
        <w:br/>
        <w:t>2.  మత్తుమందులు మరియు ట్రాంక్విలైజర్లు అవి సడలింపును ప్రభావవంతంగా</w:t>
        <w:br/>
        <w:t xml:space="preserve">    ప్రోత్సహిస్తాయి మరియు ఇతర లక్షణాలను తగ్గిస్తాయి. తీవ్ర భయాందోళనలు</w:t>
        <w:br/>
        <w:t xml:space="preserve">    లేదా భయాందోళనల ఎపిసోడ్‌లను నిర్వహించడంలో ఇవి ప్రత్యేకంగా</w:t>
        <w:br/>
        <w:t xml:space="preserve">    ఉపయోగపడతాయి. డయాజెపామ్ మరియు లోరాజెపామ్ వంటి బెంజోడియాజిపైన్‌లను</w:t>
        <w:br/>
        <w:t xml:space="preserve">    స్వల్పకాలిక ఆందోళన నిర్వహణకు ఉపయోగిస్తారు, ఎందుకంటే అవి వేగంగా పని</w:t>
        <w:br/>
        <w:t xml:space="preserve">    చేస్తాయి, అయితే బస్‌పిరోన్, తేలికపాటి ప్రశాంతత, సాధారణ ఆందోళన రుగ్మత</w:t>
        <w:br/>
        <w:t xml:space="preserve">    చికిత్సలో ఉపయోగించబడుతుంది.</w:t>
        <w:br/>
        <w:br/>
        <w:t>3.  బీటా-బ్లాకర్స్ ఈ మందులు వేగవంతమైన హృదయ స్పందన, దడ, చెమటలు, వణుకు</w:t>
        <w:br/>
        <w:t xml:space="preserve">    మరియు మైకము వంటి ఆందోళన లేదా భయాల యొక్క భౌతిక వ్యక్తీకరణలను</w:t>
        <w:br/>
        <w:t xml:space="preserve">    నియంత్రించడంలో సహాయపడతాయి. ఈ రకమైన ఔషధాలకు ఉదాహరణలు ప్రొప్రానోలోల్.</w:t>
        <w:br/>
        <w:br/>
        <w:t>మీ ఆహారంలో కొన్ని మార్పులు మీరు ఆందోళనను నిర్వహించడంలో సహాయపడతాయి, ఇది</w:t>
        <w:br/>
        <w:t>కొన్నిసార్లు సాధారణ రోజును ఎదుర్కోవడం కష్టతరం చేస్తుంది. ఆందోళనతో</w:t>
        <w:br/>
        <w:t>మెరుగ్గా పోరాడడంలో మీకు సహాయపడే కొన్ని ఆరోగ్యకరమైన ఆహారాలు ఇక్కడ</w:t>
        <w:br/>
        <w:t>ఉన్నాయి. తెలుసుకోవడానికి చదవండి</w:t>
        <w:br/>
        <w:br/>
        <w:t>ఆందోళన కోసం గృహ సంరక్షణ</w:t>
        <w:br/>
        <w:br/>
        <w:t>కొన్ని జీవనశైలి మార్పులు చేయడం వలన ఆందోళన యొక్క లక్షణాలను తగ్గించవచ్చు</w:t>
        <w:br/>
        <w:t>మరియు భవిష్యత్ ఎపిసోడ్‌లను తగ్గించడంలో కూడా సహాయపడుతుంది. కోలా మరియు</w:t>
        <w:br/>
        <w:t>కాఫీ వంటి కెఫిన్ పానీయాల వినియోగాన్ని తగ్గించండి, ఎందుకంటే ఇవి లక్షణాలను</w:t>
        <w:br/>
        <w:t>మరింత తీవ్రతరం చేస్తాయి. విశ్రాంతి పద్ధతులు మరియు ధ్యానం నేర్చుకోండి</w:t>
        <w:br/>
        <w:t>మరియు సాధన చేయండి. ఆరోగ్యకరమైన, సమతుల్య ఆహారం తీసుకోండి మరియు ప్రాసెస్</w:t>
        <w:br/>
        <w:t>చేసిన, చక్కెర మరియు వేయించిన ఆహారాన్ని నివారించండి. ధూమపానం మానేయండి</w:t>
        <w:br/>
        <w:t>మరియు ఆల్కహాల్ వినియోగాన్ని తగ్గించండి చురుకుగా ఉండండి; రోజువారీ</w:t>
        <w:br/>
        <w:t>కాంతి-తీవ్రత వ్యాయామాలు మానసిక స్థితిని మెరుగుపరచడానికి మరియు ఆందోళన</w:t>
        <w:br/>
        <w:t>యొక్క భావాలను తగ్గించడానికి సహాయపడతాయి. మంచి నిద్ర కోసం నిద్ర</w:t>
        <w:br/>
        <w:t>షెడ్యూల్‌ను ఏర్పాటు చేయండి. మీ అన్ని ఆలోచనలను లాగిన్ చేయడానికి ఒక</w:t>
        <w:br/>
        <w:t>పత్రికను ఉంచండి. ఆలోచనలు మరియు భావాలను వ్యక్తపరచడం వాటిని ఎదుర్కోవటానికి</w:t>
        <w:br/>
        <w:t>సహాయపడుతుంది. మద్దతు సమూహంలో చేరండి. తీవ్ర భయాందోళన సమయంలో, శ్వాస</w:t>
        <w:br/>
        <w:t>పద్ధతులపై దృష్టి పెట్టండి, నెమ్మదిగా మరియు గణనలతో శ్వాస తీసుకోండి,</w:t>
        <w:br/>
        <w:t>ఎందుకంటే ఇది మీకు విశ్రాంతి మరియు భయాందోళన మూలం నుండి దృష్టిని మార్చడంలో</w:t>
        <w:br/>
        <w:t>సహాయపడుతుంది. ఆందోళనతో జీవిస్తున్నారు</w:t>
        <w:br/>
        <w:br/>
        <w:t>దీర్ఘకాలిక ఆందోళన రుగ్మతతో జీవించడం తరచుగా చాలా సవాలుగా ఉంటుంది,</w:t>
        <w:br/>
        <w:t>ఎందుకంటే ఇది ఒక వ్యక్తి యొక్క రోజువారీ జీవితంలో జోక్యం చేసుకుంటుంది</w:t>
        <w:br/>
        <w:t>మరియు పని మరియు సామాజిక పరస్పర చర్యలను ప్రభావితం చేస్తుంది. ఆందోళన</w:t>
        <w:br/>
        <w:t>రుగ్మతలు, ఫోబియాలు మరియు తీవ్ర భయాందోళనల చరిత్ర ఉన్న వ్యక్తులు తరచుగా</w:t>
        <w:br/>
        <w:t>వారి ఆందోళనను ప్రేరేపించే పరిస్థితులను లేదా విషయాలను నివారించడానికి</w:t>
        <w:br/>
        <w:t>ప్రయత్నిస్తారు. వారు సాధారణ జీవితాన్ని గడపలేకపోతున్నారు మరియు సవాలు</w:t>
        <w:br/>
        <w:t>పరిస్థితుల భయంతో జీవిస్తున్నారు. పిల్లలలో ఆందోళన తరచుగా పాఠశాలలో వారి</w:t>
        <w:br/>
        <w:t>పనితీరును అడ్డుకుంటుంది మరియు ఆందోళన యుక్తవయస్సులో కొనసాగుతుంది, వృత్తి</w:t>
        <w:br/>
        <w:t>మరియు సామాజిక పరస్పర చర్యలను ప్రభావితం చేస్తుంది.</w:t>
        <w:br/>
        <w:br/>
        <w:t>ఆందోళన దాడులకు గ్రౌండింగ్ టెక్నిక్ మీకు తీవ్ర భయాందోళనలు ఉన్నట్లయితే,</w:t>
        <w:br/>
        <w:t>మీరు ఆందోళనను ఎదుర్కోవడానికి 5-4-3-2-1 టెక్నిక్‌ని ఉపయోగించవచ్చు. ఈ</w:t>
        <w:br/>
        <w:t>టెక్నిక్ ప్రకారం, మీరు ఆందోళన చెందుతున్నప్పుడు, మీరు మీ శ్వాసపై దృష్టి</w:t>
        <w:br/>
        <w:t>పెట్టడం ప్రారంభించాలి మరియు నెమ్మదిగా మరియు లోతైన సాధారణ శ్వాసలను</w:t>
        <w:br/>
        <w:t>తీసుకోవడానికి ప్రయత్నించండి. మీ శ్వాస సాధారణీకరించబడిన తర్వాత, 5-4-3-2-1</w:t>
        <w:br/>
        <w:t>దశలను అనుసరించండి: మీ చుట్టూ మీరు చూసే 5 వస్తువులను గుర్తించండి. మీరు మీ</w:t>
        <w:br/>
        <w:t>చుట్టూ తాకగలిగే 4 విషయాలను గుర్తించండి. మీరు వినగలిగే 3 విషయాలను</w:t>
        <w:br/>
        <w:t>గుర్తించండి. మీరు వినగలిగే 2 విషయాలను గుర్తించండి. రుచి చూడవచ్చు ఇది మీ</w:t>
        <w:br/>
        <w:t>మనస్సును ఆత్రుత ఆలోచనల నుండి దూరం చేయడంలో సహాయపడుతుంది మరియు ఆందోళన</w:t>
        <w:br/>
        <w:t>దాడిని ఎదుర్కోవడంలో మీకు సహాయపడుతుంది.</w:t>
        <w:br/>
        <w:br/>
        <w:t>ధ్యానం, తాయ్ చి (వ్యాయామం యొక్క ఒక రూపం), మరియు శ్వాస వ్యాయామాలు వంటి</w:t>
        <w:br/>
        <w:t>కొన్ని పాత-పాత అభ్యాసాలు ఒత్తిడి మరియు ఆందోళనను తగ్గించడంలో సహాయపడతాయి.</w:t>
        <w:br/>
        <w:t>ఇంకా చదవండి</w:t>
        <w:br/>
        <w:br/>
        <w:t>ఆందోళన యొక్క సమస్యలు ఆందోళన రుగ్మత, చికిత్స చేయకుండా వదిలేస్తే, క్రమంగా</w:t>
        <w:br/>
        <w:t>తీవ్రమవుతుంది మరియు వివిధ సమస్యలకు దారితీస్తుంది. వీటిలో ఇవి ఉండవచ్చు:</w:t>
        <w:br/>
        <w:t>దీర్ఘకాలిక మాంద్యం పదార్థ దుర్వినియోగం - ధూమపానం, మద్యపానం మరియు</w:t>
        <w:br/>
        <w:t>మాదకద్రవ్యాలపై ఆధారపడటం నిద్రలేమి దీర్ఘకాలిక అలసట మరియు నొప్పి ఉత్పాదకత</w:t>
        <w:br/>
        <w:t>లేకపోవడం ఆత్మహత్య ఆలోచనలు ఆందోళన కోసం ఆత్మహత్య ప్రత్యామ్నాయ చికిత్సలు</w:t>
        <w:br/>
        <w:br/>
        <w:t>మందులు కాకుండా, ప్రత్యామ్నాయ చికిత్సలు మరియు జీవనశైలి జోక్యాలు చాలా వరకు</w:t>
        <w:br/>
        <w:t>ఆందోళనను నియంత్రించగలవు. వీటిలో ఇవి ఉండవచ్చు:</w:t>
        <w:br/>
        <w:br/>
        <w:t>1.  మానసిక చికిత్స అనేది రోగికి ఆందోళన యొక్క భావాలను అర్థం చేసుకోవడానికి</w:t>
        <w:br/>
        <w:t xml:space="preserve">    మరియు ఎదుర్కోవటానికి, ప్రవర్తనను సవరించడానికి మరియు నిర్దిష్ట</w:t>
        <w:br/>
        <w:t xml:space="preserve">    పరిస్థితులకు ప్రతిస్పందనలను మెరుగుపరచడంలో సహాయపడే మనస్తత్వవేత్తతో</w:t>
        <w:br/>
        <w:t xml:space="preserve">    సెషన్లను కలిగి ఉంటుంది.</w:t>
        <w:br/>
        <w:br/>
        <w:t>2.  కాగ్నిటివ్ బిహేవియర్ థెరపీ (CBT) ఇది ఒక నిర్మాణాత్మకమైన,</w:t>
        <w:br/>
        <w:t xml:space="preserve">    లక్ష్య-ఆధారిత చికిత్సా విధానం, ఇది వ్యక్తులు తమ మార్చుకున్న ఆలోచనా</w:t>
        <w:br/>
        <w:t xml:space="preserve">    విధానాలు మరియు నమ్మకాలను సవరించుకోవడంలో సహాయపడుతుంది, ఇది ఆందోళన</w:t>
        <w:br/>
        <w:t xml:space="preserve">    కలిగిస్తుంది. ఇది ఒత్తిడిని ప్రేరేపించే విషయాలు లేదా పరిస్థితులకు</w:t>
        <w:br/>
        <w:t xml:space="preserve">    మరింత సమర్ధవంతంగా స్వీకరించడానికి మరియు ప్రతిస్పందించడానికి రోగులకు</w:t>
        <w:br/>
        <w:t xml:space="preserve">    సహాయపడే ప్రవర్తనా నైపుణ్యాలను పెంపొందించడంపై దృష్టి పెడుతుంది.</w:t>
        <w:br/>
        <w:br/>
        <w:t>3.  కౌన్సెలింగ్ కౌన్సెలర్‌తో మాట్లాడటం ఒక వ్యక్తి తన భావాలను</w:t>
        <w:br/>
        <w:t xml:space="preserve">    వ్యక్తపరచడానికి మరియు ప్రతికూల ఆలోచనలు మరియు ప్రేరణలను</w:t>
        <w:br/>
        <w:t xml:space="preserve">    అధిగమించడానికి సహాయపడుతుంది. తరచుగా, ఆందోళనతో సరిపెట్టుకోవడం అనేది</w:t>
        <w:br/>
        <w:t xml:space="preserve">    బాటిల్-అప్ భావాల స్వీయ-సాక్షాత్కారం మరియు వాటిని అంగీకరించడం</w:t>
        <w:br/>
        <w:t xml:space="preserve">    నేర్చుకోవడం.</w:t>
        <w:br/>
        <w:br/>
        <w:t>4.  వ్యాయామం మరియు యోగా తేలికపాటి వ్యాయామాలు మరియు యోగా ఒక వ్యక్తి యొక్క</w:t>
        <w:br/>
        <w:t xml:space="preserve">    మానసిక స్థితిని మెరుగుపరచడానికి మరియు ఆనందం, సానుకూలత మరియు ఉల్లాసం</w:t>
        <w:br/>
        <w:t xml:space="preserve">    యొక్క భావాలను ప్రేరేపించడంలో సహాయపడతాయని సూచించే ఆధారాలు పుష్కలంగా</w:t>
        <w:br/>
        <w:t xml:space="preserve">    ఉన్నాయి. నడక, సైక్లింగ్, స్విమ్మింగ్, పైలేట్స్, తాయ్-చి, యోగా మొదలైన</w:t>
        <w:br/>
        <w:t xml:space="preserve">    సాధారణ కార్యకలాపాలు, ఆందోళనతో పోరాడుతున్న రోగికి విపరీతంగా</w:t>
        <w:br/>
        <w:t xml:space="preserve">    సహాయపడతాయి.</w:t>
        <w:br/>
        <w:br/>
        <w:t>ఆందోళన మరియు నిరాశను ఎదుర్కోవటానికి యోగా సాధన ఒక మార్గం. నిరాశ మరియు</w:t>
        <w:br/>
        <w:t>ఆందోళనతో పోరాడటానికి మీకు సహాయపడే కొన్ని యోగా భంగిమలు ఇక్కడ ఉన్నాయి.</w:t>
        <w:br/>
        <w:t>ఇప్పుడే తనిఖీ చేయండి</w:t>
        <w:br/>
        <w:br/>
        <w:t>5.  మసాజ్ లైట్ మసాజ్ శరీరాన్ని పునరుజ్జీవింపజేయడంలో సహాయపడుతుంది,</w:t>
        <w:br/>
        <w:t xml:space="preserve">    విశ్రాంతిని ప్రోత్సహిస్తుంది మరియు మొత్తం మానసిక స్థితిని</w:t>
        <w:br/>
        <w:t xml:space="preserve">    మెరుగుపరుస్తుంది. సాధారణ లైట్ మసాజ్‌లకు వెళ్లడం వల్ల ఆత్రుత భావాలను</w:t>
        <w:br/>
        <w:t xml:space="preserve">    తగ్గించుకోవచ్చు.</w:t>
        <w:br/>
        <w:br/>
        <w:t>6.  ధ్యానం మరియు సడలింపు శరీరంలో విశ్రాంతిని ప్రోత్సహించడంపై దృష్టి</w:t>
        <w:br/>
        <w:t xml:space="preserve">    సారించిన నిర్దిష్ట వ్యాయామాలు, శ్వాస వ్యాయామాలు వంటివి, ఆందోళనతో</w:t>
        <w:br/>
        <w:t xml:space="preserve">    పోరాడడంలో ప్రత్యేకంగా సహాయపడతాయి. ప్రతిరోజూ ధ్యానం చేయడం వల్ల</w:t>
        <w:br/>
        <w:t xml:space="preserve">    ఏకాగ్రత మరియు ఏకాగ్రత పెరుగుతుంది, ఇది వ్యక్తి యొక్క మానసిక బలాన్ని</w:t>
        <w:br/>
        <w:t xml:space="preserve">    కూడా పెంచుతుంది. ఇది ప్రతికూల ఆలోచనలతో పోరాడడంలో వ్యక్తి యొక్క</w:t>
        <w:br/>
        <w:t xml:space="preserve">    విశ్వాసాన్ని పెంచుతుంది అలాగే ప్రవర్తనా ప్రతిస్పందనలను మెరుగుపరచడంలో</w:t>
        <w:br/>
        <w:t xml:space="preserve">    సహాయపడుతుంది.</w:t>
        <w:br/>
        <w:br/>
        <w:t>7.  ఆయుర్వేద పంచకర్మ థెరపీ మరియు అశ్వగంధ, జటామాన్సి, భ్రామ్హి మరియు</w:t>
        <w:br/>
        <w:t xml:space="preserve">    మండూకపర్ణి వంటి మూలికలు ఆందోళన రుగ్మతలతో బాధపడుతున్న వ్యక్తులకు</w:t>
        <w:br/>
        <w:t xml:space="preserve">    ఆయుర్వేద చికిత్సా ఎంపికలు.</w:t>
        <w:br/>
        <w:br/>
        <w:t>ఈ సాధారణ మూలికలతో ఇప్పుడు ఒత్తిడిని ఎదుర్కోవడం సులభం. ఇక్కడ తనిఖీ చేయండి</w:t>
        <w:br/>
        <w:t>తరచుగా అడిగే ప్రశ్నలు నాకు ఆందోళన రుగ్మత ఉంటే నాకు ఎలా తెలుస్తుంది?</w:t>
        <w:br/>
        <w:t>తీవ్ర భయాందోళనలను ఎదుర్కోవటానికి శీఘ్ర మార్గం ఏమిటి? ఆందోళన యొక్క</w:t>
        <w:br/>
        <w:t>ఎపిసోడ్‌లను ఎలా నివారించాలి? ప్రస్తావనలు ఆందోళన రుగ్మతలు. నేషనల్</w:t>
        <w:br/>
        <w:t>ఇన్స్టిట్యూట్ ఆఫ్ మెంటల్ హెల్త్. ఆందోళన రుగ్మతలు అంటే ఏమిటి? అమెరికన్</w:t>
        <w:br/>
        <w:t>సైకియాట్రిక్ అసోసియేషన్. చంద్ ఎస్పీ, మార్వాహ ఆర్. ఆందోళన. StatPearls</w:t>
        <w:br/>
        <w:t>పబ్లిషింగ్; 2021 Jan Bandelow B, Michaelis S. 21వ శతాబ్దంలో ఆందోళన</w:t>
        <w:br/>
        <w:t>రుగ్మతల ఎపిడెమియాలజీ. డైలాగ్స్ క్లిన్ న్యూరోస్కీ. 2015</w:t>
        <w:br/>
        <w:t>సెప్టెంబర్;17(3):327-35. ఖంబటి, M., &amp; పారిఖ్, RM (2017). భారతదేశంలో</w:t>
        <w:br/>
        <w:t>ఆందోళన రుగ్మతల యొక్క సాంస్కృతిక అంశాలు. డైలాగ్స్ ఇన్ క్లినికల్</w:t>
        <w:br/>
        <w:t>న్యూరోసైన్స్, 19(2), 117–126. భారతదేశంలోని రాష్ట్రాల అంతటా మానసిక</w:t>
        <w:br/>
        <w:t>రుగ్మతల భారం: గ్లోబల్ బర్డెన్ ఆఫ్ డిసీజ్ స్టడీ 1990–2017. లాన్సెట్</w:t>
        <w:br/>
        <w:t>సైకియాట్రీ. వాల్యూమ్ 7. సంచిక 2, పేజీ 148-161. ఫిబ్రవరి 2020. డిప్రెషన్</w:t>
        <w:br/>
        <w:t>మరియు ఇతర సాధారణ మానసిక రుగ్మతలు. గ్లోబల్ హెల్త్ అంచనాలు. ప్రపంచ ఆరోగ్య</w:t>
        <w:br/>
        <w:t>సంస్థ. చిత్తోద్వేగ (ఆందోళన న్యూరోసిస్). నేషనల్ హెల్త్ పోర్టల్ ఇండియా.</w:t>
        <w:br/>
        <w:t>ఆందోళన కోసం కోపింగ్ టెక్నిక్. ప్రవర్తనా ఆరోగ్యకరమైన భాగస్వాములు.</w:t>
        <w:br/>
        <w:t>యూనివర్శిటీ ఆఫ్ రోచెస్టర్ మెడికల్ సెంటర్ (URMC).</w:t>
        <w:br/>
        <w:br/>
        <w:t>==================================================</w:t>
        <w:br/>
        <w:br/>
        <w:t>అపెండిసైటిస్ అవలోకనం అపెండిక్స్ అనేది పెద్ద ప్రేగు నుండి వచ్చే చిన్న,</w:t>
        <w:br/>
        <w:t>క్లోజ్డ్-ఎండ్, ఇరుకైన పర్సు. అపెండిక్స్ యొక్క వాపును అపెండిసైటిస్ అని</w:t>
        <w:br/>
        <w:t>పిలుస్తారు మరియు ప్రపంచవ్యాప్తంగా అత్యవసర పొత్తికడుపు శస్త్రచికిత్సకు</w:t>
        <w:br/>
        <w:t>అత్యంత సాధారణ కారణం.</w:t>
        <w:br/>
        <w:br/>
        <w:t>ఈ పరిస్థితి సాధారణంగా తీవ్రమైన కడుపు నొప్పిగా కనిపిస్తుంది, ఇది బొడ్డు</w:t>
        <w:br/>
        <w:t>బటన్ చుట్టూ ప్రారంభమవుతుంది మరియు తరువాత దిగువ కుడి పొత్తికడుపుకు</w:t>
        <w:br/>
        <w:t>కదులుతుంది. అపెండిక్స్ కొన్ని సందర్భాల్లో చీలిపోతుంది, దీనిని వైద్య</w:t>
        <w:br/>
        <w:t>అత్యవసర పరిస్థితిగా పరిగణించాలి.</w:t>
        <w:br/>
        <w:br/>
        <w:t>అపెండిసైటిస్ అపెండిక్స్ తెరవడం వద్ద అడ్డుకోవడం ద్వారా అభివృద్ధి</w:t>
        <w:br/>
        <w:t>చెందుతుంది. అపెండిసైటిస్‌కు దోహదపడే ప్రధాన ప్రమాద కారకాలు మలబద్ధకం,</w:t>
        <w:br/>
        <w:t>అంటువ్యాధులు, కొన్ని ప్రేగు పరిస్థితులు మరియు బలమైన కుటుంబ చరిత్ర కలిగి</w:t>
        <w:br/>
        <w:t>ఉంటాయి.</w:t>
        <w:br/>
        <w:br/>
        <w:t>అపెండిసైటిస్ ఎక్కువగా అపెండిక్స్‌ను శస్త్రచికిత్స ద్వారా తొలగించడం</w:t>
        <w:br/>
        <w:t>ద్వారా చికిత్స చేయబడుతుంది మరియు లాపరోస్కోపిక్ ప్రక్రియగా ఎక్కువగా</w:t>
        <w:br/>
        <w:t>చేయబడుతుంది. గాయం ఇన్ఫెక్షన్లను నిర్వహించడానికి యాంటీబయాటిక్స్</w:t>
        <w:br/>
        <w:t>సూచించబడతాయి. అపెండిసైటిస్ యొక్క లక్షణాలు అపెండిసైటిస్ యొక్క అతి</w:t>
        <w:br/>
        <w:t>ముఖ్యమైన లక్షణం: ఆకస్మిక నొప్పి బొడ్డు బటన్ చుట్టూ ప్రారంభమవుతుంది మరియు</w:t>
        <w:br/>
        <w:t>తరచుగా దిగువ కుడి పొత్తికడుపుకు కదులుతుంది. ప్రారంభంలో, నొప్పి</w:t>
        <w:br/>
        <w:t>విస్తరించింది మరియు ఒక ప్రదేశానికి పరిమితం కాదు. చాలా మంది వ్యక్తులు తమ</w:t>
        <w:br/>
        <w:t>పొత్తికడుపు మధ్య భాగం చుట్టూ చేతిని వృత్తాకార కదలికతో నొప్పి యొక్క</w:t>
        <w:br/>
        <w:t>స్థానాన్ని సూచిస్తారు. కాలక్రమేణా, నొప్పి కుడి దిగువ పొత్తికడుపులో</w:t>
        <w:br/>
        <w:t>స్థానీకరించబడవచ్చు మరియు రోగి నొప్పి యొక్క ఖచ్చితమైన స్థానాన్ని</w:t>
        <w:br/>
        <w:t>గుర్తించగలడు. పరిస్థితి యొక్క ఇతర లక్షణాలు: ఆకలి లేకపోవటం వికారం వాంతులు</w:t>
        <w:br/>
        <w:t>మలబద్ధకం విరేచనాలు ఉబ్బరం అజీర్ణం పొత్తికడుపులో వాపు మీరు దగ్గు,</w:t>
        <w:br/>
        <w:t>తుమ్ములు, నడవడం లేదా ఇతర చర్యలను చేస్తున్నప్పుడు మరింత తీవ్రమవుతుంది</w:t>
        <w:br/>
        <w:t>కడుపు నొప్పి మూత్రవిసర్జన అబద్ధం స్థానం నుండి పెరగడం ఇబ్బంది ఆందోళన</w:t>
        <w:br/>
        <w:t>తలనొప్పి మైకము అనోరెక్సియా (వ్యక్తి బరువు పెరగకుండా ఉండటానికి తినని తినే</w:t>
        <w:br/>
        <w:t>రుగ్మత) తీవ్రమైన కడుపు నొప్పితో బాధపడుతున్నారా? దీనికి అనేక కారణాలు</w:t>
        <w:br/>
        <w:t>ఉండవచ్చు. మీ స్వంతంగా టాబ్లెట్‌ను మింగవద్దు. కడుపు నొప్పి కోసం మీరు</w:t>
        <w:br/>
        <w:t>ఎప్పుడు వైద్యుడిని చూడాలి అనేదానికి ఇక్కడ ఒక సాధారణ గైడ్ ఉంది.</w:t>
        <w:br/>
        <w:t>అపెండిసైటిస్ యొక్క మరిన్ని కారణాలను తెలుసుకోండి అపెండిసైటిస్ యొక్క కారణం</w:t>
        <w:br/>
        <w:t>సాధారణంగా అపెండిక్స్ తెరవడాన్ని అడ్డుకోవడం. అడ్డంకికి గల సంభావ్య</w:t>
        <w:br/>
        <w:t>కారణాలు: అపెండికోలిత్‌లు (కఠినమైన రాతి వంటి శ్లేష్మం లేదా మలం) శోషరస</w:t>
        <w:br/>
        <w:t>కణజాల పెరుగుదల ఇన్ఫెక్షన్లు నిరపాయమైన లేదా ప్రాణాంతక కణితులు</w:t>
        <w:br/>
        <w:br/>
        <w:t>అడ్డంకి ఏర్పడినప్పుడు, సాధారణంగా అనుబంధంలో కనిపించే బ్యాక్టీరియా అనుబంధం</w:t>
        <w:br/>
        <w:t>యొక్క గోడపై గుణించడం మరియు దాడి చేయడం ప్రారంభమవుతుంది. ఈ బాక్టీరియా</w:t>
        <w:br/>
        <w:t>దాడికి శరీరం యొక్క రోగనిరోధక ప్రతిస్పందన అపెండిక్స్ యొక్క వాపుకు</w:t>
        <w:br/>
        <w:t>దారితీస్తుంది. అపెండిసైటిస్ రకాలు</w:t>
        <w:br/>
        <w:br/>
        <w:t>అపెండిసైటిస్‌ను దాని ప్రారంభాన్ని బట్టి క్రింది రకాలుగా వర్గీకరించవచ్చు:</w:t>
        <w:br/>
        <w:t>తీవ్రమైన అపెండిసైటిస్ ఇది సాధారణ పొత్తికడుపు నొప్పితో ప్రారంభమవుతుంది</w:t>
        <w:br/>
        <w:t>మరియు నొప్పి దిగువ కుడి పొత్తికడుపుకు మారుతుంది. నొప్పి కొన్ని రోజుల</w:t>
        <w:br/>
        <w:t>నుండి గంటల వరకు చాలా వేగంగా తీవ్రమవుతుంది. దీనికి తక్షణ వైద్య సహాయం లేదా</w:t>
        <w:br/>
        <w:t>శస్త్రచికిత్స అవసరం, ఎందుకంటే ఇది చికిత్స చేయకుండా వదిలేస్తే మరింత</w:t>
        <w:br/>
        <w:t>ప్రాణాంతకమైన సమస్యలను అభివృద్ధి చేస్తుంది. దీర్ఘకాలిక అపెండిసైటిస్</w:t>
        <w:br/>
        <w:t>అపెండిక్స్ యొక్క వాపు ఎక్కువ కాలం కొనసాగినప్పుడు, దానిని క్రానిక్</w:t>
        <w:br/>
        <w:t>అపెండిసైటిస్ అంటారు. లక్షణాలు అదృశ్యం కంటే తక్కువగా ఉంటాయి మరియు నిరంతరం</w:t>
        <w:br/>
        <w:t>మళ్లీ కనిపిస్తాయి. కొన్నిసార్లు, ఇది వైద్యులకు ముందుగానే రోగనిర్ధారణ</w:t>
        <w:br/>
        <w:t>చేయడం సవాలుగా చేస్తుంది. అపెండిసైటిస్ ప్రమాద కారకాలు అపెండిసైటిస్</w:t>
        <w:br/>
        <w:t>ఎవరినైనా ప్రభావితం చేయవచ్చు. కానీ కొంతమంది వ్యక్తులు ఈ క్రింది కారకాలను</w:t>
        <w:br/>
        <w:t>కలిగి ఉన్న ఇతరుల కంటే ఈ పరిస్థితిని అభివృద్ధి చేసే అవకాశం ఎక్కువగా</w:t>
        <w:br/>
        <w:t>ఉండవచ్చు: వయస్సు: అపెండిసైటిస్ కేసులు ఎక్కువగా 20 మరియు 30 సంవత్సరాలలో</w:t>
        <w:br/>
        <w:t>సంభవిస్తాయి. లింగం: ఆడవారి కంటే మగవారిలో అపెండిసైటిస్ వచ్చే అవకాశం</w:t>
        <w:br/>
        <w:t>ఎక్కువగా ఉంటుంది. కుటుంబ చరిత్ర: అపెండిసైటిస్ యొక్క కుటుంబ చరిత్ర కలిగిన</w:t>
        <w:br/>
        <w:t>వ్యక్తులు దీనిని అభివృద్ధి చేసే అవకాశం ఉంది. మలబద్ధకం: దీర్ఘకాలిక</w:t>
        <w:br/>
        <w:t>మలబద్ధకం అపెండిక్స్‌ను అడ్డుకుంటుంది, ఇది అపెండిసైటిస్‌కు దారితీస్తుంది.</w:t>
        <w:br/>
        <w:t>మలబద్ధకంతో బాధపడుతున్నారా? ఆయుర్వేద ఔషధాల సహాయంతో మలబద్ధకం చికిత్స</w:t>
        <w:br/>
        <w:t>గురించి మా నిపుణుల ప్రసంగాన్ని వినండి.</w:t>
        <w:br/>
        <w:br/>
        <w:t>ఇతర పరిస్థితులు: క్రోన్'స్ వ్యాధి లేదా అల్సరేటివ్ కొలిటిస్ వంటి</w:t>
        <w:br/>
        <w:t>దీర్ఘకాలిక ప్రేగు వ్యాధులు అపెండిసైటిస్ వచ్చే అవకాశాలను పెంచుతాయి. వాయు</w:t>
        <w:br/>
        <w:t>కాలుష్యం: వాయు కాలుష్యం మరియు అపెండిసైటిస్ ప్రమాదానికి మధ్య సంబంధాన్ని</w:t>
        <w:br/>
        <w:t>పరిశోధనలు చూపిస్తున్నాయి. వాయు కాలుష్యం బ్యాక్టీరియా మరియు వైరల్</w:t>
        <w:br/>
        <w:t>ఇన్‌ఫెక్షన్‌లకు గురికావడాన్ని పెంచుతుంది మరియు పేగు మంటను పెంచుతుంది</w:t>
        <w:br/>
        <w:t>కాబట్టి ఇది సాధ్యమవుతుంది. నీకు తెలుసా? ఎయిర్ ప్యూరిఫైయర్‌లు, ఇండోర్</w:t>
        <w:br/>
        <w:t>ప్లాంట్లు మరియు మాస్క్‌లు ధరించడం మాత్రమే వాయు కాలుష్యాన్ని ఎదుర్కోవడంలో</w:t>
        <w:br/>
        <w:t>మీకు సహాయపడతాయి. వాయు కాలుష్యంతో పోరాడటానికి మరియు మీ కుటుంబాన్ని</w:t>
        <w:br/>
        <w:t>రక్షించడానికి సహాయపడే కొన్ని ఆహార పదార్థాల గురించి తెలుసుకోండి.</w:t>
        <w:br/>
        <w:t>అపెండిసైటిస్ నిర్ధారణ చదవడానికి క్లిక్ చేయండి</w:t>
        <w:br/>
        <w:br/>
        <w:t>అపెండిసైటిస్ యొక్క లక్షణాలు అనేక ఇతర పరిస్థితులకు చాలా పోలి ఉంటాయి.</w:t>
        <w:br/>
        <w:t>కాబట్టి, శారీరక పరీక్షతో పాటు నిర్దిష్ట క్లినికల్ పరీక్షల ద్వారా ఈ</w:t>
        <w:br/>
        <w:t>వ్యాధుల మధ్య తేడాను గుర్తించడం చాలా అవసరం. వాటిలో ఇవి ఉన్నాయి: వైద్య</w:t>
        <w:br/>
        <w:t>చరిత్ర ఇతర ఆరోగ్య పరిస్థితుల సంభావ్యతను తోసిపుచ్చడానికి ఒక వివరణాత్మక</w:t>
        <w:br/>
        <w:t>వైద్య చరిత్ర తీసుకోబడుతుంది. జ్వరం లేదా అతిసారం లేకుండా గత 12-24 గంటల</w:t>
        <w:br/>
        <w:t>పాటు కడుపు నొప్పి యొక్క చరిత్ర, ఇది సున్నితత్వంతో పాటు కడుపు దిగువ కుడి</w:t>
        <w:br/>
        <w:t>వైపుకు వలసపోతుంది. ఏదైనా ఇతర వ్యాధికి సంబంధించి కొనసాగుతున్న మందులతో</w:t>
        <w:br/>
        <w:t>పాటు మీ లక్షణాల ప్రారంభం గురించి మిమ్మల్ని అడగవచ్చు. శారీరక పరీక్ష</w:t>
        <w:br/>
        <w:t>అపెండిసైటిస్‌ని నిర్ధారించడానికి, మీ వైద్యుడు శారీరక పరీక్షను</w:t>
        <w:br/>
        <w:t>నిర్వహిస్తారు. మీరు నొప్పిని అనుభవించే పొత్తికడుపు ప్రాంతాన్ని</w:t>
        <w:br/>
        <w:t>గుర్తించమని మిమ్మల్ని అడగవచ్చు. ఉదర దృఢత్వాన్ని మరియు ఎర్రబడిన</w:t>
        <w:br/>
        <w:t>అపెండిక్స్‌పై ఒత్తిడికి ప్రతిస్పందనగా మీ పొత్తికడుపు కండరాలను గట్టిపడే</w:t>
        <w:br/>
        <w:t>ధోరణిని తనిఖీ చేయడానికి డాక్టర్ బాధాకరమైన ప్రదేశంపై సున్నితమైన ఒత్తిడిని</w:t>
        <w:br/>
        <w:t>వర్తింపజేస్తారు.</w:t>
        <w:br/>
        <w:br/>
        <w:t>గమనిక: అపెండిసైటిస్ యొక్క ప్రారంభ దశల్లో శారీరక పరీక్ష బహిర్గతం</w:t>
        <w:br/>
        <w:t>కాకపోవచ్చు మరియు సంకేతాలు మరియు లక్షణాలు సూక్ష్మంగా ఉండవచ్చు. ఇమేజింగ్</w:t>
        <w:br/>
        <w:t>పరీక్షలు ఈ పరీక్షలు అపెండిక్స్ లోపల ఏదైనా అడ్డంకి, విస్తరించిన లేదా</w:t>
        <w:br/>
        <w:t>పగిలిన అనుబంధం, వాపు, చీము లేదా మరేదైనా కడుపు నొప్పికి కారణమా అని</w:t>
        <w:br/>
        <w:t>చూపిస్తుంది. అవి: ఉదర అల్ట్రాసౌండ్: ఉదర అల్ట్రాసోనోగ్రఫీ X-కిరణాలు లేదా</w:t>
        <w:br/>
        <w:t>రేడియేషన్‌ను ఉపయోగించకుండా అంతర్గత అవయవాల చిత్రాన్ని రూపొందించడానికి</w:t>
        <w:br/>
        <w:t>ధ్వని తరంగాలను ఉపయోగిస్తుంది. తీవ్రమైన కడుపు నొప్పి ఉన్న రోగులను అంచనా</w:t>
        <w:br/>
        <w:t>వేయడానికి ఇది విస్తృతంగా ఉపయోగించే ప్రాథమిక కొలత. అబ్డామినల్</w:t>
        <w:br/>
        <w:t>కంప్యూటరైజ్డ్ టోమోగ్రఫీ (CT): CT స్కాన్‌లు అంతర్గత చిత్రాలను</w:t>
        <w:br/>
        <w:t>రూపొందించడానికి X-కిరణాలను ఉపయోగిస్తాయి. అపెండిసైటిస్ నిర్ధారణకు ఉదర CT</w:t>
        <w:br/>
        <w:t>స్కాన్ 95% కంటే ఎక్కువ ఖచ్చితత్వాన్ని కలిగి ఉంటుంది. అబ్డామినల్</w:t>
        <w:br/>
        <w:t>మాగ్నెటిక్ రెసొనెన్స్ ఇమేజింగ్ (MRI): MRI స్కాన్ శరీరం యొక్క అంతర్గత</w:t>
        <w:br/>
        <w:t>అవయవాల యొక్క వివరణాత్మక మరియు స్పష్టమైన 3D చిత్రాలను రూపొందించడానికి</w:t>
        <w:br/>
        <w:t>బలమైన అయస్కాంత మరియు రేడియో తరంగాలను ఉపయోగిస్తుంది. అయినప్పటికీ,</w:t>
        <w:br/>
        <w:t>పొత్తికడుపు MRI చేయడం ఖరీదైనది మరియు ఫలితాలను అర్థం చేసుకోవడానికి అధిక</w:t>
        <w:br/>
        <w:t>స్థాయి నైపుణ్యం అవసరం.</w:t>
        <w:br/>
        <w:br/>
        <w:t>గమనిక: రేడియేషన్ ఎక్స్‌పోజర్‌ను తగ్గించడానికి, గర్భిణీ స్త్రీలు మరియు</w:t>
        <w:br/>
        <w:t>పిల్లలు CT స్కాన్‌కు బదులుగా అల్ట్రాసౌండ్ లేదా MRI చేయించుకోవాలని</w:t>
        <w:br/>
        <w:t>సిఫార్సు చేయబడింది.</w:t>
        <w:br/>
        <w:br/>
        <w:t>ఉదర x- కిరణాలు: ఉదర X- కిరణాలు తీవ్రమైన అపెండిసైటిస్ నిర్ధారణలో పాత్రను</w:t>
        <w:br/>
        <w:t>కలిగి ఉండవు, కానీ కొన్ని సందర్భాల్లో appendicoliths దానిపై కనిపించవచ్చు.</w:t>
        <w:br/>
        <w:t>బేరియం ఎనిమా పరీక్ష: ఇది వైవిధ్య లక్షణాలతో ఉన్న రోగులలో అపెండిసైటిస్‌ను</w:t>
        <w:br/>
        <w:t>గుర్తించడంలో సహాయపడుతుంది. ఇది అపెండిక్స్‌లో మంట సంకేతాలను, అలాగే</w:t>
        <w:br/>
        <w:t>పెద్దప్రేగు లేదా పెల్విస్‌లోని ఇతర అసాధారణతలను గుర్తించగలదు. ప్రయోగశాల</w:t>
        <w:br/>
        <w:t>పరీక్షలు పూర్తి రక్త గణన (CBC): మీ వైద్యుడు అధిక తెల్ల రక్త కణాల సంఖ్యను</w:t>
        <w:br/>
        <w:t>తనిఖీ చేయడానికి CBCని సిఫార్సు చేస్తాడు, ఇది సంక్రమణకు సంకేతం కావచ్చు.</w:t>
        <w:br/>
        <w:t>సి-రియాక్టివ్ ప్రోటీన్ పరీక్ష: ఈ పరీక్ష ఆటో ఇమ్యూన్ డిజార్డర్స్ వంటి</w:t>
        <w:br/>
        <w:t>పొత్తికడుపు మంట యొక్క ఏవైనా ఇతర కారణాలను తనిఖీ చేయడానికి సిఫార్సు</w:t>
        <w:br/>
        <w:t>చేయబడింది. మూత్రం మరియు మల పరీక్ష: నొప్పిని కలిగించే ఏదైనా ఇన్ఫెక్షన్,</w:t>
        <w:br/>
        <w:t>వాపు, మూత్రపిండ రాయిని నిర్ధారించడానికి మూత్ర విశ్లేషణ మరియు మల పరీక్ష</w:t>
        <w:br/>
        <w:t>జరుగుతుంది.</w:t>
        <w:br/>
        <w:br/>
        <w:t>మీ ఇంటి సౌలభ్యం నుండి అత్యంత అధునాతనమైన, సురక్షితమైన మరియు సమర్థవంతమైన</w:t>
        <w:br/>
        <w:t>ల్యాబ్ ఫలితాలను పొందండి. ఇతర పరీక్షలను బుక్ చేసుకోవడానికి ఇక్కడ క్లిక్</w:t>
        <w:br/>
        <w:t>చేయండి</w:t>
        <w:br/>
        <w:br/>
        <w:t>రోగనిర్ధారణ లాపరోస్కోపీ: ఇతర ఇమేజింగ్ పద్ధతులు ఈ ప్రాంతాల్లో నొప్పి లేదా</w:t>
        <w:br/>
        <w:t>పెరుగుదలకు కారణాన్ని గుర్తించలేనప్పుడు ఉదరం మరియు కటిని దృశ్యమానంగా</w:t>
        <w:br/>
        <w:t>పరిశీలించడానికి వైద్యులు ఉపయోగించే వైద్య ప్రక్రియ. అపెండిసైటిస్ నివారణ</w:t>
        <w:br/>
        <w:br/>
        <w:t>అపెండిసైటిస్‌కు ప్రధాన ప్రమాద కారకాల్లో ఒకటి మలబద్ధకం. అపెండిసైటిస్‌ను</w:t>
        <w:br/>
        <w:t>నివారించలేనప్పటికీ, మలబద్ధకాన్ని నిరోధించే కొన్ని ఆహార మార్పులు ఉన్నాయి.</w:t>
        <w:br/>
        <w:br/>
        <w:t>యాపిల్, నారింజ, నిమ్మ, స్ట్రాబెర్రీ, బొప్పాయి, అరటి, సీతాఫలం, జామ,</w:t>
        <w:br/>
        <w:t>పైనాపిల్, మామిడి, బ్లూబెర్రీస్, అవకాడో, ఆప్రికాట్లు, &amp; పీచెస్ వంటి తాజా</w:t>
        <w:br/>
        <w:t>పండ్లు తినడానికి ఆహారాలు. పచ్చి శెనగలు, కాయధాన్యాలు, మొలకలు, పసుపు</w:t>
        <w:br/>
        <w:t>కాయధాన్యాలు, పచ్చి కాయధాన్యాలు &amp; చిక్‌పీస్ వంటి చిక్కుళ్ళు. క్యారెట్,</w:t>
        <w:br/>
        <w:t>లేడీఫింగర్, సీసా పొట్లకాయ, పాము పొట్లకాయ, బీట్‌రూట్, దోసకాయ,</w:t>
        <w:br/>
        <w:t>బంగాళదుంపలు, క్యాప్సికమ్, కాలీఫ్లవర్, స్క్వాష్‌లు, పచ్చి ఆకు కూరలు,</w:t>
        <w:br/>
        <w:t>కాలే, బచ్చలికూర, క్యాబేజీ &amp; బీట్‌రూట్ వంటి కూరగాయలు. సంపూర్ణ గోధుమ పిండి</w:t>
        <w:br/>
        <w:t>బ్రౌన్ రైస్ ఆహారాలు ప్రాసెస్ చేయబడిన, ప్యాక్ చేసిన, వేయించిన మరియు జంక్</w:t>
        <w:br/>
        <w:t>ఫుడ్స్ అన్ని ప్రయోజన పిండి (మైదా) రెడ్ మీట్ కేకులు, పేస్ట్రీలు మరియు ఇతర</w:t>
        <w:br/>
        <w:t>చక్కెర పదార్థాలు కార్బోనేటేడ్ పానీయాలు &amp; క్యాన్డ్ ప్యాక్డ్ జ్యూస్‌లు.</w:t>
        <w:br/>
        <w:br/>
        <w:t>గమనిక: తగినంత నీరు తీసుకోవడం, క్రమం తప్పకుండా వ్యాయామం చేయడం మరియు</w:t>
        <w:br/>
        <w:t>మద్యపానం మరియు ధూమపానం నుండి ఒక చేయి దూరం ఉంచడం గుర్తుంచుకోండి.</w:t>
        <w:br/>
        <w:br/>
        <w:t>మలబద్ధకాన్ని నిర్వహించడానికి మా విస్తృత శ్రేణి ఉత్పత్తులను చూడండి.</w:t>
        <w:br/>
        <w:t>ఇప్పుడు అన్వేషించండి</w:t>
        <w:br/>
        <w:br/>
        <w:t>సందర్శించవలసిన నిపుణుడు రోగి యొక్క తీవ్రతను అంచనా వేయగల మరియు చికిత్స</w:t>
        <w:br/>
        <w:t>ప్రణాళికను రూపొందించగల వైద్యులు: జనరల్ ఫిజిషియన్ గ్యాస్ట్రోఇంటెస్టినల్</w:t>
        <w:br/>
        <w:t>(GI) నిపుణుడు జనరల్ సర్జన్</w:t>
        <w:br/>
        <w:br/>
        <w:t>మీ సాధారణ వైద్యుడు మీ లక్షణాలను మరియు ఉదరాన్ని పరిశీలిస్తారు. వారు</w:t>
        <w:br/>
        <w:t>రోగనిర్ధారణను నిర్ధారిస్తే, వారు అనుబంధాన్ని తొలగించడానికి మరియు</w:t>
        <w:br/>
        <w:t>భవిష్యత్తులో సమస్యలను నివారించడానికి శస్త్రచికిత్స చేయగల నిపుణుడిని</w:t>
        <w:br/>
        <w:t>సంప్రదించవచ్చు. ఈ నిపుణుడు గ్యాస్ట్రోఇంటెస్టినల్ స్పెషలిస్ట్ లేదా జనరల్</w:t>
        <w:br/>
        <w:t>సర్జన్ అయి ఉండవచ్చు, వీరిద్దరూ అపెండెక్టమీ (అపెండిక్స్ రిమూవల్) చేసే</w:t>
        <w:br/>
        <w:t>నైపుణ్యాన్ని కలిగి ఉంటారు. మీకు అవసరమైన అన్ని వైద్య సంరక్షణ మరియు</w:t>
        <w:br/>
        <w:t>మార్గదర్శకత్వం కోసం భారతదేశంలోని ప్రముఖ వైద్యులను ఆన్‌లైన్‌లో</w:t>
        <w:br/>
        <w:t>సంప్రదించండి. ఇప్పుడు క్లిక్ చేయండి</w:t>
        <w:br/>
        <w:br/>
        <w:t>అపెండిసైటిస్ చికిత్స అపెండిసైటిస్‌కు అత్యంత ప్రభావవంతమైన మరియు సాధారణ</w:t>
        <w:br/>
        <w:t>చికిత్స అపెండిక్స్‌ను శస్త్రచికిత్స ద్వారా తొలగించడం. అపెండిక్స్ యొక్క</w:t>
        <w:br/>
        <w:t>ఖచ్చితమైన పనితీరు తెలియదు మరియు ఎర్రబడిన అనుబంధానికి చికిత్స చేయడానికి</w:t>
        <w:br/>
        <w:t>ఉత్తమమైన మరియు సురక్షితమైన ఎంపిక దాని తొలగింపు. అయితే, కొన్ని కేసులను</w:t>
        <w:br/>
        <w:t>నాన్-సర్జికల్ ఎంపికల ద్వారా నిర్వహించవచ్చని కూడా అధ్యయనాలు</w:t>
        <w:br/>
        <w:t>చూపిస్తున్నాయి. అపెండిసైటిస్ నిర్వహణలో ఇవి ఉన్నాయి: అపెండిసైటిస్</w:t>
        <w:br/>
        <w:t>చికిత్సలో సాధారణంగా ఎర్రబడిన అపెండిక్స్‌ను తొలగించే శస్త్రచికిత్స</w:t>
        <w:br/>
        <w:t>ఉంటుంది, దీనిని అపెండిక్టమీ అని పిలుస్తారు, మీ అపెండిక్స్‌ను</w:t>
        <w:br/>
        <w:t>తొలగించడానికి శస్త్రచికిత్స క్రింది మార్గాల్లో నిర్వహించబడుతుంది: ఓపెన్</w:t>
        <w:br/>
        <w:t>అపెండెక్టమీ: ఇది ఒకే 5 శస్త్రచికిత్సా ప్రక్రియ. దిగువ-కుడి పొత్తికడుపు</w:t>
        <w:br/>
        <w:t>ప్రాంతంలో 10 సెంటీమీటర్ల పొడవైన కోత అనుబంధాన్ని తొలగిస్తుంది. అపెండిక్స్</w:t>
        <w:br/>
        <w:t>పగిలిపోయి ఇన్ఫెక్షన్ వ్యాపిస్తే ఈ రకమైన అపెండెక్టమీ సూచించబడుతుంది.</w:t>
        <w:br/>
        <w:t>లాపరోస్కోపిక్ అపెండెక్టమీ: శస్త్రచికిత్స నిపుణుడు లాపరోస్కోప్‌ను</w:t>
        <w:br/>
        <w:t>చొప్పించడానికి బొడ్డులో మూడు చిన్న కోతలను చేస్తాడు, ఇది ఒక సన్నని</w:t>
        <w:br/>
        <w:t>ట్యూబ్‌తో జతచేయబడిన కెమెరా మరియు కాంతి, ఇది సర్జన్ అంతర్గతంగా ఉదరాన్ని</w:t>
        <w:br/>
        <w:t>గమనించడానికి అనుమతిస్తుంది. అనుబంధాన్ని గుర్తించిన తర్వాత, అది కుట్టిన</w:t>
        <w:br/>
        <w:t>మరియు తీసివేయబడుతుంది. తక్కువ సమస్యలు మరియు త్వరగా కోలుకునే కాలం కారణంగా</w:t>
        <w:br/>
        <w:t>లాపరోస్కోపిక్ విధానాలు ప్రాధాన్యత ఇవ్వబడతాయి.</w:t>
        <w:br/>
        <w:br/>
        <w:t>శస్త్రచికిత్స అనంతరాన్ని అనుసరించడానికి ఇక్కడ కొన్ని చిట్కాలు ఉన్నాయి.</w:t>
        <w:br/>
        <w:t>శస్త్రచికిత్స అనంతర సంరక్షణలో ఇవి ఉంటాయి: కోత ఉన్న ప్రదేశాన్ని నీరు</w:t>
        <w:br/>
        <w:t>మరియు సున్నితమైన సబ్బుతో శుభ్రంగా ఉంచండి మరియు డాక్టర్ సూచించిన విధంగా</w:t>
        <w:br/>
        <w:t>డ్రెస్సింగ్‌ను మార్చండి మరియు మీ శారీరక శ్రమను పరిమితం చేయండి మరియు భారీ</w:t>
        <w:br/>
        <w:t>వస్తువులను ఎత్తవద్దు పుష్కలంగా నీరు మరియు ద్రవాలను త్రాగండి మరియు</w:t>
        <w:br/>
        <w:t>మలబద్ధకాన్ని తగ్గించడానికి ఎక్కువ ఫైబర్ జోడించండి. మెట్లు ఎక్కడం లేదా</w:t>
        <w:br/>
        <w:t>కడుపుతో కూడిన వ్యాయామం చేయడం ద్వారా పొత్తికడుపు కండరాలను ఒత్తిడి</w:t>
        <w:br/>
        <w:t>చేయవద్దు. మీరు తీవ్రమైన నొప్పి, జ్వరం మరియు మీ కోతకు సమీపంలో చీము</w:t>
        <w:br/>
        <w:t>ఏర్పడటం లేదా తీవ్రమైన వాంతులు కలిగి ఉంటే వెంటనే మీ వైద్యుడిని</w:t>
        <w:br/>
        <w:t>సంప్రదించండి. మందులు 1. చాలా చికిత్సా వ్యూహాలలో 1-3 రోజుల పాటు</w:t>
        <w:br/>
        <w:t>ఇంట్రావీనస్ యాంటీబయాటిక్స్ యొక్క ప్రారంభ కోర్సు ఉంటుంది, తర్వాత 7 రోజుల</w:t>
        <w:br/>
        <w:t>పాటు నోటి ద్వారా తీసుకునే యాంటీబయాటిక్స్ ఉంటాయి. సాధారణంగా ఉపయోగించే</w:t>
        <w:br/>
        <w:t>యాంటీబయాటిక్స్: Cefotaxime Ampicillin Sulbactam 2. ఎసిటమినోఫెన్ వంటి</w:t>
        <w:br/>
        <w:t>కొన్ని అనాల్జెసిక్స్ (నొప్పి నివారిణి) తీవ్రమైన నొప్పిని</w:t>
        <w:br/>
        <w:t>నిర్వహించడానికి.</w:t>
        <w:br/>
        <w:br/>
        <w:t>మీ అన్ని మందులను సమయానికి పొందడానికి ప్రయత్నిస్తున్నారు, కానీ వాటిని</w:t>
        <w:br/>
        <w:t>కనుగొనలేకపోయారు. సరే, చింతించకండి. గ్యారెంటీ డెలివరీ కోసం మీ మందులను</w:t>
        <w:br/>
        <w:t>Tata 1mgతో ఆర్డర్ చేయండి. మీ ప్రిస్క్రిప్షన్ అప్‌లోడ్ చేయండి</w:t>
        <w:br/>
        <w:t>అపెండిసైటిస్ కోసం హోమ్-కేర్ అక్యూట్ అపెండిసైటిస్ అనేది ఆకస్మిక వైద్య</w:t>
        <w:br/>
        <w:t>సమస్య, దీనికి తక్షణ చికిత్స మరియు శస్త్రచికిత్స అవసరం.. అయితే, కింది సహజ</w:t>
        <w:br/>
        <w:t>మరియు మూలికా నివారణలు అపెండిసైటిస్‌తో సంబంధం ఉన్న లక్షణాలను తగ్గించడంలో</w:t>
        <w:br/>
        <w:t>సహాయపడతాయి: జిన్సెంగ్ టీ: జిన్సెంగ్ యాంటీ ఆక్సిడెంట్ మరియు యాంటీ</w:t>
        <w:br/>
        <w:t>ఆక్సిడెంట్ కలిగి ఉంది - తాపజనక లక్షణాలు. ఇది అపెండిసైటిస్‌తో సంబంధం ఉన్న</w:t>
        <w:br/>
        <w:t>నొప్పిని తగ్గించడంలో సహాయపడుతుంది. పుదీనా సారాంశం: అపెండిసైటిస్‌తో</w:t>
        <w:br/>
        <w:t>సంబంధం ఉన్న అసౌకర్యాన్ని తగ్గించగలదు. ప్రతి మూడు, నాలుగు గంటలకొకసారి 2</w:t>
        <w:br/>
        <w:t>నుంచి 3 చుక్కల పుదీనా ఎసెన్స్‌ను నీటిలో వేసి సేవించాలి. తులసి (తులసి):</w:t>
        <w:br/>
        <w:t>అపెండిసైటిస్ రోగికి జ్వరం ఉంటే, తులసి ఆకులను కషాయాలను తయారు చేయడానికి</w:t>
        <w:br/>
        <w:t>ఉపయోగించవచ్చు ఎందుకంటే అవి యాంటిపైరేటిక్ లక్షణాలను కలిగి ఉంటాయి మెంతులు</w:t>
        <w:br/>
        <w:t>(మేతి): మెంతిలో అధిక ఫైబర్ కంటెంట్ మలబద్ధకాన్ని తగ్గించడంలో</w:t>
        <w:br/>
        <w:t>సహాయపడుతుంది, ఇది నిర్వహణలో సమర్థవంతంగా ఉపయోగపడుతుంది. అపెండిసైటిస్.</w:t>
        <w:br/>
        <w:t>పెరుగు (దహీ): పెరుగు వంటి ప్రోబయోటిక్స్ అనుబంధంలో బ్యాక్టీరియా</w:t>
        <w:br/>
        <w:t>పెరుగుదలను నిరోధించడంలో ప్రభావవంతంగా ఉండవచ్చు. అందువల్ల రోజుకు ఒకసారి 2</w:t>
        <w:br/>
        <w:t>టేబుల్ స్పూన్ల పెరుగు తీసుకోవడం ప్రయోజనకరంగా ఉంటుంది, ఎందుకంటే ఇది మంట</w:t>
        <w:br/>
        <w:t>మరియు నొప్పిని చాలా వరకు నయం చేస్తుంది. అల్లం (అడ్రాక్): ఇది దాని</w:t>
        <w:br/>
        <w:t>చికిత్సా ప్రయోజనాలకు ప్రసిద్ధి చెందింది. దీని యాంటీ ఇన్ఫ్లమేటరీ మరియు</w:t>
        <w:br/>
        <w:t>డిటాక్సిఫైయింగ్ లక్షణాలు ప్రధాన ఆరోగ్య ప్రయోజనాలను అందించే సామర్థ్యాన్ని</w:t>
        <w:br/>
        <w:t>కలిగి ఉంటాయి. 1 టీస్పూన్ (టీస్పూన్) అల్లం రసం, అర టీస్పూన్ పసుపు మరియు 1</w:t>
        <w:br/>
        <w:t>టీస్పూన్ తేనె కలపండి. ఈ మిశ్రమాన్ని రోజుకు రెండుసార్లు త్రాగాలి. ఇది</w:t>
        <w:br/>
        <w:t>వాపు, వికారం మరియు అపెండిసైటిస్ యొక్క ఇతర లక్షణాలను తగ్గించడంలో మీకు</w:t>
        <w:br/>
        <w:t>సహాయపడవచ్చు. అపెండిసైటిస్ యొక్క సమస్యలు అపెండిసైటిస్ యొక్క తీవ్రమైన</w:t>
        <w:br/>
        <w:t>సమస్య అపెండిక్స్ పగిలిపోయి ప్రాణాంతక ఇన్ఫెక్షన్లకు కారణమవుతుంది.</w:t>
        <w:br/>
        <w:t>అపెండిక్స్‌కు చికిత్స చేయకపోతే మరియు త్వరగా తొలగించబడకపోతే ఇది జరగవచ్చు</w:t>
        <w:br/>
        <w:t>మరియు వాటితో సహా సంక్లిష్టతలను కలిగిస్తుంది: పెరిటోనిటిస్: అపెండిక్స్</w:t>
        <w:br/>
        <w:t>పగిలిన తర్వాత, పొత్తికడుపు లోపల కణజాలం యొక్క పలుచని పొర వాపు మరియు</w:t>
        <w:br/>
        <w:t>బ్యాక్టీరియాతో సంక్రమిస్తుంది. ఇది పెరిటోనిటిస్ అని పిలువబడే మొత్తం</w:t>
        <w:br/>
        <w:t>పొత్తికడుపులో తీవ్రమైన, నిరంతర నొప్పిని కలిగిస్తుంది. చీము: చీము అనేది</w:t>
        <w:br/>
        <w:t>సాధారణంగా బాక్టీరియల్ ఇన్ఫెక్షన్ వల్ల సంభవించే చీలిక అపెండిక్స్ చుట్టూ</w:t>
        <w:br/>
        <w:t>చీము యొక్క బాధాకరమైన సేకరణ. ఇది ఇన్ఫెక్షన్ మరియు చీము యొక్క</w:t>
        <w:br/>
        <w:t>శస్త్రచికిత్స పారుదలని క్లియర్ చేయడానికి యాంటీబయాటిక్స్తో</w:t>
        <w:br/>
        <w:t>నిర్వహించబడుతుంది. సెప్సిస్: చీలిక చీలిక వల్ల కలిగే చీము మరియు</w:t>
        <w:br/>
        <w:t>ఇన్ఫెక్షన్ రక్తప్రవాహం ద్వారా ఇతర శరీర భాగాలకు ప్రయాణించవచ్చు. ఇది కణజాల</w:t>
        <w:br/>
        <w:t>నష్టం, అవయవ వైఫల్యం మరియు మరణానికి దారితీసే అరుదైన కానీ తీవ్రమైన</w:t>
        <w:br/>
        <w:t>పరిస్థితి. థ్రోంబోఫ్లబిటిస్: ఇది రక్తం గడ్డకట్టడంతో సంబంధం ఉన్న సిర</w:t>
        <w:br/>
        <w:t>యొక్క గోడ యొక్క వాపుతో కూడిన అసాధారణమైన మరియు తీవ్రమైన అనారోగ్యం.</w:t>
        <w:br/>
        <w:t>అపెండిక్యులర్ మ్యూకోసెల్: ఇది శ్లేష్మంతో నిండిన ఉబ్బిన అనుబంధాన్ని</w:t>
        <w:br/>
        <w:t>సూచిస్తుంది, ఇది సాధారణంగా కణాల పెరుగుదల, వాపు లేదా ప్రతిష్టంభన వలన</w:t>
        <w:br/>
        <w:t>సంభవిస్తుంది. పునరావృత అపెండిసైటిస్: అపెండిక్స్ పాక్షికంగా మాత్రమే</w:t>
        <w:br/>
        <w:t>తొలగించబడినప్పుడు ఇది కనిపిస్తుంది, ఫలితంగా మిగిలిన అనుబంధం యొక్క</w:t>
        <w:br/>
        <w:t>పునరావృత మంట వస్తుంది. శస్త్రచికిత్స అనంతర సమస్యలు అనుబంధాన్ని తొలగించిన</w:t>
        <w:br/>
        <w:t>తర్వాత, కొన్ని సమస్యలు ఉత్పన్నమవుతాయి, వీటిలో ఇవి ఉన్నాయి: మచ్చ</w:t>
        <w:br/>
        <w:t>ఏర్పడటంతో వైద్యం పేగు సంశ్లేషణ మరియు అడ్డంకులు తరచుగా అడిగే ప్రశ్నలు</w:t>
        <w:br/>
        <w:t>అపెండిసైటిస్ శస్త్రచికిత్స లేకుండా చికిత్స చేయవచ్చా? అపెండిక్స్ కోసం</w:t>
        <w:br/>
        <w:t>ఉత్తమ నొప్పి నివారణ ఔషధం ఏది? అపెండిసైటిస్‌కు కోలుకునే సమయం ఎంత?</w:t>
        <w:br/>
        <w:t>అపెండిక్స్‌కు ఏ పండ్లు మంచివి? అపెండిక్స్ సర్జరీ తర్వాత మీరు బరువు</w:t>
        <w:br/>
        <w:t>పెరుగుతారా? జీవితంలోని రెండవ మరియు మూడవ దశాబ్దాలలో సాధారణంగా కనిపించే</w:t>
        <w:br/>
        <w:t>ముఖ్య వాస్తవాలు లింగం పురుషులు మరియు మహిళలు ఇద్దరినీ ప్రభావితం చేస్తుంది</w:t>
        <w:br/>
        <w:t>కానీ పురుషులలో సర్వసాధారణం శరీర భాగాలు (లు) అనుబంధం ఉదర వ్యాప్తి</w:t>
        <w:br/>
        <w:t>గ్లోబల్: 6.7 నుండి 8.6% (2023) భారతదేశం అనుకరించే పరిస్థితులు</w:t>
        <w:br/>
        <w:t>గ్యాస్ట్రోఎంటెరిటిస్ క్రోన్ యొక్క ఇలిటిస్ అల్సరేటివ్ కొలిటిస్ మూత్ర నాళం</w:t>
        <w:br/>
        <w:t>ఇన్ఫెక్షన్ కిడ్నీ ఇన్ఫెక్షన్ కిడ్నీ స్టోన్స్ ప్రకోప ప్రేగు సిండ్రోమ్</w:t>
        <w:br/>
        <w:t>(IBS) పెల్విక్ ఇన్ఫ్లమేటరీ వ్యాధి (PID) ఎండోమెట్రియోసిస్ ఎక్టోపిక్</w:t>
        <w:br/>
        <w:t>ప్రెగ్నెన్సీ అవసరమైన ఆరోగ్య పరీక్షలు/ఇమేజింగ్ ఇమేజింగ్ పరీక్షలు: ఉదర</w:t>
        <w:br/>
        <w:t>అల్ట్రాసౌండ్, మాగ్నెటిక్ రెసొనెన్స్ ఇమేజింగ్ (MRI), మరియు కంప్యూటరైజ్డ్</w:t>
        <w:br/>
        <w:t>టోమోగ్రఫీ (CT).</w:t>
        <w:br/>
        <w:br/>
        <w:t>ప్రయోగశాల పరీక్షలు: కంప్లీట్ బ్లడ్ కౌంట్ (CBC), C-రియాక్టివ్ ప్రోటీన్</w:t>
        <w:br/>
        <w:t>టెస్ట్, యూరినాలిసిస్, స్టూల్ టెస్ట్ మరియు డయాగ్నస్టిక్ లాపరోస్కోపీ.</w:t>
        <w:br/>
        <w:t>చికిత్స శస్త్రచికిత్స నిర్వహణ: ఓపెన్ అపెండెక్టమీ మరియు లాపరోస్కోపిక్</w:t>
        <w:br/>
        <w:t>అపెండెక్టమీ యాంటీబయాటిక్స్: సెఫోటాక్సిమ్, యాంపిసిలిన్ మరియు సల్బాక్టమ్.</w:t>
        <w:br/>
        <w:br/>
        <w:t>అన్ని సూచనలను చూడండి appendicitis.Epityphlitis.Dovemed యొక్క</w:t>
        <w:br/>
        <w:t>పర్యాయపదాలు. ఆన్‌లైన్‌లో ప్రచురించబడింది 16 మార్చి. 2018. T Buckius ,</w:t>
        <w:br/>
        <w:t>Brian McGrath, John Monk, Rod Grim, Theodore Bell, Vanita Ahuja.</w:t>
        <w:br/>
        <w:t>యునైటెడ్ స్టేట్స్‌లో తీవ్రమైన అపెండిసైటిస్ యొక్క ఎపిడెమియాలజీని మార్చడం:</w:t>
        <w:br/>
        <w:t>అధ్యయన కాలం 1993-2008. ఆన్‌లైన్‌లో 9 ఆగస్టు 2011న ప్రచురించబడింది.</w:t>
        <w:br/>
        <w:t>కై-బియావో లిన్, కె. రాబర్ట్ లై, నాన్-పింగ్ యాంగ్, చియెన్-లుంగ్ చాన్,</w:t>
        <w:br/>
        <w:t>యువాన్-హంగ్ లియు, రెన్-హావో పాన్ &amp; చియెన్-హ్సున్ హువాంగ్. తైవాన్‌లో</w:t>
        <w:br/>
        <w:t>అపెండిసైటిస్ యొక్క అంటువ్యాధి శాస్త్రం మరియు సామాజిక ఆర్థిక లక్షణాలు :</w:t>
        <w:br/>
        <w:t>12 సంవత్సరాల జనాభా ఆధారిత అధ్యయనం. ఆన్‌లైన్‌లో 17 సెప్టెంబర్ 2015న</w:t>
        <w:br/>
        <w:t>ప్రచురించబడింది. J. డ్రేషర్, షానన్ మార్కోట్, రాబర్ట్ గ్రాంట్. కుటుంబ</w:t>
        <w:br/>
        <w:t>చరిత్ర అనేది ఎమర్జెన్సీ డిపార్ట్‌మెంట్‌లోని పెద్దలలో అపెండిసైటిస్‌కు ఒక</w:t>
        <w:br/>
        <w:t>ప్రిడిక్టర్. ఆన్‌లైన్‌లో 13 డిసెంబర్ 2012న ప్రచురించబడింది.</w:t>
        <w:br/>
        <w:t>Pittman-Waller VA, Myers JG, Stewart RM, et al. అపెండిసైటిస్: ఎందుకు</w:t>
        <w:br/>
        <w:t>చాలా క్లిష్టంగా ఉంటుంది? 5755 వరుస అపెండెక్టోమీల విశ్లేషణ. యామ్ సర్జ్.</w:t>
        <w:br/>
        <w:t>2000;66:548–554. ఆన్‌లైన్‌లో జూన్ 2000న ప్రచురించబడింది. గిలాడ్ జి.</w:t>
        <w:br/>
        <w:t>కప్లాన్, డివైన్ టానింగో, ఎలిజా డిక్సన్, మార్కీ జాన్సన్, అమండా జె. వీలర్,</w:t>
        <w:br/>
        <w:t>రాబర్ట్ పి. మైయర్స్, స్టెఫానియా బెర్టాజోన్, వినీత్ సైనీ, కరెన్</w:t>
        <w:br/>
        <w:t>మాడ్‌సెన్, సుబ్రతా ఘోష్ మరియు పాల్ జె. విల్లెన్యువ్. పరిసర ఓజోన్</w:t>
        <w:br/>
        <w:t>సాంద్రతలు మరియు చిల్లులు మరియు చిల్లులు లేని అపెండిసైటిస్ ప్రమాదం: ఎ</w:t>
        <w:br/>
        <w:t>మల్టిసిటీ కేస్-క్రాస్ఓవర్ స్టడీ. 1 ఆగస్టు 2013న ఆన్‌లైన్‌లో</w:t>
        <w:br/>
        <w:t>ప్రచురించబడింది. ఫ్రాన్సెస్ సిమో అలరి, ఇజ్రాయెల్ గుటిరెజ్ మరియు జుడిట్</w:t>
        <w:br/>
        <w:t>గిమెనెజ్ పెరెజ్. తీవ్రమైన అపెండిసైటిస్‌పై కుటుంబ చరిత్ర సంకలనం.</w:t>
        <w:br/>
        <w:t>ఆన్‌లైన్‌లో 19 అక్టోబర్. 2017న ప్రచురించబడింది. థామస్ హెచ్. లూయిస్ మరియు</w:t>
        <w:br/>
        <w:t>డేనియల్ ఎఫ్. ఫెల్టర్. అనుబంధం యొక్క శ్లేష్మం. ఆన్‌లైన్‌లో</w:t>
        <w:br/>
        <w:t>ప్రచురించబడింది 27 జనవరి. 2014. మార్క్ W. జోన్స్; రిచర్డ్ ఎ. లోపెజ్;</w:t>
        <w:br/>
        <w:t>జెఫ్రీ జి. డెప్పెన్. అపెండిసైటిస్.[2022 అక్టోబర్ 24న నవీకరించబడింది].</w:t>
        <w:br/>
        <w:t>ఇన్: స్టాట్‌పెర్ల్స్ [ఇంటర్నెట్]. ట్రెజర్ ఐలాండ్ (FL): స్టాట్‌పెర్ల్స్.</w:t>
        <w:br/>
        <w:t>కురోష్ పాయ. అపెండిసైటిస్. పీడియాట్రిక్ సర్జరీ నిర్ధారణ మరియు నిర్వహణ.</w:t>
        <w:br/>
        <w:t>ఎడిషన్-1. ఆన్‌లైన్‌లో 2008 జనవరిలో అందుబాటులో ఉంది: రీసెర్చ్‌గేట్. Cem</w:t>
        <w:br/>
        <w:t>Cahit Barışık మరియు అబ్దుల్‌బారి బెనర్. రోగులలో తీవ్రమైన కాంప్లెక్స్</w:t>
        <w:br/>
        <w:t>అపెండిసైటిస్ నొప్పికి ప్రిడిక్టర్లు ప్రమాద కారకాలు: లింగ భేదాలు ఉన్నాయా?</w:t>
        <w:br/>
        <w:t>ఆన్‌లైన్‌లో 2020 జూన్ 30న ప్రచురించబడింది. లారీ వార్జ్రీ, BA</w:t>
        <w:br/>
        <w:t>అపెండిసైటిస్‌కు ఇంటి నివారణలు. మెడిండియా మెడికల్ రివ్యూ టీమ్. అక్టోబర్</w:t>
        <w:br/>
        <w:t>21, 2022న నవీకరించబడింది. ప్లానెట్ ఆయుర్వేదం. అపెండిసైటిస్ కోసం ఇంటి</w:t>
        <w:br/>
        <w:t>నివారణలు. ఆన్‌లైన్‌లో 2019, మే 1న అందుబాటులో ఉంది. పీటర్ బెకర్, స్టీఫన్</w:t>
        <w:br/>
        <w:t>ఫిచ్ట్నర్-ఫీగల్ మరియు డైటర్ షిల్లింగ్. అపెండిసైటిస్ యొక్క క్లినికల్</w:t>
        <w:br/>
        <w:t>మేనేజ్‌మెంట్. క్లినికల్ థెరప్యూటిక్ రివ్యూ. ఆన్‌లైన్‌లో 24 నవంబర్ 2018న</w:t>
        <w:br/>
        <w:t>ప్రచురించబడింది. 5. షావుల్ ఆర్, రిమార్ వై, టౌబి ఎ, మొగిల్నర్ జె, పోలాక్</w:t>
        <w:br/>
        <w:t>ఆర్, జాఫ్ ఎమ్. క్రోన్'స్ వ్యాధి మరియు పునరావృత అపెండిసైటిస్: కేసు</w:t>
        <w:br/>
        <w:t>నివేదిక. వరల్డ్ J గ్యాస్ట్రోఎంటరాల్. 2005 నవంబర్ 21;11(43):6891-3. కానర్</w:t>
        <w:br/>
        <w:t>TJ, గార్చా IS, రామ్‌షా BJ మరియు ఇతరులు. అనుమానిత అపెండిసైటిస్ కోసం</w:t>
        <w:br/>
        <w:t>డయాగ్నస్టిక్ లాపరోస్కోపీ. యామ్ సర్జ్. 1995;61(2):187-189. గ్వాన్ మరియు</w:t>
        <w:br/>
        <w:t>ఇతరులు. 204 దేశాలు మరియు భూభాగాలలో అపెండిసైటిస్ యొక్క ప్రపంచ, ప్రాంతీయ</w:t>
        <w:br/>
        <w:t>మరియు జాతీయ భారం, 1990–2019: గ్లోబల్ బర్డెన్ ఆఫ్ డిసీజ్ స్టడీ 2019 నుండి</w:t>
        <w:br/>
        <w:t>ఒక క్రమబద్ధమైన విశ్లేషణ. BMC గ్యాస్ట్రోఎంటరాలజీ (2023) 3:44. సయ్యద్</w:t>
        <w:br/>
        <w:t>మొహసేన్ మౌసవి, షహ్రామ్ పేదార్, సెడిగెహ్ తహ్మసేబి మరియు లీలా ఘహ్రామణి.</w:t>
        <w:br/>
        <w:t>తీవ్రమైన అపెండిసైటిస్ ఉన్న రోగుల యొక్క నొప్పి మరియు క్లినికల్ ఫలితాలపై</w:t>
        <w:br/>
        <w:t>ఇంట్రావీనస్ ఎసిటమినోఫెన్ యొక్క ప్రభావాలు; ఒక రాండమైజ్డ్ క్లినికల్</w:t>
        <w:br/>
        <w:t>ట్రయల్. ఆన్‌లైన్‌లో ప్రచురించబడింది 2014. డిమిట్రియోస్ మోరిస్, ఎరిక్</w:t>
        <w:br/>
        <w:t>కార్ల్ పాల్సన్ మరియు థియోడర్ ఎన్ పాపాస్. పెద్దలలో తీవ్రమైన అపెండిసైటిస్</w:t>
        <w:br/>
        <w:t>నిర్ధారణ మరియు నిర్వహణ: ఒక సమీక్ష. ది జర్నల్ ఆఫ్ ది అమెరికన్ మెడికల్</w:t>
        <w:br/>
        <w:t>అసోసియేషన్. ఆన్‌లైన్‌లో డిసెంబర్ 14, 2021న ప్రచురించబడింది.</w:t>
        <w:br/>
        <w:t>అపెండిసైటిస్. అపెండిసైటిస్‌తో నివారించాల్సిన ఆహారాలు. చండీగఢ్ ఆయుర్వేద &amp;</w:t>
        <w:br/>
        <w:t>పంచకర్మ కేంద్రం. ఆన్‌లైన్‌లో 22 జూన్ 2023న నవీకరించబడింది.</w:t>
        <w:br/>
        <w:br/>
        <w:t>==================================================</w:t>
        <w:br/>
        <w:br/>
        <w:t>కీళ్లనొప్పులు కీళ్ల నొప్పులు, కీళ్ల దృఢత్వం అని కూడా పిలుస్తారు అవలోకనం</w:t>
        <w:br/>
        <w:t>కీళ్లనొప్పులు అనేది కీళ్లు మరియు ఎముకలను (ముఖ్యంగా మోకాలు, మోచేతులు,</w:t>
        <w:br/>
        <w:t>మణికట్టు మరియు చీలమండ) ప్రభావితం చేసే ఒక సాధారణ పరిస్థితి. ఆర్థరైటిస్</w:t>
        <w:br/>
        <w:t>యొక్క లక్షణాలు సాధారణంగా క్రమంగా కనిపిస్తాయి లేదా కొన్నిసార్లు</w:t>
        <w:br/>
        <w:t>అకస్మాత్తుగా కనిపిస్తాయి. సంకేతాలు మరియు లక్షణాలలో కీళ్ల నొప్పులు మరియు</w:t>
        <w:br/>
        <w:t>దృఢత్వం, కీళ్ల వాపు, కీళ్ల కదలికల పరిధి తగ్గడం లేదా ఉమ్మడి చుట్టూ చర్మం</w:t>
        <w:br/>
        <w:t>ఎర్రబడడం వంటివి ఉన్నాయి.</w:t>
        <w:br/>
        <w:br/>
        <w:t>ఆర్థరైటిస్ రకాన్ని బట్టి వివిధ కారణాలు ఉన్నాయి. అత్యంత సాధారణ రకాలు</w:t>
        <w:br/>
        <w:t>ఆస్టియో ఆర్థరైటిస్ మరియు రుమటాయిడ్ ఆర్థరైటిస్. ఆర్థరైటిస్‌కు ప్రమాద</w:t>
        <w:br/>
        <w:t>కారకాలు కుటుంబ చరిత్ర, వృద్ధాప్యం, మునుపటి కీళ్ల గాయం, ఊబకాయం, ధూమపానం</w:t>
        <w:br/>
        <w:t>మొదలైనవి.</w:t>
        <w:br/>
        <w:br/>
        <w:t>చికిత్స యొక్క ప్రధాన లక్ష్యం నొప్పిని తగ్గించడం, కీళ్లకు అదనపు నష్టం</w:t>
        <w:br/>
        <w:t>జరగకుండా నిరోధించడం మరియు ఉమ్మడి కదలికను మెరుగుపరచడం. నిర్వహణలో మందుల</w:t>
        <w:br/>
        <w:t>వాడకం, శస్త్రచికిత్స, బరువు నిర్వహణ మరియు వ్యాయామాలు ఉంటాయి. ముఖ్య</w:t>
        <w:br/>
        <w:t>వాస్తవాలు సాధారణంగా 65 సంవత్సరాల కంటే ఎక్కువ వయస్సు ఉన్న వ్యక్తులలో</w:t>
        <w:br/>
        <w:t>కనిపిస్తాయి. స్త్రీ పురుషులిద్దరికీ లింగం ప్రభావితమైంది చేతులు మరియు</w:t>
        <w:br/>
        <w:t>మణికట్టు మోచేతి కీలు భుజాల ఉమ్మడి హిప్ జాయింట్ మోకాలి కీలు చీలమండలు</w:t>
        <w:br/>
        <w:t>మరియు పాదాల వ్యాప్తి ప్రపంచవ్యాప్తంగా: 350 మిలియన్లు (2021) భారతదేశం:</w:t>
        <w:br/>
        <w:t>180 మిలియన్లు (2017) అనుకరించే పరిస్థితులు లూపస్ లైమ్ డిసీజ్ గౌట్</w:t>
        <w:br/>
        <w:t>వాస్కులైటిస్ ఆస్టియో ఆర్టలిటిస్ అవసరమైన ఆరోగ్య పరీక్షలు/ఇమేజింగ్ ఫిజికల్</w:t>
        <w:br/>
        <w:t>ఎగ్జామినేషన్ లాబొరేటరీ పరీక్షలు MRI CT ఆర్థ్రోస్కోపీ చికిత్స NSAIDలు</w:t>
        <w:br/>
        <w:t>(నాన్‌స్టెరాయిడ్ యాంటీ ఇన్ఫ్లమేటరీ డ్రగ్స్): ఇబుప్రోఫెన్, ఆస్పిరిన్ &amp;</w:t>
        <w:br/>
        <w:t>నాప్రోక్సెన్ స్టెరాయిడ్స్: ప్రెడ్నిసోలోన్, బెటామెథాసోన్ &amp; డెక్సామెథాసోన్</w:t>
        <w:br/>
        <w:t>&amp; డెక్సామెథాసోన్ DMARDs (వ్యాధి-మోడిఫైయింగ్ యాంటీ-హైరోక్లోమాటిక్</w:t>
        <w:br/>
        <w:t>మందులు): క్విన్ సర్జరీ: సైనోవెక్టమీ &amp; జాయిన్ రీప్లేస్‌మెంట్ థెరపీ</w:t>
        <w:br/>
        <w:t>ఫిజియోథెరపీ ఆర్థరైటిస్ యొక్క అన్ని కారణాలను చూడండి</w:t>
        <w:br/>
        <w:br/>
        <w:t>ఆర్థరైటిస్ రకాన్ని బట్టి వివిధ కారణాలు ఉన్నాయి. అత్యంత సాధారణ రకాలు:</w:t>
        <w:br/>
        <w:br/>
        <w:t>1.  ఆస్టియో ఆర్థరైటిస్ ఆస్టియో ఆర్థరైటిస్ అనేది ఆర్థరైటిస్ యొక్క అత్యంత</w:t>
        <w:br/>
        <w:t xml:space="preserve">    సాధారణ రూపం, ఇది ప్రపంచవ్యాప్తంగా మిలియన్ల మంది ప్రజలను ప్రభావితం</w:t>
        <w:br/>
        <w:t xml:space="preserve">    చేస్తుంది. అత్యంత సాధారణ లక్షణాలు కీళ్ల నొప్పులు మరియు దృఢత్వం మరియు</w:t>
        <w:br/>
        <w:t xml:space="preserve">    కీళ్ల మృదులాస్థి మరియు అంతర్లీన ఎముక విచ్ఛిన్నం కావడం.</w:t>
        <w:br/>
        <w:br/>
        <w:t>2.  రుమటాయిడ్ ఆర్థరైటిస్ రుమటాయిడ్ ఆర్థరైటిస్, లేదా RA, ఒక ఆటో ఇమ్యూన్</w:t>
        <w:br/>
        <w:t xml:space="preserve">    మరియు ఇన్ఫ్లమేటరీ వ్యాధి. ఇది సాధారణంగా వెచ్చని, వాపు మరియు</w:t>
        <w:br/>
        <w:t xml:space="preserve">    బాధాకరమైన కీళ్లకు దారితీస్తుంది.</w:t>
        <w:br/>
        <w:br/>
        <w:t>3.  గౌట్ గౌట్ అనేది మీ కీళ్లలో నొప్పి మరియు వాపును కలిగించే ఒక రకమైన</w:t>
        <w:br/>
        <w:t xml:space="preserve">    ఆర్థరైటిస్. ఇది ఎరుపు, లేత, వేడి మరియు వాపు ఉమ్మడి యొక్క పునరావృత</w:t>
        <w:br/>
        <w:t xml:space="preserve">    దాడుల ద్వారా వర్గీకరించబడుతుంది. రక్తంలో యూరిక్ యాసిడ్ స్థాయిలు</w:t>
        <w:br/>
        <w:t xml:space="preserve">    నిరంతరం పెరగడం వల్ల గౌట్ వస్తుంది.</w:t>
        <w:br/>
        <w:br/>
        <w:t>4.  జువెనైల్ ఇడియోపతిక్ ఆర్థరైటిస్ జువెనైల్ ఇడియోపతిక్ ఆర్థరైటిస్, గతంలో</w:t>
        <w:br/>
        <w:t xml:space="preserve">    జువెనైల్ రుమటాయిడ్ ఆర్థరైటిస్ అని పిలుస్తారు, ఇది 16 సంవత్సరాల కంటే</w:t>
        <w:br/>
        <w:t xml:space="preserve">    తక్కువ వయస్సు ఉన్న పిల్లలలో అత్యంత సాధారణ రకం ఆర్థరైటిస్. ఈ రకమైన</w:t>
        <w:br/>
        <w:t xml:space="preserve">    ఆర్థరైటిస్ పెరుగుదల సమస్యలు, కీళ్ల నష్టం మరియు కంటి వాపు వంటి</w:t>
        <w:br/>
        <w:t xml:space="preserve">    తీవ్రమైన సమస్యలను కలిగిస్తుంది.</w:t>
        <w:br/>
        <w:br/>
        <w:t>5.  యాంకైలోసింగ్ స్పాండిలైటిస్ అనేది ఒక రకమైన దీర్ఘకాలిక కీళ్లనొప్పులు,</w:t>
        <w:br/>
        <w:t xml:space="preserve">    ఇది వెన్నెముకలోని కొన్ని భాగాలలో మంటను కలిగిస్తుంది. ఇది దిగువ వీపు</w:t>
        <w:br/>
        <w:t xml:space="preserve">    మరియు తుంటిలో నొప్పి మరియు దృఢత్వాన్ని కలిగిస్తుంది, ముఖ్యంగా ఉదయం</w:t>
        <w:br/>
        <w:t xml:space="preserve">    మరియు నిష్క్రియాత్మక కాలాల తర్వాత.</w:t>
        <w:br/>
        <w:br/>
        <w:t>6.  సోరియాటిక్ ఆర్థరైటిస్ సోరియాటిక్ ఆర్థరైటిస్ అనేది కీళ్ల వాపుకు</w:t>
        <w:br/>
        <w:t xml:space="preserve">    కారణమవుతుంది మరియు చర్మ పరిస్థితి సోరియాసిస్‌తో సంభవించే ఆర్థరైటిస్</w:t>
        <w:br/>
        <w:t xml:space="preserve">    యొక్క దీర్ఘకాలిక, స్వయం ప్రతిరక్షక రూపం. సోరియాసిస్ ఎరుపు, పొలుసుల</w:t>
        <w:br/>
        <w:t xml:space="preserve">    దద్దుర్లు మరియు మందపాటి, గుంటలు కలిగిన వేలుగోళ్లకు కారణమవుతుంది.</w:t>
        <w:br/>
        <w:br/>
        <w:t>7.  రియాక్టివ్ ఆర్థరైటిస్ రియాక్టివ్ ఆర్థరైటిస్ అనేది మీ శరీరంలో</w:t>
        <w:br/>
        <w:t xml:space="preserve">    ఇన్ఫెక్షన్ వల్ల కలిగే కీళ్లలో నొప్పి లేదా వాపు. ఇది చాలా బాధాకరమైన,</w:t>
        <w:br/>
        <w:t xml:space="preserve">    వాపు కీళ్లను కలిగిస్తుంది మరియు వ్యక్తి చాలా అలసిపోయినట్లు</w:t>
        <w:br/>
        <w:t xml:space="preserve">    అనిపిస్తుంది.</w:t>
        <w:br/>
        <w:br/>
        <w:t>8.  సెప్టిక్ ఆర్థరైటిస్ సెప్టిక్ ఆర్థరైటిస్‌ను ఇన్ఫెక్షియస్ ఆర్థరైటిస్</w:t>
        <w:br/>
        <w:t xml:space="preserve">    అని కూడా పిలుస్తారు మరియు సాధారణంగా బ్యాక్టీరియా వల్ల వస్తుంది. ఇది</w:t>
        <w:br/>
        <w:t xml:space="preserve">    వైరస్ లేదా ఫంగస్ వల్ల కూడా రావచ్చు. ఈ రకమైన ఆర్థరైటిస్ సాధారణంగా</w:t>
        <w:br/>
        <w:t xml:space="preserve">    ప్రభావిత జాయింట్‌లో తీవ్ర అసౌకర్యం మరియు కష్టాన్ని కలిగిస్తుంది.</w:t>
        <w:br/>
        <w:t xml:space="preserve">    ఉమ్మడి వాపు, ఎరుపు మరియు వెచ్చగా ఉండవచ్చు మరియు మీకు జ్వరం ఉండవచ్చు.</w:t>
        <w:br/>
        <w:t xml:space="preserve">    ఆర్థరైటిస్ యొక్క లక్షణాలు</w:t>
        <w:br/>
        <w:br/>
        <w:t>మీ కీళ్ల నొప్పులు ఆర్థరైటిస్ వల్ల వచ్చిందా లేదా అనేది ఖచ్చితంగా</w:t>
        <w:br/>
        <w:t>తెలుసుకోవడం కష్టమైనప్పటికీ, లక్షణాల ఆధారంగా, సాధారణంగా మీరు వైద్యుడిని</w:t>
        <w:br/>
        <w:t>సంప్రదించాలని సూచించే కొన్ని సంకేతాలు ఉన్నాయి. నాలుగు ముఖ్య సంకేతాలలో</w:t>
        <w:br/>
        <w:t>ఇవి ఉన్నాయి: నొప్పి: ఆర్థరైటిస్ నుండి వచ్చే నొప్పి స్థిరంగా ఉండవచ్చు</w:t>
        <w:br/>
        <w:t>లేదా అది వచ్చి పోవచ్చు. ఇది విశ్రాంతిగా ఉన్నప్పుడు లేదా కదిలేటప్పుడు</w:t>
        <w:br/>
        <w:t>సంభవించవచ్చు. నొప్పి శరీరంలోని ఒక భాగంలో లేదా అనేక భాగాలలో ఉండవచ్చు.</w:t>
        <w:br/>
        <w:t>వాపు: కొన్ని రకాల కీళ్లనొప్పులు ప్రభావిత జాయింట్‌పై చర్మం ఎర్రగా మరియు</w:t>
        <w:br/>
        <w:t>ఉబ్బి, స్పర్శకు వెచ్చగా అనిపిస్తుంది. మూడు రోజులు లేదా అంతకంటే ఎక్కువ</w:t>
        <w:br/>
        <w:t>కాలం పాటు లేదా నెలకు మూడు సార్లు కంటే ఎక్కువ సంభవించే వాపు వైద్యుడిని</w:t>
        <w:br/>
        <w:t>సందర్శించడానికి ప్రాంప్ట్ చేయాలి. దృఢత్వం: ఇది ఒక క్లాసిక్ ఆర్థరైటిస్</w:t>
        <w:br/>
        <w:t>లక్షణం, ముఖ్యంగా ఉదయం మేల్కొన్నప్పుడు లేదా డెస్క్ వద్ద కూర్చున్న తర్వాత</w:t>
        <w:br/>
        <w:t>లేదా ఎక్కువసేపు కారులో ప్రయాణించిన తర్వాత. ఒక గంట కంటే ఎక్కువసేపు ఉండే</w:t>
        <w:br/>
        <w:t>ఉదయం దృఢత్వం ఆర్థరైటిస్‌ను అనుమానించడానికి మంచి కారణం. కదలికలో ఇబ్బంది:</w:t>
        <w:br/>
        <w:t>మీకు ఇష్టమైన కుర్చీలోంచి లేవడం కష్టంగా లేదా బాధాకరంగా అనిపిస్తే లేదా</w:t>
        <w:br/>
        <w:t>ఎక్కువసేపు ఒకే భంగిమలో కూర్చున్న తర్వాత, అది ఆర్థరైటిస్‌కు సంబంధించిన</w:t>
        <w:br/>
        <w:t>హెచ్చరిక. ఆర్థరైటిస్ కోసం ప్రమాద కారకాలు</w:t>
        <w:br/>
        <w:br/>
        <w:t>ఆర్థరైటిస్‌తో సంబంధం ఉన్న ప్రమాద కారకాలు: అధిక బరువు/స్థూలకాయం కీళ్లపై</w:t>
        <w:br/>
        <w:t>ఎక్కువ ఒత్తిడిని కలిగిస్తుంది, ముఖ్యంగా తుంటి మరియు మోకాళ్ల వంటి బరువు</w:t>
        <w:br/>
        <w:t>మోసే కీళ్లపై గాయాలు లేదా కీళ్లకు గాయాలు పునరావృతమయ్యే మోకాలి వంగడం మరియు</w:t>
        <w:br/>
        <w:t>చతికిలబడడం వంటి అలవాట్లు ధూమపానం వల్ల రుమటాయిడ్ ఆర్థరైటిస్ అభివృద్ధి</w:t>
        <w:br/>
        <w:t>చెందే ప్రమాదం ఉంది. మరియు వైరల్ ఇన్ఫెక్షన్లు కీళ్ళకు సోకవచ్చు మరియు</w:t>
        <w:br/>
        <w:t>కొన్ని రకాల ఆర్థరైటిస్ అభివృద్ధికి కారణమవుతాయి లింగం - స్త్రీలు</w:t>
        <w:br/>
        <w:t>రుమటాయిడ్ ఆర్థరైటిస్‌ను అభివృద్ధి చేసే అవకాశం పురుషుల కంటే ఎక్కువగా</w:t>
        <w:br/>
        <w:t>ఉంటుంది, అయితే గౌట్, మరొక రకమైన ఆర్థరైటిస్ ఉన్నవారు చాలా మంది పురుషులు.</w:t>
        <w:br/>
        <w:t>జన్యు మరియు వంశపారంపర్య కారకం</w:t>
        <w:br/>
        <w:br/>
        <w:t>మీకు ఆర్థరైటిస్ వచ్చే ప్రమాదం ఉందా? దీని గురించి మరింత తెలుసుకోవడానికి</w:t>
        <w:br/>
        <w:t>ఇక్కడ చదవండి! ఆర్థరైటిస్ నిర్ధారణ</w:t>
        <w:br/>
        <w:br/>
        <w:t>వైద్యుడు దీని ఆధారంగా ఆర్థరైటిస్‌ను నిర్ధారిస్తారు: శారీరక పరీక్ష:</w:t>
        <w:br/>
        <w:t>లక్షణాల ఆధారంగా, మీ వైద్యుడు కీళ్ల నొప్పి మరియు ప్రభావిత ప్రాంతాల వాపు</w:t>
        <w:br/>
        <w:t>కోసం క్షుణ్ణంగా పరీక్షిస్తారు. ప్రయోగశాల పరీక్షలు: సాధారణంగా</w:t>
        <w:br/>
        <w:t>విశ్లేషించబడే ద్రవాలలో రక్తం, మూత్రం మరియు ఉమ్మడి ద్రవం ఉంటాయి. ఇమేజింగ్</w:t>
        <w:br/>
        <w:t>పరీక్షలు: X-ray, MRI మరియు CT స్కాన్‌లు వంటి ఇమేజింగ్ స్కాన్‌లు</w:t>
        <w:br/>
        <w:t>సాధారణంగా కీళ్లకు ఎంత నష్టం వాటిల్లుతుందో అంచనా వేయడానికి ఉపయోగిస్తారు.</w:t>
        <w:br/>
        <w:t>ఆర్థ్రోస్కోపీ: ఈ ప్రక్రియలో కీలు దగ్గర కోత ద్వారా ఆర్థ్రోస్కోప్ అని</w:t>
        <w:br/>
        <w:t>పిలువబడే చిన్న, సౌకర్యవంతమైన ట్యూబ్‌ను చొప్పించడం జరుగుతుంది.</w:t>
        <w:br/>
        <w:t>ఆర్థ్రోస్కోప్ ఉమ్మడి లోపల నుండి వీడియో స్క్రీన్‌కి చిత్రాలను ప్రసారం</w:t>
        <w:br/>
        <w:t>చేస్తుంది.</w:t>
        <w:br/>
        <w:br/>
        <w:t>మీరు ఇప్పుడు మీ ఇంటి సౌలభ్యం వద్ద మీ పరీక్షను బుక్ చేసుకోవచ్చు.</w:t>
        <w:br/>
        <w:br/>
        <w:t>ఇప్పుడే నమోదు చేసుకోండి!</w:t>
        <w:br/>
        <w:br/>
        <w:t>సెలబ్రిటీలు మేగాన్ పార్క్‌ను ప్రభావితం చేశారు, ఆమె 10 సంవత్సరాలుగా</w:t>
        <w:br/>
        <w:t>రుమటాయిడ్ ఆర్థరైటిస్‌తో జీవిస్తోంది. విపరీతమైన కీళ్ల వాపు, ప్రతి ఒక్కరూ</w:t>
        <w:br/>
        <w:t>చేయగలిగిన కొన్ని పనులను చేయలేకపోవడం వంటి లక్షణాలు. Aida Turturro చాలా</w:t>
        <w:br/>
        <w:t>మంది వ్యక్తులు ఆర్థరైటిస్‌ను వృద్ధులకు ఒక వ్యాధిగా భావిస్తారు. నిజం</w:t>
        <w:br/>
        <w:t>ఏమిటంటే, రుమటాయిడ్ ఆర్థరైటిస్ ఏ వయసులోనైనా రావచ్చు. Aida Turturro కోసం,</w:t>
        <w:br/>
        <w:t>ఆమె కేవలం 12 సంవత్సరాల వయస్సులో ఉన్నప్పుడు ఆమె రోగనిర్ధారణ జరిగింది.</w:t>
        <w:br/>
        <w:t>Lucille Ball Lucille Ball ప్రసిద్ధ 50 షో ఐ లవ్ లూసీ యొక్క స్టార్. ఆమెకు</w:t>
        <w:br/>
        <w:t>ఆర్థరైటిస్ ఉన్నట్లు నిర్ధారణ అయినప్పుడు ఆమెకు కేవలం పదిహేడేళ్లు మరియు</w:t>
        <w:br/>
        <w:t>నేషనల్ ఆర్థరైటిస్ ఫౌండేషన్ యొక్క మొదటి మరియు అత్యంత ప్రసిద్ధ ప్రముఖ</w:t>
        <w:br/>
        <w:t>మద్దతుదారులలో ఒకరు. ఆర్థరైటిస్ నివారణ</w:t>
        <w:br/>
        <w:br/>
        <w:t>ఆర్థరైటిస్‌ను నివారించడానికి కొన్ని సాధారణ మార్గాలు: సులభమైన వ్యాయామాలతో</w:t>
        <w:br/>
        <w:t>కీళ్లను బలోపేతం చేయండి. ఏదైనా శారీరక శ్రమకు ముందు వేడెక్కడం. ప్రతి రోజు</w:t>
        <w:br/>
        <w:t>కాల్షియం తీసుకోండి. ఆరోగ్యకరమైన బరువును నిర్వహించండి. బలం మరియు కండరాల</w:t>
        <w:br/>
        <w:t>స్థాయిని పెంచడానికి మీ జీవితంలో వ్యాయామాన్ని జోడించండి. వారానికి కనీసం 5</w:t>
        <w:br/>
        <w:t>సార్లు కొంత మితమైన కార్యాచరణ చేయండి. బాధించే ఆర్థరైటిస్ నొప్పి?</w:t>
        <w:br/>
        <w:t>ఆర్థరైటిస్‌తో సంబంధం ఉన్న నొప్పి మరియు వాపును తగ్గించడంలో కొన్ని ఆహారాలు</w:t>
        <w:br/>
        <w:t>సహాయపడతాయని అధ్యయనాలు సూచిస్తున్నాయి. ఆర్థరైటిస్ నొప్పిని ఎదుర్కోవడానికి</w:t>
        <w:br/>
        <w:t>మీ ఆహారంలో ఈ క్రింది ఆహారాలను చేర్చుకోండి. ఇంకా చదవండి! సందర్శించవలసిన</w:t>
        <w:br/>
        <w:t>నిపుణుడు</w:t>
        <w:br/>
        <w:br/>
        <w:t>మీరు ఆర్థరైటిస్ యొక్క ఏవైనా లక్షణాలను అనుభవిస్తే: పరిస్థితి యొక్క సరైన</w:t>
        <w:br/>
        <w:t>నిర్ధారణ కోసం మీ వైద్యుడిని సంప్రదించండి , లక్షణాలు ఎప్పుడు మరియు</w:t>
        <w:br/>
        <w:t>ఎంతకాలం కనిపిస్తాయి, ఇది లక్షణాలను తగ్గించడంలో సహాయపడింది. అలాగే, అలసట</w:t>
        <w:br/>
        <w:t>లేదా దద్దుర్లు వంటి ఇతర లక్షణాలను గమనించండి. మీకు ఈ లక్షణాలతో పాటు జ్వరం</w:t>
        <w:br/>
        <w:t>ఉంటే, వెంటనే వైద్య సంరక్షణ తీసుకోండి.</w:t>
        <w:br/>
        <w:br/>
        <w:t>కొన్నిసార్లు ఆర్థరైటిస్‌ను సాధారణ వైద్యుడు నిర్ధారించడం కష్టం మరియు</w:t>
        <w:br/>
        <w:t>నిపుణుడిని చూడవలసి ఉంటుంది. అటువంటి సందర్భాలలో, మీ డాక్టర్ మిమ్మల్ని</w:t>
        <w:br/>
        <w:t>సంప్రదించమని సలహా ఇవ్వవచ్చు: ఆర్థోపెడిషియన్ రుమటాలజిస్ట్</w:t>
        <w:br/>
        <w:br/>
        <w:t>మా వృత్తిపరమైన వైద్యులను సంప్రదించండి మరియు సహాయం కోరండి. అపాయింట్‌మెంట్</w:t>
        <w:br/>
        <w:t>బుక్ చేసుకోవడానికి ఇక్కడ క్లిక్ చేయండి. ఇప్పుడే సంప్రదించండి!</w:t>
        <w:br/>
        <w:br/>
        <w:t>ఆర్థరైటిస్ చికిత్స</w:t>
        <w:br/>
        <w:br/>
        <w:t>1.  మందులు NSAIDలు (నాన్‌స్టెరాయిడ్ యాంటీ ఇన్ఫ్లమేటరీ డ్రగ్స్) నొప్పి</w:t>
        <w:br/>
        <w:t xml:space="preserve">    మరియు వాపు చికిత్సకు మరియు కీళ్ల నష్టాన్ని తగ్గించడానికి</w:t>
        <w:br/>
        <w:t xml:space="preserve">    ఉపయోగిస్తారు. ఔషధాల యొక్క కొన్ని ఉదాహరణలు: ఇబుప్రోఫెన్, ఆస్పిరిన్</w:t>
        <w:br/>
        <w:t xml:space="preserve">    మరియు నాప్రోక్సెన్. ఆర్థరైటిస్ యొక్క లక్షణాలను నిర్వహించడానికి</w:t>
        <w:br/>
        <w:t xml:space="preserve">    స్టెరాయిడ్లు ఇవ్వబడతాయి, ప్రధానంగా నొప్పి మరియు వాపు. ఈ మందులు</w:t>
        <w:br/>
        <w:t xml:space="preserve">    లక్షణాలను నిర్వహించడం ద్వారా చలన శ్రేణిని మెరుగుపరచడంలో కూడా</w:t>
        <w:br/>
        <w:t xml:space="preserve">    సహాయపడతాయి. ప్రెడ్నిసోలోన్, బీటామెథాసోన్ మరియు డెక్సామెథాసోన్ వంటి</w:t>
        <w:br/>
        <w:t xml:space="preserve">    స్టెరాయిడ్లు వాపులో ఉపయోగించబడతాయి. ముఖ్యంగా రుమటాయిడ్ ఆర్థరైటిస్‌తో</w:t>
        <w:br/>
        <w:t xml:space="preserve">    బాధపడుతున్న వ్యక్తులలో నొప్పి, వాపు మరియు మంటను తగ్గించడానికి DMARD</w:t>
        <w:br/>
        <w:t xml:space="preserve">    లు (వ్యాధి-మార్పు చేసే యాంటీ-రుమాటిక్ మందులు) ఉపయోగిస్తారు.</w:t>
        <w:br/>
        <w:t xml:space="preserve">    సాధారణంగా ఉపయోగించే సాంప్రదాయ DMARDలలో మెథోట్రెక్సేట్, లెఫ్లునోమైడ్,</w:t>
        <w:br/>
        <w:t xml:space="preserve">    హైడ్రాక్సీక్లోరోక్విన్ మరియు సల్ఫసాలజైన్ ఉన్నాయి.</w:t>
        <w:br/>
        <w:t>2.  ఆర్థరైటిస్‌కు కారణమయ్యే సైనోవియల్ ద్రవం యొక్క తీవ్రమైన వాపు విషయంలో</w:t>
        <w:br/>
        <w:t xml:space="preserve">    కూడా సర్జరీ సైనోవెక్టమీ, అంటే దెబ్బతిన్న జాయింట్ లైనింగ్‌ను</w:t>
        <w:br/>
        <w:t xml:space="preserve">    తొలగించడం కూడా సిఫార్సు చేయబడింది. జాయింట్ రీప్లేస్‌మెంట్ థెరపీ</w:t>
        <w:br/>
        <w:t xml:space="preserve">    అనేది ఒక శస్త్రచికిత్సా ప్రక్రియ, దీనిలో కీళ్లనొప్పులు లేదా</w:t>
        <w:br/>
        <w:t xml:space="preserve">    దెబ్బతిన్న జాయింట్ యొక్క భాగాలను తొలగించి, దాని స్థానంలో</w:t>
        <w:br/>
        <w:t xml:space="preserve">    ప్రొస్థెసిస్ అని పిలువబడే మెటల్, ప్లాస్టిక్ లేదా సిరామిక్ పరికరంతో</w:t>
        <w:br/>
        <w:t xml:space="preserve">    భర్తీ చేస్తారు.</w:t>
        <w:br/>
        <w:t>3.  ఫిజియోథెరపీ</w:t>
        <w:br/>
        <w:br/>
        <w:t>కీళ్లను మృదువుగా మరియు ఫ్లెక్సిబుల్‌గా ఉంచడానికి ఫిజియోథెరపీ సిఫార్సు</w:t>
        <w:br/>
        <w:t>చేయబడింది. ప్రభావిత జాయింట్ చుట్టూ ఉన్న కండరాలను బలోపేతం చేయడంలో మరియు</w:t>
        <w:br/>
        <w:t>మరింత నష్టాన్ని నివారించడంలో వ్యాయామం సహాయపడుతుంది. ఎంపికలలో స్ట్రెచింగ్</w:t>
        <w:br/>
        <w:t>వ్యాయామాలు, మోషన్ పరిధిని అందించే వ్యాయామాలు, నడక, సైక్లింగ్ వంటి</w:t>
        <w:br/>
        <w:t>తక్కువ-ప్రభావ ఏరోబిక్ వ్యాయామాలు ఉన్నాయి. ఆర్థరైటిస్ కోసం ఇంటి సంరక్షణ</w:t>
        <w:br/>
        <w:br/>
        <w:t>వేడి నీటి సంచులను ఉపయోగించడం వల్ల రోజూ కీళ్ల నొప్పులు మరియు వాపుల నుండి</w:t>
        <w:br/>
        <w:t>తాత్కాలిక ఉపశమనాన్ని అందించడానికి వేడి నీటి సంచులు లేదా ఎలక్ట్రిక్</w:t>
        <w:br/>
        <w:t>హీటింగ్ బ్యాగ్‌లను ఉపయోగించవచ్చు.</w:t>
        <w:br/>
        <w:br/>
        <w:t>బరువు తగ్గడం అధిక బరువు ఆర్థరైటిస్ యొక్క సమస్యలను పెంచుతుంది మరియు</w:t>
        <w:br/>
        <w:t>ఆర్థరైటిస్ నొప్పికి దోహదం చేస్తుంది. ఆరోగ్యకరమైన ఆహారం తీసుకోవడం, భాగం</w:t>
        <w:br/>
        <w:t>నియంత్రణ, వేయించిన ఆహారాన్ని నివారించడం మరియు వ్యాయామ నియమాన్ని</w:t>
        <w:br/>
        <w:t>అనుసరించడం వంటి క్రమంగా మరియు శాశ్వత జీవనశైలి మార్పులను చేయండి.</w:t>
        <w:br/>
        <w:br/>
        <w:t>వ్యాయామం చేయడం, లేవడం కూడా బాధాకరంగా ఉన్నప్పుడు ఆర్థరైటిస్ నొప్పితో</w:t>
        <w:br/>
        <w:t>వ్యాయామం చేయమని సూచించడం విరుద్ధంగా అనిపించవచ్చు. వ్యాయామం మన కీళ్లలో</w:t>
        <w:br/>
        <w:t>ఉండే ద్రవాన్ని వేడెక్కడానికి మరియు గట్టిపడకుండా నిరోధిస్తుందని పరిశోధనలో</w:t>
        <w:br/>
        <w:t>తేలింది.</w:t>
        <w:br/>
        <w:br/>
        <w:t>కీళ్ల నొప్పులతో బాధపడుతున్న వారితోపాటు ఆరోగ్యవంతమైన కీళ్లకు అవసరమైన 3</w:t>
        <w:br/>
        <w:t>రకాల వ్యాయామాలు ఉన్నాయి. వీటిలో ఫ్లెక్సిబిలిటీ వ్యాయామాలు, ఏరోబిక్</w:t>
        <w:br/>
        <w:t>వ్యాయామాలు మరియు బలపరిచే వ్యాయామాలు ఉన్నాయి. ప్రతి ఒక్కటి మీ కదలిక మరియు</w:t>
        <w:br/>
        <w:t>పనితీరును నిర్వహించడంలో మరియు మెరుగుపరచడంలో పాత్ర పోషిస్తుంది.</w:t>
        <w:br/>
        <w:br/>
        <w:t>1.  ఫ్లెక్సిబిలిటీ వ్యాయామాలు ఈ వ్యాయామాలు చలన పరిధిని మెరుగుపరచడానికి</w:t>
        <w:br/>
        <w:t xml:space="preserve">    ఉద్దేశించబడ్డాయి. మీ కీళ్ళు సాధించడానికి రూపొందించబడిన పూర్తి కదలిక</w:t>
        <w:br/>
        <w:t xml:space="preserve">    ద్వారా మీ కీళ్లను కదిలించే సామర్థ్యాన్ని అవి మెరుగుపరుస్తాయని దీని</w:t>
        <w:br/>
        <w:t xml:space="preserve">    అర్థం. ఫ్లెక్సిబిలిటీ వ్యాయామాలలో సున్నితంగా సాగదీయడం మరియు కీళ్లను</w:t>
        <w:br/>
        <w:t xml:space="preserve">    వాటి పూర్తి వ్యవధిలో తీసుకునే కదలికలు ఉంటాయి. ఈ వ్యాయామాలను క్రమం</w:t>
        <w:br/>
        <w:t xml:space="preserve">    తప్పకుండా చేయడం, ఆదర్శంగా, ప్రతిరోజూ, మీ కీళ్లలో వశ్యతను</w:t>
        <w:br/>
        <w:t xml:space="preserve">    నిర్వహించడానికి మరియు మెరుగుపరచడంలో సహాయపడుతుంది.</w:t>
        <w:br/>
        <w:t>2.  ఏరోబిక్ వ్యాయామాలు ఈ వ్యాయామాలు మీ గుండెను బలోపేతం చేస్తాయి మరియు మీ</w:t>
        <w:br/>
        <w:t xml:space="preserve">    ఊపిరితిత్తులను మరింత సమర్థవంతంగా చేస్తాయి. అవి మీ శక్తిని</w:t>
        <w:br/>
        <w:t xml:space="preserve">    మెరుగుపరుస్తాయి, అలసటను తగ్గిస్తాయి మరియు మీ బరువును అదుపులో ఉంచడంలో</w:t>
        <w:br/>
        <w:t xml:space="preserve">    సహాయపడతాయి. చురుకైన నడక: ఎముకలను బలోపేతం చేసే అత్యుత్తమ ఏరోబిక్</w:t>
        <w:br/>
        <w:t xml:space="preserve">    కార్యకలాపాలలో ఇది ఒకటి. వారానికి కనీసం 5 రోజులు 30 నిమిషాల చురుకైన</w:t>
        <w:br/>
        <w:t xml:space="preserve">    వాకింగ్ సెషన్ తీసుకోవాలని సిఫార్సు చేయబడినప్పటికీ, మీరు రోజంతా</w:t>
        <w:br/>
        <w:t xml:space="preserve">    ఎప్పుడైనా మూడు 10 నిమిషాల వాకింగ్ సెషన్‌లతో ప్రారంభించవచ్చు.</w:t>
        <w:br/>
        <w:t xml:space="preserve">    స్విమ్మింగ్: మీకు ఇంకా ఈత కొట్టడం తెలియకపోతే, స్థానిక స్విమ్మింగ్</w:t>
        <w:br/>
        <w:t xml:space="preserve">    క్లబ్‌లో చేరి, నీళ్లతో స్నేహం చేయండి, ఈత వల్ల కీళ్లపై కనిష్ట ప్రభావం</w:t>
        <w:br/>
        <w:t xml:space="preserve">    చూపుతూ పండ్లు, మోకాలు, భుజాలు మరియు ఛాతీకి బలం చేకూరుతుంది. వారానికి</w:t>
        <w:br/>
        <w:t xml:space="preserve">    5 రోజులు 30 నిమిషాల స్విమ్మింగ్ సెషన్ చాలా ప్రయోజనకరంగా ఉంటుంది.</w:t>
        <w:br/>
        <w:t xml:space="preserve">    సైక్లింగ్: సైక్లింగ్ నడుము మరియు మోకాళ్లను వాటి చలన పరిధి ద్వారా</w:t>
        <w:br/>
        <w:t xml:space="preserve">    తీసుకువెళుతుంది. ఇది తొడ మరియు దూడ కండరాలను బలపరుస్తుంది, తద్వారా</w:t>
        <w:br/>
        <w:t xml:space="preserve">    తుంటి మరియు కాళ్ళ యొక్క అవసరమైన కీళ్లకు మద్దతు ఇస్తుంది. ప్రతి వారం</w:t>
        <w:br/>
        <w:t xml:space="preserve">    5 లేదా అంతకంటే ఎక్కువ రోజులు 30 నిమిషాల రైడ్ సిఫార్సు చేయబడింది.</w:t>
        <w:br/>
        <w:t>3.  శక్తి శిక్షణ వ్యాయామాలు బలపరిచే వ్యాయామాలు మీ కండరాల బలాన్ని</w:t>
        <w:br/>
        <w:t xml:space="preserve">    నిర్వహించడానికి మరియు మెరుగుపరచడంలో సహాయపడతాయి. బలమైన కండరాలు</w:t>
        <w:br/>
        <w:t xml:space="preserve">    కీళ్లకు మద్దతునిస్తాయి మరియు రక్షించగలవు, తద్వారా ఆర్థరైటిస్‌ను</w:t>
        <w:br/>
        <w:t xml:space="preserve">    నివారించడంతోపాటు మెరుగుపడుతుంది.</w:t>
        <w:br/>
        <w:t>4.  కుర్చీ కూర్చోని లేదా చక్రాలు అమర్చని కుర్చీపై కూర్చోండి. కాళ్లు</w:t>
        <w:br/>
        <w:t xml:space="preserve">    మరియు తుంటిని ఉపయోగించి నెమ్మదిగా పైకి లేపండి. అవసరమైతే మద్దతు కోసం</w:t>
        <w:br/>
        <w:t xml:space="preserve">    మోచేయి విశ్రాంతిని ఉపయోగించండి. నిటారుగా నిలబడి మళ్ళీ కూర్చోండి.</w:t>
        <w:br/>
        <w:t xml:space="preserve">    రోజంతా ఎప్పుడైనా 20 పునరావృత్తులు చేయండి. ఈ కదలిక తుంటి, మోకాలు</w:t>
        <w:br/>
        <w:t xml:space="preserve">    మరియు పాదాలను బలపరుస్తుంది.</w:t>
        <w:br/>
        <w:t>5.  కాలు పైకి లేపి, మీ వెనుకభాగంలో పడుకోండి మరియు మీ చేతులను మీ వైపులా,</w:t>
        <w:br/>
        <w:t xml:space="preserve">    అరచేతులను క్రిందికి ఉంచండి. రెండు కాళ్లను నిటారుగా ఉంచుతూ ఉదర</w:t>
        <w:br/>
        <w:t xml:space="preserve">    కండరాలను ఉపయోగించి కుడి కాలును నెమ్మదిగా పైకి లేపండి. రెండు వైపులా</w:t>
        <w:br/>
        <w:t xml:space="preserve">    ఒక్కొక్కటి 10 సార్లు రిపీట్ చేయండి. ఈ వ్యాయామం వెన్నెముకకు మద్దతు</w:t>
        <w:br/>
        <w:t xml:space="preserve">    ఇచ్చే కోర్ కండరాలను బలపరుస్తుంది.</w:t>
        <w:br/>
        <w:t>6.  మోకాలి రోల్స్ మీ వీపుపై పడుకుని, చేతులు పక్కకు ఆనించి, మీ కాళ్ళను</w:t>
        <w:br/>
        <w:t xml:space="preserve">    మోకాళ్ల వద్ద వంచండి, తద్వారా పాదాలు నేలను తాకేలా చేయండి. శ్వాస</w:t>
        <w:br/>
        <w:t xml:space="preserve">    తీసుకుంటూ రెండు మోకాళ్లను మెల్లగా కుడివైపు నేలవైపుకు దించండి. 5</w:t>
        <w:br/>
        <w:t xml:space="preserve">    సెకన్లపాటు ఉంచి, ప్రారంభ స్థానానికి తిరిగి రండి. రెండు వైపులా 20</w:t>
        <w:br/>
        <w:t xml:space="preserve">    సార్లు రిపీట్ చేయండి. ఈ వ్యాయామం తుంటి మరియు పొత్తికడుపు కండరాల</w:t>
        <w:br/>
        <w:t xml:space="preserve">    దృఢత్వం నుండి ఉపశమనం కలిగిస్తుంది. సాధారణ మసాజ్ వల్ల ఆర్థరైటిస్ వల్ల</w:t>
        <w:br/>
        <w:t xml:space="preserve">    కలిగే నొప్పిని తగ్గించవచ్చని మసాజింగ్ నిపుణులు సూచిస్తున్నారు.</w:t>
        <w:br/>
        <w:t xml:space="preserve">    మసాజ్‌లను నేర్చుకోవడం కోసం మీరు మసాజ్ థెరపిస్ట్‌ని సంప్రదించవచ్చు,</w:t>
        <w:br/>
        <w:t xml:space="preserve">    మీరు మీరే నిర్వహించుకోవచ్చు లేదా క్రమం తప్పకుండా మసాజ్‌ని చూడవచ్చు.</w:t>
        <w:br/>
        <w:t xml:space="preserve">    కీళ్ల నొప్పుల నుంచి ఉపశమనం పొందేందుకు అదనపు పచ్చి ఆలివ్ నూనెతో మసాజ్</w:t>
        <w:br/>
        <w:t xml:space="preserve">    చేయడం విశేషం.</w:t>
        <w:br/>
        <w:br/>
        <w:t>ఇతర రోజువారీ చిట్కాలు రోజువారీగా మీ కీళ్లను ఎలా చూసుకోవాలో ఇక్కడ కొన్ని</w:t>
        <w:br/>
        <w:t>ముఖ్యమైన చిట్కాలు ఉన్నాయి:</w:t>
        <w:br/>
        <w:br/>
        <w:t>1.  కుర్చీని ఉపయోగిస్తున్నప్పుడు మీ కుర్చీ నుండి లేచినప్పుడు మీ మణికట్టు</w:t>
        <w:br/>
        <w:t xml:space="preserve">    లేదా పిడికిలిని ఉపయోగించడం మానుకోండి. బదులుగా, మీ ముంజేతులను</w:t>
        <w:br/>
        <w:t xml:space="preserve">    నెట్టడానికి లేదా కుర్చీ నుండి లేవడానికి ఉపయోగించండి. ఇది బరువును</w:t>
        <w:br/>
        <w:t xml:space="preserve">    మరింత సమానంగా పంపిణీ చేయడంలో సహాయపడుతుంది మరియు కీళ్లపై అనవసరమైన</w:t>
        <w:br/>
        <w:t xml:space="preserve">    ఒత్తిడిని నివారిస్తుంది. కుర్చీలోంచి బయటకు వచ్చినప్పుడు, ఒక మార్గం</w:t>
        <w:br/>
        <w:t xml:space="preserve">    ఏమిటంటే, మీ మోకాళ్ల చుట్టూ చేతులతో ముందుకు వంగి, మీ కాలు కండరాలను</w:t>
        <w:br/>
        <w:t xml:space="preserve">    ఉపయోగించి పైకి నెట్టడం/నిలబడడం. కుర్చీ నుండి లేవడానికి మరొక మార్గం</w:t>
        <w:br/>
        <w:t xml:space="preserve">    మీ ముంజేతులు మరియు కాళ్ళ మధ్య బరువును పంపిణీ చేయడం. ఇది మెటికలు లేదా</w:t>
        <w:br/>
        <w:t xml:space="preserve">    భుజాలు ఒత్తిడిని నివారిస్తుంది.</w:t>
        <w:br/>
        <w:t>2.  బ్యాగ్‌ని తీసుకెళ్లేటప్పుడు ఎక్కువ బరువును మోయకుండా చూసుకోవాలి. మీరు</w:t>
        <w:br/>
        <w:t xml:space="preserve">    పట్టీని పట్టుకోవడం ద్వారా మీ బ్యాగ్‌ని తీసుకువెళితే మీరు మీ భుజాలు</w:t>
        <w:br/>
        <w:t xml:space="preserve">    మరియు వేళ్లను వక్రీకరించవచ్చు. మీ బ్యాగ్ చాలా బరువుగా లేకుంటే మీ</w:t>
        <w:br/>
        <w:t xml:space="preserve">    భుజంపై మోయండి.</w:t>
        <w:br/>
        <w:t>3.  పుస్తకాన్ని చదివేటప్పుడు, పుస్తకాన్ని చదివేటప్పుడు మీ మోచేతులు మరియు</w:t>
        <w:br/>
        <w:t xml:space="preserve">    పిడికిలిపై మీ ముఖాన్ని ఉంచడం మానుకోండి. పుస్తకాన్ని చదివేటప్పుడు మీ</w:t>
        <w:br/>
        <w:t xml:space="preserve">    మణికట్టుపై మీ ముఖాన్ని ఉంచడం మానుకోండి. పుస్తకాన్ని చాలా గట్టిగా</w:t>
        <w:br/>
        <w:t xml:space="preserve">    పట్టుకోవడం మానుకోండి. ఇది మీ మణికట్టును వక్రీకరించవచ్చు. మీరు పుస్తక</w:t>
        <w:br/>
        <w:t xml:space="preserve">    విశ్రాంతిని ఉపయోగించవచ్చు. ఇది మీ మోచేతులు, పిడికిలి, మణికట్టు మరియు</w:t>
        <w:br/>
        <w:t xml:space="preserve">    మెడపై ఎలాంటి ఒత్తిడిని నివారిస్తుంది.</w:t>
        <w:br/>
        <w:t>4.  కూజాను తెరిచేటప్పుడు కూజాను తెరవడానికి మీ వేళ్లు మరియు బొటనవేలుతో</w:t>
        <w:br/>
        <w:t xml:space="preserve">    మూత పట్టుకోవడం మానుకోండి. ఇది మీ బొటనవేలును వక్రీకరించవచ్చు.</w:t>
        <w:br/>
        <w:t xml:space="preserve">    బదులుగా, కూజాపై మీ పట్టును పెంచడానికి రెండు చేతులను ఉపయోగించండి.</w:t>
        <w:br/>
        <w:t xml:space="preserve">    పట్టును పెంచడానికి అరచేతిని ఉపయోగించండి మరియు ఎల్లప్పుడూ బొటనవేలు</w:t>
        <w:br/>
        <w:t xml:space="preserve">    వైపు స్క్రూ తెరవండి. స్లిప్ కాని చాప లేదా తడి గుడ్డపై కూజాను తెరిచిన</w:t>
        <w:br/>
        <w:t xml:space="preserve">    తర్వాత రెండు చేతులను మూత పట్టుకోవడానికి ఉపయోగించవచ్చు.</w:t>
        <w:br/>
        <w:t>5.  కప్పును పట్టుకున్నప్పుడు కప్పును కేవలం ఒక చేత్తో పట్టుకోవడం</w:t>
        <w:br/>
        <w:t xml:space="preserve">    మానుకోండి. తేలికపాటి కప్పు లేదా కప్పును పట్టుకోవడానికి రెండు చేతులను</w:t>
        <w:br/>
        <w:t xml:space="preserve">    ఉపయోగించండి. పెద్ద హ్యాండిల్స్‌తో కప్పులను ఉపయోగించండి.</w:t>
        <w:br/>
        <w:t>6.  వంటలను మోసుకెళ్లేటప్పుడు ఒక చేతిలో వంటలను తీసుకెళ్లడం మానుకోండి. ఇది</w:t>
        <w:br/>
        <w:t xml:space="preserve">    బొటనవేలు మరియు మణికట్టుపై ఒత్తిడిని కలిగిస్తుంది. బదులుగా రెండు</w:t>
        <w:br/>
        <w:t xml:space="preserve">    చేతులను ఉపయోగించండి. మీ మెడ, భుజాలు మరియు మోచేతులపై ఒత్తిడిని</w:t>
        <w:br/>
        <w:t xml:space="preserve">    కలిగిస్తుంది కాబట్టి ట్రేలో వంటలను తీసుకెళ్లడం మానుకోండి. వంటలను</w:t>
        <w:br/>
        <w:t xml:space="preserve">    తీసుకెళ్లడానికి ట్రాలీని ఉపయోగించడం ఉత్తమం.</w:t>
        <w:br/>
        <w:t>7.  బరువైన వస్తువులను ఎత్తేటప్పుడు ఒక వస్తువును ఎత్తడానికి ముందుకు వంగడం</w:t>
        <w:br/>
        <w:t xml:space="preserve">    మానుకోండి. బదులుగా, మీ మోకాళ్లను వంచి, బరువును రెండు పాదాలకు సమానంగా</w:t>
        <w:br/>
        <w:t xml:space="preserve">    ఉంచి, మీ శరీరానికి దగ్గరగా ఉన్న బరువైన వస్తువును పట్టుకుని, ఆపై</w:t>
        <w:br/>
        <w:t xml:space="preserve">    ఎత్తండి. గుర్తుంచుకోవాల్సిన చిట్కాలు కీళ్లనొప్పులు లేదా కీళ్ల</w:t>
        <w:br/>
        <w:t xml:space="preserve">    నొప్పులతో బాధపడేవారికి, అధిక ఇంపాక్ట్ వ్యాయామాలు నివారించబడతాయి,</w:t>
        <w:br/>
        <w:t xml:space="preserve">    మీరు వ్యాయామం కోసం బయటకు వెళ్లినప్పుడు సరైన దుస్తులు మరియు</w:t>
        <w:br/>
        <w:t xml:space="preserve">    పాదరక్షలను ధరించండి. వ్యాయామం ఎంత ముఖ్యమో విశ్రాంతి కూడా అంతే</w:t>
        <w:br/>
        <w:t xml:space="preserve">    ముఖ్యం, తగినంతగా తీసుకోకపోవడం వల్ల గాయం కావచ్చు. భారీ పరికరాలతో పని</w:t>
        <w:br/>
        <w:t xml:space="preserve">    చేస్తున్నప్పుడు నిపుణుల పర్యవేక్షణ సిఫార్సు చేయబడింది. గుండె</w:t>
        <w:br/>
        <w:t xml:space="preserve">    పరిస్థితులు మరియు ఇతర దీర్ఘకాలిక ఆరోగ్య పరిస్థితులు ఉన్న రోగులు</w:t>
        <w:br/>
        <w:t xml:space="preserve">    వ్యాయామ నియమాన్ని తీసుకునే ముందు ఎల్లప్పుడూ వైద్యుడిని సంప్రదించాలి.</w:t>
        <w:br/>
        <w:t xml:space="preserve">    ఆర్థరైటిస్ యొక్క సమస్యలు</w:t>
        <w:br/>
        <w:br/>
        <w:t>ఆర్థరైటిస్ మీ శరీరంలోని ఇతర భాగాలను మరియు అవయవాలను ప్రభావితం చేసే అనేక</w:t>
        <w:br/>
        <w:t>తీవ్రమైన ఆరోగ్య సమస్యలకు దారితీస్తుంది. ఆర్థరైటిస్ ఒక సంక్లిష్ట రుగ్మత,</w:t>
        <w:br/>
        <w:t>ఇది సమర్థవంతంగా చికిత్స చేయడం కొన్నిసార్లు కష్టం. ఆర్థరైటిస్‌తో మీరు</w:t>
        <w:br/>
        <w:t>ఎదుర్కొనే కొన్ని సమస్యలు: నిద్రకు ఇబ్బంది: గట్టి మరియు బాధాకరమైన కీళ్ళు,</w:t>
        <w:br/>
        <w:t>మీరు నిద్రపోవడాన్ని కష్టతరం చేస్తుంది. మొబిలిటీ సమస్యలు: కీళ్లనొప్పులు</w:t>
        <w:br/>
        <w:t>వ్యక్తి యొక్క చలనశీలతకు ఆటంకం కలిగిస్తాయి, మంచం నుండి కదలడం మరియు పని</w:t>
        <w:br/>
        <w:t>చేయడం చాలా నొప్పిని కలిగిస్తుంది. బరువు పెరుగుట: ఆర్థరైటిస్ మీ చుట్టూ</w:t>
        <w:br/>
        <w:t>తిరిగే సామర్థ్యాన్ని ప్రభావితం చేస్తుంది. తక్కువ యాక్టివ్‌గా ఉండటం వల్ల</w:t>
        <w:br/>
        <w:t>బరువు పెరుగుతారు. ఆందోళన మరియు నిరాశ: ఇది మీ మానసిక ఆరోగ్యాన్ని</w:t>
        <w:br/>
        <w:t>దెబ్బతీస్తుంది. మీరు సరిగ్గా నడవలేనప్పుడు మరియు అన్ని వేళలా నొప్పితో</w:t>
        <w:br/>
        <w:t>ఉండలేనప్పుడు. ఇది ఆందోళన మరియు డిప్రెషన్ రెండింటికి దారి తీస్తుంది.</w:t>
        <w:br/>
        <w:t>ఆర్థరైటిస్ యొక్క ప్రత్యామ్నాయ చికిత్సలు</w:t>
        <w:br/>
        <w:br/>
        <w:t>ఇంటి నివారణలు</w:t>
        <w:br/>
        <w:br/>
        <w:t>1.  పసుపు (హల్ది): పసుపులో కర్కుమిన్ ఉంది, ఇది యాంటీ ఇన్ఫ్లమేటరీ</w:t>
        <w:br/>
        <w:t xml:space="preserve">    లక్షణాలను కలిగి ఉంటుంది మరియు ఆర్థరైటిస్ నొప్పిని ముఖ్యంగా రుమటాయిడ్</w:t>
        <w:br/>
        <w:t xml:space="preserve">    ఆర్థరైటిస్‌ను తగ్గించడంలో సహాయపడుతుంది. ఇది యాంటీఆక్సిడెంట్‌గా కూడా</w:t>
        <w:br/>
        <w:t xml:space="preserve">    పనిచేస్తుంది. చిట్కా: మీరు గోరువెచ్చని పాలలో ½ టీస్పూన్ పసుపు పొడిని</w:t>
        <w:br/>
        <w:t xml:space="preserve">    కలిపి త్రాగవచ్చు.</w:t>
        <w:br/>
        <w:br/>
        <w:t>2.  అల్లం (అడ్రాక్): అల్లంలో యాంటీ ఇన్‌ఫ్లమేటరీ గుణాలు ఉన్నాయి, ఇవి</w:t>
        <w:br/>
        <w:t xml:space="preserve">    నొప్పిని తగ్గించడంలో సహాయపడతాయి. మీరు అల్లం పొడి రూపంలో లేదా ముడి</w:t>
        <w:br/>
        <w:t xml:space="preserve">    రూపంలో తీసుకోవచ్చు. చిట్కా: పచ్చి, చూర్ణం చేసిన అల్లం, నల్ల మిరియాల</w:t>
        <w:br/>
        <w:t xml:space="preserve">    పొడి మరియు తేనె మిశ్రమాన్ని సిద్ధం చేసి, ప్రతిరోజూ ఒక టీస్పూన్</w:t>
        <w:br/>
        <w:t xml:space="preserve">    తీసుకోండి.</w:t>
        <w:br/>
        <w:br/>
        <w:t>3.  ఎప్సమ్ సాల్ట్ (సెంధ నమక్): ఎప్సమ్ సాల్ట్‌లో మెగ్నీషియం సల్ఫేట్</w:t>
        <w:br/>
        <w:t xml:space="preserve">    ఉంటుంది, ఇది చారిత్రాత్మక కాలం నుండి నొప్పిని తగ్గించడానికి</w:t>
        <w:br/>
        <w:t xml:space="preserve">    ఉపయోగించబడుతుంది. చిట్కా: మీరు ఎప్సమ్ సాల్ట్ కలిపిన స్నానపు నీటిలో</w:t>
        <w:br/>
        <w:t xml:space="preserve">    నానబెట్టవచ్చు లేదా గోరువెచ్చని నీటిలో సమాన మొత్తాలలో నిమ్మరసంతో</w:t>
        <w:br/>
        <w:t xml:space="preserve">    ఎప్సమ్ సాల్ట్‌ను కలిపి ప్రతిరోజూ 2 టీస్పూన్లు తీసుకోవడం ద్వారా నోటి</w:t>
        <w:br/>
        <w:t xml:space="preserve">    ద్వారా తీసుకోవచ్చు.</w:t>
        <w:br/>
        <w:br/>
        <w:t>4.  దాల్చిన చెక్క (దాల్చిని): దాల్చిన చెక్కలో యాంటీ ఇన్‌ఫ్లమేటరీ</w:t>
        <w:br/>
        <w:t xml:space="preserve">    లక్షణాలు ఉన్నాయి, ఇది ఆర్థరైటిస్ నొప్పిని తగ్గించడంలో సహాయపడుతుంది.</w:t>
        <w:br/>
        <w:t xml:space="preserve">    చిట్కా: మీరు ఆహారంలో ఎక్కువ దాల్చినచెక్కను జోడించవచ్చు లేదా దాల్చిన</w:t>
        <w:br/>
        <w:t xml:space="preserve">    చెక్క పొడిని తేనె మరియు వెచ్చని నీటితో కలిపి ప్రయత్నించండి.</w:t>
        <w:br/>
        <w:br/>
        <w:t>5.  మెగ్నీషియం అధికంగా ఉండే ఆహారాలు: మెగ్నీషియం అనేది శరీరానికి అవసరమైన</w:t>
        <w:br/>
        <w:t xml:space="preserve">    ఒక ముఖ్యమైన పోషకం, ఇది ఆరోగ్యకరమైన కండరాలు, ఎముకలు, గుండెను</w:t>
        <w:br/>
        <w:t xml:space="preserve">    నిర్వహించడానికి మరియు ఒత్తిడి మరియు నొప్పిని తగ్గించడానికి.</w:t>
        <w:br/>
        <w:t xml:space="preserve">    ఆర్థరైటిస్ రోగులు ఆహారం నుండి తగినంత మెగ్నీషియం పొందడం చాలా ముఖ్యం.</w:t>
        <w:br/>
        <w:t xml:space="preserve">    మెగ్నీషియం అధికంగా ఉండే ఆహారాలకు కొన్ని ఉదాహరణలు ముదురు ఆకుపచ్చ,</w:t>
        <w:br/>
        <w:t xml:space="preserve">    బచ్చలికూర, చిక్కుళ్ళు/బీన్స్ మరియు గింజలు వంటి ఆకు కూరలు. చిట్కా:</w:t>
        <w:br/>
        <w:t xml:space="preserve">    మీరు మెగ్నీషియం సప్లిమెంట్లను తీసుకోవడం మరియు కీళ్లపై మెగ్నీషియం</w:t>
        <w:br/>
        <w:t xml:space="preserve">    నూనెను రుద్దడం వంటివి పరిగణించవచ్చు. ఆర్థరైటిస్‌తో జీవించడం</w:t>
        <w:br/>
        <w:br/>
        <w:t>కీళ్లనొప్పులు రోగికి నిరంతరం వేదనను కలిగిస్తాయి. దీర్ఘకాలిక నొప్పిలో</w:t>
        <w:br/>
        <w:t>ఉండటం జీవన నాణ్యతను ప్రభావితం చేస్తుంది. కొన్ని జీవనశైలి మార్పులను చేసే</w:t>
        <w:br/>
        <w:t>ప్రయత్నాలు కీళ్లనొప్పులు వచ్చే ప్రమాదాన్ని తగ్గిస్తాయి లేదా</w:t>
        <w:br/>
        <w:t>ఆర్థరైటిస్‌ను మరింత తీవ్రతరం చేస్తాయి. బరువు తగ్గడం, ధూమపానం మానేయడం,</w:t>
        <w:br/>
        <w:t>కీళ్లను తక్కువగా ఉపయోగించడం లేదా అతిగా ఉపయోగించడం మొదలైనవి వ్యాధిని</w:t>
        <w:br/>
        <w:t>నిర్వహించడంలో సహాయపడతాయి. ఆర్థరైటిస్ చికిత్స యొక్క లక్ష్యం నొప్పిని</w:t>
        <w:br/>
        <w:t>తగ్గించడం, కీళ్ల నష్టాన్ని తగ్గించడం మరియు పనితీరును మెరుగుపరచడం లేదా</w:t>
        <w:br/>
        <w:t>మద్దతు ఇవ్వడం. చికిత్సతో పాటు, శారీరకంగా చురుకుగా ఉండటం వల్ల నొప్పులు</w:t>
        <w:br/>
        <w:t>మరియు నొప్పులు తగ్గుతాయి, ఆర్థరైటిస్ రోగుల పనితీరు మరియు మొత్తం ఆరోగ్యం</w:t>
        <w:br/>
        <w:t>మెరుగుపడుతుంది. ఇది గుండె జబ్బులు మరియు మధుమేహం వంటి ఇతర వ్యాధుల</w:t>
        <w:br/>
        <w:t>అభివృద్ధి లేదా నిర్వహణ ప్రమాదాన్ని తగ్గించడంలో కూడా సహాయపడుతుంది.</w:t>
        <w:br/>
        <w:t>చురుకుగా ఉండటం మరియు లక్షణాల తీవ్రతతో తదనుగుణంగా కార్యాచరణ స్థాయిలను</w:t>
        <w:br/>
        <w:t>మార్చడం రోగులకు సహాయం చేయడంలో చాలా వరకు సహాయపడుతుంది. తరచుగా అడిగే</w:t>
        <w:br/>
        <w:t>ప్రశ్నలు నేను ఆర్థరైటిస్ రాకుండా ఎలా నివారించగలను? కీళ్లనొప్పులు</w:t>
        <w:br/>
        <w:t>అకస్మాత్తుగా వస్తుందా? కీళ్లనొప్పులు అన్ని వేళలా బాధిస్తుందా? వ్యాయామం</w:t>
        <w:br/>
        <w:t>ఆర్థరైటిస్‌కు సహాయపడుతుందా? ఆర్థరైటిస్ మిమ్మల్ని అలసిపోయేలా చేయగలదా?</w:t>
        <w:br/>
        <w:t>కూర్చోవడం వల్ల కీళ్లనొప్పులు తీవ్రమవుతుందా? సూచనలు .Deane KD. రుమటాయిడ్</w:t>
        <w:br/>
        <w:t>ఆర్థరైటిస్‌ను నివారించవచ్చా? ఉత్తమ అభ్యాసం రెస్ క్లిన్ రుమటాల్. 2013</w:t>
        <w:br/>
        <w:t>ఆగస్టు;27(4):467-85. హెడారి బి. రుమటాయిడ్ ఆర్థరైటిస్: ప్రారంభ రోగ</w:t>
        <w:br/>
        <w:t>నిర్ధారణ మరియు చికిత్స ఫలితాలు. కాస్పియన్ J ఇంటర్న్ మెడ్. 2011</w:t>
        <w:br/>
        <w:t>శీతాకాలం;2(1):161-70. డెమోరుల్లే MK, డీన్ KD. ప్రారంభ రుమటాయిడ్</w:t>
        <w:br/>
        <w:t>ఆర్థరైటిస్‌లో చికిత్స వ్యూహాలు మరియు రుమటాయిడ్ ఆర్థరైటిస్ నివారణ. కర్ర్</w:t>
        <w:br/>
        <w:t>రుమటాల్ రెప్. 2012 అక్టోబర్;14(5):472-80 ఆర్థరైటిస్ గురించి.ఆరోగ్యం</w:t>
        <w:br/>
        <w:t>మరియు ఆరోగ్యం. ఆర్థరైటిస్ ఫౌండేషన్. ఆర్థరైటిస్. జాతీయ గణాంకాలు. వ్యాధి</w:t>
        <w:br/>
        <w:t>నియంత్రణ మరియు నివారణ కేంద్రాలు.అక్టోబర్ 12, 2021 Aletaha D, Smolen JS.</w:t>
        <w:br/>
        <w:t>రుమటాయిడ్ ఆర్థరైటిస్ నిర్ధారణ మరియు నిర్వహణ: ఒక సమీక్ష. JAMA 2018</w:t>
        <w:br/>
        <w:t>అక్టోబర్ 2;320(13):1360-1372 విల్స్‌డన్ TD, హిల్ CL. రుమటాయిడ్</w:t>
        <w:br/>
        <w:t>ఆర్థరైటిస్ యొక్క ఔషధ చికిత్సను నిర్వహించడం. ఆస్ట్ ప్రెస్సిఆర్. 2017</w:t>
        <w:br/>
        <w:t>ఏప్రిల్;40(2):51-58.</w:t>
        <w:br/>
        <w:br/>
        <w:t>==================================================</w:t>
        <w:br/>
        <w:br/>
        <w:t>అస్సైట్స్‌ను పోర్టల్ హైపర్‌టెన్షన్-అస్సైట్స్ అని కూడా పిలుస్తారు అవలోకనం</w:t>
        <w:br/>
        <w:t>Ascites అనేది మీ పొత్తికడుపు ఖాళీలలో ద్రవాలు పేరుకుపోవడానికి దారితీసే ఒక</w:t>
        <w:br/>
        <w:t>వైద్య పరిస్థితి. ప్రాథమికంగా, కాలేయం యొక్క సిర్రోసిస్ వల్ల ఈ పరిస్థితి</w:t>
        <w:br/>
        <w:t>ఏర్పడుతుంది, ఇది అధిక మొత్తంలో ఆల్కహాల్ తాగడం వల్ల వస్తుంది. వివిధ</w:t>
        <w:br/>
        <w:t>రకాలైన క్యాన్సర్‌ల వల్ల కూడా అసిటిస్‌లు సంభవించవచ్చు, ప్రత్యేకంగా, ఇది</w:t>
        <w:br/>
        <w:t>క్యాన్సర్‌ యొక్క అధునాతన దశలలో మరియు పునరావృత క్యాన్సర్‌లో కనిపిస్తుంది.</w:t>
        <w:br/>
        <w:t>ఈ పరిస్థితి వివిధ గుండె రుగ్మతలు, ఇన్ఫెక్షన్లు, తక్కువ ప్రోటీన్ స్థాయిలు</w:t>
        <w:br/>
        <w:t>మరియు డయాలసిస్‌లో కూడా చూడవచ్చు.</w:t>
        <w:br/>
        <w:br/>
        <w:t>తీవ్రమైన సందర్భాల్లో అసిటిస్ బాధాకరంగా ఉంటుంది మరియు ఒక వ్యక్తి</w:t>
        <w:br/>
        <w:t>సౌకర్యవంతంగా చుట్టూ తిరగకుండా నిరోధించవచ్చు. ఈ పరిస్థితి ఛాతీలోకి ద్రవం</w:t>
        <w:br/>
        <w:t>కదులుతుంది మరియు ఊపిరితిత్తులను చుట్టుముడుతుంది, ఇది శ్వాస తీసుకోవడంలో</w:t>
        <w:br/>
        <w:t>ఇబ్బందిని కలిగిస్తుంది.</w:t>
        <w:br/>
        <w:br/>
        <w:t>పొత్తికడుపులో వాపు, బరువు పెరగడం, ఉబ్బరం, బరువుగా అనిపించడం, కడుపు</w:t>
        <w:br/>
        <w:t>నిండిన భావన, వాంతులు, శ్వాస ఆడకపోవడం, వికారం మరియు అజీర్ణం వంటివి</w:t>
        <w:br/>
        <w:t>అసిటిస్ యొక్క అత్యంత సాధారణ లక్షణాలు. అసిటిస్ చికిత్సకు జీవనశైలిలో</w:t>
        <w:br/>
        <w:t>మార్పు, ఆహారంలో మార్పు మరియు అధిక ద్రవాన్ని బయటకు తీయడానికి మూత్రవిసర్జన</w:t>
        <w:br/>
        <w:t>తీసుకోవడం అవసరం. తీవ్రమైన సందర్భాల్లో, వైద్యులు సూది ద్వారా అధిక</w:t>
        <w:br/>
        <w:t>ద్రవాన్ని తొలగిస్తారు. సాధారణంగా పెద్దలు మరియు పిల్లలలో కనిపించే ముఖ్య</w:t>
        <w:br/>
        <w:t>వాస్తవాలు లింగం ప్రభావితం పురుషులు మరియు మహిళలు ఇద్దరి శరీర భాగాలు (లు)</w:t>
        <w:br/>
        <w:t>లివర్ పొత్తికడుపు ఊపిరితిత్తులను అనుకరించే పరిస్థితులు మూత్రాశయం విస్తరణ</w:t>
        <w:br/>
        <w:t>హైడ్రోనెఫ్రోసిస్ ప్యాంక్రియాటిక్ సూడోసిస్ట్‌లు పెద్ద గర్భాశయం లేదా</w:t>
        <w:br/>
        <w:t>అండాశయ కణితులు అవసరమైన ఆరోగ్య పరీక్షలు/ఇమేజింగ్ అల్ట్రాసౌండ్ లైఫ్ స్కాన్</w:t>
        <w:br/>
        <w:t>CT స్కాన్ CT స్కాన్ మార్పులు డైట్ మార్పులు డైయూరిటిక్స్</w:t>
        <w:br/>
        <w:t>ట్రాన్స్‌జుగ్యులర్ ఇంట్రాహెపాటిక్ పోర్టోసిస్టమిక్ షంట్ నిపుణులు జనరల్</w:t>
        <w:br/>
        <w:t>ఫిజిషియన్ గ్యాస్ట్రోఎంటరాలజిస్ట్ హెపాటాలజిస్ట్‌ని సంప్రదించడానికి</w:t>
        <w:br/>
        <w:t>అసిటిస్ లక్షణాలు</w:t>
        <w:br/>
        <w:br/>
        <w:t>Ascites మీ ఆరోగ్యాన్ని ప్రభావితం చేసే అనేక లక్షణాలను కలిగిస్తుంది. ఒకే</w:t>
        <w:br/>
        <w:t>సమయంలో ఒకటి కంటే ఎక్కువ లక్షణాలను అనుభవించడం సాధ్యమవుతుంది. పొత్తికడుపు</w:t>
        <w:br/>
        <w:t>వాపు బరువు పెరగడం ఊపిరి ఆడకపోవడం వికారం అజీర్ణం బరువుగా అనిపించడం ఉబ్బరం</w:t>
        <w:br/>
        <w:t>సంపూర్ణత్వం వాంతులు జీర్ణ సమస్యలు మలబద్ధకం వెన్నునొప్పి కూర్చోవడంలో</w:t>
        <w:br/>
        <w:t>ఇబ్బంది అలసట కింది కాళ్లలో వాపు మీకు తెలుసా? ఎడెమా అనేది శరీర కణజాలాలలో</w:t>
        <w:br/>
        <w:t>ద్రవాల వల్ల కలిగే వాపుకు ఉపయోగించే వైద్య పదం. ఇది సాధారణంగా పాదాలు,</w:t>
        <w:br/>
        <w:t>చీలమండలు మరియు కాళ్ళలో సంభవిస్తుంది, అయితే ఇది మీ మొత్తం శరీరాన్ని కలిగి</w:t>
        <w:br/>
        <w:t>ఉంటుంది. ఎడెమా యొక్క కారణాలు మరియు లక్షణాల గురించి మరింత తెలుసుకోండి.</w:t>
        <w:br/>
        <w:t>చదవడానికి నొక్కండి! అసిటిస్ యొక్క కారణాలు</w:t>
        <w:br/>
        <w:br/>
        <w:t>ఉదర అవయవాలు పెరిటోనియం అని పిలువబడే కణజాలం యొక్క షీట్తో కప్పబడి ఉంటాయి.</w:t>
        <w:br/>
        <w:t>పెరిటోనియం కాలేయం, కడుపు, మూత్రపిండాలు మరియు ప్రేగులను కప్పి ఉంచుతుంది.</w:t>
        <w:br/>
        <w:t>ఈ పెరిటోనియల్ కవరింగ్ రెండు పొరలను కలిగి ఉంటుంది, ఒకటి బయటి మరియు ఒక</w:t>
        <w:br/>
        <w:t>లోపలి పొర. ఈ రెండు పొరల మధ్య ద్రవం చేరడాన్ని అసిటిస్ అంటారు.</w:t>
        <w:br/>
        <w:br/>
        <w:t>కాలేయంలో ఉన్న సిరలలో ఒత్తిడి ఏర్పడినప్పుడు ఈ పొరల మధ్య ద్రవాలు</w:t>
        <w:br/>
        <w:t>పేరుకుపోతాయి మరియు అవి పని చేయవలసిన విధంగా ఆగిపోతాయి. పెరిగిన ఒత్తిడి</w:t>
        <w:br/>
        <w:t>కాలేయంలోకి రక్త ప్రవాహాన్ని నిరోధిస్తుంది మరియు కాలక్రమేణా మూత్రపిండాలు</w:t>
        <w:br/>
        <w:t>శరీరం నుండి అధిక మొత్తంలో ఉప్పును తొలగించలేవు. ఇది ద్రవం ఏర్పడటానికి</w:t>
        <w:br/>
        <w:t>కారణమవుతుంది, ఫలితంగా అసిటిస్ ఏర్పడుతుంది.</w:t>
        <w:br/>
        <w:br/>
        <w:t>ఒత్తిడి పెరగడం ప్రధానంగా లివర్ సిర్రోసిస్, గుండె వైఫల్యం, మూత్రపిండాల</w:t>
        <w:br/>
        <w:t>వైఫల్యం, క్యాన్సర్ లేదా ఇన్ఫెక్షన్ వల్ల వస్తుంది.</w:t>
        <w:br/>
        <w:br/>
        <w:t>లివర్ సిర్రోసిస్ సిర్రోసిస్ 84% అసిటిస్ కేసులకు కారణం. లివర్ సిర్రోసిస్</w:t>
        <w:br/>
        <w:t>అనేది చివరి దశ కాలేయ వ్యాధి, దీనిలో ఆరోగ్యకరమైన కాలేయ కణజాలం మచ్చల</w:t>
        <w:br/>
        <w:t>కణజాలంతో భర్తీ చేయబడి కాలేయానికి శాశ్వత నష్టం కలిగిస్తుంది. మచ్చ కణజాలం</w:t>
        <w:br/>
        <w:t>కాలేయం సాధారణంగా పనిచేయకుండా నిరోధిస్తుంది మరియు కాలేయం యొక్క వాపు మరియు</w:t>
        <w:br/>
        <w:t>కణాల మరణానికి కారణమవుతుంది. హెపటైటిస్, కాలేయంలో కొవ్వు పేరుకుపోవడం,</w:t>
        <w:br/>
        <w:t>శరీరంలో ఐరన్ పేరుకుపోవడం వంటి వివిధ వ్యాధుల వల్ల సిర్రోసిస్ వస్తుంది.</w:t>
        <w:br/>
        <w:t>లివర్ సిర్రోసిస్‌కు ప్రధాన కారణం అధిక మొత్తంలో ఆల్కహాల్ తీసుకోవడం.</w:t>
        <w:br/>
        <w:br/>
        <w:t>లివర్ సిర్రోసిస్ ఫలితంగా జీర్ణ అవయవాల నుండి కాలేయం వైపు రక్తాన్ని</w:t>
        <w:br/>
        <w:t>తీసుకువెళ్ళే పోర్టల్ సిర యొక్క రక్తపోటు పెరుగుతుంది. ఒత్తిడి</w:t>
        <w:br/>
        <w:t>పెరిగినప్పుడు, మూత్రపిండాల పనితీరులో క్షీణత ఏర్పడుతుంది, దీని వలన</w:t>
        <w:br/>
        <w:t>కడుపులో ద్రవాలు పేరుకుపోతాయి. దీని వల్ల సిరోటిక్ అసిటిస్ వస్తుంది.</w:t>
        <w:br/>
        <w:br/>
        <w:t>కాలేయం యొక్క సిర్రోసిస్ దీర్ఘకాలిక కాలేయం దెబ్బతినడం వల్ల కాలేయ మచ్చలను</w:t>
        <w:br/>
        <w:t>కలిగిస్తుంది. దాని గురించి మరింత చదవండి. ఇక్కడ నొక్కండి!</w:t>
        <w:br/>
        <w:br/>
        <w:t>క్యాన్సర్ పునరావృత క్యాన్సర్ లేదా చివరి దశ క్యాన్సర్ అసిటిస్‌కు</w:t>
        <w:br/>
        <w:t>దారితీయవచ్చు. ప్రధానంగా క్యాన్సర్ అవయవం యొక్క పెరిటోనియల్ కవరింగ్ యొక్క</w:t>
        <w:br/>
        <w:t>లైనింగ్‌కు వ్యాపిస్తుంది మరియు అది లీక్ అయ్యేలా చేస్తుంది. వీటిని</w:t>
        <w:br/>
        <w:t>మాలిగ్నెంట్ అసిట్స్ అంటారు. రెండవది, క్యాన్సర్ కాలేయానికి వ్యాపిస్తుంది</w:t>
        <w:br/>
        <w:t>మరియు కాలేయంలో ఒత్తిడిని పెంచుతుంది. ఇది మూత్రపిండాల పనితీరును</w:t>
        <w:br/>
        <w:t>నిరోధిస్తుంది మరియు అసిటిస్‌కు దారితీస్తుంది. పెద్దప్రేగు క్యాన్సర్,</w:t>
        <w:br/>
        <w:t>అండాశయ క్యాన్సర్, ప్యాంక్రియాటిక్ క్యాన్సర్ మరియు కాలేయ క్యాన్సర్ వంటి</w:t>
        <w:br/>
        <w:t>క్యాన్సర్లు అసిటిస్‌కు కారణమయ్యే అవకాశం ఉంది. పెరిటోనియల్ క్యాన్సర్‌లో,</w:t>
        <w:br/>
        <w:t>పొత్తికడుపు లైనింగ్‌లో ఉండే కణితి కణాలు అసిటిస్‌కు కారణమయ్యే ప్రోటీన్</w:t>
        <w:br/>
        <w:t>ద్రవాన్ని ఉత్పత్తి చేస్తాయి.</w:t>
        <w:br/>
        <w:br/>
        <w:t>గుండె వైఫల్యం లేదా మూత్రపిండ వైఫల్యం హెపాటిక్ సిరలు మరియు అవయవం యొక్క</w:t>
        <w:br/>
        <w:t>లైనింగ్‌ను హరించే సిరల ఒత్తిడి పెరిగినప్పుడు అసిటిస్ సంభవించవచ్చు. ఇది</w:t>
        <w:br/>
        <w:t>సాధారణంగా దీర్ఘకాలిక సిరల రక్తపోటు వల్ల వస్తుంది. గుండె వైఫల్యం లేదా</w:t>
        <w:br/>
        <w:t>మూత్రపిండ వైఫల్యం ధమనుల యొక్క రక్త పరిమాణం క్షీణతకు దారితీస్తుంది, శరీరం</w:t>
        <w:br/>
        <w:t>అంతటా రక్తాన్ని తీసుకువెళ్ళే నాళాలు. ఇది వివిధ శరీర వ్యవస్థలలో మార్పులకు</w:t>
        <w:br/>
        <w:t>కారణమవుతుంది మరియు మూత్రపిండాల యొక్క రక్త నాళాలు సంకోచించటానికి</w:t>
        <w:br/>
        <w:t>కారణమవుతుంది, ఫలితంగా సోడియం మరియు నీరు నిలుపుదల అస్సైట్‌లకు దారి</w:t>
        <w:br/>
        <w:t>తీస్తుంది.</w:t>
        <w:br/>
        <w:br/>
        <w:t>బడ్-చియారీ సిండ్రోమ్ బడ్-చియారీ సిండ్రోమ్ కాలేయాన్ని హరించే హెపాటిక్</w:t>
        <w:br/>
        <w:t>సిరలు మూసుకుపోవడం వల్ల వస్తుంది. ఇది పొత్తికడుపు నొప్పి, అసిటిస్ మరియు</w:t>
        <w:br/>
        <w:t>కాలేయ విస్తరణ యొక్క క్లాసికల్ త్రయాన్ని అందిస్తుంది.</w:t>
        <w:br/>
        <w:br/>
        <w:t>ప్యాంక్రియాటిక్ అస్సైట్స్ దీర్ఘకాలిక ప్యాంక్రియాటైటిస్ అనేది</w:t>
        <w:br/>
        <w:t>ప్యాంక్రియాటిక్ అసిటిస్ అభివృద్ధికి అత్యంత ముఖ్యమైన ప్రమాద కారకం.</w:t>
        <w:br/>
        <w:t>ప్యాంక్రియాటిక్ వాహిక గాయం ఫలితంగా పెరిటోనియంలో ప్యాంక్రియాటిక్ స్రావాలు</w:t>
        <w:br/>
        <w:t>సేకరించినప్పుడు ఇది సంభవిస్తుంది. ఇది చాలా తరచుగా ప్రధాన ప్యాంక్రియాటిక్</w:t>
        <w:br/>
        <w:t>వాహిక గాయంతో లేదా పెరిటోనియంతో కమ్యూనికేట్ చేసే ఫిస్టులా నిర్మాణం ద్వారా</w:t>
        <w:br/>
        <w:t>నెక్రోటైజింగ్ ప్యాంక్రియాటైటిస్‌ను అనుసరిస్తుంది.</w:t>
        <w:br/>
        <w:br/>
        <w:t>ఇతర అరుదైన కారణాలు: మీగ్స్ సిండ్రోమ్ (ఇది అస్కైట్స్ మరియు ప్లూరల్</w:t>
        <w:br/>
        <w:t>ఎఫ్యూషన్‌తో కూడిన నిరపాయమైన అండాశయ కణితుల త్రయం) వాస్కులైటిస్ (రక్తనాళాల</w:t>
        <w:br/>
        <w:t>వాపు మరియు ఎరుపు) హైపోథైరాయిడిజం (థైరాయిడ్ హార్మోన్ల ఉత్పత్తి తగ్గడం)</w:t>
        <w:br/>
        <w:t>మాస్టోసైటోసిస్ (మాస్ట్ కణాలు ఏర్పడే పరిస్థితి అదనపు) అసిటిస్ ప్రమాద</w:t>
        <w:br/>
        <w:t>కారకాలు</w:t>
        <w:br/>
        <w:br/>
        <w:t>సాధారణంగా, రోగి ఇతర వైద్య పరిస్థితులతో పాటు లేదా మరొక వ్యాధి యొక్క</w:t>
        <w:br/>
        <w:t>పర్యవసానంగా అసిటిస్‌ను అనుభవిస్తాడు. ఈ క్రింది పరిస్థితులలో మీకు</w:t>
        <w:br/>
        <w:t>అస్సైట్స్ వచ్చే అవకాశం ఉంది: నాన్-ఆల్కహాలిక్ ఫ్యాటీ లివర్ డిసీజ్</w:t>
        <w:br/>
        <w:t>ఆల్కహాల్ యూజ్ డిజార్డర్ హెపటైటిస్ బి హెపటైటిస్ సి ఆటో ఇమ్యూన్ హెపటైటిస్</w:t>
        <w:br/>
        <w:t>రక్తప్రసరణ గుండె ఆగిపోవడం మూత్రపిండ వైఫల్యం ఇన్ఫెక్షన్లు ఉదరంలో ఉన్న</w:t>
        <w:br/>
        <w:t>అవయవాల క్యాన్సర్ విల్సన్స్ వ్యాధి వంటి జన్యు కాలేయ పరిస్థితులు నీకు</w:t>
        <w:br/>
        <w:t>తెలుసా? హార్ట్ ఫెయిల్యూర్ అంటే గుండె పని చేయడం లేదని కాదు. కానీ, గుండె</w:t>
        <w:br/>
        <w:t>వైఫల్యం అనేది గుండె రక్తాన్ని శరీరానికి అవసరమైనంత సమర్థవంతంగా పంప్</w:t>
        <w:br/>
        <w:t>చేయడంలో విఫలమయ్యే పరిస్థితి. గుండె వైఫల్యాన్ని లోతుగా అర్థం చేసుకోండి.</w:t>
        <w:br/>
        <w:t>ఇక్కడ నొక్కండి! అసిటిస్ నిర్ధారణ</w:t>
        <w:br/>
        <w:br/>
        <w:t>అస్సైట్‌లను నిర్ధారించడం వలన మీరు కొన్ని నిర్దిష్ట పరీక్షల ద్వారా</w:t>
        <w:br/>
        <w:t>వెళ్ళాల్సిన అవసరం ఉన్న బహుళ పరీక్షలను తీసుకోవచ్చు. మీ డాక్టర్ శారీరక</w:t>
        <w:br/>
        <w:t>పరీక్షను నిర్వహిస్తారు, అక్కడ వారు పొత్తికడుపులో వాపును తనిఖీ చేస్తారు</w:t>
        <w:br/>
        <w:t>మరియు పరీక్షను నిర్వహిస్తారు. మీ రక్తంలో ప్రోటీన్ స్థాయిలను కొలిచే రక్త</w:t>
        <w:br/>
        <w:t>పరీక్షలను తీసుకోమని కూడా మిమ్మల్ని అడగవచ్చు. ఇతర ఇమేజింగ్ మరియు పరీక్షా</w:t>
        <w:br/>
        <w:t>పద్ధతులు వీటిని కలిగి ఉండవచ్చు:</w:t>
        <w:br/>
        <w:br/>
        <w:t>అల్ట్రాసౌండ్ ఉదర అల్ట్రాసౌండ్ అనేది ఉదరంలో ఉన్న అవయవాల యొక్క చిత్రాన్ని</w:t>
        <w:br/>
        <w:t>రూపొందించడంలో సహాయపడే ధ్వని తరంగాలను ఉపయోగించే ఒక పరీక్షా విధానం.</w:t>
        <w:br/>
        <w:t>అల్ట్రాసౌండ్ కోసం, రోగి అల్ట్రాసౌండ్‌కు ముందు వచ్చే ఎనిమిది నుండి 12</w:t>
        <w:br/>
        <w:t>గంటల వరకు ఉపవాసం ఉండమని కోరవచ్చు. జీర్ణం కాని ఆహారాన్ని ధ్వని తరంగాలను</w:t>
        <w:br/>
        <w:t>నిరోధించకుండా మరియు స్పష్టమైన చిత్రాన్ని నిరోధించడానికి ఇది జరుగుతుంది.</w:t>
        <w:br/>
        <w:t>కాలేయం లేదా ప్యాంక్రియాస్ అల్ట్రాసౌండ్ విషయంలో మీ పరీక్షకు ముందు</w:t>
        <w:br/>
        <w:t>సాయంత్రం కొవ్వు రహిత భోజనాన్ని తినమని కూడా మిమ్మల్ని అడగవచ్చు. ఒక</w:t>
        <w:br/>
        <w:t>వైద్యుడు లేదా ఆరోగ్య ప్రదాత హ్యాండ్‌హెల్డ్ ప్రోబ్‌ను ఉపయోగిస్తాడు మరియు</w:t>
        <w:br/>
        <w:t>అల్ట్రాసౌండ్ తీసుకోవడానికి దానిని పొత్తికడుపుపైకి తరలిస్తారు. ఇది</w:t>
        <w:br/>
        <w:t>స్క్రీన్‌పై ఒక డిజిటల్ ఇమేజ్‌ని సృష్టిస్తుంది, అది డాక్టర్ ద్వారా</w:t>
        <w:br/>
        <w:t>చూడవచ్చు. ఈ ఇమేజింగ్ విధానం నొప్పిలేకుండా ఉంటుంది మరియు చిత్రాలు నిజ</w:t>
        <w:br/>
        <w:t>సమయంలో సంగ్రహించబడతాయి. ఇది ఉదరం యొక్క రక్త నాళాల ద్వారా రక్తం యొక్క</w:t>
        <w:br/>
        <w:t>నిర్మాణం మరియు కదలికను చూపుతుంది. పొత్తికడుపు అల్ట్రాసోనోగ్రఫీ 100</w:t>
        <w:br/>
        <w:t>మిల్లీలీటర్ల అస్కిటిక్ ద్రవాన్ని గుర్తించగలదు.</w:t>
        <w:br/>
        <w:br/>
        <w:t>CT స్కాన్ CT స్కాన్‌ను కంప్యూటెడ్ టోమోగ్రఫీ అని కూడా అంటారు. ఇది</w:t>
        <w:br/>
        <w:t>ఎక్స్-రే యొక్క ప్రత్యేక రూపం మరియు నిర్దిష్ట శరీర భాగం యొక్క</w:t>
        <w:br/>
        <w:t>క్రాస్-సెక్షనల్ వీక్షణను చూపుతుంది. CT స్కాన్ శరీరం చుట్టూ వలయాలు</w:t>
        <w:br/>
        <w:t>చేస్తుంది మరియు కంప్యూటర్‌కు చిత్రాలను పంపుతుంది, అక్కడ వాటిని వైద్య</w:t>
        <w:br/>
        <w:t>నిపుణులు వీక్షించవచ్చు. ఉదర CT స్కాన్ డాక్టర్ ఉదర కుహరంలో ఉన్న అవయవం</w:t>
        <w:br/>
        <w:t>మరియు రక్త నాళాలను వీక్షించడానికి సహాయపడుతుంది. CT స్కాన్ శరీరం యొక్క</w:t>
        <w:br/>
        <w:t>బహుళ చిత్రాలను అందిస్తుంది మరియు ఖచ్చితమైన రోగ నిర్ధారణ చేయడానికి వైద్య</w:t>
        <w:br/>
        <w:t>నిపుణులను అనుమతిస్తుంది. CT స్కాన్ చేయడానికి ముందు రెండు నుండి నాలుగు</w:t>
        <w:br/>
        <w:t>గంటలు ఉపవాసం ఉండమని మరియు కొన్ని మందులను ఆపమని మీ డాక్టర్ మిమ్మల్ని</w:t>
        <w:br/>
        <w:t>అడగవచ్చు. మీరు ఒక గ్లాసు నీరు లేదా నోటికి విరుద్ధంగా త్రాగమని కూడా</w:t>
        <w:br/>
        <w:t>అడగవచ్చు, ఇది కడుపు మరియు ప్రేగు యొక్క మెరుగైన వీక్షణను పొందడంలో</w:t>
        <w:br/>
        <w:t>సహాయపడుతుంది.</w:t>
        <w:br/>
        <w:br/>
        <w:t>MRI స్కాన్ మాగ్నెటిక్ రెసొనెన్స్ ఇమేజింగ్ లేదా MRI అనేది అయస్కాంతాలు</w:t>
        <w:br/>
        <w:t>మరియు రేడియో తరంగాలను ఉపయోగించి శరీరం లోపల చిత్రాలను రూపొందించడానికి</w:t>
        <w:br/>
        <w:t>ఉపయోగించే ఒక పరీక్షా విధానం. ఈ నాన్-ఇన్వాసివ్ టెక్నిక్ అయస్కాంతాలు మరియు</w:t>
        <w:br/>
        <w:t>రేడియో తరంగాలను ఉపయోగించి పొత్తికడుపు యొక్క క్రాస్-సెక్షనల్ చిత్రాలను</w:t>
        <w:br/>
        <w:t>రూపొందించింది, ఇది ఆరోగ్య సంరక్షణ నిపుణులను పొత్తికడుపులోని కణజాలాలు</w:t>
        <w:br/>
        <w:t>మరియు అవయవాలలో ఉన్న ఏదైనా అసాధారణతను వీక్షించడానికి అనుమతిస్తుంది. MRI</w:t>
        <w:br/>
        <w:t>ఎటువంటి రేడియేషన్‌ను ఉపయోగించదు మరియు CT స్కాన్‌కు సురక్షితమైన</w:t>
        <w:br/>
        <w:t>ప్రత్యామ్నాయంగా పరిగణించబడుతుంది. ఒక సాంకేతిక నిపుణుడు మైక్రోఫోన్ ద్వారా</w:t>
        <w:br/>
        <w:t>మీతో కమ్యూనికేట్ చేసే సమయంలో మీరు మీ వెనుకభాగంలో పడుకోమని మరియు ఒక</w:t>
        <w:br/>
        <w:t>దుప్పటి మరియు దిండును ఇవ్వమని అడగబడతారు. MRI యంత్రం పెద్ద శబ్దాలు</w:t>
        <w:br/>
        <w:t>చేస్తుంది, అది కలవరపరుస్తుంది. యంత్రం కదలికల పట్ల సున్నితంగా ఉంటుంది</w:t>
        <w:br/>
        <w:t>కాబట్టి స్కాన్‌కు రోగి పూర్తిగా నిశ్చలంగా ఉండాలి.</w:t>
        <w:br/>
        <w:br/>
        <w:t>లాపరోస్కోపీ అనేది శస్త్రచికిత్సా రోగనిర్ధారణ ప్రక్రియ, ఇది ఉదరం లోపల</w:t>
        <w:br/>
        <w:t>ఉన్న అవయవాలను పరీక్షించడానికి అనుమతిస్తుంది. ఇది ఒక చిన్న కోత ద్వారా</w:t>
        <w:br/>
        <w:t>నిర్వహించబడే తక్కువ-ప్రమాదం మరియు కనిష్ట ఇన్వాసివ్ ప్రక్రియ. ఇది</w:t>
        <w:br/>
        <w:t>అధిక-తీవ్రత కాంతి మరియు ముందు భాగంలో అధిక-రిజల్యూషన్ కెమెరాను కలిగి ఉన్న</w:t>
        <w:br/>
        <w:t>లాపరోస్కోప్ అనే పరికరాన్ని ఉపయోగిస్తుంది. డాక్టర్ పొత్తికడుపులో ఒక చిన్న</w:t>
        <w:br/>
        <w:t>కోత ద్వారా పరికరాన్ని చొప్పించి, కెమెరాతో పాటు రాడ్‌ను కదిలిస్తారు, అది</w:t>
        <w:br/>
        <w:t>వీడియో మానిటర్‌కు చిత్రాలను పంపుతుంది. మీ డాక్టర్ శరీరం లోపలి భాగాన్ని</w:t>
        <w:br/>
        <w:t>నిజ సమయంలో వీక్షించగలరు మరియు అవసరమైతే కణజాల నమూనాలను కూడా సేకరించగలరు.</w:t>
        <w:br/>
        <w:t>CT స్కాన్ మరియు MRI స్కాన్ వంటి నాన్-ఇన్వాసివ్ పద్ధతులు రోగ నిర్ధారణలో</w:t>
        <w:br/>
        <w:t>సహాయం చేయలేనప్పుడు ఇది సాధారణంగా నిర్వహించబడుతుంది.</w:t>
        <w:br/>
        <w:br/>
        <w:t>ద్రవ నమూనా (డయాగ్నస్టిక్ పారాసెంటెసిస్) మీ డాక్టర్ సూది ద్వారా మీ ఉదరం</w:t>
        <w:br/>
        <w:t>లోపల ఉన్న ద్రవం యొక్క నమూనాను తీసుకోవచ్చు. ద్రవం తిరిగి ప్రయోగశాలకు</w:t>
        <w:br/>
        <w:t>పంపబడుతుంది, అక్కడ అది ఇన్ఫెక్షన్ లేదా క్యాన్సర్ వంటి వ్యాధి సంకేతాల</w:t>
        <w:br/>
        <w:t>కోసం తనిఖీ చేయబడుతుంది. ఈ పరీక్ష అసిటిస్ యొక్క కారణాన్ని సూచించడంలో</w:t>
        <w:br/>
        <w:t>సహాయపడుతుంది. ఈ ప్రక్రియకు ముందు మీకు స్థానిక అనస్థీషియా ఇవ్వబడుతుంది.</w:t>
        <w:br/>
        <w:br/>
        <w:t>ద్రవం దాని స్థూల ప్రదర్శన, ప్రోటీన్ స్థాయి, అల్బుమిన్ మరియు సెల్ గణనలు</w:t>
        <w:br/>
        <w:t>(ఎరుపు మరియు తెలుపు) కోసం సమీక్షించబడుతుంది. మైక్రోబయోలాజికల్ కల్చర్,</w:t>
        <w:br/>
        <w:t>గ్రామ్ స్టెయిన్ (బ్యాక్టీరియా కోసం తనిఖీ చేయడానికి) మరియు సైటోపాథాలజీ</w:t>
        <w:br/>
        <w:t>(శరీరంలోని కణాలు మరియు ద్రవాల పరీక్ష) వంటి అదనపు పరీక్షలు</w:t>
        <w:br/>
        <w:t>నిర్వహించబడతాయి.</w:t>
        <w:br/>
        <w:br/>
        <w:t>సీరం అస్సైట్స్ అల్బుమిన్ గ్రేడియంట్ (SAAG) బహుశా అసిట్‌లకు గల కారణాల</w:t>
        <w:br/>
        <w:t>కోసం పాత కొలతల (ట్రాన్సుడేట్ వర్సెస్ ఎక్సుడేట్) కంటే మెరుగైన వివక్షత</w:t>
        <w:br/>
        <w:t>కలిగి ఉంటుంది. అధిక గ్రేడియంట్ (&gt; 1.1 గ్రా/డిఎల్) పోర్టల్ హైపర్‌టెన్షన్</w:t>
        <w:br/>
        <w:t>కారణంగా అస్సైట్‌లను సూచిస్తుంది. తక్కువ ప్రవణత (&lt;1.1 g/dL) నాన్-పోర్టల్</w:t>
        <w:br/>
        <w:t>హైపర్‌టెన్సివ్ యొక్క అసిట్‌లను ఒక కారణమని సూచిస్తుంది.</w:t>
        <w:br/>
        <w:br/>
        <w:t>వర్గీకరణ అసిట్‌లు మూడు గ్రేడ్‌లలో ఉన్నాయి: గ్రేడ్ 1: తేలికపాటి,</w:t>
        <w:br/>
        <w:t>అల్ట్రాసౌండ్ మరియు CTలో మాత్రమే కనిపిస్తుంది గ్రేడ్ 2: పార్శ్వ ఉబ్బరం</w:t>
        <w:br/>
        <w:t>మరియు షిఫ్టింగ్ డల్‌నెస్‌తో గుర్తించదగినది గ్రేడ్ 3: నేరుగా</w:t>
        <w:br/>
        <w:t>కనిపిస్తుంది, ఫ్లూయిడ్ వేవ్/థ్రిల్ టెస్ట్‌తో నిర్ధారించబడింది అస్సైట్‌ల</w:t>
        <w:br/>
        <w:t>నివారణ</w:t>
        <w:br/>
        <w:br/>
        <w:t>అస్సైట్‌లను నివారించడం ఎల్లప్పుడూ సాధ్యం కాదు. అయినప్పటికీ, కొన్ని</w:t>
        <w:br/>
        <w:t>కారణాల ప్రమాద కారకాలను తగ్గించడం ద్వారా మీరు అసిటిస్‌ను అభివృద్ధి చేసే</w:t>
        <w:br/>
        <w:t>మీ ప్రమాదాన్ని తగ్గించవచ్చు. దీని ద్వారా చేయవచ్చు: ఆరోగ్యకరమైన</w:t>
        <w:br/>
        <w:t>జీవనశైలిని గడపడం మరియు కొవ్వులు మరియు లవణాలు తక్కువగా ఉండే సమతుల్య ఆహారం</w:t>
        <w:br/>
        <w:t>తీసుకోవడం. శరీర బరువును నిర్వహించడం మరియు క్రమం తప్పకుండా వ్యాయామం చేయడం</w:t>
        <w:br/>
        <w:t>కూడా మీకు అసిటిస్ వచ్చే అవకాశాలను నివారించడానికి గొప్ప మార్గాలు.</w:t>
        <w:br/>
        <w:t>ఆల్కహాల్ వినియోగాన్ని పరిమితం చేయడం ఆల్కహాల్ దుర్వినియోగం అస్సైట్స్‌కు</w:t>
        <w:br/>
        <w:t>ప్రధాన కారణం. మీకు సిర్రోసిస్ ఉన్నట్లయితే ఇన్‌ఫెక్షన్ వచ్చే అవకాశాలను</w:t>
        <w:br/>
        <w:t>తగ్గించడానికి తక్కువ ఉడికించిన చేపలు లేదా మాంసాన్ని నివారించడం. మీ</w:t>
        <w:br/>
        <w:t>వైద్యునితో మాట్లాడటం మరియు మీ పరిస్థితిని నిర్వహించడానికి వారి సలహాలను</w:t>
        <w:br/>
        <w:t>అనుసరించడం. ముందుగా ఉన్న పరిస్థితుల కారణంగా మీకు అసిటిస్ వచ్చే ప్రమాదం</w:t>
        <w:br/>
        <w:t>ఎక్కువగా ఉన్నట్లయితే, కొత్త ఔషధాలను తీసుకునే ముందు మీ వైద్యుడిని</w:t>
        <w:br/>
        <w:t>సంప్రదించండి. మీ బూజ్ మీకు హెల్త్ బ్లూస్ ఇస్తుందా? ఒక నిర్దిష్ట వ్యవధిలో</w:t>
        <w:br/>
        <w:t>అధిక ఆల్కహాల్ తీసుకోవడం మీ ఆరోగ్యానికి తీవ్రమైన హాని కలిగిస్తుంది. మద్యం</w:t>
        <w:br/>
        <w:t>నిజమైన సమస్యగా ఎలా ఉంటుందో చదవండి. చదవడానికి క్లిక్ చేయండి!</w:t>
        <w:br/>
        <w:t>సందర్శించవలసిన నిపుణుడు</w:t>
        <w:br/>
        <w:br/>
        <w:t>మీరు ఉబ్బిన, ఉబ్బిన పొత్తికడుపు, అకస్మాత్తుగా బరువు పెరగడం,</w:t>
        <w:br/>
        <w:t>పడుకున్నప్పుడు శ్వాస తీసుకోవడంలో ఇబ్బంది, ఆకలి తగ్గడం, కడుపు నొప్పి,</w:t>
        <w:br/>
        <w:t>ఉబ్బరం, వికారం, వాంతులు, గుండెల్లో మంట, ద్రవం నిలుపుదల వంటి లక్షణాలను</w:t>
        <w:br/>
        <w:t>ఎదుర్కొంటుంటే మీరు వైద్యుడిని సందర్శించాలి. మీ పాదాలు లేదా చీలమండలు,</w:t>
        <w:br/>
        <w:t>మరియు శ్వాస ఆడకపోవడం. ఈ లక్షణాలు అసిటిస్ యొక్క సంభావ్యతను సూచిస్తాయి.</w:t>
        <w:br/>
        <w:t>రోగనిర్ధారణ కోసం మీరు ఈ క్రింది వైద్యులను సంప్రదించవచ్చు: జనరల్</w:t>
        <w:br/>
        <w:t>ఫిజిషియన్ హెపటాలజిస్ట్ గ్యాస్ట్రోఎంటరాలజిస్ట్ హెపాటాలజిస్ట్ అనేది మీ</w:t>
        <w:br/>
        <w:t>కాలేయం, పిత్తాశయం, పిత్త వాహికలు మరియు ప్యాంక్రియాస్‌కు సంబంధించిన</w:t>
        <w:br/>
        <w:t>సమస్యలను నిర్ధారించే, చికిత్స చేసే మరియు నిర్వహించే వైద్య వైద్యుడు.</w:t>
        <w:br/>
        <w:br/>
        <w:t>గ్యాస్ట్రోఎంటరాలజిస్ట్ అనేది జీర్ణ రుగ్మతలకు చికిత్స చేసే వైద్యుడు.</w:t>
        <w:br/>
        <w:br/>
        <w:t>మీరు ఏవైనా లక్షణాలను గమనిస్తే, మా ప్రపంచ స్థాయి వైద్య నిపుణుల నుండి సలహా</w:t>
        <w:br/>
        <w:t>తీసుకోండి. ఇప్పుడే సంప్రదించండి!</w:t>
        <w:br/>
        <w:br/>
        <w:t>అసిటిస్ చికిత్స</w:t>
        <w:br/>
        <w:br/>
        <w:t>అసిటిస్ కోసం వివిధ చికిత్సా పద్ధతులు ఉన్నాయి:</w:t>
        <w:br/>
        <w:br/>
        <w:t>1.  జీవనశైలి మార్పులు అసిటిస్ చికిత్సలో సహాయపడే కొన్ని సాధారణ జీవనశైలి</w:t>
        <w:br/>
        <w:t xml:space="preserve">    మార్పులు ఆల్కహాల్‌ను నివారించడం మరియు మీ ఆహారంలో ఉప్పు తీసుకోవడం</w:t>
        <w:br/>
        <w:t xml:space="preserve">    పరిమితం చేయడం వంటివి ఉన్నాయి. మీరు రోజుకు 1500 mg కంటే ఎక్కువ సోడియం</w:t>
        <w:br/>
        <w:t xml:space="preserve">    కలిగి ఉండకూడదు లేదా డాక్టర్ నిర్దేశించినట్లు. మీరు కొన్ని రకాల</w:t>
        <w:br/>
        <w:t xml:space="preserve">    ద్రవాల తీసుకోవడం పరిమితం చేయమని కూడా అడగబడతారు.</w:t>
        <w:br/>
        <w:br/>
        <w:t>2.  నీటి మాత్రలు వీటిని మూత్రవిసర్జన మాత్రలు అని కూడా పిలుస్తారు, శరీరం</w:t>
        <w:br/>
        <w:t xml:space="preserve">    నుండి అదనపు ద్రవాన్ని బయటకు పంపడానికి ఉపయోగిస్తారు. సాధారణంగా</w:t>
        <w:br/>
        <w:t xml:space="preserve">    ఉపయోగించే మూత్రవిసర్జన మాత్రలు ఫ్యూరోసెమైడ్ మరియు స్పిరోనోలక్టోన్,</w:t>
        <w:br/>
        <w:t xml:space="preserve">    ఇవి మూత్రపిండాలు అదనపు సోడియం మరియు నీటిని తొలగించడంలో సహాయపడతాయి. ఈ</w:t>
        <w:br/>
        <w:t xml:space="preserve">    మాత్రలు అసిటిస్‌కు అత్యంత ప్రభావవంతమైనవి మరియు కాలేయం చుట్టూ</w:t>
        <w:br/>
        <w:t xml:space="preserve">    ఒత్తిడిని తగ్గిస్తాయి.</w:t>
        <w:br/>
        <w:br/>
        <w:t>హైపోనాట్రేమియా, హైపర్‌కలేమియా మరియు బాధాకరమైన గైనెకోమాస్టియా (రొమ్ములలో</w:t>
        <w:br/>
        <w:t>సున్నితత్వం) ద్వారా స్పిరోనోలక్టోన్ వాడకం పరిమితం కావచ్చు.</w:t>
        <w:br/>
        <w:t>గైనెకోమాస్టియా బాధ కలిగించినట్లయితే, అమిలోరైడ్ స్పిరోనోలక్టోన్‌కు</w:t>
        <w:br/>
        <w:t>ప్రత్యామ్నాయంగా ఉండవచ్చు. Furosemide సాధారణంగా 40:100 నిష్పత్తిలో</w:t>
        <w:br/>
        <w:t>స్పిరోనోలక్టోన్‌తో కలుపుతారు; స్పిరోనోలక్టోన్ మరియు ఫ్యూరోసెమైడ్ యొక్క</w:t>
        <w:br/>
        <w:t>గరిష్ట రోజువారీ మోతాదులు వరుసగా 400 mg మరియు 160 mg.</w:t>
        <w:br/>
        <w:br/>
        <w:t>మందులు తీసుకునేటప్పుడు మీ బ్లడ్ కెమిస్ట్రీని పర్యవేక్షించమని మరియు మీ</w:t>
        <w:br/>
        <w:t>ఉప్పు మరియు ఆల్కహాల్ తీసుకోవడం తగ్గించమని మీ డాక్టర్ మిమ్మల్ని అడగవచ్చు.</w:t>
        <w:br/>
        <w:br/>
        <w:t>3.  ఫార్మకోలాజిక్ థెరపీ ఇది వక్రీభవన అసిటిస్ కోసం ఉపయోగించబడుతుంది మరియు</w:t>
        <w:br/>
        <w:t xml:space="preserve">    మూత్రవిసర్జన చికిత్సకు మిడోడ్రైన్ లేదా క్లోనిడిన్,</w:t>
        <w:br/>
        <w:t xml:space="preserve">    ఆల్ఫా-అడ్రినెర్జిక్ అగోనిస్ట్‌లను చేర్చడం. ఈ ఏజెంట్లు నాళాల</w:t>
        <w:br/>
        <w:t xml:space="preserve">    స్ప్లాంక్నిక్ వ్యాకోచాన్ని ప్రతిఘటించే నాళాలను సంకోచిస్తాయి.</w:t>
        <w:br/>
        <w:br/>
        <w:t>4.  చికిత్సా పారాసెంటెసిస్ ఈ ప్రక్రియ వైద్య నిపుణులచే నిర్వహించబడుతుంది.</w:t>
        <w:br/>
        <w:t xml:space="preserve">    పొత్తికడుపు చుట్టూ పేరుకుపోయిన అధిక ద్రవాన్ని తొలగించడానికి వారు</w:t>
        <w:br/>
        <w:t xml:space="preserve">    పొడవైన మరియు సన్నని సూదిని ఉపయోగిస్తారు. సూది చర్మం ద్వారా మరియు ఉదర</w:t>
        <w:br/>
        <w:t xml:space="preserve">    కుహరంలోకి చొప్పించబడుతుంది. ప్రక్రియ తర్వాత, ద్రవం గుర్తుకు రాకుండా</w:t>
        <w:br/>
        <w:t xml:space="preserve">    నిరోధించడానికి మీరు తక్కువ ఉప్పు మరియు ద్రవ ఆహారాన్ని నిర్వహించమని</w:t>
        <w:br/>
        <w:t xml:space="preserve">    అడగబడతారు. మూత్రవిసర్జనతో మెరుగుదల చూపని తీవ్రమైన లేదా పునరావృత</w:t>
        <w:br/>
        <w:t xml:space="preserve">    అసిటిస్ ఉన్న రోగులలో ఈ ప్రక్రియ సాధారణంగా సిఫార్సు చేయబడింది.</w:t>
        <w:br/>
        <w:br/>
        <w:t>పెద్ద-వాల్యూమ్ పారాసెంటెసిస్ చేయించుకుంటున్న రోగులు 6-8 గ్రా/లీ</w:t>
        <w:br/>
        <w:t>ఆస్కిటిక్ ద్రవం యొక్క i/v అల్బుమిన్ కషాయాలను స్వీకరించాలి.</w:t>
        <w:br/>
        <w:br/>
        <w:t>5.  అల్ట్రాఫిల్ట్రేషన్ వ్యక్తి మూత్రవిసర్జన చికిత్సకు ప్రతిఘటన లేదా</w:t>
        <w:br/>
        <w:t xml:space="preserve">    పేలవమైన ప్రతిస్పందనను ప్రదర్శిస్తే, ద్రవం నిలుపుదల మరియు రద్దీపై</w:t>
        <w:br/>
        <w:t xml:space="preserve">    తగినంత నియంత్రణ సాధించడానికి అల్ట్రాఫిల్ట్రేషన్ లేదా ఆక్వాఫెరిసిస్</w:t>
        <w:br/>
        <w:t xml:space="preserve">    అవసరం కావచ్చు. ద్రవ తొలగింపు యొక్క అటువంటి యాంత్రిక పద్ధతుల ఉపయోగం</w:t>
        <w:br/>
        <w:t xml:space="preserve">    మూత్రవిసర్జన నిరోధకత కలిగిన వ్యక్తులలో ప్రయోజనకరంగా ఉంటుంది మరియు</w:t>
        <w:br/>
        <w:t xml:space="preserve">    మూత్రవిసర్జన యొక్క సాంప్రదాయ మోతాదులకు ప్రతిస్పందనను</w:t>
        <w:br/>
        <w:t xml:space="preserve">    పునరుద్ధరించవచ్చు.</w:t>
        <w:br/>
        <w:br/>
        <w:t>6.  ట్రాన్స్‌జుగ్యులర్ ఇంట్రాహెపాటిక్ పోర్టోసిస్టమిక్ షంట్ (టిప్స్)</w:t>
        <w:br/>
        <w:t xml:space="preserve">    అస్సైట్‌ల యొక్క తీవ్రమైన కేసులకు స్టెంట్ (వైర్ మెష్) అని పిలువబడే</w:t>
        <w:br/>
        <w:t xml:space="preserve">    శాశ్వత ట్యూబ్ అవసరం కావచ్చు, ఇది శరీరం లోపల చొప్పించబడుతుంది. ఇది</w:t>
        <w:br/>
        <w:t xml:space="preserve">    శరీరం లోపల పెంచబడుతుంది మరియు కాలేయాన్ని దాటవేసే ఛానెల్ లేదా షంట్‌ను</w:t>
        <w:br/>
        <w:t xml:space="preserve">    ఏర్పరుస్తుంది. ఇది కాలేయం చుట్టూ రక్త ప్రవాహాన్ని తిరిగి మార్చడంలో</w:t>
        <w:br/>
        <w:t xml:space="preserve">    సహాయపడుతుంది మరియు అందువల్ల సాధారణ డ్రైనేజీ అవసరాన్ని తగ్గిస్తుంది.</w:t>
        <w:br/>
        <w:t xml:space="preserve">    మూత్రవిసర్జనలు రోగి యొక్క లక్షణాలలో ఏదైనా మెరుగుదలని చూపించడంలో</w:t>
        <w:br/>
        <w:t xml:space="preserve">    విఫలమైనప్పుడు ఇది సిఫార్సు చేయబడవచ్చు.</w:t>
        <w:br/>
        <w:br/>
        <w:t>7.  కాలేయ మార్పిడి తీవ్రమైన కాలేయ వ్యాధి విషయంలో అస్సైట్స్</w:t>
        <w:br/>
        <w:t xml:space="preserve">    మెరుగుపడకపోతే, రోగికి కాలేయ మార్పిడి అవసరం కావచ్చు. కాలేయం లేదా</w:t>
        <w:br/>
        <w:t xml:space="preserve">    మూత్రపిండ వైఫల్యం నుండి వచ్చే అసిట్‌లకు శస్త్రచికిత్స అవసరం కావచ్చు.</w:t>
        <w:br/>
        <w:t xml:space="preserve">    ఒకవేళ ఆసిటిస్‌కు మూలకారణం బ్యాక్టీరియా లేదా వైరల్ ఇన్‌ఫెక్షన్ అయితే,</w:t>
        <w:br/>
        <w:t xml:space="preserve">    మీ వైద్యుడు మీకు ఇతర చికిత్సలతో చికిత్స చేసి కారణాన్ని తగ్గించడానికి</w:t>
        <w:br/>
        <w:t xml:space="preserve">    మరియు లక్షణాల నుండి ఉపశమనం పొందుతారు.</w:t>
        <w:br/>
        <w:br/>
        <w:t>వైద్య చికిత్సకు వక్రీభవనంగా ఉండే అసిట్‌లు కాలేయ మార్పిడికి సూచనగా</w:t>
        <w:br/>
        <w:t>పరిగణించబడతాయి. యునైటెడ్ స్టేట్స్‌లో, మార్పిడి కోసం వ్యక్తులకు</w:t>
        <w:br/>
        <w:t>ప్రాధాన్యత ఇవ్వడానికి MELD స్కోర్ ఉపయోగించబడుతుంది. MELD స్కోర్</w:t>
        <w:br/>
        <w:t>సిర్రోసిస్, ఆల్కహాలిక్ హెపటైటిస్ మరియు తీవ్రమైన కాలేయ వైఫల్యం ఉన్న</w:t>
        <w:br/>
        <w:t>రోగులలో మనుగడను అంచనా వేసేదిగా ధృవీకరించబడింది. అస్సైట్స్ కోసం గృహ</w:t>
        <w:br/>
        <w:t>సంరక్షణ</w:t>
        <w:br/>
        <w:br/>
        <w:t>సరిగ్గా నిర్వహించకపోతే అస్సైట్స్ నిజమైన సమస్య కావచ్చు. దానితో</w:t>
        <w:br/>
        <w:t>బాధపడుతున్న వ్యక్తులు వారి మెరుగుదల కోసం జీవనశైలిలో మార్పులు చేసుకోవాలి.</w:t>
        <w:br/>
        <w:t>వీటిలో ఇవి ఉన్నాయి: మీ వైద్య పరిస్థితిని నిర్వహించడానికి మీరు సూచించిన</w:t>
        <w:br/>
        <w:t>మందులను సమయానికి తీసుకున్నారని నిర్ధారించుకోండి. మీ మందులను లేబుల్</w:t>
        <w:br/>
        <w:t>చేయండి మరియు మీ వద్ద ప్రతిరోజూ ఒకే సమయంలో మందులు ఉన్నాయని</w:t>
        <w:br/>
        <w:t>నిర్ధారించుకోవడానికి అలారం సెట్ చేయండి. మీ డాక్టర్ మీకు ఇచ్చిన అన్ని</w:t>
        <w:br/>
        <w:t>సూచనలను అనుసరించండి. మీ వైద్యుడు మీకు ఇచ్చిన ఆహారాన్ని అనుసరించండి. మీ</w:t>
        <w:br/>
        <w:t>వైద్యుడు నిర్ణయించినట్లుగా సరైన చికిత్సా ప్రణాళికకు కట్టుబడి ఉండండి</w:t>
        <w:br/>
        <w:t>మరియు అవసరమైన జీవనశైలి మార్పులను చేర్చడం వలన మీ పరిస్థితిని జాగ్రత్తగా</w:t>
        <w:br/>
        <w:t>చూసుకోవడంలో మరియు వేగంగా కోలుకోవడంలో మీకు సహాయపడుతుంది. సమతుల్య ఆహారం</w:t>
        <w:br/>
        <w:t>తీసుకోండి మరియు ఆల్కహాల్ లేదా ఆహారాన్ని తగ్గించండి, ఇది మీ అసిటిస్‌ను</w:t>
        <w:br/>
        <w:t>అభివృద్ధి చేసే ప్రమాదాన్ని మరింత తీవ్రతరం చేస్తుంది. గమనిక: మీరు తినే</w:t>
        <w:br/>
        <w:t>ఆహారం మీ సాధారణ శ్రేయస్సు మరియు మంచి ఆరోగ్యంలో కీలక పాత్ర పోషిస్తుంది.</w:t>
        <w:br/>
        <w:t>ఆరోగ్యకరమైన ఆహారం యొక్క ప్రయోజనాలను పొందేందుకు చిట్కాల గురించి చదవండి.</w:t>
        <w:br/>
        <w:br/>
        <w:t>ఇక్కడ నొక్కండి!</w:t>
        <w:br/>
        <w:br/>
        <w:t>మీ వైద్యుడు మీ వైద్య పరిస్థితిని బట్టి మీ కోసం అనుకూలీకరించిన ప్రణాళికను</w:t>
        <w:br/>
        <w:t>రూపొందించగల డైటీషియన్‌కు మిమ్మల్ని సిఫారసు చేయవచ్చు మరియు మీ ఆహారం మీ</w:t>
        <w:br/>
        <w:t>వ్యాధికి మరింత అనుకూలంగా ఉండేలా మార్గాలను సూచించవచ్చు. అసిటిస్ యొక్క</w:t>
        <w:br/>
        <w:t>సమస్యలు</w:t>
        <w:br/>
        <w:br/>
        <w:t>అస్సైట్స్ అనేక సమస్యలకు దారితీయవచ్చు, వాటిలో:</w:t>
        <w:br/>
        <w:br/>
        <w:t>ఉదర సమస్యలు ద్రవం పేరుకుపోవడం వల్ల నొప్పి అసౌకర్యం మరియు శ్వాస</w:t>
        <w:br/>
        <w:t>తీసుకోవడంలో ఇబ్బంది ఏర్పడవచ్చు. ఈ లక్షణాలు నడవడం మరియు తినడం వంటి</w:t>
        <w:br/>
        <w:t>రోజువారీ పనులను నిర్వహించడానికి రోగి యొక్క సామర్థ్యానికి ఆటంకం</w:t>
        <w:br/>
        <w:t>కలిగిస్తాయి.</w:t>
        <w:br/>
        <w:br/>
        <w:t>ఇన్ఫెక్షన్ పేరుకుపోయిన ద్రవం సోకుతుంది మరియు స్పాంటేనియస్ బాక్టీరియల్</w:t>
        <w:br/>
        <w:t>పెరిటోనిటిస్ అనే పరిస్థితికి కారణమవుతుంది. ఇది జ్వరం మరియు కడుపు</w:t>
        <w:br/>
        <w:t>నొప్పికి దారితీయవచ్చు, తక్షణ వైద్య సహాయం అవసరం. సంక్రమణ పునరావృతం</w:t>
        <w:br/>
        <w:t>కాకుండా నిరోధించడానికి మీరు దీర్ఘకాలిక యాంటీబయాటిక్స్ లేదా IV</w:t>
        <w:br/>
        <w:t>యాంటీబయాటిక్స్ సూచించబడవచ్చు.</w:t>
        <w:br/>
        <w:br/>
        <w:t>ఊపిరితిత్తులలో ద్రవం చేరడం ఉదర ద్రవం ఊపిరితిత్తులను నింపుతుంది, ముఖ్యంగా</w:t>
        <w:br/>
        <w:t>కుడి వైపున ఛాతీలో అసౌకర్యం, శ్వాసలోపం, దగ్గు మరియు హైపోక్సేమియా (రక్తంలో</w:t>
        <w:br/>
        <w:t>ఆక్సిజన్ లేకపోవడం) వంటి లక్షణాలను కలిగిస్తుంది. దీనికి థొరాసెంటెసిస్</w:t>
        <w:br/>
        <w:t>అవసరమవుతుంది, ఇది ఊపిరితిత్తుల చుట్టూ ఉన్న ద్రవాన్ని హరించే ప్రక్రియ.</w:t>
        <w:br/>
        <w:br/>
        <w:t>అస్సైట్స్-సంబంధిత హెర్నియా అసిటిస్ ఉదర పీడనం పెరుగుదలకు కారణమవుతుంది,</w:t>
        <w:br/>
        <w:t>ఇది హెర్నియాకు దారి తీస్తుంది, ఈ పరిస్థితిలో అంతర్గత అవయవం కండరాలు లేదా</w:t>
        <w:br/>
        <w:t>కణజాలంలోని బలహీనమైన ప్రదేశం ద్వారా నెట్టివేయబడుతుంది. ఇది ముఖ్యంగా</w:t>
        <w:br/>
        <w:t>బొడ్డు లేదా ఇంగువినల్ హెర్నియా విషయంలో సంభవించవచ్చు.</w:t>
        <w:br/>
        <w:br/>
        <w:t>కిడ్నీ ఫెయిల్యూర్ కాలేయ సిర్రోసిస్ తీవ్రతరం కావడం కిడ్నీ వైఫల్యానికి</w:t>
        <w:br/>
        <w:t>దారితీయవచ్చు. దానికి సంబంధించిన చికిత్స ఎంపికలు మీ వైద్యునిచే మీ వైద్య</w:t>
        <w:br/>
        <w:t>పరిస్థితిని బట్టి చర్చించబడతాయి.</w:t>
        <w:br/>
        <w:br/>
        <w:t>అసిటిస్ యొక్క తీవ్రమైన రూపం హెపటోరేనల్ సిండ్రోమ్ (HRS) కు దారి</w:t>
        <w:br/>
        <w:t>తీస్తుంది, దీనిలో మూత్రపిండాల పనితీరులో బలహీనత ఆధునిక కాలేయ వ్యాధికి</w:t>
        <w:br/>
        <w:t>దారితీస్తుంది. హెపటోరెనల్ సిండ్రోమ్ ఉన్న వ్యక్తులకు మూత్రపిండాల</w:t>
        <w:br/>
        <w:t>పనిచేయకపోవడానికి గుర్తించదగిన కారణాలు లేవు మరియు మూత్రపిండాలు</w:t>
        <w:br/>
        <w:t>నిర్మాణాత్మకంగా దెబ్బతినవు. Ascites కోసం ప్రత్యామ్నాయ చికిత్సలు</w:t>
        <w:br/>
        <w:br/>
        <w:t>మీకు అసిటిస్ ఉన్నట్లయితే, ఈ చికిత్సలు పరిస్థితిని నియంత్రించడంలో మీకు</w:t>
        <w:br/>
        <w:t>సహాయపడతాయి. వారు:</w:t>
        <w:br/>
        <w:br/>
        <w:t>వ్యాయామం చేయడం ఆరోగ్యకరమైన జీవనశైలిని నడిపించడం మరియు ప్రతిరోజూ నడక వంటి</w:t>
        <w:br/>
        <w:t>తేలికపాటి వ్యాయామాలు చేయడం మీ వైద్య పరిస్థితిని నిర్వహించడంలో</w:t>
        <w:br/>
        <w:t>సహాయపడుతుంది. మీ పరిస్థితికి ఎలాంటి వ్యాయామాలు సరిపోతాయో మీ వైద్యుడితో</w:t>
        <w:br/>
        <w:t>మాట్లాడండి.</w:t>
        <w:br/>
        <w:br/>
        <w:t>ఆహారంలో మార్పులు లవణాలు తక్కువగా ఉన్న ఆహారాన్ని ఎంచుకోండి మరియు మీ</w:t>
        <w:br/>
        <w:t>డాక్టర్ ఇచ్చిన ప్రోటీన్ మార్గదర్శకాలను అనుసరించండి. మీరు ఏమి తినాలి అనే</w:t>
        <w:br/>
        <w:t>మార్గదర్శకాలు పరిస్థితి యొక్క తీవ్రత మరియు మీరు తీసుకునే చికిత్స</w:t>
        <w:br/>
        <w:t>నియమావళిపై ఆధారపడి ఉంటాయి. మీ ఆహారం మీ ఆరోగ్యాన్ని ప్రభావితం చేస్తుంది</w:t>
        <w:br/>
        <w:t>కాబట్టి మీ వైద్యుని సలహాను పాటించడం చాలా ముఖ్యం.</w:t>
        <w:br/>
        <w:br/>
        <w:t>యోగా వంటి సాధారణ వ్యాయామాలను ఎంచుకోవడం వలన మీ ఆరోగ్యానికి మరింత సహాయపడే</w:t>
        <w:br/>
        <w:t>ఒత్తిడి మరియు ఆందోళనను నివారించడంలో మీకు సహాయపడుతుంది. నీకు తెలుసా? యోగా</w:t>
        <w:br/>
        <w:t>అనేది సంస్కృతం నుండి ఉద్భవించింది మరియు శరీరం మరియు మనస్సు యొక్క ఐక్యతను</w:t>
        <w:br/>
        <w:t>సూచించే 'ఏకము' అని అర్థం. యోగా మీకు ఎలా సహాయపడుతుందో అర్థం చేసుకోండి.</w:t>
        <w:br/>
        <w:t>చదవడానికి నొక్కండి! Ascites తో నివసిస్తున్నారు</w:t>
        <w:br/>
        <w:br/>
        <w:t>అసిటిస్‌తో బాధపడుతున్నట్లు నిర్ధారణ చేయడం భయానకంగా ఉంటుంది మరియు</w:t>
        <w:br/>
        <w:t>రోజువారీ పనులను చేయడంలో ఇబ్బందిని కలిగిస్తుంది. అయినప్పటికీ, ఆధునిక</w:t>
        <w:br/>
        <w:t>శాస్త్రం అనేక అవకాశాలకు తలుపులు తెరిచింది, ఇది మీరు ఆరోగ్యకరమైన</w:t>
        <w:br/>
        <w:t>జీవితాన్ని గడపడానికి మరియు ద్రవం మళ్లీ పేరుకుపోకుండా నిరోధించడానికి</w:t>
        <w:br/>
        <w:t>మిమ్మల్ని అనుమతిస్తుంది. మీ వైద్య చికిత్సలతో పాటు, మీ వ్యాధిని</w:t>
        <w:br/>
        <w:t>ఎదుర్కోవడంలో మీకు సహాయపడే జీవనశైలి మార్పులను చేర్చడం చాలా ముఖ్యం. మీరు</w:t>
        <w:br/>
        <w:t>అనుసరించగల కొన్ని చిట్కాలు ఇక్కడ ఉన్నాయి:</w:t>
        <w:br/>
        <w:br/>
        <w:t>డైట్ సవరణలు సోడియం-నిరోధిత ఆహారాన్ని ప్లాన్ చేయడంలో మీకు సహాయపడే</w:t>
        <w:br/>
        <w:t>డైటీషియన్‌కి మీ డాక్టర్ మిమ్మల్ని సిఫారసు చేయవచ్చు. మీరు ఆహార లేబుల్‌లను</w:t>
        <w:br/>
        <w:t>కూడా తనిఖీ చేయాలి మరియు సోడియం అధికంగా ఉండే ఆహారాన్ని తీసుకోకుండా</w:t>
        <w:br/>
        <w:t>ఉండాలి. సోడియం అధికంగా ఉన్న ఉత్పత్తులను తీసుకునే బదులు, మీరు ఉప్పు</w:t>
        <w:br/>
        <w:t>ప్రత్యామ్నాయాలను ఉపయోగించవచ్చు మరియు అదనపు లవణాలు లేని తాజా పదార్థాలను</w:t>
        <w:br/>
        <w:t>చేర్చవచ్చు. అయినప్పటికీ, మీరు పొటాషియం స్థాయిలను పెంచే అవకాశం ఉన్నందున</w:t>
        <w:br/>
        <w:t>మీరు అసిటిస్ కోసం మందులు తీసుకుంటే పొటాషియంతో ఉప్పు ప్రత్యామ్నాయాలను</w:t>
        <w:br/>
        <w:t>ఉపయోగించకుండా ఉండండి.</w:t>
        <w:br/>
        <w:br/>
        <w:t>ఆల్కహాల్ తీసుకోవడం ఆపండి మీకు అసిటిస్ ఉన్నట్లయితే, ఎక్కువ మొత్తంలో</w:t>
        <w:br/>
        <w:t>ఆల్కహాల్ తాగడం మీ కాలేయ ఆరోగ్యానికి చాలా హానికరం. ఆల్కహాల్ మీ సిస్టమ్</w:t>
        <w:br/>
        <w:t>నుండి జీవక్రియ చేయనందున మీ శరీరం నుండి విషాన్ని తొలగించడానికి మీ కాలేయం</w:t>
        <w:br/>
        <w:t>కష్టపడి పని చేయాల్సి ఉంటుంది. వైన్ మరియు బీర్ వంటి పానీయాలలో అధిక</w:t>
        <w:br/>
        <w:t>మొత్తంలో భాస్వరం ఉంటుంది, ఇది గుండె జబ్బులకు దారితీస్తుంది మరియు మీ</w:t>
        <w:br/>
        <w:t>కాలేయం అధిక పొటాషియంను ఫిల్టర్ చేయలేకపోతే మరణానికి కూడా దారితీస్తుంది.</w:t>
        <w:br/>
        <w:t>మీ ఆరోగ్యాన్ని ప్రమాదంలో పడకుండా మీరు ఎలాంటి పానీయం తీసుకోవచ్చు మరియు</w:t>
        <w:br/>
        <w:t>మద్యపానం యొక్క ఫ్రీక్వెన్సీ గురించి మీ వైద్యుడితో మాట్లాడండి. చాలా మంది</w:t>
        <w:br/>
        <w:t>ప్రజలు తమ ఆహారం నుండి ఆల్కహాల్‌ను పూర్తిగా తొలగించమని సలహా ఇస్తారు.</w:t>
        <w:br/>
        <w:br/>
        <w:t>చాలా మంది పెద్దలకు, మితమైన మద్యపానం బహుశా హానికరం కాదు. అయినప్పటికీ,</w:t>
        <w:br/>
        <w:t>మద్యపానం, లేదా ఆల్కహాల్ ఆధారపడటం, దీర్ఘకాలిక సమస్యలను కలిగిస్తుంది. మద్య</w:t>
        <w:br/>
        <w:t>వ్యసనం గురించి మరింత చదవండి. ఇక్కడ నొక్కండి!</w:t>
        <w:br/>
        <w:br/>
        <w:t>జీవనశైలి మార్పులు శరీరంలో ద్రవం నిలుపుదలని ట్రాక్ చేయడానికి మీరు</w:t>
        <w:br/>
        <w:t>ఆరోగ్యకరమైన బరువును నిర్వహించుకోవాలని మరియు బహుశా ప్రతిరోజూ మీ బరువును</w:t>
        <w:br/>
        <w:t>రికార్డ్ చేయమని సలహా ఇవ్వబడతారు. రోజూ వ్యాయామం చేయడం వల్ల మీ ఆరోగ్యం</w:t>
        <w:br/>
        <w:t>మెరుగుపడుతుంది. మీరు చేయగలిగే వ్యాయామాల గురించి మీ వైద్యుడిని అడగండి.</w:t>
        <w:br/>
        <w:t>తరచుగా అడిగే ప్రశ్నలు అసిటిస్ అనేది ప్రాణాంతక పరిస్థితి కాదా? అసిటిస్</w:t>
        <w:br/>
        <w:t>తిరిగి రాగలదా? అస్సైట్స్‌ను ఎలా నియంత్రించవచ్చు? స్పాంటేనియస్</w:t>
        <w:br/>
        <w:t>బాక్టీరియల్ పెరిటోనిటిస్ (SBP) అంటే ఏమిటి? సెకండరీ బాక్టీరియల్</w:t>
        <w:br/>
        <w:t>పెరిటోనిటిస్ అంటే ఏమిటి? బొడ్డు కొవ్వు మరియు అస్సైట్స్ మధ్య తేడా ఏమిటి?</w:t>
        <w:br/>
        <w:t>అసిటిస్ యొక్క లక్షణాలు ఎప్పుడు కనిపిస్తాయి? లివర్ సిర్రోసిస్‌తో</w:t>
        <w:br/>
        <w:t>అస్సైట్స్ యొక్క ప్రాబల్యం ఏమిటి? ప్రస్తావనలు Aithal GP, et al.</w:t>
        <w:br/>
        <w:t>సిర్రోసిస్‌లో అస్సైట్స్ నిర్వహణపై మార్గదర్శకాలు. 2020 ఆగస్టు. చలసాని NP,</w:t>
        <w:br/>
        <w:t>మరియు ఇతరులు. అసిటిస్: సిర్రోసిస్ ఉన్నవారిలో ఒక సాధారణ సమస్య. 2021</w:t>
        <w:br/>
        <w:t>ఏప్రిల్. చీజినా ఎం, కుదరవల్లి పి, సమంత్ హెచ్. అస్సైట్స్. [2021 ఆగస్టు</w:t>
        <w:br/>
        <w:t>11న నవీకరించబడింది]. ఇన్: స్టాట్‌పెర్ల్స్ [ఇంటర్నెట్]. ట్రెజర్ ఐలాండ్</w:t>
        <w:br/>
        <w:t>(FL): StatPearls పబ్లిషింగ్; 2022 జనవరి. కాలేయ అధ్యయనం కోసం యూరోపియన్</w:t>
        <w:br/>
        <w:t>అసోసియేషన్. EASL క్లినికల్ ప్రాక్టీస్ మార్గదర్శకాలు అస్సైట్స్,</w:t>
        <w:br/>
        <w:t>స్పాంటేనియస్ బాక్టీరియల్ పెరిటోనిటిస్ మరియు సిర్రోసిస్‌లో హెపాటోరెనల్</w:t>
        <w:br/>
        <w:t>సిండ్రోమ్ నిర్వహణపై. 2010 జూన్. గార్సియా-త్సావో జి. సిర్రోసిస్ మరియు</w:t>
        <w:br/>
        <w:t>దాని సీక్వెలే. ఇన్: గోల్డ్‌మన్ ఎల్, షాఫెర్ AI, eds. గోల్డ్‌మన్-సెసిల్</w:t>
        <w:br/>
        <w:t>మెడిసిన్. 26వ ఎడిషన్ ఫిలడెల్ఫియా, PA: ఎల్సెవియర్; 2020:చాప్ 144. నేషనల్</w:t>
        <w:br/>
        <w:t>ఇన్‌స్టిట్యూట్ ఆఫ్ డయాబెటిస్ అండ్ డైజెస్టివ్ అండ్ కిడ్నీ డిసీజెస్</w:t>
        <w:br/>
        <w:t>వెబ్‌సైట్. సిర్రోసిస్, మార్చి 2018న నవీకరించబడింది. నవంబర్ 11, 2020న</w:t>
        <w:br/>
        <w:t>వినియోగించబడింది. Sola E, Gines SP. అసిటిస్ మరియు స్పాంటేనియస్</w:t>
        <w:br/>
        <w:t>బాక్టీరియల్ పెర్టోనిటిస్. ఇన్: ఫెల్డ్‌మాన్ M, ఫ్రైడ్‌మాన్ LS, బ్రాండ్ట్</w:t>
        <w:br/>
        <w:t>LJ, eds. స్లీసెంజర్ మరియు ఫోర్డ్‌ట్రాన్స్ జీర్ణశయాంతర మరియు కాలేయ</w:t>
        <w:br/>
        <w:t>వ్యాధి. 11వ ఎడిషన్ ఫిలడెల్ఫియా, PA: ఎల్సెవియర్; 2021:చాప్ 93.</w:t>
        <w:br/>
        <w:br/>
        <w:t>==================================================</w:t>
        <w:br/>
        <w:br/>
        <w:t>ఉబ్బసం అనేది అబ్స్ట్రక్టివ్ ఎయిర్‌వే డిసీజ్, బ్రోన్చియల్ ఆస్తమా మరియు</w:t>
        <w:br/>
        <w:t>రియాక్టివ్ ఎయిర్‌వే డిసీజ్ అని కూడా పిలుస్తారు అవలోకనం ఉబ్బసం అనేది</w:t>
        <w:br/>
        <w:t>దీర్ఘకాలిక పరిస్థితి, దీనిలో చిన్న శ్వాసనాళాల చుట్టూ కండరాలు వాపు మరియు</w:t>
        <w:br/>
        <w:t>సంకోచం కారణంగా ఊపిరితిత్తులలోని గాలి మార్గాలు ఇరుకైనవి. ఇది దగ్గు,</w:t>
        <w:br/>
        <w:t>శ్వాసలోపం, శ్వాసలోపం మరియు ఛాతీ బిగుతు వంటి లక్షణాలను కలిగిస్తుంది. ఈ</w:t>
        <w:br/>
        <w:t>లక్షణాలు అడపాదడపా ఉంటాయి మరియు రాత్రి లేదా వ్యాయామం చేసే సమయంలో తరచుగా</w:t>
        <w:br/>
        <w:t>అధ్వాన్నంగా ఉంటాయి.</w:t>
        <w:br/>
        <w:br/>
        <w:t>వైరల్ ఇన్ఫెక్షన్లు (జలుబు), దుమ్ము, పొగ, పొగలు, వాతావరణంలో మార్పులు,</w:t>
        <w:br/>
        <w:t>గడ్డి మరియు చెట్ల పుప్పొడి, జంతువుల బొచ్చు మరియు ఈకలు, దుమ్ము పురుగులు</w:t>
        <w:br/>
        <w:t>(డెర్మాటోఫాగోయిడ్స్), బలమైన సబ్బులు మరియు పెర్ఫ్యూమ్ వంటివి ఆస్తమా</w:t>
        <w:br/>
        <w:t>లక్షణాలను మరింత అధ్వాన్నంగా చేసే కొన్ని సాధారణ ట్రిగ్గర్‌లు. . ఈ</w:t>
        <w:br/>
        <w:t>ట్రిగ్గర్లు వ్యక్తి నుండి వ్యక్తికి మారుతూ ఉంటాయి.</w:t>
        <w:br/>
        <w:br/>
        <w:t>ఉబ్బసం ప్రధానంగా ఊపిరితిత్తుల పనితీరు పరీక్షలతో నిర్ధారణ చేయబడుతుంది,</w:t>
        <w:br/>
        <w:t>అయితే ఇతర రక్త పరీక్షలు మరియు అలెర్జీ పరీక్షలు కూడా సరైన రోగ నిర్ధారణ</w:t>
        <w:br/>
        <w:t>చేయడంలో సహాయపడతాయి. ఉబ్బసం చికిత్స చాలా విస్తృతమైనది కానీ బీటా-2</w:t>
        <w:br/>
        <w:t>అగోనిస్ట్‌లు మరియు కార్టికోస్టెరాయిడ్స్ ఆస్తమా చికిత్సలో ప్రధానమైనవి.</w:t>
        <w:br/>
        <w:br/>
        <w:t>ట్రిగ్గర్‌లను నివారించడం, ఆస్తమా అటాక్ ప్రమాదాన్ని పెంచే ఆహారాలకు దూరంగా</w:t>
        <w:br/>
        <w:t>ఉండటం మరియు ఒత్తిడికి దూరంగా ఉండటం వంటి జీవనశైలి మరియు నివారణ చర్యలు</w:t>
        <w:br/>
        <w:t>ఆస్తమా దాడులను నియంత్రించే విషయంలో గొప్ప సహాయంగా ఉంటాయి. తీవ్రమైన</w:t>
        <w:br/>
        <w:t>సందర్భాల్లో, ఇది హాస్పిటలైజేషన్ అవసరమయ్యే స్టేటస్ ఆస్తమాటికస్ అని</w:t>
        <w:br/>
        <w:t>పిలవబడే పరిస్థితికి దారితీస్తుంది. సాధారణంగా 15 సంవత్సరాల కంటే తక్కువ</w:t>
        <w:br/>
        <w:t>వయస్సు ఉన్న పిల్లలలో కనిపించే ముఖ్య వాస్తవాలు లింగం ప్రభావితం చేసే</w:t>
        <w:br/>
        <w:t>పురుషులు మరియు మహిళలు ఇద్దరి శరీర భాగాలు (లు) ప్రమేయం ఊపిరితిత్తుల</w:t>
        <w:br/>
        <w:t>ఎయిర్‌వేస్ వ్యాప్తి ప్రపంచవ్యాప్తంగా: 235 మిలియన్ (2016) భారతదేశం: 1-2%</w:t>
        <w:br/>
        <w:t>(2016) అనుకరించే పరిస్థితులు స్వర తంతు పనిచేయకపోవడం శ్వాసనాళం లేదా</w:t>
        <w:br/>
        <w:t>శ్వాసనాళాలు విదేశీ శరీరం లేదా కణితి కారణంగా గుండె వైఫల్యం</w:t>
        <w:br/>
        <w:t>గ్యాస్ట్రోఎసోఫాగియల్ రిఫ్లక్స్ వ్యాధి (GERD) క్రానిక్ సైనసిటిస్ క్రానిక్</w:t>
        <w:br/>
        <w:t>అబ్స్ట్రక్టివ్ పల్మనరీ డిసీజ్ అనాఫిలాక్టిక్ రియాక్షన్ అవసరమైన ఆరోగ్య</w:t>
        <w:br/>
        <w:t>పరీక్షలు/ఇమేజింగ్ రక్త పరీక్షలు: CBC, ఇమ్యునోగ్లోబులిన్ E (IgE) &amp;</w:t>
        <w:br/>
        <w:t>అబ్సొల్యూట్ ఇసినోఫిల్ కౌంట్ (AECO) Xmonary ఫంక్షన్ -రే అలర్జీ</w:t>
        <w:br/>
        <w:t>ప్యానెల్/ఆస్తమా/రినిటిస్ స్క్రీనింగ్ టెస్ట్ ట్రీట్‌మెంట్</w:t>
        <w:br/>
        <w:t>కార్టికోస్టెరాయిడ్స్: బెక్లోమెథాసోన్, ఫ్లూటికాసోన్ &amp; ప్రెడ్నిసోలోన్</w:t>
        <w:br/>
        <w:t>ల్యూకోట్రీన్ రిసెప్టర్ యాంటీగోనిస్ట్‌లు: మాంటెలుకాస్ట్ &amp; జాఫిర్లుకాస్ట్</w:t>
        <w:br/>
        <w:t>షార్ట్-యాక్టింగ్ బీటా అగోనిస్ట్‌లు (SABA): సాల్బుటమాల్ &amp; టెర్బుటలిన్</w:t>
        <w:br/>
        <w:t>లాంగ్-యాక్టింగ్ బీటా-అగోనిస్ట్‌లు : థియోఫిలిన్ యాంటికోలినెర్జిక్ మందులు:</w:t>
        <w:br/>
        <w:t>ఇప్రాట్రోపియం &amp; టియోట్రోపియం ఆస్తమా యొక్క అన్ని లక్షణాలను చూడండి</w:t>
        <w:br/>
        <w:br/>
        <w:t>మీరు లేదా మీ బిడ్డ శ్వాస తీసుకునేటప్పుడు దగ్గు మరియు గురక (ఈలలు శబ్దాలు)</w:t>
        <w:br/>
        <w:t>వంటి లక్షణాలను గమనిస్తుంటే, మీరు ఉబ్బసం అనుమానించవచ్చు. ఇవి సాధారణ</w:t>
        <w:br/>
        <w:t>ఆస్తమా లక్షణాలు. ఉబ్బసం యొక్క లక్షణాలు వీటి ద్వారా వర్గీకరించబడతాయి:</w:t>
        <w:br/>
        <w:t>ప్రేరేపించే కారకాలకు గురైనప్పుడు శ్వాస ఆడకపోవడం (ఊపిరి ఆడకపోవడం)</w:t>
        <w:br/>
        <w:t>సైనోసిస్ (ముఖం మరియు అంత్య భాగాల నీలం రంగు మారడం) శ్వాస సమయంలో గురక లేదా</w:t>
        <w:br/>
        <w:t>ఈలల శబ్దం ఛాతీలో బిగుతుగా ఉంటుంది, ఇది ఛాతీ చుట్టూ బిగుతుగా ఉన్న బ్యాండ్</w:t>
        <w:br/>
        <w:t>లాగా ఉంటుంది. అలెర్జీ కారకం లేదా ఇతర పర్యావరణ కారకాలచే ప్రేరేపించబడే</w:t>
        <w:br/>
        <w:t>దగ్గు కోరిక ఆస్తమా దాడి సమయంలో మరియు తర్వాత అలసట ఈ లక్షణాలు సాధారణంగా</w:t>
        <w:br/>
        <w:t>దాడుల సమయంలో ఎక్కువగా రాత్రి సమయంలో కనిపిస్తాయి. అందుకే మీలో కొందరు</w:t>
        <w:br/>
        <w:t>పగటిపూట అలసిపోయినట్లు అనిపించవచ్చు. ఆస్తమా దాడి సమయంలో, శ్వాస</w:t>
        <w:br/>
        <w:t>తీసుకోవడంలో ఇబ్బందులు మరింత తీవ్రమవుతాయి మరియు చికిత్స చేయకపోతే మరింత</w:t>
        <w:br/>
        <w:t>తీవ్రమైన శ్వాసలోపం ఏర్పడుతుంది.</w:t>
        <w:br/>
        <w:br/>
        <w:t>చాలా మంది వైద్యులు ఆస్తమాను అడపాదడపా (వచ్చి వెళ్లిపోతారు) లేదా</w:t>
        <w:br/>
        <w:t>నిరంతరాయంగా (చివరికాలం) గుర్తిస్తారు. నిరంతర ఆస్తమా తేలికపాటి, మితమైన</w:t>
        <w:br/>
        <w:t>లేదా తీవ్రంగా ఉండవచ్చు. పరిస్థితి యొక్క తీవ్రత దాడుల ఫ్రీక్వెన్సీపై</w:t>
        <w:br/>
        <w:t>ఆధారపడి ఉంటుంది.</w:t>
        <w:br/>
        <w:br/>
        <w:t>హిందీలో ఆస్తమా కారణాలు, లక్షణాలు, చికిత్స మరియు నివారణ గురించి మరింత</w:t>
        <w:br/>
        <w:t>తెలుసుకోండి.</w:t>
        <w:br/>
        <w:br/>
        <w:t>ఆస్తమా కారణాలు</w:t>
        <w:br/>
        <w:br/>
        <w:t>ఉబ్బసం యొక్క ఖచ్చితమైన కారణం ఇప్పటికీ తెలియదు. ఇది జన్యుశాస్త్రం మరియు</w:t>
        <w:br/>
        <w:t>పర్యావరణ కారకాలు రెండింటి ద్వారా ప్రభావితమయ్యే మల్టిఫ్యాక్టోరియల్</w:t>
        <w:br/>
        <w:t>పాథాలజీ అని కూడా నమ్ముతారు. ఆదర్శవంతంగా, మీ రోగనిరోధక వ్యవస్థ అలెర్జీ</w:t>
        <w:br/>
        <w:t>కారకంతో సంబంధంలోకి వచ్చినప్పుడు, ఇది అలెర్జీ కారకానికి వ్యతిరేకంగా</w:t>
        <w:br/>
        <w:t>పోరాడటానికి రోగనిరోధక ప్రతిస్పందనను ప్రేరేపిస్తుంది. కానీ ఉబ్బసం</w:t>
        <w:br/>
        <w:t>ఉన్నవారిలో, ఈ రోగనిరోధక ప్రతిస్పందన చాలా బలంగా ఉంటుంది, ఇది వాపుకు</w:t>
        <w:br/>
        <w:t>దారితీస్తుంది. ఇది క్రమంగా, శ్వాసనాళాలు ఉబ్బడానికి మరియు ఇరుకైనదిగా</w:t>
        <w:br/>
        <w:t>మారడానికి కారణమవుతుంది, దీని వలన శ్వాస తీసుకోవడం కష్టమవుతుంది.</w:t>
        <w:br/>
        <w:br/>
        <w:t>ఆస్తమా దాడి సమయంలో, మూడు విషయాలు జరగవచ్చు:</w:t>
        <w:br/>
        <w:br/>
        <w:t>బ్రోంకోస్పాస్మ్: శ్వాసనాళాల చుట్టూ ఉన్న కండరాలు కుంచించుకుపోతాయి</w:t>
        <w:br/>
        <w:t>(బిగుతు). అవి బిగించినప్పుడు, అది వాయుమార్గాలను ఇరుకైనదిగా చేస్తుంది.</w:t>
        <w:br/>
        <w:t>సంకోచించిన వాయుమార్గాల ద్వారా గాలి స్వేచ్ఛగా ప్రవహించదు.</w:t>
        <w:br/>
        <w:br/>
        <w:t>వాపు: వాయుమార్గ లైనింగ్‌లు ఉబ్బుతాయి. ఉబ్బిన వాయుమార్గాలు</w:t>
        <w:br/>
        <w:t>ఊపిరితిత్తులలోకి లేదా బయటికి ఎక్కువ గాలిని అనుమతించవు.</w:t>
        <w:br/>
        <w:br/>
        <w:t>శ్లేష్మం ఉత్పత్తి: దాడి సమయంలో, మీ శరీరం మరింత శ్లేష్మం సృష్టిస్తుంది. ఈ</w:t>
        <w:br/>
        <w:t>మందపాటి శ్లేష్మం శ్వాసనాళాలను అడ్డుకుంటుంది.</w:t>
        <w:br/>
        <w:br/>
        <w:t>పిల్లలలో ఆస్తమా గ్లోబల్ ఇనిషియేటివ్ ఫర్ ఆస్తమా (గినా) మార్గదర్శకాల</w:t>
        <w:br/>
        <w:t>ప్రకారం, పెద్దలు మరియు పిల్లలతో సహా ప్రపంచవ్యాప్తంగా 300 మిలియన్ల మంది</w:t>
        <w:br/>
        <w:t>వ్యక్తులు ఆస్తమాతో బాధపడుతున్నారు. ప్రపంచ ఆరోగ్య సంస్థ (WHO) ప్రకారం,</w:t>
        <w:br/>
        <w:t>భారతదేశంలో దాదాపు 15-20 మిలియన్ల మంది ఆస్తమా రోగులు ఉన్నారు. 5-11</w:t>
        <w:br/>
        <w:t>సంవత్సరాల వయస్సు గల పిల్లలలో ఆస్తమా యొక్క ప్రాబల్యం 10-15% మధ్య ఉంటుందని</w:t>
        <w:br/>
        <w:t>అంచనా.</w:t>
        <w:br/>
        <w:br/>
        <w:t>ఉబ్బసం ఉన్న చాలా మంది పిల్లలు చాలా కాలం వరకు లేదా వారికి ఆస్తమా అటాక్</w:t>
        <w:br/>
        <w:t>వచ్చే వరకు ఎటువంటి సంకేతాలు లేదా లక్షణాలు కనిపించకపోవచ్చు. అంతేకాకుండా,</w:t>
        <w:br/>
        <w:t>చాలా సందర్భాలలో, పిల్లలలో ఉబ్బసం యొక్క లక్షణాలు ఇతర శ్వాసకోశ వ్యాధులతో</w:t>
        <w:br/>
        <w:t>గందరగోళం చెందుతాయి. అందువల్ల, పిల్లలలో ఆస్తమా నిర్ధారణ చాలా కష్టం మరియు</w:t>
        <w:br/>
        <w:t>కేవలం లక్షణాలపై ఆధారపడి ఉంటుంది.</w:t>
        <w:br/>
        <w:br/>
        <w:t>పిల్లలలో ఉబ్బసం యొక్క కారణాన్ని గుర్తించడానికి ఎటువంటి మార్గం లేదు.</w:t>
        <w:br/>
        <w:t>అయినప్పటికీ, కొన్ని అధ్యయనాలు పిల్లలలో ఆస్తమా ప్రమాదాన్ని పెంచే కొన్ని</w:t>
        <w:br/>
        <w:t>అంశాలను గుర్తించాయి. తెలుసుకోవడానికి ఇక్కడ క్లిక్ చేయండి!</w:t>
        <w:br/>
        <w:br/>
        <w:t>గర్భధారణలో ఆస్తమా అనియంత్రిత ఆస్తమా అంటే తల్లికి తగినంత ఆక్సిజన్ అందడం</w:t>
        <w:br/>
        <w:t>లేదు. ఇది సహజంగా తల్లికి, గర్భం యొక్క కొనసాగింపు మరియు తల్లిలోని పిండంపై</w:t>
        <w:br/>
        <w:t>ప్రతికూల పరిణామాలను కలిగి ఉంటుంది. బాగా నియంత్రించబడిన ఆస్తమా సాధారణ</w:t>
        <w:br/>
        <w:t>గర్భం, సాధారణ ప్రసవం మరియు సాధారణ బిడ్డకు దారితీస్తుంది.</w:t>
        <w:br/>
        <w:br/>
        <w:t>ఆస్తమా గురించి గర్భిణీ స్త్రీకి ఉండే కొన్ని సాధారణ ఆందోళనలు: ఉబ్బసం నా</w:t>
        <w:br/>
        <w:t>గర్భాన్ని లేదా నా బిడ్డను ప్రతికూలంగా ప్రభావితం చేస్తుందా? గర్భం నా</w:t>
        <w:br/>
        <w:t>ఆస్తమాను ప్రతికూలంగా ప్రభావితం చేస్తుందా? గర్భధారణ సమయంలో ఆస్తమా మందులను</w:t>
        <w:br/>
        <w:t>సురక్షితంగా తీసుకోవచ్చా? నా బిడ్డకు కూడా ఆస్తమా ఉంటుందా? బాగా</w:t>
        <w:br/>
        <w:t>నిర్వహించబడిన మరియు బాగా నియంత్రించబడిన ఉబ్బసం గర్భధారణ మరియు డెలివరీ</w:t>
        <w:br/>
        <w:t>సమయంలో సమస్యలను సృష్టించదు; తల్లి కోసం మరియు బిడ్డ కోసం కాదు.</w:t>
        <w:br/>
        <w:br/>
        <w:t>ఆస్తమా మరియు గర్భం గురించిన మీ అన్ని ఆందోళనలకు నిపుణుడి ద్వారా సమాధానం</w:t>
        <w:br/>
        <w:t>ఇవ్వబడింది. సమాధానాల కోసం ఇక్కడ నొక్కండి!</w:t>
        <w:br/>
        <w:br/>
        <w:t>గమనిక: అంతర్గత ఆస్తమా అనేది ఒక రకమైన ఉబ్బసం, ఇది మైనారిటీ ఆస్తమా రోగులలో</w:t>
        <w:br/>
        <w:t>(సుమారు 10%), సాధారణ అలెర్జీ కారకాలకు ప్రతికూల చర్మ పరీక్షలు మరియు</w:t>
        <w:br/>
        <w:t>ఇమ్యునోగ్లోబిన్ E (IgE) యొక్క సాధారణ సీరం సాంద్రతలతో కనిపిస్తుంది. ఇది</w:t>
        <w:br/>
        <w:t>సాధారణంగా పెద్దలలో కనిపిస్తుంది, సాధారణంగా నాసికా పాలిప్స్ కలిగి ఉంటుంది</w:t>
        <w:br/>
        <w:t>&amp; ఆస్పిరిన్‌కు సున్నితంగా ఉండవచ్చు. ఆస్తమాకు ప్రమాద కారకాలు: ఆస్తమాకు</w:t>
        <w:br/>
        <w:t>సంబంధించిన కొన్ని సాధారణ ట్రిగ్గర్లు/ప్రమాద కారకాలు: జన్యుశాస్త్రం:</w:t>
        <w:br/>
        <w:t>ఆస్తమా ఉనికి మరియు దాని తీవ్రత వ్యక్తి యొక్క జన్యువు లేదా జన్యు నిర్మాణం</w:t>
        <w:br/>
        <w:t>ద్వారా ప్రభావితమవుతాయని ఆధారాలు సూచిస్తున్నాయి. వాయు కాలుష్యం: నైట్రోజన్</w:t>
        <w:br/>
        <w:t>డయాక్సైడ్ మరియు డీజిల్ రేణువుల వంటి బహిరంగ కాలుష్య కారకాలకు గురికావడం</w:t>
        <w:br/>
        <w:t>వల్ల ఆస్తమా లక్షణాలు పెరుగుతాయి. ఆహారం: విటమిన్ ఎ, విటమిన్ సి, విటమిన్</w:t>
        <w:br/>
        <w:t>డి, మెగ్నీషియం &amp; సెలీనియం వంటి యాంటీఆక్సిడెంట్లు తక్కువగా ఉన్న ఆహారాలు</w:t>
        <w:br/>
        <w:t>మరియు ఆస్తమా అభివృద్ధికి కూడా దారితీయవచ్చు. వైరల్ ఇన్ఫెక్షన్లు: బాల్యంలో</w:t>
        <w:br/>
        <w:t>వైరస్ వల్ల కలిగే శ్వాసకోశ ఇన్ఫెక్షన్లు యుక్తవయస్సులో ఆస్తమాకు కారణం</w:t>
        <w:br/>
        <w:t>కావచ్చు. అలెర్జీ కారకాలు: పుప్పొడి ధూళి లేదా పురుగులు వంటి పర్యావరణ</w:t>
        <w:br/>
        <w:t>అలెర్జీ కారకాలు ఆస్తమా దాడిని ప్రేరేపిస్తాయి. మందులు: ఆస్పిరిన్ &amp;</w:t>
        <w:br/>
        <w:t>బీటా-బ్లాకర్స్ వంటి కొన్ని మందులు కూడా నిర్దిష్ట వ్యక్తులలో ఆస్తమా</w:t>
        <w:br/>
        <w:t>దాడులకు కారణం. వ్యాయామం: వ్యాయామం ఆస్తమాను తీవ్రతరం చేస్తుంది మరియు</w:t>
        <w:br/>
        <w:t>శ్వాస తీసుకోవడం కష్టతరం చేస్తుంది.</w:t>
        <w:br/>
        <w:t>క్రానిక్ సైనసిటిస్: సైనసిటిస్ వల్ల వచ్చే పోస్ట్-నాసల్ డ్రిప్ దగ్గు మరియు</w:t>
        <w:br/>
        <w:t>గొంతు దురదను ప్రేరేపిస్తుంది, ఇది ఆస్తమా లక్షణాలను తీవ్రతరం చేస్తుంది.</w:t>
        <w:br/>
        <w:t>కీటకాలు లేదా మొక్కలు: కొంతమంది వ్యక్తులు కొన్ని మొక్కలు లేదా కీటకాలకు</w:t>
        <w:br/>
        <w:t>అలెర్జీని కలిగి ఉండవచ్చు, ఇవి ఆస్తమాకు ట్రిగ్గర్‌గా పనిచేస్తాయి.</w:t>
        <w:br/>
        <w:t>స్థూలకాయం: అధిక బరువు ఉండటం వల్ల ఆస్తమా మరియు దాని లక్షణాలైన ఊపిరి</w:t>
        <w:br/>
        <w:t>ఆడకపోవటం మరియు శ్వాసలో గురక వంటి లక్షణాలు ఎక్కువగా ఉంటాయి. ఒత్తిడి:</w:t>
        <w:br/>
        <w:t>ఒత్తిడి వంటి భావోద్వేగ కారకాలు ఆందోళనను మాత్రమే కాకుండా శ్వాస ఆడకపోవడం</w:t>
        <w:br/>
        <w:t>వంటి ఆస్తమా లక్షణాలను కూడా ప్రేరేపిస్తాయి. పొగ: పొగ లేదా రసాయన చికాకులు</w:t>
        <w:br/>
        <w:t>వంటి పొగలు కూడా శ్వాసలో గురక మరియు శ్వాస ఆడకపోవడం వంటి ఆస్తమా లక్షణాలకు</w:t>
        <w:br/>
        <w:t>దారితీయవచ్చు. ధూమపానం వల్ల కలిగే దుష్ప్రభావాల గురించి మరియు ఆస్తమా</w:t>
        <w:br/>
        <w:t>రోగులకు ధూమపానం మానేయడం ఎందుకు మంచిది అనే దాని గురించి ఇక్కడ మరిన్ని</w:t>
        <w:br/>
        <w:t>వివరాలు ఉన్నాయి. తెలుసుకోవడానికి క్లిక్ చేయండి! నీకు తెలుసా? వ్యాయామం</w:t>
        <w:br/>
        <w:t>ఆస్తమా మంటలను కలిగిస్తుంది. వ్యాయామం-ప్రేరిత ఆస్తమా అని కూడా పిలుస్తారు,</w:t>
        <w:br/>
        <w:t>ఇది వ్యాయామం చేసే సమయంలో లేదా తర్వాత ఉబ్బసంలో శ్వాస సమస్యలకు దారితీసే</w:t>
        <w:br/>
        <w:t>పరిస్థితి, ముఖ్యంగా తీవ్రమైన మరియు సుదీర్ఘమైన వ్యాయామంతో. ఇది వైద్యపరంగా</w:t>
        <w:br/>
        <w:t>వ్యాయామం-ప్రేరిత బ్రోంకోకాన్‌స్ట్రిక్షన్ (వాయుమార్గాల సంకుచితం) అని</w:t>
        <w:br/>
        <w:t>పిలుస్తారు, ఎందుకంటే ఇది ఒక కారణం కాదు కానీ ఇప్పటికే పరిస్థితి ఉన్న</w:t>
        <w:br/>
        <w:t>వ్యక్తులలో ఉబ్బసం యొక్క ట్రిగ్గర్. మరింత తెలుసుకోవడానికి క్లిక్ చేయండి!</w:t>
        <w:br/>
        <w:t>ఆస్తమా వ్యాధి నిర్ధారణ</w:t>
        <w:br/>
        <w:br/>
        <w:t>ఛాతీ బిగుతు, ఊపిరి ఆడకపోవడం మరియు ఊపిరి పీల్చుకోవడం వంటి ఇతర లక్షణాలతో</w:t>
        <w:br/>
        <w:t>పాటు, ముఖ్యంగా రాత్రి మరియు తెల్లవారుజామున, రోగికి పునరావృత పొడి దగ్గు</w:t>
        <w:br/>
        <w:t>యొక్క చరిత్ర ఉంటే ఉబ్బసం సాధారణంగా అనుమానించబడుతుంది. ఆస్తమా వ్యాధి</w:t>
        <w:br/>
        <w:t>నిర్ధారణ పరీక్షలు క్రింది విధంగా ఉన్నాయి:</w:t>
        <w:br/>
        <w:br/>
        <w:t>1.  శారీరక పరీక్ష శారీరక పరీక్ష సమయంలో, మీ డాక్టర్ మీ కళ్ళు, చెవులు,</w:t>
        <w:br/>
        <w:t xml:space="preserve">    ముక్కు లేదా గొంతును వాపు లేదా పారుదల కోసం చూడవచ్చు, ఇది అలెర్జీ</w:t>
        <w:br/>
        <w:t xml:space="preserve">    ప్రతిచర్యను సూచిస్తుంది. అలాగే, మీ ఛాతీ మరియు ఊపిరితిత్తులను</w:t>
        <w:br/>
        <w:t xml:space="preserve">    శ్వాసనాళాల వాపు మరియు సంకోచాన్ని సూచించే గురక లేదా విజిల్ శబ్దాల</w:t>
        <w:br/>
        <w:t xml:space="preserve">    కోసం తనిఖీ చేయండి.</w:t>
        <w:br/>
        <w:br/>
        <w:t>2.  రక్త పరీక్షలు: వాపు, ప్రతిరోధకాలు మరియు ఇసినోఫిల్స్ (ఒక రకమైన</w:t>
        <w:br/>
        <w:t xml:space="preserve">    రోగనిరోధక కణాలు) స్థాయిని తనిఖీ చేయడానికి మీ వైద్యుడు కొన్ని రక్త</w:t>
        <w:br/>
        <w:t xml:space="preserve">    పరీక్షలను సిఫారసు చేయవచ్చు. వీటిలో పూర్తి రక్త గణన (CBC),</w:t>
        <w:br/>
        <w:t xml:space="preserve">    ఇమ్యునోగ్లోబులిన్ E (IgE) మరియు సంపూర్ణ ఇసినోఫిల్ గణన (AEC) ఉన్నాయి.</w:t>
        <w:br/>
        <w:br/>
        <w:t>3.  ఊపిరితిత్తుల పనితీరు పరీక్ష: ఊపిరితిత్తుల లేదా ఊపిరితిత్తుల పనితీరు</w:t>
        <w:br/>
        <w:t xml:space="preserve">    పరీక్షలు ఏవైనా వాయుమార్గాల అవరోధాలు ఉన్నాయో లేదో తెలుసుకోవడానికి</w:t>
        <w:br/>
        <w:t xml:space="preserve">    చేస్తారు. క్లినికల్ అనుమానం ఉన్నట్లయితే, ఊపిరితిత్తుల పనితీరు పరీక్ష</w:t>
        <w:br/>
        <w:t xml:space="preserve">    సాధారణ స్థితికి వచ్చినట్లయితే, పోస్ట్-ఎక్సర్‌సైజ్ టెస్ట్ లేదా అలర్జీ</w:t>
        <w:br/>
        <w:t xml:space="preserve">    ఛాలెంజ్ టెస్ట్ వంటి ఇతర పరీక్షలు పెద్దవారిలో బ్రోన్చియల్</w:t>
        <w:br/>
        <w:t xml:space="preserve">    హైపర్‌రెస్పాన్సివ్‌నెస్‌ని నిర్ణయించడంలో సహాయపడతాయి.</w:t>
        <w:br/>
        <w:br/>
        <w:t>4.  ఛాతీ ఎక్స్-రే: తీవ్రమైన సందర్భాల్లో, ఊపిరితిత్తుల హైపర్ ఇన్ఫ్లేషన్</w:t>
        <w:br/>
        <w:t xml:space="preserve">    కనిపించవచ్చు, దీనిని ఛాతీ ఎక్స్-రే సహాయంతో గుర్తించవచ్చు.</w:t>
        <w:br/>
        <w:br/>
        <w:t>5.  అలెర్జీ ప్యానెల్/ఆస్తమా/రినిటిస్ స్క్రీనింగ్ టెస్ట్: మీరు ఉబ్బసం</w:t>
        <w:br/>
        <w:t xml:space="preserve">    యొక్క లక్షణాలను చూపిస్తుంటే మరియు అలెర్జీ ట్రిగ్గర్ అనుమానించబడితే,</w:t>
        <w:br/>
        <w:t xml:space="preserve">    అప్పుడు అలెర్జీ నిర్ధారణ సాధారణంగా సిఫార్సు చేయబడింది. అలెర్జీ యొక్క</w:t>
        <w:br/>
        <w:t xml:space="preserve">    రోగనిర్ధారణ వైద్య చరిత్ర, స్కిన్ ప్రిక్ టెస్ట్ మరియు నిర్దిష్ట IgE</w:t>
        <w:br/>
        <w:t xml:space="preserve">    (ఇమ్యునోగ్లోబులిన్ గ్రూప్ E) పరీక్షను కలిగి ఉంటుంది. ప్రముఖులు</w:t>
        <w:br/>
        <w:t xml:space="preserve">    అమితాబ్ బచ్చన్‌ను ప్రభావితం చేసిన బాలీవుడ్ సూపర్ స్టార్ అమితాబ్</w:t>
        <w:br/>
        <w:t xml:space="preserve">    బచ్చన్ ఉబ్బసం గురించి బహిరంగంగా చెప్పారు. ఎలాంటి ఇబ్బంది కలగకుండా</w:t>
        <w:br/>
        <w:t xml:space="preserve">    ఉండేందుకు ఎల్లవేళలా తన జేబులో ఇన్‌హేలర్‌ను కూడా ఉంచుకుంటాడు.</w:t>
        <w:br/>
        <w:t xml:space="preserve">    ప్రియాంక చోప్రా బాలీవుడ్ నటి ప్రియాంక చోప్రా జోనాస్ 5 సంవత్సరాల</w:t>
        <w:br/>
        <w:t xml:space="preserve">    వయస్సు నుండి ఆస్తమాతో బాధపడుతున్నారు. నటి తన జీవితంలో చాలా</w:t>
        <w:br/>
        <w:t xml:space="preserve">    సంవత్సరాలు ఈ వ్యాధితో పోరాడుతున్నట్లు పేర్కొంది. అయితే, అది ఆమె విజయ</w:t>
        <w:br/>
        <w:t xml:space="preserve">    మార్గంలో అవరోధంగా మారలేదు. డేవిడ్ బెక్హాం ప్రపంచంలోని ఫిటెస్ట్</w:t>
        <w:br/>
        <w:t xml:space="preserve">    ఫుట్‌బాల్ ఆటగాళ్ళలో ఒకరిగా పరిగణించబడుతున్న ఇంగ్లాండ్ మిడ్‌ఫీల్డర్</w:t>
        <w:br/>
        <w:t xml:space="preserve">    డేవిడ్ బెక్‌హాం చాలా సంవత్సరాలుగా తేలికపాటి ఆస్తమాతో బాధపడుతున్నారు.</w:t>
        <w:br/>
        <w:t xml:space="preserve">    ఆస్తమా నివారణ</w:t>
        <w:br/>
        <w:br/>
        <w:t>ఉబ్బసంని నివారించడానికి ఉత్తమమైన మార్గం ఆస్తమా దాడులకు దారితీసే</w:t>
        <w:br/>
        <w:t>ట్రిగ్గర్‌లకు గురికావడాన్ని తొలగించడం లేదా తగ్గించడం. ఉబ్బసం మరియు వాటి</w:t>
        <w:br/>
        <w:t>నివారణ యొక్క సాధారణ ట్రిగ్గర్‌లలో కొన్ని: జంతువుల చర్మం, దుమ్ము</w:t>
        <w:br/>
        <w:t>పురుగులు, అచ్చు మొదలైన అలెర్జీ కారకాల నుండి దూరంగా ఉండటం. వీలైతే, మీరు</w:t>
        <w:br/>
        <w:t>పొగ మరియు ఇతర చికాకు కలిగించే పొగలతో సంబంధంలోకి వచ్చినప్పుడు ముసుగు</w:t>
        <w:br/>
        <w:t>ధరించండి. ఆస్తమాతో బాధపడుతున్న రోగులు వైరస్‌లు మరియు ఇతర శ్వాసకోశ</w:t>
        <w:br/>
        <w:t>ఇన్‌ఫెక్షన్‌లకు గురికాకుండా ఉండాలి. మీ చేతులను జాగ్రత్తగా కడగడం ముఖ్యం.</w:t>
        <w:br/>
        <w:t>ప్రతి సంవత్సరం మీ ఫ్లూ మరియు/లేదా న్యుమోనియా వ్యాక్సిన్‌ని పొందడం మరియు</w:t>
        <w:br/>
        <w:t>ఆస్తమా అటాక్ ప్రమాదాన్ని తగ్గించడం మర్చిపోవద్దు. ఆస్తమా డైరీని</w:t>
        <w:br/>
        <w:t>నిర్వహించండి మరియు నిర్దిష్ట ట్రిగ్గర్‌లను గమనించండి, తద్వారా మీరు వీటి</w:t>
        <w:br/>
        <w:t>గురించి మీ వైద్యుడికి తెలియజేయవచ్చు మరియు భవిష్యత్తులో మంటలను</w:t>
        <w:br/>
        <w:t>తగ్గించవచ్చు. ఉబ్బసం యొక్క కొన్ని సాధారణ ట్రిగ్గర్‌ల గురించి</w:t>
        <w:br/>
        <w:t>తెలుసుకోవడానికి ఇక్కడ క్లిక్ చేయండి. తెలుసుకోవాలంటే చదవండి!</w:t>
        <w:br/>
        <w:br/>
        <w:t>ట్రిగ్గర్‌ల ఆధారంగా నిర్దిష్ట చిట్కాలు</w:t>
        <w:br/>
        <w:br/>
        <w:t>1.  వ్యాయామం-ప్రేరిత ఆస్తమా చల్లని, పొడి గాలిలో వ్యాయామం చేయకుండా</w:t>
        <w:br/>
        <w:t xml:space="preserve">    ఉండండి. ఇంటి లోపల వ్యాయామం చేయండి లేదా ఉదయం వేళల్లో వ్యాయామం</w:t>
        <w:br/>
        <w:t xml:space="preserve">    చేయకుండా ఉండండి. ఒక వ్యక్తి వర్కవుట్‌లలో ఎక్కువగా ఉన్నట్లయితే,</w:t>
        <w:br/>
        <w:t xml:space="preserve">    వర్కవుట్ చేయడానికి ముందు వేడెక్కండి, ఇది వాయుమార్గాలను సర్దుబాటు</w:t>
        <w:br/>
        <w:t xml:space="preserve">    చేయడానికి సహాయపడుతుంది మరియు తద్వారా శ్వాసను సులభతరం చేస్తుంది. పని</w:t>
        <w:br/>
        <w:t xml:space="preserve">    చేసే ముందు, ఆస్తమా ఇన్‌హేలర్ లేదా బ్రోంకోడైలేటర్‌ను ఉపయోగించడం</w:t>
        <w:br/>
        <w:t xml:space="preserve">    ప్రయోజనకరం, ఈ ఆస్త్మా మందులు వాయుమార్గాలను సంకోచించకుండా</w:t>
        <w:br/>
        <w:t xml:space="preserve">    నిరోధించడంలో సహాయపడతాయి మరియు వ్యాయామం-ప్రేరిత ఆస్తమాను</w:t>
        <w:br/>
        <w:t xml:space="preserve">    నియంత్రించడంలో సహాయపడతాయి.</w:t>
        <w:br/>
        <w:t>2.  డ్రగ్-ప్రేరిత ఆస్తమా ఆస్పిరిన్ లేదా బీటా-బ్లాకర్స్ వంటి ఆస్తమా</w:t>
        <w:br/>
        <w:t xml:space="preserve">    దాడులను ప్రేరేపించే ఆహారాలు లేదా మందులకు దూరంగా ఉండండి. నోటి</w:t>
        <w:br/>
        <w:t xml:space="preserve">    గర్భనిరోధకాలు దీర్ఘకాల వినియోగంతో ఉబ్బసం తీవ్రతరం కావచ్చు మరియు అధిక</w:t>
        <w:br/>
        <w:t xml:space="preserve">    మోతాదులో ఋతుక్రమం ఆగిపోయిన హార్మోన్ పునఃస్థాపన చికిత్స కూడా ఆస్తమా</w:t>
        <w:br/>
        <w:t xml:space="preserve">    ప్రమాదాన్ని పెంచుతుంది.</w:t>
        <w:br/>
        <w:t>3.  గర్భధారణ-ప్రేరిత ఆస్తమా ధూమపానం మరియు ప్రజలు పొగ త్రాగే ప్రదేశాలను</w:t>
        <w:br/>
        <w:t xml:space="preserve">    నివారించండి, ఎందుకంటే సిగరెట్ పొగ ఆస్తమా దాడిని కలిగి ఉండే</w:t>
        <w:br/>
        <w:t xml:space="preserve">    ప్రమాదాన్ని పెంచుతుంది. సాధ్యమైనప్పుడల్లా ఆస్తమా దాడులను ప్రేరేపించే</w:t>
        <w:br/>
        <w:t xml:space="preserve">    ట్రిగ్గర్‌లను నివారించండి, అలెర్జీ రకాన్ని బట్టి, ట్రిగ్గర్‌లలో</w:t>
        <w:br/>
        <w:t xml:space="preserve">    జంతువుల బొచ్చు, పుప్పొడి, చల్లని గాలి లేదా దుమ్ము పురుగులు ఉండవచ్చు.</w:t>
        <w:br/>
        <w:t>4.  ఒత్తిడి-ప్రేరిత ఆస్తమా భావోద్వేగ ఒత్తిడి కూడా ఆస్తమా దాడులను</w:t>
        <w:br/>
        <w:t xml:space="preserve">    ప్రేరేపిస్తుంది, కాబట్టి మీరు ఒత్తిడిని దూరంగా ఉంచడానికి ధ్యానం</w:t>
        <w:br/>
        <w:t xml:space="preserve">    మరియు ఇతర విశ్రాంతి పద్ధతులను అభ్యసించవచ్చు. తగినంత విశ్రాంతి</w:t>
        <w:br/>
        <w:t xml:space="preserve">    తీసుకోవడం, ఆరోగ్యకరమైన ఆహారం తీసుకోవడం మరియు క్రమం తప్పకుండా</w:t>
        <w:br/>
        <w:t xml:space="preserve">    వ్యాయామం చేయడం ఒత్తిడి స్థాయిలను తగ్గించడానికి తరచుగా సమర్థవంతమైన</w:t>
        <w:br/>
        <w:t xml:space="preserve">    మార్గాలు. ప్రజలు వారి ఒత్తిడి స్థాయిలను నిర్వహించడానికి కొన్ని</w:t>
        <w:br/>
        <w:t xml:space="preserve">    జీవనశైలి మార్పులను చేయడం ద్వారా ఆస్తమా లక్షణాల నుండి ఉపశమనం</w:t>
        <w:br/>
        <w:t xml:space="preserve">    పొందవచ్చు. సందర్శించవలసిన నిపుణుడు</w:t>
        <w:br/>
        <w:br/>
        <w:t>మీకు ఉబ్బసం లేదా మీ లక్షణాలు ఉబ్బసం మాదిరిగానే ఉంటే మరియు డాక్టర్ కోసం</w:t>
        <w:br/>
        <w:t>చూస్తున్నట్లయితే, ఈ నిపుణులు సహాయపడగలరు: పల్మోనాలజిస్ట్ అలెర్జిస్ట్ లేదా</w:t>
        <w:br/>
        <w:t>ఇమ్యునాలజిస్ట్ పీడియాట్రిషియన్ ఫిజిషియన్ మీరు ఈ క్రింది సందర్భాలలో తక్షణ</w:t>
        <w:br/>
        <w:t>వైద్య సంరక్షణను వెతకాలి: మీకు ఆస్తమా దాడి తర్వాత లేదా తర్వాత లేదా</w:t>
        <w:br/>
        <w:t>బలహీనంగా అనిపించడం ప్రారంభమవుతుంది. ఒక్క శ్వాసలో వాక్యాలను పూర్తి</w:t>
        <w:br/>
        <w:t>చేయలేకపోతున్నారు మీరు ముఖం మరియు అంత్య భాగాల నీలిరంగు రంగు మారడాన్ని</w:t>
        <w:br/>
        <w:t>గమనించండి (సైనోసిస్) మీరు శుభ్రపరచడం లేదా ఇతర రోజువారీ పనులను చేయడం వంటి</w:t>
        <w:br/>
        <w:t>సాధారణ కార్యకలాపాన్ని నిర్వహించలేకపోతున్నారు మీ దగ్గు మందులతో మెరుగుపడదు</w:t>
        <w:br/>
        <w:t>మీరు పీల్చేటప్పుడు శ్వాసలో గురక శబ్దం వినిపిస్తోంది మరియు ఊపిరి</w:t>
        <w:br/>
        <w:t>పీల్చుకోవడం మరియు మీరు మీ సాధారణ శ్వాసకు భిన్నంగా ఊపిరి</w:t>
        <w:br/>
        <w:t>పీల్చుకుంటున్నారు, ఔషధం తీసుకున్న తర్వాత కూడా మీ గురక మెరుగ్గా ఉండదు,</w:t>
        <w:br/>
        <w:t>ఎందుకంటే అత్యంత వేగవంతమైన ఉపశమన ఆస్తమా మందులు 15 - 20 నిమిషాలలో పని</w:t>
        <w:br/>
        <w:t>చేస్తాయి చిట్కా: శీఘ్ర-ఉపశమన ఔషధాన్ని అధికంగా ఉపయోగించవద్దు</w:t>
        <w:br/>
        <w:t>శీఘ్ర-ఉపశమనాన్ని ఉపయోగించండి తరచుగా బ్రోంకోడైలేటర్‌ను కలిగి ఉన్న ఔషధం</w:t>
        <w:br/>
        <w:t>కొంతకాలం మీ లక్షణాలను మెరుగుపరుస్తుంది కానీ దీర్ఘకాలంలో మీ పరిస్థితిని</w:t>
        <w:br/>
        <w:t>మరింత దిగజార్చవచ్చు. ఎందుకంటే, బ్రోంకోడైలేటర్స్ వాయుమార్గాలు మరింత</w:t>
        <w:br/>
        <w:t>ఎక్కువగా ఉబ్బడానికి కారణమవుతాయి, ఇది తీవ్రమైన ఆస్తమా దాడులకు</w:t>
        <w:br/>
        <w:t>దారితీస్తుంది. కాబట్టి, మీరు బ్రోంకోడైలేటర్లతో మాత్రమే రిలీవర్లను</w:t>
        <w:br/>
        <w:t>తీసుకుంటే, మందులను మార్చడానికి మీ వైద్యుడిని సంప్రదించండి. ఇప్పుడే</w:t>
        <w:br/>
        <w:t>సంప్రదించడానికి క్లిక్ చేయండి! ఉబ్బసం యొక్క చికిత్స ఉబ్బసం ఉన్న</w:t>
        <w:br/>
        <w:t>వ్యక్తులకు సాధారణ చికిత్సా విధానంలో నివారణ మందులు (నియంత్రకాలు అని కూడా</w:t>
        <w:br/>
        <w:t>పిలుస్తారు) మరియు శీఘ్ర-ఉపశమన మందులు (రిలీవర్లు అని కూడా పిలుస్తారు)</w:t>
        <w:br/>
        <w:br/>
        <w:t>ఎ. కంట్రోలర్లు ఈ మందులు వాయుమార్గాల వాపును తగ్గించి, శ్లేష్మం ఏర్పడకుండా</w:t>
        <w:br/>
        <w:t>నిరోధిస్తాయి. ఆస్తమా దాడులను నివారించడానికి మరియు ఊపిరితిత్తులను</w:t>
        <w:br/>
        <w:t>రక్షించడానికి వీటిని ఎక్కువగా ఉపయోగిస్తారు. ఈ ఔషధ తరగతులు:</w:t>
        <w:br/>
        <w:br/>
        <w:t>1.  కార్టికోస్టెరాయిడ్స్ ఇవి ఉత్తమమైనవి మరియు ఉబ్బసం కోసం సాధారణంగా</w:t>
        <w:br/>
        <w:t xml:space="preserve">    సూచించబడిన మందులు. మంటకు కారణమయ్యే ప్రోస్టాగ్లాండిన్స్,</w:t>
        <w:br/>
        <w:t xml:space="preserve">    ల్యూకోట్రియెన్‌లు మరియు హిస్టామిన్‌లు వంటి తాపజనక సమ్మేళనాల చర్యను</w:t>
        <w:br/>
        <w:t xml:space="preserve">    నిరోధించడం ద్వారా ఇవి పనిచేస్తాయి. అవి విస్తృతంగా వర్గీకరించబడ్డాయి:</w:t>
        <w:br/>
        <w:br/>
        <w:t>a)  ఇన్హేల్డ్ కార్టికోస్టెరాయిడ్స్ (ICSలు): ICS లు ఉబ్బసం చికిత్సకు</w:t>
        <w:br/>
        <w:t xml:space="preserve">    అందుబాటులో ఉన్న అత్యంత ప్రభావవంతమైన శోథ నిరోధక మందులలో ఒకటి.</w:t>
        <w:br/>
        <w:t xml:space="preserve">    ఇన్హేల్డ్ కార్టికోస్టెరాయిడ్స్ యొక్క తక్కువ-మోతాదు మోనోథెరపీ</w:t>
        <w:br/>
        <w:t xml:space="preserve">    సాధారణంగా ఆస్తమాతో వ్యవహరించే చాలా మంది పిల్లలు మరియు పెద్దలకు</w:t>
        <w:br/>
        <w:t xml:space="preserve">    మొదటి-లైన్ నిర్వహణ చికిత్సగా ఇవ్వబడుతుంది. ICS యొక్క రెగ్యులర్</w:t>
        <w:br/>
        <w:t xml:space="preserve">    ఉపయోగం ఊపిరితిత్తుల పనితీరులో మెరుగుదలతో పాటు ఆస్తమా యొక్క లక్షణాలను</w:t>
        <w:br/>
        <w:t xml:space="preserve">    మరియు మంటలను తగ్గించడానికి చూపబడింది. ఈ వర్గానికి చెందిన ఔషధాల</w:t>
        <w:br/>
        <w:t xml:space="preserve">    ఉదాహరణ: బెక్లోమెథాసోన్ బుడెసోనైడ్ ఫ్లూటికాసోన్</w:t>
        <w:br/>
        <w:t>b)  ఓరల్ కార్టికోస్టెరాయిడ్స్: ఇవి సాధారణంగా మితమైన మరియు తీవ్రమైన</w:t>
        <w:br/>
        <w:t xml:space="preserve">    ఆస్తమా యొక్క తీవ్రమైన చికిత్స కోసం ఇవ్వబడతాయి. నోటి స్టెరాయిడ్స్</w:t>
        <w:br/>
        <w:t xml:space="preserve">    యొక్క సుదీర్ఘ ఉపయోగం సాధారణంగా నివారించబడుతుంది, ఎందుకంటే ఇది</w:t>
        <w:br/>
        <w:t xml:space="preserve">    తీవ్రమైన దుష్ప్రభావాలతో సంబంధం కలిగి ఉంటుంది. ఉదాహరణలు: ప్రెడ్నిసోన్</w:t>
        <w:br/>
        <w:t xml:space="preserve">    ప్రెడ్నిసోలోన్</w:t>
        <w:br/>
        <w:br/>
        <w:t>2.  ల్యూకోట్రీన్ రిసెప్టర్ వ్యతిరేకులు ఈ మందులు ఉబ్బసం చికిత్సకు</w:t>
        <w:br/>
        <w:t xml:space="preserve">    ప్రభావవంతంగా ఉంటాయి, బాగా తట్టుకోగలవు మరియు ఉపయోగించడానికి</w:t>
        <w:br/>
        <w:t xml:space="preserve">    సురక్షితంగా ఉంటాయి. పేరు సూచించినట్లుగా, అవి ల్యూకోట్రీన్ అని</w:t>
        <w:br/>
        <w:t xml:space="preserve">    పిలువబడే వాపు-కారణమైన రసాయన దూత చర్యను నిరోధించడం ద్వారా పని</w:t>
        <w:br/>
        <w:t xml:space="preserve">    చేస్తాయి. ఈ మందులు తద్వారా శ్వాసనాళాలలో మంటను తగ్గిస్తాయి, ఆస్తమాను</w:t>
        <w:br/>
        <w:t xml:space="preserve">    నివారిస్తాయి మరియు అలెర్జీల లక్షణాల నుండి ఉపశమనం పొందుతాయి. ఈ మందుల</w:t>
        <w:br/>
        <w:t xml:space="preserve">    యొక్క సాధారణ ఉదాహరణలు: Montelukast Zafirlukast</w:t>
        <w:br/>
        <w:t>3.  బయోలాజికల్ థెరపీలు యాంటీ-ఐజిఇ మోనోక్లోనల్ యాంటీబాడీ, ఉదాహరణ</w:t>
        <w:br/>
        <w:t xml:space="preserve">    ఒమాలిజుమాబ్ వంటి జీవ చికిత్సలు ఆస్తమా దాడుల ఫ్రీక్వెన్సీని</w:t>
        <w:br/>
        <w:t xml:space="preserve">    తగ్గించగలవు. ఈ ఔషధం ప్రతి 2-4 వారాలకు ఒకసారి సబ్కటానియస్గా</w:t>
        <w:br/>
        <w:t xml:space="preserve">    ఇవ్వబడుతుంది. ఈ ఔషధం ఎలివేటెడ్ సీరం IgE స్థాయితో ఆస్తమాను</w:t>
        <w:br/>
        <w:t xml:space="preserve">    నియంత్రించడం కష్టంగా ఉన్న రోగులకు ప్రత్యేకమైనది. రెండవ నియంత్రిక</w:t>
        <w:br/>
        <w:t xml:space="preserve">    మందులతో కలిపి ICS చికిత్సతో కూడా ఆస్తమా లక్షణాలు మెరుగుపడని</w:t>
        <w:br/>
        <w:t xml:space="preserve">    వ్యక్తులకు కూడా ఇది ఇవ్వబడుతుంది.</w:t>
        <w:br/>
        <w:br/>
        <w:t>B. రిలీవర్స్ (బ్రోంకోడైలేటర్స్) ఇవి ఉబ్బసం యొక్క తీవ్రమైన లక్షణాల</w:t>
        <w:br/>
        <w:t>చికిత్స మరియు నిర్వహణ కోసం ఇష్టపడే మందులు మరియు సాధారణంగా ఆస్తమా ఉన్న</w:t>
        <w:br/>
        <w:t>రోగులందరికీ సూచించబడతాయి. అవి బ్రోన్కియోల్స్‌ను విస్తరించడం ద్వారా పని</w:t>
        <w:br/>
        <w:t>చేస్తాయి, తద్వారా తాత్కాలిక ఉపశమనాన్ని మాత్రమే అందిస్తాయి. ఈ మందులు</w:t>
        <w:br/>
        <w:t>ఉబ్బసం యొక్క లక్షణాలు సంభవించినప్పుడు వాటి నుండి ఉపశమనానికి</w:t>
        <w:br/>
        <w:t>ఉపయోగించబడతాయి కానీ ఇప్పటికే సంభవించిన మంటను రివర్స్ చేయవు.</w:t>
        <w:br/>
        <w:t>బ్రోంకోడైలేటర్స్ తరగతికి చెందిన మందులు:</w:t>
        <w:br/>
        <w:br/>
        <w:t>1.  షార్ట్-యాక్టింగ్ బీటా అగోనిస్ట్స్ (SABA) ఈ మందులు ఉబ్బసం లక్షణాలు</w:t>
        <w:br/>
        <w:t xml:space="preserve">    మరియు దాని ప్రకోపణల చికిత్సకు ఉపయోగిస్తారు. పేరు సూచించినట్లుగా, ఇవి</w:t>
        <w:br/>
        <w:t xml:space="preserve">    త్వరగా ఉపశమనాన్ని అందిస్తాయి. ఉదాహరణకు, సాల్బుటమాల్ సాధారణ ఔషధం, 5</w:t>
        <w:br/>
        <w:t xml:space="preserve">    నిమిషాలలోపు చర్య ప్రారంభమై 3 నుండి 6 గంటల వరకు ఉంటుంది. కొన్ని</w:t>
        <w:br/>
        <w:t xml:space="preserve">    సాధారణ ఉదాహరణలు: సాల్బుటమాల్ టెర్బుటలైన్ లెవల్బుటెరోల్</w:t>
        <w:br/>
        <w:br/>
        <w:t>2.  లాంగ్-యాక్టింగ్ బీటా అగోనిస్ట్‌లు (LABA) ఈ తరగతి మందులు తక్కువ</w:t>
        <w:br/>
        <w:t xml:space="preserve">    మోతాదులో కంట్రోలర్‌లు మరియు రిలీవర్‌లను కలిగి ఉంటాయి. ఇవి లక్షణాల</w:t>
        <w:br/>
        <w:t xml:space="preserve">    నుండి ఉపశమనం పొందడమే కాకుండా ఆస్తమా దాడుల నుండి మిమ్మల్ని కాపాడతాయి.</w:t>
        <w:br/>
        <w:t xml:space="preserve">    ఈ మందులు తరచుగా కార్టికోస్టెరాయిడ్స్ వంటి ఇతర మందులతో కలిపి</w:t>
        <w:br/>
        <w:t xml:space="preserve">    ఉపయోగిస్తారు. వారు 5 నిమిషాల కంటే ఎక్కువ చర్యను కలిగి ఉంటారు, కానీ</w:t>
        <w:br/>
        <w:t xml:space="preserve">    ప్రభావం కనీసం 12 గంటల వరకు ఉంటుంది. సాధారణ ఉదాహరణలో ఇవి ఉన్నాయి:</w:t>
        <w:br/>
        <w:t xml:space="preserve">    సాల్మెటరాల్ ఫార్మోటెరోల్ ఇండకాటెరోల్ ఓలోడాటెరోల్ విలాంటెరోల్</w:t>
        <w:br/>
        <w:br/>
        <w:t>3.  మిథైల్క్సాంథైన్స్ ఇవి ఉబ్బసం చికిత్సకు ఉపయోగించే కొత్త తరగతి మందులు.</w:t>
        <w:br/>
        <w:t xml:space="preserve">    ఇది శ్వాసనాళాల వాపు మరియు ఆస్తమాటిక్స్‌లో కనిపించే వాయుమార్గ</w:t>
        <w:br/>
        <w:t xml:space="preserve">    అవరోధాన్ని తగ్గించడం ద్వారా ఆస్తమా చికిత్సలో సహాయపడుతుంది.</w:t>
        <w:br/>
        <w:t xml:space="preserve">    థియోఫిలిన్ అనేది సాధారణంగా సూచించబడిన మిథైల్క్సాంథైన్‌లలో ఒకటి.</w:t>
        <w:br/>
        <w:br/>
        <w:t>4.  యాంటికోలినెర్జిక్ మందులు ఈ తరగతి మందులు అసిటైల్కోలిన్ యొక్క చర్యను</w:t>
        <w:br/>
        <w:t xml:space="preserve">    నిరోధించడం ద్వారా పని చేస్తాయి, ఇది ఒక న్యూరోట్రాన్స్మిటర్, ఇది</w:t>
        <w:br/>
        <w:t xml:space="preserve">    మృదువైన కండరాల సంకోచం మరియు వాపును నియంత్రించడంలో కీలక పాత్ర</w:t>
        <w:br/>
        <w:t xml:space="preserve">    పోషిస్తుంది. ఇవి మరింతగా వర్గీకరించబడ్డాయి: షార్ట్ యాక్టింగ్</w:t>
        <w:br/>
        <w:t xml:space="preserve">    మస్కారినిక్ యాంటిగోనిస్ట్స్ (SAMA): ఇప్రాట్రోపియం అనేది ఈ తరగతికి</w:t>
        <w:br/>
        <w:t xml:space="preserve">    చెందిన సాధారణ ఔషధం. ఇది శ్వాసను మెరుగుపరచడంతో పాటు ఉబ్బసం మరియు COPD</w:t>
        <w:br/>
        <w:t xml:space="preserve">    యొక్క లక్షణాలను చికిత్స చేయడానికి మరియు నిరోధించడానికి ఉపయోగిస్తారు.</w:t>
        <w:br/>
        <w:t xml:space="preserve">    దీర్ఘకాలిక మస్కారినిక్ విరోధులు (LAMA): టియోట్రోపియం అనేది సాధారణంగా</w:t>
        <w:br/>
        <w:t xml:space="preserve">    దీర్ఘకాలిక అబ్స్ట్రక్టివ్ పల్మనరీ డిసీజ్ (COPD) మరియు ఆస్తమా</w:t>
        <w:br/>
        <w:t xml:space="preserve">    చికిత్సకు ఉపయోగించే సాధారణ ఔషధం. C. ఇతర చికిత్సలు బ్రాంకియల్</w:t>
        <w:br/>
        <w:t xml:space="preserve">    థర్మోప్లాస్టీ అనేది బ్రోంకోస్కోపిక్ చికిత్స, ఇది థర్మల్ ఎనర్జీని</w:t>
        <w:br/>
        <w:t xml:space="preserve">    ఉపయోగించి యాక్సెస్ చేయగల బ్రోంకిలో వాయుమార్గాన్ని మృదు కండరాన్ని</w:t>
        <w:br/>
        <w:t xml:space="preserve">    తగ్గించడానికి ఉపయోగిస్తారు. ఇది గరిష్ట ఇన్హేలర్ థెరపీకి</w:t>
        <w:br/>
        <w:t xml:space="preserve">    ప్రతిస్పందించని రోగులలో ప్రకోపణలను తగ్గించవచ్చు. నీకు తెలుసా? ఆస్తమా</w:t>
        <w:br/>
        <w:t xml:space="preserve">    మందులను డ్రై పౌడర్ ఇన్హేలర్ (DPI) రూపంలో తీసుకోవచ్చు, అంటే ఆస్తమా</w:t>
        <w:br/>
        <w:t xml:space="preserve">    మందులను డ్రై పౌడర్ రూపంలో తీసుకోవచ్చు, చిన్న, చేతితో పట్టుకునే</w:t>
        <w:br/>
        <w:t xml:space="preserve">    పరికరాన్ని ఉపయోగించి. DPI అనేది ఔషధాలను నేరుగా ఊపిరితిత్తులలోకి</w:t>
        <w:br/>
        <w:t xml:space="preserve">    అందించే ప్రభావవంతమైన సాధనం. DPI వినియోగదారులు పరికరం ద్వారా బలమైన</w:t>
        <w:br/>
        <w:t xml:space="preserve">    మరియు స్థిరమైన శ్వాస తీసుకోవాలి. మరింత తెలుసుకోవడానికి, వీడియోను</w:t>
        <w:br/>
        <w:t xml:space="preserve">    చూడండి. చూడటానికి క్లిక్ చేయండి! ఆస్తమా కోసం ఇంటి సంరక్షణ</w:t>
        <w:br/>
        <w:br/>
        <w:t>మీ పరిస్థితిని జాగ్రత్తగా చూసుకోవడానికి, మీరు ఇంట్లో ఈ సాధారణ దశలను</w:t>
        <w:br/>
        <w:t>అనుసరించవచ్చు మరియు మీ ఆస్తమాను మెరుగ్గా నిర్వహించవచ్చు:</w:t>
        <w:br/>
        <w:br/>
        <w:t>1.  అలర్జీలకు దూరంగా ఉండండి మొక్కలు, దుమ్ము లేదా కొన్ని ఆహార పదార్థాలు</w:t>
        <w:br/>
        <w:t xml:space="preserve">    మరియు వాటిని మీ ఇంటి నుండి దూరంగా ఉంచడం వంటి ఆస్తమాను</w:t>
        <w:br/>
        <w:t xml:space="preserve">    ప్రేరేపించగలదని మీరు తప్పక తెలుసుకోవాలి.</w:t>
        <w:br/>
        <w:br/>
        <w:t>2.  హైడ్రేటెడ్ గా ఉండండి రోజంతా పుష్కలంగా నీరు త్రాగడం వల్ల శ్లేష్మం</w:t>
        <w:br/>
        <w:t xml:space="preserve">    సన్నగా ఉంటుంది, మెరుగైన శ్వాస నియంత్రణ మరియు జీర్ణక్రియలో</w:t>
        <w:br/>
        <w:t xml:space="preserve">    సహాయపడుతుంది, తద్వారా ఆస్తమా నియంత్రణలో ఉంటుంది.</w:t>
        <w:br/>
        <w:br/>
        <w:t>3.  ఎయిర్ ఫిల్టర్‌లను శుభ్రంగా ఉంచండి మీ చుట్టూ ఉన్న గాలిని శుభ్రంగా</w:t>
        <w:br/>
        <w:t xml:space="preserve">    ఉంచుకోవడం చాలా ముఖ్యం మరియు దాని కోసం మీరు ఆస్తమా ట్రిగ్గర్‌లను</w:t>
        <w:br/>
        <w:t xml:space="preserve">    నివారించడానికి ఎయిర్ ఫిల్టర్‌లను శుభ్రంగా ఉంచాలి లేదా మార్చాలి.</w:t>
        <w:br/>
        <w:br/>
        <w:t>4.  బలమైన సువాసనలను నివారించండి దుమ్ము మాత్రమే కాదు, క్లీనింగ్ స్ప్రేలు,</w:t>
        <w:br/>
        <w:t xml:space="preserve">    పెర్ఫ్యూమ్‌లు &amp; ఎయిర్ ఫ్రెషనర్లు వంటి బలమైన సువాసనలు కూడా ఆస్తమాని</w:t>
        <w:br/>
        <w:t xml:space="preserve">    ప్రేరేపిస్తాయి. అందువల్ల, ఈ స్ప్రేలను నివారించడం ఉత్తమం.</w:t>
        <w:br/>
        <w:br/>
        <w:t>5.  మిమ్మల్ని మీరు చురుకుగా ఉంచుకోండి వ్యాయామం ఆస్తమా దాడులను</w:t>
        <w:br/>
        <w:t xml:space="preserve">    ప్రేరేపించగలదని సాధారణంగా నమ్ముతారు. అయినప్పటికీ, మీరు మీ మందులను</w:t>
        <w:br/>
        <w:t xml:space="preserve">    క్రమం తప్పకుండా తీసుకుంటూ మరియు మితమైన వ్యాయామంలో మాత్రమే</w:t>
        <w:br/>
        <w:t xml:space="preserve">    మునిగిపోతే, మీరు సులభంగా చురుకుగా మరియు ఫిట్‌గా ఉండగలరు.</w:t>
        <w:br/>
        <w:br/>
        <w:t>6.  దుమ్ముకు గురికాకుండా ఉండండి, దుమ్ము పేరుకుపోకుండా మీ పరిసరాలను</w:t>
        <w:br/>
        <w:t xml:space="preserve">    శుభ్రంగా ఉంచండి. శుభ్రపరిచేటప్పుడు లేదా వాక్యూమ్ చేసేటప్పుడు</w:t>
        <w:br/>
        <w:t xml:space="preserve">    ఎల్లప్పుడూ మాస్క్ ధరించండి.</w:t>
        <w:br/>
        <w:br/>
        <w:t>7.  ఇన్‌హేలర్‌ని ఎల్లవేళలా అందుబాటులో ఉంచుకోండి, అత్యవసర సమయాల్లో</w:t>
        <w:br/>
        <w:t xml:space="preserve">    సులభంగా అందుబాటులో ఉండే ప్రదేశాలలో ఇన్‌హేలర్‌ను ఎల్లప్పుడూ మీతో</w:t>
        <w:br/>
        <w:t xml:space="preserve">    ఉంచుకోవడం ముఖ్యం.</w:t>
        <w:br/>
        <w:br/>
        <w:t>మీరు ఇన్హేలర్లను ఉపయోగిస్తుంటే నివారించాల్సిన 10 తప్పులు ఇక్కడ ఉన్నాయి.</w:t>
        <w:br/>
        <w:t>చదవడానికి క్లిక్ చేయండి!</w:t>
        <w:br/>
        <w:br/>
        <w:t>ఆస్తమా యొక్క సమస్యలు</w:t>
        <w:br/>
        <w:br/>
        <w:t>ఉబ్బసం నిర్ధారణ చేయకుండా లేదా చికిత్స చేయకుండా వదిలేస్తే, అది</w:t>
        <w:br/>
        <w:t>ఊపిరితిత్తుల మచ్చల ప్రమాదాన్ని పెంచుతుంది. మచ్చలు అనేది మీ ఊపిరితిత్తులు</w:t>
        <w:br/>
        <w:t>మరియు వాయుమార్గాలకు శాశ్వత నష్టం, ఇక్కడ బాహ్య సహాయం అందించకపోతే శ్వాస</w:t>
        <w:br/>
        <w:t>తీసుకోవడం కష్టం. ఇది ఆస్త్మా యొక్క కోలుకోలేని దశ, అంటే ఇది మందులతో</w:t>
        <w:br/>
        <w:t>సరిదిద్దబడదు. సాధ్యమయ్యే కొన్ని శాశ్వత మార్పులు: శ్లేష్మం ఉత్పత్తి</w:t>
        <w:br/>
        <w:t>పెరగడం శ్వాసనాళాలు గట్టిపడటం కాలక్రమేణా వాయుమార్గాలను కోలుకోలేని విధంగా</w:t>
        <w:br/>
        <w:t>సంకుచితం చేయడం పల్మనరీ హైపర్‌టెన్షన్ ఇది ఉబ్బసం యొక్క తీవ్రమైన దాడులతో</w:t>
        <w:br/>
        <w:t>పూర్తిగా శ్వాసకోశ వైఫల్యానికి గురయ్యే ప్రమాదం ఉన్న స్థితి. ఉబ్బసం యొక్క</w:t>
        <w:br/>
        <w:t>తీవ్రమైన దాడి సమయంలో, వాయుమార్గాలు మూసివేయబడతాయి మరియు అత్యవసర మందులు</w:t>
        <w:br/>
        <w:t>కూడా పని చేయడంలో విఫలమవుతాయి. ఆస్తమాకు ప్రత్యామ్నాయ చికిత్సలు 1.</w:t>
        <w:br/>
        <w:t>ఆస్తమాకు ఇంటి నివారణలు</w:t>
        <w:br/>
        <w:br/>
        <w:t>వెల్లుల్లి: వెల్లుల్లిలో యాంటీ ఇన్‌ఫ్లమేటరీ లక్షణాలతో సహా అనేక ఆరోగ్య</w:t>
        <w:br/>
        <w:t>ప్రయోజనాలు ఉన్నాయని తెలిసింది, వెల్లుల్లిలోని యాంటీ ఇన్‌ఫ్లమేటరీ స్వభావం</w:t>
        <w:br/>
        <w:t>కారణంగా ఇది ఉబ్బసం లక్షణాల నుంచి ఉపశమనం పొందడంలో సహాయపడుతుంది.</w:t>
        <w:br/>
        <w:br/>
        <w:t>అల్లం: అల్లంలో యాంటీ ఇన్‌ఫ్లమేటరీ లక్షణాలు ఉన్నాయి, ఇది తీవ్రమైన ఆస్తమా</w:t>
        <w:br/>
        <w:t>చికిత్సలో సహాయపడుతుంది. మీరు నోటి అల్లం సప్లిమెంట్లను తీసుకోవచ్చు, ఇది</w:t>
        <w:br/>
        <w:t>ఉబ్బసం లక్షణాలను మెరుగుపరచడంలో సహాయపడుతుంది.</w:t>
        <w:br/>
        <w:br/>
        <w:t>తేనె: తేనెను తరచుగా జలుబుకు ఔషధంగా ఉపయోగిస్తారు. ఇది గొంతు నొప్పిని</w:t>
        <w:br/>
        <w:t>తగ్గించడంలో సహాయపడుతుంది మరియు దగ్గును తగ్గిస్తుంది. మీ లక్షణాల నుండి</w:t>
        <w:br/>
        <w:t>ఉపశమనం పొందేందుకు మీరు తేనెను హెర్బల్ టీ లేదా వెచ్చని నీటితో</w:t>
        <w:br/>
        <w:t>తీసుకోవచ్చు.</w:t>
        <w:br/>
        <w:br/>
        <w:t>ఒమేగా-3 కొవ్వు ఆమ్లాలు: చేపలు మరియు అవిసె గింజలు వంటి ఒమేగా-3 కొవ్వు</w:t>
        <w:br/>
        <w:t>ఆమ్లాలు అధికంగా ఉండే ఆహారాలు తీవ్రమైన ఆస్తమాతో బాధపడేవారిలో వాయుమార్గ</w:t>
        <w:br/>
        <w:t>వాపును తగ్గించడంలో మరియు ఊపిరితిత్తుల పనితీరును మెరుగుపరచడంలో</w:t>
        <w:br/>
        <w:t>సహాయపడతాయి.</w:t>
        <w:br/>
        <w:br/>
        <w:t>కెఫిన్: కెఫీన్ ఒక బ్రోంకోడైలేటర్ అని పిలుస్తారు, ఇది శ్వాసకోశ కండరాల</w:t>
        <w:br/>
        <w:t>అలసటను తగ్గిస్తుంది. అందువల్ల, ఆస్తమాతో బాధపడేవారికి ఇది ప్రభావవంతంగా</w:t>
        <w:br/>
        <w:t>ఉంటుంది. ఇది వినియోగం తర్వాత కొన్ని గంటలపాటు వాయుమార్గాల పనితీరును</w:t>
        <w:br/>
        <w:t>పెంచుతుందని కూడా అంటారు.</w:t>
        <w:br/>
        <w:br/>
        <w:t>2.  శ్వాస పద్ధతులు నెమ్మదిగా మరియు శాంతముగా శ్వాస తీసుకోవడం ద్వారా మీ</w:t>
        <w:br/>
        <w:t xml:space="preserve">    ఆస్త్మా లక్షణాలను తగ్గించడంలో శ్వాస వ్యాయామాలు సహాయపడవచ్చు. శ్వాస</w:t>
        <w:br/>
        <w:t xml:space="preserve">    పద్ధతులు మీ నోటి నుండి శ్వాస తీసుకోవడం కంటే మీ ముక్కు నుండి శ్వాస</w:t>
        <w:br/>
        <w:t xml:space="preserve">    తీసుకోవడంపై దృష్టి పెడతాయి. మీ నోటి నుండి ఊపిరి పీల్చుకోవడం వలన మీ</w:t>
        <w:br/>
        <w:t xml:space="preserve">    వాయుమార్గాలు పొడిబారతాయి మరియు వాటిని అలెర్జీ కారకాలకు మరింత</w:t>
        <w:br/>
        <w:t xml:space="preserve">    సున్నితంగా చేస్తాయి, తద్వారా ఆస్తమా దాడిని ప్రేరేపిస్తుంది.</w:t>
        <w:br/>
        <w:br/>
        <w:t>3.  యోగా యోగా అనేది మీ మొత్తం ఫిట్‌నెస్‌ను కాపాడుకోవడంలో సహాయపడే</w:t>
        <w:br/>
        <w:t xml:space="preserve">    సాగదీయడం మరియు శ్వాస వ్యాయామాలు రెండింటినీ కలిగి ఉంటుంది. యోగా అనేది</w:t>
        <w:br/>
        <w:t xml:space="preserve">    ఒక గొప్ప స్ట్రెస్ బస్టర్, ఇది రోజువారీ ఒత్తిడిని తగ్గించడంలో</w:t>
        <w:br/>
        <w:t xml:space="preserve">    సహాయపడుతుంది, ఇది మీ ఆస్తమాకు ట్రిగ్గర్ కావచ్చు.</w:t>
        <w:br/>
        <w:br/>
        <w:t>4.  మైండ్‌ఫుల్‌నెస్ మైండ్‌ఫుల్‌నెస్ అనేది వర్తమానంలో ఉండటంపై దృష్టి</w:t>
        <w:br/>
        <w:t xml:space="preserve">    సారించే ఒక రకమైన ధ్యానాన్ని సూచిస్తుంది మరియు దాదాపు ఎక్కడైనా సాధన</w:t>
        <w:br/>
        <w:t xml:space="preserve">    చేయవచ్చు. మీరు చేయవలసిందల్లా నిశ్శబ్ద ప్రదేశంలో కూర్చుని, మీ కళ్ళు</w:t>
        <w:br/>
        <w:t xml:space="preserve">    మూసుకుని, మీ శ్వాస, ఆలోచనలు, భావాలు లేదా మీ శరీరంలో సంభవించే</w:t>
        <w:br/>
        <w:t xml:space="preserve">    అనుభూతులపై దృష్టి పెట్టండి.</w:t>
        <w:br/>
        <w:br/>
        <w:t>ఇది గొప్ప ఒత్తిడి-ఉపశమన వ్యాయామం కాబట్టి, ఒత్తిడి-సంబంధిత ఆస్తమా లక్షణాల</w:t>
        <w:br/>
        <w:t>నుంచి ఉపశమనం పొందడంలో ఇది చాలా సహాయపడుతుంది. ఆస్తమాతో జీవించడం</w:t>
        <w:br/>
        <w:br/>
        <w:t>ఆస్తమా వ్యాధిగ్రస్తులు తమ జీవితాన్ని ఆంక్షల్లోనే గడపాలని ఎవరు చెప్పారు?</w:t>
        <w:br/>
        <w:t>మీ ఉబ్బసం నియంత్రణలో ఉంటే, మీరు ఇతరుల మాదిరిగానే సాధారణ, చురుకైన</w:t>
        <w:br/>
        <w:t>జీవితాన్ని గడపవచ్చు. ఈ సాధారణ చిట్కాలు మరియు ఉపాయాలతో మీ జీవితాన్ని</w:t>
        <w:br/>
        <w:t>ఆస్తమా నియంత్రించనివ్వవద్దు.</w:t>
        <w:br/>
        <w:br/>
        <w:t>1.  సమాచారం మరియు మీ పరిస్థితి గురించి తెలుసుకోండి కాబట్టి మీరు</w:t>
        <w:br/>
        <w:t xml:space="preserve">    పరిస్థితి గురించి తెలుసుకోవాలి మరియు బాగా తెలుసుకోవాలని</w:t>
        <w:br/>
        <w:t xml:space="preserve">    సూచించబడింది. పరిస్థితి గురించి పుస్తకాలు చదవడం ఇందులో ఉండవచ్చు.</w:t>
        <w:br/>
        <w:t xml:space="preserve">    ఆన్‌లైన్‌లో పరిశోధన చేస్తుంటే, మీరు సెర్చ్ ఇంజన్‌లలో కనిపించే</w:t>
        <w:br/>
        <w:t xml:space="preserve">    ప్రతిదాన్ని కాకుండా చట్టబద్ధమైన మూలాధారాలను అనుసరిస్తున్నారని</w:t>
        <w:br/>
        <w:t xml:space="preserve">    నిర్ధారించుకోండి. మీ డాక్టర్‌తో మాట్లాడి, మీ పరిస్థితి గురించి</w:t>
        <w:br/>
        <w:t xml:space="preserve">    లోతుగా తెలిసిన వైద్య నిపుణుల ద్వారా మీ అన్ని సందేహాలకు సమాధానాలు</w:t>
        <w:br/>
        <w:t xml:space="preserve">    పొందడం కూడా మంచిది.</w:t>
        <w:br/>
        <w:br/>
        <w:t>2.  ఎల్లప్పుడూ మీ మందులను సమయానికి తీసుకోండి మీ మందులను సమయానికి</w:t>
        <w:br/>
        <w:t xml:space="preserve">    తీసుకోవడం వల్ల ఆస్తమా లక్షణాల నిర్వహణలో ముఖ్యమైన పాత్ర పోషిస్తుంది.</w:t>
        <w:br/>
        <w:t xml:space="preserve">    ఆస్తమా నివారణ మందులు కాలక్రమేణా వాపును తగ్గించడంలో సహాయపడతాయని</w:t>
        <w:br/>
        <w:t xml:space="preserve">    గుర్తుంచుకోండి. మీరు దానికి బానిసలుగా మారరు లేదా ఔషధం కాలక్రమేణా</w:t>
        <w:br/>
        <w:t xml:space="preserve">    తక్కువ ప్రభావవంతంగా మారదు. మీ వైద్యుడు ఈ మందులను క్రమం తప్పకుండా</w:t>
        <w:br/>
        <w:t xml:space="preserve">    తీసుకోమని మిమ్మల్ని అడుగుతాడు, మీరు: తరచుగా ఆస్తమా దాడులు ఉంటే,</w:t>
        <w:br/>
        <w:t xml:space="preserve">    ఆస్తమా కారణంగా అర్థరాత్రి నిద్రలేవండి, ఆస్తమా దాడులను ఆపడానికి</w:t>
        <w:br/>
        <w:t xml:space="preserve">    త్వరిత ఉపశమన ఔషధాన్ని తరచుగా (వారంలో రెండు సార్లు) ఉపయోగించండి</w:t>
        <w:br/>
        <w:t xml:space="preserve">    గమనిక: మీరు గర్భిణీ, మీ వైద్యునితో మాట్లాడండి ఎందుకంటే గర్భధారణ</w:t>
        <w:br/>
        <w:t xml:space="preserve">    సమయంలో చాలా మందులు సురక్షితంగా ఉంటాయి. అంతేకాకుండా, మీ ఆస్తమాను</w:t>
        <w:br/>
        <w:t xml:space="preserve">    అదుపులో ఉంచుకోవడం మీ బిడ్డను కాపాడుతుంది.</w:t>
        <w:br/>
        <w:br/>
        <w:t>3.  మీ వైద్యుని అపాయింట్‌మెంట్‌ను ఎప్పటికీ కోల్పోకండి, మీరు మంచిగా</w:t>
        <w:br/>
        <w:t xml:space="preserve">    అనిపించినా లేదా శ్వాస తీసుకోవడంలో సమస్యలు లేకపోయినా, నియమిత వ్యవధిలో</w:t>
        <w:br/>
        <w:t xml:space="preserve">    అపాయింట్‌మెంట్‌లను షెడ్యూల్ చేయడం ముఖ్యం. ఎందుకంటే ఈ చెకప్‌లు</w:t>
        <w:br/>
        <w:t xml:space="preserve">    డాక్టర్ ఆస్తమా లక్షణాలను ట్రాక్ చేయడంలో సహాయపడతాయి మరియు తదనుగుణంగా</w:t>
        <w:br/>
        <w:t xml:space="preserve">    చికిత్స ప్రణాళికలో మార్పులు చేస్తాయి. మీ వైద్యుడు మీ పరిస్థితిని</w:t>
        <w:br/>
        <w:t xml:space="preserve">    క్రమం తప్పకుండా ట్రాక్ చేస్తూ ఉండటం వలన ఇది సమస్యలను నివారించడానికి</w:t>
        <w:br/>
        <w:t xml:space="preserve">    కూడా మీకు సహాయపడుతుంది.</w:t>
        <w:br/>
        <w:br/>
        <w:t>మీరు మీ డాక్టర్ నుండి ఆస్తమా యాక్షన్ ప్లాన్‌ను కూడా అడగవచ్చు, ఇది మీ</w:t>
        <w:br/>
        <w:t>ఆస్తమా ఎప్పుడు అధ్వాన్నంగా మారుతుందో మరియు దానికి ఎలా స్పందించాలో</w:t>
        <w:br/>
        <w:t>తెలుసుకోవడానికి మీకు సహాయపడుతుంది. మందుల వాడకంతో మీ ఆస్తమా ఇంకా</w:t>
        <w:br/>
        <w:t>నియంత్రించబడకపోతే మీ వైద్యునితో మాట్లాడండి. అలాగే, మీరు వ్యాయామానికి</w:t>
        <w:br/>
        <w:t>ముందు, సమయంలో లేదా తర్వాత కంట్రోలర్‌లను తీసుకోవలసి వస్తే మీ వైద్యుడికి</w:t>
        <w:br/>
        <w:t>తెలియజేయండి.</w:t>
        <w:br/>
        <w:br/>
        <w:t>4.  రోగి కోసం కొన్ని ప్రత్యేక మార్పులు చేయండి ఆస్తమా దాడులను</w:t>
        <w:br/>
        <w:t xml:space="preserve">    నివారించడానికి మీరు మీ పడకగదిలో కొన్ని చిన్న మార్పులు చేయవచ్చు.</w:t>
        <w:br/>
        <w:t xml:space="preserve">    ఉదాహరణకు: మీ గదిలో రగ్గులు లేదా తివాచీలను అనుమతించవద్దు ఎందుకంటే అవి</w:t>
        <w:br/>
        <w:t xml:space="preserve">    దుమ్ము లేదా బూజు పట్టవచ్చు. మీ ఆస్తమా బలమైన వాసనల వల్ల</w:t>
        <w:br/>
        <w:t xml:space="preserve">    ప్రేరేపితమైతే, సబ్బులు, షాంపూలు, అగరబత్తులు లేదా సుగంధ ద్రవ్యాల</w:t>
        <w:br/>
        <w:t xml:space="preserve">    వాసనతో కూడిన లోషన్‌లకు నో చెప్పండి. పడకగదిలో ధూమపానం లేదా బలమైన</w:t>
        <w:br/>
        <w:t xml:space="preserve">    వాసనలు ఉండవు. మీ పడకగదిలో జంతువులను అనుమతించవద్దు. వీలైతే, వారిని మీ</w:t>
        <w:br/>
        <w:t xml:space="preserve">    ఇంటి నుండి దూరంగా ఉంచండి మరియు ఆ ప్రాంతాన్ని లేదా వారి చెత్తను</w:t>
        <w:br/>
        <w:t xml:space="preserve">    శుభ్రం చేయమని ఎవరినైనా అడగండి. దిండ్లు, దుప్పట్లు మరియు మెత్తని</w:t>
        <w:br/>
        <w:t xml:space="preserve">    బొంతల కోసం జిప్పర్‌లతో డస్ట్ ప్రూఫ్ కవర్‌లను ఉపయోగించండి. గడ్డితో</w:t>
        <w:br/>
        <w:t xml:space="preserve">    చేసిన దిండ్లు లేదా దుప్పట్లు మానుకోండి ఎందుకంటే ఇవి అలెర్జీ</w:t>
        <w:br/>
        <w:t xml:space="preserve">    ప్రతిచర్యను ప్రేరేపిస్తాయి. బెడ్ షీట్లు, దిండు కవర్లు మరియు</w:t>
        <w:br/>
        <w:t xml:space="preserve">    దుప్పట్లను వేడి నీటిలో కడగాలి మరియు వాటిని ఎండలో ఆరబెట్టండి. మీ</w:t>
        <w:br/>
        <w:t xml:space="preserve">    కిటికీలను ఎల్లప్పుడూ తెరిచి ఉంచండి, ముఖ్యంగా మీరు వంట</w:t>
        <w:br/>
        <w:t xml:space="preserve">    చేస్తున్నప్పుడు, శుభ్రం చేస్తున్నప్పుడు లేదా ఏదైనా బలమైన వాసన ఉంటే.</w:t>
        <w:br/>
        <w:t xml:space="preserve">    వ్యక్తి సమీపంలో లేనప్పుడు పెయింటింగ్, వాక్యూమింగ్, క్లీనింగ్ లేదా</w:t>
        <w:br/>
        <w:t xml:space="preserve">    డస్టింగ్ వంటి పనులను చేయండి. స్ప్రేలు లేదా క్రిమిసంహారకాలను</w:t>
        <w:br/>
        <w:t xml:space="preserve">    ఉపయోగించినప్పుడు అదే నియమం వర్తిస్తుంది. అర్థరాత్రి లక్షణాల సమయంలో</w:t>
        <w:br/>
        <w:t xml:space="preserve">    భయాందోళనలను నివారించడానికి మీ ఇన్‌హేలర్‌ను పడక పక్కన ఉంచండి. అలాగే,</w:t>
        <w:br/>
        <w:t xml:space="preserve">    ప్రయాణిస్తున్నప్పుడు మీ ఇన్‌హేలర్‌ను ఎల్లప్పుడూ మీతో ఉంచుకోండి.</w:t>
        <w:br/>
        <w:br/>
        <w:t>5.  ఆస్తమా జర్నల్‌ను నిర్వహించండి, ఆస్తమా డైరీని నిర్వహించండి, ఇక్కడ</w:t>
        <w:br/>
        <w:t xml:space="preserve">    మీరు మీ ఆస్త్మా దాడుల సమయం, తీవ్రత మరియు ట్రిగ్గర్‌లను గమనించండి.</w:t>
        <w:br/>
        <w:t xml:space="preserve">    వేర్వేరు వ్యక్తులు వేర్వేరు ట్రిగ్గర్‌లను కలిగి ఉంటారు కాబట్టి</w:t>
        <w:br/>
        <w:t xml:space="preserve">    వాటిని గుర్తించడం వలన మీ ట్రిగ్గర్‌ను తెలుసుకొని దాడులను</w:t>
        <w:br/>
        <w:t xml:space="preserve">    నివారించడంలో మీకు సహాయపడుతుంది. ఇది చికిత్సను నిర్ణయించడంలో మరియు</w:t>
        <w:br/>
        <w:t xml:space="preserve">    పరిస్థితిని మెరుగైన మార్గంలో ఎదుర్కోవడంలో కూడా సహాయపడుతుంది.</w:t>
        <w:br/>
        <w:br/>
        <w:t>6.  టీకాలు వేయండి ఉబ్బసం ఉన్న వ్యక్తులు ఇన్ఫ్లుఎంజా మరియు న్యుమోనియా</w:t>
        <w:br/>
        <w:t xml:space="preserve">    వంటి శ్వాసకోశ ఇన్ఫెక్షన్ల నుండి సమస్యలను అభివృద్ధి చేసే ప్రమాదం</w:t>
        <w:br/>
        <w:t xml:space="preserve">    ఎక్కువగా ఉన్నందున, టీకాలు వేయడం చాలా ముఖ్యం. సిఫార్సు చేయబడిన దాని</w:t>
        <w:br/>
        <w:t xml:space="preserve">    గురించి మీ వైద్యుడిని అడగండి.</w:t>
        <w:br/>
        <w:br/>
        <w:t>ప్రతి ఒక్కరూ ప్రయాణించడానికి మరియు కొత్త ప్రదేశాలను చూడటానికి</w:t>
        <w:br/>
        <w:t>ఇష్టపడతారు! ఉబ్బసం కూడా భిన్నంగా లేదు. కానీ ప్రయాణం మరియు కొత్త</w:t>
        <w:br/>
        <w:t>ప్రదేశాలను సందర్శించడం కొన్ని ప్రమాదాలు మరియు సమస్యలను కలిగిస్తుంది.</w:t>
        <w:br/>
        <w:t>కానీ సరైన జాగ్రత్తలు మరియు వివరాలకు శ్రద్ధతో, ఆస్తమా వ్యాధిగ్రస్తులు</w:t>
        <w:br/>
        <w:t>సురక్షితంగా ప్రయాణం చేయవచ్చు మరియు ఆస్త్మా స్పాయిల్‌స్పోర్ట్ ఆడకుండా</w:t>
        <w:br/>
        <w:t>ఆనందించవచ్చు!</w:t>
        <w:br/>
        <w:br/>
        <w:t>ఉబ్బసం ఉన్నవారు సురక్షితంగా ప్రయాణించడానికి ఇక్కడ కొన్ని శీఘ్ర మరియు</w:t>
        <w:br/>
        <w:t>సమర్థవంతమైన చిట్కాలు ఉన్నాయి. తెలుసుకోవడానికి క్లిక్ చేయండి! తరచుగా</w:t>
        <w:br/>
        <w:t>అడిగే ప్రశ్నలు నాకు ఆస్తమా ఉందో లేదో ఎలా తెలుసుకోవాలి? నాకు ఇన్‌హేలర్</w:t>
        <w:br/>
        <w:t>లేకపోతే నా ఆస్త్మా ఎటాక్‌కి ఏది సహాయపడుతుంది? ఉబ్బసం కోసం ఏ ఆహారాలు</w:t>
        <w:br/>
        <w:t>తినాలి? ఆస్తమా కోసం ఏ ఆహారాలను నివారించాలి? వయసుతో పాటు ఆస్తమా మరింత</w:t>
        <w:br/>
        <w:t>తీవ్రమవుతుందా? ఆస్తమా నయం అవుతుందా? ప్రస్తావనలు ఆస్తమా. NCBI</w:t>
        <w:br/>
        <w:t>[ఇంటర్నెట్]. చివరిగా 31 మార్చి, 2021న యాక్సెస్ చేయబడింది Quirt Jaclyn,</w:t>
        <w:br/>
        <w:t>Hildebrand Kyla J. Mazza Jorge, Noya Francisco, Harold Kim. ఆస్తమా.</w:t>
        <w:br/>
        <w:t>అలెర్జీ ఆస్తమా క్లిన్ ఇమ్యునోల్. 2018; 14(సప్లిల్ 2): 50. హష్మీ ముహమ్మద్</w:t>
        <w:br/>
        <w:t>F, తారిఖ్ మరియం, కాటలెట్టో మేరీ E. ఆస్తమా. StatPearls పబ్లిషింగ్; 2021</w:t>
        <w:br/>
        <w:t>జాన్ రినా చాబ్రా; మోహిత్ గుప్తా.అలెర్జిక్ మరియు ఎన్విరాన్‌మెంటల్ ప్రేరిత</w:t>
        <w:br/>
        <w:t>ఆస్తమా. StatPearls పబ్లిషింగ్; 2021 జనవరి ఆస్తమా. హార్వర్డ్ హెల్త్</w:t>
        <w:br/>
        <w:t>పబ్లిషింగ్. జూలై 2008, ఆస్తమా: వైద్యుడిని ఎప్పుడు చూడాలి. అమెరికన్</w:t>
        <w:br/>
        <w:t>ఊపిరితిత్తుల సంఘం [ఇంటర్నెట్]. చివరిగా 31 మార్చి, 2021న యాక్సెస్</w:t>
        <w:br/>
        <w:t>చేయబడింది. ఉబ్బసంతో జీవించడం. NHS [ఇంటర్నెట్]. చివరిగా 31 మార్చి, 2021న</w:t>
        <w:br/>
        <w:t>యాక్సెస్ చేయబడింది Arreola Rodrigo, Fabián Saray Quintero, López-Roa</w:t>
        <w:br/>
        <w:t>Rocío Ivette, Flores-Gutiérrez Enrique Octavio. వెల్లుల్లి సమ్మేళనాల</w:t>
        <w:br/>
        <w:t>యొక్క ఇమ్యునోమోడ్యులేషన్ మరియు యాంటీ ఇన్ఫ్లమేటరీ ఎఫెక్ట్స్. J ఇమ్యునోల్</w:t>
        <w:br/>
        <w:t>రెస్. 2015; 2015. వాయుమార్గం మృదువైన కండరాల సడలింపు మరియు కాల్షియం</w:t>
        <w:br/>
        <w:t>నియంత్రణపై అల్లం మరియు దాని భాగాలు ప్రభావాలు. యామ్ జె రెస్పిర్ సెల్ మోల్</w:t>
        <w:br/>
        <w:t>బయోల్. 2013 ఫిబ్రవరి; 48(2); ఆస్తమాపై ఒమేగా-3 కొవ్వు ఆమ్లాల ఆరోగ్య</w:t>
        <w:br/>
        <w:t>ప్రభావాలు: సారాంశం. హెల్త్‌కేర్ రీసెర్చ్ అండ్ క్వాలిటీ కోసం ఏజెన్సీ</w:t>
        <w:br/>
        <w:t>(US); 1998-2005. ఎమ్మా J వెల్ష్, అన్నా బారా, ఎలిజబెత్ బార్లీ,</w:t>
        <w:br/>
        <w:t>క్రిస్టోఫర్ J కేట్స్. ఆస్తమా కోసం కెఫిన్. కోక్రాన్ డేటాబేస్ సిస్ట్ రెవ్.</w:t>
        <w:br/>
        <w:t>2010 జనవరి; 2010(1). Hsu E, బజాజ్ T. బీటా 2 అగోనిస్ట్‌లు. [2021 మే 28న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ఆస్తమా. నేషనల్ హార్ట్, లంగ్ అండ్</w:t>
        <w:br/>
        <w:t>బ్లడ్ ఇన్స్టిట్యూట్. నేషనల్ ఇన్స్టిట్యూట్ ఆఫ్ హెల్త్ (NIH).</w:t>
        <w:br/>
        <w:br/>
        <w:t>==================================================</w:t>
        <w:br/>
        <w:br/>
        <w:t>ఆటిజం అనేది ఆటిస్టిక్ డిజార్డర్, ఆస్పెర్జర్ డిజార్డర్, చైల్డ్ హుడ్</w:t>
        <w:br/>
        <w:t>డిసింటెగ్రేటివ్ డిజార్డర్, మరియు పర్వాసివ్ డెవలప్‌మెంటల్ డిజార్డర్ అని</w:t>
        <w:br/>
        <w:t>కూడా పిలవబడుతుంది. సామాజిక నైపుణ్యాలు, పునరావృత ప్రవర్తనలు, ప్రసంగం</w:t>
        <w:br/>
        <w:t>మరియు అశాబ్దిక సంభాషణ.</w:t>
        <w:br/>
        <w:br/>
        <w:t>ఆటిజం అనేది జన్యుపరమైన పరిస్థితుల కారణంగా మెదడులో తేడాల వల్ల ఏర్పడే</w:t>
        <w:br/>
        <w:t>అభివృద్ధి వైకల్యం. ఇతర కారణాలు ఇంకా తెలియలేదు, అయితే ఆటిజం అభివృద్ధిలో</w:t>
        <w:br/>
        <w:t>పాత్ర పోషించే బహుళ ప్రమాద కారకాలు ఉన్నాయి. అత్యంత సాధారణ ప్రమాద కారకాలు</w:t>
        <w:br/>
        <w:t>గర్భధారణ సమయంలో పోషకాహార లోపాలు, తల్లిదండ్రుల వయస్సు, ఇన్ఫెక్షన్లు, విష</w:t>
        <w:br/>
        <w:t>రసాయనాలు మరియు కొన్ని ఔషధాలకు గురికావడం.</w:t>
        <w:br/>
        <w:br/>
        <w:t>ఆటిజంతో బాధపడుతున్న వ్యక్తులు కమ్యూనికేషన్ మరియు సామాజిక పరిస్థితులకు</w:t>
        <w:br/>
        <w:t>అనుగుణంగా ఉండటంలో ఇబ్బందులు ఎదుర్కొంటారు. ఇతరులు ఏమి ఆలోచిస్తున్నారో</w:t>
        <w:br/>
        <w:t>లేదా అనుభూతి చెందుతున్నారో అర్థం చేసుకోవడం వారికి కష్టంగా ఉంటుంది, వారు</w:t>
        <w:br/>
        <w:t>సామాజిక పరిస్థితుల గురించి చాలా ఆత్రుతగా ఉంటారు మరియు స్నేహితులను</w:t>
        <w:br/>
        <w:t>చేసుకోవడం లేదా వారి స్వంతంగా ఉండటానికి ఇష్టపడతారు.</w:t>
        <w:br/>
        <w:br/>
        <w:t>చికిత్స మరియు నిర్వహణ లక్షణాల తీవ్రతపై ఆధారపడి ఉంటుంది. అయినప్పటికీ,</w:t>
        <w:br/>
        <w:t>ఆటిజమ్‌కు చికిత్స ఉండకపోవచ్చు, చికిత్స యొక్క లక్ష్యం సామాజిక,</w:t>
        <w:br/>
        <w:t>కమ్యూనికేషన్, క్రియాత్మక మరియు ప్రవర్తనా నైపుణ్యాలపై శిక్షణ ఇవ్వడం</w:t>
        <w:br/>
        <w:t>ద్వారా ఒక వ్యక్తి యొక్క పని సామర్థ్యాన్ని పెంచడం. 12-18 నెలల మధ్య</w:t>
        <w:br/>
        <w:t>పిల్లలలో సాధారణంగా కనిపించే ముఖ్య వాస్తవాలు. లింగం పురుషులు మరియు మహిళలు</w:t>
        <w:br/>
        <w:t>ఇద్దరినీ ప్రభావితం చేస్తుంది, కానీ పురుషులలో ఎక్కువగా ఉంటుంది. శరీర</w:t>
        <w:br/>
        <w:t>భాగం(లు) ప్రమేయం బ్రెయిన్ ప్రాబల్యం ప్రపంచం: 100 మంది పిల్లలలో 1 మందికి</w:t>
        <w:br/>
        <w:t>ఆటిజం ఉంది (2022) భారతదేశం: 84 మంది పిల్లలలో 1 మందికి ఆటిజం ఉంది (2021)</w:t>
        <w:br/>
        <w:t>అనుకరించే పరిస్థితులు హెవీ మెటల్ పాయిజనింగ్ (పాదరసం మరియు సీసం)</w:t>
        <w:br/>
        <w:t>అమినోఅసిడ్యూరియాస్ హైపోథైరాయిడిజం బ్రెయిన్ ట్యూమర్ ఎక్స్‌పోస్</w:t>
        <w:br/>
        <w:t>ఆర్గానోఫాస్యురేట్ డిజార్డర్ (విలక్షణమైన) HIV ఇన్ఫెక్షన్ బాల్య</w:t>
        <w:br/>
        <w:t>స్కిజోఫ్రెనియా ఇతర అరుదైన పరిస్థితులు (గ్లైకోజెన్ నిల్వ రుగ్మతలు)</w:t>
        <w:br/>
        <w:t>సబాక్యూట్ స్క్లెరోసింగ్ పనెన్సెఫాలిటిస్ ట్యూబరస్ స్క్లెరోసిస్</w:t>
        <w:br/>
        <w:t>క్రీట్జ్-జాకబ్ వ్యాధి/కొత్త వేరియంట్ CJD డైస్మోర్ఫిక్ లక్షణాల కోసం</w:t>
        <w:br/>
        <w:t>అవసరమైన ఆరోగ్య పరీక్షలు/ఇమేజింగ్ అసెస్‌మెంట్ వుడ్ స్కిజోఫ్రెనియా చర్మం</w:t>
        <w:br/>
        <w:t>యొక్క పూర్తి స్థాయి సర్క్యులాజిక్ పరీక్ష. జన్యు పరీక్ష చికిత్స</w:t>
        <w:br/>
        <w:t>చికిత్సలు: డీప్ బ్రెయిన్ స్టిమ్యులేషన్ (DBS), బిహేవియరల్ మరియు</w:t>
        <w:br/>
        <w:t>సైకలాజికల్ థెరపీ, ఆక్యుపేషనల్ థెరపీ మరియు కమ్యూనికేషన్ థెరపీ. మందులు:</w:t>
        <w:br/>
        <w:t>యాంటిసైకోటిక్స్ మరియు యాంటిడిప్రెసెంట్స్. అన్ని రకాల ఆటిజంను చూడండి</w:t>
        <w:br/>
        <w:t>2013లో, అమెరికన్ సైకియాట్రిక్ అసోసియేషన్ నాలుగు విభిన్నమైన ఆటిజం</w:t>
        <w:br/>
        <w:t>నిర్ధారణలను ఆటిజం స్పెక్ట్రమ్ డిజార్డర్ (ASD) యొక్క ఒక గొడుగు నిర్ధారణలో</w:t>
        <w:br/>
        <w:t>విలీనం చేసింది. అవి ఉన్నాయి:</w:t>
        <w:br/>
        <w:br/>
        <w:t>ఆటిస్టిక్ డిజార్డర్ దీనిని "క్లాసిక్" ఆటిజం అని కూడా అంటారు. ఆటిస్టిక్</w:t>
        <w:br/>
        <w:t>డిజార్డర్ ఉన్న వ్యక్తులు సాధారణంగా ముఖ్యమైన భాషా జాప్యాలు, సామాజిక మరియు</w:t>
        <w:br/>
        <w:t>కమ్యూనికేషన్ సవాళ్లు మరియు అసాధారణ ప్రవర్తనలు మరియు ఆసక్తులను కలిగి</w:t>
        <w:br/>
        <w:t>ఉంటారు. సాధారణంగా, ఆటిస్టిక్ డిజార్డర్ ఉన్న వ్యక్తులు కూడా మేధో వైకల్యం</w:t>
        <w:br/>
        <w:t>కలిగి ఉండవచ్చు.</w:t>
        <w:br/>
        <w:br/>
        <w:t>ఆస్పెర్గర్ సిండ్రోమ్ ఈ సిండ్రోమ్ ఆటిస్టిక్ డిజార్డర్ యొక్క తేలికపాటి</w:t>
        <w:br/>
        <w:t>లక్షణాల ద్వారా వర్గీకరించబడింది మరియు వ్యక్తులు సామాజిక సవాళ్లు మరియు</w:t>
        <w:br/>
        <w:t>అసాధారణ ప్రవర్తనలు మరియు ఆసక్తులు కలిగి ఉండవచ్చు. కానీ, వారు సాధారణంగా</w:t>
        <w:br/>
        <w:t>భాష లేదా మేధో వైకల్యంతో సమస్యలను కలిగి ఉండరు.</w:t>
        <w:br/>
        <w:br/>
        <w:t>పర్వాసివ్ డెవలప్‌మెంటల్ డిజార్డర్ - ఇతరత్రా పేర్కొనబడలేదు (PDD-NOS)</w:t>
        <w:br/>
        <w:t>దీనిని కొన్నిసార్లు "ఎటిపికల్ ఆటిజం" అని పిలుస్తారు మరియు ఆటిస్టిక్</w:t>
        <w:br/>
        <w:t>డిజార్డర్ లేదా ఆస్పెర్గర్ సిండ్రోమ్‌కు సంబంధించిన కొన్ని ప్రమాణాలను</w:t>
        <w:br/>
        <w:t>కలిగి ఉన్న వ్యక్తులు, అయితే అందరూ దీని కింద నిర్ధారణ చేయబడవచ్చు. ఈ</w:t>
        <w:br/>
        <w:t>వ్యక్తులు సాధారణంగా సామాజిక మరియు కమ్యూనికేషన్ సవాళ్లను కలిగించే</w:t>
        <w:br/>
        <w:t>ఆటిస్టిక్ డిజార్డర్ ఉన్నవారి కంటే తక్కువ మరియు తేలికపాటి లక్షణాలను కలిగి</w:t>
        <w:br/>
        <w:t>ఉంటారు.</w:t>
        <w:br/>
        <w:br/>
        <w:t>చైల్డ్ హుడ్ డిసైన్‌గ్రేటివ్ డిజార్డర్‌ని హెల్లర్స్ సిండ్రోమ్ అని కూడా</w:t>
        <w:br/>
        <w:t>పిలుస్తారు మరియు డిసైన్‌గ్రేటివ్ సైకోసిస్ అని కూడా పిలుస్తారు, ఇది 3</w:t>
        <w:br/>
        <w:t>సంవత్సరాల వయస్సు తర్వాత భాష, సామాజిక పనితీరు మరియు మోటారు నైపుణ్యాల</w:t>
        <w:br/>
        <w:t>అభివృద్ధిలో జాప్యం ద్వారా వర్గీకరించబడిన అరుదైన పరిస్థితి. ఇప్పుడు</w:t>
        <w:br/>
        <w:t>క్లిక్ చేయండి! ఆటిజం యొక్క లక్షణాలు</w:t>
        <w:br/>
        <w:br/>
        <w:t>ఆటిజం యొక్క సంకేతాలు సాధారణంగా 2 లేదా 3 సంవత్సరాల వయస్సులో కనిపిస్తాయి.</w:t>
        <w:br/>
        <w:t>కొన్ని సంబంధిత అభివృద్ధి జాప్యాలు ముందుగానే కనిపించవచ్చు మరియు తరచుగా,</w:t>
        <w:br/>
        <w:t>వాటిని 18 నెలల ముందుగానే గుర్తించవచ్చు. వీటిలో ఇవి ఉన్నాయి: పిల్లలలో</w:t>
        <w:br/>
        <w:t>లక్షణాలు సాధారణంగా, ఆటిజంతో బాధపడుతున్న పిల్లలు అనేక సూచికలను కలిగి</w:t>
        <w:br/>
        <w:t>ఉంటారు:</w:t>
        <w:br/>
        <w:br/>
        <w:t>ప్రవర్తనా లక్షణాలు వివరించలేని ఆసక్తులు లేదా అటాచ్‌మెంట్‌లు అసాధారణమైన</w:t>
        <w:br/>
        <w:t>ఆసక్తులు లేదా జోడింపులు చేతులు ఊపడం లేదా తిప్పడం వంటి అసాధారణ కదలికలు</w:t>
        <w:br/>
        <w:t>ఎలాంటి మార్పులను ఎదుర్కోవడంలో తీవ్ర ఇబ్బంది ఇంద్రియ లక్షణాలు కొన్ని</w:t>
        <w:br/>
        <w:t>శబ్దాలకు భయపడడం ఒక వస్తువు లేదా వ్యక్తి వైపు నేరుగా చూడకపోవడం కదిలే</w:t>
        <w:br/>
        <w:t>వస్తువులతో ఆకర్షితులవుతుంది ఉష్ణోగ్రత మరియు నొప్పి పట్ల అధిక సహనం</w:t>
        <w:br/>
        <w:br/>
        <w:t>కమ్యూనికేషన్ లక్షణాలు 12 నెలల వరకు వారి పేరుకు ప్రతిస్పందించకపోవడం 12</w:t>
        <w:br/>
        <w:t>నెలల వరకు ఎటువంటి ప్రతిచర్యలు ఇవ్వకపోవడం</w:t>
        <w:br/>
        <w:br/>
        <w:t>పిల్లలలో ఆటిజం యొక్క 5 ప్రారంభ లక్షణాలను తెలుసుకోండి. దీన్ని చదువు!</w:t>
        <w:br/>
        <w:br/>
        <w:t>పెద్దవారిలో లక్షణాలు ఆటిజంతో బాధపడుతున్న వ్యక్తులు సామాజిక సంభాషణ మరియు</w:t>
        <w:br/>
        <w:t>పరస్పర చర్య, పరిమితం చేయబడిన ఆసక్తులు మరియు పునరావృత ప్రవర్తనలతో ఇబ్బంది</w:t>
        <w:br/>
        <w:t>పడతారు. లక్షణాలు ఉన్నాయి:</w:t>
        <w:br/>
        <w:br/>
        <w:t>ప్రవర్తనా లేదా ఇంటరాక్టివ్ లక్షణాలు కంటి సంబంధాన్ని నివారించడం అరుదుగా</w:t>
        <w:br/>
        <w:t>వస్తువులు లేదా కార్యకలాపాల్లో ఆసక్తి, భావోద్వేగం లేదా ఆనందాన్ని</w:t>
        <w:br/>
        <w:t>పంచుకోవడం లేదా ప్రతిస్పందించడం లేదా ఒకరి పేరు లేదా ఇతర మౌఖిక బిడ్‌లకు</w:t>
        <w:br/>
        <w:t>ప్రతిస్పందించడంలో ఆలస్యం చేయడం లేదా సంభాషణలను కొనసాగించడంలో ఇబ్బంది</w:t>
        <w:br/>
        <w:t>ఇతరులకు ఆసక్తి లేదని గమనించకుండా లేదా ఇతరులకు ప్రతిస్పందించే అవకాశం</w:t>
        <w:br/>
        <w:t>ఇవ్వకుండా వైవిధ్యమైన ముఖ కవళికలు, కదలికలు మరియు సంజ్ఞలను ప్రదర్శించడం</w:t>
        <w:br/>
        <w:t>అసాధారణమైన స్వరాన్ని కలిగి ఉండటం, పాడటం-పాట లేదా ఫ్లాట్ మరియు రోబోట్</w:t>
        <w:br/>
        <w:t>లాగా మరొక వ్యక్తి యొక్క పాయింట్‌ను అర్థం చేసుకోవడంలో ఇబ్బంది వీక్షించడం</w:t>
        <w:br/>
        <w:t>ఇతరుల చర్యలను అంచనా వేయడం లేదా అర్థం చేసుకోవడం సాధ్యం కాదు, సామాజిక</w:t>
        <w:br/>
        <w:t>పరిస్థితులకు ప్రవర్తనలను సర్దుబాటు చేయడంలో ఇబ్బందులు ఊహాత్మక ఆటలో</w:t>
        <w:br/>
        <w:t>భాగస్వామ్యం చేయడం లేదా స్నేహితులను చేసుకోవడంలో ఇబ్బందులు</w:t>
        <w:br/>
        <w:br/>
        <w:t>నిర్బంధ లేదా పునరావృత లక్షణాలు కొన్ని ప్రవర్తనలను పునరావృతం చేయడం లేదా</w:t>
        <w:br/>
        <w:t>అసాధారణమైన ప్రవర్తనలను కలిగి ఉండటం, సంఖ్యలు, వివరాలు లేదా వాస్తవాలు వంటి</w:t>
        <w:br/>
        <w:t>నిర్దిష్ట అంశాలపై శాశ్వతమైన ఆసక్తిని కలిగి ఉండటం, వస్తువులు లేదా</w:t>
        <w:br/>
        <w:t>వస్తువుల భాగాలను కదిలించడంపై అతిగా దృష్టి కేంద్రీకరించడం, దినచర్యలో</w:t>
        <w:br/>
        <w:t>స్వల్ప మార్పుల వల్ల కలత చెందడం. కాంతి, ధ్వని, దుస్తులు లేదా ఉష్ణోగ్రత</w:t>
        <w:br/>
        <w:t>నిద్ర సమస్యలు మరియు చిరాకును ఎదుర్కొంటున్నాయి</w:t>
        <w:br/>
        <w:br/>
        <w:t>గమనిక: ఆటిజంతో బాధపడుతున్న వ్యక్తులు విషయాలను వివరంగా నేర్చుకోగలగడం,</w:t>
        <w:br/>
        <w:t>బలమైన దృశ్య మరియు శ్రవణ అభ్యాసకులను కలిగి ఉండటం మరియు గణితం, సైన్స్,</w:t>
        <w:br/>
        <w:t>సంగీతం లేదా కళలలో రాణించడం వంటి అనేక బలాలు కలిగి ఉండవచ్చు.</w:t>
        <w:br/>
        <w:br/>
        <w:t>ఆటిజం గురించి మీకు తెలియని 7 విషయాల గురించి చదవండి. ఇక్కడ నొక్కండి!</w:t>
        <w:br/>
        <w:t>ఆటిజం కారణాలు</w:t>
        <w:br/>
        <w:br/>
        <w:t>ఆటిజం ఒక సంక్లిష్ట రుగ్మత మరియు దానికి ఖచ్చితమైన కారణం లేదు,</w:t>
        <w:br/>
        <w:t>అయినప్పటికీ, ఇది జన్యు మరియు నాన్జెనెటిక్ లేదా పర్యావరణ ప్రభావాల కలయిక</w:t>
        <w:br/>
        <w:t>నుండి అభివృద్ధి చెందుతుంది. ఈ ప్రభావాలు పిల్లలలో ఆటిజం అభివృద్ధి చెందే</w:t>
        <w:br/>
        <w:t>ప్రమాదాన్ని పెంచుతాయి. ఆటిజం కోసం ప్రమాద కారకాలు</w:t>
        <w:br/>
        <w:br/>
        <w:t>లక్షణాలు మరియు తీవ్రత వ్యక్తి నుండి వ్యక్తికి మారుతూ ఉంటాయి మరియు ఈ</w:t>
        <w:br/>
        <w:t>రుగ్మత యొక్క సంక్లిష్టత, జన్యుశాస్త్రం మరియు పర్యావరణం రెండూ ప్రధాన</w:t>
        <w:br/>
        <w:t>పాత్ర పోషిస్తాయి. జన్యుపరమైన ప్రమాద కారకాలు జన్యు పరివర్తన: ఆటిజంతో</w:t>
        <w:br/>
        <w:t>బాధపడుతున్న చాలా మంది వ్యక్తులు అరుదైన జన్యు ఉత్పరివర్తనలు (మార్పులు)</w:t>
        <w:br/>
        <w:t>కలిగి ఉంటారు మరియు ఈ ఉత్పరివర్తనలు ఒకే జన్యువులో మాత్రమే జరుగుతాయి.</w:t>
        <w:br/>
        <w:t>వంశపారంపర్యత: ఆటిజంతో బాధపడుతున్న పిల్లల తోబుట్టువులలో 2% నుండి 8% వరకు</w:t>
        <w:br/>
        <w:t>వ్యాప్తి చెందుతున్న అభివృద్ధి రుగ్మత యొక్క పునరావృత ప్రమాదం. పర్యావరణ</w:t>
        <w:br/>
        <w:t>ప్రమాద కారకాలు పితృ వయస్సు: ఆధునిక పితృ వయస్సు ఆటిజం యొక్క అధిక</w:t>
        <w:br/>
        <w:t>ప్రమాదంతో ముడిపడి ఉందని అధ్యయనాలు సూచిస్తున్నాయి, ఇది జన్యు</w:t>
        <w:br/>
        <w:t>ఉత్పరివర్తనాలతో సంబంధం కలిగి ఉంటుంది. ఈ ఉత్పరివర్తనలు పెరుగుతున్న</w:t>
        <w:br/>
        <w:t>వయస్సుతో సంభవిస్తాయి.</w:t>
        <w:br/>
        <w:br/>
        <w:t>పర్యావరణ రసాయనాలు: అనేక పర్యావరణ ఏజెంట్లు మానవులలో అభ్యాసం మరియు</w:t>
        <w:br/>
        <w:t>అభివృద్ధి వైకల్యాలకు బలమైన సహాయకులుగా గుర్తించారు. వీటిలో ఇవి ఉన్నాయి:</w:t>
        <w:br/>
        <w:t>ఆర్సెనిక్ లీడ్ మాంగనీస్ మెర్క్యురీ పెస్టిసైడ్స్ పాలీబ్రోమినేటెడ్</w:t>
        <w:br/>
        <w:t>డైఫినైల్ ఈథర్స్ (PBDEs) పాలీక్లోరినేటెడ్ బైఫినైల్స్ (PCBs) పాలీసైక్లిక్</w:t>
        <w:br/>
        <w:t>ఆరోమాటిక్ హైడ్రోకార్బన్స్ (PAHలు) ద్రావకాలు</w:t>
        <w:br/>
        <w:br/>
        <w:t>డ్రగ్స్: ముఖ్యంగా గర్భధారణ సమయంలో ఫార్మాకోలాజికల్ ఏజెంట్లకు గురికావడం</w:t>
        <w:br/>
        <w:t>అనేది ఆటిజం ప్రమాదానికి సంబంధించి అత్యంత సంబంధిత పర్యావరణ ఆందోళనను</w:t>
        <w:br/>
        <w:t>సూచిస్తుంది. వీటిలో ఇవి ఉన్నాయి: వాల్ప్రోయిక్ యాసిడ్ (VPA) థాలిడోమైడ్</w:t>
        <w:br/>
        <w:t>మిసోప్రోస్టోల్ బీటా 2 అడ్రినెర్జిక్ అగోనిస్ట్ డ్రగ్స్ యాంటిపైరేటిక్స్</w:t>
        <w:br/>
        <w:br/>
        <w:t>ఆహార కారకాలు: ఆహారం-ప్రభావిత కారకాలు ఇటీవలి వరకు ఎక్కువగా పట్టించుకోని</w:t>
        <w:br/>
        <w:t>ఆటిజం కోసం సంభావ్య పర్యావరణ ప్రమాద కారకాలలో భాగం. వీటిలో కింది వాటి</w:t>
        <w:br/>
        <w:t>లోపాలు ఉన్నాయి: విటమిన్ డి: కొన్ని అధ్యయనాలు ఆటిస్టిక్ పిల్లల తల్లులు</w:t>
        <w:br/>
        <w:t>మరియు నాన్-ఆటిస్టిక్ పిల్లలు ఉన్నవారు సీరం విటమిన్ డి స్థాయిలను</w:t>
        <w:br/>
        <w:t>తగ్గించినట్లు కనుగొన్నారు. ఫోలిక్ ఆమ్లం: నరాల అభివృద్ధిని ప్రభావితం</w:t>
        <w:br/>
        <w:t>చేయడంలో దాని పాత్ర కారణంగా ఆటిజం ప్రమాదంలో ఫోలేట్ లభ్యత కూడా సాధ్యమయ్యే</w:t>
        <w:br/>
        <w:t>కారకంగా సూచించబడింది.</w:t>
        <w:br/>
        <w:br/>
        <w:t>అంటువ్యాధులు: తల్లి మరియు/లేదా శిశు అంటువ్యాధులు నరాల అభివృద్ధిని</w:t>
        <w:br/>
        <w:t>ప్రభావితం చేయగలవు మరియు ప్రతికూల ఫలితాలకు దోహదం చేయగలవు అనే ఆలోచన.</w:t>
        <w:br/>
        <w:br/>
        <w:t>సహాయక పునరుత్పత్తి సాంకేతికతలు (ART): సహజంగా గర్భం దాల్చిన వారి కంటే</w:t>
        <w:br/>
        <w:t>ARTని ఉపయోగించి గర్భం దాల్చిన పిల్లలు ఆటిజంతో బాధపడుతున్నారు.</w:t>
        <w:br/>
        <w:br/>
        <w:t>గర్భం-సంబంధిత కారకాలు: ఆటిజం అభివృద్ధిలో సహాయపడే కొన్ని ప్రినేటల్</w:t>
        <w:br/>
        <w:t>కారకాలు: ప్రసూతి ఆస్తమా అలెర్జీ పరిస్థితులు ప్రసూతి టాక్సేమియా లేదా</w:t>
        <w:br/>
        <w:t>రక్తస్రావం ప్రినేటల్ ఒత్తిళ్లు జన్మస్థలం యొక్క పట్టణీకరణ గర్భం మరియు</w:t>
        <w:br/>
        <w:t>విపరీతమైన ప్రీమెచ్యూరిటీ, తక్కువ జనన బరువు, బహుళ జనన సమస్యలు వంటి</w:t>
        <w:br/>
        <w:t>సమస్యలు గర్భాలు ఒక సంవత్సరం కంటే తక్కువ వ్యవధిలో ఉన్న గర్భాలు</w:t>
        <w:br/>
        <w:br/>
        <w:t>గర్భధారణకు సంబంధించిన వారం వారం లక్షణాలను అర్థం చేసుకోండి. ఇక్కడ</w:t>
        <w:br/>
        <w:t>నొక్కండి! ఆటిజం నిర్ధారణ</w:t>
        <w:br/>
        <w:br/>
        <w:t>ఆటిజం యొక్క మూల్యాంకనం ప్రమాదంలో ఉన్న పిల్లలను గుర్తించడానికి సాధారణ</w:t>
        <w:br/>
        <w:t>పీడియాట్రిక్ జనాభా యొక్క స్క్రీనింగ్‌తో ప్రారంభమవుతుంది లేదా ఆటిజమ్‌ను</w:t>
        <w:br/>
        <w:t>సూచించే సంకేతాలను ప్రదర్శిస్తుంది, ఆ తర్వాత సమగ్ర రోగనిర్ధారణ మూల్యాంకనం</w:t>
        <w:br/>
        <w:t>చేయవలసి ఉంటుంది. పేరెంట్ ఇంటర్వ్యూ, ఏదైనా బయటి ఇన్ఫర్మేంట్ పరిశీలనల</w:t>
        <w:br/>
        <w:t>సేకరణ మరియు ఆటిజంతో బాధపడుతున్న వైద్యుడిచే పిల్లల ప్రస్తుత అభిజ్ఞా, భాష</w:t>
        <w:br/>
        <w:t>మరియు అనుకూల పనితీరును ప్రత్యక్ష వైద్యుల పరిశీలన ఈ సమగ్ర అంచనాలో</w:t>
        <w:br/>
        <w:t>భాగాలుగా ఉండాలి. ఇంకా, రోగనిర్ధారణ మూల్యాంకనంలో ఇవి ఉన్నాయి: పూర్తి</w:t>
        <w:br/>
        <w:t>శారీరక పరీక్ష ఆటిజంతో బాధపడుతున్న వ్యక్తులు తరచుగా అనేక అసాధారణ భౌతిక</w:t>
        <w:br/>
        <w:t>లక్షణాలను కలిగి ఉంటారు, వీటిని ఈ క్రింది వాటి ద్వారా అంచనా వేయవచ్చు:</w:t>
        <w:br/>
        <w:br/>
        <w:t>డైస్మోర్ఫిక్ లక్షణాల కోసం మూల్యాంకనం: డైస్మోర్ఫాలజీ అనేది చెవి పిట్</w:t>
        <w:br/>
        <w:t>ఉండటం లేదా లేకపోవడం వంటి పుట్టుకతో వచ్చే లోపాలను కలిగి ఉన్న భౌతిక</w:t>
        <w:br/>
        <w:t>లక్షణాల యొక్క విలక్షణమైన అభివృద్ధిని అధ్యయనం చేస్తుంది. తల చుట్టుకొలతతో</w:t>
        <w:br/>
        <w:t>పూర్తి న్యూరోలాజిక్ పరీక్ష: ఆటిజంతో బాధపడుతున్న వ్యక్తులు తరచుగా అధిక</w:t>
        <w:br/>
        <w:t>స్థాయి ఆందోళనను చూపుతారు మరియు వారి జీవన నాణ్యతను ప్రభావితం చేసే</w:t>
        <w:br/>
        <w:t>కొమొర్బిడిటీల ద్వారా తరచుగా ప్రభావితమవుతారు. అలాగే, అధ్యయనాలు ఆటిజంతో</w:t>
        <w:br/>
        <w:t>బాధపడుతున్న పిల్లలు తరచుగా తల చుట్టుకొలత (HC) పెరుగుదల యొక్క విలక్షణమైన</w:t>
        <w:br/>
        <w:t>పథాన్ని ప్రదర్శిస్తాయి, ఇది ఆటిజంకు హాని యొక్క సూచిక కావచ్చు. చర్మం</w:t>
        <w:br/>
        <w:t>యొక్క వుడ్స్ ల్యాంప్ పరీక్ష: ఈ పరీక్ష తరచుగా నిర్దిష్ట చర్మం మరియు</w:t>
        <w:br/>
        <w:t>జుట్టు రుగ్మతలను నిర్ధారించడానికి ఉపయోగిస్తారు. జన్యు పరీక్ష ప్రస్తుతం,</w:t>
        <w:br/>
        <w:t>ఆటిజం కోసం స్పష్టమైన బయోమార్కర్లు లేదా రోగనిర్ధారణ చర్యలు లేవు మరియు</w:t>
        <w:br/>
        <w:t>వివరణాత్మక ప్రమాణాల నెరవేర్పు ఆధారంగా నిర్ధారణ చేయబడుతుంది. ఆటిజంతో</w:t>
        <w:br/>
        <w:t>బాధపడుతున్న రోగులలో సాపేక్షంగా అధిక దిగుబడిని బట్టి, క్లినికల్ జన్యు</w:t>
        <w:br/>
        <w:t>పరీక్ష సిఫార్సు చేయబడింది. ఇది వైద్యపరమైన జోక్యాలు లేదా అవసరమైన పనికి</w:t>
        <w:br/>
        <w:t>సంబంధించిన సమాచారాన్ని అందిస్తుంది మరియు కుటుంబ నియంత్రణలో సహాయపడుతుంది.</w:t>
        <w:br/>
        <w:br/>
        <w:t>గమనిక: ఆటిజంతో బాధపడుతున్న పిల్లలు ఇతర అనారోగ్యాలు లేదా అభ్యాస రుగ్మతల</w:t>
        <w:br/>
        <w:t>కోసం కూడా పరీక్షించబడాలి, సమగ్ర మూల్యాంకనంలో రక్త పరీక్షలు మరియు</w:t>
        <w:br/>
        <w:t>వినికిడి పరీక్షలు ఉండవచ్చు. మీ ఇంటి సౌకర్యంతో పరీక్షలను పొందండి. ఇప్పుడే</w:t>
        <w:br/>
        <w:t>నమోదు చేసుకోండి!</w:t>
        <w:br/>
        <w:br/>
        <w:t>సెలబ్రిటీలు ప్రభావితమైన డారిల్ హన్నా డారిల్ హన్నా ఒక అమెరికన్ నటి &amp;</w:t>
        <w:br/>
        <w:t>పర్యావరణ కార్యకర్త, ఆమె స్ప్లాష్, బ్లేడ్ రన్నర్ మరియు స్టీల్</w:t>
        <w:br/>
        <w:t>మాగ్నోలియాస్ వంటి చిత్రాలలో తన పాత్రలకు ప్రసిద్ధి చెందింది. ఆమెకు</w:t>
        <w:br/>
        <w:t>చిన్నతనంలోనే ఆటిజం ఉన్నట్లు నిర్ధారణ అయింది. ఆమె ఇతర వ్యక్తుల చుట్టూ</w:t>
        <w:br/>
        <w:t>చాలా సిగ్గుపడినప్పటికీ మరియు పెద్దయ్యాక దృష్టిని ఆకర్షించడానికి చాలా</w:t>
        <w:br/>
        <w:t>భయపడినప్పటికీ, సినిమాలు చూడటంలో ఆమె ప్రత్యేక అభిరుచులు నటిగా ఆమె</w:t>
        <w:br/>
        <w:t>కెరీర్‌కు మద్దతు ఇచ్చాయి. ఆటిజం నివారణ</w:t>
        <w:br/>
        <w:br/>
        <w:t>ఆటిజంను నిరోధించడానికి మార్గం లేదు, అయినప్పటికీ, గర్భధారణ సమయంలో</w:t>
        <w:br/>
        <w:t>తీసుకున్న కొన్ని చర్యలు ముందస్తుగా గుర్తించడం మరియు స్క్రీనింగ్‌తో పాటు</w:t>
        <w:br/>
        <w:t>ప్రభావాన్ని ఎక్కువ స్థాయికి తగ్గించగలవు. వీటిలో ఇవి ఉన్నాయి: జన్యు</w:t>
        <w:br/>
        <w:t>పరీక్షను పూర్తి చేయండి జన్యువులు బేస్‌లైన్ ససెప్టబిలిటీని సూచిస్తాయి,</w:t>
        <w:br/>
        <w:t>దీని ఫలితంగా వ్యక్తి యొక్క స్థితిస్థాపకత మరియు అనుసరణను అధిగమించే శారీరక</w:t>
        <w:br/>
        <w:t>మార్పులు. ఈ కారకాల తారుమారు ఒక రకమైన నివారణను అందిస్తుంది.</w:t>
        <w:br/>
        <w:br/>
        <w:t>జన్యు పరీక్ష మరియు వ్యాధి మీ కుటుంబంలో నడుస్తుందా లేదా అనే దాని గురించి</w:t>
        <w:br/>
        <w:t>మరింత తెలుసుకోండి. ఇది ఇప్పుడు చదవండి! పుట్టుకతో వచ్చే హైపోథైరాయిడిజం</w:t>
        <w:br/>
        <w:t>పట్ల జాగ్రత్త వహించండి గర్భధారణ సమయంలో ప్రసూతి హైపోథైరాయిడిజం కూడా ఆటిజం</w:t>
        <w:br/>
        <w:t>ప్రమాదాన్ని పెంచుతుంది. గర్భధారణ సమయంలో పుట్టుకతో వచ్చే హైపోథైరాయిడిజం</w:t>
        <w:br/>
        <w:t>కోసం పరీక్షించడం గేమ్ ఛేంజర్. గర్భధారణ సమయంలో ధూమపానం మానుకోండి గర్భధారణ</w:t>
        <w:br/>
        <w:t>సమయంలో ప్రసూతి ధూమపానం గర్భం మరియు జనన సమస్యలతో పాటు ఆస్తమా మరియు</w:t>
        <w:br/>
        <w:t>ప్రవర్తనా సమస్యలు లేదా ఆటిజం వంటి దీర్ఘకాలిక ప్రభావాలతో పరస్పర సంబంధం</w:t>
        <w:br/>
        <w:t>కలిగి ఉంటుందని అధ్యయనాలు సూచిస్తున్నాయి.</w:t>
        <w:br/>
        <w:br/>
        <w:t>ధూమపానం మానేయాలనుకుంటున్నారా? ఈ ఘోరమైన అలవాటును వదిలించుకోవడానికి మా</w:t>
        <w:br/>
        <w:t>ప్రత్యేకమైన ధూమపాన విరమణ పరిధిని ప్రయత్నించండి. ఇప్పుడు కొను! వాయు</w:t>
        <w:br/>
        <w:t>కాలుష్యం నుండి మిమ్మల్ని మీరు రక్షించుకోండి గాలి మరియు రసాయన కాలుష్యం</w:t>
        <w:br/>
        <w:t>కూడా సాధారణ ప్రజారోగ్యానికి సంబంధించిన అంశం, ఇది తల్లులు బహిర్గతమయ్యే</w:t>
        <w:br/>
        <w:t>పిల్లలలో ఆటిజం అభివృద్ధిపై ప్రభావం చూపుతుంది. అధిక థర్మల్-ఇంటెన్సిటీ</w:t>
        <w:br/>
        <w:t>అల్ట్రాసౌండ్‌ను నివారించండి గర్భం యొక్క మొదటి త్రైమాసికంలో ఆధునిక హై</w:t>
        <w:br/>
        <w:t>థర్మల్-ఇంటెన్సిటీ అల్ట్రాసౌండ్ వాడకం ఆటిజం ప్రమాదాన్ని పెంచుతుందని</w:t>
        <w:br/>
        <w:t>అధ్యయనాలు సూచిస్తున్నాయి. టాక్సిక్ విండో మొదటి త్రైమాసికంలో కవర్</w:t>
        <w:br/>
        <w:t>చేస్తుంది కాబట్టి, ఈ కాలంలో అల్ట్రాసౌండ్‌ను నివారించడం లేదా హేతుబద్ధంగా</w:t>
        <w:br/>
        <w:t>ఉపయోగించడం వల్ల ఆటిజం యొక్క మొత్తం ప్రమాదాన్ని తగ్గించవచ్చు. ఆరోగ్యకరమైన</w:t>
        <w:br/>
        <w:t>ఆహారాన్ని తినండి పోషకాహార లోపాలు ఆటిజం అభివృద్ధికి తెలిసిన ప్రమాద కారకం.</w:t>
        <w:br/>
        <w:t>గర్భధారణ సమయంలో తగినంత విటమిన్ డి మరియు ఫోలిక్ యాసిడ్ ఉండేలా చూసుకోండి.</w:t>
        <w:br/>
        <w:t>మీ పాలనకు మల్టీవిటమిన్‌లను జోడించండి గర్భధారణ సమయంలో ఫోలిక్ యాసిడ్‌తో</w:t>
        <w:br/>
        <w:t>కూడిన మల్టీవిటమిన్ పిల్లలలో ఆటిజం ప్రమాదాన్ని తగ్గిస్తుంది. గర్భధారణ</w:t>
        <w:br/>
        <w:t>సమయంలో ఈ సప్లిమెంట్లను తీసుకోవడం తల్లి మరియు బిడ్డకు కూడా చాలా</w:t>
        <w:br/>
        <w:t>ఉపయోగకరంగా ఉంటుంది.</w:t>
        <w:br/>
        <w:br/>
        <w:t>మీ అన్ని అవసరాలను తీర్చడానికి మా విస్తృత శ్రేణి మల్టీవిటమిన్</w:t>
        <w:br/>
        <w:t>సప్లిమెంట్లను అన్వేషించండి. ఇప్పుడు మీ కార్ట్‌ని నింపండి! సందర్శించవలసిన</w:t>
        <w:br/>
        <w:t>నిపుణుడు</w:t>
        <w:br/>
        <w:br/>
        <w:t>ఆటిజం నిర్ధారణ మరియు నిర్వహణకు కింది వాటిని కలిగి ఉన్న సమగ్ర విధానం</w:t>
        <w:br/>
        <w:t>అవసరం: పీడియాట్రిక్ న్యూరాలజిస్ట్ డెవలప్‌మెంటల్-బిహేవియరల్</w:t>
        <w:br/>
        <w:t>పీడియాట్రిషియన్ చైల్డ్ సైకియాట్రిస్ట్ చైల్డ్ సైకాలజిస్ట్</w:t>
        <w:br/>
        <w:br/>
        <w:t>పీడియాట్రిక్ న్యూరాలజిస్ట్ నాడీ వ్యవస్థను ప్రభావితం చేసే వ్యాధులు మరియు</w:t>
        <w:br/>
        <w:t>పరిస్థితులతో పిల్లలను నిర్ధారిస్తారు మరియు చికిత్స చేస్తారు.</w:t>
        <w:br/>
        <w:t>అభివృద్ధి-ప్రవర్తనా శిశువైద్యుడు పిల్లల బలాలు మరియు బలహీనతలపై దృష్టి</w:t>
        <w:br/>
        <w:t>పెడతాడు. పిల్లల మనోరోగ వైద్యుడు ప్రాథమికంగా పిల్లలను ప్రభావితం చేసే</w:t>
        <w:br/>
        <w:t>ప్రవర్తనా లోపాలు మరియు భావోద్వేగ సమస్యల చికిత్సకు సంబంధించిన వైద్యుడు</w:t>
        <w:br/>
        <w:t>మరియు పిల్లల మనస్తత్వవేత్త మానసిక ఆరోగ్య నిపుణుడు, అతను పిల్లలకు సహాయం</w:t>
        <w:br/>
        <w:t>చేయడానికి మానసిక మూల్యాంకనాలు మరియు వివిధ రకాల చికిత్సలను ఉపయోగిస్తాడు.</w:t>
        <w:br/>
        <w:br/>
        <w:t>మా విశ్వసనీయ వైద్యుల బృందం నుండి సలహాలను పొందేందుకు సంకోచించకండి.</w:t>
        <w:br/>
        <w:t>ఇప్పుడే సంప్రదించండి! ఆటిజం చికిత్స</w:t>
        <w:br/>
        <w:br/>
        <w:t>ఆటిజం చికిత్సలో ప్రధానంగా వివిధ విద్యా మరియు ప్రవర్తనా చికిత్సలు ఉంటాయి.</w:t>
        <w:br/>
        <w:t>ఆటిజం చికిత్స కోసం రెండు రకాల జోక్యాలు ఉపయోగించబడ్డాయి, అనగా కేంద్రీకృత</w:t>
        <w:br/>
        <w:t>జోక్య పద్ధతులు మరియు సమగ్ర చికిత్సలు. వీటిలో ఇవి ఉన్నాయి: డీప్ బ్రెయిన్</w:t>
        <w:br/>
        <w:t>స్టిమ్యులేషన్ (DBS) DBS మెదడులోని నిర్దిష్ట భాగాలకు విద్యుత్ ప్రేరణలను</w:t>
        <w:br/>
        <w:t>పంపడానికి ఉపయోగించబడింది [మరియు చికిత్సా ప్రయోజనాన్ని అందిస్తుంది.</w:t>
        <w:br/>
        <w:t>కొన్ని అధ్యయనాలు గత కొన్ని సంవత్సరాలుగా వక్రీభవన అబ్సెసివ్-కంపల్సివ్</w:t>
        <w:br/>
        <w:t>డిజార్డర్, డిప్రెషన్, టూరెట్ సిండ్రోమ్ మరియు ఇతర మానసిక రుగ్మతల కోసం DBS</w:t>
        <w:br/>
        <w:t>యొక్క సామర్థ్యాన్ని ప్రదర్శించాయి మరియు ఆటిజంతో బాధపడుతున్న వ్యక్తులలో</w:t>
        <w:br/>
        <w:t>కొన్ని మంచి ఫలితాలను చూపించాయి. మందులు యాంటిడిప్రెసెంట్స్ ఎక్కువగా</w:t>
        <w:br/>
        <w:t>ఉపయోగించే ఏజెంట్లు, తర్వాత ఉద్దీపనలు మరియు యాంటిసైకోటిక్స్ ఉన్నాయి.</w:t>
        <w:br/>
        <w:t>ఆటిజంతో బాధపడుతున్న పిల్లలలో పునరావృత ప్రవర్తనలకు చికిత్స చేయడంలో</w:t>
        <w:br/>
        <w:t>యాంటిసైకోటిక్స్ ప్రభావవంతంగా ఉన్నాయి. ప్రత్యామ్నాయ ఎంపికలలో ఓపియేట్</w:t>
        <w:br/>
        <w:t>యాంటీగోనిస్ట్‌లు, ఇమ్యునోథెరపీ, హార్మోన్ల ఏజెంట్లు, మెగావిటమిన్‌లు మరియు</w:t>
        <w:br/>
        <w:t>ఇతర ఆహార పదార్ధాలు ఉన్నాయి. ప్రవర్తనా మరియు మానసిక చికిత్సలు ఆటిజంతో</w:t>
        <w:br/>
        <w:t>బాధపడుతున్న వ్యక్తులు ప్రవర్తనా, మానసిక, విద్య లేదా నైపుణ్యం-నిర్మాణ</w:t>
        <w:br/>
        <w:t>జోక్యాలను అందించే నిపుణులకు సూచించబడవచ్చు. సంరక్షకులు, తోబుట్టువులు</w:t>
        <w:br/>
        <w:t>మరియు ఇతర కుటుంబ సభ్యులను కూడా కలిగి ఉండే అత్యంత నిర్మాణాత్మకమైన మరియు</w:t>
        <w:br/>
        <w:t>ఇంటెన్సివ్ థెరపీలు కాబట్టి ఈ కార్యక్రమాలు ఆటిజంతో బాధపడుతున్న వ్యక్తులకు</w:t>
        <w:br/>
        <w:t>వారి ప్రవర్తనను నిర్వహించడంలో సహాయపడవచ్చు. ఇతర జోక్యాలు ఆటిజంకు "నివారణ"</w:t>
        <w:br/>
        <w:t>లేనప్పటికీ, పిల్లల పనితీరును మెరుగుపరిచే అనేక ప్రభావవంతమైన జోక్యాలు</w:t>
        <w:br/>
        <w:t>ఉన్నాయి. వాటిలో ఇవి ఉన్నాయి:</w:t>
        <w:br/>
        <w:br/>
        <w:t>సామాజిక నైపుణ్యాల కోసం శిక్షణ: ఈ శిక్షణ సమూహాలలో జరుగుతుంది మరియు</w:t>
        <w:br/>
        <w:t>ఆటిజంతో బాధపడుతున్న పిల్లలకు సామాజిక పరిస్థితుల ద్వారా నావిగేట్ చేయడం</w:t>
        <w:br/>
        <w:t>నేర్పుతారు. కమ్యూనికేషన్‌ను మెరుగుపరచడానికి థెరపీ: ఈ చికిత్సలు పిల్లల</w:t>
        <w:br/>
        <w:t>ప్రసంగ విధానాలను మరియు భాషపై అవగాహనను మెరుగుపరచడానికి దృష్టి సారించాయి.</w:t>
        <w:br/>
        <w:t>తల్లిదండ్రులకు శిక్షణ: ఇందులో, సమస్యాత్మక ప్రవర్తనకు ప్రతిస్పందించడానికి</w:t>
        <w:br/>
        <w:t>మరియు వారి పిల్లలలో తగిన ప్రవర్తనను ప్రోత్సహించడానికి తల్లిదండ్రులు</w:t>
        <w:br/>
        <w:t>సమర్థవంతమైన మార్గాలను చూపుతారు. ఆక్యుపేషనల్ థెరపీ: ఈ రకమైన చికిత్స</w:t>
        <w:br/>
        <w:t>అనుకూల నైపుణ్యాలను పరిష్కరిస్తుంది మరియు రోజువారీ జీవన కార్యకలాపాలతో</w:t>
        <w:br/>
        <w:t>పాటు చేతివ్రాత సమస్యలతో వ్యక్తులకు సహాయపడుతుంది. ప్రత్యేక విద్యా సేవలు:</w:t>
        <w:br/>
        <w:t>ఇది చాలా చిన్న పిల్లలకు భాష, సామాజిక మరియు జీవన నైపుణ్యాలను</w:t>
        <w:br/>
        <w:t>పరిష్కరించడానికి ప్రత్యేక రోజు తరగతులను కలిగి ఉంటుంది. ఇతర పరిస్థితులకు</w:t>
        <w:br/>
        <w:t>చికిత్స చేయడం ఆటిజంతో బాధపడుతున్న పిల్లలు నిద్రలేమి, ఆందోళన, నిరాశ మరియు</w:t>
        <w:br/>
        <w:t>మేధో వైకల్యం వంటి అనేక ఇతర లక్షణాలను అనుభవిస్తారు. సరైన సేవలు, మానసిక</w:t>
        <w:br/>
        <w:t>చికిత్స మరియు వైద్య చికిత్సతో ఈ పరిస్థితుల ప్రభావాన్ని తగ్గించవచ్చు.</w:t>
        <w:br/>
        <w:br/>
        <w:t>కాగ్నిటివ్ థెరపీ ఆందోళన ఉన్న వ్యక్తులకు ఎలా ప్రయోజనం చేకూరుస్తుందనే దాని</w:t>
        <w:br/>
        <w:t>గురించి చదవండి, ఇది ఆటిజంతో బాధపడుతున్న వ్యక్తుల సాధారణ లక్షణం. ఇప్పుడే</w:t>
        <w:br/>
        <w:t>నొక్కండి</w:t>
        <w:br/>
        <w:br/>
        <w:t>ఆటిజం కోసం గృహ సంరక్షణ</w:t>
        <w:br/>
        <w:br/>
        <w:t>ప్రతి వ్యక్తి లక్షణాల శ్రేణితో విభిన్నంగా ఉన్నందున ఆటిజంతో ఉన్న</w:t>
        <w:br/>
        <w:t>వ్యక్తులను నిర్వహించడం గమ్మత్తైనది. అతి ముఖ్యమైన భాగం సహనం మరియు శ్రద్ధ.</w:t>
        <w:br/>
        <w:t>అలాగే, ఆటిజంతో బాధపడుతున్న వ్యక్తులను నిర్వహించడంలో మంచి ఫలితాలను</w:t>
        <w:br/>
        <w:t>ఇస్తాయని తెలిసిన ఆహార మరియు ఇంద్రియ చిట్కాలతో కూడిన కొన్ని సహజ నివారణలు</w:t>
        <w:br/>
        <w:t>ఉన్నాయి. వీటిలో ఇవి ఉన్నాయి: గ్లూటెన్‌ను నివారించండి ఆటిజంతో సంబంధం ఉన్న</w:t>
        <w:br/>
        <w:t>ప్రవర్తనా మరియు మేధోపరమైన సమస్యలను నిర్వహించడంలో గ్లూటెన్-ఫ్రీ డైట్</w:t>
        <w:br/>
        <w:t>(GFD) యొక్క ప్రయోజనకరమైన ప్రభావాన్ని అధ్యయనాలు సూచిస్తున్నాయి. గ్లూటెన్</w:t>
        <w:br/>
        <w:t>రహిత ఆహారం కూడా గట్ ఆరోగ్యాన్ని మెరుగుపరచడంలో సహాయపడుతుంది, ప్రత్యేకించి</w:t>
        <w:br/>
        <w:t>వ్యక్తులు జీర్ణ రుగ్మత యొక్క లక్షణాలను కలిగి ఉంటే. లోతైన పీడన పద్ధతులను</w:t>
        <w:br/>
        <w:t>ప్రయత్నించండి ఇందులో గాలితో కూడిన బంతి, కుషన్ లేదా దిండు సహాయంతో లోతైన</w:t>
        <w:br/>
        <w:t>ఒత్తిడిని వర్తింపజేయడం ఉంటుంది, ఇది ఆటిజంతో బాధపడే వ్యక్తులు నిశ్చలంగా</w:t>
        <w:br/>
        <w:t>ఉంచడంలో లేదా ఉండటంతో ఇబ్బంది పడవచ్చు కాబట్టి వ్యక్తి ప్రశాంతంగా మరియు</w:t>
        <w:br/>
        <w:t>రిలాక్స్‌గా ఉండటానికి సహాయపడుతుంది. ప్రశాంతత. ప్రోబయోటిక్స్‌కు హలో</w:t>
        <w:br/>
        <w:t>చెప్పండి ప్రోబయోటిక్స్ అనేవి ఆరోగ్యకరమైన బ్యాక్టీరియా, ఇవి ఆటిజంపై చాలా</w:t>
        <w:br/>
        <w:t>సానుకూల ప్రభావాన్ని చూపుతాయి. ప్రాథమిక అధ్యయనంలో, ప్రోబయోటిక్స్ గట్</w:t>
        <w:br/>
        <w:t>మైక్రోబయోటాను నేరుగా పునరుద్ధరించడం ద్వారా ఆటిజం మరియు మూడ్ డిజార్డర్స్</w:t>
        <w:br/>
        <w:t>యొక్క కొన్ని లక్షణాలను తగ్గించడంలో మంచి ఫలితాలను చూపించాయి.</w:t>
        <w:br/>
        <w:br/>
        <w:t>మీ జీర్ణాశయాన్ని ఆరోగ్యంగా మరియు సంతోషంగా ఉంచడానికి ఆన్‌లైన్‌లో ప్రీ</w:t>
        <w:br/>
        <w:t>మరియు ప్రోబయోటిక్ ఉత్పత్తులను కొనుగోలు చేయండి. ఇప్పుడే బ్రౌజ్ చేయండి!</w:t>
        <w:br/>
        <w:t>ఒమేగా-3 కొవ్వు ఆమ్లాలను ఆహారంలో చేర్చండి ఒమేగా-3 కొవ్వు ఆమ్లాలు అధికంగా</w:t>
        <w:br/>
        <w:t>ఉండే ఆహారాలు మెదడు పనితీరును అభివృద్ధి చేయడంలో సహాయపడతాయి మరియు ఆటిజంతో</w:t>
        <w:br/>
        <w:t>బాధపడుతున్న వ్యక్తులకు మంచి అభివృద్ధిపై సానుకూల ప్రభావాన్ని చూపుతాయి.</w:t>
        <w:br/>
        <w:t>వీటితొ పాటు</w:t>
        <w:br/>
        <w:br/>
        <w:t>కొవ్వు చేప చేప నూనె కాడ్ లివర్ ఆయిల్ అవిసె గింజలు (అల్సి) చియా గింజలు</w:t>
        <w:br/>
        <w:t>(సబ్జే కే బీజ్)</w:t>
        <w:br/>
        <w:br/>
        <w:t>గమనిక: మీరు ఆహార అవసరాలను తీర్చకపోతే ఒమేగా 3 సప్లిమెంట్లను జోడించండి. మా</w:t>
        <w:br/>
        <w:t>విస్తృత శ్రేణి నుండి ఒమేగా-3 సప్లిమెంట్‌లను ఎంచుకోవడం ద్వారా మీరు మీ</w:t>
        <w:br/>
        <w:t>ఆరోగ్య సంరక్షణ గేమ్‌ను పెంచుకోవచ్చు. ఇప్పుడు అన్వేషించండి! నిద్రకు</w:t>
        <w:br/>
        <w:t>ప్రాముఖ్యత ఇవ్వండి ఆటిజం మెలటోనిన్ హార్మోన్ అనే స్లీప్ హార్మోన్ యొక్క</w:t>
        <w:br/>
        <w:t>అసమతుల్యతకు కారణమవుతుంది, ఇది చిరాకు మరియు మెదడు పనితీరు అభివృద్ధి</w:t>
        <w:br/>
        <w:t>చెందకపోవడానికి దారితీస్తుంది. ఆహారంలో మెలటోనిన్‌ని చేర్చుకోవడం వల్ల</w:t>
        <w:br/>
        <w:t>నిద్ర సరళిని స్థిరంగా ఉంచడంలో సహాయపడుతుంది. మెలటోనిన్ యొక్క మంచి ఆహార</w:t>
        <w:br/>
        <w:t>వనరులు:</w:t>
        <w:br/>
        <w:br/>
        <w:t>మొక్కజొన్న (భుట్ట) ఆస్పరాగస్ (శాతవర్) బార్లీ (జౌ)</w:t>
        <w:br/>
        <w:br/>
        <w:t>బరువున్న దుప్పట్లను ఉపయోగించండి బరువున్న దుప్పట్లు శరీరంపై ప్రశాంతత</w:t>
        <w:br/>
        <w:t>ప్రభావాన్ని అందిస్తాయి కాబట్టి ఇది నిద్ర నాణ్యతను మెరుగుపరుస్తుంది.</w:t>
        <w:br/>
        <w:t>మానసిక స్థితి, నిద్ర మరియు జీర్ణక్రియకు బాధ్యత వహించే హార్మోన్ అయిన</w:t>
        <w:br/>
        <w:t>సెరోటోనిన్ విడుదలను పెంచుతుంది కాబట్టి ఆటిజంతో బాధపడుతున్న వ్యక్తులు</w:t>
        <w:br/>
        <w:t>దాని నుండి ఎక్కువ ప్రయోజనం పొందవచ్చు. ఎలక్ట్రానిక్ టాబ్లెట్‌లతో సమయాన్ని</w:t>
        <w:br/>
        <w:t>అనుమతించండి టాబ్లెట్‌లు వ్యక్తి యొక్క మొత్తం విద్యకు సహాయపడతాయి, అది</w:t>
        <w:br/>
        <w:t>వారి వేగంతో వెళుతుంది మరియు ఒత్తిడి లేకుండా నేర్చుకునేలా చేస్తుంది.</w:t>
        <w:br/>
        <w:t>అలాగే, ఇది ఆటిజంతో బాధపడుతున్న పిల్లల మోటార్ నైపుణ్యాలను</w:t>
        <w:br/>
        <w:t>మెరుగుపరుస్తుంది. సప్లిమెంట్లను జోడించండి విటమిన్ డి, విటమిన్ సి మరియు</w:t>
        <w:br/>
        <w:t>మెగ్నీషియం వంటి సప్లిమెంట్లు చాలా సహాయకారిగా ఉంటాయి, ఎందుకంటే వీటిలోని</w:t>
        <w:br/>
        <w:t>లోపాలు మెదడు పనితీరులో బలహీనత, ప్రవర్తనా విధానాలలో మార్పులు మరియు</w:t>
        <w:br/>
        <w:t>పేలవమైన ఏకాగ్రతను కలిగిస్తాయి. మీ ఆహారంలో పసుపును చేర్చండి పసుపు (హల్ది)</w:t>
        <w:br/>
        <w:t>శరీరంపై యాంటీమైక్రోబయల్, యాంటీ ఇన్ఫ్లమేటరీ మరియు యాంటీఆక్సిడెంట్</w:t>
        <w:br/>
        <w:t>ప్రభావాలతో కూడిన అత్యంత బహుముఖ మూలిక. ఇది గట్ ఆరోగ్యాన్ని గణనీయంగా</w:t>
        <w:br/>
        <w:t>మెరుగుపరుస్తుంది, ఇది ఆటిజం యొక్క కొన్ని లక్షణాలను మెరుగుపరుస్తుంది లేదా</w:t>
        <w:br/>
        <w:t>తగ్గించగలదు. ముఖ్యమైన నూనెలను వర్తించండి ఆటిజం ఉన్న పిల్లలు ముఖ్యమైన</w:t>
        <w:br/>
        <w:t>నూనెల నుండి ప్రయోజనం పొందవచ్చు, ఎందుకంటే ఇది మానసిక స్థితిని పెంచడం,</w:t>
        <w:br/>
        <w:t>మానసిక స్పష్టతను ప్రోత్సహించడం మరియు ఒత్తిడిని తగ్గించడం వంటి వివిధ</w:t>
        <w:br/>
        <w:t>సానుకూల ప్రభావాలను కలిగి ఉంటుంది. ఈ నూనెలు: గంధపు లావెండర్ సెడార్‌వుడ్</w:t>
        <w:br/>
        <w:t>చమోమిలే పిప్పరమెంటు</w:t>
        <w:br/>
        <w:br/>
        <w:t>ఎసెన్షియల్ ఆయిల్స్ కేవలం రిలాక్సేషన్ కోసం మాత్రమే కాదు. మీకు ఇంకా</w:t>
        <w:br/>
        <w:t>తెలియని ముఖ్యమైన నూనెల యొక్క అద్భుతమైన ప్రయోజనాల గురించి చదవండి. ఇప్పుడు</w:t>
        <w:br/>
        <w:t>క్లిక్ చేయండి! ఆటిజం యొక్క సమస్యలు సాధారణంగా ఆటిజంతో పాటు అనేక రకాల</w:t>
        <w:br/>
        <w:t>రుగ్మతలు ఉంటాయి. ఈ సంక్లిష్టతలలో ఇవి ఉన్నాయి:</w:t>
        <w:br/>
        <w:br/>
        <w:t>జీర్ణశయాంతర (GI) సమస్యలు: ఇతరులతో పోల్చినప్పుడు ఆటిజంతో బాధపడుతున్న</w:t>
        <w:br/>
        <w:t>పిల్లలు కడుపు నొప్పి, మలబద్ధకం మరియు అతిసారం వంటి వైద్యపరమైన జీర్ణశయాంతర</w:t>
        <w:br/>
        <w:t>(GI) లక్షణాలను కలిగి ఉంటారు. మూర్ఛ: ఇది సాధారణంగా మూర్ఛల ప్రమాదంతో</w:t>
        <w:br/>
        <w:t>అభివృద్ధి చెందుతుంది, ఇది బాల్యం అంతటా పెరుగుతుంది, కౌమారదశలో సంభవించే</w:t>
        <w:br/>
        <w:t>అత్యధిక మూర్ఛ సంఖ్య. పోషకాహార లోపం: పరిమిత ఆహార ప్రాధాన్యతలు ఆటిజం</w:t>
        <w:br/>
        <w:t>సమూహాలలో అత్యంత సాధారణ విలక్షణమైన తినే ప్రవర్తన అని అధ్యయనాలు చూపించాయి,</w:t>
        <w:br/>
        <w:t>ఇవి పోషకాహారం తగ్గడానికి దారితీస్తాయి.</w:t>
        <w:br/>
        <w:br/>
        <w:t>మీ పిల్లవాడు పిక్కీ తినేవాడా? ఆరోగ్యకరమైన ఆహారపు అలవాట్లతో సంపూర్ణ</w:t>
        <w:br/>
        <w:t>పోషకాహారాన్ని ఎలా అందించాలో తెలుసుకోండి.</w:t>
        <w:br/>
        <w:br/>
        <w:t>ఆటిజం కోసం ప్రత్యామ్నాయ చికిత్సలు</w:t>
        <w:br/>
        <w:br/>
        <w:t>ఆటిజం కోసం పరిపూరకరమైన మరియు ప్రత్యామ్నాయ జోక్యాలు ప్రత్యేక ఆహారాలు</w:t>
        <w:br/>
        <w:t>మరియు సప్లిమెంట్లను కలిగి ఉంటాయి. దీనితో పాటు, ఆటిజంతో బాధపడుతున్న</w:t>
        <w:br/>
        <w:t>వ్యక్తుల లక్షణాలను నిర్వహించడంలో సహాయపడే కొన్ని చికిత్సలు మరియు</w:t>
        <w:br/>
        <w:t>చికిత్సలు ఉన్నాయి. వీటిలో ఇవి ఉన్నాయి: హోమియోపతిలో హోమియోపతి ఆటిజం</w:t>
        <w:br/>
        <w:t>చికిత్స మారవచ్చు మరియు పిల్లలకు ఇవ్వడానికి హోమియోపతి నివారణల రెసిపీ</w:t>
        <w:br/>
        <w:t>పుస్తకం లేదు. అయినప్పటికీ, ఆటిజంతో బాధపడుతున్న పిల్లలలో హోమియోపతి జోక్యం</w:t>
        <w:br/>
        <w:t>వాగ్దానాన్ని కలిగి ఉంది మరియు సాంప్రదాయిక చర్యలతో హోమియోపతిని ఏకీకృతం</w:t>
        <w:br/>
        <w:t>చేయడం ఫలితాన్ని మెరుగుపరుస్తుంది. ఆయుర్వేదంతో ఆటిజం చికిత్స సాధారణంగా</w:t>
        <w:br/>
        <w:t>సమతుల్యతను కాపాడుకోవడం మరియు రోజువారీ ఆయుర్వేద మసాజ్‌తో కూడిన “దోష”</w:t>
        <w:br/>
        <w:t>చికిత్సపై దృష్టి పెడుతుంది. చాలా మంది పిల్లలు దినచర్యలో మార్పుతో</w:t>
        <w:br/>
        <w:t>ఇబ్బందులు ఎదుర్కొంటారు మరియు రోజువారీ ఆయుర్వేద మసాజ్ పిల్లలకి</w:t>
        <w:br/>
        <w:t>ఓదార్పునిస్తుంది.</w:t>
        <w:br/>
        <w:br/>
        <w:t>మా ఆయుర్వేద పేజీని చూడండి. ఇక్కడ నొక్కండి!</w:t>
        <w:br/>
        <w:br/>
        <w:t>సాంప్రదాయ చైనీస్ మెడిసిన్ (TCM) సాంప్రదాయ చైనీస్ మెడిసిన్, ఆక్యుప్రెషర్</w:t>
        <w:br/>
        <w:t>మరియు ఆక్యుపంక్చర్‌తో పాటు, ఆటిజం లక్షణాలకు చికిత్స చేయడానికి మరొక</w:t>
        <w:br/>
        <w:t>విధానం. TCMలో ఇంటర్వెన్షనల్ మోడాలిటీల ఉపయోగం దాని సమర్థతపై సానుకూల</w:t>
        <w:br/>
        <w:t>ప్రభావాన్ని చూపుతుందని అధ్యయనాలు చూపిస్తున్నాయి. చెలేషన్ థెరపీ ఈ చికిత్స</w:t>
        <w:br/>
        <w:t>శరీరం నుండి భారీ లోహాలను ఫ్లష్ చేయడానికి రూపొందించబడింది మరియు ఇది సీసం</w:t>
        <w:br/>
        <w:t>మరియు పాదరసం వంటి భారీ లోహాలతో బంధించే చెలాటింగ్ పదార్ధం యొక్క పరిపాలనను</w:t>
        <w:br/>
        <w:t>కలిగి ఉంటుంది, ఇది మూత్రంలో విసర్జించబడుతుంది. లోహాలు ఆటిజంకు</w:t>
        <w:br/>
        <w:t>కారణమవుతాయని లేదా ఈ ఎంపిక పనిచేస్తుందని రుజువు లేదు. ఆటిజంతో జీవించడం</w:t>
        <w:br/>
        <w:br/>
        <w:t>ఆటిజం అనేది ఒక సంక్లిష్టమైన రుగ్మత, దీనికి అత్యంత ప్రాప్యత, చేరిక మరియు</w:t>
        <w:br/>
        <w:t>మద్దతు అవసరం మరియు ఆటిజంతో బాధపడుతున్న వ్యక్తుల సంరక్షణకు సంఘం మరియు</w:t>
        <w:br/>
        <w:t>సామాజిక స్థాయిలలో చర్యలు అవసరం. ఆటిజం ఉన్న వ్యక్తులతో కలిసి జీవించడం</w:t>
        <w:br/>
        <w:t>చాలా కష్టమైన పని, వాటిని నిర్వహించడంలో సహాయపడే సంరక్షకులకు ఇక్కడ కొన్ని</w:t>
        <w:br/>
        <w:t>చిట్కాలు ఉన్నాయి: రోజువారీ దినచర్యలో ఏవైనా మార్పులను తగ్గించండి,</w:t>
        <w:br/>
        <w:t>రోజువారీ దినచర్యలో ఏవైనా మార్పులు ఆటిజంతో ఉన్న అనేక మంది వ్యక్తులు పొందే</w:t>
        <w:br/>
        <w:t>విధంగా అస్థిరమైన ప్రవర్తనకు దారితీయవచ్చు. చిన్న మార్పులతో కలత చెందుతారు.</w:t>
        <w:br/>
        <w:t>కాబట్టి, ఒక షెడ్యూల్‌కు మరియు పనులు జరిగే విధానానికి కట్టుబడి</w:t>
        <w:br/>
        <w:t>ప్రయత్నించండి. అనారోగ్యం విషయంలో, ఆరోగ్య సంరక్షణ నిపుణుల బృందం మీ ఇంటికి</w:t>
        <w:br/>
        <w:t>రావడం, రోజువారీ దినచర్యకు అంతరాయాన్ని తగ్గించి, అవసరమైన చికిత్సను</w:t>
        <w:br/>
        <w:t>అందించడాన్ని సులభతరం చేస్తుంది. రోగులకు సడలింపు పద్ధతులను బోధించండి,</w:t>
        <w:br/>
        <w:t>ఆటిజం ఉన్నవారిలో ప్రవర్తన సమస్యలు ఒక సాధారణ సమస్య మరియు డీప్ ప్రెజర్</w:t>
        <w:br/>
        <w:t>మసాజ్ లేదా బరువైన దుస్తులు ధరించడం వంటి ఉపశమన పద్ధతులు, ఆందోళనను</w:t>
        <w:br/>
        <w:t>తగ్గించవచ్చు. రిలాక్సేషన్ టీచింగ్ అనేది లోతైన శ్వాసతో కలిపి చేతులు,</w:t>
        <w:br/>
        <w:t>చేతులు మరియు కాళ్ళతో సహా వారి కండరాలను ఎలా బిగించి విశ్రాంతి తీసుకోవాలో</w:t>
        <w:br/>
        <w:t>నేర్పించడం మరియు ఒత్తిడి మరియు ఆందోళనను తగ్గించడంలో సహాయపడుతుంది.</w:t>
        <w:br/>
        <w:br/>
        <w:t>మీ ఒత్తిడి మరియు ఆందోళనను నిర్వహించడానికి 5 సడలింపు పద్ధతులను</w:t>
        <w:br/>
        <w:t>తెలుసుకోండి. దీన్ని చదువు! సామాజిక ఆందోళనను నిర్వహించండి ఆటిజం ఉన్న</w:t>
        <w:br/>
        <w:t>వ్యక్తులకు సామాజిక ఆందోళన ఒక ట్రిగ్గర్‌గా పనిచేస్తుంది. ఆటిజంతో</w:t>
        <w:br/>
        <w:t>బాధపడుతున్న వ్యక్తి ఆందోళనను అనుభవిస్తున్నాడో లేదో తెలుసుకోవడం కష్టం.</w:t>
        <w:br/>
        <w:t>ఆటిజంతో బాధపడుతున్న మీ ప్రియమైన వ్యక్తి అతనికి లేదా ఆమెకు సాధారణమైన</w:t>
        <w:br/>
        <w:t>రీతిలో ప్రవర్తించడం లేదనే సంకేతాల పట్ల ఎల్లప్పుడూ అప్రమత్తంగా ఉండండి.</w:t>
        <w:br/>
        <w:t>వ్యక్తిగత స్థలం మరియు సరిహద్దులను నిర్వహించండి మీరు ఆటిజంతో బాధపడుతున్న</w:t>
        <w:br/>
        <w:t>పిల్లల కోసం శ్రద్ధ వహిస్తున్నట్లయితే మరియు మీ బిడ్డ అనారోగ్యంతో</w:t>
        <w:br/>
        <w:t>ఉన్నట్లయితే, వ్యక్తిగత సరిహద్దులను అర్థం చేసుకోని వైద్యుడిని తీసుకురావడం</w:t>
        <w:br/>
        <w:t>ఒక ట్రిగ్గర్ కావచ్చు మరియు అనుకోకుండా జెర్మ్స్ వ్యాప్తికి దారితీయవచ్చు.</w:t>
        <w:br/>
        <w:t>ఇది జరగకుండా నిరోధించడానికి ఉత్తమ మార్గం బదులుగా ఇంట్లో చికిత్సపై</w:t>
        <w:br/>
        <w:t>ఆధారపడటం. జీర్ణశయాంతర రుగ్మతలను పర్యవేక్షించండి ఆటిజంతో బాధపడుతున్న</w:t>
        <w:br/>
        <w:t>పిల్లలలో మరొక సాధారణ వ్యాధి జీర్ణశయాంతర రుగ్మత, ఇందులో దీర్ఘకాలిక</w:t>
        <w:br/>
        <w:t>విరేచనాలు మరియు మలబద్ధకం ఉంటాయి. ఇంట్లో కెరీర్‌లను అందించాలని</w:t>
        <w:br/>
        <w:t>నిర్ధారించుకోండి, తద్వారా ఇది ప్రమాదం లేదా అసౌకర్య పరిస్థితిని</w:t>
        <w:br/>
        <w:t>తొలగించగలదు. అత్యవసర మూర్ఛ రుగ్మతలు మరియు మూర్ఛ యొక్క విషయంలో</w:t>
        <w:br/>
        <w:t>అప్రమత్తంగా ఉండండి ఆటిజం ఉన్న వ్యక్తులలో తరచుగా వైద్యపరమైన</w:t>
        <w:br/>
        <w:t>కొమొర్బిడిటీలు నివేదించబడతాయి. తేలికపాటి మూర్ఛను ఎదుర్కొంటున్న వారికి</w:t>
        <w:br/>
        <w:t>ఇంట్లోనే చికిత్స అనేది ఒక ఉత్తమ ఎంపిక, అయితే అసంకల్పితంగా కండరాలు</w:t>
        <w:br/>
        <w:t>బిగుసుకుపోవడం లేదా కుదుపులకు గురికావడం, గందరగోళం, స్పృహ కోల్పోవడం వంటి</w:t>
        <w:br/>
        <w:t>లక్షణాలు ఉంటే, అంబులెన్స్‌కు కాల్ చేయండి లేదా వెంటనే మీ వైద్యుడిని</w:t>
        <w:br/>
        <w:t>సందర్శించండి. తల్లిదండ్రులకు చిట్కాలు ఆటిజంతో బాధపడుతున్న పిల్లలను కలిగి</w:t>
        <w:br/>
        <w:t>ఉండటం మొత్తం కుటుంబాన్ని ప్రభావితం చేస్తుంది మరియు ఇది ఒత్తిడితో</w:t>
        <w:br/>
        <w:t>కూడుకున్నది, సమయం తీసుకుంటుంది మరియు ఖరీదైనది కావచ్చు. మొత్తం కుటుంబం</w:t>
        <w:br/>
        <w:t>యొక్క శారీరక మరియు మానసిక ఆరోగ్యానికి శ్రద్ధ చూపడం ముఖ్యం. ఇక్కడ సహాయపడే</w:t>
        <w:br/>
        <w:t>కొన్ని ఇతర చిట్కాలు ఇక్కడ ఉన్నాయి: ఆటిజం గురించి ప్రతిదీ తెలుసుకోండి</w:t>
        <w:br/>
        <w:t>మరియు ఆటిజం ఉన్న ఇతర పిల్లల తల్లిదండ్రులతో కనెక్ట్ అవ్వండి నిర్దిష్ట</w:t>
        <w:br/>
        <w:t>ఆందోళనల కోసం వృత్తిపరమైన సహాయం కోరండి మీ కోసం మరియు ఇతర కుటుంబ సభ్యుల</w:t>
        <w:br/>
        <w:t>కోసం మీ పిల్లల ట్రిగ్గర్‌లను అర్థం చేసుకోండి మరియు వాటిని నివారించేందుకు</w:t>
        <w:br/>
        <w:t>ప్రయత్నించండి ఏదైనా తంత్రాలను నిర్వహించడానికి ఎల్లప్పుడూ సానుకూల</w:t>
        <w:br/>
        <w:t>ఉపబలాలను ఉపయోగించండి.</w:t>
        <w:br/>
        <w:br/>
        <w:t>గమనిక: ఆటిజంతో బాధపడుతున్న పిల్లలు తరచూ నిత్యకృత్యాలను మార్చుకోవడం ఒక</w:t>
        <w:br/>
        <w:t>పెద్ద సవాలుగా భావిస్తారు మరియు గత రెండు సంవత్సరాలలో ప్రతి ఒక్కరి</w:t>
        <w:br/>
        <w:t>జీవితంలో అలాంటి ప్రధాన మార్పు COVID-19 మహమ్మారి. COVID-19లో మీ అన్ని</w:t>
        <w:br/>
        <w:t>సందేహాలకు సమాధానాలు పొందండి. ఆటిజంపై తరచుగా అడిగే ప్రశ్నలను చదవండి!</w:t>
        <w:br/>
        <w:t>తరచుగా అడిగే ప్రశ్నలు ఆటిజం యొక్క ప్రారంభ సంకేతాలు ఏమిటి? సాధారణ తరగతి</w:t>
        <w:br/>
        <w:t>గది అమరికలో ఆటిజంతో బాధపడుతున్న పిల్లలు ఎలాంటి ఇబ్బందులు ఎదుర్కొంటారు?</w:t>
        <w:br/>
        <w:t>టీకాలు ఆటిజంకు కారణం కాగలవా? మైటోకాన్డ్రియల్ వ్యాధులు అంటే ఏమిటి మరియు</w:t>
        <w:br/>
        <w:t>ఇది ఆటిజంతో ఎలా సంబంధం కలిగి ఉంటుంది? ఆటిజంతో బాధపడేవారి దృక్పథం ఏమిటి?</w:t>
        <w:br/>
        <w:t>ప్రస్తావనలు ఆటిజం స్పెక్ట్రమ్ డిజార్డర్. అమెరికన్ సైకియాట్రిక్</w:t>
        <w:br/>
        <w:t>అసోసియేషన్. నాజీ, వఫా &amp; ఖాసిం వహీబ్, అసిస్ట్. ప్రొఫెసర్ మహమ్మద్. (2020)</w:t>
        <w:br/>
        <w:t>ఆటిజం స్పెక్ట్రమ్ డిజార్డర్: రివ్యూ ఆర్టికల్. మెడికో-లీగల్ అప్‌డేట్. 20.</w:t>
        <w:br/>
        <w:t>324-329. చరణ్ ఎస్.హెచ్. బాల్య విచ్ఛిన్న రుగ్మత. J పీడియాటర్ న్యూరోస్కీ.</w:t>
        <w:br/>
        <w:t>2012 జనవరి;7(1):55-7. doi: 10.4103/1817-1745.97627. PMID: 22837782;</w:t>
        <w:br/>
        <w:t>PMCID: PMC3401658. ఆటిజం స్పెక్ట్రమ్ డిజార్డర్. నేషనల్ ఇన్స్టిట్యూట్ ఆఫ్</w:t>
        <w:br/>
        <w:t>మెంటల్ హెల్త్. NIH. చివరిగా మార్చి 2022లో సమీక్షించబడింది. Park HR, Lee</w:t>
        <w:br/>
        <w:t>JM, Moon HE, Lee DS, Kim BN, Kim J, Kim DG, Paek SH. ఆటిజం స్పెక్ట్రమ్</w:t>
        <w:br/>
        <w:t>డిజార్డర్స్ యొక్క ప్రస్తుత అవగాహనపై ఒక చిన్న సమీక్ష. ఎక్స్ న్యూరోబయోల్.</w:t>
        <w:br/>
        <w:t>2016 ఫిబ్రవరి;25(1):1-13. R. డైటెర్ట్ మరియు ఇతరులు. ఎమర్జింగ్ హెల్త్</w:t>
        <w:br/>
        <w:t>థ్రెట్స్ జర్నల్ 2011, 4: 7111. ఎంబెర్టి గియాల్లోరెటి ఎల్, మజోన్ ఎల్,</w:t>
        <w:br/>
        <w:t>బెన్‌వెనుటో ఎ, ఫాసనో ఎ, ఆల్కాన్ ఎజి, క్రానెవెల్డ్ ఎ, మోవెరో ఆర్, రాజ్</w:t>
        <w:br/>
        <w:t>ఆర్, రిక్కియో ఎంపి, సిరాకుసనో ఎం, జాచోర్ డిఎ, మారిని ఎం, కురాటోలో పి.</w:t>
        <w:br/>
        <w:t>ఆటిజం స్పెక్ట్రమ్ డిజార్డర్‌తో సంబంధం ఉన్న ప్రమాదం మరియు రక్షణాత్మక</w:t>
        <w:br/>
        <w:t>పర్యావరణ కారకాలు: సాక్ష్యం-ఆధారిత సూత్రాలు మరియు సిఫార్సులు. J క్లిన్</w:t>
        <w:br/>
        <w:t>మెడ్. 2019 ఫిబ్రవరి 8;8(2):217. చాస్ట్ పి, లెబోయర్ M. ఆటిజం ప్రమాద</w:t>
        <w:br/>
        <w:t>కారకాలు: జన్యువులు, పర్యావరణం మరియు జన్యు-పర్యావరణ పరస్పర చర్యలు.</w:t>
        <w:br/>
        <w:t>డైలాగ్స్ క్లిన్ న్యూరోస్కీ. 2012 సెప్టెంబర్;14(3):281-92. రీచెన్‌బర్గ్ ఎ</w:t>
        <w:br/>
        <w:t>మరియు ఇతరులు. ఆర్చ్ జనరల్ సైకియాట్రీ. 2006;63:1026-1032. ముఖ్య</w:t>
        <w:br/>
        <w:t>వాస్తవాలు. ఆటిజం. ప్రపంచ ఆరోగ్య సంస్థ. షాపిరా SK, టియాన్ LH, ఐల్స్‌వర్త్</w:t>
        <w:br/>
        <w:t>AS, ఎలియాస్ ER, హూవర్-ఫాంగ్ JE, మీక్స్ NJL, సౌడర్స్ MC, త్సాయ్ AC, జకాయ్</w:t>
        <w:br/>
        <w:t>EH, అలెగ్జాండర్ AA, ఇయర్‌గిన్-అల్సోప్ M, స్కీవ్ LA. ప్రారంభ అభివృద్ధిని</w:t>
        <w:br/>
        <w:t>అన్వేషించడానికి అధ్యయనంలో ఆటిజం స్పెక్ట్రమ్ డిజార్డర్ యొక్క సమలక్షణ</w:t>
        <w:br/>
        <w:t>వర్గీకరణను మెరుగుపరచడానికి డైస్మోర్ఫాలజీకి ఒక నవల విధానం. J ఆటిజం దేవ్</w:t>
        <w:br/>
        <w:t>డిజార్డ్. 2019 మే;49(5):2184-2202. ఎల్డర్ LM, డాసన్ G, టోత్ K, ఫీన్ D,</w:t>
        <w:br/>
        <w:t>మున్సన్ J. ఆటిజం స్పెక్ట్రమ్ డిజార్డర్ ఉన్న పిల్లల చిన్న తోబుట్టువులలో</w:t>
        <w:br/>
        <w:t>ఆటిజం లక్షణాలను ముందస్తుగా అంచనా వేయడానికి తల చుట్టుకొలత. J ఆటిజం దేవ్</w:t>
        <w:br/>
        <w:t>డిజార్డ్. 2008 జూలై;38(6):1104-11. అల్ అబౌద్ DM, గోస్మాన్ W. వుడ్స్</w:t>
        <w:br/>
        <w:t>లైట్. [2022 సెప్టెంబర్ 2న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జనవరి-.</w:t>
        <w:br/>
        <w:t>ఫ్రాన్సిస్ K, Karantanos G, Al-Ozairi A, AlKhadhari S. ఆటిజం స్పెక్ట్రమ్</w:t>
        <w:br/>
        <w:t>డిజార్డర్‌లో నివారణ: జీవితకాల ఫోకస్డ్ అప్రోచ్. బ్రెయిన్ సైన్స్. 2021</w:t>
        <w:br/>
        <w:t>జనవరి 24;11(2):151. క్రోల్ ID, హోగార్డ్ N, హడ్జివాసిలియో M. గ్లూటెన్</w:t>
        <w:br/>
        <w:t>మరియు ఆటిజం స్పెక్ట్రమ్ డిజార్డర్. పోషకాలు. 2021 ఫిబ్రవరి 9;13(2):572.</w:t>
        <w:br/>
        <w:t>అబ్డెల్లాటిఫ్ B, మెక్‌వీగ్ C, బెండ్రిస్ G, చారీ A. ఆటిజం స్పెక్ట్రమ్</w:t>
        <w:br/>
        <w:t>డిజార్డర్స్‌లో మార్చబడిన గట్‌ను నిర్వహించడంలో ప్రోబయోటిక్స్ యొక్క</w:t>
        <w:br/>
        <w:t>ప్రామిసింగ్ రోల్. Int J మోల్ సైన్స్. 2020 జూన్ 10;21(11):4159. మొఘల్ S,</w:t>
        <w:br/>
        <w:t>ఫైజీ RM, సాదబడి A. ఆటిజం స్పెక్ట్రమ్ డిజార్డర్. [2022 జూలై 19న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జనవరి-. బరస్కేవిచ్ J, వాన్ రాన్సన్ KM,</w:t>
        <w:br/>
        <w:t>మెక్‌క్రిమ్మోన్ A, మెక్‌మోరిస్ CA. ఆటిజంతో బాధపడుతున్న పిల్లలు మరియు</w:t>
        <w:br/>
        <w:t>యుక్తవయసులో ఆహారం మరియు తినే సమస్యలు: ఒక స్కోపింగ్ సమీక్ష. ఆటిజం. 2021</w:t>
        <w:br/>
        <w:t>ఆగస్టు;25(6):1505-1519. Feng X, Li K, Jiang Q, Zhang Y, Gong Z, Zhi H,</w:t>
        <w:br/>
        <w:t>Yu J, Li W, Li J. ఆటిజం స్పెక్ట్రమ్ రుగ్మతల కోసం సాంప్రదాయ చైనీస్ ఔషధం</w:t>
        <w:br/>
        <w:t>జోక్యం: క్రమబద్ధమైన సమీక్ష మరియు నెట్‌వర్క్ మెటా-విశ్లేషణ కోసం</w:t>
        <w:br/>
        <w:t>ప్రోటోకాల్. మెడిసిన్ (బాల్టిమోర్). 2022 మార్చి 4;101(9):e28957. జేమ్స్</w:t>
        <w:br/>
        <w:t>S, స్టీవెన్సన్ SW, సిలోవ్ N, విలియమ్స్ K. చెలేషన్ ఫర్ ఆటిజం స్పెక్ట్రమ్</w:t>
        <w:br/>
        <w:t>డిజార్డర్ (ASD). కోక్రాన్ డేటాబేస్ సిస్ట్ రెవ. 2015 మే 11;5(5):CD010766.</w:t>
        <w:br/>
        <w:t>ఆటిజం స్పెక్ట్రమ్ డిజార్డర్ అంటే ఏమిటి? ఆటిజం స్పెక్ట్రమ్ డిజార్డర్</w:t>
        <w:br/>
        <w:t>(ASD). వ్యాధి నియంత్రణ మరియు నివారణ కోసం కేంద్రం. మార్చి 2022. తివారీ,</w:t>
        <w:br/>
        <w:t>ఆర్., పుర్కాయస్థ, కె., &amp; గులాటి, ఎస్. (2021) భారతదేశంలో ఆటిజం</w:t>
        <w:br/>
        <w:t>స్పెక్ట్రమ్ డిజార్డర్ యొక్క పబ్లిక్ హెల్త్ డైమెన్షన్స్: ఒక అవలోకనం.</w:t>
        <w:br/>
        <w:t>జర్నల్ ఆఫ్ కాంప్రహెన్సివ్ హెల్త్, 9(2), 57–62.</w:t>
        <w:br/>
        <w:br/>
        <w:t>==================================================</w:t>
        <w:br/>
        <w:br/>
        <w:t>మొటిమలను మోటిమలు వల్గారిస్ అని కూడా పిలుస్తారు, మొటిమల అవలోకనం</w:t>
        <w:br/>
        <w:br/>
        <w:t>మోటిమలు అనేది మనలో చాలా మంది మన జీవితంలో ఏదో ఒక సమయంలో వ్యవహరించే ఒక</w:t>
        <w:br/>
        <w:t>సాధారణ పరిస్థితి. మొటిమలు లేదా మోటిమలు వల్గారిస్ అనేది చర్మ రంధ్రములు</w:t>
        <w:br/>
        <w:t>మరియు వెంట్రుకల కుదుళ్లు చర్మ గ్రంధుల నుండి స్రవించే జిడ్డుగల, మైనపు</w:t>
        <w:br/>
        <w:t>ఆకృతి కలిగిన సెబమ్‌తో మూసుకుపోతాయి. ముఖం ఎక్కువగా ప్రభావితమైన ప్రాంతం</w:t>
        <w:br/>
        <w:t>అయినప్పటికీ, ఛాతీ, భుజాలు మరియు పైభాగం వంటి శరీరంలో ఎక్కడైనా మోటిమలు</w:t>
        <w:br/>
        <w:t>సంభవించవచ్చు. మొటిమలు ప్రధానంగా రెండు రకాలు, కామెడోజెనిక్ మరియు</w:t>
        <w:br/>
        <w:t>నాన్-కామెడోజెనిక్. కామెడోజెనిక్ మొటిమలు ప్రధానంగా నాన్ ఇన్ఫ్లమేటరీ మరియు</w:t>
        <w:br/>
        <w:t>వైట్ హెడ్స్ మరియు బ్లాక్ హెడ్స్ రూపంలో కనిపిస్తాయి. మరోవైపు,</w:t>
        <w:br/>
        <w:t>నాన్-కామెడోజెనిక్ మొటిమలు తాపజనకంగా ఉంటాయి మరియు ఎరుపు, చీముతో మరియు</w:t>
        <w:br/>
        <w:t>బాధాకరంగా ఉండవచ్చు. మొటిమల చికిత్సలో సమయోచిత, దైహిక మరియు జీవనశైలి</w:t>
        <w:br/>
        <w:t>నివారణలు ఉంటాయి. సమయోచిత నివారణలలో సూచించిన లేపనాలు లేదా క్లెన్సర్‌లు</w:t>
        <w:br/>
        <w:t>ఉంటాయి. దైహిక చికిత్సలో మొటిమలను అరికట్టడానికి యాంటీబయాటిక్స్ లేదా</w:t>
        <w:br/>
        <w:t>హార్మోన్ల సన్నాహాలు ఉంటాయి. మొటిమల కోసం జీవనశైలి మార్పులలో ప్రధానంగా</w:t>
        <w:br/>
        <w:t>పరిశుభ్రమైన ఆహారం, మంచి ఆర్ద్రీకరణ మరియు క్రమం తప్పకుండా వ్యాయామం</w:t>
        <w:br/>
        <w:t>ఉంటాయి. మొటిమలకు సకాలంలో చికిత్స చేయడం వల్ల భవిష్యత్తులో మొటిమల మచ్చలను</w:t>
        <w:br/>
        <w:t>నివారించడంలో గొప్పగా సహాయపడుతుంది. సాధారణంగా 13 నుండి 18 సంవత్సరాల మధ్య</w:t>
        <w:br/>
        <w:t>వయస్సు గల పిల్లలలో కనిపించే ముఖ్య వాస్తవాలు 25 నుండి 40 సంవత్సరాల మధ్య</w:t>
        <w:br/>
        <w:t>వయస్కులలో</w:t>
        <w:br/>
        <w:t>లింగం పురుషులు మరియు మహిళలు ఇద్దరినీ ప్రభావితం చేస్తుంది కానీ స్త్రీలలో</w:t>
        <w:br/>
        <w:t>ఎక్కువగా కనిపిస్తుంది</w:t>
        <w:br/>
        <w:br/>
        <w:t>శరీర భాగం(లు) ప్రమేయం ప్రపంచవ్యాప్తంగా చర్మ వ్యాప్తి: 9.4% (2015)</w:t>
        <w:br/>
        <w:t>అనుకరించే పరిస్థితులు మోటిమలు కెలోయిడాలిస్ నూచే మొటిమల విస్ఫోటనాలు</w:t>
        <w:br/>
        <w:t>ఫోలిక్యులిటిస్ పెరియోరల్ డెర్మటైటిస్ రోసేసియా సేబాషియస్ హైపర్‌ప్లాసియా</w:t>
        <w:br/>
        <w:t>సిరింగోమా ట్యూబరస్ స్క్లెరోసిస్ హైడ్రాడెనిటిస్ హోరోడినిటిస్ హోరోసిస్</w:t>
        <w:br/>
        <w:t>హోర్మానిటిస్ rmon Dehydroepiandrosterone(DHEA) చికిత్స రెటినోయిడ్స్:</w:t>
        <w:br/>
        <w:t>Retinoic యాసిడ్, Tretinoin &amp; Adapalene యాంటీమైక్రోబయాల్స్: Azelaic</w:t>
        <w:br/>
        <w:t>యాసిడ్ సమయోచిత యాంటీబయాటిక్స్: Clindamycin &amp; Azithromycin యాంటీ-మోటిమలు</w:t>
        <w:br/>
        <w:t>ఏజెంట్లు: Salicylic యాసిడ్ దైహిక యాంటీబయాటిక్స్: డాక్సీసైక్లిన్ &amp;</w:t>
        <w:br/>
        <w:t>మినోసైక్లిన్ ఓరల్ ఐసోట్రిటినోయిన్ అన్ని లక్షణాలను చూడండి. ఇందులో, చర్మం</w:t>
        <w:br/>
        <w:t>యొక్క రంధ్రాలు మరియు వెంట్రుకల కుదుళ్లు సెబమ్‌తో మూసుకుపోతాయి. మొటిమలు</w:t>
        <w:br/>
        <w:t>మొటిమలు, బ్లాక్ హెడ్స్ లేదా కామెడోన్లు లేదా చర్మం నోడ్స్ రూపంలో</w:t>
        <w:br/>
        <w:t>కనిపిస్తాయి. మొటిమల యొక్క లక్షణాలు క్రింది విధంగా ఉన్నాయి: మొటిమల మచ్చల</w:t>
        <w:br/>
        <w:t>చుట్టూ ఎర్రబడిన మరియు బాధాకరమైన చర్మం కాలక్రమేణా ముదురు లేదా మచ్చలుగా</w:t>
        <w:br/>
        <w:t>మారవచ్చు జ్వరం మరియు కీళ్ల నొప్పులు మొటిమల యొక్క అరుదైన కానీ తీవ్రమైన</w:t>
        <w:br/>
        <w:t>సందర్భాల్లో సంభవించవచ్చు కొన్ని లక్షణాలు మోటిమలు రకం ఆధారంగా: 1.</w:t>
        <w:br/>
        <w:t>కామెడోజెనిక్ మొటిమలు (నాన్-ఇన్ఫ్లమేటరీ మొటిమలు) క్లోజ్డ్ కామెడోన్స్</w:t>
        <w:br/>
        <w:t>(వైట్ హెడ్స్): ఇవి తెల్లటి పదార్థం (సెబమ్ మరియు చనిపోయిన చర్మ కణాలు)</w:t>
        <w:br/>
        <w:t>కలిగి ఉండే చిన్న గుండ్రని గాయాలు. ఓపెన్ కామెడోన్‌లు (బ్లాక్‌హెడ్స్): ఈ</w:t>
        <w:br/>
        <w:t>చిన్న గుండ్రని గాయాలు ఎగుడుదిగుడుగా ఉండే చీకటి మచ్చలుగా కనిపిస్తాయి. 2.</w:t>
        <w:br/>
        <w:t>నాన్-కామెడోజెనిక్ మొటిమలు (ఇన్ఫ్లమేటరీ యాక్నే) ఈ మొటిమలు చర్మంపై ఎరుపు</w:t>
        <w:br/>
        <w:t>మరియు బాధాకరమైన ప్రాంతంగా కనిపిస్తాయి. అవి చిన్న, ఎర్రటి గడ్డలు, ఇవి</w:t>
        <w:br/>
        <w:t>కామెడోన్‌ల నుండి అభివృద్ధి చేయబడిన చీముతో నిండి ఉండవచ్చు లేదా</w:t>
        <w:br/>
        <w:t>ఉండకపోవచ్చు. ఇంకా, ఈ తాపజనక మోటిమలు వివిధ రూపాల్లో ప్రదర్శించబడతాయి.</w:t>
        <w:br/>
        <w:t>అత్యంత సాధారణమైనవి: పాపుల్స్: ఇవి చర్మంపై విస్ఫోటనాలు వంటి చిన్న</w:t>
        <w:br/>
        <w:t>బాధాకరమైన గడ్డలు. స్ఫోటములు: ఈ మొటిమల్లో చీము చేరి ఎరుపు రంగులో ఉంటాయి.</w:t>
        <w:br/>
        <w:t>నోడ్యూల్స్: ఇవి చర్మంలో లోతుగా ఉండే పెద్ద, బాధాకరమైన, దృఢమైన మొటిమలు.</w:t>
        <w:br/>
        <w:t>తిత్తులు: ఈ లోతైన, బాధాకరమైన, చీముతో నిండిన మొటిమలు మచ్చలను కలిగిస్తాయి.</w:t>
        <w:br/>
        <w:t>కొన్ని సందర్భాల్లో, ఒక వ్యక్తి నోడులోసిస్టిక్ మోటిమలు అని పిలువబడే</w:t>
        <w:br/>
        <w:t>మోటిమలు యొక్క తీవ్రమైన రూపంతో కూడా బాధపడవచ్చు. దీనిలో, చర్మంపై నాట్లు</w:t>
        <w:br/>
        <w:t>ఏర్పడతాయి, ఇవి గట్టిపడిన ద్రవ్యరాశి, 5 మిమీ కంటే పెద్దవి మరియు సాధారణంగా</w:t>
        <w:br/>
        <w:t>వెనుక మరియు మెడ ప్రాంతంలో ఉంటాయి. మొటిమల కారణాలు</w:t>
        <w:br/>
        <w:br/>
        <w:t>మొటిమల యొక్క సాధారణ కారణాలు:</w:t>
        <w:br/>
        <w:br/>
        <w:t>1.  హార్మోన్ల పరిస్థితులు ఆండ్రోజెన్‌లు అనేవి యుక్తవయస్సులో అబ్బాయిలు</w:t>
        <w:br/>
        <w:t xml:space="preserve">    మరియు బాలికలలో పెరిగే హార్మోన్లు మరియు సేబాషియస్ గ్రంధులను</w:t>
        <w:br/>
        <w:t xml:space="preserve">    విస్తరించడానికి మరియు ఎక్కువ సెబమ్‌ను తయారు చేయడానికి కారణమవుతాయి.</w:t>
        <w:br/>
        <w:t xml:space="preserve">    మిడ్ లైఫ్ సమయంలో హార్మోన్ మార్పులు, ముఖ్యంగా పిసిఒఎస్ మరియు</w:t>
        <w:br/>
        <w:t xml:space="preserve">    ప్రెగ్నెన్సీ వంటి మహిళల్లో కూడా మొటిమలు ఏర్పడటానికి దారితీయవచ్చు.</w:t>
        <w:br/>
        <w:t xml:space="preserve">    మహిళల్లో కనిపించే హార్మోన్ల మోటిమలు ప్రధాన కారణాలలో ఋతు చక్రం ఒకటి.</w:t>
        <w:br/>
        <w:t>2.  జన్యుపరమైన కారకాలు మొటిమల అభివృద్ధి, కోర్సు మరియు తీవ్రతకు జన్యువులు</w:t>
        <w:br/>
        <w:t xml:space="preserve">    కొంతవరకు కారణం కావచ్చు. మొటిమలు ఒకే జన్యువు యొక్క ఫలితం కానప్పటికీ,</w:t>
        <w:br/>
        <w:t xml:space="preserve">    వివిధ జన్యువుల శ్రేణి.</w:t>
        <w:br/>
        <w:t>3.  పర్యావరణ కారకాలు సూర్యకాంతి వంటి పర్యావరణ కారకాలు చర్మం వృద్ధాప్యంతో</w:t>
        <w:br/>
        <w:t xml:space="preserve">    పాటు మొటిమలను మరింత తీవ్రతరం చేస్తాయి. అలాగే, తేమతో కూడిన వాతావరణం</w:t>
        <w:br/>
        <w:t xml:space="preserve">    వంటి వాతావరణ పరిస్థితులు, సేబాషియస్ గ్రంధుల అధిక ప్రేరేపణ కారణంగా</w:t>
        <w:br/>
        <w:t xml:space="preserve">    కొంతమంది వ్యక్తులలో మొటిమల సమస్యలను తీవ్రతరం చేస్తాయి.</w:t>
        <w:br/>
        <w:t>4.  జీవనశైలి కారకాలు పాల ఉత్పత్తులు, పాలతో తయారు చేయబడిన ఉత్పత్తులు</w:t>
        <w:br/>
        <w:t xml:space="preserve">    మరియు చక్కెర కలిగిన ఆహారాలు వంటి కొన్ని ఆహార ఉత్పత్తులు మొటిమలను</w:t>
        <w:br/>
        <w:t xml:space="preserve">    కలిగిస్తాయి. అలాగే, ఒత్తిడి మరియు పెరిగిన బరువు చాలా మంది వ్యక్తులలో</w:t>
        <w:br/>
        <w:t xml:space="preserve">    మొటిమలకు రెండు ప్రధాన కారణాలు.</w:t>
        <w:br/>
        <w:t>5.  ఆరోగ్య పరిస్థితులు మధుమేహం వంటి కొన్ని జీవక్రియ వ్యాధులు కొంతమందిలో</w:t>
        <w:br/>
        <w:t xml:space="preserve">    మొటిమలకు కారణం కావచ్చు. అలాగే, లిథియం, కార్టికోస్టెరాయిడ్స్, లేదా</w:t>
        <w:br/>
        <w:t xml:space="preserve">    టెస్టోస్టెరాన్ కలిగిన మాత్రలు మరియు క్రీములు వంటి కొన్ని మందుల వాడకం</w:t>
        <w:br/>
        <w:t xml:space="preserve">    మొటిమలకు దారితీయవచ్చు.</w:t>
        <w:br/>
        <w:t>6.  రసాయనాలు/ఉత్పత్తులు సౌందర్య సాధనాలు, హెయిర్ ప్రొడక్ట్స్ మరియు</w:t>
        <w:br/>
        <w:t xml:space="preserve">    సబ్బులు వంటి సుగంధ ఉత్పత్తులను ఉపయోగించడం వల్ల కొంతమందిలో మొటిమలు</w:t>
        <w:br/>
        <w:t xml:space="preserve">    ఏర్పడవచ్చు. గోకడం, లాగడం, నొక్కడం లేదా ముఖం మరియు మెడ చుట్టూ</w:t>
        <w:br/>
        <w:t xml:space="preserve">    హెడ్‌బ్యాండ్‌లు లేదా స్కార్ఫ్‌లు వంటి బిగుతుగా ఉండే వస్త్రాలను</w:t>
        <w:br/>
        <w:t xml:space="preserve">    ధరించడం ద్వారా ప్రభావితమైన చర్మం ప్రాంతంలో చికాకు కూడా మొటిమలకు</w:t>
        <w:br/>
        <w:t xml:space="preserve">    కారణం కావచ్చు.</w:t>
        <w:br/>
        <w:br/>
        <w:t>మొటిమల కారణాల గురించి వివరంగా తెలుసుకోవాలనుకుంటున్నారా? ఈ వీడియో చూడండి</w:t>
        <w:br/>
        <w:t>మొటిమలకు ప్రమాద కారకాలు</w:t>
        <w:br/>
        <w:br/>
        <w:t>దాదాపు ప్రతి ఒక్కరూ తమ జీవితంలో ఏదో ఒక సమయంలో మొటిమలు వచ్చే ప్రమాదం</w:t>
        <w:br/>
        <w:t>ఉంది. మొటిమలకు సంబంధించిన కొన్ని సాధారణ ప్రమాద కారకాలు క్రింద</w:t>
        <w:br/>
        <w:t>పేర్కొనబడ్డాయి: వయస్సు: అన్ని వయసుల వారికి మొటిమలు రావచ్చు, అయితే ఇది</w:t>
        <w:br/>
        <w:t>యుక్తవయసులో సర్వసాధారణం. హార్మోన్ల మార్పులు: యుక్తవయస్సు లేదా గర్భధారణ</w:t>
        <w:br/>
        <w:t>సమయంలో సాధారణమైన హార్మోన్లలో మార్పులు మొటిమల ప్రమాదాన్ని పెంచుతాయి.</w:t>
        <w:br/>
        <w:t>కుటుంబ చరిత్ర: మొటిమలలో జన్యుశాస్త్రం పాత్ర పోషిస్తుంది. మీ</w:t>
        <w:br/>
        <w:t>తల్లిదండ్రులు లేదా మీ కుటుంబ సభ్యులలో ఎవరికైనా మొటిమలు ఉంటే, మీరు కూడా</w:t>
        <w:br/>
        <w:t>దానిని అభివృద్ధి చేసే అవకాశం ఉంది. జిడ్డు లేదా జిడ్డుగల పదార్థాలు: మీ</w:t>
        <w:br/>
        <w:t>చర్మం నూనె లేదా జిడ్డుగల లోషన్లు మరియు క్రీములతో సంబంధంలోకి వచ్చినప్పుడు</w:t>
        <w:br/>
        <w:t>మీరు మొటిమలను అభివృద్ధి చేయవచ్చు. ఆహారం: బ్రెడ్, బేగెల్స్ మరియు చిప్స్</w:t>
        <w:br/>
        <w:t>వంటి కార్బోహైడ్రేట్-రిచ్ ఫుడ్స్‌తో సహా కొన్ని ఆహారాలను తీసుకోవడం వల్ల</w:t>
        <w:br/>
        <w:t>మోటిమలు పెరుగుతాయని అధ్యయనాలు సూచిస్తున్నాయి. మీ చర్మంపై ఘర్షణ లేదా</w:t>
        <w:br/>
        <w:t>ఒత్తిడి: ఇది టెలిఫోన్‌లు, సెల్‌ఫోన్‌లు, హెల్మెట్‌లు, టైట్ కాలర్లు మరియు</w:t>
        <w:br/>
        <w:t>బ్యాక్‌ప్యాక్‌ల వంటి వస్తువుల వల్ల సంభవించవచ్చు. ఒత్తిడి: ఇది మొటిమలకు</w:t>
        <w:br/>
        <w:t>కారణం కాదు, కానీ మీకు ఇప్పటికే మొటిమలు ఉంటే, ఒత్తిడి మరింత</w:t>
        <w:br/>
        <w:t>తీవ్రమవుతుంది. మొటిమల నిర్ధారణ</w:t>
        <w:br/>
        <w:br/>
        <w:t>మీరు మొటిమలతో బాధపడుతున్నట్లయితే, మీ చర్మవ్యాధి నిపుణుడు వాటిని చూసి</w:t>
        <w:br/>
        <w:t>మిమ్మల్ని నిర్ధారిస్తారు. వారు మొటిమల రకాన్ని గమనించవచ్చు మరియు ముఖం</w:t>
        <w:br/>
        <w:t>లేదా శరీరంలోని ఇతర భాగాలపై ఎక్కడ పగుళ్లు కనిపిస్తాయో గమనించవచ్చు. ఇది మీ</w:t>
        <w:br/>
        <w:t>కోసం సమర్థవంతమైన చికిత్స ప్రణాళికను రూపొందించడంలో వారికి సహాయపడుతుంది.</w:t>
        <w:br/>
        <w:t>మొటిమలతో బాధపడుతున్న ప్రసవ వయస్సులో ఉన్న మహిళలు, డిస్మెనోరియా లేదా</w:t>
        <w:br/>
        <w:t>హిర్సూటిజం చరిత్రను తీసుకున్న తర్వాత చేసే పరీక్షలకు వెళ్లాలి, అవి:</w:t>
        <w:br/>
        <w:t>టెస్టోస్టెరాన్ మొత్తం పరీక్ష LH పరీక్ష FSH పరీక్ష DHEA పరీక్ష జనవరి</w:t>
        <w:br/>
        <w:t>2019లో కెండల్ జెన్నర్‌ను ప్రభావితం చేసిన ప్రముఖులు, అమెరికన్ టాప్ మోడల్</w:t>
        <w:br/>
        <w:t>మరియు సాంఘిక వ్యక్తి కెండల్ జెన్నర్ తన ఇన్‌స్టాగ్రామ్ ప్రొఫైల్‌లో</w:t>
        <w:br/>
        <w:t>మొటిమలతో బాధపడటం తనకు బలహీనపరిచే సమస్య అని పంచుకున్నారు మరియు ఆమె తన</w:t>
        <w:br/>
        <w:t>యుక్తవయస్సు నుండి ఈ పరిస్థితితో పోరాడుతోంది. మొటిమల నివారణ</w:t>
        <w:br/>
        <w:br/>
        <w:t>మొటిమలు తీవ్రమైన సమస్యగా అనిపించవచ్చు కానీ ఒక వ్యక్తి యొక్క విశ్వాసాన్ని</w:t>
        <w:br/>
        <w:t>ప్రభావితం చేయవచ్చు మరియు స్వీయ-స్పృహ, ఆందోళన, నిరాశ మరియు తక్కువ</w:t>
        <w:br/>
        <w:t>ఆత్మగౌరవానికి దారితీస్తుంది. మీరు తరచుగా మొటిమలతో బాధపడుతుంటే, మొటిమలు</w:t>
        <w:br/>
        <w:t>రాకుండా ఉండటానికి ఇక్కడ కొన్ని నివారణ చిట్కాలు ఉన్నాయి: చెమట పట్టిన</w:t>
        <w:br/>
        <w:t>తర్వాత మీ ముఖాన్ని కడుక్కోండి: మీరు బయటకు వెళ్లిన తర్వాత లేదా టోపీ లేదా</w:t>
        <w:br/>
        <w:t>హెల్మెట్ ధరించి చెమట పట్టినట్లయితే, అది మీ మొటిమలను మరింత తీవ్రతరం</w:t>
        <w:br/>
        <w:t>చేస్తుంది. అందువల్ల, చెమట పట్టిన తర్వాత వీలైనంత త్వరగా మీ చర్మాన్ని</w:t>
        <w:br/>
        <w:t>కడగడం మంచిది. చికాకు కలిగించే స్క్రబ్‌ల నుండి దూరంగా ఉండండి: మెష్</w:t>
        <w:br/>
        <w:t>స్పాంజ్ లేదా చర్మానికి చికాకు కలిగించే రాపిడి వస్త్రాన్ని ఉపయోగించడం</w:t>
        <w:br/>
        <w:t>కంటే సున్నితమైన, రాపిడి లేని క్లెన్సర్‌ను వర్తింపజేయడానికి మీ</w:t>
        <w:br/>
        <w:t>చేతివేళ్లను ఉపయోగించడం మంచిది. మీ చర్మం పట్ల దయతో ఉండండి: ఆల్కహాల్ లేని</w:t>
        <w:br/>
        <w:t>సున్నితమైన ఉత్పత్తులను ఉపయోగించడం మంచిది. ఆస్ట్రింజెంట్‌లు, స్క్రబ్‌లు</w:t>
        <w:br/>
        <w:t>మరియు ఎక్స్‌ఫోలియెంట్‌లు వంటి ఉత్పత్తులు మీ చర్మాన్ని చికాకు పెట్టవచ్చు,</w:t>
        <w:br/>
        <w:t>కాబట్టి మీరు మొటిమలతో బాధపడుతుంటే వాటిని ఉపయోగించకూడదు. మీ ముఖాన్ని</w:t>
        <w:br/>
        <w:t>శుభ్రం చేయడానికి గోరువెచ్చని నీటిని ఉపయోగించండి: ఫేస్ వాష్ తర్వాత మీ</w:t>
        <w:br/>
        <w:t>ముఖాన్ని గోరువెచ్చని నీటితో శుభ్రం చేసుకోవడం మంచిది. మీకు మొటిమలు ఉంటే</w:t>
        <w:br/>
        <w:t>చాలా చల్లటి లేదా వేడి నీటిని నివారించండి. క్రమం తప్పకుండా షాంపూ: మీరు</w:t>
        <w:br/>
        <w:t>జిడ్డుగల జుట్టు కలిగి ఉంటే, అది మీ నుదిటిపై మోటిమలు కారణం కావచ్చు;</w:t>
        <w:br/>
        <w:t>అందువల్ల, అదనపు నూనెను వదిలించుకోవడానికి ప్రతిరోజూ షాంపూ చేయడం మంచిది.</w:t>
        <w:br/>
        <w:t>మీ చర్మాన్ని సహజమైన రీతిలో నయం చేయనివ్వండి: మీ మొటిమలను పాప్ చేయవద్దు,</w:t>
        <w:br/>
        <w:t>ఎంచుకోండి లేదా పిండవద్దు. ఇది మీ మొటిమల సమస్యను మరింత తీవ్రతరం చేయడమే</w:t>
        <w:br/>
        <w:t>కాకుండా మీ చర్మం నయం కావడానికి ఎక్కువ సమయం పడుతుంది. ఇది మచ్చల</w:t>
        <w:br/>
        <w:t>ప్రమాదాన్ని కూడా పెంచుతుంది. మీ ముఖాన్ని తాకడం ఆపివేయండి: మీ చేతులు</w:t>
        <w:br/>
        <w:t>సూక్ష్మక్రిములను కలిగి ఉంటాయి, మీరు దానిని తాకినప్పుడు అవి మీ ముఖానికి</w:t>
        <w:br/>
        <w:t>బదిలీ చేయబడతాయి మరియు మంటలను కలిగిస్తాయి. సూర్యుడు మరియు చర్మశుద్ధి</w:t>
        <w:br/>
        <w:t>గురించి జాగ్రత్తగా ఉండండి: సూర్యుడు మీ బెస్ట్ ఫ్రెండ్ కాదు, ముఖ్యంగా</w:t>
        <w:br/>
        <w:t>చర్మ పరిస్థితుల విషయానికి వస్తే. టానింగ్ మీ చర్మాన్ని దెబ్బతీస్తుంది</w:t>
        <w:br/>
        <w:t>మరియు కొన్ని మొటిమల మందులు అతినీలలోహిత (UV) కాంతికి చర్మాన్ని చాలా</w:t>
        <w:br/>
        <w:t>సున్నితంగా చేస్తాయి. ఆహారం &amp; మొటిమలు కొన్ని ఆహారాలు శరీరంలో మంటను</w:t>
        <w:br/>
        <w:t>ప్రోత్సహిస్తాయి, తద్వారా మోటిమలు వ్యాప్తి చెందుతాయి. దానికి తోడు, ఆహారం</w:t>
        <w:br/>
        <w:t>హార్మోన్ స్థాయిలను కూడా ప్రభావితం చేస్తుంది, మీ మొటిమలను మరింత తీవ్రతరం</w:t>
        <w:br/>
        <w:t>చేస్తుంది. కింది ఆహార పదార్థాలు మోటిమలు విరిగిపోవడానికి కారణమవుతాయి:</w:t>
        <w:br/>
        <w:t>కొవ్వు పదార్ధాలు ఎక్కువగా ఉన్న ఆహారాలు, ఉదాహరణకు, పాలు మరియు మాంసం అధిక</w:t>
        <w:br/>
        <w:t>చక్కెర కంటెంట్ ఉన్న ఆహారాలు మరియు పానీయాలు అధిక ఇన్సులిన్ స్థాయిలకు</w:t>
        <w:br/>
        <w:t>దారితీస్తాయి, మొటిమలకు కారణమయ్యే ఇతర హార్మోన్లను మార్చడం వలన కొంతమంది</w:t>
        <w:br/>
        <w:t>రోగులలో ఫాస్ట్ ఫుడ్స్ మరియు స్నాక్స్ , చాక్లెట్ వినియోగం గత లేదా</w:t>
        <w:br/>
        <w:t>ప్రస్తుత మొటిమలకు సంబంధించినది. అందువల్ల, ఆరోగ్యంగా తినడం మరియు మీ</w:t>
        <w:br/>
        <w:t>మొటిమలను ప్రేరేపించే ఆహారాలకు దూరంగా ఉండటం మంచిది. మెరుగైన మరియు</w:t>
        <w:br/>
        <w:t>స్పష్టమైన చర్మాన్ని సాధించడానికి ఏ ఆహారాలను నివారించాలో తెలుసుకోవడానికి</w:t>
        <w:br/>
        <w:t>మీ చర్మవ్యాధి నిపుణుడిని లేదా పోషకాహార నిపుణుడిని సంప్రదించండి. మొటిమల</w:t>
        <w:br/>
        <w:t>యొక్క ఖచ్చితమైన కారణం తెలియనప్పటికీ, సాధారణ జీవనశైలి మార్పులు చేయడం</w:t>
        <w:br/>
        <w:t>ద్వారా రూపాన్ని మరియు పునరావృతతను తగ్గించవచ్చు. ఈ మార్పులలో ఒకటి</w:t>
        <w:br/>
        <w:t>మొటిమలతో పోరాడడంలో సహాయపడే ఆహారాలను మీ ఆహారంలో చేర్చుకోవడం. మొటిమలు</w:t>
        <w:br/>
        <w:t>మరియు మచ్చలను తగ్గించడంలో సహాయపడే కొన్ని ఆహారాల గురించి తెలుసుకోవడానికి</w:t>
        <w:br/>
        <w:t>క్లిక్ చేయండి. పునరావృతమయ్యే, చీముతో నిండిన మరియు బాధాకరమైన మొటిమల</w:t>
        <w:br/>
        <w:t>గురించి తెలుసుకోవడానికి నిపుణులను సంప్రదించడానికి క్లిక్ చేయండి, నిపుణుల</w:t>
        <w:br/>
        <w:t>పర్యవేక్షణలో మాత్రమే చికిత్స చేయాలి, ఎందుకంటే అవి లోతైన మచ్చలను</w:t>
        <w:br/>
        <w:t>వదిలివేసే ధోరణిని కలిగి ఉండవచ్చు. మీ పరిస్థితిని ఉత్తమంగా అంచనా వేయగల</w:t>
        <w:br/>
        <w:t>మరియు మీ మొటిమలకు సరైన చికిత్సను మినహాయించగల చర్మ నిపుణుడిని</w:t>
        <w:br/>
        <w:t>సందర్శించండి. మీరు మొటిమలతో బాధపడుతుంటే, సంప్రదించడం ఉత్తమం: సాధారణ</w:t>
        <w:br/>
        <w:t>వైద్యుడు స్కిన్ &amp; హెయిర్ స్పెషలిస్ట్ మొటిమలు మీ విశ్వాసాన్ని తీవ్రంగా</w:t>
        <w:br/>
        <w:t>ప్రభావితం చేసే బాధాకరమైన మరియు పునరావృతమయ్యే పరిస్థితి. ఈరోజే దీనికి</w:t>
        <w:br/>
        <w:t>ఉత్తమమైన చికిత్సను పొందడానికి, ఇప్పుడే సంప్రదింపులను బుక్ చేసుకోండి.</w:t>
        <w:br/>
        <w:t>ఇక్కడ నొక్కండి</w:t>
        <w:br/>
        <w:br/>
        <w:t>మొటిమల చికిత్స</w:t>
        <w:br/>
        <w:br/>
        <w:t>మొటిమలను సమయోచిత లేదా నోటి ద్వారా చేసే యాంటీ-మోటిమలు సన్నాహాలు ద్వారా</w:t>
        <w:br/>
        <w:t>విజయవంతంగా చికిత్స చేయవచ్చు. కొంతమంది చర్మవ్యాధి నిపుణులు కూడా రెండు</w:t>
        <w:br/>
        <w:t>చికిత్సల కలయికను సూచిస్తారు. చికిత్స ప్రక్రియ గురించి మీకు మార్గనిర్దేశం</w:t>
        <w:br/>
        <w:t>చేసేందుకు సాధారణంగా ఉపయోగించే కొన్ని చికిత్సలు క్రింద ఇవ్వబడ్డాయి:</w:t>
        <w:br/>
        <w:br/>
        <w:t>1.  సమయోచిత చికిత్స రెటినోయిక్ యాసిడ్, ట్రెటినోయిన్ మరియు అడాపలీన్ వంటి</w:t>
        <w:br/>
        <w:t xml:space="preserve">    రెటినాయిడ్స్ ఒంటరిగా లేదా ఇతర సమయోచిత యాంటీబయాటిక్స్‌తో</w:t>
        <w:br/>
        <w:t xml:space="preserve">    ఉపయోగించబడతాయి. అజెలైక్ యాసిడ్ వంటి యాంటీమైక్రోబయాల్స్, సాధారణ</w:t>
        <w:br/>
        <w:t xml:space="preserve">    మొటిమలు మరియు మోటిమలు యొక్క పోస్ట్-ఇన్ఫ్లమేటరీ పిగ్మెంటేషన్</w:t>
        <w:br/>
        <w:t xml:space="preserve">    చికిత్సలో సహాయపడతాయి. క్లిండామైసిన్, అజిత్రోమైసిన్ మరియు లోషన్ వంటి</w:t>
        <w:br/>
        <w:t xml:space="preserve">    సమయోచిత యాంటీబయాటిక్స్ మొటిమల చికిత్సలో ప్రభావవంతంగా ఉంటాయి.</w:t>
        <w:br/>
        <w:t xml:space="preserve">    సాలిసిలిక్ యాసిడ్ వంటి యాంటీ-మోటిమలు ఏజెంట్లను సెబోర్హెయిక్ మరియు</w:t>
        <w:br/>
        <w:t xml:space="preserve">    కామెడోనల్ మొటిమల కోసం సమయోచిత జెల్‌గా ఉపయోగిస్తారు. మొటిమలు నయమైన</w:t>
        <w:br/>
        <w:t xml:space="preserve">    తర్వాత వచ్చే పిగ్మెంటేషన్ చికిత్సలో కూడా ఇవి ఉపయోగపడతాయి. సమయోచిత</w:t>
        <w:br/>
        <w:t xml:space="preserve">    బెంజాయిల్ పెరాక్సైడ్ జెల్ బేస్‌లో లభించే అడాపలీన్‌తో కలిపి</w:t>
        <w:br/>
        <w:t xml:space="preserve">    తీసుకోబడుతుంది. సమయోచిత డాప్సోన్ పాపులర్ మరియు కామెడోజెనిక్ మొటిమలలో</w:t>
        <w:br/>
        <w:t xml:space="preserve">    ఉపయోగపడుతుంది. డాప్సోన్ (అక్జోన్) 5% జెల్ ముఖ్యంగా మహిళల్లో వాపు</w:t>
        <w:br/>
        <w:t xml:space="preserve">    మొటిమల కోసం రోజుకు రెండుసార్లు సిఫార్సు చేయబడింది. దుష్ప్రభావాలు</w:t>
        <w:br/>
        <w:t xml:space="preserve">    ఎరుపు మరియు పొడిగా ఉంటాయి.</w:t>
        <w:br/>
        <w:t>2.  దైహిక చికిత్స యాంటీబయాటిక్స్, డాక్సీసైక్లిన్ వంటివి, వాపును</w:t>
        <w:br/>
        <w:t xml:space="preserve">    నియంత్రించడంలో సహాయపడతాయి మరియు ఉచిత కొవ్వు ఆమ్లాల స్రావాన్ని</w:t>
        <w:br/>
        <w:t xml:space="preserve">    ప్రభావితం చేస్తాయి. మినోసైక్లిన్ క్యాప్సూల్స్ రూపంలో రోజుకు ఒకసారి</w:t>
        <w:br/>
        <w:t xml:space="preserve">    తీసుకోబడుతుంది. కొన్నిసార్లు మొటిమల కోసం అమోక్సిసిలిన్,</w:t>
        <w:br/>
        <w:t xml:space="preserve">    ఎరిత్రోమైసిన్ మరియు సల్ఫామెథోక్సాజోల్ వంటి ఇతర యాంటీబయాటిక్స్ కూడా</w:t>
        <w:br/>
        <w:t xml:space="preserve">    ఉపయోగించబడతాయి. సిప్రోఫ్లోక్సాసిన్ (Ciprofloxacin) సూడోమోనాస్ వల్ల</w:t>
        <w:br/>
        <w:t xml:space="preserve">    మొటిమల విషయంలో ఉపయోగించబడుతుంది. అమ్నెస్టీమ్ లేదా క్లారావిస్ వంటి</w:t>
        <w:br/>
        <w:t xml:space="preserve">    ఓరల్ ఐసోట్రిటినోయిన్ (విటమిన్ A యొక్క ఉత్పన్నం), సెబమ్ ఉత్పత్తిని</w:t>
        <w:br/>
        <w:t xml:space="preserve">    నియంత్రించడానికి మరియు వాపును తగ్గించడానికి ఉపయోగించబడుతుంది. మితమైన</w:t>
        <w:br/>
        <w:t xml:space="preserve">    లేదా తీవ్రమైన మోటిమలు ఇతర చికిత్సలకు ప్రతిస్పందించని వ్యక్తులకు ఇది</w:t>
        <w:br/>
        <w:t xml:space="preserve">    సూచించబడవచ్చు. తీవ్రమైన పునరావృత మొటిమల చికిత్స కోసం సైప్రోటెరోన్</w:t>
        <w:br/>
        <w:t xml:space="preserve">    అసిటేట్‌తో పాటు తక్కువ-మోతాదు ఈస్ట్రోజెన్ కూడా సూచించబడవచ్చు. మొటిమల</w:t>
        <w:br/>
        <w:t xml:space="preserve">    సమస్యలతో వ్యవహరించే మగవారికి స్పిరోనోలక్టోన్ సూచించబడుతుంది. ఇది</w:t>
        <w:br/>
        <w:t xml:space="preserve">    ఆండ్రోజెన్ల ఉత్పత్తిని తగ్గించడంలో మరియు టెస్టోస్టెరాన్ చర్యలను</w:t>
        <w:br/>
        <w:t xml:space="preserve">    నిరోధించడంలో సహాయపడుతుంది. కంబైన్డ్ ఓరల్ కాంట్రాసెప్టైవ్స్‌ను</w:t>
        <w:br/>
        <w:t xml:space="preserve">    గర్భనిరోధకం కోసం ఉపయోగించాలనుకునే మహిళల్లో మొటిమల చికిత్స కోసం FDA</w:t>
        <w:br/>
        <w:t xml:space="preserve">    చే ఆమోదించబడింది. అవి ప్రొజెస్టిన్ మరియు ఈస్ట్రోజెన్‌లను మిళితం చేసే</w:t>
        <w:br/>
        <w:t xml:space="preserve">    ఉత్పత్తులు. ఈ చికిత్స యొక్క ప్రయోజనం కొన్ని నెలల వరకు</w:t>
        <w:br/>
        <w:t xml:space="preserve">    కనిపించకపోవచ్చు; కాబట్టి, మొదటి కొన్ని వారాల పాటు ఇతర మొటిమల మందులను</w:t>
        <w:br/>
        <w:t xml:space="preserve">    ఉపయోగించడం ఉపయోగకరంగా ఉండవచ్చు.</w:t>
        <w:br/>
        <w:t>3.  ఇతర చికిత్సలు డెర్మాబ్రేషన్: ఈ ప్రక్రియలో, వేగంగా తిరిగే బ్రష్ లేదా</w:t>
        <w:br/>
        <w:t xml:space="preserve">    మరొక పరికరం సహాయంతో చర్మం పై పొర తొలగించబడుతుంది. ఇది ఉపరితల మచ్చలను</w:t>
        <w:br/>
        <w:t xml:space="preserve">    తొలగించడానికి సహాయపడుతుంది. ఇది లోతైన మోటిమలు మచ్చల తీవ్రతను కూడా</w:t>
        <w:br/>
        <w:t xml:space="preserve">    తగ్గించవచ్చు. కెమికల్ పీల్: ఈ ప్రక్రియలో, చర్మం పై పొరను</w:t>
        <w:br/>
        <w:t xml:space="preserve">    తొలగించడానికి మచ్చ కణజాలానికి రసాయన ద్రావణం వర్తించబడుతుంది. ఇది</w:t>
        <w:br/>
        <w:t xml:space="preserve">    లోతైన మచ్చల రూపాన్ని తగ్గించడంలో సహాయపడుతుంది. స్కిన్ నీడ్లింగ్: ఈ</w:t>
        <w:br/>
        <w:t xml:space="preserve">    ప్రక్రియలో, కొల్లాజెన్ ఏర్పడటానికి ప్రేరేపించడానికి సూదితో కూడిన</w:t>
        <w:br/>
        <w:t xml:space="preserve">    పరికరం చర్మంపైకి చుట్టబడుతుంది. మొటిమలు జిడ్డుగల చర్మం యొక్క</w:t>
        <w:br/>
        <w:t xml:space="preserve">    బాధాకరమైన దుష్ప్రభావం. మీ చర్మ సంరక్షణ గేమ్‌ను మెరుగుపరచడానికి మీరు</w:t>
        <w:br/>
        <w:t xml:space="preserve">    ప్రయత్నించగల కొన్ని విషయాలు ఇక్కడ ఉన్నాయి, ముఖ్యంగా మీకు జిడ్డుగల</w:t>
        <w:br/>
        <w:t xml:space="preserve">    చర్మం ఉంటే. ఇక్కడ నొక్కండి</w:t>
        <w:br/>
        <w:br/>
        <w:t>మొటిమల సమస్యలు</w:t>
        <w:br/>
        <w:br/>
        <w:t>మొటిమలు, చాలా కాలం పాటు విస్మరించినప్పుడు, తీవ్రంగా మారవచ్చు మరియు</w:t>
        <w:br/>
        <w:t>చివరికి మచ్చ ఏర్పడటానికి దారితీస్తుంది. కొన్ని సాధారణ సమస్యలలో ఇవి</w:t>
        <w:br/>
        <w:t>ఉన్నాయి: 1. మచ్చలు: గుంటలు (మొటిమల మచ్చలు) మరియు మందపాటి మచ్చలు</w:t>
        <w:br/>
        <w:t>(కెలాయిడ్లు) మోటిమలు నయమైన తర్వాత చాలా కాలం పాటు ఉండవచ్చు. మొటిమల వల్ల</w:t>
        <w:br/>
        <w:t>ఏర్పడే మచ్చలు యువకులను మరియు పెద్దలను ప్రభావితం చేస్తాయి. చర్మపు</w:t>
        <w:br/>
        <w:t>పొరల్లోకి లోతుగా చొచ్చుకుపోయే మొటిమల వల్ల మచ్చలు ఏర్పడతాయి. ఎవరికైనా</w:t>
        <w:br/>
        <w:t>ఇన్ఫ్లమేటరీ మొటిమలు ఎక్కువ కాలం ఉంటే, మొటిమల మచ్చలు పెరిగే అవకాశం</w:t>
        <w:br/>
        <w:t>ఎక్కువ. అందువల్ల, ఈ పరిస్థితికి సకాలంలో చికిత్స పొందడం మరియు మొటిమల</w:t>
        <w:br/>
        <w:t>మచ్చలు ఏర్పడకుండా నిరోధించడం ఉత్తమం. 2. చర్మ మార్పులు: మొటిమలు క్లియర్</w:t>
        <w:br/>
        <w:t>అయిన తర్వాత, ప్రభావితమైన చర్మం మునుపటి కంటే ముదురు (హైపర్పిగ్మెంటెడ్)</w:t>
        <w:br/>
        <w:t>లేదా లేత (హైపోపిగ్మెంటెడ్) కావచ్చు. 3. భావోద్వేగ శ్రేయస్సు: మొటిమలు</w:t>
        <w:br/>
        <w:t>చర్మం కంటే ఎక్కువగా ప్రభావితం చేస్తాయి. ఇది ఒకరి మానసిక శ్రేయస్సుపై</w:t>
        <w:br/>
        <w:t>గణనీయమైన ప్రభావాన్ని చూపుతుంది. అధ్యయనాల ప్రకారం, మోటిమలు తక్కువ</w:t>
        <w:br/>
        <w:t>ఆత్మగౌరవం, పేలవమైన స్వీయ-ఇమేజ్, ఆందోళన, నిరాశ, జీవన నాణ్యత తగ్గడం మరియు</w:t>
        <w:br/>
        <w:t>ఒంటరి అనుభూతికి దారితీస్తాయి. అంతేకాకుండా, తీవ్రమైన మరియు దీర్ఘకాలిక</w:t>
        <w:br/>
        <w:t>మోటిమలు కూడా విశ్వాసాన్ని దెబ్బతీస్తాయి. మొటిమలకు ప్రత్యామ్నాయ చికిత్సలు</w:t>
        <w:br/>
        <w:br/>
        <w:t>ఆయుర్వేద ఆయుర్వేద శాస్త్రం ప్రకారం శరీరంలోని వాత, పిత్త మరియు కఫ దోషాల</w:t>
        <w:br/>
        <w:t>వెంటిలేషన్ వల్ల మొటిమలు వస్తాయని నమ్ముతుంది. మొటిమలను వేగంగా నయం చేయడంలో</w:t>
        <w:br/>
        <w:t>సహాయపడే కొన్ని మూలికల జాబితా ఇక్కడ ఉంది. పసుపు (హల్ది): పసుపులో యాంటీ</w:t>
        <w:br/>
        <w:t>ఇన్‌ఫ్లమేటరీ, యాంటీ బాక్టీరియల్ మరియు యాంటీ ఫంగల్ ఎఫెక్ట్స్ ఉన్నాయి, ఇది</w:t>
        <w:br/>
        <w:t>మొటిమల సమస్యల నుండి ఉపశమనం కలిగిస్తుంది. వైద్యుడిని సంప్రదించిన తర్వాత</w:t>
        <w:br/>
        <w:t>ప్రభావిత ప్రాంతంలో పసుపు యొక్క పలుచని పేస్ట్‌ను వర్తించండి. తేనె</w:t>
        <w:br/>
        <w:t>(సాహెద్) మరియు నిమ్మకాయ (నింబు): తేనె మరియు నిమ్మకాయలో యాంటీ బాక్టీరియల్</w:t>
        <w:br/>
        <w:t>లక్షణాలు ఉన్నాయి, ఇవి మొటిమలను నయం చేయడంలో సహాయపడతాయి. అయితే, నిమ్మకాయను</w:t>
        <w:br/>
        <w:t>నేరుగా ముఖానికి అప్లై చేసే ముందు జాగ్రత్తగా ఉండండి, ఎందుకంటే ఇది</w:t>
        <w:br/>
        <w:t>చర్మాన్ని చికాకు పెట్టవచ్చు. వేప ఆకులు: వేప శోథ నిరోధక, యాంటీ</w:t>
        <w:br/>
        <w:t>బాక్టీరియల్, యాంటీ ఫంగల్ మరియు యాంటీవైరల్ చర్యలను అందిస్తుంది. ఇది</w:t>
        <w:br/>
        <w:t>గ్రామ్-నెగటివ్ మరియు గ్రామ్-పాజిటివ్ బాక్టీరియా రెండింటికి వ్యతిరేకంగా</w:t>
        <w:br/>
        <w:t>బాగా పనిచేస్తుంది మరియు స్టెఫిలోకాకస్ ఎపిడెర్మిడిస్ మరియు</w:t>
        <w:br/>
        <w:t>ప్రొపియోనిబాక్టీరియం యాక్నెస్ (P. యాక్నెస్) వంటి మోటిమలు కలిగించే</w:t>
        <w:br/>
        <w:t>బ్యాక్టీరియా పెరుగుదలను అడ్డుకుంటుంది. తాజా లేదా ఎండిన వేప ఆకులను</w:t>
        <w:br/>
        <w:t>మెత్తగా పేస్ట్‌లా చేసి, నీళ్ళు పోసి ముఖానికి పట్టించాలి. 10-15 నిమిషాల</w:t>
        <w:br/>
        <w:t>తర్వాత గోరువెచ్చని నీటితో కడగాలి.</w:t>
        <w:br/>
        <w:br/>
        <w:t>మొటిమలు వివిధ కారణాల వల్ల సంభవించవచ్చు. వాటిని వదిలించుకోవడానికి ఇంటి</w:t>
        <w:br/>
        <w:t>నివారణలు చదవండి. ఇక్కడ నొక్కండి</w:t>
        <w:br/>
        <w:br/>
        <w:t>హోమియోపతి సాంప్రదాయిక చికిత్స వలె కాకుండా, మొటిమలకు హోమియోపతి చికిత్స</w:t>
        <w:br/>
        <w:t>ఎటువంటి దుష్ప్రభావాలను కలిగించకుండా ఈ పరిస్థితిని దాని మూలం నుండి</w:t>
        <w:br/>
        <w:t>చికిత్స చేస్తుందని పేర్కొంది. మోటిమలు చికిత్సలో సహాయపడే కొన్ని హోమియోపతి</w:t>
        <w:br/>
        <w:t>మందులు: పల్సటిల్లా- యుక్తవయసులో యుక్తవయస్సు వచ్చిన తర్వాత వచ్చే మొటిమల</w:t>
        <w:br/>
        <w:t>చికిత్సలో ఇది సహాయపడుతుంది. ఇది గర్భిణీ స్త్రీలలో లేదా ఋతుస్రావం కారణంగా</w:t>
        <w:br/>
        <w:t>మొటిమలను ఎదుర్కొనేవారిలో మొటిమల చికిత్సకు కూడా సహాయపడుతుంది. సిలిసియా-</w:t>
        <w:br/>
        <w:t>ఇది సిస్టిక్ మొటిమల చికిత్సలో సహాయపడుతుంది, ఇది దిమ్మల వలె కనిపిస్తుంది.</w:t>
        <w:br/>
        <w:t>దీనితో పాటు, నెమ్మదిగా నయమయ్యే మొటిమలు మరియు మొటిమలు మచ్చలను వదిలివేసే</w:t>
        <w:br/>
        <w:t>మొటిమలను ఈ హోమియోపతి ఔషధంతో నయం చేయవచ్చు. సల్ఫర్- సల్ఫర్ బ్లాక్ హెడ్స్</w:t>
        <w:br/>
        <w:t>మరియు వైట్ హెడ్స్ చికిత్సలో సహాయపడుతుంది, ఇవి లోతైనవి కావు మరియు పెద్ద</w:t>
        <w:br/>
        <w:t>ప్రదేశంలో ఉంటాయి. మొటిమల మచ్చలు రూపాన్ని దెబ్బతీయడమే కాకుండా</w:t>
        <w:br/>
        <w:t>ఆత్మవిశ్వాసాన్ని తగ్గిస్తాయి, కానీ వాటిని వదిలించుకోవడం చాలా సులభం కాదు.</w:t>
        <w:br/>
        <w:t>మొటిమల మచ్చలను తొలగించడంలో సహాయపడే కొన్ని ప్రభావవంతమైన సహజ నివారణల</w:t>
        <w:br/>
        <w:t>గురించి చదవడానికి క్లిక్ చేయండి.</w:t>
        <w:br/>
        <w:br/>
        <w:t>మొటిమల మచ్చలు రూపాన్ని దెబ్బతీయడమే కాకుండా ఆత్మవిశ్వాసాన్ని తగ్గిస్తాయి,</w:t>
        <w:br/>
        <w:t>కానీ వాటిని వదిలించుకోవడం చాలా సులభం కాదు. మొటిమల మచ్చలను తొలగించడంలో</w:t>
        <w:br/>
        <w:t>సహాయపడే కొన్ని ప్రభావవంతమైన సహజ నివారణల గురించి చదవండి. ఇక్కడ నొక్కండి</w:t>
        <w:br/>
        <w:br/>
        <w:t>యువకులకు మాత్రమే మొటిమలు వస్తాయా? కాదు. మొటిమలు ప్రధానంగా యుక్తవయసులో</w:t>
        <w:br/>
        <w:t>కనిపించవచ్చు, అది యుక్తవయస్సులో కూడా ఒక భాగం కావచ్చు. మొటిమలు PCOS,</w:t>
        <w:br/>
        <w:t>మెనోపాజ్, గర్భం, ఒత్తిడి, కొన్ని మందులు మరియు ఇతర హార్మోన్ల సమస్యల</w:t>
        <w:br/>
        <w:t>ఫలితంగా కూడా ఉండవచ్చు. ఎందుకంటే హార్మోన్ల మార్పులు అధిక నూనె ఉత్పత్తికి</w:t>
        <w:br/>
        <w:t>దారితీస్తాయి, ఇది పెద్దలలో మొటిమల ప్రమాదాన్ని పెంచుతుంది. మొటిమలకు</w:t>
        <w:br/>
        <w:t>సంబంధించిన అపోహల గురించి తెలుసుకోవాలనుకుంటున్నారా? మొటిమల కోసం ఇంటి</w:t>
        <w:br/>
        <w:t>సంరక్షణ గురించి తెలుసుకోవడానికి క్లిక్ చేయండి</w:t>
        <w:br/>
        <w:br/>
        <w:t>మందులు, చికిత్సలు మరియు చికిత్సలు దీర్ఘకాలిక ఫలితాలను ఇవ్వగలవు;</w:t>
        <w:br/>
        <w:t>అయినప్పటికీ, ఇంట్లో మీ చర్మాన్ని జాగ్రత్తగా చూసుకోవడం చాలా ముఖ్యం. మీకు</w:t>
        <w:br/>
        <w:t>మొటిమలు ఉంటే ఇంట్లో అనుసరించాల్సిన కొన్ని చిట్కాలు క్రింద</w:t>
        <w:br/>
        <w:t>పేర్కొనబడ్డాయి: మీ చర్మంతో సున్నితంగా ఉండండి: ఉదయం మరియు సాయంత్రం</w:t>
        <w:br/>
        <w:t>తేలికపాటి క్లెన్సర్‌ని ఉపయోగించండి. మీ చర్మాన్ని స్క్రబ్ చేయడం మానుకోండి</w:t>
        <w:br/>
        <w:t>ఎందుకంటే ఇది మీ మొటిమలను మరింత తీవ్రతరం చేస్తుంది. కొన్ని ఉత్పత్తులను</w:t>
        <w:br/>
        <w:t>నివారించండి: ఫేషియల్ స్క్రబ్‌లు, ఆస్ట్రింజెంట్‌లు మరియు మాస్క్‌లు వంటి</w:t>
        <w:br/>
        <w:t>ఉత్పత్తులు చర్మంపై చికాకు కలిగిస్తాయి, ముఖ్యంగా సున్నితమైన చర్మం, ఇది</w:t>
        <w:br/>
        <w:t>మొటిమలను మరింత తీవ్రతరం చేస్తుంది. అధికంగా కడగడం మరియు స్క్రబ్బింగ్</w:t>
        <w:br/>
        <w:t>చేయడం కూడా చర్మాన్ని చికాకుపెడుతుంది. మీ చర్మాన్ని చాలా తరచుగా తాకడం</w:t>
        <w:br/>
        <w:t>మానుకోండి: వారి మొటిమలను పిండడం, చిటికెడు లేదా ఎంచుకునే వ్యక్తులు వారి</w:t>
        <w:br/>
        <w:t>చర్మంపై మచ్చలు లేదా నల్లటి మచ్చలు పొందవచ్చు. జాగ్రత్తగా షేవ్ చేయండి: ముఖ</w:t>
        <w:br/>
        <w:t>జుట్టును షేవ్ చేసేటప్పుడు పురుషులు మరియు మహిళలు ఇద్దరూ ఈ చిట్కాను</w:t>
        <w:br/>
        <w:t>ఉపయోగించవచ్చు. పురుషులు షేవింగ్ క్రీమ్‌ను అప్లై చేసే ముందు కొంత సబ్బు</w:t>
        <w:br/>
        <w:t>మరియు నీళ్లతో తమ గడ్డాలను మృదువుగా చేయాలి మరియు అదే స్త్రీలకు కూడా</w:t>
        <w:br/>
        <w:t>వర్తిస్తుంది. ముఖ వెంట్రుకలు సున్నితంగా ఉంటాయి మరియు షేవింగ్ చేయడానికి</w:t>
        <w:br/>
        <w:t>ముందు మృదువుగా మారడం అవసరం. తేలికగా మరియు మీకు అవసరమైనప్పుడు మాత్రమే</w:t>
        <w:br/>
        <w:t>షేవ్ చేయండి. సూర్యరశ్మికి ఎక్కువ బహిర్గతం కాకుండా ఉండండి: అనేక మొటిమల</w:t>
        <w:br/>
        <w:t>మందులు చర్మం వడదెబ్బకు గురయ్యేలా చేస్తాయి. సూర్య కిరణాలకు క్రీమ్ యొక్క</w:t>
        <w:br/>
        <w:t>ప్రతిచర్య గురించి మరింత తెలుసుకోవడానికి వైద్యుడిని సంప్రదించండి. మీ</w:t>
        <w:br/>
        <w:t>మేకప్‌ను జాగ్రత్తగా ఎంచుకోండి: నూనె లేని మేకప్ ఉపయోగించండి. లేబుల్‌పై</w:t>
        <w:br/>
        <w:t>"నాన్-కామెడోజెనిక్" అనే పదం కోసం చూడండి. 'నాన్-కామెడోజెనిక్' లేబుల్ అంటే</w:t>
        <w:br/>
        <w:t>ఉత్పత్తి రంధ్రాలను అడ్డుకోదు. తెలివిగా మందులను వాడండి: డాక్టర్ మొటిమల</w:t>
        <w:br/>
        <w:t>కోసం ఏదైనా చికిత్స ప్రణాళికను సిఫార్సు చేసినట్లయితే, సమర్థవంతమైన</w:t>
        <w:br/>
        <w:t>ఫలితాలను చూపించడానికి చికిత్సకు కొంత సమయం ఇవ్వడం ముఖ్యం. మొటిమల చికిత్స</w:t>
        <w:br/>
        <w:t>పనిచేస్తుంటే, 4 నుండి 6 వారాలలో కొన్ని మెరుగుదలలు గమనించవచ్చు. చర్మం</w:t>
        <w:br/>
        <w:t>క్లియర్ కావడానికి 3 నెలల కంటే ఎక్కువ సమయం పట్టవచ్చు. ఒకేసారి వేర్వేరు</w:t>
        <w:br/>
        <w:t>ఉత్పత్తులను ఉపయోగించడం మానుకోండి: ప్రతి వారం కొత్త మొటిమల ఉత్పత్తిని</w:t>
        <w:br/>
        <w:t>ఉపయోగించవద్దు, ఇది చర్మాన్ని చికాకుపెడుతుంది మరియు తాజా బ్రేక్‌అవుట్‌లకు</w:t>
        <w:br/>
        <w:t>కారణమవుతుంది, పరిస్థితికి చికిత్స చేయడం కష్టమవుతుంది.</w:t>
        <w:br/>
        <w:br/>
        <w:t>మొటిమలు లేదా మొటిమలను ఎదుర్కోవటానికి సహజ మార్గాల గురించి తెలుసుకోవడానికి</w:t>
        <w:br/>
        <w:t>ఈ వీడియోను చూడండి. మొటిమలతో జీవించడం</w:t>
        <w:br/>
        <w:br/>
        <w:t>దాదాపు ప్రతి ఒక్కరూ తమ జీవితంలో మోటిమలు, నయం చేయగల చర్మ పరిస్థితితో</w:t>
        <w:br/>
        <w:t>బాధపడుతున్నప్పటికీ, ఇది ఇప్పటికీ ఒకరి మానసిక శ్రేయస్సుపై ప్రభావం</w:t>
        <w:br/>
        <w:t>చూపుతుంది. ఇది వారి భౌతిక రూపాన్ని గురించి ప్రజలకు స్పృహ కలిగిస్తుంది,</w:t>
        <w:br/>
        <w:t>దీని వలన వారు అన్ని సమయాలలో ఇబ్బందిగా మరియు తక్కువ ఆకర్షణీయంగా ఉంటారు. ఈ</w:t>
        <w:br/>
        <w:t>ఆలోచనా ప్రక్రియ టీనేజర్లలో తీవ్రమైన సమస్యగా మారవచ్చు మరియు వారు తరగతిలో</w:t>
        <w:br/>
        <w:t>చురుకుగా ఉండటం, క్రీడలలో పాల్గొనడం మరియు ఉద్యోగం పొందడం వంటివి</w:t>
        <w:br/>
        <w:t>కోల్పోయేలా చేయవచ్చు. ఆత్రుతగా లేదా మీ భావాలను అణచివేయడానికి బదులుగా, మీ</w:t>
        <w:br/>
        <w:t>స్నేహితులతో లేదా సన్నిహితులతో వాటి గురించి మాట్లాడండి. మీరు దాని చికిత్స</w:t>
        <w:br/>
        <w:t>గురించి మరియు భావాలను ఎలా ఎదుర్కోవాలో కూడా వైద్యుడిని సంప్రదించవచ్చు. మీ</w:t>
        <w:br/>
        <w:t>ట్రీట్‌మెంట్ కోర్సును పూర్తి చేసి, మీ మొటిమలను పరిష్కరించడానికి</w:t>
        <w:br/>
        <w:t>తప్పకుండా డాక్టర్ సలహాను పాటించండి.</w:t>
        <w:br/>
        <w:br/>
        <w:t>మొటిమలు పూర్తిగా నయం చేయగల పరిస్థితి, కానీ ఇప్పటికీ ఒకరి మానసిక</w:t>
        <w:br/>
        <w:t>శ్రేయస్సుపై తీవ్ర ప్రభావం చూపుతుంది. ఒకే క్లిక్‌తో భారతదేశంలోని</w:t>
        <w:br/>
        <w:t>అత్యుత్తమ వైద్యులను ఆన్‌లైన్‌లో సంప్రదించండి. ఇప్పుడు సంప్రదించండి</w:t>
        <w:br/>
        <w:br/>
        <w:t>తరచుగా అడిగే ప్రశ్నలు నా 30 ఏళ్లలో నాకు మొటిమలు ఎందుకు వస్తున్నాయి?</w:t>
        <w:br/>
        <w:t>మొటిమలను క్లియర్ చేయడానికి ఉత్తమమైన వ్యాయామం ఏది? మొటిమలను</w:t>
        <w:br/>
        <w:t>వదిలించుకోవడానికి నీరు త్రాగటం మీకు సహాయపడుతుందా? ఏ ఆహారాలు మొటిమలను</w:t>
        <w:br/>
        <w:t>ప్రేరేపిస్తాయి? నేను నా మొటిమలను త్వరగా ఎలా తొలగించగలను? ప్రస్తావనలు</w:t>
        <w:br/>
        <w:t>Sutaria H. Amita Masood Sadia, Schlessinger v. Acne Vulgaris.Treasure</w:t>
        <w:br/>
        <w:t>Island (FL): StatPearls Publishing; 2021 జనవరి. మొటిమలు:</w:t>
        <w:br/>
        <w:t>ఓవర్‌వ్యూ.కొలోన్, జర్మనీ: ఇన్‌స్టిట్యూట్ ఫర్ క్వాలిటీ అండ్ ఎఫిషియెన్సీ</w:t>
        <w:br/>
        <w:t>ఇన్ హెల్త్ కేర్ (IQWiG); 2006. మొటిమ వల్గారిస్. అమెరికన్ డెర్మటోలాజికల్</w:t>
        <w:br/>
        <w:t>అసోసియేషన్.ఫిబ్రవరి 19, 2020. మొటిమలు: ఎవరికి కలుగుతుంది మరియు</w:t>
        <w:br/>
        <w:t>కారణమవుతుంది. అమెరికన్ అకాడమీ ఆఫ్ డెర్మటాలజీ అసోసియేషన్. మొటిమలు: రోగ</w:t>
        <w:br/>
        <w:t>నిర్ధారణ మరియు చికిత్స. అమెరికన్ అకాడమీ ఆఫ్ డెర్మటాలజీ అసోసియేషన్.</w:t>
        <w:br/>
        <w:t>మొటిమలు: నిర్వహణ కోసం చిట్కాలు. అమెరికన్ అకాడమీ ఆఫ్ డెర్మటాలజీ</w:t>
        <w:br/>
        <w:t>అసోసియేషన్. క్రాఫ్ట్ జాన్ మరియు ఫ్రీమాన్ అనటోలి. CMAJ. 2011 ఏప్రిల్ 19;</w:t>
        <w:br/>
        <w:t>183(7): E430–E435. ష్మెర్లింగ్ రాబర్ట్ హెచ్., పెద్దల మొటిమల విషయంలో</w:t>
        <w:br/>
        <w:t>ఆహారం నిజంగా ముఖ్యమా? హార్వర్డ్ హెల్త్ బ్లాగ్;ఆగస్ట్(19)2020. మొటిమలు మీ</w:t>
        <w:br/>
        <w:t>చర్మం కంటే ఎక్కువగా ప్రభావితం చేయవచ్చు.అమెరికన్ అకాడమీ ఆఫ్ డెర్మటాలజీ</w:t>
        <w:br/>
        <w:t>అసోసియేషన్. మొటిమల మచ్చలు: ఎవరికి వస్తుంది మరియు కారణమవుతుంది. అమెరికన్</w:t>
        <w:br/>
        <w:t>అకాడమీ ఆఫ్ డెర్మటాలజీ అసోసియేషన్. మహ్మద్ ఎ. అల్జోహైరీ. అజాడిరచ్టా ఇండికా</w:t>
        <w:br/>
        <w:t>(వేప) యొక్క థెరప్యూటిక్స్ పాత్ర మరియు వ్యాధుల నివారణ మరియు చికిత్సలో</w:t>
        <w:br/>
        <w:t>వాటి క్రియాశీల భాగాలు. ఎవిడ్ బేస్డ్ కాంప్లిమెంట్ ఆల్టర్నేట్ మెడ్. 2016;</w:t>
        <w:br/>
        <w:t>2016: 7382506. టాన్ JKL, భాటే K. మొటిమల యొక్క ఎపిడెమియాలజీపై ప్రపంచ</w:t>
        <w:br/>
        <w:t>దృష్టికోణం</w:t>
        <w:br/>
        <w:br/>
        <w:t>==================================================</w:t>
        <w:br/>
        <w:br/>
        <w:t>అడిసన్స్ వ్యాధిని క్రానిక్ అడ్రినోకోర్టికల్ ఇన్సఫిసియెన్సీ, ప్రైమరీ</w:t>
        <w:br/>
        <w:t>అడ్రినల్ ఇన్సఫిసియెన్సీ, ప్రైమరీ ఫెయిల్యూర్ అడ్రినోకార్టికల్</w:t>
        <w:br/>
        <w:t>ఇన్సఫిషియెన్సీ అని కూడా అంటారు. అడ్రినల్ గ్రంథులు మీ మూత్రపిండాలు పైన</w:t>
        <w:br/>
        <w:t>ఉన్నాయి మరియు శరీరం యొక్క సాధారణ పనితీరు కోసం అనేక హార్మోన్లను ఉత్పత్తి</w:t>
        <w:br/>
        <w:t>చేస్తాయి.</w:t>
        <w:br/>
        <w:br/>
        <w:t>లక్షణాలు సాధారణంగా నెమ్మదిగా వస్తాయి మరియు కడుపు నొప్పి, కండరాల బలహీనత</w:t>
        <w:br/>
        <w:t>మరియు బరువు తగ్గడం వంటివి ఉండవచ్చు. కొన్ని ప్రాంతాల్లో చర్మం నల్లబడటం</w:t>
        <w:br/>
        <w:t>కూడా గమనించవచ్చు.</w:t>
        <w:br/>
        <w:br/>
        <w:t>అడిసన్ వ్యాధి ఎక్కువగా మధ్య వయస్కులైన స్త్రీలను ప్రభావితం చేస్తుంది.</w:t>
        <w:br/>
        <w:t>ప్రమాద కారకాలు కొన్ని మందులు, సెప్సిస్ మరియు రెండు అడ్రినల్ గ్రంధులలో</w:t>
        <w:br/>
        <w:t>రక్తస్రావం కలిగి ఉంటాయి.</w:t>
        <w:br/>
        <w:br/>
        <w:t>చికిత్సలో లేని హార్మోన్లను భర్తీ చేయడం ఉంటుంది. సూచించిన మందులు</w:t>
        <w:br/>
        <w:t>సాధారణంగా జీవితాంతం తీసుకోబడతాయి మరియు ఇతర ఆరోగ్య సమస్యలకు క్రమం</w:t>
        <w:br/>
        <w:t>తప్పకుండా తదుపరి చికిత్స మరియు పర్యవేక్షణ కూడా అవసరం. ముఖ్య వాస్తవాలు</w:t>
        <w:br/>
        <w:t>సాధారణంగా 30- 50 సంవత్సరాల మధ్య పెద్దవారిలో కనిపిస్తాయి. లింగం పురుషులు</w:t>
        <w:br/>
        <w:t>మరియు మహిళలు ఇద్దరినీ ప్రభావితం చేస్తుంది, కానీ మహిళల్లో ఎక్కువగా</w:t>
        <w:br/>
        <w:t>ఉంటుంది. శరీర భాగం(లు) అడ్రినల్ గ్రంథులు స్కిన్ ప్రాబల్యం ప్రపంచం:</w:t>
        <w:br/>
        <w:t>జనాభాలో 1,00,000కి 4 నుండి 11 (2022) భారతదేశం: 1,00,000 మందిలో 1 (2021)</w:t>
        <w:br/>
        <w:t>అనుకరించే పరిస్థితులు అడ్రినల్ హేమరేజ్ అడ్రినల్ హేమరేజ్ పుట్టుకతో వచ్చే</w:t>
        <w:br/>
        <w:t>అడ్రినల్ హేమరోసిస్ హైపెరోకలాసియోసిస్ హైపర్‌క్లాసియోసిస్ హిస్‌టోప్లాసియా</w:t>
        <w:br/>
        <w:t>హైపర్‌ప్లాసియా అవసరమైన ఆరోగ్య పరీక్షలు/ఇమేజింగ్ 1. ప్రయోగశాల పరీక్షలు:</w:t>
        <w:br/>
        <w:t>సీరం కార్టిసాల్, ACTH స్టిమ్యులేషన్ టెస్ట్, సీరం రెనిన్ మరియు</w:t>
        <w:br/>
        <w:t>ఆల్డోస్టెరాన్ స్థాయిలు, సీరం ఎలక్ట్రోలైట్స్, రాండమ్ బ్లడ్ గ్లూకోజ్</w:t>
        <w:br/>
        <w:t>టెస్ట్. సీరం కాల్షియం, మరియు TSH. 2. ఇమేజింగ్ పరీక్షలు: అబ్డామినల్</w:t>
        <w:br/>
        <w:t>కంప్యూటెడ్ టోమోగ్రఫీ (CT), మాగ్నెటిక్ రెసొనెన్స్ ఇమేజింగ్ (MRI) మరియు</w:t>
        <w:br/>
        <w:t>ఛాతీ రేడియోగ్రాఫ్.</w:t>
        <w:br/>
        <w:br/>
        <w:t>3.  అదనపు పరీక్షలు: PPD పరీక్ష, ప్లాస్మా యొక్క చాలా లాంగ్-చైన్ ఫ్యాటీ</w:t>
        <w:br/>
        <w:t xml:space="preserve">    యాసిడ్ ప్రొఫైల్ మరియు ఎలక్ట్రో కార్డియోగ్రఫీ (ECG). చికిత్స హార్మోన్</w:t>
        <w:br/>
        <w:t xml:space="preserve">    పునఃస్థాపన చికిత్స గ్లూకోకార్టికాయిడ్ పునఃస్థాపన: హైడ్రోకార్టిసోన్,</w:t>
        <w:br/>
        <w:t xml:space="preserve">    ప్రెడ్నిసోన్ మరియు డెక్సామెథాసోన్. Mineralocorticoid భర్తీ:</w:t>
        <w:br/>
        <w:t xml:space="preserve">    ఫ్లూడ్రోకార్టిసోన్. ఆండ్రోజెన్ భర్తీ: డీహైడ్రోపియాండ్రోస్టెరాన్</w:t>
        <w:br/>
        <w:t xml:space="preserve">    (DHEA). అడిసన్ వ్యాధి యొక్క అన్ని లక్షణాలను చూడండి</w:t>
        <w:br/>
        <w:br/>
        <w:t>అడిసన్స్ వ్యాధి అనేది అనేక రకాల లక్షణాలతో కూడిన హార్మోన్ల రుగ్మత. వీటితొ</w:t>
        <w:br/>
        <w:t>పాటు:</w:t>
        <w:br/>
        <w:br/>
        <w:t>అలసట మరియు అలసట ఆకలి లేకపోవడం ఉప్పు కోసం తృష్ణ వికారం, కడుపు నొప్పి</w:t>
        <w:br/>
        <w:t>మైకము కండరాలలో నొప్పి విరేచనాలు స్పృహ కోల్పోవడం మలబద్ధకం పెరిగిన</w:t>
        <w:br/>
        <w:t>పిగ్మెంటేషన్ బరువు తగ్గడం హైపోటెన్షన్ (తక్కువ బిపి) రక్తహీనత బొల్లి</w:t>
        <w:br/>
        <w:t>(చర్మం రంగు కోల్పోయే వ్యాధి)</w:t>
        <w:br/>
        <w:br/>
        <w:t>గమనిక: కొన్నిసార్లు అడిసన్ వ్యాధి లక్షణాలు అకస్మాత్తుగా కనిపిస్తాయి.</w:t>
        <w:br/>
        <w:t>దీనిని అడిసోనియన్ సంక్షోభం అంటారు. ఇది ప్రాణాంతక పరిస్థితి, దీని ఫలితంగా</w:t>
        <w:br/>
        <w:t>తక్కువ రక్తపోటు, రక్తంలో చక్కెర స్థాయిలు తగ్గడం మరియు రక్తంలో పొటాషియం</w:t>
        <w:br/>
        <w:t>స్థాయిలు ఎక్కువగా ఉంటాయి. అడిసన్ వ్యాధికి కారణాలు</w:t>
        <w:br/>
        <w:br/>
        <w:t>అడిసన్స్ వ్యాధి కిడ్నీల పైన ఉండే అడ్రినల్ గ్రంథులు దెబ్బతినడం వల్ల</w:t>
        <w:br/>
        <w:t>అడ్రినల్ లోపం ఏర్పడుతుంది. రకాన్ని బట్టి అడ్రినల్ లోపం యొక్క కారణాలు:</w:t>
        <w:br/>
        <w:t>ప్రాథమిక అడ్రినల్ లోపం అడ్రినల్ గ్రంథులు దెబ్బతిన్నప్పుడు మరియు</w:t>
        <w:br/>
        <w:t>కార్టిసాల్ మరియు ఆల్డోస్టెరాన్ హార్మోన్లను తగినంతగా ఉత్పత్తి చేయనప్పుడు</w:t>
        <w:br/>
        <w:t>ఇది సంభవిస్తుంది. ప్రాధమిక అడ్రినల్ లోపం యొక్క ప్రధాన కారణాలు: ఆటో</w:t>
        <w:br/>
        <w:t>ఇమ్యూన్ డిజార్డర్స్: ఇవి మీ రోగనిరోధక వ్యవస్థ మీ అడ్రినల్ గ్రంధులపై దాడి</w:t>
        <w:br/>
        <w:t>చేసే పరిస్థితులు. వీటిలో ఇవి ఉన్నాయి: ఆటో ఇమ్యూన్ పాలిఎండోక్రినోపతి</w:t>
        <w:br/>
        <w:t>(ప్రధాన అవయవాలను ప్రభావితం చేసే వారసత్వ పరిస్థితి) కాన్డిడియాసిస్</w:t>
        <w:br/>
        <w:t>ఎక్టోడెర్మల్ డైస్ప్లాసియా ( దంతాలు, జుట్టు, గోర్లు మరియు చెమట గ్రంధుల</w:t>
        <w:br/>
        <w:t>అభివృద్ధిని ప్రభావితం చేసే జన్యుపరమైన రుగ్మత) ఆటో ఇమ్యూన్ థైరాయిడిటిస్</w:t>
        <w:br/>
        <w:t>టైప్ 1 మధుమేహం వినాశన రక్తహీనత బొల్లి లేదా బొల్లి</w:t>
        <w:br/>
        <w:br/>
        <w:t>ఇన్ఫెక్షన్లు: ఇవి కార్టిసాల్ తగ్గడం వల్ల అడ్రినల్ సంక్షోభానికి</w:t>
        <w:br/>
        <w:t>కారణమవుతాయి, ఇది తీవ్రమైన సమస్యలకు దారితీస్తుంది. ప్రాధమిక అడ్రినల్</w:t>
        <w:br/>
        <w:t>లోపానికి కారణమయ్యే అంటువ్యాధులు: సెప్సిస్ క్షయ HIV సైటోమెగలోవైరస్</w:t>
        <w:br/>
        <w:t>ఇన్ఫెక్షన్లు ఫంగల్ ఇన్ఫెక్షన్లు సిఫిలిస్</w:t>
        <w:br/>
        <w:br/>
        <w:t>అడ్రినల్ రక్తస్రావం: ద్వైపాక్షిక అడ్రినల్ రక్తస్రావం DIC (డిస్సెమినేటెడ్</w:t>
        <w:br/>
        <w:t>ఇంట్రావాస్కులర్ కోగ్యులేషన్, రక్తం గడ్డకట్టడాన్ని నియంత్రించే ప్రోటీన్లు</w:t>
        <w:br/>
        <w:t>అతిగా చురుగ్గా మారే తీవ్రమైన రుగ్మత), గాయం, మెనింగోకోకేమియా</w:t>
        <w:br/>
        <w:t>(రక్తప్రవాహంలో ఇన్ఫెక్షన్) కారణంగా సంభవించవచ్చు.</w:t>
        <w:br/>
        <w:br/>
        <w:t>గమనిక: మెనింగోకోకేమియా కారణంగా ఏర్పడే అడ్రినల్ సంక్షోభాన్ని</w:t>
        <w:br/>
        <w:t>వాటర్‌హౌస్-ఫ్రిడెరిచ్‌సెన్ సిండ్రోమ్ అని పిలుస్తారు మరియు ప్లీహము లేని</w:t>
        <w:br/>
        <w:t>పిల్లలు మరియు రోగులలో ఇది సర్వసాధారణం.</w:t>
        <w:br/>
        <w:br/>
        <w:t>చొరబాటు: ఇది క్యాన్సర్ మరియు అసాధారణ పెరుగుదల (కణితులు) వల్ల కావచ్చు,</w:t>
        <w:br/>
        <w:t>ఇది ప్రాధమిక అడ్రినల్ లోపానికి కారణమవుతుంది.</w:t>
        <w:br/>
        <w:br/>
        <w:t>డ్రగ్స్: కొన్ని మందులు కార్టిసాల్ సంశ్లేషణను నిరోధించడం ద్వారా అడ్రినల్</w:t>
        <w:br/>
        <w:t>లోపాన్ని కలిగిస్తాయి. వాటిలో ఉన్నవి:</w:t>
        <w:br/>
        <w:br/>
        <w:t>రక్తం పలచబడే గ్లూకోకార్టికాయిడ్లు యాంటీ ఫంగల్ ఏజెంట్లు సెకండరీ అడ్రినల్</w:t>
        <w:br/>
        <w:t>లోపం పిట్యూటరీ గ్రంథి ACTH (అడ్రినోకోర్టికోట్రోపిన్) హార్మోన్‌ను</w:t>
        <w:br/>
        <w:t>తగినంతగా తయారు చేయనప్పుడు ఇది ప్రారంభమవుతుంది, ఫలితంగా కార్టిసాల్</w:t>
        <w:br/>
        <w:t>స్థాయిలు తగ్గుతాయి. ద్వితీయ అడ్రినల్ లోపం యొక్క కారణాలు: ట్యూమర్లు</w:t>
        <w:br/>
        <w:t>కార్టికోస్టెరాయిడ్స్ వంటి మందులు కుటుంబ చరిత్ర గాయం లేదా మెదడుకు గాయం</w:t>
        <w:br/>
        <w:br/>
        <w:t>హార్మోన్ల అసమతుల్యత మిమ్మల్ని బ్యాలెన్స్‌ని ఎలా దూరం చేస్తుందో మరియు</w:t>
        <w:br/>
        <w:t>దానిని నిర్వహించే మార్గాలను అర్థం చేసుకోండి. ఇప్పుడే ఈ వీడియో చూడండి</w:t>
        <w:br/>
        <w:br/>
        <w:t>అడిసన్స్ వ్యాధికి ప్రమాద కారకాలు</w:t>
        <w:br/>
        <w:br/>
        <w:t>అడ్రినల్ లోపం అడిసన్ వ్యాధికి కారణమవుతుంది. ఈ లోపాన్ని అభివృద్ధి చేసే</w:t>
        <w:br/>
        <w:t>అవకాశాలను పెంచే కొన్ని అంశాలు ఉన్నాయి. అవి: 1. టైప్ I డయాబెటిస్ టైప్ 1</w:t>
        <w:br/>
        <w:t>డయాబెటిస్‌తో బాధపడుతున్న వారిలో అడిసన్స్ వ్యాధి వచ్చే ప్రమాదం ఎక్కువగా</w:t>
        <w:br/>
        <w:t>ఉంటుంది. టైప్ 1 డయాబెటిస్‌ను జువెనైల్ డయాబెటిస్ అని కూడా పిలుస్తారు, ఇది</w:t>
        <w:br/>
        <w:t>ప్యాంక్రియాస్ తక్కువ లేదా ఇన్సులిన్ ఉత్పత్తి చేయని దీర్ఘకాలిక పరిస్థితి.</w:t>
        <w:br/>
        <w:br/>
        <w:t>గమనిక: టైప్ I డయాబెటిస్‌ను జువెనైల్ డయాబెటిస్ అని పిలుస్తారు, ఎందుకంటే</w:t>
        <w:br/>
        <w:t>ఇది యువ జనాభాను ప్రభావితం చేస్తుంది. ఇది ప్యాంక్రియాస్ కణాల నాశనానికి</w:t>
        <w:br/>
        <w:t>కారణమయ్యే స్వయం ప్రతిరక్షక పరిస్థితి. టైప్ 1 డయాబెటిస్ గురించి మరింత</w:t>
        <w:br/>
        <w:t>తెలుసుకోండి ఇక్కడ నొక్కండి 2. హైపోపారాథైరాయిడిజం ఇది పారాథైరాయిడ్</w:t>
        <w:br/>
        <w:t>గ్రంథులు తగినంత పారాథైరాయిడ్ హార్మోన్‌ను ఉత్పత్తి చేయని పరిస్థితి.</w:t>
        <w:br/>
        <w:t>అరుదైన రుగ్మత అయినప్పటికీ, ప్రభావిత వ్యక్తులు అడిసన్స్ వ్యాధితో సంబంధం</w:t>
        <w:br/>
        <w:t>కలిగి ఉన్నారు. 3. హైపోపిట్యుటరిజం మీ పిట్యూటరీ గ్రంధి మీ మెదడు యొక్క</w:t>
        <w:br/>
        <w:t>బేస్ వద్ద ఉన్న ఒక చిన్న, బఠానీ-పరిమాణ గ్రంధి. ఇది ముఖ్యమైన శారీరక</w:t>
        <w:br/>
        <w:t>విధులను నిర్వహించడానికి సహాయపడే అనేక హార్మోన్లను ఉత్పత్తి చేస్తుంది</w:t>
        <w:br/>
        <w:t>మరియు విడుదల చేస్తుంది. హైపోపిట్యూటరిజం ఒకటి లేదా అంతకంటే ఎక్కువ</w:t>
        <w:br/>
        <w:t>పిట్యూటరీ హార్మోన్ల లోపానికి దారితీస్తుంది మరియు అడ్రినల్ లోపానికి</w:t>
        <w:br/>
        <w:t>దారితీస్తుంది. 4. వినాశకరమైన రక్తహీనత విటమిన్ B12 లోపం వల్ల వినాశన</w:t>
        <w:br/>
        <w:t>రక్తహీనత ఏర్పడుతుంది మరియు ప్రాధమిక అడ్రినల్ లోపంతో సంబంధం కలిగి</w:t>
        <w:br/>
        <w:t>ఉంటుంది. 5. వృషణాల పనిచేయకపోవడం అనేది వృషణాలు తగినంత స్పెర్మ్ లేదా</w:t>
        <w:br/>
        <w:t>టెస్టోస్టెరాన్ వంటి మగ హార్మోన్లను ఉత్పత్తి చేయలేని పరిస్థితి. ఇది స్వయం</w:t>
        <w:br/>
        <w:t>ప్రతిరక్షక శక్తి వల్ల సంభవించవచ్చు, ఇది అడిసన్ వ్యాధిని పొందే అవకాశాలను</w:t>
        <w:br/>
        <w:t>పెంచుతుంది. 6. గ్రేవ్స్ వ్యాధి ఇది థైరాయిడ్ హార్మోన్ల (హైపర్ థైరాయిడిజం)</w:t>
        <w:br/>
        <w:t>అధిక ఉత్పత్తికి దారితీసే రోగనిరోధక వ్యవస్థ రుగ్మత. గ్రేవ్స్ వ్యాధి మరియు</w:t>
        <w:br/>
        <w:t>అడిసన్స్ వ్యాధి బలమైన స్వయం ప్రతిరక్షక ఆధారంతో ముడిపడి ఉన్నాయి. గమనిక:</w:t>
        <w:br/>
        <w:t>గ్రేవ్స్ వ్యాధి మరియు అడిసన్స్ ఉన్న వ్యక్తులు ఏకకాలంలో ప్రారంభ అడ్రినల్</w:t>
        <w:br/>
        <w:t>సంక్షోభానికి గురయ్యే ప్రమాదం ఉంది. 7. క్రానిక్ థైరాయిడిటిస్ ఇది థైరాయిడ్</w:t>
        <w:br/>
        <w:t>గ్రంథి వాపుకు కారణమయ్యే పరిస్థితి. ఇది తరచుగా థైరాయిడ్ పనితీరును</w:t>
        <w:br/>
        <w:t>తగ్గిస్తుంది, తద్వారా అడిసన్ వ్యాధి అభివృద్ధి చెందే ప్రమాదాన్ని</w:t>
        <w:br/>
        <w:t>పెంచుతుంది. 8. డెర్మటైటిస్ హెర్పెటిఫార్మిస్‌ను సాధారణంగా ఉదరకుహర వ్యాధి</w:t>
        <w:br/>
        <w:t>అని పిలుస్తారు, ఇది తీవ్రమైన దురద మరియు చర్మం అంతటా పొక్కులతో కూడిన</w:t>
        <w:br/>
        <w:t>దీర్ఘకాలిక పరిస్థితి. ఈ రుగ్మత ఉన్న వ్యక్తులు అడిసన్స్ వ్యాధి మరియు ఇతర</w:t>
        <w:br/>
        <w:t>స్వయం ప్రతిరక్షక పరిస్థితులను అభివృద్ధి చేసే ప్రమాదం ఎక్కువగా ఉంటుంది.</w:t>
        <w:br/>
        <w:t>9. బొల్లి స్పోరాడిక్ బొల్లి ఆటో ఇమ్యూన్ థైరాయిడ్ వ్యాధి, హానికరమైన</w:t>
        <w:br/>
        <w:t>రక్తహీనత, అడిసన్స్ వ్యాధి మరియు లూపస్‌తో సంబంధం కలిగి ఉంటుంది.</w:t>
        <w:br/>
        <w:br/>
        <w:t>బొల్లి అంటే ఏమిటి అని ఆశ్చర్యపోతున్నారా? ఈ పరిస్థితిని బాగా అర్థం</w:t>
        <w:br/>
        <w:t>చేసుకోవడంలో మీకు సహాయపడే బొల్లి గురించి ఈ 4 వాస్తవాల గురించి చదవండి.</w:t>
        <w:br/>
        <w:t>ఇక్కడ క్లిక్ చేయండి 10. మస్తీనియా గ్రావిస్ ఇది ఒక స్వయం ప్రతిరక్షక</w:t>
        <w:br/>
        <w:t>రుగ్మత, దీనిలో ప్రతిరోధకాలు నరాలు మరియు కండరాల మధ్య సంభాషణను నాశనం</w:t>
        <w:br/>
        <w:t>చేస్తాయి, ఫలితంగా అస్థిపంజర కండరాల బలహీనత ఏర్పడుతుంది. ఈ పరిస్థితి</w:t>
        <w:br/>
        <w:t>అడిసన్ వ్యాధితో చాలా అరుదుగా సంబంధం కలిగి ఉంటుంది. 11. మందులు</w:t>
        <w:br/>
        <w:t>కెటోకానజోల్ మరియు ఎటోమిడేట్ వంటి కొన్ని మందులు కార్టిసాల్ సంశ్లేషణను</w:t>
        <w:br/>
        <w:t>నిరోధించడం ద్వారా అడ్రినల్ లోపాన్ని కలిగిస్తాయి. 12. ఇతర ప్రమాద కారకాలు</w:t>
        <w:br/>
        <w:t>సార్కోయిడోసిస్: ఇది శరీరంలో ఇన్ఫ్లమేటరీ కణాల (గ్రాన్యులోమాస్ అని</w:t>
        <w:br/>
        <w:t>పిలుస్తారు) యొక్క చిన్న సేకరణల పెరుగుదల ద్వారా వర్గీకరించబడుతుంది.</w:t>
        <w:br/>
        <w:t>లింఫోమా: శోషరస కణుపులు, ప్లీహము, థైమస్ గ్రంధి మరియు ఎముక మజ్జలను కలిగి</w:t>
        <w:br/>
        <w:t>ఉన్న శోషరస వ్యవస్థ యొక్క క్యాన్సర్. పుట్టుకతో వచ్చే అడ్రినల్</w:t>
        <w:br/>
        <w:t>హైపర్‌ప్లాసియా: అడ్రినల్ గ్రంధిని ప్రభావితం చేసే జన్యుపరమైన రుగ్మతల</w:t>
        <w:br/>
        <w:t>సమూహం. అడ్రినోల్యూకోడిస్ట్రోఫీ: ఇది మెదడులోని నాడీ కణాలను రక్షించే పొరను</w:t>
        <w:br/>
        <w:t>దెబ్బతీసే ఒక రకమైన జన్యు పరిస్థితి. అడిసన్స్ వ్యాధి నిర్ధారణ</w:t>
        <w:br/>
        <w:br/>
        <w:t>చికిత్సను నిర్ణయించడంలో అడిసన్స్ వ్యాధిని నిర్ధారించడం చాలా కీలకమైనది.</w:t>
        <w:br/>
        <w:t>రోగనిర్ధారణ లక్షణాలు మరియు లక్షణాలను అంచనా వేయడానికి శారీరక పరీక్షతో</w:t>
        <w:br/>
        <w:t>పాటు వివరణాత్మక చరిత్రను కలిగి ఉండాలి. ఇది కాకుండా, రోగనిర్ధారణ కింది</w:t>
        <w:br/>
        <w:t>వాటి ద్వారా స్థాపించబడింది: 1. ప్రయోగశాల పరీక్షలు హార్మోన్ల స్థాయిలలో</w:t>
        <w:br/>
        <w:t>ఏదైనా అసమతుల్యతను తనిఖీ చేయడానికి రక్త పరీక్షలను కలిగి ఉంటాయి. పరీక్షలు</w:t>
        <w:br/>
        <w:t>ఉన్నాయి:</w:t>
        <w:br/>
        <w:br/>
        <w:t>సీరం కార్టిసాల్: తక్కువ కార్టిసాల్ స్థాయి (&lt;3 mcg/dL) అడ్రినల్ లోపం</w:t>
        <w:br/>
        <w:t>నిర్ధారణను నిర్ధారిస్తుంది. ACTH స్టిమ్యులేషన్ టెస్ట్: ఈ పరీక్ష</w:t>
        <w:br/>
        <w:t>అడ్రినోకోర్టికోట్రోపిక్ హార్మోన్ (ACTH)కి అడ్రినల్ గ్రంథులు ఎంత బాగా</w:t>
        <w:br/>
        <w:t>స్పందిస్తాయో కొలుస్తుంది. ప్రాధమిక అడ్రినల్ లోపంలో ACTH స్థాయి గణనీయంగా</w:t>
        <w:br/>
        <w:t>పెరుగుతుంది. సీరం రెనిన్ మరియు ఆల్డోస్టెరాన్ స్థాయిలు: మినరల్</w:t>
        <w:br/>
        <w:t>కార్టికాయిడ్ లోపం ఉందో లేదో తెలుసుకోవడానికి ఈ పరీక్ష జరుగుతుంది.</w:t>
        <w:br/>
        <w:t>యాంటీ–21-హైడ్రాక్సిలేస్ యాంటీబాడీస్: ఇవి అడ్రినల్ గ్రంథి యొక్క స్వయం</w:t>
        <w:br/>
        <w:t>ప్రతిరక్షక విధ్వంసం యొక్క గుర్తులుగా పనిచేస్తాయి. ఇతర పరీక్షలు: సీరం</w:t>
        <w:br/>
        <w:t>ఎలక్ట్రోలైట్స్ యాదృచ్ఛిక రక్త గ్లూకోజ్ పరీక్ష సీరం కాల్షియం TSH</w:t>
        <w:br/>
        <w:t>(థైరాయిడ్ స్టిమ్యులేటింగ్ హార్మోన్) పరీక్ష పూర్తి రక్త గణన (CBC)</w:t>
        <w:br/>
        <w:br/>
        <w:t>ఇమేజింగ్ పరీక్షలు అడ్రినల్ గ్రంధిని బాగా చూసేందుకు ఈ పరీక్షలు చేస్తారు.</w:t>
        <w:br/>
        <w:t>వీటితొ పాటు:</w:t>
        <w:br/>
        <w:br/>
        <w:t>అబ్డామినల్ కంప్యూటెడ్ టోమోగ్రఫీ (CT): ఇది అడ్రినల్ హెమరేజ్ యొక్క</w:t>
        <w:br/>
        <w:t>అనుమానిత సందర్భంలో చేయబడుతుంది. మాగ్నెటిక్ రెసొనెన్స్ ఇమేజింగ్ (MRI):</w:t>
        <w:br/>
        <w:t>కార్టిసాల్ లోపం ఉన్నట్లయితే ACTH అనుచితంగా తక్కువగా ఉంటే</w:t>
        <w:br/>
        <w:t>హైపోథాలమిక్-పిట్యూటరీ ప్రాంతం యొక్క MRI పొందాలి. ఛాతీ రేడియోగ్రాఫ్: ఈ</w:t>
        <w:br/>
        <w:t>పరీక్ష అడిసన్స్ వ్యాధితో సంబంధం ఉన్న క్షయవ్యాధిని నిర్ధారించడానికి</w:t>
        <w:br/>
        <w:t>ఉపయోగపడుతుంది</w:t>
        <w:br/>
        <w:br/>
        <w:t>అదనపు పరీక్షలు PPD పరీక్ష: ఇది క్షయవ్యాధిని అంచనా వేయడానికి చేయవలసిన</w:t>
        <w:br/>
        <w:t>చర్మ పరీక్ష. ప్లాస్మా యొక్క చాలా లాంగ్-చైన్ ఫ్యాటీ యాసిడ్ ప్రొఫైల్:</w:t>
        <w:br/>
        <w:t>నరాలు దెబ్బతింటాయని అనుమానం ఉన్న సందర్భాల్లో ఈ పరీక్ష జరుగుతుంది.</w:t>
        <w:br/>
        <w:t>ఎలక్ట్రో కార్డియోగ్రఫీ (ECG): అడిసన్స్ వ్యాధిలో ఆల్డోస్టెరాన్ హార్మోన్</w:t>
        <w:br/>
        <w:t>లోపం వల్ల కలిగే హైపర్‌కలేమియా (పొటాషియం స్థాయిలు పెరగడం) కోసం ECG</w:t>
        <w:br/>
        <w:t>చేయబడుతుంది. హిస్టాలజీ: అడ్రినల్ లోపం యొక్క చొరబాటు కారణాలను</w:t>
        <w:br/>
        <w:t>పరిశోధించడానికి ఇది ఉపయోగపడుతుంది.</w:t>
        <w:br/>
        <w:br/>
        <w:t>మీ పరీక్షలను మీ ఇంటి సౌకర్యంతో చేయించుకోండి. మీ పరీక్షను ఇప్పుడే బుక్</w:t>
        <w:br/>
        <w:t>చేసుకోండి</w:t>
        <w:br/>
        <w:br/>
        <w:t>అడిసన్స్ వ్యాధి నివారణ</w:t>
        <w:br/>
        <w:br/>
        <w:t>అడిసన్స్ వ్యాధిని నివారించడానికి మార్గం లేదు, కానీ అడిసోనియన్</w:t>
        <w:br/>
        <w:t>సంక్షోభాన్ని నివారించడానికి పరిస్థితిని చక్కగా నిర్వహించవచ్చు. కొన్ని</w:t>
        <w:br/>
        <w:t>ఉపయోగకరమైన చిట్కాలు ఉన్నాయి: ఎల్లప్పుడూ అలసిపోయినా లేదా</w:t>
        <w:br/>
        <w:t>ప్రయత్నించకుండానే బరువు తగ్గుతున్నా మీ వైద్యునితో మాట్లాడండి అడ్రినల్</w:t>
        <w:br/>
        <w:t>కొరత ఏమిటో అర్థం చేసుకోండి మీరు అనారోగ్యంతో ఉన్నప్పుడు లేదా అత్యవసర</w:t>
        <w:br/>
        <w:t>పరిస్థితుల్లో ఏమి చేయాలో తెలుసుకోండి</w:t>
        <w:br/>
        <w:br/>
        <w:t>సులభంగా నిద్రపోవడం కష్టంగా ఉందా? నాణ్యమైన నిద్రను పొందడంలో మీకు సహాయపడే</w:t>
        <w:br/>
        <w:t>స్లీప్ ఎయిడ్ ఉత్పత్తులను కొనుగోలు చేయండి. ఇప్పుడు బ్రౌజ్ చేయండి</w:t>
        <w:br/>
        <w:br/>
        <w:t>మీ ఆహారంలో వాంఛనీయ ఉప్పును కలిగి ఉండండి ఆరోగ్యకరమైన జీవనశైలిని కలిగి</w:t>
        <w:br/>
        <w:t>ఉండటానికి ప్రయత్నించండి క్రమం తప్పకుండా వ్యాయామం చేయండి</w:t>
        <w:br/>
        <w:br/>
        <w:t>చెమట పట్టడానికి చాలా సోమరితనం ఉందా? వ్యాయామం యొక్క రోజువారీ మోతాదును</w:t>
        <w:br/>
        <w:t>పొందడానికి మీకు సహాయపడే ఈ చిట్కాలు మరియు ఉపాయాలను ప్రయత్నించండి. ఇప్పుడు</w:t>
        <w:br/>
        <w:t>చదవండి</w:t>
        <w:br/>
        <w:br/>
        <w:t>బాగా సమతుల్యమైన పోషకాహారం తినండి</w:t>
        <w:br/>
        <w:br/>
        <w:t>ఆరోగ్యకరమైన ఆహారపు అలవాట్లు మరియు మీ ఆహారం నుండి పూర్తి పోషకాహారాన్ని</w:t>
        <w:br/>
        <w:t>ఎలా పొందాలనే దాని గురించి మరింత తెలుసుకోండి. ఇప్పుడు చూడు</w:t>
        <w:br/>
        <w:br/>
        <w:t>రెడ్ మీట్, ప్రిజర్వేటివ్స్ ఉన్న ఆహారాలు, ఎరేటెడ్ డ్రింక్స్ మరియు షుగర్</w:t>
        <w:br/>
        <w:t>మానుకోండి మితంగా మద్యం సేవించండి ధూమపానం మానేయండి.</w:t>
        <w:br/>
        <w:br/>
        <w:t>ధూమపానం మానేయాలనుకుంటున్నారా? ఈ లక్ష్యాన్ని సాధించడంలో మీకు సహాయపడటానికి</w:t>
        <w:br/>
        <w:t>మా విస్తృత శ్రేణి ధూమపాన విరమణ ఉత్పత్తులను ప్రయత్నించండి. ఇప్పుడు</w:t>
        <w:br/>
        <w:t>అన్వేషించండి</w:t>
        <w:br/>
        <w:br/>
        <w:t>సందర్శించవలసిన నిపుణుడు</w:t>
        <w:br/>
        <w:br/>
        <w:t>అడిసన్స్ వ్యాధి నిర్వహణ కోసం తగిన చికిత్స ప్రణాళికను నిర్ధారించడంలో</w:t>
        <w:br/>
        <w:t>మరియు క్యూరేట్ చేయడంలో సహాయపడే వైద్యులు: జనరల్ ఫిజిషియన్</w:t>
        <w:br/>
        <w:t>ఎండోక్రినాలజిస్ట్</w:t>
        <w:br/>
        <w:br/>
        <w:t>ఎండోక్రినాలజిస్ట్ అంటే ఎండోక్రైన్ గ్రంధుల పరిస్థితులకు చికిత్స చేసే</w:t>
        <w:br/>
        <w:t>వైద్యుడు.</w:t>
        <w:br/>
        <w:br/>
        <w:t>వైద్యుడిని ఎప్పుడు చూడాలి? మీరు ఈ క్రింది వాటిని గమనించినట్లయితే అత్యవసర</w:t>
        <w:br/>
        <w:t>చికిత్సను కోరండి: విపరీతమైన బలహీనత తీవ్రమైన నొప్పి అస్థిరంగా లేదా హృదయ</w:t>
        <w:br/>
        <w:t>స్పందన రేటు లేదా రక్తపోటులో మార్పులు 101 F కంటే ఎక్కువ ఉష్ణోగ్రత</w:t>
        <w:br/>
        <w:t>స్థిరమైన హైపోటెన్షన్ (తక్కువ BP)</w:t>
        <w:br/>
        <w:br/>
        <w:t>పై లక్షణాలలో దేనినైనా గమనిస్తున్నారా? సరే, ఆలస్యం చేయకండి మరియు మా అర్హత</w:t>
        <w:br/>
        <w:t>కలిగిన వైద్యుల బృందం నుండి సరైన రోగ నిర్ధారణ మరియు చికిత్సను పొందండి. మీ</w:t>
        <w:br/>
        <w:t>అపాయింట్‌మెంట్‌ను ఇప్పుడే బుక్ చేసుకోండి</w:t>
        <w:br/>
        <w:br/>
        <w:t>అడిసన్స్ వ్యాధి చికిత్స</w:t>
        <w:br/>
        <w:br/>
        <w:t>అడిసన్స్ వ్యాధికి సమయానుకూలంగా చికిత్స చేయడం చాలా కీలకం, ఎందుకంటే</w:t>
        <w:br/>
        <w:t>నిర్లక్ష్యం అడిసోనియన్ సంక్షోభానికి దారి తీస్తుంది, అది ప్రాణాపాయం</w:t>
        <w:br/>
        <w:t>కావచ్చు. చికిత్సలో ప్రధానంగా స్టెరాయిడ్ హార్మోన్ల స్థాయిలను సరిచేసే</w:t>
        <w:br/>
        <w:t>హార్మోన్ పునఃస్థాపన చికిత్స ఉంటుంది. ఇది కలిగి ఉంటుంది:</w:t>
        <w:br/>
        <w:br/>
        <w:t>1.  హార్మోన్ పునఃస్థాపన చికిత్స గ్లూకోకార్టికాయిడ్ పునఃస్థాపన: సాధారణంగా</w:t>
        <w:br/>
        <w:t xml:space="preserve">    ఉపయోగించే మందులు: హైడ్రోకార్టిసోన్ ప్రెడ్నిసోన్ డెక్సామెథాసోన్ ఈ</w:t>
        <w:br/>
        <w:t xml:space="preserve">    పాలనలో, క్లినికల్ లక్షణాలు మరియు ప్లాస్మా ACTH అవసరమైన విధంగా</w:t>
        <w:br/>
        <w:t xml:space="preserve">    పర్యవేక్షించబడతాయి. మినరలోకోర్టికాయిడ్ పునఃస్థాపన: ఈ పాలనలో</w:t>
        <w:br/>
        <w:t xml:space="preserve">    ఫ్లూడ్రోకార్టిసోన్ అత్యంత సాధారణంగా ఉపయోగించే ఔషధం. ఈ చికిత్స</w:t>
        <w:br/>
        <w:t xml:space="preserve">    సమయంలో, రక్తపోటును అలాగే పల్స్, ఎడెమా మరియు సీరమ్ పొటాషియం స్థాయిలను</w:t>
        <w:br/>
        <w:t xml:space="preserve">    పర్యవేక్షించడం చాలా ముఖ్యం ఆండ్రోజెన్ రీప్లేస్‌మెంట్:</w:t>
        <w:br/>
        <w:t xml:space="preserve">    డీహైడ్రోపియాండ్రోస్టెరాన్ (DHEA) సాధారణంగా ఎంపిక చేసే ఔషధం. సరైన</w:t>
        <w:br/>
        <w:t xml:space="preserve">    గ్లూకోకార్టికాయిడ్ మరియు మినరల్ కార్టికాయిడ్ పునఃస్థాపన తర్వాత,</w:t>
        <w:br/>
        <w:t xml:space="preserve">    అవసరమైతే, మానసిక శ్రేయస్సు కోసం ఈ చికిత్స మహిళల్లో మాత్రమే</w:t>
        <w:br/>
        <w:t xml:space="preserve">    ఇవ్వబడుతుంది.</w:t>
        <w:br/>
        <w:br/>
        <w:t>ఔషధాలను ఆర్డర్ చేయడం ఎప్పుడూ సులభం కాదు! భారతదేశంలోని అతిపెద్ద ఆన్‌లైన్</w:t>
        <w:br/>
        <w:t>ఫార్మసీ నుండి మీ మందులను ఆన్‌లైన్‌లో పొందండి. ఇక్కడ క్లిక్ చేయండి 2.</w:t>
        <w:br/>
        <w:t>అడ్రినల్ సంక్షోభం నిర్వహణ ఇది ప్రాణాంతక పరిస్థితి, దీనికి తక్షణ చికిత్స</w:t>
        <w:br/>
        <w:t>అవసరం. నిర్వహణ కింది వాటిని కలిగి ఉంటుంది: వీలైనంత త్వరగా ఐసోటోనిక్</w:t>
        <w:br/>
        <w:t>సెలైన్ లేదా 5% డెక్స్ట్రోస్ యొక్క ఇంట్రావీనస్ (IV) ఇన్ఫ్యూషన్ సీరం</w:t>
        <w:br/>
        <w:t>ఎలక్ట్రోలైట్ల విశ్లేషణ, గ్లూకోజ్ మరియు ప్లాస్మా కార్టిసాల్ మరియు ACTH</w:t>
        <w:br/>
        <w:t>యొక్క సాధారణ కొలత. IV హైడ్రోకార్టిసోన్ మరియు కొనసాగుతున్న ఎలక్ట్రోలైట్</w:t>
        <w:br/>
        <w:t>అసాధారణతలను సరిదిద్దడం 3. గర్భధారణ సమయంలో చికిత్స ప్రాథమిక అడ్రినల్ లోపం</w:t>
        <w:br/>
        <w:t>ఉన్న గర్భిణీ రోగులకు క్లినికల్ లక్షణాలు మరియు గ్లూకోకార్టికాయిడ్ యొక్క</w:t>
        <w:br/>
        <w:t>చిహ్నాలు ఎక్కువ మరియు తక్కువ భర్తీ (సాధారణ బరువు పెరుగుట, అలసట, తక్కువ</w:t>
        <w:br/>
        <w:t>లేదా అధిక BP, పెరిగింది. రక్తంలో చక్కెర) ప్రతి త్రైమాసికంలో కనీసం ఒక</w:t>
        <w:br/>
        <w:t>సమీక్షతో. ఉపయోగించిన మందులు: హైడ్రోకార్టిసోన్ ప్రిడ్నిసోలోన్</w:t>
        <w:br/>
        <w:t>డెక్సామెథాసోన్ 4. బాల్యంలో చికిత్స ప్రాథమిక అడ్రినల్ లోపం ఉన్న పిల్లలలో,</w:t>
        <w:br/>
        <w:t>మూడు లేదా నాలుగు విభజించబడిన మోతాదులలో హైడ్రోకార్టిసోన్‌తో చికిత్స</w:t>
        <w:br/>
        <w:t>సిఫార్సు చేయబడింది. ఆల్డోస్టెరాన్ (మీ రక్తపోటును నియంత్రించడంలో సహాయపడే</w:t>
        <w:br/>
        <w:t>హార్మోన్) లోపంతో పాటు ప్రాథమిక అడ్రినల్ లోపం ఉన్న పిల్లలకు</w:t>
        <w:br/>
        <w:t>ఫ్లూడ్రోకోర్టిసోన్ సిఫార్సు చేయబడింది. అడిసన్స్ వ్యాధికి గృహ సంరక్షణ</w:t>
        <w:br/>
        <w:br/>
        <w:t>అడిసన్ వ్యాధికి జీవితకాల హార్మోన్ పునఃస్థాపన చికిత్స అవసరం. మందులతో పాటు</w:t>
        <w:br/>
        <w:t>మీ పరిస్థితిని మెరుగ్గా నిర్వహించడంలో సహాయపడే కొన్ని గృహ సంరక్షణ</w:t>
        <w:br/>
        <w:t>చిట్కాలు ఉన్నాయి. వీటిలో ఇవి ఉన్నాయి: 1. సపోర్టివ్ డైట్ తినడం అడిసన్స్</w:t>
        <w:br/>
        <w:t>వ్యాధి ఉన్న కొంతమందికి అల్డోస్టిరాన్ స్థాయిలు తక్కువగా ఉండి సోడియం మరియు</w:t>
        <w:br/>
        <w:t>అధిక మొత్తంలో పొటాషియంకు దారితీయవచ్చు. దీన్ని బ్యాలెన్స్ చేయగల ఆహారం</w:t>
        <w:br/>
        <w:t>తీసుకోవడం చాలా ప్రయోజనకరంగా ఉంటుంది.</w:t>
        <w:br/>
        <w:br/>
        <w:t>ధాన్యం ఉత్పత్తులు తినాల్సిన ఆహారాలు గుడ్లు చీజ్ పాలు పెరుగు బ్రోకలీ టోఫు</w:t>
        <w:br/>
        <w:t>ఫోర్టిఫైడ్ తృణధాన్యాలు చికెన్ ట్యూనా క్యాన్డ్ బీన్స్</w:t>
        <w:br/>
        <w:br/>
        <w:t>కాఫీ గ్రీన్ టీ బ్లాక్ టీ నివారించేందుకు ఆహారాలు అధిక ఆల్కహాల్ ఎక్కువ</w:t>
        <w:br/>
        <w:t>అరటిపండ్లు మరియు నారింజ ఉప్పు ప్రత్యామ్నాయాలు 2. అదనపు ఉప్పు జోడించడం</w:t>
        <w:br/>
        <w:t>అడిసన్స్ వ్యాధి వ్యక్తులు తక్కువ ఆల్డోస్టిరాన్ స్థాయిలు కారణంగా ఉప్పు</w:t>
        <w:br/>
        <w:t>కోసం ఆరాటపడతారు, సోడియం-రిచ్ ఫుడ్స్ యొక్క ఉత్తమ ఎంపిక గుడ్లు వంటి</w:t>
        <w:br/>
        <w:t>ఆహారాలు, జున్ను, సాల్టెడ్ గింజలు మరియు విత్తనాలు, మరియు పౌల్ట్రీ. 3.</w:t>
        <w:br/>
        <w:t>ఒత్తిడిని నిర్వహించడం గ్లూకోకోర్టికోస్టెరాయిడ్ స్రావాలను తగ్గించడం</w:t>
        <w:br/>
        <w:t>ద్వారా అడిసన్స్ వ్యాధి చికిత్సకు ఆటంకం కలిగిస్తుంది. ప్రతిరోజూ విశ్రాంతి</w:t>
        <w:br/>
        <w:t>తీసుకోవడానికి సమయాన్ని వెచ్చించండి మరియు మీ ఒత్తిడి స్థాయిలను</w:t>
        <w:br/>
        <w:t>నిర్వహించడానికి నెమ్మదిగా, లోతైన శ్వాసను ప్రాక్టీస్ చేయండి.</w:t>
        <w:br/>
        <w:br/>
        <w:t>మీరు ఒత్తిడిని తగ్గించుకోవడానికి మార్గాల కోసం చూస్తున్నారా? ఒత్తిడిని</w:t>
        <w:br/>
        <w:t>నిర్వహించడానికి సమర్థవంతమైన పద్ధతుల గురించి తెలుసుకోండి. ఇక్కడ నొక్కండి</w:t>
        <w:br/>
        <w:br/>
        <w:t>4.  సప్లిమెంట్లకు ప్రాముఖ్యత ఇవ్వడం కార్టిసాల్ స్థానంలో ఔషధాలను తీసుకునే</w:t>
        <w:br/>
        <w:t xml:space="preserve">    వ్యక్తులకు కాల్షియం మరియు విటమిన్ డి పుష్కలంగా అవసరం కావచ్చు.</w:t>
        <w:br/>
        <w:t xml:space="preserve">    అడాప్టోజెన్లు మరియు కొన్ని విటమిన్లు వంటి సప్లిమెంట్లను తీసుకోవడం</w:t>
        <w:br/>
        <w:t xml:space="preserve">    చాలా ఉపయోగకరంగా ఉంటుంది. ఈ సప్లిమెంట్లను ప్రారంభించే ముందు మీ</w:t>
        <w:br/>
        <w:t xml:space="preserve">    డాక్టర్ లేదా డైటీషియన్‌ని సంప్రదించండి.</w:t>
        <w:br/>
        <w:br/>
        <w:t>మీ అన్ని అవసరాలను తీర్చడానికి మా విస్తృతమైన విటమిన్లు మరియు</w:t>
        <w:br/>
        <w:t>సప్లిమెంట్లను చూడండి. మీ కార్ట్‌లను ఇప్పుడే పూరించండి అడిసన్స్ వ్యాధి</w:t>
        <w:br/>
        <w:t>యొక్క సమస్యలు</w:t>
        <w:br/>
        <w:br/>
        <w:t>అడిసన్ వ్యాధి యొక్క ప్రధాన సమస్య తీవ్రమైన అడ్రినల్ లోపం లేదా అడిసోనియన్</w:t>
        <w:br/>
        <w:t>సంక్షోభం. మీ శరీరం ప్రధానంగా అనారోగ్యం, జ్వరం, శస్త్రచికిత్స లేదా</w:t>
        <w:br/>
        <w:t>నిర్జలీకరణం కారణంగా ఒత్తిడికి గురైనప్పుడు ఇది సాధారణంగా సంభవిస్తుంది.</w:t>
        <w:br/>
        <w:t>అడిసోనియన్ సంక్షోభం చికిత్స చేయకపోతే, అది క్రింది సమస్యలకు దారి</w:t>
        <w:br/>
        <w:t>తీస్తుంది:</w:t>
        <w:br/>
        <w:br/>
        <w:t>షాక్ మూర్ఛలు తీవ్రమైన పొత్తికడుపు నొప్పి విపరీతమైన బలహీనత తక్కువ</w:t>
        <w:br/>
        <w:t>రక్తపోటు కిడ్నీ వైఫల్యం కోమా</w:t>
        <w:br/>
        <w:br/>
        <w:t>నీకు తెలుసా? COVID-19 ఇన్ఫెక్షన్ అడ్రినల్ రక్తస్రావాన్ని ప్రైమరీ మరియు</w:t>
        <w:br/>
        <w:t>సెకండరీ అడ్రినల్ లోపాలకు దారి తీస్తుంది. కోవిడ్-19 గురించి మరింత చదవండి</w:t>
        <w:br/>
        <w:t>ఇక్కడ అడిసన్స్ వ్యాధికి ప్రత్యామ్నాయ చికిత్సలు</w:t>
        <w:br/>
        <w:br/>
        <w:t>కొన్ని ప్రత్యామ్నాయ చికిత్సలు సాంప్రదాయిక చికిత్సతో పాటు అడిసన్స్</w:t>
        <w:br/>
        <w:t>వ్యాధిని నిర్వహించడంలో మంచి ఫలితాలను చూపించాయి. వీటిలో ఇవి ఉన్నాయి:</w:t>
        <w:br/>
        <w:t>నేచురోథెరపీ కృత్రిమ ఔషధాలకు బదులుగా సహజ ఆహారాలు, మసాజ్‌లు మరియు ఇతర</w:t>
        <w:br/>
        <w:t>పద్ధతులను ఉపయోగించి అనారోగ్యాలు లేదా పరిస్థితులకు చికిత్స చేసే పద్ధతి.</w:t>
        <w:br/>
        <w:t>అత్యంత సాధారణంగా ఉపయోగించే మూలిక అశ్వగంధ, ఇది శక్తి స్థాయిలు మరియు</w:t>
        <w:br/>
        <w:t>రోగనిరోధక శక్తి పనితీరును నిర్వహించడం ద్వారా సరైన ఆరోగ్యాన్ని</w:t>
        <w:br/>
        <w:t>పునరుద్ధరించడానికి సహాయపడుతుంది. ఉప్పు ప్రత్యామ్నాయ చికిత్స సాధారణ</w:t>
        <w:br/>
        <w:t>ఉప్పులో సోడియం క్లోరైడ్‌లో కొంత భాగాన్ని పొటాషియం క్లోరైడ్‌తో ఉప్పు</w:t>
        <w:br/>
        <w:t>ప్రత్యామ్నాయాలు భర్తీ చేస్తాయి. ఈ చికిత్స సోడియం క్లోరైడ్ మరియు ఈ</w:t>
        <w:br/>
        <w:t>వ్యక్తులలో లోపం ఉన్నట్లు కనుగొనబడిన ఇతర మూలకాల యొక్క అంచనా స్థాయిని</w:t>
        <w:br/>
        <w:t>నిర్వహించగలదు. పునరుత్పత్తి చికిత్స ఈ చికిత్స అడిసన్స్ వ్యాధికి</w:t>
        <w:br/>
        <w:t>ప్రయోజనకరంగా ఉంటుంది, ఎందుకంటే ఇది మూలకణాల దరఖాస్తును ఉపయోగిస్తుంది.</w:t>
        <w:br/>
        <w:t>స్టెమ్ సెల్స్ అనేవి ప్రత్యేక విధులు కలిగిన అన్ని ఇతర కణాల నుండి</w:t>
        <w:br/>
        <w:t>ఉత్పన్నమయ్యే కణాలు. అవి దెబ్బతిన్న శరీర కణజాలాలు లేదా అవయవాలలో పనితీరును</w:t>
        <w:br/>
        <w:t>సరిచేయడానికి మరియు పునరుద్ధరించగల సామర్థ్యాన్ని కలిగి ఉంటాయి. అడిసన్</w:t>
        <w:br/>
        <w:t>వ్యాధితో జీవించడం</w:t>
        <w:br/>
        <w:br/>
        <w:t>అడిసన్స్ వ్యాధి నిర్ధారణ షాక్‌గా రావచ్చు మరియు దీనికి జీవితకాల చికిత్స</w:t>
        <w:br/>
        <w:t>అవసరమనే వాస్తవం చాలా ఎక్కువగా ఉంటుంది. కానీ, ఈ పరిస్థితిని చక్కగా</w:t>
        <w:br/>
        <w:t>నిర్వహించవచ్చు మరియు ఈ రుగ్మత ఉన్న వ్యక్తులు తమ జీవితాన్ని సంపూర్ణంగా</w:t>
        <w:br/>
        <w:t>జీవించగలరు. అయితే, మీకు అడియోసన్స్ వ్యాధి ఉన్నట్లయితే గుర్తుంచుకోవలసిన</w:t>
        <w:br/>
        <w:t>కొన్ని విషయాలు ఉన్నాయి. వీటిలో ఇవి ఉన్నాయి: 1. మీ పరిస్థితిని అర్థం</w:t>
        <w:br/>
        <w:t>చేసుకోండి మీ అనారోగ్యం గురించి ప్రతిదీ తెలుసుకోవడం చాలా ప్రయోజనకరంగా</w:t>
        <w:br/>
        <w:t>ఉంటుంది, ముఖ్యంగా అత్యవసర పరిస్థితిని నిర్వహించడంలో. అలాగే, ఒత్తిడిని</w:t>
        <w:br/>
        <w:t>నిర్వహించడం మరియు మీ మందులను ఇంజెక్ట్ చేయడం నేర్చుకోవడం మీకు స్వతంత్రంగా</w:t>
        <w:br/>
        <w:t>ఉండటానికి సహాయపడుతుంది. 2. మెడికల్ అలర్ట్ బ్రాస్‌లెట్/నెక్లెస్‌ని కలిగి</w:t>
        <w:br/>
        <w:t>ఉండండి ఇది మీ ఫోన్‌లో లేదా మీ వాలెట్ లోపల అత్యవసర వైద్య సమాచార కార్డ్,</w:t>
        <w:br/>
        <w:t>మరియు 1 mL సెలైన్‌లో 4 mg డెక్సామెథాసోన్‌ను కలిగి ఉన్న ప్రీఫిల్డ్</w:t>
        <w:br/>
        <w:t>సిరంజిలు. ఎమర్జెన్సీ కార్డ్ మరియు మెడికల్ అలర్ట్ ఐడెంటిఫికేషన్</w:t>
        <w:br/>
        <w:t>ఎమర్జెన్సీ కేర్ ప్రొవైడర్‌లకు మీకు ఎలాంటి సంరక్షణ అవసరమో తెలుసుకోవడంలో</w:t>
        <w:br/>
        <w:t>సహాయపడుతుంది. 3. అదనపు మందులను అందుబాటులో ఉంచుకోండి ఒక్క డోస్ కూడా</w:t>
        <w:br/>
        <w:t>కోల్పోవడం ప్రమాదకరం, కాబట్టి మీ మందులను ఎల్లప్పుడూ నిల్వ ఉంచుకోండి.</w:t>
        <w:br/>
        <w:t>అలాగే, పని వద్ద మరియు మీరు ప్రయాణించేటప్పుడు మీతో పాటు చిన్న సరఫరాను</w:t>
        <w:br/>
        <w:t>కలిగి ఉండండి. 4. సంవత్సరానికి ఒకసారి పరీక్షలు చేయించుకోండి మీ వైద్యుడిని</w:t>
        <w:br/>
        <w:t>కనీసం సంవత్సరానికి ఒకసారి చూడండి. మీ వైద్యుడు ఆటో ఇమ్యూన్ వ్యాధుల కోసం</w:t>
        <w:br/>
        <w:t>వార్షిక స్క్రీనింగ్‌ను సిఫార్సు చేయవచ్చు మరియు మీ హార్మోన్ స్థాయిలను</w:t>
        <w:br/>
        <w:t>పర్యవేక్షించవచ్చు. మీ మందులతో మీకు సమస్యలు ఉంటే, మీ ప్రొవైడర్ మోతాదులను</w:t>
        <w:br/>
        <w:t>లేదా సమయాన్ని మార్చవలసి ఉంటుంది.</w:t>
        <w:br/>
        <w:br/>
        <w:t>అప్రమత్తంగా ఉండండి! ఏదైనా వైద్యపరమైన అత్యవసర పరిస్థితుల కోసం సిద్ధం</w:t>
        <w:br/>
        <w:t>కావడానికి దశల వారీ మార్గదర్శకాల గురించి మరింత తెలుసుకోండి. ఇప్పుడు</w:t>
        <w:br/>
        <w:t>మిమ్మల్ని మీరు జ్ఞానోదయం చేసుకోండి</w:t>
        <w:br/>
        <w:br/>
        <w:t>తరచుగా అడిగే ప్రశ్నలు అడిసన్ వ్యాధి దినచర్యను ఎలా ప్రభావితం చేస్తుంది?</w:t>
        <w:br/>
        <w:t>అడిసన్ వ్యాధికి సంబంధించిన దృక్పథం ఏమిటి? అడిసన్ వ్యాధికి నివారణ ఉందా?</w:t>
        <w:br/>
        <w:t>అడిసన్స్ వ్యాధి మరియు కుషింగ్స్ సిండ్రోమ్ భిన్నంగా ఉన్నాయా? అడిసన్</w:t>
        <w:br/>
        <w:t>వ్యాధి ప్రాణాంతకం కాదా? సూచనలు పర్యాయపదాలు. అడిసో వ్యాధి. అరుదైన వ్యాధి</w:t>
        <w:br/>
        <w:t>డేటాబేస్. జనవరి 17, 2018. మునీర్ S, క్వింటానిల్లా రోడ్రిగ్జ్ BS, వసీమ్</w:t>
        <w:br/>
        <w:t>M. అడిసన్ డిసీజ్. [2022 ఆగస్టు 7న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జనవరి-. లీ</w:t>
        <w:br/>
        <w:t>HW, కాంగ్ JD, Yeo CW, Yoon SW, లీ KJ, చోయ్ MK. విల్సన్స్ వ్యాధి ఉన్న</w:t>
        <w:br/>
        <w:t>రోగిలో అడ్రినల్ ఇన్సఫిసియెన్సీ మరియు హైపోథైరాయిడిజమ్‌గా హైపోపిట్యుటరిజం</w:t>
        <w:br/>
        <w:t>ప్రదర్శించబడుతుంది: ఒక కేసు నివేదిక. J కొరియన్ మెడ్ సైన్స్. 2016</w:t>
        <w:br/>
        <w:t>ఆగస్టు;31(8):1345-8. మీర్జా HA, ఘర్బీ A, భుట్టా BS. హెర్పెటిఫార్మిస్</w:t>
        <w:br/>
        <w:t>చర్మశోథ. [2022 ఆగస్టు 9న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జనవరి-.</w:t>
        <w:br/>
        <w:t>Laberge G, Mailloux CM, గోవన్ K, మరియు ఇతరులు. కుటుంబ సాధారణ బొల్లిలో</w:t>
        <w:br/>
        <w:t>ప్రారంభ వ్యాధి ప్రారంభం మరియు ఇతర స్వయం ప్రతిరక్షక వ్యాధుల ప్రమాదం</w:t>
        <w:br/>
        <w:t>పెరుగుతుంది. పిగ్మెంట్ సెల్ Res. 2005;18(4):300-305. హ్యూకర్ MR, భుట్టా</w:t>
        <w:br/>
        <w:t>BS, డొమినిక్ E. అడ్రినల్ ఇన్సఫిసియెన్సీ. [2022 అక్టోబర్ 31న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జనవరి-. స్టెఫాన్ R et al. ప్రాథమిక అడ్రినల్</w:t>
        <w:br/>
        <w:t>లోపం నిర్ధారణ మరియు చికిత్స: ఒక ఎండోక్రైన్ సొసైటీ క్లినికల్ ప్రాక్టీస్</w:t>
        <w:br/>
        <w:t>గైడ్‌లైన్. J క్లిన్ ఎండోక్రినాల్ మెటాబ్, ఫిబ్రవరి 2016, 101(2):364 –389.</w:t>
        <w:br/>
        <w:t>COVID-19BMJ కేస్ రిపోర్ట్స్ CP 2021;14:e237690 ఉన్న రోగిలో హషీమ్ M, అథర్</w:t>
        <w:br/>
        <w:t>S, గాబా WHన్యూ ఇన్‌సెట్ అడ్రినల్ లోపం. అడ్రినల్ ఇన్సఫిసియెన్సీ &amp;</w:t>
        <w:br/>
        <w:t>అడిసన్స్ డిసీజ్. నేషనల్ ఇన్‌స్టిట్యూట్ ఆఫ్ డయాబెటిస్ అండ్ డైజెస్టివ్</w:t>
        <w:br/>
        <w:t>అండ్ కిడ్నీ డిజార్డర్స్. అడ్రినల్ ఇన్సఫిసియెన్సీ (అడిసన్స్ వ్యాధి).</w:t>
        <w:br/>
        <w:t>జాన్స్ హాప్కిన్స్ మెడిసిన్.. గన్ హెచ్ మరియు ఇతరులు. ఆటో ఇమ్యూన్ అడిసన్స్</w:t>
        <w:br/>
        <w:t>వ్యాధిలో పునరుత్పత్తి చికిత్సలు. యూరోపియన్ జర్నల్ ఆఫ్ ఎండోక్రినాలజీ.</w:t>
        <w:br/>
        <w:t>(2017) 176, R123–R135. Ntege EH, Sunami H, Shimizu Y. పునరుత్పత్తి</w:t>
        <w:br/>
        <w:t>చికిత్సలో పురోగతి: సాహిత్యం మరియు భవిష్యత్తు దిశల సమీక్ష. రీజెన్ థెర్.</w:t>
        <w:br/>
        <w:t>2020 ఫిబ్రవరి 20;14:136-153. ఆండర్సన్ HH, రీడ్ AC. అడిసన్స్ వ్యాధిలో</w:t>
        <w:br/>
        <w:t>ఉప్పు ప్రత్యామ్నాయ చికిత్స. కాల్ వెస్ట్ మెడ్. 1934 జూలై;41(1):57. అడిసన్</w:t>
        <w:br/>
        <w:t>వ్యాధి. ఆర్గనైజేషన్ ఫర్ రేర్ డిసీజెస్ ఇండియా. జూన్ 2021.</w:t>
        <w:br/>
        <w:br/>
        <w:t>==================================================</w:t>
        <w:br/>
        <w:br/>
        <w:t>విమానం చెవి అవలోకనం మీరు ఎగురుతున్నప్పుడు, ముఖ్యంగా విమానం ఆరోహణ లేదా</w:t>
        <w:br/>
        <w:t>అవరోహణలో ఉన్నప్పుడు చెవిలో అసౌకర్యాన్ని ఎదుర్కొన్నారా? బాగా, ఇది</w:t>
        <w:br/>
        <w:t>ఎయిర్‌ప్లేన్ చెవి కావచ్చు, ఇది చెవిలో అసౌకర్యం, నొప్పి మరియు నిండుగా</w:t>
        <w:br/>
        <w:t>ఉంటుంది. విమాన ప్రయాణంలో ఆకస్మిక ఒత్తిడి మార్పుల వల్ల ఇది సంభవిస్తుంది.</w:t>
        <w:br/>
        <w:br/>
        <w:t>విమానం చెవి విమానంలో ఎవరినైనా ప్రభావితం చేస్తుంది, అయితే ఇది సాధారణంగా</w:t>
        <w:br/>
        <w:t>జలుబు, సైనసిటిస్, అలెర్జీ రినిటిస్ మరియు మధ్య చెవి ఇన్ఫెక్షన్‌ల వంటి</w:t>
        <w:br/>
        <w:t>పరిస్థితులతో బాధపడుతున్న వ్యక్తులలో ఎక్కువగా కనిపిస్తుంది. శిశువులు</w:t>
        <w:br/>
        <w:t>మరియు పసిబిడ్డలు విమాన మార్గాలలో ప్రయాణించేటప్పుడు ఈ పరిస్థితికి ఎక్కువ</w:t>
        <w:br/>
        <w:t>అవకాశం ఉంది.</w:t>
        <w:br/>
        <w:br/>
        <w:t>ఫ్లైట్ సమయంలో ఆవలించడం, నమలడం, మింగడం వంటి సాధారణ పద్ధతుల ద్వారా విమానం</w:t>
        <w:br/>
        <w:t>చెవిని సులభంగా నిరోధించవచ్చు. విమానం చెవి యొక్క లక్షణాలను తగ్గించడానికి</w:t>
        <w:br/>
        <w:t>శిశువులు మరియు పసిబిడ్డలకు తల్లిపాలు ఇవ్వవచ్చు, పాసిఫైయర్‌ను</w:t>
        <w:br/>
        <w:t>పీల్చుకోవచ్చు లేదా సిప్పర్ లేదా స్ట్రా ద్వారా ద్రవాలను త్రాగవచ్చు.</w:t>
        <w:br/>
        <w:br/>
        <w:t>ఈ పరిస్థితి సాధారణంగా స్వీయ-పరిమితం, నివారణ చర్యలకు బాగా స్పందిస్తుంది</w:t>
        <w:br/>
        <w:t>మరియు విమాన ప్రయాణం తర్వాత పరిష్కరిస్తుంది. సాధారణంగా 3 సంవత్సరాల కంటే</w:t>
        <w:br/>
        <w:t>తక్కువ వయస్సు ఉన్న పిల్లలలో కనిపించే ముఖ్య వాస్తవాలు లింగం ప్రభావితం</w:t>
        <w:br/>
        <w:t>చేసే పురుషులు మరియు మహిళలు ఇద్దరి శరీర భాగాలు (లు) చెవిని అనుకరించే</w:t>
        <w:br/>
        <w:t>పరిస్థితులు లోపలి చెవి ఒత్తిడిని తగ్గించే అనారోగ్యం (IEDCS) అవసరమైన</w:t>
        <w:br/>
        <w:t>ఆరోగ్య పరీక్షలు/ఇమేజింగ్ ఓటోస్కోపీ ఆడియోమెట్రీ చికిత్స స్వీయ-సంరక్షణ</w:t>
        <w:br/>
        <w:t>చర్యలు: ఆవులించడం, నమలడం, మరియు మింగడం మందులు యాంటిహిస్టామైన్‌లు:</w:t>
        <w:br/>
        <w:t>ఫెక్సోఫెనాడిన్, సెటిరిజైన్ మరియు లోరాటాడిన్ డీకాంగెస్టెంట్స్:</w:t>
        <w:br/>
        <w:t>ఆక్సిమెటాజోలిన్, ఫెనిల్‌ఫ్రైన్ మరియు సూడోపెడ్రిన్ సర్జరీ నిపుణులు జనరల్</w:t>
        <w:br/>
        <w:t>ఫిజిషియన్ ENT స్పెషలిస్ట్‌ని సంప్రదించడానికి విమానం చెవి యొక్క లక్షణాలు</w:t>
        <w:br/>
        <w:t>s చెవిలో సంపూర్ణత్వం/లు తేలికపాటి నుండి మితమైన వినికిడి లోపం</w:t>
        <w:br/>
        <w:br/>
        <w:t>తీవ్రమైన సందర్భాల్లో, ఒక వ్యక్తి అనుభవించవచ్చు: చెవి/sలో తీవ్రమైన నొప్పి</w:t>
        <w:br/>
        <w:t>ఒక మోస్తరు నుండి తీవ్రమైన వినికిడి లోపం టిన్నిటస్ (చెవిలో రింగింగ్</w:t>
        <w:br/>
        <w:t>సౌండ్) వెర్టిగో హెమోటింపనమ్ (మధ్య గాలి కుహరంలో రక్తం ఉండటం) విమానం చెవి</w:t>
        <w:br/>
        <w:t>యొక్క కారణాలు కారణాన్ని అర్థం చేసుకోవడానికి విమానం చెవి, చెవి యొక్క</w:t>
        <w:br/>
        <w:t>సాధారణ నిర్మాణం మరియు చెవి నేల స్థాయిలో ఎలా పనిచేస్తుందో తెలుసుకోవడం</w:t>
        <w:br/>
        <w:t>ముఖ్యం చెవి నిర్మాణం చెవి నిర్మాణం మూడు భాగాలుగా విభజించబడింది: బయటి</w:t>
        <w:br/>
        <w:t>చెవి: చెవి నుండి కనిపించే భాగం బయట బయటి చెవి. బాహ్య శ్రవణ కాలువ దానిని</w:t>
        <w:br/>
        <w:t>మధ్య చెవికి కలుపుతుంది. చెవిపోటు అనే నిర్మాణంతో మధ్య చెవి మరియు బయటి</w:t>
        <w:br/>
        <w:t>చెవి మధ్య విభజన ఉంది.</w:t>
        <w:br/>
        <w:br/>
        <w:t>మధ్య చెవి: యూస్టాచియన్ ట్యూబ్ అని పిలువబడే ట్యూబ్ లాంటి నిర్మాణం మధ్య</w:t>
        <w:br/>
        <w:t>చెవిని ముక్కు వెనుకకు కలుపుతుంది. చెవిపోటుకు ఇరువైపులా గాలి ఒత్తిడిని</w:t>
        <w:br/>
        <w:t>నిర్వహించడంలో ఇది చాలా ముఖ్యమైన పాత్ర పోషిస్తుంది.</w:t>
        <w:br/>
        <w:br/>
        <w:t>లోపలి చెవి: లోపలి చెవిలో అనేక కంపార్ట్‌మెంట్లు ఉన్నాయి, ఇవి వినికిడి</w:t>
        <w:br/>
        <w:t>మరియు సమతుల్యతను కాపాడుకోవడం కోసం నిర్దిష్ట విధులను నిర్వహిస్తాయి. మనం</w:t>
        <w:br/>
        <w:t>నేల స్థాయిలో ఉన్నప్పుడు చెవి ఎలా పని చేస్తుంది? సాధారణ స్థాయిలో, మధ్య</w:t>
        <w:br/>
        <w:t>చెవి కుహరం మరియు బాహ్య చెవి కాలువలో గాలి పీడనం ఒకే విధంగా ఉంటుంది.</w:t>
        <w:br/>
        <w:t>ఒత్తిడి యొక్క ఈ సమీకరణ చెవి యొక్క సాధారణ పనితీరులో సహాయపడుతుంది. మనం</w:t>
        <w:br/>
        <w:t>ఫ్లైట్‌లో ఉన్నప్పుడు చెవులకు ఏమవుతుంది? టేకాఫ్ మరియు ల్యాండింగ్ సమయంలో,</w:t>
        <w:br/>
        <w:t>మధ్య చెవి లోపల గాలి పీడనం బాహ్య క్యాబిన్ గాలి పీడనంతో పోలిస్తే వేగంగా</w:t>
        <w:br/>
        <w:t>తగ్గుతుంది, ఈ పీడన వ్యత్యాసం కారణంగా, చెవిపోటు లోపలికి లాగబడుతుంది,</w:t>
        <w:br/>
        <w:t>యుస్టాచియన్ ట్యూబ్ తగినంత వేగంగా స్పందించలేక చదును అవుతుంది. చెవిపోటు</w:t>
        <w:br/>
        <w:t>మరియు యూస్టాచియన్ ట్యూబ్ యొక్క ఈ సాగతీత చెవి బారోట్రామా లక్షణాలకు దారి</w:t>
        <w:br/>
        <w:t>తీస్తుంది.</w:t>
        <w:br/>
        <w:br/>
        <w:t>చెవి బారోట్రామాకు కారణమయ్యే ఇతర పరిస్థితులు: సరైన గేర్ లేకుండా స్కూబా</w:t>
        <w:br/>
        <w:t>డైవింగ్ భారీ పేలుళ్లకు గురికావడం, యుద్ధ ప్రాంతంలో మరియు చుట్టుపక్కల ఉన్న</w:t>
        <w:br/>
        <w:t>హైపర్‌బారిక్ ఆక్సిజన్ ఛాంబర్‌లు ఎత్తైన భవనంలో ఎలివేటర్‌లో ప్రయాణించడం</w:t>
        <w:br/>
        <w:t>పర్వతాలలో డ్రైవింగ్ చేయడం ఎందుకు విమానంలో ప్రతి ఒక్కరూ అనుభవించలేరు.</w:t>
        <w:br/>
        <w:t>విమానం చెవి యొక్క అదే స్థాయి? ఎగురుతున్నప్పుడు విమానం చెవి యొక్క లక్షణాల</w:t>
        <w:br/>
        <w:t>యొక్క ఒకే తీవ్రతతో అందరూ బాధపడరు. యుస్టాచియన్ ట్యూబ్ తెరవడం మరియు</w:t>
        <w:br/>
        <w:t>మూసివేయడంలో తేడాలు దీనికి కారణం. చాలా సందర్భాలలో, యూస్టాచియన్ ట్యూబ్</w:t>
        <w:br/>
        <w:t>మ్రింగడం, ఆవలింతలు మరియు నమలడం సమయంలో క్రమానుగతంగా తెరుచుకుంటుంది మరియు</w:t>
        <w:br/>
        <w:t>చెవి వెలుపల మరియు లోపలి మధ్య సమాన ఒత్తిడిని కొనసాగించడానికి</w:t>
        <w:br/>
        <w:t>ప్రయత్నిస్తుంది. అయినప్పటికీ, ఇరుకైన యుస్టాచియన్ ట్యూబ్ లేదా జలుబు,</w:t>
        <w:br/>
        <w:t>గొంతు ఇన్ఫెక్షన్‌లతో సంబంధం ఉన్న ఏవైనా అడ్డంకులు ఉన్న వ్యక్తులు విమానం</w:t>
        <w:br/>
        <w:t>చెవి లేదా చెవి బారోట్రామాను అభివృద్ధి చేసే అవకాశం ఉంది. నీకు తెలుసా?</w:t>
        <w:br/>
        <w:t>పంటి నొప్పితో సహా అనేక పరిస్థితులు కూడా చెవిలో నొప్పిని కలిగిస్తాయి.</w:t>
        <w:br/>
        <w:t>ఎందుకంటే మీ ముఖం మరియు మెడలో ఉండే నరాలు దగ్గరి సంబంధం కలిగి ఉంటాయి మరియు</w:t>
        <w:br/>
        <w:t>అందువల్ల మెడ లేదా ముఖంలో ఏదైనా నరాల గాయం లేదా నష్టం చెవులను కూడా</w:t>
        <w:br/>
        <w:t>ప్రభావితం చేస్తుంది. చెవి నొప్పికి సంబంధించిన కొన్ని ఇతర సాధారణ కారణాలు</w:t>
        <w:br/>
        <w:t>ఇక్కడ ఉన్నాయి. విమానం చెవికి సంబంధించిన ప్రమాద కారకాలను తెలుసుకోవడానికి</w:t>
        <w:br/>
        <w:t>నొక్కండి</w:t>
        <w:br/>
        <w:br/>
        <w:t>ఫ్లైట్‌లో ఉన్న ప్రతి ఒక్కరికీ అక్కడ జరుగుతున్న ఒత్తిడి మార్పు ప్రభావం</w:t>
        <w:br/>
        <w:t>ఉంటుంది. కానీ కొంతమంది వ్యక్తులలో చెవి నొప్పి ఇతరులకన్నా అధ్వాన్నంగా</w:t>
        <w:br/>
        <w:t>ఉంటుంది. యుస్టాచియన్ ట్యూబ్‌ను నిరోధించే లేదా దాని పనితీరుకు ఆటంకం</w:t>
        <w:br/>
        <w:t>కలిగించే క్రింది ప్రమాద కారకాలు విమానం చెవితో సంబంధం కలిగి ఉంటాయి:</w:t>
        <w:br/>
        <w:t>వయస్సు శిశువులు మరియు పసిపిల్లలు చిన్న యుస్టాచియన్ ట్యూబ్‌ల కారణంగా</w:t>
        <w:br/>
        <w:t>విమానం గాలికి ఎక్కువ అవకాశం ఉంది. వైద్య పరిస్థితులు కొన్ని వైద్య</w:t>
        <w:br/>
        <w:t>పరిస్థితులు చెవులు వేగవంతమైన పీడన మార్పులకు అనుగుణంగా కష్టతరం చేస్తాయి,</w:t>
        <w:br/>
        <w:t>తద్వారా విమానం గాలికి మరింత అవకాశం ఉంటుంది. వీటిలో ఇవి ఉన్నాయి: సాధారణ</w:t>
        <w:br/>
        <w:t>జలుబు సైనసిటిస్ అలర్జిక్ రినైటిస్ (గవత జ్వరం) ఓటిటిస్ మీడియా (మధ్య చెవి</w:t>
        <w:br/>
        <w:t>ఇన్ఫెక్షన్) కొన్ని హార్మోన్ల మార్పులు (ఉదాహరణకు, గర్భధారణ సమయంలో) విమాన</w:t>
        <w:br/>
        <w:t>ప్రయాణంలో నిద్రపోవడం లేదా నిద్రపోవడం వంటి చర్యలు చెవుల ఒత్తిడిని సమం</w:t>
        <w:br/>
        <w:t>చేయడంలో సహాయపడతాయి. నిద్రపోయే సమయంలో ఈ కార్యకలాపాలు తగ్గుతాయి కాబట్టి,</w:t>
        <w:br/>
        <w:t>వ్యక్తులు విమానంలో నిద్రపోతే విమానంలో గాలి వచ్చే అవకాశాలు పెరుగుతాయి.</w:t>
        <w:br/>
        <w:t>విమానం చెవి నిర్ధారణ విమాన ప్రయాణ చరిత్ర మరియు రోగి అనుభవించిన లక్షణాల</w:t>
        <w:br/>
        <w:t>ఆధారంగా విమానం చెవి నిర్ధారణ నిర్ధారించబడుతుంది. లక్షణాల గురించి</w:t>
        <w:br/>
        <w:t>అనిశ్చితి విషయంలో, నిర్ధారణ దీని ద్వారా చేయబడుతుంది: ఓటోస్కోపీ ఇది</w:t>
        <w:br/>
        <w:t>ఓటోస్కోప్ అనే పరికరం ద్వారా లోపలి చెవిని పరీక్షించడం. ఓటోస్కోప్‌తో చూసే</w:t>
        <w:br/>
        <w:t>సంకేతాలలో ఇవి ఉంటాయి: చెవిపోటులో ఉబ్బరం చెవిపోటులో కన్నీళ్లు, చెవిపోటులో</w:t>
        <w:br/>
        <w:t>రక్తం/ద్రవం ఆడియోమెట్రీ ఒక వ్యక్తి వినికిడి లోపం గురించి ఫిర్యాదు</w:t>
        <w:br/>
        <w:t>చేసినప్పుడు ఈ పరీక్ష నిర్వహిస్తారు. సందర్శించాల్సిన నిపుణుడు విమానం</w:t>
        <w:br/>
        <w:t>ల్యాండింగ్ తర్వాత చాలా వరకు చెవి లక్షణాలు తగ్గుతాయి.</w:t>
        <w:br/>
        <w:br/>
        <w:t>వైద్యుడిని ఎప్పుడు చూడాలి? మీరు అనుభవిస్తున్నట్లయితే డాక్టర్</w:t>
        <w:br/>
        <w:t>సంప్రదింపులు అవసరం: ఎగిరిన వెంటనే తల తిరగడం మరియు పడిపోయిన అనుభూతి</w:t>
        <w:br/>
        <w:t>తీవ్రమైన చెవి నొప్పి చెవి నుండి రక్తస్రావం చెవుల నుండి ద్రవం కారడం</w:t>
        <w:br/>
        <w:t>వినికిడిలో ఇబ్బంది</w:t>
        <w:br/>
        <w:br/>
        <w:t>విమానం చెవులను నిర్ధారించడంలో మరియు చికిత్స చేయడంలో సహాయపడే వైద్యుల</w:t>
        <w:br/>
        <w:t>ప్రత్యేకతలు: సాధారణ వైద్యుడు ENT నిపుణులు: కళ్ళు, ముక్కు మరియు గొంతు</w:t>
        <w:br/>
        <w:t>యొక్క పరిస్థితులను నిర్వహించడంలో ప్రత్యేకత కలిగిన వైద్యులు.</w:t>
        <w:br/>
        <w:br/>
        <w:t>మా అర్హత కలిగిన వైద్యుల బృందం నుండి సరైన రోగ నిర్ధారణ మరియు చికిత్స</w:t>
        <w:br/>
        <w:t>పొందండి. ఇప్పుడే సంప్రదించండి</w:t>
        <w:br/>
        <w:br/>
        <w:t>విమానం చెవి నివారణ విమానం చెవి నివారించదగిన పరిస్థితి. నివారణ వ్యూహాలను</w:t>
        <w:br/>
        <w:t>మూడు వర్గాలుగా విభజించవచ్చు:</w:t>
        <w:br/>
        <w:br/>
        <w:t>ఎ. ప్రాథమిక నివారణ ఇది చెవులలో ఏదైనా అసౌకర్యానికి ముందు లేదా సమయంలో</w:t>
        <w:br/>
        <w:t>తీసుకోగల చర్యలను కలిగి ఉంటుంది.</w:t>
        <w:br/>
        <w:br/>
        <w:t>1.  స్వీయ-సంరక్షణ చర్యలను ఆచరించండి: ముఖ్యంగా టేకాఫ్ మరియు ల్యాండింగ్</w:t>
        <w:br/>
        <w:t xml:space="preserve">    సమయంలో ఆవలించడం, నమలడం మరియు మింగడం వంటి కార్యకలాపాలు ఎగురుతున్న</w:t>
        <w:br/>
        <w:t xml:space="preserve">    సమయంలో చేయాలి. ఈ కార్యకలాపాలు యుస్టాచియన్ ట్యూబ్‌లను తెరిచి ఉంచడంలో</w:t>
        <w:br/>
        <w:t xml:space="preserve">    సహాయపడతాయి మరియు తద్వారా విమానం చెవిని నిరోధించవచ్చు. విమానం ఆరోహణ</w:t>
        <w:br/>
        <w:t xml:space="preserve">    మరియు అవరోహణ ప్రారంభమైనప్పుడు లాజెంజ్‌లు మరియు చూయింగ్ గమ్‌ను నమలడం</w:t>
        <w:br/>
        <w:t xml:space="preserve">    కూడా ఉపయోగకరంగా ఉంటుంది.</w:t>
        <w:br/>
        <w:br/>
        <w:t>2.  మేల్కొని ఉండండి: వ్యక్తులు ఆవలింత, నమలడం మరియు మ్రింగడం వంటి</w:t>
        <w:br/>
        <w:t xml:space="preserve">    కార్యకలాపాలను ఆచరించగలిగేలా విమానాల ఆరోహణ మరియు అవరోహణ సమయంలో</w:t>
        <w:br/>
        <w:t xml:space="preserve">    నిద్రించడం లేదా నిద్రపోవడం మానుకోవాలి. వ్యక్తులు విమానం ల్యాండ్</w:t>
        <w:br/>
        <w:t xml:space="preserve">    అవుతున్నప్పుడు వారిని నిద్రలేపమని విమానానికి హాజరైన వారిని</w:t>
        <w:br/>
        <w:t xml:space="preserve">    అభ్యర్థించవచ్చు.</w:t>
        <w:br/>
        <w:br/>
        <w:t>3.  ఎయిర్ ప్రెజర్ రెగ్యులేటింగ్ ఇయర్‌ప్లగ్‌ల వాడకం: ఎయిర్‌పోర్ట్‌లు,</w:t>
        <w:br/>
        <w:t xml:space="preserve">    ఫార్మసీలు లేదా వినికిడి క్లినిక్‌లలో తరచుగా విక్రయించబడే ప్రత్యేకమైన</w:t>
        <w:br/>
        <w:t xml:space="preserve">    ఇయర్ ప్లగ్‌లు ఉన్నాయి. ఇవి చెవిపోటుకు వ్యతిరేకంగా ఒత్తిడిని సమం</w:t>
        <w:br/>
        <w:t xml:space="preserve">    చేయడంలో సహాయపడతాయి మరియు తద్వారా విమానం చెవిని నివారించడంలో</w:t>
        <w:br/>
        <w:t xml:space="preserve">    సహాయపడతాయి.</w:t>
        <w:br/>
        <w:br/>
        <w:t>4.  మందులు తీసుకోండి: జలుబుతో బాధపడుతున్న వ్యక్తులు టేకాఫ్‌కి గంట ముందు</w:t>
        <w:br/>
        <w:t xml:space="preserve">    డీకాంగెస్టెంట్‌లను తీసుకోవడం ద్వారా విమానంలోని గాలిని నిరోధించవచ్చు.</w:t>
        <w:br/>
        <w:br/>
        <w:t>గమనిక: అధిక రక్తపోటు, గుండె జబ్బులు, గుండె లయ రుగ్మత లేదా గర్భం</w:t>
        <w:br/>
        <w:t>దాల్చినప్పుడు డీకాంగెస్టెంట్ తీసుకునే ముందు మీ ఆరోగ్య సంరక్షణ ప్రదాత</w:t>
        <w:br/>
        <w:t>నుండి సమ్మతి తీసుకోవడం చాలా ముఖ్యం.</w:t>
        <w:br/>
        <w:br/>
        <w:t>5.  ఓవర్-ది-కౌంటర్ (OTC) నాసికా స్ప్రేలను ఉపయోగించండి: నాసికా రద్దీ</w:t>
        <w:br/>
        <w:t xml:space="preserve">    విమానం చెవి వచ్చే అవకాశాలను పెంచుతుంది. కాబట్టి, టేకాఫ్‌కు 30</w:t>
        <w:br/>
        <w:t xml:space="preserve">    నిమిషాల ముందు నాసల్ స్ప్రేని ఉపయోగించడం మంచిది.</w:t>
        <w:br/>
        <w:br/>
        <w:t>6.  ఒక ప్రత్యేక ఆటోఇన్‌ఫ్లేషన్ బెలూన్‌ను ఊదండి: ఈ ప్రత్యేక బెలూన్‌లను ఒక</w:t>
        <w:br/>
        <w:t xml:space="preserve">    సమయంలో ఒక ముక్కు రంధ్రాన్ని అడ్డం పెట్టుకుని, మరొకదాని ద్వారా ఊదడం</w:t>
        <w:br/>
        <w:t xml:space="preserve">    ద్వారా ముక్కు ద్వారా ఊదాలి. వీటిని ఫార్మసీల నుండి కొనుగోలు చేయవచ్చు</w:t>
        <w:br/>
        <w:t xml:space="preserve">    మరియు ఎగిరే సమయంలో నొప్పిని నిర్వహించడానికి లేదా చెవులను అన్‌బ్లాక్</w:t>
        <w:br/>
        <w:t xml:space="preserve">    చేయడానికి వ్యక్తులకు సహాయపడతాయి.</w:t>
        <w:br/>
        <w:br/>
        <w:t>7.  విమాన ప్రయాణ ప్రణాళికలను రీషెడ్యూల్ చేయండి: వీలైతే, మీరు సాధారణ</w:t>
        <w:br/>
        <w:t xml:space="preserve">    జలుబు, సైనసిటిస్, నాసికా రద్దీ, ఇటీవలి చెవి శస్త్రచికిత్స లేదా</w:t>
        <w:br/>
        <w:t xml:space="preserve">    ఇన్ఫెక్షన్‌తో బాధపడుతున్నట్లయితే, ప్రత్యేకించి మీరు ముందు విమాన</w:t>
        <w:br/>
        <w:t xml:space="preserve">    ప్రయాణంలో గణనీయమైన విమాన చెవి లక్షణాలను అనుభవించినట్లయితే, వీలైతే,</w:t>
        <w:br/>
        <w:t xml:space="preserve">    విమానంలో ప్రయాణ ప్రణాళికలను రీషెడ్యూల్ చేయడానికి ప్రయత్నించండి. బి.</w:t>
        <w:br/>
        <w:t xml:space="preserve">    సెకండరీ ప్రివెన్షన్ ఇది చెవిలో అసౌకర్యానికి గురైనప్పుడు తీవ్రమైన</w:t>
        <w:br/>
        <w:t xml:space="preserve">    చెవి నొప్పిని నివారించడానికి వ్యూహాలను కలిగి ఉంటుంది.</w:t>
        <w:br/>
        <w:br/>
        <w:t>8.  వల్సల్వా యుక్తి: ఇది విమానంలో ప్రయాణిస్తున్నప్పుడు చెవిలో</w:t>
        <w:br/>
        <w:t xml:space="preserve">    అసౌకర్యాన్ని అనుభవిస్తున్న ప్రయాణీకులు చేసే చర్య. ఈ సాంకేతికత మధ్య</w:t>
        <w:br/>
        <w:t xml:space="preserve">    చెవిలో ఒత్తిడిని సమం చేయడంలో సహాయపడుతుంది మరియు తద్వారా విమానం</w:t>
        <w:br/>
        <w:t xml:space="preserve">    చెవిని నివారించడంలో సహాయపడుతుంది. ఇది క్రింది దశలను కలిగి ఉంటుంది:</w:t>
        <w:br/>
        <w:t xml:space="preserve">    శ్వాస తీసుకోండి. మూసి ఉన్న నోరు మరియు ముక్కుకు వ్యతిరేకంగా ఆ శ్వాసను</w:t>
        <w:br/>
        <w:t xml:space="preserve">    బయటకు నెట్టండి 15 నుండి 20 సెకన్ల వరకు పట్టుకోండి. ముక్కు మరియు నోరు</w:t>
        <w:br/>
        <w:t xml:space="preserve">    తెరిచి ఊపిరి పీల్చుకోండి.</w:t>
        <w:br/>
        <w:br/>
        <w:t>9.  చెవి ప్యాకింగ్ రక్తస్రావం అయినప్పుడు, మరింత నష్టం జరగకుండా వెంటనే</w:t>
        <w:br/>
        <w:t xml:space="preserve">    చెవి ప్యాకింగ్ చేయాలి. C. తృతీయ నివారణ ఇది దీర్ఘకాలిక నివారణ</w:t>
        <w:br/>
        <w:t xml:space="preserve">    పద్ధతులను కలిగి ఉంటుంది. ద్రవం పారుదలలో సహాయం చేయడానికి మరియు బయటి</w:t>
        <w:br/>
        <w:t xml:space="preserve">    మరియు మధ్య చెవి మధ్య ఒత్తిడిని సమం చేయడానికి శస్త్రచికిత్స ద్వారా ఒక</w:t>
        <w:br/>
        <w:t xml:space="preserve">    గొట్టం చెవిపోటులో ఉంచబడుతుంది. ఇది తీవ్రమైన విమానం చెవికి గురయ్యే</w:t>
        <w:br/>
        <w:t xml:space="preserve">    తరచుగా ప్రయాణించేవారి కోసం ఉపయోగించబడుతుంది. శిశువులు మరియు</w:t>
        <w:br/>
        <w:t xml:space="preserve">    పసిబిడ్డలలో విమానం చెవిని నివారించడానికి ప్రత్యేక చిట్కాలు చిన్న</w:t>
        <w:br/>
        <w:t xml:space="preserve">    యుస్టాచియన్ ట్యూబ్ కారణంగా శిశువులు మరియు పసిబిడ్డలు విమానం చెవులకు</w:t>
        <w:br/>
        <w:t xml:space="preserve">    ఎక్కువగా గురవుతారు. పిల్లలు ఎగురుతున్న తల్లిదండ్రులు లేదా</w:t>
        <w:br/>
        <w:t xml:space="preserve">    సంరక్షకులుగా, కింది చర్యలు విమానం చెవి యొక్క లక్షణాలను తగ్గించడంలో</w:t>
        <w:br/>
        <w:t xml:space="preserve">    సహాయపడవచ్చు: తల్లిపాలు బాటిల్‌తో తినిపించడం పాసిఫైయర్‌ను పీల్చడం</w:t>
        <w:br/>
        <w:t xml:space="preserve">    సిప్పర్ లేదా స్ట్రా ద్వారా ద్రవాలను తాగడం</w:t>
        <w:br/>
        <w:br/>
        <w:t>4 సంవత్సరాల కంటే ఎక్కువ వయస్సు ఉన్న పిల్లలు ఈ క్రింది వాటిని</w:t>
        <w:br/>
        <w:t>ప్రయత్నించవచ్చు: చూయింగ్ గమ్ గడ్డి ద్వారా ద్రవాలను తాగడం గడ్డి ద్వారా</w:t>
        <w:br/>
        <w:t>బుడగలు ఊదడం</w:t>
        <w:br/>
        <w:br/>
        <w:t>గమనిక: సాధారణంగా 6 సంవత్సరాల కంటే తక్కువ వయస్సు ఉన్న పిల్లలకు</w:t>
        <w:br/>
        <w:t>డీకాంగెస్టెంట్లు సిఫార్సు చేయబడవు. వాటిని పిల్లలకు ఇచ్చే ముందు</w:t>
        <w:br/>
        <w:t>ఎల్లప్పుడూ పిల్లల శిశువైద్యుని సంప్రదించండి. నీకు తెలుసా? పరిమిత స్థలంలో</w:t>
        <w:br/>
        <w:t>సంగీతం వినడం వల్ల వినికిడి దెబ్బతినే ప్రమాదం ఉంది. వినికిడిని ప్రభావితం</w:t>
        <w:br/>
        <w:t>చేసే ఇలాంటి మరిన్ని కారణాలను మరియు వాటిని నిరోధించే మార్గాలను కనుగొనండి.</w:t>
        <w:br/>
        <w:t>విమానం చెవి చికిత్సను తెలుసుకోవడానికి క్లిక్ చేయండి</w:t>
        <w:br/>
        <w:br/>
        <w:t>ఈ దృగ్విషయం గురించి విమాన అధికారం ద్వారా కూడా నివారణ సూచనలు ఇవ్వాలి. ఇది</w:t>
        <w:br/>
        <w:t>అవగాహనను వ్యాప్తి చేయడంలో మరియు పరిస్థితిని ఎదుర్కోవడంలో సహాయపడుతుంది.</w:t>
        <w:br/>
        <w:t>విమానం చెవి సాధారణ పద్ధతుల ద్వారా నిర్వహించబడుతుంది. ఆవులించడం లేదా</w:t>
        <w:br/>
        <w:t>మింగడం సిఫార్సు చేయబడింది, ఎందుకంటే ఇది యూస్టాచియన్ ట్యూబ్‌ను</w:t>
        <w:br/>
        <w:t>తెరుస్తుంది మరియు ఒత్తిడి వ్యత్యాసాన్ని తగ్గిస్తుంది. ఇది లక్షణాలను</w:t>
        <w:br/>
        <w:t>తగ్గించడంలో సహాయపడుతుంది. దీర్ఘకాలిక జలుబు లేదా అలెర్జీల విషయంలో</w:t>
        <w:br/>
        <w:t>యాంటిహిస్టామైన్‌లు (ఉదా. సెటిరిజైన్, ఫెక్సోఫెనాడిన్, లోరాటాడిన్) మరియు</w:t>
        <w:br/>
        <w:t>డీకాంగెస్టెంట్లు (ఉదా.ఆక్సిమెటాజోలిన్, ఫినైల్‌ఫ్రైన్ మరియు</w:t>
        <w:br/>
        <w:t>సూడోఎఫెడ్రిన్) వంటి మందులు తీసుకోవచ్చు. తీవ్రమైన నొప్పి విషయంలో,</w:t>
        <w:br/>
        <w:t>పారాసెటమాల్ వంటి నొప్పి నివారణ మందులు తీసుకోవచ్చు. మిరింగోటమీ అని</w:t>
        <w:br/>
        <w:t>పిలువబడే ఒక చిన్న శస్త్రచికిత్స అరుదైన సందర్భాలలో నిర్వహించబడుతుంది.</w:t>
        <w:br/>
        <w:t>దీనిలో, పేరుకుపోయిన ద్రవాలను హరించడానికి మరియు ఒత్తిడిని సమం చేయడానికి</w:t>
        <w:br/>
        <w:t>చెవిపోటులో శస్త్రచికిత్స కట్ చేయబడుతుంది. విమానం చెవి యొక్క సమస్యలు</w:t>
        <w:br/>
        <w:br/>
        <w:t>విమానం చెవి యొక్క లక్షణాలు ఎక్కువగా స్వీయ-పరిమితిని కలిగి ఉంటాయి, నివారణ</w:t>
        <w:br/>
        <w:t>చర్యలకు బాగా ప్రతిస్పందిస్తాయి మరియు సాధారణంగా ఎటువంటి సమస్యలను కలిగి</w:t>
        <w:br/>
        <w:t>ఉండవు. చాలా అరుదైన సందర్భాల్లో, చెవిపోటు చాలా ఒత్తిడికి గురైతే అది</w:t>
        <w:br/>
        <w:t>పగిలిపోతుంది, ఇది దారితీయవచ్చు:</w:t>
        <w:br/>
        <w:br/>
        <w:t>తీవ్రమైన చెవి ఇన్ఫెక్షన్లు వినికిడి లోపం దీర్ఘకాలిక టిన్నిటస్ (చెవులలో</w:t>
        <w:br/>
        <w:t>రింగింగ్) వెర్టిగో చెవిపోటులో చిల్లులు తరచుగా అడిగే ప్రశ్నలు విమానం చెవి</w:t>
        <w:br/>
        <w:t>ఎన్ని రోజులు ఉంటుంది? విమానంలో ఏ సీటు చెవికి అనుకూలంగా ఉంటుంది? ఇంటికి</w:t>
        <w:br/>
        <w:t>తిరిగి వచ్చిన తర్వాత విమాన ప్రయాణం నుండి చెవి నొప్పిని తగ్గించే మార్గాలు</w:t>
        <w:br/>
        <w:t>ఏమిటి? ప్రస్తావనలు Srivastav S, Jamil RT, Zeltser R. Valsalva Maneuver.</w:t>
        <w:br/>
        <w:t>[2022 అక్టోబర్ 25న నవీకరించబడింది]. ఇన్: స్టాట్‌పెర్ల్స్ [ఇంటర్నెట్].</w:t>
        <w:br/>
        <w:t>ట్రెజర్ ఐలాండ్ (FL): StatPearls పబ్లిషింగ్; 2023 జనవరి-. రైట్ T. విమాన</w:t>
        <w:br/>
        <w:t>ప్రయాణంలో మధ్య చెవి నొప్పి మరియు గాయం. BMJ క్లిన్ ఎవిడ్. 2015 జనవరి</w:t>
        <w:br/>
        <w:t>19;2015:0501. PMID: 25599243; PMCID: PMC4298289. భట్టాచార్య S, సింగ్ A,</w:t>
        <w:br/>
        <w:t>మార్జో RR. “విమానం చెవి” - నిర్లక్ష్యం చేయబడిన ఇంకా నివారించదగిన సమస్య.</w:t>
        <w:br/>
        <w:t>AIMS పబ్లిక్ హెల్త్. 2019 ఆగస్టు 26;6(3):320-325. doi:</w:t>
        <w:br/>
        <w:t>10.3934/publichealth.2019.3.320. PMID: 31637280; PMCID: PMC6779601. HK</w:t>
        <w:br/>
        <w:t>బఖ్రు సాధారణ జబ్బులకు సహజ ఇంటి నివారణలు. ఓరియంట్ పేపర్‌బ్యాక్స్, 1996.</w:t>
        <w:br/>
        <w:t>232 p.</w:t>
        <w:br/>
        <w:br/>
        <w:t>==================================================</w:t>
        <w:br/>
        <w:br/>
        <w:t>అలెర్జీ పరిస్థితులు హైపర్సెన్సిటివిటీ అని కూడా పిలుస్తారు అవలోకనం శరీరం</w:t>
        <w:br/>
        <w:t>యొక్క రోగనిరోధక వ్యవస్థ 'అలెర్జెన్' అని పిలువబడే బాహ్య ట్రిగ్గర్‌కు</w:t>
        <w:br/>
        <w:t>అసాధారణంగా స్పందించినప్పుడు అలెర్జీలు కలుగుతాయి. ఈ అలెర్జీ కారకాలు మన</w:t>
        <w:br/>
        <w:t>వాతావరణంలో ఉంటాయి కానీ సాధారణంగా ఇతర వ్యక్తులలో రోగనిరోధక ప్రతిస్పందనను</w:t>
        <w:br/>
        <w:t>ప్రేరేపించవు. కొంతమంది వ్యక్తులలో, శరీరం యొక్క రోగనిరోధక వ్యవస్థ ఈ</w:t>
        <w:br/>
        <w:t>విదేశీ శరీరాలు లేదా అలెర్జీ కారకాలకు వ్యతిరేకంగా ప్రతిరోధకాలను ఉత్పత్తి</w:t>
        <w:br/>
        <w:t>చేస్తుంది. ఇది మంటను కలిగిస్తుంది మరియు తేలికపాటి నుండి చాలా తీవ్రమైన</w:t>
        <w:br/>
        <w:t>వరకు వివిధ లక్షణాలకు దారితీస్తుంది.</w:t>
        <w:br/>
        <w:br/>
        <w:t>తేలికపాటి తుమ్ములు, ముక్కు కారడం, ముఖం వాపు, నాలుక వాపు, చర్మంపై</w:t>
        <w:br/>
        <w:t>దద్దుర్లు, దురద మరియు శ్వాస తీసుకోవడంలో ఇబ్బంది మొదలైనవి అలెర్జీ యొక్క</w:t>
        <w:br/>
        <w:t>లక్షణాలు మారుతూ ఉంటాయి. అనాఫిలాక్సిస్ అనేది ప్రాణాంతకమైన ఏ రకమైన</w:t>
        <w:br/>
        <w:t>అలెర్జీకైనా తీవ్రమైన ప్రతిచర్య. , వెంటనే చికిత్స చేయకపోతే.</w:t>
        <w:br/>
        <w:br/>
        <w:t>ప్రపంచవ్యాప్తంగా అలెర్జీలు విస్తృతంగా ప్రబలంగా ఉన్నాయి. దుమ్ము, అచ్చులు,</w:t>
        <w:br/>
        <w:t>పురుగులు, గింజలు వంటి ఆహారాలు, చేపలు మరియు పెన్సిలిన్ వంటి మందులు వంటి</w:t>
        <w:br/>
        <w:t>వివిధ రకాల అలెర్జీ కారకాల వల్ల ఇవి సంభవించవచ్చు. లక్షణాల నుండి</w:t>
        <w:br/>
        <w:t>ఉపశమనాన్ని అందించడానికి యాంటిహిస్టామైన్ మందులు, స్టెరాయిడ్లు మరియు OTC</w:t>
        <w:br/>
        <w:t>సన్నాహాలతో అలెర్జీలకు క్లినికల్ చికిత్స సూచించబడింది. సాధారణంగా 15</w:t>
        <w:br/>
        <w:t>సంవత్సరాల కంటే తక్కువ వయస్సు ఉన్న పిల్లలలో కనిపించే ముఖ్య వాస్తవాలు</w:t>
        <w:br/>
        <w:t>లింగం పురుషులు మరియు మహిళలు ఇద్దరినీ ప్రభావితం చేస్తుంది, కానీ స్త్రీలలో</w:t>
        <w:br/>
        <w:t>సర్వసాధారణం శరీర భాగాలు (లు) రోగనిరోధక వ్యవస్థను కలిగి ఉంటాయి చర్మం</w:t>
        <w:br/>
        <w:t>ఊపిరితిత్తులు కళ్ళు అనుకరించే పరిస్థితులు తామర సోరియాసిస్ గ్యాస్ట్రిటిస్</w:t>
        <w:br/>
        <w:t>న్యుమోనియా అవసరమైన ఆరోగ్య పరీక్షలు/ఇమేజింగ్ మొత్తం IgE అలెర్జీ - మందులు</w:t>
        <w:br/>
        <w:t>అలెర్జీ - ఇన్హలెంట్స్ అలర్జీ - ఆహారం (శాఖాహారం) చికిత్స</w:t>
        <w:br/>
        <w:t>యాంటిహిస్టామైన్‌లు: లెవోసెటిరిజైన్ &amp; క్లోర్‌ఫెనిరమైన్ మలేట్ నాసల్</w:t>
        <w:br/>
        <w:t>డీకాంగెస్టెంట్స్: జిలోమెటజోలిన్ &amp; ఆక్సిమెటజోలిన్ కార్టికోస్టెరాయిడ్స్:</w:t>
        <w:br/>
        <w:t>ప్రెడ్నిసోలోన్, హైడ్రోకార్టిసోన్ &amp; బెటామెథాసోన్ బ్రోంకోడైలేటర్స్</w:t>
        <w:br/>
        <w:t>నిపుణులు ఇమ్యునాటొడైలేటర్స్ కన్సల్టరు IST ENT స్పెషలిస్ట్ ఇంటెన్సివ్</w:t>
        <w:br/>
        <w:t>కేర్ స్పెషలిస్ట్. అలెర్జీకి అన్ని కారణాలను చూడండి</w:t>
        <w:br/>
        <w:br/>
        <w:t>శరీరం యొక్క రోగనిరోధక వ్యవస్థ 'అలెర్జెన్' అని పిలువబడే బాహ్య</w:t>
        <w:br/>
        <w:t>ట్రిగ్గర్‌కు అసాధారణంగా ప్రతిస్పందించినప్పుడు అలెర్జీలు సంభవిస్తాయి, ఇది</w:t>
        <w:br/>
        <w:t>సాధారణంగా ఇతర మానవులలో రోగనిరోధక ప్రతిస్పందనను ప్రేరేపించదు. అలెర్జీ</w:t>
        <w:br/>
        <w:t>కారకం మానవ శరీరంతో సంబంధంలోకి వచ్చినప్పుడు, రోగనిరోధక వ్యవస్థ IgE</w:t>
        <w:br/>
        <w:t>ప్రతిరోధకాలను ఉత్పత్తి చేయడం ద్వారా ప్రతిస్పందన వ్యవస్థను సక్రియం</w:t>
        <w:br/>
        <w:t>చేస్తుంది. సాధారణంగా, ఈ రోగనిరోధక ప్రతిస్పందన హానికరం కాదు, కానీ</w:t>
        <w:br/>
        <w:t>రోగనిరోధక వ్యవస్థ యొక్క తీవ్ర ప్రతిచర్య అలెర్జీ యొక్క వివిధ లక్షణాలను</w:t>
        <w:br/>
        <w:t>కలిగించే హిస్టామిన్ అనే రసాయనం ఏర్పడటానికి దారితీయవచ్చు.</w:t>
        <w:br/>
        <w:br/>
        <w:t>అలర్జీని కలిగించే అసంఖ్యాక పదార్థాలు ఉన్నాయి. సర్వసాధారణంగా గమనించిన</w:t>
        <w:br/>
        <w:t>అలెర్జీ కారకాలు: డస్ట్ మోల్డ్ పురుగులు పుప్పొడి జంతు బొచ్చు కీటకాలు కాటు</w:t>
        <w:br/>
        <w:t>వేరుశెనగలు, షెల్ఫిష్, మరియు పాలు వంటి కొన్ని ఆహారాలు పెన్సిలిన్, మరియు</w:t>
        <w:br/>
        <w:t>NSAID లు కాలానుగుణ మార్పులు అలెర్జీ యొక్క లక్షణాలు</w:t>
        <w:br/>
        <w:br/>
        <w:t>అనేక రకాల అలర్జీలు ఉన్నాయి, వాటిలో ప్రతి ఒక్కటి వివిధ లక్షణాలతో ఉంటాయి</w:t>
        <w:br/>
        <w:br/>
        <w:t>1.  చర్మ అలెర్జీ: 'అటోపిక్ డెర్మటైటిస్' లేదా తామర అని కూడా పిలుస్తారు,</w:t>
        <w:br/>
        <w:t xml:space="preserve">    ఇది అలర్జీకి గురైన చర్మ భాగాలలో ఎరుపు, దురద మరియు నొప్పి వంటి</w:t>
        <w:br/>
        <w:t xml:space="preserve">    లక్షణాలను కలిగిస్తుంది. ఇది చర్మం పొరలుగా మారడానికి మరియు పీల్</w:t>
        <w:br/>
        <w:t xml:space="preserve">    చేయడానికి కూడా కారణం కావచ్చు.</w:t>
        <w:br/>
        <w:br/>
        <w:t>2.  అలెర్జీ కండ్లకలక: ఒక అలెర్జీ కారకం కంటిలోకి ప్రవేశించి, కండ్లకలక</w:t>
        <w:br/>
        <w:t xml:space="preserve">    లైనింగ్‌ను చికాకుపెడితే, అది క్రింది లక్షణాలను కలిగిస్తుంది: కళ్ళు</w:t>
        <w:br/>
        <w:t xml:space="preserve">    ఎర్రబడడం ఉబ్బిన కళ్ళు కళ్ళు అధికంగా నీరు కారడం వల్ల కళ్ళు దురద లేదా</w:t>
        <w:br/>
        <w:t xml:space="preserve">    మంటగా అనిపించడం దృష్టిలో మార్పులు</w:t>
        <w:br/>
        <w:br/>
        <w:t>3.  ఆహార అలర్జీ: అలర్జీని కలిగించే ఆహారాలు తీసుకోవడం వంటి లక్షణాలను</w:t>
        <w:br/>
        <w:t xml:space="preserve">    కలిగిస్తుంది: నోటిలో జలదరింపు ముఖం ఉబ్బడం పెదవులు వాపు నాలుక వాపు</w:t>
        <w:br/>
        <w:t xml:space="preserve">    శ్వాస తీసుకోవడంలో ఇబ్బంది శరీరమంతా దురద తీవ్రమైన సందర్భాల్లో, ఇది</w:t>
        <w:br/>
        <w:t xml:space="preserve">    అనాఫిలాక్సిస్‌కు కారణం కావచ్చు.</w:t>
        <w:br/>
        <w:br/>
        <w:t>4.  కీటకాల అలెర్జీ: కీటకాల కుట్టడం వల్ల అలర్జీ లక్షణాలకు కారణమవుతుంది:</w:t>
        <w:br/>
        <w:t xml:space="preserve">    నొప్పి, వాపు, మరియు ఆ ప్రదేశంలో ఎరుపుదనం శరీరమంతా దురద, శ్వాస</w:t>
        <w:br/>
        <w:t xml:space="preserve">    తీసుకోవడంలో ఇబ్బంది ఛాతీ బిగుతు మరియు గురక తీవ్రమైన సందర్భాల్లో, ఇది</w:t>
        <w:br/>
        <w:t xml:space="preserve">    అనాఫిలాక్సిస్‌కు కూడా కారణమవుతుంది.</w:t>
        <w:br/>
        <w:br/>
        <w:t>5.  శ్వాసకోశ అలెర్జీ: అలెర్జీ రినిటిస్ మరియు ఉబ్బసం శ్వాసకోశ అలెర్జీల</w:t>
        <w:br/>
        <w:t xml:space="preserve">    రకాలు. శ్వాసకోశ అలెర్జీల లక్షణాలు: ఊపిరి ఆడకపోవటం దగ్గు, ఛాతీలో</w:t>
        <w:br/>
        <w:t xml:space="preserve">    బిగుతు, ముక్కు కారటం</w:t>
        <w:br/>
        <w:br/>
        <w:t>6.  ఔషధ అలెర్జీ: కొన్ని మందులు అలెర్జీ ప్రతిచర్యను ప్రేరేపిస్తాయి మరియు</w:t>
        <w:br/>
        <w:t xml:space="preserve">    ఇలాంటి లక్షణాలను కలిగిస్తాయి: ముఖం మరియు శరీరం యొక్క వాపు శ్వాస</w:t>
        <w:br/>
        <w:t xml:space="preserve">    తీసుకోవడంలో ఇబ్బంది దగ్గు ఛాతీ బిగుతు చర్మం దద్దుర్లు చర్మం దురద</w:t>
        <w:br/>
        <w:t xml:space="preserve">    అనాఫిలాక్సిస్, తీవ్రమైన సందర్భాల్లో</w:t>
        <w:br/>
        <w:br/>
        <w:t>7.  అనాఫిలాక్సిస్: ఇది ఏ రకమైన అలెర్జీకి తీవ్రమైన ప్రతిచర్య, ఇది</w:t>
        <w:br/>
        <w:t xml:space="preserve">    ప్రాణాంతకమైనది. అనాఫిలాక్సిస్ యొక్క లక్షణాలు: అనాఫిలాక్టిక్ షాక్</w:t>
        <w:br/>
        <w:t xml:space="preserve">    రక్తపోటులో తీవ్రమైన పడిపోవడం స్పృహ కోల్పోవడం శ్వాస తీసుకోవడంలో</w:t>
        <w:br/>
        <w:t xml:space="preserve">    విపరీతమైన ఇబ్బంది బలహీనమైన మరియు థ్రెడ్ పల్స్ వికారం చర్మం దద్దుర్లు</w:t>
        <w:br/>
        <w:t xml:space="preserve">    మీకు తెలుసా? మీ పిల్లవాడు చాలా తరచుగా చర్మం గోకడం లేదా చర్మంపై</w:t>
        <w:br/>
        <w:t xml:space="preserve">    దద్దుర్లు దానంతట అదే పోకుండా ఉంటే, అది చర్మ అలెర్జీని సూచిస్తుంది.</w:t>
        <w:br/>
        <w:t xml:space="preserve">    పిల్లలలో చర్మ అలెర్జీలకు కొన్ని సాధారణ కారణాలు ఇక్కడ ఉన్నాయి.</w:t>
        <w:br/>
        <w:t xml:space="preserve">    చదవడానికి క్లిక్ చేయండి! అలెర్జీకి ప్రమాద కారకాలు</w:t>
        <w:br/>
        <w:br/>
        <w:t>ప్రపంచవ్యాప్తంగా అలెర్జీలు విస్తృతంగా ప్రబలంగా ఉన్నాయి మరియు అలెర్జీలతో</w:t>
        <w:br/>
        <w:t>బాధపడుతున్న వారి సంఖ్య ప్రతి సంవత్సరం పెరుగుతోంది. అంచనా ప్రకారం:</w:t>
        <w:br/>
        <w:t>200-250 మిలియన్ల మంది ఆహార అలెర్జీలతో బాధపడుతున్నారు 400 మిలియన్ల మంది</w:t>
        <w:br/>
        <w:t>ప్రజలు అలెర్జీ రినిటిస్‌తో బాధపడుతున్నారు 300 మిలియన్ల మంది ప్రజలు</w:t>
        <w:br/>
        <w:t>ఉబ్బసం కలిగి ఉన్నారు (పుప్పొడి లేదా ధూళి వంటి కొన్ని అలెర్జీ కారకాల వల్ల</w:t>
        <w:br/>
        <w:t>అలెర్జీ ప్రతిచర్య) ప్రపంచవ్యాప్తంగా పదవ వంతు మంది ప్రజలు ఔషధ అలెర్జీలతో</w:t>
        <w:br/>
        <w:t>బాధపడుతున్నారు.</w:t>
        <w:br/>
        <w:br/>
        <w:t>అలెర్జీకి ప్రమాద కారకాలు: కుటుంబ చరిత్ర, అలెర్జీలు వంశపారంపర్యంగా</w:t>
        <w:br/>
        <w:t>ఉంటాయి. మీ తల్లిదండ్రులకు లేదా కుటుంబంలో ఎవరికైనా అలర్జీ ఉంటే అలర్జీ</w:t>
        <w:br/>
        <w:t>వచ్చే ప్రమాదం పెరుగుతుంది. దుమ్ము వంటి సాధారణ అలెర్జీ కారకాలకు</w:t>
        <w:br/>
        <w:t>వృత్తిపరమైన బహిర్గతం, ట్రిగ్గర్‌లకు పదేపదే బహిర్గతం కావడం వల్ల కూడా</w:t>
        <w:br/>
        <w:t>అలెర్జీలను ప్రేరేపిస్తుంది. నీకు తెలుసా? అరుదుగా ఉన్నప్పటికీ, టీకాలు,</w:t>
        <w:br/>
        <w:t>ప్రత్యేకంగా టీకాలోని వ్యక్తిగత భాగాలు, అలెర్జీ ప్రతిచర్యలకు కారణమవుతాయి.</w:t>
        <w:br/>
        <w:t>వ్యాక్సిన్ కాంపోనెంట్స్‌లో యాక్టివ్ ఇమ్యునైజింగ్ యాంటిజెన్‌లు,</w:t>
        <w:br/>
        <w:t>కంజుగేటింగ్ ఏజెంట్లు, ప్రిజర్వేటివ్‌లు, స్టెబిలైజర్లు, యాంటీమైక్రోబయల్</w:t>
        <w:br/>
        <w:t>ఏజెంట్లు, వ్యాక్సిన్ తయారీలో ఉపయోగించే సహాయకులు మరియు కల్చర్ మీడియా</w:t>
        <w:br/>
        <w:t>ఉన్నాయి. ఈ అలెర్జీ ప్రతిచర్యలు తరచుగా తేలికపాటివి మరియు కొంతకాలం తర్వాత</w:t>
        <w:br/>
        <w:t>తగ్గుతాయి. కానీ కొన్ని సందర్భాల్లో, ఇవి అనాఫిలాక్సిస్ వంటి తీవ్రమైన</w:t>
        <w:br/>
        <w:t>ఆరోగ్య సమస్యలకు దారి తీయవచ్చు మరియు అందువల్ల శ్రద్ధ అవసరం. మరింత</w:t>
        <w:br/>
        <w:t>తెలుసుకోవడానికి క్లిక్ చేయండి! అలెర్జీ నిర్ధారణ</w:t>
        <w:br/>
        <w:br/>
        <w:t>ఒక వ్యక్తికి ఏదైనా నిర్దిష్ట ట్రిగ్గర్‌కు అలెర్జీ ఉందో లేదో అంచనా</w:t>
        <w:br/>
        <w:t>వేయడానికి, వైద్యుడు అలెర్జీ కారకాలకు గురికావడం మరియు ఎంత తరచుగా లక్షణాలు</w:t>
        <w:br/>
        <w:t>సంభవిస్తాయి అనే దానిపై ప్రత్యేక ప్రాధాన్యతతో లక్షణాల ఆగమనం యొక్క</w:t>
        <w:br/>
        <w:t>వివరణాత్మక చరిత్రను తీసుకోవచ్చు. దీనితో పాటు, లక్షణాలు మరియు వాటి</w:t>
        <w:br/>
        <w:t>సంభావ్య కారణాన్ని అంచనా వేయడానికి డాక్టర్ వివరణాత్మక శారీరక పరీక్షను</w:t>
        <w:br/>
        <w:t>నిర్వహించవచ్చు.</w:t>
        <w:br/>
        <w:br/>
        <w:t>స్కిన్ ప్రిక్ టెస్ట్ స్కిన్ ప్రిక్ ద్వారా సాధారణ అలెర్జీ కారకాలను</w:t>
        <w:br/>
        <w:t>బహిర్గతం చేయడానికి అలెర్జీ ప్రతిచర్య అభివృద్ధిని తనిఖీ చేయవచ్చు. పరీక్ష</w:t>
        <w:br/>
        <w:t>స్థలంలో చర్మపు దద్దుర్లు లేదా గడ్డలు అభివృద్ధి చెందడం అలెర్జీ</w:t>
        <w:br/>
        <w:t>ప్రతిచర్యను సూచిస్తుంది.</w:t>
        <w:br/>
        <w:br/>
        <w:t>టోటల్ IgE స్థాయిలను తనిఖీ చేయడానికి ప్రయోగశాల పరీక్షలు కూడా అలెర్జీల</w:t>
        <w:br/>
        <w:t>సంభావ్యతను అంచనా వేయడానికి ఉపయోగిస్తారు. నిర్దిష్ట అలెర్జీల కోసం</w:t>
        <w:br/>
        <w:t>పరీక్షించడానికి నిర్వహించబడే ఇతర నిర్దిష్ట పరీక్షలు: అలర్జీ - మెడిసిన్స్</w:t>
        <w:br/>
        <w:t>ఎలర్జీ - ఇన్హలెంట్స్ అలర్జీ - ఫుడ్ ప్రివెన్షన్ ఆఫ్ అలర్జీ</w:t>
        <w:br/>
        <w:br/>
        <w:t>చాలా వరకు వంశపారంపర్యంగా వచ్చే అలర్జీలను స్వయంగా నివారించలేము. కానీ</w:t>
        <w:br/>
        <w:t>అలెర్జీ కారణంగా సంభవించే హానికరమైన ప్రభావాలను, లేకపోతే అలెర్జీ ప్రతిచర్య</w:t>
        <w:br/>
        <w:t>అని పిలుస్తారు, నిరోధించవచ్చు. అలెర్జీ ప్రతిచర్యను నివారించడానికి అత్యంత</w:t>
        <w:br/>
        <w:t>ప్రభావవంతమైన ఏకైక మార్గం కారణ అలెర్జీ కారకానికి గురికాకుండా ఉండటం.</w:t>
        <w:br/>
        <w:br/>
        <w:t>అలెర్జీ ప్రతిచర్యకు కారణమయ్యే ట్రిగ్గర్‌ను అర్థం చేసుకోవడం మరియు</w:t>
        <w:br/>
        <w:t>గుర్తించడం మొదట ముఖ్యం. ఏజెంట్‌ను గుర్తించిన తర్వాత, సాధ్యమైన చోట</w:t>
        <w:br/>
        <w:t>అలెర్జీ కారకాలకు గురికాకుండా అన్ని చర్యలు తీసుకోవాలి. ఉదాహరణకు: డస్ట్</w:t>
        <w:br/>
        <w:t>అలర్జీ: అధిక దుమ్ము ఉన్న ప్రాంతాన్ని శుభ్రపరిచేటప్పుడు లేదా దుమ్ము</w:t>
        <w:br/>
        <w:t>దులిపే సమయంలో ఫేస్ మాస్క్‌లను ఉపయోగించడం లేదా ముక్కు మరియు నోటిపై తడి</w:t>
        <w:br/>
        <w:t>గుడ్డను కట్టుకోవడం. ఆహార అలెర్జీ: అతి తక్కువ పరిమాణంలో కూడా అలర్జీని</w:t>
        <w:br/>
        <w:t>కలిగించే ఆహారాలను నివారించడం. ఔషధ అలెర్జీ: మీరు గతంలో ఏదైనా ఔషధానికి</w:t>
        <w:br/>
        <w:t>అలెర్జీ ప్రతిచర్యను కలిగి ఉంటే ఎల్లప్పుడూ మీ వైద్యుడికి తెలియజేయండి,</w:t>
        <w:br/>
        <w:t>తద్వారా వైద్యుడు తదనుగుణంగా చికిత్సను సవరించవచ్చు. అచ్చు అలెర్జీ:</w:t>
        <w:br/>
        <w:t>అచ్చులు సాధారణంగా సూర్యరశ్మి లేని చీకటి మూసివున్న ప్రదేశాలలో పెరుగుతాయి.</w:t>
        <w:br/>
        <w:t>అచ్చులకు గురికాకుండా నిరోధించడానికి, ఇంట్లో అన్ని ప్రాంతాలు తగినంతగా</w:t>
        <w:br/>
        <w:t>వెంటిలేషన్ చేయబడాలి మరియు సహజ సూర్యకాంతి పుష్కలంగా అందుకోవాలి.</w:t>
        <w:br/>
        <w:br/>
        <w:t>శ్వాసకోశ సమస్యలతో బాధపడేవారు కొన్ని సహజ మూలికలను రోజూ లేదా సలహా మేరకు</w:t>
        <w:br/>
        <w:t>ఉపయోగించడం ద్వారా ప్రయోజనం పొందవచ్చు. సాధారణ శ్వాసకోశ అలెర్జీల లక్షణాలతో</w:t>
        <w:br/>
        <w:t>పోరాడటానికి మీకు సహాయపడే కొన్ని సహజ మూలికలు ఇక్కడ ఉన్నాయి. చదవడానికి</w:t>
        <w:br/>
        <w:t>ఇక్కడ మరిన్ని ఉన్నాయి!</w:t>
        <w:br/>
        <w:br/>
        <w:t>ప్రముఖులు హాలీ బెర్రీని ప్రభావితం చేసిన అమెరికన్ నటి హాలీ బెర్రీ, 'ది</w:t>
        <w:br/>
        <w:t>బాండ్ గర్ల్'గా ప్రసిద్ధి చెందింది, షెల్ఫిష్‌కి అలెర్జీ. కిమ్ కర్దాషియాన్</w:t>
        <w:br/>
        <w:t>అమెరికన్ రియాలిటీ టీవీ స్టార్ కిమ్ కర్దాషియాన్‌కు పిల్లి బొచ్చు అంటే</w:t>
        <w:br/>
        <w:t>ఎలర్జీ. సందర్శించవలసిన నిపుణుడు</w:t>
        <w:br/>
        <w:br/>
        <w:t>ఏదైనా నిర్దిష్ట పర్యావరణ ట్రిగ్గర్‌కు గురికావడానికి ప్రతిస్పందనగా మీరు</w:t>
        <w:br/>
        <w:t>తుమ్ములు, చర్మంపై దద్దుర్లు లేదా ఛాతీ బిగుతు వంటి పునరావృత లక్షణాలను</w:t>
        <w:br/>
        <w:t>పొందినట్లయితే, మీరు అలెర్జీలతో బాధపడుతూ ఉండవచ్చు మరియు తప్పనిసరిగా వైద్య</w:t>
        <w:br/>
        <w:t>సంరక్షణ తీసుకోవాలి. మీరు ఇమ్యునాలజిస్ట్ లేదా అలెర్జిస్ట్ నుండి సహాయం</w:t>
        <w:br/>
        <w:t>పొందవచ్చు. మీ అలెర్జీ లక్షణాల ఆధారంగా, మీరు కూడా సంప్రదించవచ్చు: జనరల్</w:t>
        <w:br/>
        <w:t>ఫిజిషియన్ డెర్మటాలజిస్ట్ రెస్పిరేటరీ స్పెషలిస్ట్ ENT స్పెషలిస్ట్</w:t>
        <w:br/>
        <w:br/>
        <w:t>అలాగే, కొన్నిసార్లు, అలెర్జీ ప్రతిచర్యలు తీవ్రంగా ఉంటాయి మరియు</w:t>
        <w:br/>
        <w:t>అనాఫిలాక్సిస్‌కు కారణమవుతాయి. అటువంటి సమయంలో, రోగి ఆసుపత్రి అత్యవసర</w:t>
        <w:br/>
        <w:t>విభాగంలో తక్షణ వైద్య సంరక్షణను కోరడం చాలా అవసరం. రోగి ఇంటెన్సివ్ కేర్</w:t>
        <w:br/>
        <w:t>స్పెషలిస్ట్ ద్వారా చికిత్స చేయవలసి ఉంటుంది.</w:t>
        <w:br/>
        <w:br/>
        <w:t>భారతదేశంలోని ఉత్తమ వైద్యులను ఆన్‌లైన్‌లో సంప్రదించండి. ఇప్పుడే</w:t>
        <w:br/>
        <w:t>అపాయింట్‌మెంట్ బుక్ చేసుకోవడానికి ఇక్కడ క్లిక్ చేయండి. ఇప్పుడే నమోదు</w:t>
        <w:br/>
        <w:t>చేసుకోండి! అలెర్జీ చికిత్స</w:t>
        <w:br/>
        <w:br/>
        <w:t>అలెర్జీ ప్రతిచర్యకు చికిత్స రోగ నిరోధక వ్యవస్థ యొక్క డీసెన్సిటైజేషన్</w:t>
        <w:br/>
        <w:t>కోసం లక్షణాల ఉపశమనం మరియు దీర్ఘకాలిక నిర్వహణను అందించడం లక్ష్యంగా</w:t>
        <w:br/>
        <w:t>పెట్టుకుంది. 1] రోగలక్షణ ఉపశమనం 1. యాంటిహిస్టామైన్లు: ఇవి దురద, వాపు</w:t>
        <w:br/>
        <w:t>మరియు దద్దుర్లు వంటి అలెర్జీ ప్రతిచర్య లక్షణాల నుండి ఉపశమనాన్ని</w:t>
        <w:br/>
        <w:t>అందించడానికి ఉపయోగిస్తారు. అలెర్జీ లక్షణాలకు కారణమయ్యే రసాయనమైన</w:t>
        <w:br/>
        <w:t>హిస్టామిన్ చర్యను నిరోధించడం ద్వారా అవి పని చేస్తాయి. చర్మం దద్దుర్లు</w:t>
        <w:br/>
        <w:t>మరియు దురద నుండి ఉపశమనాన్ని అందించడానికి వాటిని మౌఖికంగా ఇవ్వవచ్చు లేదా</w:t>
        <w:br/>
        <w:t>చర్మంపై ఔషదం లేదా క్రీమ్ రూపంలో సమయోచితంగా పూయవచ్చు.</w:t>
        <w:br/>
        <w:br/>
        <w:t>కంటి అలెర్జీల నుండి ఉపశమనాన్ని అందించడానికి యాంటిహిస్టామైన్ కంటి</w:t>
        <w:br/>
        <w:t>చుక్కలను ఉపయోగిస్తారు. నాసికా రద్దీ, తుమ్ములు, ముక్కు కారటం మరియు ఇతర</w:t>
        <w:br/>
        <w:t>శ్వాసకోశ లక్షణాల నుండి త్వరిత ఉపశమనాన్ని అందించడానికి</w:t>
        <w:br/>
        <w:t>యాంటిహిస్టామైన్‌లను ముక్కు ద్వారా కూడా నిర్వహించవచ్చు. ఈ తరగతికి చెందిన</w:t>
        <w:br/>
        <w:t>మందులు: లెవోసెటిరిజైన్ క్లోర్‌ఫెనిరమైన్ మలేట్ లోరాటాడిన్</w:t>
        <w:br/>
        <w:br/>
        <w:t>2.  నాసల్ డీకంగెస్టెంట్లు: ఇవి నాసికా రద్దీని తగ్గించడం మరియు శ్వాసను</w:t>
        <w:br/>
        <w:t xml:space="preserve">    సులభతరం చేయడం ద్వారా లక్షణాల ఉపశమనాన్ని కూడా అందిస్తాయి. వీటిలో ఇవి</w:t>
        <w:br/>
        <w:t xml:space="preserve">    ఉన్నాయి: Xylometazoline Oxymetazoline</w:t>
        <w:br/>
        <w:br/>
        <w:t>3.  కార్టికోస్టెరాయిడ్స్: ఇవి నోటి వినియోగానికి లేదా ఇంజెక్షన్ రూపంలో</w:t>
        <w:br/>
        <w:t xml:space="preserve">    అందుబాటులో ఉంటాయి. మంట మరియు దద్దుర్లు వంటి తేలికపాటి నుండి తీవ్రమైన</w:t>
        <w:br/>
        <w:t xml:space="preserve">    అలెర్జీ లక్షణాల నుండి వేగవంతమైన ఉపశమనాన్ని అందించడానికి ఇవి</w:t>
        <w:br/>
        <w:t xml:space="preserve">    ఉపయోగించబడతాయి. కంటి లక్షణాలు మరియు చర్మం దద్దుర్లు సహాయం చేయడానికి</w:t>
        <w:br/>
        <w:t xml:space="preserve">    కంటి చుక్కల వలె స్టెరాయిడ్లను కూడా సూచించవచ్చు. ఈ తరగతి ఔషధం యొక్క</w:t>
        <w:br/>
        <w:t xml:space="preserve">    ఉదాహరణలు: ప్రెడ్నిసోలోన్ హైడ్రోకార్టిసోన్ బెటామెథాసోన్</w:t>
        <w:br/>
        <w:t xml:space="preserve">    డెక్సామెథాసోన్.</w:t>
        <w:br/>
        <w:br/>
        <w:t>4.  బ్రోంకోడైలేటర్స్: ఇవి తీవ్రమైన ఆస్తమా లక్షణాల నుండి ఉపశమనాన్ని</w:t>
        <w:br/>
        <w:t xml:space="preserve">    అందించడానికి ఉపయోగిస్తారు. ఉబ్బసం కోసం రోజువారీ నిర్వహణ చికిత్సగా</w:t>
        <w:br/>
        <w:t xml:space="preserve">    పీల్చడానికి ఇతర మందులు సూచించబడతాయి. ఈ వర్గంలో సాధారణంగా సూచించబడే</w:t>
        <w:br/>
        <w:t xml:space="preserve">    మందులలో సాల్బుటమాల్ ఒకటి. 2] ఇమ్యునోథెరపీ తీవ్రమైన అలెర్జీలు లేదా</w:t>
        <w:br/>
        <w:t xml:space="preserve">    ప్రామాణిక మందులకు స్పందించని అలెర్జీల కోసం, ఇమ్యునోథెరపీని</w:t>
        <w:br/>
        <w:t xml:space="preserve">    ప్రయత్నించవచ్చు. ఇది కొన్ని సంవత్సరాల వ్యవధిలో ఇంజెక్షన్లు లేదా</w:t>
        <w:br/>
        <w:t xml:space="preserve">    టాబ్లెట్ల ద్వారా అలెర్జీ కారకాలను బహిర్గతం చేస్తుంది. కాలక్రమేణా,</w:t>
        <w:br/>
        <w:t xml:space="preserve">    ఇది అలెర్జీ కారకాలకు శరీరం యొక్క రోగనిరోధక శక్తిని తగ్గించడంలో</w:t>
        <w:br/>
        <w:t xml:space="preserve">    సహాయపడుతుంది మరియు తీవ్రమైన అలెర్జీ ప్రతిచర్యలను నివారిస్తుంది. 3]</w:t>
        <w:br/>
        <w:t xml:space="preserve">    అనాఫిలాక్సిస్‌కు చికిత్స అనాఫిలాక్సిస్ అనేది తక్షణ వైద్య సంరక్షణ</w:t>
        <w:br/>
        <w:t xml:space="preserve">    అవసరమయ్యే అలెర్జీ ప్రతిచర్య యొక్క అత్యంత తీవ్రమైన రూపం. ఒక రోగి</w:t>
        <w:br/>
        <w:t xml:space="preserve">    అనాఫిలాక్టిక్ దాడిని పొందడం ప్రారంభించినప్పుడు, వారికి వీలైనంత</w:t>
        <w:br/>
        <w:t xml:space="preserve">    త్వరగా ఆడ్రినలిన్ ఇంజెక్షన్ ఇవ్వాలి మరియు ఇది వ్యవధిలో పునరావృతం</w:t>
        <w:br/>
        <w:t xml:space="preserve">    చేయవలసి ఉంటుంది. అనాఫిలాక్టిక్ దాడి యొక్క లక్షణాలు మైకము, శ్వాస</w:t>
        <w:br/>
        <w:t xml:space="preserve">    తీసుకోవడంలో ఇబ్బంది, చర్మంపై దద్దుర్లు, వికారం లేదా వాంతులు మరియు</w:t>
        <w:br/>
        <w:t xml:space="preserve">    వేగవంతమైన హృదయ స్పందన రేటును కలిగి ఉండవచ్చు. రోగి ఆసుపత్రిలో తక్షణ</w:t>
        <w:br/>
        <w:t xml:space="preserve">    సహాయక సంరక్షణను పొందాలి.</w:t>
        <w:br/>
        <w:br/>
        <w:t>అలెర్జీలు అన్ని వయసుల, లింగం మరియు జాతి ప్రజలను ప్రభావితం చేయవచ్చు.</w:t>
        <w:br/>
        <w:t>రిస్క్ ఫ్రీ మార్గంలో అలర్జీలను ఎలా ఎదుర్కోవాలో తెలుసుకోవాలనుకుంటున్నారా?</w:t>
        <w:br/>
        <w:t>ఇక్కడ నొక్కండి!</w:t>
        <w:br/>
        <w:br/>
        <w:t>అలెర్జీకి ఇంటి సంరక్షణ</w:t>
        <w:br/>
        <w:br/>
        <w:t>అలెర్జీ కారకాలకు గురికాకుండా నిరోధించడం అనేది అలెర్జీ ప్రతిచర్యలను</w:t>
        <w:br/>
        <w:t>నివారించడానికి ఉత్తమ మార్గం, మరియు సాధారణ జీవనశైలి మార్పులను అనుసరించడం</w:t>
        <w:br/>
        <w:t>ద్వారా దీనిని సాధించవచ్చు: మురికి మరియు బూజుపట్టిన ప్రాంతాలకు దూరంగా</w:t>
        <w:br/>
        <w:t>ఉండటం మురికి వాతావరణంలో ముక్కు మరియు నోటిని ముసుగు లేదా తడి గుడ్డతో</w:t>
        <w:br/>
        <w:t>కప్పడం లేదా ప్రదర్శన శుభ్రపరచడం వంటి కార్యకలాపాలు ఇంటిలోని అన్ని గదులకు</w:t>
        <w:br/>
        <w:t>పుష్కలంగా సహజమైన గాలి మరియు వెలుతురు అందేలా చూసుకోవడం, అచ్చులు పెరగకుండా</w:t>
        <w:br/>
        <w:t>ఉండటం, తోట మరియు క్షేత్ర సందర్శనలను నివారించడం, మీకు పుప్పొడి అలెర్జీ</w:t>
        <w:br/>
        <w:t>లేదా కీటకాల అలెర్జీ ఉంటే, పెంపుడు జంతువులకు దూరంగా ఉండటం, పెంపుడు</w:t>
        <w:br/>
        <w:t>జంతువుల బొచ్చు లేదా మీకు అలెర్జీ ఉంటే చుండ్రు (జంతువుల చర్మం యొక్క</w:t>
        <w:br/>
        <w:t>రేకులు) గింజలు, పాలు, కొన్ని రకాల చేపలు మరియు పుట్టగొడుగులు వంటి</w:t>
        <w:br/>
        <w:t>అలెర్జీలకు కారణమయ్యే ఆహారాలను నివారించడం, చర్మ అలెర్జీలను ప్రేరేపించే</w:t>
        <w:br/>
        <w:t>లోహాలు లేదా డిటర్జెంట్లు వంటి విదేశీ వస్తువులతో సంబంధాన్ని నివారించడం</w:t>
        <w:br/>
        <w:t>సమస్యాత్మక లక్షణాలను ఎలా చూసుకోవాలి మీకు అలెర్జీ ప్రతిచర్య ఉంటే</w:t>
        <w:br/>
        <w:t>సమస్యాత్మకమైన లక్షణాలను కలిగిస్తుంది, మీరు ఈ క్రింది వాటిని చేయడం ద్వారా</w:t>
        <w:br/>
        <w:t>మిమ్మల్ని మీరు చూసుకోవచ్చు: భయపడవద్దు. అలెర్జీ కారకం నుండి వెంటనే</w:t>
        <w:br/>
        <w:t>పరిచయాన్ని ఉపసంహరించుకోండి. మీరు ముక్కు కారడం, తుమ్ములు లేదా తేలికపాటి</w:t>
        <w:br/>
        <w:t>దద్దుర్లు వంటి తేలికపాటి లక్షణాలను కలిగి ఉంటే, రద్దీని తగ్గించడానికి OTC</w:t>
        <w:br/>
        <w:t>సన్నాహాలు తీసుకోండి. స్కిన్ రాష్ నుండి ఉపశమనం పొందేందుకు మీరు ఎమోలియెంట్</w:t>
        <w:br/>
        <w:t>క్రీమ్‌ను కూడా ఉపయోగించవచ్చు. సెలైన్ నాసల్ రిన్స్‌ని ఉపయోగించడం వల్ల</w:t>
        <w:br/>
        <w:t>నాసికా రద్దీ వంటి లక్షణాల నుండి ఉపశమనం పొందవచ్చు కోల్డ్ కంప్రెస్ (ఐస్</w:t>
        <w:br/>
        <w:t>ప్యాక్) లేదా షవర్ చర్మపు దద్దుర్లు లేదా బర్నింగ్ సెన్సేషన్ లక్షణాలను</w:t>
        <w:br/>
        <w:t>తగ్గించడంలో సహాయపడుతుంది. మీరు ఎల్లప్పుడూ మీతో అత్యవసర ఎపినెఫ్రైన్</w:t>
        <w:br/>
        <w:t>షాట్‌ను తప్పనిసరిగా తీసుకెళ్లాలి, ఇది అనాఫిలాక్సిస్ యొక్క అత్యవసర</w:t>
        <w:br/>
        <w:t>సందర్భాలలో ఉపయోగించబడుతుంది. నీకు తెలుసా? ఉష్ణోగ్రత, రోజు సమయం, తేమ</w:t>
        <w:br/>
        <w:t>మరియు వర్షం పుప్పొడి గణన స్థాయిలను ప్రభావితం చేయవచ్చు. మీకు అలెర్జీలు</w:t>
        <w:br/>
        <w:t>ఉంటే, భారీ వర్షాలు కురిసిన వెంటనే బయటికి వెళ్లడానికి ఉత్తమ సమయం. చల్లగా,</w:t>
        <w:br/>
        <w:t>తడిగా ఉండే రోజులలో పుప్పొడి గణనలు అతి తక్కువగా ఉంటాయి. వ్యతిరేక అలెర్జీ</w:t>
        <w:br/>
        <w:t>మందులతో సిద్ధంగా ఉండండి. ఇప్పుడే స్టాక్ అప్ చేయండి! అలెర్జీ యొక్క</w:t>
        <w:br/>
        <w:t>సమస్యలు</w:t>
        <w:br/>
        <w:br/>
        <w:t>అలర్జీని విస్మరించినట్లయితే లేదా గుర్తించకుండా వదిలేస్తే, అది వివిధ</w:t>
        <w:br/>
        <w:t>సమస్యలకు దారితీయవచ్చు:</w:t>
        <w:br/>
        <w:br/>
        <w:t>అనాఫిలాక్సిస్: కొన్నిసార్లు, అలెర్జీ ప్రతిచర్య తీవ్రంగా ఉండవచ్చు మరియు</w:t>
        <w:br/>
        <w:t>అనాఫిలాక్సిస్ యొక్క ఎపిసోడ్‌కు కారణం కావచ్చు, ఇది సకాలంలో చికిత్స</w:t>
        <w:br/>
        <w:t>చేయకపోతే ప్రాణాంతకం కావచ్చు.</w:t>
        <w:br/>
        <w:br/>
        <w:t>ఉబ్బసం: అలెర్జీ రుగ్మతలు ఉన్న వ్యక్తులు ఆస్తమాను అభివృద్ధి చేసే అవకాశం</w:t>
        <w:br/>
        <w:t>ఉంది, ఇది శ్వాసలోపం, దగ్గు మరియు ఊపిరి ఆడకపోవడం వంటి అబ్స్ట్రక్టివ్</w:t>
        <w:br/>
        <w:t>ఎయిర్‌వే వ్యాధి. అలెర్జీ కారకాలు కూడా ఆస్తమా లక్షణాలను మరింత తీవ్రతరం</w:t>
        <w:br/>
        <w:t>చేస్తాయి.</w:t>
        <w:br/>
        <w:br/>
        <w:t>పునరావృతమయ్యే అంటువ్యాధులు: అలెర్జీలు ఒక వ్యక్తిని సైనసైటిస్,</w:t>
        <w:br/>
        <w:t>ఫారింగైటిస్ మొదలైన పునరావృత బాక్టీరియల్ ఇన్ఫెక్షన్లకు గురి చేస్తాయి.</w:t>
        <w:br/>
        <w:br/>
        <w:t>శ్వాసకోశ అలెర్జీలు, ముఖ్యంగా ఆస్తమా మరియు నాసికా అలెర్జీలు (అలెర్జీ</w:t>
        <w:br/>
        <w:t>రినిటిస్ అని కూడా పిలుస్తారు) ప్రపంచవ్యాప్తంగా, ముఖ్యంగా పిల్లలలో</w:t>
        <w:br/>
        <w:t>పెరుగుతున్నాయి. శ్వాసకోశ అలెర్జీలు మరియు ఉబ్బసం గురించి మరింత సమాచారం</w:t>
        <w:br/>
        <w:t>ఇక్కడ ఉంది. తెలుసుకోవాలంటే చదవండి!</w:t>
        <w:br/>
        <w:br/>
        <w:t>అలెర్జీకి ప్రత్యామ్నాయ చికిత్సలు</w:t>
        <w:br/>
        <w:br/>
        <w:t>ఆయుర్వేదం: ఆయుర్వేదం ప్రకారం, వాత, పిత్త మరియు కఫ దోషాలు అనే మూడు దోషాల</w:t>
        <w:br/>
        <w:t>అసమతుల్యత ఉన్నప్పుడు అలెర్జీలు సంభవిస్తాయి. ఆయుర్వేద విధానం సాధారణ</w:t>
        <w:br/>
        <w:t>అలెర్జీ కారకాలకు గురికాకుండా మరియు మూడు దోషాల సమతుల్యతను కాపాడుతుందని</w:t>
        <w:br/>
        <w:t>నమ్ముతుంది.</w:t>
        <w:br/>
        <w:br/>
        <w:t>ఆయుర్వేదం శ్వాసకోశ అలెర్జీల లక్షణాలతో సహాయం చేయడానికి 'నస్య చికిత్స'</w:t>
        <w:br/>
        <w:t>వంటి నిర్విషీకరణ విధానాలను సూచిస్తుంది. తులసి, అల్లం, అశ్వగంధ మరియు</w:t>
        <w:br/>
        <w:t>త్రిఫల వంటి మూలికా సన్నాహాలు తేలికపాటి అలెర్జీ ప్రతిచర్య లక్షణాలను</w:t>
        <w:br/>
        <w:t>తగ్గించడంలో సహాయపడతాయి.</w:t>
        <w:br/>
        <w:br/>
        <w:t>హోమియోపతి: హోమియోపతి మందులు అధిక-సున్నితమైన రోగనిరోధక వ్యవస్థను</w:t>
        <w:br/>
        <w:t>మెరుగుపరుస్తాయి మరియు తద్వారా ఇమ్యునోమోడ్యులేటర్ లేదా</w:t>
        <w:br/>
        <w:t>ఇమ్యునోరెగ్యులేటర్‌గా పనిచేస్తాయి. హోమియోపతి రోగనిరోధక ప్రతిస్పందనను</w:t>
        <w:br/>
        <w:t>సరిదిద్దడం ద్వారా వ్యాధికి శాశ్వతంగా చికిత్స చేయడమే కాకుండా, మైకము మరియు</w:t>
        <w:br/>
        <w:t>మగత వంటి దుష్ప్రభావాలు లేకుండా కూడా చికిత్స చేస్తుంది.</w:t>
        <w:br/>
        <w:br/>
        <w:t>అలెర్జీ రినిటిస్ కోసం సిఫార్సు చేయబడిన కొన్ని సాధారణ హోమియోపతి మందులు:</w:t>
        <w:br/>
        <w:t>ఆర్సెనిక్ ఆల్బమ్ అల్లియం సెపా నాట్రమ్ ముర్ సబాడిల్లా అరుండో</w:t>
        <w:br/>
        <w:br/>
        <w:t>యోగా: ప్రాణాయామం వంటి శ్వాస వ్యాయామాలు ప్రయోజనకరంగా ఉండవచ్చు, నాసికా</w:t>
        <w:br/>
        <w:t>రద్దీ, ముక్కు కారటం మరియు శ్వాస ఆడకపోవడం వంటి అలెర్జీ యొక్క శ్వాసకోశ</w:t>
        <w:br/>
        <w:t>లక్షణాల నుండి ఉపశమనాన్ని అందిస్తాయి. అలెర్జీతో జీవించడం</w:t>
        <w:br/>
        <w:br/>
        <w:t>అలెర్జీలు ఉన్న వ్యక్తి పూర్తిగా రోగలక్షణ రహిత జీవితాన్ని గడపడం కష్టం.</w:t>
        <w:br/>
        <w:t>అలెర్జీ కారకాలకు స్వల్పంగా బహిర్గతం కావడం కూడా తీవ్రమైన అలెర్జీ</w:t>
        <w:br/>
        <w:t>ప్రతిచర్యను మరియు అనాఫిలాక్సిస్‌ను కూడా ప్రేరేపిస్తుంది. చికిత్సలతో,</w:t>
        <w:br/>
        <w:t>అలెర్జీ ప్రతిచర్యల తీవ్రతను కొంతవరకు తగ్గించవచ్చు.</w:t>
        <w:br/>
        <w:br/>
        <w:t>అలర్జీ ఉన్న వ్యక్తికి శుభ్రపరచడం, దుమ్ము దులపడం మొదలైన కొన్ని రోజువారీ</w:t>
        <w:br/>
        <w:t>కార్యకలాపాలను చేయడం కష్టంగా అనిపించవచ్చు. కొన్ని ఆహార నియంత్రణలు కూడా</w:t>
        <w:br/>
        <w:t>ఉండవచ్చు. ఒక వ్యక్తి అలెర్జీ సమస్యలను కలిగించే కొన్ని మందులను తీసుకుంటే,</w:t>
        <w:br/>
        <w:t>వ్యక్తికి ప్రత్యామ్నాయ మందులు అవసరం కావచ్చు.</w:t>
        <w:br/>
        <w:br/>
        <w:t>తీవ్రమైన అలెర్జీలు ఉన్న వ్యక్తులు తమతో ఎల్లప్పుడూ అత్యవసర ఎపినెఫ్రైన్</w:t>
        <w:br/>
        <w:t>షాట్‌ను తీసుకెళ్లాలని సిఫార్సు చేస్తారు. అనాఫిలాక్సిస్ యొక్క తీవ్రమైన</w:t>
        <w:br/>
        <w:t>ఎపిసోడ్ విషయంలో ఇది ప్రాణాలను కాపాడుతుంది. తరచుగా అడిగే ప్రశ్నలు</w:t>
        <w:br/>
        <w:t>తీవ్రమైన అలెర్జీ ప్రతిచర్యకు ఏదైనా ప్రథమ చికిత్స ఉందా? నాకు అలెర్జీలు</w:t>
        <w:br/>
        <w:t>ఉంటే నేను ఎలా గుర్తించగలను? నాకు అలెర్జీలు ఉంటే ఏ ఆహారాలకు దూరంగా</w:t>
        <w:br/>
        <w:t>ఉండాలి? నాకు అలెర్జీలు ఉన్నట్లయితే నేను ఎపినెఫ్రిన్ షాట్‌లను నాతో</w:t>
        <w:br/>
        <w:t>ఎల్లప్పుడూ తీసుకెళ్లాల్సిన అవసరం ఉందా? ప్రస్తావనలు Janeway CA Jr,</w:t>
        <w:br/>
        <w:t>Travers P, Walport M, et al. ఇమ్యునోబయాలజీ: ది ఇమ్యూన్ సిస్టమ్ ఇన్</w:t>
        <w:br/>
        <w:t>హెల్త్ అండ్ డిసీజ్. 5వ ఎడిషన్. న్యూయార్క్: గార్లాండ్ సైన్స్; 2001.</w:t>
        <w:br/>
        <w:t>అధ్యాయం 12, అలెర్జీ మరియు హైపర్సెన్సిటివిటీ. గల్లీ SJ, త్సాయ్ M,</w:t>
        <w:br/>
        <w:t>పిలిపోన్స్కీ AM. అలెర్జీ వాపు అభివృద్ధి. ప్రకృతి. 2008 జూలై</w:t>
        <w:br/>
        <w:t>24;454(7203):445-54 హోల్గేట్, S., పోలోసా, R. అలెర్జీ మరియు ఉబ్బసం కోసం</w:t>
        <w:br/>
        <w:t>చికిత్స వ్యూహాలు. నాట్ రెవ్ ఇమ్యునాల్ 8, 218–230 (2008). చాంగ్ HJ,</w:t>
        <w:br/>
        <w:t>బుర్కే AE, గ్లాస్ RM. ఆహార అలెర్జీలు. JAMA 2010;303(18):1876.</w:t>
        <w:br/>
        <w:t>doi:10.1001/jama.303.18.1876. వీట్లీ LM, టోగియాస్ A. క్లినికల్</w:t>
        <w:br/>
        <w:t>ప్రాక్టీస్. అలెర్జీ రినిటిస్. ఎన్ ఇంగ్లీష్ జె మెడ్. 2015 జనవరి</w:t>
        <w:br/>
        <w:t>29;372(5):456-63. జెన్సన్-జరోలిమ్ ఇ, అన్టర్‌స్మేయర్ ఇ. అలెర్జీలజీలో</w:t>
        <w:br/>
        <w:t>జెండర్-మెడిసిన్ అంశాలు. అలెర్జీ. 2008 మే;63(5):610-5. చుంగ్ EH. టీకా</w:t>
        <w:br/>
        <w:t>అలెర్జీలు. క్లిన్ ఎక్స్‌ప్రెస్ వ్యాక్సిన్ రెస్. 2014;3(1):50-57.</w:t>
        <w:br/>
        <w:br/>
        <w:t>==================================================</w:t>
        <w:br/>
        <w:br/>
        <w:t>అల్జీమర్స్ వ్యాధిని AD, బ్రెయిన్ డ్యామేజ్, మెంటల్ క్షీణత మరియు మానసిక</w:t>
        <w:br/>
        <w:t>క్షీణత అని కూడా పిలుస్తారు అవలోకనం అల్జీమర్స్ వ్యాధి (AD) అనేది మెదడు</w:t>
        <w:br/>
        <w:t>యొక్క నెమ్మదిగా ప్రగతిశీల రుగ్మత, ఇది జ్ఞాపకశక్తిని కోల్పోతుంది. ఇది</w:t>
        <w:br/>
        <w:t>ఆలోచనా నైపుణ్యాలు, తార్కికం, భాష మరియు గ్రహణశక్తిలో ఆటంకాలు మరియు</w:t>
        <w:br/>
        <w:t>చివరికి, సాధారణ రోజువారీ పనులను నిర్వహించగల సామర్థ్యం కలిగి ఉంటుంది.</w:t>
        <w:br/>
        <w:br/>
        <w:t>అల్జీమర్స్ వ్యాధికి ఖచ్చితమైన కారణం తెలియదు. అయినప్పటికీ, మెదడులో</w:t>
        <w:br/>
        <w:t>అమిలాయిడ్ ప్రోటీన్లు చేరడం మరియు న్యూరోఫిబ్రిల్లరీ లేదా టౌ టాంగిల్స్ అని</w:t>
        <w:br/>
        <w:t>పిలువబడే ఫైబర్‌ల చిక్కుబడ్డ బండిల్స్ పాత్ర పోషిస్తాయని</w:t>
        <w:br/>
        <w:t>అనుమానిస్తున్నారు.</w:t>
        <w:br/>
        <w:br/>
        <w:t>అల్జీమర్స్ వ్యాధి వృద్ధాప్యంలో సాధారణ భాగం కాదు మరియు తరువాతి జీవితంలో</w:t>
        <w:br/>
        <w:t>అనివార్యంగా జరిగేది కాదు. అయినప్పటికీ, వయసు పెరిగే కొద్దీ అల్జీమర్స్</w:t>
        <w:br/>
        <w:t>వ్యాధి వచ్చే అవకాశం గణనీయంగా పెరుగుతుంది. వయస్సు-సంబంధిత మెదడు మార్పులు,</w:t>
        <w:br/>
        <w:t>జన్యు, పర్యావరణ మరియు జీవనశైలి కారకాల కలయిక ఈ పరిస్థితి ప్రమాదాన్ని</w:t>
        <w:br/>
        <w:t>పెంచుతుందని భావిస్తున్నారు.</w:t>
        <w:br/>
        <w:br/>
        <w:t>AD పూర్తిగా నిరోధించబడనప్పటికీ, విస్తృతమైన సోషల్ నెట్‌వర్క్‌ను</w:t>
        <w:br/>
        <w:t>నిర్ధారించడం మరియు చదవడం, ఆటలు ఆడటం, వయోజన విద్యా కోర్సులలో పాల్గొనడం</w:t>
        <w:br/>
        <w:t>మరియు ఇతర వినోద కార్యకలాపాలు వంటి సామాజిక, శారీరక మరియు మేధోపరమైన</w:t>
        <w:br/>
        <w:t>ఉత్తేజపరిచే కార్యకలాపాలలో తరచుగా పాల్గొనడం దాని ప్రారంభాన్ని ఆలస్యం</w:t>
        <w:br/>
        <w:t>చేస్తుంది.</w:t>
        <w:br/>
        <w:br/>
        <w:t>ప్రస్తుత అల్జీమర్స్ మందులు జ్ఞాపకశక్తి లక్షణాలు మరియు ఇతర అభిజ్ఞా</w:t>
        <w:br/>
        <w:t>మార్పులతో తాత్కాలికంగా సహాయపడతాయి. రోగికి వారి దైనందిన అవసరాలు మరియు</w:t>
        <w:br/>
        <w:t>కార్యకలాపాలతో సహాయం చేయడంలో అలాగే ఏదైనా ప్రమాదం నుండి వారిని రక్షించడంలో</w:t>
        <w:br/>
        <w:t>సంరక్షకులు అత్యంత కీలక పాత్ర పోషిస్తారు. సాధారణంగా 65 ఏళ్లు పైబడిన</w:t>
        <w:br/>
        <w:t>పెద్దవారిలో కనిపించే ముఖ్య వాస్తవాలు లింగం పురుషులు మరియు మహిళలు</w:t>
        <w:br/>
        <w:t>ఇద్దరినీ ప్రభావితం చేస్తుంది కానీ మహిళల్లో ఎక్కువగా ఉంటుంది శరీర భాగాలు</w:t>
        <w:br/>
        <w:t>(లు) ప్రపంచవ్యాప్తంగా మెదడు వ్యాప్తి: 55 మిలియన్లు (2020) భారతదేశం: 4.1</w:t>
        <w:br/>
        <w:t>మిలియన్లు (2019) అనుకరించే పరిస్థితులు డిప్రెషన్ డెలిరియమ్ తేలికపాటి</w:t>
        <w:br/>
        <w:t>అభిజ్ఞా వైకల్యాలు ఒత్తిడి వృద్ధాప్యం పోషకాహార లోపం అవసరమైన ఆరోగ్య</w:t>
        <w:br/>
        <w:t>పరీక్షలు/ఇమేజింగ్ థైరాయిడ్ ప్రొఫైల్ మొత్తం విటమిన్ B12 విటమిన్ D (25-OH)</w:t>
        <w:br/>
        <w:t>పూర్తి రక్త గణన (CBC) ఎరిథ్రోసైట్ అవక్షేపణ రేటు CT స్కాన్ (హెడ్) MRI</w:t>
        <w:br/>
        <w:t>మెదడు CT యాంజియోగ్రఫీ మెదడు చికిత్స ఎసిటైల్కోలినెస్టేరేస్</w:t>
        <w:br/>
        <w:t>ఇన్హిబిటర్స్-D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మెథైల్-డి-మెథైల్-మెథైల్-మెథైల్-డి-మెథైల్-మెథైల్-మెథైల్-మెథైల్-డి-మెథైల్-మెథైల్-డి-మెథైల్-మెథైల్-మెథైల్-మెథైల్-డి-మెథైల్-మెథైల్-మెథైల్</w:t>
        <w:br/>
        <w:t>- అస్పార్టేట్ (NMDA) గ్రాహకాలు యాంటీ-యాంగ్జైటీ మందులు యాంటిడిప్రెసెంట్స్</w:t>
        <w:br/>
        <w:t>ఇతర మందులు అల్జీమర్స్ వ్యాధి యొక్క అన్ని లక్షణాలను చూస్తాయి</w:t>
        <w:br/>
        <w:br/>
        <w:t>అల్జీమర్స్ యొక్క మొదటి లక్షణాలు వ్యక్తి నుండి వ్యక్తికి మారుతూ ఉంటాయి.</w:t>
        <w:br/>
        <w:t>జ్ఞాపకశక్తి సమస్యలు సాధారణంగా ఈ వ్యాధికి సంబంధించిన మొదటి సంకేతాలలో</w:t>
        <w:br/>
        <w:t>ఒకటి. పదాలను కనుగొనడం మరియు బలహీనమైన తార్కికం లేదా తీర్పు వంటి జ్ఞానం</w:t>
        <w:br/>
        <w:t>యొక్క జ్ఞాపకశక్తి రహిత అంశాలలో క్షీణత కూడా అల్జీమర్స్ యొక్క ప్రారంభ</w:t>
        <w:br/>
        <w:t>దశలను సూచిస్తుంది.</w:t>
        <w:br/>
        <w:br/>
        <w:t>అల్జీమర్స్ వ్యాధి అనేక దశల్లో అభివృద్ధి చెందుతుంది, ఈ క్రింది విధంగా</w:t>
        <w:br/>
        <w:t>వివరించబడింది: 1. ప్రారంభ లక్షణాలు ప్రారంభ దశలలో, అల్జీమర్స్ వ్యాధి</w:t>
        <w:br/>
        <w:t>యొక్క ప్రధాన లక్షణం జ్ఞాపకశక్తి లోపము. ఇది అభిజ్ఞా క్షీణత ద్వారా</w:t>
        <w:br/>
        <w:t>వర్గీకరించబడుతుంది, ఇది స్వతంత్రతను కొనసాగించడానికి మరియు రోజువారీ జీవన</w:t>
        <w:br/>
        <w:t>కార్యకలాపాలను నిర్వహించడానికి పరిహార వ్యూహాలు అవసరం.</w:t>
        <w:br/>
        <w:br/>
        <w:t>ప్రారంభ అల్జీమర్స్ లక్షణాలలో సరైన పదం తప్పుగా ఆలోచించడం లేదా నిర్ణయాలు</w:t>
        <w:br/>
        <w:t>తీసుకోవడం కష్టం, ఇటీవలి సంభాషణలు లేదా సంఘటనల గురించి మర్చిపోవడం కొత్త</w:t>
        <w:br/>
        <w:t>విషయాలను ప్రయత్నించడానికి వెనుకాడడం అదే విషయాల గురించి పదేపదే అడగడం,</w:t>
        <w:br/>
        <w:t>పెరిగిన ఆందోళన లేదా ఆందోళన వంటి మానసిక స్థితి మార్పులు 2. మధ్యవయస్సు</w:t>
        <w:br/>
        <w:t>లక్షణాలు తేలికపాటి అల్జీమర్స్ వ్యాధిలో, ఒక వ్యక్తి ఆరోగ్యంగా</w:t>
        <w:br/>
        <w:t>కనిపించవచ్చు కానీ రోజువారీ జీవన కార్యకలాపాలను స్వల్పంగా దెబ్బతీసే</w:t>
        <w:br/>
        <w:t>లక్షణాల ద్వారా వర్గీకరించబడవచ్చు, కాబట్టి రోగికి క్లిష్టమైన పనులపై</w:t>
        <w:br/>
        <w:t>పర్యవేక్షణ అవసరం. ఈ దశకు మరింత ఇంటెన్సివ్ పర్యవేక్షణ అవసరం మరియు సంరక్షణ</w:t>
        <w:br/>
        <w:t>అవసరం. ఇది జ్ఞాపకశక్తి కోల్పోవడం, గందరగోళం మరియు మధ్యస్థంగా బలహీనమైన</w:t>
        <w:br/>
        <w:t>రోజువారీ జీవిత కార్యకలాపాలు వంటి లక్షణాల ద్వారా వర్గీకరించబడుతుంది.</w:t>
        <w:br/>
        <w:br/>
        <w:t>అబ్సెసివ్, పునరావృత లేదా హఠాత్తుగా ఉండే ప్రవర్తన వంటి ఇతర లక్షణాలు కూడా</w:t>
        <w:br/>
        <w:t>అభివృద్ధి చెందుతాయి, నిద్రకు భంగం కలిగించే అయోమయం, మరియు అయోమయ స్థితి</w:t>
        <w:br/>
        <w:t>ప్రసంగం లేదా భాషలో సమస్యలు (అఫాసియా) ఇతర వ్యక్తులు చూడని విషయాలను చూడటం</w:t>
        <w:br/>
        <w:t>లేదా వినడం (భ్రాంతులు) మానసిక స్థితి మార్పులు, తరచుగా మానసిక కల్లోలం</w:t>
        <w:br/>
        <w:t>దూరాలను నిర్ధారించడం వంటి ప్రాదేశిక పనులను చేయడంలో ఇబ్బంది 3. తర్వాత</w:t>
        <w:br/>
        <w:t>లక్షణాలు తీవ్రమైన అల్జీమర్స్ ఉన్న వ్యక్తులు సంభాషించలేరు మరియు వారి</w:t>
        <w:br/>
        <w:t>సంరక్షణ కోసం పూర్తిగా ఇతరులపై ఆధారపడతారు. తినడం, కడగడం మరియు బాత్రూమ్‌కు</w:t>
        <w:br/>
        <w:t>వెళ్లడం వంటి వారి ప్రాథమిక అవసరాలను కూడా నిర్వహించడానికి వారు</w:t>
        <w:br/>
        <w:t>సంరక్షకులపై ఆధారపడాలి.</w:t>
        <w:br/>
        <w:br/>
        <w:t>అల్జీమర్స్ వ్యాధి పురోగమిస్తున్న కొద్దీ అనేక ఇతర లక్షణాలు కూడా అభివృద్ధి</w:t>
        <w:br/>
        <w:t>చెందుతాయి, అంటే క్రమంగా మాట్లాడటం కోల్పోవడం బరువు తగ్గడం, పొజిషన్</w:t>
        <w:br/>
        <w:t>మార్చడం లేదా అనుకోకుండా మూత్ర విసర్జన చేయడం (మూత్ర ఆపుకొనలేనిది) వంటి</w:t>
        <w:br/>
        <w:t>ముఖ్యమైన సమస్యలు అల్జీమర్స్ వ్యాధి రకాలు</w:t>
        <w:br/>
        <w:br/>
        <w:t>అల్జీమర్స్‌లో రెండు రకాలు ఉన్నాయి, అవి ప్రారంభ-ప్రారంభం మరియు ఆలస్యంగా</w:t>
        <w:br/>
        <w:t>ప్రారంభమవుతాయి:</w:t>
        <w:br/>
        <w:br/>
        <w:t>1.  లేట్-ఆన్సెట్ అల్జీమర్స్ వ్యాధి: అల్జీమర్స్ ఉన్న చాలా మంది వ్యక్తులు</w:t>
        <w:br/>
        <w:t xml:space="preserve">    ఆలస్యంగా ప్రారంభమయ్యే అల్జీమర్స్ వ్యాధిని కలిగి ఉంటారు, ఇందులో</w:t>
        <w:br/>
        <w:t xml:space="preserve">    లక్షణాలు 60వ దశకం చివరిలో కనిపిస్తాయి. దాని ప్రమాదాన్ని పెంచే</w:t>
        <w:br/>
        <w:t xml:space="preserve">    నిర్దిష్ట జన్యువు క్రోమోజోమ్ 19పై అపోలిపోప్రొటీన్ E (APOE) జన్యువు.</w:t>
        <w:br/>
        <w:t xml:space="preserve">    ఈ జన్యువు యొక్క E4 యుగ్మ వికల్పం ఈ వ్యాధిని అభివృద్ధి చేయడానికి</w:t>
        <w:br/>
        <w:t xml:space="preserve">    బలమైన ప్రమాద కారకంగా ఉంది. అయినప్పటికీ, ఈ జన్యువును వారసత్వంగా</w:t>
        <w:br/>
        <w:t xml:space="preserve">    పొందడం ఎల్లప్పుడూ అల్జీమర్స్ అభివృద్ధికి దారితీయదు.</w:t>
        <w:br/>
        <w:br/>
        <w:t>2.  ప్రారంభ-ప్రారంభ అల్జీమర్స్ వ్యాధి: ఇది 30ల నుండి 60ల మధ్య వరకు</w:t>
        <w:br/>
        <w:t xml:space="preserve">    సంభవిస్తుంది మరియు అల్జీమర్స్ ఉన్న మొత్తం వ్యక్తులలో 10 శాతం కంటే</w:t>
        <w:br/>
        <w:t xml:space="preserve">    తక్కువగా ఉంటుంది. ఈ వ్యాధి యొక్క ప్రారంభ ఆవిర్భావానికి సంబంధించిన</w:t>
        <w:br/>
        <w:t xml:space="preserve">    జన్యుపరమైన ప్రమాద వైవిధ్యాలలో అమిలాయిడ్ పూర్వగామి ప్రోటీన్ (APP),</w:t>
        <w:br/>
        <w:t xml:space="preserve">    ప్రెసెనిలిన్ 1 మరియు ప్రెసెనిలిన్ 2 కోడింగ్ జన్యువులలో ఉత్పరివర్తనలు</w:t>
        <w:br/>
        <w:t xml:space="preserve">    ఉన్నాయి. అల్జీమర్స్ వ్యాధికి కారణాలు అల్జీమర్స్ అనేది మెదడులో</w:t>
        <w:br/>
        <w:t xml:space="preserve">    మార్పులతో కూడిన ప్రగతిశీల మెదడు వ్యాధి. నరాల కణాలు మరియు వాటి</w:t>
        <w:br/>
        <w:t xml:space="preserve">    కనెక్షన్ల నష్టం. అయితే, ఈ వ్యాధికి గల కారణాలపై పూర్తి అవగాహన ఇంకా</w:t>
        <w:br/>
        <w:t xml:space="preserve">    తెలియలేదు. అల్జీమర్స్ వ్యాధి అభివృద్ధికి మితమైన లేదా బలమైన ఆధారాలతో</w:t>
        <w:br/>
        <w:t xml:space="preserve">    వివిధ పరికల్పనలు ప్రతిపాదించబడ్డాయి. ఇవి:</w:t>
        <w:br/>
        <w:br/>
        <w:t>3.  కోలినెర్జిక్ పరికల్పన: అల్జీమర్స్ వ్యాధి యొక్క కోలినెర్జిక్</w:t>
        <w:br/>
        <w:t xml:space="preserve">    పరికల్పనలో ఎసిటైల్‌కోలిన్ (ACh, ఒక రసాయన దూత, ఇది నాడీ వ్యవస్థలో</w:t>
        <w:br/>
        <w:t xml:space="preserve">    సంకేతాలను ప్రసారం చేయడంలో కీలక పాత్ర పోషిస్తుంది) మరియు కోలిన్</w:t>
        <w:br/>
        <w:t xml:space="preserve">    ఎసిటైల్‌ట్రాన్స్‌ఫేరేస్ (ఎసిటైల్‌కోలిన్ యొక్క సంశ్లేషణకు బాధ్యత</w:t>
        <w:br/>
        <w:t xml:space="preserve">    వహించే ఎంజైమ్) లోపాలను పేర్కొంది. జ్ఞాపకశక్తి మరియు అభిజ్ఞా</w:t>
        <w:br/>
        <w:t xml:space="preserve">    క్షీణతకు.</w:t>
        <w:br/>
        <w:br/>
        <w:t>4.  అమిలాయిడ్ పరికల్పన: ఈ పరికల్పన ప్రకారం, అల్జీమర్స్ వ్యాధి మెదడు</w:t>
        <w:br/>
        <w:t xml:space="preserve">    కణజాలంలో ఒలిగోమెరిక్ లేదా ఫైబ్రిల్లర్ అమిలాయిడ్ బీటా (Aβ) పెప్టైడ్</w:t>
        <w:br/>
        <w:t xml:space="preserve">    నిక్షేపణ కారణంగా సంభవించవచ్చు.</w:t>
        <w:br/>
        <w:br/>
        <w:t>5.  టౌ పరికల్పన: టౌ అనేది మెదడులోని నాడీ కణాల (న్యూరాన్లు) అంతర్గత</w:t>
        <w:br/>
        <w:t xml:space="preserve">    ఫ్రేమ్‌వర్క్‌ను స్థిరీకరించడంలో సహాయపడే ప్రోటీన్. ఈ అంతర్గత</w:t>
        <w:br/>
        <w:t xml:space="preserve">    ఫ్రేమ్‌వర్క్ ట్యూబ్ లాంటి ఆకారాన్ని కలిగి ఉంటుంది, దీని ద్వారా</w:t>
        <w:br/>
        <w:t xml:space="preserve">    పోషకాలు మరియు ఇతర ముఖ్యమైన పదార్థాలు న్యూరాన్ యొక్క వివిధ భాగాలకు</w:t>
        <w:br/>
        <w:t xml:space="preserve">    చేరుకోవడానికి ప్రయాణిస్తాయి. అల్జీమర్స్ వ్యాధిలో, టౌ యొక్క</w:t>
        <w:br/>
        <w:t xml:space="preserve">    అసాధారణమైన, కరగని రూపం ఏర్పడుతుంది మరియు ఈ అంతర్గత చట్రాన్ని</w:t>
        <w:br/>
        <w:t xml:space="preserve">    విచ్ఛిన్నం చేస్తుంది. నీకు తెలుసా? అల్జీమర్స్ వ్యాధికి డాక్టర్</w:t>
        <w:br/>
        <w:t xml:space="preserve">    అలోయిస్ అల్జీమర్ పేరు పెట్టారు. 1906లో, అసాధారణ మానసిక అనారోగ్యంతో</w:t>
        <w:br/>
        <w:t xml:space="preserve">    మరణించిన ఒక మహిళ యొక్క మెదడు కణజాలంలో మార్పులను డాక్టర్ అల్జీమర్</w:t>
        <w:br/>
        <w:t xml:space="preserve">    గమనించాడు. ఆమె లక్షణాలలో జ్ఞాపకశక్తి కోల్పోవడం, భాషా సమస్యలు మరియు</w:t>
        <w:br/>
        <w:t xml:space="preserve">    అనూహ్య ప్రవర్తన ఉన్నాయి. ఆమె మరణించిన తర్వాత, అతను ఆమె మెదడును</w:t>
        <w:br/>
        <w:t xml:space="preserve">    పరిశీలించాడు మరియు అనేక అసాధారణ గుబ్బలు (ఇప్పుడు అమిలాయిడ్ ఫలకాలు</w:t>
        <w:br/>
        <w:t xml:space="preserve">    అని పిలుస్తారు) మరియు చిక్కుబడ్డ ఫైబర్స్ (ఇప్పుడు న్యూరోఫిబ్రిల్లరీ</w:t>
        <w:br/>
        <w:t xml:space="preserve">    లేదా టౌ, టాంగిల్స్ అని పిలుస్తారు) కనుగొన్నాడు. మెదడులోని ఈ ఫలకాలు</w:t>
        <w:br/>
        <w:t xml:space="preserve">    మరియు చిక్కులు ఇప్పటికీ అల్జీమర్స్ వ్యాధి యొక్క కొన్ని క్లాసిక్</w:t>
        <w:br/>
        <w:t xml:space="preserve">    లక్షణాలుగా పరిగణించబడుతున్నాయి. అల్జీమర్స్ వ్యాధి ప్రమాద కారకాలు</w:t>
        <w:br/>
        <w:br/>
        <w:t>అల్జీమర్స్ వ్యాధి వయస్సు-సంబంధిత మెదడు మార్పులు, జన్యు, పర్యావరణ మరియు</w:t>
        <w:br/>
        <w:t>జీవనశైలి కారకాల కలయికగా భావించబడుతుంది. ఈ కారకాలు క్రింద చర్చించబడ్డాయి:</w:t>
        <w:br/>
        <w:br/>
        <w:t>1.  అధునాతన వయస్సు: యువకులతో పోలిస్తే 65 ఏళ్లు పైబడిన రోగులకు</w:t>
        <w:br/>
        <w:t xml:space="preserve">    చిత్తవైకల్యం వచ్చే ప్రమాదం ఉంది. వృద్ధాప్యం అల్జీమర్స్‌కు కారణం</w:t>
        <w:br/>
        <w:t xml:space="preserve">    కాదు, అయితే ఇది వ్యాధికి అత్యంత ముఖ్యమైన కారణం.</w:t>
        <w:br/>
        <w:br/>
        <w:t>2.  కుటుంబ చరిత్ర: అల్జీమర్స్ వ్యాధి యొక్క కుటుంబ చరిత్ర రోగికి వ్యాధిని</w:t>
        <w:br/>
        <w:t xml:space="preserve">    అభివృద్ధి చేసే అవకాశాలను ఏడు రెట్లు పెంచుతుంది.</w:t>
        <w:br/>
        <w:br/>
        <w:t>3.  జన్యువులు: అపోలిపోప్రొటీన్ E (ApoE) జన్యువు అల్జీమర్స్ వ్యాధిలో</w:t>
        <w:br/>
        <w:t xml:space="preserve">    చిక్కుకుంది. ఈ జన్యువు యొక్క E4 యుగ్మ వికల్పం ఈ పరిస్థితిని</w:t>
        <w:br/>
        <w:t xml:space="preserve">    అభివృద్ధి చేయడానికి బలమైన ప్రమాద కారకంగా ఉంది. apoE4 యుగ్మ వికల్పాల</w:t>
        <w:br/>
        <w:t xml:space="preserve">    సంఖ్య ఎక్కువగా ఉంటే, AD ప్రమాదం ఎక్కువగా ఉంటుంది మరియు ప్రారంభ</w:t>
        <w:br/>
        <w:t xml:space="preserve">    వయస్సు తక్కువగా ఉంటుంది.</w:t>
        <w:br/>
        <w:br/>
        <w:t>ప్రారంభ-ప్రారంభ కుటుంబ AD సాధారణంగా అమిలాయిడ్ పూర్వగామి ప్రోటీన్ (APP),</w:t>
        <w:br/>
        <w:t>ప్రెసెనిలిన్ 1 మరియు ప్రెసెనిలిన్ 2 కోసం కోడింగ్ చేసే జన్యువులలో</w:t>
        <w:br/>
        <w:t>ఉత్పరివర్తనాల వల్ల సంభవిస్తుంది.</w:t>
        <w:br/>
        <w:br/>
        <w:t>4.  లింగం: మహిళలకు ఈ వ్యాధి వచ్చే ప్రమాదం ఎక్కువ. వారు అల్జీమర్స్</w:t>
        <w:br/>
        <w:t xml:space="preserve">    రోగులలో దాదాపు 2/3 వంతు మంది ఉన్నారు.</w:t>
        <w:br/>
        <w:br/>
        <w:t>5.  అధిక బరువు మరియు ఊబకాయం: అధిక BMI లేదా ఊబకాయం (ముఖ్యంగా పొత్తికడుపు</w:t>
        <w:br/>
        <w:t xml:space="preserve">    ఊబకాయం) ఉన్న వ్యక్తులు 25 సంవత్సరాల వయస్సు తర్వాత చిత్తవైకల్యం వచ్చే</w:t>
        <w:br/>
        <w:t xml:space="preserve">    ప్రమాదం ఎక్కువగా ఉంటారు.</w:t>
        <w:br/>
        <w:br/>
        <w:t>6.  మద్యపానం: మధ్య వయస్కులైన మద్య వ్యసనపరులు, ప్రత్యేకించి apoE4 యుగ్మ</w:t>
        <w:br/>
        <w:t xml:space="preserve">    వికల్ప వాహకాలు వారి జీవితాలలో చిత్తవైకల్యం మరియు AD యొక్క 3 రెట్లు</w:t>
        <w:br/>
        <w:t xml:space="preserve">    అధిక ప్రమాదాన్ని కలిగి ఉన్నట్లు కనుగొనబడింది.</w:t>
        <w:br/>
        <w:br/>
        <w:t>7.  అధిక రక్తపోటు (రక్తపోటు): మధ్య వయస్కులలో అధిక రక్తపోటు, ప్రత్యేకించి</w:t>
        <w:br/>
        <w:t xml:space="preserve">    అనియంత్రితంగా ఉంటే, AD అభివృద్ధి చెందే ప్రమాదం ఎక్కువగా ఉంటుంది.</w:t>
        <w:br/>
        <w:br/>
        <w:t>8.  కార్డియోవాస్కులర్ మరియు సెరెబ్రోవాస్కులర్ వ్యాధులు: చిత్తవైకల్యం</w:t>
        <w:br/>
        <w:t xml:space="preserve">    మరియు AD ప్రమాదంలో గణనీయమైన పెరుగుదల స్ట్రోక్, వైద్యపరంగా నిశ్శబ్ద</w:t>
        <w:br/>
        <w:t xml:space="preserve">    సెరిబ్రల్ ఇన్ఫార్క్షన్ మరియు పెరిఫెరల్ ఆర్టరీ వ్యాధి వంటి హృదయ సంబంధ</w:t>
        <w:br/>
        <w:t xml:space="preserve">    వ్యాధులతో సంబంధం కలిగి ఉంటుంది.</w:t>
        <w:br/>
        <w:br/>
        <w:t>9.  హైపర్ కొలెస్టెరోలేమియా: మధ్య వయస్సులో అధిక మొత్తం సీరం కొలెస్ట్రాల్</w:t>
        <w:br/>
        <w:t xml:space="preserve">    స్థాయిలు ఉన్న వ్యక్తులు వారి తరువాతి జీవితంలో AD మరియు ఇతర</w:t>
        <w:br/>
        <w:t xml:space="preserve">    చిత్తవైకల్యాలను అభివృద్ధి చేసే ప్రమాదం ఉన్నట్లు కనుగొనబడింది.</w:t>
        <w:br/>
        <w:br/>
        <w:t>10. హార్మోన్ అసమతుల్యత: అసమతుల్య హార్మోన్లు శరీరంలో అనేక దైహిక</w:t>
        <w:br/>
        <w:t xml:space="preserve">    మార్గాల్లో వినాశనాన్ని సృష్టిస్తాయి మరియు అల్జీమర్స్ ప్రమాదాన్ని</w:t>
        <w:br/>
        <w:t xml:space="preserve">    పెంచుతాయి. ఉదాహరణకు, ఈస్ట్రోజెన్ స్థాయిలలో మార్పులు, ముఖ్యంగా,</w:t>
        <w:br/>
        <w:t xml:space="preserve">    జ్ఞానాన్ని ప్రభావితం చేస్తాయి, ఎందుకంటే ఈస్ట్రోజెన్ మెదడును</w:t>
        <w:br/>
        <w:t xml:space="preserve">    రక్షిస్తుంది మరియు పెరగడానికి సహాయపడుతుంది.</w:t>
        <w:br/>
        <w:br/>
        <w:t>11. డౌన్ సిండ్రోమ్: డౌన్ సిండ్రోమ్ ఉన్న చాలా మందికి వయసు పెరిగే కొద్దీ</w:t>
        <w:br/>
        <w:t xml:space="preserve">    అల్జీమర్స్ వ్యాధి వస్తుంది. వారు క్రోమోజోమ్ 21 యొక్క అదనపు కాపీతో</w:t>
        <w:br/>
        <w:t xml:space="preserve">    జన్మించారు, ఇది అమిలాయిడ్ ప్రికర్సర్ ప్రోటీన్ (APP) అనే నిర్దిష్ట</w:t>
        <w:br/>
        <w:t xml:space="preserve">    ప్రోటీన్‌ను ఉత్పత్తి చేసే జన్యువును కలిగి ఉంటుంది. APP ప్రోటీన్</w:t>
        <w:br/>
        <w:t xml:space="preserve">    అధికంగా ఉండటం వల్ల మెదడులో బీటా-అమిలాయిడ్ ఫలకాలు అని పిలువబడే</w:t>
        <w:br/>
        <w:t xml:space="preserve">    ప్రోటీన్ క్లంప్‌లు ఏర్పడతాయి. బీటా-అమిలాయిడ్ ఫలకాలు ఉండటం అల్జీమర్స్</w:t>
        <w:br/>
        <w:t xml:space="preserve">    వ్యాధి లక్షణాలలో ఒకటి.</w:t>
        <w:br/>
        <w:br/>
        <w:t>12. తలకు గాయం: తల గాయం సాధారణంగా జీవితంలో తర్వాత అల్జీమర్స్ లేదా ఇతర</w:t>
        <w:br/>
        <w:t xml:space="preserve">    రకాల చిత్తవైకల్యం అభివృద్ధి చెందే అవకాశాలను పెంచడానికి నేరుగా</w:t>
        <w:br/>
        <w:t xml:space="preserve">    ముడిపడి ఉంటుంది.</w:t>
        <w:br/>
        <w:br/>
        <w:t>13. వినికిడి లోపం: వినికిడి లోపం ఉన్నవారికి అల్జీమర్స్ వచ్చే అవకాశం</w:t>
        <w:br/>
        <w:t xml:space="preserve">    ఉంది. శ్రవణ సమాచారాన్ని వినికిడి మరియు ప్రాసెస్ చేయడానికి బాధ్యత</w:t>
        <w:br/>
        <w:t xml:space="preserve">    వహించే మెదడులోని నిర్దిష్ట భాగం ఆ సమీకరణం యొక్క వినికిడి భాగం దూరంగా</w:t>
        <w:br/>
        <w:t xml:space="preserve">    ఉన్నప్పుడు భిన్నంగా పని చేయడం ప్రారంభించవచ్చని పరిశోధించబడింది, దీని</w:t>
        <w:br/>
        <w:t xml:space="preserve">    వలన మెదడు నిర్మాణాత్మకంగా ఉంటుంది, దీనికి సంబంధించినది కావచ్చు.</w:t>
        <w:br/>
        <w:t xml:space="preserve">    అల్జీమర్ వ్యాధి యొక్క ప్రభావాలు.</w:t>
        <w:br/>
        <w:br/>
        <w:t>14. దీర్ఘకాలిక ఒత్తిడి: దీర్ఘకాలిక ఒత్తిడి మరియు డిప్రెషన్ మెదడులో</w:t>
        <w:br/>
        <w:t xml:space="preserve">    అమిలాయిడ్-బీటా ప్రొటీన్ల నిర్మాణానికి దోహదం చేస్తాయి, ఇవి అల్జీమర్స్</w:t>
        <w:br/>
        <w:t xml:space="preserve">    వ్యాధికారకంలో సంభావ్య పాత్రను పోషిస్తాయి.</w:t>
        <w:br/>
        <w:br/>
        <w:t>15. నిద్ర సమస్యలు: నిద్ర సమస్యలు మరియు పేద నిద్ర షెడ్యూల్ తేలికపాటి</w:t>
        <w:br/>
        <w:t xml:space="preserve">    అభిజ్ఞా బలహీనతను సృష్టించవచ్చు మరియు అల్జీమర్స్ యొక్క ప్రారంభాన్ని</w:t>
        <w:br/>
        <w:t xml:space="preserve">    ప్రేరేపిస్తుంది.</w:t>
        <w:br/>
        <w:br/>
        <w:t>16. నిశ్చల జీవనశైలి: మనస్సు మరియు శరీర ఉద్దీపన లేకపోవడంతో నిశ్చల</w:t>
        <w:br/>
        <w:t xml:space="preserve">    జీవనశైలి ఈ వ్యాధి ప్రమాదాన్ని పెంచుతుంది.</w:t>
        <w:br/>
        <w:br/>
        <w:t>17. సోషల్ నెట్‌వర్క్ మరియు సోషల్ ఎంగేజ్‌మెంట్: వృద్ధులలో డిమెన్షియా</w:t>
        <w:br/>
        <w:t xml:space="preserve">    మరియు AD ప్రమాదం 2 రెట్లు ఎక్కువగా ఉంటుంది, సామాజిక ఒంటరితనం మరియు</w:t>
        <w:br/>
        <w:t xml:space="preserve">    బంధువులు మరియు స్నేహితులతో తక్కువ తరచుగా, సంతృప్తికరంగా ఉండదు.</w:t>
        <w:br/>
        <w:t xml:space="preserve">    అల్జీమర్స్ వ్యాధి నిర్ధారణ అనేక కారణాల వల్ల ప్రారంభ మరియు ఖచ్చితమైన</w:t>
        <w:br/>
        <w:t xml:space="preserve">    రోగనిర్ధారణ కీలకం. ఇది వారి లక్షణాలు అల్జీమర్స్ వ్యాధి లేదా</w:t>
        <w:br/>
        <w:t xml:space="preserve">    స్ట్రోక్, ట్యూమర్, పార్కిన్సన్స్ వ్యాధి, నిద్ర భంగం, మందుల</w:t>
        <w:br/>
        <w:t xml:space="preserve">    దుష్ప్రభావాలు లేదా చికిత్స చేయగల మరియు బహుశా తిరిగి మార్చగల ఇతర</w:t>
        <w:br/>
        <w:t xml:space="preserve">    పరిస్థితులు వంటి ఇతర కారణాల వల్ల వచ్చినవా అని ప్రజలకు</w:t>
        <w:br/>
        <w:t xml:space="preserve">    తెలియజేస్తుంది.</w:t>
        <w:br/>
        <w:br/>
        <w:t>వైద్యులు సాధారణంగా కింది సహాయంతో వ్యాధిని నిర్ధారిస్తారు:</w:t>
        <w:br/>
        <w:br/>
        <w:t>1.  గత వైద్య చరిత్ర మరియు ప్రస్తుత ఆరోగ్య స్థితి: వైద్యుడు సాధారణంగా</w:t>
        <w:br/>
        <w:t xml:space="preserve">    లక్షణాలను ఎదుర్కొంటున్న వ్యక్తిని అలాగే కుటుంబ సభ్యుడు లేదా</w:t>
        <w:br/>
        <w:t xml:space="preserve">    స్నేహితుడిని మొత్తం ఆరోగ్యం, కుటుంబంలో అల్జీమర్స్ వ్యాధి చరిత్ర,</w:t>
        <w:br/>
        <w:t xml:space="preserve">    ఆహారం, గత వైద్య సమస్యలు మరియు రోజువారీ కార్యకలాపాలను నిర్వహించగల</w:t>
        <w:br/>
        <w:t xml:space="preserve">    సామర్థ్యం గురించి ప్రశ్నలు అడుగుతాడు. . చరిత్రలో రోగికి సంబంధించిన</w:t>
        <w:br/>
        <w:t xml:space="preserve">    వ్యక్తి నుండి సమాచారం ఉండాలి.</w:t>
        <w:br/>
        <w:br/>
        <w:t>2.  రోగి యొక్క ప్రవర్తన మరియు వ్యక్తిత్వంలో మార్పులు: డిప్రెషన్,</w:t>
        <w:br/>
        <w:t xml:space="preserve">    మతిమరుపు మరియు తేలికపాటి అభిజ్ఞా బలహీనత వంటి ఇతర పరిస్థితుల నుండి</w:t>
        <w:br/>
        <w:t xml:space="preserve">    అల్జీమర్స్‌ను వేరు చేయడానికి మనోవిక్షేప మూల్యాంకనం చాలా కీలకం.</w:t>
        <w:br/>
        <w:br/>
        <w:t>3.  జ్ఞాపకశక్తితో కూడిన అభిజ్ఞా పరీక్షలు: అల్జీమర్స్ వ్యాధి నిర్ధారణ</w:t>
        <w:br/>
        <w:t xml:space="preserve">    జ్ఞాపకశక్తి మరియు ఆలోచనా నైపుణ్యాలను అంచనా వేయడానికి పరీక్షలపై</w:t>
        <w:br/>
        <w:t xml:space="preserve">    ఆధారపడి ఉంటుంది. చాలా కాగ్నిటివ్ అసెస్‌మెంట్‌లలో పెన్ మరియు పేపర్</w:t>
        <w:br/>
        <w:t xml:space="preserve">    పరీక్షలు మరియు ప్రశ్నల శ్రేణి ఉంటుంది, వీటిలో ప్రతి ఒక్కటి స్కోర్‌ను</w:t>
        <w:br/>
        <w:t xml:space="preserve">    కలిగి ఉంటుంది. పరీక్షలు కొన్ని విభిన్న మానసిక సామర్థ్యాలను అంచనా</w:t>
        <w:br/>
        <w:t xml:space="preserve">    వేస్తాయి, వీటిలో శ్రద్ధ మరియు ఏకాగ్రత, దృష్టికి సంబంధించిన</w:t>
        <w:br/>
        <w:t xml:space="preserve">    సామర్ధ్యాలు, కమ్యూనికేషన్ నైపుణ్యాలు మరియు స్వల్పకాలిక జ్ఞాపకశక్తి</w:t>
        <w:br/>
        <w:t xml:space="preserve">    ఉన్నాయి. అందువల్ల, ఈ పరీక్షలు వైద్యులు ఏమి జరుగుతుందో</w:t>
        <w:br/>
        <w:t xml:space="preserve">    తెలుసుకోవడానికి సహాయపడతాయి, అయితే ఈ వ్యాధిని నిర్ధారించడానికి ఒక</w:t>
        <w:br/>
        <w:t xml:space="preserve">    వ్యక్తి వాటిని ఉపయోగించకూడదు.</w:t>
        <w:br/>
        <w:br/>
        <w:t>4.  వైద్య పరీక్షలు: రక్తం, మూత్రం మరియు ఇతర ప్రామాణిక వైద్య పరీక్షలు</w:t>
        <w:br/>
        <w:t xml:space="preserve">    సమస్య యొక్క ఇతర కారణాలను గుర్తించడంలో సహాయపడతాయి. థైరాయిడ్ ప్రొఫైల్</w:t>
        <w:br/>
        <w:t xml:space="preserve">    టోటల్, విటమిన్ B12, విటమిన్ D (25-OH), కంప్లీట్ బ్లడ్ కౌంట్ (CBC)</w:t>
        <w:br/>
        <w:t xml:space="preserve">    మరియు ఎరిథ్రోసైట్ అవక్షేపణ రేటు వంటి కొన్ని పరీక్షలు ఇన్ఫెక్షియస్</w:t>
        <w:br/>
        <w:t xml:space="preserve">    పరిస్థితులు, ఆటో ఇమ్యూన్ పరిస్థితులు లేదా పోషకాహార లోపాలను తనిఖీ</w:t>
        <w:br/>
        <w:t xml:space="preserve">    చేయడంలో సహాయపడతాయి. అల్జీమర్స్ వ్యాధి కారణాలు. పరీక్ష ఫలితాలపై</w:t>
        <w:br/>
        <w:t xml:space="preserve">    ఆధారపడి, డాక్టర్ ఫలితాలను నిర్ధారించడానికి మరింత వివరణాత్మక</w:t>
        <w:br/>
        <w:t xml:space="preserve">    పరీక్షలను సిఫారసు చేయవచ్చు.</w:t>
        <w:br/>
        <w:br/>
        <w:t>5.  ఇమేజింగ్ అధ్యయనాలు: న్యూరోఇమేజింగ్ అనేది అల్జీమర్స్ వ్యాధిని</w:t>
        <w:br/>
        <w:t xml:space="preserve">    గుర్తించడానికి పరిశోధన యొక్క ఆశాజనకమైన మరియు విస్తృతంగా</w:t>
        <w:br/>
        <w:t xml:space="preserve">    విస్తరిస్తున్న ప్రాంతం. CT, MRI మరియు PET స్కాన్‌లతో సహా మెదడులోని</w:t>
        <w:br/>
        <w:t xml:space="preserve">    అసాధారణతలను గుర్తించడానికి బహుళ బ్రెయిన్ ఇమేజింగ్ విధానాలు</w:t>
        <w:br/>
        <w:t xml:space="preserve">    ఉపయోగించబడతాయి. ఈ పరీక్షలు వ్యాధిని గుర్తించడానికి ప్రాథమిక</w:t>
        <w:br/>
        <w:t xml:space="preserve">    పరీక్షలుగా పరిగణించబడతాయి. కంప్యూటెడ్ టోమోగ్రఫీ (CT) స్కాన్: మెదడు</w:t>
        <w:br/>
        <w:t xml:space="preserve">    యొక్క CT స్కాన్ తల యొక్క ప్రామాణిక X- కిరణాల కంటే దాని కణజాలం మరియు</w:t>
        <w:br/>
        <w:t xml:space="preserve">    నిర్మాణాల గురించి మరింత వివరణాత్మక సమాచారాన్ని అందిస్తుంది.</w:t>
        <w:br/>
        <w:t xml:space="preserve">    మాగ్నెటిక్ రెసొనెన్స్ ఇమాజినింగ్ (MRI) స్కాన్: సరిగ్గా పని చేయని</w:t>
        <w:br/>
        <w:t xml:space="preserve">    మెదడు భాగాలను గుర్తించడానికి మరియు కారణాన్ని గుర్తించడంలో</w:t>
        <w:br/>
        <w:t xml:space="preserve">    సహాయపడటానికి మీ మెదడు యొక్క వివరణాత్మక చిత్రాలను రూపొందించడానికి</w:t>
        <w:br/>
        <w:t xml:space="preserve">    బలమైన అయస్కాంత క్షేత్రం మరియు రేడియో తరంగాలు ఉపయోగించబడతాయి.</w:t>
        <w:br/>
        <w:t xml:space="preserve">    పాజిట్రాన్ ఎమిషన్ టోమోగ్రఫీ (PET) స్కాన్: PET స్కాన్ జీవక్రియ, రక్త</w:t>
        <w:br/>
        <w:t xml:space="preserve">    ప్రవాహం, సెల్యులార్ కమ్యూనికేషన్ ప్రక్రియలు మరియు ఇతర మెదడు</w:t>
        <w:br/>
        <w:t xml:space="preserve">    కార్యకలాపాలలో మార్పులను గుర్తించగలదు. సాధారణంగా ఉపయోగించే PET స్కాన్</w:t>
        <w:br/>
        <w:t xml:space="preserve">    ఫ్లోరోడియోక్సిగ్లూకోజ్ (FDG) PET స్కాన్. ఇది తగ్గిన గ్లూకోజ్</w:t>
        <w:br/>
        <w:t xml:space="preserve">    జీవక్రియతో మెదడు ప్రాంతాలను గుర్తించగలదు. జీవక్రియ మార్పు యొక్క</w:t>
        <w:br/>
        <w:t xml:space="preserve">    నమూనా వివిధ క్షీణించిన మెదడు వ్యాధుల నిర్ధారణలో సహాయపడుతుంది. ADతో</w:t>
        <w:br/>
        <w:t xml:space="preserve">    అనుబంధించబడిన అమిలాయిడ్ ప్రోటీన్లు (ప్లేక్స్) లేదా టౌ</w:t>
        <w:br/>
        <w:t xml:space="preserve">    (న్యూరోఫిబ్రిల్లరీ టాంగిల్స్) సమూహాలను గుర్తించడానికి PET స్కాన్‌లు</w:t>
        <w:br/>
        <w:t xml:space="preserve">    ఇటీవల అభివృద్ధి చేయబడ్డాయి. అయితే, ఈ రకమైన PET స్కాన్‌లు సాధారణంగా</w:t>
        <w:br/>
        <w:t xml:space="preserve">    పరిశోధన ప్రయోజనాల కోసం ఉపయోగించబడతాయి. 1981 నుండి 1989 వరకు యునైటెడ్</w:t>
        <w:br/>
        <w:t xml:space="preserve">    స్టేట్స్ యొక్క 40వ ప్రెసిడెంట్ రోనాల్డ్ రీజెన్ రోనాల్డ్ రీగన్</w:t>
        <w:br/>
        <w:t xml:space="preserve">    అల్జీమర్స్ వ్యాధితో బాధపడుతున్నారు. అల్జీమర్స్ వ్యాధి నివారణ</w:t>
        <w:br/>
        <w:br/>
        <w:t>అల్జీమర్స్ వ్యాధికి ఖచ్చితమైన కారణం ఇంకా తెలియదు. పరిస్థితిని</w:t>
        <w:br/>
        <w:t>నివారించడానికి నిర్దిష్ట మార్గం లేనప్పటికీ, ఆరోగ్యకరమైన జీవనశైలి దాని</w:t>
        <w:br/>
        <w:t>ప్రమాదాన్ని తగ్గించడంలో సహాయపడుతుంది.</w:t>
        <w:br/>
        <w:br/>
        <w:t>హృదయ సంబంధ వ్యాధుల ప్రమాదాన్ని తగ్గించండి: హృదయ సంబంధ వ్యాధుల</w:t>
        <w:br/>
        <w:t>ప్రమాదాన్ని తగ్గించడం ద్వారా, ఒక వ్యక్తి కొన్ని దశలను అనుసరించడం ద్వారా</w:t>
        <w:br/>
        <w:t>అల్జీమర్స్ వ్యాధి, స్ట్రోక్ మరియు గుండెపోటు ప్రమాదాన్ని తగ్గిస్తుంది:</w:t>
        <w:br/>
        <w:t>ధూమపానం మానేయండి ప్రతి రోజు పండ్లు మరియు కూరగాయలను చేర్చడం ద్వారా</w:t>
        <w:br/>
        <w:t>ఆరోగ్యకరమైన మరియు సమతుల్య ఆహారం తీసుకోండి. అధిక రక్తపోటు, ఊబకాయం,</w:t>
        <w:br/>
        <w:t>పెరిగిన గ్లూకోజ్ స్థాయిలు మరియు డయాబెటిస్ మెల్లిటస్‌ను నిర్వహించడానికి</w:t>
        <w:br/>
        <w:t>తగిన చికిత్సను షెడ్యూల్‌లో క్రమం తప్పకుండా మితమైన వ్యాయామాన్ని చేర్చండి.</w:t>
        <w:br/>
        <w:br/>
        <w:t>మానసికంగా మరియు సామాజికంగా చురుకుగా ఉండండి: జీవితాంతం మానసికంగా మరియు</w:t>
        <w:br/>
        <w:t>సామాజికంగా చురుకుగా ఉండే వ్యక్తులలో చిత్తవైకల్యం రేటు తక్కువగా ఉంటుందని</w:t>
        <w:br/>
        <w:t>ఆధారాలు సూచిస్తున్నాయి.</w:t>
        <w:br/>
        <w:br/>
        <w:t>విస్తృతమైన సోషల్ నెట్‌వర్క్‌ని నిర్ధారించడం ద్వారా చురుకైన మరియు</w:t>
        <w:br/>
        <w:t>సామాజికంగా ఏకీకృత జీవనశైలిని నిర్వహించండి మరియు సామాజిక, శారీరక మరియు</w:t>
        <w:br/>
        <w:t>మేధోపరమైన ఉత్తేజపరిచే కార్యకలాపాలలో తరచుగా పాల్గొనడం: విదేశీ భాషలు</w:t>
        <w:br/>
        <w:t>నేర్చుకోండి సంగీత వాయిద్యాలను ప్లే చేయండి పుస్తక క్లబ్‌లలో చేరండి తోటపని</w:t>
        <w:br/>
        <w:t>లేదా చేతిపనులలో పాల్గొనండి</w:t>
        <w:br/>
        <w:br/>
        <w:t>అల్జీమర్స్ వ్యాధి ఎక్కువగా వారి వృద్ధాప్యంలో ప్రజలను ప్రభావితం</w:t>
        <w:br/>
        <w:t>చేస్తున్నప్పటికీ, ఇది సహజ వృద్ధాప్య ప్రక్రియలో భాగం కాదు. అల్జీమర్స్</w:t>
        <w:br/>
        <w:t>వ్యాధి ప్రమాదాన్ని తగ్గించడానికి కొన్ని జీవనశైలి మార్పుల గురించి చదవండి.</w:t>
        <w:br/>
        <w:t>ఇక్కడ నొక్కండి! సందర్శించవలసిన నిపుణుడు</w:t>
        <w:br/>
        <w:br/>
        <w:t>ఒక సాధారణ అభ్యాసకుడు చిత్తవైకల్యం యొక్క కారణాన్ని కనుగొనడానికి కొన్ని</w:t>
        <w:br/>
        <w:t>సాధారణ తనిఖీలను నిర్వహించవచ్చు మరియు మానసిక వైద్యుడు (సాధారణంగా</w:t>
        <w:br/>
        <w:t>వృద్ధాప్య మనోరోగ వైద్యుడు) వృద్ధుల సంరక్షణ వైద్యుడు (కొన్నిసార్లు</w:t>
        <w:br/>
        <w:t>వృద్ధాప్య వైద్యుడు అని పిలుస్తారు) న్యూరాలజిస్ట్‌లు (నిపుణుడు మెదడు</w:t>
        <w:br/>
        <w:t>మరియు నాడీ వ్యవస్థను ప్రభావితం చేసే పరిస్థితుల చికిత్స)</w:t>
        <w:br/>
        <w:br/>
        <w:t>ఈ నిపుణులు మీ జ్ఞాపకశక్తిని మరియు మానసిక సామర్థ్యం యొక్క ఇతర రంగాలను</w:t>
        <w:br/>
        <w:t>అంచనా వేస్తారు మరియు అవసరమైతే, ఇతర పరిస్థితులను తోసిపుచ్చడానికి మరిన్ని</w:t>
        <w:br/>
        <w:t>పరీక్షలను ఏర్పాటు చేస్తారు. అల్జీమర్స్ వ్యాధిని నిర్ధారించడానికి సులభమైన</w:t>
        <w:br/>
        <w:t>మరియు నమ్మదగిన పరీక్ష లేనప్పటికీ, మెమరీ క్లినిక్‌లోని సిబ్బంది మానసికంగా</w:t>
        <w:br/>
        <w:t>మరియు శారీరకంగా ఎదుర్కొంటున్న సమస్యల గురించి రోగి మరియు కుటుంబ సభ్యుల</w:t>
        <w:br/>
        <w:t>ఆందోళనలను వింటారు.</w:t>
        <w:br/>
        <w:br/>
        <w:t>మీరు అలాంటి సమస్యలను ఎదుర్కొంటున్నట్లయితే లేదా కొంతమంది వృద్ధులు వాటిని</w:t>
        <w:br/>
        <w:t>ఎదుర్కొంటున్నట్లయితే. ఇప్పుడే మా నిపుణులతో కనెక్ట్ అవ్వండి. ఇప్పుడే</w:t>
        <w:br/>
        <w:t>సంప్రదించండి! అల్జీమర్స్ వ్యాధి చికిత్స</w:t>
        <w:br/>
        <w:br/>
        <w:t>ప్రస్తుతం, అల్జీమర్స్ వ్యాధికి ఎటువంటి నివారణ లేదు, అయితే రోగలక్షణ</w:t>
        <w:br/>
        <w:t>ఉపశమనం అందించబడుతుంది. ప్రస్తుత చికిత్సలు క్రింది విధంగా చర్చించబడ్డాయి:</w:t>
        <w:br/>
        <w:br/>
        <w:t>1.  లక్షణాలను మెరుగుపరచడానికి మందులు: కొన్ని లక్షణాలను తాత్కాలికంగా</w:t>
        <w:br/>
        <w:t xml:space="preserve">    మెరుగుపరచడంలో సహాయపడటానికి అల్జీమర్స్ వ్యాధికి మందులు సూచించబడవచ్చు.</w:t>
        <w:br/>
        <w:t xml:space="preserve">    వీటిలో ఇవి ఉండవచ్చు:</w:t>
        <w:br/>
        <w:br/>
        <w:t>కోలినెస్టరేస్ (ACHE) ఇన్హిబిటర్లు: అల్జీమర్స్ వ్యాధి మెదడులోని</w:t>
        <w:br/>
        <w:t>ఎసిటైల్‌కోలిన్ అనే రసాయనం యొక్క తక్కువ స్థాయిల వలన సంభవించవచ్చు.</w:t>
        <w:br/>
        <w:t>ఎసిటైల్కోలిన్ నాడీ కణాల మధ్య సందేశాలను పంపే పనిని నిర్వహిస్తుంది.</w:t>
        <w:br/>
        <w:t>కొలినెస్టరేస్ ఇన్హిబిటర్స్ (CI) జ్ఞాపకశక్తి ఆటంకాలకు చికిత్స చేయడానికి</w:t>
        <w:br/>
        <w:t>న్యూరోట్రాన్స్‌మిషన్‌లో ఎసిటైల్‌కోలిన్ లభ్యతను పెంచడం లక్ష్యంగా</w:t>
        <w:br/>
        <w:t>పెట్టుకుంది. అల్జీమర్స్ చికిత్సకు వివిధ మందులు డోపెజిల్, రివాస్టిగ్మైన్</w:t>
        <w:br/>
        <w:t>మరియు గెలాంటమైన్.</w:t>
        <w:br/>
        <w:br/>
        <w:t>N–methyl–D–aspartate (NMDA) రిసెప్టర్ బ్లాకర్: అల్జీమర్స్ వ్యాధిలో</w:t>
        <w:br/>
        <w:t>జ్ఞాపకశక్తి నష్టం NMDA గ్రాహకాలచే మధ్యవర్తిత్వం చేయబడిన మెదడులో</w:t>
        <w:br/>
        <w:t>గ్లూటామేట్ (కెమికల్ మెసెంజర్) అధికంగా ఉత్పత్తి కావడం వల్ల వస్తుంది. ఈ</w:t>
        <w:br/>
        <w:t>మందులు NMDA గ్రాహకాల చర్యను నిరోధించడం ద్వారా పని చేస్తాయి మరియు నరాల</w:t>
        <w:br/>
        <w:t>సంకేతాల ప్రసారంలో పాల్గొన్న గ్లూటామేట్ ఉత్పత్తిని నియంత్రిస్తాయి ఉదా. ఈ</w:t>
        <w:br/>
        <w:t>రకమైన ఔషధం మెమంటైన్, ఇది మితమైన లేదా తీవ్రమైన అల్జీమర్స్ వ్యాధికి</w:t>
        <w:br/>
        <w:t>ఉపయోగించబడుతుంది. ACHE ఇన్హిబిటర్లను తీసుకోలేని లేదా తట్టుకోలేని వారికి</w:t>
        <w:br/>
        <w:t>ఇది అనుకూలంగా ఉంటుంది. ఇప్పటికే ACHE ఇన్హిబిటర్‌ను తీసుకున్న తీవ్రమైన</w:t>
        <w:br/>
        <w:t>అల్జీమర్స్ వ్యాధి విషయంలో కూడా ఈ ఔషధం సూచించబడుతుంది. సవాలు చేసే</w:t>
        <w:br/>
        <w:t>ప్రవర్తనకు చికిత్స చేయడానికి మందులు: చిత్తవైకల్యం యొక్క తరువాతి దశలలో,</w:t>
        <w:br/>
        <w:t>గణనీయమైన సంఖ్యలో ప్రజలు చిత్తవైకల్యం యొక్క ప్రవర్తనా మరియు మానసిక</w:t>
        <w:br/>
        <w:t>లక్షణాలు (BPSD) అని పిలుస్తారు. ఈ లక్షణాలలో ఆందోళన, నిరాశ, సంచారం మరియు</w:t>
        <w:br/>
        <w:t>దూకుడు ఉన్నాయి.</w:t>
        <w:br/>
        <w:br/>
        <w:t>ఒక కన్సల్టెంట్ సైకియాట్రిస్ట్ ఆందోళన మరియు ఆందోళనను నిర్వహించడానికి</w:t>
        <w:br/>
        <w:t>యాంటీ-యాంగ్జైటీ మందులను సూచించవచ్చు. విశ్రాంతి లేకపోవడం, దూకుడు మరియు</w:t>
        <w:br/>
        <w:t>నిరాశకు చికిత్స చేయడానికి యాంటిడిప్రెసెంట్ మందులు సూచించబడతాయి. దూకుడును</w:t>
        <w:br/>
        <w:t>నిర్వహించడానికి కొన్నిసార్లు యాంటీకాన్వల్సెంట్లను ఉపయోగిస్తారు.</w:t>
        <w:br/>
        <w:t>మతిస్థిమితం మరియు భ్రాంతుల చికిత్సకు యాంటిసైకోటిక్స్ కూడా ఉపయోగించవచ్చు.</w:t>
        <w:br/>
        <w:br/>
        <w:t>వ్యాధి-సవరించే చికిత్సలు: రోగలక్షణ చికిత్సలు సహాయపడతాయని</w:t>
        <w:br/>
        <w:t>నిరూపించబడినప్పటికీ, ఇది చాలా ముఖ్యమైనది నివారణను కనుగొనడం. అమిలాయిడ్</w:t>
        <w:br/>
        <w:t>పరికల్పన అల్జీమర్స్ వ్యాధికి Aß ఉత్పత్తి మరియు నిక్షేపణ ఆధారం అని</w:t>
        <w:br/>
        <w:t>సూచిస్తున్నందున, అమిలాయిడ్ చికిత్సలపై ఆసక్తి కేంద్రీకరించబడింది. ఈ</w:t>
        <w:br/>
        <w:t>చికిత్సలు Aß ఉత్పత్తిని తగ్గించడం, Aß యొక్క క్లియరెన్స్‌ను పెంచడం మరియు</w:t>
        <w:br/>
        <w:t>అమిలాయిడ్ ఫలకాలుగా Aß అగ్రిగేషన్‌ను నిరోధించడం లక్ష్యంగా పెట్టుకున్నాయి.</w:t>
        <w:br/>
        <w:t>ఉదా. అడుకానుమాబ్ అనేది అమిలాయిడ్ బీటా-డైరెక్ట్ మోనోక్లోనల్ యాంటీబాడీగా</w:t>
        <w:br/>
        <w:t>గుర్తించబడిన కొత్తగా ఆమోదించబడిన ఏజెంట్.</w:t>
        <w:br/>
        <w:br/>
        <w:t>2.  మానసిక సామాజిక జోక్యాలు: ఈ జోక్యాలు ఔషధ చికిత్సకు అనుబంధంగా</w:t>
        <w:br/>
        <w:t xml:space="preserve">    ఉపయోగించబడతాయి:</w:t>
        <w:br/>
        <w:br/>
        <w:t>కాగ్నిటివ్ స్టిమ్యులేషన్ థెరపీలు: ఇవి సమూహ కార్యకలాపాలలో పాల్గొనడం మరియు</w:t>
        <w:br/>
        <w:t>జ్ఞాపకశక్తిని మెరుగుపరచడానికి మరియు సమస్య పరిష్కార నైపుణ్యాలను</w:t>
        <w:br/>
        <w:t>మెరుగుపరచడానికి రూపొందించిన వ్యాయామాలను కలిగి ఉంటాయి.</w:t>
        <w:br/>
        <w:br/>
        <w:t>కాగ్నిటివ్ పునరావాసం: కాగ్నిటివ్ రిహాబిలిటేషన్ అనేది ఒకరికి వారి</w:t>
        <w:br/>
        <w:t>మెదడులోని పని చేసే భాగాలను ఉపయోగించి లేని భాగాలకు సహాయం చేయడం ద్వారా</w:t>
        <w:br/>
        <w:t>పనిచేస్తుంది. ఒక రోగి మెమరీ శిక్షణ కోసం కంప్యూటర్ ప్రోగ్రామ్‌లో</w:t>
        <w:br/>
        <w:t>ప్రాక్టీస్ చేస్తాడు.</w:t>
        <w:br/>
        <w:br/>
        <w:t>జ్ఞాపకాలు మరియు గత కథలు: జీవిత కథ పనిలో బాల్యం నుండి నేటి వరకు ఫోటోలు,</w:t>
        <w:br/>
        <w:t>గమనికలు మరియు జ్ఞాపకార్థాల సంకలనం ఉంటుంది. ఈ విధానాలు కొన్నిసార్లు</w:t>
        <w:br/>
        <w:t>మానసిక స్థితి మరియు శ్రేయస్సును మెరుగుపరచడంలో సహాయపడతాయి. అల్జీమర్స్</w:t>
        <w:br/>
        <w:t>వ్యాధికి గృహ సంరక్షణ</w:t>
        <w:br/>
        <w:br/>
        <w:t>అల్జీమర్స్ వ్యాధితో బాధపడుతున్న రోగులకు భద్రత మరియు జీవన నాణ్యతను</w:t>
        <w:br/>
        <w:t>నిర్ధారించడం చాలా ముఖ్యం. ఈ వ్యాధితో బాధపడుతున్న బంధువు లేదా ప్రియమైన</w:t>
        <w:br/>
        <w:t>వారిని చూసుకోవడం సవాలుగా ఉంటుంది. ఇక్కడ సహాయపడే కొన్ని పాయింట్లు</w:t>
        <w:br/>
        <w:t>ఉన్నాయి:</w:t>
        <w:br/>
        <w:br/>
        <w:t>1.  ఇంట్లో వాతావరణం ఎల్లప్పుడూ ఆహ్లాదకరంగా, సానుకూలంగా మరియు శ్రద్ధగా</w:t>
        <w:br/>
        <w:t xml:space="preserve">    ఉంచండి. రోగికి తాము భారంగా భావించేలా చేయకండి.</w:t>
        <w:br/>
        <w:br/>
        <w:t>2.  గుర్తుంచుకోవడానికి సహాయపడే ముఖ్యమైన విషయాలు లేదా రోజులను నోట్</w:t>
        <w:br/>
        <w:t xml:space="preserve">    చేసుకోవడానికి డైరీ లేదా క్యాలెండర్‌ను నిర్వహించమని వ్యక్తిని</w:t>
        <w:br/>
        <w:t xml:space="preserve">    ప్రోత్సహించండి.</w:t>
        <w:br/>
        <w:br/>
        <w:t>3.  రోగి అన్ని సమయాల్లో గుర్తింపు పత్రాలు, ఇంటి చిరునామా, ముఖ్యమైన</w:t>
        <w:br/>
        <w:t xml:space="preserve">    టెలిఫోన్ నంబర్లు మొదలైన ముఖ్యమైన డేటాకు ప్రాప్యతను కలిగి ఉన్నారని</w:t>
        <w:br/>
        <w:t xml:space="preserve">    నిర్ధారించుకోండి. రోగి ఇంటికి వెళ్లే మార్గాన్ని కోల్పోతున్నప్పుడు</w:t>
        <w:br/>
        <w:t xml:space="preserve">    లేదా వారి గుర్తింపు లేదా ఆచూకీని గుర్తుంచుకోలేని పరిస్థితుల్లో ఇది</w:t>
        <w:br/>
        <w:t xml:space="preserve">    సహాయపడుతుంది.</w:t>
        <w:br/>
        <w:br/>
        <w:t>4.  చిత్తవైకల్యం ఉన్న వ్యక్తులు తరచుగా ఏకకాల మోటార్ సమస్యల కారణంగా</w:t>
        <w:br/>
        <w:t xml:space="preserve">    పడిపోయే ప్రమాదం ఎక్కువగా ఉంటారు. అందువల్ల, వారి పరిసరాలు బాగా</w:t>
        <w:br/>
        <w:t xml:space="preserve">    వెలుతురు, విశాలంగా మరియు అడ్డంకులు లేకుండా ఉండేలా జాగ్రత్త వహించండి.</w:t>
        <w:br/>
        <w:t xml:space="preserve">    మీ నివాస స్థలాన్ని సురక్షితంగా చేయడానికి మీరు లేదా మీ సంరక్షకుడు</w:t>
        <w:br/>
        <w:t xml:space="preserve">    చేయగలిగే కొన్ని విషయాలు ఈ క్రింది వాటిని కలిగి ఉంటాయి: మెట్ల మీద</w:t>
        <w:br/>
        <w:t xml:space="preserve">    దృఢమైన హ్యాండ్‌రైల్‌ను ఇన్‌స్టాల్ చేయండి. స్వేచ్ఛగా తరలించడానికి</w:t>
        <w:br/>
        <w:t xml:space="preserve">    అనవసరమైన ఫర్నిచర్ తొలగించండి. మెట్లపై కార్పెట్‌ను ఇన్‌స్టాల్ చేయండి</w:t>
        <w:br/>
        <w:t xml:space="preserve">    లేదా ప్రతి దశ అంచులను ప్రకాశవంతమైన రంగుల టేప్‌తో గుర్తించండి. అన్ని</w:t>
        <w:br/>
        <w:t xml:space="preserve">    విద్యుత్తు తీగలను మార్గం నుండి బయటకు తీయాలి. పదునైన వస్తువులను</w:t>
        <w:br/>
        <w:t xml:space="preserve">    తెరిచి ఉంచకూడదు. అల్జీమర్స్ వ్యాధితో జీవించడం</w:t>
        <w:br/>
        <w:br/>
        <w:t>అల్జీమర్స్ వ్యాధి నిర్ధారణను స్వీకరించడం అనేది రోగులకు మరియు వారి</w:t>
        <w:br/>
        <w:t>సంరక్షకులకు జీవితాన్ని మార్చే మరియు సవాలు చేసే పరిస్థితి. రోగనిర్ధారణకు</w:t>
        <w:br/>
        <w:t>అనుగుణంగా రావడం ఆందోళన, నిరాశ, కోపం, కోపం, అపరాధం మొదలైన భావాలను</w:t>
        <w:br/>
        <w:t>ప్రేరేపిస్తుంది. అయితే, రోగ నిర్ధారణతో కూడా సంతోషకరమైన జీవితాన్ని గడపడం</w:t>
        <w:br/>
        <w:t>సాధ్యమవుతుందని గుర్తుంచుకోవాలి. గుర్తుంచుకోవలసిన కొన్ని అంశాలు: తమను</w:t>
        <w:br/>
        <w:t>తాము జాగ్రత్తగా చూసుకోండి ఈ దశలు ఆరోగ్యాన్ని కాపాడుకోవడానికి, నియంత్రణ</w:t>
        <w:br/>
        <w:t>భావాలను మరియు స్వీయ-విలువను పెంపొందించడానికి మరియు ఇతరులతో సన్నిహితంగా</w:t>
        <w:br/>
        <w:t>ఉండటానికి అర్ధవంతమైన మార్గాలను కనుగొనడంలో సహాయపడతాయి. వ్యాయామం చేయడం</w:t>
        <w:br/>
        <w:t>మరియు ఆరోగ్యకరమైన ఆహారం తీసుకోవడం ద్వారా శారీరక ఆరోగ్యాన్ని కాపాడుకోండి</w:t>
        <w:br/>
        <w:t>ఆటలు ఆడటం, పుస్తకాలు చదవడం మరియు యోగా వంటి ప్రశాంతమైన కార్యకలాపాలలో</w:t>
        <w:br/>
        <w:t>పాల్గొనడం వంటి మానసిక ఉత్తేజకరమైన కార్యకలాపాలలో పాల్గొనడం ద్వారా మానసిక</w:t>
        <w:br/>
        <w:t>ఆరోగ్యాన్ని కాపాడుకోండి. వాటిని మంచి లేదా చెడు. సపోర్ట్ గ్రూప్‌లో</w:t>
        <w:br/>
        <w:t>చేరండి, తద్వారా మీరు అదే పరిస్థితిలో ఉన్న వ్యక్తులతో కనెక్ట్ అవ్వవచ్చు</w:t>
        <w:br/>
        <w:t>మరియు వారితో సన్నిహిత సంబంధాలను కొనసాగించవచ్చు. చురుకుగా మరియు నిమగ్నమై</w:t>
        <w:br/>
        <w:t>ఉండండి రోగులు వారు ఆనందించే కార్యకలాపాలను కొనసాగించడానికి ప్రయత్నించాలి</w:t>
        <w:br/>
        <w:t>మరియు కుటుంబం మరియు స్నేహితులతో సమయం గడపాలి. ఎవరైనా కొన్ని పనులను</w:t>
        <w:br/>
        <w:t>సురక్షితంగా చేయలేకపోతే, కొత్త కార్యకలాపాలను చేపట్టడానికి ప్రయత్నించండి</w:t>
        <w:br/>
        <w:t>మరియు వారు ఉత్తమంగా భావించే సమయంలో వాటిని చేయండి. జీవితం నుండి ఒత్తిడిని</w:t>
        <w:br/>
        <w:t>తగ్గించండి అల్జీమర్స్‌తో ఒత్తిడి అనేది జీవితంలో అనివార్యమైన భాగం. ఇది</w:t>
        <w:br/>
        <w:t>పెరగకుండా నిరోధించడానికి లేదా నిర్వహించడానికి చర్యలు తీసుకోవడం ప్రతిరోజూ</w:t>
        <w:br/>
        <w:t>మెరుగుపడుతుంది. ప్రశాంతంగా ఉండాలంటే సంగీతం వినడం, తోటపని చేయడం లేదా</w:t>
        <w:br/>
        <w:t>జర్నల్‌ని ఉంచడం వంటి విశ్రాంతి కార్యకలాపాలలో నిమగ్నమవ్వడం ఎల్లప్పుడూ</w:t>
        <w:br/>
        <w:t>మంచిది. అల్జీమర్స్ సంబంధిత జ్ఞాపకశక్తి క్షీణత నిరాశలు మరియు ప్రమాదాలతో</w:t>
        <w:br/>
        <w:t>నిండి ఉంటుంది జీవితాన్ని సులభతరం చేసే కొన్ని నిత్యకృత్యాలను జోడించండి.</w:t>
        <w:br/>
        <w:t>కొన్ని వ్యూహాలు సహాయపడతాయి: ఇంట్లో ఎల్లప్పుడూ ఒకే స్థలంలో కీలు,</w:t>
        <w:br/>
        <w:t>సెల్‌ఫోన్‌లు మరియు ఇతర అవసరమైన వస్తువులను ఉంచండి. బిల్లుల స్వయంచాలక</w:t>
        <w:br/>
        <w:t>చెల్లింపు కోసం ఏర్పాట్లు చేయండి. అదే రోజు అదే సమయంలో రెగ్యులర్</w:t>
        <w:br/>
        <w:t>అపాయింట్‌మెంట్‌లను షెడ్యూల్ చేయండి. మీ రోజువారీ షెడ్యూల్ కోసం ఇంట్లో</w:t>
        <w:br/>
        <w:t>క్యాలెండర్ లేదా వైట్‌బోర్డ్‌ని ఉపయోగించండి మరియు మీరు వాటిని పూర్తి</w:t>
        <w:br/>
        <w:t>చేసిన తర్వాత వాటి జాబితాను రూపొందించండి. సంరక్షకులకు సంరక్షణ అల్జీమర్స్</w:t>
        <w:br/>
        <w:t>సంరక్షకులకు ప్రత్యేకంగా సవాలుగా ఉంటుంది, ఎందుకంటే వారు శ్రద్ధ వహించే</w:t>
        <w:br/>
        <w:t>వ్యక్తి మరింత ఎక్కువగా ఆధారపడతారు మరియు వారి కోరికలు మరియు అవసరాలను</w:t>
        <w:br/>
        <w:t>వ్యక్తపరచలేరు. కుటుంబ సభ్యులు మరియు సంరక్షకులకు, ఈ పరిస్థితిని చూడటం</w:t>
        <w:br/>
        <w:t>మరియు ప్రియమైన వారిని ఎదుర్కోవడం వారి మానసిక ఆరోగ్యంపై కూడా అపారమైన</w:t>
        <w:br/>
        <w:t>నష్టాన్ని కలిగిస్తుంది. ఇక్కడ కొన్ని చిట్కాలు ఉన్నాయి: మానసిక స్థితిని</w:t>
        <w:br/>
        <w:t>సానుకూలంగా ఉంచండి. ముఖ కవళికలు మరియు స్పర్శతో ఆప్యాయత భావాలను</w:t>
        <w:br/>
        <w:t>తెలియజేయండి. వ్యక్తి ఉద్రేకానికి గురైతే లేదా కలత చెందితే, ఆ భావాలను</w:t>
        <w:br/>
        <w:t>గుర్తించండి, అంశాన్ని మార్చండి లేదా నడకకు వెళ్లడం వంటి పరధ్యానాన్ని</w:t>
        <w:br/>
        <w:t>సూచించండి. హాస్యాన్ని కలిగి ఉండండి మరియు మీరు శ్రద్ధ వహించే వ్యక్తి కోసం</w:t>
        <w:br/>
        <w:t>కార్యకలాపాలను కనుగొనండి, దానిపై మీరు ఇద్దరూ నవ్వవచ్చు. అల్జీమర్స్ వ్యాధి</w:t>
        <w:br/>
        <w:t>యొక్క సమస్యలు</w:t>
        <w:br/>
        <w:br/>
        <w:t>అల్జీమర్స్ అనేది ప్రగతిశీల స్థితి, ఇది కాలక్రమేణా మరింత తీవ్రమవుతుంది.</w:t>
        <w:br/>
        <w:t>ప్రస్తుతం అందుబాటులో ఉన్న చికిత్సలు వ్యాధి యొక్క పురోగతిని నెమ్మదిస్తాయి</w:t>
        <w:br/>
        <w:t>కానీ పూర్తిగా ఆపలేవు. అల్జీమర్స్ వ్యాధి క్రమంగా తీవ్రమవుతున్నందున ఈ</w:t>
        <w:br/>
        <w:t>క్రింది సమస్యలను కలిగిస్తుంది: భద్రతా సమస్యలు: అల్జీమర్స్ వ్యాధి ఉన్న</w:t>
        <w:br/>
        <w:t>రోగులు నడక, వంట చేయడం, శుభ్రపరచడం మొదలైన కార్యకలాపాలను చేస్తున్నప్పుడు</w:t>
        <w:br/>
        <w:t>కూడా గాయాల బారిన పడే ప్రమాదం ఎక్కువగా ఉంటుంది. బ్రష్ చేయడం, స్నానం</w:t>
        <w:br/>
        <w:t>చేయడం, వస్త్రధారణ మరియు బాత్రూమ్ ఉపయోగించడం వంటి ప్రాథమిక మానవ</w:t>
        <w:br/>
        <w:t>పరిశుభ్రత. పోషకాహార సవాళ్లు: అధునాతన అల్జీమర్స్‌తో, ఒక వ్యక్తి తినడం</w:t>
        <w:br/>
        <w:t>మర్చిపోవచ్చు మరియు తినడానికి ఆసక్తిని కోల్పోవచ్చు. ఇది పోషకాహార లోపానికి</w:t>
        <w:br/>
        <w:t>సంబంధించిన అనేక రకాల సమస్యలకు దారి తీస్తుంది. ఆశించడం లేదా</w:t>
        <w:br/>
        <w:t>ఉక్కిరిబిక్కిరి చేయడం: ఆహారాన్ని మింగడంలో ఇబ్బంది పడడం వల్ల</w:t>
        <w:br/>
        <w:t>ఉక్కిరిబిక్కిరి లేదా ఊపిరి పీల్చుకోవడం మరియు ఊపిరితిత్తులలో న్యుమోనియా</w:t>
        <w:br/>
        <w:t>ఏర్పడవచ్చు. మరణం: అల్జీమర్స్ యొక్క తీవ్రమైన రూపాలు మరణానికి</w:t>
        <w:br/>
        <w:t>దారితీస్తాయి, తరచుగా న్యుమోనియా వంటి ఇన్ఫెక్షన్లు మరియు డీహైడ్రేషన్</w:t>
        <w:br/>
        <w:t>మరియు పోషకాహార లోపం వంటి పరిస్థితుల కారణంగా. అల్జీమర్స్ వ్యాధికి</w:t>
        <w:br/>
        <w:t>ప్రత్యామ్నాయ చికిత్సలు 1. వ్యాయామం మరియు యోగా: తేలికపాటి వ్యాయామాలు</w:t>
        <w:br/>
        <w:t>చేయడం వల్ల అల్జీమర్స్ ఉన్న రోగులలో మానసిక స్థితిని మెరుగుపరచడానికి,</w:t>
        <w:br/>
        <w:t>ఆందోళనను నిర్వహించడానికి మరియు శారీరక శ్రమ స్థితిని నిర్వహించడానికి</w:t>
        <w:br/>
        <w:t>సహాయపడుతుంది. ఈ తేలికపాటి వ్యాయామాలలో గృహ-ఆధారిత ఏరోబిక్ రొటీన్‌లు,</w:t>
        <w:br/>
        <w:t>డ్యాన్స్, తక్కువ బరువులు ఎత్తడం మరియు ప్రాణాయామం వంటి యోగా ఉంటాయి.</w:t>
        <w:br/>
        <w:br/>
        <w:t>2.  ఫిజియోథెరపీ మరియు ఆక్యుపేషనల్ థెరపీ: ఫిజియోథెరపిస్ట్‌లు లేదా</w:t>
        <w:br/>
        <w:t xml:space="preserve">    ఆక్యుపేషనల్ థెరపిస్ట్‌లు సూచించిన కొన్ని మార్పులను రోగి యొక్క ఇల్లు</w:t>
        <w:br/>
        <w:t xml:space="preserve">    లేదా పని వాతావరణంలో సురక్షితంగా చేయడానికి మరియు పడిపోవడం వల్ల కలిగే</w:t>
        <w:br/>
        <w:t xml:space="preserve">    గాయాలను నివారించడానికి వాటిని అమలు చేయాల్సి ఉంటుంది.</w:t>
        <w:br/>
        <w:br/>
        <w:t>3.  మసాజ్ థెరపీ మరియు అరోమాథెరపీ: మసాజ్ థెరపీ మరియు అరోమాథెరపీ సడలింపును</w:t>
        <w:br/>
        <w:t xml:space="preserve">    ప్రేరేపిస్తాయి మరియు అల్జీమర్స్ ఉన్న రోగులకు సహాయకరంగా ఉండవచ్చు.</w:t>
        <w:br/>
        <w:br/>
        <w:t>4.  ఆయుర్వేదం: అల్జీమర్స్‌ను ఆయుర్వేదంలో “స్మృతి నాశ” అంటారు. పంచకర్మ</w:t>
        <w:br/>
        <w:t xml:space="preserve">    మరియు ఔషధ మూలికలు, శంఖపుష్పి, గుడుచి (గిలోయ్), బ్రాహ్మి, అశ్వగంధ,</w:t>
        <w:br/>
        <w:t xml:space="preserve">    శతావరి మొదలైనవి అల్జీమర్స్ వ్యాధి చికిత్సలో ఉపయోగపడతాయి. తరచుగా</w:t>
        <w:br/>
        <w:t xml:space="preserve">    అడిగే ప్రశ్నలు అల్జీమర్స్ వ్యాధి మరియు చిత్తవైకల్యం మధ్య తేడా ఏమిటి?</w:t>
        <w:br/>
        <w:t xml:space="preserve">    జ్ఞాపకశక్తిని పెంచే ఆహారాలు ఏమైనా ఉన్నాయా? అల్జీమర్స్ వ్యాధికి</w:t>
        <w:br/>
        <w:t xml:space="preserve">    నివారణ ఉందా? అల్జీమర్స్ వ్యాధి మెదడును ఎలా మారుస్తుంది? ప్రస్తావనలు</w:t>
        <w:br/>
        <w:t xml:space="preserve">    Janicki SC, Schupf N. జ్ఞానంపై హార్మోన్ల ప్రభావం మరియు అల్జీమర్స్</w:t>
        <w:br/>
        <w:t xml:space="preserve">    వ్యాధి ప్రమాదం. కర్ర్ న్యూరోల్ న్యూరోస్కీ ప్రతినిధి. 2010</w:t>
        <w:br/>
        <w:t xml:space="preserve">    సెప్టెంబర్;10 మిల్కే MM. అల్జీమర్స్ డిసీజ్ డిమెన్షియాలో సెక్స్ మరియు</w:t>
        <w:br/>
        <w:t xml:space="preserve">    లింగ భేదాలు. సైకియాటర్ టైమ్స్. 2018 నవంబర్;35(11):14-17. ఎపబ్ 2018</w:t>
        <w:br/>
        <w:t xml:space="preserve">    డిసెంబర్ 30. గాట్లీబ్ S. తలకు గాయం అల్జీమర్స్ వ్యాధి ప్రమాదాన్ని</w:t>
        <w:br/>
        <w:t xml:space="preserve">    రెట్టింపు చేస్తుంది. BMJ. 2000 నవంబర్ 4. డాంగ్ హెచ్, సెర్నాన్స్కీ</w:t>
        <w:br/>
        <w:t xml:space="preserve">    జెజి. అమిలాయిడ్-బీటా ప్రోటీన్ మరియు ఫలకం నిక్షేపణపై ఒత్తిడి మరియు</w:t>
        <w:br/>
        <w:t xml:space="preserve">    ఒత్తిడి హార్మోన్ల ప్రభావాలు. J అల్జీమర్స్ డిస్. 2009;18(2):459-69.</w:t>
        <w:br/>
        <w:t xml:space="preserve">    షోక్రి-కోజోరి ఇ, వాంగ్ జిజె, వైర్స్ సిఇ, డెమిరల్ ఎస్‌బి, గువో ఎం,</w:t>
        <w:br/>
        <w:t xml:space="preserve">    కిమ్ ఎస్‌డబ్ల్యు, లిండ్‌గ్రెన్ ఇ, రామిరేజ్ వి, జెహ్రా ఎ, ఫ్రీమాన్</w:t>
        <w:br/>
        <w:t xml:space="preserve">    సి, మిల్లర్ జి, మంజా పి, శ్రీవాస్తవ టి, డి శాంటి ఎస్, టోమాసి డి,</w:t>
        <w:br/>
        <w:t xml:space="preserve">    బెన్వెనిస్టే హెచ్ , వోల్కో ND. ఒక రాత్రి నిద్ర లేమి తర్వాత మానవ</w:t>
        <w:br/>
        <w:t xml:space="preserve">    మెదడులో β-అమిలాయిడ్ చేరడం. Proc Natl Acad Sci US A. 2018 ఏప్రిల్</w:t>
        <w:br/>
        <w:t xml:space="preserve">    24;115(17):4483-4488. అవలోకనం. అల్జీమర్స్ వ్యాధి. జాతీయ ఆరోగ్య సేవ.</w:t>
        <w:br/>
        <w:t xml:space="preserve">    జూలై 2021. పరిచయం. అల్జీమర్స్ వ్యాధి. నేషనల్ హెల్త్ పోర్టల్, ఇండియా.</w:t>
        <w:br/>
        <w:t xml:space="preserve">    సెప్టెంబర్ 2015. అల్జీమర్స్ వ్యాధి అంటే ఏమిటి. Alzheimer's.gov.</w:t>
        <w:br/>
        <w:t xml:space="preserve">    నేషనల్ ఇన్స్టిట్యూట్ ఆన్ ఏజింగ్ (NIA). 2021. అల్జీమర్స్ వ్యాధి అంటే</w:t>
        <w:br/>
        <w:t xml:space="preserve">    ఏమిటి. అల్జీమర్స్ వ్యాధి మరియు చిత్తవైకల్యం యొక్క ప్రాథమిక అంశాలు.</w:t>
        <w:br/>
        <w:t xml:space="preserve">    నేషనల్ ఇన్స్టిట్యూట్ ఆఫ్ ఏజింగ్. జూలై 2021. ముఖ్య వాస్తవాలు.</w:t>
        <w:br/>
        <w:t xml:space="preserve">    చిత్తవైకల్యం. ప్రపంచ ఆరోగ్య సంస్థ. సెప్టెంబర్ 2021.</w:t>
        <w:br/>
        <w:br/>
        <w:t>==================================================</w:t>
        <w:br/>
        <w:br/>
        <w:t>అమెనోరియా సాధారణ ఋతు ప్రవాహం లేకపోవడం, ఋతుస్రావం వైఫల్యం మరియు యోనిలో</w:t>
        <w:br/>
        <w:t>రక్తస్రావం జరగకపోవడం అని కూడా అంటారు. దీనిని ప్రాథమిక మరియు ద్వితీయంగా</w:t>
        <w:br/>
        <w:t>వర్గీకరించవచ్చు. ప్రైమరీ అమెనోరియా అనేది స్త్రీకి ఎప్పుడూ రుతుక్రమం</w:t>
        <w:br/>
        <w:t>రాకపోవడం, మరియు సెకండరీ అమెనోరియాలో, గతంలో రుతుక్రమం ఉన్న స్త్రీలో</w:t>
        <w:br/>
        <w:t>రుతుక్రమం లేకపోవడం.</w:t>
        <w:br/>
        <w:br/>
        <w:t>ప్రైమరీ అమినోరియా యొక్క కారణాలు అండాశయాలలో లోపాలు, పునరుత్పత్తి అవయవాలకు</w:t>
        <w:br/>
        <w:t>సంబంధించిన సమస్యలు మరియు పిట్యూటరీ గ్రంధి మరియు కేంద్ర నాడీ వ్యవస్థతో</w:t>
        <w:br/>
        <w:t>సమస్యలు. సెకండరీ అమెనోరియా గర్భం, మరియు తల్లిపాలు ఇవ్వడం లేదా తక్కువ</w:t>
        <w:br/>
        <w:t>శరీర బరువు, మానసిక ఒత్తిడి, అధిక వ్యాయామం, హార్మోన్ల అసమతుల్యత మరియు</w:t>
        <w:br/>
        <w:t>గర్భనిరోధక మాత్రలు వంటి ఇతర కారణాల వల్ల సంభవించవచ్చు.</w:t>
        <w:br/>
        <w:br/>
        <w:t>గర్భం, థైరాయిడ్ పనితీరు పరీక్ష, అండాశయ పనితీరు పరీక్ష, మగ హార్మోన్</w:t>
        <w:br/>
        <w:t>పరీక్ష మరియు ప్రోలాక్టిన్ పరీక్షతో సహా అమెనోరియా నిర్ధారణకు అనేక రకాల</w:t>
        <w:br/>
        <w:t>పరీక్షలు అవసరం. చికిత్స ప్రధానంగా అమెనోరియా యొక్క కారణంపై ఆధారపడి</w:t>
        <w:br/>
        <w:t>ఉంటుంది. అమెనోరియాకు కారణం హార్మోన్ల అసమతుల్యత అయితే, హార్మోన్</w:t>
        <w:br/>
        <w:t>పునఃస్థాపన చికిత్సను నిర్వహించవచ్చు. పోషకాహార లోపం వల్ల అమెనోరియా</w:t>
        <w:br/>
        <w:t>వచ్చినట్లయితే, సరైన ఆహార ప్రణాళిక రోగిని విజయవంతంగా నయం చేయగలదు. కొన్ని</w:t>
        <w:br/>
        <w:t>సందర్భాల్లో, అమెనోరియా యొక్క శరీర నిర్మాణ సంబంధమైన కారణాలను చికిత్స</w:t>
        <w:br/>
        <w:t>చేయగల శస్త్రచికిత్స అవసరం. 16 సంవత్సరాల కంటే ఎక్కువ వయస్సు ఉన్న</w:t>
        <w:br/>
        <w:t>వ్యక్తులలో సాధారణంగా కనిపించే ముఖ్య వాస్తవాలు లింగ ప్రభావిత స్త్రీల శరీర</w:t>
        <w:br/>
        <w:t>భాగాలు (లు) ప్రపంచవ్యాప్తంగా పునరుత్పత్తి అవయవాల వ్యాప్తి: 1.5–3% (2004)</w:t>
        <w:br/>
        <w:t>అనుకరించే పరిస్థితులు ఉదర విస్తరణ సూడోసైసిస్ అవసరమైన ఆరోగ్య</w:t>
        <w:br/>
        <w:t>పరీక్షలు/ఇమేజింగ్ ల్యాబ్ పరీక్షలు hCG), అండాశయ పనితీరు పరీక్ష, ఫోలికల్</w:t>
        <w:br/>
        <w:t>స్టిమ్యులేటింగ్ హార్మోన్ (FSH) &amp; లూటినైజింగ్ హార్మోన్ (LH) ఇమేజింగ్</w:t>
        <w:br/>
        <w:t>పరీక్ష: అల్ట్రాసౌండ్ &amp; మాగ్నెటిక్ రెసొనెన్స్ ఇమేజినింగ్ (MRI)</w:t>
        <w:br/>
        <w:t>హిస్టెరోస్కోపీ కార్యోటైపింగ్ చికిత్స ఈస్ట్రోజెన్ డోపమైన్ అగోనిస్ట్:</w:t>
        <w:br/>
        <w:t>బ్రోమోక్రిప్టైన్ (పార్లోడెల్) &amp; క్యాబెర్గోలిన్ రీప్లేస్‌మెంట్</w:t>
        <w:br/>
        <w:t>మెడ్రోజెస్ట్రోన్ బర్త్ కంట్రోల్ చికిత్స (ERT) అమెనోరియా యొక్క అన్ని</w:t>
        <w:br/>
        <w:t>లక్షణాలను చూడండి</w:t>
        <w:br/>
        <w:br/>
        <w:t>అమినోరియా యొక్క ప్రధాన లక్షణం కనీసం మూడు నెలల పాటు పీరియడ్స్ లేకపోవడం.</w:t>
        <w:br/>
        <w:t>కారణాన్ని బట్టి అమెనోరియా యొక్క ఇతర లక్షణాలు ఇలా ఉండవచ్చు: జుట్టు రాలడం</w:t>
        <w:br/>
        <w:t>తలనొప్పి దృశ్య అవాంతరాలు అలసట రొమ్ము అభివృద్ధి లేకపోవడం రొమ్ము నుండి</w:t>
        <w:br/>
        <w:t>ఉత్సర్గ అధిక ముఖ వెంట్రుకలు నిద్ర భంగం యోని పొడిబారడం పెల్విక్ నొప్పి</w:t>
        <w:br/>
        <w:t>మొటిమలు గొంతు లోతుగా మారడం అమెనోరియాకు కారణాలు అమెనోరియా తరచుగా మరొక</w:t>
        <w:br/>
        <w:t>ఆరోగ్యానికి సంకేతం. ఒక వ్యాధి కాకుండా సమస్య, మరియు ఇది అనేక కారణాల వల్ల</w:t>
        <w:br/>
        <w:t>సంభవించవచ్చు. ఇది గర్భధారణ సమయంలో, తల్లిపాలను మరియు రుతువిరతి వంటి</w:t>
        <w:br/>
        <w:t>జీవితంలో సహజ భాగంగా సంభవించవచ్చు. అయినప్పటికీ, ఋతుస్రావం లేకపోవడం</w:t>
        <w:br/>
        <w:t>అండాశయాలు, గర్భాశయం, హైపోథాలమస్ మరియు పిట్యూటరీ గ్రంధి లేదా జననేంద్రియ</w:t>
        <w:br/>
        <w:t>మార్గము యొక్క అసాధారణతను కూడా సూచిస్తుంది. అమెనోరియా వంధ్యత్వం, కొన్ని</w:t>
        <w:br/>
        <w:t>మందులు మరియు జీవనశైలి కారకాలతో కూడా ముడిపడి ఉంది.</w:t>
        <w:br/>
        <w:br/>
        <w:t>ప్రైమరీ మరియు సెకండరీ అనే రెండు రకాల అమెనోరియా ఉండవచ్చు.</w:t>
        <w:br/>
        <w:br/>
        <w:t>ప్రైమరీ అమినోరియా (16 సంవత్సరాల వయస్సులోపు రుతుక్రమం వైఫల్యం)</w:t>
        <w:br/>
        <w:br/>
        <w:t>ఇది క్రింది కారణాల వల్ల కావచ్చు:</w:t>
        <w:br/>
        <w:br/>
        <w:t>1.  జన్యుపరమైన అసాధారణతలు: కొన్నిసార్లు, ఇది అండాశయాల పనితీరును</w:t>
        <w:br/>
        <w:t xml:space="preserve">    నిలిపివేస్తుంది. X క్రోమోజోమ్ తప్పిపోవడానికి సంబంధించిన జన్యు</w:t>
        <w:br/>
        <w:t xml:space="preserve">    సిండ్రోమ్‌ను టర్నర్స్ సిండ్రోమ్ అంటారు. ఈ సిండ్రోమ్ జననేంద్రియాల</w:t>
        <w:br/>
        <w:t xml:space="preserve">    అభివృద్ధిలో లోపాల కారణంగా అండాశయ లోపం ద్వారా వర్గీకరించబడుతుంది,</w:t>
        <w:br/>
        <w:t xml:space="preserve">    అందువల్ల ఇది ఋతుస్రావం ఆలస్యం లేదా అంతరాయం కలిగించవచ్చు.</w:t>
        <w:br/>
        <w:br/>
        <w:t>ప్రైమరీ అమెనోరియా యొక్క మరొక జన్యుపరమైన కారణం</w:t>
        <w:br/>
        <w:t>మేయర్-రోకిటాన్స్కీ-కోస్టర్-హౌసర్ (MRKH) సిండ్రోమ్. MRKH సిండ్రోమ్‌లో,</w:t>
        <w:br/>
        <w:t>ముల్లెరియన్ నాళాలు (మహిళల పునరుత్పత్తి మార్గంలోకి అభివృద్ధి చెందే పిండ</w:t>
        <w:br/>
        <w:t>నిర్మాణం) అసాధారణంగా అభివృద్ధి చెందుతాయి, దీని ఫలితంగా గర్భాశయం మరియు</w:t>
        <w:br/>
        <w:t>గర్భాశయం లేకపోవటం జరుగుతుంది. MRKH ఉన్న రోగులు పని చేసే అండాశయాలు మరియు</w:t>
        <w:br/>
        <w:t>ద్వితీయ లైంగిక లక్షణాలను కలిగి ఉన్నప్పటికీ, వారు ఎటువంటి పని చేసే</w:t>
        <w:br/>
        <w:t>గర్భాశయం లేకపోవటం వలన ప్రాధమిక అమెనోరియాను అనుభవించవచ్చు.</w:t>
        <w:br/>
        <w:br/>
        <w:t>2.  హైపోథాలమస్ లేదా పిట్యూటరీ గ్రంధితో సమస్యలు: హైపోథాలమస్ లేదా</w:t>
        <w:br/>
        <w:t xml:space="preserve">    పిట్యూటరీ గ్రంధికి సంబంధించిన సమస్యల వల్ల వచ్చే హార్మోన్ల సమస్యలు</w:t>
        <w:br/>
        <w:t xml:space="preserve">    అమెనోరియాకు కారణమవుతాయి లేదా రుతుక్రమం ఆలస్యం కావచ్చు.</w:t>
        <w:br/>
        <w:br/>
        <w:t>3.  అసంపూర్ణ హైమెన్: ఇది హైమెన్‌కు తెరుచుకోకుండా యోనిని పూర్తిగా</w:t>
        <w:br/>
        <w:t xml:space="preserve">    అడ్డుకునే రుగ్మత.</w:t>
        <w:br/>
        <w:br/>
        <w:t>4.  విలోమ యోని సెప్టం: ఇది పుట్టుకతో వచ్చే లోపం, దీని ఫలితంగా యోని అంతటా</w:t>
        <w:br/>
        <w:t xml:space="preserve">    అడ్డంగా నడుస్తున్న కణజాలం యొక్క గోడ మొత్తం లేదా కొంత భాగాన్ని</w:t>
        <w:br/>
        <w:t xml:space="preserve">    అడ్డుకుంటుంది.</w:t>
        <w:br/>
        <w:br/>
        <w:t>5.  యుక్తవయస్సు యొక్క రాజ్యాంగపరమైన ఆలస్యం: యుక్తవయస్సు యొక్క</w:t>
        <w:br/>
        <w:t xml:space="preserve">    రాజ్యాంగపరమైన ఆలస్యం అనేది దీర్ఘకాలిక బాల్య దశ మరియు ఆలస్యమైన</w:t>
        <w:br/>
        <w:t xml:space="preserve">    యుక్తవయస్సు పెరుగుదలతో అనుబంధించబడిన తాత్కాలిక స్థితి. ఇది ఏ</w:t>
        <w:br/>
        <w:t xml:space="preserve">    వ్యాధికి ఆపాదించబడలేదు కానీ యుక్తవయస్సు యొక్క కాలక్రమం యొక్క</w:t>
        <w:br/>
        <w:t xml:space="preserve">    మార్పుగా మాత్రమే పరిగణించబడుతుంది. అబ్బాయిలలో ఇది సర్వసాధారణం</w:t>
        <w:br/>
        <w:t xml:space="preserve">    అయినప్పటికీ, యుక్తవయస్సు ఆలస్యం అయిన అమ్మాయిలు 14 ఏళ్ల తర్వాత</w:t>
        <w:br/>
        <w:t xml:space="preserve">    ద్వితీయ లైంగిక లక్షణాలు, అలాగే 16 ఏళ్ల తర్వాత రుతుక్రమం (రుతుక్రమం</w:t>
        <w:br/>
        <w:t xml:space="preserve">    ప్రారంభం)తో ఉంటారు. ఇది జన్యుశాస్త్రం లేదా కుటుంబ చరిత్ర వల్ల</w:t>
        <w:br/>
        <w:t xml:space="preserve">    కావచ్చు. . ఇతర కారణాలు మినహాయించబడినప్పుడు ఈ రోగనిర్ధారణ</w:t>
        <w:br/>
        <w:t xml:space="preserve">    చేయబడుతుంది.</w:t>
        <w:br/>
        <w:br/>
        <w:t>సెకండరీ అమెనోరియా (సాధారణంగా ఋతుస్రావం తర్వాత కనీసం 6 నెలల వరకు</w:t>
        <w:br/>
        <w:t>పీరియడ్స్ ఉండవు) ఇది వివిధ కారణాల వల్ల సంభవించవచ్చు:</w:t>
        <w:br/>
        <w:br/>
        <w:t>1.  సహజ కారణాలు: గర్భం అనేది సెకండరీ అమెనోరియా యొక్క అత్యంత సాధారణ సహజ</w:t>
        <w:br/>
        <w:t xml:space="preserve">    కారణం మరియు ఇతర శారీరక కారణాల వల్ల తల్లిపాలు మరియు రుతువిరతి</w:t>
        <w:br/>
        <w:t xml:space="preserve">    ఉన్నాయి.</w:t>
        <w:br/>
        <w:br/>
        <w:t>తల్లిపాలను లేదా లాక్టేషనల్ అమెనోరియా రక్తంలో ఎలివేటెడ్ ప్రోలాక్టిన్</w:t>
        <w:br/>
        <w:t>మరియు తక్కువ స్థాయి ల్యూటినైజింగ్ హార్మోన్ (LH) కారణంగా వస్తుంది. లైంగిక</w:t>
        <w:br/>
        <w:t>అభివృద్ధి మరియు పనితీరులో LH ఒక ముఖ్యమైన పాత్ర పోషిస్తుంది, ఇది అండాశయ</w:t>
        <w:br/>
        <w:t>హార్మోన్ స్రావాన్ని అణిచివేస్తుంది. లాక్టేషనల్ అమెనోరియా యొక్క వ్యవధి</w:t>
        <w:br/>
        <w:t>స్త్రీ ఎంత తరచుగా తల్లిపాలు ఇస్తుందనే దానిపై ఆధారపడి ఉంటుంది.</w:t>
        <w:br/>
        <w:br/>
        <w:t>2.  ఆరోగ్య పరిస్థితులు: అనేక ఆరోగ్య పరిస్థితులు కూడా సెకండే అమెనోరియాకు</w:t>
        <w:br/>
        <w:t xml:space="preserve">    దారి తీయవచ్చు: పిట్యూటరీ కణితులు: మెదడులోని పిట్యూటరీ గ్రంధి అనేక</w:t>
        <w:br/>
        <w:t xml:space="preserve">    శరీర విధులను ప్రభావితం చేసే హార్మోన్ల ఉత్పత్తిని నియంత్రిస్తుంది.</w:t>
        <w:br/>
        <w:t xml:space="preserve">    పిట్యూటరీ గ్రంధి యొక్క కణితులు సాధారణంగా క్యాన్సర్ లేనివి కానీ</w:t>
        <w:br/>
        <w:t xml:space="preserve">    ఋతుస్రావం యొక్క సాధారణ హార్మోన్ల నియంత్రణలో జోక్యం చేసుకోవచ్చు.</w:t>
        <w:br/>
        <w:t xml:space="preserve">    థైరాయిడ్ సమస్యలు: థైరాయిడ్ అనేది మెడ అడుగు భాగంలో ఉండే చిన్న</w:t>
        <w:br/>
        <w:t xml:space="preserve">    సీతాకోకచిలుక ఆకారపు గ్రంథి. థైరాయిడ్ జీవక్రియను నియంత్రించే రెండు</w:t>
        <w:br/>
        <w:t xml:space="preserve">    హార్మోన్లను ఉత్పత్తి చేస్తుంది మరియు యుక్తవయస్సు మరియు రుతుక్రమంలో</w:t>
        <w:br/>
        <w:t xml:space="preserve">    కీలక పాత్ర పోషిస్తుంది. థైరాయిడ్ గ్రంధిని నియంత్రించడం మరియు</w:t>
        <w:br/>
        <w:t xml:space="preserve">    తగ్గించడం రెండూ అమినోరియాతో సహా ఋతు క్రమరాహిత్యాలకు కారణమవుతాయి.</w:t>
        <w:br/>
        <w:t xml:space="preserve">    పాలిసిస్టిక్ ఓవరీ సిండ్రోమ్ (PCOS): PCOS అనేది పునరుత్పత్తి వయస్సు</w:t>
        <w:br/>
        <w:t xml:space="preserve">    గల మహిళల్లో సాధారణమైన హార్మోన్ల రుగ్మత. PCOS ఋతు చక్రం మార్పులు,</w:t>
        <w:br/>
        <w:t xml:space="preserve">    ముఖం మరియు శరీర వెంట్రుకలు పెరగడం, అండాశయాలలో తిత్తులు మరియు</w:t>
        <w:br/>
        <w:t xml:space="preserve">    వంధ్యత్వానికి కారణం కావచ్చు. పిసిఒఎస్‌తో ఉన్న చాలా మంది స్త్రీలు</w:t>
        <w:br/>
        <w:t xml:space="preserve">    అమెనోరియాను కలిగి ఉంటారు లేదా ఒలిగోమెనోరియా అని పిలువబడే క్రమరహిత</w:t>
        <w:br/>
        <w:t xml:space="preserve">    కాలాలను అనుభవిస్తారు. హైపోథాలమిక్ అమెనోరియా: శరీర ప్రక్రియలను</w:t>
        <w:br/>
        <w:t xml:space="preserve">    నియంత్రించే మెదడులోని గ్రంధి అయిన హైపోథాలమస్, గోనడోట్రోపిన్-విడుదల</w:t>
        <w:br/>
        <w:t xml:space="preserve">    చేసే హార్మోన్ (GnRH) విడుదలను నెమ్మదిస్తుంది లేదా ఆపివేసినప్పుడు ఈ</w:t>
        <w:br/>
        <w:t xml:space="preserve">    పరిస్థితి ఏర్పడుతుంది. ఋతు చక్రం ప్రారంభానికి GnRH ప్రాథమిక</w:t>
        <w:br/>
        <w:t xml:space="preserve">    హార్మోన్. తక్కువ శరీర బరువు: క్రమం తప్పకుండా అదనపు వ్యాయామం చేసే</w:t>
        <w:br/>
        <w:t xml:space="preserve">    లేదా గణనీయమైన బరువును కోల్పోయే స్త్రీలు ఫంక్షనల్ హైపోథాలమిక్</w:t>
        <w:br/>
        <w:t xml:space="preserve">    అమెనోరియా (FHA) అభివృద్ధి చెందే ప్రమాదం ఉంది. అటువంటి సందర్భాలలో,</w:t>
        <w:br/>
        <w:t xml:space="preserve">    మహిళలు వారి సాధారణ ఋతు చక్రాలను నిర్వహించడానికి తగినంత కేలరీలు</w:t>
        <w:br/>
        <w:t xml:space="preserve">    తీసుకోరు. హైపరాండ్రోజెనిమియా: ఈ సందర్భంలో, శరీరం మగ సెక్స్</w:t>
        <w:br/>
        <w:t xml:space="preserve">    హార్మోన్లను అధిక స్థాయిలో చేస్తుంది, ఇది స్త్రీ పునరుత్పత్తి</w:t>
        <w:br/>
        <w:t xml:space="preserve">    వ్యవస్థను ప్రభావితం చేస్తుంది. ఇది అండాశయం లేదా అడ్రినల్ గ్రంథి</w:t>
        <w:br/>
        <w:t xml:space="preserve">    యొక్క కణితులు లేదా పుట్టినప్పుడు ఉన్న కొన్ని పరిస్థితుల వల్ల</w:t>
        <w:br/>
        <w:t xml:space="preserve">    సంభవించవచ్చు. ప్రీమెచ్యూర్ మెనోపాజ్: మెనోపాజ్ సాధారణంగా 50 సంవత్సరాల</w:t>
        <w:br/>
        <w:t xml:space="preserve">    వయస్సులో ప్రారంభమవుతుంది. కానీ, కొంతమంది స్త్రీలకు, 40 ఏళ్లలోపు</w:t>
        <w:br/>
        <w:t xml:space="preserve">    అండాశయాల సరఫరా తగ్గిపోతుంది, ఇది రుతుక్రమం త్వరగా ఆగిపోతుంది.</w:t>
        <w:br/>
        <w:br/>
        <w:t>3.  మందులు మరియు చికిత్సలు: వీటిలో ఇవి ఉన్నాయి: జనన నియంత్రణ మాత్రలు:</w:t>
        <w:br/>
        <w:t xml:space="preserve">    కొన్ని గర్భనిరోధక మాత్రలు ఋతుస్రావం తప్పిపోవడానికి లేదా ఋతుస్రావం</w:t>
        <w:br/>
        <w:t xml:space="preserve">    పూర్తిగా లేకపోవడానికి కారణం కావచ్చు. కొన్ని ఇంజెక్ట్ చేయగల</w:t>
        <w:br/>
        <w:t xml:space="preserve">    గర్భనిరోధకాలు మరియు హార్మోన్ల గర్భాశయ పరికరాలు (IUDలు) అమెనోరియాకు</w:t>
        <w:br/>
        <w:t xml:space="preserve">    కారణం కావచ్చు. మాత్రలు మరియు ఇంజెక్షన్లను ఆపిన తర్వాత సాధారణ ఋతు</w:t>
        <w:br/>
        <w:t xml:space="preserve">    చక్రం పునఃప్రారంభించటానికి కొన్ని నెలలు పడుతుంది. వినోద మందులు: రోజూ</w:t>
        <w:br/>
        <w:t xml:space="preserve">    ఓపియేట్స్ (హెరాయిన్ వంటివి) ఉపయోగించడం వల్ల కూడా దీర్ఘకాల</w:t>
        <w:br/>
        <w:t xml:space="preserve">    వినియోగదారులలో అమెనోరియాకు కారణమవుతుంది. యాంటిసైకోటిక్ డ్రగ్స్:</w:t>
        <w:br/>
        <w:t xml:space="preserve">    స్కిజోఫ్రెనియా చికిత్సకు సాధారణంగా ఉపయోగించే మందులు అమెనోరియాకు కూడా</w:t>
        <w:br/>
        <w:t xml:space="preserve">    కారణమవుతాయి. యాంటిసైకోటిక్ మందులు హార్మోన్ల అసమతుల్యతకు</w:t>
        <w:br/>
        <w:t xml:space="preserve">    దారితీస్తాయని పరిశోధనలు సూచిస్తున్నాయి, ఇది అమెనోరియాకు</w:t>
        <w:br/>
        <w:t xml:space="preserve">    కారణమవుతుంది. రేడియేషన్ మరియు కీమోథెరపీ: ఎముక మజ్జ, రక్తం, శోషరస</w:t>
        <w:br/>
        <w:t xml:space="preserve">    గ్రంథులు మరియు రొమ్ము వంటి కొన్ని క్యాన్సర్ చికిత్సలు అండాశయాలలో</w:t>
        <w:br/>
        <w:t xml:space="preserve">    ఈస్ట్రోజెన్ ఉత్పత్తి చేసే కణాలు మరియు గుడ్లను నాశనం చేస్తాయి, ఇది</w:t>
        <w:br/>
        <w:t xml:space="preserve">    అమెనోరియాకు దారితీస్తుంది.</w:t>
        <w:br/>
        <w:br/>
        <w:t>4.  పేద పోషకాహారం: పోషకాహార లోపాలు హైపోథాలమస్ మరియు పిట్యూటరీ గ్రంధి</w:t>
        <w:br/>
        <w:t xml:space="preserve">    యొక్క పనితీరును ప్రభావితం చేస్తాయి, ఇది అమెనోరియాకు దారితీస్తుంది.</w:t>
        <w:br/>
        <w:br/>
        <w:t>5.  ఒత్తిడి: ఒత్తిడి శరీరంలోని హార్మోన్ స్థాయిలను ప్రభావితం చేస్తుంది</w:t>
        <w:br/>
        <w:t xml:space="preserve">    మరియు హైపోథాలమిక్ అమెనోరియాకు దారితీస్తుంది. అమెనోరియా కోసం ప్రమాద</w:t>
        <w:br/>
        <w:t xml:space="preserve">    కారకాలు</w:t>
        <w:br/>
        <w:br/>
        <w:t>అమినోరియా అభివృద్ధి చెందే ప్రమాదంలో ఒకరిని ఉంచే వివిధ కారకాలు ఉన్నాయి.</w:t>
        <w:br/>
        <w:t>కొన్ని ప్రమాద కారకాలు:</w:t>
        <w:br/>
        <w:br/>
        <w:t>1.  తినే రుగ్మతలు ఈ రుగ్మతలు అనారోగ్యకరమైన ఆహారపు అలవాట్ల అభివృద్ధికి</w:t>
        <w:br/>
        <w:t xml:space="preserve">    కారణమయ్యే మానసిక పరిస్థితులు. వారు ఆహారం, శరీర బరువు లేదా శరీర</w:t>
        <w:br/>
        <w:t xml:space="preserve">    ఆకృతిపై మక్కువతో ప్రారంభించవచ్చు. అనోరెక్సియా నెర్వోసా అనేది అత్యంత</w:t>
        <w:br/>
        <w:t xml:space="preserve">    ప్రసిద్ధ తినే రుగ్మత. అనోరెక్సియా ఉన్న వ్యక్తులు సాధారణంగా తమను తాము</w:t>
        <w:br/>
        <w:t xml:space="preserve">    అధిక బరువుగా భావిస్తారు, వారు ప్రమాదకరంగా తక్కువ బరువుతో</w:t>
        <w:br/>
        <w:t xml:space="preserve">    ఉన్నప్పటికీ.</w:t>
        <w:br/>
        <w:br/>
        <w:t>మరొక తినే రుగ్మత బులీమియా నెర్వోసా, బులీమియా ఉన్న వ్యక్తులు తరచుగా ఒక</w:t>
        <w:br/>
        <w:t>నిర్దిష్ట కాలంలో అసాధారణంగా పెద్ద మొత్తంలో ఆహారాన్ని తింటారు. ఈ రెండు</w:t>
        <w:br/>
        <w:t>రుగ్మతలు కౌమారదశలో మరియు యుక్తవయస్సులో పురుషుల కంటే స్త్రీలను ఎక్కువగా</w:t>
        <w:br/>
        <w:t>ప్రభావితం చేస్తాయి. తినే రుగ్మత ఉన్నప్పుడు, పీరియడ్స్ మిస్ కావడానికి</w:t>
        <w:br/>
        <w:t>అత్యంత సాధారణ కారణం హైపోథాలమిక్ అమెనోరియా (HA).</w:t>
        <w:br/>
        <w:br/>
        <w:t>2.  మితిమీరిన వ్యాయామం అధిక వ్యాయామం హార్మోన్ తక్కువ తరచుగా విడుదల</w:t>
        <w:br/>
        <w:t xml:space="preserve">    కావడానికి కారణం కావచ్చు లేదా ప్రతి పల్స్ వద్ద విడుదలయ్యే హార్మోన్</w:t>
        <w:br/>
        <w:t xml:space="preserve">    పరిమాణం తగ్గుతుంది. మితిమీరిన వ్యాయామం తక్కువ కేలరీల తీసుకోవడం లేదా</w:t>
        <w:br/>
        <w:t xml:space="preserve">    తక్కువ శరీర కొవ్వు శాతంతో కలిపినప్పుడు అమినోరియా యొక్క ప్రాబల్యం</w:t>
        <w:br/>
        <w:t xml:space="preserve">    ఎక్కువగా ఉంటుంది.</w:t>
        <w:br/>
        <w:br/>
        <w:t>3.  కుటుంబ చరిత్ర ఆలస్యమైన ఋతుస్రావం లేదా సక్రమంగా లేని ఋతుస్రావం కుటుంబ</w:t>
        <w:br/>
        <w:t xml:space="preserve">    చరిత్ర ఉన్నట్లయితే, అమెనోరియాకు జన్యు సిద్ధత వచ్చే అవకాశం ఉంటుంది.</w:t>
        <w:br/>
        <w:br/>
        <w:t>4.  నిర్మాణ అసాధారణతలు పేలవంగా అభివృద్ధి చెందిన జననేంద్రియ మరియు కటి</w:t>
        <w:br/>
        <w:t xml:space="preserve">    అవయవాలు వంటి పుట్టుకతో వచ్చే అసాధారణతలను కలిగి ఉన్న బాలికలు</w:t>
        <w:br/>
        <w:t xml:space="preserve">    అమెనోరియాను అభివృద్ధి చేసే ప్రమాదంలో ఉంటారు.</w:t>
        <w:br/>
        <w:br/>
        <w:t>5.  కణితి మరియు దాని చికిత్సలు కొన్నిసార్లు, కీమోథెరపీ మరియు రేడియోథెరపీ</w:t>
        <w:br/>
        <w:t xml:space="preserve">    తీసుకున్న తర్వాత అండాశయ వైఫల్యం సంభవించవచ్చు, ఇది ఋతుస్రావం</w:t>
        <w:br/>
        <w:t xml:space="preserve">    లేకపోవటానికి దారితీస్తుంది. అమెనోరియా వ్యాధి నిర్ధారణ</w:t>
        <w:br/>
        <w:br/>
        <w:t>6.  శారీరక పరీక్ష మరియు వైద్య చరిత్ర చరిత్ర మరియు శారీరక పరీక్ష సమయంలో,</w:t>
        <w:br/>
        <w:t xml:space="preserve">    వైద్యులు మొదట వ్యక్తి వయస్సు మరియు యుక్తవయస్సులో రుతుక్రమం ప్రారంభం</w:t>
        <w:br/>
        <w:t xml:space="preserve">    గురించి అడుగుతారు (మెనార్చే). ఇది ప్రాథమిక లేదా ద్వితీయ అమెనోరియా</w:t>
        <w:br/>
        <w:t xml:space="preserve">    అని నిర్ధారించడంలో వైద్యుడికి సహాయపడుతుంది. రోగి అస్సలు ఋతుస్రావం</w:t>
        <w:br/>
        <w:t xml:space="preserve">    కానట్లయితే, అది ప్రాథమిక అమెనోరియా అయి ఉండాలి. అన్ని ఇతర కేసులు</w:t>
        <w:br/>
        <w:t xml:space="preserve">    ద్వితీయ అమెనోరియాగా ఉంటాయి.</w:t>
        <w:br/>
        <w:br/>
        <w:t>వైద్య పరిశోధనలలో రాత్రి చెమటలు, నిద్ర భంగం మరియు అకాల అండాశయ వైఫల్యానికి</w:t>
        <w:br/>
        <w:t>వేడి ఆవిర్లు, కీమోథెరపీ చరిత్ర మరియు నియోప్లాజమ్‌కు రేడియేషన్ థెరపీని</w:t>
        <w:br/>
        <w:t>పొందాలి ఎందుకంటే ఇవి యువతులలో అండాశయ వైఫల్యానికి కూడా కారణమవుతాయి.</w:t>
        <w:br/>
        <w:br/>
        <w:t>ఈ వ్యాధులు హైపోథాలమిక్-పిట్యూటరీ యాక్సిస్‌ను ప్రభావితం చేస్తాయి, ఇది</w:t>
        <w:br/>
        <w:t>స్త్రీ ఋతు చక్రం నియంత్రించడంలో కీలక పాత్ర పోషిస్తుంది కాబట్టి ఖచ్చితమైన</w:t>
        <w:br/>
        <w:t>కారణాన్ని గుర్తించడానికి డాక్టర్ ఏదైనా దీర్ఘకాలిక అనారోగ్యం ఉనికిని కూడా</w:t>
        <w:br/>
        <w:t>తనిఖీ చేస్తారు.</w:t>
        <w:br/>
        <w:br/>
        <w:t>శారీరక పరీక్ష కింది పారామితులను కలిగి ఉండాలి: అనోరెక్సియా నెర్వోసా మరియు</w:t>
        <w:br/>
        <w:t>పోషకాహార లోపం వంటి తినే రుగ్మతలను తోసిపుచ్చడానికి బాడీ మాస్ ఇండెక్స్</w:t>
        <w:br/>
        <w:t>(BMI)ని తనిఖీ చేయడం. ఏదైనా దీర్ఘకాలిక అనారోగ్యం ఉనికిని చూసేందుకు రోగి</w:t>
        <w:br/>
        <w:t>యొక్క ఎత్తు, బరువు మరియు కొవ్వు సూచికను కొలవడం. జన్యు సిండ్రోమ్‌ను</w:t>
        <w:br/>
        <w:t>తోసిపుచ్చడానికి శారీరక పరీక్ష సమయంలో ఛాతీ, జఘన వెంట్రుకలు మరియు</w:t>
        <w:br/>
        <w:t>క్లిటోరల్ ఇండెక్స్‌ను పరిశీలించడం కూడా ఒక ముఖ్యమైన భాగం. ఉదాహరణకు, ఒక</w:t>
        <w:br/>
        <w:t>సాధారణ ఛాతీ పరీక్ష టర్నర్స్ సిండ్రోమ్‌ను మినహాయించగలదు. 2. ల్యాబ్</w:t>
        <w:br/>
        <w:t>పరీక్షలు అనేక రకాల రక్త పరీక్షలు అవసరం కావచ్చు, వాటితో సహా: బీటా హ్యూమన్</w:t>
        <w:br/>
        <w:t>కోరియోనిక్ గోనాడోట్రోపిన్ (బీటా-హెచ్‌సిజి): ఈ పరీక్ష గర్భాన్ని తనిఖీ</w:t>
        <w:br/>
        <w:t>చేయడానికి ఖచ్చితమైన పరీక్ష. పిండం ద్వారా hCG హార్మోన్ ఉత్పత్తి</w:t>
        <w:br/>
        <w:t>చేయబడుతుంది మరియు ఇది మొదటి తప్పిపోయిన కాలం తర్వాత రక్తంలో ఉంటుంది.</w:t>
        <w:br/>
        <w:t>అమెనోరియాకు అత్యంత సాధారణ కారణం అయిన గర్భధారణను నిర్ధారించడానికి లేదా</w:t>
        <w:br/>
        <w:t>తోసిపుచ్చడానికి ఈ పరీక్ష జరుగుతుంది. అండాశయ పనితీరు పరీక్ష: ఇది</w:t>
        <w:br/>
        <w:t>ఫోలికల్-స్టిమ్యులేటింగ్ హార్మోన్ (FSH) మరియు లూటినైజింగ్ హార్మోన్ (LH)</w:t>
        <w:br/>
        <w:t>మొత్తాన్ని కొలుస్తుంది. FSH రక్త పరీక్ష లైంగిక అభివృద్ధి, ఋతుస్రావం</w:t>
        <w:br/>
        <w:t>మరియు సంతానోత్పత్తికి సంబంధించిన సమస్యలను నిర్ధారించడంలో సహాయపడుతుంది.</w:t>
        <w:br/>
        <w:t>LH రక్త పరీక్ష లూటినైజింగ్ హార్మోన్ మొత్తాన్ని కొలుస్తుంది, ఇది లైంగిక</w:t>
        <w:br/>
        <w:t>అభివృద్ధి మరియు ఋతు చక్రం యొక్క నియంత్రణలో పాత్ర పోషిస్తుంది. రక్తంలో</w:t>
        <w:br/>
        <w:t>ఎఫ్‌ఎస్‌హెచ్ మొత్తాన్ని కొలవడం ద్వారా అండాశయాలు సరిగ్గా పనిచేస్తున్నాయో</w:t>
        <w:br/>
        <w:t>లేదో తెలుసుకోవచ్చు. థైరాయిడ్ పనితీరు పరీక్షలు: థైరాయిడ్ ప్రొఫైల్ పరీక్ష</w:t>
        <w:br/>
        <w:t>థైరాయిడ్-స్టిమ్యులేటింగ్ హార్మోన్ (TSH) యొక్క అధిక స్థాయిలను చూపుతుంది,</w:t>
        <w:br/>
        <w:t>అయితే ఇతర హార్మోన్ల సాధారణ స్థాయిలు సాధారణంగా అమెనోరియా హైపో థైరాయిడిజం</w:t>
        <w:br/>
        <w:t>వల్ల సంభవించిందని సూచిస్తున్నాయి. థైరాయిడ్ జీవక్రియను నియంత్రించే</w:t>
        <w:br/>
        <w:t>హార్మోన్లను ఉత్పత్తి చేస్తుంది మరియు యుక్తవయస్సు మరియు రుతుక్రమంలో పాత్ర</w:t>
        <w:br/>
        <w:t>పోషిస్తుంది. ప్రోలాక్టిన్ పరీక్ష: అమెనోరియా విషయంలో ప్రోలాక్టిన్ స్థాయి</w:t>
        <w:br/>
        <w:t>పెరుగుతుంది. ఈ హార్మోన్ వివిధ రకాల పునరుత్పత్తి విధుల్లో ప్రధాన పాత్ర</w:t>
        <w:br/>
        <w:t>పోషిస్తుంది. పాథలాజికల్ హైపర్‌ప్రోలాక్టినిమియా సాధారణంగా అండోత్సర్గ</w:t>
        <w:br/>
        <w:t>రుగ్మతగా కనిపిస్తుంది మరియు తరచుగా ద్వితీయ అమెనోరియా లేదా</w:t>
        <w:br/>
        <w:t>ఒలిగోమెనోరియాతో సంబంధం కలిగి ఉంటుంది. ప్రొజెస్టెరాన్ ఛాలెంజ్ టెస్ట్: ఈ</w:t>
        <w:br/>
        <w:t>పరీక్షను ప్రొజెస్టిన్ ఛాలెంజ్ టెస్ట్ అని కూడా పిలుస్తారు, ఇది</w:t>
        <w:br/>
        <w:t>అనోయులేషన్, అనాటమిక్ మరియు ఎస్ట్రాడియోల్ లోపం అమెనోరియా యొక్క కారణాల</w:t>
        <w:br/>
        <w:t>మధ్య తేడాను గుర్తించడానికి నిర్వహిస్తారు. 2 నుండి 7 రోజులలోపు</w:t>
        <w:br/>
        <w:t>ప్రొజెస్టెరాన్‌ను ఉపసంహరించుకున్న తర్వాత రక్తస్రావం జరిగితే, కారణం</w:t>
        <w:br/>
        <w:t>అనోయులేషన్ అయి ఉండాలి, అయితే ప్రొజెస్టెరాన్ ఉపసంహరణ తర్వాత రక్తస్రావం</w:t>
        <w:br/>
        <w:t>జరగకపోతే, కారణాలు అనోయులేషన్ లేదా అకాల అండాశయ వైఫల్యం కాకుండా ఉంటాయి.</w:t>
        <w:br/>
        <w:t>మీరు ఇంట్లో కూర్చొని పరీక్షను బుక్ చేయాలని చూస్తున్నట్లయితే, మీరు కేవలం</w:t>
        <w:br/>
        <w:t>ఒక క్లిక్ దూరంలో ఉన్నారు. ఇప్పుడే నమోదు చేసుకోండి!</w:t>
        <w:br/>
        <w:br/>
        <w:t>3.  ఇమేజింగ్ పరీక్షలు సంకేతం మరియు లక్షణాలపై ఆధారపడి, వివిధ పరీక్షలను</w:t>
        <w:br/>
        <w:t xml:space="preserve">    సిఫార్సు చేయవచ్చు. అల్ట్రాసౌండ్: ఈ పరీక్షను సోనోగ్రఫీ అని కూడా</w:t>
        <w:br/>
        <w:t xml:space="preserve">    పిలుస్తారు, ఇది మీ శరీరంలోని నిర్మాణాల చిత్రాలను ఉత్పత్తి చేయడానికి</w:t>
        <w:br/>
        <w:t xml:space="preserve">    అధిక-ఫ్రీక్వెన్సీ ధ్వని తరంగాలను ఉపయోగించే ఇమేజింగ్ పద్ధతి. ఒక</w:t>
        <w:br/>
        <w:t xml:space="preserve">    వ్యక్తికి ఋతుస్రావం జరగకపోతే, పునరుత్పత్తి అవయవాలలో ఏవైనా అసాధారణతలు</w:t>
        <w:br/>
        <w:t xml:space="preserve">    ఉన్నాయో లేదో తనిఖీ చేయడానికి డాక్టర్ అల్ట్రాసౌండ్ పరీక్షను</w:t>
        <w:br/>
        <w:t xml:space="preserve">    సూచించవచ్చు. గమనిక: అల్ట్రాసౌండ్‌లో గర్భాశయం లేనట్లయితే, MRKH కోసం</w:t>
        <w:br/>
        <w:t xml:space="preserve">    అంచనా వేయడానికి కార్యోటైప్ విశ్లేషణ పొందబడుతుంది. మాగ్నెటిక్</w:t>
        <w:br/>
        <w:t xml:space="preserve">    రెసొనెన్స్ ఇమేజింగ్ (MRI): శరీరంలోని అవయవాలు మరియు కణజాలాల</w:t>
        <w:br/>
        <w:t xml:space="preserve">    వివరణాత్మక చిత్రాలను రూపొందించడానికి MRI బలమైన అయస్కాంత క్షేత్రం</w:t>
        <w:br/>
        <w:t xml:space="preserve">    మరియు రేడియో తరంగాలను ఉపయోగిస్తుంది. పిట్యూటరీ కణితి, సాధారణ</w:t>
        <w:br/>
        <w:t xml:space="preserve">    పిట్యూటరీ గ్రంధిని కుదించడం ద్వారా అమెనోరియాకు కారణమయ్యే పెద్ద పని</w:t>
        <w:br/>
        <w:t xml:space="preserve">    చేయని పిట్యూటరీ కణితి కోసం తనిఖీ చేయడానికి ఒక వైద్యుడు MRIని</w:t>
        <w:br/>
        <w:t xml:space="preserve">    సిఫార్సు చేయవచ్చు. కాబట్టి, పిట్యూటరీ హార్మోన్ నేరుగా ఋతు చక్రం</w:t>
        <w:br/>
        <w:t xml:space="preserve">    ప్రభావితం చేస్తుంది.</w:t>
        <w:br/>
        <w:br/>
        <w:t>4.  హిస్టెరోస్కోపీ మరొక పరీక్ష నిర్దిష్ట కారణాన్ని వెల్లడించకపోతే,</w:t>
        <w:br/>
        <w:t xml:space="preserve">    హిస్టెరోస్కోపీ నిర్వహిస్తారు. ఇది హిస్టెరోస్కోప్ అని పిలువబడే</w:t>
        <w:br/>
        <w:t xml:space="preserve">    సన్నని, వెలుతురు, సౌకర్యవంతమైన ట్యూబ్‌ను ఉపయోగించి గర్భాశయం మరియు</w:t>
        <w:br/>
        <w:t xml:space="preserve">    గర్భాశయం లోపలి భాగాన్ని పరీక్షించడం. అసాధారణ యోని రక్తస్రావం,</w:t>
        <w:br/>
        <w:t xml:space="preserve">    పాలిప్స్ మరియు ఫైబ్రాయిడ్స్ వంటి గర్భాశయానికి సంబంధించిన సమస్యలను</w:t>
        <w:br/>
        <w:t xml:space="preserve">    నిర్ధారించడానికి ఈ పరీక్ష జరుగుతుంది.</w:t>
        <w:br/>
        <w:br/>
        <w:t>5.  కార్యోటైపింగ్ కొన్ని సందర్భాల్లో, కుటుంబ చరిత్ర లేదా జన్యు సిండ్రోమ్</w:t>
        <w:br/>
        <w:t xml:space="preserve">    కుటుంబంలో నడుస్తున్నప్పుడు. కార్యోటైప్ (క్రోమోజోమ్ విశ్లేషణ) అనేది</w:t>
        <w:br/>
        <w:t xml:space="preserve">    అమెనోరియాకు ప్రాథమిక పరీక్షగా సూచించబడదు, ఎందుకంటే ఇది స్క్రీనింగ్</w:t>
        <w:br/>
        <w:t xml:space="preserve">    పరీక్ష కాదు. టర్నర్ సిండ్రోమ్ వంటి క్రోమోజోమ్ అసాధారణతలు ప్రైమరీ</w:t>
        <w:br/>
        <w:t xml:space="preserve">    అమెనోరియాతో బాధపడుతున్న రోగులలో ఎటియోలాజికల్ కారకాలలో ఒకటిగా</w:t>
        <w:br/>
        <w:t xml:space="preserve">    దోహదపడతాయి; 11-15 సంవత్సరాల వయస్సులోపు రుతుక్రమం రాని బాలికలు.</w:t>
        <w:br/>
        <w:t xml:space="preserve">    అమెనోరియా నివారణ</w:t>
        <w:br/>
        <w:br/>
        <w:t>ఈ క్రింది కార్యక్రమాల ద్వారా స్త్రీ అమెనోరియాను నిరోధించవచ్చు:</w:t>
        <w:br/>
        <w:t>ఆరోగ్యకరమైన బరువును నిర్వహించడం క్రమం తప్పకుండా వ్యాయామం చేయడం బాగా</w:t>
        <w:br/>
        <w:t>సమతుల్య ఆహారం తీసుకోవడం ఒత్తిడిని నిర్వహించడం క్రమంగా మరియు తగినంత నిద్ర</w:t>
        <w:br/>
        <w:t>పొందడం. మీ ఋతు చక్రం గురించి తెలుసుకోవడం (కాబట్టి మీరు పీరియడ్స్ మిస్</w:t>
        <w:br/>
        <w:t>అయితే మీకు తెలుస్తుంది) నిపుణుడిని సందర్శించండి</w:t>
        <w:br/>
        <w:br/>
        <w:t>కొన్నిసార్లు, అమెనోరియా యొక్క కారణాన్ని నిర్ధారించడం కష్టం, సాధారణ</w:t>
        <w:br/>
        <w:t>అభ్యాసకుడు సమస్య యొక్క కారణం గురించి ఆందోళన చెందుతారు. వరుసగా మూడు</w:t>
        <w:br/>
        <w:t>పీరియడ్స్ మిస్ అయితే గర్భం లేని వ్యక్తులు లేదా పునరుత్పత్తి అవయవం లేదా</w:t>
        <w:br/>
        <w:t>కొన్ని హార్మోన్ల అసమతుల్యతతో ఏదైనా సమస్య ఉండే అవకాశం ఉన్నవారు చూడాలి:</w:t>
        <w:br/>
        <w:t>గైనకాలజిస్ట్ ఎండోక్రినాలజిస్ట్ గైనకాలజిస్ట్ స్త్రీ పునరుత్పత్తి</w:t>
        <w:br/>
        <w:t>ఆరోగ్యంలో నైపుణ్యం కలిగిన వైద్యుడు. వారు స్త్రీ పునరుత్పత్తి మార్గానికి</w:t>
        <w:br/>
        <w:t>సంబంధించిన సమస్యలను నిర్ధారిస్తారు మరియు చికిత్స చేస్తారు. ఇందులో</w:t>
        <w:br/>
        <w:t>గర్భాశయం, ఫెలోపియన్ ట్యూబ్‌లు, అండాశయాలు మరియు రొమ్ములు ఉంటాయి.</w:t>
        <w:br/>
        <w:t>ఎండోక్రినాలజిస్ట్‌లు ఎండోక్రైన్ గ్రంథులు మరియు అవి ఉత్పత్తి చేసే</w:t>
        <w:br/>
        <w:t>హార్మోన్‌లపై ప్రత్యేకత కలిగి ఉంటారు.</w:t>
        <w:br/>
        <w:br/>
        <w:t>ఎవరైనా అలాంటి సమస్యలను ఎదుర్కొంటే, వెంటనే సంప్రదించి వైద్య సహాయం</w:t>
        <w:br/>
        <w:t>తీసుకోండి. ఇప్పుడే సంప్రదించండి!</w:t>
        <w:br/>
        <w:br/>
        <w:t>అమెనోరియా చికిత్స</w:t>
        <w:br/>
        <w:br/>
        <w:t>చికిత్స ప్రధానంగా అమెనోరియా యొక్క కారణం మరియు ఒక వ్యక్తి యొక్క ఆరోగ్య</w:t>
        <w:br/>
        <w:t>స్థితిపై ఆధారపడి ఉంటుంది:</w:t>
        <w:br/>
        <w:br/>
        <w:t>మందులు ఈస్ట్రోజెన్ లోపం వల్ల అమెనోరియా వచ్చినట్లయితే, ఈస్ట్రోజెన్</w:t>
        <w:br/>
        <w:t>ఇవ్వవచ్చు. డోపమైన్ అగోనిస్ట్: హైపర్‌ప్రోలాక్టినిమియా (ప్రోలాక్టిన్</w:t>
        <w:br/>
        <w:t>స్థాయిలు పెరగడం) చికిత్సకు బ్రోమోక్రిప్టిన్ మరియు క్యాబెర్‌గోలిన్</w:t>
        <w:br/>
        <w:t>ప్రభావవంతంగా ఉంటాయి. ఇది సాధారణ ఎండోక్రైన్ పనితీరు మరియు అండోత్సర్గాన్ని</w:t>
        <w:br/>
        <w:t>పునరుద్ధరిస్తుంది పాలిసిస్టిక్ ఓవేరియన్ సిండ్రోమ్ (PCOS) ఉన్న మహిళల్లో,</w:t>
        <w:br/>
        <w:t>మెట్‌ఫార్మిన్ అండోత్సర్గాన్ని ప్రేరేపించడానికి గర్భనిరోధక మాత్రలు లేదా</w:t>
        <w:br/>
        <w:t>ఇతర రకాల హార్మోన్ల మందులు, నోటి గర్భనిరోధక మందులతో సహా ఋతు చక్రం</w:t>
        <w:br/>
        <w:t>పునరుద్ధరించడానికి మరియు అందించడానికి సూచించబడవచ్చు. అమెనోరియాతో</w:t>
        <w:br/>
        <w:t>బాధపడుతున్న మహిళలకు ఈస్ట్రోజెన్ భర్తీ. నోటి గర్భనిరోధకాలను నిర్వహించే</w:t>
        <w:br/>
        <w:t>ముందు, ప్రొజెస్టెరాన్ యొక్క ఇంజెక్షన్తో ఉపసంహరణ రక్తస్రావం</w:t>
        <w:br/>
        <w:t>ప్రేరేపించబడుతుంది లేదా 5-10 mg మెడ్రాక్సిప్రోజెస్టెరాన్ యొక్క నోటి</w:t>
        <w:br/>
        <w:t>పరిపాలనను 10 రోజులు సిఫార్సు చేయవచ్చు. ఈస్ట్రోజెన్ రీప్లేస్‌మెంట్ థెరపీ</w:t>
        <w:br/>
        <w:t>(ERT) హార్మోన్ల స్థాయిలను సమతుల్యం చేయడంలో మరియు ప్రైమరీ అండాశయ లోపం</w:t>
        <w:br/>
        <w:t>(POI) ఉన్న మహిళల్లో ఋతు చక్రం పునఃప్రారంభించడంలో సహాయపడుతుంది. హార్మోన్</w:t>
        <w:br/>
        <w:t>రీప్లేస్‌మెంట్ థెరపీ అనేది శరీరం ద్వారా తయారు చేయబడని ఈస్ట్రోజెన్</w:t>
        <w:br/>
        <w:t>హార్మోన్‌ను భర్తీ చేయడం ద్వారా పనిచేస్తుంది. హైపో లేదా హైపర్ థైరాయిడిజం</w:t>
        <w:br/>
        <w:t>చికిత్స: హైపోథైరాయిడిజమ్‌ను సరిచేయడానికి లెవోథైరాక్సిన్‌తో</w:t>
        <w:br/>
        <w:t>రీప్లేస్‌మెంట్ థెరపీ మరియు అంతర్లీన హైపర్ థైరాయిడిజాన్ని సరిచేయడానికి</w:t>
        <w:br/>
        <w:t>మెథిమజోల్ వంటి యాంటీ థైరాయిడ్ మందులు.</w:t>
        <w:br/>
        <w:br/>
        <w:t>శస్త్రచికిత్స చికిత్స పిట్యూటరీ కణితి విషయంలో, కణితిని తగ్గించడానికి</w:t>
        <w:br/>
        <w:t>మందులు సిఫార్సు చేయబడతాయి. మందులు పని చేయకపోతే, కణితిని తొలగించడానికి</w:t>
        <w:br/>
        <w:t>శస్త్రచికిత్స అవసరం కావచ్చు. ఎక్కువ సమయం, పిట్యూటరీ కణితులు ముక్కు మరియు</w:t>
        <w:br/>
        <w:t>సైనస్‌ల ద్వారా తొలగించబడతాయి, అయితే కొన్నిసార్లు కణితిని తగ్గించడానికి</w:t>
        <w:br/>
        <w:t>రేడియేషన్ థెరపీని ఉపయోగించవచ్చు. గర్భాశయంలోని అతుక్కొని ఉన్న స్త్రీలకు</w:t>
        <w:br/>
        <w:t>మచ్చ కణజాలం రద్దు అవసరం. హిస్టెరోస్కోపిక్ రెసెక్షన్ అని పిలువబడే</w:t>
        <w:br/>
        <w:t>ప్రక్రియలో మచ్చ కణజాలాన్ని తొలగించడం ఋతు చక్రం పునరుద్ధరించడానికి</w:t>
        <w:br/>
        <w:t>సహాయపడుతుంది. అమెనోరియా కోసం ఇంటి సంరక్షణ</w:t>
        <w:br/>
        <w:br/>
        <w:t>ఇంటి నివారణలు కొన్ని మూలికలు ఈస్ట్రోజెన్ లాంటి ప్రభావాలను అనుకరిస్తాయి</w:t>
        <w:br/>
        <w:t>మరియు కొన్నిసార్లు అమెనోరియా లక్షణాల చికిత్సకు ఉపయోగిస్తారు. ఈ</w:t>
        <w:br/>
        <w:t>సాంప్రదాయిక చికిత్సలు కాకుండా, అమెనోరియా కోసం అనేక ఇంటి నివారణలు</w:t>
        <w:br/>
        <w:t>ఉన్నాయి, ఇవి కొన్ని లక్షణాల ఉపశమనాన్ని కలిగిస్తాయి:</w:t>
        <w:br/>
        <w:br/>
        <w:t>1.  మెంతులు (మేతి): ఋతు చక్రం మరియు పునరుత్పత్తికి సంబంధించిన అనేక</w:t>
        <w:br/>
        <w:t xml:space="preserve">    సమస్యలకు ఇది పరిష్కారంగా పరిగణించబడుతుంది. మెంతులు తీసుకోవడం వల్ల</w:t>
        <w:br/>
        <w:t xml:space="preserve">    పాల ఉత్పత్తి, అమినోరియా మరియు ఋతు తిమ్మిరి నుండి ఉపశమనం పొందడంలో</w:t>
        <w:br/>
        <w:t xml:space="preserve">    అనేక సానుకూల ఫలితాలు ఉన్నాయి.</w:t>
        <w:br/>
        <w:br/>
        <w:t>2.  కుంకుమపువ్వు (కేసర్): ఇది ఒక యాంటీఆక్సిడెంట్, ఇది టాక్సిన్-ఫ్లషింగ్</w:t>
        <w:br/>
        <w:t xml:space="preserve">    మరియు ఒత్తిడిని తగ్గించే ఏజెంట్‌గా పనిచేస్తుంది. కుంకుమపువ్వు యొక్క</w:t>
        <w:br/>
        <w:t xml:space="preserve">    చికిత్సా ప్రభావాలు మృదు కండరాలపై దాని సడలింపు ప్రభావం మరియు</w:t>
        <w:br/>
        <w:t xml:space="preserve">    ఋతుక్రమాన్ని ఉత్తేజపరిచేందుకు కారణమని చెప్పవచ్చు.</w:t>
        <w:br/>
        <w:br/>
        <w:t>3.  చమోమిలే (బాబునాహ్ కే ఫూల్): ఇది రిలాక్సెంట్‌గా మరియు</w:t>
        <w:br/>
        <w:t xml:space="preserve">    యాంటిస్పాస్మోడిక్‌గా ఉపయోగించబడుతుంది, దీనిని సప్లిమెంట్‌గా</w:t>
        <w:br/>
        <w:t xml:space="preserve">    తీసుకోవచ్చు లేదా టీగా తాగవచ్చు. ఒత్తిడి మరియు ఆందోళన వలన ఋతుస్రావం</w:t>
        <w:br/>
        <w:t xml:space="preserve">    లేకపోవడాన్ని చమోమిలేతో చికిత్స చేయవచ్చు.</w:t>
        <w:br/>
        <w:br/>
        <w:t>4.  పసుపు (హల్ది): ఇది అంతర్గత గాయాలను నయం చేయడంలో సహాయపడే దాని పురాతన</w:t>
        <w:br/>
        <w:t xml:space="preserve">    ఔషధ లక్షణాలను కలిగి ఉంది మరియు ఋతు ప్రవాహాన్ని నియంత్రించడానికి</w:t>
        <w:br/>
        <w:t xml:space="preserve">    ఉపయోగించే గర్భాశయ ఉద్దీపనగా కూడా ఉపయోగించబడుతుంది.</w:t>
        <w:br/>
        <w:br/>
        <w:t>5.  నిమ్మకాయ (నింబు) ఔషధతైలం: ఇది అమినోరియా మరియు ఇతర రుతుక్రమ సమస్యల</w:t>
        <w:br/>
        <w:t xml:space="preserve">    చికిత్సలో ఉపయోగించే మరొక మూలిక. ఇది ఋతు చక్రాన్ని ప్రోత్సహిస్తుంది</w:t>
        <w:br/>
        <w:t xml:space="preserve">    మరియు ఋతు తిమ్మిరిని తగ్గిస్తుంది.</w:t>
        <w:br/>
        <w:br/>
        <w:t>6.  బ్లూ కోహోష్: బ్లూ మరియు బ్లాక్ కోహోష్ అనేది ఫైటోఈస్ట్రోజెనిక్</w:t>
        <w:br/>
        <w:t xml:space="preserve">    మూలికలు, వీటిని సాధారణంగా మధ్య వయస్కులైన స్త్రీలలో రుతువిరతి</w:t>
        <w:br/>
        <w:t xml:space="preserve">    లక్షణాలకు చికిత్స చేయడానికి ఉపయోగిస్తారు. ఈ హెర్బ్‌లో ఉండే ఓప్సోనిన్</w:t>
        <w:br/>
        <w:t xml:space="preserve">    అనే ఫైటోకెమికల్, అమినోరియా మరియు ఇతర స్త్రీ జననేంద్రియ వ్యాధులను</w:t>
        <w:br/>
        <w:t xml:space="preserve">    సమర్థవంతంగా చికిత్స చేయడానికి కటి ప్రాంతంలో రక్త ప్రవాహానికి</w:t>
        <w:br/>
        <w:t xml:space="preserve">    ఉత్తేజాన్ని అందిస్తుంది. పిసిఒఎస్ పాలిసిస్టిక్ ఓవరీ సిండ్రోమ్</w:t>
        <w:br/>
        <w:t xml:space="preserve">    (పిసిఒఎస్) అనేది పునరుత్పత్తి వయస్సు గల స్త్రీలను ప్రభావితం చేసే ఒక</w:t>
        <w:br/>
        <w:t xml:space="preserve">    సాధారణ ఎండోక్రైన్ రుగ్మతను నిర్వహించడానికి కూడా ఆహారం మీకు</w:t>
        <w:br/>
        <w:t xml:space="preserve">    సహాయపడుతుంది. ఇది అధిక స్థాయి ఆండ్రోజెన్‌లు (పురుష హార్మోన్లు),</w:t>
        <w:br/>
        <w:t xml:space="preserve">    హిర్సుటిజం (అసాధారణ జుట్టు పెరుగుదల) మరియు హైపర్‌ఇన్సులినిమియా</w:t>
        <w:br/>
        <w:t xml:space="preserve">    (రక్తంలో ఇన్సులిన్ అధిక స్థాయిలు) కారణంగా అసాధారణమైన ఋతు చక్రం</w:t>
        <w:br/>
        <w:t xml:space="preserve">    ద్వారా వర్గీకరించబడుతుంది. ఆండ్రోజెన్ అధికంగా ఉన్నట్లు రుజువు ఉన్న</w:t>
        <w:br/>
        <w:t xml:space="preserve">    మహిళల్లో అమెనోరియాకు PCOS అత్యంత సాధారణ కారణం. PCOS లక్షణాలను</w:t>
        <w:br/>
        <w:t xml:space="preserve">    అరికట్టడానికి సహాయపడే కొన్ని ఆహారాల ఉదాహరణలు ఇక్కడ ఉన్నాయి. ఇంకా</w:t>
        <w:br/>
        <w:t xml:space="preserve">    చదవండి! అమెనోరియా యొక్క సమస్యలు</w:t>
        <w:br/>
        <w:br/>
        <w:t>అమినోరియా యొక్క కారణాలు ఇతర సమస్యలను కూడా కలిగిస్తాయి. వీటిలో ఇవి</w:t>
        <w:br/>
        <w:t>ఉన్నాయి: వంధ్యత్వం: అమినోరియా వల్ల కలిగే సమస్యల్లో ఒకటి గర్భం</w:t>
        <w:br/>
        <w:t>దాల్చకపోవడం. చాలా నెలలుగా ప్రైమరీ అమినోరియా లేదా సెకండరీ అమెనోరియా అనేది</w:t>
        <w:br/>
        <w:t>వంధ్యత్వానికి దారితీసే వ్యాధి లేదా దీర్ఘకాలిక పరిస్థితికి సంకేతం</w:t>
        <w:br/>
        <w:t>కావచ్చు. హార్మోన్ల అసమతుల్యత వల్ల వచ్చే అమినోరియా కూడా గర్భస్రావం లేదా</w:t>
        <w:br/>
        <w:t>గర్భంతో ఉన్న ఇతర సమస్యలకు దారితీస్తుంది. మానసిక ఒత్తిడి: మీ తోటివారికి</w:t>
        <w:br/>
        <w:t>రుతుక్రమం సక్రమంగా రాకపోవడం ఒత్తిడికి గురిచేస్తుంది, ముఖ్యంగా గర్భం</w:t>
        <w:br/>
        <w:t>దాల్చడానికి ప్రయత్నిస్తున్న మరియు కుటుంబాన్ని ప్లాన్ చేస్తున్న మహిళలకు.</w:t>
        <w:br/>
        <w:t>బోలు ఎముకల వ్యాధి: ఎముకల ఆరోగ్యంలో ఈస్ట్రోజెన్ కూడా పాత్ర పోషిస్తుంది.</w:t>
        <w:br/>
        <w:t>తక్కువ ఈస్ట్రోజెన్ లేదా ఈస్ట్రోజెన్ ఉత్పత్తి సమస్యల వల్ల అమెనోరియా</w:t>
        <w:br/>
        <w:t>ఏర్పడినట్లయితే, స్త్రీ బలహీనమైన లేదా పెళుసుగా ఉండే ఎముకలను కోల్పోయే</w:t>
        <w:br/>
        <w:t>ప్రమాదం ఉంది. పెల్విక్ నొప్పి: ఏదైనా నిర్మాణ సమస్య అమినోరియాకు కారణమైతే,</w:t>
        <w:br/>
        <w:t>అది కటి ప్రాంతంలో నొప్పిని కూడా కలిగిస్తుంది. అమెనోరియాకు ప్రత్యామ్నాయ</w:t>
        <w:br/>
        <w:t>చికిత్సలు 1. యోగా మరియు వ్యాయామం వారానికి మూడు సార్లు యోగా మరియు</w:t>
        <w:br/>
        <w:t>వ్యాయామాలు చేయడం వల్ల రక్త ప్రసరణ మెరుగుపడుతుంది మరియు శరీరం తాజాగా</w:t>
        <w:br/>
        <w:t>అనుభూతి చెందుతుంది మరియు అన్ని సమయాలలో అలసట అనుభూతి చెందకుండా</w:t>
        <w:br/>
        <w:t>నిరోధించవచ్చు. యోగా మరియు వ్యాయామం శరీరంపై ఒత్తిడి లేదా ఒత్తిడిని</w:t>
        <w:br/>
        <w:t>తగ్గించడంలో ఉపయోగపడతాయి మరియు ఒత్తిడిని తగ్గించడానికి, ఆందోళనను</w:t>
        <w:br/>
        <w:t>నిర్వహించడానికి మరియు నొప్పి నిర్వహణకు కూడా నిరూపించబడ్డాయి.</w:t>
        <w:br/>
        <w:br/>
        <w:t>2.  ఆక్యుపంక్చర్ ఆక్యుపంక్చర్ అనేది ఒక సాంప్రదాయ చైనీస్ మెడిసిన్</w:t>
        <w:br/>
        <w:t xml:space="preserve">    టెక్నిక్, ఇది ఆక్యుపంక్చర్ పాయింట్లు అని పిలువబడే శరీరంలోని</w:t>
        <w:br/>
        <w:t xml:space="preserve">    ప్రాంతాలలో మెత్తగా సూదులను అంటుకోవడం ఉంటుంది. ఆక్యుపంక్చర్</w:t>
        <w:br/>
        <w:t xml:space="preserve">    అమెనోరియాతో పాటు హార్మోన్ల అసమతుల్యతను మెరుగుపరుస్తుంది. సూదులు</w:t>
        <w:br/>
        <w:t xml:space="preserve">    నిర్దిష్ట నరాలు మరియు కండరాలను ప్రేరేపిస్తాయని కూడా నమ్ముతారు, ఇవి</w:t>
        <w:br/>
        <w:t xml:space="preserve">    శరీరంలో సహజమైన నొప్పిని తగ్గించే హార్మోన్లను విడుదల చేస్తాయి.</w:t>
        <w:br/>
        <w:br/>
        <w:t>3.  మసాజ్ మసాజ్ రక్త ప్రసరణను పెంచడంలో మరియు పెల్విక్ రద్దీ నుండి</w:t>
        <w:br/>
        <w:t xml:space="preserve">    నొప్పిని తగ్గించడంలో సహాయపడుతుంది. కానీ, మసాజ్ సమస్య యొక్క కారణానికి</w:t>
        <w:br/>
        <w:t xml:space="preserve">    చికిత్స కాకుండా నొప్పి వంటి శారీరక లక్షణాల చికిత్సకు మాత్రమే</w:t>
        <w:br/>
        <w:t xml:space="preserve">    ఉపయోగించబడుతుంది.</w:t>
        <w:br/>
        <w:br/>
        <w:t>4.  పోషకాహార విధానం ఆరోగ్యకరమైన ఆహారం తీసుకోవడం మరియు ప్రాసెస్ చేయబడిన</w:t>
        <w:br/>
        <w:t xml:space="preserve">    ఆహారాన్ని పరిమితం చేయడం మరియు సంతృప్త కొవ్వుల కంటే గుండె-ఆరోగ్యకరమైన</w:t>
        <w:br/>
        <w:t xml:space="preserve">    కొవ్వులు (అసంతృప్త కొవ్వులు) ఉన్న ఆహారాన్ని తినడం. ధాన్యాలు,</w:t>
        <w:br/>
        <w:t xml:space="preserve">    కూరగాయలు మరియు ఒమేగా-3 కొవ్వు ఆమ్లాలను కలిగి ఉన్న మరింత ఆరోగ్యకరమైన</w:t>
        <w:br/>
        <w:t xml:space="preserve">    ఆహారం తీసుకోవడం. కొవ్వు చాలా తక్కువగా ఉన్న ఆహారం మీ అమెనోరియా</w:t>
        <w:br/>
        <w:t xml:space="preserve">    ప్రమాదాన్ని పెంచుతుంది. సప్లిమెంటరీ కాల్షియం, విటమిన్ D3, మెగ్నీషియం</w:t>
        <w:br/>
        <w:t xml:space="preserve">    మరియు విటమిన్ K తీసుకోవాలి, ఎందుకంటే సక్రమంగా పీరియడ్స్ ఉన్న</w:t>
        <w:br/>
        <w:t xml:space="preserve">    స్త్రీలు బలహీనమైన మరియు పెళుసుగా ఉండే ఎముకలు (ఆస్టియోపోరోసిస్)</w:t>
        <w:br/>
        <w:t xml:space="preserve">    ప్రమాదాన్ని పెంచుతాయి. ఈ విటమిన్లు మరియు మినరల్స్ ఎముకలను బలంగా</w:t>
        <w:br/>
        <w:t xml:space="preserve">    ఉంచడంలో సహాయపడతాయి. విటమిన్ B6 (పిరిడాక్సిన్) సాధారణ మెదడు</w:t>
        <w:br/>
        <w:t xml:space="preserve">    అభివృద్ధికి మరియు నాడీ వ్యవస్థ మరియు రోగనిరోధక వ్యవస్థను ఆరోగ్యంగా</w:t>
        <w:br/>
        <w:t xml:space="preserve">    ఉంచడానికి ముఖ్యమైనది. విటమిన్ B6 అధిక ప్రొలాక్టిన్ స్థాయిలను</w:t>
        <w:br/>
        <w:t xml:space="preserve">    తగ్గిస్తుంది. ప్రోలాక్టిన్ అనేది పిట్యూటరీ గ్రంధి ద్వారా విడుదలయ్యే</w:t>
        <w:br/>
        <w:t xml:space="preserve">    హార్మోన్, మరియు అమెనోరియాతో బాధపడుతున్న స్త్రీలు తరచుగా ప్రోలాక్టిన్</w:t>
        <w:br/>
        <w:t xml:space="preserve">    స్థాయిలను పెంచుతారు.</w:t>
        <w:br/>
        <w:br/>
        <w:t>5.  చిరోప్రాక్టిక్ కేర్ చిరోప్రాక్టిక్ అనేది రోగి యొక్క</w:t>
        <w:br/>
        <w:t xml:space="preserve">    న్యూరోమస్క్యులోస్కెలెటల్ వ్యవస్థ, ఎముకలు, నరాలు, కండరాలు, స్నాయువులు</w:t>
        <w:br/>
        <w:t xml:space="preserve">    మరియు స్నాయువులకు శ్రద్ధ వహించే ఆరోగ్య సంరక్షణ వృత్తి. ఋతు చక్రం</w:t>
        <w:br/>
        <w:t xml:space="preserve">    లక్షణాల నుండి ఉపశమనం పొందేందుకు అలాగే సంతానోత్పత్తిని పెంచడానికి ఇది</w:t>
        <w:br/>
        <w:t xml:space="preserve">    సహజమైన, సురక్షితమైన మరియు సమర్థవంతమైన మార్గం. ప్రత్యామ్నాయ చికిత్స</w:t>
        <w:br/>
        <w:t xml:space="preserve">    యొక్క ఈ రూపం మీకు ఏవైనా నొప్పిని తగ్గించడం మరియు మీ శరీరం పనితీరును</w:t>
        <w:br/>
        <w:t xml:space="preserve">    మెరుగుపరచడం లక్ష్యంగా పెట్టుకుంది.</w:t>
        <w:br/>
        <w:br/>
        <w:t>6.  వేడి నీటి స్నానం ఋతు చక్రం లేకపోవటం వలన నొప్పి నుండి ఉపశమనం పొందడంలో</w:t>
        <w:br/>
        <w:t xml:space="preserve">    సహాయపడుతుంది, వేడి నీటి స్నానంలో కండరాల సడలింపు గుణాలు ఉన్నాయి, నీటి</w:t>
        <w:br/>
        <w:t xml:space="preserve">    నుండి వచ్చే వేడి శరీరంలో రక్త ప్రసరణను మెరుగుపరుస్తుంది మరియు కండరాల</w:t>
        <w:br/>
        <w:t xml:space="preserve">    నుండి ఒత్తిడిని తగ్గిస్తుంది. అమెనోరియాతో జీవించడం</w:t>
        <w:br/>
        <w:br/>
        <w:t>స్వీయ నిర్వహణ మిమ్మల్ని మీరు జాగ్రత్తగా చూసుకోవడంలో సహాయపడుతుంది. మీ</w:t>
        <w:br/>
        <w:t>పరిస్థితి గురించి తెలుసుకోండి: కొన్నిసార్లు, అమెనోరియా ఒక వ్యక్తి యొక్క</w:t>
        <w:br/>
        <w:t>మానసిక ఆరోగ్యాన్ని ప్రభావితం చేస్తుంది మరియు ఇది ఆందోళన మరియు నిరాశకు</w:t>
        <w:br/>
        <w:t>దారితీస్తుంది. మీ దగ్గరి మరియు ప్రియమైన వారితో మాట్లాడటం వలన ఎమోషనల్</w:t>
        <w:br/>
        <w:t>డ్రైనేజ్ కేసులను తొలగించవచ్చు మరియు తద్వారా సమర్థవంతమైన చికిత్స</w:t>
        <w:br/>
        <w:t>ప్రణాళిక.</w:t>
        <w:br/>
        <w:br/>
        <w:t>రోజువారీ వ్యాయామం: ఇది శరీరంలో రక్త ప్రసరణను పెంచుతుంది మరియు ఒత్తిడి</w:t>
        <w:br/>
        <w:t>మరియు ఒత్తిడి నుండి మనస్సును విముక్తి చేస్తుంది.</w:t>
        <w:br/>
        <w:br/>
        <w:t>మీ ఔషధాన్ని సమయానికి తీసుకోండి: అతను/ఆమె పరిస్థితి గురించి తెలుసుకున్న</w:t>
        <w:br/>
        <w:t>వ్యక్తికి సంతృప్తిని కలిగించడంలో స్వీయ సహాయం చేస్తుంది.</w:t>
        <w:br/>
        <w:br/>
        <w:t>ఎదుర్కొన్న సమస్యలకు సంబంధించి ఏవైనా ప్రశ్నలు ఉంటే డాక్టర్‌తో బహిరంగంగా</w:t>
        <w:br/>
        <w:t>మాట్లాడండి: అమెనోరియా ఉన్న వ్యక్తి తన మనస్సులో వచ్చినన్ని ప్రశ్నలను</w:t>
        <w:br/>
        <w:t>అడగాలి.</w:t>
        <w:br/>
        <w:br/>
        <w:t>ఒత్తిడి స్థాయిలను తగ్గించండి: ధ్యానం మరియు యోగా సాధన ఒత్తిడిని</w:t>
        <w:br/>
        <w:t>తొలగించడంలో సహాయపడుతుంది మరియు వ్యక్తిని సంతోషంగా ఉంచుతుంది.</w:t>
        <w:br/>
        <w:br/>
        <w:t>తగినంత నిద్ర తీసుకోండి: నిద్ర శరీరం మరియు మనస్సును సక్రియం చేస్తుంది</w:t>
        <w:br/>
        <w:t>మరియు ప్రశాంతపరుస్తుంది. దీనివల్ల వ్యక్తికి అలసట తగ్గుతుంది. నీకు</w:t>
        <w:br/>
        <w:t>తెలుసా? అమెనోరియా లేదా క్రమరహిత ఋతు చక్రం బోలు ఎముకల వ్యాధికి</w:t>
        <w:br/>
        <w:t>దారితీస్తుంది (ఎముకలు పెళుసుగా మరియు బలహీనపడటం). మీ ఎముకలను బలోపేతం</w:t>
        <w:br/>
        <w:t>చేయడానికి కొన్ని మార్గాల గురించి మరింత తెలుసుకోండి. చదవడానికి నొక్కండి!</w:t>
        <w:br/>
        <w:t>తరచుగా అడిగే ప్రశ్నలు నాకు అమెనోరియా ప్రమాదాన్ని ఏది పెంచుతుంది?</w:t>
        <w:br/>
        <w:t>అమెనోరియా కోసం ఎవరిని అంచనా వేయాలి? అమెనోరియా ఎంత సాధారణం? నాకు</w:t>
        <w:br/>
        <w:t>అమెనోరియా ఉంటే నేను ఇంకా గర్భవతి పొందవచ్చా? అమెనోరియా ఎముక ఆరోగ్యాన్ని</w:t>
        <w:br/>
        <w:t>ఎలా ప్రభావితం చేస్తుంది? ప్రస్తావనలు Nawaz G, Rogol AD. అమెనోరియా. [2022</w:t>
        <w:br/>
        <w:t>ఫిబ్రవరి 13న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జనవరి. మజుందార్ ఎ, మంగళ్ NS.</w:t>
        <w:br/>
        <w:t>హైపర్ప్రోలాక్టినిమియా. జె హమ్ రెప్రోడ్ సైన్స్. 2013 జూలై. సయీ ఘరే నాజ్</w:t>
        <w:br/>
        <w:t>ఎమ్, రోస్టామి డోవోమ్ ఎమ్, రమేజానీ టెహ్రానీ ఎఫ్. ది మెన్స్ట్రువల్</w:t>
        <w:br/>
        <w:t>డిస్టర్బెన్స్ ఇన్ ఎండోక్రైన్ డిజార్డర్స్: ఎ నేరేటివ్ రివ్యూ. Int J</w:t>
        <w:br/>
        <w:t>ఎండోక్రినాల్ మెటాబ్. 2020 అక్టోబర్ 14. అమినోరియాకు చికిత్సలు ఏమిటి.</w:t>
        <w:br/>
        <w:t>NICHD పరిశోధన సమాచారం. జనవరి 2017. వూల్ఫ్ PD. హైపోథాలమిక్ లోపం కారణంగా</w:t>
        <w:br/>
        <w:t>హైపోథైరాయిడిజం మరియు అమెనోరియా. నలుగురు యువతులపై అధ్యయనం. యామ్ జె మెడ్.</w:t>
        <w:br/>
        <w:t>1977 సెప్టెంబర్. గాస్నర్ A, రెహ్మాన్ A. ప్రైమరీ అమెనోరియా. [2021</w:t>
        <w:br/>
        <w:t>సెప్టెంబర్ 8న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జనవరి. మెక్జెకల్స్కి B,</w:t>
        <w:br/>
        <w:t>కతుల్స్కి K, Czyzyk A, Podfigurna-Stopa A, Maciejewska-Jeske M. ఫంక్షనల్</w:t>
        <w:br/>
        <w:t>హైపోథాలమిక్ అమెనోరియా మరియు మహిళల ఆరోగ్యంపై దాని ప్రభావం. J ఎండోక్రినాల్</w:t>
        <w:br/>
        <w:t>ఇన్వెస్ట్. 2014 నవంబర్. క్లైన్ DA, ప్యారడైజ్ SL, రీడర్ RM. అమెనోరియా:</w:t>
        <w:br/>
        <w:t>రోగ నిర్ధారణ మరియు నిర్వహణకు ఒక క్రమబద్ధమైన విధానం. యామ్ ఫామ్ ఫిజీషియన్.</w:t>
        <w:br/>
        <w:t>2019 జూలై 1. అమెనోరియా. Br మెడ్ J. 1965 ఆగస్టు 14.</w:t>
        <w:br/>
        <w:br/>
        <w:t>==================================================</w:t>
        <w:br/>
        <w:br/>
        <w:t>అనల్ ఫిషర్‌ని ఫిషర్-ఇన్-అనో ఓవర్‌వ్యూ అని కూడా అంటారు</w:t>
        <w:br/>
        <w:br/>
        <w:t>ఆసన పగులు అనేది పాయువు యొక్క లైనింగ్‌లో కోత, పగుళ్లు, చిరిగిపోవడం లేదా</w:t>
        <w:br/>
        <w:t>తెరిచిన పుండు (శరీరం నుండి మలం బయటకు వెళ్లే ద్వారం) ఇది ఆసన కాలువలోకి</w:t>
        <w:br/>
        <w:t>పైకి వ్యాపిస్తుంది.</w:t>
        <w:br/>
        <w:br/>
        <w:t>మల విసర్జన సమయంలో మరియు తర్వాత రక్తస్రావం, మంట, నొప్పి వంటి లక్షణాలు</w:t>
        <w:br/>
        <w:t>ఉంటాయి. ఆసన పగులు యొక్క వివిధ కారణాలలో మలబద్ధకం, దీర్ఘకాలిక అతిసారం,</w:t>
        <w:br/>
        <w:t>గర్భం, ప్రసవం లేదా కొన్నిసార్లు అంతర్లీన వైద్య పరిస్థితి ఉన్నాయి.</w:t>
        <w:br/>
        <w:br/>
        <w:t>ఆహారం మరియు జీవనశైలి అలవాట్లను మార్చుకోవడం ద్వారా ఆసన పగుళ్లను</w:t>
        <w:br/>
        <w:t>నివారించవచ్చు. చిక్కుళ్ళు, కూరగాయలు, పండ్లు మరియు తృణధాన్యాలతో సహా అధిక</w:t>
        <w:br/>
        <w:t>ఫైబర్ ఆహారాన్ని తినండి. మిమ్మల్ని మీరు బాగా హైడ్రేటెడ్ గా ఉంచుకోండి,</w:t>
        <w:br/>
        <w:t>ఆల్కహాల్ మరియు కెఫిన్ వినియోగాన్ని పరిమితం చేయండి, చురుకుగా ఉండండి మరియు</w:t>
        <w:br/>
        <w:t>వ్యాయామం చేయండి మరియు మలం విసర్జించాలనే కోరికను పట్టుకోకుండా ఉండండి.</w:t>
        <w:br/>
        <w:br/>
        <w:t>చికిత్స తీవ్రతపై ఆధారపడి ఉంటుంది; చాలా సందర్భాలలో, ఆసన పగుళ్లు వాటంతట</w:t>
        <w:br/>
        <w:t>అవే మెరుగుపడతాయి. రోగలక్షణ ఉపశమనాన్ని అందించడానికి, మీ వైద్యుడు సమయోచిత</w:t>
        <w:br/>
        <w:t>క్రీములు మరియు మందులను సిఫారసు చేయవచ్చు. శస్త్రచికిత్స కాని చికిత్సలు</w:t>
        <w:br/>
        <w:t>అసమర్థమైనవిగా నిరూపించబడిన వారిలో శస్త్రచికిత్సను పరిగణించవచ్చు.</w:t>
        <w:br/>
        <w:t>సాధారణంగా అన్ని వయసుల వారిలోనూ కనిపించే ముఖ్య వాస్తవాలు లింగం ప్రభావితం</w:t>
        <w:br/>
        <w:t>చేసే పురుషులు మరియు మహిళలు ఇద్దరి శరీర భాగాలు (లు) మలద్వార వ్యాప్తి</w:t>
        <w:br/>
        <w:t>భారతదేశం: 18% (2021) అనుకరించే పరిస్థితులు పైల్స్ క్రోన్'స్ వ్యాధి</w:t>
        <w:br/>
        <w:t>పెరియానల్ గడ్డలు అనాల్ ఫిస్టులాస్ సోలిటరీ రెక్టల్ అల్సర్ సిండ్రోమ్</w:t>
        <w:br/>
        <w:t>(SRUS) అల్సరేటివ్ నెక్రోసెటివ్ సిండ్రోమ్ ఆరోగ్య పరీక్షలు/ఇమేజింగ్ మల</w:t>
        <w:br/>
        <w:t>పరీక్ష కోలనోస్కోపీ లేదా సిగ్మాయిడోస్కోపీ. చికిత్స సమయోచిత మత్తు లేపనాలు</w:t>
        <w:br/>
        <w:t>నైట్రోగ్లిజరిన్ కాల్షియం ఛానల్ బ్లాకర్స్: నిఫెడిపైన్, డిల్టియాజెమ్</w:t>
        <w:br/>
        <w:t>బొటాక్స్ ఇంజెక్షన్లు సర్జరీ ఆసన పగులు యొక్క అన్ని లక్షణాలను చూడండి</w:t>
        <w:br/>
        <w:br/>
        <w:t>మీరు ఈ క్రింది సంకేతాలు మరియు లక్షణాలను కలిగి ఉంటే మీరు ఆసన పగుళ్లతో</w:t>
        <w:br/>
        <w:t>బాధపడుతూ ఉండవచ్చు: నొప్పి, కొన్నిసార్లు తీవ్రమైన, ప్రేగు కదలికల సమయంలో</w:t>
        <w:br/>
        <w:t>లేదా తర్వాత చాలా గంటల వరకు ఉండే మలం లేదా టాయిలెట్ పేపర్‌పై రక్తపు మరకలు</w:t>
        <w:br/>
        <w:t>మలవిసర్జన తర్వాత కనిపించే పగుళ్లు లేదా కన్నీరు మలద్వారం చుట్టూ ఉన్న</w:t>
        <w:br/>
        <w:t>చర్మంలో ఆసన పగులు దగ్గర చర్మంపై ఒక చిన్న ముద్ద మలద్వారం చుట్టూ మంట మరియు</w:t>
        <w:br/>
        <w:t>దురద అనుభూతి మూత్రవిసర్జన లేదా బాధాకరమైన మూత్రవిసర్జన సమయంలో అసౌకర్యం</w:t>
        <w:br/>
        <w:t>లేదా దుర్వాసనతో కూడిన ఉత్సర్గ ఆసన పగుళ్లకు కారణాలు ఆసన పగుళ్లు అనేది</w:t>
        <w:br/>
        <w:t>కన్నీరు, తెరిచిన పుండ్లు లేదా కోత పాయువు చుట్టూ ఉన్న పెద్ద ప్రేగు యొక్క</w:t>
        <w:br/>
        <w:t>లైనింగ్‌లో అభివృద్ధి చెందే పాయువు మరియు ప్రధానంగా గాయం కారణంగా</w:t>
        <w:br/>
        <w:t>ఏర్పడుతుంది. మీరు గట్టి, పొడి, పెద్ద మలం పాస్ చేసినప్పుడు ఇది</w:t>
        <w:br/>
        <w:t>జరుగుతుంది. దీనితో పాటు, అనేక ప్రమాద కారకాలు ఆసన పగుళ్లకు దారితీయవచ్చు</w:t>
        <w:br/>
        <w:t>లేదా వ్యాధి సంభావ్యతను పెంచుతాయి. మీరు ఆసన పగుళ్లు మరియు పైల్స్ మధ్య</w:t>
        <w:br/>
        <w:t>గందరగోళంగా ఉన్నారా? రెండూ ఒకే విధమైన లక్షణాలను కలిగి ఉన్నప్పటికీ, అవి</w:t>
        <w:br/>
        <w:t>భిన్నమైన పరిస్థితులు. ఆసన పగుళ్లు పాయువు ప్రాంతంలో ఉండే చిన్న పగుళ్లు</w:t>
        <w:br/>
        <w:t>లేదా కన్నీళ్లు అయితే పైల్స్ ప్రధానంగా ఉబ్బిన రక్తనాళాలు. ఆసన పగుళ్ల</w:t>
        <w:br/>
        <w:t>మాదిరిగానే, పైల్స్‌తో బాధపడుతున్న వ్యక్తులు బాధాకరమైన, గట్టి మలాన్ని</w:t>
        <w:br/>
        <w:t>నివారించడానికి ఫైబర్-లోడెడ్ డైట్‌ను తప్పనిసరిగా తీసుకోవాలి.</w:t>
        <w:br/>
        <w:br/>
        <w:t>నిజమైన ఇబ్బంది కలిగించే ఆసన ప్రాంతంలోని ఇతర సాధారణ సమస్యల గురించి మరింత</w:t>
        <w:br/>
        <w:t>తెలుసుకోవడానికి చదవండి. ఇక్కడ నొక్కండి</w:t>
        <w:br/>
        <w:br/>
        <w:t>ఆసన పగుళ్ల రకాలు</w:t>
        <w:br/>
        <w:br/>
        <w:t>రెండు రకాల ఆసన పగుళ్లు వాటి కారణాల ఆధారంగా వర్గీకరించబడ్డాయి. అవి:</w:t>
        <w:br/>
        <w:t>ప్రైమరీ ఫిషర్: ప్రైమరీ ఫిషర్ ప్రమాదకరం కాదు, చిన్నగా తాజా కన్నీరులా</w:t>
        <w:br/>
        <w:t>కనిపిస్తుంది మరియు ఆరు వారాలలోపు నయం అవుతుంది. ఇది సాధారణంగా మలబద్ధకం,</w:t>
        <w:br/>
        <w:t>దీర్ఘకాలిక అతిసారం లేదా అంగ సంపర్కం వల్ల వస్తుంది. సెకండరీ ఫిషర్: ఈ</w:t>
        <w:br/>
        <w:t>రకమైన పగుళ్లను దీర్ఘకాలిక ఆసన పగులు అని కూడా అంటారు, ఇది మరింత లోతైన</w:t>
        <w:br/>
        <w:t>కన్నీరు లేదా కోతను కలిగి ఉంటుంది మరియు అంతర్గత లేదా బాహ్య కణజాల పెరుగుదల</w:t>
        <w:br/>
        <w:t>వంటి గాయాలు కలిగి ఉండవచ్చు. ద్వితీయ చీలిక ఎనిమిది వారాల కంటే ఎక్కువ</w:t>
        <w:br/>
        <w:t>ఉంటుంది మరియు సరిగ్గా చికిత్స చేయకపోతే తిరిగి రావచ్చు. ఈ పగుళ్లు తరచుగా</w:t>
        <w:br/>
        <w:t>పాయువులో ముందస్తు శస్త్రచికిత్సలు చేసిన రోగులలో, తాపజనక ప్రేగు వ్యాధి</w:t>
        <w:br/>
        <w:t>లేదా పెద్దప్రేగు క్యాన్సర్‌తో బాధపడుతున్న రోగులలో కనిపిస్తాయి. ఆసన పగులు</w:t>
        <w:br/>
        <w:t>ప్రమాద కారకాలు</w:t>
        <w:br/>
        <w:br/>
        <w:t>మలబద్ధకం ఇది పెద్ద, గట్టి మరియు పొడి మలం బయటకు వెళ్లడం కష్టం లేదా</w:t>
        <w:br/>
        <w:t>బాధాకరమైన పరిస్థితి. మలబద్ధకం వల్ల ప్రేగు కదలిక సమయంలో ఆసన ప్రాంతంలో</w:t>
        <w:br/>
        <w:t>గాయాలు ఏర్పడే అవకాశం ఉంది. మలబద్ధకం యొక్క వివిధ కారణాలు మరియు వాటి</w:t>
        <w:br/>
        <w:t>సమర్థవంతమైన నిర్వహణ గురించిన సమాచార వీడియో ఇక్కడ ఉంది.</w:t>
        <w:br/>
        <w:br/>
        <w:t>దీర్ఘకాలిక విరేచనాలు విరేచనాలు చర్మం పగుళ్లు వచ్చేంత వరకు ఎండబెట్టడం</w:t>
        <w:br/>
        <w:t>ద్వారా కూడా పగుళ్లకు కారణమవుతాయి. ఆసన చర్మం చాలా సున్నితంగా ఉంటుంది</w:t>
        <w:br/>
        <w:t>కాబట్టి, సుదీర్ఘమైన అతిసారం ఆసన పగుళ్లను కలిగిస్తుంది, ఇది తీవ్రమైన</w:t>
        <w:br/>
        <w:t>నొప్పికి దారితీస్తుంది.</w:t>
        <w:br/>
        <w:br/>
        <w:t>మీకు డయేరియా ఉంటే ఏమి తినాలి మరియు ఏమి నివారించాలి అనే దాని గురించి</w:t>
        <w:br/>
        <w:t>మరింత చదవండి. ఇక్కడ క్లిక్ చేయండి గర్భం మరియు ప్రసవం గర్భిణీ స్త్రీలు తమ</w:t>
        <w:br/>
        <w:t>గర్భం ముగిసే సమయానికి ఆసన పగుళ్లను అభివృద్ధి చేస్తారు. ప్రసవ సమయంలో ఆసన</w:t>
        <w:br/>
        <w:t>ప్రాంతంలోని కణజాలాల పొర కూడా చిరిగిపోవచ్చు. గర్భిణీ స్త్రీలు మలబద్ధకంతో</w:t>
        <w:br/>
        <w:t>బాధపడుతున్నారు. గర్భధారణ సమయంలో మలబద్ధకాన్ని నియంత్రించడంలో మీకు సహాయపడే</w:t>
        <w:br/>
        <w:t>కొన్ని చిట్కాలు ఇక్కడ ఉన్నాయి. కండరాల దుస్సంకోచాలను చదవడానికి క్లిక్</w:t>
        <w:br/>
        <w:t>చేయండి ఆసన కండరాల దుస్సంకోచం ప్రేగు కదలికల సమయంలో పాయువు లోపలి పొర</w:t>
        <w:br/>
        <w:t>చిరిగిపోవడానికి దారితీస్తుంది. ఇది దీర్ఘకాలిక ఆసన పగుళ్ల అభివృద్ధికి</w:t>
        <w:br/>
        <w:t>దారి తీస్తుంది. అంగ సంపర్కం ఆసన కణజాలానికి ఏదైనా గాయం ఆసన పగుళ్లకు దారి</w:t>
        <w:br/>
        <w:t>తీస్తుంది. కఠినమైన ఆసన సంభోగం సమయంలో ఆసన పగుళ్లు ఏర్పడే ప్రమాదం ఉంది,</w:t>
        <w:br/>
        <w:t>లేదా మీ పాయువులో వస్తువులను ఉంచడం వల్ల చర్మం ఎక్కువగా సాగుతుంది మరియు</w:t>
        <w:br/>
        <w:t>పగుళ్లకు కారణమవుతుంది. హెచ్‌ఐవి హెచ్‌ఐవి-సంబంధిత ఆసన గాయాలు హెచ్‌ఐవి+</w:t>
        <w:br/>
        <w:t>రోగులలో ఆసన వ్యాధులను ఎక్కువగా నిలిపివేస్తాయి. వైద్యపరంగా ఆసన పగులు</w:t>
        <w:br/>
        <w:t>మలవిసర్జనతో నొప్పిని కలిగిస్తుంది, అయితే HIV-సంబంధిత ఆసన గాయాలు ప్రేగు</w:t>
        <w:br/>
        <w:t>కదలికలతో సంబంధం లేని నొప్పిని నిలిపివేసే అవకాశం ఉంది. క్షయవ్యాధి ఆసన</w:t>
        <w:br/>
        <w:t>క్షయవ్యాధి ఆసన ప్రాంతంలో వైద్యం కాని మరియు పునరావృత పుండు లాంటి పగుళ్లను</w:t>
        <w:br/>
        <w:t>కలిగిస్తుంది. ఇతర పరిస్థితులు ఆసన పగుళ్లకు కారణమయ్యే కొన్ని పరిస్థితులు:</w:t>
        <w:br/>
        <w:t>క్రోన్'స్ వ్యాధి (జీర్ణ నాళాల వాపుకు కారణమయ్యే ఒక రకమైన తాపజనక ప్రేగు</w:t>
        <w:br/>
        <w:t>వ్యాధి) వ్రణోత్పత్తి పెద్దప్రేగు శోథ (ఇన్‌ఫ్లమేటరీ ప్రేగు వ్యాధి (IBD),</w:t>
        <w:br/>
        <w:t>ఇది జీర్ణాశయంలో వాపు మరియు పూతలకి కారణమవుతుంది) ఇతర ఆసన ప్రాంతంలో తాపజనక</w:t>
        <w:br/>
        <w:t>ప్రేగు వ్యాధులు. మౌంటెన్ బైకింగ్, రెక్టల్ థర్మామీటర్‌ను చొప్పించడం,</w:t>
        <w:br/>
        <w:t>ఎనిమా చిట్కా లేదా అల్ట్రాసౌండ్ ప్రోబ్ వల్ల కలిగే ఆసన ప్రాంతంలో సిఫిలిస్,</w:t>
        <w:br/>
        <w:t>గోనేరియా, క్లామిడియా, ఛాన్‌క్రోయిడ్ మైనర్ ట్రామా వంటి STDలు (లైంగికంగా</w:t>
        <w:br/>
        <w:t>సంక్రమించే వ్యాధులు). బరువు తగ్గించే శస్త్రచికిత్స పేలుడు విరేచనాలను</w:t>
        <w:br/>
        <w:t>ప్రేరేపిస్తుంది. ఆసన పగుళ్ల నిర్ధారణ చిన్న ఆసన పగుళ్లు చాలా సమస్యలను</w:t>
        <w:br/>
        <w:t>కలిగించకపోవచ్చు మరియు వాటంతట అవే నయం అవుతాయి. అయినప్పటికీ, దీర్ఘకాలిక</w:t>
        <w:br/>
        <w:t>కేసులకు శ్రద్ధ అవసరం కావచ్చు. కారణాన్ని గుర్తించడం చికిత్స ప్రణాళికతో</w:t>
        <w:br/>
        <w:t>కూడా సహాయపడుతుంది. రోగనిర్ధారణ కింది వాటిని కలిగి ఉంటుంది: 1. వైద్య</w:t>
        <w:br/>
        <w:t>చరిత్ర రోగి యొక్క లక్షణాలు, ఆహారపు అలవాట్లు, టాయిలెట్ అలవాట్లు మరియు గత</w:t>
        <w:br/>
        <w:t>లేదా ప్రస్తుత ఆరోగ్య పరిస్థితుల కోసం తీసుకున్న మందుల యొక్క వివరణాత్మక</w:t>
        <w:br/>
        <w:t>వైద్య చరిత్రను డాక్టర్ తీసుకుంటారు. 2. శారీరక పరీక్ష ఇది పిరుదులను</w:t>
        <w:br/>
        <w:t>శాంతముగా వేరు చేయడం ద్వారా ఆసన ప్రాంతం యొక్క దృశ్య తనిఖీని కలిగి</w:t>
        <w:br/>
        <w:t>ఉంటుంది. పిరుదులను వేరు చేయడం పగుళ్లను బహిర్గతం చేయకపోతే, మరింత</w:t>
        <w:br/>
        <w:t>శక్తివంతమైన మల పరీక్ష అవసరం కావచ్చు. ఇది పాయువు మరియు ఆసన కాలువకు</w:t>
        <w:br/>
        <w:t>సమయోచిత మత్తుని ఉపయోగించిన తర్వాత చేయబడుతుంది. నొప్పి యొక్క మూలాన్ని</w:t>
        <w:br/>
        <w:t>స్థానికీకరించడానికి పాయువులోకి పత్తి-చిప్పల శుభ్రముపరచును సున్నితంగా</w:t>
        <w:br/>
        <w:t>చొప్పించవచ్చు. 3. కోలనోస్కోపీ లేదా సిగ్మోయిడోస్కోపీ మల రక్తస్రావం</w:t>
        <w:br/>
        <w:t>ఉన్నట్లయితే, పెద్దప్రేగు కాన్సర్ లేదా ఒంటరి మల పుండు సిండ్రోమ్ వంటి</w:t>
        <w:br/>
        <w:t>పాయువు మరియు పురీషనాళం యొక్క మరింత తీవ్రమైన వ్యాధి యొక్క సంభావ్యతను</w:t>
        <w:br/>
        <w:t>మినహాయించడానికి ఎండోస్కోపిక్ మూల్యాంకనం అవసరం (ఇది మల రక్తస్రావం మరియు</w:t>
        <w:br/>
        <w:t>ప్రేగు కదలికల సమయంలో ఒత్తిడికి కారణమవుతుంది) . మొత్తం పెద్దప్రేగును</w:t>
        <w:br/>
        <w:t>తనిఖీ చేయడానికి ఒక చిన్న, సౌకర్యవంతమైన గొట్టపు పరికరం పాయువులోకి</w:t>
        <w:br/>
        <w:t>చొప్పించబడుతుంది. ఏదైనా వ్యాధి యొక్క ప్రారంభ సంకేతాలను మనం ఎప్పుడూ</w:t>
        <w:br/>
        <w:t>విస్మరించకూడదు. మరియు దానిని గుర్తించడానికి ఉత్తమ మార్గం వార్షిక నివారణ</w:t>
        <w:br/>
        <w:t>ఆరోగ్య తనిఖీ. దేనికోసం ఎదురు చూస్తున్నావు? ల్యాబ్ పరీక్షను ఇక్కడ బుక్</w:t>
        <w:br/>
        <w:t>చేయండి</w:t>
        <w:br/>
        <w:br/>
        <w:t>ఆసన పగుళ్లను నివారించడం క్రింది నివారణ చర్యలు మరియు చిట్కాలు ఆసన</w:t>
        <w:br/>
        <w:t>పగుళ్లను నివారించడంలో సహాయపడతాయి: ఫైబర్ అధికంగా ఉండే ఆహారం తీసుకోవడం</w:t>
        <w:br/>
        <w:t>వల్ల మలం స్థిరత్వం మెరుగుపడుతుంది మరియు ప్రేగు కదలికలకు ఎక్కువ భాగం</w:t>
        <w:br/>
        <w:t>జోడిస్తుంది. పండ్లు, కూరగాయలు, చిక్కుళ్ళు, గింజలు మరియు తృణధాన్యాలు వంటి</w:t>
        <w:br/>
        <w:t>ఫైబర్ అధికంగా ఉండే ఆహారాన్ని తీసుకోవడం వల్ల మలబద్ధకం మరియు ఆసన పగుళ్లు</w:t>
        <w:br/>
        <w:t>వచ్చే ప్రమాదాన్ని బాగా తగ్గిస్తుంది. పెద్దలకు ప్రతిరోజూ కనీసం 18 గ్రాముల</w:t>
        <w:br/>
        <w:t>ఫైబర్ సిఫార్సు చేయబడింది. మీ ప్రేగు కదలికలను మెరుగుపరిచే ఫైబర్-రిచ్</w:t>
        <w:br/>
        <w:t>డైట్‌కి మీ గైడ్ ఇక్కడ ఉంది. మలబద్ధకం నుండి ఉపశమనం కలిగించే సూపర్ ఫుడ్స్</w:t>
        <w:br/>
        <w:t>గురించి చదవండి. ఇక్కడ క్లిక్ చేయండి హైడ్రేటెడ్ గా ఉండండి మిమ్మల్ని మీరు</w:t>
        <w:br/>
        <w:t>హైడ్రేట్ గా ఉంచండి. కనీసం 8 గ్లాసుల నీరు త్రాగండి, ఎందుకంటే మీరు సులభంగా</w:t>
        <w:br/>
        <w:t>మలం విసర్జించడానికి మరియు ఆసన పగుళ్లకు గురయ్యే అవకాశం తక్కువగా ఉండేలా</w:t>
        <w:br/>
        <w:t>చేస్తుంది. ఆల్కహాలిక్ మరియు కెఫిన్ కలిగిన పానీయాల తీసుకోవడం పరిమితం</w:t>
        <w:br/>
        <w:t>చేయండి ఎందుకంటే అవి మీ శరీరాన్ని డీహైడ్రేట్ చేస్తాయి. నీరు మాత్రమే కాదు,</w:t>
        <w:br/>
        <w:t>ఈ ఆరోగ్యకరమైన పానీయాలు మీ హైడ్రేషన్ గేమ్‌ను కూడా పెంచుతాయి. మరింత</w:t>
        <w:br/>
        <w:t>తెలుసుకోవడానికి చదవండి మలం విసర్జించాలనే కోరికను పట్టుకోకండి, ఎక్కువసేపు</w:t>
        <w:br/>
        <w:t>మలాన్ని పట్టుకోవడం వల్ల మీ ఆసన కండరాలు ఇబ్బంది పడతాయి మరియు మీ మలం</w:t>
        <w:br/>
        <w:t>గట్టిగా మరియు పొడిగా మారుతుంది, ఇది మలబద్ధకం మరియు ఆసన పగుళ్లకు దారి</w:t>
        <w:br/>
        <w:t>తీస్తుంది. భేదిమందులు తీసుకునేటప్పుడు జాగ్రత్త వహించండి మీ వైద్యుని</w:t>
        <w:br/>
        <w:t>సిఫార్సు లేకుండా భేదిమందులను తీసుకోకూడదు. మీరు వాటిని తక్కువ వ్యవధిలో</w:t>
        <w:br/>
        <w:t>మాత్రమే ఉపయోగిస్తున్నారని మరియు అప్పుడప్పుడు మలబద్ధకం చికిత్సకు</w:t>
        <w:br/>
        <w:t>ఉపయోగించారని నిర్ధారించుకోండి. భేదిమందులకు సంబంధించిన సమగ్ర గైడ్ ఇక్కడ</w:t>
        <w:br/>
        <w:t>ఉంది. వివిధ రకాల భేదిమందులు మరియు వాటిని ఉపయోగించడానికి చిట్కాల గురించి</w:t>
        <w:br/>
        <w:t>తెలుసుకోండి. చదవడానికి ఇక్కడ క్లిక్ చేయండి చురుకుగా ఉండండి మిమ్మల్ని</w:t>
        <w:br/>
        <w:t>మీరు శారీరకంగా చురుకుగా ఉంచుకోండి మరియు క్రమం తప్పకుండా వ్యాయామం చేయండి,</w:t>
        <w:br/>
        <w:t>ఇది మీ జీవక్రియ రేటును పెంచడానికి మరియు మలబద్ధకంతో పోరాడటానికి</w:t>
        <w:br/>
        <w:t>సహాయపడుతుంది. ప్రతిరోజూ 10,000 అడుగులు వేయాలని లక్ష్యంగా పెట్టుకోండి.</w:t>
        <w:br/>
        <w:t>జిమ్‌కి వెళ్లడానికి సమయం లేదా? జిమ్‌ను వదిలివేయడం ద్వారా కూడా ఆకృతిలో</w:t>
        <w:br/>
        <w:t>ఉండండి. మరింత తెలుసుకోవడానికి ఇక్కడ క్లిక్ చేయండి</w:t>
        <w:br/>
        <w:br/>
        <w:t>ఆసన పగుళ్ల నిర్ధారణ మరియు చికిత్సలో సహాయపడే వైద్యులు/నిపుణులను</w:t>
        <w:br/>
        <w:t>సందర్శించడానికి నిపుణుడు: జనరల్ ఫిజిషియన్ గ్యాస్ట్రోఎంటరాలజిస్ట్‌లు</w:t>
        <w:br/>
        <w:t>ప్రోక్టాలజిస్ట్‌లు పీడియాట్రిషియన్ (పిల్లల విషయంలో)</w:t>
        <w:br/>
        <w:t>గ్యాస్ట్రోఎంటరాలజిస్ట్ ఒక వైద్య అభ్యాసకుడు, అతను జీర్ణశయాంతర ప్రేగు</w:t>
        <w:br/>
        <w:t>మరియు సంబంధిత అవయవాలకు సంబంధించిన రుగ్మతలను నిర్ధారించి, చికిత్స</w:t>
        <w:br/>
        <w:t>చేస్తాడు. ప్రోక్టాలజిస్ట్ పెద్దప్రేగు, పురీషనాళం మరియు పాయువు యొక్క</w:t>
        <w:br/>
        <w:t>పరిస్థితులకు చికిత్స చేయడంలో నైపుణ్యం కలిగిన వైద్యుడు. వైద్యుడిని</w:t>
        <w:br/>
        <w:t>ఎప్పుడు చూడాలి? చాలా సందర్భాలలో, ఆసన పగులు దానికదే క్లియర్ అవుతుంది.</w:t>
        <w:br/>
        <w:t>అయితే, మీకు దీర్ఘకాలిక మలబద్ధకం ఉంటే, మల విసర్జన సమయంలో తీవ్రమైన నొప్పి,</w:t>
        <w:br/>
        <w:t>మలంతో పాటు రక్తం, పైన పేర్కొన్న ఏవైనా లక్షణాలను మీరు</w:t>
        <w:br/>
        <w:t>ఎదుర్కొంటున్నట్లయితే, వాటిని విస్మరించవద్దు. దయచేసి మీ అపాయింట్‌మెంట్‌ను</w:t>
        <w:br/>
        <w:t>బుక్ చేసుకోండి మరియు ఇప్పుడే మా నిపుణులతో మాట్లాడండి. ఇక్కడ క్లిక్</w:t>
        <w:br/>
        <w:t>చేయండి ఆసన పగుళ్ల చికిత్స ఆసన పగుళ్లకు చికిత్సలో ప్రధానంగా మలాన్ని</w:t>
        <w:br/>
        <w:t>మృదువుగా చేయడానికి లేదా పెద్దప్రేగు ద్వారా దాని కదలికను ప్రేరేపించడానికి</w:t>
        <w:br/>
        <w:t>మందులు మరియు ఆహార మార్పులు ఉంటాయి. మందులు సమయోచిత మత్తు లేపనాలు: ఆసన</w:t>
        <w:br/>
        <w:t>పగుళ్లు ఉన్న రోగులు ప్రభావిత ప్రాంతానికి లిడోకైన్ హైడ్రోక్లోరైడ్</w:t>
        <w:br/>
        <w:t>క్రీమ్‌ల వంటి సమయోచిత మత్తుమందులను పూయడం ద్వారా ఉపశమనం పొందుతారు. మీరు</w:t>
        <w:br/>
        <w:t>ఓవర్-ది-కౌంటర్ సమయోచిత ఏజెంట్లను లేదా డాక్టర్ సూచించిన వాటిని</w:t>
        <w:br/>
        <w:t>ఉపయోగించవచ్చు. నైట్రోగ్లిజరిన్: నైట్రోగ్లిజరిన్ లేపనాన్ని ప్రభావిత</w:t>
        <w:br/>
        <w:t>ప్రాంతాలకు లేదా పగుళ్లకు పూయడం వల్ల దెబ్బతిన్న కణజాలాలకు రక్త ప్రసరణ</w:t>
        <w:br/>
        <w:t>పెరుగుతుంది. ఇది క్రమంగా, వైద్యంను వేగవంతం చేస్తుంది మరియు ఆసన</w:t>
        <w:br/>
        <w:t>స్పింక్టర్ కండరాల నొప్పులను తగ్గిస్తుంది. కాల్షియం ఛానల్ బ్లాకర్స్</w:t>
        <w:br/>
        <w:t>(CCBలు): నిఫెడిపైన్ లేదా డిల్టియాజెమ్ వంటి CCB లు, రక్తపోటును</w:t>
        <w:br/>
        <w:t>తగ్గిస్తాయి మరియు ఆసన స్పింక్టర్ కండరాల ఆకస్మిక నొప్పి నుండి ఉపశమనం</w:t>
        <w:br/>
        <w:t>పొందుతాయి. వీటిని నోటి ద్వారా తీసుకోవచ్చు లేదా ప్రభావిత ప్రాంతంలో</w:t>
        <w:br/>
        <w:t>సమయోచితంగా ఉపయోగించవచ్చు. బొటాక్స్ ఇంజెక్షన్లు మందులు ప్రభావవంతం</w:t>
        <w:br/>
        <w:t>కానట్లయితే, ద్వితీయ ఆసన పగుళ్లకు చికిత్స చేయడానికి బొటాక్స్ ఇంజెక్షన్లను</w:t>
        <w:br/>
        <w:t>ఉపయోగించవచ్చు. అవి ఆసన స్పింక్టర్ కండరాలను స్తంభింపజేయడం మరియు కండరాల</w:t>
        <w:br/>
        <w:t>నొప్పులను తగ్గించడం ద్వారా పని చేస్తాయి. శస్త్రచికిత్స ఆసన పగులు మందులకు</w:t>
        <w:br/>
        <w:t>స్పందించకపోతే, మీ వైద్యుడు శస్త్రచికిత్సను సిఫారసు చేయవచ్చు. ఈ</w:t>
        <w:br/>
        <w:t>ప్రక్రియను పార్శ్వ అంతర్గత స్పింక్‌టెరోటోమీ (LIS) అని పిలుస్తారు, ఇది</w:t>
        <w:br/>
        <w:t>దుస్సంకోచాలను తగ్గించడానికి మరియు వైద్యంను ప్రోత్సహించడానికి ఆసన</w:t>
        <w:br/>
        <w:t>స్పింక్టర్ కండరంలో చిన్న కోతను కలిగి ఉంటుంది. ఆసన పగుళ్లకు గృహ సంరక్షణ</w:t>
        <w:br/>
        <w:t>క్రింద పేర్కొన్న ఇంటి నివారణలు మలబద్ధకం నుండి ఉపశమనం పొందడంలో</w:t>
        <w:br/>
        <w:t>సహాయపడతాయి, పగుళ్లను నయం చేయడానికి మరియు వాటిని మరింత తీవ్రతరం కాకుండా</w:t>
        <w:br/>
        <w:t>నిరోధించడానికి అనుమతిస్తుంది. తగినంత నీరు త్రాగడం మరియు శారీరకంగా</w:t>
        <w:br/>
        <w:t>చురుకుగా ఉండటంతో పాటు, మెరుగైన ఫలితాల కోసం వీటిని ప్రయత్నించండి:</w:t>
        <w:br/>
        <w:t>మలబద్ధకాన్ని బే వద్ద ఉంచండి మలబద్ధకం ఆసన పగుళ్లకు ప్రధాన అపరాధి. ఇది ఆసన</w:t>
        <w:br/>
        <w:t>పగుళ్లకు కారణమవుతుంది మరియు ఆలస్యం చేస్తుంది. అందువల్ల మలబద్ధకాన్ని</w:t>
        <w:br/>
        <w:t>నిర్వహించడం తప్పనిసరి.</w:t>
        <w:br/>
        <w:br/>
        <w:t>మలబద్ధకంతో పోరాడుతున్నారా? మలబద్ధకాన్ని నిర్వహించడానికి ఆచరణాత్మక</w:t>
        <w:br/>
        <w:t>మార్గాల గురించి తెలుసుకోండి. ఇక్కడ క్లిక్ చేయండి సిట్జ్ బాత్</w:t>
        <w:br/>
        <w:t>ప్రయత్నించండి సిట్జ్ బాత్ లేదా హిప్ బాత్ అనేది గోరువెచ్చని నీటి స్నానం</w:t>
        <w:br/>
        <w:t>తప్ప మరొకటి కాదు, ఇది ఆసన పగుళ్లను నయం చేస్తుంది. మీరు ప్రతిరోజూ కనీసం</w:t>
        <w:br/>
        <w:t>20 నిమిషాల పాటు గోరువెచ్చని నీటితో సిట్జ్ స్నానం చేయవచ్చు. స్నానం</w:t>
        <w:br/>
        <w:t>తుంటిని మాత్రమే కవర్ చేయాలి మరియు కిట్ సహాయంతో లేదా బాత్‌టబ్‌లో</w:t>
        <w:br/>
        <w:t>తీసుకోవచ్చు. ఆసన ప్రాంతాన్ని లూబ్రికేట్‌గా ఉంచండి, మలం సులభంగా బయటకు</w:t>
        <w:br/>
        <w:t>వెళ్లడంలో సహాయపడటానికి మీరు ఆసన ప్రాంతాన్ని తేమగా మరియు లూబ్రికేట్‌గా</w:t>
        <w:br/>
        <w:t>ఉంచడానికి క్రింది వాటిని ప్రయత్నించవచ్చు. వీటిని ప్రయత్నించే ముందు మీ</w:t>
        <w:br/>
        <w:t>డాక్టర్ నుండి సమ్మతి తీసుకోవడం ఎల్లప్పుడూ తెలివైన పని. 1. పెట్రోలియం</w:t>
        <w:br/>
        <w:t>జెల్లీ: ఆసన ప్రాంతం చుట్టూ పెట్రోలియం జెల్లీని పూయడం వల్ల చర్మాన్ని</w:t>
        <w:br/>
        <w:t>లూబ్రికేట్ చేయడానికి మరియు ఉపశమనం పొందవచ్చు. ఒకసారి అది సరిగ్గా</w:t>
        <w:br/>
        <w:t>లూబ్రికేట్ చేయబడితే, మల విసర్జన సమయంలో ఒత్తిడి మరియు రక్తస్రావం అయ్యే</w:t>
        <w:br/>
        <w:t>అవకాశాలు తక్కువగా ఉంటాయి. 2. కలబంద: ఇది వైద్యం మరియు నొప్పిని తగ్గించే</w:t>
        <w:br/>
        <w:t>గుణాలు కలిగిన మొక్క. సహజ అలోవెరా జెల్‌ను ప్రభావిత ప్రాంతానికి పూయడం వల్ల</w:t>
        <w:br/>
        <w:t>దీర్ఘకాలిక ఆసన పగుళ్లను సమర్థవంతంగా నిర్వహించవచ్చని పరిశోధనలో తేలింది.</w:t>
        <w:br/>
        <w:t>3. కొబ్బరి (నారియల్): కొబ్బరి నూనె అద్భుతమైన వైద్యం చేసే లక్షణాలను కలిగి</w:t>
        <w:br/>
        <w:t>ఉంది మరియు సహజ కందెన ఏజెంట్‌గా కూడా పనిచేస్తుంది. కొబ్బరి నూనెను రోజుకు</w:t>
        <w:br/>
        <w:t>రెండుసార్లు ఆసన ప్రాంతం చుట్టూ అప్లై చేయడం ఆసన పగుళ్లతో వ్యవహరించడంలో</w:t>
        <w:br/>
        <w:t>సహాయపడుతుంది. 4. ఆలివ్ ఆయిల్ (జైటూన్ కా టెల్): ఆలివ్ ఆయిల్</w:t>
        <w:br/>
        <w:t>మోనోశాచురేటెడ్ కొవ్వుల యొక్క గొప్ప మూలం. ఇది లూబ్రికేషన్‌లో</w:t>
        <w:br/>
        <w:t>సహాయపడుతుంది, కఠినమైన, పొడి బల్లలను అసౌకర్యం లేకుండా పాస్ చేస్తుంది. ఇది</w:t>
        <w:br/>
        <w:t>యాంటీ ఇన్ఫ్లమేటరీ లక్షణాలను కూడా కలిగి ఉంది, ఇది ఆసన పగుళ్ల వల్ల కలిగే</w:t>
        <w:br/>
        <w:t>నొప్పిని తగ్గిస్తుంది. ఒక అధ్యయనంలో, ఆసన పగుళ్లతో బాధపడుతున్న రోగులు</w:t>
        <w:br/>
        <w:t>ఆలివ్ ఆయిల్, తేనె మరియు మైనంతోరుద్దుల సహజ మిశ్రమాన్ని పూసిన తర్వాత</w:t>
        <w:br/>
        <w:t>నొప్పి, రక్తస్రావం మరియు దురద తగ్గినట్లు నివేదించబడింది. 5. ఆముదం (అరండి</w:t>
        <w:br/>
        <w:t>కా టెల్): ఆముదం నూనెను పాలతో కలిపి తీసుకుంటే అద్భుతమైన సహజ భేదిమందు</w:t>
        <w:br/>
        <w:t>మాత్రమే కాకుండా, నొప్పిని తగ్గించడానికి మరియు సులభంగా మలవిసర్జన</w:t>
        <w:br/>
        <w:t>చేయడానికి మీరు దానిని ఆసన పగుళ్ల ప్రాంతానికి కూడా పూయవచ్చు. శరీర నూనెల</w:t>
        <w:br/>
        <w:t>కోసం చూస్తున్నారా? మా విస్తృత పరిధిని ప్రయత్నించండి. ఇప్పుడు కొను</w:t>
        <w:br/>
        <w:br/>
        <w:t>ఆసన పగులు యొక్క సమస్యలు ఆసన పగులు యొక్క సమస్యలు: నయం చేయడంలో వైఫల్యం:</w:t>
        <w:br/>
        <w:t>ఆసన పగులు ఆరు వారాలలో పరిష్కరించబడుతుంది, కానీ కొన్ని సందర్భాల్లో,</w:t>
        <w:br/>
        <w:t>కొన్ని ఎనిమిది వారాలలోపు నయం చేయడంలో విఫలమవుతాయి, ఇవి దీర్ఘకాలికమైనవిగా</w:t>
        <w:br/>
        <w:t>పరిగణించబడతాయి. దీర్ఘకాలిక ఆసన పగుళ్లకు చికిత్స చేయడానికి శస్త్రచికిత్స</w:t>
        <w:br/>
        <w:t>ఉత్తమ మార్గం. పునరాగమనం: ఒకసారి మీరు ఆసన పగుళ్లను అనుభవించిన తర్వాత,</w:t>
        <w:br/>
        <w:t>మీరు మళ్లీ లేదా మరొకటి వచ్చే ప్రమాదం ఎక్కువగా ఉంటుంది. అనల్ ఫిస్టులా:</w:t>
        <w:br/>
        <w:t>చికిత్స చేయని లేదా నయం చేయని ఆసన పగులు సంక్రమణకు కారణమవుతుంది, ఇది ఆసన</w:t>
        <w:br/>
        <w:t>ఫిస్టులాకు దారితీస్తుంది. ఆసన ఫిస్టులా అనేది చర్మం మరియు పాయువు మధ్య ఒక</w:t>
        <w:br/>
        <w:t>సోకిన సొరంగం, దీని వలన తీవ్రమైన నొప్పి, వాపు మరియు పాయువు నుండి రక్తం</w:t>
        <w:br/>
        <w:t>లేదా చీము బయటకు వస్తాయి. ఆసన పగుళ్లకు ప్రత్యామ్నాయ చికిత్సలు ఆసన పగుళ్లు</w:t>
        <w:br/>
        <w:t>చాలా బాధాకరంగా మరియు అసౌకర్యంగా ఉంటాయి మరియు ఒక వ్యక్తి యొక్క రోజువారీ</w:t>
        <w:br/>
        <w:t>పనిలో జోక్యం చేసుకుంటాయి. సాంప్రదాయిక చికిత్సకు అనుబంధంగా ప్రత్యామ్నాయ</w:t>
        <w:br/>
        <w:t>చికిత్సలను ఉపయోగించవచ్చు. యోగా ప్రేగు కదలికలను సులభతరం చేయడం మరియు</w:t>
        <w:br/>
        <w:t>మలబద్ధకాన్ని అదుపులో ఉంచడం వంటి మీ లక్షణాలను నిర్వహించడంలో మీకు సహాయపడే</w:t>
        <w:br/>
        <w:t>యోగా భంగిమలను మీరు ప్రయత్నించవచ్చు. అత్యంత ప్రయోజనకరమైన వాటిలో కొన్ని:</w:t>
        <w:br/>
        <w:t>విపరీత కరణి (కాళ్లు పైకి-గోడ భంగిమ) త్రికోనాసనం (నిలబడి ఉన్న భంగిమ)</w:t>
        <w:br/>
        <w:t>ధనురాసనం (విల్లు భంగిమ) మత్స్యాసనం (చేపల భంగిమ) ఆంజనేయసనం (చంద్రాసనం)</w:t>
        <w:br/>
        <w:t>పవనముక్తాసనం (గాలి ఉపశమన భంగిమ) బాలసనం (పిల్లల భంగిమ) భంగిమ) మీకు</w:t>
        <w:br/>
        <w:t>తెలుసా? పురాతన యోగ గ్రంథాల ప్రకారం, 84 లక్షల యోగా ఆసనాలు ఉన్నాయి. అయితే,</w:t>
        <w:br/>
        <w:t>వాటిలో కొన్ని మాత్రమే తెలుసు మరియు ఆచరణలో ఉన్నాయి. దాని ప్రయోజనాల</w:t>
        <w:br/>
        <w:t>గురించి మరింత చదవండి. ఇక్కడ క్లిక్ చేయండి ఆసన పగుళ్లతో జీవించడం ఆసన</w:t>
        <w:br/>
        <w:t>పగుళ్లు చాలా సాధారణం. అదే సమయంలో, చాలా వరకు స్వీయ-స్వస్థత మరియు గృహ</w:t>
        <w:br/>
        <w:t>సంరక్షణ ద్వారా నిర్వహించబడతాయి. అయితే, కొన్ని సందర్భాల్లో, మందులు లేదా</w:t>
        <w:br/>
        <w:t>శస్త్రచికిత్సా విధానాలు అవసరం. మీ రోజువారీ జీవితంలో ఆసన పగుళ్లను</w:t>
        <w:br/>
        <w:t>ఎదుర్కోవడంలో మీకు సహాయపడే కొన్ని పాయింట్లు ఇక్కడ ఉన్నాయి. రెగ్యులర్</w:t>
        <w:br/>
        <w:t>వెచ్చని సిట్జ్ స్నానాలు ఆసన పగుళ్ల నొప్పి మరియు అసౌకర్యాన్ని తగ్గించడంలో</w:t>
        <w:br/>
        <w:t>మీకు సహాయపడతాయి. ప్రతి ఉపయోగం తర్వాత మీ బాత్‌టబ్‌ను శుభ్రంగా ఉంచండి.</w:t>
        <w:br/>
        <w:t>ఎల్లప్పుడూ శుభ్రమైన మరియు పొడి తువ్వాలను ఉపయోగించండి. ఇది సంక్రమణ</w:t>
        <w:br/>
        <w:t>ప్రమాదాన్ని అడ్డుకుంటుంది. సువాసనగల సబ్బు మరియు షవర్ జెల్‌లను ఉపయోగించడం</w:t>
        <w:br/>
        <w:t>మానుకోండి, ఎందుకంటే అవి చికాకును కలిగిస్తాయి మరియు మీ పగుళ్లను మరింత</w:t>
        <w:br/>
        <w:t>అధ్వాన్నంగా చేస్తాయి. బదులుగా, సున్నితమైన చర్మం కోసం రూపొందించిన</w:t>
        <w:br/>
        <w:t>నాన్-పెర్ఫ్యూమ్ సబ్బులను ఉపయోగించండి. టాయిలెట్ సీటుపై ఎక్కువసేపు</w:t>
        <w:br/>
        <w:t>కూర్చోవడం వల్ల మీ దిగువ పురీషనాళంపై, ముఖ్యంగా పాయువు ప్రాంతంలోని సిరలపై</w:t>
        <w:br/>
        <w:t>ఒత్తిడి పెరుగుతుంది. ప్రేగు కదలిక సమయంలో ఒత్తిడి చేయడం వల్ల పదేపదే</w:t>
        <w:br/>
        <w:t>కన్నీళ్లు వచ్చే ప్రమాదం పెరుగుతుంది మరియు వైద్యం చేయడంలో ఆటంకం</w:t>
        <w:br/>
        <w:t>కలిగిస్తుంది. చికాకు లేదా ఇన్ఫెక్షన్ నివారించడానికి మలవిసర్జన తర్వాత</w:t>
        <w:br/>
        <w:t>ఎల్లప్పుడూ పాయువు ప్రాంతాన్ని సున్నితంగా శుభ్రం చేయండి. శుద్ధి చేసిన</w:t>
        <w:br/>
        <w:t>లేదా ప్రాసెస్ చేసిన ఆహార పదార్థాలను తీసుకోవడం మానుకోండి. ఇది మీ</w:t>
        <w:br/>
        <w:t>లక్షణాలను మరింత తీవ్రతరం చేస్తుంది. ఎల్లప్పుడూ హైడ్రేటెడ్ గా ఉండండి</w:t>
        <w:br/>
        <w:t>మరియు మీ భోజనంలో ఫైబర్ అధికంగా ఉండే ఆహారాన్ని చేర్చండి. ఐరన్</w:t>
        <w:br/>
        <w:t>సప్లిమెంట్స్, యాంటాసిడ్లు మొదలైన కొన్ని మందులు మలబద్ధకాన్ని కలిగిస్తాయి,</w:t>
        <w:br/>
        <w:t>ఆసన పగుళ్లకు దారితీస్తాయి. మలబద్ధకం కలిగించని మరొక దానితో మీ వైద్యుడు మీ</w:t>
        <w:br/>
        <w:t>మందులను మార్చవచ్చు. ఒక నిర్దిష్ట మాత్ర తీసుకునేటప్పుడు మీరు అనుభవించే</w:t>
        <w:br/>
        <w:t>మార్పుల గురించి ఎల్లప్పుడూ మీ వైద్యుడికి తెలియజేయండి. తరచుగా అడిగే</w:t>
        <w:br/>
        <w:t>ప్రశ్నలు చీలిక నొప్పి ఎలా అనిపిస్తుంది? నాకు పైల్స్ లేదా ఫిషర్స్ ఉంటే</w:t>
        <w:br/>
        <w:t>నాకు ఎలా తెలుస్తుంది? మీరు పగుళ్లను శాశ్వతంగా ఎలా నయం చేస్తారు? నా చీలిక</w:t>
        <w:br/>
        <w:t>నయం అవుతుందని నాకు ఎలా తెలుసు? ప్రస్తావనలు Beaty JS, Shashidharan M.</w:t>
        <w:br/>
        <w:t>Anal Fissure. క్లిన్ కోలన్ రెక్టల్ సర్జ్. 2016 మార్చి;29(1):30-7. మాపెల్</w:t>
        <w:br/>
        <w:t>డి, షుమ్ మైఖేల్ మరియు వర్లీ ఆన్. జనాభా-ఆధారిత కోహోర్ట్‌లో ఆసన పగుళ్ల</w:t>
        <w:br/>
        <w:t>యొక్క ఎపిడెమియాలజీ మరియు చికిత్స. ఆన్‌లైన్‌లో ప్రచురించబడింది 2014 జులై</w:t>
        <w:br/>
        <w:t>16. బెల్లిని M, టోనరెల్లి S, బర్రాకా F, Rettura F, Pancetti A,</w:t>
        <w:br/>
        <w:t>Ceccarelli L, Ricchiuti A, Costa F, de Bortoli N, Marchi S, Rossi A.</w:t>
        <w:br/>
        <w:t>దీర్ఘకాలిక మలబద్ధకం: పోషకాహార విధానం సమంజసమా? పోషకాలు. 2021 సెప్టెంబర్</w:t>
        <w:br/>
        <w:t>26;13(10):3386. ఆసన పగులు, ఆసన పగుళ్లకు గృహ సంరక్షణ. NHS.2021 నవంబర్ 09న</w:t>
        <w:br/>
        <w:t>నవీకరించబడింది. అనల్ ఫిషర్.NIDIRECT. ఆసన పగుళ్ల చికిత్స. మెడ్‌లైన్</w:t>
        <w:br/>
        <w:t>ప్లస్. 2022 ఏప్రిల్ 20న నవీకరించబడింది. జానీ బ్రియాన్ మరియు అషుర్స్ట్</w:t>
        <w:br/>
        <w:t>జాన్. ఆసన పగుళ్లు. 2021 నవంబర్ 21న నవీకరించబడింది. అల్-వాయిలీ నూరి,</w:t>
        <w:br/>
        <w:t>సలూమ్ ఖేలోడ్, అల్-వాయిలీ థియా, అల్-వాయిలీ అలీ. హేమోరాయిడ్స్ మరియు ఆసన</w:t>
        <w:br/>
        <w:t>పగుళ్ల నిర్వహణ కోసం తేనె, ఆలివ్ నూనె మరియు బీస్వాక్స్ మిశ్రమం యొక్క</w:t>
        <w:br/>
        <w:t>భద్రత మరియు సమర్థత: పైలట్ అధ్యయనం. ఆన్‌లైన్‌లో ప్రచురించబడింది 2006</w:t>
        <w:br/>
        <w:t>ఫిబ్రవరి 2. చౌదరి రంజిత్ మరియు దౌసేజ్ చిరాగ్. అనోరెక్టల్ డిజార్డర్స్</w:t>
        <w:br/>
        <w:t>ఉన్న రోగులలో ఆసన పగుళ్ల వ్యాప్తి: ఒకే-కేంద్ర అనుభవం. జనవరి 2019న</w:t>
        <w:br/>
        <w:t>నవీకరించబడింది.</w:t>
        <w:br/>
        <w:br/>
        <w:t>==================================================</w:t>
        <w:br/>
        <w:br/>
        <w:t>అనాఫిలాక్సిస్‌ను తీవ్రమైన అలెర్జీ ప్రతిచర్య, హైపర్సెన్సిటివిటీ</w:t>
        <w:br/>
        <w:t>రియాక్షన్, అనాఫిలాక్టిక్ షాక్ మరియు అలెర్జీ షాక్ అని కూడా పిలుస్తారు</w:t>
        <w:br/>
        <w:t>అవలోకనం అనాఫిలాక్సిస్ అనేది ఒక తీవ్రమైన, ప్రాణాంతక అలెర్జీ ప్రతిచర్య,</w:t>
        <w:br/>
        <w:t>ఇది శరీరంలోని అనేక వ్యవస్థలను ఒకే సమయంలో ప్రభావితం చేస్తుంది. ఈ</w:t>
        <w:br/>
        <w:t>ప్రతిచర్య యొక్క సాధారణ ట్రిగ్గర్‌లలో కొన్ని ఆహారాలు, కీటకాలు కుట్టడం,</w:t>
        <w:br/>
        <w:t>కొన్ని మందులు లేదా రబ్బరు పాలు ఉన్నాయి. అయితే, అనాఫిలాక్సిస్ చాలా అరుదు.</w:t>
        <w:br/>
        <w:t>చాలా మంది వ్యక్తులు, అలెర్జీలు ఉన్నవారు కూడా, అనాఫిలాక్సిస్ యొక్క</w:t>
        <w:br/>
        <w:t>ఎపిసోడ్‌తో ఎప్పుడూ బాధపడకపోవచ్చు.</w:t>
        <w:br/>
        <w:br/>
        <w:t>అనాఫిలాక్సిస్ యొక్క లక్షణాలు నాలుక వాపు, వాంతులు, శ్వాస తీసుకోవడంలో</w:t>
        <w:br/>
        <w:t>ఇబ్బంది, మానసిక గందరగోళం మరియు షాక్ కూడా ఉన్నాయి. రోగనిరోధక వ్యవస్థ</w:t>
        <w:br/>
        <w:t>యొక్క అధిక ప్రతిచర్య కారణంగా ఈ లక్షణాలు సంభవిస్తాయి.</w:t>
        <w:br/>
        <w:br/>
        <w:t>అలెర్జీలు, ఉబ్బసం మరియు అనాఫిలాక్సిస్ యొక్క కుటుంబ చరిత్ర ఉన్న వ్యక్తులు</w:t>
        <w:br/>
        <w:t>అనాఫిలాక్సిస్ ప్రమాదం ఎక్కువగా ఉంటారు. ఎవరైనా ఎక్కువ ప్రమాదంలో</w:t>
        <w:br/>
        <w:t>ఉన్నట్లయితే లేదా తెలిసిన తీవ్రమైన అలెర్జీని కలిగి ఉంటే, నివారించడం అనేది</w:t>
        <w:br/>
        <w:t>చికిత్స యొక్క ఉత్తమ రూపం.</w:t>
        <w:br/>
        <w:br/>
        <w:t>అనాఫిలాక్సిస్‌కు తక్షణ వైద్య చికిత్స అవసరం ఎందుకంటే ఇది సకాలంలో లేదా</w:t>
        <w:br/>
        <w:t>సరిగ్గా చికిత్స చేయకపోతే, అది ప్రాణాంతకం కావచ్చు. ఎవరైనా తీవ్రమైన</w:t>
        <w:br/>
        <w:t>అలెర్జీ ప్రతిచర్య చరిత్రను కలిగి ఉన్నట్లయితే, ఎల్లప్పుడూ అడ్రినలిన్</w:t>
        <w:br/>
        <w:t>(ఎపినెఫ్రిన్) కిట్‌ని తీసుకెళ్లడం చాలా ముఖ్యం.</w:t>
        <w:br/>
        <w:br/>
        <w:t>భవిష్యత్తులో ఎటువంటి అనాఫిలాక్టిక్ ప్రతిచర్యలను నివారించడానికి అలెర్జీల</w:t>
        <w:br/>
        <w:t>యొక్క ఖచ్చితమైన రోగ నిర్ధారణ మరియు విజయవంతమైన నిర్వహణ అవసరం. అలెర్జిస్ట్</w:t>
        <w:br/>
        <w:t>లేదా ఇమ్యునాలజిస్ట్, సమస్యను నిర్ధారించడానికి మరియు నివారణ ప్రణాళికను</w:t>
        <w:br/>
        <w:t>అభివృద్ధి చేయడానికి ప్రత్యేక శిక్షణ మరియు అనుభవం కలిగి ఉంటారు. ముఖ్య</w:t>
        <w:br/>
        <w:t>వాస్తవాలు సాధారణంగా 0-2 సంవత్సరాల మధ్య వయస్సు గల శిశువులలో కనిపించే</w:t>
        <w:br/>
        <w:t>లింగం పురుషులు మరియు మహిళలు రెండింటినీ ప్రభావితం చేస్తుంది, అయితే</w:t>
        <w:br/>
        <w:t>స్త్రీలలో ఎక్కువగా శరీర భాగాలు (లు) పాల్గొంటాయి చర్మం శ్వాసకోశ వ్యవస్థ</w:t>
        <w:br/>
        <w:t>జీర్ణశయాంతర వ్యవస్థ కార్డియో-వాస్కులర్ సిస్టమ్ కేంద్ర నాడీ వ్యవస్థ</w:t>
        <w:br/>
        <w:t>ప్రపంచవ్యాప్త వ్యాప్తి: 0.3–5.1% ( 2020) భారతదేశం: 0.14% (2020)</w:t>
        <w:br/>
        <w:t>అనుకరించే పరిస్థితులు తీవ్రమైన ఆస్తమా పెరి-మెనోపాజ్ సింకోప్ (మృదువుగా)</w:t>
        <w:br/>
        <w:t>కార్సినోయిడ్ సిండ్రోమ్ ఆందోళన/పానిక్ అటాక్ అటానమిక్ ఎపిలెప్సీ తీవ్రమైన</w:t>
        <w:br/>
        <w:t>సాధారణీకరించిన ఉర్టికేరియా మెడుల్లరీ కార్సినోమా ఆఫ్ ది థైరాయిడ్</w:t>
        <w:br/>
        <w:t>ఎమ్బోలారిస్ మైయోన్‌కార్డ్ నోమ్యానియాలిజం ఆర్గనైజ్ ఆఫ్ థైరాయిడ్</w:t>
        <w:br/>
        <w:t>అస్పిరేషన్ ఆఫ్ అక్యూట్ ఆస్తమా త్రాడు పనిచేయకపోవడం మూర్ఛ</w:t>
        <w:br/>
        <w:t>సెరెబ్రోవాస్కులర్ ఈవెంట్ హైపర్‌వెంటిలేషన్ సైకోసోమాటిక్ ఎపిసోడ్</w:t>
        <w:br/>
        <w:t>స్కాంబ్రాయిడోసిస్ షాక్ పుప్పొడి-ఆహార అలెర్జీ సిండ్రోమ్ హైపోవోలెమిక్ షాక్</w:t>
        <w:br/>
        <w:t>సల్ఫైట్స్ పంపిణీ చేసిన ఆహార విషపూరిత సెప్సిస్ అదనపు ఎండోజెనస్ హిస్టామిన్</w:t>
        <w:br/>
        <w:t>నాన్ అలర్జిక్ యాంజియోడెమా బాసోఫిలిక్ లుకేమియా వంశపారంపర్యంగా, IIe &amp; III</w:t>
        <w:br/>
        <w:t>వంశపారంపర్య రకాలు ఎడెమా దైహిక కేశనాళిక లీక్ సిండ్రోమ్ రెడ్ మ్యాన్</w:t>
        <w:br/>
        <w:t>సిండ్రోమ్ (వాన్కోమైసిన్) ఫియోక్రోమోసైటోమా (పారడాక్సికల్ రెస్పాన్స్)</w:t>
        <w:br/>
        <w:t>అవసరమైన ఆరోగ్య పరీక్షలు/ఇమేజింగ్ లాబొరేటరీ పరీక్షలు: స్కిన్ ప్రిక్</w:t>
        <w:br/>
        <w:t>టెస్టింగ్, సీరం-నిర్దిష్ట IgE, మరియు సీరం ఎంజైమ్ ట్రిప్టేజ్ చికిత్స</w:t>
        <w:br/>
        <w:t>ఆల్ఫా-అడ్రినెర్జిక్ రిసెప్టర్: అడ్రినలిన్ యాంటిహిస్టామైన్:</w:t>
        <w:br/>
        <w:t>డిఫెన్‌రిజైన్‌హైడ్రామైన్ లేదా సిప్రెస్టిరిన్‌హైడ్రామైన్ లేదా</w:t>
        <w:br/>
        <w:t>సిప్రెస్‌టిరిన్‌హైడ్రామైన్ గ్లూకోకోర్టికోస్టెరాయిడ్స్ చూడండి</w:t>
        <w:br/>
        <w:t>అనాఫిలాక్సిస్ యొక్క అన్ని లక్షణాలు</w:t>
        <w:br/>
        <w:br/>
        <w:t>అనాఫిలాక్సిస్ అనేది సాధారణీకరించిన దైహిక ప్రతిచర్య కాబట్టి, చర్మం,</w:t>
        <w:br/>
        <w:t>జీర్ణశయాంతర మరియు శ్వాసనాళాలు మరియు హృదయనాళ వ్యవస్థకు సంబంధించిన అనేక</w:t>
        <w:br/>
        <w:t>రకాల క్లినికల్ సంకేతాలు మరియు లక్షణాలను గమనించవచ్చు. అత్యంత సాధారణ</w:t>
        <w:br/>
        <w:t>క్లినికల్ వ్యక్తీకరణలు: చర్మసంబంధమైన (చర్మం) లక్షణాలు: ఎరుపు, వేడి మరియు</w:t>
        <w:br/>
        <w:t>దురద దద్దుర్లు లేత మరియు చల్లని చర్మం ఉర్టికేరియా (చర్మపు దద్దుర్లు)</w:t>
        <w:br/>
        <w:t>శ్వాసకోశ లక్షణాలు: వీజింగ్ స్ట్రిడార్ (శ్వాసక్రియలో అధిక శబ్దం) శ్వాస</w:t>
        <w:br/>
        <w:t>తీసుకోవడంలో ఇబ్బంది శ్వాసనాళాలు (కండరాలు బిగుతుగా మారడం) ఊపిరితిత్తుల</w:t>
        <w:br/>
        <w:t>లైనింగ్) కార్డియోవాస్కులర్ లక్షణాలు: టాచీకార్డియా (హృదయ స్పందన రేటు</w:t>
        <w:br/>
        <w:t>పెరగడం) హైపోటెన్షన్ (తక్కువ రక్తపోటు) బ్రాడీకార్డియా (హృదయ స్పందన రేటు</w:t>
        <w:br/>
        <w:t>తగ్గడం) GI లక్షణాలు: వికారం వాంతులు కడుపు నొప్పి విరేచనాలు నరాల</w:t>
        <w:br/>
        <w:t>లక్షణాలు: తలనొప్పి గందరగోళం స్పృహ కోల్పోవడం (కన్జంక్టివల్ లక్షణాలు)</w:t>
        <w:br/>
        <w:t>ప్రురిటస్ (దురద) విపరీతమైన చిరిగిపోవడం ఇతర లక్షణాలు రాబోయే వినాశనం యొక్క</w:t>
        <w:br/>
        <w:t>భావం జలదరింపు ఆందోళన నోటిలో లోహపు రుచి స్వరపేటిక ఎడెమా (గొంతులో వాపు)</w:t>
        <w:br/>
        <w:t>గర్భాశయ తిమ్మిరి మరియు రక్తస్రావం</w:t>
        <w:br/>
        <w:br/>
        <w:t>అలెర్జీ పరిస్థితుల గురించి మరింత చదవండి. ఇక్కడ నొక్కండి!</w:t>
        <w:br/>
        <w:br/>
        <w:t>అనాఫిలాక్సిస్ కారణాలు</w:t>
        <w:br/>
        <w:br/>
        <w:t>అనాఫిలాక్సిస్ సాధారణంగా ట్రిగ్గర్స్ వల్ల వస్తుంది మరియు ప్రతిచర్యను</w:t>
        <w:br/>
        <w:t>ప్రేరేపించిన వాటిని తెలుసుకోవడం చాలా ముఖ్యం. అత్యంత సాధారణ ట్రిగ్గర్లు:</w:t>
        <w:br/>
        <w:t>1. ఆహార ఆహార అలెర్జీలు చాలా సాధారణం మరియు తీవ్రమైన సందర్భాల్లో, అవి</w:t>
        <w:br/>
        <w:t>అనాఫిలాక్టిక్ ప్రతిచర్యను రేకెత్తిస్తాయి. అనాఫిలాక్సిస్‌కు కారణమయ్యే</w:t>
        <w:br/>
        <w:t>సాధారణ ఆహార పదార్థాలు వేరుశెనగలు వాల్‌నట్‌లు పెకాన్‌లు చేప షెల్ఫిష్ ఆవు</w:t>
        <w:br/>
        <w:t>పాలు గుడ్లు ఎర్ర మాంసం రొయ్యలు రొయ్యలు ఎండ్రకాయలు మీకు ఏ ఆహారానికి</w:t>
        <w:br/>
        <w:t>అలెర్జీ అని తెలుసుకోవాలనుకుంటున్నారా? అలెర్జీ-నిర్దిష్ట ప్రతిరోధకాల</w:t>
        <w:br/>
        <w:t>స్థాయిలను కొలిచే దాని కోసం ఒక పరీక్ష ఉంది. మరింత తెలుసుకోండి!</w:t>
        <w:br/>
        <w:br/>
        <w:t>2.  మందులు మీ రోగనిరోధక వ్యవస్థ ఒక ఔషధాన్ని హానికరమైన పదార్ధంగా</w:t>
        <w:br/>
        <w:t xml:space="preserve">    పొరపాటుగా గుర్తించినప్పుడు, అది అలెర్జీ ప్రతిచర్యకు దారితీసే</w:t>
        <w:br/>
        <w:t xml:space="preserve">    ఔషధానికి ప్రత్యేకమైన యాంటీబాడీని అభివృద్ధి చేస్తుంది.</w:t>
        <w:br/>
        <w:t xml:space="preserve">    అనాఫిలాక్సిస్‌కు కారణమయ్యే మందులలో ఇవి ఉన్నాయి: యాంటీబయాటిక్స్</w:t>
        <w:br/>
        <w:t xml:space="preserve">    పెన్సిలిన్ సెఫాలోస్పోరిన్ ఇతర యాంటీబయాటిక్స్ NSAIDS డిక్లోఫెనాక్</w:t>
        <w:br/>
        <w:t xml:space="preserve">    డిస్ప్రిన్ పారాసెటమాల్ అనస్థీషియాలో ఉపయోగించే యూజినాల్ కండరాల</w:t>
        <w:br/>
        <w:t xml:space="preserve">    సడలింపులు β-అడ్రినెర్జిక్ బ్లాకర్ ACE ఇన్హిబిటర్</w:t>
        <w:br/>
        <w:br/>
        <w:t>3.  లాటెక్స్ లాటెక్స్ అలెర్జీ చర్మం దురద మరియు దద్దుర్లు లేదా</w:t>
        <w:br/>
        <w:t xml:space="preserve">    అనాఫిలాక్సిస్‌కు కారణమవుతుంది, ఇది ప్రాణాంతక పరిస్థితి, ఇది గొంతు</w:t>
        <w:br/>
        <w:t xml:space="preserve">    వాపు మరియు శ్వాస తీసుకోవడంలో తీవ్ర ఇబ్బందిని కలిగిస్తుంది. ఇది</w:t>
        <w:br/>
        <w:t xml:space="preserve">    సాధారణంగా కింది వాటిలో ఉపయోగించబడుతుంది: డిస్పోజబుల్ గ్లోవ్‌లు</w:t>
        <w:br/>
        <w:t xml:space="preserve">    ఇంట్రావీనస్ ట్యూబ్‌లు సిరంజిలు అంటుకునే టేప్‌లు కాథెటర్‌లు ఆరోగ్య</w:t>
        <w:br/>
        <w:t xml:space="preserve">    సంరక్షణ కార్మికులు, స్పినా బిఫిడా మరియు జెనిటూరినరీ అసాధారణతలు ఉన్న</w:t>
        <w:br/>
        <w:t xml:space="preserve">    పిల్లలు మరియు సహజ రబ్బరు పాలుతో పనిచేసే వ్యక్తులు రబ్బరు</w:t>
        <w:br/>
        <w:t xml:space="preserve">    పాలు-ప్రేరిత అనాఫిలాక్సిస్‌కు ఎక్కువ ప్రమాదం కలిగి ఉంటారు. రబ్బరు</w:t>
        <w:br/>
        <w:t xml:space="preserve">    పాలు లేని ఉత్పత్తులను షాపింగ్ చేయండి. ఇప్పుడే సందర్శించండి!</w:t>
        <w:br/>
        <w:br/>
        <w:t>4.  కీటకాలు కుట్టడం అనాఫిలాక్సిస్ ఎపిసోడ్‌లు కీటకాలు కుట్టడం లేదా కాటు</w:t>
        <w:br/>
        <w:t xml:space="preserve">    తర్వాత కూడా సంభవించవచ్చు. అనాఫిలాక్సిస్‌ను ప్రేరేపించే అవకాశం ఉన్న</w:t>
        <w:br/>
        <w:t xml:space="preserve">    కీటకాలు: తేనెటీగలు కందిరీగలు హార్నెట్స్ పసుపు జాకెట్లు అగ్ని చీమలు</w:t>
        <w:br/>
        <w:br/>
        <w:t>5.  టీకాలు కొంతమంది రోగులు రోగనిరోధకత తర్వాత అనాఫిలాక్సిస్‌ను కూడా</w:t>
        <w:br/>
        <w:t xml:space="preserve">    అభివృద్ధి చేయవచ్చు. వ్యాక్సిన్-అనుబంధ అనాఫిలాక్సిస్‌కు సంబంధించిన</w:t>
        <w:br/>
        <w:t xml:space="preserve">    మెజారిటీ కేసుల్లో టీకా: మీజిల్స్, గవదబిళ్లలు మరియు రుబెల్లా (MMR)</w:t>
        <w:br/>
        <w:t xml:space="preserve">    టీకా జపనీస్ ఎన్సెఫాలిటిస్ వ్యాక్సిన్ డిఫ్తీరియా, టెటానస్ మరియు</w:t>
        <w:br/>
        <w:t xml:space="preserve">    పెర్టుసిస్ (DPT) హెపటైటిస్ A మరియు B వ్యాక్సిన్ మీకు తెలుసా? చాలా</w:t>
        <w:br/>
        <w:t xml:space="preserve">    అరుదుగా, కోవిడ్ 19 టీకా తర్వాత కూడా అనాఫిలాక్టిక్ ప్రతిచర్య</w:t>
        <w:br/>
        <w:t xml:space="preserve">    సంభవించవచ్చు. COVID 19 టీకాపై మీ అన్ని సందేహాలకు సమాధానాలు పొందండి.</w:t>
        <w:br/>
        <w:t xml:space="preserve">    ఇప్పుడు చదవండి! అనాఫిలాక్సిస్ కోసం ప్రమాద కారకాలు</w:t>
        <w:br/>
        <w:br/>
        <w:t>అనాఫిలాక్సిస్ అనేది ప్రాణాంతక రకం I హైపర్సెన్సిటివిటీ రియాక్షన్, ఇది</w:t>
        <w:br/>
        <w:t>బహుళ అవయవ వ్యవస్థలను కలిగి ఉన్న విస్తృత శ్రేణి యాంటిజెన్‌లకు గురికావడం</w:t>
        <w:br/>
        <w:t>ద్వారా ప్రేరేపించబడుతుంది. అనాఫిలాక్సిస్‌కు ప్రమాద కారకాలు: 1. హృదయ</w:t>
        <w:br/>
        <w:t>సంబంధ వ్యాధులు ముందుగా ఉన్న హృదయ సంబంధ వ్యాధులు ప్రాణాంతక అనాఫిలాక్టిక్</w:t>
        <w:br/>
        <w:t>ప్రతిచర్యలకు లేదా మయోకార్డియల్ ఇన్‌ఫార్క్షన్ (గుండెపోటు) లేదా</w:t>
        <w:br/>
        <w:t>అనాఫిలాక్సిస్ ద్వారా ప్రేరేపించబడిన స్ట్రోక్ కారణంగా శాశ్వత</w:t>
        <w:br/>
        <w:t>అనారోగ్యానికి ప్రమాద కారకం. 2. ఆస్తమా పేలవమైన ఆస్తమా నియంత్రణ తీవ్రమైన</w:t>
        <w:br/>
        <w:t>అనాఫిలాక్సిస్‌కు ప్రమాద కారకంగా ఉంటుంది, ముఖ్యంగా పిల్లలలో.</w:t>
        <w:br/>
        <w:br/>
        <w:t>ఆస్తమా యొక్క ప్రాథమిక అంశాలు తెలుసుకోవాలనుకుంటున్నారా? పరిస్థితి మరియు</w:t>
        <w:br/>
        <w:t>దాని నిర్వహణ గురించి అవగాహన పెంచే లక్ష్యంతో మే రెండవ మంగళవారాన్ని ప్రపంచ</w:t>
        <w:br/>
        <w:t>ఆస్తమా దినోత్సవంగా పాటిస్తారు.</w:t>
        <w:br/>
        <w:br/>
        <w:t>ఆస్తమా గురించి మీరు అర్థం చేసుకోవలసిన అన్ని విషయాల గురించి మరింత</w:t>
        <w:br/>
        <w:t>తెలుసుకోండి. ఇప్పుడు చదవండి!</w:t>
        <w:br/>
        <w:br/>
        <w:t>3.  మాస్టోసైటోసిస్ ఇది శరీర కణజాలంలో అధిక సంఖ్యలో మాస్ట్ కణాలు (ఒక రకమైన</w:t>
        <w:br/>
        <w:t xml:space="preserve">    రోగనిరోధక కణాలు) సేకరించడం వల్ల ఏర్పడే అరుదైన పరిస్థితి.</w:t>
        <w:br/>
        <w:t xml:space="preserve">    మాస్టోసైటోసిస్‌తో విస్తృతమైన చర్మవ్యాధి ఉన్న పెద్దలు మరియు పిల్లలు</w:t>
        <w:br/>
        <w:t xml:space="preserve">    తీవ్రమైన అనాఫిలాక్సిస్‌ను అభివృద్ధి చేసే ప్రమాదం ఉంది.</w:t>
        <w:br/>
        <w:t>4.  వయస్సు మొదటి అనాఫిలాక్టిక్ ఎపిసోడ్ ఎక్కువగా 0-2 సంవత్సరాల వయస్సులో</w:t>
        <w:br/>
        <w:t xml:space="preserve">    సంభవిస్తుందని గమనించబడింది. అలాగే, వృద్ధాప్యం స్థిరంగా ప్రాణాంతక ఔషధ</w:t>
        <w:br/>
        <w:t xml:space="preserve">    అనాఫిలాక్సిస్ యొక్క అధిక రేటుతో సంబంధం కలిగి ఉంటుంది.</w:t>
        <w:br/>
        <w:br/>
        <w:t>పిల్లలలో చర్మ అలెర్జీకి గల సాధారణ కారణాల గురించి చదవండి. ఇక్కడ నొక్కండి!</w:t>
        <w:br/>
        <w:br/>
        <w:t>5.  మునుపటి అనాఫిలాక్టిక్ ప్రతిచర్య మీరు ఒకసారి అనాఫిలాక్సిస్ కలిగి ఉంటే</w:t>
        <w:br/>
        <w:t xml:space="preserve">    తీవ్రమైన ప్రతిచర్య ప్రమాదం పెరుగుతుంది మరియు భవిష్యత్తులో</w:t>
        <w:br/>
        <w:t xml:space="preserve">    ప్రతిచర్యలు మొదటి ప్రతిచర్య కంటే తీవ్రంగా ఉండవచ్చు.</w:t>
        <w:br/>
        <w:t>6.  లింగం వయోజన స్త్రీలు వయోజన పురుషులతో పోలిస్తే ఇడియోపతిక్</w:t>
        <w:br/>
        <w:t xml:space="preserve">    అనాఫిలాక్సిస్‌తో పాటు ఆహారం, మందులు మరియు రేడియోకాంట్రాస్ట్ ఏజెంట్‌ల</w:t>
        <w:br/>
        <w:t xml:space="preserve">    ద్వారా ప్రేరేపించబడిన అనాఫిలాక్సిస్‌తో తరచుగా బాధపడుతున్నారు.</w:t>
        <w:br/>
        <w:t>7.  ఆల్కహాల్‌కు ఆల్కహాల్ అలెర్జీ నోటి దురద లేదా కళ్ళు వంటి తేలికపాటి</w:t>
        <w:br/>
        <w:t xml:space="preserve">    నుండి వాంతులు లేదా అనాఫిలాక్సిస్‌తో సహా తీవ్రమైన లక్షణాలను</w:t>
        <w:br/>
        <w:t xml:space="preserve">    కలిగిస్తుంది.</w:t>
        <w:br/>
        <w:t>8.  వ్యాయామం వ్యాయామం-ప్రేరిత అనాఫిలాక్సిస్ అనేది అరుదైన కానీ సంభావ్యంగా</w:t>
        <w:br/>
        <w:t xml:space="preserve">    ప్రాణాంతకమైన క్లినికల్ సిండ్రోమ్, దీనిలో వ్యాయామంతో అనుబంధం కీలకం.</w:t>
        <w:br/>
        <w:t xml:space="preserve">    శారీరక కార్యకలాపాల శ్రేణి నడక వలె తేలికగా ఉంటుంది. అనాఫిలాక్సిస్</w:t>
        <w:br/>
        <w:t xml:space="preserve">    నిర్ధారణ</w:t>
        <w:br/>
        <w:br/>
        <w:t>మీ అనాఫిలాక్సిస్ ప్రమాదాన్ని నిర్ధారించడానికి లేదా మునుపటి లక్షణాలు</w:t>
        <w:br/>
        <w:t>అనాఫిలాక్సిస్-సంబంధితమా అని నిర్ధారించడానికి, మీ</w:t>
        <w:br/>
        <w:t>అలెర్జిస్ట్/ఇమ్యునాలజిస్ట్ అన్ని సంభావ్య కారణాలపై సమగ్ర పరిశోధనను</w:t>
        <w:br/>
        <w:t>నిర్వహిస్తారు: వైద్య చరిత్ర మీ అలెర్జీ నిపుణుడు గత అలెర్జీ ప్రతిచర్యల</w:t>
        <w:br/>
        <w:t>గురించి నిర్దిష్ట వివరాలను అడుగుతాడు. అలెర్జీ ట్రిగ్గర్‌ల గుర్తింపులో</w:t>
        <w:br/>
        <w:t>అలెర్జీ పరీక్షతో పాటు క్లినికల్ చరిత్ర ఉపయోగించబడుతుంది. ప్రయోగశాల</w:t>
        <w:br/>
        <w:t>పరీక్షలు రోగనిర్ధారణను నిర్ధారించడానికి లేదా రోగికి అలెర్జీ పెరిగిందో</w:t>
        <w:br/>
        <w:t>లేదో నిర్ధారించడానికి వైద్యపరంగా పర్యవేక్షించబడే అలెర్జీ కారకాల సవాళ్లు</w:t>
        <w:br/>
        <w:t>కూడా చేపట్టవచ్చు. అలెర్జీ కారకానికి సున్నితత్వాన్ని గుర్తించడానికి</w:t>
        <w:br/>
        <w:t>పరీక్షలు ఉన్నాయి:</w:t>
        <w:br/>
        <w:br/>
        <w:t>1.  స్కిన్ ప్రిక్ టెస్ట్ (పంక్చర్ లేదా స్క్రాచ్ టెస్ట్): ఈ పరీక్ష ఒకే</w:t>
        <w:br/>
        <w:t xml:space="preserve">    సమయంలో వివిధ అలెర్జీ కారకాలకు తక్షణ అలెర్జీ ప్రతిచర్యను తనిఖీ</w:t>
        <w:br/>
        <w:t xml:space="preserve">    చేస్తుంది. ఇది సాధారణంగా పెద్దలలో ముంజేయిపై మరియు పిల్లలలో పైభాగంలో</w:t>
        <w:br/>
        <w:t xml:space="preserve">    నిర్వహిస్తారు.</w:t>
        <w:br/>
        <w:br/>
        <w:t>2.  సీరం-నిర్దిష్ట IgE: ఈ పరీక్షను గతంలో RAST (రేడియోఅలెర్గోసోర్బెంట్</w:t>
        <w:br/>
        <w:t xml:space="preserve">    పరీక్ష) అని పిలిచేవారు. ఇది మీ శరీరం ఒకే అలెర్జీకి ప్రతిస్పందనగా ఎంత</w:t>
        <w:br/>
        <w:t xml:space="preserve">    IgE చేస్తుందో కొలుస్తుంది మరియు స్కిన్ ప్రిక్ టెస్ట్ (ఫేవరెడ్</w:t>
        <w:br/>
        <w:t xml:space="preserve">    అలెర్జీ టెస్ట్) తగినది కానప్పుడు లేదా అందుబాటులో లేనప్పుడు</w:t>
        <w:br/>
        <w:t xml:space="preserve">    ప్రాధాన్యతనిస్తుంది.</w:t>
        <w:br/>
        <w:br/>
        <w:t>3.  సీరం ఎంజైమ్ ట్రిప్టేజ్: అనాఫిలాక్సిస్ సమయంలో మాస్ట్ కణాల నుండి</w:t>
        <w:br/>
        <w:t xml:space="preserve">    ట్రిప్టేజ్ విడుదల అవుతుంది. ప్రతిచర్య తర్వాత మూడు గంటల వరకు స్థాయిని</w:t>
        <w:br/>
        <w:t xml:space="preserve">    పెంచవచ్చు. 11.5 ng/mL కంటే ఎక్కువ స్థాయిలు ఎలివేటెడ్‌గా</w:t>
        <w:br/>
        <w:t xml:space="preserve">    పరిగణించబడతాయి.</w:t>
        <w:br/>
        <w:br/>
        <w:t>4.  SC5b-9 (కరిగే మెమ్బ్రేన్ అటాక్ కాంప్లెక్స్ (sMAC) లేదా టెర్మినల్</w:t>
        <w:br/>
        <w:t xml:space="preserve">    కాంప్లిమెంట్ కాంప్లెక్స్ (TCC)): ఈ పరీక్ష కాంప్లిమెంట్ సిస్టమ్</w:t>
        <w:br/>
        <w:t xml:space="preserve">    యాక్టివేషన్‌ను కొలుస్తుంది, ఇది తీవ్రమైన అలెర్జీ ప్రతిచర్య తర్వాత</w:t>
        <w:br/>
        <w:t xml:space="preserve">    కొద్దిసేపటికే పెంచబడుతుంది.</w:t>
        <w:br/>
        <w:br/>
        <w:t>గమనిక: అలెర్జీ-నిర్దిష్ట IgE ఫుడ్ మిక్స్‌ల కోసం పరీక్షించడం సిఫారసు</w:t>
        <w:br/>
        <w:t>చేయబడలేదు, ఎందుకంటే మిశ్రమం నుండి రోగికి అలెర్జీ ఉన్న ఆహారాలు ఏవి</w:t>
        <w:br/>
        <w:t>సూచించబడవు మరియు ఆహారాలకు అనవసరంగా దూరంగా ఉండవచ్చు.</w:t>
        <w:br/>
        <w:br/>
        <w:t>అలెర్జీ ప్రతిచర్యను గుర్తించడానికి పరీక్షల గురించి మరింత చదవండి. ఇక్కడ</w:t>
        <w:br/>
        <w:t>నొక్కండి!</w:t>
        <w:br/>
        <w:br/>
        <w:t>మీ గృహాల భద్రత మరియు సౌకర్యాల వద్ద మీ అన్ని ల్యాబ్‌లను పొందండి. ఇప్పుడే</w:t>
        <w:br/>
        <w:t>నమోదు చేసుకోండి! ప్రముఖులు బెథెన్నీ ఫ్రాంకెల్‌ను ప్రభావితం చేశారు</w:t>
        <w:br/>
        <w:t>బెథెన్నీ ఫ్రాంకెల్ ఒక అమెరికన్ వ్యాపారవేత్త, టెలివిజన్ వ్యక్తిత్వం,</w:t>
        <w:br/>
        <w:t>వ్యవస్థాపకుడు, పరోపకారి మరియు రచయిత. బెథెన్నీ తన "అరుదైన చేపల అలెర్జీ"</w:t>
        <w:br/>
        <w:t>కారణంగా 2018లో జరిగిన ఒక భయానక సంఘటన గురించి తెరిచింది. అత్యవసర</w:t>
        <w:br/>
        <w:t>పరిస్థితులను నిర్వహించడానికి ఆమె ఎల్లప్పుడూ ఎపినెఫ్రిన్ ఇంజెక్షన్‌ను</w:t>
        <w:br/>
        <w:t>తీసుకువెళుతుంది. కెర్రీ మారిసా వాషింగ్టన్ కెర్రీ మారిసా వాషింగ్టన్ ఒక</w:t>
        <w:br/>
        <w:t>అమెరికన్ నటి, నిర్మాత మరియు దర్శకురాలు. ABC డ్రామా సిరీస్ స్కాండల్‌లో</w:t>
        <w:br/>
        <w:t>ఒలివియా పోప్‌గా నటించినందుకు ఆమె విస్తృత ప్రజల గుర్తింపు పొందింది. ఆమెకు</w:t>
        <w:br/>
        <w:t>చాలా ఆహార అలెర్జీలు ఉన్నందున దాదాపు ప్రతిచోటా ఆమె ఎపినెఫ్రిన్</w:t>
        <w:br/>
        <w:t>ఇంజెక్షన్‌ను తీసుకువెళుతుంది. అనాఫిలాక్సిస్ నివారణ</w:t>
        <w:br/>
        <w:br/>
        <w:t>మీరు తీవ్రమైన అలెర్జీని కలిగి ఉంటే లేదా గతంలో అనాఫిలాక్సిస్‌ను</w:t>
        <w:br/>
        <w:t>అనుభవించినట్లయితే, భవిష్యత్తులో ఎపిసోడ్‌లను నివారించడానికి ప్రయత్నించడం</w:t>
        <w:br/>
        <w:t>చాలా ముఖ్యం. కింది విషయాలను దృష్టిలో ఉంచుకోవడం ద్వారా ఇది చేయవచ్చు:</w:t>
        <w:br/>
        <w:t>ట్రిగ్గర్‌లను గుర్తించండి మీకు దేనికి అలెర్జీ ఉందో తెలుసుకోవడం,</w:t>
        <w:br/>
        <w:t>అనాఫిలాక్సిస్ యొక్క ఈ ఎపిసోడ్‌లను నివారించడంలో మీకు సహాయపడుతుంది. ఆ</w:t>
        <w:br/>
        <w:t>ట్రిగ్గర్‌లను నివారించండి ఒక ట్రిగ్గర్ గుర్తించబడితే, భవిష్యత్తులో</w:t>
        <w:br/>
        <w:t>సాధ్యమైనప్పుడల్లా దాన్ని నివారించడానికి మీరు చర్యలు తీసుకోవాలి. ఇక్కడ</w:t>
        <w:br/>
        <w:t>కొన్ని సాధారణ ట్రిగ్గర్లు మరియు వాటిని నివారించే మార్గాలు ఉన్నాయి:</w:t>
        <w:br/>
        <w:br/>
        <w:t>1.  ఆహార పదార్ధాల కోసం ఆహార లేబుల్‌లను తనిఖీ చేయండి రెస్టారెంట్‌లోని</w:t>
        <w:br/>
        <w:t xml:space="preserve">    సిబ్బందికి మీకు ఏమి అలెర్జీ ఉందో తెలియజేయండి, కనుక ఇది మీ భోజనంలో</w:t>
        <w:br/>
        <w:t xml:space="preserve">    చేర్చబడదు, ఏ రకమైన ఆహారంలో సంభావ్య అలెర్జీ కారకాల చిన్న జాడలు</w:t>
        <w:br/>
        <w:t xml:space="preserve">    ఉండవచ్చో గుర్తుంచుకోండి</w:t>
        <w:br/>
        <w:br/>
        <w:t>2.  కీటకాలు కుట్టడం వల్ల కందిరీగలు, హార్నెట్‌లు లేదా తేనెటీగలు</w:t>
        <w:br/>
        <w:t xml:space="preserve">    భయాందోళనలకు గురికాకుండా నెమ్మదిగా కదలండి, మీరు ఆరుబయట సమయం</w:t>
        <w:br/>
        <w:t xml:space="preserve">    గడుపుతుంటే పురుగుల నివారిణిని వాడండి, ముఖ్యంగా వేసవిలో, చుట్టూ</w:t>
        <w:br/>
        <w:t xml:space="preserve">    కీటకాలు ఉన్నప్పుడు డబ్బాలను బయటకు తీయండి జాగ్రత్తగా ఉండండి.</w:t>
        <w:br/>
        <w:br/>
        <w:t>3.  మందులు మీకు కొన్ని రకాల మందులకు అలెర్జీ ఉన్నట్లయితే, సురక్షితంగా</w:t>
        <w:br/>
        <w:t xml:space="preserve">    ఉపయోగించగల ప్రత్యామ్నాయాలను సూచించడానికి మీ వైద్యునితో మాట్లాడండి.</w:t>
        <w:br/>
        <w:t xml:space="preserve">    ఎల్లప్పుడూ అడ్రినలిన్ ఆటో-ఇంజెక్టర్‌లను తీసుకెళ్లండి, మీరు</w:t>
        <w:br/>
        <w:t xml:space="preserve">    అనాఫిలాక్సిస్‌ను అభివృద్ధి చేసే ప్రమాదం కొనసాగుతున్నట్లయితే మీకు</w:t>
        <w:br/>
        <w:t xml:space="preserve">    అడ్రినలిన్ ఆటో-ఇంజెక్టర్‌ని సూచించవచ్చు. ఆటో-ఇంజెక్టర్‌ని</w:t>
        <w:br/>
        <w:t xml:space="preserve">    ఉపయోగిస్తున్నప్పుడు గుర్తుంచుకోవలసిన విషయాలు: ఎల్లప్పుడూ రెండు</w:t>
        <w:br/>
        <w:t xml:space="preserve">    ఇన్-డేట్ ఆటో-ఇంజెక్టర్‌లను ఎల్లప్పుడూ తీసుకెళ్లండి అది గడువు</w:t>
        <w:br/>
        <w:t xml:space="preserve">    ముగుస్తుంది మీరు అనాఫిలాక్సిస్‌ను అనుభవిస్తున్నారని మీరు అనుకుంటే</w:t>
        <w:br/>
        <w:t xml:space="preserve">    మీరే ఇంజెక్ట్ చేయడం ఆలస్యం చేయవద్దు అలెర్జీ షాట్‌లను ప్రయత్నించండి</w:t>
        <w:br/>
        <w:t xml:space="preserve">    (ఇమ్యునోథెరపీ) చాలా మందికి, అలెర్జీ షాట్లు అనాఫిలాక్సిస్ ప్రమాదాన్ని</w:t>
        <w:br/>
        <w:t xml:space="preserve">    తగ్గించడంలో మరియు ప్రతిచర్యల తీవ్రతను తగ్గించడంలో సహాయపడతాయి.</w:t>
        <w:br/>
        <w:t xml:space="preserve">    సందర్శించవలసిన నిపుణుడు</w:t>
        <w:br/>
        <w:br/>
        <w:t>మీరు అనాఫిలాక్టిక్ అటాక్‌తో బాధపడుతుంటే, మీరు మీ సమీప ఆసుపత్రిలోని</w:t>
        <w:br/>
        <w:t>అత్యవసర విభాగాన్ని సంప్రదించాలి. దీనికి మీకు సహాయపడే వైద్యులు: సాధారణ</w:t>
        <w:br/>
        <w:t>వైద్యుడు అలెర్జిస్ట్ ఇమ్యునాలజిస్ట్</w:t>
        <w:br/>
        <w:br/>
        <w:t>అలెర్జిస్ట్ అనేది అలెర్జీల నిర్ధారణ మరియు చికిత్సలో ప్రత్యేకత కలిగిన</w:t>
        <w:br/>
        <w:t>వైద్య అభ్యాసకుడు. రోగనిరోధక నిపుణుడు రోగనిరోధక వ్యవస్థ రుగ్మతలను</w:t>
        <w:br/>
        <w:t>నిర్ధారించడానికి, చికిత్స చేసే మరియు నిరోధించడానికి పనిచేసే వైద్యుడు.</w:t>
        <w:br/>
        <w:br/>
        <w:t>మా నిపుణుల నుండి సలహాలను పొందండి. ఇక్కడ సంప్రదించండి! అనాఫిలాక్సిస్</w:t>
        <w:br/>
        <w:t>చికిత్స</w:t>
        <w:br/>
        <w:br/>
        <w:t>అనాఫిలాక్సిస్ చికిత్స పరిస్థితిని వివరించే రోగి యొక్క సామర్థ్యంపై</w:t>
        <w:br/>
        <w:t>ఆధారపడి ఉంటుంది, అయితే రోగి అపస్మారక స్థితిలో ఉంటే లేదా సరిగ్గా స్పృహలో</w:t>
        <w:br/>
        <w:t>లేకుంటే, లక్షణాలను అర్థం చేసుకోవడం చాలా ముఖ్యం. అనాఫిలాక్సిస్ చికిత్సలో</w:t>
        <w:br/>
        <w:t>ఇవి ఉంటాయి: మందులు అనాఫిలాక్టిక్ ప్రతిచర్యకు చికిత్స చేయడానికి ఉపయోగించే</w:t>
        <w:br/>
        <w:t>మందులు: అడ్రినలిన్ (ఎపినెఫ్రిన్): ఇది అనాఫిలాక్సిస్ ఉన్న రోగులకు</w:t>
        <w:br/>
        <w:t>సిఫార్సు చేయబడిన మొదటి చికిత్స. ప్రాణాంతక ప్రతిచర్యల పురోగతిని ఆలస్యం</w:t>
        <w:br/>
        <w:t>చేయడంలో ముఖ్యమైన పాత్ర పోషిస్తున్నందున ఈ ఔషధం ప్రాణాలను రక్షించగలదు.</w:t>
        <w:br/>
        <w:t>యాంటిహిస్టామైన్లు: యాంటిహిస్టామైన్లు గాలి మార్గాల్లో మంటను తగ్గిస్తాయి</w:t>
        <w:br/>
        <w:t>మరియు శ్వాసను మెరుగుపరుస్తాయి. డిఫెన్‌హైడ్రామైన్ లేదా సెటిరిజైన్ వంటి H1</w:t>
        <w:br/>
        <w:t>యాంటిహిస్టామైన్‌లు కూడా దురద మరియు దద్దుర్లు నుండి ఉపశమనం కలిగిస్తాయి.</w:t>
        <w:br/>
        <w:t>బీటా విరోధి: అవి వాయుమార్గాల రక్షణకు మరియు శ్వాసకోశ లక్షణాల నుండి ఉపశమనం</w:t>
        <w:br/>
        <w:t>పొందేందుకు ఉపయోగిస్తారు. గ్లూకోకార్టికాయిడ్లు: స్టెరాయిడ్స్</w:t>
        <w:br/>
        <w:t>(గ్లూకోకార్టికాయిడ్లు) తరచుగా అనాఫిలాక్సిస్‌లో సిఫార్సు చేయబడతాయి. అవి</w:t>
        <w:br/>
        <w:t>తీవ్రమైన ప్రతిచర్య యొక్క తీవ్రతను మరియు పునరావృత ప్రమాదాన్ని</w:t>
        <w:br/>
        <w:t>తగ్గిస్తాయి. ఆసుపత్రి ఆధారిత రోగుల కోసం, ఆసుపత్రికి తరలించబడిన మరియు</w:t>
        <w:br/>
        <w:t>స్థిరీకరించబడిన రోగులకు, కింది ఏజెంట్లు ఉపయోగించబడతాయి: ఉత్తేజిత బొగ్గు:</w:t>
        <w:br/>
        <w:t>ఈ ద్రావణాన్ని సాధారణంగా విష బాధితులకు చికిత్స చేయడానికి మరియు వేరుశెనగ</w:t>
        <w:br/>
        <w:t>అలెర్జీ ఉన్నవారికి చికిత్స చేయడానికి ఉపయోగిస్తారు. ప్రమాదవశాత్తూ</w:t>
        <w:br/>
        <w:t>వేరుశెనగకు గురైన వెంటనే యాక్టివేటెడ్ చార్‌కోల్ తాగడం వల్ల శరీరంలో</w:t>
        <w:br/>
        <w:t>అలర్జీని కలిగించే ప్రొటీన్‌ల మరింత శోషణను నిరోధించవచ్చు మరియు అలెర్జీ</w:t>
        <w:br/>
        <w:t>ప్రతిచర్య యొక్క తీవ్రతను తగ్గిస్తుంది. వాసోప్రెసర్లు: నోర్‌పైన్‌ఫ్రైన్,</w:t>
        <w:br/>
        <w:t>వాసోప్రెసిన్ మరియు ఇతర ప్రెస్‌లు రిఫ్రాక్టరీ హైపోటెన్షన్‌తో</w:t>
        <w:br/>
        <w:t>అనాఫిలాక్సిస్‌తో బాధపడుతున్న రోగులలో సహాయపడతాయి (పునరుజ్జీవనం పొందిన</w:t>
        <w:br/>
        <w:t>రోగులలో నిరంతర హైపోటెన్షన్) గ్లూకాగాన్: ఇది అనాఫిలాక్సిస్ రిఫ్రాక్టరీ</w:t>
        <w:br/>
        <w:t>మరియు ఎపినెఫ్రిన్‌లో ఆహారంలో అనాఫిలాక్సిస్‌ను నిర్వహించడానికి మరియు</w:t>
        <w:br/>
        <w:t>చికిత్స చేయడానికి ఉపయోగించే యాంటీ-హైపోగ్లైసీమిక్. ఇంట్రావీనస్ ద్రవాలు:</w:t>
        <w:br/>
        <w:t>ఇవి తగినంత రక్త ప్రసరణను నిర్వహించడానికి నిర్వహించబడతాయి. అత్యవసర</w:t>
        <w:br/>
        <w:t>పరిస్థితుల్లో మీరు అనాఫిలాక్సిస్ సంకేతాలతో అలెర్జీ ప్రతిచర్యను కలిగి</w:t>
        <w:br/>
        <w:t>ఉన్న వారితో ఉంటే, మీరు చేయవలసినవి ఇక్కడ ఉన్నాయి: వెంటనే స్థానిక వైద్య</w:t>
        <w:br/>
        <w:t>అత్యవసర నంబర్‌కు కాల్ చేయండి. అలెర్జీ దాడికి చికిత్స చేయడానికి వ్యక్తి</w:t>
        <w:br/>
        <w:t>ఎపినెఫ్రైన్ ఆటో-ఇంజెక్టర్ (ఎపిపెన్, ఆవి-క్యూ, ఇతరాలు)ని</w:t>
        <w:br/>
        <w:t>తీసుకువెళుతున్నాడో లేదో చూడండి. వ్యక్తి తొడకు వ్యతిరేకంగా</w:t>
        <w:br/>
        <w:t>ఆటోఇంజెక్టర్‌ను నొక్కడం ద్వారా వ్యక్తికి మందులను ఇంజెక్ట్ చేయడంలో</w:t>
        <w:br/>
        <w:t>సహాయపడండి. వ్యక్తిని ముఖం పైకి లేపి నిశ్చలంగా ఉండేలా చేయండి. వారి</w:t>
        <w:br/>
        <w:t>బిగుతుగా ఉన్న దుస్తులను విప్పండి మరియు వ్యక్తిని దుప్పటితో కప్పండి. నోటి</w:t>
        <w:br/>
        <w:t>నుండి వాంతులు లేదా రక్తస్రావం ఉంటే ఉక్కిరిబిక్కిరి చేయకుండా ఉండటానికి</w:t>
        <w:br/>
        <w:t>వ్యక్తిని పక్కకు తిప్పండి. రోగిని ట్రెండెలెన్‌బర్గ్ పొజిషన్‌లో ఉంచండి,</w:t>
        <w:br/>
        <w:t>అంటే గుండెకు రక్తప్రసరణను అనుమతించడానికి కాళ్లను పైకి లేపి వెనుకకు</w:t>
        <w:br/>
        <w:t>చదునుగా పడుకోండి. శ్వాస, దగ్గు లేదా కదలిక సంకేతాలు లేకుంటే, CPRని</w:t>
        <w:br/>
        <w:t>ప్రారంభించండి (ప్రతి నిమిషానికి 100 అంతరాయం లేని ఛాతీ ప్రెస్‌లను</w:t>
        <w:br/>
        <w:t>ప్రారంభించండి).</w:t>
        <w:br/>
        <w:br/>
        <w:t>సరైన ప్రథమ చికిత్స ఒక జీవితాన్ని రక్షించడంలో సహాయపడుతుంది! అత్యవసర</w:t>
        <w:br/>
        <w:t>నిర్వహణ కోసం దశల వారీ సూచనల గురించి తెలుసుకోండి. ఇది తెలుసుకో!</w:t>
        <w:br/>
        <w:t>అనాఫిలాక్సిస్ యొక్క సమస్యలు</w:t>
        <w:br/>
        <w:br/>
        <w:t>అనాఫిలాక్టిక్ షాక్ అనేది చాలా తీవ్రమైన పరిస్థితి, ఇది మీ వాయుమార్గాలను</w:t>
        <w:br/>
        <w:t>అడ్డుకుంటుంది మరియు మీరు శ్వాస తీసుకోకుండా నిరోధించవచ్చు. ఇది మీ</w:t>
        <w:br/>
        <w:t>హృదయాన్ని కూడా ఆపగలదు. ఇది రక్తపోటు తగ్గడం వల్ల గుండెకు తగినంత ఆక్సిజన్</w:t>
        <w:br/>
        <w:t>అందకుండా చేస్తుంది. అనాఫిలాక్సిస్ యొక్క సంక్లిష్టతలు: సెరిబ్రల్</w:t>
        <w:br/>
        <w:t>హైపోక్సియా: ఇది తగినంత రక్త ప్రసరణ ఉన్నప్పటికీ మెదడుకు ఆక్సిజన్ సరఫరాలో</w:t>
        <w:br/>
        <w:t>తగ్గుదల ఉన్న పరిస్థితిని సూచిస్తుంది. తీవ్రమైన మూత్రపిండ వైఫల్యం: ఇది</w:t>
        <w:br/>
        <w:t>డైక్లోఫెనాక్ సోడియం వల్ల కలిగే అనాఫిలాక్టిక్ షాక్‌తో సంబంధం కలిగి</w:t>
        <w:br/>
        <w:t>ఉంటుంది. పిండం మరణం: పిండంలో అనాఫిలాక్సిస్ సంభవిస్తుందని ఎటువంటి ఆధారాలు</w:t>
        <w:br/>
        <w:t>లేవు కానీ తల్లి అనాఫిలాక్సిస్ పిండం/నియోనాటల్ న్యూరోలాజికల్ డ్యామేజ్</w:t>
        <w:br/>
        <w:t>లేదా మరణానికి కూడా దారి తీయవచ్చు. సెప్టిక్ షాక్: ఇది అనాఫిలాక్సిస్ వంటి</w:t>
        <w:br/>
        <w:t>తీవ్రమైన అలెర్జీ ప్రతిచర్యల కారణంగా వాస్కులర్ సిస్టమ్ యొక్క పనిచేయకపోవడం</w:t>
        <w:br/>
        <w:t>వల్ల సంభవిస్తుంది, దీని ఫలితంగా బ్యాక్టీరియా ద్వారా రక్తం విషం</w:t>
        <w:br/>
        <w:t>ఏర్పడుతుంది. అక్యూట్ రెస్పిరేటరీ డిస్ట్రెస్ సిండ్రోమ్: ఇది</w:t>
        <w:br/>
        <w:t>ఊపిరితిత్తులలోని గాలి సంచులలో ద్రవం చేరి, అవయవాలకు ఆక్సిజన్ అందకుండా</w:t>
        <w:br/>
        <w:t>పోయే పరిస్థితి. అసాధారణ గడ్డకట్టే ప్రొఫైల్: అనాఫిలాక్సిస్ అనేది</w:t>
        <w:br/>
        <w:t>సంక్లిష్టమైన అలెర్జీ ప్రతిచర్య, ఇక్కడ బహుళ జీవ వ్యవస్థలు పాల్గొంటాయి</w:t>
        <w:br/>
        <w:t>మరియు ఇది తీవ్రమైన సందర్భాల్లో గడ్డకట్టే వ్యవస్థల అంతరాయానికి దారి</w:t>
        <w:br/>
        <w:t>తీస్తుంది. పల్మనరీ ఎడెమా: హిస్టామిన్లు అనేది అలెర్జీ ప్రతిచర్య సమయంలో</w:t>
        <w:br/>
        <w:t>శరీరం విడుదల చేసే పదార్థాలు, ఇవి రక్త నాళాలు విస్తరించడానికి</w:t>
        <w:br/>
        <w:t>కారణమవుతాయి, ఇది రక్తపోటులో ప్రమాదకరమైన తగ్గుదలకు కారణమవుతుంది.</w:t>
        <w:br/>
        <w:t>ఊపిరితిత్తులలోకి ద్రవం లీక్ కావచ్చు, దీనివల్ల వాపు (పల్మనరీ ఎడెమా)</w:t>
        <w:br/>
        <w:t>వస్తుంది. అరిథ్మియా: అనాఫిలాక్సిస్ కూడా గుండె లయ ఆటంకాలను కలిగిస్తుంది.</w:t>
        <w:br/>
        <w:t>అసాధారణ కాలేయ పనితీరు: ఇడియోపతిక్ అనాఫిలాక్సిస్‌తో తీవ్రమైన కాలేయ గాయం</w:t>
        <w:br/>
        <w:t>మధ్య సంబంధం చాలా అరుదు, అయితే తీవ్రమైన కాలేయ గాయంతో పాటు అనాఫిలాక్టిక్</w:t>
        <w:br/>
        <w:t>షాక్ యొక్క పునరావృత ఎపిసోడ్‌లతో కూడిన సందర్భాలు ఉన్నాయి. నీకు తెలుసా?</w:t>
        <w:br/>
        <w:t>పిల్లలలో ఆహార అలెర్జీ ఆందోళనతో ముడిపడి ఉండవచ్చు. మరింత తెలుసుకోండి.</w:t>
        <w:br/>
        <w:t>దీన్ని చదువు! అనాఫిలాక్సిస్ కోసం ప్రత్యామ్నాయ చికిత్సలు</w:t>
        <w:br/>
        <w:br/>
        <w:t>హోమియోపతి హోమియోపతి రోగనిరోధక వ్యవస్థను అణచివేయడం లేదా సవరించడం కంటే</w:t>
        <w:br/>
        <w:t>వ్యక్తుల రోగనిరోధక ప్రతిస్పందనలను సరిదిద్దడం ద్వారా పనిచేస్తుంది.</w:t>
        <w:br/>
        <w:t>కొంతమంది వ్యక్తులు అలెర్జీ ప్రతిచర్యలు లేదా అలెర్జీ వ్యాధుల కోసం</w:t>
        <w:br/>
        <w:t>హోమియోపతి నివారణలను ఉపయోగిస్తారు, అయితే అనాఫిలాక్సిస్‌ను నివారించడంలో</w:t>
        <w:br/>
        <w:t>లేదా చికిత్స చేయడంలో హోమియోపతి ప్రభావాన్ని చూపే పరిశోధనలు లేవు.</w:t>
        <w:br/>
        <w:t>అనాఫిలాక్సిస్‌కు అత్యవసర వైద్య చికిత్స అవసరం. ఆక్యుపంక్చర్ రోగనిరోధక</w:t>
        <w:br/>
        <w:t>వ్యవస్థకు మద్దతు ఇవ్వడానికి మరియు కాలానుగుణ అలెర్జీల లక్షణాల నుండి</w:t>
        <w:br/>
        <w:t>ఉపశమనం పొందేందుకు ఆక్యుపంక్చర్ ఉపయోగించబడింది. అయినప్పటికీ,</w:t>
        <w:br/>
        <w:t>అనాఫిలాక్సిస్ చికిత్సకు ఆక్యుపంక్చర్ ఉపయోగించరాదు, దీనికి తక్షణ వైద్య</w:t>
        <w:br/>
        <w:t>సహాయం అవసరం. సాంప్రదాయ చైనీస్ ఔషధం (TMC) TCM చైనా మరియు ఇతర ఆసియా</w:t>
        <w:br/>
        <w:t>దేశాలలో వేలాది సంవత్సరాలుగా మోనోథెరపీగా లేదా ప్రామాణిక పాశ్చాత్య వైద్య</w:t>
        <w:br/>
        <w:t>చికిత్సతో కలిపి ఉపయోగించబడుతోంది. హెర్బ్-ఆధారిత ఫార్ములా (FAHF-2) ఆహార</w:t>
        <w:br/>
        <w:t>అలెర్జీ చికిత్సకు ప్రభావవంతమైన విధానం అని అధ్యయనాలు సూచిస్తున్నాయి, ఇది</w:t>
        <w:br/>
        <w:t>ఏదైనా ఒక ఆహార అలెర్జీకి ప్రత్యేకమైనది కాదు మరియు బహుళ ఆహార అలెర్జీలకు</w:t>
        <w:br/>
        <w:t>చికిత్స చేయడానికి సమర్థవంతంగా ఉపయోగించవచ్చు.</w:t>
        <w:br/>
        <w:br/>
        <w:t>రిస్క్ ఫ్రీ మార్గంలో అలర్జీలను ఎలా ఎదుర్కోవాలో చదవండి. ఇక్కడ నొక్కండి!</w:t>
        <w:br/>
        <w:t>అనాఫిలాక్సిస్‌తో జీవించడం</w:t>
        <w:br/>
        <w:br/>
        <w:t>అనేక సాధారణ వ్యూహాలు మరియు చిట్కాలు మీకు లేదా మీ పిల్లలకు</w:t>
        <w:br/>
        <w:t>అనాఫిలాక్సిస్‌ను నివారించడంలో సహాయపడవచ్చు లేదా ప్రతిచర్య జరిగినప్పుడు</w:t>
        <w:br/>
        <w:t>ఆరోగ్య ఫలితాలను మెరుగుపరచవచ్చు. వాటిలో కొన్ని: అనాఫిలాక్సిస్ ఎడ్యుకేషన్</w:t>
        <w:br/>
        <w:t>అనాఫిలాక్సిస్ గురించి ప్రజలలో అవగాహన, వారి కుటుంబం మరియు సంరక్షకులు బాధ</w:t>
        <w:br/>
        <w:t>మరియు భయాన్ని తగ్గించుకుంటారు మరియు అనాఫిలాక్టిక్ ఎపిసోడ్‌ల ద్వారా</w:t>
        <w:br/>
        <w:t>మాత్రమే కాకుండా గుర్తించడం మరియు సకాలంలో చికిత్స చేయడం ద్వారా కూడా వారి</w:t>
        <w:br/>
        <w:t>సామర్థ్యంపై నమ్మకాన్ని కలిగిస్తుంది. ఆహార పదార్థాలపై నిశితంగా గమనించండి,</w:t>
        <w:br/>
        <w:t>మీకు తీవ్రమైన ఆహార అలెర్జీ ఉన్నట్లయితే, ఏదైనా ఇబ్బంది కలిగించే పదార్ధాల</w:t>
        <w:br/>
        <w:t>కోసం ఆహార లేబుల్‌లను జాగ్రత్తగా స్కాన్ చేయండి, ఇది హానికరం. మీరు బయట</w:t>
        <w:br/>
        <w:t>తింటున్నప్పుడు పదార్థాలు మరియు ఆహార తయారీ గురించి వివరణాత్మక ప్రశ్నలు</w:t>
        <w:br/>
        <w:t>అడగడానికి సంకోచించకండి. . పిల్లలకు కొత్త ఆహారాలను నెమ్మదిగా పరిచయం</w:t>
        <w:br/>
        <w:t>చేయండి మీరు లేదా మీ బిడ్డ ఆహారానికి తీవ్రమైన అలెర్జీ ప్రతిచర్యను కలిగి</w:t>
        <w:br/>
        <w:t>ఉంటే, మరొక కొత్త ఆహారం కూడా సమస్యలను కలిగించే అవకాశం ఉంది. దీనికి</w:t>
        <w:br/>
        <w:t>సెన్సిటైజేషన్ అవసరం కావచ్చు, అంటే మీ బిడ్డ కొత్త ఆహార పదార్థాన్ని</w:t>
        <w:br/>
        <w:t>ప్రయత్నించిన మొదటి కొన్ని సార్లు, కాటుతో చిన్న మొత్తంలో ఇవ్వండి.</w:t>
        <w:br/>
        <w:t>ఎల్లప్పుడూ మెడికల్ ID ట్యాగ్‌ని ధరించండి మీ అనాఫిలాక్సిస్ ప్రమాదాన్ని</w:t>
        <w:br/>
        <w:t>సూచించే నెక్లెస్ లేదా బ్రాస్‌లెట్‌ను కలిగి ఉండటం వలన ఏదైనా ప్రతిచర్య</w:t>
        <w:br/>
        <w:t>లేదా అత్యవసర పరిస్థితుల్లో మీకు ఏమి జరుగుతుందో ప్రేక్షకులు మరియు ముందుగా</w:t>
        <w:br/>
        <w:t>స్పందించేవారు గుర్తించడంలో సహాయపడుతుంది. అన్ని సంభావ్య చికిత్సలను</w:t>
        <w:br/>
        <w:t>సులభంగా ఉంచుకోండి వీటిలో దాదాపు ప్రతి ఒక్కరికీ ఎపినెఫ్రైన్ ఆటో-ఇంజెక్టర్</w:t>
        <w:br/>
        <w:t>మరియు బహుశా నమిలే యాంటిహిస్టామైన్ మరియు తేనెటీగ యొక్క స్టింగర్‌ను</w:t>
        <w:br/>
        <w:t>తొలగించడానికి గట్టి కార్డ్ కూడా ఉన్నాయి. మీ ఎపినెఫ్రైన్‌ను ఎప్పుడూ</w:t>
        <w:br/>
        <w:t>భాగస్వామ్యం చేయవద్దు, వారు అనాఫిలాక్టిక్ ప్రతిచర్యను కలిగి ఉన్నారని మీకు</w:t>
        <w:br/>
        <w:t>ఖచ్చితంగా తెలిస్తే తప్ప మీరు మీ ఆటో-ఇంజెక్టర్‌ను ఎవరిపైనా ఉపయోగించకూడదు.</w:t>
        <w:br/>
        <w:t>అలా చేయడం వల్ల మీకు ఈ చికిత్స అందుబాటులో లేకపోవడమే కాకుండా,</w:t>
        <w:br/>
        <w:t>అనాఫిలాక్సిస్‌ను అనుభవించని వారికి ఇది వైద్యపరమైన సమస్యలను కలిగించవచ్చు.</w:t>
        <w:br/>
        <w:br/>
        <w:t>ఆడ్రినలిన్ ఇంజెక్షన్ గురించి మరింత చదవండి. ఇక్కడ నొక్కండి! తరచుగా అడిగే</w:t>
        <w:br/>
        <w:t>ప్రశ్నలు అనాఫిలాక్సిస్ ఎలా అనిపిస్తుంది? పుప్పొడి అనాఫిలాక్సిస్‌కు</w:t>
        <w:br/>
        <w:t>కారణమవుతుందా? మీరు అనాఫిలాక్సిస్ యొక్క లక్షణాలను ఎప్పుడు గమనించడం</w:t>
        <w:br/>
        <w:t>ప్రారంభిస్తారు? బైఫాసిక్ అనాఫిలాక్సిస్ అంటే ఏమిటి? విషం ఇమ్యునోథెరపీ</w:t>
        <w:br/>
        <w:t>అంటే ఏమిటి? ప్రస్తావనలు Gupta, Neeraj &amp; Bang, Akash &amp; Mishra, Nihar.</w:t>
        <w:br/>
        <w:t>(2022) అనాఫిలాక్సిస్: ఇండియన్ అకాడమీ ఆఫ్ పీడియాట్రిక్స్ స్టాండర్డ్</w:t>
        <w:br/>
        <w:t>ట్రీట్‌మెంట్ గైడ్‌లైన్స్ 2022. ఖాన్ NU, షకీల్ N, మక్డా A, మల్లిక్ AS,</w:t>
        <w:br/>
        <w:t>అలీ మెమన్ M, హష్మీ SH, ఖాన్ UR, రజాక్ JA. అనాఫిలాక్సిస్: పాకిస్థాన్‌లోని</w:t>
        <w:br/>
        <w:t>కరాచీలోని తృతీయ-సంరక్షణ ఆసుపత్రిలో రోగులలో సంభవం, ప్రదర్శన, కారణాలు</w:t>
        <w:br/>
        <w:t>మరియు ఫలితం. QJM. 2013 డిసెంబర్;106(12):1095-101. డి సిల్వా మరియు</w:t>
        <w:br/>
        <w:t>ఇతరులు. రోగులలో అనాఫిలాక్సిస్ యొక్క ఏటియాలజీ శ్రీలంకలోని కొలంబోలోని</w:t>
        <w:br/>
        <w:t>ఇమ్యునాలజీ క్లినిక్‌కి సూచించబడింది. అలెర్జీ ఆస్తమా క్లిన్ ఇమ్యునాల్</w:t>
        <w:br/>
        <w:t>(2018) 14:81. షేకర్ మరియు ఇతరులు. అనాఫిలాక్సిస్—2020 ప్రాక్టీస్</w:t>
        <w:br/>
        <w:t>పారామీటర్ అప్‌డేట్, సిస్టమాటిక్ రివ్యూ మరియు గ్రేడింగ్ ఆఫ్ రికమండేషన్స్,</w:t>
        <w:br/>
        <w:t>అసెస్‌మెంట్, డెవలప్‌మెంట్ మరియు ఎవాల్యుయేషన్ (GRADE) విశ్లేషణ. J అలర్జీ</w:t>
        <w:br/>
        <w:t>క్లిన్ ఇమ్యూనోల్ ఏప్రిల్ 2020. ట్రిగ్గియాని M, పటేల్లా V, స్టెయానో RI,</w:t>
        <w:br/>
        <w:t>గ్రానటా F, మెరోన్ G. అలెర్జీ మరియు హృదయనాళ వ్యవస్థ. క్లిన్ ఎక్స్‌ప్రెస్</w:t>
        <w:br/>
        <w:t>ఇమ్యునోల్. 2008 సెప్టెంబరు;153 సరఫరా 1(సప్ల్ 1):7-11. బాల్యం నుండి</w:t>
        <w:br/>
        <w:t>కౌమారదశ వరకు చైనీస్ పిల్లలలో అనాఫిలాక్సిస్ లక్షణాలలో వయస్సు-సంబంధిత</w:t>
        <w:br/>
        <w:t>వ్యత్యాసాలు. ప్రపంచ అలెర్జీ సంస్థ జర్నల్. సంపుటి 14, సంచిక 11, నవంబర్</w:t>
        <w:br/>
        <w:t>2021. టర్నర్ PJ, జెర్షో E, ఉమాసుంథర్ T, లిన్ R, కాంప్‌బెల్ DE, బాయిల్</w:t>
        <w:br/>
        <w:t>RJ. ప్రాణాంతక అనాఫిలాక్సిస్: మరణాల రేటు మరియు ప్రమాద కారకాలు. J అలెర్జీ</w:t>
        <w:br/>
        <w:t>క్లిన్ ఇమ్యునోల్ ప్రాక్టీస్. 2017 సెప్టెంబర్-అక్టోబర్;5(5):1169-1178.</w:t>
        <w:br/>
        <w:t>టర్నర్ PJ, జెర్షో E, ఉమాసుంతర్ T, లిన్ R, కాంప్‌బెల్ DE, బోయిల్ RJ.</w:t>
        <w:br/>
        <w:t>ప్రాణాంతక అనాఫిలాక్సిస్: మరణాల రేటు మరియు ప్రమాద కారకాలు. J అలెర్జీ</w:t>
        <w:br/>
        <w:t>క్లిన్ ఇమ్యునోల్ ప్రాక్టీస్. 2017 సెప్టెంబర్-అక్టోబర్;5(5):1169-1178.</w:t>
        <w:br/>
        <w:t>బార్గ్ డబ్ల్యూ, మెడ్రాలా డబ్ల్యూ, వోలాన్జిక్-మెడ్రాలా ఎ.</w:t>
        <w:br/>
        <w:t>వ్యాయామం-ప్రేరిత అనాఫిలాక్సిస్: రోగ నిర్ధారణ మరియు చికిత్సపై నవీకరణ.</w:t>
        <w:br/>
        <w:t>కర్ర్ అలర్జీ ఆస్తమా రెప్. 2011 ఫిబ్రవరి;11(1):45-51. అనాఫిలాక్సిస్.</w:t>
        <w:br/>
        <w:t>ASCIA HP సమాచార పత్రం: అనాఫిలాక్సిస్. ASCIA 2013. ఆరోగ్య సంరక్షణ ప్రదాతల</w:t>
        <w:br/>
        <w:t>కోసం. COVID-19 టీకా తర్వాత తీవ్రమైన అలెర్జీ ప్రతిచర్య/అనాఫిలాక్సిస్</w:t>
        <w:br/>
        <w:t>తర్వాత కొద్దిసేపటికే సేకరించడానికి ల్యాబ్ పరీక్షలు. సెంటర్ ఫర్ డిసీజ్</w:t>
        <w:br/>
        <w:t>కంట్రోల్ అండ్ ప్రివెన్షన్. ఆగస్ట్ 2021. తేజస్, కె &amp; పటేల్, &amp; పటేల్,</w:t>
        <w:br/>
        <w:t>తేజస్ &amp; పటేల్, పార్వతి &amp; బర్వలియా, మనీష్ &amp; త్రిపాఠి, చంద్రభాను. (2014)</w:t>
        <w:br/>
        <w:t>భారతీయ జనాభాలో ఔషధ-ప్రేరిత అనాఫిలాక్టిక్ ప్రతిచర్యలు: ఒక క్రమబద్ధమైన</w:t>
        <w:br/>
        <w:t>సమీక్ష. ఇండియన్ జర్నల్ ఆఫ్ క్రిటికల్ కేర్ మెడిసిన్. 18. 796-806.</w:t>
        <w:br/>
        <w:t>10.4103/0972-5229.146313. హుస్సేన్, Md సాదిక్ &amp; ., మోహిత్. (2021)</w:t>
        <w:br/>
        <w:t>అనాఫిలాక్సిస్: ప్రాణాంతక అలెర్జీ ప్రతిచర్య. ఇంటర్నేషనల్ జర్నల్ ఆఫ్</w:t>
        <w:br/>
        <w:t>ఫార్మాస్యూటికల్ సైన్సెస్ రివ్యూ అండ్ రీసెర్చ్. 67. 110-116.</w:t>
        <w:br/>
        <w:t>10.47583/ijpsrr.2021.v67i02.019. బెరెంగూర్ A, Couto A, Brites V,</w:t>
        <w:br/>
        <w:t>Fernandes R. గర్భధారణలో అనాఫిలాక్సిస్: నవజాత శిశు మరణాలకు అరుదైన కారణం.</w:t>
        <w:br/>
        <w:t>BMJ కేసు రెప్. 2013 జనవరి 11;2013:bcr2012007055. వాంగ్ J. సాంప్రదాయ</w:t>
        <w:br/>
        <w:t>చైనీస్ హెర్బల్ రెమెడీస్‌తో ఫుడ్ అనాఫిలాక్సిస్ చికిత్స: మౌస్ మోడల్ నుండి</w:t>
        <w:br/>
        <w:t>హ్యూమన్ క్లినికల్ ట్రయల్స్ వరకు. కర్ ఒపిన్ అలెర్జీ క్లిన్ ఇమ్యునోల్.</w:t>
        <w:br/>
        <w:t>2013 ఆగస్టు;13(4):386-91. భారత ఉపఖండంలో అలెర్జీ వ్యాధుల భారం: అడ్డంకులు</w:t>
        <w:br/>
        <w:t>మరియు సవాళ్లు. వాల్యూం 8 ఏప్రిల్ 2020.</w:t>
        <w:br/>
        <w:br/>
        <w:t>==================================================</w:t>
        <w:br/>
        <w:br/>
        <w:t>అనోరెక్సియా నెర్వోసా అనోరెక్సియా అని కూడా పిలుస్తారు మరియు ఆహార విరక్తి</w:t>
        <w:br/>
        <w:t>అవలోకనం అనోరెక్సియా నెర్వోసా, తరచుగా అనోరెక్సియా అని పిలుస్తారు, ఇది</w:t>
        <w:br/>
        <w:t>ప్రవర్తనాపరమైన మరియు ప్రాణాంతకమైన మానసిక తినే రుగ్మత. ఇది స్వీయ-ఆకలి,</w:t>
        <w:br/>
        <w:t>బరువు తగ్గడం, బరువు యొక్క వక్రీకరించిన అవగాహన మరియు శరీర చిత్రంపై</w:t>
        <w:br/>
        <w:t>అవాస్తవ లేదా అతిశయోక్తి భయంతో వర్గీకరించబడుతుంది. సరళంగా చెప్పాలంటే,</w:t>
        <w:br/>
        <w:t>ప్రజలు వారి బరువు మరియు ఆహారం గురించి నిమగ్నమయ్యే పరిస్థితి.</w:t>
        <w:br/>
        <w:br/>
        <w:t>అనోరెక్సిక్ వ్యక్తులు తరచుగా వారి బరువును నిర్వహించడానికి మొదట్లో</w:t>
        <w:br/>
        <w:t>డైటింగ్ ప్రారంభిస్తారు. కానీ కాలక్రమేణా, వారి కేలరీల తీసుకోవడం మరియు</w:t>
        <w:br/>
        <w:t>ఆహారంలో పరిమితులు మానసిక ముట్టడిగా మారతాయి, ఇది ఆకలితో మరియు విపరీతమైన</w:t>
        <w:br/>
        <w:t>బరువు తగ్గే స్థాయికి దారి తీస్తుంది. అనోరెక్సియా నెర్వోసా యొక్క</w:t>
        <w:br/>
        <w:t>ఖచ్చితమైన కారణాలు అర్థం కాలేదు. అయినప్పటికీ, అనేక అంశాలు అనోరెక్సియాకు</w:t>
        <w:br/>
        <w:t>దోహదం చేస్తాయని నమ్ముతారు. వీటిలో పర్యావరణ ఒత్తిడి, బాహ్య బలవంతం,</w:t>
        <w:br/>
        <w:t>ప్రినేటల్ మరియు పెరినాటల్ సమస్యలు, శారీరక కారకాలు, న్యూరోకెమికల్</w:t>
        <w:br/>
        <w:t>మార్పులు, హార్మోన్ల మార్పులు మరియు జన్యు లేదా వంశపారంపర్య కారకాలు</w:t>
        <w:br/>
        <w:t>ఉన్నాయి.</w:t>
        <w:br/>
        <w:br/>
        <w:t>అనోరెక్సియా నెర్వోసా, చికిత్స చేయకుండా వదిలేస్తే, అలసట, తక్కువ రక్తపోటు,</w:t>
        <w:br/>
        <w:t>నీటి-ఎలక్ట్రోలైట్ అసమతుల్యత వంటి ప్రమాదకరమైన ఆరోగ్య పరిస్థితులకు కారణం</w:t>
        <w:br/>
        <w:t>కావచ్చు మరియు ఇతరులలో ప్రాణాంతకమైన పరిణామాలు కూడా ఉండవచ్చు. వైద్య జోక్యం</w:t>
        <w:br/>
        <w:t>మరియు మానసిక సంప్రదింపులు ముందస్తు రోగ నిర్ధారణ మరియు పరిస్థితి యొక్క</w:t>
        <w:br/>
        <w:t>సమర్థవంతమైన చికిత్స కోసం కీలకమైనవి. సాధారణంగా 10 నుండి 20 సంవత్సరాల మధ్య</w:t>
        <w:br/>
        <w:t>వయస్సు గల వ్యక్తులలో కనిపించే ముఖ్య వాస్తవాలు లింగం పురుషులు మరియు</w:t>
        <w:br/>
        <w:t>మహిళలు ఇద్దరినీ ప్రభావితం చేస్తుంది కానీ స్త్రీలలో ఎక్కువగా ఉండే శరీర</w:t>
        <w:br/>
        <w:t>భాగాలు (లు) ఉదర ప్రేగు మెదడు కిడ్నీ గుండె వ్యాప్తి ప్రపంచవ్యాప్తంగా: &lt;2%</w:t>
        <w:br/>
        <w:t>(2021) భారతదేశం: 0.5-2% (2020) అనుకరించే పరిస్థితులు ఉదరకుహర వ్యాధి</w:t>
        <w:br/>
        <w:t>అచలాసియా బాడీ డైస్మోర్ఫిక్ డిజార్డర్ బులిమియా నెర్వోసా అనారోగ్య ఆందోళన</w:t>
        <w:br/>
        <w:t>రుగ్మత అవసరమైన ఆరోగ్య పరీక్షలు/ఇమేజింగ్ శారీరక పరీక్ష మానసిక ఆరోగ్య</w:t>
        <w:br/>
        <w:t>అంచనా రక్త కీలక పరీక్ష MRI మెదడు చికిత్స మానసిక చికిత్స: కుటుంబ ఆధారిత</w:t>
        <w:br/>
        <w:t>చికిత్స (FBT) డయలెక్టికల్ బిహేవియర్ థెరపీ (DBT) మందులు:</w:t>
        <w:br/>
        <w:t>సైప్రోహెప్టాడిన్, మెజెస్ట్రోల్, &amp; ఒలాన్జాపైన్ డైట్ థెరపీ అనోరెక్సియా</w:t>
        <w:br/>
        <w:t>నెర్వోసా యొక్క అన్ని లక్షణాలను చూడండి అనోరెక్సియా నెర్వోసా లక్షణాలు</w:t>
        <w:br/>
        <w:t>వ్యక్తికి వ్యక్తికి భిన్నంగా ఉంటాయి. అత్యంత ప్రముఖమైన మరియు కనిపించే</w:t>
        <w:br/>
        <w:t>లక్షణాలు అధిక బరువు తగ్గడం మరియు శారీరక మార్పులు.</w:t>
        <w:br/>
        <w:br/>
        <w:t>అనోరెక్సియా నెర్వోసా యొక్క కొన్ని సాధారణ సంకేతాలు మరియు లక్షణాలు:</w:t>
        <w:br/>
        <w:br/>
        <w:t>1.  శారీరక లక్షణాలు కాలక్రమేణా అవసరమైన కేలరీల తీసుకోవడం పరిమితం చేయడం మీ</w:t>
        <w:br/>
        <w:t xml:space="preserve">    మనస్సు మరియు శరీరంపై వినాశకరమైన ప్రభావాన్ని చూపుతుంది. ఆకలి యొక్క</w:t>
        <w:br/>
        <w:t xml:space="preserve">    ప్రతికూల ప్రభావాలు చికిత్స చేయకుండా వదిలేస్తే మరియు కాలక్రమేణా</w:t>
        <w:br/>
        <w:t xml:space="preserve">    గుర్తించబడకపోతే, అది ముఖ్యమైన అవయవాల పనితీరులో శాశ్వత నష్టాన్ని</w:t>
        <w:br/>
        <w:t xml:space="preserve">    కలిగిస్తుంది.</w:t>
        <w:br/>
        <w:br/>
        <w:t>అనోరెక్సియా యొక్క అత్యంత సాధారణ శారీరక సంకేతాలు మరియు లక్షణాలలో కొన్ని:</w:t>
        <w:br/>
        <w:t>విపరీతమైన అలసట/అలసట పొడి చర్మం నిద్రలేమి లేదా నిద్ర రుగ్మత జుట్టు</w:t>
        <w:br/>
        <w:t>సన్నబడటం తక్కువ రక్తపోటు చర్మం లేదా లేత చర్మం యొక్క రంగు పాలిపోవటం లేదా</w:t>
        <w:br/>
        <w:t>కండరం యొక్క తీవ్రమైన నష్టం మరియు బరువు బోలు ఎముకల వ్యాధి లేదా ఎముక</w:t>
        <w:br/>
        <w:t>సాంద్రత కోల్పోవడం రంగు మారడం మరియు పెళుసుదనం గోర్లు మలబద్ధకం లేదా</w:t>
        <w:br/>
        <w:t>విపరీతమైన సన్నబడటం లానుగో లేదా శరీరం అంతటా మృదువైన వెంట్రుకలు పెరగడం</w:t>
        <w:br/>
        <w:t>క్రమరహిత హృదయ స్పందనలు వంధ్యత్వం 2. భావోద్వేగ మరియు ప్రవర్తనా లక్షణాలు</w:t>
        <w:br/>
        <w:t>నిరంతర ఆకలి కోపం మరియు నిరాశ వంటి అసహ్యకరమైన భావోద్వేగాలను</w:t>
        <w:br/>
        <w:t>ప్రేరేపిస్తుంది. భావోద్వేగ మరియు ప్రవర్తనా అనోరెక్సియా లక్షణాల యొక్క</w:t>
        <w:br/>
        <w:t>కొన్ని హెచ్చరిక సంకేతాలలో ఇవి ఉన్నాయి: తక్కువ స్వీయ-గౌరవం చిరాకు ఆహారం</w:t>
        <w:br/>
        <w:t>పట్ల విరక్తి ఆందోళన డిప్రెషన్ ఆత్మహత్య ఆలోచనలు దృష్టి కేంద్రీకరించడంలో</w:t>
        <w:br/>
        <w:t>ఇబ్బంది ఆత్మహత్య ఆలోచనలు ఆసక్తి లేకపోవడం లేదా భావోద్వేగ ఫ్లాట్-లైనింగ్</w:t>
        <w:br/>
        <w:t>మూడ్ స్వింగ్‌లు అబ్సెసివ్ ఆలోచనలు మరియు సామాజిక ఆందోళన విస్తృతంగా</w:t>
        <w:br/>
        <w:t>వ్యాయామం చేయడం సాంఘిక అసహనానికి దూరంగా</w:t>
        <w:br/>
        <w:t>ఉండటం సాధారణ కార్యకలాపాల నుండి ఆకలిని ఉపసంహరించుకోవడం ఒత్తిడికి లోనవడం</w:t>
        <w:br/>
        <w:t>3. అభిజ్ఞా లక్షణాలు అనోరెక్సియా నెర్వోసా వంటి అభిజ్ఞా లక్షణాలకు కూడా</w:t>
        <w:br/>
        <w:t>దారితీస్తుందని చాలా మందికి తెలియదు: కేలరీలను లెక్కించడం మరియు ఆహారంలోని</w:t>
        <w:br/>
        <w:t>కొవ్వు పదార్థాలను పర్యవేక్షించడం. ఆహారం, వంటకాలు లేదా వంట పట్ల నిమగ్నత;</w:t>
        <w:br/>
        <w:t>ఇతరులకు విస్తారమైన విందులు వండవచ్చు, కానీ ఆహారాన్ని స్వయంగా తినకూడదు</w:t>
        <w:br/>
        <w:t>లేదా చాలా తక్కువ భాగాన్ని తినకూడదు. సన్నగా ఉన్నవారి మెప్పు. లావుగా</w:t>
        <w:br/>
        <w:t>ఉన్నా, సన్నగా లేకపోయినా ఆలోచనలు. ఒకరి శరీరం యొక్క మార్చబడిన మానసిక</w:t>
        <w:br/>
        <w:t>ప్రాతినిధ్యం. వియుక్త ఆలోచన మరియు సమస్య పరిష్కారంలో కష్టం. దృఢమైన మరియు</w:t>
        <w:br/>
        <w:t>వంగని ఆలోచన. పేద ఆత్మగౌరవం. హైపర్క్రిటిసిజం మరియు క్లినికల్</w:t>
        <w:br/>
        <w:t>పర్ఫెక్షనిజం. 4. గ్రహణ లక్షణాలు ఈ పరిస్థితి మీరు మీ శరీరాన్ని ఎలా</w:t>
        <w:br/>
        <w:t>గ్రహిస్తారో కూడా ప్రభావితం చేయవచ్చు మరియు మీ బరువు మరియు శరీరానికి</w:t>
        <w:br/>
        <w:t>సంబంధించి స్వీయ విమర్శలకు దారితీయవచ్చు. ఇది కారణమవుతుంది: తక్కువ బరువు</w:t>
        <w:br/>
        <w:t>ఉన్న వాస్తవికతకు విరుద్ధంగా (అంటే "శరీర ఇమేజ్ డిస్టర్బెన్స్" ) అధిక</w:t>
        <w:br/>
        <w:t>బరువుగా స్వీయ అవగాహన పోషకాహార లోపం కారణంగా శక్తిని ఆదా చేసే ప్రయత్నంలో</w:t>
        <w:br/>
        <w:t>శరీర ఉష్ణోగ్రత తగ్గవచ్చు (అల్పోష్ణస్థితి). మార్చబడిన శరీర స్కీమా (అనగా</w:t>
        <w:br/>
        <w:t>నటన ద్వారా ప్రేరేపించబడిన శరీరం యొక్క అవ్యక్త ప్రాతినిధ్యం) మీరు లేదా</w:t>
        <w:br/>
        <w:t>మీకు తెలిసిన ఎవరైనా తినే రుగ్మతతో బాధపడుతున్నారనే సంకేతాలు ఇక్కడ</w:t>
        <w:br/>
        <w:t>ఉన్నాయి. ఇక్కడ తెలుసుకోండి!</w:t>
        <w:br/>
        <w:br/>
        <w:t>అనోరెక్సియా నెర్వోసా కారణాలు</w:t>
        <w:br/>
        <w:br/>
        <w:t>అనోరెక్సియా నెర్వోసాకు కారణమయ్యే నిర్దిష్ట కారణాలు ఇప్పటికీ అస్పష్టంగా</w:t>
        <w:br/>
        <w:t>ఉన్నాయి. కానీ ఇది మల్టిఫ్యాక్టోరియల్ బయోలాజికల్, పర్యావరణ మరియు మానసిక</w:t>
        <w:br/>
        <w:t>కారణాల వల్ల సంభవిస్తుందని నమ్ముతారు. అనోరెక్సియా నెర్వోసా అభివృద్ధి</w:t>
        <w:br/>
        <w:t>చెందే వ్యక్తి యొక్క ప్రమాదాన్ని పెంచే కొన్ని కారకాలు క్రింది విధంగా</w:t>
        <w:br/>
        <w:t>ఉన్నాయి:</w:t>
        <w:br/>
        <w:br/>
        <w:t>1.  మానసిక కారకాలు అనోరెక్సియా నెర్వోసా, సాధారణ బరువు అనే విపరీతమైన భయం,</w:t>
        <w:br/>
        <w:t xml:space="preserve">    వ్యక్తిత్వం మరియు ప్రవర్తనా లక్షణాలతో సంబంధం కలిగి ఉంటుందని తరచుగా</w:t>
        <w:br/>
        <w:t xml:space="preserve">    నమ్ముతారు. చాలా సందర్భాలలో, అనోరెక్సిక్ వ్యక్తులు తమ లుక్స్ మరియు</w:t>
        <w:br/>
        <w:t xml:space="preserve">    బాడీ ఇమేజ్‌లో పరిపూర్ణతను కోరుకుంటారు. ఇది అవాస్తవిక లక్ష్యాలను</w:t>
        <w:br/>
        <w:t xml:space="preserve">    సాధించడానికి వారి ఆహారాన్ని ఆకలితో ఉండే స్థాయికి పరిమితం చేస్తుంది.</w:t>
        <w:br/>
        <w:br/>
        <w:t>అనోరెక్సియా అభివృద్ధికి దోహదపడే కొన్ని ఇతర మానసిక కారకాలు ఈ క్రింది</w:t>
        <w:br/>
        <w:t>విధంగా ఉన్నాయి: అధిక భయం మరియు అనిశ్చితి మాంద్యం మరియు ఆందోళన యొక్క</w:t>
        <w:br/>
        <w:t>వైద్య చరిత్ర బాధాకరమైన లేదా బాధాకరమైన బాల్య అనుభవం వివిధ పరిస్థితులకు</w:t>
        <w:br/>
        <w:t>అనుగుణంగా ప్రవర్తనను నియంత్రించే మరియు స్వీకరించే సామర్థ్యం తగ్గింది</w:t>
        <w:br/>
        <w:t>మరియు అసమర్థత మరియు ఒంటరితనం ఒత్తిడితో కూడిన జీవితం ప్రమాదాలు, ప్రియమైన</w:t>
        <w:br/>
        <w:t>వ్యక్తిని కోల్పోవడం వంటి సంఘటనలు 2. పర్యావరణ కారకాలు ప్రస్తుత సంస్కృతి</w:t>
        <w:br/>
        <w:t>అవాస్తవంగా సన్నగా ఉండటాన్ని అందం ప్రమాణంగా నొక్కి చెబుతోంది.</w:t>
        <w:br/>
        <w:t>అనారోగ్యకరమైన శరీర లక్ష్యాలను సాధించడంలో ఈ బాహ్య ఒత్తిడి మరియు పోటీతత్వం</w:t>
        <w:br/>
        <w:t>కీలకమైన ఆహారం తీసుకోవడం పరిమితం చేయడంలో ముట్టడిని పెంచుతుంది.</w:t>
        <w:br/>
        <w:br/>
        <w:t>3.  సోషల్ మీడియా ప్రభావాలు సోషల్ మీడియా ఒత్తిడి మరియు క్రీడలు, మోడలింగ్</w:t>
        <w:br/>
        <w:t xml:space="preserve">    మరియు నటన వంటి అధిక సామాజిక ప్రమాద వాతావరణాలు అనోరెక్సియా నెర్వోసా</w:t>
        <w:br/>
        <w:t xml:space="preserve">    అభివృద్ధికి దోహదం చేస్తాయి. ప్రస్తుత శరీర ఆదర్శాలను మీడియాకు నిరంతరం</w:t>
        <w:br/>
        <w:t xml:space="preserve">    బహిర్గతం చేయడం శరీర అసంతృప్తి మరియు అనోరెక్సియా నెర్వోసాకు ప్రమాద</w:t>
        <w:br/>
        <w:t xml:space="preserve">    కారకంగా ఉండవచ్చు. పురుషులకు వ్యతిరేకంగా స్త్రీలకు శరీర ఆకృతికి</w:t>
        <w:br/>
        <w:t xml:space="preserve">    సాంస్కృతిక ఆదర్శం సన్నని స్త్రీలు మరియు అథ్లెటిక్, V- ఆకారపు కండరాల</w:t>
        <w:br/>
        <w:t xml:space="preserve">    పురుషులకు అనుకూలంగా ఉంటుంది. 2002 సమీక్ష ప్రకారం, 18 నుండి 24</w:t>
        <w:br/>
        <w:t xml:space="preserve">    సంవత్సరాల వయస్సు గల వ్యక్తులలో అత్యంత ప్రజాదరణ పొందిన మ్యాగజైన్‌లలో,</w:t>
        <w:br/>
        <w:t xml:space="preserve">    పురుషులు చదివేవి, స్త్రీలు చదివేవి కాకుండా, ఆహారంపై కంటే ఆకృతిపై</w:t>
        <w:br/>
        <w:t xml:space="preserve">    ప్రకటనలు మరియు కథనాలను ప్రదర్శించే అవకాశం ఉంది. శరీర అసంతృప్తి మరియు</w:t>
        <w:br/>
        <w:t xml:space="preserve">    శరీర ఆదర్శాల అంతర్గతీకరణ అనేది అనోరెక్సియా నెర్వోసాకు ప్రమాద</w:t>
        <w:br/>
        <w:t xml:space="preserve">    కారకాలు, ఇవి స్త్రీ, పురుషుల ఆరోగ్యానికి ముప్పు కలిగిస్తాయి.</w:t>
        <w:br/>
        <w:br/>
        <w:t>శరీర ఆదర్శాలను సాధించడం యొక్క ప్రాముఖ్యతను నొక్కి చెప్పే వెబ్‌సైట్‌లు</w:t>
        <w:br/>
        <w:t>మతపరమైన రూపకాలు, జీవనశైలి వర్ణనలు, “సన్ననిస్పూర్తి” లేదా</w:t>
        <w:br/>
        <w:t>“ఫిట్‌స్పిరేషన్” (శరీర ఆదర్శాలను సాధించడానికి ప్రేరేపకులుగా ఉపయోగపడే</w:t>
        <w:br/>
        <w:t>ఉద్దేశ్యంతో స్ఫూర్తిదాయకమైన ఫోటో గ్యాలరీలు మరియు కోట్‌లు) ఉపయోగించడం</w:t>
        <w:br/>
        <w:t>ద్వారా అనోరెక్సియా నెర్వోసాను ప్రోత్సహిస్తాయి. . ప్రో-అనోరెక్సియా</w:t>
        <w:br/>
        <w:t>వెబ్‌సైట్‌లు శరీర ఆదర్శాల అంతర్గతీకరణను మరియు వాటి సాధన యొక్క</w:t>
        <w:br/>
        <w:t>ప్రాముఖ్యతను బలోపేతం చేస్తాయి.</w:t>
        <w:br/>
        <w:br/>
        <w:t>ప్రజలు నిజంగా ఎలా ఉంటారో మీడియా తప్పుడు అభిప్రాయాన్ని చిత్రీకరిస్తుంది.</w:t>
        <w:br/>
        <w:t>మ్యాగజైన్‌లు మరియు చలనచిత్రాలలో మరియు బిల్‌బోర్డ్‌లలో కూడా చాలా మంది</w:t>
        <w:br/>
        <w:t>నటులు/మోడళ్లు డిజిటల్‌గా బహుళ మార్గాల్లో మార్చబడ్డారు. వాస్తవానికి వారు</w:t>
        <w:br/>
        <w:t>పరిపూర్ణతకు సమీపంలో లేనప్పుడు ప్రజలు ఈ "పరిపూర్ణ" రోల్ మోడల్‌లుగా</w:t>
        <w:br/>
        <w:t>కనిపించడానికి ప్రయత్నిస్తారు</w:t>
        <w:br/>
        <w:br/>
        <w:t>4.  జీవ కారకాలు జీవ కారకాలు మరియు అనోరెక్సియా మధ్య పరస్పర సంబంధం</w:t>
        <w:br/>
        <w:t xml:space="preserve">    స్పష్టంగా అర్థం కాలేదు. అయినప్పటికీ, అనోరెక్సియా, మాదకద్రవ్యాల</w:t>
        <w:br/>
        <w:t xml:space="preserve">    దుర్వినియోగం మరియు సహ-ఉనికిలో ఉన్న ఆరోగ్య అనారోగ్యం యొక్క కుటుంబ</w:t>
        <w:br/>
        <w:t xml:space="preserve">    చరిత్ర అనోక్సియా అభివృద్ధి చెందే ప్రమాదాన్ని పెంచుతుంది. మెదడులోని</w:t>
        <w:br/>
        <w:t xml:space="preserve">    ఒక భాగమైన హైపోథాలమస్ యొక్క నిర్మాణం లేదా పనితీరులో అసాధారణతలు తినే</w:t>
        <w:br/>
        <w:t xml:space="preserve">    ప్రవర్తనలను మార్చగలవు.</w:t>
        <w:br/>
        <w:br/>
        <w:t>5.  జన్యుపరమైన కారకాలు జన్యుపరమైన లేదా వారసత్వ సిద్ధత, అనోరెక్సియాతో</w:t>
        <w:br/>
        <w:t xml:space="preserve">    సంబంధం ఉన్న బాధ్యతాయుతమైన జన్యువులను వెలికితీసే విధానం బాగా అర్థం</w:t>
        <w:br/>
        <w:t xml:space="preserve">    కానప్పటికీ, అనోరెక్సియాలో జన్యువుల పాత్రపై అవగాహన పెంచడానికి</w:t>
        <w:br/>
        <w:t xml:space="preserve">    పరిశోధనలు నిర్వహించబడుతున్నాయి. అనోరెక్సియా నెర్వోసా చాలా వారసత్వంగా</w:t>
        <w:br/>
        <w:t xml:space="preserve">    వస్తుంది. జంట అధ్యయనాలు 28 మరియు 58% మధ్య వారసత్వ రేటును చూపించాయి.</w:t>
        <w:br/>
        <w:t xml:space="preserve">    అనోరెక్సియా ఉన్నవారి మొదటి-స్థాయి బంధువులు అనోరెక్సియా అభివృద్ధి</w:t>
        <w:br/>
        <w:t xml:space="preserve">    చెందే ప్రమాదాన్ని దాదాపు 12 రెట్లు కలిగి ఉంటారు.</w:t>
        <w:br/>
        <w:br/>
        <w:t>2019 అధ్యయనం స్కిజోఫ్రెనియా, అబ్సెసివ్-కంపల్సివ్ డిజార్డర్, యాంగ్జయిటీ</w:t>
        <w:br/>
        <w:t>డిజార్డర్ మరియు డిప్రెషన్ వంటి మానసిక రుగ్మతలతో జన్యుపరమైన సంబంధాన్ని</w:t>
        <w:br/>
        <w:t>కనుగొంది; మరియు కొవ్వు ద్రవ్యరాశి, టైప్ 2 మధుమేహం మరియు లెప్టిన్‌లతో</w:t>
        <w:br/>
        <w:t>ప్రతికూల సహసంబంధంతో జీవక్రియ పనితీరు.</w:t>
        <w:br/>
        <w:br/>
        <w:t>అనోరెక్సియాతో అనుసంధానించబడిన ఒక జన్యువు ప్రత్యేక ఆసక్తిని కలిగి</w:t>
        <w:br/>
        <w:t>ఉండవచ్చు. ఈ జన్యువు ఈస్ట్రోజెన్ సంబంధిత గ్రాహక ఆల్ఫా (ERRalpha) అని</w:t>
        <w:br/>
        <w:t>పిలువబడే ప్రోటీన్ కోసం కోడ్ చేస్తుంది. కొన్ని కణజాలాలలో, ఈ జన్యువు DNAతో</w:t>
        <w:br/>
        <w:t>సంకర్షణ చెందడానికి మరియు కణాల పనితీరును మార్చడానికి ఈస్ట్రోజెన్ మరియు</w:t>
        <w:br/>
        <w:t>ఈస్ట్రోజెన్ గ్రాహకాల సామర్థ్యాన్ని మారుస్తుంది. ఈస్ట్రోజెన్ ఆకలి మరియు</w:t>
        <w:br/>
        <w:t>ఆహారంపై శక్తివంతమైన ప్రభావాలను కలిగి ఉంటుంది కాబట్టి, ఈస్ట్రోజెన్</w:t>
        <w:br/>
        <w:t>సిగ్నలింగ్ మార్గంలో ఏదైనా జన్యుపరమైన అసాధారణత అనోరెక్సియా లక్షణాలకు</w:t>
        <w:br/>
        <w:t>దోహదం చేస్తుంది. యుక్తవయస్సు ప్రారంభమైన తర్వాత అనోరెక్సియా సాధారణంగా</w:t>
        <w:br/>
        <w:t>యువతులలో ఎందుకు కనిపిస్తుందో వివరించండి మరియు అనోరెక్సియా నెర్వోసా కోసం</w:t>
        <w:br/>
        <w:t>ప్రమాద కారకాలు</w:t>
        <w:br/>
        <w:br/>
        <w:t>రిలేషన్ షిప్ బ్రేక్ మరియు టైప్ 1 డయాబెటిస్‌కు జీవితాన్ని మార్చడం వంటి</w:t>
        <w:br/>
        <w:t>మానసిక కారకాల నుండి అనేక అంశాలు మీ అనోరెక్సియా నెర్వోసా ప్రమాదాన్ని</w:t>
        <w:br/>
        <w:t>పెంచుతాయి. అనోరెక్సియా నెర్వోసా పురుషులు మరియు స్త్రీలలో సంభవిస్తుంది</w:t>
        <w:br/>
        <w:t>కానీ స్త్రీలలో ఎక్కువగా ఉంటుంది, ఎందుకంటే వారు ప్రతికూల శరీర అవగాహనలను</w:t>
        <w:br/>
        <w:t>అభివృద్ధి చేసే అవకాశం ఉంది.</w:t>
        <w:br/>
        <w:br/>
        <w:t>అనోరెక్సియా నెర్వోసా ఒక సంక్లిష్టమైన మానసిక రుగ్మత. అనేక ఇతర తినే</w:t>
        <w:br/>
        <w:t>రుగ్మతల వలె, జీవసంబంధమైన, సామాజిక సాంస్కృతిక సమస్యలు, మానసిక ట్రిగ్గర్లు</w:t>
        <w:br/>
        <w:t>వంటి అనేక ప్రమాద కారకాలు దీనిని అభివృద్ధి చేసే ప్రమాదాన్ని పెంచుతాయి.</w:t>
        <w:br/>
        <w:br/>
        <w:t>అనోరెక్సియా నెర్వోసాతో సంబంధం ఉన్న కొన్ని అత్యంత సాధారణ ప్రమాద కారకాలు</w:t>
        <w:br/>
        <w:t>క్రింద ఇవ్వబడ్డాయి: తినే రుగ్మత యొక్క కుటుంబ చరిత్రను కలిగి ఉండటం.</w:t>
        <w:br/>
        <w:t>డయాబులిమియా, మధుమేహం ఉన్న వ్యక్తిలో తినే రుగ్మత, ఇందులో డయాబెటిక్</w:t>
        <w:br/>
        <w:t>వ్యక్తి బరువు తగ్గడానికి ఉద్దేశపూర్వకంగా ఇన్సులిన్ థెరపీని పరిమితం</w:t>
        <w:br/>
        <w:t>చేస్తాడు. విపరీతమైన ఆహార నియంత్రణ మరియు ఆకలితో ఉండటం వలన హాని కలిగించే</w:t>
        <w:br/>
        <w:t>వ్యక్తుల ఆలోచనా విధానాన్ని మార్చవచ్చు మరియు వారి నిర్బంధ ఆహారపు</w:t>
        <w:br/>
        <w:t>ప్రవర్తనలను శాశ్వతంగా ఉంచవచ్చు. ఒంటరితనం మరియు విసుగు మానసిక ఒత్తిడిని</w:t>
        <w:br/>
        <w:t>కలిగిస్తుంది మరియు అనోరెక్సియా నెర్వోసా అభివృద్ధి చెందే ప్రమాదాన్ని</w:t>
        <w:br/>
        <w:t>పెంచుతుంది. వయస్సు కూడా ఒక కారణం. అనోరెక్సియా ఏ వయస్సులోనైనా</w:t>
        <w:br/>
        <w:t>సంభవించవచ్చు, ఇది సాధారణంగా కౌమారదశ మరియు యుక్తవయస్సులో సంభవిస్తుంది. మీ</w:t>
        <w:br/>
        <w:t>అంతర్గత భావాలను జర్నలింగ్ చేయడం వల్ల మానసిక ఆరోగ్యాన్ని బలోపేతం చేయవచ్చు</w:t>
        <w:br/>
        <w:t>ది అమెరికన్ సైకియాట్రిక్ అసోసియేషన్ ప్రకారం, రెగ్యులర్ జర్నలింగ్ మెదడు</w:t>
        <w:br/>
        <w:t>కార్యకలాపాలను మెరుగుపరుస్తుంది మరియు అనోరెక్సియా చికిత్సలో కీలకమైన</w:t>
        <w:br/>
        <w:t>మానసిక ఆరోగ్యాన్ని బలోపేతం చేయడంలో సహాయపడుతుంది. మీరు జర్నల్‌లో కవర్</w:t>
        <w:br/>
        <w:t>చేయగల కొన్ని విషయాలు చెడు ఆహారపు అలవాట్ల యొక్క లాభాలు మరియు నష్టాలు,</w:t>
        <w:br/>
        <w:t>మీరు ఆహారం తీసుకోవడాన్ని దాటవేయడానికి లేదా పరిమితం చేయడానికి కారణమయ్యే</w:t>
        <w:br/>
        <w:t>ట్రిగ్గర్‌ల జాబితా మరియు అవాస్తవిక ఫిట్‌నెస్ లక్ష్యాలను పొందడానికి మీ</w:t>
        <w:br/>
        <w:t>బాహ్య లేదా పర్యావరణ ఒత్తిళ్లను ఎలా అధిగమించాలి. మీ ఈటింగ్ డిజార్డర్‌పై</w:t>
        <w:br/>
        <w:t>మీ ఆలోచనలను వ్రాయడం వలన మీ వక్రీకరించిన ఆలోచనలను గుర్తించి వాటిని త్వరగా</w:t>
        <w:br/>
        <w:t>పరిష్కరించడంలో మీకు సహాయపడవచ్చు. మానసిక అనారోగ్యంతో బాధపడేవారికి సహాయం</w:t>
        <w:br/>
        <w:t>చేయడానికి ఇక్కడ మరిన్ని చిట్కాలు ఉన్నాయి. తెలుసుకోవాలంటే చదవండి!</w:t>
        <w:br/>
        <w:t>అనోరెక్సియా నెర్వోసా నిర్ధారణ</w:t>
        <w:br/>
        <w:br/>
        <w:t>మీరు అనోరెక్సియా నెర్వోసా యొక్క ఏవైనా లక్షణాలను ఎదుర్కొంటుంటే, బరువు</w:t>
        <w:br/>
        <w:t>తగ్గడం, శరీర ఇమేజ్‌పై పెరిగిన ముట్టడి, విపరీతమైన ఆహార నియంత్రణ, మానసిక</w:t>
        <w:br/>
        <w:t>ఒత్తిడి లేదా బరువు పెరుగుతుందనే భయం వంటివి ఉంటే, మానసిక వైద్యుడు లేదా</w:t>
        <w:br/>
        <w:t>పోషకాహార నిపుణుడిని సంప్రదించడం మంచిది. అనోరెక్సియాకు ముందస్తు రోగ</w:t>
        <w:br/>
        <w:t>నిర్ధారణ మరియు సత్వర చికిత్స దాని స్వంత ప్రమాదాలను తగ్గిస్తుంది.</w:t>
        <w:br/>
        <w:br/>
        <w:t>మీ పరిస్థితి యొక్క తీవ్రత మరియు వ్యవధి ఆధారంగా, మీ వైద్యుడు ఇతర</w:t>
        <w:br/>
        <w:t>అనుకరించే ఆరోగ్య పరిస్థితులను తోసిపుచ్చడానికి కొన్ని శారీరక పరీక్షలు</w:t>
        <w:br/>
        <w:t>మరియు వైద్య చరిత్ర విశ్లేషణ చేయవచ్చు. సంకేతాలు మరియు లక్షణాలు అస్పష్టంగా</w:t>
        <w:br/>
        <w:t>ఉంటే, మీ వైద్యుడు మీ పరిస్థితిని నిర్ధారించడానికి ఒకటి లేదా కొన్ని</w:t>
        <w:br/>
        <w:t>పరీక్షలను సిఫారసు చేయవచ్చు.</w:t>
        <w:br/>
        <w:br/>
        <w:t>1.  శారీరక పరీక్ష అనోరెక్సియా నెర్వోసా కోసం శారీరక పరీక్ష వీటిని కలిగి</w:t>
        <w:br/>
        <w:t xml:space="preserve">    ఉండవచ్చు: పొడి చర్మం, పల్లపు కళ్ళు మరియు శరీరంపై మృదువైన జుట్టు</w:t>
        <w:br/>
        <w:t xml:space="preserve">    పెరుగుదల వంటి మీ శారీరక రూపాల మూల్యాంకనం మీ శరీర ద్రవ్యరాశి సూచిక</w:t>
        <w:br/>
        <w:t xml:space="preserve">    యొక్క గణన (పెద్దవారిలో 17.5 కంటే తక్కువ లేదా 85% కంటే తక్కువ</w:t>
        <w:br/>
        <w:t xml:space="preserve">    పిల్లలలో అంచనా వేయబడిన బరువు) హృదయ స్పందన రేటు, రక్తపోటు, మీ శరీర</w:t>
        <w:br/>
        <w:t xml:space="preserve">    ఉష్ణోగ్రత మరియు మీ శరీరంలో పోషకాహార లోపం యొక్క ఇతర సంకేతాలు వంటి మీ</w:t>
        <w:br/>
        <w:t xml:space="preserve">    ప్రాణాధారాలను తనిఖీ చేయడం సాగిన గుర్తులు మరియు కాలేయ పాల్పేషన్ కోసం</w:t>
        <w:br/>
        <w:t xml:space="preserve">    మీ ఉదరాన్ని పరీక్షించడం</w:t>
        <w:br/>
        <w:t>2.  మానసిక మూల్యాంకనం అనోరెక్సియా కోసం మానసిక మూల్యాంకనం వీటిని కలిగి</w:t>
        <w:br/>
        <w:t xml:space="preserve">    ఉండవచ్చు: మాదకద్రవ్య దుర్వినియోగం, స్వీయ-హాని లేదా ఆత్మహత్య</w:t>
        <w:br/>
        <w:t xml:space="preserve">    ప్రయత్నాలు వంటి ప్రవర్తనా నమూనా మార్పు విశ్లేషణలు. మీ కుటుంబం యొక్క</w:t>
        <w:br/>
        <w:t xml:space="preserve">    విశ్లేషణ లేదా ఇతర మానసిక రుగ్మతల వైద్య చరిత్ర. తినడం, ప్రదర్శన మరియు</w:t>
        <w:br/>
        <w:t xml:space="preserve">    వ్యాయామం పట్ల మీ వైఖరి యొక్క మూల్యాంకనం. DSM-5 మార్గదర్శకాలు</w:t>
        <w:br/>
        <w:t xml:space="preserve">    అనోరెక్సియా నెర్వోసా అనేది డయాగ్నోస్టిక్ అండ్ స్టాటిస్టికల్</w:t>
        <w:br/>
        <w:t xml:space="preserve">    మాన్యువల్ ఆఫ్ మెంటల్ డిజార్డర్స్ (DSM 5) యొక్క తాజా పునర్విమర్శలో</w:t>
        <w:br/>
        <w:t xml:space="preserve">    ఫీడింగ్ మరియు ఈటింగ్ డిజార్డర్స్ కింద వర్గీకరించబడింది. అనోరెక్సియా</w:t>
        <w:br/>
        <w:t xml:space="preserve">    నెర్వోసా నిర్ధారణకు అవసరమైన తక్కువ బరువును నిర్వచించే నిర్దిష్ట BMI</w:t>
        <w:br/>
        <w:t xml:space="preserve">    కట్-ఆఫ్ లేదు. అనోరెక్సియా నెర్వోసా కోసం రోగనిర్ధారణ ప్రమాణాలు</w:t>
        <w:br/>
        <w:t xml:space="preserve">    (రోగనిర్ధారణ కోసం ఇవన్నీ కలుసుకోవాల్సిన అవసరం ఉంది): తక్కువ శరీర</w:t>
        <w:br/>
        <w:t xml:space="preserve">    బరువుకు దారితీసే అవసరాలకు సంబంధించి శక్తి తీసుకోవడం యొక్క పరిమితి.</w:t>
        <w:br/>
        <w:t xml:space="preserve">    (క్రైటీరియన్ A) బరువు పెరుగుతుందనే తీవ్రమైన భయం లేదా బరువు</w:t>
        <w:br/>
        <w:t xml:space="preserve">    పెరగడానికి ఆటంకం కలిగించే నిరంతర ప్రవర్తనలు. (క్రైటీరియన్ B) ఒక</w:t>
        <w:br/>
        <w:t xml:space="preserve">    వ్యక్తి యొక్క బరువు లేదా శరీర ఆకృతిని అనుభవించే విధానంలో ఆటంకం లేదా</w:t>
        <w:br/>
        <w:t xml:space="preserve">    తక్కువ శరీర బరువు వల్ల కలిగే నష్టాల గురించి గుర్తించకపోవడం.</w:t>
        <w:br/>
        <w:t xml:space="preserve">    (క్రైటీరియన్ సి) DSM (DSM-IV-TR) యొక్క మునుపటి సంస్కరణకు సంబంధించి,</w:t>
        <w:br/>
        <w:t xml:space="preserve">    2013 పునర్విమర్శ (DSM5) అనోరెక్సియా నెర్వోసా యొక్క ప్రమాణాలలో</w:t>
        <w:br/>
        <w:t xml:space="preserve">    మార్పులను ప్రతిబింబిస్తుంది. ముఖ్యంగా, అమినోరియా (హాజరుకాని కాలం)</w:t>
        <w:br/>
        <w:t xml:space="preserve">    ప్రమాణం తొలగించబడింది. అనేక కారణాల వల్ల అమెనోరియా తొలగించబడింది: ఇది</w:t>
        <w:br/>
        <w:t xml:space="preserve">    మగవారికి వర్తించదు, ఇది ఋతుస్రావం లేదా గర్భనిరోధక మాత్రలు తీసుకునే</w:t>
        <w:br/>
        <w:t xml:space="preserve">    ముందు లేదా తర్వాత ఆడవారికి వర్తించదు మరియు AN కోసం ఇతర ప్రమాణాలకు</w:t>
        <w:br/>
        <w:t xml:space="preserve">    అనుగుణంగా ఉన్న కొంతమంది మహిళలు ఇప్పటికీ కొన్ని రుతుక్రమ కార్యకలాపాల</w:t>
        <w:br/>
        <w:t xml:space="preserve">    స్థాయిలను నివేదించారు తీవ్రత బాడీ మాస్ ఇండెక్స్ (BMI) అనోరెక్సియా</w:t>
        <w:br/>
        <w:t xml:space="preserve">    నెర్వోసా యొక్క తీవ్రత స్థాయికి సూచికగా DSM-5 ద్వారా</w:t>
        <w:br/>
        <w:t xml:space="preserve">    ఉపయోగించబడుతుంది. DSM-5 ఈ క్రింది విధంగా పేర్కొంది: తేలికపాటి: BMI</w:t>
        <w:br/>
        <w:t xml:space="preserve">    17 కంటే ఎక్కువ మధ్యస్థం: BMI 16–16.99 తీవ్రమైనది: BMI 15–15.99</w:t>
        <w:br/>
        <w:t xml:space="preserve">    తీవ్రం: BMI 15 కంటే తక్కువ</w:t>
        <w:br/>
        <w:t>3.  ప్రయోగశాల పరీక్షలు అనోరెక్సియా కోసం నిర్దిష్ట నిర్ధారణ పరీక్ష</w:t>
        <w:br/>
        <w:t xml:space="preserve">    లేనప్పటికీ, మీ రక్తం పనిని అంచనా వేయడం వల్ల ఏదైనా అంతర్లీన ఆరోగ్య</w:t>
        <w:br/>
        <w:t xml:space="preserve">    అనారోగ్యాన్ని గుర్తించడానికి ఆధారాలు అందించవచ్చు.</w:t>
        <w:br/>
        <w:br/>
        <w:t>అనోరెక్సియాని నిర్ధారించడానికి ఉపయోగించే కొన్ని సాధారణ ప్రయోగశాల</w:t>
        <w:br/>
        <w:t>పరీక్షలు క్రింది విధంగా ఉన్నాయి: బ్లడ్ షుగర్ టెస్ట్: డయాబెటిక్ రోగులు,</w:t>
        <w:br/>
        <w:t>ముఖ్యంగా టైప్ 1 డయాబెటిస్ మెల్లిటస్ రోగులు, అనోరెక్సియా అభివృద్ధి చెందే</w:t>
        <w:br/>
        <w:t>ప్రమాదం ఎక్కువగా ఉంటుంది. ఎలక్ట్రోలైట్ స్థాయి పరీక్ష: మీ ఆరోగ్య</w:t>
        <w:br/>
        <w:t>పరిస్థితిపై అనోరెక్సియా యొక్క తీవ్రత మరియు ప్రభావాన్ని గుర్తించడానికి</w:t>
        <w:br/>
        <w:t>ఇది జరుగుతుంది. పూర్తి రక్త గణన (CBC): ఈ పరీక్ష మీ వైద్యుడు మీ</w:t>
        <w:br/>
        <w:t>అనోరెక్సిక్ పరిస్థితికి మూలకారణాన్ని గుర్తించడంలో సహాయపడవచ్చు.</w:t>
        <w:br/>
        <w:t>కాంప్రహెన్సివ్ మెటబాలిక్ ప్రొఫైల్ (CMP): ఈ పరీక్ష రక్తంలో 14 విభిన్న</w:t>
        <w:br/>
        <w:t>పారామితులను కొలుస్తుంది. ఈ పరీక్ష ఫలితం మొత్తం శరీర రసాయన సంతులనం మరియు</w:t>
        <w:br/>
        <w:t>జీవక్రియ యొక్క చిత్రాన్ని అందిస్తుంది. మూత్ర సాధారణ విశ్లేషణ: మీ మూత్ర</w:t>
        <w:br/>
        <w:t>నమూనా యొక్క వైద్య మూల్యాంకనం అనోరెక్సియాకు కారణమయ్యే అనేక రకాల అంతర్లీన</w:t>
        <w:br/>
        <w:t>రుగ్మతలను గుర్తించడానికి ఉపయోగించవచ్చు. ఈ పరీక్ష మీ హైడ్రేషన్ మరియు</w:t>
        <w:br/>
        <w:t>ద్రవం తీసుకోవడం స్థాయిలకు కూడా ఆధారాలు ఇస్తుంది. ఎలక్ట్రో-కార్డియోగ్రామ్</w:t>
        <w:br/>
        <w:t>అధ్యయనాలు: అవి మీ కార్డియాక్ ప్యాటర్న్‌లు మరియు ఇతర సంబంధిత రుగ్మతలను</w:t>
        <w:br/>
        <w:t>యాక్సెస్ చేయడానికి పూర్తి చేయబడతాయి. కాలేయ పనితీరు పరీక్ష: కాలేయ</w:t>
        <w:br/>
        <w:t>పనితీరును అంచనా వేయడానికి ఉపయోగించే పరీక్షల శ్రేణిలో కొన్ని పరీక్షలు</w:t>
        <w:br/>
        <w:t>పోషకాహార లోపం, ప్రొటీన్ లోపం లూటినైజింగ్ హార్మోన్ (LH)</w:t>
        <w:br/>
        <w:t>గోనాడోట్రోపిన్-విడుదల చేసే హార్మోన్ (GnRH)కి ప్రతిస్పందనను అంచనా</w:t>
        <w:br/>
        <w:t>వేయడానికి కూడా ఉపయోగించబడతాయి: పిట్యూటరీ గ్రంధుల ప్రతిస్పందనను</w:t>
        <w:br/>
        <w:t>పరీక్షిస్తుంది. GnRh, హైపోథాలమస్‌లో ఉత్పత్తి అయ్యే హార్మోన్.</w:t>
        <w:br/>
        <w:t>హైపోగోనాడిజం తరచుగా అనోరెక్సియా నెర్వోసా కేసులలో కనిపిస్తుంది. ప్రముఖులు</w:t>
        <w:br/>
        <w:t>2012లో లేడీ గాగాను ప్రభావితం చేశారు, లేడీ గాగా తన 15 సంవత్సరాల వయస్సు</w:t>
        <w:br/>
        <w:t>నుండి అనోరెక్సియాతో పోరాడుతున్నట్లు తన వెబ్‌సైట్ లిటిల్ మాన్స్టర్స్‌లో</w:t>
        <w:br/>
        <w:t>ప్రకటించింది. ఆమె బరువు పెరగడం మరియు తగ్గడం యొక్క చక్రాలను వర్ణించే</w:t>
        <w:br/>
        <w:t>చిత్రాలను కూడా పోస్ట్ చేసింది. టేలర్ స్విఫ్ట్ అమెరికన్ సింగర్-గేయరచయిత</w:t>
        <w:br/>
        <w:t>టేలర్ స్విఫ్ట్ ఒక డాక్యుమెంటరీ షోలో అనోరెక్సియాతో తన కష్టాలను పంచుకుంది.</w:t>
        <w:br/>
        <w:t>మోలీ సిమ్స్ ఒక ప్రసిద్ధ అమెరికన్ ఫ్యాషన్ మోడల్ మరియు నటి, మోలీ సిమ్స్</w:t>
        <w:br/>
        <w:t>"హంగ్రీ" అనే పుస్తకాన్ని ప్రచురించింది, అక్కడ ఆమె మోడలింగ్ పరిశ్రమలో</w:t>
        <w:br/>
        <w:t>సైజ్ జీరో కావాలనే తన అభిరుచిని మరియు ఒత్తిళ్లను పంచుకుంది. క్రిస్టినా</w:t>
        <w:br/>
        <w:t>రిక్కీ, ఒక ప్రసిద్ధ అమెరికన్ నటి క్రిస్టినా రిక్కీ, హాలీవుడ్ ప్రమాణాలకు</w:t>
        <w:br/>
        <w:t>సరిపోయేలా తినడం రుగ్మత-అనోరెక్సియా మరియు బాహ్య నిర్బంధంతో తన కెరీర్</w:t>
        <w:br/>
        <w:t>ప్రారంభంలో కష్టాలను తెరిచింది. అనోరెక్సియా నెర్వోసా నివారణ</w:t>
        <w:br/>
        <w:br/>
        <w:t>అనోరెక్సియాను నివారించడానికి నిర్దిష్ట నిరూపితమైన పద్ధతులు లేనప్పటికీ,</w:t>
        <w:br/>
        <w:t>కింది కొన్ని చర్యలు మరియు ఉపాయాలు అనోరెక్సియా నెర్వోసా వల్ల కలిగే</w:t>
        <w:br/>
        <w:t>లక్షణాలను నిరోధించడంలో మరియు నిర్వహించడంలో మీకు సహాయపడతాయి. వీటితొ పాటు:</w:t>
        <w:br/>
        <w:br/>
        <w:t>1.  అనోరెక్సియాను ముందుగా గుర్తించడం అనోరెక్సియాకు మల్టిఫ్యాక్టోరియల్</w:t>
        <w:br/>
        <w:t xml:space="preserve">    ఎటియాలజీ ఉంది మరియు ఇది ఇతర సంబంధిత మానసిక రుగ్మతలతో సారూప్య</w:t>
        <w:br/>
        <w:t xml:space="preserve">    లక్షణాలను పంచుకుంటుంది. ఇది అనోరెక్సియా వ్యాధికి మూలకారణాన్ని</w:t>
        <w:br/>
        <w:t xml:space="preserve">    గుర్తించడం కష్టతరం చేస్తుంది. అయినప్పటికీ, లక్షణాలను ముందుగానే</w:t>
        <w:br/>
        <w:t xml:space="preserve">    గుర్తించినట్లయితే, జోక్యం సంక్లిష్టత మరియు మరణం ప్రమాదాన్ని</w:t>
        <w:br/>
        <w:t xml:space="preserve">    తగ్గిస్తుంది.</w:t>
        <w:br/>
        <w:br/>
        <w:t>2.  ఆరోగ్యకరమైన ఆహారపు అలవాట్లను అనుసరించండి. అంతర్గత అవయవ నష్టం</w:t>
        <w:br/>
        <w:t xml:space="preserve">    అభివృద్ధి చెందే ప్రమాదాన్ని అధిగమించడానికి సులభమైన చిట్కాలలో ఒకటి,</w:t>
        <w:br/>
        <w:t xml:space="preserve">    చిన్న మరియు తరచుగా భోజనంలో పోషకాలు అధికంగా ఉండే ఆహారాన్ని తీసుకోవడం.</w:t>
        <w:br/>
        <w:t xml:space="preserve">    ఎందుకంటే అనోరెక్సియా ప్రారంభ దశల్లో ఎక్కువ మొత్తంలో ఆహారం తీసుకోవడం</w:t>
        <w:br/>
        <w:t xml:space="preserve">    చాలా సులభం. మీ శరీర పోషక అవసరాలను తీర్చడానికి సరైన ఆహార ప్రణాళికను</w:t>
        <w:br/>
        <w:t xml:space="preserve">    పొందడానికి మీరు డైటీషియన్ లేదా పోషకాహార నిపుణుడిని సంప్రదించవచ్చు.</w:t>
        <w:br/>
        <w:br/>
        <w:t>3.  ఆల్కహాల్ తీసుకోవద్దు డ్రంకోరెక్సియా అనేది అధిక ఆల్కహాల్‌తో ఆహార</w:t>
        <w:br/>
        <w:t xml:space="preserve">    వినియోగాన్ని భర్తీ చేసే ప్రవర్తనను సూచించే పదం. ఆల్కహాల్ హెల్త్ అండ్</w:t>
        <w:br/>
        <w:t xml:space="preserve">    రీసెర్చ్ వరల్డ్‌లో ప్రచురించబడిన ఒక అధ్యయనం ఆల్కహాల్ యొక్క</w:t>
        <w:br/>
        <w:t xml:space="preserve">    అనుబంధాన్ని మరియు తినే రుగ్మత అనోరెక్సియా నెర్వోసాను ప్రేరేపించడంలో</w:t>
        <w:br/>
        <w:t xml:space="preserve">    ప్రభావాలను నివేదించింది. అనేక ఇతర సంబంధిత అధ్యయనాల ప్రకారం, ఆల్కహాల్</w:t>
        <w:br/>
        <w:t xml:space="preserve">    మరియు అనోరెక్సియా కలయిక తీవ్రమైన, సంభావ్య, ప్రాణాంతకమైన ఆరోగ్య</w:t>
        <w:br/>
        <w:t xml:space="preserve">    సమస్యలను కూడా కలిగిస్తుంది. కాబట్టి, ఆల్కహాల్‌ను నివారించడం వల్ల</w:t>
        <w:br/>
        <w:t xml:space="preserve">    ఆల్కహాల్ సంబంధిత గాయాలను అభివృద్ధి చేసే ప్రమాదాన్ని తగ్గించవచ్చు.</w:t>
        <w:br/>
        <w:br/>
        <w:t>4.  అనోరెక్సిక్ వ్యక్తులు తరచుగా తాము చేసే ప్రతి పనిలో పరిపూర్ణతను</w:t>
        <w:br/>
        <w:t xml:space="preserve">    సాధించాలని కోరుకుంటారు. పరిపూర్ణత అనేది తరచుగా సానుకూల లక్షణంగా</w:t>
        <w:br/>
        <w:t xml:space="preserve">    పరిగణించబడుతున్నప్పటికీ, చాలా సందర్భాలలో, ఇది అవాంఛిత ఒత్తిడి,</w:t>
        <w:br/>
        <w:t xml:space="preserve">    ఒత్తిడి మరియు ఇతర మానసిక ఆరోగ్య సమస్యలకు కారణం కావచ్చు. మీ శరీరం</w:t>
        <w:br/>
        <w:t xml:space="preserve">    యొక్క ప్రస్తుత స్థితి, బరువు మరియు శారీరక రూపాన్ని అంగీకరించడం</w:t>
        <w:br/>
        <w:t xml:space="preserve">    ద్వారా మీ ప్రతికూల స్వీయ-అవగాహన అభివృద్ధిని సమర్థవంతంగా</w:t>
        <w:br/>
        <w:t xml:space="preserve">    నిరోధించవచ్చు.</w:t>
        <w:br/>
        <w:br/>
        <w:t>5.  బాడీ షేమింగ్‌ని ప్రోత్సహించవద్దు మీ శరీరంపై ఎవరైనా కఠినమైన విమర్శలు</w:t>
        <w:br/>
        <w:t xml:space="preserve">    చేయడానికి మీరు అనుమతించినప్పుడు, అది మీ ఆత్మగౌరవాన్ని</w:t>
        <w:br/>
        <w:t xml:space="preserve">    దెబ్బతీస్తుంది. బాడీ షేమింగ్ అనేది సోషల్ మీడియా ప్లాట్‌ఫామ్‌లలో</w:t>
        <w:br/>
        <w:t xml:space="preserve">    ప్రబలమైన సమస్యగా మారింది. ఇతర రకాల వేధింపుల మాదిరిగానే, బాడీ షేమింగ్</w:t>
        <w:br/>
        <w:t xml:space="preserve">    వ్యక్తి యొక్క మానసిక ఆరోగ్యాన్ని తీవ్రంగా ప్రభావితం చేస్తుంది.</w:t>
        <w:br/>
        <w:t xml:space="preserve">    డిజిటల్ ప్రపంచంలో బాడీ షేమింగ్ అనివార్యం, కాబట్టి ప్రతికూల వ్యాఖ్యలు</w:t>
        <w:br/>
        <w:t xml:space="preserve">    మిమ్మల్ని ప్రభావితం చేయనివ్వకుండా ప్రయత్నించండి మరియు స్వీయ-ప్రేమ</w:t>
        <w:br/>
        <w:t xml:space="preserve">    ధృవీకరణలను పాటించండి.</w:t>
        <w:br/>
        <w:br/>
        <w:t>6.  అనోరెక్సియా మరియు ఇతర సంబంధిత తినే రుగ్మతల గురించి తెలుసుకోండి</w:t>
        <w:br/>
        <w:t xml:space="preserve">    అనోరెక్సియా నెర్వోసా అన్ని ఇతర మానసిక వ్యాధులలో అత్యధిక మరణాల రేటును</w:t>
        <w:br/>
        <w:t xml:space="preserve">    కలిగి ఉంది. అనోరెక్సియాతో సంబంధం ఉన్న ప్రమాద కారకాలు మరియు</w:t>
        <w:br/>
        <w:t xml:space="preserve">    ట్రిగ్గర్‌ల గురించి తెలుసుకోవడం వలన మీ స్వీయ-చిత్రం పట్ల అవాంఛిత</w:t>
        <w:br/>
        <w:t xml:space="preserve">    అసంతృప్తిని తొలగించడంలో మీకు సహాయపడుతుంది.</w:t>
        <w:br/>
        <w:br/>
        <w:t>7.  మీ పరిస్థితిని బాగా అర్థం చేసుకోవడానికి నిపుణుల సహాయాన్ని కోరండి,</w:t>
        <w:br/>
        <w:t xml:space="preserve">    మీరు అనోరెక్సియా యొక్క ఏవైనా సంకేతాలను ఎదుర్కొంటుంటే లేదా</w:t>
        <w:br/>
        <w:t xml:space="preserve">    అనోరెక్సియా ఉన్నట్లు అనుమానించినట్లయితే, మీ పరిస్థితిని బాగా అర్థం</w:t>
        <w:br/>
        <w:t xml:space="preserve">    చేసుకోవడానికి వైద్యునితో అపాయింట్‌మెంట్ తీసుకోండి. అనోరెక్సియా యొక్క</w:t>
        <w:br/>
        <w:t xml:space="preserve">    అంతర్లీన మూల కారణాన్ని ముందుగా గుర్తించడం త్వరిత చర్య మరియు</w:t>
        <w:br/>
        <w:t xml:space="preserve">    కోలుకోవడానికి అనుమతిస్తుంది.</w:t>
        <w:br/>
        <w:br/>
        <w:t>అనోరెక్సియా కోసం ఎలాంటి ఆహారాలు తినాలో మరియు ఏమి నివారించాలో మీకు</w:t>
        <w:br/>
        <w:t>తెలుసా? అనోరెక్సియా కోసం సాధారణ ఇంటి నివారణల గురించి మీకు తెలుసా? తినే</w:t>
        <w:br/>
        <w:t>రుగ్మతలను మెరుగుపరచడానికి ఎలాంటి జీవనశైలి మార్పులు చేయవచ్చనే దాని</w:t>
        <w:br/>
        <w:t>గురించి మీకు ఆలోచన ఉందా? సందర్శించవలసిన నిపుణుడు</w:t>
        <w:br/>
        <w:br/>
        <w:t>అనోరెక్సియా సంకేతాలు ఎల్లప్పుడూ బయటి నుండి కనిపించవు. చాలా సందర్భాలలో,</w:t>
        <w:br/>
        <w:t>అనోరెక్సియాతో బాధపడుతున్న వ్యక్తులు తరచుగా వారి లక్షణాలను గుర్తించరు</w:t>
        <w:br/>
        <w:t>మరియు సమస్యను కలిగి ఉండరు. అటువంటి సందర్భాలలో, అనోరెక్సియా యొక్క</w:t>
        <w:br/>
        <w:t>లక్షణాలు వేగంగా అధ్వాన్నంగా మారవచ్చు లేదా తీవ్రమైన ఆరోగ్య సమస్యలకు</w:t>
        <w:br/>
        <w:t>దారితీయవచ్చు.</w:t>
        <w:br/>
        <w:br/>
        <w:t>అనోరెక్సియా యొక్క ప్రారంభ రోగ నిర్ధారణ పూర్తిగా కోలుకునే అవకాశాన్ని</w:t>
        <w:br/>
        <w:t>పెంచుతుంది. కాబట్టి, మీరు మీ మానసిక ఆరోగ్యం గురించి ఆందోళన చెందుతుంటే</w:t>
        <w:br/>
        <w:t>లేదా అనోరెక్సియా నెర్వోసా యొక్క ఏవైనా హెచ్చరిక సంకేతాలు మరియు లక్షణాలను</w:t>
        <w:br/>
        <w:t>ఎదుర్కొంటుంటే, తక్షణ వైద్య సహాయం పొందడం మరియు పురోగతి మరియు సంబంధిత</w:t>
        <w:br/>
        <w:t>ప్రమాదాలను తొలగించడం ఎల్లప్పుడూ మంచిది.</w:t>
        <w:br/>
        <w:br/>
        <w:t>అనోరెక్సియా నిర్వహణలో సహాయపడే నిపుణులు: ప్రాథమిక సంరక్షణా వైద్యుడు</w:t>
        <w:br/>
        <w:t>న్యూట్రిషనిస్ట్ సైకియాట్రిస్ట్ గ్యాస్ట్రోఎంటరాలజిస్ట్ సరైన రోగ నిర్ధారణ</w:t>
        <w:br/>
        <w:t>పొందడానికి, సరైన వైద్యుడిని సంప్రదించడం చాలా ముఖ్యం. భారతదేశంలోని ఉత్తమ</w:t>
        <w:br/>
        <w:t>వైద్యులను ఆన్‌లైన్‌లో సంప్రదించండి. ఇక్కడ నొక్కండి!</w:t>
        <w:br/>
        <w:br/>
        <w:t>అనోరెక్సియా నెర్వోసా చికిత్స</w:t>
        <w:br/>
        <w:br/>
        <w:t>అనోరెక్సియా చికిత్స శరీరాన్ని సాధారణ బరువు మరియు మానసిక మరియు మానసిక</w:t>
        <w:br/>
        <w:t>శ్రేయస్సుకు పునరుద్ధరించడం లక్ష్యంగా పెట్టుకుంది. అనోరెక్సియా నెర్వోసా</w:t>
        <w:br/>
        <w:t>చికిత్సకు అనేక చికిత్సలు అందుబాటులో ఉన్నాయి. అయితే, చికిత్స ఎంపిక</w:t>
        <w:br/>
        <w:t>వ్యక్తి వయస్సు, సమస్యలు మరియు ఆరోగ్య కారకాల ఆధారంగా నిర్ణయించబడుతుంది.</w:t>
        <w:br/>
        <w:t>చాలా సందర్భాలలో, తక్కువ ఆత్మగౌరవం, ఆందోళన మరియు ఇతర సంబంధిత మానసిక</w:t>
        <w:br/>
        <w:t>ఆరోగ్య సమస్యలు వంటి భావోద్వేగ సమస్యలకు చికిత్స చేయడానికి చికిత్సల కలయిక</w:t>
        <w:br/>
        <w:t>సిఫార్సు చేయబడింది.</w:t>
        <w:br/>
        <w:br/>
        <w:t>అనోరెక్సియా నెర్వోసా చికిత్సకు కొన్ని సాధారణ వ్యూహాలు క్రింది విధంగా</w:t>
        <w:br/>
        <w:t>ఉన్నాయి:</w:t>
        <w:br/>
        <w:br/>
        <w:t>1.  సైకోథెరపీ మానసిక చికిత్స అనోరెక్సియాతో సంబంధం ఉన్న వారి మానసిక</w:t>
        <w:br/>
        <w:t xml:space="preserve">    ఆరోగ్య సమస్యలను ఎదుర్కోవటానికి అనోరెక్సిక్ వ్యక్తులకు సహాయపడుతుంది.</w:t>
        <w:br/>
        <w:t xml:space="preserve">    ఇది రోగి సమస్యను మెరుగైన మార్గంలో అర్థం చేసుకోవడానికి మరియు దానిని</w:t>
        <w:br/>
        <w:t xml:space="preserve">    ఎలా ఎదుర్కోవాలో సహాయపడుతుంది. అనోరెక్సియా చికిత్సకు ఉపయోగించే మానసిక</w:t>
        <w:br/>
        <w:t xml:space="preserve">    చికిత్స యొక్క వివిధ రూపాలు: కుటుంబ-ఆధారిత చికిత్స (FBT): మౌడ్స్లీ</w:t>
        <w:br/>
        <w:t xml:space="preserve">    పద్ధతి అని కూడా పిలుస్తారు, ఇది తల్లిదండ్రులు/కుటుంబాన్ని తమ బిడ్డను</w:t>
        <w:br/>
        <w:t xml:space="preserve">    ఇంట్లో ఆరోగ్యకరమైన బరువుకు పునరుద్ధరించే ప్రక్రియలో నిమగ్నం</w:t>
        <w:br/>
        <w:t xml:space="preserve">    చేస్తుంది. ఆరోగ్యకరమైన బరువును పొందేందుకు సరైన ఆహారం ఉండేలా</w:t>
        <w:br/>
        <w:t xml:space="preserve">    చూసుకోవడంలో రోగితో మరింత సన్నిహితంగా ఉండేలా కుటుంబం మొత్తం</w:t>
        <w:br/>
        <w:t xml:space="preserve">    ప్రోత్సహించబడుతుంది. కాగ్నిటివ్ బిహేవియర్ థెరపీ (CBT): ఈ చికిత్స</w:t>
        <w:br/>
        <w:t xml:space="preserve">    మానసిక ఆరోగ్యాన్ని మెరుగుపరచడం లక్ష్యంగా పెట్టుకుంది మరియు మీ శరీర</w:t>
        <w:br/>
        <w:t xml:space="preserve">    చిత్రంపై వక్రీకరించిన అభిప్రాయాలను పరిష్కరించడంపై ప్రాథమిక దృష్టి</w:t>
        <w:br/>
        <w:t xml:space="preserve">    ఉంటుంది. డయలెక్టికల్ బిహేవియర్ థెరపీ (DBT): ఈ థెరపీ అనోరెక్సియా</w:t>
        <w:br/>
        <w:t xml:space="preserve">    నెర్వోసాకు కారణమయ్యే కారకాలను నిర్వహించడానికి ట్రిగ్గర్లు మరియు</w:t>
        <w:br/>
        <w:t xml:space="preserve">    పద్ధతులను గుర్తించడం లక్ష్యంగా పెట్టుకుంది. DBT కూడా రోగులకు వారి</w:t>
        <w:br/>
        <w:t xml:space="preserve">    మానసిక ఆరోగ్య సమతుల్యతను నిర్వహించడంలో సహాయపడుతుంది. అంగీకారం మరియు</w:t>
        <w:br/>
        <w:t xml:space="preserve">    నిబద్ధత చికిత్స: ఈ చికిత్స మీ ఆలోచనలు మరియు భావాలను మార్చడం కంటే</w:t>
        <w:br/>
        <w:t xml:space="preserve">    స్వీయ-ప్రేరణను అభివృద్ధి చేయడం లక్ష్యంగా పెట్టుకుంది. ఇంటర్ పర్సనల్</w:t>
        <w:br/>
        <w:t xml:space="preserve">    థెరపీ (IPT): ఈ థెరపీ రోగులకు వారి సంబంధాలలో సమస్యలను గుర్తించి</w:t>
        <w:br/>
        <w:t xml:space="preserve">    పరిష్కరించడంలో సహాయపడుతుంది. సంబంధాలను మెరుగుపరచడం మరియు మానసిక</w:t>
        <w:br/>
        <w:t xml:space="preserve">    ఆరోగ్యం తినడం రుగ్మత లక్షణాలను తగ్గించడానికి కనుగొనబడింది.</w:t>
        <w:br/>
        <w:t xml:space="preserve">    న్యూట్రిషన్ కౌన్సెలింగ్: పోషకాహార నిపుణుడితో కౌన్సెలింగ్ ఆహారం యొక్క</w:t>
        <w:br/>
        <w:t xml:space="preserve">    ప్రాముఖ్యతను అర్థం చేసుకోవడంలో మరియు సాధారణ ఆహార విధానాలను</w:t>
        <w:br/>
        <w:t xml:space="preserve">    పునరుద్ధరించడంలో మీకు సహాయపడుతుంది.</w:t>
        <w:br/>
        <w:t>2.  మందులు అనోరెక్సియా చికిత్సకు ఆమోదించబడిన నిర్దిష్ట మందులు ఏవీ లేవు,</w:t>
        <w:br/>
        <w:t xml:space="preserve">    ఎందుకంటే ఏదీ బాగా పని చేస్తుందని కనుగొనబడలేదు. అయినప్పటికీ,</w:t>
        <w:br/>
        <w:t xml:space="preserve">    యాంటిడిప్రెసెంట్స్ లేదా ఇతర మనోవిక్షేప మందులు అనోరెక్సియాతో సంబంధం</w:t>
        <w:br/>
        <w:t xml:space="preserve">    ఉన్న ఇతర మానసిక ఆరోగ్య రుగ్మతలకు చికిత్స చేయడంలో సహాయపడతాయి.</w:t>
        <w:br/>
        <w:t xml:space="preserve">    అనోరెక్సియా చికిత్సకు మనోరోగ వైద్యుడు సాధారణంగా సూచించే కొన్ని</w:t>
        <w:br/>
        <w:t xml:space="preserve">    యాంటిడిప్రెసెంట్ మందులు: సైప్రోహెప్టాడిన్: సైప్రోహెప్టాడిన్ అనేది</w:t>
        <w:br/>
        <w:t xml:space="preserve">    దురద, రద్దీ, మంట మరియు ఇతర అలెర్జీ ప్రతిచర్యలకు కారణమయ్యే రసాయన</w:t>
        <w:br/>
        <w:t xml:space="preserve">    దూతలను నిరోధించే యాంటిహిస్టామైన్ ఔషధం. గ్రోత్ హార్మోన్ స్రావం యొక్క</w:t>
        <w:br/>
        <w:t xml:space="preserve">    స్థిరమైన ఉద్దీపన మరియు పెరిగిన శక్తిని తీసుకోవడం వలన ఇది ఆకలిని కూడా</w:t>
        <w:br/>
        <w:t xml:space="preserve">    ప్రేరేపిస్తుంది. మారినోల్: మారినాల్ ఒక కానబినాయిడ్. ఈ ఔషధాన్ని క్రమం</w:t>
        <w:br/>
        <w:t xml:space="preserve">    తప్పకుండా ఉపయోగించడం వల్ల మీ ఆకలి మరియు మొత్తం జీవన నాణ్యత</w:t>
        <w:br/>
        <w:t xml:space="preserve">    మెరుగుపడుతుంది. Megestrol: Megestrol అనేది మానవ హార్మోన్</w:t>
        <w:br/>
        <w:t xml:space="preserve">    ప్రొజెస్టెరాన్ యొక్క తయారు చేయబడిన సంస్కరణ. మెజెస్ట్రోల్ వాడకం</w:t>
        <w:br/>
        <w:t xml:space="preserve">    ఆకలిని పెంచుతుంది. ఒలాన్జాపైన్: ఒలాన్జాపైన్ ఒక వైవిధ్య</w:t>
        <w:br/>
        <w:t xml:space="preserve">    యాంటిసైకోటిక్. మానసిక స్థితి, ఆలోచనలు మరియు ప్రవర్తనను</w:t>
        <w:br/>
        <w:t xml:space="preserve">    మెరుగుపరచడానికి రసాయన దూతల (డోపమైన్ మరియు సెరోటోనిన్) స్థాయిలను</w:t>
        <w:br/>
        <w:t xml:space="preserve">    ప్రభావితం చేయడం ద్వారా ఇది పనిచేస్తుంది.</w:t>
        <w:br/>
        <w:t>3.  డైట్ అనోరెక్సియా నెర్వోసా ఉన్న వ్యక్తులలో పనిచేయడానికి డైట్ చాలా</w:t>
        <w:br/>
        <w:t xml:space="preserve">    ముఖ్యమైన అంశం మరియు ప్రతి వ్యక్తి యొక్క అవసరాలకు అనుగుణంగా ఉండాలి.</w:t>
        <w:br/>
        <w:t xml:space="preserve">    భోజన ప్రణాళికలు అలాగే శక్తి సాంద్రత ఎక్కువగా ఉండే ఆహారాలను ఏర్పాటు</w:t>
        <w:br/>
        <w:t xml:space="preserve">    చేసేటప్పుడు ఆహార వైవిధ్యం ముఖ్యం. ప్రజలు తగినంత కేలరీలు తీసుకోవాలి,</w:t>
        <w:br/>
        <w:t xml:space="preserve">    నెమ్మదిగా ప్రారంభించి, కొలవబడిన వేగంతో పెరుగుతూ ఉండాలి. రిఫీడింగ్</w:t>
        <w:br/>
        <w:t xml:space="preserve">    సమయంలో జింక్ సప్లిమెంటేషన్ పాత్ర యొక్క సాక్ష్యం అస్పష్టంగా ఉంది.</w:t>
        <w:br/>
        <w:t xml:space="preserve">    నీకు తెలుసా? ఆరోగ్యకరమైన శరీర బరువును నిర్వహించడానికి మరియు మీ</w:t>
        <w:br/>
        <w:t xml:space="preserve">    శరీరానికి అవసరమైన అన్ని పోషకాలు అందేలా చూసుకోవడానికి, ఆరోగ్యంగా</w:t>
        <w:br/>
        <w:t xml:space="preserve">    మరియు శుభ్రంగా తినడం మంచిది. జంక్ ఫుడ్ మానుకోండి మరియు క్రమరహిత</w:t>
        <w:br/>
        <w:t xml:space="preserve">    సమయాల్లో తినండి. గట్ ఆరోగ్యంగా ఉండటానికి మీ ఆహారంలో పండ్లు మరియు</w:t>
        <w:br/>
        <w:t xml:space="preserve">    కూరగాయలతో సహా ఫైబర్స్ తీసుకోవడం పెంచండి. అనోరెక్సియా నెర్వోసా కోసం</w:t>
        <w:br/>
        <w:t xml:space="preserve">    ఇంటి సంరక్షణ</w:t>
        <w:br/>
        <w:br/>
        <w:t>అనోరెక్సియా నెర్వోసా నుండి కోలుకోవడం సవాలుగా ఉంటుంది. అయినప్పటికీ,</w:t>
        <w:br/>
        <w:t>కొన్ని పోషక మరియు ఆహార మార్పులతో, అనోరెక్సియా వల్ల కలిగే ప్రభావాలను</w:t>
        <w:br/>
        <w:t>తిప్పికొట్టడం సాధ్యమవుతుంది.</w:t>
        <w:br/>
        <w:br/>
        <w:t>మీ అనోరెక్సియాను నిర్వహించడానికి మీరు ఇంట్లో చేయవలసినవి మరియు చేయకూడని</w:t>
        <w:br/>
        <w:t>కొన్ని ఇక్కడ ఉన్నాయి: చేయవలసినవి తృణధాన్యాలు, సిట్రస్ పండ్లు, ఆకు కూరలు</w:t>
        <w:br/>
        <w:t>మరియు మరిన్నింటితో సహా సూక్ష్మ పోషక పదార్ధాల ఉపయోగం తీవ్రమైన అనోరెక్సియా</w:t>
        <w:br/>
        <w:t>ఉన్న వ్యక్తులకు సిఫార్సు చేయబడింది. గణనీయంగా తక్కువ బరువు ఉన్న</w:t>
        <w:br/>
        <w:t>వ్యక్తులకు రిఫీడింగ్. ఇది ఆకలి లేదా పోషకాహార లోపం తర్వాత ఒక వ్యక్తికి</w:t>
        <w:br/>
        <w:t>ఆహారం ఇచ్చే ప్రక్రియ. అయితే, రీఫీడింగ్ క్రమంగా మరియు ప్రగతిశీలంగా</w:t>
        <w:br/>
        <w:t>ఉండాలి. మీ ఖనిజాలు మరియు విటమిన్ల లోపాన్ని భర్తీ చేయడానికి తాజా రసాలను</w:t>
        <w:br/>
        <w:t>తీసుకోండి. హైడ్రేటెడ్ గా ఉండండి. ప్రతిరోజూ కనీసం 2-3 లీటర్ల నీటిని</w:t>
        <w:br/>
        <w:t>తినడానికి ప్రయత్నించండి. బీన్స్, కాయధాన్యాలు, బ్రోకలీ, బెర్రీలు మరియు</w:t>
        <w:br/>
        <w:t>అవకాడోస్ వంటి ఫైబర్ అధికంగా ఉండే ఆహారాలను చేర్చండి. మీ ఆహారంలో ఏలకులు,</w:t>
        <w:br/>
        <w:t>ఇంగువ, త్రికాటు, నాణ్యతతో కూడిన మరియు అల్లం వంటి మూలికలను చేర్చుకోండి.</w:t>
        <w:br/>
        <w:t>ఎరేటెడ్ డ్రింక్స్ మరియు ఆల్కహాల్‌ను నివారించవద్దు. కాఫీ మరియు టీ వంటి</w:t>
        <w:br/>
        <w:t>కెఫిన్ ఉన్న పానీయాలను తీసుకోవడం మానుకోండి. పాస్తా, నూడుల్స్, పాలిష్</w:t>
        <w:br/>
        <w:t>చేసిన బియ్యం మరియు చక్కెర వంటి శుద్ధి చేసిన ఆహార పదార్థాలకు నో చెప్పండి.</w:t>
        <w:br/>
        <w:t>అపరిశుభ్రమైన ప్రదేశాలలో ఆహార పదార్థాలను తినడం మానుకోండి. క్యాన్డ్ లేదా</w:t>
        <w:br/>
        <w:t>ప్రిజర్వ్డ్ ఫుడ్ వంటి రెడీమేడ్ ఆహార పదార్థాలను అతిగా తినవద్దు. సోడియం</w:t>
        <w:br/>
        <w:t>మరియు ఉప్పు ఎక్కువగా ఉండే ఆహారం అంటే ఊరవేసిన మాంసం, అధికంగా ఉప్పు కలిపిన</w:t>
        <w:br/>
        <w:t>అల్పాహార తృణధాన్యాలు, బన్స్, కేకులు, ప్యాక్ చేసిన సూప్‌లు మరియు సాస్‌లు</w:t>
        <w:br/>
        <w:t>వంటివి తినడం మానుకోండి. అనోరెక్సియా నెర్వోసా యొక్క సమస్యలు</w:t>
        <w:br/>
        <w:br/>
        <w:t>అనోరెక్సియాతో సంబంధం ఉన్న వైద్యపరమైన సమస్యలు ఈ క్రింది విధంగా ఉన్నాయి:</w:t>
        <w:br/>
        <w:t>కార్డియాక్ వాల్యూ కాంప్లికేషన్స్, మిట్రల్ వాల్వ్ ప్రోలాప్స్, మిట్రల్</w:t>
        <w:br/>
        <w:t>వాల్వ్ ప్రోలాప్స్, అరిథ్మియా (అసాధారణ గుండె లయలు) లేదా గుండె వైఫల్యం</w:t>
        <w:br/>
        <w:t>వంటి కార్డియోవాస్కులర్ సమస్యల ప్రమాదం పెరగడం లేదా జీర్ణక్రియ</w:t>
        <w:br/>
        <w:t>ఆస్టియోపోరోసిస్‌తో సహా, మూత్రపిండాల సమస్యలు శరీరంలో సోడియం, పొటాషియం</w:t>
        <w:br/>
        <w:t>మరియు క్లోరైడ్ స్థాయిలు తగ్గడం వంటి ఎలక్ట్రోలైట్ అసమతుల్యత వంటి రంధ్రాల</w:t>
        <w:br/>
        <w:t>అభివృద్ధి కారణంగా ఎముకలు క్రమంగా సాంద్రత తగ్గుతాయి, లాగోఫ్తాల్మోస్ వంటి</w:t>
        <w:br/>
        <w:t>కంటి సమస్యలు, నిద్రలో కనురెప్పలు కంటిని కవర్ చేయని పరిస్థితి. ఈ</w:t>
        <w:br/>
        <w:t>పరిస్థితి కంటిలోని కార్నియాకు చికాకు కలిగిస్తుంది మరియు తేలికపాటి</w:t>
        <w:br/>
        <w:t>అసౌకర్యాన్ని కలిగిస్తుంది. థైరాయిడ్ అసాధారణతలు మరియు వంధ్యత్వం వంటి</w:t>
        <w:br/>
        <w:t>జీవక్రియ మరియు ఎండోక్రైన్ సమస్యలు, పేరు సూచించినట్లుగా, ఋతుస్రావం</w:t>
        <w:br/>
        <w:t>లేకపోవడాన్ని సూచించే ఒక పరిస్థితి, ఇది వికారం, ఉబ్బరం, మలబద్ధకం వంటి</w:t>
        <w:br/>
        <w:t>జీర్ణశయాంతర సమస్యలు లేదా రక్తహీనత (తక్కువ RBC) వంటి రక్త సంబంధ రుగ్మతలు</w:t>
        <w:br/>
        <w:t>రక్తం) లేదా ల్యూకోపెనియా (రక్తంలో తక్కువ డబ్ల్యుబిసి) అనోరెక్సియా యొక్క</w:t>
        <w:br/>
        <w:t>నాడీ సంబంధిత సమస్య మెదడు క్షీణత మార్పులను కలిగి ఉంటుంది, దీని ఫలితంగా</w:t>
        <w:br/>
        <w:t>శాశ్వత జ్ఞాపకశక్తి క్షీణతకు తేలికపాటి మానసిక భంగం ఏర్పడుతుంది:</w:t>
        <w:br/>
        <w:t>అనోరెక్సియా నెర్వోసా యొక్క ఇతర మానసిక సమస్యలు: అబ్సెసివ్-కంపల్సివ్</w:t>
        <w:br/>
        <w:t>డిజార్డర్ (OCD), ఒక పరిస్థితి పునరావృత లేదా అధిక ఆలోచనల ద్వారా ఆందోళన</w:t>
        <w:br/>
        <w:t>వ్యక్తిత్వ క్రమరాహిత్యం డ్రగ్ లేదా మాదకద్రవ్య దుర్వినియోగం అనోరెక్సియా</w:t>
        <w:br/>
        <w:t>నెర్వోసా కోసం ప్రత్యామ్నాయ చికిత్స</w:t>
        <w:br/>
        <w:br/>
        <w:t>అనోరెక్సియా కోసం ఆయుర్వేద రెమెడీస్ అనోరెక్సియా నెర్వోసాతో సహాయపడే కొన్ని</w:t>
        <w:br/>
        <w:t>మూలికా మరియు సహజ పద్ధతులు ఇక్కడ ఉన్నాయి: 1. అల్లం (అడ్రాక్) అల్లంలో</w:t>
        <w:br/>
        <w:t>యాంటీఆక్సిడెంట్, యాంటీ బాక్టీరియల్, యాంటీవైరల్ మరియు యాంటీ ఇన్ఫ్లమేటరీ</w:t>
        <w:br/>
        <w:t>లక్షణాల ప్రయోజనాలు ఉన్నాయి. అల్లం రసంలో చిటికెడు నిమ్మరసం మరియు రాళ్ల</w:t>
        <w:br/>
        <w:t>ఉప్పు కలపండి. ఇది మీ రుచి మొగ్గలను ప్రేరేపిస్తుంది మరియు అదనపు</w:t>
        <w:br/>
        <w:t>గ్యాస్ట్రిక్ స్రావాన్ని తటస్థీకరిస్తుంది.</w:t>
        <w:br/>
        <w:br/>
        <w:t>2.  చింతపండు (ఇంలి) మరియు ఉప్పు చింతపండు మరియు ఉప్పునీటి రసాల</w:t>
        <w:br/>
        <w:t xml:space="preserve">    మిశ్రమాన్ని నాలుకలోని రుచి గ్రాహకాలను ఉత్తేజపరిచేందుకు</w:t>
        <w:br/>
        <w:t xml:space="preserve">    ఉపయోగించవచ్చు. ఇది, మీ మనస్సును మోసగించగలదు మరియు మీ ఆకలిని</w:t>
        <w:br/>
        <w:t xml:space="preserve">    పెంచుతుంది.</w:t>
        <w:br/>
        <w:br/>
        <w:t>3.  నల్ల ఏలకులు (బాడి ఎలైచి) నల్ల ఏలకులు యాంటీఆక్సిడెంట్ మరియు</w:t>
        <w:br/>
        <w:t xml:space="preserve">    యాంటిస్పాస్మోడిక్ లక్షణాలలో పుష్కలంగా ఉన్నాయి, కాబట్టి ఇది తినడం</w:t>
        <w:br/>
        <w:t xml:space="preserve">    రుగ్మత-అనోరెక్సియాతో సంబంధం ఉన్న ఒత్తిడిని తగ్గించడానికి కూడా</w:t>
        <w:br/>
        <w:t xml:space="preserve">    ఉపయోగించవచ్చు.</w:t>
        <w:br/>
        <w:br/>
        <w:t>4.  త్రికటు త్రికటు మూడు శక్తివంతమైన మూలికలను కలిగి ఉంటుంది, అవి నల్ల</w:t>
        <w:br/>
        <w:t xml:space="preserve">    మిరియాలు (కాలీ మిర్చ్), అల్లం (అధ్రఖ్), మరియు పొడవాటి మిరియాలు</w:t>
        <w:br/>
        <w:t xml:space="preserve">    (పిప్పాలి). మూలికల కలయిక గ్యాస్ట్రిక్ రసాలను స్రవించడంలో</w:t>
        <w:br/>
        <w:t xml:space="preserve">    సహాయపడుతుంది, ఇది అజీర్ణం మరియు గ్యాస్‌ను సులభతరం చేస్తుంది. మీరు</w:t>
        <w:br/>
        <w:t xml:space="preserve">    త్రికటు పొడిని నీటితో లేదా ఒక టేబుల్ స్పూన్ తేనెతో తీసుకోవచ్చు. నీకు</w:t>
        <w:br/>
        <w:t xml:space="preserve">    తెలుసా? సారూప్య లక్షణాలను పంచుకునే వ్యక్తులతో సంబంధాలు ఏర్పరచుకోవడం</w:t>
        <w:br/>
        <w:t xml:space="preserve">    వలన మీరు అనవసరమైన ఒత్తిడి నుండి ఉపశమనం పొందవచ్చు. సమూహాలలో పాల్గొనడం</w:t>
        <w:br/>
        <w:t xml:space="preserve">    వల్ల పరిస్థితిని బాగా అర్థం చేసుకోవడానికి మీకు అవకాశాలను అందించవచ్చు</w:t>
        <w:br/>
        <w:t xml:space="preserve">    మరియు చికిత్స ఎంపికల గురించి ఆచరణాత్మక అభిప్రాయాన్ని పొందడంలో కూడా</w:t>
        <w:br/>
        <w:t xml:space="preserve">    సహాయపడుతుంది. కాబట్టి, మీ రికవరీ ప్లాన్‌లో భాగంగా సపోర్ట్ గ్రూప్‌లో</w:t>
        <w:br/>
        <w:t xml:space="preserve">    చేరడాన్ని పరిగణించండి. ఇది సహాయం చేయకపోతే, నిపుణుల సహాయం తీసుకోకుండా</w:t>
        <w:br/>
        <w:t xml:space="preserve">    ఉండండి. ఇక్కడ సంప్రదించండి! అనోరెక్సియా నెర్వోసాతో జీవించడం</w:t>
        <w:br/>
        <w:br/>
        <w:t>అనోరెక్సియా నెర్వోసాతో జీవించడం వలన మీరు మీ శరీరంపై అసంతృప్తిగా</w:t>
        <w:br/>
        <w:t>అనిపించవచ్చు, కేలరీల తీసుకోవడం పరిమితం చేయడం, అధికంగా వ్యాయామం చేయడం</w:t>
        <w:br/>
        <w:t>లేదా అవాస్తవ ఫిట్‌నెస్ లక్ష్యాలను సాధించడానికి మందులను ఎక్కువగా</w:t>
        <w:br/>
        <w:t>ఉపయోగించడం వంటివి చేయవచ్చు. చికిత్స చేయకపోతే, బరువు పెరుగుతుందనే నిరంతర</w:t>
        <w:br/>
        <w:t>భయం నిరాశ, ఆత్మహత్య ఆలోచనలు, ఆందోళన మరియు సామాజిక దూకుడు వంటి తీవ్రమైన</w:t>
        <w:br/>
        <w:t>శారీరక సమస్యలను కలిగిస్తుంది. అదృష్టవశాత్తూ, అనోరెక్సియాకు ముందస్తు రోగ</w:t>
        <w:br/>
        <w:t>నిర్ధారణ మరియు సత్వర చికిత్స చాలా సందర్భాలలో దాని ప్రమాదాలను మరియు</w:t>
        <w:br/>
        <w:t>సమస్యలను తగ్గిస్తుంది.</w:t>
        <w:br/>
        <w:br/>
        <w:t>అనోరెక్సియాను నిర్వహించడంలో మీకు సహాయపడే కొన్ని చిట్కాలు ఇక్కడ ఉన్నాయి:</w:t>
        <w:br/>
        <w:t>మీ ట్రిగ్గర్‌లను అర్థం చేసుకోండి మరియు గుర్తించండి మీ ప్రాణాధారాలను</w:t>
        <w:br/>
        <w:t>క్రమం తప్పకుండా తనిఖీ చేయండి ధ్యానం లేదా యోగాను క్రమం తప్పకుండా</w:t>
        <w:br/>
        <w:t>ప్రాక్టీస్ చేయండి మిమ్మల్ని మీరు నిశ్చితార్థం చేసుకోండి హైడ్రేటెడ్‌గా</w:t>
        <w:br/>
        <w:t>ఉండండి అవసరమైతే నిపుణుల సహాయాన్ని కోరండి మద్దతు సమూహాలలో పాల్గొనండి</w:t>
        <w:br/>
        <w:t>తరచుగా అడిగే ప్రశ్నలు అనోరెక్సియా నెర్వోసా మధ్య తేడా ఏమిటి మరియు</w:t>
        <w:br/>
        <w:t>బులీమియా నెర్వోసా? అనోరెక్సియాను ఏది ప్రేరేపిస్తుంది? ఎవరు అనోరెక్సియాకు</w:t>
        <w:br/>
        <w:t>ఎక్కువ అవకాశం ఉంది? ఎటువంటి చికిత్స లేకుండా అనోరెక్సియా కేవలం దూరంగా</w:t>
        <w:br/>
        <w:t>ఉండగలదా? అనోరెక్సియా మీ మెదడును తగ్గిస్తుందా? పురుషుల కంటే స్త్రీలు</w:t>
        <w:br/>
        <w:t>అనోరెక్సియాకు ఎందుకు ఎక్కువగా గురవుతారు? తినే రుగ్మతలు ఎన్ని ఉన్నాయి?</w:t>
        <w:br/>
        <w:t>అనోరెక్సియా నెర్వోసా యొక్క వివిధ రకాలు ఏమిటి? ప్రస్తావనలు Austin SB,</w:t>
        <w:br/>
        <w:t>Ziyadeh NJ, Forman S, Prokop LA, Keliher A, Jacobs D. హైస్కూల్</w:t>
        <w:br/>
        <w:t>విద్యార్థులు తినే రుగ్మతల కోసం స్క్రీనింగ్: జాతీయ చొరవ ఫలితాలు. మునుపటి</w:t>
        <w:br/>
        <w:t>క్రానిక్ డిస్. 2008 అక్టోబర్;5(4): A114. బెకర్, CB, మిడిల్‌మాస్, K,</w:t>
        <w:br/>
        <w:t>టేలర్, B, జాన్సన్, C, గోమెజ్, F. ఫుడ్ అభద్రత మరియు తినే రుగ్మత పాథాలజీ.</w:t>
        <w:br/>
        <w:t>Int J ఈట్ డిజార్డ్. 2017; 50: 1031– 1040. బెకర్, CB, మిడిల్‌మాస్, KM,</w:t>
        <w:br/>
        <w:t>Gomez, F., &amp; MartinezAbrego, A. (2019). ఆహార అభద్రతతో జీవిస్తున్న</w:t>
        <w:br/>
        <w:t>వ్యక్తులలో ఈటింగ్ డిజార్డర్ పాథాలజీ: ప్రతిరూపణ అధ్యయనం. క్లినికల్</w:t>
        <w:br/>
        <w:t>సైకలాజికల్ సైన్స్, 7(5), 1144–1158. ఎస్పర్ DH. సూక్ష్మపోషక లోపాలను</w:t>
        <w:br/>
        <w:t>గుర్తించడంలో పోషకాహార-కేంద్రీకృత భౌతిక అంచనాను ఉపయోగించడం. న్యూటర్</w:t>
        <w:br/>
        <w:t>క్లిన్ ప్రాక్టీస్. 2015; 30(2): 194-202. DOI: 10.1177/0884533615573054.</w:t>
        <w:br/>
        <w:t>గార్నర్ DM, గార్ఫింకెల్ PE. తినే వైఖరి పరీక్ష: అనోరెక్సియా నెర్వోసా</w:t>
        <w:br/>
        <w:t>లక్షణాల సూచిక. సైకోల్ మెడ్. 1979;9:273–279. DOI: 10.1017/</w:t>
        <w:br/>
        <w:t>S0033291700030762. గార్నర్ DM, ఓల్మ్‌స్టెడ్ MP, Polivy J. అనోరెక్సియా</w:t>
        <w:br/>
        <w:t>నెర్వోసా మరియు బులీమియా కోసం బహుళ డైమెన్షనల్ ED ఇన్వెంటరీ అభివృద్ధి</w:t>
        <w:br/>
        <w:t>మరియు ధ్రువీకరణ. Int J ఈట్ డిజార్డర్. 1983;2:15–34. DOI:</w:t>
        <w:br/>
        <w:t>10.1002/1098-108X మౌంట్‌జోయ్ M, సుండ్‌గోట్-బోర్గెన్ J, కార్టర్ S,</w:t>
        <w:br/>
        <w:t>కాన్స్టాంటిని N, లెబ్రున్ C, మేయర్ N, స్టెఫెన్ K, బడ్జెట్ R, Ljungqvist</w:t>
        <w:br/>
        <w:t>A, Askerman K. RED-S CAT. క్రీడలో శక్తి లోపం (RED-S) క్లినికల్</w:t>
        <w:br/>
        <w:t>అసెస్‌మెంట్ టూల్ (CAT). Br J స్పోర్ట్స్ మెడ్. 2015 ఏప్రిల్;49(7);421-3.</w:t>
        <w:br/>
        <w:t>Doi: 10.1136/bjsports-2015-094873. స్మోలక్ L, లెవిన్ MP. పిల్లల ఆహారపు</w:t>
        <w:br/>
        <w:t>వైఖరి పరీక్ష యొక్క సైకోమెట్రిక్ లక్షణాలు. Int J ఈట్ డిజార్డ్. 1994</w:t>
        <w:br/>
        <w:t>నవంబర్;16(3):275-82. సైమన్స్ డౌన్స్, D., హౌసెన్‌బ్లాస్, HA, &amp; నిగ్, CR</w:t>
        <w:br/>
        <w:t>(2004). ఎక్సర్‌సైజ్ డిపెండెన్స్ స్కేల్-రివైజ్డ్ యొక్క ఫ్యాక్టోరియల్</w:t>
        <w:br/>
        <w:t>చెల్లుబాటు మరియు సైకోమెట్రిక్ పరీక్ష. ఫిజికల్ ఎడ్యుకేషన్ అండ్ ఎక్సర్సైజ్</w:t>
        <w:br/>
        <w:t>సైన్స్ లో కొలత, 8, 183–201. doi:10.1207/s15327841mpee0804 తబ్బఖ్ T,</w:t>
        <w:br/>
        <w:t>ఫ్రీలాండ్-గ్రేవ్స్ J. యుక్తవయస్సులో ఉన్నవారు మరియు వారి తల్లుల కోసం</w:t>
        <w:br/>
        <w:t>మల్టీడైమెన్షనల్ హోమ్ ఎన్విరాన్‌మెంట్ స్కేల్ (MHES) అభివృద్ధి మరియు</w:t>
        <w:br/>
        <w:t>ధ్రువీకరణ. బిహేవ్ తినండి. 2016 ఆగస్టు; 22:76-82. DOI:</w:t>
        <w:br/>
        <w:t>10.1016/j.eatbeh.2016.03.031. కంపల్సివిటీ డిజార్డర్స్‌లో గోల్-డైరెక్ట్డ్</w:t>
        <w:br/>
        <w:t>మరియు హ్యాబిచువల్ యాక్షన్ కంట్రోల్ మధ్య బ్యాలెన్స్. సైన్స్ డైరెక్ట్.</w:t>
        <w:br/>
        <w:br/>
        <w:t>==================================================</w:t>
        <w:br/>
        <w:br/>
        <w:t>కెరాటిటిస్ అవలోకనం కెరాటిటిస్ అనేది కార్నియా యొక్క వాపు, ఇది కాంతిని</w:t>
        <w:br/>
        <w:t>కేంద్రీకరించే కంటి యొక్క స్పష్టమైన బయటి పొర. కెరాటిటిస్ యొక్క తీవ్రత</w:t>
        <w:br/>
        <w:t>తేలికపాటి నుండి తీవ్రమైన వరకు ఉండవచ్చు మరియు కంటిలోని ఇతర ప్రాంతాల</w:t>
        <w:br/>
        <w:t>వాపుతో కూడా సంబంధం కలిగి ఉంటుంది. ఇది ఒక కన్ను (ఏకపక్షం) లేదా రెండు</w:t>
        <w:br/>
        <w:t>కళ్ళు (ద్వైపాక్షిక) కూడా కలిగి ఉండవచ్చు.</w:t>
        <w:br/>
        <w:br/>
        <w:t>కెరాటిటిస్ అనేది ఇన్ఫెక్షియస్ ఏజెంట్లు లేదా నాన్ ఇన్ఫెక్షన్ కారణాల వల్ల</w:t>
        <w:br/>
        <w:t>వస్తుంది. అంటు వ్యాధులు ప్రధానంగా బ్యాక్టీరియా, శిలీంధ్రాలు, వైరస్లు</w:t>
        <w:br/>
        <w:t>మరియు పరాన్నజీవుల వంటి సూక్ష్మజీవుల వల్ల సంభవిస్తాయి. కంటికి చికాకు</w:t>
        <w:br/>
        <w:t>కలిగించే స్థానిక కారకాలు లేదా కంటిని ప్రభావితం చేసే ఇతర దైహిక వ్యాధుల</w:t>
        <w:br/>
        <w:t>వల్ల అంటువ్యాధి లేని కెరాటిటిస్ ఎక్కువగా వస్తుంది.</w:t>
        <w:br/>
        <w:br/>
        <w:t>కెరాటిటిస్ యొక్క కొన్ని సాధారణ లక్షణాలు కంటి చికాకు మరియు నొప్పి, కంటి</w:t>
        <w:br/>
        <w:t>ఉత్సర్గ, కాంతికి సున్నితత్వం, అస్పష్టమైన దృష్టి లేదా పాక్షిక అంధత్వం</w:t>
        <w:br/>
        <w:t>మరియు కళ్ళు ఎర్రబడటం.</w:t>
        <w:br/>
        <w:br/>
        <w:t>కెరాటిటిస్ సాధారణంగా చికిత్స చేయడం సులభం మరియు త్వరగా</w:t>
        <w:br/>
        <w:t>పరిష్కరించబడుతుంది. అయినప్పటికీ, ఇన్ఫెక్షన్ మీ కార్నియా ఉపరితలం దాటి</w:t>
        <w:br/>
        <w:t>వ్యాపిస్తే, అది మీ కంటి చూపును దెబ్బతీసే మచ్చలను వదిలివేయవచ్చు లేదా</w:t>
        <w:br/>
        <w:t>దృష్టిని కోల్పోయే అవకాశం ఉంది. అందువల్ల, సరైన మరియు సకాలంలో నిర్వహణ చాలా</w:t>
        <w:br/>
        <w:t>ముఖ్యం. సాధారణంగా 21 నుండి 50 సంవత్సరాల మధ్య వయస్కులలో కనిపించే ముఖ్య</w:t>
        <w:br/>
        <w:t>వాస్తవాలు లింగం మరియు స్త్రీ పురుషులిద్దరినీ ప్రభావితం చేస్తుంది</w:t>
        <w:br/>
        <w:t>అనుకరించే పరిస్థితులు అటోపిక్ కెరాటోకాన్జూంక్టివిటిస్ బాక్టీరియల్</w:t>
        <w:br/>
        <w:t>ఎండోఫ్తాల్మిటిస్ బ్యాండ్ కెరాటోపతి బ్లెఫారిటిస్ కార్నియల్ అల్సర్</w:t>
        <w:br/>
        <w:t>ఎంట్రోపియన్ ఎపిడెమిక్ కెరాటోకాన్జుంక్టివిటిస్ ఇంటర్‌పియోసిస్</w:t>
        <w:br/>
        <w:t>హెర్పెస్టిటిస్ హెర్పెస్టిటిస్ సాధారణ హెర్పెస్టిటిస్ వైరస్ యురోట్రోఫిక్</w:t>
        <w:br/>
        <w:t>కెరాటిటిస్ నాసోలాక్రిమల్ వాహిక అడ్డంకి కంటి రోసేసియా సూడోఫాకిక్ బుల్లస్</w:t>
        <w:br/>
        <w:t>కెరాటోపతి స్క్లెరిటిస్ వైరల్ కండ్లకలక అవసరమైన ఆరోగ్య పరీక్షలు/ఇమేజింగ్</w:t>
        <w:br/>
        <w:t>కంటి పరీక్ష స్లిట్-ల్యాంప్ పరీక్ష పెన్‌లైట్ పరీక్ష చికిత్స బాక్టీరియల్</w:t>
        <w:br/>
        <w:t>కెరాటిటిస్: సెఫాజోలిన్, జెంటామిసిన్ &amp; అమికాసిన్ ప్రోటోజోల్ కెరాటిటిస్:</w:t>
        <w:br/>
        <w:t>సమయోచిత బిగ్యునైడ్స్ &amp; లెవోఫ్లోక్‌స్టరాటాయిడ్ మరియు వైరల్‌కెరాటిటిస్</w:t>
        <w:br/>
        <w:t>ఎంఫోటెరిసిన్ బి, ఫ్లూకోనజోల్ &amp; కెటోకానజోల్ నిపుణులు సాధారణ అభ్యాసకుని</w:t>
        <w:br/>
        <w:t>నేత్ర వైద్యుడిని సంప్రదించడానికి కెరాటిటిస్ లక్షణాలు</w:t>
        <w:br/>
        <w:br/>
        <w:t>కెరాటిటిస్ యొక్క మొదటి లక్షణం సాధారణంగా కంటిలో ఎరుపు మరియు నొప్పి.</w:t>
        <w:br/>
        <w:t>సాధారణంగా ఒక కన్ను మాత్రమే ప్రభావితమవుతుంది, కానీ కొన్ని సందర్భాల్లో,</w:t>
        <w:br/>
        <w:t>పరిస్థితి రెండు కళ్లను ప్రభావితం చేస్తుంది. తరచుగా కెరాటిటిస్‌తో సంబంధం</w:t>
        <w:br/>
        <w:t>ఉన్న లక్షణాలు: కంటి నొప్పి కళ్లు ఎర్రబడడం నీటి ఉత్సర్గం నొప్పి లేదా</w:t>
        <w:br/>
        <w:t>చికాకు కారణంగా కనురెప్పను తెరవడంలో ఇబ్బంది, అస్పష్టమైన దృష్టి కాంతికి</w:t>
        <w:br/>
        <w:t>సున్నితత్వం లేదా ఫోటోఫోబియా కంటిలో ఇసుక వంటి విదేశీ శరీరం ఉన్నట్లు</w:t>
        <w:br/>
        <w:t>అనిపించడం మీకు తెలుసా? కంటి నొప్పి అనేది కళ్ళలో మరియు చుట్టూ</w:t>
        <w:br/>
        <w:t>అసౌకర్యాన్ని కలిగించే ఒక సాధారణ ఫిర్యాదు. మీరు తెలుసుకోవలసిన కంటి</w:t>
        <w:br/>
        <w:t>నొప్పికి కొన్ని సాధారణ కారణాలు ఇక్కడ ఉన్నాయి. ఇక్కడ చదవండి! కెరాటిటిస్</w:t>
        <w:br/>
        <w:t>యొక్క కారణాలు</w:t>
        <w:br/>
        <w:br/>
        <w:t>కెరాటిటిస్ అంటువ్యాధి లేదా అంటువ్యాధిగా వర్గీకరించబడింది. ఈ రకమైన వివిధ</w:t>
        <w:br/>
        <w:t>కారణాలు క్రింద చర్చించబడ్డాయి:</w:t>
        <w:br/>
        <w:br/>
        <w:t>ఇన్ఫెక్షియస్ కెరాటిటిస్ ఇన్ఫెక్షియస్ కెరాటిటిస్ అనేది ప్రపంచవ్యాప్తంగా</w:t>
        <w:br/>
        <w:t>దృష్టి లోపం మరియు అంధత్వానికి ప్రధాన కారణం, ఇది తరచుగా అట్టడుగు జనాభాను</w:t>
        <w:br/>
        <w:t>ప్రభావితం చేస్తుంది. ఇన్ఫెక్షియస్ కెరాటిటిస్‌కు కారణమయ్యే కారకాలు</w:t>
        <w:br/>
        <w:t>క్రింది విధంగా ఉన్నాయి:</w:t>
        <w:br/>
        <w:br/>
        <w:t>1.  బాక్టీరియా: బ్యాక్టీరియల్ కెరాటిటిస్ సాధారణంగా కాంటాక్ట్ లెన్స్‌లను</w:t>
        <w:br/>
        <w:t xml:space="preserve">    సరికాని ఉపయోగంతో కనిపిస్తుంది. ఇది ఎక్కువగా బ్యాక్టీరియా వల్ల</w:t>
        <w:br/>
        <w:t xml:space="preserve">    వస్తుంది: సూడోమోనాస్ స్టెఫిలోకాకస్ స్ట్రెప్టోకోకస్ మోరాక్సెల్లా</w:t>
        <w:br/>
        <w:t xml:space="preserve">    నోకార్డియా ఎటిపికల్ మైకోబాక్టీరియా</w:t>
        <w:br/>
        <w:br/>
        <w:t>2.  వైరస్: వైరల్ కెరాటిటిస్ సాధారణంగా కింది వైరస్‌లతో సంబంధం కలిగి</w:t>
        <w:br/>
        <w:t xml:space="preserve">    ఉంటుంది: ఎగువ శ్వాసకోశ ఇన్‌ఫెక్షన్‌లకు కారణమైన అడెనోవైరస్ హెర్పెస్</w:t>
        <w:br/>
        <w:t xml:space="preserve">    సింప్లెక్స్ వైరస్ (HSV) అదే వైరస్, ఇది చికున్‌పాక్స్‌తో సంబంధం ఉన్న</w:t>
        <w:br/>
        <w:t xml:space="preserve">    హెర్పెస్ జోస్టర్ వైరస్ (HZV) మరియు ఏడెస్ ఈజిప్టస్ దోమల ద్వారా</w:t>
        <w:br/>
        <w:t xml:space="preserve">    సంక్రమించే షింగిల్స్ జికా వైరస్, అదే రకమైన డెంగ్యూ SARS-CoV-2 వైరస్,</w:t>
        <w:br/>
        <w:t xml:space="preserve">    ఇది COVID-19కి కారణమవుతుంది, ఇది కూడా కెరాటిటిస్‌తో సంబంధం కలిగి</w:t>
        <w:br/>
        <w:t xml:space="preserve">    ఉంటుంది.</w:t>
        <w:br/>
        <w:br/>
        <w:t>3.  పరాన్నజీవి: అకాంతమీబా కెరాటిటిస్ అనేది కంటికి సంబంధించిన అరుదైన కానీ</w:t>
        <w:br/>
        <w:t xml:space="preserve">    తీవ్రమైన ఇన్ఫెక్షన్, ఇది శాశ్వత దృష్టి నష్టం లేదా అంధత్వానికి</w:t>
        <w:br/>
        <w:t xml:space="preserve">    కారణమవుతుంది. ఈ ఇన్ఫెక్షన్ అకంథమీబా అనే ఏకకణ జీవి వల్ల వస్తుంది.</w:t>
        <w:br/>
        <w:t xml:space="preserve">    మట్టి లేదా కలుషితమైన నీటికి గురికావడం యొక్క చరిత్ర తరచుగా అభివృద్ధి</w:t>
        <w:br/>
        <w:t xml:space="preserve">    చెందుతున్న దేశాలలో అకాంతమీబా కెరాటిటిస్‌తో సంబంధం కలిగి ఉంటుంది.</w:t>
        <w:br/>
        <w:t xml:space="preserve">    అయినప్పటికీ, అభివృద్ధి చెందిన ప్రపంచంలో, కాంటాక్ట్ లెన్స్‌లు</w:t>
        <w:br/>
        <w:t xml:space="preserve">    ఎక్కువగా ఈ పరిస్థితికి కారణమవుతాయని కనుగొనబడింది.</w:t>
        <w:br/>
        <w:br/>
        <w:t>4.  ఫంగస్: ఫంగల్ కెరాటిటిస్ అనేది కంటి యొక్క రంగు భాగాన్ని కప్పి ఉంచే</w:t>
        <w:br/>
        <w:t xml:space="preserve">    స్పష్టమైన గోపురం అయిన కార్నియా యొక్క సంభావ్య అంధత్వ సంక్రమణం. ఈ</w:t>
        <w:br/>
        <w:t xml:space="preserve">    ఇన్ఫెక్షన్ ప్రధానంగా కంటి గాయం మరియు కాంటాక్ట్ లెన్స్‌ల వాడకం వల్ల</w:t>
        <w:br/>
        <w:t xml:space="preserve">    సంభవిస్తుంది. అయినప్పటికీ, ఈ శిలీంధ్రాలకు ఆరుబయట లేదా వ్యవసాయ పనుల</w:t>
        <w:br/>
        <w:t xml:space="preserve">    సమయంలో కూడా బహిర్గతమయ్యే అవకాశం ఉంది. ఇది శిలీంధ్రాల వల్ల వస్తుంది:</w:t>
        <w:br/>
        <w:t xml:space="preserve">    ఆస్పర్‌గిల్లస్ ఫ్యూసేరియం కాండిడా (ఈస్ట్) క్లాడోస్పోరియం</w:t>
        <w:br/>
        <w:t xml:space="preserve">    ఆల్టర్నేరియా కర్వులేరియా మైక్రోస్పోరిడియా.</w:t>
        <w:br/>
        <w:br/>
        <w:t>5.  ఊమిసెట్: ఊమిసెట్, స్వరూపపరంగా శిలీంధ్రాలను పోలి ఉంటుంది, ఇది పైథియం</w:t>
        <w:br/>
        <w:t xml:space="preserve">    కెరాటైటిస్‌కు కారణమవుతుంది.</w:t>
        <w:br/>
        <w:br/>
        <w:t>6.  హెల్మిన్త్: ఒంకోసెర్కల్ కెరాటిటిస్ లేదా రివర్ బ్లైండ్‌నెస్</w:t>
        <w:br/>
        <w:t xml:space="preserve">    (స్క్లెరోసింగ్ కెరాటిటిస్) అనేది మోటైల్ వార్మ్‌ల వల్ల వచ్చే</w:t>
        <w:br/>
        <w:t xml:space="preserve">    పరాన్నజీవి కార్నియల్ ఇన్‌ఫెక్షన్. పురుగులు సాధారణంగా అంధత్వానికి</w:t>
        <w:br/>
        <w:t xml:space="preserve">    కారణం కావు, అయినప్పటికీ, అవి సహజంగా లేదా చికిత్స తర్వాత చనిపోతాయి,</w:t>
        <w:br/>
        <w:t xml:space="preserve">    అవి మంట మరియు కార్నియల్ అస్పష్టతకు కారణమవుతాయి. పునరావృతమయ్యే</w:t>
        <w:br/>
        <w:t xml:space="preserve">    ఎపిసోడ్‌ల ఫలితంగా కార్నియా పూర్తిగా అస్పష్టంగా మారుతుంది మరియు</w:t>
        <w:br/>
        <w:t xml:space="preserve">    అంధత్వానికి దారితీస్తుంది. అభివృద్ధి చెందిన దేశాలలో ఇది చాలా అరుదుగా</w:t>
        <w:br/>
        <w:t xml:space="preserve">    కనిపిస్తుంది కానీ ఆఫ్రికా, ఆసియా, లాటిన్ అమెరికా మరియు ఆస్ట్రేలియా</w:t>
        <w:br/>
        <w:t xml:space="preserve">    వంటి అభివృద్ధి చెందుతున్న దేశాలలో మూడవ ప్రపంచ దేశాలలో చాలా సాధారణం.</w:t>
        <w:br/>
        <w:br/>
        <w:t>నాన్-ఇన్ఫెక్టియస్ కెరాటిటిస్ కింది కారణాలు లేదా పరిస్థితులు అంటువ్యాధి</w:t>
        <w:br/>
        <w:t>లేని కెరాటిటిస్‌కు దారితీయవచ్చు:</w:t>
        <w:br/>
        <w:br/>
        <w:t>1.  స్థానిక కారణాలు: కిందివి సల్కస్ సబ్‌టార్సాలిస్‌లో చికాకును</w:t>
        <w:br/>
        <w:t xml:space="preserve">    కలిగిస్తాయి (కనురెప్పల అంచు దగ్గర కనురెప్ప యొక్క లోపలి ఉపరితలంలో ఒక</w:t>
        <w:br/>
        <w:t xml:space="preserve">    గాడి) మరియు కెరాటిటిస్‌కు దారితీయవచ్చు: ఫారిన్ బాడీ ట్రిచియాసిస్,</w:t>
        <w:br/>
        <w:t xml:space="preserve">    ఇది కనురెప్పల యొక్క అనాటమిక్ తప్పుగా అమర్చబడిన ఎంట్రోపియన్, ఇది</w:t>
        <w:br/>
        <w:t xml:space="preserve">    కనురెప్పలో ఉండే పరిస్థితి లోపలికి ముడుచుకోవడం డిస్టిచియాసిస్ అనేది</w:t>
        <w:br/>
        <w:t xml:space="preserve">    రెండు వరుసల కనురెప్పలను కలిగి ఉండే అరుదైన పరిస్థితి, దీనిలో</w:t>
        <w:br/>
        <w:t xml:space="preserve">    సాధారణంగా చాలా మృదువైన కనురెప్ప లోపలి భాగం ఎర్రగా, వాపుగా మరియు</w:t>
        <w:br/>
        <w:t xml:space="preserve">    చికాకుగా ఉంటుంది. ఇది సాధారణంగా మృదువైన కాంటాక్ట్ లెన్స్‌లు ధరించే</w:t>
        <w:br/>
        <w:t xml:space="preserve">    వ్యక్తులలో కనిపిస్తుంది.</w:t>
        <w:br/>
        <w:br/>
        <w:t>2.  కొల్లాజెన్ వాస్కులర్ వ్యాధులు: రుమటాయిడ్ ఆర్థరైటిస్,</w:t>
        <w:br/>
        <w:t xml:space="preserve">    పాలీయాంగిటిస్‌తో గ్రాన్యులోమాటోసిస్, పాలియార్టెరిటిస్ నోడోసా,</w:t>
        <w:br/>
        <w:t xml:space="preserve">    రీలాప్సింగ్ పాలీకోండ్రిటిస్, సిస్టమిక్ లూపస్ ఎరిథెమాటోసస్ వంటి</w:t>
        <w:br/>
        <w:t xml:space="preserve">    వ్యాధులు పెరిఫెరల్ అల్సరేటివ్ కెరాటైటిస్‌కు కారణమవుతాయి.</w:t>
        <w:br/>
        <w:br/>
        <w:t>3.  ట్రిజెమినల్ నరాల యొక్క నేత్ర విభాగానికి నష్టం: కంటిశుక్లం</w:t>
        <w:br/>
        <w:t xml:space="preserve">    శస్త్రచికిత్స, ఆర్బిటల్ సర్జరీ, దృష్టిని సరిచేయడానికి లేజర్ కంటి</w:t>
        <w:br/>
        <w:t xml:space="preserve">    శస్త్రచికిత్స వంటి శస్త్రచికిత్సలు, కార్నియల్ మార్పిడి మరియు</w:t>
        <w:br/>
        <w:t xml:space="preserve">    శస్త్రచికిత్స లేదా ట్రిజెమినల్ నరాలకి సంబంధించిన శస్త్రచికిత్స లేదా</w:t>
        <w:br/>
        <w:t xml:space="preserve">    కణితి ట్రిజెమినల్ నరాల యొక్క నేత్ర విభాగాన్ని దెబ్బతీస్తుంది.</w:t>
        <w:br/>
        <w:t xml:space="preserve">    న్యూరోట్రోఫిక్ కెరాటిటిస్లో.</w:t>
        <w:br/>
        <w:br/>
        <w:t>4.  జిరోఫ్తాల్మియా: విటమిన్ ఎ లోపం వల్ల కంటి యొక్క కండ్లకలక మరియు</w:t>
        <w:br/>
        <w:t xml:space="preserve">    కార్నియా అసాధారణంగా పొడిబారడంతోపాటు నెక్రోసిస్ ఫలితంగా కెరాటిటిస్</w:t>
        <w:br/>
        <w:t xml:space="preserve">    వస్తుంది. కెరాటిటిస్ ప్రమాద కారకాలు</w:t>
        <w:br/>
        <w:br/>
        <w:t>మీ కెరాటిటిస్ ప్రమాదాన్ని పెంచే కారకాలు: 1. కాంటాక్ట్ లెన్స్‌లు ధరించడం</w:t>
        <w:br/>
        <w:t>వల్ల ఇన్ఫెక్షియస్ మరియు నాన్‌ఇన్‌ఫెక్సియస్ కెరాటిటిస్ రెండూ వచ్చే</w:t>
        <w:br/>
        <w:t>ప్రమాదాన్ని పెంచుతుంది, ముఖ్యంగా ఈ క్రింది సందర్భాలలో: లెన్స్‌లు ధరించడం</w:t>
        <w:br/>
        <w:t>పొడిగించిన కాంటాక్ట్ లెన్స్‌లను ఉపయోగించడం ద్వారా లెన్స్‌లను సరిగ్గా</w:t>
        <w:br/>
        <w:t>క్రిమిసంహారక చేయకపోవడం కేసును శుభ్రం చేయకపోవడం లేదా లెన్స్‌ల కంటైనర్,</w:t>
        <w:br/>
        <w:t>లెన్స్‌లను శుభ్రం చేయడానికి కనిపించే విధంగా కలుషితమైన లెన్స్</w:t>
        <w:br/>
        <w:t>సొల్యూషన్‌ను ఉపయోగించడం లెన్స్‌లు ధరించి ఈత కొట్టడం లేదా స్నానం చేయడం</w:t>
        <w:br/>
        <w:t>కాస్మెటిక్ కారణాల కోసం ఉపయోగించే నాన్-కరెక్టివ్ లెన్స్‌లను పంచుకోవడం 2.</w:t>
        <w:br/>
        <w:t>కంటి గాయం గతంలో గీతలు, కన్నీరు లేదా గాయం వంటి కంటి గాయాలు, మీరు</w:t>
        <w:br/>
        <w:t>కెరాటైటిస్‌కు మరింత హాని కలిగి ఉండవచ్చు.</w:t>
        <w:br/>
        <w:br/>
        <w:t>3.  బలహీనమైన రోగనిరోధక వ్యవస్థ కొన్ని వ్యాధులు లేదా మందుల కారణంగా</w:t>
        <w:br/>
        <w:t xml:space="preserve">    రాజీపడిన రోగనిరోధక వ్యవస్థ కెరాటిటిస్‌కు గ్రహణశీలతను పెంచుతుంది.</w:t>
        <w:br/>
        <w:br/>
        <w:t>4.  కార్టికోస్టెరాయిడ్స్ ఏదైనా కంటి రుగ్మతకు చికిత్స చేయడానికి</w:t>
        <w:br/>
        <w:t xml:space="preserve">    కార్టికోస్టెరాయిడ్ కంటి చుక్కల యొక్క మితిమీరిన ఉపయోగం లేదా</w:t>
        <w:br/>
        <w:t xml:space="preserve">    దీర్ఘకాలిక ఉపయోగం ఇన్ఫెక్షియస్ కెరాటైటిస్ అభివృద్ధి చెందే</w:t>
        <w:br/>
        <w:t xml:space="preserve">    ప్రమాదాన్ని పెంచుతుంది లేదా ఇప్పటికే ఉన్న కెరాటిటిస్‌ను మరింత</w:t>
        <w:br/>
        <w:t xml:space="preserve">    తీవ్రతరం చేస్తుంది.</w:t>
        <w:br/>
        <w:br/>
        <w:t>5.  తీవ్రమైన కాంతికి గురికావడం మంచు, నీరు, మంచు లేదా ఇసుక నుండి</w:t>
        <w:br/>
        <w:t xml:space="preserve">    సూర్యరశ్మిని ప్రతిబింబించే రూపంలో సహజమైన సూర్యరశ్మికి గురికావడం లేదా</w:t>
        <w:br/>
        <w:t xml:space="preserve">    ప్రత్యేక కంటి రక్షణ లేకుండా సూర్యుడిని చూస్తూ ఉండటం వల్ల కెరాటిటిస్</w:t>
        <w:br/>
        <w:t xml:space="preserve">    ప్రమాదాన్ని పెంచుతుంది. టానింగ్ బెడ్‌లు మరియు టానింగ్ ల్యాంప్స్ వంటి</w:t>
        <w:br/>
        <w:t xml:space="preserve">    అతినీలలోహిత (UV) కాంతి యొక్క మానవ నిర్మిత మూలాల ద్వారా కూడా</w:t>
        <w:br/>
        <w:t xml:space="preserve">    ఫోటోకెరాటిటిస్‌ను ప్రేరేపించవచ్చు. కెరాటిటిస్ నిర్ధారణ</w:t>
        <w:br/>
        <w:br/>
        <w:t>కెరాటిటిస్ యొక్క ఏవైనా అనుమానిత లక్షణాలు ఉన్నట్లయితే, వెంటనే వైద్యుడిని</w:t>
        <w:br/>
        <w:t>సంప్రదించాలి, తద్వారా ఏవైనా సమస్యలు తలెత్తే ముందు సరైన చికిత్స</w:t>
        <w:br/>
        <w:t>అందించబడుతుంది.</w:t>
        <w:br/>
        <w:br/>
        <w:t>డాక్టర్ కళ్లను పరీక్షించి, అనుభవిస్తున్న లక్షణాలను చర్చిస్తారు.</w:t>
        <w:br/>
        <w:br/>
        <w:t>కెరాటిటిస్ నిర్ధారణ సాధారణంగా క్రింది వాటిని కలిగి ఉంటుంది:</w:t>
        <w:br/>
        <w:br/>
        <w:t>1.  కంటి పరీక్ష ఇన్ఫెక్షన్ కారణంగా మీ కన్ను మూసుకుపోయి ఉంటే, డాక్టర్</w:t>
        <w:br/>
        <w:t xml:space="preserve">    కంటిని పూర్తిగా పరీక్షించడానికి మరియు దృశ్య తీక్షణతను తనిఖీ</w:t>
        <w:br/>
        <w:t xml:space="preserve">    చేయడానికి దాన్ని తెరవడానికి మీకు సహాయం చేస్తారు.</w:t>
        <w:br/>
        <w:br/>
        <w:t>2.  స్లిట్-ల్యాంప్ పరీక్ష స్లిట్ ల్యాంప్ పరీక్ష అనేది ఒక ప్రామాణిక</w:t>
        <w:br/>
        <w:t xml:space="preserve">    రోగనిర్ధారణ ప్రక్రియ, దీనిని బయోమైక్రోస్కోపీ అని కూడా అంటారు. ఇది</w:t>
        <w:br/>
        <w:t xml:space="preserve">    సాధారణంగా సమగ్ర కంటి పరీక్షలో భాగం. ఇది కెరాటిటిస్ యొక్క పాత్ర మరియు</w:t>
        <w:br/>
        <w:t xml:space="preserve">    పరిధిని అలాగే కంటి యొక్క ఇతర నిర్మాణాలపై చూపే ప్రభావాన్ని</w:t>
        <w:br/>
        <w:t xml:space="preserve">    గుర్తించడానికి కాంతి మరియు మాగ్నిఫికేషన్ యొక్క ప్రకాశవంతమైన మూలాన్ని</w:t>
        <w:br/>
        <w:t xml:space="preserve">    అందిస్తుంది.</w:t>
        <w:br/>
        <w:br/>
        <w:t>3.  పెన్‌లైట్ పరీక్ష విద్యార్థిలో ఏవైనా అసాధారణ మార్పులు ఉన్నాయో లేదో</w:t>
        <w:br/>
        <w:t xml:space="preserve">    తనిఖీ చేయడానికి పెన్‌లైట్ ఉపయోగించబడుతుంది. డాక్టర్ కంటి ఉపరితలంపై</w:t>
        <w:br/>
        <w:t xml:space="preserve">    ఒక మరకను పూయవచ్చు, ఇది ఉపరితల అసమానతలు మరియు కార్నియా యొక్క పూతల</w:t>
        <w:br/>
        <w:t xml:space="preserve">    యొక్క పరిధిని గుర్తించవచ్చు.</w:t>
        <w:br/>
        <w:br/>
        <w:t>4.  ప్రయోగశాల పరీక్షలు కెరాటిటిస్ యొక్క కారణాన్ని గుర్తించడానికి</w:t>
        <w:br/>
        <w:t xml:space="preserve">    వైద్యులు ప్రయోగశాల విశ్లేషణ కోసం కన్నీళ్ల నమూనా లేదా కార్నియా నుండి</w:t>
        <w:br/>
        <w:t xml:space="preserve">    చిన్న స్క్రాపింగ్ తీసుకోవచ్చు. ఈ పరీక్ష కెరాటిటిస్ చికిత్స</w:t>
        <w:br/>
        <w:t xml:space="preserve">    ప్రణాళికలో కూడా సహాయపడుతుంది. కెరాటిటిస్ నివారణ</w:t>
        <w:br/>
        <w:br/>
        <w:t>కెరాటిటిస్ ఎవరికైనా సంభవించవచ్చు, దాని సంభవించకుండా నిరోధించడానికి</w:t>
        <w:br/>
        <w:t>కొన్ని దశలు ఉన్నాయి.</w:t>
        <w:br/>
        <w:br/>
        <w:t>1.  కాంటాక్ట్ లెన్స్‌లను ఉపయోగిస్తున్నప్పుడు చేయవలసినవి &amp; చేయకూడనివి</w:t>
        <w:br/>
        <w:t xml:space="preserve">    కాంటాక్ట్ లెన్స్‌లను ఎలా ధరించాలి, మార్చాలి, నిల్వ చేయాలి మరియు</w:t>
        <w:br/>
        <w:t xml:space="preserve">    శుభ్రం చేయాలి అనే దాని గురించి మీ కంటి వైద్యుని సలహాను అనుసరించండి.</w:t>
        <w:br/>
        <w:t xml:space="preserve">    మీ పరిచయాలను నిర్వహించడానికి ముందు మీ చేతులను బాగా కడగాలి, శుభ్రం</w:t>
        <w:br/>
        <w:t xml:space="preserve">    చేసుకోండి మరియు ఆరబెట్టండి. ప్రతి మూడు నుండి ఆరు నెలలకు మీ కాంటాక్ట్</w:t>
        <w:br/>
        <w:t xml:space="preserve">    లెన్స్ కేసును మార్చండి. కాంటాక్ట్ లెన్స్ సంరక్షణ కోసం ప్రత్యేకంగా</w:t>
        <w:br/>
        <w:t xml:space="preserve">    తయారు చేయబడిన స్టెరైల్ లెన్స్ సొల్యూషన్స్ మాత్రమే ఉపయోగించండి. మీరు</w:t>
        <w:br/>
        <w:t xml:space="preserve">    మీ లెన్స్‌లను క్రిమిసంహారక చేసిన ప్రతిసారీ కాంటాక్ట్ లెన్స్ కేస్‌లో</w:t>
        <w:br/>
        <w:t xml:space="preserve">    ఉపయోగించిన ద్రావణాన్ని విస్మరించండి. శుభ్రపరిచే సమయంలో లెన్స్‌లను</w:t>
        <w:br/>
        <w:t xml:space="preserve">    సున్నితంగా రుద్దండి. కఠినమైన నిర్వహణ లేదా లెన్స్‌ల గోకడం మానుకోండి.</w:t>
        <w:br/>
        <w:t xml:space="preserve">    కాంటాక్ట్ లెన్స్‌లలో నిద్రించడం మానుకోండి. స్నానం చేసేటప్పుడు లేదా</w:t>
        <w:br/>
        <w:t xml:space="preserve">    ఈత కొట్టేటప్పుడు కాంటాక్ట్ లెన్స్‌లు ధరించకూడదు. రంగు లేదా</w:t>
        <w:br/>
        <w:t xml:space="preserve">    కాస్మెటిక్ కాంటాక్ట్ లెన్స్‌లను పంచుకోవద్దు. రెగ్యులర్ చెకప్‌ల కోసం</w:t>
        <w:br/>
        <w:t xml:space="preserve">    మీ కంటి వైద్యుడిని సందర్శించండి.</w:t>
        <w:br/>
        <w:t>2.  మీ కళ్ళను రక్షించుకోవడానికి చిట్కాలు కెరాటైటిస్ కాంటాక్ట్ లెన్స్‌లు</w:t>
        <w:br/>
        <w:t xml:space="preserve">    ధరించని వ్యక్తులను కూడా ప్రభావితం చేయవచ్చు. దీని ద్వారా కళ్ళు</w:t>
        <w:br/>
        <w:t xml:space="preserve">    దెబ్బతినకుండా కాపాడవచ్చు: తీవ్రమైన సూర్యకాంతికి గురైనప్పుడు సన్</w:t>
        <w:br/>
        <w:t xml:space="preserve">    గ్లాసెస్ ధరించడం. వ్యవసాయ పనులు చేసేటప్పుడు రక్షణ కళ్లద్దాలు</w:t>
        <w:br/>
        <w:t xml:space="preserve">    ధరించడం. అలర్జీ కారకాల గురించి తెలుసుకోవడం మరియు వీలైతే వాటిని</w:t>
        <w:br/>
        <w:t xml:space="preserve">    నివారించడం. విటమిన్ ఎ అధికంగా ఉండే ఆహారం తీసుకోవడం.</w:t>
        <w:br/>
        <w:t>3.  వైరల్ కెరాటైటిస్‌ను నివారించండి కొన్ని రకాల వైరల్ కెరాటైటిస్‌ను</w:t>
        <w:br/>
        <w:t xml:space="preserve">    పూర్తిగా నివారించలేము. కానీ కింది దశలు వైరల్ కెరాటిటిస్ ప్రమాదాన్ని</w:t>
        <w:br/>
        <w:t xml:space="preserve">    తగ్గించడంలో సహాయపడతాయి: మురికి చేతులతో మీ కళ్ళు, మీ కనురెప్పలు మరియు</w:t>
        <w:br/>
        <w:t xml:space="preserve">    మీ కళ్ళ చుట్టూ ఉన్న చర్మాన్ని తాకడం మానుకోండి. వైరల్ వ్యాప్తిని</w:t>
        <w:br/>
        <w:t xml:space="preserve">    నివారించడానికి క్రిమినాశక సబ్బు ద్రావణంతో మీ చేతులను తరచుగా కడగాలి.</w:t>
        <w:br/>
        <w:t xml:space="preserve">    డాక్టర్ సూచించిన కంటి చుక్కలను మాత్రమే వాడండి. సందర్శించవలసిన</w:t>
        <w:br/>
        <w:t xml:space="preserve">    నిపుణుడు</w:t>
        <w:br/>
        <w:br/>
        <w:t>కెరాటిటిస్ యొక్క రోగనిర్ధారణ ఒక నేత్ర వైద్యునిచే చేయబడుతుంది, అతను కంటి</w:t>
        <w:br/>
        <w:t>వ్యాధులు మరియు శస్త్రచికిత్సలలో నైపుణ్యం కలిగిన వైద్యుడు. నేత్ర వైద్యుడు</w:t>
        <w:br/>
        <w:t>సమగ్ర చరిత్రను నమోదు చేస్తాడు మరియు కళ్ల భౌతిక పరీక్షను నిర్వహిస్తాడు.</w:t>
        <w:br/>
        <w:t>అవసరమైతే, కొన్ని ప్రయోగశాల పరీక్షలు లేదా సంస్కృతులు కూడా సలహా</w:t>
        <w:br/>
        <w:t>ఇవ్వబడతాయి.</w:t>
        <w:br/>
        <w:br/>
        <w:t>మీరు ఏవైనా కంటి సంబంధిత సమస్యలను ఎదుర్కొంటుంటే, మా వైద్య నిపుణులను</w:t>
        <w:br/>
        <w:t>సంప్రదించండి. ఇప్పుడే సంప్రదించండి!</w:t>
        <w:br/>
        <w:br/>
        <w:t>కెరాటిటిస్ చికిత్స</w:t>
        <w:br/>
        <w:br/>
        <w:t>ఇన్ఫెక్షియస్ కెరాటైటిస్ నివారించదగిన అంధత్వానికి ప్రధాన కారణాలలో</w:t>
        <w:br/>
        <w:t>ఇన్ఫెక్షియస్ కెరాటిటిస్ ఒకటి. అందువల్ల, సరైన మరియు సమయానుకూల నిర్వహణ</w:t>
        <w:br/>
        <w:t>కార్నియల్ దెబ్బతినడం మరియు దృష్టిని కోల్పోవడం వంటి వాటిని తగ్గిస్తుంది.</w:t>
        <w:br/>
        <w:br/>
        <w:t>1.  బాక్టీరియల్ కెరాటిటిస్: బాక్టీరియల్ కెరాటిటిస్ దాని వేగవంతమైన</w:t>
        <w:br/>
        <w:t xml:space="preserve">    పురోగతి మరియు సంభావ్య సమస్యల కారణంగా కంటి అత్యవసర పరిస్థితి అయినందున</w:t>
        <w:br/>
        <w:t xml:space="preserve">    యాంటీబయాటిక్ థెరపీని వెంటనే ప్రారంభించాలి. సెఫాజోలిన్ మరియు</w:t>
        <w:br/>
        <w:t xml:space="preserve">    టోబ్రామైసిన్ లేదా జెంటామిసిన్ వంటి యాంటీబయాటిక్స్ కాంబినేషన్ థెరపీని</w:t>
        <w:br/>
        <w:t xml:space="preserve">    ఇవ్వవచ్చు. మోతాదు సంక్రమణ తీవ్రతపై ఆధారపడి ఉంటుంది.</w:t>
        <w:br/>
        <w:t xml:space="preserve">    మెథిసిలిన్-రెసిస్టెంట్ స్టెఫిలోకాకస్ ఆరియస్ (MRSA) వల్ల కలిగే</w:t>
        <w:br/>
        <w:t xml:space="preserve">    కెరాటిటిస్ కోసం, సమయోచిత వాంకోమైసిన్ మరియు సమయోచిత లైన్‌జోలిడ్ వంటి</w:t>
        <w:br/>
        <w:t xml:space="preserve">    మందులు కూడా ఇవ్వబడతాయి. జెంటామిసిన్ మరియు టోబ్రామైసిన్ యొక్క</w:t>
        <w:br/>
        <w:t xml:space="preserve">    బలవర్థకమైన చుక్కలతో పాటు అమినోగ్లైకోసైడ్ యాంటీబయాటిక్స్‌ను</w:t>
        <w:br/>
        <w:t xml:space="preserve">    ఉపయోగించవచ్చు. సెఫాలోస్పోరిన్ మందులు సెఫాజోలిన్ యొక్క బలవర్థకమైన</w:t>
        <w:br/>
        <w:t xml:space="preserve">    చుక్కలతో కూడా ఉపయోగించబడతాయి. టోబ్రామైసిన్ మరియు జెంటామిసిన్‌లకు</w:t>
        <w:br/>
        <w:t xml:space="preserve">    నిరోధకత కలిగిన గ్రామ్-నెగటివ్ జీవుల వల్ల వచ్చే అంటువ్యాధుల చికిత్సకు</w:t>
        <w:br/>
        <w:t xml:space="preserve">    అమికాసిన్ వంటి యాంటీబయాటిక్స్ ఉపయోగపడతాయి.</w:t>
        <w:br/>
        <w:t>2.  ప్రోటోజోల్ కెరాటిటిస్: అకంథమీబా యొక్క సమర్థవంతమైన చికిత్స కోసం</w:t>
        <w:br/>
        <w:t xml:space="preserve">    ముందస్తు రోగనిర్ధారణ అవసరం. అకంథమీబా యొక్క తిత్తి రూపం యొక్క</w:t>
        <w:br/>
        <w:t xml:space="preserve">    స్థితిస్థాపక స్వభావం కారణంగా సంక్రమణకు చికిత్స చేయడం కష్టం.</w:t>
        <w:br/>
        <w:t xml:space="preserve">    చికిత్సలో సాధారణంగా బిగ్యునైడ్స్ మరియు పెంటమిడిన్ వంటి సమయోచిత</w:t>
        <w:br/>
        <w:t xml:space="preserve">    కాటినిక్ యాంటిసెప్టిక్ ఏజెంట్ ఉంటుంది. పాలీహెక్సామెథిలిన్ బిగ్యునైడ్</w:t>
        <w:br/>
        <w:t xml:space="preserve">    (PHMB) మరియు క్లోరెక్సిడైన్ సాధారణంగా ఉపయోగించే బిగ్యునైడ్‌లు.</w:t>
        <w:br/>
        <w:t xml:space="preserve">    కొన్ని సందర్భాల్లో, యాంటీప్రొటోజోల్ చికిత్సకు లెవోఫ్లోక్సాసిన్</w:t>
        <w:br/>
        <w:t xml:space="preserve">    జోడించడం నిరోధక కేసుల చికిత్సను పెంచుతుంది.</w:t>
        <w:br/>
        <w:t>3.  వైరల్ కెరాటిటిస్: సమయోచిత యాంటీవైరల్ ఎసిక్లోవిర్ వైరల్ కెరాటిటిస్</w:t>
        <w:br/>
        <w:t xml:space="preserve">    చికిత్సలో ప్రధానమైనది. అయితే, కొన్ని సందర్భాల్లో స్టెరాయిడ్లను కూడా</w:t>
        <w:br/>
        <w:t xml:space="preserve">    సిఫార్సు చేయవచ్చు. హెర్పెస్ సింప్లెక్స్ వైరస్ ఇన్ఫెక్షన్ల కోసం,</w:t>
        <w:br/>
        <w:t xml:space="preserve">    సమయోచిత స్టెరాయిడ్ సాధారణంగా సూచించబడుతుంది. హెర్పెస్ జోస్టర్</w:t>
        <w:br/>
        <w:t xml:space="preserve">    కెరాటిటిస్ సాధారణంగా నోటి ఎసిక్లోవిర్‌తో చికిత్స పొందుతుంది.</w:t>
        <w:br/>
        <w:t xml:space="preserve">    ఇన్ఫెక్షన్ పునరావృతం కాకుండా నిరోధించడానికి కూడా ఇది ఇవ్వబడుతుంది.</w:t>
        <w:br/>
        <w:t>4.  ఫంగల్ కెరాటిటిస్: ఫంగస్ రకాన్ని బట్టి, కింది చికిత్సా ఎంపికలు</w:t>
        <w:br/>
        <w:t xml:space="preserve">    సిఫార్సు చేయబడ్డాయి: యాంఫోటెరిసిన్ B ఆస్పెర్‌గిల్లస్ మరియు కాండిడా</w:t>
        <w:br/>
        <w:t xml:space="preserve">    జాతులకు వ్యతిరేకంగా చురుకుగా ఉంటుంది మరియు సాధారణంగా సమయోచిత</w:t>
        <w:br/>
        <w:t xml:space="preserve">    పరిష్కారంగా నిర్వహించబడుతుంది. ఫంగల్ కెరాటిటిస్‌లో నటామైసిన్ మొదటి</w:t>
        <w:br/>
        <w:t xml:space="preserve">    వరుస చికిత్స. ఇది Fusarium మరియు Aspergillus జాతులకు వ్యతిరేకంగా</w:t>
        <w:br/>
        <w:t xml:space="preserve">    అత్యంత ప్రభావవంతమైన ఔషధంగా పరిగణించబడుతుంది. ఫ్లూకోనజోల్ నోటి,</w:t>
        <w:br/>
        <w:t xml:space="preserve">    సమయోచిత మరియు ఇంట్రావీనస్ తయారీలలో అందుబాటులో ఉంటుంది. కాండిడా</w:t>
        <w:br/>
        <w:t xml:space="preserve">    కెరాటిటిస్ చికిత్సలో నాటామైసిన్ లేదా మైకోనజోల్‌కు ప్రతిస్పందించని</w:t>
        <w:br/>
        <w:t xml:space="preserve">    రోగులలో ఈ ఔషధం ప్రభావవంతంగా ఉంటుంది. Ketoconazole నోటి మరియు సమయోచిత</w:t>
        <w:br/>
        <w:t xml:space="preserve">    రూపంలో అందుబాటులో ఉంటుంది. ఇది ఆస్పెర్‌గిల్లస్, కాండిడా మరియు</w:t>
        <w:br/>
        <w:t xml:space="preserve">    కర్వులేరియా జాతులకు వ్యతిరేకంగా మంచి ఇన్-విట్రో కార్యకలాపాలను కలిగి</w:t>
        <w:br/>
        <w:t xml:space="preserve">    ఉన్నట్లు తెలిసింది. చాలా అరుదుగా, ఇన్ఫెక్షియస్ కెరాటిటిస్ యొక్క</w:t>
        <w:br/>
        <w:t xml:space="preserve">    కొన్ని కేసులు మందులకు నిరోధకతను కలిగి ఉంటాయి మరియు శాశ్వత కంటికి</w:t>
        <w:br/>
        <w:t xml:space="preserve">    హాని కలిగిస్తాయి. దీని కోసం, మీ డాక్టర్ కార్నియల్ ట్రాన్స్‌ప్లాంట్</w:t>
        <w:br/>
        <w:t xml:space="preserve">    చేయమని సిఫారసు చేయవచ్చు.</w:t>
        <w:br/>
        <w:br/>
        <w:t>నాన్-ఇన్ఫెక్సియస్ కెరాటిటిస్ నాన్ ఇన్ఫెక్షియస్ కెరాటిటిస్ చికిత్స</w:t>
        <w:br/>
        <w:t>తీవ్రతను బట్టి మారుతుంది.</w:t>
        <w:br/>
        <w:br/>
        <w:t>1.  స్థానిక కారణాలు ట్రైకియాటిక్ కనురెప్పలు, ఎంట్రోపియన్ లేదా</w:t>
        <w:br/>
        <w:t xml:space="preserve">    డిస్టిచియాసిస్‌కు సంబంధించిన కెరాటైటిస్‌తో బాధపడుతున్న రోగులకు</w:t>
        <w:br/>
        <w:t xml:space="preserve">    ముందస్తుగా దిద్దుబాటు అవసరం. వీటికి చికిత్సలో వరుసగా కనురెప్పల</w:t>
        <w:br/>
        <w:t xml:space="preserve">    వెంట్రుకల మూలపు ఫోలికల్ యొక్క విద్యుద్విశ్లేషణ, మూత ఎవర్టింగ్</w:t>
        <w:br/>
        <w:t xml:space="preserve">    ప్రక్రియలు లేదా మూత విభజన ప్రక్రియలు ఉన్నాయి. జెయింట్ పాపిల్లేతో</w:t>
        <w:br/>
        <w:t xml:space="preserve">    సంబంధం ఉన్న కెరాటిటిస్ సమయోచిత సైక్లోస్పోరిన్ మరియు లూబ్రికెంట్లతో</w:t>
        <w:br/>
        <w:t xml:space="preserve">    పాటు సమయోచిత స్టెరాయిడ్లతో నిర్వహించబడుతుంది.</w:t>
        <w:br/>
        <w:t>2.  దైహిక కారణాలు రుమటాయిడ్ ఆర్థరైటిస్ (RA): చికిత్సలో సమయోచిత మరియు</w:t>
        <w:br/>
        <w:t xml:space="preserve">    నోటి స్టెరాయిడ్స్ మరియు మెథోట్రెక్సేట్ ఉంటాయి. పాలీయాంగిటిస్‌తో</w:t>
        <w:br/>
        <w:t xml:space="preserve">    గ్రాన్యులోమాటోసిస్ (GPA): సైక్లోఫాస్ఫమైడ్ అనేది సమయోచిత మరియు నోటి</w:t>
        <w:br/>
        <w:t xml:space="preserve">    స్టెరాయిడ్‌లతో పాటు ఎంపిక చేసుకునే ఔషధం. కెరాటిటిస్‌తో జీవించడం</w:t>
        <w:br/>
        <w:br/>
        <w:t>సరైన రోగనిర్ధారణ మరియు తదుపరి సంరక్షణతో సహా సరైన చికిత్సతో, కెరాటిటిస్</w:t>
        <w:br/>
        <w:t>సాధారణంగా శాశ్వత దృశ్య అవాంతరాలను కలిగించకుండా నిర్వహించవచ్చు. మీకు</w:t>
        <w:br/>
        <w:t>కంటికి సంబంధించిన సంకేతాలు లేదా మీకు ఆందోళన కలిగించే లక్షణాలు ఉంటే,</w:t>
        <w:br/>
        <w:t>సాధారణ అభ్యాసకునిచే కంటిని నిరంతరంగా మూల్యాంకనం చేయడం మంచిది. మీ లక్షణాల</w:t>
        <w:br/>
        <w:t>రకం మరియు తీవ్రతపై ఆధారపడి, మీ వైద్యుడు మిమ్మల్ని కంటి నిపుణుడు (నేత్ర</w:t>
        <w:br/>
        <w:t>వైద్యుడు) వద్దకు సూచించవచ్చు. ఒక వ్యక్తి కాంటాక్ట్ లెన్స్‌లను</w:t>
        <w:br/>
        <w:t>ఉపయోగిస్తుంటే మరియు కళ్ళు ఎర్రగా మరియు ఎర్రబడినట్లయితే, వెంటనే మీ</w:t>
        <w:br/>
        <w:t>కాంటాక్ట్ లెన్స్‌లను తీసివేయండి. కళ్లను తాకడం మరియు కళ్లను రుద్దడం</w:t>
        <w:br/>
        <w:t>మానుకోండి ఎందుకంటే ఇది తరచుగా ఇన్ఫెక్షన్‌కు దారితీస్తుంది. ఎల్లప్పుడూ</w:t>
        <w:br/>
        <w:t>కంటి చుక్కలతో కళ్లను ద్రవపదార్థం చేయండి ఎందుకంటే ఇది కెరాటిటిస్</w:t>
        <w:br/>
        <w:t>లక్షణాలను తగ్గించడంలో సహాయపడుతుంది. మీ కాంటాక్ట్ లెన్స్‌లను ధరించడం,</w:t>
        <w:br/>
        <w:t>శుభ్రపరచడం మరియు నిల్వ చేయడం గురించి మీ ఆరోగ్య సంరక్షణ ప్రదాత యొక్క</w:t>
        <w:br/>
        <w:t>సలహాను తప్పకుండా పాటించండి. కాంటాక్ట్ లెన్స్‌లను నిర్వహించడానికి ముందు</w:t>
        <w:br/>
        <w:t>ఎల్లప్పుడూ చేతులు కడుక్కోండి మరియు నిద్రపోయే ముందు లేదా ఈత కొట్టే ముందు</w:t>
        <w:br/>
        <w:t>వాటిని తీసివేయండి. వైరల్ ఇన్ఫెక్షన్ విషయంలో, మీ కళ్ళను తాకడానికి ముందు</w:t>
        <w:br/>
        <w:t>మీ చేతులను క్రిమినాశక మందుతో శుభ్రంగా కడుక్కోండి. మీరు ఎరుపు, కంటి</w:t>
        <w:br/>
        <w:t>నొప్పి లేదా అస్పష్టమైన దృష్టిని అనుభవిస్తే వెంటనే మీ కంటి వైద్యుడిని</w:t>
        <w:br/>
        <w:t>సంప్రదించండి. కెరాటిటిస్ యొక్క ప్రత్యామ్నాయ చికిత్సలు</w:t>
        <w:br/>
        <w:br/>
        <w:t>కెరాటిటిస్‌కు హోమియోపతి చికిత్స హోమియోపతి మందులు కెరాటిటిస్‌లో సహాయక</w:t>
        <w:br/>
        <w:t>పాత్రను పోషిస్తాయి మరియు నొప్పి, మంట మరియు ఉత్సర్గ వంటి లక్షణాల నుండి</w:t>
        <w:br/>
        <w:t>సమర్థవంతమైన ఉపశమనానికి సంప్రదాయ చికిత్సతో పాటుగా ఉపయోగించవచ్చు.</w:t>
        <w:br/>
        <w:t>కెరాటిటిస్ కోసం ఇక్కడ కొన్ని హోమియోపతి మందులు ఉన్నాయి: బెల్లడోనా: ఇది</w:t>
        <w:br/>
        <w:t>డెడ్లీ నైట్‌షేడ్ అని పిలువబడే మొక్క నుండి తయారు చేయబడిన సహజ ఔషధం.</w:t>
        <w:br/>
        <w:t>బెల్లడోన్నా అనేది కంటి ఎర్రబడటం మరియు రద్దీ వంటి కంటి సమస్యలలో చాలా</w:t>
        <w:br/>
        <w:t>తరచుగా ఉపయోగించే నివారణ.</w:t>
        <w:br/>
        <w:t>అపిస్ మెల్లిఫికా: ఇది కెరాటిటిస్ కారణంగా కళ్లలో నొప్పికి చికిత్స</w:t>
        <w:br/>
        <w:t>చేయడానికి ఒక సహజ నివారణ. అపిస్ మెల్లిఫికాను ఉపయోగించడంలో ఉన్న ముఖ్య</w:t>
        <w:br/>
        <w:t>లక్షణాలు నొప్పి, కుట్టడం, చిరిగిపోవడం, లాంగినేటింగ్ లేదా ప్రకృతిలో</w:t>
        <w:br/>
        <w:t>కాల్చడం వంటివి. Euphrasia: ఇది Euphrasia Officinalis అనే మొక్క నుండి</w:t>
        <w:br/>
        <w:t>తయారైన కెరాటిటిస్‌కు హోమియోపతి ఔషధం, దీనిని ఐ-బ్రైట్ అని కూడా</w:t>
        <w:br/>
        <w:t>పిలుస్తారు. కన్నీళ్లు అధికంగా స్రావం మరియు తీవ్రమైన ఫోటోఫోబియా ఉన్న</w:t>
        <w:br/>
        <w:t>కెరాటిటిస్ విషయంలో యుఫ్రేసియా ఉపయోగపడుతుంది. పల్సటిల్లా: తాజా మొక్క</w:t>
        <w:br/>
        <w:t>పల్సటిల్లా నైగ్రికన్స్ నుండి తయారైన కెరాటిటిస్‌లో కంటి స్రావాలకు</w:t>
        <w:br/>
        <w:t>హోమియోపతి చికిత్స. ఇది కంటి ఉత్సర్గ, బర్నింగ్ మరియు దురద కళ్ళు, మరియు</w:t>
        <w:br/>
        <w:t>ఉదయం స్టిక్కీ కనురెప్పల విషయంలో ఉపయోగించబడుతుంది.</w:t>
        <w:br/>
        <w:t>కెరాటిటిస్ యొక్క సమస్యలు</w:t>
        <w:br/>
        <w:br/>
        <w:t>ప్రారంభ చికిత్స మిమ్మల్ని కెరాటిటిస్ నుండి త్వరగా కోలుకునేలా చేస్తుంది.</w:t>
        <w:br/>
        <w:t>అయినప్పటికీ, ఆలస్యం చికిత్స తీవ్రమైన సమస్యలకు దారితీయవచ్చు:</w:t>
        <w:br/>
        <w:br/>
        <w:t>1.  కార్నియల్ మచ్చలు గాయం, ఇన్ఫెక్షన్లు లేదా క్షీణించిన పరిస్థితులు</w:t>
        <w:br/>
        <w:t xml:space="preserve">    కార్నియల్ మచ్చలను కలిగిస్తాయి, ఇవి దృష్టిని కోల్పోవడానికి లేదా</w:t>
        <w:br/>
        <w:t xml:space="preserve">    తగ్గడానికి దారితీయవచ్చు.</w:t>
        <w:br/>
        <w:br/>
        <w:t>2.  దీర్ఘకాల వాపు కెరాటిటిస్ అనేది కార్నియా యొక్క తాపజనక రుగ్మత.</w:t>
        <w:br/>
        <w:t xml:space="preserve">    ప్రభావితమైన కార్నియా పొరపై ఆధారపడి, లక్షణాలు మరియు సమస్యలు భిన్నంగా</w:t>
        <w:br/>
        <w:t xml:space="preserve">    ఉంటాయి. స్ట్రోమాలో వాపు (కార్నియా యొక్క మధ్య పొర), శాశ్వత మచ్చలకు</w:t>
        <w:br/>
        <w:t xml:space="preserve">    దారితీస్తుంది. కొన్ని సందర్భాల్లో, దృష్టి సాధారణ స్థితికి రావడానికి</w:t>
        <w:br/>
        <w:t xml:space="preserve">    మచ్చలు సరిపోతాయి. అయినప్పటికీ, ఎండోథెలియం లేదా కార్నియా లోపలి పొరలో</w:t>
        <w:br/>
        <w:t xml:space="preserve">    మంట, నష్టం యొక్క పరిధిని బట్టి దీర్ఘ-కాల దృష్టి లోపానికి కారణం</w:t>
        <w:br/>
        <w:t xml:space="preserve">    కావచ్చు.</w:t>
        <w:br/>
        <w:br/>
        <w:t>3.  కార్నియల్ అల్సర్‌లు దీర్ఘకాలిక కార్నియల్ ఇన్‌ఫ్లమేషన్ మరియు మచ్చలు</w:t>
        <w:br/>
        <w:t xml:space="preserve">    మీ కార్నియాలో పునరావృతమయ్యే వైరల్ ఇన్‌ఫెక్షన్లకు దారి తీయవచ్చు. ఇది</w:t>
        <w:br/>
        <w:t xml:space="preserve">    తరచుగా కార్నియా (కార్నియల్ అల్సర్‌లు)పై తెరిచిన పుండ్లకు</w:t>
        <w:br/>
        <w:t xml:space="preserve">    దారితీస్తుంది మరియు దృష్టిని తాత్కాలికంగా లేదా శాశ్వతంగా</w:t>
        <w:br/>
        <w:t xml:space="preserve">    తగ్గించడానికి దారితీస్తుంది.</w:t>
        <w:br/>
        <w:br/>
        <w:t>4.  పునరావృతమయ్యే అంటువ్యాధులు కెరాటిటిస్ ఎక్కువ కాలం చికిత్స చేయకపోతే</w:t>
        <w:br/>
        <w:t xml:space="preserve">    అది పునరావృతమయ్యే అంటువ్యాధులకు దారితీస్తుంది. కెరాటిటిస్ సంక్రమణతో</w:t>
        <w:br/>
        <w:t xml:space="preserve">    సంబంధం కలిగి ఉండవచ్చు లేదా ఉండకపోవచ్చు.</w:t>
        <w:br/>
        <w:br/>
        <w:t>5.  గ్లాకోమా అరుదుగా కెరాటిటిస్ గ్లాకోమాకు దారి తీస్తుంది, కంటి యొక్క</w:t>
        <w:br/>
        <w:t xml:space="preserve">    ఆప్టిక్ నరం పెరిగిన ఇంట్రాకోక్యులర్ ప్రెజర్‌తో లేదా లేకుండా</w:t>
        <w:br/>
        <w:t xml:space="preserve">    దెబ్బతిన్నప్పుడు ఈ పరిస్థితి. ఇది క్రమంగా దృష్టిని కోల్పోయే అవకాశం</w:t>
        <w:br/>
        <w:t xml:space="preserve">    ఉంది.</w:t>
        <w:br/>
        <w:br/>
        <w:t>6.  దృష్టిని కోల్పోవడం చాలా వరకు కెరాటిటిస్‌కు దృష్టిని కోల్పోకుండా</w:t>
        <w:br/>
        <w:t xml:space="preserve">    చికిత్స చేయవచ్చు. అయినప్పటికీ, తీవ్రమైన ఇన్ఫెక్షన్ యొక్క కొన్ని</w:t>
        <w:br/>
        <w:t xml:space="preserve">    సందర్భాలు దృష్టిని శాశ్వతంగా దెబ్బతీసే తీవ్రమైన సమస్యలకు</w:t>
        <w:br/>
        <w:t xml:space="preserve">    దారితీయవచ్చు. తరచుగా అడిగే ప్రశ్నలు కండ్లకలక మరియు కెరాటిటిస్ మధ్య</w:t>
        <w:br/>
        <w:t xml:space="preserve">    తేడా ఏమిటి? ఇన్ఫెక్షన్ లేకుండా కెరాటిటిస్‌కు కారణమేమిటి? నీరు</w:t>
        <w:br/>
        <w:t xml:space="preserve">    కెరాటిటిస్‌కు కారణమవుతుందా? కెరాటిటిస్‌ను ఎలా నివారించవచ్చు? నేను</w:t>
        <w:br/>
        <w:t xml:space="preserve">    వైరల్ కెరాటిటిస్‌ను ఎలా నియంత్రించగలను? ప్రస్తావనలు Al-Mujaini A,</w:t>
        <w:br/>
        <w:t xml:space="preserve">    Al-Kharusi N, Thakral A, Wali UK. బాక్టీరియల్ కెరాటిటిస్:</w:t>
        <w:br/>
        <w:t xml:space="preserve">    ఎపిడెమియాలజీ, క్లినికో-పాథోజెనిసిస్, రోగ నిర్ధారణ మరియు చికిత్సపై ఒక</w:t>
        <w:br/>
        <w:t xml:space="preserve">    దృక్పథం. సుల్తాన్ ఖబూస్ యూనివర్సిటీ మెడ్ J. 2009 ఆగస్టు;9</w:t>
        <w:br/>
        <w:br/>
        <w:t>7.  పారాసిటిక్/అమీబిక్ కెరాటిటిస్ యొక్క ప్రాథమిక అంశాలు. అకాంతమీబా</w:t>
        <w:br/>
        <w:t xml:space="preserve">    కెరాటిటిస్. సెంటర్స్ ఫర్ డిసీజ్ కంట్రోల్ అండ్ ప్రివెన్షన్ (CDC). మే</w:t>
        <w:br/>
        <w:t xml:space="preserve">    2021</w:t>
        <w:br/>
        <w:br/>
        <w:t>8.  ఇది ఏమిటి?. కెరాటిటిస్.హవార్డ్ హెల్త్ పబ్లిషింగ్. డిసెంబర్ 2018.</w:t>
        <w:br/>
        <w:br/>
        <w:t>9.  సింగ్ P, గుప్తా A, త్రిపాఠి K. కెరాటిటిస్. 2021 ఆగస్టు 21. ఇన్:</w:t>
        <w:br/>
        <w:t xml:space="preserve">    స్టాట్‌పెర్ల్స్ [ఇంటర్నెట్]. ట్రెజర్ ఐలాండ్ (FL): StatPearls</w:t>
        <w:br/>
        <w:t xml:space="preserve">    పబ్లిషింగ్; 2022 జనవరి</w:t>
        <w:br/>
        <w:br/>
        <w:t>10. కోగంటి ఆర్, యడవల్లి టి, నఖ్వీ ఆర్‌ఎ, శుక్లా డి, నఖ్వీ ఎఆర్.</w:t>
        <w:br/>
        <w:t xml:space="preserve">    పాథోబయాలజీ మరియు వైరల్ కెరాటిటిస్ చికిత్స. ఎక్స్ ఐ రెస్. 2021</w:t>
        <w:br/>
        <w:t xml:space="preserve">    ఏప్రిల్;205:108483. doi: 10.1016/j.exer.2021.108483. ఎపబ్ 2021</w:t>
        <w:br/>
        <w:t xml:space="preserve">    ఫిబ్రవరి</w:t>
        <w:br/>
        <w:br/>
        <w:t>11. అయ్యర్ SA, తులి SS, వాగనర్ RC. ఫంగల్ కెరాటిటిస్: అభివృద్ధి</w:t>
        <w:br/>
        <w:t xml:space="preserve">    చెందుతున్న పోకడలు మరియు చికిత్స ఫలితాలు. ఐ కాంటాక్ట్ లెన్స్. 2006</w:t>
        <w:br/>
        <w:t xml:space="preserve">    డిసెంబర్</w:t>
        <w:br/>
        <w:br/>
        <w:t>==================================================</w:t>
        <w:br/>
        <w:br/>
        <w:t>కిడ్నీ క్యాన్సర్ మూత్రపిండ క్యాన్సర్ మరియు హైపర్‌నెఫ్రోమా అని కూడా</w:t>
        <w:br/>
        <w:t>పిలుస్తారు అవలోకనం ఒకటి లేదా రెండు కిడ్నీలలోని ఆరోగ్యకరమైన కణాలు</w:t>
        <w:br/>
        <w:t>నియంత్రణ లేకుండా పెరిగి ఒక గడ్డ (కణితి అని పిలుస్తారు) ఏర్పడినప్పుడు</w:t>
        <w:br/>
        <w:t>కిడ్నీ క్యాన్సర్ వస్తుంది. వెన్నెముక యొక్క ప్రతి వైపు ఒక మూత్రపిండముతో.</w:t>
        <w:br/>
        <w:t>వారు రక్తాన్ని ఫిల్టర్ చేస్తారు మరియు వ్యర్థ పదార్థాలను మరియు అదనపు</w:t>
        <w:br/>
        <w:t>నీటిని వ్యర్థంగా బయటకు పంపే మూత్రాన్ని తయారు చేస్తారు.</w:t>
        <w:br/>
        <w:br/>
        <w:t>ప్రారంభ దశలో, చాలా మందికి క్యాన్సర్ సంకేతాలు లేదా లక్షణాలు లేవు. కిడ్నీ</w:t>
        <w:br/>
        <w:t>క్యాన్సర్ సాధారణంగా ఉదర ఇమేజింగ్ పరీక్షలో అనుకోకుండా కనుగొనబడుతుంది.</w:t>
        <w:br/>
        <w:t>కణితి పెరిగేకొద్దీ, ఒక వ్యక్తికి మూత్రంలో రక్తం, వెన్ను కింది భాగంలో</w:t>
        <w:br/>
        <w:t>నొప్పి, కిడ్నీ ప్రాంతంలో లేదా పొత్తికడుపులో ఒక గడ్డ లేదా వాపు, మరియు</w:t>
        <w:br/>
        <w:t>కారణం లేకుండా బరువు తగ్గడం వంటి లక్షణాలు ఉండవచ్చు.</w:t>
        <w:br/>
        <w:br/>
        <w:t>కిడ్నీ క్యాన్సర్‌కు ప్రధాన ప్రమాద కారకం ధూమపానం. ఇతర కారకాలు అధిక</w:t>
        <w:br/>
        <w:t>రక్తపోటు, మధుమేహం, ఊబకాయం, మూత్రపిండాల్లో రాళ్లు, దీర్ఘకాలిక డయాలసిస్,</w:t>
        <w:br/>
        <w:t>కొన్ని జన్యుపరమైన పరిస్థితులు మరియు కొన్ని రసాయనాలకు గురికావడం.</w:t>
        <w:br/>
        <w:br/>
        <w:t>కిడ్నీ క్యాన్సర్ చికిత్సలో కీమోథెరపీ, రేడియేషన్ థెరపీ, ఎంబోలైజేషన్,</w:t>
        <w:br/>
        <w:t>బయోలాజికల్ థెరపీ మరియు సర్జరీలలో ఒకటి లేదా కలయిక ఉంటుంది. చికిత్స</w:t>
        <w:br/>
        <w:t>తర్వాత, రికవరీని పర్యవేక్షించడానికి మరియు కిడ్నీ క్యాన్సర్ ఏదైనా</w:t>
        <w:br/>
        <w:t>పునరావృతమయ్యేలా తనిఖీ చేయడానికి తదుపరి సంరక్షణ అవసరం. సాధారణంగా 45 నుండి</w:t>
        <w:br/>
        <w:t>60 సంవత్సరాల మధ్య వయస్కుల్లో కనిపించే ముఖ్య వాస్తవాలు లింగం పురుషులు</w:t>
        <w:br/>
        <w:t>మరియు మహిళలు ఇద్దరినీ ప్రభావితం చేస్తుంది, అయితే పురుషులలో సర్వసాధారణం</w:t>
        <w:br/>
        <w:t>(2:1) శరీర భాగాలు (లు) కిడ్నీ చుట్టుపక్కల అవయవాలను ప్రభావితం చేస్తాయి</w:t>
        <w:br/>
        <w:t>ప్రపంచవ్యాప్తంగా: 430,000 (2020) భారతదేశం: 27000 (2021) ) అనుకరించే</w:t>
        <w:br/>
        <w:t>పరిస్థితులు కిడ్నీ స్టోన్స్ గ్యాస్ట్రోఇంటెస్టినల్ వ్యాధి గాల్ బ్లాడర్</w:t>
        <w:br/>
        <w:t>వ్యాధి కాలేయ వ్యాధి అవసరమైన ఆరోగ్య పరీక్షలు/ఇమేజింగ్ రక్త పరీక్షలు మూత్ర</w:t>
        <w:br/>
        <w:t>పరీక్షలు పూర్తి రక్త గణన (CBC) రక్త రసాయన శాస్త్ర పరీక్షలు ఇమేజింగ్</w:t>
        <w:br/>
        <w:t>పరీక్షలు మాగ్నెటిక్ రెసొనెన్స్ ఇమేజింగ్ పాజిట్రాన్ ఎమిషన్ టోమోగ్రఫీ</w:t>
        <w:br/>
        <w:t>(PET) స్కాన్డ్ బయోప్సోగ్రఫీ (PET) బోన్ స్కాన్ సిస్టోస్కోపీ ఛాతీ ఎక్స్-రే</w:t>
        <w:br/>
        <w:t>చికిత్స సర్జరీ టార్గెటెడ్ థెరపీ: ఎవెరోలిమస్, బెవాసిజుమాబ్ &amp; నివోలుమాబ్</w:t>
        <w:br/>
        <w:t>అబ్లేషన్ థెరపీ: క్రయోథెరపీ &amp; రేడియో ఫ్రీక్వెన్సీ అబ్లేషన్ రేడియోథెరపీ</w:t>
        <w:br/>
        <w:t>ఎంబోలైజేషన్ కిడ్నీ క్యాన్సర్ యొక్క అన్ని లక్షణాలను చూడండి</w:t>
        <w:br/>
        <w:br/>
        <w:t>కిడ్నీ క్యాన్సర్‌తో బాధపడుతున్న వ్యక్తికి ప్రారంభ దశలో ఒకటి లేదా అంతకంటే</w:t>
        <w:br/>
        <w:t>ఎక్కువ లక్షణాలు ఉండవచ్చు లేదా ఉండకపోవచ్చు. కాలక్రమేణా, సంకేతాలు మరియు</w:t>
        <w:br/>
        <w:t>లక్షణాలు అభివృద్ధి చెందుతాయి:</w:t>
        <w:br/>
        <w:br/>
        <w:t>ఆకలి లేకపోవటం మూత్రంలో రక్తం (హెమటూరియా) నడుము నొప్పి సాధారణంగా ఆరోగ్యం</w:t>
        <w:br/>
        <w:t>సరిగా లేకపోవటం ఒక మాస్ (ముద్ద) వైపు లేదా క్రింది వీపుపై జ్వరం వస్తూ పోతూ</w:t>
        <w:br/>
        <w:t>ఉంటుంది అన్ని సమయాలలో అలసిపోయినట్లు అనిపిస్తుంది</w:t>
        <w:br/>
        <w:br/>
        <w:t>ఈ సంకేతాలు మరియు లక్షణాలు మూత్రపిండ క్యాన్సర్ (లేదా మరొక రకమైన</w:t>
        <w:br/>
        <w:t>క్యాన్సర్) వల్ల సంభవించవచ్చు, కానీ చాలా తరచుగా నిరపాయమైన పరిస్థితుల వల్ల</w:t>
        <w:br/>
        <w:t>సంభవిస్తాయి. ఉదాహరణకు, మూత్రంలో రక్తం చాలా తరచుగా మూత్రాశయం లేదా మూత్ర</w:t>
        <w:br/>
        <w:t>నాళాల ఇన్ఫెక్షన్ లేదా కిడ్నీ స్టోన్ వల్ల వస్తుంది. అయినప్పటికీ, మీకు ఈ</w:t>
        <w:br/>
        <w:t>లక్షణాలు ఏవైనా ఉంటే, వైద్య సలహా అవసరం, తద్వారా కారణాన్ని త్వరగా కనుగొని,</w:t>
        <w:br/>
        <w:t>అవసరమైతే చికిత్స చేయవచ్చు. కిడ్నీ క్యాన్సర్ కారణాలు</w:t>
        <w:br/>
        <w:br/>
        <w:t>కిడ్నీ క్యాన్సర్‌కు కొన్ని సాధారణ కారణాలు: జన్యువులలో మ్యుటేషన్ DNAలో</w:t>
        <w:br/>
        <w:t>మార్పుల వల్ల క్యాన్సర్ వస్తుంది. DNA అనేది మన కణాలలో మన జన్యువులను</w:t>
        <w:br/>
        <w:t>రూపొందించే రసాయనం. మన కణాలు పెరిగినప్పుడు, కొత్త కణాలుగా విడిపోయి,</w:t>
        <w:br/>
        <w:t>సజీవంగా ఉన్నప్పుడు నియంత్రించడంలో సహాయపడే కొన్ని జన్యువులను ఆంకోజీన్‌లు</w:t>
        <w:br/>
        <w:t>అంటారు. కణ విభజనను అదుపులో ఉంచడానికి లేదా సరైన సమయంలో కణాలు చనిపోయేలా</w:t>
        <w:br/>
        <w:t>చేసే జన్యువులను ట్యూమర్ సప్రెసర్ జన్యువులు అంటారు. క్యాన్సర్ అనేది DNA</w:t>
        <w:br/>
        <w:t>ఉత్పరివర్తనాల (మార్పుల) వల్ల సంభవించవచ్చు, ఇవి ఆంకోజీన్‌లను ఆన్ చేస్తాయి</w:t>
        <w:br/>
        <w:t>లేదా ట్యూమర్ సప్రెసర్ జన్యువులను ఆపివేస్తాయి, ఫలితంగా కణాలు నియంత్రణ</w:t>
        <w:br/>
        <w:t>లేకుండా పెరుగుతాయి. వారసత్వంగా వచ్చిన జన్యు పరివర్తన కొన్ని వారసత్వంగా</w:t>
        <w:br/>
        <w:t>వచ్చిన DNA మార్పులు కొన్ని కుటుంబాలలో నడుస్తాయి మరియు కిడ్నీ క్యాన్సర్</w:t>
        <w:br/>
        <w:t>ప్రమాదాన్ని పెంచుతాయి. ఉదాహరణకు, కణితిని అణిచివేసే జన్యువు VHLలో ఒక</w:t>
        <w:br/>
        <w:t>మ్యుటేషన్ అనేది వాన్ హిప్పెల్-లిండౌ (VHL) వ్యాధికి కారణమయ్యే జన్యువు.</w:t>
        <w:br/>
        <w:t>VHL జన్యువు పరివర్తన చెందినప్పుడు, అది ఇకపై అసాధారణ పెరుగుదలను</w:t>
        <w:br/>
        <w:t>నియంత్రించలేకపోతుంది మరియు కిడ్నీ క్యాన్సర్ అభివృద్ధి చెందే అవకాశం ఉంది.</w:t>
        <w:br/>
        <w:t>పొందిన జన్యు పరివర్తన కొన్ని జన్యు ఉత్పరివర్తనలు ఒక వ్యక్తి యొక్క</w:t>
        <w:br/>
        <w:t>జీవితకాలంలో సంభవిస్తాయి మరియు అవి బదిలీ చేయబడవు. అవి అసలు పరివర్తన</w:t>
        <w:br/>
        <w:t>చెందిన సెల్ నుండి వచ్చిన కణాలను మాత్రమే ప్రభావితం చేస్తాయి. ఈ DNA</w:t>
        <w:br/>
        <w:t>మార్పులను ఆర్జిత ఉత్పరివర్తనలు అంటారు. ఊబకాయం, ఈ క్యాన్సర్‌కు మరో ప్రమాద</w:t>
        <w:br/>
        <w:t>కారకం, శరీరంలోని కొన్ని హార్మోన్ల సమతుల్యతను మారుస్తుంది. పొగాకు పొగలో</w:t>
        <w:br/>
        <w:t>కనిపించే క్యాన్సర్-కారణ రసాయనానికి గురికావడం వంటి కొన్ని ప్రమాద కారకాలు</w:t>
        <w:br/>
        <w:t>బహుశా ఈ పొందిన ఉత్పరివర్తనాలను కలిగించడంలో పాత్ర పోషిస్తాయి. కిడ్నీ</w:t>
        <w:br/>
        <w:t>క్యాన్సర్ యొక్క ప్రమాద కారకాలు ఒక వ్యాధిని పొందే అవకాశాన్ని పెంచే ఏదైనా</w:t>
        <w:br/>
        <w:t>ప్రమాద కారకం. ప్రమాద కారకం లేదా అనేక ప్రమాద కారకాలు కలిగి ఉండటం వలన మీరు</w:t>
        <w:br/>
        <w:t>కిడ్నీ క్యాన్సర్‌ని పొందుతారని కాదు, కానీ అది మీ ప్రమాదాన్ని పెంచవచ్చు.</w:t>
        <w:br/>
        <w:br/>
        <w:t>కిడ్నీ క్యాన్సర్‌కు ధూమపానం అత్యంత సాధారణ కారణం. అనేక ప్రమాద కారకాలు</w:t>
        <w:br/>
        <w:t>మూత్రపిండ కణ క్యాన్సర్ (RCC) అభివృద్ధి చెందే అవకాశాన్ని</w:t>
        <w:br/>
        <w:t>పెంచుతున్నప్పటికీ, ఈ ప్రమాద కారకాలు కొన్ని కిడ్నీ కణాలు క్యాన్సర్‌గా</w:t>
        <w:br/>
        <w:t>మారడానికి ఎలా కారణమవుతున్నాయో ఇంకా స్పష్టంగా తెలియలేదు. మార్పు చేయలేని</w:t>
        <w:br/>
        <w:t>ప్రమాద కారకాలు వయస్సు: కిడ్నీ క్యాన్సర్ సంభవం వయస్సుతో పాటు పెరుగుతుంది,</w:t>
        <w:br/>
        <w:t>సుమారు 75 సంవత్సరాల వయస్సులో సంభవం యొక్క గరిష్ట స్థాయి. సెక్స్: కిడ్నీ</w:t>
        <w:br/>
        <w:t>క్యాన్సర్ సంభవం స్త్రీలతో పోలిస్తే పురుషులలో రెండు రెట్లు ఎక్కువ.</w:t>
        <w:br/>
        <w:t>జన్యుపరమైన ప్రమాద కారకాలు: వాన్ హిప్పెల్-లిండౌ వ్యాధి, బర్ట్-హాగ్-డ్యూబ్</w:t>
        <w:br/>
        <w:t>సిండ్రోమ్, ట్యూబరస్ స్క్లెరోసిస్ కాంప్లెక్స్, వంశపారంపర్య పాపిల్లరీ</w:t>
        <w:br/>
        <w:t>మూత్రపిండ కణ క్యాన్సర్ లేదా కుటుంబ మూత్రపిండ క్యాన్సర్ వంటి కొన్ని</w:t>
        <w:br/>
        <w:t>అరుదైన వారసత్వ పరిస్థితులు మూత్రపిండాల క్యాన్సర్ ప్రమాదాన్ని పెంచుతాయి.</w:t>
        <w:br/>
        <w:t>కిడ్నీ క్యాన్సర్ యొక్క కుటుంబ చరిత్ర: మొదటి వరుసలో ఉన్న బంధువులు లేదా</w:t>
        <w:br/>
        <w:t>సన్నిహిత కుటుంబ సభ్యులు ఈ పరిస్థితితో బాధపడినట్లయితే కిడ్నీ క్యాన్సర్</w:t>
        <w:br/>
        <w:t>ప్రమాదం పెరుగుతుంది. సవరించదగిన ప్రమాద కారకాలు అధిక బరువు/స్థూలకాయం:</w:t>
        <w:br/>
        <w:t>ఆరోగ్యకరమైన బరువును కలిగి ఉన్న వ్యక్తులతో పోలిస్తే ఊబకాయం ఉన్న వ్యక్తులు</w:t>
        <w:br/>
        <w:t>కిడ్నీ క్యాన్సర్‌ను అభివృద్ధి చేసే ప్రమాదం ఎక్కువగా ఉంటుంది.</w:t>
        <w:br/>
        <w:t>ప్రపంచవ్యాప్తంగా 26% కిడ్నీ క్యాన్సర్ కేసులకు హై బాడీ మాస్ ఇండెక్స్</w:t>
        <w:br/>
        <w:t>(BMI) కారణమని పరిశోధనలు చెబుతున్నాయి. పొగాకు ధూమపానం: ధూమపానం చేయని వారి</w:t>
        <w:br/>
        <w:t>కంటే ధూమపానం చేసేవారికి కిడ్నీ క్యాన్సర్ వచ్చే ప్రమాదం ఎక్కువగా ఉంది,</w:t>
        <w:br/>
        <w:t>ప్రస్తుత ధూమపానం చేసేవారిలో సుమారు 30% ఎక్కువ ప్రమాదం ఉంది మరియు ఎప్పుడూ</w:t>
        <w:br/>
        <w:t>ధూమపానం చేయని వారితో పోలిస్తే 15% ఎక్కువ ప్రమాదం ఉంది. పర్యావరణ మరియు</w:t>
        <w:br/>
        <w:t>వృత్తిపరమైన బహిర్గతం: పురుగుమందులు, ఆర్సెనిక్, కాడ్మియం మరియు సీసం వంటి</w:t>
        <w:br/>
        <w:t>పర్యావరణ బహిర్గతం మూత్రపిండాల క్యాన్సర్ ప్రమాదాన్ని పెంచుతుంది.</w:t>
        <w:br/>
        <w:t>ఆరిస్టోలోచిక్ యాసిడ్ (అరిస్టోలోచియా మొక్కల నుండి తీసుకోబడింది, కలుషితమైన</w:t>
        <w:br/>
        <w:t>ఆహారంలో కనుగొనబడింది లేదా మూలికా సాంప్రదాయ నివారణలలో ఉపయోగించబడుతుంది)</w:t>
        <w:br/>
        <w:t>మరియు ట్రైక్లోరెథిలిన్ (మెటల్ క్లీనర్ మరియు గ్రీజర్‌గా ఉపయోగించబడుతుంది)</w:t>
        <w:br/>
        <w:t>కూడా మూత్రపిండ క్యాన్సర్‌తో సంబంధం కలిగి ఉంటాయి. వైద్య చరిత్ర అధిక</w:t>
        <w:br/>
        <w:t>రక్తపోటు (రక్తపోటు): అధిక రక్తపోటు గణనీయమైన కిడ్నీ క్యాన్సర్ ప్రమాదంతో</w:t>
        <w:br/>
        <w:t>సంబంధం కలిగి ఉన్నట్లు కనుగొనబడింది. అందువల్ల, హైపర్‌టెన్సివ్ మందుల వాడకం</w:t>
        <w:br/>
        <w:t>ద్వారా పరిస్థితిని నియంత్రించడం మూత్రపిండాల క్యాన్సర్‌ను నివారించడంలో</w:t>
        <w:br/>
        <w:t>సమర్థవంతమైన చికిత్సా జోక్యం కావచ్చు. దీర్ఘకాలిక మూత్రపిండ వ్యాధి మరియు</w:t>
        <w:br/>
        <w:t>మూత్రపిండాల్లో రాళ్లు: దీర్ఘకాలిక మూత్రపిండ వ్యాధి మూత్రపిండాల క్యాన్సర్</w:t>
        <w:br/>
        <w:t>ప్రమాదాన్ని రెండు నుండి మూడు రెట్లు పెంచుతుంది. డయాబెటిస్ మెల్లిటస్:</w:t>
        <w:br/>
        <w:t>మధుమేహం ఊబకాయం మరియు అధిక రక్తపోటుకు దారితీస్తుంది, ఇది మూత్రపిండ</w:t>
        <w:br/>
        <w:t>క్యాన్సర్‌కు దారి తీస్తుంది. కిడ్నీ క్యాన్సర్ రకాలు</w:t>
        <w:br/>
        <w:br/>
        <w:t>మూత్రపిండ కణ క్యాన్సర్ (RCC) ఇది పెద్దవారిలో అత్యంత సాధారణమైన కిడ్నీ</w:t>
        <w:br/>
        <w:t>క్యాన్సర్, ఇది తరచుగా మూత్రపిండ గొట్టాలు అని పిలువబడే మూత్రపిండాలలోని</w:t>
        <w:br/>
        <w:t>చిన్న గొట్టాల లైనింగ్‌లకు పరిమితమై ఉంటుంది. కొన్నిసార్లు, క్యాన్సర్</w:t>
        <w:br/>
        <w:t>శరీరంలోని ఇతర భాగాలకు, చాలా తరచుగా ఎముకలు, ఊపిరితిత్తులు లేదా మెదడుకు</w:t>
        <w:br/>
        <w:t>వ్యాపిస్తుంది. క్లియర్ సెల్ మూత్రపిండ కణ క్యాన్సర్ (ccRCC) దీనిని</w:t>
        <w:br/>
        <w:t>సాంప్రదాయ మూత్రపిండ కణ క్యాన్సర్ అని కూడా పిలుస్తారు మరియు కణితి</w:t>
        <w:br/>
        <w:t>సూక్ష్మదర్శిని క్రింద ఎలా కనిపిస్తుందో దాని పేరు పెట్టారు. కణితిలోని</w:t>
        <w:br/>
        <w:t>కణాలు బుడగల్లా స్పష్టంగా కనిపిస్తాయి. పెద్దవారిలో, మూత్రపిండ క్లియర్</w:t>
        <w:br/>
        <w:t>సెల్ కార్సినోమా 80% కేసులను కలిగి ఉంటుంది, అయితే 2% నుండి 6% బాల్యం</w:t>
        <w:br/>
        <w:t>మరియు యువకులలో మూత్రపిండాల క్యాన్సర్ కేసులు. మూత్రపిండ క్యాన్సర్ అరుదైన</w:t>
        <w:br/>
        <w:t>రకం పాపిల్లరీ మూత్రపిండ కణ క్యాన్సర్ (PRCC): కణితి మూత్రపిండ గొట్టాలలో</w:t>
        <w:br/>
        <w:t>ఉంది మరియు అన్ని మూత్రపిండ కణ క్యాన్సర్లలో 15% కనుగొనబడింది.</w:t>
        <w:br/>
        <w:t>ట్రాన్స్‌లోకేషన్ రీనల్ సెల్ కార్సినోమా (TRCC): ఇది కిడ్నీలో నెమ్మదిగా</w:t>
        <w:br/>
        <w:t>పెరుగుతున్న కణితి. ఇది మొత్తం మూత్రపిండ కణ క్యాన్సర్లలో 1% నుండి 5%</w:t>
        <w:br/>
        <w:t>మరియు చిన్ననాటి కేసులలో 20% వరకు ఉంటుంది. క్యాన్సర్ కాని మూత్రపిండ కణితి</w:t>
        <w:br/>
        <w:t>నిరపాయమైన లేదా క్యాన్సర్ లేని కిడ్నీ కణితులు పరిమాణంలో పెరుగుతాయి కానీ</w:t>
        <w:br/>
        <w:t>శరీరంలోని ఇతర భాగాలకు వ్యాపించవు మరియు సాధారణంగా ప్రాణాపాయం కలిగించవు.</w:t>
        <w:br/>
        <w:t>ఆంకోసైటోమా: కణితి మూత్రపిండ నాళాలను సేకరించే కణాలలో మొదలవుతుంది మరియు</w:t>
        <w:br/>
        <w:t>కణితులు ఒకటి లేదా రెండు మూత్రపిండాలలో పెరుగుతాయి. యాంజియోమియోలిపోమా: ఇది</w:t>
        <w:br/>
        <w:t>నిరపాయమైన కొవ్వు కణితి, ఇది అధికంగా పెరుగుతుంది, చుట్టుపక్కల కణజాలాలను</w:t>
        <w:br/>
        <w:t>నాశనం చేస్తుంది మరియు అంతర్గత రక్తస్రావం కలిగిస్తుంది. కిడ్నీ క్యాన్సర్</w:t>
        <w:br/>
        <w:t>యొక్క దశలు ఎవరైనా కిడ్నీ క్యాన్సర్‌తో బాధపడుతున్నారని నిర్ధారణ అయిన</w:t>
        <w:br/>
        <w:t>తర్వాత, వైద్యులు అది వ్యాపించిందో లేదో తెలుసుకోవడానికి ప్రయత్నిస్తారు</w:t>
        <w:br/>
        <w:t>మరియు అలా అయితే, ఎంత వరకు. ఈ ప్రక్రియను స్టేజింగ్ అంటారు. కిడ్నీ</w:t>
        <w:br/>
        <w:t>క్యాన్సర్ దశ I నుండి IV వరకు ఉంటుంది. తక్కువ సంఖ్య, క్యాన్సర్ యొక్క</w:t>
        <w:br/>
        <w:t>మెటాస్టాసిస్ (స్ప్రెడ్) తక్కువగా ఉంటుంది. దశ IV వంటి అధిక సంఖ్య, అంటే</w:t>
        <w:br/>
        <w:t>క్యాన్సర్ శరీరంలోని ఇతర భాగాలకు వ్యాపించింది.</w:t>
        <w:br/>
        <w:br/>
        <w:t>కిడ్నీ క్యాన్సర్ కోసం ఉపయోగించే స్టేజింగ్ సిస్టమ్ TNM వ్యవస్థపై ఆధారపడి</w:t>
        <w:br/>
        <w:t>ఉంటుంది.</w:t>
        <w:br/>
        <w:br/>
        <w:t>ప్రధాన కణితి (T) పరిమాణం మరియు పరిధి. ఇది ఒకే ప్రాంతానికి పరిమితమైందా</w:t>
        <w:br/>
        <w:t>లేదా సమీప ప్రాంతాల్లోకి పెరిగిందా? సమీపంలోని శోషరస కణుపులకు (N) వ్యాప్తి</w:t>
        <w:br/>
        <w:t>(మెటాస్టాసిస్) సుదూర ప్రాంతాలకు (M). ఇది మెదడు, ఎముకలు లేదా ఊపిరితిత్తుల</w:t>
        <w:br/>
        <w:t>వంటి సమీప అవయవాలకు వ్యాపించింది.</w:t>
        <w:br/>
        <w:br/>
        <w:t>అధిక సంఖ్యలు అంటే క్యాన్సర్ మరింత అభివృద్ధి చెందినది. ఒక వ్యక్తి యొక్క</w:t>
        <w:br/>
        <w:t>T, N మరియు M వర్గాలను నిర్ణయించిన తర్వాత, ఈ సమాచారం మొత్తం దశను</w:t>
        <w:br/>
        <w:t>కేటాయించడానికి స్టేజ్ గ్రూపింగ్ అనే ప్రక్రియలో మిళితం చేయబడుతుంది.</w:t>
        <w:br/>
        <w:t>కిడ్నీ క్యాన్సర్ నిర్ధారణ ఒక వ్యక్తి కలిగి ఉన్న సంకేతాలు లేదా లక్షణాల</w:t>
        <w:br/>
        <w:t>వల్ల కిడ్నీ క్యాన్సర్ నిర్ధారణ కావచ్చు లేదా ఒక వ్యక్తి మరొక కారణంతో</w:t>
        <w:br/>
        <w:t>పొందుతున్న ల్యాబ్ పరీక్షలు లేదా ఇమేజింగ్ పరీక్షల కారణంగా కనుగొనబడవచ్చు.</w:t>
        <w:br/>
        <w:t>వైద్య చరిత్ర లేదా శారీరక పరీక్ష మీకు కిడ్నీ క్యాన్సర్ ఉండవచ్చని సూచించే</w:t>
        <w:br/>
        <w:t>ఏవైనా సంకేతాలు లేదా లక్షణాలు ఉంటే, మీ లక్షణాల గురించి తెలుసుకోవడానికి</w:t>
        <w:br/>
        <w:t>ప్రమాద కారకాల కోసం తనిఖీ చేయడానికి మీ వైద్యుడు పూర్తి వైద్య చరిత్రను</w:t>
        <w:br/>
        <w:t>తీసుకుంటాడు. శారీరక పరీక్ష మూత్రపిండ క్యాన్సర్ సంకేతాలు మరియు ఇతర ఆరోగ్య</w:t>
        <w:br/>
        <w:t>సమస్యల గురించి సమాచారాన్ని అందిస్తుంది.</w:t>
        <w:br/>
        <w:br/>
        <w:t>ఒక సాధారణ అభ్యాసకుడు ఒక వ్యక్తి యొక్క వైద్య చరిత్ర గురించి అడుగుతాడు:</w:t>
        <w:br/>
        <w:br/>
        <w:t>మీ లక్షణాల గురించి మిమ్మల్ని అడగండి ఏదైనా గడ్డలు లేదా వాపులు ఉన్నాయా అని</w:t>
        <w:br/>
        <w:t>పరీక్షించండి కిడ్నీ సమస్య సంకేతాలను తనిఖీ చేయడానికి రక్త పరీక్షను</w:t>
        <w:br/>
        <w:t>ఏర్పాటు చేయండి</w:t>
        <w:br/>
        <w:br/>
        <w:t>ఈ తనిఖీలు యూరినరీ ట్రాక్ట్ ఇన్ఫెక్షన్ (UTI) వంటి మీ లక్షణాల యొక్క కొన్ని</w:t>
        <w:br/>
        <w:t>కారణాలను నిర్ధారించడానికి లేదా తోసిపుచ్చడానికి సహాయపడవచ్చు. రక్త</w:t>
        <w:br/>
        <w:t>పరీక్షలు ల్యాబ్ పరీక్షలు ఒక వ్యక్తికి కిడ్నీ క్యాన్సర్ ఉన్నట్లయితే</w:t>
        <w:br/>
        <w:t>ఖచ్చితంగా చూపించలేవు, కానీ అవి కొన్నిసార్లు మూత్రపిండాల సమస్య ఉండవచ్చనే</w:t>
        <w:br/>
        <w:t>మొదటి సూచనను ఇస్తాయి. ఈ పరీక్షలు ఒక వ్యక్తి యొక్క మొత్తం ఆరోగ్యం యొక్క</w:t>
        <w:br/>
        <w:t>భావాన్ని పొందడానికి మరియు ఇతర ప్రాంతాలకు క్యాన్సర్ మెటాస్టాసైజ్</w:t>
        <w:br/>
        <w:t>చేయబడిందా (స్ప్రెడ్) ఉంటే నిర్ధారించడానికి చేయవచ్చు.</w:t>
        <w:br/>
        <w:t>మూత్ర పరీక్షలు: మూత్ర పరీక్షలలో, సాధారణంగా కంటితో కనిపించని చిన్న</w:t>
        <w:br/>
        <w:t>మొత్తంలో రక్తాన్ని కూడా గుర్తించవచ్చు. మూత్రపిండ కణ క్యాన్సర్ ఉన్న</w:t>
        <w:br/>
        <w:t>రోగులలో దాదాపు సగం మంది వారి మూత్రంలో రక్తం ఉంటుంది. రోగికి ట్రాన్సిషనల్</w:t>
        <w:br/>
        <w:t>సెల్ కార్సినోమా (మూత్రపిండ కటిలో, యురేటర్ లేదా మూత్రాశయం) ఉన్నట్లయితే,</w:t>
        <w:br/>
        <w:t>కొన్నిసార్లు మూత్ర నమూనా యొక్క ప్రత్యేక పరీక్ష (యూరిన్ సైటోలజీ అని</w:t>
        <w:br/>
        <w:t>పిలుస్తారు) మూత్రంలో అసలు క్యాన్సర్ కణాలను చూపుతుంది. పూర్తి రక్త గణన</w:t>
        <w:br/>
        <w:t>(CBC): ఈ పరీక్ష రక్తంలోని వివిధ కణాల సంఖ్యను కొలుస్తుంది. కిడ్నీ</w:t>
        <w:br/>
        <w:t>క్యాన్సర్ ఉన్నవారిలో ఈ పరీక్ష ఫలితం తరచుగా అసాధారణంగా ఉంటుంది. కిడ్నీ</w:t>
        <w:br/>
        <w:t>క్యాన్సర్ ఉన్నవారిలో రక్తహీనత లేదా చాలా తక్కువ ఎర్ర రక్త కణాలు చాలా</w:t>
        <w:br/>
        <w:t>సాధారణంగా కనిపిస్తాయి. తక్కువ తరచుగా, ఒక వ్యక్తికి పాలీసైథెమియా అని</w:t>
        <w:br/>
        <w:t>పిలువబడే చాలా ఎర్ర రక్త కణాలు ఉండవచ్చు, ఎందుకంటే మూత్రపిండ క్యాన్సర్</w:t>
        <w:br/>
        <w:t>కణాలు ఎముక మజ్జను మరింత ఎర్ర రక్త కణాలను తయారు చేయడానికి కారణమయ్యే</w:t>
        <w:br/>
        <w:t>హార్మోన్ (ఎరిథ్రోపోయిటిన్) ను తయారు చేస్తాయి. బ్లడ్ కెమిస్ట్రీ పరీక్షలు:</w:t>
        <w:br/>
        <w:t>కిడ్నీ క్యాన్సర్ రక్తంలోని కొన్ని రసాయనాల స్థాయిలను ప్రభావితం చేస్తుంది.</w:t>
        <w:br/>
        <w:t>రక్త కెమిస్ట్రీ పరీక్షలు మూత్రపిండాల పనితీరును కూడా కొలుస్తాయి, ఇది</w:t>
        <w:br/>
        <w:t>కొన్ని ఇమేజింగ్ పరీక్షలు లేదా శస్త్రచికిత్స ప్రణాళిక చేయబడినట్లయితే ఇది</w:t>
        <w:br/>
        <w:t>చాలా ముఖ్యమైనది. ఇమేజింగ్ పరీక్షలు ఈ పరీక్షలు కిడ్నీ క్యాన్సర్‌ని</w:t>
        <w:br/>
        <w:t>నిర్ధారిస్తాయి లేదా తోసిపుచ్చవచ్చు. మీకు క్యాన్సర్ ఉన్నట్లయితే, అది మీ</w:t>
        <w:br/>
        <w:t>శరీరంలోని ఇతర భాగాలకు వ్యాపించిందో లేదో చూపడానికి అవి సహాయపడతాయి.</w:t>
        <w:br/>
        <w:br/>
        <w:t>మీరు కలిగి ఉండే పరీక్షలు: మాగ్నెటిక్ రెసొనెన్స్ ఇమేజినింగ్ (MRI) స్కాన్:</w:t>
        <w:br/>
        <w:t>మీ మూత్రపిండాల యొక్క వివరణాత్మక చిత్రాన్ని రూపొందించడానికి బలమైన</w:t>
        <w:br/>
        <w:t>అయస్కాంత క్షేత్రాలు మరియు రేడియో తరంగాలను ఉపయోగించే స్కాన్. పాజిట్రాన్</w:t>
        <w:br/>
        <w:t>ఎమిషన్ టోమోగ్రఫీ (PET) స్కాన్: కిడ్నీ క్యాన్సర్‌కు సంబంధించిన</w:t>
        <w:br/>
        <w:t>ధృవీకరించబడిన కేసులను పరిశోధించడానికి ఒక వివరణాత్మక శరీర స్కాన్</w:t>
        <w:br/>
        <w:t>క్యాన్సర్ వ్యాప్తి చెందిందో లేదో మరియు చికిత్సకు ఎంతవరకు స్పందిస్తుందో</w:t>
        <w:br/>
        <w:t>చూడటానికి సహాయపడుతుంది. బయాప్సీ: ఇమేజింగ్ పరీక్షలు శస్త్రచికిత్సను</w:t>
        <w:br/>
        <w:t>అనుమతించేంత స్పష్టంగా లేనప్పుడు క్యాన్సర్ ఉన్న ప్రాంతం నుండి కణజాలం</w:t>
        <w:br/>
        <w:t>యొక్క చిన్న నమూనాను పొందడానికి బయాప్సీ చేయవచ్చు. ఒక వ్యక్తి</w:t>
        <w:br/>
        <w:t>శస్త్రచికిత్సతో చికిత్స చేయకపోతే క్యాన్సర్‌ని నిర్ధారించడానికి బయాప్సీ</w:t>
        <w:br/>
        <w:t>కూడా చేయవచ్చు. ఫైన్ నీడిల్ ఆస్పిరేషన్ (FNA) మరియు నీడిల్ కోర్ బయాప్సీ</w:t>
        <w:br/>
        <w:t>అనేవి 2 రకాల కిడ్నీ బయాప్సీలు చేయవచ్చు. కిడ్నీ క్యాన్సర్ ఇతర సైట్‌లకు</w:t>
        <w:br/>
        <w:t>వ్యాపించవచ్చని వైద్యులు భావించే సందర్భాల్లో, వారు కిడ్నీకి బదులుగా</w:t>
        <w:br/>
        <w:t>మెటాస్టాటిక్ సైట్ యొక్క బయాప్సీని తీసుకోవచ్చు. అల్ట్రాసౌండ్ స్కాన్: ఇది</w:t>
        <w:br/>
        <w:t>మీ మూత్రపిండాల చిత్రాన్ని రూపొందించడానికి అధిక-ఫ్రీక్వెన్సీ ధ్వని</w:t>
        <w:br/>
        <w:t>తరంగాలను ఉపయోగించే స్కాన్. అల్ట్రాసౌండ్ మూత్రపిండ ద్రవ్యరాశిని</w:t>
        <w:br/>
        <w:t>కనుగొనడంలో సహాయపడుతుంది మరియు అది ఘనమైనదా లేదా ద్రవంతో నిండి ఉందా అని</w:t>
        <w:br/>
        <w:t>చూపిస్తుంది. వివిధ అల్ట్రాసౌండ్ నమూనాలు వైద్యులు కొన్ని రకాల నిరపాయమైన</w:t>
        <w:br/>
        <w:t>మరియు ప్రాణాంతక మూత్రపిండ కణితుల మధ్య వ్యత్యాసాన్ని చెప్పడంలో కూడా</w:t>
        <w:br/>
        <w:t>సహాయపడతాయి. కంప్యూటెడ్ టోమోగ్రఫీ (CT) స్కాన్: CT స్కాన్ మీ శరీరం యొక్క</w:t>
        <w:br/>
        <w:t>వివరణాత్మక క్రాస్-సెక్షనల్ చిత్రాలను రూపొందించడానికి x- కిరణాలను</w:t>
        <w:br/>
        <w:t>ఉపయోగిస్తుంది. ఇది కణితి యొక్క పరిమాణం, ఆకారం మరియు స్థానం గురించి</w:t>
        <w:br/>
        <w:t>ఖచ్చితమైన సమాచారాన్ని అందించగలదు. క్యాన్సర్ సమీపంలోని శోషరస కణుపులకు</w:t>
        <w:br/>
        <w:t>లేదా మూత్రపిండాల వెలుపల ఉన్న అవయవాలు మరియు కణజాలాలకు వ్యాపించి ఉంటే,</w:t>
        <w:br/>
        <w:t>తనిఖీ చేయడంలో కూడా ఇది ఉపయోగపడుతుంది. యాంజియోగ్రఫీ: యాంజియోగ్రఫీలో,</w:t>
        <w:br/>
        <w:t>మూత్రపిండ ధమనిలోకి కాంట్రాస్ట్ డై ఇంజెక్ట్ చేయబడుతుంది మరియు రంగు రక్త</w:t>
        <w:br/>
        <w:t>నాళాలను వివరిస్తుంది. రక్తనాళాలు సాధారణంగా ఈ పరీక్షతో ప్రత్యేకంగా</w:t>
        <w:br/>
        <w:t>కనిపిస్తాయి కాబట్టి యాంజియోగ్రఫీ మూత్రపిండ క్యాన్సర్‌లను నిర్ధారించడంలో</w:t>
        <w:br/>
        <w:t>కూడా సహాయపడుతుంది. బోన్ స్కాన్: క్యాన్సర్ ఎముకలకు వ్యాపించిందో లేదో</w:t>
        <w:br/>
        <w:t>తెలుసుకోవడానికి ఈ పరీక్ష సహాయపడుతుంది. తక్కువ-స్థాయి రేడియోధార్మిక</w:t>
        <w:br/>
        <w:t>పదార్థం రక్తంలోకి చొప్పించబడుతుంది, ఇది ప్రధానంగా ఎముక యొక్క అసాధారణ</w:t>
        <w:br/>
        <w:t>ప్రదేశాలలో సేకరించబడుతుంది. సిస్టోస్కోపీ: ఒక సన్నని గొట్టం మీ మూత్రనాళం</w:t>
        <w:br/>
        <w:t>(మీ శరీరం నుండి మూత్రాన్ని బయటకు తీసుకువెళ్లే గొట్టం) పైకి పంపితే,</w:t>
        <w:br/>
        <w:t>మూత్రాశయంలోని సమస్యలను గుర్తించవచ్చు. ఛాతీ ఎక్స్-రే: కిడ్నీ క్యాన్సర్</w:t>
        <w:br/>
        <w:t>నిర్ధారణ అయిన తర్వాత క్యాన్సర్ ఊపిరితిత్తులకు వ్యాపించిందో లేదో తనిఖీ</w:t>
        <w:br/>
        <w:t>చేయడానికి ఎక్స్-రే చేయవచ్చు. కిడ్నీ క్యాన్సర్ నివారణ చాలా సందర్భాలలో,</w:t>
        <w:br/>
        <w:t>కిడ్నీ క్యాన్సర్‌కు కారణం తెలియదు. కొన్ని ఇతర సందర్భాల్లో (అనువంశికంగా</w:t>
        <w:br/>
        <w:t>వచ్చిన పరిస్థితులు వంటివి), కారణం తెలిసినప్పటికీ అది నివారించబడకపోవచ్చు.</w:t>
        <w:br/>
        <w:t>ఇందులో తల్లిదండ్రులు, సోదరుడు, సోదరి లేదా బిడ్డ వంటి మొదటి-స్థాయి</w:t>
        <w:br/>
        <w:t>బంధువులు ఉన్న వ్యక్తులు ఉండవచ్చు. తాతలు, అత్తమామలు, మేనమామలు,</w:t>
        <w:br/>
        <w:t>మేనకోడళ్లు, మేనల్లుళ్లు, మనుమలు మరియు బంధువులతో సహా ఇతర కుటుంబ సభ్యులు</w:t>
        <w:br/>
        <w:t>కూడా కిడ్నీ క్యాన్సర్‌తో బాధపడుతున్నట్లు నిర్ధారణ అయినట్లయితే కూడా</w:t>
        <w:br/>
        <w:t>ప్రమాదం పెరుగుతుంది.</w:t>
        <w:br/>
        <w:br/>
        <w:t>కానీ మీరు ఈ వ్యాధి ప్రమాదాన్ని తగ్గించడానికి కొన్ని మార్గాలు ఉన్నాయి.</w:t>
        <w:br/>
        <w:t>వీటిలో ఇవి ఉన్నాయి: ఊబకాయం మరియు అధిక రక్తపోటు కూడా మూత్రపిండ కణ</w:t>
        <w:br/>
        <w:t>క్యాన్సర్‌కు ప్రమాద కారకాలు. వ్యాయామం చేయడం ద్వారా ఆరోగ్యకరమైన బరువును</w:t>
        <w:br/>
        <w:t>నిర్వహించడం మరియు పండ్లు మరియు కూరగాయలు అధికంగా ఉండే ఆహారాన్ని ఎంచుకోవడం</w:t>
        <w:br/>
        <w:t>వలన కూడా ఈ వ్యాధి వచ్చే అవకాశం తగ్గుతుంది. అధిక శాతం కిడ్నీ క్యాన్సర్‌కు</w:t>
        <w:br/>
        <w:t>ధూమపానం బాధ్యత వహిస్తుంది, కాబట్టి ధూమపానం మానేయడం క్యాన్సర్ ప్రమాదాన్ని</w:t>
        <w:br/>
        <w:t>తగ్గిస్తుంది. పనిలో ట్రైక్లోరెథైలీన్ వంటి హానికరమైన పదార్ధాలకు</w:t>
        <w:br/>
        <w:t>గురికాకుండా ఉండటం వలన మీ మూత్రపిండ కణ క్యాన్సర్ ప్రమాదాన్ని కూడా</w:t>
        <w:br/>
        <w:t>తగ్గించవచ్చు. కాడ్మియం వంటి లోహ మూలకాల వాడకాన్ని నివారించడం, బ్యాటరీలు,</w:t>
        <w:br/>
        <w:t>పెయింట్‌లు లేదా వెల్డింగ్ మెటీరియల్‌లతో పని చేయడం వల్ల ఒక వ్యక్తి కిడ్నీ</w:t>
        <w:br/>
        <w:t>క్యాన్సర్ వచ్చే ప్రమాదాన్ని తగ్గించవచ్చు. సందర్శించవలసిన నిపుణుడు</w:t>
        <w:br/>
        <w:br/>
        <w:t>సాధారణ అభ్యాసకుడు లక్షణాలను అంచనా వేయవచ్చు మరియు చికిత్సను</w:t>
        <w:br/>
        <w:t>ప్రారంభించవచ్చు. అతను ప్రభావితమైన అవయవాన్ని బట్టి అంచనా కోసం ఇతర</w:t>
        <w:br/>
        <w:t>వైద్యులను కూడా సూచించవచ్చు. యూరాలజిస్ట్: యూరాలజిస్ట్ అంటే మూత్ర నాళానికి</w:t>
        <w:br/>
        <w:t>సంబంధించిన వ్యాధులలో నైపుణ్యం కలిగిన వైద్యుడు. జెనిటూరినరీ (GU) మెడికల్</w:t>
        <w:br/>
        <w:t>ఆంకాలజిస్ట్: వారు ప్రోస్టేట్, మూత్రాశయం మరియు మూత్రపిండాల యొక్క</w:t>
        <w:br/>
        <w:t>జన్యుసంబంధ క్యాన్సర్‌ల చికిత్స, పరిశోధన మరియు నివారణకు అంకితమైన</w:t>
        <w:br/>
        <w:t>వైద్యులు. నెఫ్రాలజిస్ట్‌లు: నెఫ్రాలజిస్ట్ ఒక కిడ్నీ నిపుణుడు. వారు</w:t>
        <w:br/>
        <w:t>మూత్రపిండాలకు సంబంధించిన పరిస్థితులకు చికిత్స చేస్తారు. ఆంకోసర్జన్: వారు</w:t>
        <w:br/>
        <w:t>క్యాన్సర్ శస్త్రచికిత్సలలో ప్రత్యేకత కలిగి ఉన్నారు.</w:t>
        <w:br/>
        <w:br/>
        <w:t>మీరు ఏవైనా లక్షణాలను ఎదుర్కొంటుంటే, మా ఆరోగ్య సంరక్షణ నిపుణులను</w:t>
        <w:br/>
        <w:t>సంప్రదించండి.</w:t>
        <w:br/>
        <w:t>ఇప్పుడే సంప్రదించండి!</w:t>
        <w:br/>
        <w:br/>
        <w:t>కిడ్నీ క్యాన్సర్ చికిత్స</w:t>
        <w:br/>
        <w:br/>
        <w:t>కిడ్నీ క్యాన్సర్‌కు చికిత్స క్యాన్సర్ పరిమాణం మరియు అది శరీరంలోని ఇతర</w:t>
        <w:br/>
        <w:t>భాగాలకు వ్యాపించిందా (మెటాస్టాటిక్)పై ఆధారపడి ఉంటుంది.</w:t>
        <w:br/>
        <w:br/>
        <w:t>క్యాన్సర్ వ్యాప్తి చెందితే పూర్తి నివారణ సాధ్యం కాకపోవచ్చు, కానీ దాని</w:t>
        <w:br/>
        <w:t>పురోగతిని మందగించడం మరియు శస్త్రచికిత్స, మందులు మరియు రేడియోథెరపీతో</w:t>
        <w:br/>
        <w:t>లక్షణాలను చికిత్స చేయడం సాధ్యమవుతుంది.</w:t>
        <w:br/>
        <w:br/>
        <w:t>ప్రధాన చికిత్సలు: శస్త్రచికిత్స</w:t>
        <w:br/>
        <w:br/>
        <w:t>కిడ్నీ క్యాన్సర్‌కు సంబంధించిన శస్త్రచికిత్సలో ఇవి ఉంటాయి: పాక్షిక</w:t>
        <w:br/>
        <w:t>నెఫ్రెక్టమీ - క్యాన్సర్ ఉన్న కిడ్నీ భాగాన్ని తొలగించే ఆపరేషన్. రాడికల్</w:t>
        <w:br/>
        <w:t>నెఫ్రెక్టమీ - మొత్తం కిడ్నీని తొలగించే ఆపరేషన్.</w:t>
        <w:br/>
        <w:br/>
        <w:t>క్యాన్సర్ చిన్నదైతే సాధారణంగా పాక్షిక నెఫ్రెక్టమీ చేయబడుతుంది, అయితే</w:t>
        <w:br/>
        <w:t>పెద్ద క్యాన్సర్‌లకు లేదా కిడ్నీకి మించి క్యాన్సర్ వ్యాపించినట్లయితే</w:t>
        <w:br/>
        <w:t>రాడికల్ నెఫ్రెక్టమీ అవసరం.</w:t>
        <w:br/>
        <w:br/>
        <w:t>కిడ్నీపై శస్త్రచికిత్స రెండు విధాలుగా చేయవచ్చు: పొట్ట లేదా వెనుక భాగంలో</w:t>
        <w:br/>
        <w:t>ఒకే పెద్ద కోత ద్వారా, ఓపెన్ సర్జరీ అని పిలుస్తారు. కీహోల్ సర్జరీ అని</w:t>
        <w:br/>
        <w:t>పిలువబడే చిన్న కోతల ద్వారా చొప్పించిన శస్త్రచికిత్సా సాధనాలను</w:t>
        <w:br/>
        <w:t>ఉపయోగించడం. ఈ శస్త్రచికిత్స వేగంగా కోలుకునే సమయాన్ని కలిగి ఉంటుంది.</w:t>
        <w:br/>
        <w:br/>
        <w:t>గమనిక: కేవలం ఒక కిడ్నీతో సాధారణ జీవితాన్ని గడపడం సాధ్యమవుతుంది. ఒక</w:t>
        <w:br/>
        <w:t>కిడ్నీని కలిగి ఉండటానికి అనేక కారణాలు ఉండవచ్చు:</w:t>
        <w:br/>
        <w:br/>
        <w:t>ఒక వ్యక్తి ఒక కిడ్నీతో మాత్రమే పుట్టవచ్చు మూత్రపిండ మార్పిడి</w:t>
        <w:br/>
        <w:t>శస్త్రచికిత్స సమయంలో వైద్య పరిస్థితికి చికిత్స చేయడానికి ఒక</w:t>
        <w:br/>
        <w:t>మూత్రపిండాన్ని తొలగించారు (నెఫ్రెక్టమీ) మార్పిడి అవసరమైన వారికి</w:t>
        <w:br/>
        <w:t>మూత్రపిండాన్ని దానం చేశారు</w:t>
        <w:br/>
        <w:br/>
        <w:t>ఒక కిడ్నీని కలిగి ఉండటం వలన మీ జీవిత కాలం ప్రభావితం కాదు లేదా మీరు కలిగి</w:t>
        <w:br/>
        <w:t>ఉండే జీవన నాణ్యతపై ప్రభావం చూపదు. మీ శరీరం సాధారణంగా పనిచేయడానికి</w:t>
        <w:br/>
        <w:t>రక్తాన్ని ఫిల్టర్ చేయడానికి ఒక కిడ్నీ సరిపోతుంది. టార్గెటెడ్ థెరపీలు ఒక</w:t>
        <w:br/>
        <w:t>వ్యక్తికి అధునాతన దశలో క్యాన్సర్ ఉంటే, ఆ వ్యక్తికి లక్ష్య చికిత్సలు</w:t>
        <w:br/>
        <w:t>అందించబడవచ్చు. ఇవి సాధారణంగా రోజుకు ఒకటి లేదా రెండుసార్లు తీసుకునే</w:t>
        <w:br/>
        <w:t>మందులు, క్యాన్సర్ పెరగకుండా మరియు వ్యాప్తి చెందకుండా ఆపడానికి</w:t>
        <w:br/>
        <w:t>సహాయపడతాయి.</w:t>
        <w:br/>
        <w:br/>
        <w:t>లక్ష్య చికిత్సలలో చేర్చబడిన మందులు: ఎవెరోలిమస్ బెవాసిజుమాబ్ నివోలుమాబ్</w:t>
        <w:br/>
        <w:t>టివోజానిబ్ సునిటినిబ్ పజోపనిబ్ కాబోజాంటినిబ్ ఆక్సిటినిబ్</w:t>
        <w:br/>
        <w:br/>
        <w:t>సునిటినిబ్, పజోపానిబ్, కాబోజాంటినిబ్, ఆక్సిటినిబ్, ఎవెరోలిమస్,</w:t>
        <w:br/>
        <w:t>నివోలుమాబ్ మరియు టివోజానిబ్ వంటి మందులు సాధారణ ఉపయోగం కోసం సిఫార్సు</w:t>
        <w:br/>
        <w:t>చేయబడ్డాయి.</w:t>
        <w:br/>
        <w:br/>
        <w:t>సునిటినిబ్, పజోపానిబ్, కాబోజాంటినిబ్, ఆక్సిటినిబ్ మరియు టివోజానిబ్ వంటి</w:t>
        <w:br/>
        <w:t>మందుల వల్ల దుష్ప్రభావాలు ఉండవచ్చు, ఇవి టాబ్లెట్‌లుగా అందుబాటులో ఉన్నాయి.</w:t>
        <w:br/>
        <w:t>సాధ్యమయ్యే దుష్ప్రభావాలు:</w:t>
        <w:br/>
        <w:br/>
        <w:t>అధిక రక్తపోటు నోరు నొప్పి ఆకలి లేకపోవడం మరియు బరువు తగ్గడం అలసట వంధ్యత్వ</w:t>
        <w:br/>
        <w:t>అబ్లేషన్ చికిత్సలు</w:t>
        <w:br/>
        <w:br/>
        <w:t>ఈ చికిత్సలు క్యాన్సర్ కణాలను నాశనం చేస్తాయి:</w:t>
        <w:br/>
        <w:br/>
        <w:t>క్రయోథెరపీ (క్యాన్సర్ కణాలను గడ్డకట్టడం) రేడియో ఫ్రీక్వెన్సీ అబ్లేషన్</w:t>
        <w:br/>
        <w:t>(క్యాన్సర్ కణాలను వేడి చేయడం)</w:t>
        <w:br/>
        <w:br/>
        <w:t>మీ కిడ్నీ పని చేస్తూనే ఉండేలా చూసుకోవడానికి లేదా కణితి చిన్నగా</w:t>
        <w:br/>
        <w:t>ఉన్నట్లయితే ఈ పద్ధతులను పరిస్థితులలో సిఫార్సు చేయవచ్చు. ట్యూమర్‌లోకి</w:t>
        <w:br/>
        <w:t>సూదులు చొప్పించడం ద్వారా క్రయోథెరపీ చేస్తారు. ఇది లాపరోస్కోపిక్</w:t>
        <w:br/>
        <w:t>క్రయోథెరపీ అని పిలువబడే చిన్న కట్ ద్వారా చేయవచ్చు. రేడియో ఫ్రీక్వెన్సీ</w:t>
        <w:br/>
        <w:t>అబ్లేషన్ మీ చర్మం ద్వారా సూది లాంటి ప్రోబ్‌ను చొప్పించడం ద్వారా</w:t>
        <w:br/>
        <w:t>జరుగుతుంది, కాబట్టి పెద్ద కోతలు అవసరం లేదు. రేడియోథెరపీ</w:t>
        <w:br/>
        <w:br/>
        <w:t>మీ ఎముకలు లేదా మెదడు వంటి శరీరంలోని ఇతర భాగాలకు వ్యాపించిన అధునాతన</w:t>
        <w:br/>
        <w:t>మూత్రపిండ క్యాన్సర్ మీకు ఉంటే, రేడియోథెరపీ సిఫార్సు చేయబడింది. ఇది</w:t>
        <w:br/>
        <w:t>క్యాన్సర్ కణాలను లక్ష్యంగా చేసుకోవడానికి లేదా నాశనం చేయడానికి రేడియేషన్</w:t>
        <w:br/>
        <w:t>ఉపయోగించే చికిత్స. ఇది సాధారణంగా మూత్రపిండ క్యాన్సర్‌ను నయం చేయదు, కానీ</w:t>
        <w:br/>
        <w:t>ఇది దాని వ్యాప్తిని నెమ్మదిస్తుంది మరియు మీ లక్షణాలను నియంత్రించడంలో</w:t>
        <w:br/>
        <w:t>సహాయపడుతుంది. చికిత్స సాధారణంగా ప్రతిరోజూ కొన్ని నిమిషాలు, కొన్ని వారాల</w:t>
        <w:br/>
        <w:t>పాటు జరుగుతుంది.</w:t>
        <w:br/>
        <w:br/>
        <w:t>రేడియోథెరపీ యొక్క కొన్ని దుష్ప్రభావాలు:</w:t>
        <w:br/>
        <w:br/>
        <w:t>చికిత్స ప్రాంతంలో చర్మం ఎర్రబడడం అలసట డయేరియా ఎంబోలైజేషన్ ఎంబోలైజేషన్</w:t>
        <w:br/>
        <w:t>అనేది కణితికి రక్త సరఫరాను నిరోధించే ప్రక్రియ, దీనివల్ల అది</w:t>
        <w:br/>
        <w:t>తగ్గిపోతుంది. ఎంబోలైజేషన్ సమయంలో, కాథెటర్ అని పిలువబడే ఒక చిన్న ట్యూబ్</w:t>
        <w:br/>
        <w:t>మీ గజ్జలోని రక్తనాళంలోకి చొప్పించబడుతుంది మరియు కణితిని సరఫరా చేసే</w:t>
        <w:br/>
        <w:t>రక్తనాళానికి మార్గనిర్దేశం చేయబడుతుంది. కిడ్నీ క్యాన్సర్‌కు ఇంటి సంరక్షణ</w:t>
        <w:br/>
        <w:br/>
        <w:t>ఇంటి నివారణలు</w:t>
        <w:br/>
        <w:br/>
        <w:t>1.  ఎచినాసియా: ఇది రోగనిరోధక శక్తిని పెంచే మొక్క. ఈ మొక్క యొక్క మూల సారం</w:t>
        <w:br/>
        <w:t xml:space="preserve">    కాడ్మియం వంటి భారీ లోహాల నుండి మూత్రపిండాలను శుభ్రపరుస్తుంది.</w:t>
        <w:br/>
        <w:t xml:space="preserve">    ఎచినాసియా మొక్క శరీరంపై శోథ నిరోధక ప్రభావాలను కలిగి ఉంటుంది మరియు</w:t>
        <w:br/>
        <w:t xml:space="preserve">    మూత్రపిండాల క్యాన్సర్‌కు వ్యతిరేకంగా సమర్థవంతమైన మూలికగా</w:t>
        <w:br/>
        <w:t xml:space="preserve">    పరిగణించబడుతుంది.</w:t>
        <w:br/>
        <w:br/>
        <w:t>2.  విటమిన్ డి 3: విటమిన్ డి లోపం మూత్రపిండ క్యాన్సర్‌ను అభివృద్ధి చేసే</w:t>
        <w:br/>
        <w:t xml:space="preserve">    ప్రమాద కారకాల్లో ఒకటిగా పిలువబడుతుంది. విటమిన్ D3 డైరీ, సాల్మన్,</w:t>
        <w:br/>
        <w:t xml:space="preserve">    సార్డినెస్, ఫిష్ ఆయిల్, కాడ్ లివర్ ఆయిల్, గుడ్లు మరియు</w:t>
        <w:br/>
        <w:t xml:space="preserve">    పుట్టగొడుగులలో లభిస్తుంది.</w:t>
        <w:br/>
        <w:br/>
        <w:t>3.  ఆస్ట్రాగాలస్: ఇది కిడ్నీ పునరుద్ధరణ అని పిలువబడే ఉత్తమ మూలికలలో</w:t>
        <w:br/>
        <w:t xml:space="preserve">    ఒకటి, అయితే ఇది క్యాన్సర్ నిరోధక రోగనిరోధక-నిర్మాణ మూలికలలో కూడా</w:t>
        <w:br/>
        <w:t xml:space="preserve">    ఒకటి.</w:t>
        <w:br/>
        <w:br/>
        <w:t>4.  కొరియన్ జిన్సెంగ్: ఈ మొక్క యొక్క మూలాలను సాంప్రదాయ చైనీస్ వైద్యంలో</w:t>
        <w:br/>
        <w:t xml:space="preserve">    వేల సంవత్సరాలుగా ఆరోగ్యం మరియు దీర్ఘాయువు కోసం ఉపయోగిస్తున్నారు.</w:t>
        <w:br/>
        <w:t xml:space="preserve">    జిన్సెంగ్ అనేక రకాల క్యాన్సర్ ప్రమాదాన్ని 40% వరకు తగ్గించింది.</w:t>
        <w:br/>
        <w:t xml:space="preserve">    కిడ్నీ కణితుల పెరుగుదలను జిన్సెంగ్ నేరుగా నిరోధిస్తుందని</w:t>
        <w:br/>
        <w:t xml:space="preserve">    నిర్ధారించబడింది. కిడ్నీ క్యాన్సర్ వ్యక్తులకు ఆహారం</w:t>
        <w:br/>
        <w:br/>
        <w:t>కిడ్నీ క్యాన్సర్ డైట్‌లో క్యాన్సర్ చికిత్స యొక్క నిర్దిష్ట ప్రభావాలను</w:t>
        <w:br/>
        <w:t>ఎదుర్కోవడానికి కొన్ని పోషక యాడ్-ఆన్‌లతో ఏదైనా ఆరోగ్యకరమైన ఆహారంలో</w:t>
        <w:br/>
        <w:t>కనిపించే అనేక అంశాలను కలిగి ఉండాలి. రోజువారీ పోషణలో ఇవి ఉండాలి:</w:t>
        <w:br/>
        <w:br/>
        <w:t>1.  చాలా తృణధాన్యాలు: తృణధాన్యాలు అధిక మొత్తంలో ఫైబర్, యాంటీఆక్సిడెంట్లు</w:t>
        <w:br/>
        <w:t xml:space="preserve">    మరియు విటమిన్ ఇ మరియు సెలీనియం వంటి ఖనిజాల కారణంగా క్యాన్సర్</w:t>
        <w:br/>
        <w:t xml:space="preserve">    ప్రమాదాన్ని తగ్గిస్తాయి.</w:t>
        <w:br/>
        <w:br/>
        <w:t>2.  పండ్లు మరియు కూరగాయలు: పండ్లు మరియు ఫైబర్ అధికంగా ఉండే కూరగాయలు</w:t>
        <w:br/>
        <w:t xml:space="preserve">    మూత్రపిండాల క్యాన్సర్ మరియు దాని పునరావృతానికి వ్యతిరేకంగా రక్షణ</w:t>
        <w:br/>
        <w:t xml:space="preserve">    ప్రభావాన్ని కలిగి ఉండవచ్చని పరిశోధనలు సూచిస్తున్నాయి.</w:t>
        <w:br/>
        <w:br/>
        <w:t>3.  అధిక కేలరీల తీసుకోవడం: ఒక వ్యక్తి క్యాన్సర్ చికిత్స</w:t>
        <w:br/>
        <w:t xml:space="preserve">    పొందుతున్నట్లయితే, వేరుశెనగ వెన్న, మిల్క్‌షేక్‌లు, సాస్‌లు, గ్రేవీలు</w:t>
        <w:br/>
        <w:t xml:space="preserve">    మరియు మాంసాలు వంటి అధిక కేలరీల ఆహారాలను చేర్చండి. క్యాన్సర్ చికిత్స</w:t>
        <w:br/>
        <w:t xml:space="preserve">    బరువు తగ్గడానికి దారితీసే వ్యక్తి యొక్క బరువును నిర్వహించడానికి ఈ</w:t>
        <w:br/>
        <w:t xml:space="preserve">    ఆహారాలు అవసరం. నీకు తెలుసా? మార్చి 12, 2020, ప్రపంచ కిడ్నీ</w:t>
        <w:br/>
        <w:t xml:space="preserve">    దినోత్సవంగా జరుపుకుంటారు. ఈ రోజు మూత్రపిండాల వ్యాధి యొక్క ఆగమనం</w:t>
        <w:br/>
        <w:t xml:space="preserve">    మరియు పురోగతిని ఆలస్యం చేయడానికి నివారణ చర్యల యొక్క ప్రాముఖ్యతను</w:t>
        <w:br/>
        <w:t xml:space="preserve">    హైలైట్ చేయడానికి ఉద్దేశించబడింది. మూత్రపిండాల ఆరోగ్యాన్ని</w:t>
        <w:br/>
        <w:t xml:space="preserve">    ప్రోత్సహించడానికి మరియు ఆరోగ్యంగా ఉండటానికి మీరు మీ ఆహారంలో</w:t>
        <w:br/>
        <w:t xml:space="preserve">    చేర్చుకోవాల్సిన కొన్ని ఆహారాల జాబితా ఇక్కడ ఉంది. ఇక్కడ నొక్కండి!</w:t>
        <w:br/>
        <w:t xml:space="preserve">    కిడ్నీ క్యాన్సర్ యొక్క సమస్యలు</w:t>
        <w:br/>
        <w:br/>
        <w:t>మూత్రపిండ క్యాన్సర్ నుండి ఉత్పన్నమయ్యే సమస్యలు రోగి యొక్క మానసిక</w:t>
        <w:br/>
        <w:t>ఆరోగ్యానికి సంబంధించినవి. కొంతవరకు ప్రారంభ దశల్లో దీనిని గుర్తించడం</w:t>
        <w:br/>
        <w:t>అసాధ్యం కానప్పటికీ, ఈ క్యాన్సర్ చాలా సాధారణంగా అభివృద్ధి చెందిన వారిలో</w:t>
        <w:br/>
        <w:t>కనుగొనబడుతుంది, అయితే వ్యక్తి కోసం ఎక్కువ చేయాల్సిన అవసరం లేదు, కానీ</w:t>
        <w:br/>
        <w:t>నొప్పి నుండి ఉపశమనం లభిస్తుంది. ఒక వ్యక్తి వాస్తవికతను అంగీకరించడం మరియు</w:t>
        <w:br/>
        <w:t>దుఃఖం, తిరస్కరణ, కోపం, బేరసారాలు, నిరాశ మరియు అంగీకార స్థితిలో ఉండటం</w:t>
        <w:br/>
        <w:t>కష్టం.</w:t>
        <w:br/>
        <w:br/>
        <w:t>మూత్రపిండాల క్యాన్సర్ కారణంగా సంభవించే అనేక సమస్యలు ఉన్నాయి: అధిక</w:t>
        <w:br/>
        <w:t>రక్తపోటు రక్తపోటును నియంత్రించడంలో మూత్రపిండాలు ముఖ్యమైన పాత్ర</w:t>
        <w:br/>
        <w:t>పోషిస్తాయి. కిడ్నీ క్యాన్సర్ నిరంతర అధిక రక్తపోటుకు దారితీయవచ్చు మరియు</w:t>
        <w:br/>
        <w:t>కొన్నిసార్లు రక్తపోటును నియంత్రించడం చాలా కష్టం. కాలేయ వైఫల్యం కిడ్నీ</w:t>
        <w:br/>
        <w:t>క్యాన్సర్ క్యాన్సర్ వ్యాప్తి ద్వారా కాలేయాన్ని ప్రభావితం చేయవచ్చు.</w:t>
        <w:br/>
        <w:t>కాలేయం రక్తాన్ని ఫిల్టర్ చేస్తుంది, మూత్రపిండాల మాదిరిగానే, కాలేయం మరియు</w:t>
        <w:br/>
        <w:t>మూత్రపిండాల పనిచేయకపోవడం వల్ల రక్తంలో విషపదార్ధాలు పేరుకుపోతాయి, ఇది</w:t>
        <w:br/>
        <w:t>గందరగోళం, వ్యక్తిత్వ మార్పులు మరియు మానసిక స్థితి మార్పులకు</w:t>
        <w:br/>
        <w:t>దారితీస్తుంది. ప్లూరల్ ఎఫ్యూషన్ కిడ్నీ క్యాన్సర్ ఊపిరితిత్తులకు లేదా</w:t>
        <w:br/>
        <w:t>ఊపిరితిత్తుల లైనింగ్‌కు వ్యాపించినప్పుడు, అది ప్లూరా అని పిలువబడే</w:t>
        <w:br/>
        <w:t>ఊపిరితిత్తుల పొరల మధ్య ద్రవం ఏర్పడటానికి కారణం కావచ్చు. కొన్నిసార్లు,</w:t>
        <w:br/>
        <w:t>పెద్ద మొత్తంలో ద్రవం (అనేక లీటర్లు) పేరుకుపోతుంది, దీని వలన శ్వాసలో</w:t>
        <w:br/>
        <w:t>గణనీయమైన కొరత ఏర్పడుతుంది. థొరాసెంటెసిస్ అని పిలువబడే ఒక ప్రక్రియ కొన్ని</w:t>
        <w:br/>
        <w:t>సందర్భాల్లో సిఫార్సు చేయబడింది, ఇది ద్రవాన్ని ఉపసంహరించుకోవడానికి ఛాతీ</w:t>
        <w:br/>
        <w:t>గోడపై మరియు ప్లూరల్ కుహరంలోకి చర్మం ద్వారా చక్కటి సూదిని ఉంచడం వంటివి</w:t>
        <w:br/>
        <w:t>కలిగి ఉంటుంది. కిడ్నీ ఫెయిల్యూర్ ఒక శస్త్రచికిత్స ఒక మూత్రపిండాన్ని</w:t>
        <w:br/>
        <w:t>మాత్రమే పని చేయకుండా వదిలేస్తే, కొనసాగుతున్న మందులు ఇప్పటికే ఉన్న</w:t>
        <w:br/>
        <w:t>మూత్రపిండాలపై ఒత్తిడిని కలిగిస్తాయి, ఇది మూత్రపిండాల వైఫల్యానికి</w:t>
        <w:br/>
        <w:t>దారితీయవచ్చు. మూత్రపిండ వైఫల్యం సంభవించినట్లయితే, అది ప్రారంభ దశలో ఉన్న</w:t>
        <w:br/>
        <w:t>కిడ్నీ క్యాన్సర్ అయితే, డయాలసిస్ లేదా మూత్రపిండ మార్పిడి అవసరం కావచ్చు.</w:t>
        <w:br/>
        <w:t>కిడ్నీ క్యాన్సర్ కోసం ప్రత్యామ్నాయ చికిత్సలు కాంప్లిమెంటరీ మరియు</w:t>
        <w:br/>
        <w:t>ఆల్టర్నేటివ్ మెడిసిన్ (CAM) అనేది ప్రామాణిక వైద్య సంరక్షణలో భాగం కాని</w:t>
        <w:br/>
        <w:t>అనేక రకాల చికిత్సలు మరియు అభ్యాసాలను సూచిస్తుంది. ఇది తమను తాము</w:t>
        <w:br/>
        <w:t>ఓదార్చడంలో మరియు క్యాన్సర్ చికిత్స మరియు సంబంధిత ఒత్తిడిని తగ్గించడంలో</w:t>
        <w:br/>
        <w:t>సహాయపడుతుంది. వికారం, నొప్పి మరియు అలసట వంటి క్యాన్సర్ చికిత్సల యొక్క</w:t>
        <w:br/>
        <w:t>దుష్ప్రభావాలను ఎదుర్కోవడంలో ప్రత్యామ్నాయ చికిత్సలు సహాయపడతాయి. మైండ్</w:t>
        <w:br/>
        <w:t>థెరపీలు ఇవి మానసిక దృష్టి, శ్వాస మరియు శరీర కదలికలను కలిపి శరీరం మరియు</w:t>
        <w:br/>
        <w:t>మనస్సును విశ్రాంతి తీసుకోవడానికి సహాయపడతాయి. వీటితొ పాటు:</w:t>
        <w:br/>
        <w:br/>
        <w:t>ధ్యానం: ఇది మనస్సును శాంతపరచడానికి పదాలు లేదా పదబంధాలను ఏకాగ్రతతో</w:t>
        <w:br/>
        <w:t>శ్వాసించడం లేదా పఠించడం. యోగా: ఇది ప్రాచీన భారతదేశంలో ఉద్భవించిన శారీరక,</w:t>
        <w:br/>
        <w:t>మానసిక మరియు ఆధ్యాత్మిక అభ్యాసం. ఇది శరీరాన్ని సాగదీయడంలో మరియు</w:t>
        <w:br/>
        <w:t>ప్రశాంతంగా ఉంచడంలో సహాయపడుతుంది. తాయ్ చి: ఇది శ్వాస మరియు ఏకాగ్రతపై</w:t>
        <w:br/>
        <w:t>దృష్టి కేంద్రీకరించే నెమ్మదిగా, సున్నితమైన కదలికలను కలిగి ఉంటుంది. శరీర</w:t>
        <w:br/>
        <w:t>ఆధారిత పద్ధతులు మసాజ్: మసాజ్ యొక్క ఉద్దేశ్యం సాధారణంగా శరీర ఒత్తిడి లేదా</w:t>
        <w:br/>
        <w:t>నొప్పి చికిత్స కోసం. శరీరం యొక్క మృదు కణజాలాలు పిండి, రుద్దడం, కొట్టడం</w:t>
        <w:br/>
        <w:t>మరియు స్ట్రోక్ చేయబడతాయి. చిరోప్రాక్టిక్ థెరపీ: ఇది నరాలు, ఎముకలు మరియు</w:t>
        <w:br/>
        <w:t>న్యూరో-మస్క్యులోస్కెలెటల్ వ్యవస్థలోని ఇతర భాగాలపై దృష్టి సారించే ఒక</w:t>
        <w:br/>
        <w:t>అధ్యయన విభాగం. స్వల్పకాలిక లేదా దీర్ఘకాలిక నొప్పికి చికిత్స చేయడానికి</w:t>
        <w:br/>
        <w:t>శస్త్రచికిత్స లేదా ఇంజెక్షన్ల వంటి ఇన్వాసివ్ ప్రత్యామ్నాయాలకు ఇది మంచి</w:t>
        <w:br/>
        <w:t>ప్రత్యామ్నాయం. బయోఫీల్డ్ థెరపీలు బయోఫీల్డ్ థెరపీలు నాన్-ఇన్వాసివ్</w:t>
        <w:br/>
        <w:t>థెరపీలు, ఇందులో అభ్యాసకుడు క్లయింట్ యొక్క బయోఫీల్డ్‌తో (శక్తి మరియు జీవన</w:t>
        <w:br/>
        <w:t>వ్యవస్థలను చుట్టుముట్టే సమాచారం యొక్క పరస్పర చర్య) రోగులలో వైద్యం</w:t>
        <w:br/>
        <w:t>ప్రతిస్పందనలను ప్రేరేపించడానికి స్పష్టంగా పని చేస్తాడు. రేకి: ఇది</w:t>
        <w:br/>
        <w:t>ఒత్తిడి తగ్గింపు మరియు విశ్రాంతి కోసం జపనీస్ టెక్నిక్, ఇది వైద్యం కూడా</w:t>
        <w:br/>
        <w:t>ప్రోత్సహిస్తుంది. శరీరం చుట్టూ శక్తి ప్రవాహాన్ని మెరుగుపరచడం వల్ల</w:t>
        <w:br/>
        <w:t>సడలింపు, నొప్పి నుండి ఉపశమనం, వేగవంతమైన వైద్యం మరియు అనారోగ్యం యొక్క ఇతర</w:t>
        <w:br/>
        <w:t>లక్షణాలను తగ్గించవచ్చని నమ్ముతారు. చికిత్సా స్పర్శ: ఇది సంపూర్ణమైన,</w:t>
        <w:br/>
        <w:t>సాక్ష్యం-ఆధారిత అభ్యాసం, ఇది సమతుల్యత మరియు శ్రేయస్సును</w:t>
        <w:br/>
        <w:t>ప్రోత్సహించడానికి సార్వత్రిక శక్తిని ఉద్దేశపూర్వకంగా మరియు కరుణతో</w:t>
        <w:br/>
        <w:t>ఉపయోగించడాన్ని కలిగి ఉంటుంది. సంపూర్ణ వైద్య విధానం ఇవి వివిధ సంస్కృతులు</w:t>
        <w:br/>
        <w:t>మరియు ప్రపంచంలోని భాగాలలో కాలక్రమేణా అభివృద్ధి చెందిన వైద్యం వ్యవస్థలు</w:t>
        <w:br/>
        <w:t>మరియు నమ్మకాలు. భారతదేశంలో, శరీరాన్ని శుభ్రపరచడం మరియు శరీరం, మనస్సు</w:t>
        <w:br/>
        <w:t>మరియు ఆత్మకు సమతుల్యతను పునరుద్ధరించడం లక్ష్యం. కొన్ని ఉదాహరణలు:</w:t>
        <w:br/>
        <w:t>ఆక్యుపంక్చర్: ఆరోగ్యాన్ని ప్రోత్సహించడానికి లేదా వ్యాధి లక్షణాలు మరియు</w:t>
        <w:br/>
        <w:t>చికిత్స దుష్ప్రభావాలను తగ్గించడానికి శరీరంలోని కొన్ని పాయింట్లను</w:t>
        <w:br/>
        <w:t>ఉత్తేజపరిచే చైనీస్ వైద్యంలో ఇది ఒక సాధారణ పద్ధతి. నేచురోపతిక్</w:t>
        <w:br/>
        <w:t>ట్రీట్‌మెంట్: ఇందులో శరీరం సహజంగా స్వతహాగా స్వస్థత చేకూర్చేందుకు సహాయపడే</w:t>
        <w:br/>
        <w:t>వివిధ పద్ధతులను కలిగి ఉంటుంది. ఒక ఉదాహరణ మూలికా చికిత్స. కిడ్నీ</w:t>
        <w:br/>
        <w:t>క్యాన్సర్‌తో జీవించడం</w:t>
        <w:br/>
        <w:br/>
        <w:t>పునరావృతం కోసం చూడటం ఫాలో-అప్ కేర్ యొక్క ఒక లక్ష్యం పునరావృతం కోసం తనిఖీ</w:t>
        <w:br/>
        <w:t>చేయడం, అంటే క్యాన్సర్ తిరిగి వచ్చిందని అర్థం. క్యాన్సర్ కణాల యొక్క చిన్న</w:t>
        <w:br/>
        <w:t>ప్రాంతాలు శరీరంలో గుర్తించబడనందున క్యాన్సర్ పునరావృతమవుతుంది.</w:t>
        <w:br/>
        <w:t>కాలక్రమేణా, ఈ కణాలు పరీక్ష ఫలితాలలో చూపబడే వరకు లేదా సంకేతాలు లేదా</w:t>
        <w:br/>
        <w:t>లక్షణాలను కలిగించే వరకు వాటి సంఖ్య పెరగవచ్చు.</w:t>
        <w:br/>
        <w:br/>
        <w:t>ఫాలో-అప్ సమయంలో, డాక్టర్ మీ ఆరోగ్యం గురించి నిర్దిష్ట ప్రశ్నలను</w:t>
        <w:br/>
        <w:t>అడుగుతారు మరియు నిర్దిష్ట రక్త పరీక్షలు లేదా ఇమేజింగ్ పరీక్షలను</w:t>
        <w:br/>
        <w:t>సూచిస్తారు. మొదట నిర్ధారణ చేయబడిన క్యాన్సర్ రకం మరియు దశ మరియు అందించిన</w:t>
        <w:br/>
        <w:t>చికిత్స రకాలు వంటి వివిధ అంశాలను పరిగణనలోకి తీసుకుని పరీక్ష జరుగుతుంది.</w:t>
        <w:br/>
        <w:t>దీర్ఘకాలిక మరియు ఆలస్యమైన దుష్ప్రభావాలను నిర్వహించడం చాలా మంది వ్యక్తులు</w:t>
        <w:br/>
        <w:t>చికిత్స పొందుతున్నప్పుడు దుష్ప్రభావాలను అనుభవిస్తారు. అయినప్పటికీ,</w:t>
        <w:br/>
        <w:t>తరచుగా దుష్ప్రభావాలు చికిత్స కాలానికి మించి ఉండవచ్చు. వీటిని దీర్ఘకాలిక</w:t>
        <w:br/>
        <w:t>దుష్ప్రభావాలు అంటారు. లేట్ ఎఫెక్ట్స్ అని పిలువబడే ఇతర దుష్ప్రభావాలు</w:t>
        <w:br/>
        <w:t>నెలలు లేదా సంవత్సరాల తర్వాత కూడా అభివృద్ధి చెందుతాయి.</w:t>
        <w:br/>
        <w:br/>
        <w:t>దీర్ఘకాలిక మరియు ఆలస్య ప్రభావాలు భౌతిక మరియు భావోద్వేగ మార్పులను కలిగి</w:t>
        <w:br/>
        <w:t>ఉంటాయి. క్యాన్సర్ అనేది ఒక తీవ్రమైన పరిస్థితి మరియు ఇది రోగి యొక్క</w:t>
        <w:br/>
        <w:t>మానసిక ఆరోగ్యాన్ని అలాగే సంరక్షకుని కూడా సులభంగా ప్రభావితం చేస్తుంది.</w:t>
        <w:br/>
        <w:t>ఒత్తిడి, ఆందోళన లేదా నిరాశ రెండూ శారీరకంగా మరియు మానసికంగా ప్రభావితం</w:t>
        <w:br/>
        <w:t>చేస్తాయి. ఈ సందర్భంలో, కిడ్నీ క్యాన్సర్‌తో పోరాడుతున్న ఎవరికైనా సహాయక</w:t>
        <w:br/>
        <w:t>భావోద్వేగ మరియు మానసిక ఆరోగ్య సంరక్షణ గొప్ప సహాయంగా ఉంటుంది. వ్యక్తిగత</w:t>
        <w:br/>
        <w:t>ఆరోగ్య రికార్డులను ఉంచడం క్యాన్సర్ చికిత్స కోసం వైద్యులు చికిత్స</w:t>
        <w:br/>
        <w:t>ప్రణాళికను రూపొందిస్తారు మరియు ప్రాణాలతో బయటపడిన వ్యక్తి చికిత్స</w:t>
        <w:br/>
        <w:t>పూర్తయినప్పుడు పొందిన క్యాన్సర్ చికిత్సను కూడా ట్రాక్ చేయాలి. ఇది</w:t>
        <w:br/>
        <w:t>డాక్టర్ మరియు కుటుంబ సభ్యులకు అత్యవసర పరిస్థితిని ఎదుర్కోవటానికి మరియు</w:t>
        <w:br/>
        <w:t>వైద్య చరిత్ర, స్వీకరించిన చికిత్స, ఇచ్చిన మందులు మరియు చికిత్స వ్యవధిని</w:t>
        <w:br/>
        <w:t>తిరిగి చూసుకోవడానికి సహాయపడుతుంది. ఆహారం మరియు పోషకాహారం కిడ్నీ</w:t>
        <w:br/>
        <w:t>క్యాన్సర్ రోగులకు బలాన్ని కాపాడుకోవడానికి, శరీర కణజాలాలు విచ్ఛిన్నం</w:t>
        <w:br/>
        <w:t>కాకుండా రక్షించడానికి, ఇన్ఫెక్షన్‌ను నిరోధించడానికి మరియు కణజాల</w:t>
        <w:br/>
        <w:t>పునరుత్పత్తిని ప్రోత్సహించడానికి ఆరోగ్యకరమైన ఆహారం మరియు మంచి పోషకాహారం</w:t>
        <w:br/>
        <w:t>అవసరం, ముఖ్యంగా చికిత్స పొందుతున్నప్పుడు. దశ, చికిత్స రకం, ప్రతిస్పందన</w:t>
        <w:br/>
        <w:t>మరియు ఇతర కారకాలపై ఆధారపడి కిడ్నీ క్యాన్సర్ సమయంలో ఆహారం మరియు పోషక</w:t>
        <w:br/>
        <w:t>అవసరాలు మారవచ్చు. అధిక చక్కెరను నివారించడం, బరువును నిర్వహించడం మరియు</w:t>
        <w:br/>
        <w:t>సమతుల్య పోషకాహారం తీసుకోవడం చాలా ముఖ్యమైనవి. శారీరక శ్రమ కిడ్నీ</w:t>
        <w:br/>
        <w:t>క్యాన్సర్ రోగులకు వ్యాయామం మరియు శారీరక శ్రమ వలన శస్త్రచికిత్స తర్వాత</w:t>
        <w:br/>
        <w:t>కండరాల స్థాయిని తిరిగి పొందడంలో సహాయపడటం ద్వారా ఒత్తిడిని తగ్గించడం</w:t>
        <w:br/>
        <w:t>మరియు నిర్వహించడం మరియు మంచి హృదయ ఆరోగ్యాన్ని ప్రోత్సహించడం వంటి అనేక</w:t>
        <w:br/>
        <w:t>ప్రయోజనాలను పొందవచ్చు. తరచుగా అడిగే ప్రశ్నలు కిడ్నీ క్యాన్సర్ యొక్క</w:t>
        <w:br/>
        <w:t>మొదటి సంకేతాలు ఏమిటి? కిడ్నీ క్యాన్సర్ నయం చేయగలదా? కిడ్నీ క్యాన్సర్</w:t>
        <w:br/>
        <w:t>ఎక్కడ మెటాస్టాసైజ్ అవుతుంది? కిడ్నీ క్యాన్సర్‌ను ఎలా నివారించాలి? కిడ్నీ</w:t>
        <w:br/>
        <w:t>క్యాన్సర్‌ను ముందుగా ఎలా గుర్తించవచ్చు? నడుము నొప్పి మరియు మూత్రపిండాల</w:t>
        <w:br/>
        <w:t>నొప్పి మధ్య తేడా ఏమిటి? సూచనలు చికిత్స. కిడ్నీ క్యాన్సర్. జాతీయ ఆరోగ్య</w:t>
        <w:br/>
        <w:t>సేవ. ముందస్తు గుర్తింపు, రోగనిర్ధారణ మరియు స్టేజింగ్. అమెరికన్ క్యాన్సర్</w:t>
        <w:br/>
        <w:t>సొసైటీ. కిడ్నీ క్యాన్సర్ గణాంకాలు. వరల్డ్ క్యాన్సర్ రీసెర్చ్ ఫండ్</w:t>
        <w:br/>
        <w:t>ఇంటర్నేషనల్. కిడ్నీ క్యాన్సర్ నిర్ధారణ. జాన్స్ హాప్కిన్స్ మెడిసిన్.</w:t>
        <w:br/>
        <w:t>పాండే J, సయ్యద్ W. మూత్రపిండ క్యాన్సర్. [2021 డిసెంబర్ 12న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లైన్‌హాన్ WM, రాత్‌మెల్ WK. కిడ్నీ</w:t>
        <w:br/>
        <w:t>క్యాన్సర్. ఉరోల్ ఒంకోల్. 2012 నవంబర్-డిసెంబర్;30. హాన్కాక్ SB,</w:t>
        <w:br/>
        <w:t>జార్జియాడ్స్ CS. కిడ్నీ క్యాన్సర్. క్యాన్సర్ J. 2016 నవంబర్/డిసెంబర్;22.</w:t>
        <w:br/>
        <w:t>వోగెల్జాంగ్ NJ, స్టాడ్లర్ WM. కిడ్నీ క్యాన్సర్. లాన్సెట్. 1998 నవంబర్</w:t>
        <w:br/>
        <w:t>21. Hsieh, JJ, పర్డ్యూ, MP, Signoretti, S., Swanton, C., Albiges, L.,</w:t>
        <w:br/>
        <w:t>Schmidinger, M., Heng, DY, Larkin, J., &amp; Ficarra, V. (2017). చౌదరి N,</w:t>
        <w:br/>
        <w:t>డ్రేక్ CG. కిడ్నీ క్యాన్సర్: ప్రస్తుత చికిత్సా విధానాల యొక్క అవలోకనం.</w:t>
        <w:br/>
        <w:t>ఉరోల్ క్లిన్ నార్త్ ఆమ్. 2020 నవంబర్. ఎపిడెమియాలజీ మరియు కిడ్నీ</w:t>
        <w:br/>
        <w:t>క్యాన్సర్ ప్రమాద కారకాలు. జర్నల్ ఆఫ్ క్లినికల్ ఆంకాలజీ. అక్టోబర్ 2018.</w:t>
        <w:br/>
        <w:br/>
        <w:t>==================================================</w:t>
        <w:br/>
        <w:br/>
        <w:t>మూత్రపిండ వైఫల్యం మూత్రపిండ వైఫల్యం అని కూడా పిలుస్తారు అవలోకనం కిడ్నీ</w:t>
        <w:br/>
        <w:t>వైఫల్యం అనేది ఒకటి లేదా రెండు మూత్రపిండాలు పనిచేయడం ఆగిపోయే ఒక వైద్య</w:t>
        <w:br/>
        <w:t>పరిస్థితి. కొంతమంది రోగులు కిడ్నీ వైఫల్యం (తీవ్రమైన మూత్రపిండ గాయం లేదా</w:t>
        <w:br/>
        <w:t>AKI) యొక్క తాత్కాలిక కేసును అనుభవించవచ్చు, ఇది అకస్మాత్తుగా</w:t>
        <w:br/>
        <w:t>సంభవించవచ్చు; మిగిలిన రోగులలో, ఈ పరిస్థితి చాలా కాలం పాటు నెమ్మదిగా</w:t>
        <w:br/>
        <w:t>సంభవిస్తుంది మరియు తీవ్రమవుతుంది (దీర్ఘకాలిక మూత్రపిండ వ్యాధి లేదా CKD).</w:t>
        <w:br/>
        <w:br/>
        <w:t>భారతదేశంలో, దీర్ఘకాలిక మూత్రపిండ వ్యాధులలో 40-60% కేసులు రక్తపోటు మరియు</w:t>
        <w:br/>
        <w:t>మధుమేహం కారణంగా సంభవిస్తాయి. కొన్ని ఇతర కారణాలలో ఆటో ఇమ్యూన్ కిడ్నీ</w:t>
        <w:br/>
        <w:t>వ్యాధులు, పునరావృతమయ్యే కిడ్నీ ఇన్‌ఫెక్షన్లు, మూత్ర నాళాల అవరోధం, గుండె</w:t>
        <w:br/>
        <w:t>లేదా కాలేయానికి సంబంధించిన దైహిక వ్యాధి, తీవ్రమైన నిర్జలీకరణం మరియు</w:t>
        <w:br/>
        <w:t>కొన్ని మందుల వాడకం ఉన్నాయి.</w:t>
        <w:br/>
        <w:br/>
        <w:t>మూత్రపిండ వైఫల్యం ఉన్న రోగులలో వాంతులు, కడుపు నొప్పి, మూత్ర విసర్జన</w:t>
        <w:br/>
        <w:t>తగ్గడం, చర్మం పొడిబారడం లేదా దురద, గందరగోళం, భ్రమ మరియు ఆహారం యొక్క లోహ</w:t>
        <w:br/>
        <w:t>రుచి వంటి లక్షణాలు కనిపిస్తాయి. మూత్రపిండ వైఫల్యం తీవ్రమైన వైద్య</w:t>
        <w:br/>
        <w:t>పరిస్థితి కావచ్చు, అయినప్పటికీ, సరైన సమయంలో రోగికి సహాయం అందితే దానికి</w:t>
        <w:br/>
        <w:t>చికిత్స చేయవచ్చు. డయాలసిస్‌తో పాటు మూత్రపిండ వైఫల్యం యొక్క కారణాలు మరియు</w:t>
        <w:br/>
        <w:t>ప్రభావాలకు చికిత్స చేయడానికి తగిన మందులు చికిత్సలో ప్రధానమైనవి. కిడ్నీ</w:t>
        <w:br/>
        <w:t>మార్పిడి అనేది సాధారణంగా అనారోగ్యంతో ఉన్న కిడ్నీకి చివరి ప్రయత్నం.</w:t>
        <w:br/>
        <w:t>మూత్రపిండ వైఫల్యంతో బాధపడుతున్న రోగికి వారి వైద్యుని నుండి క్రమం</w:t>
        <w:br/>
        <w:t>తప్పకుండా తదుపరి పర్యవేక్షణ మరియు నిరంతర పర్యవేక్షణ అవసరం. సాధారణంగా</w:t>
        <w:br/>
        <w:t>అన్ని వయసుల వారిలోనూ కనిపించే ముఖ్య వాస్తవాలు లింగాన్ని ప్రభావితం చేసే</w:t>
        <w:br/>
        <w:t>పురుషులు మరియు మహిళలు ఇద్దరి శరీర భాగాలు (లు) కిడ్నీలు అనుకరించే</w:t>
        <w:br/>
        <w:t>పరిస్థితులు ఆల్పోర్ట్ సిండ్రోమ్ క్రానిక్ గ్లోమెరులోనెఫ్రిటిస్</w:t>
        <w:br/>
        <w:t>పాలీసిస్టిక్ కిడ్నీ వ్యాధి హెమోలిటిక్ యురేమిక్ సిండ్రోమ్ అవసరమైన ఆరోగ్య</w:t>
        <w:br/>
        <w:t>పరీక్షలు/ఇమేజింగ్ మూత్ర విశ్లేషణ రక్త పరీక్షలు: క్రియేటినిన్,</w:t>
        <w:br/>
        <w:t>బ్లోడ్రోజెన్ మరియు బ్లోడ్రోజెన్. ఇమేజింగ్: CT స్కాన్ మరియు MRI కిడ్నీ</w:t>
        <w:br/>
        <w:t>ఫంక్షన్ టెస్ట్ చికిత్స డైయూరిటిక్స్ అల్ట్రాఫిల్ట్రేషన్ డయాలసిస్ కిడ్నీ</w:t>
        <w:br/>
        <w:t>ట్రాన్స్‌ప్లాంట్ నిపుణులు జనరల్ ఫిజిషియన్‌ను సంప్రదించాలి నెఫ్రాలజిస్ట్</w:t>
        <w:br/>
        <w:t>యూరాలజిస్ట్ కిడ్నీ ఫెయిల్యూర్ యొక్క లక్షణాలు ప్రారంభ దశలో మూత్రపిండాల</w:t>
        <w:br/>
        <w:t>వైఫల్యం ఉన్న రోగులు వారి లక్షణాలను గమనించలేరు, ఎందుకంటే సంకేతాలు చాలా</w:t>
        <w:br/>
        <w:t>తరచుగా గుర్తించబడవు. సెంటర్ ఫర్ డిసీజ్ కంట్రోల్ అండ్ ప్రివెన్షన్ (CDC)</w:t>
        <w:br/>
        <w:t>నివేదించిన ప్రకారం, దీర్ఘకాలిక మూత్రపిండ వ్యాధి ఉన్నవారిలో 90% మందికి ఈ</w:t>
        <w:br/>
        <w:t>వ్యాధి ఉందని తెలియదు. మూత్రపిండ వైఫల్యానికి సంబంధించిన లక్షణాలు</w:t>
        <w:br/>
        <w:t>కాలక్రమేణా తీవ్రమవుతాయి.</w:t>
        <w:br/>
        <w:br/>
        <w:t>మూత్రపిండ వైఫల్యంలో కనిపించే కొన్ని లక్షణాలు: ద్రవాలు నిలుపుకోవడం వల్ల</w:t>
        <w:br/>
        <w:t>కాళ్లు, పాదాలు లేదా చీలమండల వాపు, అధిక మగతనం పెరిగిన అలసట ఊపిరి ఆడకపోవటం</w:t>
        <w:br/>
        <w:t>తగ్గిన మూత్ర విసర్జన నిరంతర వికారం నొప్పి లేదా ఛాతీలో ఒత్తిడి కండరాల</w:t>
        <w:br/>
        <w:t>నొప్పులు లోహపు రుచి క్రమరహిత హృదయ స్పందన. నిద్ర విధానం వెన్నునొప్పి</w:t>
        <w:br/>
        <w:t>జ్వరం దద్దుర్లు విరేచనాలు పొత్తికడుపులో నొప్పి మూర్ఛలు కోమా మూత్రపిండ</w:t>
        <w:br/>
        <w:t>వైఫల్యం యొక్క ప్రారంభ సంకేతాలు తక్కువగా గుర్తించబడతాయి మరియు ఈ క్రింది</w:t>
        <w:br/>
        <w:t>లక్షణాలను కలిగి ఉంటాయి: ద్రవం నిలుపుదల కారణంగా అవయవాల వాపు, శ్వాసలోపం</w:t>
        <w:br/>
        <w:t>తగ్గిన మూత్ర విసర్జన మూత్రం యొక్క రంగులో మార్పు పనిచేస్తుంది. మీ</w:t>
        <w:br/>
        <w:t>మూత్రపిండాలు దెబ్బతినడం మరియు పరిస్థితి యొక్క తదుపరి పురోగతి యొక్క</w:t>
        <w:br/>
        <w:t>ప్రారంభ సంకేతం. లేత పసుపు లేదా స్పష్టమైన మూత్రం: ఇది మీ శరీరం బాగా</w:t>
        <w:br/>
        <w:t>హైడ్రేట్ అయిందని మరియు చాలా సందర్భాలలో ఇది ఆదర్శవంతమైన రంగు అని</w:t>
        <w:br/>
        <w:t>సూచిస్తుంది. ముదురు పసుపు లేదా కాషాయం రంగు మూత్రం: తక్కువ మొత్తంలో నీరు</w:t>
        <w:br/>
        <w:t>త్రాగడం వల్ల మీ మూత్రం సాధారణం కంటే కొద్దిగా ముదురు రంగులో కనిపిస్తుంది.</w:t>
        <w:br/>
        <w:t>ఇది నిర్జలీకరణాన్ని సూచిస్తుంది మరియు సోడాలు, టీ లేదా కాఫీలను</w:t>
        <w:br/>
        <w:t>తగ్గించేటప్పుడు మీ ద్రవాలను త్రాగడం ద్వారా చికిత్స చేయవచ్చు. ఎరుపు లేదా</w:t>
        <w:br/>
        <w:t>గులాబీ రంగు మూత్రం యొక్క రంగు: మీ మూత్రంలో ఈ రంగు ఉన్నట్లు మీరు</w:t>
        <w:br/>
        <w:t>కనుగొంటే, అది ఆందోళనకు సంకేతం. ఎరుపు రంగు రక్తం కావచ్చు మరియు వైద్య</w:t>
        <w:br/>
        <w:t>పరిస్థితిని సూచించవచ్చు. దుంపలు లేదా స్ట్రాబెర్రీలు వంటి ఆహారాన్ని తినడం</w:t>
        <w:br/>
        <w:t>కూడా ఎరుపు రంగు మూత్రానికి కారణం కావచ్చు. అటువంటి పరిస్థితులలో, మీ</w:t>
        <w:br/>
        <w:t>వైద్యుడిని సంప్రదించి మూత్ర పరీక్ష చేయించుకోండి. నారింజ రంగు మూత్రం: ఇది</w:t>
        <w:br/>
        <w:t>కూడా డీహైడ్రేషన్‌కు సంకేతం. ఇది మీ రక్తప్రవాహంలో సేకరించిన పిత్త ఉనికిని</w:t>
        <w:br/>
        <w:t>సూచిస్తుంది. ఆరెంజ్ కలర్ మూత్రం సాధారణంగా కిడ్నీ వ్యాధి వల్ల సంభవించదు.</w:t>
        <w:br/>
        <w:t>నురుగుతో కూడిన మూత్రం: ఇది మూత్రంలో ప్రోటీన్ ఉనికిని సూచిస్తుంది, ఇది</w:t>
        <w:br/>
        <w:t>మూత్రపిండ వ్యాధికి సంకేతం. కిడ్నీ వైఫల్యం రకాలు</w:t>
        <w:br/>
        <w:br/>
        <w:t>మూత్రపిండ వైఫల్యం రెండు రకాలుగా ఉంటుంది, అవి: తీవ్రమైన మూత్రపిండ</w:t>
        <w:br/>
        <w:t>వైఫల్యం: తీవ్రమైన మూత్రపిండ వైఫల్యం లేదా తీవ్రమైన మూత్రపిండ గాయం అని</w:t>
        <w:br/>
        <w:t>కూడా పిలుస్తారు, ఇది సాధారణంగా కొన్ని రోజులలోపు వేగంగా అభివృద్ధి</w:t>
        <w:br/>
        <w:t>చెందుతుంది మరియు సంభావ్యంగా తిరిగి మార్చబడుతుంది. ఇది సాధారణంగా ఇప్పటికే</w:t>
        <w:br/>
        <w:t>ఆసుపత్రిలో ఉన్న వ్యక్తులలో, ముఖ్యంగా తీవ్రమైన అనారోగ్యంతో బాధపడుతున్న</w:t>
        <w:br/>
        <w:t>రోగులలో సంభవిస్తుంది. దీర్ఘకాలిక మూత్రపిండ వైఫల్యం: ఈ రకం కనీసం మూడు</w:t>
        <w:br/>
        <w:t>నెలల పాటు నెమ్మదిగా పురోగమిస్తుంది మరియు శాశ్వత మూత్రపిండాల నష్టానికి</w:t>
        <w:br/>
        <w:t>దారి తీస్తుంది. దీర్ఘకాలిక మూత్రపిండ వ్యాధి యొక్క ప్రారంభ దశలలో, రోగి</w:t>
        <w:br/>
        <w:t>కొన్ని సంకేతాలు లేదా లక్షణాలను మాత్రమే గమనించవచ్చు మరియు పరిస్థితి</w:t>
        <w:br/>
        <w:t>ముదిరే వరకు అతనికి/ఆమె కిడ్నీ వ్యాధి ఉందని గ్రహించలేరు. నీకు తెలుసా?</w:t>
        <w:br/>
        <w:t>మూత్రపిండ వైఫల్యం యొక్క సంకేతాలు లేదా చాలా సూక్ష్మ సంకేతాలు సాధారణంగా</w:t>
        <w:br/>
        <w:t>ఉండవు మరియు సమస్య నిర్ధారణ అయ్యే సమయానికి, సాధారణంగా మూత్రపిండాలకు</w:t>
        <w:br/>
        <w:t>తీవ్రమైన నష్టం జరుగుతుంది. మీ మూత్రపిండాలు సమస్యలో ఉండవచ్చని సూచించే</w:t>
        <w:br/>
        <w:t>సంకేతాల గురించి మరింత తెలుసుకోండి. చదవడానికి క్లిక్ చేయండి! కిడ్నీ</w:t>
        <w:br/>
        <w:t>వైఫల్యానికి కారణాలు</w:t>
        <w:br/>
        <w:br/>
        <w:t>మూత్రపిండ వైఫల్యం వెనుక మూడు ప్రధాన కారణాలు క్రింది విధంగా ఉన్నాయి:</w:t>
        <w:br/>
        <w:br/>
        <w:t>1.  మీ మూత్రపిండాలకు రక్త ప్రవాహాన్ని మందగించే లేదా బలహీనపరిచే</w:t>
        <w:br/>
        <w:t xml:space="preserve">    పరిస్థితులు ఇవి మూత్రపిండాలకు రక్త ప్రవాహాన్ని మందగించే పరిస్థితులు</w:t>
        <w:br/>
        <w:t xml:space="preserve">    మరియు వ్యాధులు మరియు కాలక్రమేణా వాటిని దెబ్బతీస్తాయి. అవి: కాలేయ</w:t>
        <w:br/>
        <w:t xml:space="preserve">    వైఫల్యం రక్తం లేదా ద్రవం కోల్పోవడం ఇన్ఫెక్షన్లు గుండె జబ్బులు</w:t>
        <w:br/>
        <w:t xml:space="preserve">    గుండెపోటు తీవ్రమైన అలెర్జీ ప్రతిస్పందన నాప్రోక్సెన్ సోడియం మరియు</w:t>
        <w:br/>
        <w:t xml:space="preserve">    ఇబుప్రోఫెన్ వంటి మందులను తీసుకోవడం వల్ల తీవ్రమైన కాలిన గాయాలు</w:t>
        <w:br/>
        <w:t xml:space="preserve">    విపరీతమైన నిర్జలీకరణం అధిక రక్తపోటు మందులు</w:t>
        <w:br/>
        <w:t>2.  మీ మూత్రపిండాల నుండి మూత్రం బయటకు రాకుండా నిరోధించే పరిస్థితులు ఇవి</w:t>
        <w:br/>
        <w:t xml:space="preserve">    మూత్ర ప్రవాహాన్ని తగ్గించడానికి దారితీసే పరిస్థితులు, అవి:</w:t>
        <w:br/>
        <w:t xml:space="preserve">    ప్రోస్టేట్, గర్భాశయ, పెద్దప్రేగు లేదా మూత్రాశయ క్యాన్సర్ విస్తరించిన</w:t>
        <w:br/>
        <w:t xml:space="preserve">    ప్రోస్టేట్ మీ మూత్రాశయానికి నరాల నష్టం మూత్రపిండాల్లో రాళ్లు మీ</w:t>
        <w:br/>
        <w:t xml:space="preserve">    మూత్ర నాళంలో రక్తం గడ్డకట్టడం.</w:t>
        <w:br/>
        <w:t>3.  మీ కిడ్నీలను నేరుగా దెబ్బతీసే పరిస్థితులు మరియు కారణాలు</w:t>
        <w:br/>
        <w:t xml:space="preserve">    మూత్రపిండాలకు హాని కలిగించవచ్చు: కొలెస్ట్రాల్ నిక్షేపణ రక్తం</w:t>
        <w:br/>
        <w:t xml:space="preserve">    గడ్డకట్టడం వలన ఇబుప్రోఫెన్, న్యాప్రోక్సెన్ లేదా యాంటీబయాటిక్స్</w:t>
        <w:br/>
        <w:t xml:space="preserve">    గ్లోమెరులోనెఫ్రిటిస్ వంటి నాన్-స్టెరాయిడ్ యాంటీ ఇన్ఫ్లమేటరీ డ్రగ్స్</w:t>
        <w:br/>
        <w:t xml:space="preserve">    వంటి మందులు, చిన్న ఫిల్టర్లు ఉండే పరిస్థితి కిడ్నీ ఎర్రబడినది</w:t>
        <w:br/>
        <w:t xml:space="preserve">    కెమోథెరపీ సెప్సిస్ లేదా ఇన్ఫెక్షన్ రాబ్డోమియోలిసిస్ (కండరాల కణజాలం</w:t>
        <w:br/>
        <w:t xml:space="preserve">    విచ్ఛిన్నం కావడం వల్ల కండరాల ఫైబర్ కంటెంట్ రక్తంలోకి విడుదల</w:t>
        <w:br/>
        <w:t xml:space="preserve">    అవుతుంది) హీమోలిసిస్ (ఎర్ర రక్త కణాల విచ్ఛిన్నం లేదా నాశనం) మీ</w:t>
        <w:br/>
        <w:t xml:space="preserve">    మూత్రాశయాన్ని నియంత్రించే నరాలకు నష్టం వంటి పెద్ద మొత్తంలో విషాన్ని</w:t>
        <w:br/>
        <w:t xml:space="preserve">    తీసుకోవడం ఇథిలీన్ గ్లైకాల్ రేడియోగ్రాఫిక్ ప్రక్రియల సమయంలో ఉపయోగించే</w:t>
        <w:br/>
        <w:t xml:space="preserve">    అయోడినేటెడ్ కాంట్రాస్ట్</w:t>
        <w:br/>
        <w:br/>
        <w:t>అదనంగా, మూత్రపిండాల వైఫల్యానికి దారితీసే ఇతర కారణాలు: లూపస్, శరీరంలోని</w:t>
        <w:br/>
        <w:t>వివిధ అవయవాల వాపుకు దారితీసే ఆటో ఇమ్యూన్ డిజార్డర్ హెవీ మెటల్ పాయిజనింగ్</w:t>
        <w:br/>
        <w:t>వాస్కులైటిస్, ఈ పరిస్థితిలో రక్తనాళాలు ఎర్రబడిన హెమోలిటిక్ యురేమిక్</w:t>
        <w:br/>
        <w:t>పరిస్థితి, ఒక పరిస్థితి ఇది ఇన్ఫెక్షన్ తర్వాత ఎర్ర రక్త కణాల</w:t>
        <w:br/>
        <w:t>విచ్ఛిన్నానికి కారణమవుతుంది స్క్లెరోడెర్మా, చర్మం యొక్క ఆటో ఇమ్యూన్</w:t>
        <w:br/>
        <w:t>డిజార్డర్ అనియంత్రిత మధుమేహం రంగులు కొన్ని ఇమేజింగ్ పరీక్షలలో</w:t>
        <w:br/>
        <w:t>ఉపయోగిస్తారు బహుళ మైలోమా, ఎముకలో ఉండే ప్లాస్మా కణాల క్యాన్సర్</w:t>
        <w:br/>
        <w:t>పాలిసిస్టిక్ కిడ్నీ వ్యాధి మీకు తెలుసా? మీ మూత్రపిండాలు మీరు ఎటువంటి</w:t>
        <w:br/>
        <w:t>లక్షణాలు లేదా దెబ్బతిన్న సంకేతాలను పొందకుండానే ప్రభావితమయ్యే అవయవాలు.</w:t>
        <w:br/>
        <w:t>మూత్రపిండాల వ్యాధులకు కారణమయ్యే రోజువారీ అలవాట్ల గురించి మరింత చదవండి.</w:t>
        <w:br/>
        <w:t>ఇక్కడ నొక్కండి! కిడ్నీ వైఫల్యానికి ప్రమాద కారకాలు</w:t>
        <w:br/>
        <w:br/>
        <w:t>సాధారణంగా, రోగి ఇతర వైద్య పరిస్థితులతో పాటు లేదా మరొక వ్యాధి యొక్క</w:t>
        <w:br/>
        <w:t>పర్యవసానంగా మూత్రపిండాల వైఫల్యాన్ని అనుభవిస్తాడు. ఒకవేళ మీకు కిడ్నీ</w:t>
        <w:br/>
        <w:t>ఫెయిల్యూర్ వచ్చే అవకాశం ఎక్కువగా ఉంది: చాలా కాలంగా ఆసుపత్రిలో చేరి</w:t>
        <w:br/>
        <w:t>ఇంటెన్సివ్ కేర్‌లో చేరి గుండె ఆగిపోయారా అధిక రక్తపోటు ఉన్నారా అనియంత్రిత</w:t>
        <w:br/>
        <w:t>మధుమేహం ఉన్నారా, NSAIDల వంటి నొప్పి మందులను క్రమం తప్పకుండా తీసుకోండి</w:t>
        <w:br/>
        <w:t>దీర్ఘకాలిక మూత్రపిండ వ్యాధి లేదా కాలేయ వ్యాధి ఉంటే కరోనరీ ఆర్టరీ వ్యాధి</w:t>
        <w:br/>
        <w:t>ఉంటే కిడ్నీ ఫెయిల్యూర్ యొక్క పాత రోగనిర్ధారణ</w:t>
        <w:br/>
        <w:br/>
        <w:t>తీవ్రమైన మూత్రపిండ వైఫల్యం నిర్ధారణలో మీ వైద్యుడికి సహాయపడే అనేక</w:t>
        <w:br/>
        <w:t>పరీక్షలు ఉన్నాయి. కొన్ని సాధారణ పరీక్షలలో ఈ క్రిందివి ఉన్నాయి:</w:t>
        <w:br/>
        <w:br/>
        <w:t>1.  యూరినాలిసిస్ మీ డాక్టర్ యూరినాలిసిస్‌ని ఆదేశించవచ్చు, దీని కోసం మీరు</w:t>
        <w:br/>
        <w:t xml:space="preserve">    మూత్ర నమూనాను తీసుకోమని అడగబడతారు. మీ వైద్యుడు మూత్రంలో వైవిధ్యమైన</w:t>
        <w:br/>
        <w:t xml:space="preserve">    ప్రొటీన్లు లేదా చక్కెర వంటి ఏదైనా అసాధారణంగా అనుమానించినట్లయితే</w:t>
        <w:br/>
        <w:t xml:space="preserve">    పరీక్ష ఆదేశించబడుతుంది. మూత్రం నమూనా మరింత ప్రయోగశాలకు పంపబడుతుంది,</w:t>
        <w:br/>
        <w:t xml:space="preserve">    అక్కడ మూత్ర విశ్లేషణ జరుగుతుంది. ఎరుపు మరియు తెల్ల రక్త కణాలు,</w:t>
        <w:br/>
        <w:t xml:space="preserve">    సెల్యులార్ కాస్ట్‌లు లేదా బ్యాక్టీరియా స్థాయిలు అని పిలువబడే అనేక</w:t>
        <w:br/>
        <w:t xml:space="preserve">    ట్యూబ్-ఆకారపు బ్యాక్టీరియా ఉనికిని గుర్తించడానికి మూత్ర అవక్షేపణ</w:t>
        <w:br/>
        <w:t xml:space="preserve">    పరీక్ష నిర్వహించబడుతుంది.</w:t>
        <w:br/>
        <w:br/>
        <w:t>గ్లోమెరులోనెఫ్రిటిస్ (గ్లోమెరులి అని పిలువబడే మూత్రపిండాలలోని చిన్న</w:t>
        <w:br/>
        <w:t>ఫిల్టర్‌ల వాపు మరియు ఎరుపు), వాస్కులైటిస్ (రక్తనాళాల వాపు) లేదా</w:t>
        <w:br/>
        <w:t>టాక్సిన్స్‌లో చాలా భారీ ప్రోటీన్యూరియా (&gt;3.5 గ్రా/డి) అప్పుడప్పుడు</w:t>
        <w:br/>
        <w:t>కనిపిస్తుంది.</w:t>
        <w:br/>
        <w:br/>
        <w:t>అవకలన నిర్ధారణలో యూరిన్ ఇసినోఫిల్స్ పరిమిత పాత్రను కలిగి ఉంటాయి, అవి</w:t>
        <w:br/>
        <w:t>ఇంటర్‌స్టీషియల్ నెఫ్రిటిస్ (మూత్రపిండాల గొట్టాల మధ్య ఖాళీలు ఉబ్బుతాయి),</w:t>
        <w:br/>
        <w:t>పైలోనెఫ్రిటిస్ (ఒక రకమైన మూత్ర నాళాల ఇన్‌ఫెక్షన్), సిస్టిటిస్ (మూత్రనాళం</w:t>
        <w:br/>
        <w:t>యొక్క వాపు), అథెరోఎంబాలిక్ వ్యాధి (ప్లేక్ ఉన్నప్పుడు) పెద్ద ధమనుల నుండి</w:t>
        <w:br/>
        <w:t>మూత్రపిండ ధమని) లేదా గ్లోమెరులోనెఫ్రిటిస్ వంటి చిన్న ధమనులను</w:t>
        <w:br/>
        <w:t>అడ్డుకుంటుంది.</w:t>
        <w:br/>
        <w:br/>
        <w:t>తీవ్రమైన మూత్రపిండ గాయంలో ఆక్సలేట్ స్ఫటికాలను కనుగొనడం ఇథిలీన్ గ్లైకాల్</w:t>
        <w:br/>
        <w:t>విషపూరితం కోసం మూల్యాంకనాన్ని ప్రాంప్ట్ చేయాలి.</w:t>
        <w:br/>
        <w:br/>
        <w:t>2.  మూత్ర పరిమాణం కొలతలు మూత్రపిండ వైఫల్యం నిర్ధారణలో సహాయపడే సులభమైన</w:t>
        <w:br/>
        <w:t xml:space="preserve">    పరీక్షలలో మూత్రం అవుట్‌పుట్ కొలత ఒకటి. తక్కువ మూత్ర విసర్జన అనేది</w:t>
        <w:br/>
        <w:t xml:space="preserve">    అడ్డంకి కారణంగా మూత్రపిండ వ్యాధుల ఉనికిని సూచిస్తుంది. అంతర్లీన</w:t>
        <w:br/>
        <w:t xml:space="preserve">    పాథాలజీ లేదా గాయం కారణంగా అడ్డుపడవచ్చు.</w:t>
        <w:br/>
        <w:br/>
        <w:t>3.  రక్త పరీక్షలు మీ వైద్యుడు మీ మూత్రంలో ఉన్న పదార్థాల ఉనికిని మరియు</w:t>
        <w:br/>
        <w:t xml:space="preserve">    పరిమాణాన్ని గుర్తించగల రక్త నమూనాలను తీసుకోమని మీరు ఆదేశించబడవచ్చు.</w:t>
        <w:br/>
        <w:t xml:space="preserve">    కిడ్నీలు బ్లడ్ యూరియా నైట్రోజన్ మరియు క్రియాటినిన్ వంటి పదార్థాలను</w:t>
        <w:br/>
        <w:t xml:space="preserve">    ఫిల్టర్ చేస్తాయి. ఈ పదార్ధాల యొక్క వివిధ స్థాయిలు మీ ఆరోగ్యం మరియు</w:t>
        <w:br/>
        <w:t xml:space="preserve">    మీ మూత్రపిండాల పనితీరు గురించి ఒక ఆలోచనను అందిస్తాయి. ఈ సమ్మేళనాల</w:t>
        <w:br/>
        <w:t xml:space="preserve">    స్థాయి వేగంగా పెరగడం తీవ్రమైన మూత్రపిండ వైఫల్యాన్ని సూచిస్తుంది. ఈ</w:t>
        <w:br/>
        <w:t xml:space="preserve">    పరీక్షలలో ఇవి ఉన్నాయి: క్రియేటినిన్: మీ కండరాలచే తయారు చేయబడిన ఒక</w:t>
        <w:br/>
        <w:t xml:space="preserve">    సమ్మేళనం, ప్రత్యేకించి, మూత్రపిండ వైఫల్యాన్ని గుర్తించడంలో</w:t>
        <w:br/>
        <w:t xml:space="preserve">    సహాయపడుతుంది, ఎందుకంటే సాధారణ మూత్రపిండము రక్తం నుండి</w:t>
        <w:br/>
        <w:t xml:space="preserve">    క్రియేటినిన్‌ను తొలగించి మూత్రం ద్వారా విసర్జిస్తుంది. బ్లడ్ యూరియా</w:t>
        <w:br/>
        <w:t xml:space="preserve">    నైట్రోజన్ (BUN): యూరియా మీ రక్తంలో కనిపించే మరొక వ్యర్థ పదార్థం. ఇది</w:t>
        <w:br/>
        <w:t xml:space="preserve">    విచ్ఛిన్నమైనప్పుడు ప్రోటీన్ నుండి సృష్టించబడుతుంది. ఇది మూత్రపిండాల</w:t>
        <w:br/>
        <w:t xml:space="preserve">    ద్వారా మీ రక్తం నుండి కూడా తొలగించబడుతుంది. రక్త నమూనాలు యూరియా</w:t>
        <w:br/>
        <w:t xml:space="preserve">    నైట్రోజన్ స్థాయిని గుర్తించగలవు. ఎలెక్ట్రోలైట్స్: పొటాషియం మరియు</w:t>
        <w:br/>
        <w:t xml:space="preserve">    సోడియం వంటి ఎలక్ట్రోలైట్లు మీ శరీరంలో ద్రవ సమతుల్యతకు సహాయపడతాయి. మీ</w:t>
        <w:br/>
        <w:t xml:space="preserve">    శరీరం సరైన మొత్తంలో సోడియంను విసర్జించలేనందున మీ మూత్రపిండాలు</w:t>
        <w:br/>
        <w:t xml:space="preserve">    సరిగ్గా పనిచేయడం లేదని సోడియం యొక్క అధిక స్థాయి సూచనగా చెప్పవచ్చు.</w:t>
        <w:br/>
        <w:br/>
        <w:t>4.  గ్లోమెరులర్ ఫిల్ట్రేషన్ రేట్ (GFR) ఇది మూత్రపిండాలు ఎంత బాగా పని</w:t>
        <w:br/>
        <w:t xml:space="preserve">    చేస్తున్నాయో తనిఖీ చేయడానికి ఉపయోగించే పరీక్ష. ప్రత్యేకంగా, ప్రతి</w:t>
        <w:br/>
        <w:t xml:space="preserve">    నిమిషం గ్లోమెరులి ద్వారా ఎంత రక్తం వెళుతుందో అంచనా వేస్తుంది. రక్తం</w:t>
        <w:br/>
        <w:t xml:space="preserve">    నుండి వ్యర్థాలను ఫిల్టర్ చేసే మూత్రపిండాలలోని చిన్న ఫిల్టర్లు</w:t>
        <w:br/>
        <w:t xml:space="preserve">    గ్లోమెరులి.</w:t>
        <w:br/>
        <w:br/>
        <w:t>ప్రయోగశాల నిపుణుడు మీ GFRని అంచనా వేయడానికి మీ రక్తంలోని క్రియేటినిన్</w:t>
        <w:br/>
        <w:t>స్థాయిని అనేక ఇతర కారకాలతో మిళితం చేస్తారు. పెద్దలు మరియు పిల్లలకు వివిధ</w:t>
        <w:br/>
        <w:t>సూత్రాలు ఉపయోగించబడతాయి. ఫార్ములా కింది వాటిలో కొన్ని లేదా అన్నింటినీ</w:t>
        <w:br/>
        <w:t>కలిగి ఉంటుంది: వయస్సు రక్త క్రియేటినిన్ కొలత జాతి లింగం ఎత్తు బరువు 24</w:t>
        <w:br/>
        <w:t>గంటల మూత్ర సేకరణతో కూడిన క్రియేటినిన్ క్లియరెన్స్ పరీక్ష కూడా</w:t>
        <w:br/>
        <w:t>మూత్రపిండాల పనితీరును అంచనా వేయగలదు.</w:t>
        <w:br/>
        <w:br/>
        <w:t>నేషనల్ కిడ్నీ ఫౌండేషన్ ప్రకారం, సాధారణ ఫలితాలు 90 నుండి 120 mL/min/1.73</w:t>
        <w:br/>
        <w:t>m2 వరకు ఉంటాయి. వృద్ధులు సాధారణ GFR స్థాయిల కంటే తక్కువగా ఉంటారు</w:t>
        <w:br/>
        <w:t>ఎందుకంటే వయస్సుతో GFR తగ్గుతుంది.</w:t>
        <w:br/>
        <w:br/>
        <w:t>వివిధ ప్రయోగశాలలలో సాధారణ విలువ పరిధులు కొద్దిగా మారవచ్చు. కొన్ని</w:t>
        <w:br/>
        <w:t>ల్యాబ్‌లు వేర్వేరు కొలతలను ఉపయోగిస్తాయి లేదా వేర్వేరు నమూనాలను</w:t>
        <w:br/>
        <w:t>పరీక్షిస్తాయి. మీ నిర్దిష్ట పరీక్ష ఫలితాల అర్థం గురించి మీ వైద్యునితో</w:t>
        <w:br/>
        <w:t>మాట్లాడండి.</w:t>
        <w:br/>
        <w:br/>
        <w:t>3 లేదా అంతకంటే ఎక్కువ నెలలు 60 mL/min/1.73 m2 కంటే తక్కువ స్థాయిలు</w:t>
        <w:br/>
        <w:t>దీర్ఘకాలిక మూత్రపిండ వ్యాధికి సంకేతం. 15 mL/min/1.73 m2 కంటే తక్కువ GFR</w:t>
        <w:br/>
        <w:t>కిడ్నీ వైఫల్యానికి సంకేతం మరియు తక్షణ వైద్య సహాయం అవసరం.</w:t>
        <w:br/>
        <w:br/>
        <w:t>5.  ఇమేజింగ్ MRI, అల్ట్రాసౌండ్ మరియు CT స్కాన్ వంటి విభిన్న ఇమేజింగ్</w:t>
        <w:br/>
        <w:t xml:space="preserve">    పద్ధతులను మీ లక్షణాలు మరియు సంకేతాలను బట్టి వ్యాధి యొక్క వివిధ దశలలో</w:t>
        <w:br/>
        <w:t xml:space="preserve">    సిఫార్సు చేయవచ్చు. ఈ ఇమేజింగ్ పరీక్షలు మీ వైద్యుడు మీ కిడ్నీ మరియు</w:t>
        <w:br/>
        <w:t xml:space="preserve">    మూత్ర నాళాన్ని ప్రభావితం చేసే అడ్డంకులు లేదా ఇతర సమస్యలను</w:t>
        <w:br/>
        <w:t xml:space="preserve">    గుర్తించడంలో సహాయపడతాయి.</w:t>
        <w:br/>
        <w:br/>
        <w:t>6.  బయాప్సీ మూత్రపిండ కణజాలం యొక్క చిన్న నమూనాను సేకరించడానికి మూత్రపిండ</w:t>
        <w:br/>
        <w:t xml:space="preserve">    కణజాల బయాప్సీని సిఫార్సు చేస్తారు. ఈ పరీక్ష మచ్చలు, అంటు జీవులు లేదా</w:t>
        <w:br/>
        <w:t xml:space="preserve">    ఏదైనా ఇతర డిపాజిట్ల ఉనికిని గుర్తించడంలో సహాయపడుతుంది. సెలబ్రిటీల</w:t>
        <w:br/>
        <w:t xml:space="preserve">    ప్రభావంతో మెగా సూపర్ స్టార్ రజనీకాంత్ మూత్రపిండ వైఫల్యానికి చికిత్స</w:t>
        <w:br/>
        <w:t xml:space="preserve">    చేయడానికి కిడ్నీ మార్పిడి చేయించుకున్నారు. Selena Gomez Selena Gomez</w:t>
        <w:br/>
        <w:t xml:space="preserve">    ఒక ప్రముఖ పాప్ స్టార్, ఆమె లూపస్ అనే ఆటో ఇమ్యూన్ వ్యాధితో</w:t>
        <w:br/>
        <w:t xml:space="preserve">    బాధపడుతోంది. ఆమె 2017లో కిడ్నీ మార్పిడి చేయించుకుంది. కిడ్నీ</w:t>
        <w:br/>
        <w:t xml:space="preserve">    ఫెయిల్యూర్ నివారణ</w:t>
        <w:br/>
        <w:br/>
        <w:t>మీరు కొన్ని ఆరోగ్యకరమైన జీవనశైలి మార్పులను అనుసరించడం ద్వారా మీ</w:t>
        <w:br/>
        <w:t>మూత్రపిండ వైఫల్యాన్ని అభివృద్ధి చేసే ప్రమాదాన్ని తగ్గించవచ్చు.</w:t>
        <w:br/>
        <w:t>ఆస్పిరిన్, ఇబుప్రోఫెన్ లేదా ఇతర నాన్-స్టెరాయిడ్ యాంటీ ఇన్ఫ్లమేటరీ మందులు</w:t>
        <w:br/>
        <w:t>మరియు ఎసిటమినోఫెన్ వంటి ఓవర్-ది-కౌంటర్ నొప్పి మందుల వంటి ఓవర్-ది-కౌంటర్</w:t>
        <w:br/>
        <w:t>మాత్రలను తీసుకుంటూ, ప్రిస్క్రిప్షన్ లేబుల్‌ను చేరుకోవడానికి మరియు</w:t>
        <w:br/>
        <w:t>సిఫార్సు చేయబడిన మోతాదు సూచనలను అనుసరించాలని నిర్ధారించుకోండి. ఈ మందులను</w:t>
        <w:br/>
        <w:t>ఎక్కువగా తీసుకోవడం వల్ల మూత్రపిండ వైఫల్యం వచ్చే ప్రమాదం పెరుగుతుంది.</w:t>
        <w:br/>
        <w:br/>
        <w:t>ముందుగా ఉన్న పరిస్థితుల కారణంగా మీరు మూత్రపిండ వైఫల్యాన్ని అభివృద్ధి</w:t>
        <w:br/>
        <w:t>చేసే ప్రమాదం ఎక్కువగా ఉన్నట్లయితే, కొత్త ఔషధాలను తీసుకునే ముందు మీ</w:t>
        <w:br/>
        <w:t>వైద్యుడిని సంప్రదించండి. మీ వైద్యునితో మాట్లాడండి మరియు మీ పరిస్థితిని</w:t>
        <w:br/>
        <w:t>నిర్వహించడానికి వారి సలహాలను అనుసరించండి. సరిగ్గా వ్యాయామం చేయడం మరియు</w:t>
        <w:br/>
        <w:t>మద్యపానానికి దూరంగా ఉండటం వలన మీ మూత్రపిండ వైఫల్యాన్ని అభివృద్ధి చేసే</w:t>
        <w:br/>
        <w:t>ప్రమాదాన్ని తగ్గించవచ్చు. సందర్శించవలసిన నిపుణుడు</w:t>
        <w:br/>
        <w:br/>
        <w:t>దర్శకత్వం వహించిన మందులు తీసుకున్న తర్వాత కూడా మీ రక్తపోటు స్థాయిలను</w:t>
        <w:br/>
        <w:t>సాధారణ పరిధిలో ఉంచడంలో ఇబ్బంది, మీ రక్తంలో చక్కెర స్థాయిలు విస్తృత</w:t>
        <w:br/>
        <w:t>పరిధిలో హెచ్చుతగ్గులు, మీ పాదాలలో వాపుకు కారణమయ్యే ద్రవం నిలుపుదల వంటి</w:t>
        <w:br/>
        <w:t>లక్షణాలను మీరు ఎదుర్కొంటుంటే మీరు వైద్యుడిని సందర్శించాలి. చీలమండలు,</w:t>
        <w:br/>
        <w:t>శ్వాస ఆడకపోవడం, వికారం, ఛాతీ నొప్పి మరియు మూర్ఛలు. ఈ లక్షణాలు మూత్రపిండ</w:t>
        <w:br/>
        <w:t>వైఫల్యం యొక్క సంభావ్యతను సూచిస్తాయి. రోగనిర్ధారణ కోసం మీరు ఈ క్రింది</w:t>
        <w:br/>
        <w:t>వైద్యులను సంప్రదించవచ్చు: సాధారణ వైద్యుడు నెఫ్రాలజిస్ట్ యూరాలజిస్ట్</w:t>
        <w:br/>
        <w:t>ఇక్కడ ఒకే క్లిక్‌తో భారతదేశంలోని ఉత్తమ వైద్యులను సంప్రదించండి. ఇప్పుడే</w:t>
        <w:br/>
        <w:t>సంప్రదించండి!</w:t>
        <w:br/>
        <w:br/>
        <w:t>కిడ్నీ వైఫల్యానికి చికిత్స</w:t>
        <w:br/>
        <w:br/>
        <w:t>మూత్రపిండ వైఫల్యానికి చికిత్స సాధారణంగా ఆసుపత్రిలో చేరడం అవసరం.</w:t>
        <w:br/>
        <w:t>సాధారణంగా మూత్రపిండ వైఫల్యాన్ని అభివృద్ధి చేసే వ్యక్తులు అంతర్లీన</w:t>
        <w:br/>
        <w:t>పాథాలజీ లేదా ముందుగా ఉన్న వైద్య పరిస్థితుల కారణంగా ఇప్పటికే ఆసుపత్రిలో</w:t>
        <w:br/>
        <w:t>చేరారు. మీ బస వ్యవధి మీ పరిస్థితి యొక్క తీవ్రత మరియు మీ మూత్రపిండాల</w:t>
        <w:br/>
        <w:t>వైఫల్యం వెనుక ఉన్న కారణంపై ఆధారపడి ఉంటుంది. మీ డాక్టర్ మీ మూత్రపిండాలు</w:t>
        <w:br/>
        <w:t>ఎంత త్వరగా కోలుకుంటున్నాయో పర్యవేక్షిస్తారు మరియు తదనుగుణంగా మిమ్మల్ని</w:t>
        <w:br/>
        <w:t>ఎప్పుడు డిశ్చార్జ్ చేయాలో నిర్ణయిస్తారు. కొన్ని సందర్భాల్లో, మీరు</w:t>
        <w:br/>
        <w:t>ఇంట్లోనే కోలుకోవచ్చు.</w:t>
        <w:br/>
        <w:br/>
        <w:t>కారణ చికిత్స మీ కిడ్నీకి గాయం లేదా మీ కిడ్నీని దెబ్బతీసిన అనారోగ్యం</w:t>
        <w:br/>
        <w:t>కారణంగా మీరు మూత్రపిండాల వైఫల్యాన్ని అభివృద్ధి చేస్తే, అంతర్లీన</w:t>
        <w:br/>
        <w:t>కారణాన్ని గుర్తించి చికిత్స చేయడం మూత్రపిండ వైఫల్య నిర్వహణలో</w:t>
        <w:br/>
        <w:t>సహాయపడుతుంది. మీ చికిత్స ఎంపికలు పరిస్థితి యొక్క కారణం మరియు తీవ్రతపై</w:t>
        <w:br/>
        <w:t>ఆధారపడి ఉంటాయి.</w:t>
        <w:br/>
        <w:br/>
        <w:t>మీ శరీరంలోని ద్రవాల స్థాయిని సమతుల్యం చేసే చికిత్సలు రక్తంలో ద్రవాలు</w:t>
        <w:br/>
        <w:t>లేకపోవడం వల్ల మీ మూత్రపిండ వైఫల్యం సంభవించవచ్చు. దీనికి ఇంట్రావీనస్</w:t>
        <w:br/>
        <w:t>ద్రవాలు అవసరం. కొన్నిసార్లు అధిక ద్రవాలు మూత్రపిండ వైఫల్యానికి</w:t>
        <w:br/>
        <w:t>కారణమవుతాయి, ఇది సాధారణంగా కాళ్లు మరియు చీలమండలు వంటి దిగువ అంత్య భాగాల</w:t>
        <w:br/>
        <w:t>వాపుకు కారణమవుతుంది. అటువంటి సందర్భాలలో, అధిక ద్రవాలను బయటకు పంపడంలో</w:t>
        <w:br/>
        <w:t>శరీరానికి సహాయపడే డైయూరిటిక్స్ అని పిలిచే మందులను వైద్యుడు సిఫార్సు</w:t>
        <w:br/>
        <w:t>చేస్తాడు. మూత్రవిసర్జనకు ప్రతిస్పందించని రోగులకు అల్ట్రాఫిల్ట్రేషన్</w:t>
        <w:br/>
        <w:t>అవసరం కావచ్చు.</w:t>
        <w:br/>
        <w:br/>
        <w:t>నెఫ్రోటాక్సిక్ డ్రగ్స్ మరియు పదార్ధాల తొలగింపు యాంజియోటెన్సిన్</w:t>
        <w:br/>
        <w:t>కన్వర్టింగ్ ఎంజైమ్ (ACE) ఇన్హిబిటర్స్, యాంజియోటెన్సిన్ రిసెప్టర్</w:t>
        <w:br/>
        <w:t>బ్లాకర్స్ (ARBs) మరియు నాన్ స్టెరాయిడ్ యాంటీ ఇన్ఫ్లమేటరీ డ్రగ్స్</w:t>
        <w:br/>
        <w:t>(NSAIDలు) వంటి మందుల కోసం నాన్-నెఫ్రోటాక్సిక్ ప్రత్యామ్నాయాలను తొలగించడం</w:t>
        <w:br/>
        <w:t>లేదా భర్తీ చేయడం మీ డాక్టర్ ద్వారా చేయవచ్చు.</w:t>
        <w:br/>
        <w:br/>
        <w:t>రక్తంలోని పొటాషియంను నియంత్రించే మందులు పొటాషియం అనేది మీ శరీరం యొక్క</w:t>
        <w:br/>
        <w:t>ముఖ్యమైన విధులను నియంత్రించడంలో సహాయపడే ఉప్పు. పొటాషియం యొక్క అధిక</w:t>
        <w:br/>
        <w:t>స్థాయిలు క్రమరహిత హృదయ స్పందనకు కారణమవుతాయి, ఇది తీవ్రమైన సమస్యలు మరియు</w:t>
        <w:br/>
        <w:t>కండరాల అలసటకు దారితీస్తుంది. మీ మూత్రపిండాలు మీ రక్తం నుండి పొటాషియంను</w:t>
        <w:br/>
        <w:t>ఫిల్టర్ చేయలేక పోతే, మీ వైద్యుడు ఆహార పొటాషియంను పరిమితం చేయమని మరియు మీ</w:t>
        <w:br/>
        <w:t>రక్తంలో పొటాషియం స్థాయిలు పెరగకుండా నిరోధించడానికి సోడియం పాలీస్టైరిన్</w:t>
        <w:br/>
        <w:t>సల్ఫోనేట్, ఇన్సులిన్‌తో పాటు గ్లూకోజ్ లేదా కాల్షియం సూచించమని మిమ్మల్ని</w:t>
        <w:br/>
        <w:t>అడగవచ్చు.</w:t>
        <w:br/>
        <w:br/>
        <w:t>కాల్షియం స్థాయిలను నియంత్రించే మందులు మీ కాల్షియం స్థాయిలు తగ్గితే,</w:t>
        <w:br/>
        <w:t>సమస్యలను నివారించడానికి మీ వైద్యుడు కాల్షియం ఇన్ఫ్యూషన్‌ను సిఫారసు</w:t>
        <w:br/>
        <w:t>చేయవచ్చు.</w:t>
        <w:br/>
        <w:br/>
        <w:t>డయాలసిస్ అనేది ఒక యంత్రం ద్వారా మీ రక్తం నుండి విషాన్ని ఫిల్టర్ చేసి</w:t>
        <w:br/>
        <w:t>శుద్ధి చేసే ప్రక్రియ. ముఖ్యంగా, మీ మూత్రపిండాల పనితీరును యంత్రం</w:t>
        <w:br/>
        <w:t>తీసుకుంటుంది. మీ డాక్టర్ సిఫార్సు చేసిన డయాలసిస్ రకాన్ని బట్టి, మీరు</w:t>
        <w:br/>
        <w:t>పెద్ద మెషీన్‌కు కనెక్ట్ చేయబడవచ్చు లేదా పోర్టబుల్ కాథెటర్ బ్యాగ్‌ని</w:t>
        <w:br/>
        <w:t>ఉపయోగించమని మిమ్మల్ని అడగవచ్చు.</w:t>
        <w:br/>
        <w:br/>
        <w:t>డయాలసిస్‌లో రెండు రకాలు ఉన్నాయి: హీమోడయాలసిస్: హిమోడయాలసిస్ కోసం, మీ</w:t>
        <w:br/>
        <w:t>కాళ్లు లేదా మెడలో ఉన్న సిరల్లో ఒకదానిలో ఒక కాథెటర్ (ట్యూబ్)</w:t>
        <w:br/>
        <w:t>చొప్పించబడుతుంది. యంత్రం మీ రక్తాన్ని క్రమం తప్పకుండా శుభ్రపరుస్తుంది.</w:t>
        <w:br/>
        <w:t>హీమోడయాలసిస్‌లో ఉన్న వ్యక్తులు వారానికి మూడు నుండి నాలుగు సార్లు</w:t>
        <w:br/>
        <w:t>డయాలసిస్ సెంటర్ లేదా ఆసుపత్రిలో చికిత్స పొందాలని సిఫార్సు చేస్తారు.</w:t>
        <w:br/>
        <w:t>పెరిటోనియల్ డయాలసిస్: ఈ డయాలసిస్ డయాలసిస్ ద్రావణం మరియు కాథెటర్</w:t>
        <w:br/>
        <w:t>ఉపయోగించి రక్తాన్ని శుభ్రపరుస్తుంది. ఒక ట్యూబ్ మీ బొడ్డులోకి</w:t>
        <w:br/>
        <w:t>చొప్పించబడింది, ఇది అధిక ద్రవాలు, ఉప్పు మరియు పొటాషియంను బయటకు</w:t>
        <w:br/>
        <w:t>తీస్తుంది. ఈ ద్రవం శరీరం నుండి తీసివేయబడుతుంది మరియు మీరు</w:t>
        <w:br/>
        <w:t>నిద్రిస్తున్నప్పుడు ఆటోమేటెడ్ ఎక్స్ఛేంజర్ ద్వారా చేయవచ్చు. మూత్రపిండ</w:t>
        <w:br/>
        <w:t>వైఫల్యం ఉన్న చాలా మంది పిల్లలు పెరిటోనియల్ డయాలసిస్ కోసం సిఫార్సు</w:t>
        <w:br/>
        <w:t>చేయబడతారు. మూత్రపిండ మార్పిడి అనేది మూత్రపిండ మార్పిడి అనేది ఒక నిపుణుడు</w:t>
        <w:br/>
        <w:t>రోగికి ఆపరేషన్ చేస్తాడు మరియు ఆరోగ్యకరమైన వ్యక్తి నుండి పని చేయని</w:t>
        <w:br/>
        <w:t>కిడ్నీని క్రియాత్మక మూత్రపిండంతో భర్తీ చేసే ప్రక్రియ. ఎండ్-స్టేజ్</w:t>
        <w:br/>
        <w:t>మూత్రపిండ వ్యాధి ఉన్న రోగులు కిడ్నీ మార్పిడి ద్వారా వెళ్ళమని సలహా</w:t>
        <w:br/>
        <w:t>ఇస్తారు, ఎందుకంటే ఇది వారికి అందుబాటులో ఉన్న ఉత్తమ చికిత్స ఎంపిక.</w:t>
        <w:br/>
        <w:br/>
        <w:t>సజీవ దాతలను కనుగొనడం చాలా సులభం ఎందుకంటే వారిలో ఎక్కువ మంది రోగి యొక్క</w:t>
        <w:br/>
        <w:t>కుటుంబ సభ్యులు. సజీవ దాతను కనుగొనే ప్రక్రియ సాధారణంగా వేగంగా ఉంటుంది.</w:t>
        <w:br/>
        <w:t>రోగి యొక్క శరీరానికి అనుకూలంగా ఉండే దాత మూత్రపిండాన్ని కనుగొనడానికి</w:t>
        <w:br/>
        <w:t>సాధారణంగా చాలా కాలం వేచి ఉంటుంది. శస్త్రచికిత్స చేయించుకుంటున్న రోగి</w:t>
        <w:br/>
        <w:t>శరీరం కొత్త కిడ్నీని తిరస్కరించకుండా నిరోధించడానికి శస్త్రచికిత్స తర్వాత</w:t>
        <w:br/>
        <w:t>కొంత సమయం వరకు రోగనిరోధక శక్తిని తగ్గించే మందులు తీసుకోవలసి ఉంటుంది. ఈ</w:t>
        <w:br/>
        <w:t>మందులు నిరంతర పర్యవేక్షణ అవసరమయ్యే దుష్ప్రభావాలను కలిగి ఉంటాయి. కిడ్నీ</w:t>
        <w:br/>
        <w:t>ఫెయిల్యూర్ కోసం ఇంటి సంరక్షణ</w:t>
        <w:br/>
        <w:br/>
        <w:t>కిడ్నీ వైఫల్యానికి కఠినమైన శ్రద్ధ మరియు పర్యవేక్షణ అవసరం. ఇంట్లో</w:t>
        <w:br/>
        <w:t>అనుసరించాల్సిన కొన్ని చిట్కాలు ఇక్కడ ఉన్నాయి: మీ వైద్య పరిస్థితిని</w:t>
        <w:br/>
        <w:t>నిర్వహించడానికి మీకు మందులు సూచించబడి ఉంటే, మీరు ఆ మందులను సమయానికి</w:t>
        <w:br/>
        <w:t>తీసుకున్నారని నిర్ధారించుకోండి. మీ మందులను లేబుల్ చేయండి మరియు మీ వద్ద</w:t>
        <w:br/>
        <w:t>ప్రతిరోజూ ఒకే సమయంలో మందులు ఉన్నాయని నిర్ధారించుకోవడానికి అలారం సెట్</w:t>
        <w:br/>
        <w:t>చేయండి. మీ డాక్టర్ మీకు ఇచ్చిన అన్ని సూచనలను అనుసరించండి. మీ వైద్యుడు</w:t>
        <w:br/>
        <w:t>మీకు ఇచ్చిన ఆహారాన్ని అనుసరించండి. మీ వైద్య నిపుణుడు ఇచ్చిన ఆహారాన్ని</w:t>
        <w:br/>
        <w:t>అనుసరించండి, అది మీ వైద్య పరిస్థితిని బట్టి మరియు మీ మూత్రపిండాలకు మరింత</w:t>
        <w:br/>
        <w:t>అనుకూలంగా ఉంటుంది. మీ వైద్యుడు నిర్ణయించినట్లుగా, సరైన చికిత్స</w:t>
        <w:br/>
        <w:t>ప్రణాళికకు కట్టుబడి, వేగంగా కోలుకోవడానికి అవసరమైన జీవనశైలి మార్పులను</w:t>
        <w:br/>
        <w:t>చేర్చండి. సమతుల్య ఆహారం తీసుకోండి మరియు మీ మూత్రపిండాలకు హాని కలిగించే</w:t>
        <w:br/>
        <w:t>ఆల్కహాల్ లేదా ఆహారాన్ని తగ్గించండి. కిడ్నీ ఫెయిల్యూర్ యొక్క సమస్యలు</w:t>
        <w:br/>
        <w:br/>
        <w:t>మూత్రపిండ వైఫల్యం అనేక సమస్యలకు దారి తీస్తుంది, వీటిలో క్రిందివి</w:t>
        <w:br/>
        <w:t>ఉన్నాయి:</w:t>
        <w:br/>
        <w:br/>
        <w:t>ఎముకలు మరియు కండరాల బలహీనత మూత్రపిండ వైఫల్యం కారణంగా కాల్షియం మరియు</w:t>
        <w:br/>
        <w:t>ఫాస్పరస్ వంటి ఖనిజాల అంతరాయం ఎముకలు బలహీనపడటం వంటి సమస్యలకు దారి</w:t>
        <w:br/>
        <w:t>తీస్తుంది. మీ ఎలెక్ట్రోలైట్స్ బ్యాలెన్స్ లేకుంటే మీరు కండరాల బలహీనతను</w:t>
        <w:br/>
        <w:t>కూడా అభివృద్ధి చేయవచ్చు, అది గుండె లయ సమస్యలు లేదా పక్షవాతం కూడా</w:t>
        <w:br/>
        <w:t>కలిగిస్తుంది.</w:t>
        <w:br/>
        <w:br/>
        <w:t>మూత్రపిండ వైఫల్యంలో శరీరంలో నత్రజని వ్యర్థ పదార్థాల యురేమియా</w:t>
        <w:br/>
        <w:t>ఏర్పడుతుంది. అధిక సాంద్రతలలో, మానసిక స్థితిలో మార్పులు మరియు రక్తస్రావం</w:t>
        <w:br/>
        <w:t>సమస్యలు తలెత్తవచ్చు.</w:t>
        <w:br/>
        <w:br/>
        <w:t>రక్తహీనత మీ మూత్రపిండాలు సరిగ్గా పని చేయకపోతే, ఇది రక్తహీనతకు దారి</w:t>
        <w:br/>
        <w:t>తీస్తుంది, ఈ పరిస్థితిలో ఒక వ్యక్తి ఎర్ర రక్త కణాల సంఖ్య తక్కువగా</w:t>
        <w:br/>
        <w:t>ఉంటుంది. మూత్రపిండ వైఫల్యంలో రక్తహీనతకు దారితీసే అనేక అంశాలు</w:t>
        <w:br/>
        <w:t>ఉన్నప్పటికీ, ఎర్ర రక్త కణాల ఉత్పత్తికి సహాయపడే మూత్రపిండాల ద్వారా</w:t>
        <w:br/>
        <w:t>స్రవించే హార్మోన్ అయిన ఎరిథ్రోపోయిటిన్ తగినంత స్థాయిలో లేకపోవడం ప్రాథమిక</w:t>
        <w:br/>
        <w:t>కారణం.</w:t>
        <w:br/>
        <w:br/>
        <w:t>ద్రవ నిలుపుదల మీ రక్తం నుండి అదనపు నీటిని ఫిల్టర్ చేయడానికి మరియు దానితో</w:t>
        <w:br/>
        <w:t>పాటు విషాన్ని తొలగించడానికి మూత్రపిండాలు బాధ్యత వహిస్తాయి. మూత్రపిండ</w:t>
        <w:br/>
        <w:t>వైఫల్యం విషయంలో, మీరు దిగువ అంత్య భాగాల వాపుకు కారణమయ్యే ద్రవం నిలుపుదల</w:t>
        <w:br/>
        <w:t>ప్రమాదం ఎక్కువగా ఉండవచ్చు.</w:t>
        <w:br/>
        <w:br/>
        <w:t>గుండె జబ్బులు కిడ్నీ వైఫల్యం గుండె జబ్బులకు దారి తీస్తుంది. గుండె</w:t>
        <w:br/>
        <w:t>జబ్బులు ఎక్కువగా డయాలసిస్ చేయించుకునేవారిలో మరణానికి కారణమవుతాయి. గుండె</w:t>
        <w:br/>
        <w:t>యొక్క లైనింగ్ యొక్క వాపు ఛాతీ నొప్పికి దారితీస్తుంది.</w:t>
        <w:br/>
        <w:br/>
        <w:t>జీవక్రియ అసిడోసిస్ మూత్రపిండ వైఫల్యం రక్తంలో అధిక ఆమ్లానికి దారి</w:t>
        <w:br/>
        <w:t>తీస్తుంది, ఇది వికారం, మగత, శ్వాస ఆడకపోవడం మరియు వాంతికి కారణమవుతుంది.</w:t>
        <w:br/>
        <w:t>ఇది కిడ్నీలో రాళ్లు మరియు ఎముకల వ్యాధులకు కూడా దారి తీస్తుంది.</w:t>
        <w:br/>
        <w:br/>
        <w:t>ఎలక్ట్రోలైట్ అసమతుల్యత పనిచేయని మూత్రపిండాలు ఎలక్ట్రోలైట్ అసమతుల్యతను</w:t>
        <w:br/>
        <w:t>నియంత్రించే పరిమిత సామర్థ్యాన్ని కలిగి ఉంటాయి. హైపోనట్రేమియా (రక్తంలో</w:t>
        <w:br/>
        <w:t>సోడియం తక్కువ స్థాయిలు) మరియు హైపర్‌కలేమియా (రక్తంలో పొటాషియం సాంద్రత</w:t>
        <w:br/>
        <w:t>పెరగడం) మూత్రపిండాల వైఫల్యం ఫలితంగా కనిపించే ముఖ్యమైన అసాధారణతలు.</w:t>
        <w:br/>
        <w:br/>
        <w:t>కార్డియాక్ సమస్యలు ప్రధాన గుండె సమస్యలు అరిథ్మియా (క్రమరహిత గుండె</w:t>
        <w:br/>
        <w:t>కొట్టుకోవడం), పెరికార్డిటిస్ (గుండె పొర యొక్క వాపు) మరియు పెరికార్డియల్</w:t>
        <w:br/>
        <w:t>ఎఫ్యూషన్ (పెరికార్డియంలో ద్రవం పేరుకుపోవడం). అదనంగా, వాల్యూమ్ ఓవర్‌లోడ్</w:t>
        <w:br/>
        <w:t>మరియు యురేమియా నేరుగా కార్డియాక్ గాయం మరియు బలహీనమైన గుండె పనితీరుకు</w:t>
        <w:br/>
        <w:t>దారితీయవచ్చు.</w:t>
        <w:br/>
        <w:br/>
        <w:t>పోషకాహార లోపం దీర్ఘకాలిక మూత్రపిండ వ్యాధితో బాధపడుతున్న రోగులు</w:t>
        <w:br/>
        <w:t>పోషకాహారలోపానికి అధిక ప్రమాదం కలిగి ఉంటారు, సూక్ష్మపోషక లోపాలతో పాటు</w:t>
        <w:br/>
        <w:t>ప్రోటీన్ మరియు శక్తి ఇంధనాల శరీర నిల్వలు తగ్గుతాయి.</w:t>
        <w:br/>
        <w:br/>
        <w:t>కాల్సిఫిలాక్సిస్ ఇది ఒక అరుదైన మరియు తీవ్రమైన పరిస్థితి, ఇది అధునాతన CKD</w:t>
        <w:br/>
        <w:t>ఉన్న రోగులలో దాదాపుగా కనిపిస్తుంది. ఇది చర్మం మరియు కొవ్వు కణజాలం యొక్క</w:t>
        <w:br/>
        <w:t>చిన్న రక్త నాళాలలో కాల్షియం చేరడం ద్వారా వర్గీకరించబడుతుంది.</w:t>
        <w:br/>
        <w:br/>
        <w:t>సెకండరీ కాంప్లికేషన్‌లు కొంతమందికి ఇలాంటి సెకండరీ కాంప్లికేషన్‌లు</w:t>
        <w:br/>
        <w:t>ఏర్పడవచ్చు: ఊపిరితిత్తులలో ద్రవం పేరుకుపోవడం నరాల దెబ్బతినడం డిప్రెషన్</w:t>
        <w:br/>
        <w:t>కాలేయ వైఫల్యం గౌట్ (యూరిక్ యాసిడ్ స్థాయిలు పెరగడం) చర్మవ్యాధులు</w:t>
        <w:br/>
        <w:t>డయాబెటిక్ నెఫ్రోపతి డయాబెటిక్ నెఫ్రోపతీ అని కూడా పిలువబడే డయాబెటిక్</w:t>
        <w:br/>
        <w:t>కిడ్నీ వ్యాధి అత్యంత సాధారణ సమస్యలలో ఒకటి. మధుమేహం యొక్క. దీన్ని</w:t>
        <w:br/>
        <w:t>నిరోధించే మార్గాల గురించి మరింత చదవండి. ఇక్కడ నొక్కండి! కిడ్నీ</w:t>
        <w:br/>
        <w:t>వైఫల్యానికి ప్రత్యామ్నాయ చికిత్సలు</w:t>
        <w:br/>
        <w:br/>
        <w:t>వ్యాయామం చేయడం ఆరోగ్యకరమైన జీవనశైలిని నడిపించడం మరియు ప్రతిరోజూ నడక వంటి</w:t>
        <w:br/>
        <w:t>తేలికపాటి వ్యాయామాలు చేయడం మీ మూత్రపిండాల పరిస్థితిని నిర్వహించడంలో</w:t>
        <w:br/>
        <w:t>సహాయపడుతుంది. మీ పరిస్థితికి ఎలాంటి వ్యాయామాలు సరిపోతాయో మీ వైద్యుడితో</w:t>
        <w:br/>
        <w:t>మాట్లాడండి.</w:t>
        <w:br/>
        <w:br/>
        <w:t>ఆహారంలో మార్పులు లవణాలు తక్కువగా ఉన్న ఆహారాన్ని ఎంచుకోండి మరియు మీ</w:t>
        <w:br/>
        <w:t>డాక్టర్ ఇచ్చిన ప్రోటీన్ మార్గదర్శకాలను అనుసరించండి. మీరు ఏమి తినాలి అనే</w:t>
        <w:br/>
        <w:t>మార్గదర్శకాలు మీరు ఏ దశలో ఉన్న మూత్రపిండ వైఫల్యం యొక్క దశపై ఆధారపడి</w:t>
        <w:br/>
        <w:t>ఉంటాయి. మీ ఆహారం మీ మూత్రపిండాల ఆరోగ్యాన్ని ప్రభావితం చేస్తుంది కాబట్టి</w:t>
        <w:br/>
        <w:t>మీ వైద్యుని సలహాను పాటించడం చాలా ముఖ్యం.</w:t>
        <w:br/>
        <w:br/>
        <w:t>గమనిక: మూత్రపిండాలను ఆరోగ్యంగా మరియు ఫిట్‌గా ఉంచడంలో ఆహారం మరియు</w:t>
        <w:br/>
        <w:t>పోషకాహారం పాత్రను తక్కువ అంచనా వేయలేము. మీ కిడ్నీలను ఆరోగ్యంగా</w:t>
        <w:br/>
        <w:t>ఉంచుకోవడానికి ఆహారాల గురించి మరింత తెలుసుకోండి. చదవడానికి నొక్కండి!</w:t>
        <w:br/>
        <w:br/>
        <w:t>యోగా వంటి సాధారణ వ్యాయామాలను ఎంచుకోవడం వలన మీ మూత్రపిండాల ఆరోగ్యానికి</w:t>
        <w:br/>
        <w:t>మరింత సహాయపడే ఒత్తిడి మరియు ఆందోళనను నివారించడంలో మీకు సహాయపడుతుంది.</w:t>
        <w:br/>
        <w:t>కిడ్నీ ఫెయిల్యూర్‌తో జీవించడం</w:t>
        <w:br/>
        <w:br/>
        <w:t>మూత్రపిండ వైఫల్యంతో బాధపడుతున్నట్లు నిర్ధారణ చేయడం భయానకంగా ఉంటుంది</w:t>
        <w:br/>
        <w:t>మరియు షాక్‌గా రావచ్చు. ఏది ఏమైనప్పటికీ, ఆధునిక శాస్త్రం అనేక అవకాశాలకు</w:t>
        <w:br/>
        <w:t>తలుపులు తెరిచింది, ఇది ఆరోగ్యకరమైన జీవితాన్ని గడపడానికి మరియు మీ</w:t>
        <w:br/>
        <w:t>మూత్రపిండాలు నయం కావడానికి సమయాన్ని ఇస్తుంది. మీ వైద్య చికిత్సలతో పాటు,</w:t>
        <w:br/>
        <w:t>మీ వ్యాధిని ఎదుర్కోవడంలో మీకు సహాయపడే జీవనశైలి మార్పులను చేర్చడం చాలా</w:t>
        <w:br/>
        <w:t>ముఖ్యం. వీటితొ పాటు:</w:t>
        <w:br/>
        <w:br/>
        <w:t>ఆల్కహాల్ తీసుకోవడం పరిమితం చేయడం మీకు కిడ్నీ వ్యాధి ఉన్నట్లయితే, ఎక్కువ</w:t>
        <w:br/>
        <w:t>మొత్తంలో ఆల్కహాల్ తాగడం మీ కిడ్నీ ఆరోగ్యానికి చాలా హానికరం. ఆల్కహాల్ మీ</w:t>
        <w:br/>
        <w:t>సిస్టమ్ నుండి జీవక్రియ చేయనందున మీ శరీరం నుండి విషాన్ని తొలగించడానికి మీ</w:t>
        <w:br/>
        <w:t>మూత్రపిండాలు కష్టపడి పని చేయాల్సి ఉంటుంది. మీరు డయాలసిస్‌లో ఉన్నట్లయితే,</w:t>
        <w:br/>
        <w:t>మీరు మీ డయాలసిస్‌ను స్వీకరించే వరకు ఆల్కహాల్ ప్రభావాలను అనుభవిస్తారు.</w:t>
        <w:br/>
        <w:br/>
        <w:t>వైన్ మరియు బీర్ వంటి పానీయాలలో అధిక మొత్తంలో భాస్వరం ఉంటుంది, ఇది మీ</w:t>
        <w:br/>
        <w:t>మూత్రపిండాలు అధిక పొటాషియంను ఫిల్టర్ చేయలేకపోతే గుండె జబ్బులకు మరియు</w:t>
        <w:br/>
        <w:t>మరణానికి కూడా దారి తీస్తుంది. మీ ఆరోగ్యాన్ని ప్రమాదంలో పడకుండా మీరు</w:t>
        <w:br/>
        <w:t>ఎలాంటి పానీయం తీసుకోవచ్చు మరియు మద్యపానం యొక్క ఫ్రీక్వెన్సీ గురించి మీ</w:t>
        <w:br/>
        <w:t>వైద్యుడితో మాట్లాడండి. చాలా మంది ప్రజలు తమ ఆహారం నుండి ఆల్కహాల్‌ను</w:t>
        <w:br/>
        <w:t>పూర్తిగా తొలగించమని సలహా ఇస్తారు.</w:t>
        <w:br/>
        <w:br/>
        <w:t>ఆహార మార్పులు ఆహారం ద్వారా పొటాషియం మరియు సోడియం తీసుకోవడంపై ట్రాక్</w:t>
        <w:br/>
        <w:t>చేయడం ముఖ్యం. మీరు ఈ రెండు పోషకాలను ప్రతిరోజూ 2,000 మిల్లీగ్రాముల కంటే</w:t>
        <w:br/>
        <w:t>తక్కువ తినాలని లక్ష్యంగా పెట్టుకోవాలి. ఫాస్పరస్ తీసుకోవడం 1,000</w:t>
        <w:br/>
        <w:t>మిల్లీగ్రాముల కంటే తక్కువకు పరిమితం చేయాలని కూడా మీకు సలహా ఇవ్వబడుతుంది.</w:t>
        <w:br/>
        <w:t>మూత్రపిండ వైఫల్యం యొక్క ప్రారంభ లేదా మితమైన దశలలో, ప్రోటీన్ తీసుకోవడం</w:t>
        <w:br/>
        <w:t>తగ్గించమని మీకు సలహా ఇవ్వవచ్చు. ఈ ఆహార సిఫార్సులు మూత్రపిండ వైఫల్యం</w:t>
        <w:br/>
        <w:t>యొక్క దశ మరియు పరిస్థితి యొక్క తీవ్రతపై ఆధారపడి ఉంటాయి.</w:t>
        <w:br/>
        <w:br/>
        <w:t>మన శరీరంలోని అత్యంత ముఖ్యమైన అవయవాలలో ఒకటైన కిడ్నీల ఆరోగ్యాన్ని</w:t>
        <w:br/>
        <w:t>కాపాడుకోవడం చాలా కీలకం. మీ కిడ్నీలను ఆరోగ్యంగా ఉంచుకోవడానికి అలవాట్లను</w:t>
        <w:br/>
        <w:t>గురించి మరింత చదవండి. ఇక్కడ నొక్కండి! తరచుగా అడిగే ప్రశ్నలు డయాలసిస్</w:t>
        <w:br/>
        <w:t>చేయించుకునే వ్యక్తుల జీవితకాలం ఎంత? విజయవంతమైన మూత్రపిండ మార్పిడికి</w:t>
        <w:br/>
        <w:t>మరణించిన దాత కంటే జీవించి ఉన్న దాత మంచివా? హైపర్‌కలేమియా అంటే ఏమిటి?</w:t>
        <w:br/>
        <w:t>మూత్రపిండాల వ్యాధుల దశలు ఏమిటి? మూత్రపిండాల వ్యాధి యొక్క మొదటి సంకేతాలు</w:t>
        <w:br/>
        <w:t>ఏమిటి? ఏ మందులు మూత్రపిండాలకు హాని కలిగిస్తాయి? డయాబెటిక్ నెఫ్రోపతీ అంటే</w:t>
        <w:br/>
        <w:t>ఏమిటి? ప్రస్తావనలు తీవ్రమైన కిడ్నీ గాయం (AKI), నేషనల్ కిడ్నీ ఫౌండేషన్,</w:t>
        <w:br/>
        <w:t>ఫిబ్రవరి 2022లో చివరిగా సమీక్షించబడింది. Li J, మరియు ఇతరులు. (2019)</w:t>
        <w:br/>
        <w:t>దీర్ఘకాలిక మూత్రపిండ వ్యాధి ఉన్న రోగులలో పేగు భాస్వరం లోడ్‌ను</w:t>
        <w:br/>
        <w:t>తగ్గించడంలో ఫాస్ఫేట్-కలిగిన మందులు మరియు తక్కువ ఆహార భాస్వరం-ప్రోటీన్</w:t>
        <w:br/>
        <w:t>నిష్పత్తి పాత్ర. నెగి ఎస్, మరియు ఇతరులు. తీవ్రమైన మూత్రపిండ గాయం:</w:t>
        <w:br/>
        <w:t>ఎపిడెమియాలజీ, ఫలితాలు, సమస్యలు మరియు చికిత్సా వ్యూహాలు. డయాలసిస్‌లో</w:t>
        <w:br/>
        <w:t>సెమినార్లు. 2018.</w:t>
        <w:br/>
        <w:br/>
        <w:t>==================================================</w:t>
        <w:br/>
        <w:br/>
        <w:t>కిడ్నీ స్టోన్‌ను నెఫ్రోలిత్, యూరినరీ కాలిక్యులస్ మరియు రీనల్ కాలిక్యులస్</w:t>
        <w:br/>
        <w:t>అని కూడా పిలుస్తారు అవలోకనం మూత్రంలో అనేక కరిగిన ఖనిజాలు మరియు లవణాలు</w:t>
        <w:br/>
        <w:t>ఉంటాయి. ఈ ఖనిజాలు మరియు లవణాల కంటెంట్ ఎక్కువగా ఉన్నప్పుడు, అవి</w:t>
        <w:br/>
        <w:t>మూత్రపిండాలలో రాళ్లను ఏర్పరుస్తాయి. కొన్ని రాళ్లు కిడ్నీలో ఉండి ఎటువంటి</w:t>
        <w:br/>
        <w:t>లక్షణాలను కలిగించవు, మరికొన్ని మూత్ర నాళం (మూత్రపిండము మరియు మూత్రాశయం</w:t>
        <w:br/>
        <w:t>మధ్య ఉన్న గొట్టం), మూత్రాశయానికి చేరుకుని, మూత్రం ద్వారా శరీరం నుండి</w:t>
        <w:br/>
        <w:t>బయటకు వెళ్లిపోతాయి.</w:t>
        <w:br/>
        <w:br/>
        <w:t>రాయి మూత్ర నాళంలో చిక్కుకున్నట్లయితే, అది ఆ కిడ్నీ నుండి మూత్ర</w:t>
        <w:br/>
        <w:t>ప్రవాహాన్ని అడ్డుకుంటుంది మరియు దిగువ వీపు, గజ్జ లేదా పొత్తికడుపులో</w:t>
        <w:br/>
        <w:t>నొప్పిని కలిగిస్తుంది. ఇతర లక్షణాలు మూత్రంలో రక్తం, వికారం, వాంతులు,</w:t>
        <w:br/>
        <w:t>దుర్వాసనతో కూడిన మూత్రం మరియు తరచుగా మూత్రవిసర్జన చేయవలసి ఉంటుంది.</w:t>
        <w:br/>
        <w:br/>
        <w:t>డీహైడ్రేషన్, కిడ్నీలో రాళ్ల కుటుంబ చరిత్ర, ఊబకాయం మరియు అధిక స్థాయిలో</w:t>
        <w:br/>
        <w:t>ప్రొటీన్లు మరియు ఉప్పుతో కూడిన ఆహారం వంటి అంశాలు మూత్రపిండాల్లో రాళ్లు</w:t>
        <w:br/>
        <w:t>ఏర్పడటానికి దారితీస్తాయి.</w:t>
        <w:br/>
        <w:br/>
        <w:t>మూత్రపిండాల్లో రాళ్లకు తగినంత ఆర్ద్రీకరణ ఒక కీలకమైన నివారణ చర్య, ఇది</w:t>
        <w:br/>
        <w:t>చాలా కిడ్నీ రాళ్లు కాలక్రమేణా మూత్రం ద్వారా స్వయంగా బయటకు వెళ్లేలా</w:t>
        <w:br/>
        <w:t>చేస్తుంది. చికిత్సలో నొప్పి నియంత్రణ మందులు మరియు కొన్ని సందర్భాల్లో,</w:t>
        <w:br/>
        <w:t>మూత్ర విసర్జనను సులభతరం చేయడానికి మందులు ఉంటాయి. పెద్ద రాళ్లు బయటకు రాని</w:t>
        <w:br/>
        <w:t>పక్షంలో శస్త్ర చికిత్సలు సూచించబడతాయి. ముఖ్య వాస్తవాలు సాధారణంగా 45-60</w:t>
        <w:br/>
        <w:t>ఏళ్లలోపు పెద్దవారిలో కనిపించే లింగం పురుషులు మరియు మహిళలు ఇద్దరినీ</w:t>
        <w:br/>
        <w:t>ప్రభావితం చేస్తుంది, పురుషులలో సర్వసాధారణం శరీర భాగాలు (లు) చేరి</w:t>
        <w:br/>
        <w:t>మూత్రపిండాలు మూత్ర వ్యవస్థ వ్యాప్తి ప్రపంచవ్యాప్తంగా: 12% (2018)</w:t>
        <w:br/>
        <w:t>భారతదేశం: 12% (2021) అనుకరించే పరిస్థితులు అపెండిసైటిస్ దిగువ</w:t>
        <w:br/>
        <w:t>వెన్నునొప్పి గ్యాస్ట్రిటిస్ వృషణ పరిస్థితులు పైలోనెఫ్రిటిస్ అండాశయ</w:t>
        <w:br/>
        <w:t>తిత్తి టోర్షన్ ఎక్టోపిక్ గర్భాలు డైవర్టికులిటిస్ కోలిసైస్టిటిస్</w:t>
        <w:br/>
        <w:t>హెపటైటిస్ బిలియరీ కోలిక్ హెర్పెస్ జోస్టర్ నార్కోటిక్-కోలిక్ హెర్పెస్</w:t>
        <w:br/>
        <w:t>జోస్టర్ నార్కోటిక్-కోలిక్ వ్యక్తులు మూత్రపిండ కణ క్యాన్సర్ అవసరమైన</w:t>
        <w:br/>
        <w:t>ఆరోగ్య పరీక్షలు/ఇమేజింగ్ ల్యాబ్ పరీక్షలు యూరినాలిసిస్, కాల్సియస్ బ్లడ్,</w:t>
        <w:br/>
        <w:t>ఎలక్ట్రోస్ బ్లడ్ పరీక్షలు: యూరియా నైట్రోజన్ (BUN), క్రియేటినిన్ ఇమేజింగ్</w:t>
        <w:br/>
        <w:t>పరీక్షలు అబ్డామినల్ ఎక్స్-రే ఇంట్రావీనస్ పైలోగ్రామ్ (IVP) అబ్డామినల్</w:t>
        <w:br/>
        <w:t>కంప్యూటెడ్ టోమోగ్రఫీ (CT) స్కాన్ ఉదర అల్ట్రాసౌండ్ అబ్డామినల్ మాగ్నెటిక్</w:t>
        <w:br/>
        <w:t>రెసొనెన్స్ ఇమేజింగ్ (MRI) న్యూక్లియర్ ఫంక్షనల్ రీనల్ స్కాన్</w:t>
        <w:br/>
        <w:t>నాన్‌కాంట్రాస్ట్ కంప్యూటెడ్ టోమోగ్రఫీ S Nomaninflammational మందు</w:t>
        <w:br/>
        <w:t>మూత్రపిండ రాయి 1. (NSAIDలు): ఆస్పిరిన్, డిక్లోఫెనాక్, కెటోప్రోఫెన్</w:t>
        <w:br/>
        <w:t>యాంటీ-సిక్ నెస్ మెడిసిన్: సినారిజైన్, హైయోసిన్, మరియు క్లోర్‌ప్రోమాజైన్</w:t>
        <w:br/>
        <w:t>ఆల్ఫా-బ్లాకర్స్: టామ్సులోసిన్, ఆల్ఫుజోసిన్, నిఫెడిపైన్, డోక్సాజోసిన్,</w:t>
        <w:br/>
        <w:t>టెరాజోసిన్ డైయూరిటిక్స్: బుమెటానైడ్, ఫ్యురోసిడెమ్ స్టోన్. షాక్ వేవ్</w:t>
        <w:br/>
        <w:t>లిథోట్రిప్సీ (SWL), యూరిటెరోస్కోపీ (URS), మరియు పెర్క్యుటేనియస్</w:t>
        <w:br/>
        <w:t>నెఫ్రోలిథోటోమీ (PCNL) మందులు: పొటాషియం సిట్రేట్ మరియు అల్లోపురినోల్</w:t>
        <w:br/>
        <w:t>కిడ్నీ స్టోన్స్ యొక్క అన్ని లక్షణాలను చూస్తాయి</w:t>
        <w:br/>
        <w:br/>
        <w:t>కిడ్నీ స్టోన్స్ పరిమాణంలో మారుతూ ఉంటాయి. చిన్న చిన్న రాళ్లు మూత్రపిండాలు</w:t>
        <w:br/>
        <w:t>లేదా మూత్ర నాళంలోని ఇతర భాగాలలో కూరుకుపోయే అవకాశం తక్కువగా ఉన్నప్పటికీ,</w:t>
        <w:br/>
        <w:t>పెద్ద రాళ్లు వెనుక మరియు వైపులా పదునైన, తిమ్మిరి నొప్పిని కలిగిస్తాయి. ఈ</w:t>
        <w:br/>
        <w:t>భావన తరచుగా పొత్తికడుపు లేదా గజ్జలకు కదులుతుంది.</w:t>
        <w:br/>
        <w:br/>
        <w:t>నొప్పి కొద్దిసేపు లేదా ఎక్కువసేపు ఉండవచ్చు లేదా వచ్చి పోవచ్చు కానీ చాలా</w:t>
        <w:br/>
        <w:t>తీవ్రంగా ఉండవచ్చు.</w:t>
        <w:br/>
        <w:br/>
        <w:t>మూత్రపిండ రాళ్ల యొక్క లక్షణాలు: మీ మూత్రంలో పింక్, ఎరుపు లేదా గోధుమ రంగు</w:t>
        <w:br/>
        <w:t>రక్తం, మూత్రవిసర్జన సమయంలో హెమటూరియా నొప్పి అని కూడా పిలుస్తారు, మూత్రం</w:t>
        <w:br/>
        <w:t>మబ్బుగా లేదా చెడు వాసనతో కూడిన మూత్రం నిరంతరం మూత్ర విసర్జన చేయవలసి</w:t>
        <w:br/>
        <w:t>ఉంటుంది చలి జ్వరం పురుషులకు, పురుషాంగం యొక్క కొన వద్ద నొప్పి అస్పష్టమైన</w:t>
        <w:br/>
        <w:t>నొప్పి లేదా కడుపు నొప్పులు తగ్గవు వికారం వాంతులు మీకు తెలుసా! వివిధ</w:t>
        <w:br/>
        <w:t>కిడ్నీ వ్యాధులు మరియు అవి ఒకరి జీవితాన్ని ఎలా ప్రభావితం చేస్తాయనే దాని</w:t>
        <w:br/>
        <w:t>గురించి అవగాహన కల్పించడానికి మార్చి 10న ప్రపంచ కిడ్నీ దినోత్సవాన్ని</w:t>
        <w:br/>
        <w:t>జరుపుకుంటారు. మీ మూత్రపిండాలకు హాని కలిగించే కొన్ని సాధారణ అలవాట్ల</w:t>
        <w:br/>
        <w:t>గురించి తెలుసుకోండి. కిడ్నీ స్టోన్స్ కారణాలు ఇక్కడ క్లిక్ చేయండి</w:t>
        <w:br/>
        <w:br/>
        <w:t>మూత్రంలో కాల్షియం, ఆక్సలేట్ మరియు ఫాస్పరస్ వంటి ఖనిజాల స్థాయిలు పెరగడం</w:t>
        <w:br/>
        <w:t>వల్ల కిడ్నీలో రాళ్లు ఏర్పడతాయి. శరీరంలో మూత్రపిండాల్లో రాళ్లు</w:t>
        <w:br/>
        <w:t>ఏర్పడటానికి కారణమయ్యే ఇతర కారకాలు: డీహైడ్రేషన్ ఒబేసిటీ డైట్ (అధిక</w:t>
        <w:br/>
        <w:t>ఆక్సలేట్ లేదా యూరిక్ యాసిడ్) అధికంగా ఉప్పు లేదా చక్కెర తినడం వ్యాయామం</w:t>
        <w:br/>
        <w:t>లేకపోవడం అధిక గాఢమైన మూత్రం మూత్రంలో pH అసమతుల్యత సాధారణ మలబద్ధకం</w:t>
        <w:br/>
        <w:t>జన్యుపరమైన రుగ్మతలు కిడ్నీ రకాలు స్టోన్స్</w:t>
        <w:br/>
        <w:br/>
        <w:t>కిడ్నీలో రాళ్లు వివిధ రకాల పదార్థాలతో తయారవుతాయి. అవి క్రింది విధంగా</w:t>
        <w:br/>
        <w:t>చర్చించబడ్డాయి: కాల్షియం ఆక్సలేట్ మరియు కాల్షియం ఫాస్ఫేట్ రాళ్ళు (80</w:t>
        <w:br/>
        <w:t>శాతం రాళ్ళు) కాల్షియం రాళ్ళు అన్ని మూత్ర కాలిక్యులిలలో 80% కలిగి ఉన్న</w:t>
        <w:br/>
        <w:t>మూత్రపిండాల్లో రాళ్లలో అత్యంత సాధారణ రకం. కాల్షియం రాళ్లలో ప్రధాన భాగం</w:t>
        <w:br/>
        <w:t>బ్రషైట్ (కాల్షియం హైడ్రోజన్ ఫాస్ఫేట్) లేదా హైడ్రాక్సీఅపటైట్. ఈ రాళ్ల</w:t>
        <w:br/>
        <w:t>యొక్క ప్రధాన భాగం స్వచ్ఛమైన కాల్షియం ఆక్సలేట్ (CaOx) (50%), కాల్షియం</w:t>
        <w:br/>
        <w:t>ఫాస్ఫేట్ (CaP, అపాటైట్ అని పిలుస్తారు) (5%) మరియు రెండింటి మిశ్రమం (45%)</w:t>
        <w:br/>
        <w:t>కలిగి ఉండవచ్చు. స్ట్రువైట్ లేదా మెగ్నీషియం అమ్మోనియం ఫాస్ఫేట్ రాళ్లు (10</w:t>
        <w:br/>
        <w:t>శాతం రాళ్లు) స్ట్రువైట్ రాళ్లను ఇన్ఫెక్షన్ లేదా ట్రిపుల్ ఫాస్ఫేట్</w:t>
        <w:br/>
        <w:t>స్టోన్స్ అంటారు. అవి మెగ్నీషియం అమ్మోనియం ఫాస్ఫేట్‌తో కూడి ఉంటాయి మరియు</w:t>
        <w:br/>
        <w:t>ఆల్కలీన్ మూత్రంలో ఏర్పడతాయి. దీర్ఘకాలిక మూత్ర మార్గము అంటువ్యాధులు ఉన్న</w:t>
        <w:br/>
        <w:t>రోగులలో ఇవి సంభవిస్తాయి. యూరిక్ యాసిడ్ స్టోన్స్ (5-10 శాతం రాళ్లు)</w:t>
        <w:br/>
        <w:t>ప్యూరిన్‌లు ఎక్కువగా ఉండే ఆహారాలు, ముఖ్యంగా మాంసం మరియు చేపలు వంటి జంతు</w:t>
        <w:br/>
        <w:t>ప్రోటీన్‌లను కలిగి ఉండటం వల్ల మూత్రంలో యూరిక్ యాసిడ్ అధిక మొత్తంలో,</w:t>
        <w:br/>
        <w:t>తక్కువ మూత్రం పరిమాణం మరియు తక్కువ మూత్ర పిహెచ్, అవకాశాలు పెరుగుతాయి.</w:t>
        <w:br/>
        <w:t>యూరిక్ యాసిడ్ రాయి ఏర్పడటం. సిస్టీన్ స్టోన్స్ (రాళ్లలో 1 శాతం కంటే</w:t>
        <w:br/>
        <w:t>తక్కువ) ప్రపంచవ్యాప్తంగా 7,000 మందిలో 1 మందికి సిస్టీన్ కిడ్నీలో రాళ్లు</w:t>
        <w:br/>
        <w:t>వస్తాయి. ఇది జన్యుపరమైన రుగ్మత, దీని ఫలితంగా సిస్టీన్ శోషణ బలహీనపడుతుంది</w:t>
        <w:br/>
        <w:t>లేదా మూత్రంలోకి సిస్టీన్ లీక్ అవుతుంది. డ్రగ్-ప్రేరిత రాళ్లు (1 శాతం</w:t>
        <w:br/>
        <w:t>కంటే తక్కువ) గైఫెనెసిన్, ట్రైయామ్‌టెరెన్, అటాజానావిర్ మరియు సల్ఫా</w:t>
        <w:br/>
        <w:t>డ్రగ్స్ వంటి మందులు ఈ రాళ్లను ఏర్పరుస్తాయి. ఈ మందులు కాల్షియం ఆక్సలేట్</w:t>
        <w:br/>
        <w:t>లేదా ప్యూరిన్ జీవక్రియలకు అంతరాయం కలిగించడం ద్వారా కాలిక్యులి</w:t>
        <w:br/>
        <w:t>ఏర్పడటానికి ప్రేరేపించవచ్చు. కిడ్నీ స్టోన్స్ ప్రమాద కారకాలు</w:t>
        <w:br/>
        <w:br/>
        <w:t>వయస్సు మరియు లింగం 20 మరియు 50 సంవత్సరాల మధ్య వయస్సు ఉన్నవారిలో కిడ్నీలో</w:t>
        <w:br/>
        <w:t>రాళ్లు ఎక్కువగా వస్తాయి. స్త్రీల కంటే పురుషులు ఈ రాళ్లను అభివృద్ధి చేసే</w:t>
        <w:br/>
        <w:t>అవకాశం ఎక్కువగా ఉందని కనుగొనబడింది. కుటుంబం లేదా వ్యక్తిగత చరిత్ర కుటుంబ</w:t>
        <w:br/>
        <w:t>చరిత్ర లేని వారి కంటే కిడ్నీలో రాళ్ల కుటుంబ చరిత్ర ఉన్నవారిలో రాళ్లు</w:t>
        <w:br/>
        <w:t>వచ్చే అవకాశం ఎక్కువగా ఉంటుంది. కిడ్నీలో రాళ్లు ఏర్పడే ప్రమాదం కూడా మూడు</w:t>
        <w:br/>
        <w:t>రెట్లు ఎక్కువగా ఉంటుంది. డైట్ సోడియం, ప్రొటీన్ మరియు షుగర్ అధికంగా ఉండే</w:t>
        <w:br/>
        <w:t>ఆహారం కొన్ని రకాల కిడ్నీ స్టోన్స్ ప్రమాదాన్ని పెంచుతుంది. ఆహారంలో తగినంత</w:t>
        <w:br/>
        <w:t>కాల్షియం లేకపోవడం మూత్రపిండాల రాళ్ల అభివృద్ధికి ప్రధాన ప్రమాద కారకం.</w:t>
        <w:br/>
        <w:t>తక్కువ కాల్షియం ఆహారాలు మూత్ర ఆక్సలేట్ విసర్జనను పెంచుతాయి, దీని ఫలితంగా</w:t>
        <w:br/>
        <w:t>మరింత రాళ్లు ఏర్పడవచ్చు మరియు బహుశా ప్రతికూల కాల్షియం బ్యాలెన్స్</w:t>
        <w:br/>
        <w:t>ఉండవచ్చు. నిర్జలీకరణం ఇది అత్యంత సాధారణ కారణం మరియు అధిక వ్యాయామం, పని</w:t>
        <w:br/>
        <w:t>చేయడం లేదా వేడి ప్రదేశంలో నివసించడం వల్ల శరీర ద్రవాలను కోల్పోవడం వల్ల</w:t>
        <w:br/>
        <w:t>రావచ్చు. ఊబకాయం ఊబకాయం మూత్రంలో యాసిడ్ స్థాయిలను మార్చవచ్చు, ఇది రాయి</w:t>
        <w:br/>
        <w:t>ఏర్పడటానికి దారితీస్తుంది. హై బాడీ మాస్ ఇండెక్స్ (BMI), పెద్ద నడుము</w:t>
        <w:br/>
        <w:t>పరిమాణం మరియు బరువు పెరగడం వంటివన్నీ ఒకే ఎపిసోడ్ మరియు కిడ్నీలో రాళ్ల</w:t>
        <w:br/>
        <w:t>పునరావృత ఎపిసోడ్‌లు రెండింటికి సంబంధించిన ప్రమాదాన్ని పెంచుతాయి.</w:t>
        <w:br/>
        <w:br/>
        <w:t>బాడీ మాస్ ఇండెక్స్ అంటే ఏమిటి? దాని గురించి మరియు దానిని ఎలా లెక్కించాలో</w:t>
        <w:br/>
        <w:t>మరింత తెలుసుకోండి. ఇప్పుడే నొక్కండి</w:t>
        <w:br/>
        <w:br/>
        <w:t>యూరినరీ ట్రాక్ట్ ఇన్ఫెక్షన్లు దీర్ఘకాలిక యూరినరీ ట్రాక్ట్ ఇన్ఫెక్షన్</w:t>
        <w:br/>
        <w:t>ఉన్న రోగులలో కిడ్నీలో పెద్ద రాళ్లు ఏర్పడవచ్చు. వీటిని సాధారణంగా</w:t>
        <w:br/>
        <w:t>స్ట్రువైట్ లేదా ఇన్ఫెక్షన్ రాళ్లు అంటారు. వైద్య పరిస్థితులు కొన్ని వైద్య</w:t>
        <w:br/>
        <w:t>పరిస్థితుల్లో కిడ్నీలో రాళ్లు వచ్చే ప్రమాదం ఎక్కువగా ఉంటుంది. కాల్షియం</w:t>
        <w:br/>
        <w:t>జీవక్రియను నియంత్రించే ఒకటి లేదా అంతకంటే ఎక్కువ పారాథైరాయిడ్ గ్రంధుల</w:t>
        <w:br/>
        <w:t>అసాధారణ పెరుగుదల రక్తం మరియు మూత్రంలో అధిక కాల్షియం స్థాయిలను</w:t>
        <w:br/>
        <w:t>కలిగిస్తుంది.</w:t>
        <w:br/>
        <w:br/>
        <w:t>డిస్టల్ రీనల్ ట్యూబ్యులర్ అసిడోసిస్ అని పిలువబడే మరొక పరిస్థితి, దీనిలో</w:t>
        <w:br/>
        <w:t>శరీరంలో యాసిడ్ పేరుకుపోవడం కాల్షియం ఫాస్ఫేట్ కిడ్నీలో రాళ్ల ప్రమాదాన్ని</w:t>
        <w:br/>
        <w:t>పెంచుతుంది. మందులు కొన్ని మందులు, కాల్షియం మరియు విటమిన్ సి</w:t>
        <w:br/>
        <w:t>సప్లిమెంట్లు, రాళ్లు ఏర్పడే ప్రమాదాన్ని పెంచుతాయి. వీటిలో ఇవి ఉన్నాయి:</w:t>
        <w:br/>
        <w:t>సిప్రోఫ్లోక్సాసిన్ మరియు సల్ఫా యాంటీబయాటిక్స్‌తో సహా కొన్ని</w:t>
        <w:br/>
        <w:t>యాంటీబయాటిక్‌లు, ట్రైయామ్‌టెరెన్ వంటి కొన్ని మూత్రవిసర్జనలు, ఇవి అధిక</w:t>
        <w:br/>
        <w:t>రక్తపోటు డీకాంగెస్టెంట్స్, ఎఫెడ్రిన్ లేదా గుయిఫెనెసిన్ ప్రోటీజ్</w:t>
        <w:br/>
        <w:t>ఇన్హిబిటర్లు, ఇండినావిర్ యాంటీకాన్వల్సెంట్స్, ఫెల్బామాటే,</w:t>
        <w:br/>
        <w:t>డైయాగ్నేయోసిస్, టోపిరామాటే వంటి మెడికల్ చరిత్ర మరియు శారీరక పరీక్ష ఒక</w:t>
        <w:br/>
        <w:t>ఆరోగ్య సంరక్షణ అభ్యాసకుడు ఒక వ్యక్తి యొక్క ఆరోగ్య పరిస్థితుల చరిత్ర,</w:t>
        <w:br/>
        <w:t>మూత్రపిండాలలో రాళ్ల కుటుంబ చరిత్ర మరియు మూత్రపిండాల్లో రాళ్లను అభివృద్ధి</w:t>
        <w:br/>
        <w:t>చేయడంలో సహాయపడే ఆహారం గురించి సమాచారాన్ని సేకరిస్తారు. శారీరక పరీక్షలో</w:t>
        <w:br/>
        <w:t>ఇవి ఉంటాయి: 1. సాధారణ పరీక్ష: శాస్త్రీయ వర్ణనలలో, మూత్రపిండ కోలిక్</w:t>
        <w:br/>
        <w:t>(మూత్రపిండాలలో రాళ్లు మూత్ర నాళాన్ని అడ్డుకున్నప్పుడు నొప్పి అనుభూతి)</w:t>
        <w:br/>
        <w:t>ఉన్న రోగి నిరంతరం కదులుతూ మరియు మెలితిప్పినట్లు, సౌకర్యవంతమైన స్థానాన్ని</w:t>
        <w:br/>
        <w:t>కనుగొనలేకపోయాడు. ఇది సాధారణ అన్వేషణే కానీ విశ్వవ్యాప్తం కాదు.</w:t>
        <w:br/>
        <w:br/>
        <w:t>2.  ముఖ్యమైన సంకేతాలు: కిడ్నీలో రాళ్లు వేగవంతమైన హృదయ స్పందన రేటును</w:t>
        <w:br/>
        <w:t xml:space="preserve">    ప్రేరేపిస్తాయి మరియు రక్తపోటును పెంచుతాయి. మూత్ర నాళాల ఇన్ఫెక్షన్‌తో</w:t>
        <w:br/>
        <w:t xml:space="preserve">    సంబంధం లేకుండా అవి సాధారణంగా జ్వరాలను కలిగించవు.</w:t>
        <w:br/>
        <w:br/>
        <w:t>3.  ఉదర మరియు పార్శ్వ పరీక్ష: వైద్యుడు ఉదర ప్రాంతాన్ని శారీరకంగా</w:t>
        <w:br/>
        <w:t xml:space="preserve">    పరిశీలిస్తాడు. ల్యాబ్ పరీక్షలు మూత్రపిండాల్లో రాళ్ల ఉనికిని</w:t>
        <w:br/>
        <w:t xml:space="preserve">    నిర్ధారించడానికి యూరాలజిస్టులు తరచుగా అనేక రోగనిర్ధారణ పరీక్షలను</w:t>
        <w:br/>
        <w:t xml:space="preserve">    సిఫార్సు చేస్తారు. ఈ పరీక్షలు ఉన్నాయి:</w:t>
        <w:br/>
        <w:br/>
        <w:t>4.  యూరినాలిసిస్: మూత్రంలో కిడ్నీలో రాళ్లను ఏర్పరిచే మినరల్స్ అధికంగా</w:t>
        <w:br/>
        <w:t xml:space="preserve">    ఉన్నాయో లేదో మూత్ర పరీక్షలు చూపుతాయి. ఇది మూత్రంలో తెల్ల రక్త కణాలు</w:t>
        <w:br/>
        <w:t xml:space="preserve">    మరియు బాక్టీరియాను కూడా చూపుతుంది, ఇది మూత్ర మార్గము సంక్రమణను</w:t>
        <w:br/>
        <w:t xml:space="preserve">    సూచిస్తుంది.</w:t>
        <w:br/>
        <w:br/>
        <w:t>5.  రక్త పరీక్షలు: ఈ పరీక్షలు మూత్రపిండాల పనితీరును మరియు కాల్షియం,</w:t>
        <w:br/>
        <w:t xml:space="preserve">    ఫాస్పరస్, యూరిక్ యాసిడ్ మరియు సీరం ఎలక్ట్రోలైట్స్ వంటి</w:t>
        <w:br/>
        <w:t xml:space="preserve">    మూత్రపిండాల్లో రాళ్ల పురోగతికి కారణమయ్యే పదార్థాల స్థాయిలను తనిఖీ</w:t>
        <w:br/>
        <w:t xml:space="preserve">    చేయడానికి చేయబడతాయి. రక్తంలోని యూరియా నైట్రోజన్ (BUN) మరియు</w:t>
        <w:br/>
        <w:t xml:space="preserve">    క్రియేటినిన్ పరీక్ష మూత్రపిండాలలో ఏదైనా అసాధారణ పనితీరును</w:t>
        <w:br/>
        <w:t xml:space="preserve">    గుర్తించడంలో సహాయపడతాయి, ఇది వ్యర్థ ఉత్పత్తి యూరియా నుండి వచ్చే</w:t>
        <w:br/>
        <w:t xml:space="preserve">    రక్తంలోని నైట్రోజన్ మొత్తాన్ని నిర్ణయించడం ద్వారా. ఇమేజింగ్ పరీక్షలు</w:t>
        <w:br/>
        <w:t xml:space="preserve">    మూత్ర నాళంలో అడ్డుపడటం లేదా ఏదైనా పుట్టుకతో వచ్చే లోపాలు వంటి</w:t>
        <w:br/>
        <w:t xml:space="preserve">    మూత్రపిండ రాయి ఏర్పడటానికి కారణమైన ఏవైనా సమస్యలను నిర్ధారించడానికి ఈ</w:t>
        <w:br/>
        <w:t xml:space="preserve">    పరీక్షలు సహాయపడవచ్చు. ఈ పరీక్షలు ఉన్నాయి:</w:t>
        <w:br/>
        <w:br/>
        <w:t>6.  ఉదర ఎక్స్-రే: పొత్తికడుపు ఎక్స్-రే ఉదరం యొక్క చిత్రాన్ని</w:t>
        <w:br/>
        <w:t xml:space="preserve">    రూపొందించడానికి తక్కువ స్థాయి రేడియేషన్‌ను ఉపయోగిస్తుంది. ఈ</w:t>
        <w:br/>
        <w:t xml:space="preserve">    ఎక్స్-రేలు మూత్ర నాళంలో కిడ్నీ రాళ్ల స్థానాన్ని చూపగలవు కానీ</w:t>
        <w:br/>
        <w:t xml:space="preserve">    పొత్తికడుపు ఎక్స్-రేలో అన్ని రాళ్లు కనిపించవు.</w:t>
        <w:br/>
        <w:br/>
        <w:t>7.  ఇంట్రావీనస్ పైలోగ్రామ్ (IVP): IVP కిడ్నీ స్టోన్ డిటెక్షన్ కోసం ఒక</w:t>
        <w:br/>
        <w:t xml:space="preserve">    బంగారు ప్రమాణం. ఈ పరీక్ష మూత్రపిండాలు, మూత్రాశయం మరియు మూత్ర నాళాల</w:t>
        <w:br/>
        <w:t xml:space="preserve">    చిత్రాలను దృశ్యమానం చేయడానికి X- రే మరియు రంగును ఉపయోగిస్తుంది.</w:t>
        <w:br/>
        <w:br/>
        <w:t>8.  అబ్డామినల్ కంప్యూటెడ్ టోమోగ్రఫీ (CT) స్కాన్: రాయి మూత్ర నాళాన్ని</w:t>
        <w:br/>
        <w:t xml:space="preserve">    అడ్డుకుంటున్నట్లయితే, CT స్కాన్ మూత్రపిండ రాయి యొక్క ఖచ్చితమైన</w:t>
        <w:br/>
        <w:t xml:space="preserve">    పరిమాణం మరియు స్థానాన్ని అంచనా వేయడానికి ఉపయోగించవచ్చు.</w:t>
        <w:br/>
        <w:br/>
        <w:t>9.  ఉదర అల్ట్రాసౌండ్: ఉదర అల్ట్రాసౌండ్ స్కాన్ మూత్రపిండాల్లో రాళ్లను</w:t>
        <w:br/>
        <w:t xml:space="preserve">    నిర్ధారించడానికి మితమైన సున్నితత్వాన్ని అందిస్తుంది, అయినప్పటికీ ఇది</w:t>
        <w:br/>
        <w:t xml:space="preserve">    CT స్కాన్ కంటే తక్కువగా ఉంటుంది.</w:t>
        <w:br/>
        <w:br/>
        <w:t>10. అబ్డామినల్ మాగ్నెటిక్ రెసొనెన్స్ ఇమేజింగ్ (MRI): ఎముకలు వీక్షణను</w:t>
        <w:br/>
        <w:t xml:space="preserve">    అడ్డుకోకుండా మృదు కణజాలాలను పరీక్షించడానికి ఈ పరీక్ష వైద్యులను</w:t>
        <w:br/>
        <w:t xml:space="preserve">    అనుమతిస్తుంది. ఈ పరీక్ష CT స్కాన్‌కు సురక్షితమైన ప్రత్యామ్నాయం.</w:t>
        <w:br/>
        <w:br/>
        <w:t>11. న్యూక్లియర్ ఫంక్షనల్ మూత్రపిండ స్కాన్: మూత్రపిండ స్కాన్ అనేది</w:t>
        <w:br/>
        <w:t xml:space="preserve">    మూత్రపిండాలను పరీక్షించడానికి మరియు వాటి పనితీరును అంచనా వేయడానికి</w:t>
        <w:br/>
        <w:t xml:space="preserve">    న్యూక్లియర్ రేడియోధార్మిక పదార్థాన్ని ఉపయోగించడం.</w:t>
        <w:br/>
        <w:br/>
        <w:t>12. నాన్‌కాంట్రాస్ట్ కంప్యూటెడ్ టోమోగ్రఫీ: ఈ రకమైన CT స్కాన్</w:t>
        <w:br/>
        <w:t xml:space="preserve">    మూత్రపిండాల్లో రాళ్లను గుర్తించడానికి అధిక సున్నితత్వాన్ని మరియు</w:t>
        <w:br/>
        <w:t xml:space="preserve">    నిర్దిష్టతను అందిస్తుంది.</w:t>
        <w:br/>
        <w:br/>
        <w:t>రాతి విశ్లేషణ ఒక వ్యక్తి రాయిని దాటితే లేదా శస్త్రచికిత్స ద్వారా రాయిని</w:t>
        <w:br/>
        <w:t>తొలగించినట్లయితే, రాయిని పరీక్షించడం ద్వారా దాని రకాన్ని</w:t>
        <w:br/>
        <w:t>నిర్ధారిస్తుంది. భవిష్యత్తులో రాళ్లకు చికిత్స చేయడానికి లేదా</w:t>
        <w:br/>
        <w:t>నిరోధించడానికి ఉత్తమమైన మార్గాన్ని నిర్ణయించడానికి ఈ సమాచారం ఆరోగ్య</w:t>
        <w:br/>
        <w:t>సంరక్షణ ప్రదాతకి సహాయపడుతుంది. టమోటాలు నిజంగా కిడ్నీలో రాళ్లను</w:t>
        <w:br/>
        <w:t>కలిగిస్తాయా? ఇది పురాణమా లేక వాస్తవమా? కాదు.. టొమాటోలు కిడ్నీలో రాళ్లకు</w:t>
        <w:br/>
        <w:t>కారణమవుతాయని అపోహ. టొమాటోలు ప్రపంచంలో అత్యంత సాధారణంగా తినే కూరగాయలలో</w:t>
        <w:br/>
        <w:t>ఒకటి మరియు దీనికి బాధ్యత వహిస్తే, మూత్రపిండాల్లో రాళ్లతో బాధపడుతున్న</w:t>
        <w:br/>
        <w:t>వారి సంఖ్య ఆందోళనకరంగా ఉంటుంది. ఈ పురాణం ఎలా ఉద్భవించింది అనే దాని</w:t>
        <w:br/>
        <w:t>గురించి మరింత చదవండి. కిడ్నీ స్టోన్స్ నివారణకు ఇక్కడ క్లిక్ చేయండి</w:t>
        <w:br/>
        <w:br/>
        <w:t>తగినంత ద్రవాలు త్రాగండి రాళ్లను నివారించడానికి సరళమైన మరియు అతి ముఖ్యమైన</w:t>
        <w:br/>
        <w:t>జీవనశైలి మార్పు ఎక్కువ నీరు మరియు ద్రవాలు త్రాగడం. క్యాలరీలు లేని లేదా</w:t>
        <w:br/>
        <w:t>తక్కువ కేలరీల పానీయాలను ఎక్కువగా తాగడం మరియు చక్కెర మరియు ఆల్కహాలిక్</w:t>
        <w:br/>
        <w:t>పానీయాలను పరిమితం చేయడం ఉత్తమం. మీ ఆహారంలో సోడియం మొత్తాన్ని తగ్గించండి</w:t>
        <w:br/>
        <w:t>ఉప్పు తీసుకోవడం (≤ 50 mmol/రోజు సోడియం క్లోరైడ్) పరిమితం చేయడం మంచిది.</w:t>
        <w:br/>
        <w:t>అధిక సోడియం తీసుకోవడం మూత్రపిండాలలో కాల్షియం పునశ్శోషణాన్ని తగ్గించడం</w:t>
        <w:br/>
        <w:t>మరియు మూత్ర కాల్షియంను పెంచడం ద్వారా రాళ్ల ప్రమాదాన్ని పెంచుతుంది.</w:t>
        <w:br/>
        <w:t>కాల్షియం సిఫార్సు చేయబడిన మొత్తంలో తినండి కాల్షియం రాళ్లు ఉన్న వ్యక్తులు</w:t>
        <w:br/>
        <w:t>పాల ఉత్పత్తులు మరియు అధిక కాల్షియం కంటెంట్ ఉన్న ఇతర ఆహారాలకు దూరంగా</w:t>
        <w:br/>
        <w:t>ఉండాలని సిఫార్సు చేస్తారు. కాల్షియం యొక్క తగ్గిన తీసుకోవడం కూడా ఆక్సలేట్</w:t>
        <w:br/>
        <w:t>యొక్క ప్రేగులలో శోషణ పెరగడానికి దారితీస్తుంది, ఇది రాతి ఏర్పడే</w:t>
        <w:br/>
        <w:t>ప్రమాదాన్ని పెంచుతుంది. అందువల్ల, ఆహారంలో లేదా సప్లిమెంట్లలో కాల్షియం</w:t>
        <w:br/>
        <w:t>యొక్క సరైన సిఫార్సు చేయబడిన మొత్తాన్ని తినాలని సూచించబడింది. పండ్లు</w:t>
        <w:br/>
        <w:t>మరియు కూరగాయలు పుష్కలంగా తినండి కాల్షియం ఆక్సలేట్, సిస్టీన్ మరియు యూరిక్</w:t>
        <w:br/>
        <w:t>యాసిడ్ రాళ్లు ఏర్పడకుండా నిరోధించడానికి, పండ్లు మరియు కూరగాయలు అధికంగా</w:t>
        <w:br/>
        <w:t>ఉన్న ఆహారం తినడం, అనుబంధ సిట్రేట్ తీసుకోవడం లేదా ఆల్కలీన్ మినరల్ వాటర్స్</w:t>
        <w:br/>
        <w:t>తాగడం ద్వారా మూత్రాన్ని ఆల్కలైజ్ చేయండి. పొటాషియం, ఫైబర్, మెగ్నీషియం,</w:t>
        <w:br/>
        <w:t>యాంటీఆక్సిడెంట్లు, ఫైటేట్ మరియు సిట్రేట్‌లు అధికంగా ఉండే పండ్లు మరియు</w:t>
        <w:br/>
        <w:t>కూరగాయలను కనీసం ఐదు సేర్విన్గ్స్ తినడం వల్ల రాళ్లు ఏర్పడకుండా</w:t>
        <w:br/>
        <w:t>నిరోధించవచ్చు. తక్కువ మాంసం తినండి జంతు ప్రోటీన్ల పరిమితి (≤ 52</w:t>
        <w:br/>
        <w:t>గ్రా/రోజు) కూడా ప్రోత్సహించబడుతుంది, ఎందుకంటే జంతు ప్రోటీన్లు అధిక</w:t>
        <w:br/>
        <w:t>సల్ఫర్-కలిగిన అమైనో ఆమ్లాల కంటెంట్ కారణంగా పెరిగిన యాసిడ్ లోడ్‌ను</w:t>
        <w:br/>
        <w:t>అందిస్తాయి. అందువల్ల, ఆమ్ల మూత్ర విసర్జన విషయంలో, తక్కువ మాంసం, చేపలు</w:t>
        <w:br/>
        <w:t>మరియు పౌల్ట్రీలను తినడానికి సిఫార్సు చేయబడింది. మెగ్నీషియం తీసుకోవడం</w:t>
        <w:br/>
        <w:t>పెంచండి మెగ్నీషియం కాల్షియం ఆక్సలేట్ కిడ్నీ స్టోన్ ఏర్పడకుండా</w:t>
        <w:br/>
        <w:t>నిరోధించడంలో సహాయపడే ముఖ్యమైన ఖనిజం. మెగ్నీషియం కోసం సూచన రోజువారీ</w:t>
        <w:br/>
        <w:t>తీసుకోవడం (RDI) రోజుకు 420 mg. అరటిపండ్లు, అవకాడోలు, చిక్కుళ్ళు మరియు</w:t>
        <w:br/>
        <w:t>టోఫు తీసుకోవడం ద్వారా ఆహారంలో మెగ్నీషియం తీసుకోవడం పెరుగుతుంది.</w:t>
        <w:br/>
        <w:br/>
        <w:t>తక్కువ ఆక్సలేట్ స్థాయిలు ఉన్న ఆహారాన్ని తినండి ఆక్సలేట్ అధికంగా ఉండే</w:t>
        <w:br/>
        <w:t>ఆహార పదార్థాల వినియోగాన్ని పరిమితం చేయండి. ఈ ఆహార పదార్థాలలో వేరుశెనగ,</w:t>
        <w:br/>
        <w:t>బచ్చలికూర, బీట్‌రూట్‌లు, చాక్లెట్ మరియు చిలగడదుంపలు ఉన్నాయి. ఆక్సలేట్</w:t>
        <w:br/>
        <w:t>కలిగి ఉన్న ఆహారాన్ని తినడం పూర్తిగా నిలిపివేయడం అవసరం లేదు; అయినప్పటికీ,</w:t>
        <w:br/>
        <w:t>ఆక్సలేట్ తీసుకోవడం స్థాయిని తగ్గించాలి. నీకు తెలుసా? ఎలక్ట్రోలైట్</w:t>
        <w:br/>
        <w:t>స్థాయిలను సమతుల్యంగా ఉంచడానికి, ఎర్ర రక్త కణాలను తయారు చేసే హార్మోన్లను</w:t>
        <w:br/>
        <w:t>ఉత్పత్తి చేయడానికి మరియు రక్తపోటును నియంత్రించడంలో సహాయపడటానికి</w:t>
        <w:br/>
        <w:t>ఆరోగ్యకరమైన మూత్రపిండాలు అవసరం. మీ కిడ్నీలను ఎలా సంతోషంగా ఉంచుకోవాలో</w:t>
        <w:br/>
        <w:t>తెలుసుకోవాలంటే, ఈ వీడియో నిపుణుడిని సందర్శించండి</w:t>
        <w:br/>
        <w:br/>
        <w:t>మూత్రపిండాల్లో రాళ్లతో సహాయపడే వైద్యులు: సాధారణ వైద్యుడు నెఫ్రాలజిస్ట్</w:t>
        <w:br/>
        <w:t>యూరాలజిస్ట్</w:t>
        <w:br/>
        <w:br/>
        <w:t>ఒక నెఫ్రాలజిస్ట్ కిడ్నీ వ్యాధులు మరియు వాటి విధుల్లో ప్రత్యేకత కలిగి</w:t>
        <w:br/>
        <w:t>ఉంటారు. యూరాలజిస్ట్ మూత్ర నాళాల వ్యాధిలో నిపుణుడు.</w:t>
        <w:br/>
        <w:br/>
        <w:t>మీరు ఏవైనా ఆరోగ్య సమస్యలను ఎదుర్కొంటున్నట్లయితే, మా ఆరోగ్య సంరక్షణ</w:t>
        <w:br/>
        <w:t>నిపుణుల నుండి సలహా పొందండి. ఇప్పుడే సంప్రదించండి</w:t>
        <w:br/>
        <w:br/>
        <w:t>కిడ్నీ స్టోన్స్ చికిత్స చిన్న మూత్రపిండాల్లో రాళ్లు ఈ రాళ్లు గణనీయమైన</w:t>
        <w:br/>
        <w:t>చికిత్స లేకుండానే శరీరం నుండి వాటంతట అవే విసర్జించబడతాయి. తగినంత</w:t>
        <w:br/>
        <w:t>మొత్తంలో నీరు (రోజుకు 4-5 లీటర్లు) తీసుకోవడం వల్ల మూత్రం ద్వారా రాయిని</w:t>
        <w:br/>
        <w:t>బయటకు పంపవచ్చు. ఈ రాళ్లను తొలగించే సమయంలో సహాయం కోసం ఉపయోగించే వివిధ</w:t>
        <w:br/>
        <w:t>మందులు:</w:t>
        <w:br/>
        <w:br/>
        <w:t>మందులు</w:t>
        <w:br/>
        <w:br/>
        <w:t>నాన్‌స్టెరాయిడ్ యాంటీ ఇన్‌ఫ్లమేటరీ డ్రగ్స్ (NSAIDలు): రాళ్ల కదలిక వల్ల</w:t>
        <w:br/>
        <w:t>కలిగే నొప్పిని తగ్గించడానికి వీటిని ఉపయోగిస్తారు. కొన్ని ఉదాహరణలు:</w:t>
        <w:br/>
        <w:t>ఆస్పిరిన్ డిక్లోఫెనాక్ కెటోప్రోఫెన్</w:t>
        <w:br/>
        <w:br/>
        <w:t>యాంటీ-అనారోగ్య ఔషధం: ఈ మందులు వికారం మరియు వాంతుల విషయంలో ఉపయోగిస్తారు.</w:t>
        <w:br/>
        <w:t>అవి: సినారిజైన్ హైయోసిన్ క్లోర్‌ప్రోమాజైన్</w:t>
        <w:br/>
        <w:br/>
        <w:t>ఆల్ఫా-బ్లాకర్స్ : ఇవి మూత్ర నాళం యొక్క కండరాలను సడలించడంలో సహాయపడతాయి</w:t>
        <w:br/>
        <w:t>మరియు మూత్రపిండాల నుండి రాళ్లను సులభతరం చేస్తాయి. ఈ మందులు: Tamsulosin</w:t>
        <w:br/>
        <w:t>Alfuzosin Nifedipine Doxazosin Terazosin</w:t>
        <w:br/>
        <w:br/>
        <w:t>మూత్రవిసర్జన: ఈ మందులు మూత్ర ప్రవాహాన్ని పెంచుతాయి మరియు &lt;5 మిమీ</w:t>
        <w:br/>
        <w:t>పరిమాణంలో ఉన్న రాయిని కూడా బయటకు పంపవచ్చు. కొన్ని మూత్రవిసర్జనలకు</w:t>
        <w:br/>
        <w:t>ఉదాహరణలు: బుమెటానైడ్ ఎథాక్రినిక్ యాసిడ్ ఫ్యూరోసెమైడ్ టోర్సెమైడ్ పెద్ద</w:t>
        <w:br/>
        <w:t>మూత్రపిండాల్లో రాళ్లు సహజంగా పాస్ చేయడానికి చాలా పెద్దవిగా ఉంటే, అవి</w:t>
        <w:br/>
        <w:t>సాధారణంగా శస్త్రచికిత్స ద్వారా తొలగించబడతాయి. సర్జరీ షాక్ వేవ్</w:t>
        <w:br/>
        <w:t>లిథోట్రిప్సీ (SWL): రాళ్లను తొలగించడానికి ఇది ఏకైక నాన్-ఇన్వాసివ్</w:t>
        <w:br/>
        <w:t>పద్ధతి. SWL కిడ్నీలో రాయి ఎక్కడ ఉందో గుర్తించడానికి అల్ట్రాసౌండ్</w:t>
        <w:br/>
        <w:t>(అధిక-ఫ్రీక్వెన్సీ సౌండ్ వేవ్‌లు)ను ఉపయోగిస్తుంది మరియు అల్ట్రాసౌండ్</w:t>
        <w:br/>
        <w:t>తరంగాలు రాయిని చిన్న ముక్కలుగా విడదీస్తాయి. మూత్రపిండాల రాళ్లను</w:t>
        <w:br/>
        <w:t>విజయవంతంగా చికిత్స చేయడానికి SWLకి ఒకటి కంటే ఎక్కువ సెషన్లు అవసరం.</w:t>
        <w:br/>
        <w:t>యూరిటెరోస్కోపీ (URS): ఈ పద్ధతిని మూత్ర నాళంలో రాళ్లకు ఉపయోగిస్తారు,</w:t>
        <w:br/>
        <w:t>ముఖ్యంగా మూత్రాశయానికి దగ్గరగా ఉన్న రాళ్లకు, మూత్ర నాళం దిగువ భాగంలో</w:t>
        <w:br/>
        <w:t>ఉన్న రాళ్లకు ఈ పద్ధతిని ఉపయోగిస్తారు. ఇది యూరిటెరోస్కోప్ అని పిలువబడే</w:t>
        <w:br/>
        <w:t>పొడవైన, సన్నని టెలిస్కోప్‌ను ట్యూబ్ ద్వారా మూత్రం శరీరం నుండి</w:t>
        <w:br/>
        <w:t>(మూత్రనాళం) మరియు మీ మూత్రాశయంలోకి వెళుతుంది. URS అనేది మూత్ర నాళంలోని</w:t>
        <w:br/>
        <w:t>ఏదైనా భాగంలో ఉన్న చిన్న మరియు మధ్యస్థ-పరిమాణ మూత్రపిండాల రాళ్ల చికిత్సకు</w:t>
        <w:br/>
        <w:t>ఒక ప్రాధాన్య పద్ధతి. పెర్క్యుటేనియస్ నెఫ్రోలిథోటోమీ (PCNL): కిడ్నీలో</w:t>
        <w:br/>
        <w:t>రాళ్లు చేరుకోవడం చాలా కష్టంగా ఉన్నప్పుడు, చాలా పెద్దగా, చాలా ఎక్కువ లేదా</w:t>
        <w:br/>
        <w:t>షాక్ వేవ్ లిథోట్రిప్సీ లేదా యూరిటెరోస్కోపీ ద్వారా చికిత్స చేయడానికి చాలా</w:t>
        <w:br/>
        <w:t>దట్టంగా ఉన్నప్పుడు PCNL చాలా తరచుగా ఉపయోగించబడుతుంది. PCNL మూత్రపిండ</w:t>
        <w:br/>
        <w:t>రాళ్లకు&gt; 2 సెం.మీ.కు మొదటి ఎంపిక చికిత్సగా పరిగణించబడుతుంది. మందులు</w:t>
        <w:br/>
        <w:t>పెద్ద రాళ్లకు శస్త్రచికిత్సలతో పాటు కొన్ని మందులు కూడా సూచించబడతాయి, ఇవి</w:t>
        <w:br/>
        <w:t>రాయి రకాన్ని బట్టి ఉంటాయి: కాల్షియం స్టోన్స్: థియాజైడ్ డైయూరిటిక్స్</w:t>
        <w:br/>
        <w:t>(తరచుగా నీటి మాత్రలు అని పిలుస్తారు, ఇవి కాల్షియం రాళ్లతో బాధపడుతున్న</w:t>
        <w:br/>
        <w:t>రోగులకు ఉపయోగిస్తారు. కాల్షియం రాళ్లు ఏర్పడకుండా నిరోధించడానికి</w:t>
        <w:br/>
        <w:t>ఉపయోగించే మరొక ఉప్పు పొటాషియం సిట్రేట్. యూరిక్ యాసిడ్ రాళ్లు: ఈ</w:t>
        <w:br/>
        <w:t>పరిస్థితిని హైపర్యూరిసెమియా లేదా హైపర్యూరికోసూరియా అని కూడా అంటారు. గౌట్</w:t>
        <w:br/>
        <w:t>కోసం తరచుగా సూచించబడే అల్లోపురినోల్, రక్తం మరియు మూత్రంలో యూరిక్ యాసిడ్</w:t>
        <w:br/>
        <w:t>స్థాయిని తగ్గించడానికి కూడా ఉపయోగించబడుతుంది. స్ట్రువైట్ స్టోన్స్:</w:t>
        <w:br/>
        <w:t>ఎసిటోహైడ్రాక్సామిక్ యాసిడ్ (AHA) స్ట్రువైట్ ఇన్ఫెక్షన్ ఉన్న రోగులకు</w:t>
        <w:br/>
        <w:t>ఉపయోగిస్తారు. AHA మూత్రాన్ని పలుచన చేస్తుంది మరియు స్ట్రువైట్ రాళ్ళు</w:t>
        <w:br/>
        <w:t>ఏర్పడటానికి ప్రతికూలంగా చేస్తుంది. సిస్టీన్ స్టోన్స్: సిస్టీన్-బైండింగ్</w:t>
        <w:br/>
        <w:t>థియోల్ మందులు సిస్టీన్ స్టోన్స్ ఏర్పడిన రోగులకు మాత్రమే ఉపయోగించబడతాయి.</w:t>
        <w:br/>
        <w:t>ఈ మందులు (డి-పెన్సిల్లమైన్ లేదా టియోప్రోనిన్) మూత్రంలో సిస్టీన్‌తో</w:t>
        <w:br/>
        <w:t>బంధిస్తాయి మరియు సిస్టీన్ కంటే స్ఫటికీకరణకు తక్కువ అవకాశం ఉన్న</w:t>
        <w:br/>
        <w:t>సమ్మేళనాన్ని ఏర్పరుస్తాయి. హైపర్‌పారాథైరాయిడిజం శస్త్రచికిత్స</w:t>
        <w:br/>
        <w:t>హైపర్‌పారాథైరాయిడిజంతో బాధపడుతున్న వ్యక్తులు, రక్తంలో చాలా కాల్షియం</w:t>
        <w:br/>
        <w:t>ఫలితంగా, కొన్నిసార్లు కాల్షియం రాళ్లు అభివృద్ధి చెందుతాయి. పారాథైరాయిడ్</w:t>
        <w:br/>
        <w:t>గ్రంధిని తొలగించడం వల్ల హైపర్‌పారాథైరాయిడిజం నయమవుతుంది మరియు</w:t>
        <w:br/>
        <w:t>మూత్రపిండాల్లో రాళ్లను నివారించవచ్చు.</w:t>
        <w:br/>
        <w:br/>
        <w:t>హైపర్‌పారాథైరాయిడిజం శరీరంలో అనేక లక్షణాలను కలిగిస్తుంది, ఇందులో</w:t>
        <w:br/>
        <w:t>వివరించలేని బరువు తగ్గుతుంది. మరింత తెలుసుకోవడానికి ఈ వీడియో చూడండి</w:t>
        <w:br/>
        <w:br/>
        <w:t>కిడ్నీ స్టోన్స్ కోసం ఇంటి సంరక్షణ</w:t>
        <w:br/>
        <w:br/>
        <w:t>కిడ్నీలో రాళ్లను నిర్వహించడంలో సహాయపడే కొన్ని ఇంటి నివారణలు ఇక్కడ</w:t>
        <w:br/>
        <w:t>ఉన్నాయి: నిమ్మరసం (నింబు): నిమ్మకాయల్లో సిట్రేట్ అనే రసాయనం ఉంటుంది, ఇది</w:t>
        <w:br/>
        <w:t>కాల్షియం రాళ్లు ఏర్పడకుండా నిరోధిస్తుంది. సిట్రేట్ చిన్న రాళ్లను కూడా</w:t>
        <w:br/>
        <w:t>విచ్ఛిన్నం చేయగలదు, వాటిని మరింత సులభంగా దాటేలా చేస్తుంది. రోజుకు</w:t>
        <w:br/>
        <w:t>అరకప్పు నిమ్మరసం తీసుకుంటే మూత్రంలో సిట్రేట్లు పెరుగుతాయి. నీటి</w:t>
        <w:br/>
        <w:t>వినియోగం: తాగునీరు రాయిని దాటే ప్రక్రియను వేగవంతం చేస్తుంది. మీరు</w:t>
        <w:br/>
        <w:t>కిడ్నీలో రాయిని పాస్ చేయడానికి ప్రయత్నిస్తున్నట్లయితే కనీసం 12 గ్లాసుల</w:t>
        <w:br/>
        <w:t>నీరు త్రాగాలి. గ్రీన్ టీ: గ్రీన్ టీలో యాంటీ ఆక్సిడెంట్లు పుష్కలంగా</w:t>
        <w:br/>
        <w:t>ఉంటాయి మరియు కిడ్నీలలో కాల్షియం రాళ్లు ఏర్పడకుండా రక్షిత ప్రభావాన్ని</w:t>
        <w:br/>
        <w:t>కలిగి ఉంటాయి. కిడ్నీ బీన్స్ (రాజ్మా): కిడ్నీ బీన్స్ మరియు వండిన కిడ్నీ</w:t>
        <w:br/>
        <w:t>బీన్స్ నుండి ఉడకబెట్టిన పులుసులో అధిక స్థాయి ఫైబర్ మొత్తం మూత్ర మరియు</w:t>
        <w:br/>
        <w:t>మూత్రపిండాల ఆరోగ్యాన్ని మెరుగుపరచడంలో సహాయపడుతుంది. ఇది కిడ్నీ రాళ్లను</w:t>
        <w:br/>
        <w:t>కరిగించి బయటకు పంపడంలో కూడా సహాయపడుతుంది. సెలెరీ: ఇది యాంటిస్పాస్మోడిక్</w:t>
        <w:br/>
        <w:t>(కండరాల నొప్పులను అణిచివేస్తుంది) లక్షణాలను కలిగి ఉంది మరియు శరీరం నుండి</w:t>
        <w:br/>
        <w:t>విషాన్ని శుభ్రపరచడంలో కూడా సహాయపడుతుంది. డాండెలైన్: సేంద్రీయ డాండెలైన్</w:t>
        <w:br/>
        <w:t>మూలాలు మూత్రపిండాలను శుభ్రపరచడానికి మరియు సాధారణ మూత్రపిండాల పనితీరుకు</w:t>
        <w:br/>
        <w:t>తోడ్పడతాయి. 500 mg ఎండిన డాండెలైన్ సారం తీసుకోవడం లేదా డాండెలైన్ టీ</w:t>
        <w:br/>
        <w:t>తాగడం వల్ల లక్షణాలు తగ్గుతాయి మరియు మూత్రపిండాల్లో రాళ్లు ఏర్పడకుండా</w:t>
        <w:br/>
        <w:t>నిరోధించవచ్చు. గోధుమ గడ్డి: ఇది చాలా ముఖ్యమైన పోషకాల యొక్క గొప్ప మూలం.</w:t>
        <w:br/>
        <w:t>కిడ్నీలో రాళ్లను క్రమబద్ధీకరించడానికి ఒక గ్లాసు గోధుమ గడ్డి రసంలో</w:t>
        <w:br/>
        <w:t>నిమ్మరసం సరైన మార్గం. దానిమ్మ రసం (అనార్): ఈ రసం ఒక సహజ నిర్విషీకరణ</w:t>
        <w:br/>
        <w:t>ఏజెంట్‌గా పనిచేస్తుంది, ఇది మూత్రపిండాల్లో రాళ్లను కలిగించే మలినాలను</w:t>
        <w:br/>
        <w:t>వదిలించుకోవడానికి సహాయపడుతుంది. చక్కెర జోడించకుండా ప్రతిరోజూ తాజా</w:t>
        <w:br/>
        <w:t>దానిమ్మ రసాన్ని తినడానికి ప్రయత్నించండి. రాస్ప్బెర్రీ: ఈ పండు మూత్ర</w:t>
        <w:br/>
        <w:t>నాళంలోని రాళ్లను బయటకు పంపే సామర్థ్యాన్ని కలిగి ఉంటుంది. రాస్ప్బెర్రీ</w:t>
        <w:br/>
        <w:t>యొక్క రోగనిరోధక ప్రభావం కాల్షియం ఆక్సలేట్ మూత్రపిండ రాయి ఏర్పడటంపై</w:t>
        <w:br/>
        <w:t>నివేదించబడింది. మెంతి గింజలు (మెతి దాన): మెంతి గింజలు మూత్రపిండాలలో</w:t>
        <w:br/>
        <w:t>కాల్సిఫికేషన్‌ను గణనీయంగా తగ్గిస్తాయి మరియు మూత్రపిండాల్లో రాళ్లను</w:t>
        <w:br/>
        <w:t>నివారించడంలో సహాయపడతాయని సాధారణంగా చూడవచ్చు. నల్ల జీలకర్ర (జీరా): ఈ</w:t>
        <w:br/>
        <w:t>హెర్బ్ కాల్షియం ఆక్సలేట్ రాళ్లను గణనీయంగా తగ్గిస్తుంది. ముల్లంగి (మూలి):</w:t>
        <w:br/>
        <w:t>ముల్లంగి మొక్క యొక్క మూలాలు మూత్రపిండాల్లో రాళ్లను విచ్ఛిన్నం చేయడంలో</w:t>
        <w:br/>
        <w:t>అత్యంత ప్రభావవంతమైనవి. చింతపండు గుజ్జు (ఇమ్లీ): కిడ్నీలో రాళ్లు ఏర్పడే</w:t>
        <w:br/>
        <w:t>సమయంలో ఆకస్మిక స్ఫటికీకరణను నిరోధించడంలో చింతపండు ప్రయోజనకరమైన</w:t>
        <w:br/>
        <w:t>ప్రభావాన్ని చూపింది. బేకింగ్ సోడా: ఇది శరీరంలో ఆల్కలీన్ వాతావరణాన్ని</w:t>
        <w:br/>
        <w:t>నిర్వహించడానికి సహాయపడుతుంది. రాళ్లు ఆమ్ల వాతావరణంలో మెరుగుపడతాయి మరియు</w:t>
        <w:br/>
        <w:t>వాటిని తొలగించడంలో బేకింగ్ సోడా సహాయపడుతుంది. ఆపిల్ సైడర్ వెనిగర్‌తో అర</w:t>
        <w:br/>
        <w:t>టీస్పూన్ బేకింగ్ సోడా కలపండి మరియు రోజుకు రెండుసార్లు ద్రావణాన్ని</w:t>
        <w:br/>
        <w:t>తీసుకోండి.</w:t>
        <w:br/>
        <w:br/>
        <w:t>మూత్రపిండాల్లో రాళ్లను తొలగించడంలో సహాయపడే సమర్థవంతమైన సహజ నివారణల</w:t>
        <w:br/>
        <w:t>గురించి మరింత చదవండి. ఇక్కడ నొక్కండి</w:t>
        <w:br/>
        <w:br/>
        <w:t>కిడ్నీ స్టోన్స్ కోసం ప్రత్యామ్నాయ చికిత్స</w:t>
        <w:br/>
        <w:br/>
        <w:t>ఆయుర్వేదం</w:t>
        <w:br/>
        <w:br/>
        <w:t>1.  తోటకూర (శతావరి): ఈ మొక్క ఆకులు మూత్ర నాళంలోని రాళ్లను బయటకు పంపడంలో</w:t>
        <w:br/>
        <w:t xml:space="preserve">    మరియు కాల్షియం ఆక్సలేట్ రాళ్లు ఏర్పడకుండా నిరోధించడంలో ఉపయోగపడతాయి.</w:t>
        <w:br/>
        <w:br/>
        <w:t>2.  క్రటేవా నూర్వాలా (వరుణ): మొక్క యొక్క మూలాలను ఉపయోగించే భాగం. దాని</w:t>
        <w:br/>
        <w:t xml:space="preserve">    ఔషధ లక్షణాలలో కందెన, మూత్రవిసర్జన మరియు లిథోట్రిప్టిక్ ఉన్నాయి.</w:t>
        <w:br/>
        <w:br/>
        <w:t>3.  ట్రిబ్యులస్ టెర్రెస్ట్రిస్ (గోక్షుర): ఈ మూలికను సాధారణంగా భారతదేశంలో</w:t>
        <w:br/>
        <w:t xml:space="preserve">    మూత్ర నాళాల వ్యాధుల చికిత్సకు ఉపయోగిస్తారు.</w:t>
        <w:br/>
        <w:br/>
        <w:t>4.  హాగ్‌వీడ్ (పునర్నవ): ఈ భారతీయ కలుపు మొక్క మూత్రపిండాల్లో రాళ్లను</w:t>
        <w:br/>
        <w:t xml:space="preserve">    తొలగించడంలో సహాయపడుతుంది.</w:t>
        <w:br/>
        <w:br/>
        <w:t>5.  మందార (గుడాల్): ఈ మూలికతో తయారు చేసిన ఒక కప్పు టీ తాగడం వల్ల యూరిక్</w:t>
        <w:br/>
        <w:t xml:space="preserve">    యాసిడ్ విసర్జన గణనీయంగా పెరుగుతుంది మరియు మూత్రం ద్వారా</w:t>
        <w:br/>
        <w:t xml:space="preserve">    మూత్రపిండాల్లో రాళ్లను తొలగించడం జరుగుతుంది.</w:t>
        <w:br/>
        <w:br/>
        <w:t>6.  ఇండియన్ నైట్‌షేడ్ (కంటకారి): ఇది భారతదేశంలో విస్తృతంగా ఉపయోగించే</w:t>
        <w:br/>
        <w:t xml:space="preserve">    తినదగిన ఔషధ మొక్క, దీనిని పసుపు బెర్రీ నైట్‌షేడ్ మొక్క అని కూడా</w:t>
        <w:br/>
        <w:t xml:space="preserve">    పిలుస్తారు. ఈ మొక్క మూత్రపిండాల్లో రాళ్లతో సహా వివిధ మూత్రపిండ</w:t>
        <w:br/>
        <w:t xml:space="preserve">    వ్యాధుల చికిత్సకు ఒక ఔషధంగా ఉపయోగించబడుతుంది.</w:t>
        <w:br/>
        <w:br/>
        <w:t>7.  గుర్రపు పప్పు (కుల్తీ): ఇది భారతదేశానికి చెందిన పోషక మరియు ఔషధ</w:t>
        <w:br/>
        <w:t xml:space="preserve">    మొక్క. కాల్షియం ఆక్సలేట్ రాళ్లు ఏర్పడటం మరియు పునరావృతమయ్యేటటువంటి</w:t>
        <w:br/>
        <w:t xml:space="preserve">    సూప్ తయారీకి దీని గింజలను ఉపయోగిస్తారు.</w:t>
        <w:br/>
        <w:br/>
        <w:t>8.  ఇండియన్ మ్యాడర్ (మంజిష్ట): ఇది కాఫీ కుటుంబానికి చెందిన పుష్పించే</w:t>
        <w:br/>
        <w:t xml:space="preserve">    మొక్క, మరియు సహజ ఆహార రంగుగా ఉపయోగించబడుతుంది. కిడ్నీలో రాళ్లు</w:t>
        <w:br/>
        <w:t xml:space="preserve">    ఏర్పడే ప్రమాదాన్ని తగ్గించడంలో మంజిష్ట వేర్లు మేలు చేస్తాయి.</w:t>
        <w:br/>
        <w:t xml:space="preserve">    మూత్రపిండాలలో కాల్షియం మరియు ఆక్సలేట్ స్థాయిని తగ్గించడం మరియు</w:t>
        <w:br/>
        <w:t xml:space="preserve">    మూత్రంలో రాళ్ల పెరుగుదలను నిరోధించడం ద్వారా ఇవి పనిచేస్తాయి.</w:t>
        <w:br/>
        <w:br/>
        <w:t>మా విస్తృతమైన ఆయుర్వేద ఉత్పత్తులను చూడండి. ఇప్పుడు బ్రౌజ్ చేయండి</w:t>
        <w:br/>
        <w:br/>
        <w:t>కిడ్నీ స్టోన్స్‌తో జీవించడం</w:t>
        <w:br/>
        <w:br/>
        <w:t>చిన్న కిడ్నీ స్టోన్స్ చాలా సమస్యలను కలిగించకపోవచ్చు మరియు కొన్ని సాధారణ</w:t>
        <w:br/>
        <w:t>జీవనశైలి మార్పులతో నిర్వహించవచ్చు. మూత్రపిండాల్లో రాళ్లతో</w:t>
        <w:br/>
        <w:t>జీవిస్తున్నప్పుడు వర్తించవలసిన కొన్ని చిట్కాలు ఇక్కడ ఉన్నాయి: ఎల్లప్పుడూ</w:t>
        <w:br/>
        <w:t>హైడ్రేటెడ్‌గా ఉండండి మీ ఆహారాన్ని జాగ్రత్తగా చూసుకోండి ఆరోగ్యకరమైన</w:t>
        <w:br/>
        <w:t>బరువును నిర్వహించండి, లక్షణాలు మీ రోజువారీ కార్యకలాపాలను ప్రభావితం</w:t>
        <w:br/>
        <w:t>చేస్తుంటే, మీ వైద్యునితో మాట్లాడండి మీ ఆహారంలో మెగ్నీషియం సప్లిమెంట్లను</w:t>
        <w:br/>
        <w:t>జోడించండి సలహా ప్రకారం మీ మందులను తీసుకోండి. డాక్టర్ సలహా ఇచ్చారు</w:t>
        <w:br/>
        <w:br/>
        <w:t>మీకు కిడ్నీలో రాళ్లు ఏర్పడే అవకాశం ఉన్నట్లయితే, మీరు అనుసరించాల్సిన</w:t>
        <w:br/>
        <w:t>కొన్ని రోజువారీ ఆహారపు అలవాట్లు ఇక్కడ ఉన్నాయి. ఇప్పుడు క్లిక్ చేయండి</w:t>
        <w:br/>
        <w:br/>
        <w:t>తరచుగా అడిగే ప్రశ్నలు కిడ్నీలో రాళ్లు నా కిడ్నీలను దెబ్బతీస్తాయా?</w:t>
        <w:br/>
        <w:t>మూత్రనాళ రాయి అంటే ఏమిటి? నేను రాళ్లను అభివృద్ధి చేస్తూ ఉంటే ఏమి</w:t>
        <w:br/>
        <w:t>జరుగుతుంది? సైలెంట్ కిడ్నీ స్టోన్స్ ప్రమాదకరమా? ఎక్కువ రాళ్లు ఉండటం వల్ల</w:t>
        <w:br/>
        <w:t>కలిగే దీర్ఘకాలిక ప్రభావాలు ఏమిటి? ప్రస్తావనలు అలెలైన్ టి, పెట్రోస్ బి.</w:t>
        <w:br/>
        <w:t>కిడ్నీ స్టోన్ డిసీజ్: కరెంట్ కాన్సెప్ట్‌లపై నవీకరణ. అడ్వర్ యురోల్. 2018</w:t>
        <w:br/>
        <w:t>ఫిబ్రవరి 4. కల్లిడోనిస్ పి, త్సతురియన్ ఎ, లట్టారులో ఎం, లియాట్సికోస్ ఇ.</w:t>
        <w:br/>
        <w:t>మినిమల్లీ ఇన్వాసివ్ పెర్క్యుటేనియస్ నెఫ్రోలిథోటోమీ (పిసిఎన్‌ఎల్):</w:t>
        <w:br/>
        <w:t>సాంకేతికతలు మరియు ఫలితాలు. టర్క్ J ఉరోల్. 2020 నవంబర్. గోవర్ధన్ ఆర్, నాగ</w:t>
        <w:br/>
        <w:t>వర్ధన్ మరియు ఇతరులు. రెనల్ కాలిక్యులస్ - ఒక సమీక్ష కథనం. wjpmr,</w:t>
        <w:br/>
        <w:t>2018,4(4), 78 - 80. ఆరోగ్యం. యురేటెరోస్కోపీ.జాన్స్ హాప్కిన్స్ మెడిసిన్.</w:t>
        <w:br/>
        <w:t>నోజాబా ఎల్, గుజ్మాన్ ఎన్. నెఫ్రోలిథియాసిస్. [2021 ఆగస్టు 11న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జనవరి-. మూత్రపిండాల్లో రాళ్లు. కిడ్నీ</w:t>
        <w:br/>
        <w:t>స్టోన్స్ కోసం ఆహారం, ఆహారం &amp; పోషకాహారం. నేషనల్ ఇన్‌స్టిట్యూట్ ఆఫ్</w:t>
        <w:br/>
        <w:t>డయాబెటిస్ అండ్ డైజెస్టివ్ అండ్ కిడ్నీ డిసీజ్. మే 2017. ఫోంటెనెల్లె LF,</w:t>
        <w:br/>
        <w:t>సార్టీ TD. కిడ్నీ స్టోన్స్: చికిత్స మరియు నివారణ. యామ్ ఫామ్ ఫిజీషియన్.</w:t>
        <w:br/>
        <w:t>2019 ఏప్రిల్ 15. అలైన్ టి, పెట్రోస్ బి. కిడ్నీ స్టోన్ డిసీజ్: ప్రస్తుత</w:t>
        <w:br/>
        <w:t>భావనలపై ఒక నవీకరణ. అడ్వర్ యురోల్. 2018 ఫిబ్రవరి 4. చికిత్స.</w:t>
        <w:br/>
        <w:t>మూత్రపిండాల్లో రాళ్లు. జాతీయ ఆరోగ్య సేవ. ఏప్రిల్ 2022. కిడ్నీ స్టోన్స్.</w:t>
        <w:br/>
        <w:t>యూరాలజీ కేర్ ఫౌండేషన్. అలైన్ టి, పెట్రోస్ బి. కిడ్నీ స్టోన్ డిసీజ్:</w:t>
        <w:br/>
        <w:t>కరెంట్ కాన్సెప్ట్‌లపై ఒక నవీకరణ. అడ్వర్ యురోల్. 2018 ఫిబ్రవరి</w:t>
        <w:br/>
        <w:t>4;2018:3068365. doi: 10.1155/2018/3068365. PMID: 29515627; PMCID:</w:t>
        <w:br/>
        <w:t>PMC5817324. Siener R. న్యూట్రిషన్ మరియు కిడ్నీ స్టోన్ డిసీజ్. పోషకాలు.</w:t>
        <w:br/>
        <w:t>2021 జూన్ 3;13(6):1917. doi: 10.3390/nu13061917. PMID: 34204863; PMCID:</w:t>
        <w:br/>
        <w:t>PMC8229448.</w:t>
        <w:br/>
        <w:br/>
        <w:t>==================================================</w:t>
        <w:br/>
        <w:br/>
        <w:t>వెన్నునొప్పి లుంబాగో, సయాటికా, వెన్నునొప్పి, బ్యాక్ ట్రబుల్ మరియు</w:t>
        <w:br/>
        <w:t>స్లిప్డ్ డిస్క్ అని కూడా పిలుస్తారు అవలోకనం వెన్నునొప్పి అనేది దాదాపు</w:t>
        <w:br/>
        <w:t>ప్రతి ఒక్కరూ తమ జీవితంలో ఏదో ఒక సమయంలో ఎదుర్కొనే అత్యంత సాధారణ నొప్పి</w:t>
        <w:br/>
        <w:t>ఫిర్యాదులలో ఒకటి. ఈ నొప్పి శరీరం వెనుక భాగంలో అనుభూతి చెందుతుంది, భుజాల</w:t>
        <w:br/>
        <w:t>నుండి తుంటి వరకు సాగుతుంది.</w:t>
        <w:br/>
        <w:br/>
        <w:t>వెన్నునొప్పి తీవ్రమైన లేదా దీర్ఘకాలికంగా ఉండవచ్చు. నొప్పి అకస్మాత్తుగా</w:t>
        <w:br/>
        <w:t>వచ్చినప్పుడు మరియు కొన్ని రోజులు కొనసాగితే, దానిని "తీవ్రమైనది" అని</w:t>
        <w:br/>
        <w:t>సూచిస్తారు. లక్షణాలు సాధారణంగా ఆకస్మికంగా మరియు తాత్కాలికంగా ఉంటాయి.</w:t>
        <w:br/>
        <w:t>దీర్ఘకాలిక వెన్నునొప్పి మూడు నెలలకు పైగా ఉంటుంది మరియు క్రమం తప్పకుండా</w:t>
        <w:br/>
        <w:t>తిరిగి వస్తుంది, ఇది రోజువారీ కార్యకలాపాలను కష్టతరం చేస్తుంది.</w:t>
        <w:br/>
        <w:br/>
        <w:t>వెన్నునొప్పికి వయస్సు పెరగడం ఒక ముఖ్యమైన ప్రమాద కారకం. గాయాలు, నిష్క్రియ</w:t>
        <w:br/>
        <w:t>జీవనశైలి, పేలవమైన భంగిమ, అనారోగ్యం, జాతులు, గాయాలు మరియు పగుళ్లు వంటి</w:t>
        <w:br/>
        <w:t>కారకాలు వెన్నునొప్పికి దోహదం చేస్తాయి.</w:t>
        <w:br/>
        <w:br/>
        <w:t>శారీరకంగా చురుకుగా ఉండటం, అధిక శరీర బరువు కోల్పోవడం, మంచి భంగిమను</w:t>
        <w:br/>
        <w:t>నిర్వహించడం, ఒత్తిడిని నిర్వహించడం మరియు తగినంత మంచి నాణ్యమైన నిద్రను</w:t>
        <w:br/>
        <w:t>పొందడం వంటి జీవనశైలి మార్పుల ద్వారా దీనిని నిరోధించవచ్చు.</w:t>
        <w:br/>
        <w:br/>
        <w:t>వెన్నునొప్పి యొక్క చాలా సందర్భాలలో కౌంటర్ ఔషధాలు మరియు సమయోచిత లేపనాల</w:t>
        <w:br/>
        <w:t>ద్వారా నిర్వహించవచ్చు. అయినప్పటికీ, దీర్ఘకాలిక వెన్నునొప్పి విషయంలో,</w:t>
        <w:br/>
        <w:t>దీర్ఘకాలిక సమస్యలను నివారించడానికి వైద్య చికిత్సను పొందడం చాలా ముఖ్యం.</w:t>
        <w:br/>
        <w:t>సాధారణంగా 35 ఏళ్లు పైబడిన పెద్దవారిలో కనిపించే ముఖ్య వాస్తవాలు లింగం</w:t>
        <w:br/>
        <w:t>పురుషులు మరియు మహిళలు ఇద్దరినీ ప్రభావితం చేస్తుంది, అయితే మహిళల్లో</w:t>
        <w:br/>
        <w:t>ఎక్కువగా శరీర భాగాలు (లు) ప్రమేయం ఉన్న బ్యాక్ పిరుదుల కాళ్ల వ్యాప్తి</w:t>
        <w:br/>
        <w:t>ప్రపంచవ్యాప్తంగా: 95% (2019) భారతదేశం: 75% (2015) పరిస్థితులు కిడ్నీలో</w:t>
        <w:br/>
        <w:t>రాళ్లను అనుకరించడం ఎండోమెట్రియోసిస్ ఫైబ్రోమైయాల్జియా లుంబోసాక్రల్ కండరాల</w:t>
        <w:br/>
        <w:t>జాతులు/బెణుకులు లంబార్ స్పాండిలోసిస్ డిస్క్ హెర్నియేషన్ స్పాండిలోలిసిస్</w:t>
        <w:br/>
        <w:t>స్పాండిలోలిస్థెసిస్ వెర్టెబ్రల్ కంప్రెషన్ ఫ్రాక్చర్ స్పైనల్ స్టెనోసిస్</w:t>
        <w:br/>
        <w:t>ట్యూమర్ ఇన్ఫెక్షన్ ఫ్రాక్చర్ అవసరమైన ఆరోగ్య పరీక్షలు/ఇమేజింగ్ ఇమేజింగ్,</w:t>
        <w:br/>
        <w:t>MCT గ్రఫీ రక్త పరీక్షలు: కంప్లీట్ బ్లడ్ కౌంట్, యూరినాలిసిస్ &amp;</w:t>
        <w:br/>
        <w:t>ఎరిథ్రోసైట్ సెడిమెంటేషన్ (ESR) చికిత్స మందులు: ఇబుప్రోఫెన్, కోడైన్ &amp;</w:t>
        <w:br/>
        <w:t>హైడ్రోకోడోన్ సమయోచిత నొప్పి క్రీమ్‌లు: టాపికల్ డిక్లోఫెనాక్ &amp; ట్రోలమైన్</w:t>
        <w:br/>
        <w:t>సాలిసైలేట్ సర్జరీ కార్టిసోన్ ఇంజెక్షన్లు TENS (ట్రాన్స్‌క్యుటేనియస్ బి</w:t>
        <w:br/>
        <w:t>ఎలక్ట్రిక్ స్టిమ్యులేషన్ థెరపీని చూడండి)</w:t>
        <w:br/>
        <w:br/>
        <w:t>వెనుక భాగంలో ఎక్కడైనా నొప్పి లేదా నొప్పి ప్రధాన లక్షణం. నొప్పిని</w:t>
        <w:br/>
        <w:t>కాల్చడం, కాల్చడం లేదా కత్తిపోటు వంటి అనుభూతిగా వర్ణించవచ్చు. అదనంగా,</w:t>
        <w:br/>
        <w:t>నొప్పి కొన్నిసార్లు పిరుదులు మరియు కాళ్ళ వరకు ప్రసరిస్తుంది లేదా వంగడం,</w:t>
        <w:br/>
        <w:t>మెలితిప్పడం, ఎత్తడం, నిలబడటం లేదా నడవడం వంటి వాటితో తీవ్రమవుతుంది. ఇది</w:t>
        <w:br/>
        <w:t>వంటి ఇతర లక్షణాలతో పాటుగా కూడా సంభవించవచ్చు: వెన్ను మంట జ్వరం వెనుక</w:t>
        <w:br/>
        <w:t>వెచ్చటి ప్రాంతం వీపుపై వాపు నియంత్రణ కోల్పోవడం తిమ్మిరి మరియు జలదరింపు</w:t>
        <w:br/>
        <w:t>సంచలనం చలి బలహీనత నొప్పి పట్ల సున్నితత్వం పెరిగింది ప్రేగు లేదా</w:t>
        <w:br/>
        <w:t>మూత్రాశయం మార్పులు నరాల నొప్పి కండరాల నొప్పులు అకారణంగా బరువు తగ్గడం</w:t>
        <w:br/>
        <w:t>నొప్పి రోగిని నిద్ర నుండి మేల్కొల్పుతుంది</w:t>
        <w:br/>
        <w:br/>
        <w:t>పేలవమైన భంగిమ మీ తల వెనుక భాగంలో టెన్షన్ తలనొప్పి మరియు నొప్పిని</w:t>
        <w:br/>
        <w:t>కలిగిస్తుందని మీరు ఎప్పుడైనా ఆలోచించారా? వెన్నునొప్పి నుండి ఉపశమనం</w:t>
        <w:br/>
        <w:t>పొందడానికి ఈ 6 సులభమైన చిట్కాలను ప్రయత్నించండి. ఇప్పుడు చదవండి!</w:t>
        <w:br/>
        <w:t>వెన్నునొప్పికి కారణాలు</w:t>
        <w:br/>
        <w:br/>
        <w:t>మానవ వెన్నులో కండరాలు, స్నాయువులు, స్నాయువులు, డిస్క్‌లు మరియు ఎముకలతో</w:t>
        <w:br/>
        <w:t>సహా అనేక భాగాలను కలిగి ఉంటుంది, ఇవన్నీ కలిసి శరీరానికి మద్దతునిస్తాయి</w:t>
        <w:br/>
        <w:t>మరియు దానిని తరలించడానికి అనుమతిస్తాయి. డిస్క్‌లు వెన్నెముక ముక్కలకు</w:t>
        <w:br/>
        <w:t>మద్దతు ఇచ్చే మృదులాస్థి లాంటి ప్యాడ్‌లు. ఈ భాగాలలో ఏవైనా సమస్యలు</w:t>
        <w:br/>
        <w:t>వెన్నునొప్పికి కారణమవుతాయి. 1. స్ట్రెయిన్ మితిమీరిన స్ట్రెయిన్ లేదా</w:t>
        <w:br/>
        <w:t>ట్రామా వీపుకు హాని కలిగించవచ్చు. ఉదాహరణకు, ఏదైనా సరిగ్గా ఎత్తడం లేదా</w:t>
        <w:br/>
        <w:t>చాలా బరువుగా ఎత్తడం. వెన్ను నొప్పిని కలిగించే ఇతర కారణాలు:</w:t>
        <w:br/>
        <w:br/>
        <w:t>పేలవమైన భంగిమ విపరీతమైన వ్యాయామం ఎక్కువసేపు కూర్చోవడం మరియు పడుకోవడం</w:t>
        <w:br/>
        <w:t>అసౌకర్య స్థితిలో నిద్రపోవడం స్థూలకాయం గర్భం కండరాలు లేదా స్నాయువు</w:t>
        <w:br/>
        <w:t>ఒత్తిడి కండరాల ఆకస్మిక కండరాల బిగువు డిస్క్‌లు పడిపోవడం లేదా పగుళ్లను</w:t>
        <w:br/>
        <w:t>దెబ్బతీస్తుంది</w:t>
        <w:br/>
        <w:br/>
        <w:t>ఊబకాయం యొక్క కారణాల గురించి మరింత తెలుసుకోండి, మీరు తెలుసుకోవలసిన అవసరం</w:t>
        <w:br/>
        <w:t>ఉంది. ఇప్పుడే నొక్కండి!</w:t>
        <w:br/>
        <w:br/>
        <w:t>2.  నిర్మాణ సమస్యలు వివిధ రకాల నిర్మాణ సమస్యలు కూడా వెన్నునొప్పికి</w:t>
        <w:br/>
        <w:t xml:space="preserve">    కారణమవుతాయి. వాటిలో ఉన్నవి:</w:t>
        <w:br/>
        <w:br/>
        <w:t>పగిలిన డిస్క్‌లు: ప్రతి వెన్నుపూస డిస్క్‌లచే పరిపుష్టిగా ఉంటుంది. డిస్క్</w:t>
        <w:br/>
        <w:t>పగిలితే, నరాల మీద ఒత్తిడి పెరుగుతుంది, ఫలితంగా వెన్నునొప్పి వస్తుంది.</w:t>
        <w:br/>
        <w:t>ఉబ్బిన డిస్క్‌లు: ఉబ్బిన డిస్క్ నరాల మీద ఎక్కువ ఒత్తిడిని కలిగిస్తుంది,</w:t>
        <w:br/>
        <w:t>దీనివల్ల వెన్నునొప్పి వస్తుంది. సయాటికా: ఇది సాధారణంగా ఎముక స్పర్ లేదా</w:t>
        <w:br/>
        <w:t>హెర్నియేటెడ్ డిస్క్ నరాల మీద నొక్కడం మరియు పిరుదు గుండా, సయాటికా నరాల</w:t>
        <w:br/>
        <w:t>వెంట కాలు వెనుక భాగంలో ప్రసరించడం వల్ల కలిగే పదునైన మరియు షూటింగ్</w:t>
        <w:br/>
        <w:t>నొప్పి. ఆర్థరైటిస్: ఇది దిగువ వీపు, తుంటి యొక్క కీళ్ళు మరియు ఇతర</w:t>
        <w:br/>
        <w:t>ప్రాంతాలలో నొప్పిని కలిగిస్తుంది. పార్శ్వగూని: ఇది వెన్నునొప్పికి</w:t>
        <w:br/>
        <w:t>దారితీసే వెన్నెముక పక్కకు వంగి ఉండే పరిస్థితి. బోలు ఎముకల వ్యాధి:</w:t>
        <w:br/>
        <w:t>వెన్నెముక యొక్క వెన్నుపూసతో సహా పెళుసుగా మరియు పోరస్ ఎముకలు,</w:t>
        <w:br/>
        <w:t>వెన్నునొప్పికి దారితీసే సంపీడన పగుళ్లను కలిగిస్తాయి.</w:t>
        <w:br/>
        <w:br/>
        <w:t>బోలు ఎముకల వ్యాధి గురించి మరింత తెలుసుకోవడానికి: ఇప్పుడు క్లిక్ చేయండి!</w:t>
        <w:br/>
        <w:br/>
        <w:t>3.  వాపు వాపు వెన్నునొప్పిని అక్షసంబంధ వెన్నెముక (దిగువ వెనుక) మరియు</w:t>
        <w:br/>
        <w:t xml:space="preserve">    సాక్రోలియాక్ కీళ్ళు (దిగువ వెన్నెముక మరియు పొత్తికడుపు అనుసంధానించే</w:t>
        <w:br/>
        <w:t xml:space="preserve">    చోట) స్థానీకరించబడుతుంది. ఇది సాధారణంగా దీర్ఘకాలిక స్వభావం కలిగి</w:t>
        <w:br/>
        <w:t xml:space="preserve">    ఉంటుంది. దీనికి కారణమయ్యే పరిస్థితులు:</w:t>
        <w:br/>
        <w:br/>
        <w:t>ఆంకైలోజింగ్ స్పాండిలైటిస్: ఇది ఒక తాపజనక వ్యాధి, ఇది కాలక్రమేణా,</w:t>
        <w:br/>
        <w:t>వెన్నెముక (వెన్నుపూస)లోని కొన్ని ఎముకలను కలుస్తుంది. సాక్రోయిలిటిస్: ఇది</w:t>
        <w:br/>
        <w:t>ఒకటి లేదా రెండు సాక్రోలియాక్ కీళ్ల వాపు. సాక్రోయిలిటిస్ దిగువ వీపు లేదా</w:t>
        <w:br/>
        <w:t>పిరుదులలో నొప్పిని కలిగిస్తుంది మరియు ఒకటి లేదా రెండు కాళ్లను క్రిందికి</w:t>
        <w:br/>
        <w:t>విస్తరించవచ్చు. క్షయవ్యాధి స్పాండిలైటిస్: పాట్ డిసీజ్ అని కూడా</w:t>
        <w:br/>
        <w:t>పిలుస్తారు, ఇది ప్రగతిశీల వెన్నునొప్పి క్రమంగా ప్రారంభమయ్యే అరుదైన</w:t>
        <w:br/>
        <w:t>వ్యాధి. 4. కణితులు రోగులు వెన్నెముకకు వ్యాపించిన (వ్యాప్తి) ప్రాణాంతకత</w:t>
        <w:br/>
        <w:t>(క్యాన్సర్)లో తీవ్రమైన వెన్నునొప్పిని అనుభవిస్తారు:</w:t>
        <w:br/>
        <w:br/>
        <w:t>ఊపిరితిత్తుల క్యాన్సర్ కడుపు క్యాన్సర్ రొమ్ము క్యాన్సర్ వెన్నుపాములోని</w:t>
        <w:br/>
        <w:t>కొన్ని కణితులు: మల్టిపుల్ మైలోమా (తెల్ల రక్త కణాల క్యాన్సర్) న్యూరోమాస్</w:t>
        <w:br/>
        <w:t>(నరాలలోని కణితి) ఆంజియోమాస్ (రక్తనాళాలలో కణితి)</w:t>
        <w:br/>
        <w:br/>
        <w:t>క్యాన్సర్ యొక్క 8 సాధారణ సంకేతాల గురించి మరింత చదవండి. ఇక్కడ నొక్కండి!</w:t>
        <w:br/>
        <w:br/>
        <w:t>5.  క్షీణత ఇది సాధారణంగా నిర్మాణ లేదా భారీ లోడ్ కార్మికులలో వారి వయస్సు</w:t>
        <w:br/>
        <w:t xml:space="preserve">    పెరిగే కొద్దీ కనిపిస్తుంది. కటి వెన్నెముక మరియు చుట్టుపక్కల కణజాలాల</w:t>
        <w:br/>
        <w:t xml:space="preserve">    క్షీణత క్రింది వాటి అభివృద్ధికి దారితీస్తుంది, ఇది చివరికి</w:t>
        <w:br/>
        <w:t xml:space="preserve">    వెన్నునొప్పికి దారితీస్తుంది:</w:t>
        <w:br/>
        <w:br/>
        <w:t>స్పాండిలోసిస్ డిఫార్మన్స్: ఇది వెన్నెముక యొక్క ఎముకల అంచుల వెంట బోనీ</w:t>
        <w:br/>
        <w:t>స్పర్స్ లేదా ఆస్టియోఫైట్స్ ఉనికిని కలిగి ఉంటుంది. కటి ఇంటర్వర్‌టెబ్రల్</w:t>
        <w:br/>
        <w:t>డిస్క్ క్షీణత: ఇది వెన్నెముక యొక్క ఎముకలను వేరు చేసే ఒకటి లేదా అంతకంటే</w:t>
        <w:br/>
        <w:t>ఎక్కువ డిస్క్‌ల విచ్ఛిన్నం ద్వారా గుర్తించబడుతుంది. లంబార్</w:t>
        <w:br/>
        <w:t>నాన్-స్పాండిలోలిసిస్ స్పాండిలోలిస్థెసిస్: ఒక వెన్నుపూస దాని క్రింద ఉన్న</w:t>
        <w:br/>
        <w:t>వెన్నుపూసపైకి జారిపోయినప్పుడు ఇది సంభవిస్తుంది. యాంకైలోజింగ్ స్పైనల్</w:t>
        <w:br/>
        <w:t>హైపెరోస్టోసిస్: ఇది ముఖ్యమైన డిస్క్ వ్యాధి లేదా కీళ్ల ప్రమేయం లేకుండా</w:t>
        <w:br/>
        <w:t>స్నాయువులలో ఎముక కణజాలం ఏర్పడటం వలన ఏర్పడే వెన్నుపూస కాలమ్ యొక్క కలయిక.</w:t>
        <w:br/>
        <w:t>లంబార్ స్పైనల్ స్టెనోసిస్: ఇది మీ వెనుక భాగంలోని వెన్నెముక కాలువ యొక్క</w:t>
        <w:br/>
        <w:t>సంకుచితం. 6. ఇన్ఫెక్షన్లు కొన్ని ఇన్ఫెక్షన్లు కూడా వెన్నునొప్పికి</w:t>
        <w:br/>
        <w:t>దారితీస్తాయి. వీటితొ పాటు:</w:t>
        <w:br/>
        <w:br/>
        <w:t>వెన్నెముక మరియు డిస్క్‌ల ఇన్ఫెక్షన్ ఎపిడ్యూరల్ అబ్సెసెస్ (వెన్నెముక</w:t>
        <w:br/>
        <w:t>ఎముకల మధ్య ద్రవంతో నిండిన కుహరం) కండరాల/మృదు కణజాల గడ్డలు 7. గర్భధారణ</w:t>
        <w:br/>
        <w:t>అధ్యయనాలు మెజారిటీ స్త్రీలు వెన్నునొప్పిని అనుభవిస్తున్నారని తేలింది,</w:t>
        <w:br/>
        <w:t>ఇది వారి రోజువారీ కార్యకలాపాలు, జీవన నాణ్యతను ప్రభావితం చేస్తుంది. ,</w:t>
        <w:br/>
        <w:t>మరియు పని సామర్థ్యం. ఇది గర్భధారణ సమయంలో బరువు పెరగడం, పొట్ట పరిమాణం</w:t>
        <w:br/>
        <w:t>పెరగడం మరియు శరీర గురుత్వాకర్షణ కేంద్రం యొక్క పర్యవసానంగా మారడం వల్ల</w:t>
        <w:br/>
        <w:t>ఒత్తిడిని పెంచుతుంది, ముఖ్యంగా దిగువ వీపుపై.</w:t>
        <w:br/>
        <w:br/>
        <w:t>ప్రతి గర్భిణీ స్త్రీ తెలుసుకోవలసిన టాప్ 5 చిట్కాల గురించి చదవండి. ఇక్కడ</w:t>
        <w:br/>
        <w:t>నొక్కండి!</w:t>
        <w:br/>
        <w:br/>
        <w:t>8.  ఇతర కారణాలు వెన్ను యొక్క నిర్మాణాలలో ఉత్పన్నమయ్యే వ్యాధులతో పాటు,</w:t>
        <w:br/>
        <w:t xml:space="preserve">    అటువంటి అవయవాలకు సంబంధించిన రుగ్మతల కారణంగా నొప్పిని వెనుకకు</w:t>
        <w:br/>
        <w:t xml:space="preserve">    సూచించవచ్చు:</w:t>
        <w:br/>
        <w:br/>
        <w:t>కాలేయ పిత్తాశయం ప్యాంక్రియాస్ గర్భాశయం అండాశయాలు మూత్రాశయం</w:t>
        <w:br/>
        <w:br/>
        <w:t>వెన్ను నొప్పితో బాధపడుతున్నారా? కారణాలు తెలుసుకోండి! ఇప్పుడు క్లిక్</w:t>
        <w:br/>
        <w:t>చేయండి!</w:t>
        <w:br/>
        <w:br/>
        <w:t>వెన్నునొప్పికి ప్రమాద కారకాలు</w:t>
        <w:br/>
        <w:br/>
        <w:t>వివిధ కారకాలు మీకు వెన్నునొప్పి వచ్చే ప్రమాదం ఉంది. మీ వెన్నునొప్పితో</w:t>
        <w:br/>
        <w:t>బాధపడే అవకాశాలను పెంచే ప్రమాద కారకాలు క్రింది విధంగా ఉన్నాయి: 1. 35</w:t>
        <w:br/>
        <w:t>సంవత్సరాల కంటే తక్కువ వయస్సు ఉన్న వారితో పోలిస్తే ≥35 సంవత్సరాల వయస్సు</w:t>
        <w:br/>
        <w:t>గల వ్యక్తులు గణనీయంగా ఎక్కువ ప్రమాదం కలిగి ఉన్నట్లు కనుగొనబడింది. 2.</w:t>
        <w:br/>
        <w:t>పురుషులతో పోలిస్తే లింగం స్త్రీలకు వెన్నునొప్పి వచ్చే అవకాశం ఎక్కువగా</w:t>
        <w:br/>
        <w:t>ఉంటుంది. 3. జెనెటిక్స్ రీసెర్చ్ కూడా దీర్ఘకాలిక మరియు తక్కువ</w:t>
        <w:br/>
        <w:t>వెన్నునొప్పిని నిలిపివేయడంలో జన్యు భాగం ముఖ్యమైన పాత్ర పోషిస్తుందని</w:t>
        <w:br/>
        <w:t>చూపిస్తుంది. 4. జీవనశైలి కారకాలు క్రింది జీవనశైలి కారకాలు కూడా</w:t>
        <w:br/>
        <w:t>వెన్నునొప్పితో సంబంధం కలిగి ఉంటాయి:</w:t>
        <w:br/>
        <w:br/>
        <w:t>అధిక బరువు/స్థూలకాయానికి దారితీసే వ్యాయామం లేకపోవడం ధూమపానం పేలవమైన</w:t>
        <w:br/>
        <w:t>నిద్ర నాణ్యత ఇబ్బందికరమైన భంగిమ అధిక ఆల్కహాల్ వినియోగం బరువున్న</w:t>
        <w:br/>
        <w:t>వస్తువులను ఎత్తడం వంటి శారీరక శ్రమలు అధిక శ్రమతో కూడిన వ్యాయామాలు 5.</w:t>
        <w:br/>
        <w:t>కోమోర్బిడిటీలు ఆస్తమా, తలనొప్పి, మధుమేహం మరియు మానసిక ఆరోగ్య సమస్యలు</w:t>
        <w:br/>
        <w:t>వంటి దీర్ఘకాలిక పరిస్థితులు, సంభావ్యతను పెంచుతాయి. అభివృద్ధి చెందుతున్న</w:t>
        <w:br/>
        <w:t>నొప్పి, ముఖ్యంగా దిగువ వెనుక ప్రాంతంలో. 6. సంబంధిత లక్షణాలు నొప్పి యొక్క</w:t>
        <w:br/>
        <w:t>మునుపటి ఎపిసోడ్‌లు, అధిక ప్రారంభ నొప్పి తీవ్రత మరియు పదేపదే సంభవించే</w:t>
        <w:br/>
        <w:t>ప్రసరించే నొప్పి దీర్ఘకాలిక వెన్నునొప్పి ప్రమాదాన్ని పెంచుతుంది. 7.</w:t>
        <w:br/>
        <w:t>మానసిక కారకాలు వెన్నునొప్పికి ప్రమాద కారకాలుగా పనిచేసే మానసిక కారకాలు:</w:t>
        <w:br/>
        <w:br/>
        <w:t>డిప్రెషన్ యాంగ్జయిటీ విపత్తు (ఏదైనా పరిస్థితిని వాస్తవంగా ఉన్నదానికంటే</w:t>
        <w:br/>
        <w:t>అధ్వాన్నంగా పరిగణించడం) తక్కువ స్వీయ-గౌరవం భయాన్ని నివారించడం 8. వృత్తి</w:t>
        <w:br/>
        <w:t>మస్క్యులోస్కెలెటల్ డిజార్డర్స్ యొక్క ప్రాబల్యం క్రింది వాటిలో ఎక్కువగా</w:t>
        <w:br/>
        <w:t>ఉన్నట్లు కనుగొనబడింది:</w:t>
        <w:br/>
        <w:br/>
        <w:t>బొగ్గు గని కార్మికులు ట్రక్ డ్రైవర్లు గోల్డ్ స్మిత్స్ మాన్యువల్</w:t>
        <w:br/>
        <w:t>కార్మికులు రైతులు నర్సులు కార్యాలయ ఉద్యోగులు</w:t>
        <w:br/>
        <w:br/>
        <w:t>వెన్నునొప్పి యొక్క తీవ్రత మరియు వ్యవధిని ప్రభావితం చేసే ఈ కారకాలు వీటిపై</w:t>
        <w:br/>
        <w:t>ఆధారపడి ఉంటాయి: పనిభారం పని గంటల సంఖ్య పని వ్యవధి వెయిట్‌లిఫ్టింగ్</w:t>
        <w:br/>
        <w:t>బెండింగ్ ట్విస్టింగ్ ఎక్కువ గంటలు కూర్చోవడం 9. సామాజిక ఆర్థిక స్థితి</w:t>
        <w:br/>
        <w:t>తక్కువ ఆదాయం మరియు విద్యతో తక్కువ సామాజిక ఆర్థిక స్థితి దీర్ఘకాలిక</w:t>
        <w:br/>
        <w:t>వెన్నునొప్పికి సంబంధించినది. ఆరోగ్య అక్షరాస్యత మరియు ఆరోగ్య సంరక్షణ</w:t>
        <w:br/>
        <w:t>సౌకర్యాల కొరత.</w:t>
        <w:br/>
        <w:br/>
        <w:t>ఎక్కువ పని గంటలు నడుము నొప్పికి కారణం కావచ్చు! రోజులో ఎక్కువ భాగం పనిలో</w:t>
        <w:br/>
        <w:t>గడిపే వ్యక్తులు, ముఖ్యంగా ల్యాప్‌టాప్‌లు మరియు స్మార్ట్‌ఫోన్‌లను</w:t>
        <w:br/>
        <w:t>ఉపయోగించి డెస్క్ జాబ్‌లో ఎక్కువసేపు కూర్చోవడం వల్ల దీర్ఘకాలిక</w:t>
        <w:br/>
        <w:t>వెన్నునొప్పి వస్తుంది.</w:t>
        <w:br/>
        <w:br/>
        <w:t>పని సంబంధిత వెన్నునొప్పిని నివారించడానికి కొన్ని చిట్కాలను చదవండి.</w:t>
        <w:br/>
        <w:t>ఇప్పుడు చదవండి! వెన్నునొప్పి నిర్ధారణ</w:t>
        <w:br/>
        <w:br/>
        <w:t>వెన్నునొప్పి సాధారణంగా వ్యక్తిని అతని/ఆమె లక్షణాల గురించి అడిగిన తర్వాత</w:t>
        <w:br/>
        <w:t>మరియు దీని ద్వారా నిర్ధారణ చేయబడుతుంది:</w:t>
        <w:br/>
        <w:br/>
        <w:t>1.  శారీరక పరీక్ష ఒక వ్యక్తి నడవగలడా, కూర్చోగలడా, నిలబడగలడా మరియు మీ</w:t>
        <w:br/>
        <w:t xml:space="preserve">    కాళ్ళను ఎత్తగలడా అని తనిఖీ చేయడానికి డాక్టర్ వెనుక భాగాన్ని</w:t>
        <w:br/>
        <w:t xml:space="preserve">    పరిశీలిస్తాడు. నొప్పి యొక్క తీవ్రత ఒకటి నుండి పది వరకు రేట్</w:t>
        <w:br/>
        <w:t xml:space="preserve">    చేయబడుతుంది. పరిస్థితిని నిర్ధారించడానికి డాక్టర్ క్రింది పరీక్షలలో</w:t>
        <w:br/>
        <w:t xml:space="preserve">    ఒకటి లేదా అంతకంటే ఎక్కువ సలహాలను అందించవచ్చు.</w:t>
        <w:br/>
        <w:t>2.  ఇమేజింగ్ పరీక్షలు X- కిరణాలు: ఏదైనా విరిగిన ఎముకలు లేదా</w:t>
        <w:br/>
        <w:t xml:space="preserve">    ఆర్థరైటిస్‌ను అంచనా వేయడానికి ఇవి జరుగుతాయి. CT స్కాన్: ఎముకలు,</w:t>
        <w:br/>
        <w:t xml:space="preserve">    కండరాలు, కణజాలం, నరాలు, స్నాయువులు మరియు వెన్నులోని రక్తనాళాలకు</w:t>
        <w:br/>
        <w:t xml:space="preserve">    సంబంధించిన ఏవైనా సమస్యలను గుర్తించడానికి ఇది ఉపయోగించబడుతుంది. MRI:</w:t>
        <w:br/>
        <w:t xml:space="preserve">    ఏదైనా నిర్మాణ అసాధారణతలను గుర్తించడానికి ఇది ఉపయోగించబడుతుంది.</w:t>
        <w:br/>
        <w:t xml:space="preserve">    ఎలక్ట్రోమియోగ్రఫీ: ఈ పరీక్ష హెర్నియేటెడ్ డిస్క్‌లు లేదా వెన్నెముక</w:t>
        <w:br/>
        <w:t xml:space="preserve">    కాలువ యొక్క సంకుచితం వల్ల కలిగే నరాల కుదింపును నిర్ధారించగలదు.</w:t>
        <w:br/>
        <w:t>3.  రక్త పరీక్షలు ఇన్ఫెక్షన్ వెన్నునొప్పికి కారణమవుతుందని</w:t>
        <w:br/>
        <w:t xml:space="preserve">    అనుమానించినట్లయితే క్రింది పరీక్షలు చేయబడతాయి:</w:t>
        <w:br/>
        <w:br/>
        <w:t>పూర్తి రక్త గణన మూత్రవిసర్జన ఎరిథ్రోసైట్ అవక్షేపణ (ESR)</w:t>
        <w:br/>
        <w:br/>
        <w:t>మీ ల్యాబ్ పరీక్షలను మాతో చేయించుకోండి, ఇక్కడ రోగి యొక్క సౌలభ్యం మరియు</w:t>
        <w:br/>
        <w:t>భద్రతకు అత్యంత ప్రాధాన్యత ఉంటుంది. ఇప్పుడే నమోదు చేసుకోండి!</w:t>
        <w:br/>
        <w:br/>
        <w:t>ప్రముఖులు అనుష్క శర్మను ప్రభావితం చేశారు అనుష్క శర్మ తన చిత్రం సుయి-ధాగా</w:t>
        <w:br/>
        <w:t>ప్రమోట్ చేస్తున్నప్పుడు బ్యాక్ డిస్క్ సమస్య వచ్చింది. నటి తనను తాను బాగా</w:t>
        <w:br/>
        <w:t>చూసుకుంది మరియు సినిమా ప్రమోషన్‌ను కొనసాగించింది. ఒలింపిక్ ట్రాక్ స్టార్</w:t>
        <w:br/>
        <w:t>ఉసేన్ బోల్ట్ వెన్నెముకలో వక్రతతో జన్మించాడు. అయినప్పటికీ, అది అతని కలలను</w:t>
        <w:br/>
        <w:t>కొనసాగించకుండా ఆపలేదు. వెన్ను నొప్పి నివారణ</w:t>
        <w:br/>
        <w:br/>
        <w:t>వెన్నునొప్పి రాకుండా ఉండాలంటే వెన్ను కండరాలను బలంగా ఉంచుకోవడం చాలా</w:t>
        <w:br/>
        <w:t>ముఖ్యం. కింది జీవనశైలి మార్పులు మీకు అదే విధంగా సహాయపడతాయి:</w:t>
        <w:br/>
        <w:br/>
        <w:t>క్రమం తప్పకుండా వ్యాయామం చేయండి: శారీరక శ్రమ, వెన్ను బలపరిచే వ్యాయామాలు</w:t>
        <w:br/>
        <w:t>వంటివి వాపు మరియు కండరాల ఒత్తిడిని తగ్గించడంలో సహాయపడతాయి. యోగా బలం,</w:t>
        <w:br/>
        <w:t>సమతుల్యత, వశ్యత మరియు సరైన భంగిమను మెరుగుపరచడంలో సహాయపడుతుంది.</w:t>
        <w:br/>
        <w:br/>
        <w:t>ఆరోగ్యకరమైన బరువును నిర్వహించండి: ఆరోగ్యకరమైన బరువు వెన్నునొప్పిని</w:t>
        <w:br/>
        <w:t>నివారించడానికి లేదా నియంత్రించడానికి సహాయపడుతుంది.</w:t>
        <w:br/>
        <w:br/>
        <w:t>ఆరోగ్యకరమైన బరువు తగ్గించే చిట్కాల గురించి తెలుసుకోండి! ఇప్పుడు చదవండి!</w:t>
        <w:br/>
        <w:br/>
        <w:t>ధూమపానం మానేయండి: ధూమపానం చేసేవారికి వెన్నునొప్పి వచ్చే అవకాశం ఉంది,</w:t>
        <w:br/>
        <w:t>ఎందుకంటే ధూమపానం వెన్నెముక డిస్క్‌లకు పోషకాలు అధికంగా ఉండే రక్త</w:t>
        <w:br/>
        <w:t>ప్రవాహాన్ని తగ్గిస్తుంది. అందువల్ల ధూమపానం మానేయడం ఎల్లప్పుడూ గొప్ప</w:t>
        <w:br/>
        <w:t>ఎంపిక.</w:t>
        <w:br/>
        <w:br/>
        <w:t>ధూమపానం మానేయాలనుకుంటున్నారా? అలా చేయడానికి 7 మార్గాల గురించి చదవండి.</w:t>
        <w:br/>
        <w:t>ఇక్కడ నొక్కండి!</w:t>
        <w:br/>
        <w:br/>
        <w:t>భారీ ఎత్తడం మానుకోండి: మీరు దానిని నివారించలేకపోతే, ఎత్తేటప్పుడు మీ</w:t>
        <w:br/>
        <w:t>వీపును నిటారుగా ఉంచండి. మీ కాళ్ళను పని చేయడానికి అనుమతించండి. మోకాళ్ల</w:t>
        <w:br/>
        <w:t>వద్ద మాత్రమే వంచు. బరువుపై దగ్గరి పట్టును నిర్వహించండి.</w:t>
        <w:br/>
        <w:br/>
        <w:t>భంగిమలను సరి చేయండి: ఈ సాధారణ చిట్కాలను అనుసరించడం ద్వారా దీన్ని</w:t>
        <w:br/>
        <w:t>చేయవచ్చు:</w:t>
        <w:br/>
        <w:br/>
        <w:t>పడుకునేటప్పుడు: మోకాళ్లను ఛాతీ వైపు కొద్దిగా పైకి లాగి ఒకవైపు పడుకోవాలి.</w:t>
        <w:br/>
        <w:t>నిలబడి ఉండగా: మడమలను గోడకు ఆనుకుని నిలబడండి, దూడలు, పిరుదులు, భుజాలు</w:t>
        <w:br/>
        <w:t>మరియు తల వెనుక భాగం అన్నీ గోడకు తాకాలి. మీరు ఒక అడుగు ముందుకు</w:t>
        <w:br/>
        <w:t>వేసినప్పుడు భంగిమ మారినట్లయితే, దాన్ని సరిదిద్దడానికి ఇది సమయం. కుర్చీపై</w:t>
        <w:br/>
        <w:t>కూర్చున్నప్పుడు: వీపును నిటారుగా ఉంచండి లేదా తక్కువ వీపుకు మద్దతు</w:t>
        <w:br/>
        <w:t>ఇవ్వండి. మోకాళ్లు తుంటి కంటే కొంచెం ఎత్తుగా ఉండేలా కాళ్లను స్టూల్‌పై</w:t>
        <w:br/>
        <w:t>కూడా ఉంచవచ్చు. ల్యాప్‌టాప్ ఉపయోగిస్తున్నప్పుడు: ల్యాప్‌టాప్‌ని</w:t>
        <w:br/>
        <w:t>ఉపయోగిస్తున్నప్పుడు డెస్క్‌పై ఉంచండి. ముందుకు వంగవద్దు. ముందుకు వంగడం</w:t>
        <w:br/>
        <w:t>వల్ల మెడలోని వెన్నుపూసపై ఒత్తిడి ఏర్పడుతుంది, ఇది తలనొప్పి మరియు వెన్ను</w:t>
        <w:br/>
        <w:t>మరియు మెడలో నొప్పిని కలిగిస్తుంది. ఫోన్‌లో టైప్ చేస్తున్నప్పుడు: ఒకేసారి</w:t>
        <w:br/>
        <w:t>కొన్ని నిమిషాల కంటే ఎక్కువ సమయం పాటు ఫోన్‌లో టైప్ చేయవద్దు. ఫోన్‌లో టైప్</w:t>
        <w:br/>
        <w:t>చేస్తున్నప్పుడు, ఒకరు తలను వంచి, వెన్నెముకను వంగి, మెడ మరియు వీపుపై</w:t>
        <w:br/>
        <w:t>ఒత్తిడి పెడతారు.</w:t>
        <w:br/>
        <w:br/>
        <w:t>విరామం తీసుకోండి: ప్రతి 10 నిమిషాలకు, 20 సెకన్ల విరామం తీసుకోండి. కనీసం</w:t>
        <w:br/>
        <w:t>2 నిమిషాలు నిలబడి సాగదీయండి. ఇది బిగుతుగా మరియు గట్టిపడిన కీళ్లను</w:t>
        <w:br/>
        <w:t>రిలాక్స్ చేసి రక్త ప్రసరణను పెంచుతుంది.</w:t>
        <w:br/>
        <w:br/>
        <w:t>సౌకర్యవంతమైన పాదరక్షలను ధరించండి: హైహీల్స్ గురుత్వాకర్షణ కేంద్రాన్ని</w:t>
        <w:br/>
        <w:t>మార్చడం ద్వారా వెన్నునొప్పిని కలిగిస్తుంది. అందువల్ల, వాటిని నివారించడం</w:t>
        <w:br/>
        <w:t>మరియు సౌకర్యవంతమైన పాదరక్షలు ధరించడం మంచిది.</w:t>
        <w:br/>
        <w:br/>
        <w:t>సమతుల్య ఆహారం తీసుకోండి: ఆహారంలో తగినంత కాల్షియం ఉండేలా చూసుకోండి,</w:t>
        <w:br/>
        <w:t>ఎందుకంటే ఇది ఎముకల ఆరోగ్యానికి అవసరం. ఆరోగ్యకరమైన ఆహారం బరువు నిర్వహణలో</w:t>
        <w:br/>
        <w:t>కూడా సహాయపడుతుంది.</w:t>
        <w:br/>
        <w:br/>
        <w:t>కోర్పై దృష్టి పెట్టండి: బలమైన కోర్ కండరాలు వెన్నునొప్పి యొక్క సంభావ్యతను</w:t>
        <w:br/>
        <w:t>తగ్గించగలవు.</w:t>
        <w:br/>
        <w:br/>
        <w:t>గమనిక: మీ షూ మార్చండి. వీపు, కాళ్లు, మెడ భాగాల్లో కండరాలు పట్టేయడం,</w:t>
        <w:br/>
        <w:t>బూట్లు ధరించకపోవడం వల్ల కలుగుతాయి.</w:t>
        <w:br/>
        <w:br/>
        <w:t>సౌకర్యవంతమైన ఆర్థో బూట్లు మరియు ఇతర ఆరోగ్య సంరక్షణ పరికరాల కోసం షాపింగ్</w:t>
        <w:br/>
        <w:t>చేయడానికి, సందర్శించండి: సందర్శించడానికి క్లిక్ చేయండి!</w:t>
        <w:br/>
        <w:br/>
        <w:t>సందర్శించవలసిన నిపుణుడు</w:t>
        <w:br/>
        <w:br/>
        <w:t>మీరు వెన్నునొప్పి యొక్క సంకేతాలు మరియు లక్షణాలను అనుభవిస్తే, వాటిని</w:t>
        <w:br/>
        <w:t>విస్మరించకుండా చూసుకోండి మరియు మీ వైద్యుడిని సంప్రదించండి. నొప్పి నుండి</w:t>
        <w:br/>
        <w:t>ఉపశమనం కోసం మీరు ఓవర్ ది కౌంటర్ (OTC) పెయిన్ కిల్లర్స్ తీసుకోవచ్చు. మూడు</w:t>
        <w:br/>
        <w:t>రోజుల తర్వాత కూడా నొప్పి తగ్గకపోతే, మీరు వెంటనే వైద్య సహాయం తీసుకోవాలి.</w:t>
        <w:br/>
        <w:br/>
        <w:t>వెన్నునొప్పి నిర్వహణలో సహాయపడే నిపుణులు: ఆర్థోపెడిస్ట్స్ రుమటాలజిస్ట్స్</w:t>
        <w:br/>
        <w:t>న్యూరాలజిస్ట్స్</w:t>
        <w:br/>
        <w:br/>
        <w:t>ఆర్థోపెడిక్ వైద్యులు మరియు సర్జన్లు మెడ, వెన్నెముక, డిస్క్ సంబంధిత</w:t>
        <w:br/>
        <w:t>నొప్పి లేదా ఇతర సాధారణ వెన్నునొప్పి ఫిర్యాదులకు చికిత్స చేయవచ్చు. మీరు</w:t>
        <w:br/>
        <w:t>ఆర్థరైటిస్‌తో బాధపడుతున్నట్లయితే రుమటాలజిస్టులు మీకు సహాయం చేస్తారు.</w:t>
        <w:br/>
        <w:t>నరాల ప్రమేయం వల్ల తీవ్రమైన సయాటికా మరియు ఇతర వెన్నునొప్పి సమస్యలను</w:t>
        <w:br/>
        <w:t>నిర్వహించడంలో న్యూరాలజిస్టులు సహాయపడగలరు.</w:t>
        <w:br/>
        <w:br/>
        <w:t>భారతదేశంలోని అత్యుత్తమ వైద్యులను ఆన్‌లైన్‌లో సంప్రదించండి! ఇప్పుడే</w:t>
        <w:br/>
        <w:t>సంప్రదించండి! వెన్నునొప్పికి చికిత్స</w:t>
        <w:br/>
        <w:br/>
        <w:t>వెన్నునొప్పి సాధారణంగా ఒక నెల ఇంటి చికిత్స తర్వాత మెరుగుపడుతుంది.</w:t>
        <w:br/>
        <w:t>వెన్నునొప్పి అనేది సంక్లిష్టమైన వ్యాధి, ఇది ప్రతి ఒక్కరినీ భిన్నంగా</w:t>
        <w:br/>
        <w:t>ప్రభావితం చేస్తుంది. చాలా మంది వ్యక్తుల అసౌకర్యం నెలల తరబడి ఉంటుంది,</w:t>
        <w:br/>
        <w:t>కానీ కొద్దిమంది మాత్రమే దీర్ఘకాలిక, తీవ్రమైన నొప్పిని అనుభవిస్తారు.</w:t>
        <w:br/>
        <w:t>అటువంటి సందర్భంలో, వివిధ రకాల చికిత్సలు ఉపశమనాన్ని అందిస్తాయి: వేడి</w:t>
        <w:br/>
        <w:t>మరియు శీతల చికిత్సలు ఈ చికిత్సలు నొప్పి ఉన్న ప్రదేశానికి వేడి కంప్రెస్</w:t>
        <w:br/>
        <w:t>లేదా ఐస్ ప్యాక్‌ని వర్తింపజేయడం ద్వారా నొప్పిని తగ్గించడానికి సిఫార్సు</w:t>
        <w:br/>
        <w:t>చేయబడ్డాయి. రక్త ప్రవాహాన్ని మరియు స్వస్థతను ప్రేరేపించడానికి, గాయం</w:t>
        <w:br/>
        <w:t>తర్వాత మొదటి 24 నుండి 48 గంటల వరకు కోల్డ్ ప్యాక్‌ని ఉపయోగించండి, ఆపై</w:t>
        <w:br/>
        <w:t>హీట్ థెరపీకి మారండి. ప్యాక్‌లను ఒకేసారి 20 నిమిషాల కంటే ఎక్కువసేపు</w:t>
        <w:br/>
        <w:t>ధరించకూడదు. మందులు కౌంటర్ (OTC)లో విక్రయించే నొప్పి నివారణలు మరియు వివిధ</w:t>
        <w:br/>
        <w:t>నాన్-స్టెరాయిడ్ యాంటీ ఇన్ఫ్లమేటరీ డ్రగ్స్ ఉపశమనం అందించడంలో సహాయపడవచ్చు.</w:t>
        <w:br/>
        <w:t>ఇబుప్రోఫెన్ కోడైన్ హైడ్రోకోడోన్</w:t>
        <w:br/>
        <w:br/>
        <w:t>మీ ఇంటి సౌకర్యం వద్ద మందులను ఆర్డర్ చేయండి మరియు వాటిని మీ ఇంటి వద్దకే</w:t>
        <w:br/>
        <w:t>డెలివరీ చేయండి. ఇక్కడ నొక్కండి!</w:t>
        <w:br/>
        <w:br/>
        <w:t>సమయోచిత నొప్పి మందులు/క్రీమ్‌లు జెల్‌లు, జెల్ ప్యాచ్‌లు, స్ప్రేలు లేదా</w:t>
        <w:br/>
        <w:t>ఫోమ్‌ల రూపంలో వస్తాయి, వీటిని నేరుగా మీ వీపులోని ప్రభావిత ప్రాంతానికి</w:t>
        <w:br/>
        <w:t>పూయవచ్చు. వాటిలో ఉన్నవి:</w:t>
        <w:br/>
        <w:br/>
        <w:t>సమయోచిత డైక్లోఫెనాక్: ఇది నొప్పి, వాపు, వాపు మరియు దృఢత్వం వంటి</w:t>
        <w:br/>
        <w:t>ఆర్థరైటిస్ లక్షణాలకు చికిత్స చేయడానికి ఉపయోగించే సమయోచిత NSAID.</w:t>
        <w:br/>
        <w:t>ట్రోలమైన్ సాలిసైలేట్: ఈ సమయోచిత నొప్పి నివారిణి క్రీమ్ తరచుగా ఆర్థరైటిస్</w:t>
        <w:br/>
        <w:t>నొప్పికి సూచించబడుతుంది. ఇది ఆస్పిరిన్ మాదిరిగానే రసాయన నిర్మాణాన్ని</w:t>
        <w:br/>
        <w:t>కలిగి ఉంటుంది మరియు తేలికపాటి శోథ నిరోధక ప్రభావాన్ని కలిగి ఉంటుంది.</w:t>
        <w:br/>
        <w:t>కార్టిసోన్ ఇంజెక్షన్‌లు మునుపటి చికిత్సలు పని చేయకపోతే మరియు నొప్పి కాలు</w:t>
        <w:br/>
        <w:t>కిందకి ప్రసరిస్తే, డాక్టర్ కార్టిసోన్ అనే శక్తివంతమైన యాంటీ ఇన్‌ఫ్లమేటరీ</w:t>
        <w:br/>
        <w:t>స్టెరాయిడ్‌తో పాటు స్పైనల్ కార్డ్ (ఎపిడ్యూరల్ స్పేస్) చుట్టూ ఉన్న</w:t>
        <w:br/>
        <w:t>ప్రాంతంలో తిమ్మిరి చేసే ఏజెంట్‌ను ఇంజెక్ట్ చేయవచ్చు. కార్టిసోన్</w:t>
        <w:br/>
        <w:t>ఇంజెక్షన్ నరాల మూలాల చుట్టూ మంటను తగ్గించడంలో సహాయపడినప్పటికీ, నొప్పి</w:t>
        <w:br/>
        <w:t>ఉపశమనం సాధారణంగా తాత్కాలికంగా ఉంటుంది. ట్రాన్స్‌క్యుటేనియస్ ఎలక్ట్రిక్</w:t>
        <w:br/>
        <w:t>నర్వ్ స్టిమ్యులేషన్ (TENS) TENS మెషిన్ అనేది ఎలక్ట్రోడ్‌లు అని పిలువబడే</w:t>
        <w:br/>
        <w:t>స్టిక్కీ ప్యాడ్‌లకు అనుసంధానించబడిన లీడ్‌లను కలిగి ఉండే చిన్న, బ్యాటరీతో</w:t>
        <w:br/>
        <w:t>పనిచేసే పరికరం. ఇది నిర్దిష్ట నరాలకు విద్యుత్ ప్రేరణలను పంపుతుంది,</w:t>
        <w:br/>
        <w:t>నొప్పి సంకేతాలను అడ్డుకుంటుంది. సర్జరీ కాలి నొప్పిని ప్రసరింపజేయడం లేదా</w:t>
        <w:br/>
        <w:t>నరాల కుదింపు ఫలితంగా కండరము బలహీనపడటం వంటి నొప్పిని తగ్గించలేని</w:t>
        <w:br/>
        <w:t>సందర్భంలో శస్త్రచికిత్స ప్రయోజనకరంగా ఉంటుంది. ఈ విధానాలు సాధారణంగా</w:t>
        <w:br/>
        <w:t>ముందస్తు చికిత్సలకు ప్రతిస్పందించని నొప్పి కోసం ప్రత్యేకించబడ్డాయి మరియు</w:t>
        <w:br/>
        <w:t>వెన్నెముక యొక్క సంకోచం (స్పైనల్ స్టెనోసిస్) లేదా పగిలిన డిస్క్ వంటి</w:t>
        <w:br/>
        <w:t>నిర్మాణ సమస్యల వల్ల సంభవిస్తాయి.</w:t>
        <w:br/>
        <w:br/>
        <w:t>వెన్నునొప్పిని ఎలా నిర్వహించాలో మరిన్ని చిట్కాలను తెలుసుకోండి. దీన్ని</w:t>
        <w:br/>
        <w:t>చదువు!</w:t>
        <w:br/>
        <w:br/>
        <w:t>వెన్నునొప్పికి హోమ్-కేర్</w:t>
        <w:br/>
        <w:br/>
        <w:t>మీ వెన్నును మంచి ఆకృతిలో ఉంచడంలో సహాయపడే అనేక ఇంటి నివారణలు మరియు</w:t>
        <w:br/>
        <w:t>సాంప్రదాయ వెన్నునొప్పి నివారణ చికిత్సలు ఉన్నాయి. ఏదైనా కొత్త మందులు</w:t>
        <w:br/>
        <w:t>తీసుకునే ముందు ఎల్లప్పుడూ మీ వైద్యుడిని సంప్రదించండి. 1. హీట్/ఐస్ థెరపీ</w:t>
        <w:br/>
        <w:t>వెన్నునొప్పి యొక్క తీవ్రమైన దశలో, ఐస్ ప్యాక్‌లు అసౌకర్యాన్ని తగ్గించి,</w:t>
        <w:br/>
        <w:t>మంటను తగ్గించడంలో సహాయపడతాయి. ఐస్‌ను నేరుగా చర్మానికి పూయకూడదని</w:t>
        <w:br/>
        <w:t>గుర్తుంచుకోండి. సన్నని టవల్ లేదా గాజుగుడ్డలో చుట్టండి. మంట తగ్గిన తర్వాత</w:t>
        <w:br/>
        <w:t>నొప్పిని తగ్గించడానికి వెచ్చని కంప్రెస్‌లను కూడా ఉపయోగించవచ్చు.</w:t>
        <w:br/>
        <w:t>అందువల్ల, ప్రత్యామ్నాయ వేడి మరియు కోల్డ్ థెరపీని ఉపయోగించడం మంచిది. 2.</w:t>
        <w:br/>
        <w:t>వ్యాయామం దీర్ఘకాలిక వెన్నునొప్పిలో నొప్పి తీవ్రతను తగ్గిస్తుంది. దీనితో</w:t>
        <w:br/>
        <w:t>పాటు, ఇది అనేక ప్రయోజనాలను కలిగి ఉంది:</w:t>
        <w:br/>
        <w:br/>
        <w:t>బ్యాక్ ఫ్లెక్సిబిలిటీని పెంచుతుంది వెన్ను బలాన్ని పెంచుతుంది</w:t>
        <w:br/>
        <w:t>కార్డియో-వాస్కులర్ ఓర్పును మెరుగుపరుస్తుంది మనస్సును ప్రశాంతంగా</w:t>
        <w:br/>
        <w:t>ఉంచుతుంది మరియు నొప్పిని నిర్వహించడంలో సహాయపడుతుంది</w:t>
        <w:br/>
        <w:br/>
        <w:t>నడక అనేది వ్యాయామం యొక్క సులభమైన రూపాలలో ఒకటి. రోజూ 30 నిమిషాలు నడవడం</w:t>
        <w:br/>
        <w:t>వల్ల కలిగే ఆరోగ్య ప్రయోజనాల గురించి మరింత తెలుసుకోండి. దీన్ని చదువు!</w:t>
        <w:br/>
        <w:br/>
        <w:t>3.  నూనెలు మరియు క్రీములను ఉపయోగించండి నొప్పి ఉపశమనం కోసం, మెంథాల్</w:t>
        <w:br/>
        <w:t xml:space="preserve">    కలిగిన నొప్పి నివారణ క్రీములు తాత్కాలికంగా వెన్నునొప్పి నుండి ఉపశమనం</w:t>
        <w:br/>
        <w:t xml:space="preserve">    కలిగించే శీతలీకరణ ప్రభావాన్ని అందిస్తాయి.</w:t>
        <w:br/>
        <w:t>4.  తగినంత విశ్రాంతి తీసుకోండి, తగినంత విశ్రాంతి తీసుకోకపోవడం మరియు</w:t>
        <w:br/>
        <w:t xml:space="preserve">    నిద్రపోవడం వెన్నునొప్పికి దారితీయవచ్చు. మీరు ఒక వైపు నిద్రపోతే,</w:t>
        <w:br/>
        <w:t xml:space="preserve">    అదనపు మద్దతు కోసం మీ మోకాళ్ల మధ్య అదనపు దిండును ఉంచాలి.</w:t>
        <w:br/>
        <w:t>5.  ఒత్తిడిని తగ్గించండి కండరాల ఒత్తిడి మరియు నొప్పి ఒత్తిడి ద్వారా</w:t>
        <w:br/>
        <w:t xml:space="preserve">    తీసుకురావచ్చు. ధ్యానం, లోతైన శ్వాస మరియు యోగా వంటి ఒత్తిడి-ఉపశమన</w:t>
        <w:br/>
        <w:t xml:space="preserve">    పద్ధతులను ప్రయత్నించవచ్చు.</w:t>
        <w:br/>
        <w:t>6.  పని చేసేటప్పుడు మరియు నిద్రపోతున్నప్పుడు సరైన మద్దతు పొందండి పేలవమైన</w:t>
        <w:br/>
        <w:t xml:space="preserve">    భంగిమ తరచుగా గట్టి మరియు ఉద్రిక్తమైన వెన్నునొప్పికి దారి తీస్తుంది.</w:t>
        <w:br/>
        <w:t xml:space="preserve">    బదులుగా ఈ చిట్కాలను ప్రయత్నించండి:</w:t>
        <w:br/>
        <w:br/>
        <w:t>మీ ల్యాప్‌టాప్‌ని ఉపయోగిస్తున్నప్పుడు నిటారుగా కూర్చోండి, మెత్తని</w:t>
        <w:br/>
        <w:t>కుర్చీలను ఉపయోగించండి, పని చేస్తున్నప్పుడు మీకు సౌకర్యవంతమైన డెస్క్</w:t>
        <w:br/>
        <w:t>మరియు కుర్చీని కలిగి ఉండండి, మీ వెనుకభాగంలో, మీ మోకాళ్ల కింద దిండు లేదా</w:t>
        <w:br/>
        <w:t>చుట్టిన టవల్‌తో నిద్రించండి. ఆరోగ్యకరమైన శరీర బరువును నిర్వహించండి అధిక</w:t>
        <w:br/>
        <w:t>బరువు ముఖ్యంగా పెల్విస్, వీపు మరియు మోకాళ్లను ప్రభావితం చేస్తుంది. బరువు</w:t>
        <w:br/>
        <w:t>తగ్గడం వల్ల కింది వీపు కండరాలపై ఒత్తిడి తగ్గుతుంది. మీ కోసం పని చేసే 5</w:t>
        <w:br/>
        <w:t>బరువు తగ్గించే ట్రిక్స్ గురించి చదవండి. తెలుసుకోవడానికి చదవండి</w:t>
        <w:br/>
        <w:br/>
        <w:t>మీ వెన్నును ఆరోగ్యంగా మరియు సంతోషంగా ఉంచుకోవడానికి మీరు అనుసరించాల్సిన</w:t>
        <w:br/>
        <w:t>కొన్ని శీఘ్ర మరియు చేయకూడనివి ఇక్కడ ఉన్నాయి:</w:t>
        <w:br/>
        <w:br/>
        <w:t>కూర్చున్నప్పుడు లేదా నిలబడి ఉన్నప్పుడు మీ వీపును నిఠారుగా చేయండి సరిగ్గా</w:t>
        <w:br/>
        <w:t>లిఫ్ట్ చేయండి క్రమం తప్పకుండా వ్యాయామం చేయండి ధూమపానం మానేయండి కదలకుండా</w:t>
        <w:br/>
        <w:t>ఉండండి ఆరోగ్యకరమైన ఆహారాన్ని నిర్వహించండి హైడ్రేటెడ్ గా ఉండండి</w:t>
        <w:br/>
        <w:br/>
        <w:t>కడుపునిండా నిద్రపోవద్దు, ఎక్కువసేపు కూర్చోవద్దు మీ వ్యాయామాన్ని</w:t>
        <w:br/>
        <w:t>దాటవేయవద్దు మీ వీపుపై ఓవర్‌లోడ్ చేయవద్దు హైహీల్స్ ధరించవద్దు.</w:t>
        <w:br/>
        <w:br/>
        <w:t>మీ వెన్నునొప్పికి సహాయపడే ఇంటి నివారణలను తెలుసుకోండి. చదవడానికి క్లిక్</w:t>
        <w:br/>
        <w:t>చేయండి! వెన్నునొప్పి యొక్క సమస్యలు</w:t>
        <w:br/>
        <w:br/>
        <w:t>దీర్ఘకాలిక వెన్నునొప్పి అనేక రకాల ఆరోగ్య సమస్యలకు కారణమవుతుంది, వీటిని ఈ</w:t>
        <w:br/>
        <w:t>క్రింది విధంగా విభజించవచ్చు: శారీరక సమస్యలు కార్యాచరణలో తగ్గుదల:</w:t>
        <w:br/>
        <w:t>తీవ్రమైన వెన్నునొప్పి పనిని కోల్పోవడానికి ప్రధాన కారణం. దీర్ఘకాలిక</w:t>
        <w:br/>
        <w:t>వెన్నునొప్పి ఎక్కువసేపు కూర్చోవడం, నిలబడడం లేదా వంగడం కష్టతరం చేస్తుంది.</w:t>
        <w:br/>
        <w:t>బరువు పెరుగుట: దీర్ఘకాలిక నొప్పి ఒక వ్యక్తిని క్రమం తప్పకుండా వ్యాయామం</w:t>
        <w:br/>
        <w:t>చేయకుండా నిరోధిస్తుంది, ఇది ఆరోగ్యకరమైన జీవనశైలిలో ముఖ్యమైన భాగం.</w:t>
        <w:br/>
        <w:t>వెన్నునొప్పి కారణంగా ఒకరి కదలిక పరిమితం అయినప్పుడు బరువు పెరగడం</w:t>
        <w:br/>
        <w:t>అనివార్యం. ఎముక సాంద్రత కోల్పోవడం: బరువు పెరగడం మరియు కండర ద్రవ్యరాశి</w:t>
        <w:br/>
        <w:t>తగ్గడం వల్ల ఎముక సాంద్రత తగ్గుతుంది. కాలక్రమేణా, ఇది మొత్తం భంగిమను</w:t>
        <w:br/>
        <w:t>ప్రభావితం చేస్తుంది. కండరాల కణజాల నష్టం: పెరిగిన నొప్పి కారణంగా కదలిక</w:t>
        <w:br/>
        <w:t>పరిమితం అయినప్పుడు ఇది సంభవిస్తుంది, ఇది కార్యాచరణను తగ్గిస్తుంది, బరువు</w:t>
        <w:br/>
        <w:t>పెరుగుతుంది మరియు కండర ద్రవ్యరాశిని తగ్గిస్తుంది. నిద్రలేమి/నిద్ర</w:t>
        <w:br/>
        <w:t>అసమర్థత: తీవ్రమైన నొప్పి ఒక వ్యక్తి యొక్క నిద్ర విధానాన్ని</w:t>
        <w:br/>
        <w:t>భంగపరుస్తుంది, ఇది నిద్రలేమికి దారితీస్తుంది. తగినంత నిద్ర లేకపోవడం కూడా</w:t>
        <w:br/>
        <w:t>చెడు మానసిక స్థితికి దారితీస్తుంది, రోజువారీ సంఘటనలను ఎదుర్కోవడం</w:t>
        <w:br/>
        <w:t>కష్టమవుతుంది. వైకల్యం: వెన్నునొప్పి మూపురం యొక్క రూపాన్ని సృష్టించగలదు,</w:t>
        <w:br/>
        <w:t>దీనిని స్వేబ్యాక్ అని కూడా పిలుస్తారు, దీనిలో వెనుక భాగం బయటికి బదులుగా</w:t>
        <w:br/>
        <w:t>లోపలికి వంగి ఉంటుంది. మూత్రాశయం మరియు ప్రేగు సమస్యలు: దీర్ఘకాలిక</w:t>
        <w:br/>
        <w:t>వెన్నునొప్పి మూత్రం మరియు మలం యొక్క సరైన విసర్జనను ప్రభావితం చేసే</w:t>
        <w:br/>
        <w:t>త్రికాస్థి నరాలను (దిగువ వీపులోని నరాలు) ప్రభావితం చేస్తుంది. మానసిక</w:t>
        <w:br/>
        <w:t>సమస్యలు వెన్నునొప్పి దీని ద్వారా అంచనా వేయగల మానసిక సమస్యలను</w:t>
        <w:br/>
        <w:t>కలిగిస్తుంది:</w:t>
        <w:br/>
        <w:br/>
        <w:t>తగ్గిన ఉత్పాదకత పనిలో పనికి రాకపోవడం పెరిగింది చిరాకు మరియు ఉద్రేకం</w:t>
        <w:br/>
        <w:t>ఏకాగ్రతలో ఇబ్బంది మీకు తెలుసా? కోవిడ్-19 అనేది శ్వాసకోశ సంక్రమణం, ఇది</w:t>
        <w:br/>
        <w:t>సాధారణంగా జ్వరం, జలుబు, దగ్గు మరియు అలసట వంటి లక్షణాలను కలిగిస్తుంది.</w:t>
        <w:br/>
        <w:t>అయినప్పటికీ, వ్యాధి సోకిన తర్వాత తక్కువ వెన్నునొప్పి గురించి ఫిర్యాదు</w:t>
        <w:br/>
        <w:t>చేసే వారి సంఖ్య పెరుగుతున్నది. ఇది ప్రధానంగా కోవిడ్ -19 వైరస్ వల్ల కలిగే</w:t>
        <w:br/>
        <w:t>తాపజనక ప్రతిస్పందన కారణంగా ఉంది. కోవిడ్-19 గురించి మరింత చదవండి.</w:t>
        <w:br/>
        <w:t>చదవడానికి నొక్కండి! వెన్నునొప్పికి ప్రత్యామ్నాయ చికిత్సలు</w:t>
        <w:br/>
        <w:br/>
        <w:t>1.  ఆయుర్వేదం ఆయుర్వేదం వెన్నునొప్పికి చికిత్స చేయడానికి గుగ్గుల్,</w:t>
        <w:br/>
        <w:t xml:space="preserve">    నిర్గుండి, షల్లకి మరియు అల్లం వంటి మూలికలను ఉపయోగించమని సిఫార్సు</w:t>
        <w:br/>
        <w:t xml:space="preserve">    చేస్తుంది. వ్యాధి యొక్క స్వభావం ఆయుర్వేద చికిత్స యొక్క రకం, వ్యవధి</w:t>
        <w:br/>
        <w:t xml:space="preserve">    మరియు కోర్సును నిర్ణయిస్తుంది.</w:t>
        <w:br/>
        <w:t>2.  యోగా ఇది మీ వీపును సాగదీయడానికి ఒక అద్భుతమైన మార్గం. ఇది మీ కండరాలు</w:t>
        <w:br/>
        <w:t xml:space="preserve">    మరియు కీళ్ల ఆరోగ్యాన్ని మెరుగుపరుస్తుంది, రక్త ప్రసరణ ద్వారా హీలింగ్</w:t>
        <w:br/>
        <w:t xml:space="preserve">    పోషకాల పంపిణీని మెరుగుపరుస్తుంది మరియు వెన్నెముక వశ్యతను పెంచుతుంది.</w:t>
        <w:br/>
        <w:br/>
        <w:t>వెన్నునొప్పి నుండి ఉపశమనం పొందడంలో సహాయపడే కొన్ని సాధారణ యోగా భంగిమలు:</w:t>
        <w:br/>
        <w:br/>
        <w:t>పిల్లల భంగిమ వంతెన పైకి ఎదురుగా ఉన్న కుక్క కాలి వేళ్లను తాకుతున్న కోబ్రా</w:t>
        <w:br/>
        <w:t>పోజ్ పిల్లి-ఆవు భంగిమ</w:t>
        <w:br/>
        <w:br/>
        <w:t>వెన్నునొప్పితో మీకు సహాయం చేయడానికి 5 సాధారణ యోగా ఆసనాల గురించి మరింత</w:t>
        <w:br/>
        <w:t>చదవండి. ఇప్పుడు క్లిక్ చేయండి!</w:t>
        <w:br/>
        <w:br/>
        <w:t>3.  ఆక్యుపంక్చర్ ఆక్యుపంక్చర్ అనేది నొప్పిని తగ్గించడానికి నిర్దిష్ట</w:t>
        <w:br/>
        <w:t xml:space="preserve">    పాయింట్ల వద్ద మీ చర్మంలోకి సన్నని సూదులను చొప్పించే పద్ధతి. అధ్యయనాల</w:t>
        <w:br/>
        <w:t xml:space="preserve">    ఆధారంగా నొప్పి నివారణ మరియు క్రియాత్మక మెరుగుదలలో ఆక్యుపంక్చర్</w:t>
        <w:br/>
        <w:t xml:space="preserve">    వైద్యపరంగా ప్రభావవంతంగా ఉంటుంది. ఇది సాంప్రదాయిక చికిత్సకు అనుబంధంగా</w:t>
        <w:br/>
        <w:t xml:space="preserve">    నొప్పిలో స్వల్పకాలిక వైద్యపరంగా సంబంధిత మెరుగుదలలు మరియు దీర్ఘకాలిక</w:t>
        <w:br/>
        <w:t xml:space="preserve">    నడుము నొప్పికి చికిత్స కోసం క్రియాత్మక చర్యలను అందిస్తుంది.</w:t>
        <w:br/>
        <w:t>4.  మసాజ్ థెరపీ మసాజ్ థెరపీ అనేక తక్కువ వెన్ను సమస్యలకు గణనీయమైన వైద్యం</w:t>
        <w:br/>
        <w:t xml:space="preserve">    మరియు నొప్పి ఉపశమనాన్ని అందిస్తుంది. మసాజ్ థెరపీని క్రమం తప్పకుండా</w:t>
        <w:br/>
        <w:t xml:space="preserve">    తీసుకోవడం మీకు సహాయపడుతుంది. మసాజ్ థెరపీ ఒత్తిడికి గురైన మరియు</w:t>
        <w:br/>
        <w:t xml:space="preserve">    నొప్పిని కలిగించే కండరాలను లక్ష్యంగా చేసుకుంటుంది.</w:t>
        <w:br/>
        <w:t>5.  లోతైన శ్వాసతో పాటు తాయ్ చి యొక్క నెమ్మదిగా, కేంద్రీకృత కదలికలు</w:t>
        <w:br/>
        <w:t xml:space="preserve">    వెన్నునొప్పిని తగ్గించగలవని తాయ్ చి పరిశోధన చూపిస్తుంది. ఇది ఇతర</w:t>
        <w:br/>
        <w:t xml:space="preserve">    ప్రయోజనాలను కలిగి ఉంటుంది: ఉదరం మరియు కటిలో కండరాలను బలపరుస్తుంది</w:t>
        <w:br/>
        <w:t xml:space="preserve">    సమతుల్యత మరియు వశ్యతను మెరుగుపరుస్తుంది కూర్చున్నప్పుడు,</w:t>
        <w:br/>
        <w:t xml:space="preserve">    నిలబడినప్పుడు మరియు నడిచేటప్పుడు భంగిమపై అవగాహన పెంచుతుంది ఒత్తిడి</w:t>
        <w:br/>
        <w:t xml:space="preserve">    మరియు ఆందోళనను తగ్గిస్తుంది మానసిక స్థితిని మెరుగుపరుస్తుంది నిద్ర</w:t>
        <w:br/>
        <w:t xml:space="preserve">    నాణ్యతను మెరుగుపరుస్తుంది</w:t>
        <w:br/>
        <w:t>6.  చిరోప్రాక్టిక్ చికిత్స ఒక చిరోప్రాక్టర్ అనేది నాడీ వ్యవస్థ</w:t>
        <w:br/>
        <w:t xml:space="preserve">    మరియు/లేదా మస్క్యులోస్కెలెటల్ వ్యవస్థ యొక్క రుగ్మతల యొక్క</w:t>
        <w:br/>
        <w:t xml:space="preserve">    శస్త్రచికిత్స కాని చికిత్సకు అంకితమైన ఆరోగ్య సంరక్షణ నిపుణుడు.</w:t>
        <w:br/>
        <w:t xml:space="preserve">    ప్రాథమిక దృష్టి వెన్నెముకపై ఉంటుంది. సాధారణంగా, చిరోప్రాక్టర్లు</w:t>
        <w:br/>
        <w:t xml:space="preserve">    వెన్నెముక మానిప్యులేషన్ మరియు చుట్టుపక్కల నిర్మాణాల చికిత్సపై</w:t>
        <w:br/>
        <w:t xml:space="preserve">    ప్రత్యేక దృష్టిని కలిగి ఉంటారు.</w:t>
        <w:br/>
        <w:t>7.  ధ్యానం ఏకాగ్రతను మెరుగుపరచడానికి, మంచి అనుభూతిని కలిగించే</w:t>
        <w:br/>
        <w:t xml:space="preserve">    హార్మోన్లను (ఎండార్ఫిన్లు) విడుదల చేయడానికి మరియు ఆందోళన మరియు</w:t>
        <w:br/>
        <w:t xml:space="preserve">    ఒత్తిడిని తగ్గించడానికి ఇది ఒక అద్భుతమైన పద్ధతి. శ్రద్ధగా ధ్యానం</w:t>
        <w:br/>
        <w:t xml:space="preserve">    చేయడం ద్వారా మీ శరీరం నొప్పిని ఎలా గ్రహిస్తుందో మీరు</w:t>
        <w:br/>
        <w:t xml:space="preserve">    నియంత్రించవచ్చు. సాధారణ శ్వాస వ్యాయామాలు కూడా ప్రయోజనకరంగా ఉంటాయి.</w:t>
        <w:br/>
        <w:br/>
        <w:t>ధ్యానం మీ జీవితానికి ఎలా ఉపయోగపడుతుందో చదవండి. ఇప్పుడు క్లిక్ చేయండి!</w:t>
        <w:br/>
        <w:br/>
        <w:t>8.  కాగ్నిటివ్ బిహేవియరల్ థెరపీ ఇది ప్రతికూల లేదా పనికిరాని ఆలోచనలు</w:t>
        <w:br/>
        <w:t xml:space="preserve">    మరియు ప్రవర్తనా విధానాలను గుర్తించడంలో మీకు సహాయపడే చికిత్సా విధానం.</w:t>
        <w:br/>
        <w:t xml:space="preserve">    వెన్నునొప్పికి సంబంధించిన డిప్రెషన్ వంటి మానసిక రుగ్మతల వంటి మానసిక</w:t>
        <w:br/>
        <w:t xml:space="preserve">    కారకాలకు చికిత్స చేయడానికి ఈ చికిత్స సిఫార్సు చేయబడింది.</w:t>
        <w:br/>
        <w:t xml:space="preserve">    వెన్నునొప్పితో జీవించడం</w:t>
        <w:br/>
        <w:br/>
        <w:t>మీరు క్రమం తప్పకుండా వెన్నునొప్పితో బాధపడుతుంటే, మీరు కొన్ని జీవనశైలి</w:t>
        <w:br/>
        <w:t>మార్పులు మరియు భంగిమ దిద్దుబాట్లతో దాన్ని నిర్వహించవచ్చు. అయినప్పటికీ,</w:t>
        <w:br/>
        <w:t>మీకు దీర్ఘకాలిక వెన్నునొప్పి ఉన్నట్లయితే, మీ పరిస్థితి యొక్క తీవ్రతను</w:t>
        <w:br/>
        <w:t>మరియు వెన్నునొప్పిని ఎదుర్కోవడానికి మరియు అది మరింత తీవ్రతరం కాకుండా</w:t>
        <w:br/>
        <w:t>ఉంచడానికి ఉత్తమ చికిత్సా విధానాన్ని నిర్ణయించడానికి మీరు మీ వైద్యుడిని</w:t>
        <w:br/>
        <w:t>సంప్రదించాలి.</w:t>
        <w:br/>
        <w:br/>
        <w:t>అదనంగా, వెన్నునొప్పిని నిర్వహించడానికి మరియు నివారించడానికి మీకు సహాయపడే</w:t>
        <w:br/>
        <w:t>కొన్ని మార్పులు ఇక్కడ ఉన్నాయి- మీ ఎత్తుకు అనుగుణంగా ఆదర్శవంతమైన బరువును</w:t>
        <w:br/>
        <w:t>ఉంచండి మరియు కాల్షియం, విటమిన్లు మరియు ఖనిజాలు అధికంగా ఉండే ఆహారాన్ని</w:t>
        <w:br/>
        <w:t>కలిగి ఉండండి. మీ వెన్నెముక నిటారుగా ఉంచడానికి, మీడియం-ధృఢమైన mattress</w:t>
        <w:br/>
        <w:t>మీద నిద్రించండి. ఒకే చోట ఎక్కువసేపు కూర్చోవద్దు మరియు ఎక్కువసేపు బెడ్</w:t>
        <w:br/>
        <w:t>రెస్ట్‌ను నివారించండి. వాకింగ్ లేదా గార్డెనింగ్ వంటి శారీరక శ్రమలో</w:t>
        <w:br/>
        <w:t>పాల్గొనే ముందు ఎల్లప్పుడూ సన్నాహక వ్యాయామం లేదా మొత్తం శరీరాన్ని</w:t>
        <w:br/>
        <w:t>సాగదీయండి. ఒక వస్తువును ఎత్తేటప్పుడు, మీ వెనుక కండరాలు ఒత్తిడికి</w:t>
        <w:br/>
        <w:t>గురికాకుండా ఉండటానికి మీ మోకాళ్ళను కొద్దిగా వంచండి మరియు మీరు ఎత్తే</w:t>
        <w:br/>
        <w:t>వస్తువు మీకు దగ్గరగా ఉండాలి. మెలితిప్పడం కూడా మిమ్మల్ని బాధపెడుతుంది.</w:t>
        <w:br/>
        <w:t>పొగ త్రాగుట అపు. ధూమపానం సమయంలో రక్త ప్రవాహం దెబ్బతింటుంది, వెన్నెముక</w:t>
        <w:br/>
        <w:t>కణజాలాలకు ఆక్సిజన్ మరియు పోషకాల సరఫరాను తగ్గిస్తుంది. మీ వర్క్‌స్టేషన్</w:t>
        <w:br/>
        <w:t>ఎర్గోనామిక్‌గా సరైనదని నిర్ధారించుకోండి ప్రకృతిలో నిష్క్రియాత్మకమైన</w:t>
        <w:br/>
        <w:t>మరియు స్వతంత్రంగా నొప్పిని నిర్వహించడంలో మీకు సహాయపడే పోరాట వ్యూహాలను</w:t>
        <w:br/>
        <w:t>ప్రయత్నించండి. నొప్పి-సంబంధిత ప్రవర్తనను ప్రారంభించండి, ఇది క్రమంగా</w:t>
        <w:br/>
        <w:t>నేర్చుకున్న మరియు భావోద్వేగాలు మరియు జ్ఞానాలచే ప్రభావితమయ్యే ప్రవర్తనల</w:t>
        <w:br/>
        <w:t>సమితి. నీకు తెలుసా? మీ మోకాళ్ల మధ్య దిండు పెట్టుకుని పడుకోవడం వల్ల</w:t>
        <w:br/>
        <w:t>వెన్నునొప్పి నుంచి ఉపశమనం పొందవచ్చు. కేవలం ఒకవైపు పడుకోవడం వల్ల నొప్పి</w:t>
        <w:br/>
        <w:t>తగ్గదు. ట్రిక్ మీ మోకాళ్ల మధ్య దిండును ఉంచడం. ఇది మీ తుంటి, పెల్విస్</w:t>
        <w:br/>
        <w:t>మరియు వెన్నెముకను సరైన అమరికలో ఉంచుతుంది. నిద్రించడానికి సరైన వైపు ఏది</w:t>
        <w:br/>
        <w:t>అని చదవండి. ఇప్పుడు చదవండి! తరచుగా అడిగే ప్రశ్నలు వెన్నునొప్పి ఎందుకు</w:t>
        <w:br/>
        <w:t>సాధారణ సమస్య? నా వెన్ను నొప్పిగా ఉన్నప్పుడు, నేను నా కదలికలను కనిష్టంగా</w:t>
        <w:br/>
        <w:t>ఉంచడానికి ప్రయత్నిస్తాను. అది సరేనా? హెర్నియేటెడ్ డిస్క్, స్లిప్డ్</w:t>
        <w:br/>
        <w:t>డిస్క్, ఉబ్బిన డిస్క్ మరియు పగిలిన డిస్క్ మధ్య తేడా ఏమిటి?</w:t>
        <w:br/>
        <w:t>వెన్నునొప్పికి శస్త్రచికిత్స మాత్రమే నిజమైన ప్రభావవంతమైన చికిత్సనా?</w:t>
        <w:br/>
        <w:t>తలనొప్పి లేదా తల వెనుక నొప్పి మరియు వెన్నునొప్పి మధ్య లింక్ ఉందా? మంచి</w:t>
        <w:br/>
        <w:t>కోసం వెన్నునొప్పి వదిలించుకోవటం సాధ్యమేనా? వెనుక భాగంలో ఉన్న ఏ నిర్మాణం</w:t>
        <w:br/>
        <w:t>అక్షరాలా “గుర్రం యొక్క తోక?” అని అనువదిస్తుంది. బోలు ఎముకల వ్యాధి</w:t>
        <w:br/>
        <w:t>వెన్నెముకను ప్రభావితం చేస్తుందా? ప్రస్తావనలు Kathee de Falla P.</w:t>
        <w:br/>
        <w:t>వెన్నునొప్పి మరియు మెడ నొప్పి [ఇంటర్నెట్] కొరకు మందులు.</w:t>
        <w:br/>
        <w:t>వెన్నెముక-ఆరోగ్యం. 2021 [ఉదహరించబడింది 11 నవంబర్ 2021]. కాసియానో VE,</w:t>
        <w:br/>
        <w:t>సర్వాన్ G, డైడిక్ AM, మరియు ఇతరులు. వెన్నునొప్పి. [2022 ఫిబ్రవరి 22న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యసుఫుమి హయాషి. వర్గీకరణ, రోగ నిర్ధారణ</w:t>
        <w:br/>
        <w:t>మరియు తక్కువ వెన్నునొప్పి యొక్క చికిత్స. JMAJ 47(5): 227–233, 2004.</w:t>
        <w:br/>
        <w:t>ఎర్లిచ్, జార్జ్ E. "వెన్నునొప్పి." ది జర్నల్ ఆఫ్ రుమటాలజీ. సప్లిమెంట్</w:t>
        <w:br/>
        <w:t>వాల్యూమ్. 67 (2003): 26-31. యురిట్స్, ఇవాన్ మరియు ఇతరులు. "తక్కువ</w:t>
        <w:br/>
        <w:t>వెన్నునొప్పి, సమగ్ర సమీక్ష: పాథోఫిజియాలజీ, డయాగ్నోసిస్ మరియు</w:t>
        <w:br/>
        <w:t>ట్రీట్‌మెంట్." ప్రస్తుత నొప్పి మరియు తలనొప్పి నివేదికల వాల్యూమ్. 23,3</w:t>
        <w:br/>
        <w:t>23. 11 మార్చి. 2019, doi:10.1007/s11916-019-0757-1. సుప్రీత్ బింద్రా,</w:t>
        <w:br/>
        <w:t>సిన్హా AGK, మరియు ఇతరులు. భారతీయ జనాభాలో నడుము నొప్పి యొక్క</w:t>
        <w:br/>
        <w:t>ఎపిడెమియాలజీ: ఒక సమీక్ష. ఇంటర్నేషనల్ జర్నల్ ఆఫ్ బేసిక్ అండ్ అప్లైడ్</w:t>
        <w:br/>
        <w:t>మెడికల్ సైన్సెస్ ISSN: 2277-2103. 2015 సం. 5 (1) జనవరి-ఏప్రిల్. జైనా,</w:t>
        <w:br/>
        <w:t>ఫాబియో &amp; బాలాగు, ఫెడెరికో &amp; బాటీ, మిచెల్ &amp; కార్ప్పినెన్, జారో &amp;</w:t>
        <w:br/>
        <w:t>నెగ్రిని, స్టెఫానో. (2020) 2020లో నడుము నొప్పి: కొత్త సరిహద్దులు మరియు</w:t>
        <w:br/>
        <w:t>మా అవగాహన యొక్క పాత పరిమితులు. పునరావాస దృక్కోణం నుండి స్టేట్ ఆఫ్ ది</w:t>
        <w:br/>
        <w:t>ఆర్ట్ యొక్క అవలోకనం. యూరోపియన్ జర్నల్ ఆఫ్ ఫిజికల్ అండ్ రిహాబిలిటేషన్</w:t>
        <w:br/>
        <w:t>మెడిసిన్. 56. 10.23736/S1973-9087.20.06257-7. అల్-ఒటైబి ST. వృత్తిపరమైన</w:t>
        <w:br/>
        <w:t>వెన్నునొప్పి నివారణ. J ఫ్యామిలీ కమ్యూనిటీ మెడ్. 2015</w:t>
        <w:br/>
        <w:t>మే-ఆగస్టు;22(2):73-7. కోస్, BW మరియు ఇతరులు. "తక్కువ వెన్నునొప్పి</w:t>
        <w:br/>
        <w:t>నిర్ధారణ మరియు చికిత్స." BMJ (క్లినికల్ రీసెర్చ్ ఎడి.) వాల్యూమ్.</w:t>
        <w:br/>
        <w:t>332,7555 (2006): 1430-4. doi:10.1136/bmj.332.7555.1430. రావు D, Scuderi</w:t>
        <w:br/>
        <w:t>G, Scuderi C, Grewal R, Sandhu SJ. తక్కువ వెన్నునొప్పి ఉన్న రోగుల</w:t>
        <w:br/>
        <w:t>నిర్వహణలో ఇమేజింగ్ యొక్క ఉపయోగం. J క్లిన్ ఇమేజింగ్ సైన్స్. 2018 ఆగస్టు</w:t>
        <w:br/>
        <w:t>24;8:30. TENS (ట్రాన్స్క్యుటేనియస్ ఎలక్ట్రిక్ నర్వ్ స్టిమ్యులేషన్). NHS</w:t>
        <w:br/>
        <w:t>UK. APR 2022. లారన్ చెట్. తక్కువ వెన్నునొప్పి మార్గదర్శకాల యొక్క</w:t>
        <w:br/>
        <w:t>క్లిష్టమైన సమీక్ష. SAGE ప్రచురణలు. వాల్యూమ్ 65. సెప్టెంబరు 2017.</w:t>
        <w:br/>
        <w:t>మోంటాజెరి, అలీ &amp; మౌసవి, సయ్యద్ జావద్. (2010) జీవన నాణ్యత మరియు నడుము</w:t>
        <w:br/>
        <w:t>నొప్పి. 10.1007/978-0-387-78665-0_232. అల్-ఒటైబి ST. వృత్తిపరమైన</w:t>
        <w:br/>
        <w:t>వెన్నునొప్పి నివారణ. J ఫ్యామిలీ కమ్యూనిటీ మెడ్. 2015</w:t>
        <w:br/>
        <w:t>మే-ఆగస్టు;22(2):73-7. కటోనిస్ పి, కాంపౌరోగ్లౌ ఎ, అగ్గెలోపౌలోస్ ఎ,</w:t>
        <w:br/>
        <w:t>కకావెలాకిస్ కె, లైకౌడిస్ ఎస్, మక్రిజియానాకిస్ ఎ, అల్పాంటకి కె.</w:t>
        <w:br/>
        <w:t>గర్భధారణకు సంబంధించిన నడుము నొప్పి. హిప్పోక్రాటియా. 2011</w:t>
        <w:br/>
        <w:t>జూలై;15(3):205-10. PMID: 22435016; PMCID: PMC3306025. జెన్నిఫర్</w:t>
        <w:br/>
        <w:t>కుత్బర్ట్సన్. తాయ్ చి వెన్నునొప్పిని తగ్గించడానికి చూపబడింది. ఆర్థరైటిస్</w:t>
        <w:br/>
        <w:t>ఫౌండేషన్. ఎ జేమ్స్ రెయిన్‌విల్లే, కరోల్ హార్టిగాన్ మరియు ఇతరులు.</w:t>
        <w:br/>
        <w:t>దీర్ఘకాలిక నడుము నొప్పికి చికిత్సగా వ్యాయామం. ది స్పైన్ జర్నల్ వాల్యూమ్</w:t>
        <w:br/>
        <w:t>4, ఇష్యూ 1, 2 జనవరి 2004. రోజర్ చౌ, రిచర్డ్ డియో, మరియు ఇతరులు. తక్కువ</w:t>
        <w:br/>
        <w:t>వెన్నునొప్పి కోసం నాన్‌ఫార్మాకోలాజిక్ థెరపీలు: అమెరికన్ కాలేజ్ ఆఫ్</w:t>
        <w:br/>
        <w:t>ఫిజిషియన్స్ క్లినికల్ ప్రాక్టీస్ గైడ్‌లైన్ కోసం ఒక సిస్టమాటిక్ రివ్యూ.</w:t>
        <w:br/>
        <w:t>ACP జర్నల్స్. అన్నల్స్ ఆఫ్ ఇంటర్నల్ మెడిసిన్. ఏప్రిల్ 2017. లియు ఎల్,</w:t>
        <w:br/>
        <w:t>స్కిన్నర్ M, మెక్‌డొనఫ్ S, మాబిరే L, బాక్స్టర్ GD. తక్కువ వెన్నునొప్పికి</w:t>
        <w:br/>
        <w:t>ఆక్యుపంక్చర్: క్రమబద్ధమైన సమీక్షల యొక్క అవలోకనం. ఎవిడ్ బేస్డ్</w:t>
        <w:br/>
        <w:t>కాంప్లిమెంట్ ఆల్టర్నేట్ మెడ్. 2015;2015:328196.</w:t>
        <w:br/>
        <w:br/>
        <w:t>==================================================</w:t>
        <w:br/>
        <w:br/>
        <w:t>లాక్టోస్ అసహనం లాక్టోస్ మాలాబ్జర్ప్షన్ మరియు లాక్టోస్ మాల్డైజెషన్ అని</w:t>
        <w:br/>
        <w:t>కూడా పిలుస్తారు అవలోకనం లాక్టోస్ అనేది క్షీరదాల పాలు మరియు పాల</w:t>
        <w:br/>
        <w:t>ఉత్పత్తులలో ఉండే ఒక రకమైన చక్కెర. లాక్టోస్ అసహనం అనేది పొత్తికడుపు</w:t>
        <w:br/>
        <w:t>నొప్పి, ఉబ్బరం, వదులుగా ఉండే బల్లలు, వికారం మరియు ఆహారం తీసుకున్న తర్వాత</w:t>
        <w:br/>
        <w:t>తిమ్మిరి వంటి లక్షణాలతో కూడిన పరిస్థితి. లాక్టోస్ అసహనానికి ప్రధాన కారణం</w:t>
        <w:br/>
        <w:t>దాని జీర్ణక్రియకు కారణమయ్యే లాక్టేజ్ ఎంజైమ్ యొక్క లోపం. లాక్టోస్ అసహనం</w:t>
        <w:br/>
        <w:t>నిర్ధారించబడిన వెంటనే చాలా మంది పాలను నివారించడం ప్రారంభిస్తారు.</w:t>
        <w:br/>
        <w:t>అయినప్పటికీ, ఇది పోషకాహార లోపానికి దారితీయవచ్చు కాబట్టి ఇది</w:t>
        <w:br/>
        <w:t>సూచించబడలేదు. లాక్టోస్ అసహనం ఉన్న వ్యక్తులు లాక్టోస్ తీసుకోకుండా పరిమితం</w:t>
        <w:br/>
        <w:t>చేయాలి. జున్ను, పెరుగు మరియు లాక్టోస్ హైడ్రోలైజ్డ్ పాలు వంటి తక్కువ</w:t>
        <w:br/>
        <w:t>మోతాదు లాక్టోస్ ఆహారాలను ఆహారంలో చేర్చడం ద్వారా ఇది చేయవచ్చు. సాధారణంగా</w:t>
        <w:br/>
        <w:t>పెద్దలలో కనిపించే ముఖ్య వాస్తవాలు స్త్రీ పురుషులిద్దరి శరీర భాగాలను</w:t>
        <w:br/>
        <w:t>ప్రభావితం చేస్తాయి. అవసరమైన ఆరోగ్య పరీక్షలు/ఇమేజింగ్ లాక్టోస్ బ్రీత్</w:t>
        <w:br/>
        <w:t>టెస్ట్ (హైడ్రోజన్ బ్రీత్ టెస్ట్) లాక్టోస్ టాలరెన్స్ టెస్ట్ స్టూల్</w:t>
        <w:br/>
        <w:t>ఎసిడిటీ టెస్ట్ మిల్క్ టాలరెన్స్ టెస్ట్ బోవెల్ బయాప్సీ చికిత్స ఆహార</w:t>
        <w:br/>
        <w:t>మార్పులు లాక్టేస్ ఎంజైమ్ ప్రోబయోటిక్స్ నిపుణులు జనరల్ ఫిజిషియన్</w:t>
        <w:br/>
        <w:t>గ్యాస్ట్రోఎంటరాలజిస్ట్ పీడియాట్రిషియన్(పిల్లలు) లాక్టోస్ ఇన్‌టోలర్స్</w:t>
        <w:br/>
        <w:t>లక్షణాలు</w:t>
        <w:br/>
        <w:br/>
        <w:t>లాక్టోస్ అసహనం యొక్క లక్షణాలు సాధారణంగా లాక్టోస్-కలిగిన ఉత్పత్తులను</w:t>
        <w:br/>
        <w:t>తీసుకున్న 30 నిమిషాల నుండి 2 గంటల తర్వాత ప్రారంభమవుతాయి. జీర్ణంకాని</w:t>
        <w:br/>
        <w:t>లాక్టోస్ పేగులో పేరుకుపోతుంది మరియు కారణం: పొత్తికడుపు నొప్పి ఉబ్బరం</w:t>
        <w:br/>
        <w:t>వదులుగా మలం అపానవాయువు బోర్బోరిగ్మి (ప్రేగులలో ద్రవం మరియు వాయువు యొక్క</w:t>
        <w:br/>
        <w:t>కదలిక ద్వారా ఏర్పడే శబ్దం లేదా గర్జించే శబ్దం) సంపూర్ణత్వం</w:t>
        <w:br/>
        <w:br/>
        <w:t>అరుదుగా, వ్యక్తి కూడా అనుభవించవచ్చు: వికారం వాంతులు తలనొప్పి మలబద్ధకం</w:t>
        <w:br/>
        <w:t>కండరాల నొప్పి కీళ్ల నొప్పి</w:t>
        <w:br/>
        <w:br/>
        <w:t>లాక్టోస్ యొక్క మాలాబ్జర్ప్షన్ అసిటోన్, ఎసిటాల్డిహైడ్, ఇథనాల్ మరియు</w:t>
        <w:br/>
        <w:t>పెప్టైడ్స్ వంటి అనేక విష రసాయనాలను ఉత్పత్తి చేస్తుంది. ఇది కొన్ని</w:t>
        <w:br/>
        <w:t>అదనపు-పేగు లక్షణాల రూపానికి దారి తీయవచ్చు: జ్ఞాపకశక్తి క్షీణత కండరాల</w:t>
        <w:br/>
        <w:t>కణజాల నొప్పి నిరాశ ఆందోళన నోటి పూతల గుండె లయ రుగ్మతలు వెర్టిగో</w:t>
        <w:br/>
        <w:br/>
        <w:t>నీకు తెలుసా? లాక్టోస్ అసహనం యొక్క లక్షణాలను ఉత్పత్తి చేయడానికి సాధారణంగా</w:t>
        <w:br/>
        <w:t>అవసరమైన లాక్టోస్ మొత్తం 8 నుండి 12 oz (236 నుండి 354 ml). అయితే, మొత్తం</w:t>
        <w:br/>
        <w:t>వ్యక్తికి వ్యక్తికి మారవచ్చు. లాక్టోస్ అసహనం యొక్క కారణాలు</w:t>
        <w:br/>
        <w:br/>
        <w:t>లాక్టోస్ అంటే ఏమిటి? లాక్టోస్ అనేది సముద్ర సింహాలు మరియు వాల్‌రస్‌లు</w:t>
        <w:br/>
        <w:t>మినహా మానవులు మరియు క్షీరదాల పాలలో ఉండే ఒక రకమైన చక్కెర. ఇది జున్ను</w:t>
        <w:br/>
        <w:t>మరియు పెరుగు వంటి పాల నుండి తీసుకోబడిన ఉత్పత్తులలో కూడా ఉంటుంది. తల్లి</w:t>
        <w:br/>
        <w:t>పాలు మరియు ఆవు పాలలో 100 mlకి సుమారు 7.2 గ్రా లాక్టోస్ ఉంటుంది మరియు ఆవు</w:t>
        <w:br/>
        <w:t>పాలలో 100 ml కి 5g లాక్టోస్ ఉంటుంది. బాల్యంలో, ఇది మొత్తం పెరుగుదల మరియు</w:t>
        <w:br/>
        <w:t>అభివృద్ధికి సహాయపడే చాలా మంచి శక్తిని అందిస్తుంది.</w:t>
        <w:br/>
        <w:br/>
        <w:t>ఆసక్తికరమైన వాస్తవం! దంత క్షయాల ప్రమాదాన్ని పెంచని ఏకైక చక్కెర లాక్టోస్.</w:t>
        <w:br/>
        <w:br/>
        <w:t>లాక్టోస్ ఎలా జీర్ణమవుతుంది మరియు శరీరంలో శోషించబడుతుంది? చిన్న ప్రేగులలో</w:t>
        <w:br/>
        <w:t>ఉండే లాక్టేజ్ అనే ఎంజైమ్ లాక్టోస్ జీర్ణక్రియలో చాలా కీలక పాత్ర</w:t>
        <w:br/>
        <w:t>పోషిస్తుంది. లాక్టోస్‌లో రెండు రకాల చక్కెర అణువులు ఉంటాయి అంటే గ్లూకోజ్</w:t>
        <w:br/>
        <w:t>మరియు గెలాక్టోస్. చిన్న ప్రేగులలో, లాక్టోస్ ఈ రెండు సాధారణ చక్కెరలుగా</w:t>
        <w:br/>
        <w:t>విభజించబడింది. గ్లూకోజ్ శరీరంలో శోషించబడుతుంది మరియు శక్తి వనరుగా</w:t>
        <w:br/>
        <w:t>ఉపయోగించబడుతుంది. లాక్టోస్ అసహనం ఎలా జరుగుతుంది? లాక్టోస్ అసహనం యొక్క</w:t>
        <w:br/>
        <w:t>ప్రధాన కారణం లాక్టేజ్ ఎంజైమ్ యొక్క లోపం లేదా నిష్క్రియాత్మకత. లాక్టోస్</w:t>
        <w:br/>
        <w:t>జీర్ణం కాకపోతే ఏమి జరుగుతుంది? పెద్దప్రేగులో లాక్టోస్ చేరడం వల్ల</w:t>
        <w:br/>
        <w:t>పెద్దపేగులో ఉండే బ్యాక్టీరియా లాక్టోస్‌ను పులియబెట్టి హైడ్రోజన్ (H2),</w:t>
        <w:br/>
        <w:t>కార్బన్ డయాక్సైడ్ (CO2), మీథేన్ (CH4) మరియు షార్ట్-చైన్ ఫ్యాటీ యాసిడ్స్</w:t>
        <w:br/>
        <w:t>(SCFA)తో సహా వాయువులను ఉత్పత్తి చేస్తుంది. ఈ వాయువులు GI పనితీరును</w:t>
        <w:br/>
        <w:t>ప్రభావితం చేస్తాయి మరియు పైన పేర్కొన్న లక్షణాల వలె వ్యక్తమవుతాయి.</w:t>
        <w:br/>
        <w:t>లాక్టోస్ అసహనం మరియు ఆవు పాలు అలెర్జీ మధ్య తేడా ఏమిటి? ఆవు పాలు అలెర్జీ</w:t>
        <w:br/>
        <w:t>అనేది లాక్టోస్ అసహనం వలె కాకుండా ఒక రకమైన రోగనిరోధక మధ్యవర్తిత్వ</w:t>
        <w:br/>
        <w:t>ప్రతిచర్య, ఇది ప్రధానంగా లాక్టేజ్ ఎంజైమ్‌లో లోపం కారణంగా సంభవిస్తుంది.</w:t>
        <w:br/>
        <w:t>లాక్టోస్ అసహనం యొక్క లక్షణాలు 5-6 సంవత్సరాల వయస్సులో కనిపించడం</w:t>
        <w:br/>
        <w:t>ప్రారంభిస్తాయి, ఇది పాలు అలెర్జీకి భిన్నంగా ఉంటుంది, ఇది జీవితం యొక్క</w:t>
        <w:br/>
        <w:t>మొదటి సంవత్సరంలో గరిష్ట స్థాయికి చేరుకుంటుంది.</w:t>
        <w:br/>
        <w:br/>
        <w:t>ప్రత్యేక లక్షణాలు చర్మంపై దద్దుర్లు మరియు పెదవులు, నాలుక మరియు అంగిలి</w:t>
        <w:br/>
        <w:t>వాపు, ఇవి లాక్టోస్ అసహనంలో కనిపించే అవకాశం చాలా తక్కువ. లాక్టోస్ అసహనం</w:t>
        <w:br/>
        <w:t>యొక్క రకాలు</w:t>
        <w:br/>
        <w:br/>
        <w:t>కారణాన్ని బట్టి నాలుగు రకాల లాక్టోస్ అసహనం ఉన్నాయి: పుట్టుకతో వచ్చే</w:t>
        <w:br/>
        <w:t>లాక్టోస్ అసహనం పుట్టుకతో వచ్చే రూపం చాలా అరుదు మరియు పుట్టినప్పటి నుండి</w:t>
        <w:br/>
        <w:t>లాక్టేజ్ ఎంజైమ్ యొక్క లేకపోవడం లేదా తగ్గిన కార్యాచరణ ద్వారా</w:t>
        <w:br/>
        <w:t>వర్గీకరించబడుతుంది. ఇది జీవితకాల రుగ్మత, ఇది శిశువు మొదటిసారిగా తల్లి</w:t>
        <w:br/>
        <w:t>పాలు లేదా ఫార్ములా తినే సమయంలో వ్యక్తమవుతుంది. అభివృద్ధి చెందుతున్న</w:t>
        <w:br/>
        <w:t>లాక్టోస్ అసహనం ఇది 28 నుండి 37 వారాల గర్భధారణ సమయంలో జన్మించిన అకాల</w:t>
        <w:br/>
        <w:t>శిశువులలో కనిపిస్తుంది. నెలలు నిండని శిశువులలో పేగు అభివృద్ధి చెందదు,</w:t>
        <w:br/>
        <w:t>ఇది లాక్టోస్ యొక్క మాలాబ్జర్ప్షన్‌కు దారితీస్తుంది. ప్రాథమిక లాక్టోస్</w:t>
        <w:br/>
        <w:t>అసహనం ఇది లాక్టోస్ అసహనం యొక్క అత్యంత సాధారణ కారణం, దీనిని వయోజన రకం</w:t>
        <w:br/>
        <w:t>లాక్టేజ్ లోపం అని కూడా పిలుస్తారు. సాధారణంగా, తల్లి పాలు లేదా ఫార్ములా</w:t>
        <w:br/>
        <w:t>నుండి ఇతర ఆహారాలు మరియు ద్రవాలకు శిశువుల ఆహారాన్ని మార్చే ప్రక్రియ -</w:t>
        <w:br/>
        <w:t>ఈనిన తర్వాత లాక్టేజ్ ఎంజైమ్ కార్యకలాపాలలో క్రమంగా క్షీణత ఉంటుంది. కానీ,</w:t>
        <w:br/>
        <w:t>కొంతమంది వ్యక్తులలో లాక్టేజ్ ఎంజైమ్ యొక్క చర్య యుక్తవయస్సులో కూడా</w:t>
        <w:br/>
        <w:t>కొనసాగుతుంది. కార్యకలాపాలు కొనసాగని వారు లాక్టోస్ అసహనానికి దారి</w:t>
        <w:br/>
        <w:t>తీస్తుంది. సెకండరీ లాక్టేజ్ లోపం గ్యాస్ట్రోఎంటెరిటిస్, గియార్డియాసిస్</w:t>
        <w:br/>
        <w:t>లేదా ఉదరకుహర వ్యాధి వంటి కొన్ని జీర్ణశయాంతర అనారోగ్యం కారణంగా ఇది తరువాత</w:t>
        <w:br/>
        <w:t>జీవితంలో సంభవిస్తుంది. ఈ వ్యాధులు లాక్టేజ్ ఎంజైమ్‌లను కలిగి ఉన్న చిన్న</w:t>
        <w:br/>
        <w:t>ప్రేగు యొక్క బ్రష్ సరిహద్దును దెబ్బతీస్తాయి. ఇది సాధారణంగా రివర్సిబుల్.</w:t>
        <w:br/>
        <w:t>లాక్టోస్ అసహనానికి ప్రమాద కారకాలు</w:t>
        <w:br/>
        <w:br/>
        <w:t>లాక్టోస్ అసహనం అనేది నివారించలేని వ్యాధి. కానీ, కింది ప్రమాద కారకాలు</w:t>
        <w:br/>
        <w:t>లాక్టోస్ అసహనాన్ని ప్రారంభించవచ్చు లేదా దాని తీవ్రతను పెంచవచ్చు: వయస్సు:</w:t>
        <w:br/>
        <w:t>లాక్టోస్ అసహనం యొక్క ప్రమాదం సాధారణంగా యుక్తవయస్సులో ఎక్కువగా ఉంటుంది.</w:t>
        <w:br/>
        <w:t>జాతి: ఆసియన్లు, అమెరికన్లు, హిస్పానిక్స్, లాక్టోస్ అసహనానికి ఎక్కువ</w:t>
        <w:br/>
        <w:t>అవకాశం ఉంది.</w:t>
        <w:br/>
        <w:t>జన్యువులు: జన్యువులు లాక్టేజ్ ఎంజైమ్‌ల ఉత్పత్తిని అలాగే గట్</w:t>
        <w:br/>
        <w:t>మైక్రోబయోమ్‌ల ఉత్పత్తిని కూడా ముందే నిర్ధారిస్తాయి, కొన్నింటిని లాక్టోస్</w:t>
        <w:br/>
        <w:t>అసహనానికి గురిచేస్తాయి. అయినప్పటికీ, ఎవరైనా లాక్టేజ్ లోపంతో జన్మించడం</w:t>
        <w:br/>
        <w:t>చాలా అరుదు. నెలలు నిండకుండానే పుట్టడం: అభివృద్ధి చెందని పేగు లాక్టోస్‌ను</w:t>
        <w:br/>
        <w:t>జీర్ణం చేయలేకపోవడం వల్ల నెలలు నిండకుండానే శిశువులకు లాక్టోస్ అసహనం వచ్చే</w:t>
        <w:br/>
        <w:t>ప్రమాదం ఎక్కువగా ఉంటుంది. గట్ మైక్రోబయోటా కూర్పు: పేగులో ఉండే కొన్ని</w:t>
        <w:br/>
        <w:t>బ్యాక్టీరియా లాక్టోస్‌ను పులియబెట్టడం. పులియబెట్టిన ఉత్పత్తులు గ్యాస్‌ను</w:t>
        <w:br/>
        <w:t>ఉత్పత్తి చేస్తాయి, ఇది లాక్టోస్ అసహనం యొక్క లక్షణాలను అభివృద్ధి చేసే</w:t>
        <w:br/>
        <w:t>అవకాశాలను పెంచుతుంది.</w:t>
        <w:br/>
        <w:br/>
        <w:t>పేగు ఆరోగ్యాన్ని మెరుగుపరచడానికి మా నిపుణుల సలహాలను వినండి. ఇప్పుడు చూడు</w:t>
        <w:br/>
        <w:br/>
        <w:t>వినియోగించే లాక్టోస్ పరిమాణం: లాక్టోస్ వినియోగించే పరిమాణం పెరిగినందున</w:t>
        <w:br/>
        <w:t>లక్షణాల తీవ్రత పెరుగుతుంది. ఆహారంతో కూడిన పాల ఉత్పత్తులు: అధిక ప్రోటీన్</w:t>
        <w:br/>
        <w:t>మరియు మాంసం మరియు చేపలు వంటి కొవ్వు పదార్ధాలతో పాటు లాక్టోస్ ఉన్న ఆహార</w:t>
        <w:br/>
        <w:t>పదార్థాలను తీసుకుంటే కూడా లక్షణాలు అభివృద్ధి చెందే అవకాశాలు పెరుగుతాయి.</w:t>
        <w:br/>
        <w:t>ఈ ఆహారాలు పెద్ద ప్రేగులలో ఎక్కువసేపు ఉంటాయి మరియు లక్షణాలను</w:t>
        <w:br/>
        <w:t>ప్రేరేపిస్తాయి. జీర్ణశయాంతర వ్యాధులు: కొన్ని వ్యాధులు ప్రేగు యొక్క బ్రష్</w:t>
        <w:br/>
        <w:t>సరిహద్దు కణాలను ప్రభావితం చేయవచ్చు. ఇది లాక్టేజ్ ఎంజైమ్‌ల నష్టానికి</w:t>
        <w:br/>
        <w:t>దారితీస్తుంది, ఇది చివరికి లాక్టోస్ అసహనానికి కారణమవుతుంది. వ్యాధులలో</w:t>
        <w:br/>
        <w:t>ఇవి ఉన్నాయి: ఉదరకుహర వ్యాధి చిన్న పేగు బాక్టీరియా పెరుగుదల (SIBO)</w:t>
        <w:br/>
        <w:t>గ్యాస్ట్రోఎంటెరిటిస్ IBS-D సిస్టిక్ ఫైబ్రోసిస్ ఇన్ఫ్లమేటరీ ప్రేగు వ్యాధి</w:t>
        <w:br/>
        <w:t>(IBS) ఎంట్రోకోలిటిస్ ఆందోళన రుగ్మతలు: ఆందోళన మరియు నిరాశ కూడా లాక్టోస్</w:t>
        <w:br/>
        <w:t>అసహనాన్ని అభివృద్ధి చేసే అవకాశాన్ని పెంచుతాయి. క్యాన్సర్ చికిత్స: ఒక</w:t>
        <w:br/>
        <w:t>వ్యక్తి కడుపు లేదా ప్రేగు యొక్క క్యాన్సర్ కోసం కీమోథెరపీ లేదా రేడియేషన్</w:t>
        <w:br/>
        <w:t>థెరపీ చేయించుకున్నట్లయితే, లాక్టోస్ అసహనం యొక్క ఈ ప్రమాదం పెరుగుతుంది.</w:t>
        <w:br/>
        <w:t>లాక్టోస్ అసహనం యొక్క నిర్ధారణ</w:t>
        <w:br/>
        <w:br/>
        <w:t>లాక్టోస్ అసహనం నిర్ధారణకు రోగి యొక్క వైద్య, కుటుంబ మరియు ఆహార చరిత్రను</w:t>
        <w:br/>
        <w:t>అంచనా వేయడం అవసరం. క్లినికల్ హిస్టరీ యొక్క అవగాహన లాక్టోస్ తీసుకోవడం</w:t>
        <w:br/>
        <w:t>మరియు లక్షణాల సంభవం మధ్య అనుబంధాన్ని బహిర్గతం చేయడంలో కూడా సహాయపడుతుంది.</w:t>
        <w:br/>
        <w:t>వైద్య చరిత్ర తర్వాత శారీరక పరీక్ష జరుగుతుంది, దీనిలో కడుపు నొప్పి,</w:t>
        <w:br/>
        <w:t>సున్నితత్వం మరియు ఉబ్బరం యొక్క సంకేతాలు మూల్యాంకనం చేయబడతాయి. లాక్టోస్</w:t>
        <w:br/>
        <w:t>అసహనం నిర్ధారణకు సాధారణంగా ఉపయోగించే పరీక్షలు: 1. లాక్టోస్ బ్రీత్ టెస్ట్</w:t>
        <w:br/>
        <w:t>(హైడ్రోజన్ బ్రీత్ టెస్ట్) లాక్టోస్ అసహనం నిర్ధారణకు ఈ పరీక్ష సాధారణంగా</w:t>
        <w:br/>
        <w:t>ఉపయోగించబడుతుంది. ఇది శ్వాసలోని హైడ్రోజన్ పరిమాణాన్ని కొలవడానికి, కొన్ని</w:t>
        <w:br/>
        <w:t>గంటలలో ప్రతి 30 నిమిషాలకు ఒక బెలూన్-రకం కంటైనర్‌లో శ్వాస తీసుకోవడం. అధిక</w:t>
        <w:br/>
        <w:t>మొత్తంలో హైడ్రోజన్ వాయువు జీర్ణం కాని లాక్టోస్ ఉనికిని సూచిస్తుంది, ఇది</w:t>
        <w:br/>
        <w:t>లాక్టోస్ అసహనం యొక్క గుర్తు. అయితే, కొన్ని కారకాలు పేగు బాక్టీరియా</w:t>
        <w:br/>
        <w:t>వృక్షజాలాన్ని మార్చడం ద్వారా పరీక్ష ఫలితాన్ని ప్రభావితం చేయవచ్చు: కొన్ని</w:t>
        <w:br/>
        <w:t>నిర్దిష్ట ఔషధాల ఉపయోగం నోటి యాంటీబయాటిక్స్, ప్రోటాన్ పంప్ ఇన్హిబిటర్లు</w:t>
        <w:br/>
        <w:t>మరియు ఆస్పిరిన్ లక్సేటివ్‌ల దుర్వినియోగం (మల మృదుల చేసేవి) ఎనిమాలతో</w:t>
        <w:br/>
        <w:t>ప్రేగు ప్రక్షాళన అవసరమయ్యే ఇన్వాసివ్ విధానాలు ముందు ప్రోబయోటిక్స్ వాడకం.</w:t>
        <w:br/>
        <w:t>పరీక్ష బీన్స్, మొక్కజొన్న, తెల్ల గోధుమలు, బంగాళాదుంపలు మరియు వోట్స్ వంటి</w:t>
        <w:br/>
        <w:t>కొన్ని ఆహార పదార్థాల వినియోగం 2. లాక్టోస్ టాలరెన్స్ పరీక్ష ఈ పరీక్షలో 50</w:t>
        <w:br/>
        <w:t>గ్రాముల లాక్టోస్ ద్రవాన్ని తీసుకున్న తర్వాత రెగ్యులర్ వ్యవధిలో గ్లూకోజ్</w:t>
        <w:br/>
        <w:t>మొత్తాన్ని కొలుస్తుంది. రీడింగ్‌లు 0, 60 మరియు 120 నిమిషాలకు</w:t>
        <w:br/>
        <w:t>తీసుకోబడతాయి. రక్తంలో గ్లూకోజ్ స్థాయిలు 20 గ్రా పెరగకపోవడం లాక్టోస్</w:t>
        <w:br/>
        <w:t>అసహనాన్ని సూచిస్తుంది. మధుమేహం మరియు చిన్న బ్యాక్టీరియా పెరుగుదల వంటి</w:t>
        <w:br/>
        <w:t>కొన్ని పరిస్థితులలో మినహా పరీక్ష మంచి సున్నితత్వాన్ని కలిగి ఉంటుంది.</w:t>
        <w:br/>
        <w:t>అయినప్పటికీ, హైడ్రోజన్‌ను ఉత్పత్తి చేయని బ్యాక్టీరియా లేనప్పుడు మరియు</w:t>
        <w:br/>
        <w:t>హైడ్రోజన్ శ్వాస పరీక్షను ఉపయోగించలేని సందర్భాల్లో పరీక్ష ఉపయోగకరంగా</w:t>
        <w:br/>
        <w:t>ఉంటుంది.</w:t>
        <w:br/>
        <w:br/>
        <w:t>గమనిక: లాక్టోస్ అసహన పరీక్ష కంటే 25 నుండి 50 గ్రా లాక్టోస్ తీసుకున్న</w:t>
        <w:br/>
        <w:t>తర్వాత బ్రీత్ హైడ్రోజన్‌ని కొలవడం మరింత సున్నితంగా మరియు నిర్దిష్టంగా</w:t>
        <w:br/>
        <w:t>ఉంటుంది. 3. మిల్క్ టాలరెన్స్ టెస్ట్ సాధారణంగా, లాక్టోస్ జీర్ణమై</w:t>
        <w:br/>
        <w:t>గ్లూకోజ్‌గా గ్రహించబడుతుంది. లాక్టోస్ అసహనం గ్లూకోజ్ యొక్క</w:t>
        <w:br/>
        <w:t>మాలాబ్జర్ప్షన్ ద్వారా వర్గీకరించబడుతుంది. ఈ పరీక్షలో, రక్తంలో చక్కెర</w:t>
        <w:br/>
        <w:t>పరీక్ష తర్వాత వ్యక్తికి 500 ml పాలు ఇవ్వబడుతుంది. 9 mg/dl కంటే తక్కువ</w:t>
        <w:br/>
        <w:t>రక్తంలో చక్కెర పెరుగుదల లాక్టోస్ అసహనాన్ని సూచిస్తుంది. 4. స్టూల్</w:t>
        <w:br/>
        <w:t>అసిడిటీ టెస్ట్ ఈ పరీక్ష మలం యొక్క pHని కొలుస్తుంది. లాక్టోస్ అసహనం మలం</w:t>
        <w:br/>
        <w:t>యొక్క pH తగ్గుదల ద్వారా వర్గీకరించబడుతుంది. 5. ప్రేగు బయాప్సీ దీనిలో,</w:t>
        <w:br/>
        <w:t>చిన్న ప్రేగు యొక్క చిన్న భాగాన్ని పరీక్ష కోసం తొలగిస్తారు. లాక్టేజ్</w:t>
        <w:br/>
        <w:t>ఎంజైమ్‌ను ఉత్పత్తి చేసే చిన్న ప్రేగు కణాలలో ఏదైనా నష్టం తనిఖీ</w:t>
        <w:br/>
        <w:t>చేయబడుతుంది. ఈ పరీక్ష ఇన్వాసివ్ మరియు అందువల్ల ఇది చాలా అరుదుగా</w:t>
        <w:br/>
        <w:t>నిర్వహించబడుతుంది. లాక్టోస్ అసహనం యొక్క ద్వితీయ కారణాలను తోసిపుచ్చడానికి</w:t>
        <w:br/>
        <w:t>కూడా ఇది ఉపయోగించబడుతుంది. సెలబ్రిటీలు కియారా అద్వానీని ప్రభావితం</w:t>
        <w:br/>
        <w:t>చేశారు, ప్రముఖ భారతీయ నటి కియారా అద్వానీ, తాను లాక్టోస్ అసహనంతో ఉన్నానని</w:t>
        <w:br/>
        <w:t>ఒక ఇంటర్వ్యూలో వెల్లడించింది. ఇంట్లో దీన్ని ప్రయత్నించండి! మీ ఆహారం</w:t>
        <w:br/>
        <w:t>నుండి లాక్టోస్ కలిగిన ఆహారాలను తొలగించడానికి ప్రయత్నించండి. ఆహారం నుండి</w:t>
        <w:br/>
        <w:t>అటువంటి ఆహారాన్ని తొలగించిన తర్వాత లక్షణాలు లేకపోవడం లాక్టోస్ అసహనాన్ని</w:t>
        <w:br/>
        <w:t>సూచిస్తుంది. తదుపరి పరిశోధనలు మరియు నిర్ధారణ నిర్ధారణ కోసం మీ ఆరోగ్య</w:t>
        <w:br/>
        <w:t>సంరక్షణ ప్రదాతని సంప్రదించండి. నిపుణుడిని సందర్శించడానికి ఇక్కడ క్లిక్</w:t>
        <w:br/>
        <w:t>చేయండి</w:t>
        <w:br/>
        <w:br/>
        <w:t>లాక్టోస్ అసహనం యొక్క లక్షణాలు ప్రకోప ప్రేగు సిండ్రోమ్ (IBS) మరియు మిల్క్</w:t>
        <w:br/>
        <w:t>ప్రోటీన్ అలెర్జీ వంటి అనేక ఇతర పరిస్థితులను పోలి ఉంటాయి. కాబట్టి,</w:t>
        <w:br/>
        <w:t>వ్యాధిని నిర్ధారించడానికి వైద్యుడిని సంప్రదించడం చాలా ముఖ్యం.</w:t>
        <w:br/>
        <w:br/>
        <w:t>వైద్యుడిని ఎప్పుడు చూడాలి? మీరు నిరంతరం అలసట, కీళ్ల నొప్పులు మరియు</w:t>
        <w:br/>
        <w:t>తలనొప్పి వంటి తీవ్రమైన లక్షణాలను ఎదుర్కొంటుంటే: డాక్టర్ సంప్రదింపులు</w:t>
        <w:br/>
        <w:t>అవసరం. మీ ఆహారం నుండి లాక్టోస్‌ను తొలగించిన తర్వాత కూడా మీ ఆరోగ్యం</w:t>
        <w:br/>
        <w:t>మెరుగుపడదు</w:t>
        <w:br/>
        <w:br/>
        <w:t>అపాయింట్‌మెంట్ కోసం తయారీ లాక్టోస్ అసహనం అనేది లాక్టోస్ యొక్క ఆహారం మీద</w:t>
        <w:br/>
        <w:t>ఆధారపడిన వ్యాధి. కాబట్టి, లాక్టోస్-కలిగిన ఆహారాన్ని తీసుకున్న తర్వాత</w:t>
        <w:br/>
        <w:t>లక్షణాలు సంభవించడాన్ని అర్థం చేసుకోవడం చాలా ముఖ్యం. పాలు, పెరుగు, చీజ్</w:t>
        <w:br/>
        <w:t>మరియు ఐస్ క్రీం వంటి పాల ఆహారాల సేర్విన్గ్‌ల సంఖ్యను ట్రాక్ చేయండి మీరు</w:t>
        <w:br/>
        <w:t>తీసుకుంటున్న మందులు మరియు సప్లిమెంట్ల జాబితాను సిద్ధం చేయండి పాల</w:t>
        <w:br/>
        <w:t>ఉత్పత్తులను తీసుకున్న తర్వాత లక్షణాల రికార్డును నిర్వహించండి. పాల</w:t>
        <w:br/>
        <w:t>ఉత్పత్తులను కత్తిరించడం.</w:t>
        <w:br/>
        <w:br/>
        <w:t>దీనికి మీకు సహాయపడే వైద్యులు: గ్యాస్ట్రోఎంటరాలజిస్ట్ పీడియాట్రిషియన్</w:t>
        <w:br/>
        <w:t>న్యూట్రిషనిస్ట్</w:t>
        <w:br/>
        <w:br/>
        <w:t>గ్యాస్ట్రోఎంటరాలజిస్టులు లాక్టోస్ అసహనం వంటి జీర్ణ రుగ్మతలను</w:t>
        <w:br/>
        <w:t>నిర్ధారించడంలో మరియు నిర్వహించడంలో ప్రత్యేకత కలిగి ఉన్నారు. లాక్టోస్</w:t>
        <w:br/>
        <w:t>అసహనాన్ని ప్రేరేపించే తాపజనక ప్రేగు వ్యాధి మరియు ఉదరకుహర వ్యాధి వంటి</w:t>
        <w:br/>
        <w:t>పరిస్థితులను నిర్వహించడానికి కూడా ఇవి సహాయపడతాయి. లాక్టోస్ తట్టుకోలేని</w:t>
        <w:br/>
        <w:t>పిల్లల తల్లిదండ్రులు శిశువైద్యుల నుండి చికిత్స పొందవచ్చు. అయితే,</w:t>
        <w:br/>
        <w:t>పోషకాహార నిపుణులు లాక్టోస్ అసహనం కోసం ఆహారాన్ని ఆప్టిమైజ్ చేయడంలో</w:t>
        <w:br/>
        <w:t>సహాయపడగలరు.</w:t>
        <w:br/>
        <w:br/>
        <w:t>భారతదేశంలోని ఉత్తమ వైద్యులను ఆన్‌లైన్‌లో సంప్రదించండి. ఇప్పుడే</w:t>
        <w:br/>
        <w:t>సంప్రదించండి</w:t>
        <w:br/>
        <w:br/>
        <w:t>లాక్టోస్ అసహనం నివారణ</w:t>
        <w:br/>
        <w:br/>
        <w:t>లాక్టోస్ అసహనం అనేది చాలా మార్పు చేయదగిన కారకాలు లేని జన్యుపరమైన</w:t>
        <w:br/>
        <w:t>పరిస్థితి. అయినప్పటికీ, లాక్టోస్ టాలరెన్స్‌తో సంబంధం ఉన్న లక్షణాలను</w:t>
        <w:br/>
        <w:t>నివారించడంలో ఆహార సవరణ కీలక పాత్ర పోషిస్తుంది. పెద్దలు 12 గ్రా</w:t>
        <w:br/>
        <w:t>లాక్టోస్‌ను ఒకే మోతాదులో ఎటువంటి లేదా తక్కువ లక్షణాలతో తీసుకోవచ్చని</w:t>
        <w:br/>
        <w:t>అధ్యయనాలు సూచిస్తున్నాయి. కాబట్టి, సర్వింగ్‌లో లాక్టోస్ కంటెంట్‌ను</w:t>
        <w:br/>
        <w:t>చూసుకోవడం ఎల్లప్పుడూ మంచిది. కింది జాబితాలో పరిమితం చేయవలసిన ఆహార</w:t>
        <w:br/>
        <w:t>పదార్థాలు మరియు అనుమతించబడినవి ఉన్నాయి: అన్ని రకాల పాలను పరిమితం చేసే</w:t>
        <w:br/>
        <w:t>ఆహారాలు: మొత్తం, తక్కువ కొవ్వు, కొవ్వు రహిత, క్రీమ్, పొడి, ఘనీభవించిన,</w:t>
        <w:br/>
        <w:t>ఆవిరైన, మేక, అసిడోఫిలస్ మరియు వెన్న వంటి చాక్లెట్ పాల ఉత్పత్తులు ,</w:t>
        <w:br/>
        <w:t>కాటేజ్ చీజ్, ఐస్ క్రీం, క్రీము/చీజీ సాస్‌లు, క్రీమ్ చీజ్‌లు, సాఫ్ట్</w:t>
        <w:br/>
        <w:t>చీజ్‌లు (బ్రీ, రికోటా), మోజారెల్లా, కొరడాతో చేసిన క్రీమ్, ఘనీభవించిన</w:t>
        <w:br/>
        <w:t>పెరుగు</w:t>
        <w:br/>
        <w:br/>
        <w:t>పాలతో తయారు చేయబడిన పాలు మరియు ఆహార పదార్థాలు మాత్రమే లాక్టోస్ యొక్క</w:t>
        <w:br/>
        <w:t>మూలం కాదు. తీపి మరియు మృదుత్వాన్ని చేర్చడానికి అనేక ఆహారాలలో లాక్టోస్</w:t>
        <w:br/>
        <w:t>కూడా జోడించబడుతుంది. తీవ్రమైన అసహనం ఉన్న వ్యక్తులు ఈ ఉత్పత్తుల గురించి</w:t>
        <w:br/>
        <w:t>తెలుసుకోవాలి. 'హిడెన్ లాక్టోస్' ఉన్న ఇటువంటి ఆహార పదార్థాలు: మిల్క్</w:t>
        <w:br/>
        <w:t>బ్రెడ్ కాల్చిన వస్తువులు మఫిన్‌లు, బిస్కట్, ఊక దంపుడు, పాన్‌కేక్</w:t>
        <w:br/>
        <w:t>ప్రాసెస్ చేసిన అల్పాహారం తృణధాన్యాలు కేకులు, పాన్‌కేక్‌లు, బిస్కెట్లు</w:t>
        <w:br/>
        <w:t>మరియు కుకీల కోసం మిక్స్‌లు తక్షణ బంగాళాదుంపలు, సూప్‌లు మరియు అల్పాహార</w:t>
        <w:br/>
        <w:t>పానీయాలు వనస్పతి సలాడ్ మరియు ఇతర స్నాక్స్ క్యాండీలు అనుమతించబడిన ఆహారాలు</w:t>
        <w:br/>
        <w:t>లాక్టోస్ లేని పాలు, సోయా పాలు లాక్టోస్ లేని డైరీ, హార్డ్ చీజ్‌లు</w:t>
        <w:br/>
        <w:t>(పర్మిగియానో రెగ్గియానో, పెకోరినో, గ్రానా పడనో, ఫాంటినా, టాలెగియో,</w:t>
        <w:br/>
        <w:t>ప్రోవోలోన్, స్విస్), గోర్గోంజోలా పండ్లు మరియు కూరగాయలు చిక్కుళ్ళు</w:t>
        <w:br/>
        <w:t>తృణధాన్యాలు మాంసం, చేపలు మరియు గుడ్లు</w:t>
        <w:br/>
        <w:br/>
        <w:t>లాక్టోస్ అసహనం ఉన్న వ్యక్తుల కోసం ఆరోగ్యకరమైన ఆహార ప్రత్యామ్నాయాల</w:t>
        <w:br/>
        <w:t>గురించి మరింత తెలుసుకోండి. అలాగే చదవండి</w:t>
        <w:br/>
        <w:br/>
        <w:t>లాక్టోస్ అసహనం యొక్క చికిత్స</w:t>
        <w:br/>
        <w:br/>
        <w:t>లాక్టోస్ అసహనం యొక్క చికిత్సా విధానం లాక్టోస్ యొక్క జీవక్రియను</w:t>
        <w:br/>
        <w:t>మెరుగుపరచడంతో పాటు రోగలక్షణ ఉపశమనాన్ని అందించడానికి లక్ష్యంగా ఉండాలి.</w:t>
        <w:br/>
        <w:t>చికిత్స యొక్క లక్ష్యం లాక్టోస్ యొక్క శోషణను పెంచడానికి లాక్టోస్ యొక్క</w:t>
        <w:br/>
        <w:t>శోషణను పెంచడానికి పరిమితం చేయబడిన ఆహారం యొక్క పోషకాహార లోపాలను</w:t>
        <w:br/>
        <w:t>నివారించడానికి ద్వితీయ లాక్టేజ్ లోపం ఉన్న వ్యక్తులలో అంతర్లీన స్థితికి</w:t>
        <w:br/>
        <w:t>చికిత్స చేయడానికి చికిత్స విధానాలు లాక్టోస్ తీసుకోవడం తగ్గించడం</w:t>
        <w:br/>
        <w:t>ప్రత్యామ్నాయ పోషక ప్రత్యామ్నాయాలను ఉపయోగించి ప్రత్యామ్నాయ పోషక</w:t>
        <w:br/>
        <w:t>ప్రత్యామ్నాయాలను ఉపయోగించడం కాల్షియం మరియు విటమిన్ డి మొత్తం ఆహార మార్పు</w:t>
        <w:br/>
        <w:t>లాక్టోస్ యొక్క గరిష్ట తట్టుకోగల మోతాదు గుర్తించబడింది. 2-4 వారాల పాటు</w:t>
        <w:br/>
        <w:t>లాక్టోస్ కలిగిన పాల ఉత్పత్తులను నివారించడం ద్వారా ఇది జరుగుతుంది. దాని</w:t>
        <w:br/>
        <w:t>తర్వాత లాక్టోస్ తక్కువగా ఉండే పాల ఉత్పత్తులను మళ్లీ ప్రవేశపెట్టడం</w:t>
        <w:br/>
        <w:t>జరిగింది. లక్షణాలు కనిపించకుండానే వ్యక్తి సురక్షితంగా తినగలిగే</w:t>
        <w:br/>
        <w:t>సహించదగినదాన్ని నిర్ణయించడానికి మోతాదు క్రమంగా పెరుగుతుంది. పరిమితంగా</w:t>
        <w:br/>
        <w:t>ఉండవలసిన ఆహారాలు మరియు అనుమతించబడినవి నివారణ విభాగంలో చర్చించబడ్డాయి.</w:t>
        <w:br/>
        <w:t>లాక్టేజ్ ఎంజైమ్ సప్లిమెంట్స్ తేలికపాటి లాక్టోస్ మాలాబ్జర్ప్షన్ ఉన్న</w:t>
        <w:br/>
        <w:t>రోగులు లాక్టేజ్ ఎంజైమ్ సప్లిమెంట్లను ఉపయోగించడం వల్ల ప్రయోజనం పొందవచ్చు.</w:t>
        <w:br/>
        <w:t>లాక్టోస్ ఉన్న ఆహారాన్ని తీసుకున్నప్పుడల్లా ఈ సప్లిమెంట్లను తీసుకుంటారు.</w:t>
        <w:br/>
        <w:t>ఈ చికిత్సా విధానం యొక్క ప్రధాన ప్రయోజనం ఏమిటంటే వ్యక్తులు పాల</w:t>
        <w:br/>
        <w:t>ఉత్పత్తులను తినవచ్చు. ఇది పాల ఉత్పత్తుల యొక్క పోషక ప్రయోజనాల నుండి</w:t>
        <w:br/>
        <w:t>రోగిని కోల్పోదు మరియు బోలు ఎముకల వ్యాధి మరియు ఇతర ఎముక సంబంధిత రుగ్మతల</w:t>
        <w:br/>
        <w:t>ప్రమాదాన్ని నివారిస్తుంది. ప్రోబయోటిక్స్ ప్రోబయోటిక్స్ లాక్టోస్ యొక్క</w:t>
        <w:br/>
        <w:t>జీర్ణక్రియలో సహాయపడే లాక్టేజ్-ఉత్పత్తి చేసే బ్యాక్టీరియాను కలిగి</w:t>
        <w:br/>
        <w:t>ఉంటుంది. ప్రోబయోటిక్స్ కారణంగా లాక్టోస్ అసహనం యొక్క లక్షణాలలో గణనీయమైన</w:t>
        <w:br/>
        <w:t>తగ్గింపు కనిపిస్తుంది.</w:t>
        <w:br/>
        <w:br/>
        <w:t>ప్రోబయోటిక్స్ యొక్క మరికొన్ని ఆరోగ్య ప్రయోజనాలు ఇక్కడ ఉన్నాయి! ఇప్పుడు</w:t>
        <w:br/>
        <w:t>చదవండి</w:t>
        <w:br/>
        <w:br/>
        <w:t>పోషక పదార్ధాలు పాల ఆహారాలు కాల్షియం యొక్క చాలా గొప్ప మూలం. ఇది అనేక ఇతర</w:t>
        <w:br/>
        <w:t>ఖనిజాలతో పాటు ప్రోటీన్లు మరియు మెగ్నీషియం కూడా కలిగి ఉంటుంది.</w:t>
        <w:br/>
        <w:t>లాక్టోస్-రహిత ఆహారాలు లక్షణాలను నిర్వహించడంలో సహాయపడతాయి, అయితే ఇది పాల</w:t>
        <w:br/>
        <w:t>ఉత్పత్తుల యొక్క పోషక ప్రయోజనాల నుండి వ్యక్తికి దూరంగా ఉంటుంది. కాబట్టి,</w:t>
        <w:br/>
        <w:t>ఇతర రిచ్ సోర్సెస్ లేదా సప్లిమెంట్లతో ఆహారాన్ని పెంచడం చాలా ముఖ్యం.</w:t>
        <w:br/>
        <w:br/>
        <w:t>మీ ఇంటి సౌకర్యం నుండి విటమిన్ మరియు మినరల్ సప్లిమెంట్లను ఆర్డర్ చేయండి.</w:t>
        <w:br/>
        <w:t>లాక్టోస్ అసహనం కోసం ఇప్పుడే షాపింగ్ చేయండి హోమ్ కేర్</w:t>
        <w:br/>
        <w:br/>
        <w:t>లాక్టోస్ అసహనంతో సంబంధం ఉన్న లక్షణాల తీవ్రతను తగ్గించడంలో కొన్ని ఇంటి</w:t>
        <w:br/>
        <w:t>నివారణలు సహాయపడతాయి. వీటిలో ఇవి ఉన్నాయి: కోకో పౌడర్: కడుపు ఖాళీ అయ్యే</w:t>
        <w:br/>
        <w:t>సమయాన్ని తగ్గించడం ద్వారా లాక్టోస్ జీర్ణక్రియలో కోకో పౌడర్ సహాయపడుతుందని</w:t>
        <w:br/>
        <w:t>పరిశోధనలు సూచిస్తున్నాయి. కాబట్టి, లాక్టోస్ అసహనంతో సంబంధం ఉన్న కడుపు</w:t>
        <w:br/>
        <w:t>నొప్పి, వికారం మరియు వాంతులు వంటి లక్షణాలను తగ్గించడానికి ఇది</w:t>
        <w:br/>
        <w:t>సహాయపడుతుంది. యాపిల్ సైడర్ వెనిగర్: ఇది లాక్టోస్ జీర్ణక్రియలో</w:t>
        <w:br/>
        <w:t>సహాయపడుతుంది. యాసిడ్-న్యూట్రలైజింగ్ ప్రభావం కారణంగా లాక్టోస్ అసహనంతో</w:t>
        <w:br/>
        <w:t>సంబంధం ఉన్న జీర్ణ సమస్యలను అరికట్టడానికి కూడా ఇది సహాయపడుతుంది. అల్లం</w:t>
        <w:br/>
        <w:t>(అడ్రాక్): లాక్టోస్ అసహనంతో సంబంధం ఉన్న వికారం మరియు గ్యాస్ వంటి</w:t>
        <w:br/>
        <w:t>లక్షణాలను తగ్గించడానికి ఇది చాలా ఉపయోగకరమైన ఇంటి నివారణ. చమోమిలే టీ: ఇది</w:t>
        <w:br/>
        <w:t>కడుపులోని ఆమ్లాన్ని తటస్థీకరించడం ద్వారా ఉబ్బరం తగ్గించడంలో</w:t>
        <w:br/>
        <w:t>సహాయపడుతుంది. పెరుగు: ఇందులో మంచి బ్యాక్టీరియా పుష్కలంగా ఉంటుంది మరియు</w:t>
        <w:br/>
        <w:t>పాల ఉత్పత్తులను జీర్ణం చేయడంలో సహాయపడుతుంది. నీకు తెలుసా? ఇడ్లీ మరియు</w:t>
        <w:br/>
        <w:t>దోస వంటి పులియబెట్టిన ఆహారాలు జీర్ణవ్యవస్థలో సహాయక బ్యాక్టీరియాను</w:t>
        <w:br/>
        <w:t>సృష్టించడంలో సహాయపడతాయి. అటువంటి ఆహారాల స్థిరమైన తీసుకోవడం లాక్టోస్</w:t>
        <w:br/>
        <w:t>అసహనం యొక్క లక్షణాలను తగ్గించడంలో సహాయపడుతుంది. లాక్టోస్ అసహనం యొక్క</w:t>
        <w:br/>
        <w:t>సమస్యలు</w:t>
        <w:br/>
        <w:br/>
        <w:t>పాల ఉత్పత్తులు, ముఖ్యంగా పాలు, కాల్షియం, విటమిన్లు (A, B12 మరియు D)</w:t>
        <w:br/>
        <w:t>యొక్క మంచి మూలం. ఈ ఉత్పత్తులను పరిమితం చేయడం వంటి అనేక సమస్యలకు</w:t>
        <w:br/>
        <w:t>దారితీయవచ్చు: ఆస్టియోపెనియా (ఎముకలు బలహీనపడటం) బోలు ఎముకల వ్యాధి (ఎముక</w:t>
        <w:br/>
        <w:t>నష్టం యొక్క తీవ్రమైన కేసు) పోషకాహార లోపం బరువు నష్టం రికెట్స్ (పిల్లలలో</w:t>
        <w:br/>
        <w:t>ఎముకల అభివృద్ధిని ప్రభావితం చేసే పరిస్థితి) పెరుగుదల వైఫల్యం లేదా</w:t>
        <w:br/>
        <w:t>లాక్టోస్ అసహనానికి ప్రత్యామ్నాయ చికిత్సలు</w:t>
        <w:br/>
        <w:br/>
        <w:t>హోమియోపతి హోమియోపతి లాక్టోస్ అసహనానికి సంబంధించిన లక్షణాల నిర్వహణలో</w:t>
        <w:br/>
        <w:t>వాగ్దానం చేసింది. ఈ హోమియోపతి మందులలో కొన్ని మెగ్నీషియా మురియాటికం,</w:t>
        <w:br/>
        <w:t>ఏథుసా సైనాపియం, అపిస్ మెల్లిఫికా మరియు చైనా అఫిసినాలిస్ ఉన్నాయి.</w:t>
        <w:br/>
        <w:t>లాక్టోస్ అసహనంతో జీవించడం</w:t>
        <w:br/>
        <w:br/>
        <w:t>లాక్టోస్ అసహనం కేసులు పెరుగుతున్నాయి. దైనందిన జీవితంలో కింది సర్దుబాట్లు</w:t>
        <w:br/>
        <w:t>ప్రయోజనకరంగా ఉన్నాయని రుజువు చేయవచ్చు: నివారించే బదులు పరిమితం చేయండి</w:t>
        <w:br/>
        <w:t>లాక్టోస్-అసహనం ఉన్న వ్యక్తులు కింది మొత్తంలో లాక్టోస్‌ను తట్టుకోగలరని</w:t>
        <w:br/>
        <w:t>అధ్యయనాలు సూచిస్తున్నాయి: ఒకేసారి 12 గ్రా లాక్టోస్ (సుమారు 250 ml పాలు)</w:t>
        <w:br/>
        <w:t>24 g వరకు రోజంతా వ్యాపించిన లాక్టోస్ (సుమారు 500 ml పాలు) చాలా</w:t>
        <w:br/>
        <w:t>మార్గదర్శకాలు ఆహారం నుండి లాక్టోస్‌ను పూర్తిగా తొలగించే బదులు</w:t>
        <w:br/>
        <w:t>లాక్టోస్‌ను సహించదగిన మొత్తంలో తీసుకోవాలని సిఫార్సు చేస్తున్నాయి. ఇది</w:t>
        <w:br/>
        <w:t>కాల్షియం మరియు విటమిన్ డి యొక్క వాంఛనీయ స్థాయిలను నిర్వహించడంలో</w:t>
        <w:br/>
        <w:t>సహాయపడుతుంది. లాక్టోస్-ఆధారిత ఉత్పత్తులను తీసుకునేటప్పుడు క్రింది చర్యలు</w:t>
        <w:br/>
        <w:t>తీసుకోవచ్చు: చీజ్‌లు మరియు లాక్టోస్-హైడ్రోలైజ్డ్ పాల ఉత్పత్తుల వంటి</w:t>
        <w:br/>
        <w:t>తక్కువ-మోతాదు లాక్టోస్-ఆధారిత ఆహారాలను జోడించండి. మీ ఆహారంలో</w:t>
        <w:br/>
        <w:t>పులియబెట్టిన ఉత్పత్తులను తినండి, ఎందుకంటే అవి ప్రోబయోటిక్స్ యొక్క మంచి</w:t>
        <w:br/>
        <w:t>మూలం. ఇది జీర్ణశయాంతర మైక్రోఫ్లోరాపై ప్రయోజనకరమైన ప్రభావాన్ని చూపుతుంది.</w:t>
        <w:br/>
        <w:t>సహించదగిన మోతాదును గుర్తించండి లాక్టోస్ యొక్క సహించదగిన మోతాదు ప్రతి</w:t>
        <w:br/>
        <w:t>వ్యక్తికి భిన్నంగా ఉంటుంది. మోతాదును గుర్తించడానికి క్రింది దశలను</w:t>
        <w:br/>
        <w:t>అనుసరించవచ్చు: లక్షణాల ఉపశమనాన్ని పొందేందుకు తాత్కాలిక లాక్టోస్ లేని</w:t>
        <w:br/>
        <w:t>ఆహారాన్ని అనుసరించండి తక్కువ లాక్టోస్ కంటెంట్ ఉన్న ఆహారాన్ని పరిచయం</w:t>
        <w:br/>
        <w:t>చేయండి మరియు సహించదగిన మోతాదును నిర్ణయించడానికి మోతాదును క్రమంగా</w:t>
        <w:br/>
        <w:t>పెంచండి. సరైన ప్రత్యామ్నాయాలను కనుగొనండి పెరుగు వంటి కొన్ని తక్కువ</w:t>
        <w:br/>
        <w:t>లాక్టోస్-ఆధారిత ఆహారాలు కూడా కొంతమంది రోగులలో లక్షణాలను కలిగిస్తాయి.</w:t>
        <w:br/>
        <w:t>వివిధ రకాలైన పెరుగులో ఉండే లాక్టోస్ పరిమాణం మారడం దీనికి కారణం. గ్రీక్</w:t>
        <w:br/>
        <w:t>పెరుగులో అతి తక్కువ మొత్తంలో లాక్టోస్ ఉంటుంది మరియు సురక్షితంగా</w:t>
        <w:br/>
        <w:t>తీసుకోవచ్చు.</w:t>
        <w:br/>
        <w:br/>
        <w:t>మొక్కల ఆధారిత ప్రత్యామ్నాయాలు కూడా అందుబాటులో ఉన్నాయి మరియు వ్యక్తుల</w:t>
        <w:br/>
        <w:t>రుచి మరియు పోషకాల సమతుల్యత ప్రకారం వినియోగించవచ్చు. లాక్టోస్ లేని</w:t>
        <w:br/>
        <w:t>శాకాహారి ఆహారాలు వాటి డిమాండ్ కారణంగా మార్కెట్లో పెరుగుతున్నాయి.</w:t>
        <w:br/>
        <w:t>పూర్తిగా లాక్టోస్ లేని సోయా, బాదం మరియు బియ్యం పాలు వంటి అనేక పాల</w:t>
        <w:br/>
        <w:t>ప్రత్యామ్నాయాలు ఉన్నాయి. లాక్టోస్ అసహనం యొక్క లక్షణాలను తగ్గించడానికి</w:t>
        <w:br/>
        <w:t>ఇతర ఆహార పదార్థాలతో పాటు ఇతర ఆహార పదార్థాలతో కలిపి తినండి. ఎందుకంటే ఇతర</w:t>
        <w:br/>
        <w:t>ఆహార పదార్థాలు కడుపులో జీర్ణక్రియ ప్రక్రియను నెమ్మదిస్తాయి. పాల ఆహారాలను</w:t>
        <w:br/>
        <w:t>విభజించండి తక్కువ మోతాదులో లాక్టోస్ కలిగిన ఆహారాన్ని కూడా ఒకేసారి తినడం</w:t>
        <w:br/>
        <w:t>కంటే భోజనంగా విభజించాలి. ఇది లాక్టోస్ తిన్న తర్వాత కూడా లక్షణాలను</w:t>
        <w:br/>
        <w:t>తగ్గించడంలో సహాయపడుతుంది. లేబుల్‌లను చదవండి లాక్టోస్ కలిగి ఉన్న పాలు</w:t>
        <w:br/>
        <w:t>మరియు పాల ఉత్పత్తుల గురించి చాలా మందికి తెలుసు. కానీ, లాక్టోస్ పొడిని</w:t>
        <w:br/>
        <w:t>వాటి రుచిని పెంచడానికి అనేక ప్యాక్ చేసిన ఆహారాలలో కూడా ఉపయోగిస్తారు.</w:t>
        <w:br/>
        <w:t>కాబట్టి, అన్ని ప్యాక్ చేసిన ఆహార పదార్థాల లేబుల్‌లను చదవడం చాలా ముఖ్యం.</w:t>
        <w:br/>
        <w:t>పాల ఉత్పత్తులు ఆహారంలో ముఖ్యమైన భాగం కానందున మీ విటమిన్ మరియు మినరల్</w:t>
        <w:br/>
        <w:t>తీసుకోవడంపై తనిఖీ చేయండి కానీ వాటిలో ఇతర ఖనిజాలతో పాటు చాలా కాల్షియం</w:t>
        <w:br/>
        <w:t>ఉంటుంది. ఎముకలు మరియు దంతాల సరైన పెరుగుదల మరియు అభివృద్ధికి కాల్షియం</w:t>
        <w:br/>
        <w:t>అవసరం. పిల్లలు, యుక్తవయస్కులు, గర్భిణీ స్త్రీలు మరియు వృద్ధులకు ఎక్కువ</w:t>
        <w:br/>
        <w:t>మొత్తంలో కాల్షియం అవసరం.</w:t>
        <w:br/>
        <w:br/>
        <w:t>అందువల్ల, బచ్చలికూర లేదా కాల్షియం-సుసంపన్నమైన సోయా పాలు వంటి కాల్షియం</w:t>
        <w:br/>
        <w:t>అధికంగా ఉండే ఇతర ఆహారం మరియు పానీయాలను జోడించడం చాలా ముఖ్యం.</w:t>
        <w:br/>
        <w:br/>
        <w:t>మా విస్తృత శ్రేణి కాల్షియం సప్లిమెంట్లను అన్వేషించండి. ఇప్పుడు ఆర్డర్</w:t>
        <w:br/>
        <w:t>చేయండి జీవిత నాణ్యత లాక్టోస్ అసహనం నిర్బంధ ఆహారాల కారణంగా వ్యక్తి యొక్క</w:t>
        <w:br/>
        <w:t>జీవన నాణ్యత మరియు పోషకాహార స్థితిని ప్రభావితం చేస్తుంది. ఆహారం లక్షణాలను</w:t>
        <w:br/>
        <w:t>ప్రేరేపిస్తుందనే భయం దీర్ఘకాలంలో ఆందోళనకు దారితీస్తుంది. ఈ ఆందోళన</w:t>
        <w:br/>
        <w:t>వ్యక్తులు చాలా ఆహారాలు లక్షణాలను కలిగిస్తాయని భావించేలా చేస్తుంది.</w:t>
        <w:br/>
        <w:t>ప్రవర్తన యొక్క ఈ రూపం ఎగవేత/నియంత్రిత ఆహారం తీసుకోవడం రుగ్మతగా</w:t>
        <w:br/>
        <w:t>వర్గీకరించబడింది, ఇది బరువు తగ్గడానికి కూడా కారణమవుతుంది.</w:t>
        <w:br/>
        <w:br/>
        <w:t>మీ గరిష్ట సహించదగిన మోతాదు గురించి మీకు అవగాహన కల్పించడం ద్వారా దీనిని</w:t>
        <w:br/>
        <w:t>నివారించవచ్చు. తీవ్రమైన సందర్భాల్లో, నిపుణుడి నుండి సహాయం తీసుకోండి.</w:t>
        <w:br/>
        <w:t>ప్రస్తావనలు Lomer MC, Parkes GC, Sanderson JD. సమీక్ష కథనం: క్లినికల్</w:t>
        <w:br/>
        <w:t>ప్రాక్టీస్‌లో లాక్టోస్ అసహనం–పురాణాలు మరియు వాస్తవాలు. అలిమెంట్</w:t>
        <w:br/>
        <w:t>ఫార్మాకోల్ థెర్. 2008 జనవరి 15;27(2):93-103. doi:</w:t>
        <w:br/>
        <w:t>10.1111/j.1365-2036.2007.03557.x. ఎపబ్ 2007 అక్టోబరు 23. PMID: 17956597.</w:t>
        <w:br/>
        <w:t>మిస్సెల్విట్జ్ B, బటర్ M, వెర్బెక్ K, మరియు ఇతరులు లాక్టోస్</w:t>
        <w:br/>
        <w:t>మాలాబ్జర్ప్షన్ మరియు అసహనంపై నవీకరణ: వ్యాధికారకత, రోగనిర్ధారణ మరియు</w:t>
        <w:br/>
        <w:t>వైద్య నిర్వహణ గట్ 2019;68:2080-2091. Deng Y, Misselwitz B, Dai N, Fox M.</w:t>
        <w:br/>
        <w:t>పెద్దలలో లాక్టోస్ అసహనం: జీవ విధానం మరియు ఆహార నిర్వహణ. పోషకాలు. 2015</w:t>
        <w:br/>
        <w:t>సెప్టెంబర్ 18;7(9):8020-35. ఉగిడోస్-రోడ్రిగ్జ్ S, మటల్లానా-గొంజాలెజ్ MC,</w:t>
        <w:br/>
        <w:t>సాంచెజ్-మాటా MC. లాక్టోస్ మాలాబ్జర్ప్షన్ మరియు అసహనం: ఒక సమీక్ష. ఆహారం &amp;</w:t>
        <w:br/>
        <w:t>ఫంక్షన్. 2018;9(8):4056-68. Catanzaro, R., Sciuto, M. &amp; Marotta, F.</w:t>
        <w:br/>
        <w:t>లాక్టోస్ అసహనం-పాథోఫిజియోలాజికల్ మెకానిజమ్స్, డయాగ్నోసిస్ మరియు</w:t>
        <w:br/>
        <w:t>ట్రీట్‌మెంట్‌పై పాత మరియు కొత్త జ్ఞానం. SN Compr. క్లిన్ మెడ్ 3, 499–509</w:t>
        <w:br/>
        <w:t>(2021). మాలిక్ TF, పానుగంటి KK. లాక్టోజ్ అసహనం. [2023 ఫిబ్రవరి 12న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జనవరి. డి కోస్టాంజో M, కాననీ RB. లాక్టోస్</w:t>
        <w:br/>
        <w:t>అసహనం: సాధారణ అపార్థాలు. అన్నల్స్ ఆఫ్ న్యూట్రిషన్ అండ్ మెటబాలిజం.</w:t>
        <w:br/>
        <w:t>2018;73(4):30-7. InformedHealth.org [ఇంటర్నెట్]. కొలోన్, జర్మనీ:</w:t>
        <w:br/>
        <w:t>ఇన్‌స్టిట్యూట్ ఫర్ క్వాలిటీ అండ్ ఎఫిషియెన్సీ ఇన్ హెల్త్ కేర్ (IQWiG);</w:t>
        <w:br/>
        <w:t>2006-. లాక్టోస్ అసహనంతో జీవించడం. 2010 సెప్టెంబర్ 15 [2018 నవంబర్ 29న</w:t>
        <w:br/>
        <w:t>నవీకరించబడింది]. Brandao Gois MF, Sinha T, Spreckels JE, Vich Vila A,</w:t>
        <w:br/>
        <w:t>Bolte LA, Weersma RK, Wijmenga C, Fu J, Zhernakova A, Kurilshikov A.</w:t>
        <w:br/>
        <w:t>లాక్టోస్ అసహనం లక్షణాల మధ్యవర్తిత్వంలో గట్ మైక్రోబయోమ్ పాత్ర. ఆంత్రము.</w:t>
        <w:br/>
        <w:t>2022 జనవరి;71(1):215-217. doi: 10.1136/gutjnl-2020-323911. ఎపబ్ 2021</w:t>
        <w:br/>
        <w:t>మార్చి 18. PMID: 34086598; PMCID: PMC8666824. Ojetti, V. , Annalisa, T.</w:t>
        <w:br/>
        <w:t>, Gianluca, I. , Flavio, B. , Daniele, F. , Francesco, B. , Giuseppe, Z.</w:t>
        <w:br/>
        <w:t>and Antonio, G. (2013) లాక్టోస్ అసహనం లక్షణాలపై ఆందోళన ప్రభావం . ఓపెన్</w:t>
        <w:br/>
        <w:t>జర్నల్ ఆఫ్ గ్యాస్ట్రోఎంటరాలజీ, 3, 89-92. స్వాగెర్టీ Jr DL, వాలింగ్ AD,</w:t>
        <w:br/>
        <w:t>క్లైన్ RM. లాక్టోజ్ అసహనం. అమెరికన్ కుటుంబ వైద్యుడు. 2002 మే</w:t>
        <w:br/>
        <w:t>1;65(9):1845-51.</w:t>
        <w:br/>
        <w:br/>
        <w:t>==================================================</w:t>
        <w:br/>
        <w:br/>
        <w:t>లెప్రసీని హాన్సెన్స్ డిసీజ్ అవలోకనం అని కూడా పిలుస్తారు, కుష్టు వ్యాధి</w:t>
        <w:br/>
        <w:t>అనేది మైకోబాక్టీరియం లెప్రే అనే బ్యాక్టీరియా వల్ల కలిగే దీర్ఘకాలిక అంటు</w:t>
        <w:br/>
        <w:t>వ్యాధి. M. లెప్రే శరీరంలోని చర్మం, చర్మం యొక్క ఉపరితలానికి దగ్గరగా ఉండే</w:t>
        <w:br/>
        <w:t>నరాలు, కళ్ళు, చెవిపోటులు, చేతులు, పాదాలు మరియు ఎగువ శ్వాసనాళం మరియు</w:t>
        <w:br/>
        <w:t>వృషణాల యొక్క శ్లేష్మ పొర వంటి చల్లని ప్రాంతాలకు ప్రత్యేకమైన ప్రాధాన్యతను</w:t>
        <w:br/>
        <w:t>కలిగి ఉంటుంది. కుష్టు వ్యాధి నెమ్మదిగా అభివృద్ధి చెందుతుంది మరియు ఏవైనా</w:t>
        <w:br/>
        <w:t>లక్షణాలను చూపించడానికి ఆరు నెలల నుండి 40 సంవత్సరాల వరకు పట్టవచ్చు.</w:t>
        <w:br/>
        <w:br/>
        <w:t>కుష్టు వ్యాధి స్వల్పంగా అంటువ్యాధి మరియు ఎక్కువగా వ్యాపించదు. ప్రసారం</w:t>
        <w:br/>
        <w:t>యొక్క ఖచ్చితమైన విధానం పూర్తిగా అర్థం కాలేదు. బాక్టీరియా ఎక్కువగా ముక్కు</w:t>
        <w:br/>
        <w:t>మరియు నోటి నుండి చుక్కల ద్వారా వ్యాపిస్తుంది, చికిత్స చేయని కేసులతో</w:t>
        <w:br/>
        <w:t>దీర్ఘకాలం, దగ్గరగా మరియు తరచుగా సంపర్కంలో ఉన్నప్పుడు. మానవుని నుండి</w:t>
        <w:br/>
        <w:t>మానవునికి సంక్రమించడం అనేది సంక్రమణ యొక్క ప్రాధమిక మూలం అయినప్పటికీ,</w:t>
        <w:br/>
        <w:t>కొన్ని జంతువులు M. లెప్రేను మానవులకు తీసుకువెళ్ళగలవు మరియు అరుదుగా బదిలీ</w:t>
        <w:br/>
        <w:t>చేయగలవు. వీటిలో తొమ్మిది బ్యాండెడ్ అర్మడిల్లోస్, ఆఫ్రికన్ చింపాంజీ, సూటీ</w:t>
        <w:br/>
        <w:t>మాంగాబే మరియు సైనోమోల్గస్ మకాక్ ఉన్నాయి.</w:t>
        <w:br/>
        <w:br/>
        <w:t>కుష్టు వ్యాధి సంక్రమించే ప్రమాదం చాలా తక్కువగా ఉన్నప్పటికీ, కుష్టు</w:t>
        <w:br/>
        <w:t>వ్యాధి ఉన్నవారి శరీర ద్రవాలు మరియు దద్దుర్లతో సంబంధాన్ని నివారించడం</w:t>
        <w:br/>
        <w:t>ద్వారా ప్రమాదాన్ని తగ్గించవచ్చు. పరిస్థితి యొక్క రోగ నిర్ధారణ క్లినికల్</w:t>
        <w:br/>
        <w:t>లక్షణాలపై ఆధారపడి ఉంటుంది మరియు బయాప్సీ ద్వారా నిర్ధారించబడుతుంది.</w:t>
        <w:br/>
        <w:t>కుష్టు వ్యాధిని మల్టీడ్రగ్ థెరపీ (MDT)తో నయం చేయవచ్చు. మెజారిటీ రోగులు</w:t>
        <w:br/>
        <w:t>తమ మందులను ఇంట్లోనే తీసుకోవచ్చు మరియు వారి సాధారణ జీవితాలను</w:t>
        <w:br/>
        <w:t>కొనసాగించవచ్చు. చికిత్స ప్రారంభించిన తర్వాత రోగులు వేగంగా అంటువ్యాధి</w:t>
        <w:br/>
        <w:t>చెందరు మరియు ఒంటరిగా ఉండవలసిన అవసరం లేదు. ముఖ్య వాస్తవాలు సాధారణంగా</w:t>
        <w:br/>
        <w:t>పెద్దలలో కనిపిస్తాయి కానీ 5 -15 సంవత్సరాల నుండి ప్రమాదం పెరుగుతుంది</w:t>
        <w:br/>
        <w:t>మరియు 30 సంవత్సరాల తర్వాత కొనసాగే ప్రమాదం లింగం పురుషులు మరియు స్త్రీలను</w:t>
        <w:br/>
        <w:t>ప్రభావితం చేస్తుంది. శరీర భాగాలు (లు) పాల్గొన్న చర్మ పరిధీయ నరాలు చేతులు</w:t>
        <w:br/>
        <w:t>కాళ్ళు కళ్ళు చెవిలోబ్స్ ముక్కు వృషణాలు కిడ్నీల వ్యాప్తి</w:t>
        <w:br/>
        <w:t>ప్రపంచవ్యాప్తంగా: 129,389 కొత్త కేసులు (2020) భారతదేశం: 65,164 కొత్త</w:t>
        <w:br/>
        <w:t>కేసులు (2020-21) అనుకరించే పరిస్థితులు ఇన్ఫెక్షన్ కంకణాకార సోరియాసిస్</w:t>
        <w:br/>
        <w:t>దైహిక లూపస్ ఎరిథెమాటోసస్ కెలాయిడ్ మైకోసిస్ ఫంగోయిడ్స్</w:t>
        <w:br/>
        <w:t>న్యూరోఫైబ్రోమాటోసిస్ అవసరమైన ఆరోగ్య పరీక్షలు/ఇమేజింగ్ స్కిన్ బయాప్సీ</w:t>
        <w:br/>
        <w:t>స్కిన్ స్లిట్ స్మెర్ లెప్రోమిన్ టెస్ట్ DNA PCR టెస్ట్ CBC టెస్ట్ లివర్</w:t>
        <w:br/>
        <w:t>ఫంక్షన్ పరీక్షలు క్రియేటినిన్ టెస్ట్ నరాల బయాప్సీ నరాల ప్రసరణ వేగ పరీక్ష</w:t>
        <w:br/>
        <w:t>ట్రీట్‌మెంట్ క్లోమ్‌ఫాజినిక్ &amp; యాంటిబయోటిక్స్ కోసం యాంటిబయోటిక్స్ నిరోధక</w:t>
        <w:br/>
        <w:t>కేసుల చికిత్స : క్లారిథ్రోమైసిన్, మినోసైక్లిన్, ఆఫ్లోక్సాసిన్,</w:t>
        <w:br/>
        <w:t>మోక్సిఫ్లోక్సాసిన్ &amp; లెవోఫ్లోక్సాసిన్ కుష్టు వ్యాధి యొక్క అన్ని</w:t>
        <w:br/>
        <w:t>లక్షణాలను చూడండి</w:t>
        <w:br/>
        <w:br/>
        <w:t>ఇది చాలా నెమ్మదిగా అభివృద్ధి చెందుతున్న వ్యాధి, మరియు సంక్రమణ తర్వాత</w:t>
        <w:br/>
        <w:t>లక్షణాలు కనిపించడానికి సగటున 5 సంవత్సరాలు పట్టవచ్చు. మీరు ఈ క్రింది</w:t>
        <w:br/>
        <w:t>లక్షణాలను కలిగి ఉంటే మీరు కుష్టు వ్యాధితో బాధపడుతున్నారు:</w:t>
        <w:br/>
        <w:br/>
        <w:t>స్కిన్ మార్పులు చర్మం యొక్క పాచీ రంగు మారడం. చర్మంపై సాధారణంగా చదునైన,</w:t>
        <w:br/>
        <w:t>లేత (హైపోపిగ్మెంటెడ్) లేదా ఎర్రటి (ఎరిథెమాటస్) మచ్చలు ఉండే చర్మ గాయాలు,</w:t>
        <w:br/>
        <w:t>స్పర్శ లేదా నొప్పికి సున్నితత్వం కొద్దిగా తగ్గుతుంది. చర్మం మందంగా,</w:t>
        <w:br/>
        <w:t>పొడిగా మరియు గట్టిగా మారుతుంది. ప్రభావిత ప్రాంతంలో జుట్టు రాలడం చర్మంపై</w:t>
        <w:br/>
        <w:t>నోడ్యూల్స్ యొక్క అదనపు పెరుగుదల. నొప్పి లేని ముఖం లేదా చెవిలోబ్స్‌పై</w:t>
        <w:br/>
        <w:t>గడ్డలు పెరగడం. నొప్పిలేకుండా ఉండే అరికాళ్లపై పుండు ఏర్పడుతుంది.</w:t>
        <w:br/>
        <w:t>కనుబొమ్మలు మరియు కనురెప్పలు సన్నబడటం. కొన్నిసార్లు కనుబొమ్మలు కోల్పోవడం.</w:t>
        <w:br/>
        <w:t>ముక్కు ఆకారంలో మార్పు. నరాల లక్షణాలు చర్మం యొక్క ప్రభావిత మచ్చలలో</w:t>
        <w:br/>
        <w:t>సంచలనాన్ని కోల్పోవడం. ప్రభావిత ప్రాంతాల్లో తగ్గిన అనుభూతి లేదా అనుభూతి</w:t>
        <w:br/>
        <w:t>(అనస్థీషియా) బర్నింగ్ మరియు జలదరింపు సంచలనాలు (పరేస్తేసియాస్). పాదాల</w:t>
        <w:br/>
        <w:t>అరికాళ్ళపై మానని పూతల. కండరాల బలహీనత మరియు చేతులు లేదా కాళ్ళ యొక్క చిన్న</w:t>
        <w:br/>
        <w:t>కండరాల క్షీణత, పక్షవాతం లేదా అంగవైకల్యానికి దారితీస్తుంది. కాలి మరియు</w:t>
        <w:br/>
        <w:t>వేళ్లలో సంచలనాన్ని కోల్పోవడం. బాధాకరమైన, సున్నితమైన మరియు విస్తరించిన</w:t>
        <w:br/>
        <w:t>నరములు. దృష్టి మార్పులు. లెప్రసీ కారణాలు</w:t>
        <w:br/>
        <w:br/>
        <w:t>లెప్రసీ అనేది మైకోబాక్టీరియం లెప్రే కాంప్లెక్స్ అని పిలువబడే</w:t>
        <w:br/>
        <w:t>బ్యాక్టీరియా వల్ల కలిగే దీర్ఘకాలిక అంటు వ్యాధి, ఇందులో M. లెప్రే మరియు</w:t>
        <w:br/>
        <w:t>M. లెప్రోమాటోసిస్ ఉన్నాయి. కుష్టు వ్యాధిని హాన్సెన్స్ వ్యాధి అని కూడా</w:t>
        <w:br/>
        <w:t>పిలుస్తారు, 1873లో M. లెప్రేని కనుగొన్న శాస్త్రవేత్త పేరు మీద పేరు</w:t>
        <w:br/>
        <w:t>పెట్టారు.</w:t>
        <w:br/>
        <w:br/>
        <w:t>ల్యాబ్ పరీక్షలు M. లెప్రే 27 నుండి 33 C వరకు ఉన్న ఉష్ణోగ్రతల వద్ద</w:t>
        <w:br/>
        <w:t>సముచితంగా పెరుగుతుందని చూపిస్తుంది. ఇది చర్మం, చర్మం యొక్క ఉపరితలం</w:t>
        <w:br/>
        <w:t>దగ్గరగా ఉన్న నరాలు, కళ్ళు మరియు ముక్కును కప్పి ఉంచే సన్నని కణజాలం వంటి</w:t>
        <w:br/>
        <w:t>శరీరంలోని చల్లని ప్రాంతాలకు దాని ప్రాధాన్యతను వివరిస్తుంది. ఇది చాలా</w:t>
        <w:br/>
        <w:t>నెమ్మదిగా విభజిస్తుంది మరియు సంక్రమణ సంకేతాలను చూపించడానికి సరిపోయే</w:t>
        <w:br/>
        <w:t>సంఖ్యను చేరుకోవడానికి సంవత్సరాలు పడుతుంది.</w:t>
        <w:br/>
        <w:br/>
        <w:t>ప్రసార విధానం పూర్తిగా అర్థం కాలేదు. వ్యాధితో బాధపడుతున్న వ్యక్తి</w:t>
        <w:br/>
        <w:t>తుమ్మినప్పుడు లేదా దగ్గినప్పుడు మరియు బ్యాక్టీరియాను వాతావరణంలోకి విడుదల</w:t>
        <w:br/>
        <w:t>చేసినప్పుడు మరియు ఆరోగ్యకరమైన వ్యక్తి చుక్కలను పీల్చినప్పుడు వ్యాధి</w:t>
        <w:br/>
        <w:t>ప్రసారం జరుగుతుందని భావించబడుతుంది. అయితే, ఇది సులభంగా వ్యాపించదు లేదా</w:t>
        <w:br/>
        <w:t>అత్యంత అంటువ్యాధి కాదు. చురుగ్గా ఈ వ్యాధితో బాధపడుతున్న వ్యక్తితో</w:t>
        <w:br/>
        <w:t>దీర్ఘకాలం సన్నిహిత సంబంధాలు వ్యాధి వ్యాప్తికి అవసరం.</w:t>
        <w:br/>
        <w:br/>
        <w:t>చాలా మంది వ్యక్తులు వ్యాధికి సహజ రోగనిరోధక శక్తిని కలిగి ఉంటారు మరియు</w:t>
        <w:br/>
        <w:t>వారు దానిని బహిర్గతం చేసినప్పటికీ ఎటువంటి లక్షణాలను అభివృద్ధి చేయరు.</w:t>
        <w:br/>
        <w:t>మొత్తం ప్రజలలో కేవలం 5 శాతం మంది మాత్రమే ఈ వ్యాధికి గురవుతారు. లెప్రసీ</w:t>
        <w:br/>
        <w:t>రకాలు</w:t>
        <w:br/>
        <w:br/>
        <w:t>రోగనిర్ధారణను సులభతరం చేయడానికి మరియు కుష్టు వ్యాధికి సత్వర మరియు సత్వర</w:t>
        <w:br/>
        <w:t>చికిత్సను నిర్ధారించడానికి, WHO (ప్రపంచ ఆరోగ్య సంస్థ) దీనిని 2 రకాలుగా</w:t>
        <w:br/>
        <w:t>వర్గీకరించింది - మల్టీబాసిల్లరీ లెప్రసీ మరియు పాసిబాసిల్లరీ లెప్రసీ.</w:t>
        <w:br/>
        <w:t>పాసిబాసిల్లరీ లెప్రసీ అనేది ఒక వ్యక్తికి 1 నుండి 5 చర్మపు గాయాలు మరియు</w:t>
        <w:br/>
        <w:t>చర్మ నమూనాలలో ఎటువంటి బాక్టీరియా కనుగొనబడలేదు. ఇది అతి తక్కువ అంటువ్యాధి</w:t>
        <w:br/>
        <w:t>మరియు ట్యూబర్‌కులోయిడ్ (TT) మరియు బోర్డర్‌లైన్ ట్యూబర్‌కులోయిడ్ (BT)</w:t>
        <w:br/>
        <w:t>మల్టీబాసిల్లరీ లెప్రసీగా వర్గీకరించబడుతుంది, ఒక వ్యక్తికి 5 కంటే ఎక్కువ</w:t>
        <w:br/>
        <w:t>చర్మ గాయాలు ఉంటే మరియు చర్మపు స్మెర్‌లో బ్యాక్టీరియా కనుగొనబడినప్పుడు</w:t>
        <w:br/>
        <w:t>లేదా రెండూ. ఇది అత్యంత అంటువ్యాధి మరియు సరిహద్దురేఖ (BB), సరిహద్దు రేఖ</w:t>
        <w:br/>
        <w:t>లెప్రోమాటస్ (BL) మరియు లెప్రోమాటస్ (LL)గా వర్గీకరించబడుతుంది. గమనిక:</w:t>
        <w:br/>
        <w:t>ట్యూబర్‌క్యులోయిడ్ లెప్రసీ (TT), ఇన్‌ఫెక్షన్ స్థానికీకరించబడింది మరియు</w:t>
        <w:br/>
        <w:t>రోగులు బాసిల్లస్‌కు నిరోధకతను కలిగి ఉంటారు, అయితే లెప్రోమాటస్ లెప్రసీ</w:t>
        <w:br/>
        <w:t>(LL)లో ఇన్‌ఫెక్షన్ వ్యాప్తి చెందుతుంది మరియు రోగులు బాసిల్లస్ పట్ల చాలా</w:t>
        <w:br/>
        <w:t>సున్నితంగా ఉంటారు. ఇతర సరిహద్దు రేఖ రూపాలు (BT, BB, BL) స్పెక్ట్రం (TT</w:t>
        <w:br/>
        <w:t>మరియు LL) యొక్క రెండు చివరల మధ్య వస్తాయి. కుష్టు వ్యాధి ప్రమాద కారకాలు</w:t>
        <w:br/>
        <w:br/>
        <w:t>మొత్తంమీద, ప్రపంచవ్యాప్తంగా ఏ పెద్దవారికైనా కుష్టు వ్యాధి వచ్చే ప్రమాదం</w:t>
        <w:br/>
        <w:t>చాలా తక్కువ. ఎందుకంటే 95% కంటే ఎక్కువ మంది ప్రజలు వ్యాధికి సహజ రోగనిరోధక</w:t>
        <w:br/>
        <w:t>శక్తిని కలిగి ఉంటారు. అయితే, ఈ క్రింది ప్రమాద కారకాలు వ్యాధితో సంబంధం</w:t>
        <w:br/>
        <w:t>కలిగి ఉంటాయి: దగ్గరి పరిచయం: చురుకైన కుష్టు రోగితో దీర్ఘకాలం ప్రత్యక్ష</w:t>
        <w:br/>
        <w:t>పరిచయం వ్యాధిని సంక్రమించే అవకాశాలను గణనీయంగా పెంచుతుంది. స్థానిక</w:t>
        <w:br/>
        <w:t>ప్రాంతాలలో నివసించడం: కుష్టు వ్యాధి స్థానికంగా ఉన్న ప్రాంతాల్లో</w:t>
        <w:br/>
        <w:t>(భారతదేశం, చైనా, జపాన్, నేపాల్, ఈజిప్ట్ మరియు ఇతర ప్రాంతాలలో) నివసించడం</w:t>
        <w:br/>
        <w:t>వ్యాధి బారిన పడే ప్రమాదాన్ని పెంచుతుంది. వయస్సు: వృద్ధులు కుష్టు వ్యాధి</w:t>
        <w:br/>
        <w:t>బారిన పడే ప్రమాదం ఎక్కువగా ఉంటుంది. 5 నుండి 15 సంవత్సరాల మధ్య వయస్సులో</w:t>
        <w:br/>
        <w:t>కూడా అధిక ప్రమాదం కనిపించింది మరియు 30 ఏళ్ల తర్వాత కూడా ప్రమాదం</w:t>
        <w:br/>
        <w:t>కొనసాగుతుంది. జన్యు కారకం: రోగనిరోధక వ్యవస్థలో జన్యుపరమైన లోపాలు</w:t>
        <w:br/>
        <w:t>కొంతమందికి వ్యాధి బారిన పడే అవకాశం ఎక్కువగా ఉండవచ్చు (క్రోమోజోమ్ 6లో</w:t>
        <w:br/>
        <w:t>ప్రాంతం q25). కొన్ని జంతువులకు గురికావడం: నైన్-బ్యాండెడ్ అర్మడిల్లోస్,</w:t>
        <w:br/>
        <w:t>ఆఫ్రికన్ చింపాంజీ, సూటీ మాంగాబే మరియు సైనోమోల్గస్ మకాక్ వంటి</w:t>
        <w:br/>
        <w:t>బ్యాక్టీరియాను మోసుకెళ్లే కొన్ని జంతువులను నిర్వహించే వ్యక్తులు,</w:t>
        <w:br/>
        <w:t>ముఖ్యంగా చేతి తొడుగులు ధరించకపోతే జంతువుల నుండి బ్యాక్టీరియా వచ్చే</w:t>
        <w:br/>
        <w:t>ప్రమాదం ఉంది. అలా చేయటం వల్ల. ఇమ్యునోసప్ప్రెషన్: ఘన అవయవ మార్పిడి,</w:t>
        <w:br/>
        <w:t>కీమోథెరపీ, హెచ్ఐవి ఇన్ఫెక్షన్ లేదా రుమటోలాజిక్ లక్షణాల కోసం ఏజెంట్లను</w:t>
        <w:br/>
        <w:t>అందించిన తర్వాత రోగనిరోధక శక్తి అణచివేయబడినప్పుడు కుష్టు వ్యాధి</w:t>
        <w:br/>
        <w:t>సాధారణంగా సంభవిస్తుంది. నీకు తెలుసా? మీరు కుష్టు వ్యాధి సోకిన వ్యక్తితో</w:t>
        <w:br/>
        <w:t>సాధారణ సంపర్కం నుండి సంక్రమించలేరు, ఈ వ్యాధితో బాధపడుతున్న వ్యక్తితో</w:t>
        <w:br/>
        <w:t>సన్నిహితంగా మరియు దీర్ఘకాలికంగా సంప్రదింపులు జరపడం ద్వారా మాత్రమే</w:t>
        <w:br/>
        <w:t>సంక్రమించే ప్రమాదం ఎక్కువగా ఉంటుంది మరియు కరచాలనం చేయడం వంటి సాధారణ</w:t>
        <w:br/>
        <w:t>సంపర్కం ద్వారా కాదు భోజనం చేస్తున్న వ్యక్తి పక్కన కూర్చోవడం. వ్యక్తితో</w:t>
        <w:br/>
        <w:t>మాట్లాడుతున్న వ్యక్తి మరింత చదవండి! కుష్టు వ్యాధి నిర్ధారణ</w:t>
        <w:br/>
        <w:br/>
        <w:t>సాధారణంగా, చర్మ గాయాల యొక్క వివరణాత్మక పరిశీలన మరియు శారీరక పరీక్ష</w:t>
        <w:br/>
        <w:t>వైద్యునిచే నిర్వహించబడుతుంది మరియు కుష్టు వ్యాధి నిర్ధారణను</w:t>
        <w:br/>
        <w:t>నిర్ధారించడానికి క్రింది సహాయక పరీక్షలు ఉపయోగించబడతాయి:</w:t>
        <w:br/>
        <w:br/>
        <w:t>స్కిన్ బయాప్సీ కుష్టు వ్యాధిని కలిగించే బాక్టీరియా ఉనికిని తనిఖీ</w:t>
        <w:br/>
        <w:t>చేయడానికి ప్రభావిత ప్రాంతం నుండి చర్మం యొక్క చిన్న భాగాన్ని</w:t>
        <w:br/>
        <w:t>మైక్రోస్కోప్‌లో తీసుకొని అధ్యయనం చేస్తారు.</w:t>
        <w:br/>
        <w:br/>
        <w:t>స్కిన్ స్లిట్ స్మెర్ ఈ పరీక్ష మల్టీబాసిల్లరీ లెప్రసీకి మాత్రమే</w:t>
        <w:br/>
        <w:t>ఉపయోగించబడుతుంది. నుదిటి, ఇయర్‌లోబ్ లేదా గాయాల చర్మంపై పదునైన బ్లేడ్‌ని</w:t>
        <w:br/>
        <w:t>ఉపయోగించి చిన్న చీలిక తయారు చేయబడుతుంది. అప్పుడు ఒక గ్లాస్ స్లైడ్‌పై</w:t>
        <w:br/>
        <w:t>బహిర్గతమైన చర్మాన్ని స్క్రాప్ చేయడం ద్వారా మరియు మైక్రోస్కోప్‌లో</w:t>
        <w:br/>
        <w:t>బ్యాక్టీరియాను పరిశీలించడం ద్వారా ఒక స్మెర్ తయారు చేయబడుతుంది.</w:t>
        <w:br/>
        <w:br/>
        <w:t>లెప్రోమిన్ పరీక్ష ఈ పరీక్షలో, తక్కువ సంఖ్యలో క్రియారహిత కుష్టు వ్యాధి</w:t>
        <w:br/>
        <w:t>బాక్టీరియా చర్మంలోకి ఇంజెక్ట్ చేయబడుతుంది మరియు రోగి యొక్క రోగనిరోధక</w:t>
        <w:br/>
        <w:t>ప్రతిస్పందన అధ్యయనం చేయబడుతుంది. ఈ పరీక్ష పరిస్థితిని నిర్ధారించడం కంటే</w:t>
        <w:br/>
        <w:t>కుష్టు వ్యాధి రకాన్ని నిర్ధారిస్తుంది.</w:t>
        <w:br/>
        <w:br/>
        <w:t>DNA PCR పరీక్ష ఇది చాలా నిర్దిష్టమైన పరమాణు పరీక్ష, ఇది రక్త నమూనాలో</w:t>
        <w:br/>
        <w:t>కుష్టు వ్యాధి బాక్టీరియా DNA ఉనికిని తనిఖీ చేస్తుంది మరియు రోగనిర్ధారణను</w:t>
        <w:br/>
        <w:t>ఖచ్చితంగా నిర్ధారించగలదు.</w:t>
        <w:br/>
        <w:br/>
        <w:t>కుష్టు వ్యాధి ద్వారా ఏదైనా ఇతర అవయవ వ్యవస్థలు ప్రభావితమయ్యాయో లేదో</w:t>
        <w:br/>
        <w:t>తెలుసుకోవడానికి ఈ క్రింది పరీక్షలు కూడా నిర్వహించబడతాయి: CBC పరీక్ష</w:t>
        <w:br/>
        <w:t>కాలేయ పనితీరు పరీక్షలు క్రియేటినిన్ పరీక్ష నరాల బయాప్సీ నరాల ప్రసరణ వేగం</w:t>
        <w:br/>
        <w:t>పరీక్ష కుష్టు వ్యాధి నివారణ</w:t>
        <w:br/>
        <w:br/>
        <w:t>యాక్టివ్ సోకిన కేసుతో సుదీర్ఘమైన మరియు సన్నిహిత సంబంధం ద్వారా మాత్రమే</w:t>
        <w:br/>
        <w:t>కుష్టు వ్యాధి సంక్రమిస్తుంది. సోకిన వ్యక్తితో సన్నిహిత సంబంధాన్ని</w:t>
        <w:br/>
        <w:t>తగ్గించడం ద్వారా కుష్టు వ్యాధిని నిరోధించడం సాధ్యమవుతుంది. ఏది</w:t>
        <w:br/>
        <w:t>ఏమైనప్పటికీ, కుష్టు వ్యాధి కేవలం హ్యాండ్‌షేక్ ద్వారా వ్యాపించదని మరియు</w:t>
        <w:br/>
        <w:t>కుష్టు రోగుల పట్ల వివక్షను బలంగా నిరుత్సాహపరచడం చాలా అవసరం.</w:t>
        <w:br/>
        <w:br/>
        <w:t>కుష్టు వ్యాధిని నివారించడానికి వాణిజ్యపరంగా అందుబాటులో ఉన్న వ్యాక్సిన్</w:t>
        <w:br/>
        <w:t>అందుబాటులో లేదు. అయినప్పటికీ, TBని నివారించడానికి ఉపయోగించే BCG టీకా,</w:t>
        <w:br/>
        <w:t>కుష్టు వ్యాధికి వ్యతిరేకంగా కొంత రక్షణను అందిస్తుంది, కానీ ఆ ప్రయోజనం</w:t>
        <w:br/>
        <w:t>కోసం తరచుగా ఉపయోగించబడదు.</w:t>
        <w:br/>
        <w:br/>
        <w:t>తొమ్మిది-బ్యాండెడ్ అర్మడిల్లోస్, ఆఫ్రికన్ చింపాంజీ, సూటీ మాంగాబే మరియు</w:t>
        <w:br/>
        <w:t>సైనోమోల్గస్ మకాక్ వంటి కొన్ని జంతువులు చాలా అరుదుగా మానవులకు M. లెప్రేని</w:t>
        <w:br/>
        <w:t>బదిలీ చేయగలవు. అటువంటి జంతువులను అడవిలో నిర్వహించకుండా ఉండటం మంచిది.</w:t>
        <w:br/>
        <w:br/>
        <w:t>ఎవరైనా బాక్టీరియాకు విస్తృతంగా బహిర్గతమైతే, వ్యాధి సంభవించకుండా</w:t>
        <w:br/>
        <w:t>నిరోధించడానికి వారు రోగనిరోధక మందులను ప్రారంభించవచ్చు. రిఫాంపిసిన్</w:t>
        <w:br/>
        <w:t>ఉపయోగించడం వల్ల పాసిబాసిల్లరీ లెప్రసీ అభివృద్ధి దాదాపు 50% తగ్గుతుంది.</w:t>
        <w:br/>
        <w:t>సందర్శించవలసిన నిపుణుడు</w:t>
        <w:br/>
        <w:br/>
        <w:t>మీరు మీ చర్మంపై గాయాలను గమనించి, ఆ భాగాలలో స్పర్శ కోల్పోయినట్లు</w:t>
        <w:br/>
        <w:t>అనిపిస్తే లేదా కుష్టు వ్యాధి యొక్క ఏవైనా ఇతర లక్షణాలతో బాధపడుతుంటే, మీరు</w:t>
        <w:br/>
        <w:t>ఈ క్రింది నిపుణులను సంప్రదించవచ్చు - చర్మవ్యాధి నిపుణుడు ఇన్ఫెక్షియస్</w:t>
        <w:br/>
        <w:t>డిసీజ్ స్పెషలిస్ట్ ఇంటర్నల్ మెడిసిన్ స్పెషలిస్ట్ న్యూరాలజిస్ట్ కొంతమంది</w:t>
        <w:br/>
        <w:t>రోగులు సాధారణ సర్జన్‌ని సంప్రదించవలసి ఉంటుంది. పునరావాసం మరియు మరమ్మత్తు</w:t>
        <w:br/>
        <w:t>కోసం. లెప్రసీ చికిత్స</w:t>
        <w:br/>
        <w:br/>
        <w:t>కుష్టు వ్యాధి బాక్టీరియా వ్యాధి అయినందున, ఇది కుష్టు వ్యాధి రకాన్ని</w:t>
        <w:br/>
        <w:t>బట్టి 6 నెలలు లేదా 12 నెలల పాటు యాంటీబయాటిక్స్ కలయికతో చికిత్స</w:t>
        <w:br/>
        <w:t>చేయబడుతుంది మరియు వ్యక్తిగత కేసును బట్టి పొడిగించవచ్చు. WHO మార్గదర్శకాల</w:t>
        <w:br/>
        <w:t>ప్రకారం, రోగులందరికీ రిఫాంపిసిన్, డాప్సోన్ మరియు క్లోఫాజిమైన్ యొక్క</w:t>
        <w:br/>
        <w:t>3-ఔషధ నియమావళి సిఫార్సు చేయబడింది, పాసిబాసిల్లరీ లెప్రసీ (PB)కి 6 నెలలు</w:t>
        <w:br/>
        <w:t>మరియు మల్టీబాసిల్లరీ లెప్రసీ (MB)కి 12 నెలల చికిత్స వ్యవధి. ఈ చికిత్స</w:t>
        <w:br/>
        <w:t>బ్యాక్టీరియా ద్వారా యాంటీబయాటిక్ నిరోధకత అభివృద్ధిని నిరోధించడంలో</w:t>
        <w:br/>
        <w:t>సహాయపడుతుంది, ఇది చికిత్స యొక్క కోర్సును మరింత పెంచుతుంది. వైద్యుల సూచన</w:t>
        <w:br/>
        <w:t>మేరకు చికిత్సను అనుసరించి పూర్తి చేస్తే పరిస్థితి నయమవుతుంది.</w:t>
        <w:br/>
        <w:br/>
        <w:t>కుష్టు వ్యాధికి చికిత్స చేయడానికి ఉపయోగించే యాంటీబయాటిక్స్</w:t>
        <w:br/>
        <w:t>బ్యాక్టీరియాను చంపడం ద్వారా చర్య తీసుకుంటాయి మరియు అందువల్ల, వ్యాధిని</w:t>
        <w:br/>
        <w:t>నయం చేయవచ్చు మరియు మరింత తీవ్రం కాకుండా నిరోధించవచ్చు. అయినప్పటికీ, ఇది</w:t>
        <w:br/>
        <w:t>పరిస్థితి నిర్ధారణకు ముందు సంభవించిన నరాల నష్టం లేదా ఏదైనా భౌతిక</w:t>
        <w:br/>
        <w:t>వైకల్పనాన్ని రివర్స్ చేయదు. అందువల్ల, శాశ్వత నరాల దెబ్బతినకుండా</w:t>
        <w:br/>
        <w:t>నిరోధించడానికి త్వరగా పరిస్థితిని నిర్ధారించడం చాలా ముఖ్యం.</w:t>
        <w:br/>
        <w:br/>
        <w:t>1.  యాంటీబయాటిక్స్ కుష్టు వ్యాధి (PB మరియు MB) రకం మరియు తీవ్రతపై</w:t>
        <w:br/>
        <w:t xml:space="preserve">    ఆధారపడి క్రింది మందుల కలయిక 6 లేదా 12 నెలలు ఇవ్వబడుతుంది:</w:t>
        <w:br/>
        <w:t xml:space="preserve">    క్లోఫాజిమైన్ రిఫాంపిసిన్ డాప్సోన్</w:t>
        <w:br/>
        <w:br/>
        <w:t>2.  నరాల టానిక్స్ (న్యూరోటోనిక్స్) నరాల టానిక్‌లు నరాల దెబ్బతినడం వల్ల</w:t>
        <w:br/>
        <w:t xml:space="preserve">    కలిగే లక్షణాలను తగ్గించడంలో సహాయపడతాయి. అయితే, నరాల దెబ్బతినడం ఖాయం.</w:t>
        <w:br/>
        <w:br/>
        <w:t>3.  నిరోధక కేసుల చికిత్స పైన పేర్కొన్న ఒకటి లేదా రెండు ఔషధాలకు నిరోధకంగా</w:t>
        <w:br/>
        <w:t xml:space="preserve">    ఉన్న సందర్భాల్లో, చికిత్సను 24 నెలలకు పొడిగించవచ్చు మరియు ఈ క్రింది</w:t>
        <w:br/>
        <w:t xml:space="preserve">    ఇతర ఔషధాలను బహుళ ఔషధ చికిత్సలో చేర్చవచ్చు: క్లారిథ్రోమైసిన్</w:t>
        <w:br/>
        <w:t xml:space="preserve">    మినోసైక్లిన్ ఆఫ్లోక్సాసిన్ మోక్సిఫ్లోక్సాసిన్ లెవోఫ్లోక్సాసిన్ హోమ్</w:t>
        <w:br/>
        <w:t xml:space="preserve">    కేర్ ఫర్ లెప్రసీ</w:t>
        <w:br/>
        <w:br/>
        <w:t>ఇంట్లో కుష్టు వ్యాధి సంరక్షణ యొక్క లక్ష్యం వ్యాధి యొక్క తీవ్రమైన సమస్యల</w:t>
        <w:br/>
        <w:t>సంభవనీయతను తగ్గించడం. మీరు ఇంట్లో ఈ క్రింది వాటిని చేయవచ్చు: దుమ్ము,</w:t>
        <w:br/>
        <w:t>కఠినమైన సూర్యకాంతి మరియు పొడి నుండి మీ కళ్ళను రక్షించండి. ప్రతిరోజూ</w:t>
        <w:br/>
        <w:t>శుభ్రమైన గుడ్డతో మీ కళ్లను సున్నితంగా శుభ్రం చేసుకోండి. కళ్లలో ఏమైనా</w:t>
        <w:br/>
        <w:t>మార్పులు ఉన్నాయో లేదో అద్దంలో చూసుకోండి. గాయాలు నుండి మీ చేతులు మరియు</w:t>
        <w:br/>
        <w:t>కాళ్ళను రక్షించండి మరియు ప్రతిరోజూ గుర్తించబడని గాయాలను తనిఖీ చేయండి.</w:t>
        <w:br/>
        <w:t>చేతులు లేదా పాదాలలో సంచలనాన్ని కోల్పోతే, కాలిన గాయాలు మరియు గాయాలను</w:t>
        <w:br/>
        <w:t>నివారించడానికి అదనపు జాగ్రత్తలు తీసుకోండి. ప్రతిరోజూ గోరువెచ్చని నీటితో</w:t>
        <w:br/>
        <w:t>మీ చేతులు మరియు కాళ్ళను శుభ్రం చేసుకోండి. గోరువెచ్చని నీటిలో</w:t>
        <w:br/>
        <w:t>చేతులు/కాళ్లను నానబెట్టి, గట్టిపడిన చర్మాన్ని తుడిచివేయండి. పొడిబారకుండా</w:t>
        <w:br/>
        <w:t>ఉండటానికి మీ చేతులు మరియు కాళ్ళకు మెత్తగాపాడిన క్రీమ్‌ను వర్తించండి.</w:t>
        <w:br/>
        <w:t>సంఖ్యల దృఢత్వం మరియు చలనశీలత కోల్పోకుండా నిరోధించడానికి ప్రతిరోజూ వేలు</w:t>
        <w:br/>
        <w:t>మరియు కాలి వ్యాయామాలు చేయండి. లెప్రసీ యొక్క సమస్యలు</w:t>
        <w:br/>
        <w:br/>
        <w:t>కుష్టువ్యాధి యొక్క సమస్యలు పరిస్థితిని ఎంత త్వరగా రోగనిర్ధారణ</w:t>
        <w:br/>
        <w:t>చేయబడుతుంది మరియు సమర్థవంతంగా చికిత్స చేయబడుతుందనే దానిపై ఆధారపడి</w:t>
        <w:br/>
        <w:t>ఉంటుంది. వైద్యులు వ్యాధికి ముందుగానే చికిత్స చేస్తే చాలా తక్కువ సమస్యలు</w:t>
        <w:br/>
        <w:t>సంభవిస్తాయి, అయితే రోగనిర్ధారణ మరియు చికిత్స ఆలస్యం అయినప్పుడు లేదా</w:t>
        <w:br/>
        <w:t>వ్యాధి ప్రక్రియలో ఆలస్యంగా ప్రారంభమైనప్పుడు సంభవించే సమస్యల జాబితా</w:t>
        <w:br/>
        <w:t>క్రిందిది: చేతులు లేదా కాళ్ళలో గాయాలు మరియు పుండుకు శాశ్వత నష్టం అంత్య</w:t>
        <w:br/>
        <w:t>భాగాల నరాలు వేళ్లు, కాలి మరియు ముక్కులో ప్రగతిశీల వైకల్యాలు దీర్ఘకాలిక</w:t>
        <w:br/>
        <w:t>నాసికా రద్దీ, ముక్కు కారడం మరియు నాసికా సెప్టం గ్లాకోమా పతనం, ఇది</w:t>
        <w:br/>
        <w:t>ఆప్టిక్ నరాల దెబ్బతీసే కంటి పరిస్థితి యువెటిస్ లేదా కంటి వాపు అంగస్తంభన</w:t>
        <w:br/>
        <w:t>అంగస్తంభన వంధ్యత్వ మూత్రపిండ వైఫల్యం ప్రత్యామ్నాయ చికిత్సలు</w:t>
        <w:br/>
        <w:br/>
        <w:t>ఆయుర్వేద లెప్రసీని ఆయుర్వేదంలో కుష్ట రోగా అంటారు. కుష్టు వ్యాధికి</w:t>
        <w:br/>
        <w:t>ఆయుర్వేదంలో అనేక చికిత్సలు ఉన్నాయి, వీటిలో నోటి వినియోగానికి మందులు</w:t>
        <w:br/>
        <w:t>ఉన్నాయి, త్రిఫల, ఖదీర, గుడుచి, పిప్పాలి మొదలైన సమ్మేళనాలు లేదా సల్ఫర్,</w:t>
        <w:br/>
        <w:t>ఆవాల నూనె, పసుపు మొదలైన వాటితో తయారు చేసిన పేస్ట్.</w:t>
        <w:br/>
        <w:br/>
        <w:t>ఫిజియోథెరపీ ఫిజియోథెరపీ వ్యాయామాలు ప్రభావిత అంకెల పనితీరు మరియు</w:t>
        <w:br/>
        <w:t>చలనశీలతను నిర్వహించడానికి సహాయపడతాయి. ఇది పంజా చేతి వంటి వైకల్యాలను</w:t>
        <w:br/>
        <w:t>నివారించడానికి కూడా సహాయపడుతుంది. ఇది ఇప్పటికే వైకల్యంతో ఉన్న చేతి</w:t>
        <w:br/>
        <w:t>పనితీరును మెరుగుపరచడంలో కూడా సహాయపడుతుంది. లివింగ్ విత్ లెప్రసీ</w:t>
        <w:br/>
        <w:br/>
        <w:t>కుష్టు వ్యాధిగ్రస్తులు తమ ఆరోగ్యాన్ని జాగ్రత్తగా చూసుకునేటప్పుడు మరింత</w:t>
        <w:br/>
        <w:t>జాగ్రత్తగా ఉండాలి, ఎందుకంటే వారు తగ్గిన అనుభూతుల కారణంగా గాయాలు లేదా</w:t>
        <w:br/>
        <w:t>కాలిన గాయాలు వచ్చే ప్రమాదం ఎక్కువగా ఉంటుంది. ఇది అంత్య భాగాలకు ప్రత్యేక</w:t>
        <w:br/>
        <w:t>శ్రద్ధ అవసరం. రోగులు వేడి పాత్రలు లేదా ఇతర వేడి వస్తువులను</w:t>
        <w:br/>
        <w:t>పట్టుకున్నప్పుడు చేతి తొడుగులు ధరించడానికి జాగ్రత్తగా ఉండాలి మరియు చిన్న</w:t>
        <w:br/>
        <w:t>కోతలు మరియు గాయాలకు కూడా తక్షణ వైద్య సంరక్షణ అవసరం. కుష్టు వ్యాధిలో</w:t>
        <w:br/>
        <w:t>విజయవంతమైన ఫలితానికి ముందస్తు చికిత్స కీలకం.</w:t>
        <w:br/>
        <w:br/>
        <w:t>కుష్టు వ్యాధితో బాధపడుతున్న రోగులు ఈ వ్యాధి గురించి ఇప్పటికీ ప్రబలంగా</w:t>
        <w:br/>
        <w:t>ఉన్న అపోహల కారణంగా తరచుగా సామాజిక కళంకం మరియు వివక్షతో పోరాడవలసి</w:t>
        <w:br/>
        <w:t>ఉంటుంది. ఈ కళంకం కారణంగా చాలా మంది వ్యక్తులు లక్షణాలు కనిపించడం</w:t>
        <w:br/>
        <w:t>ప్రారంభించినప్పుడు వైద్య సహాయం తీసుకోరు, ఇది రోగనిర్ధారణతో పాటు</w:t>
        <w:br/>
        <w:t>చికిత్సను ఆలస్యం చేస్తుంది మరియు వైకల్యాల ప్రమాదాన్ని పెంచుతుంది.</w:t>
        <w:br/>
        <w:br/>
        <w:t>అంతేకాకుండా, కుష్టు వ్యాధితో బాధపడుతున్న బాలికలు మరియు మహిళలు అదనపు</w:t>
        <w:br/>
        <w:t>సామాజిక మరియు లింగ వివక్షను ఎదుర్కోవలసి ఉంటుంది, ఇది రోగనిర్ధారణ మరియు</w:t>
        <w:br/>
        <w:t>చికిత్సను మరింత ప్రభావితం చేస్తుంది. కొన్ని సందర్భాల్లో, ఈ కళంకం రోగి</w:t>
        <w:br/>
        <w:t>యొక్క రోజువారీ జీవితంలో కూడా జోక్యం చేసుకోవచ్చు. అందువల్ల, మానసిక</w:t>
        <w:br/>
        <w:t>ఆరోగ్యానికి తగిన ప్రాధాన్యత ఇవ్వడం చాలా ముఖ్యం. కౌన్సెలర్ లేదా</w:t>
        <w:br/>
        <w:t>థెరపిస్ట్‌ని సంప్రదించడానికి భయపడవద్దు. కొన్నిసార్లు మీ భావాలను</w:t>
        <w:br/>
        <w:t>పంచుకోవడం వారితో మెరుగ్గా వ్యవహరించడంలో మీకు సహాయపడుతుంది. మీ భావాలను</w:t>
        <w:br/>
        <w:t>సరిగ్గా అనుభవించే వారితో మాట్లాడటం మంచిది. సపోర్ట్ గ్రూప్‌లో చేరండి లేదా</w:t>
        <w:br/>
        <w:t>మీరు మీ స్వంత ఇంటి నుండి వ్యక్తులతో ఇంటరాక్ట్ కావాలనుకుంటే ఆన్‌లైన్‌లో</w:t>
        <w:br/>
        <w:t>కూడా ఇంటరాక్ట్ అవ్వవచ్చు. తరచుగా అడిగే ప్రశ్నలు నాకు కుష్టు వ్యాధి</w:t>
        <w:br/>
        <w:t>ఎందుకు వచ్చింది? కుష్టు వ్యాధి ఉన్న ప్రతి ఒక్కరికి పంజా చేతికి వస్తుందా?</w:t>
        <w:br/>
        <w:t>నేను ఎంతకాలం మందులు తీసుకోవాలి? నేను నా కుటుంబ సభ్యులకు కుష్టు వ్యాధిని</w:t>
        <w:br/>
        <w:t>సంక్రమిస్తానా? స్పర్శ ద్వారా కుష్టు వ్యాధి వ్యాపిస్తుందా? కుష్టు వ్యాధి</w:t>
        <w:br/>
        <w:t>అంధత్వానికి కారణమవుతుందా? కుష్టు వ్యాధిని పూర్తిగా నయం చేయవచ్చా? కుష్టు</w:t>
        <w:br/>
        <w:t>వ్యాధిగ్రస్తులు కుటుంబ సభ్యుల నుండి వేరుచేయబడిన ప్రత్యేక గదులు లేదా</w:t>
        <w:br/>
        <w:t>ఇళ్లలో నివసించాల్సిన అవసరం ఉందా? కుష్టు వ్యాధి ఉన్న వ్యక్తి ఎంతకాలం</w:t>
        <w:br/>
        <w:t>అంటుకుంటాడు? కుష్టు వ్యాధికి మందులు ఎక్కడ దొరుకుతాయి? ప్రస్తావనలు</w:t>
        <w:br/>
        <w:t>లెప్రసీ. ప్రపంచ ఆరోగ్య సంస్థ. హాన్సెన్స్ వ్యాధి - లెప్రసీ. వ్యాధి</w:t>
        <w:br/>
        <w:t>నియంత్రణ మరియు నివారణ కేంద్రాలు. రామోస్ JM, మార్టినెజ్-మార్టిన్ M, Reyes</w:t>
        <w:br/>
        <w:t>F, Lemma D, Belinchón I, Gutiérrez F. సౌత్-ఈస్ట్రన్ ఇథియోపియాలోని</w:t>
        <w:br/>
        <w:t>దీర్ఘకాలిక సంరక్షణ గ్రామీణ ఆసుపత్రిలో చేరిన కుష్టు రోగుల లక్షణాలు మరియు</w:t>
        <w:br/>
        <w:t>ఫలితాలపై లింగ భేదం. Int J ఈక్విటీ హెల్త్. 2012 అక్టోబర్ 4;11:56. ప్రపంచ</w:t>
        <w:br/>
        <w:t>కుష్టు వ్యాధి దినోత్సవం: అపోహలను ఛేదించండి, వాస్తవాలను తెలుసుకోండి.</w:t>
        <w:br/>
        <w:t>కుష్టు వ్యాధి. వ్యాధి నియంత్రణ మరియు నివారణ కేంద్రాలు. రామోస్ JM,</w:t>
        <w:br/>
        <w:t>మార్టినెజ్-మార్టిన్ M, Reyes F, Lemma D, Belinchón I, Gutiérrez F.</w:t>
        <w:br/>
        <w:t>సౌత్-ఈస్ట్రన్ ఇథియోపియాలోని దీర్ఘకాలిక సంరక్షణ గ్రామీణ ఆసుపత్రిలో చేరిన</w:t>
        <w:br/>
        <w:t>కుష్టు రోగుల లక్షణాలు మరియు ఫలితాలపై లింగ భేదం. Int J ఈక్విటీ హెల్త్.</w:t>
        <w:br/>
        <w:t>2012 అక్టోబర్ 4;11:56. లెప్రసీ నిర్మూలన. ప్రపంచ ఆరోగ్య సంస్థ. కుష్ఠ</w:t>
        <w:br/>
        <w:t>రోగ్. నేషనల్ హెల్త్ పోర్టల్ ఆఫ్ ఇండియా. కుష్టు వ్యాధి. నేషనల్ హెల్త్</w:t>
        <w:br/>
        <w:t>పోర్టల్ ఆఫ్ ఇండియా. ఫే ఎలియనోర్ F. పార్డిల్లో, ట్రాంక్విలినో T. ఫజార్డో,</w:t>
        <w:br/>
        <w:t>రోడోల్ఫో M. అబాలోస్, మరియు ఇతరులు. చికిత్సా ప్రయోజనాల కోసం లెప్రసీ</w:t>
        <w:br/>
        <w:t>వర్గీకరణ, క్లినికల్ ఇన్ఫెక్షియస్ డిసీజెస్, వాల్యూమ్ 44, సంచిక 8, 15</w:t>
        <w:br/>
        <w:t>ఏప్రిల్ 2007, పేజీలు 1096–1099, 1086/512809. ప్రధాన్ S, నాయక్ BP, Dash</w:t>
        <w:br/>
        <w:t>G. బాల్య కుష్టు వ్యాధి: ఒక సమీక్ష. ఇండియన్ జే పీడియాటర్ డెర్మటోల్</w:t>
        <w:br/>
        <w:t>2019;20:112-6. కుష్టు వ్యాధి. ప్రామాణిక చికిత్స మార్గదర్శకాలు. జాతీయ</w:t>
        <w:br/>
        <w:t>ఆరోగ్య మిషన్. భారత ప్రభుత్వం. ప్రపంచ ఆరోగ్య సంస్థ. గ్లోబల్ లెప్రసీ</w:t>
        <w:br/>
        <w:t>ప్రోగ్రామ్. గ్లోబల్ లెప్రసీ స్ట్రాటజీ 2016-2020. కుష్టు వ్యాధి రహిత</w:t>
        <w:br/>
        <w:t>ప్రపంచం దిశగా వేగవంతం, 2016. కుష్టు వ్యాధి నిర్ధారణ, చికిత్స మరియు</w:t>
        <w:br/>
        <w:t>నివారణకు మార్గదర్శకాలు. వర్డ్ హెల్త్ ఆర్గనైజేషన్ (WHO). స్పార్ష్ లెప్రసీ</w:t>
        <w:br/>
        <w:t>అవేర్‌నెస్ క్యాంపెయిన్, 2019 కార్యాచరణ మార్గదర్శకాలు. జాతీయ లెప్రసీ</w:t>
        <w:br/>
        <w:t>నిర్మూలన కార్యక్రమం, ఆరోగ్య మరియు కుటుంబ సంక్షేమ మంత్రిత్వ శాఖ, భారత</w:t>
        <w:br/>
        <w:t>ప్రభుత్వం.</w:t>
        <w:br/>
        <w:br/>
        <w:t>==================================================</w:t>
        <w:br/>
        <w:br/>
        <w:t>లెప్టోస్పిరోసిస్ అవలోకనం లెప్టోస్పిరోసిస్ అనేది లెప్టోస్పిరా అనే</w:t>
        <w:br/>
        <w:t>బ్యాక్టీరియా వల్ల కలిగే ఒక అంటు వ్యాధి, ఇది మానవులు మరియు జంతువులను</w:t>
        <w:br/>
        <w:t>ప్రభావితం చేస్తుంది. లెప్టోస్పిరోసిస్ ప్రపంచవ్యాప్తంగా సంభవించవచ్చు, ఇది</w:t>
        <w:br/>
        <w:t>ఉష్ణమండల లేదా ఉపఉష్ణమండల ప్రాంతాలలో సర్వసాధారణం. సాధారణంగా వర్షాకాలంలో,</w:t>
        <w:br/>
        <w:t>భారీ వర్షపాతం లేదా వరదల తర్వాత, ప్రత్యేకించి పేద గృహాలు మరియు పారిశుధ్యం</w:t>
        <w:br/>
        <w:t>లేని ప్రాంతాల్లో వ్యాప్తి చెందుతుంది.</w:t>
        <w:br/>
        <w:br/>
        <w:t>ఎలుకలు, ఎలుకలు, పశువులు మరియు కుక్కలు వంటి సోకిన జంతువుల మూత్రంలో</w:t>
        <w:br/>
        <w:t>బ్యాక్టీరియా కనుగొనవచ్చు మరియు నేల మరియు నీటిలో వారాల నుండి నెలల వరకు</w:t>
        <w:br/>
        <w:t>జీవించగలదు. సోకిన జంతువులు లేదా వాటి మూత్రంతో ప్రత్యక్ష సంబంధం,</w:t>
        <w:br/>
        <w:t>మూత్రం-కలుషితమైన నీరు మరియు మట్టితో పరిచయం లేదా కలుషితమైన ఆహారం లేదా</w:t>
        <w:br/>
        <w:t>నీటిని తీసుకోవడం ద్వారా మానవ సంక్రమణ సంభవిస్తుంది.</w:t>
        <w:br/>
        <w:br/>
        <w:t>లెప్టోస్పిరోసిస్ యొక్క లక్షణాలు తేలికపాటి ఫ్లూ-వంటి లక్షణాల నుండి</w:t>
        <w:br/>
        <w:t>తీవ్రమైన అనారోగ్యం వరకు విస్తృతంగా మారవచ్చు. సాధారణ లక్షణాలు అధిక జ్వరం,</w:t>
        <w:br/>
        <w:t>తలనొప్పి, కండరాల నొప్పులు, చలి, వాంతులు, కామెర్లు (చర్మం మరియు కళ్ళు</w:t>
        <w:br/>
        <w:t>పసుపు), మరియు ఎరుపు కళ్ళు.</w:t>
        <w:br/>
        <w:br/>
        <w:t>నడవడం, ఈత కొట్టడం, స్నానం చేయడం, మింగడం లేదా కలుషితమైన నీటిలో తల ముంచడం</w:t>
        <w:br/>
        <w:t>వంటివి నివారించడం ద్వారా ముఖ్యంగా భారీ వర్షాలు లేదా వరదల తర్వాత</w:t>
        <w:br/>
        <w:t>సంక్రమణను నివారించవచ్చు. ఫిల్టర్ చేసిన లేదా ఉడికించిన నీటిలో మాత్రమే</w:t>
        <w:br/>
        <w:t>త్రాగడం మరియు భోజనం తయారు చేయడం కూడా తప్పనిసరి.</w:t>
        <w:br/>
        <w:br/>
        <w:t>చికిత్స సాధారణంగా తీవ్రతపై ఆధారపడి ఉంటుంది మరియు సాధారణంగా</w:t>
        <w:br/>
        <w:t>యాంటీబయాటిక్స్ యొక్క పరిపాలనను కలిగి ఉంటుంది, ఇవి బ్యాక్టీరియాను</w:t>
        <w:br/>
        <w:t>తొలగించడంలో ప్రభావవంతంగా ఉంటాయి. సాధారణంగా అన్ని వయసుల వారిలోనూ కనిపించే</w:t>
        <w:br/>
        <w:t>ముఖ్య వాస్తవాలు లింగం ప్రభావితం చేసే పురుషులు మరియు మహిళలు ఇద్దరి శరీర</w:t>
        <w:br/>
        <w:t>భాగాలు (లు) గుండె కాలేయం మూత్రపిండాలు కళ్ళు ఊపిరితిత్తుల మెదడు వ్యాప్తి</w:t>
        <w:br/>
        <w:t>ప్రపంచం: 1.03 మిలియన్ కేసులు (2018) భారతదేశం: సంవత్సరానికి 0.1 - 1.0</w:t>
        <w:br/>
        <w:t>మిలియన్ కేసులు (2014) బ్రూసెల్లోసిస్ అనుకరించే పరిస్థితులు డెంగ్యూ</w:t>
        <w:br/>
        <w:t>ఎంటెరోవైరస్ ఇన్ఫెక్షన్లు హంటావైరస్ పల్మనరీ సిండ్రోమ్ హెపటైటిస్ ఎ కవాసకి</w:t>
        <w:br/>
        <w:t>వ్యాధి మలేరియా మీజిల్స్ మెనింజైటిస్ క్యూ జ్వరం అవసరమైన ఆరోగ్య</w:t>
        <w:br/>
        <w:t>పరీక్షలు/ఇమేజింగ్ రక్త పరీక్షలు: ఎరిథ్రోసైట్ అవక్షేపణ రేటు (ESR), కాలేయ</w:t>
        <w:br/>
        <w:t>పనితీరు పరీక్షలు, కిడ్నీ పనితీరు పరీక్షలు, పరిధీయ రక్త స్మెర్. యూరిన్</w:t>
        <w:br/>
        <w:t>అనాలిసిస్ లంబార్ పంక్చర్ పాలిమరేస్ చైన్ రియాక్షన్ (PCR) సెరోలాజికల్</w:t>
        <w:br/>
        <w:t>మరియు ఇతర పరోక్ష పద్ధతులు: మైక్రోస్కోపిక్ అగ్లుటినేషన్ టెస్ట్ (MAT),</w:t>
        <w:br/>
        <w:t>ఎంజైమ్-లింక్డ్ ఇమ్యునోసోర్బెంట్ అస్సే (ELISA), పరోక్ష హేమాగ్గ్లుటినేషన్</w:t>
        <w:br/>
        <w:t>అస్సే (IHA), మరియు లెప్టో డిప్‌స్టిక్ యాంటిక్ అస్సే: అజిత్రోమైసిన్,</w:t>
        <w:br/>
        <w:t>యాంపిసిలిన్, పెన్సిలిన్ జి, సెఫ్ట్రియాక్సోన్, ఎరిత్రోమైసిన్. పెయిన్</w:t>
        <w:br/>
        <w:t>కిల్లర్లు మరియు యాంటిపైరేటిక్స్: పారాసెటమాల్, ఇబుప్రోఫెన్, నాప్రోక్సెన్</w:t>
        <w:br/>
        <w:t>ఇతర వైద్య చికిత్సలు: మెకానికల్ వెంటిలేషన్ మరియు డయాలసిస్.</w:t>
        <w:br/>
        <w:t>లెప్టోస్పిరోసిస్ యొక్క అన్ని లక్షణాలను చూడండి</w:t>
        <w:br/>
        <w:br/>
        <w:t>మానవులలో, లెప్టోస్పిరోసిస్ అనేక రకాల లక్షణాలను కలిగిస్తుంది.</w:t>
        <w:br/>
        <w:t>లెప్టోస్పిరోసిస్ యొక్క సాధారణ లక్షణాలు: జ్వరం వికారం మరియు వాంతులు గొంతు</w:t>
        <w:br/>
        <w:t>నొప్పి ఆకలి లేకపోవడం కడుపు నొప్పి కండ్లకలక (కళ్లలో చికాకు మరియు ఎరుపు)</w:t>
        <w:br/>
        <w:t>దగ్గు స్వల్పకాలిక దద్దుర్లు కామెర్లు (పసుపు చర్మం మరియు కళ్ళు) కండరాల</w:t>
        <w:br/>
        <w:t>నొప్పులు వణుకు</w:t>
        <w:br/>
        <w:br/>
        <w:t>జ్వరం, తలనొప్పితో బాధపడుతున్నారా? మీ అసౌకర్యాన్ని తగ్గించడానికి</w:t>
        <w:br/>
        <w:t>రూపొందించిన మా విస్తృతమైన ఉత్పత్తులను ప్రయత్నించండి. ఇప్పుడే స్టాక్</w:t>
        <w:br/>
        <w:t>చేయండి</w:t>
        <w:br/>
        <w:br/>
        <w:t>తీవ్రమైన సందర్భాల్లో లక్షణాలు విపరీతమైన అలసట వినికిడి నష్టం శ్వాసకోశ బాధ</w:t>
        <w:br/>
        <w:t>మెనింజైటిస్ ( మెనింజెస్ యొక్క ఇన్ఫెక్షన్, మెడ గట్టిపడటం, తలనొప్పి మరియు</w:t>
        <w:br/>
        <w:t>జ్వరం కలిగించే మెదడు యొక్క రక్షణ కణజాలం) పల్మనరీ హెమరేజ్ (దిగువ</w:t>
        <w:br/>
        <w:t>శ్వాసనాళంలోకి రక్తస్రావం)</w:t>
        <w:br/>
        <w:br/>
        <w:t>గమనిక: ఒక వ్యక్తి కలుషితమైన మూలానికి గురికావడానికి మరియు అనారోగ్యానికి</w:t>
        <w:br/>
        <w:t>గురయ్యే మధ్య సమయం 2 రోజుల నుండి 4 వారాల వరకు ఉంటుంది. అనారోగ్యం కొన్ని</w:t>
        <w:br/>
        <w:t>రోజుల నుండి 3 వారాలు లేదా అంతకంటే ఎక్కువ కాలం ఉంటుంది.</w:t>
        <w:br/>
        <w:br/>
        <w:t>లెప్టోస్పిరోసిస్ యొక్క దశలు లెప్టోస్పిరోసిస్ సాధారణంగా క్రింది దశలలో</w:t>
        <w:br/>
        <w:t>కనిపిస్తుంది: 1. అనిక్టెరిక్ సిండ్రోమ్ ఇది చాలా సాధారణ రూపం, ఇది చాలా</w:t>
        <w:br/>
        <w:t>తీవ్రమైనది కాదు మరియు ఫ్లూ వంటి లక్షణాలను చూపుతుంది. ఇది అకస్మాత్తుగా</w:t>
        <w:br/>
        <w:t>మొదలవుతుంది మరియు తలనొప్పి, దగ్గు, దురద లేని దద్దుర్లు, జ్వరం, వణుకు,</w:t>
        <w:br/>
        <w:t>కండరాల నొప్పి, ఆకలి లేకపోవటం మరియు అతిసారం వంటివి కలిగిస్తాయి. 2.</w:t>
        <w:br/>
        <w:t>రోగనిరోధక దశ ఇది వ్యాధి యొక్క పురోగతిని సూచిస్తుంది, ఇక్కడ శరీరం యొక్క</w:t>
        <w:br/>
        <w:t>రోగనిరోధక వ్యవస్థ లెప్టోస్పైరా బాక్టీరియా వల్ల కలిగే సంక్రమణకు</w:t>
        <w:br/>
        <w:t>ప్రతిస్పందిస్తుంది. ఆనిక్టెరిక్ సిండ్రోమ్ చాలా రోజుల తరువాత కూడా</w:t>
        <w:br/>
        <w:t>పునరావృతమవుతుంది మరియు ఈ దశను రోగనిరోధక దశ అంటారు. ఈ దశలో, అసెప్టిక్</w:t>
        <w:br/>
        <w:t>మెనింజైటిస్ (ఇది నెగటివ్ సెరెబ్రోస్పానియల్ ఫ్లూయిడ్ (CSF) బాక్టీరియల్</w:t>
        <w:br/>
        <w:t>సంస్కృతులను కలిగి ఉన్న మెదడు మెనింజెస్ యొక్క వాపు) సంభవించవచ్చు. 3.</w:t>
        <w:br/>
        <w:t>ఐక్టెరిక్ ఫేజ్‌ను వెయిల్స్ వ్యాధి అని కూడా పిలుస్తారు, ఇది చాలా నెలల</w:t>
        <w:br/>
        <w:t>పాటు ఉండే చాలా తీవ్రమైన ఇన్‌ఫెక్షన్ మరియు అధిక జ్వరం, మూత్రపిండాల</w:t>
        <w:br/>
        <w:t>వైఫల్యం, కామెర్లు, ఊపిరితిత్తులలో రక్తస్రావం మరియు శ్వాసకోశ బాధ వంటి</w:t>
        <w:br/>
        <w:t>అనేక లక్షణాలను కలిగిస్తుంది. లెప్టోస్పిరోసిస్ కారణాలు</w:t>
        <w:br/>
        <w:br/>
        <w:t>లెప్టోస్పిరోసిస్ వ్యాధి సోకిన జంతువుల మూత్రంలో కనిపించే లెప్టోస్పిరా అనే</w:t>
        <w:br/>
        <w:t>బ్యాక్టీరియా వల్ల వస్తుంది. ఎలుకలు, పశువులు, గేదెలు, గుర్రాలు, గొర్రెలు,</w:t>
        <w:br/>
        <w:t>మేకలు, పందులు మరియు కుక్కలు వంటి జంతువులు ఈ బ్యాక్టీరియా యొక్క సాధారణ</w:t>
        <w:br/>
        <w:t>రిజర్వాయర్‌లుగా పరిగణించబడతాయి. మూత్రం-కలుషితమైన నీరు మరియు మట్టిలో</w:t>
        <w:br/>
        <w:t>బ్యాక్టీరియా వారాల నుండి నెలల వరకు జీవించగలదు. ప్రజలు వ్యాధి బారిన పడే</w:t>
        <w:br/>
        <w:t>సాధారణ విధానాలు: సోకిన జంతువులు లేదా వాటి మూత్రం, పునరుత్పత్తి ద్రవాలు</w:t>
        <w:br/>
        <w:t>లేదా శరీర కణజాలాలతో ప్రత్యక్ష సంబంధం వరదలు, నదులు, ప్రవాహాలు మరియు</w:t>
        <w:br/>
        <w:t>మురుగు (ముఖ్యంగా అధిక వర్షం లేదా వర్షాకాలంలో) మూత్రం-కలుషితమైన నీటితో</w:t>
        <w:br/>
        <w:t>సంపర్కం బ్యాక్టీరియా వ్యాప్తికి కారణమవుతుంది) మూత్రం-కలుషితమైన తడి నేలతో</w:t>
        <w:br/>
        <w:t>సంపర్కం మూత్రం లేదా మూత్రంతో కలుషితమైన ఆహారం లేదా నీటిని తీసుకోవడం</w:t>
        <w:br/>
        <w:br/>
        <w:t>శ్లేష్మ పొరలు, కండ్లకలక మరియు చర్మం కోతలు లేదా రాపిడి వంటి చెక్కుచెదరని</w:t>
        <w:br/>
        <w:t>చర్మం ద్వారా ప్రసారం జరుగుతుంది. పొదిగే కాలం సాధారణంగా 5-14 రోజులు,</w:t>
        <w:br/>
        <w:t>పరిధి 2-30 రోజులు.</w:t>
        <w:br/>
        <w:br/>
        <w:t>మీ ఆరోగ్యాన్ని రుతుపవనాలను ఎలా కాపాడుకోవాలో తెలుసుకోండి. ఇప్పుడు చదవండి</w:t>
        <w:br/>
        <w:br/>
        <w:t>లెప్టోస్పిరోసిస్ ప్రమాద కారకాలు</w:t>
        <w:br/>
        <w:br/>
        <w:t>ఈ బ్యాక్టీరియా సంక్రమణను నివారించడానికి లెప్టోస్పిరోసిస్ ప్రమాద కారకాలను</w:t>
        <w:br/>
        <w:t>అర్థం చేసుకోవడం చాలా ముఖ్యం. అవి: 1. వృత్తి జంతువులతో ప్రత్యక్ష సంబంధం</w:t>
        <w:br/>
        <w:t>మరియు చర్మం రాపిడికి దారితీసే కార్యకలాపాలు మరియు నీరు లేదా నేల బహిర్గతం,</w:t>
        <w:br/>
        <w:t>క్లియరింగ్ బ్రష్, ట్రెక్కింగ్ మరియు తోటపని వంటివి లెప్టోస్పిరోసిస్ యొక్క</w:t>
        <w:br/>
        <w:t>అధిక ప్రమాదంతో సంబంధం కలిగి ఉంటాయి. ఎక్కువ అవకాశం ఉన్న వృత్తులలో ఇవి</w:t>
        <w:br/>
        <w:t>ఉన్నాయి: మురుగు కార్మికులు కసాయి రైతులు పశువైద్యులు వేటగాళ్ళు చేప</w:t>
        <w:br/>
        <w:t>కార్మికులు పాడి రైతులు సైనిక సిబ్బంది 2. బహిరంగ కార్యకలాపాలు ఈత, తెప్ప,</w:t>
        <w:br/>
        <w:t>కయాకింగ్, వాడింగ్, లేదా కలుషితమైన వరద నీరు లేదా మంచినీటిలో (నదులు,</w:t>
        <w:br/>
        <w:t>ప్రవాహాలు, సరస్సులు) బోటింగ్ జంతువుల మూత్రంతో లెప్టోస్పిరోసిస్</w:t>
        <w:br/>
        <w:t>ప్రమాదాన్ని పెంచుతుంది. ఎక్కువసేపు ముంచడం లేదా తలలో మునిగిపోవడం లేదా</w:t>
        <w:br/>
        <w:t>కలుషితమైన నీటిని మింగడం ముఖ్యంగా ప్రమాదాన్ని పెంచుతుంది. 3. పెంపుడు</w:t>
        <w:br/>
        <w:t>కుక్కలు, పెంపుడు జంతువులు, వర్షపు నీటి పరీవాహక వ్యవస్థలు మరియు సోకిన</w:t>
        <w:br/>
        <w:t>ఎలుకల ద్వారా ముట్టడి వంటి సంభావ్యంగా కలుషితమైన మూలాలు ఇంట్లో బహిర్గతం</w:t>
        <w:br/>
        <w:t>చేయడం లెప్టోస్పిరోసిస్ ప్రమాదాన్ని పెంచుతుంది. 4. తక్కువ సామాజిక ఆర్థిక</w:t>
        <w:br/>
        <w:t>స్థితి పేద పారిశుధ్యంతో రద్దీగా ఉండే పట్టణ ప్రాంతాలలో నివసించడం కూడా ఈ</w:t>
        <w:br/>
        <w:t>ఇన్ఫెక్షన్ బారిన పడే ప్రమాద కారకంగా ఉంది. 5. స్థానిక ప్రాంతాలకు ప్రయాణం</w:t>
        <w:br/>
        <w:t>భారీ వర్షాలు లేదా వరదలు ఉన్న ప్రాంతాలకు వెళ్లడం కూడా లెప్టోస్పిరోసిస్‌కు</w:t>
        <w:br/>
        <w:t>దారితీయవచ్చు. 6. తల్లి నుండి బిడ్డకు సంక్రమణ వ్యాధి సోకిన తల్లి గర్భధారణ</w:t>
        <w:br/>
        <w:t>సమయంలో లేదా ప్రసవ సమయంలో తన బిడ్డకు సంక్రమణను ప్రసారం చేయవచ్చు. సంక్రమణ</w:t>
        <w:br/>
        <w:t>ప్రమాదాన్ని తగ్గించడానికి మరియు తల్లి మరియు బిడ్డ ఇద్దరినీ రక్షించడానికి</w:t>
        <w:br/>
        <w:t>వైద్య సంరక్షణను పొందడం మరియు నివారణ చర్యలు తీసుకోవడం చాలా ముఖ్యం. నీకు</w:t>
        <w:br/>
        <w:t>తెలుసా? గర్భధారణలో లెప్టోస్పిరోసిస్ తప్పుగా నిర్ధారణ చేయబడవచ్చు,</w:t>
        <w:br/>
        <w:t>ఎందుకంటే ఇది అంటువ్యాధులు, గర్భధారణ-సంబంధిత రక్తపోటు, తీవ్రమైన కొవ్వు</w:t>
        <w:br/>
        <w:t>కాలేయం మరియు హెల్ప్ (హీమోలిసిస్, ఎలివేటెడ్ లివర్ ఎంజైమ్‌లు మరియు తక్కువ</w:t>
        <w:br/>
        <w:t>ప్లేట్‌లెట్ కౌంట్ సిండ్రోమ్) సహా ఇతర గర్భధారణ-సంబంధిత పరిస్థితులను</w:t>
        <w:br/>
        <w:t>అనుకరిస్తుంది. లెప్టోస్పిరోసిస్ నిర్ధారణ</w:t>
        <w:br/>
        <w:br/>
        <w:t>వ్యాధి యొక్క సకాలంలో చికిత్స మరియు నిర్వహణకు లెప్టోస్పిరోసిస్ యొక్క</w:t>
        <w:br/>
        <w:t>ఖచ్చితమైన రోగనిర్ధారణ చాలా ముఖ్యమైనది, ఎందుకంటే ముందస్తుగా గుర్తించడం</w:t>
        <w:br/>
        <w:t>తగిన జోక్యాలను అనుమతిస్తుంది మరియు సంభావ్య సమస్యలను నివారించడంలో</w:t>
        <w:br/>
        <w:t>సహాయపడుతుంది. ఇది క్రింది వాటిని కలిగి ఉంటుంది: 1. వైద్య చరిత్ర మరియు</w:t>
        <w:br/>
        <w:t>శారీరక పరీక్ష వ్యక్తి/ఆమె సోకిన జంతువుల మూత్రంతో నేరుగా లేదా కలుషితమైన</w:t>
        <w:br/>
        <w:t>ఆహారం, నీరు లేదా మట్టితో సంబంధం కలిగి ఉంటే లెప్టోస్పిరోసిస్‌ను పొంది</w:t>
        <w:br/>
        <w:t>ఉండవచ్చా అని డాక్టర్ అడుగుతారు. డాక్టర్ వృత్తిని కూడా తనిఖీ చేస్తారు. 2.</w:t>
        <w:br/>
        <w:t>రక్త పరీక్షలు లెప్టోస్పిరోసిస్‌ను గుర్తించడానికి అందుబాటులో ఉన్న వివిధ</w:t>
        <w:br/>
        <w:t>రక్త పరీక్షలు: ఎరిథ్రోసైట్ సెడిమెంటేషన్ రేట్ (ESR): ఇది శరీరంలో వాపు</w:t>
        <w:br/>
        <w:t>లేదా ఏదైనా ఇన్ఫెక్షన్‌ని కొలిచే సాధారణ రక్త పరీక్ష. లెప్టోస్పిరోసిస్</w:t>
        <w:br/>
        <w:t>విషయంలో ESR రేటు పెరుగుతుంది. పెరిఫెరల్ బ్లడ్ స్మెర్: బ్లడ్ స్మెర్ అనేది</w:t>
        <w:br/>
        <w:t>రక్తంలో అసాధారణతలను గుర్తించడానికి ఉపయోగించే ప్రాథమిక పరీక్ష. ఇది ఇతర</w:t>
        <w:br/>
        <w:t>సాధారణ తీవ్రమైన జ్వరసంబంధమైన అనారోగ్యాల నుండి లెప్టోస్పిరోసిస్‌ను వేరు</w:t>
        <w:br/>
        <w:t>చేయడంలో సహాయపడవచ్చు. కాలేయ పనితీరు పరీక్షలు: ఇవి కాలేయ పనితీరును అంచనా</w:t>
        <w:br/>
        <w:t>వేయడానికి పరీక్షల సమూహం. ఐక్టెరిక్ లెప్టోస్పిరోసిస్‌లో, కాలేయ పనితీరు</w:t>
        <w:br/>
        <w:t>పరీక్షలు (LFT) సాధారణంగా బిలిరుబిన్ మరియు ఇతర కాలేయ ఎంజైమ్‌లలో గణనీయమైన</w:t>
        <w:br/>
        <w:t>పెరుగుదలను చూపుతాయి. కిడ్నీ ఫంక్షన్ పరీక్షలు: ఇది మూత్రపిండాల</w:t>
        <w:br/>
        <w:t>(మూత్రపిండ) పనితీరును అంచనా వేయడానికి కలిసి నిర్వహించబడే పరీక్షల సమూహం.</w:t>
        <w:br/>
        <w:t>లెప్టోస్పిరోసిస్‌లో ప్లాస్మా క్రియాటినిన్ పెరగడం వల్ల మూత్రపిండాలు</w:t>
        <w:br/>
        <w:t>సాధారణంగా బలహీనపడతాయి. 3. మూత్ర విశ్లేషణ రోగనిరోధక దశలో రక్తం నుండి</w:t>
        <w:br/>
        <w:t>దూరంగా ఉండే మూత్రంలో లెప్టోస్పైర్‌లను గుర్తించడానికి ఇది</w:t>
        <w:br/>
        <w:t>ఉపయోగించబడుతుంది. 4. లంబార్ పంక్చర్‌ను స్పైనల్ ట్యాప్ అని కూడా</w:t>
        <w:br/>
        <w:t>పిలుస్తారు, ఇది పరీక్ష కోసం సెరెబ్రోస్పానియల్ ఫ్లూయిడ్ (CSF) నమూనాను</w:t>
        <w:br/>
        <w:t>సేకరించేందుకు ఉపయోగించే ప్రక్రియ. సెరెబ్రోస్పానియల్ ద్రవం నుండి</w:t>
        <w:br/>
        <w:t>లెప్టోస్పైరాను వేరుచేయడానికి ఇది జరుగుతుంది. 5. పాలిమరేస్ చైన్ రియాక్షన్</w:t>
        <w:br/>
        <w:t>(PCR) ఇది ఇన్ఫెక్షన్ యొక్క ప్రారంభ మరియు స్వస్థత దశలలో కూడా</w:t>
        <w:br/>
        <w:t>లెప్టోస్పిరోసిస్ DNA యొక్క వేగవంతమైన మరియు ప్రత్యక్ష నిర్ధారణను</w:t>
        <w:br/>
        <w:t>అనుమతిస్తుంది. 6. సెరోలాజికల్ మరియు ఇతర పరోక్ష పద్ధతులు సెరోలాజికల్</w:t>
        <w:br/>
        <w:t>పరీక్షలు రోగి యొక్క నమూనాలో ప్రతిరోధకాలు మరియు యాంటిజెన్‌లను</w:t>
        <w:br/>
        <w:t>గుర్తించడానికి ఉపయోగించే రోగనిర్ధారణ పద్ధతులు. అవి: మైక్రోస్కోపిక్</w:t>
        <w:br/>
        <w:t>అగ్లుటినేషన్ టెస్ట్ (MAT): లెప్టోస్పిరోసిస్‌లో యాంటీబాడీ డిటెక్షన్ కోసం</w:t>
        <w:br/>
        <w:t>MAT విస్తృతంగా రిఫరెన్స్ టెస్ట్‌గా ఉపయోగించబడింది. అయితే, వ్యాధి ప్రారంభ</w:t>
        <w:br/>
        <w:t>దశలో ఈ పరీక్షలు ఉపయోగపడవు. ఎంజైమ్-లింక్డ్ ఇమ్యునోసోర్బెంట్ అస్సే</w:t>
        <w:br/>
        <w:t>(ELISA): ELISA అనేది యాంటిజెన్-యాంటీబాడీ ఇంటరాక్షన్‌ను గుర్తించడానికి ఒక</w:t>
        <w:br/>
        <w:t>ఆధునిక మాలిక్యులర్ టెక్నిక్. చాలా అధ్యయనాలు ELISA తీవ్రమైన అనారోగ్యం</w:t>
        <w:br/>
        <w:t>ప్రారంభంలో కేసులను గుర్తించడం కోసం MAT కంటే ఎక్కువ సున్నితంగా ఉంటుందని</w:t>
        <w:br/>
        <w:t>నిరూపించాయి. పరోక్ష హేమాగ్గ్లుటినేషన్ అస్సే (IHA): లెప్టోస్పైరాకు</w:t>
        <w:br/>
        <w:t>వ్యతిరేకంగా పోరాడటానికి రక్షణలో ఉత్పత్తి చేయబడిన ప్రతిరోధకాలను IgM మరియు</w:t>
        <w:br/>
        <w:t>IgG తరగతులు రెండింటినీ గుర్తించడానికి IHA చూపబడింది. లెప్టోడిప్‌స్టిక్</w:t>
        <w:br/>
        <w:t>పరీక్ష: LEPTO డిప్‌స్టిక్ పరీక్ష అనేది ప్రతిరోధకాలను గుర్తించడం ద్వారా</w:t>
        <w:br/>
        <w:t>లెప్టోస్పిరోసిస్ నిర్ధారణకు కొత్తగా అభివృద్ధి చేయబడిన పరీక్ష.</w:t>
        <w:br/>
        <w:br/>
        <w:t>ఖచ్చితమైన ఫలితాలను పొందడానికి Tata 1mgతో మీ పరీక్షలను బుక్ చేసుకోండి.</w:t>
        <w:br/>
        <w:t>పరీక్షించడానికి ఇక్కడ క్లిక్ చేయండి</w:t>
        <w:br/>
        <w:br/>
        <w:t>లెప్టోస్పిరోసిస్ నివారణ</w:t>
        <w:br/>
        <w:br/>
        <w:t>కొన్ని దేశాలలో మానవ టీకాలు వివిధ స్థాయిలలో విజయవంతంగా</w:t>
        <w:br/>
        <w:t>ఉపయోగించబడుతున్నప్పటికీ, ప్రస్తుతం WHO- ప్రీక్వాలిఫైడ్ వ్యాక్సిన్‌లు</w:t>
        <w:br/>
        <w:t>అందుబాటులో లేవు. లెప్టోస్పిరోసిస్ యొక్క ప్రసారాన్ని నిరోధించే చర్యలు</w:t>
        <w:br/>
        <w:t>క్రింది విధంగా ఉన్నాయి: బహిర్గతం చేయడాన్ని నివారించండి నడక, ఈత కొట్టడం,</w:t>
        <w:br/>
        <w:t>స్నానం చేయడం, మింగడం, లేదా కలుషితమైన నీటి వనరులలో తల మునిగిపోవడాన్ని</w:t>
        <w:br/>
        <w:t>నివారించండి, ముఖ్యంగా రుతుపవనాలు, భారీ వర్షాలు లేదా వరదల సమయంలో.</w:t>
        <w:br/>
        <w:t>వాటర్‌ప్రూఫ్ డ్రెస్సింగ్‌లతో ఓపెన్ గాయాలను కవర్ చేయండి. సురక్షితమైన</w:t>
        <w:br/>
        <w:t>త్రాగునీటిని నిర్ధారించుకోండి ఫిల్టర్ చేసిన లేదా ఉడికించిన నీటిని</w:t>
        <w:br/>
        <w:t>మాత్రమే త్రాగండి, ఆహారాన్ని సిద్ధం చేయడానికి, పళ్ళు తోముకోవడానికి మరియు</w:t>
        <w:br/>
        <w:t>ఐస్ చేయడానికి ఫిల్టర్ చేసిన లేదా ఉడికించిన నీటిని వాడండి. ఉడికించిన నీరు</w:t>
        <w:br/>
        <w:t>పండ్లు మరియు కూరగాయలను ఫిల్టర్ చేసిన లేదా ఉడికించిన నీటితో కడగాలి,</w:t>
        <w:br/>
        <w:t>పండ్లు మరియు కూరగాయలను పీల్ చేసిన తర్వాత తినండి (వ్యక్తిగత రక్షణ</w:t>
        <w:br/>
        <w:t>పరికరాలు) PPE (వ్యక్తిగత రక్షణ పరికరాలు) జంతు నిర్వాహకులు అన్ని</w:t>
        <w:br/>
        <w:t>జంతువులను వ్యాధి బారిన పడినట్లుగా పరిగణించాలి మరియు పూర్తి రక్షణ (వాటర్</w:t>
        <w:br/>
        <w:t>ప్రూఫ్ కవరాల్స్ / దుస్తులు, చేతి తొడుగులు) ధరించాలి. సార్లు. పై నుండి</w:t>
        <w:br/>
        <w:t>నీరు ప్రవేశించకుండా పూర్తి-కవర్, వాటర్‌ప్రూఫ్ బూట్లు లేదా బూట్లు</w:t>
        <w:br/>
        <w:t>ధరించండి. వ్యవసాయ, వ్యవసాయ మరియు ఉద్యాన కార్మికులు అన్ని తడి నేల మరియు</w:t>
        <w:br/>
        <w:t>వృక్షాలను కలుషితమైనదిగా పరిగణించాలి మరియు పూర్తి రక్షణను ధరించాలి,</w:t>
        <w:br/>
        <w:t>ప్రత్యేకించి భారీ వర్షం తర్వాత. కెమోప్రొఫిలాక్సిస్ డాక్సీసైక్లిన్ 200</w:t>
        <w:br/>
        <w:t>mg, వారానికి ఒకసారి, పీక్ ట్రాన్స్‌మిషన్ సీజన్‌లో వ్యవసాయ కార్మికులు</w:t>
        <w:br/>
        <w:t>లేదా అధిక ప్రమాదం ఉన్న వ్యక్తులకు ఇవ్వవచ్చు. ఎలుకల నియంత్రణ ఎలుకలు</w:t>
        <w:br/>
        <w:t>భారతదేశంలో లెప్టోస్పిరోసిస్ బాక్టీరియాకు ప్రధాన రిజర్వాయర్లు. అందువల్ల ఈ</w:t>
        <w:br/>
        <w:t>రిజర్వాయర్ జాతులను సరైన వ్యూహ ప్రణాళిక మరియు నిర్వహణ ప్రణాళికతో</w:t>
        <w:br/>
        <w:t>నియంత్రించడం వలన వ్యాధి సంభవం తగ్గుతుంది. ఇందులో ఇవి ఉన్నాయి: ప్రభావిత</w:t>
        <w:br/>
        <w:t>ప్రాంతంలో సంక్రమణకు కారణమైన హోస్ట్ జాతులను నిర్ణయించడం ఎలుకల నియంత్రణ</w:t>
        <w:br/>
        <w:t>చర్యలను అమలు చేయడానికి నిర్దిష్ట ప్రాంతాలను నిర్వచించడం వర్షాకాలం</w:t>
        <w:br/>
        <w:t>ప్రారంభానికి ముందు అవసరమైన కార్యకలాపాలను నిర్వహించడం సమర్థవంతమైన ఎలుకల</w:t>
        <w:br/>
        <w:t>నియంత్రణ కోసం తగిన సాంకేతికతను ఉపయోగించడం, ఖచ్చితమైన ఇన్‌పుట్‌లు మరియు</w:t>
        <w:br/>
        <w:t>సరైన అప్లికేషన్ పద్ధతులను నిర్ధారించడం. సరైన డ్రైనేజీ వ్యవస్థను ఏర్పాటు</w:t>
        <w:br/>
        <w:t>చేయడం నీటి నిల్వలు ఉన్న ప్రదేశాలలో నీటి వనరుల మ్యాపింగ్ మరియు మానవ</w:t>
        <w:br/>
        <w:t>కార్యకలాపాలను నిర్వహించాలి. పశువుల కొట్టంలోని మూత్రాన్ని ప్రవహించి</w:t>
        <w:br/>
        <w:t>నదులు, చెరువులు మొదలైన వాటితో కలపడానికి బదులు గోతిలోకి వెళ్లేలా రైతులకు</w:t>
        <w:br/>
        <w:t>అవగాహన కల్పించాలి. మీ పెంపుడు జంతువులు ఇతర జంతువుల మూత్రానికి దూరంగా</w:t>
        <w:br/>
        <w:t>ఉండేలా చూసుకోండి, మీ పెంపుడు జంతువులు శుభ్రమైన ఫిల్టర్ చేసిన లేదా</w:t>
        <w:br/>
        <w:t>ఉడికించిన నీటిని మాత్రమే తాగేలా చూసుకోండి, మీ పెంపుడు జంతువులను ఎలుకల</w:t>
        <w:br/>
        <w:t>నుండి దూరంగా ఉంచండి మరియు అడవి జంతువులు పశువులకు మరియు కుక్కలకు టీకాలు</w:t>
        <w:br/>
        <w:t>వేయండి. పశువులు, కుక్కలు మరియు పందులకు స్వల్పకాలిక రక్షణను అందించే</w:t>
        <w:br/>
        <w:t>టీకాలు అందుబాటులో ఉన్నాయి. కలుషితమైన నీటి వనరులు (ఉదా. లోయ ఆనకట్టలు,</w:t>
        <w:br/>
        <w:t>నదులు, చెరువులు) మరియు పరిసర ప్రాంతాల నుండి పశువులను వేరుచేసే తగిన</w:t>
        <w:br/>
        <w:t>ఫెన్సింగ్‌ను ఏర్పాటు చేయండి. నీకు తెలుసా? నీటి ఎద్దడి కారణంగా వ్యాపించే</w:t>
        <w:br/>
        <w:t>వ్యాధులలో ఒకటి లెప్టోస్పిరోసిస్. వర్షాకాలంలో వచ్చే 3 అత్యంత సాధారణ</w:t>
        <w:br/>
        <w:t>వ్యాధులు మరియు మిమ్మల్ని మీరు రక్షించుకునే మార్గాలు ఇక్కడ ఉన్నాయి.</w:t>
        <w:br/>
        <w:t>నిపుణుడిని సందర్శించడానికి ఇక్కడ క్లిక్ చేయండి</w:t>
        <w:br/>
        <w:br/>
        <w:t>లెప్టోస్పిరోసిస్ కోసం చికిత్స ప్రణాళికను నిర్ధారించడంలో మరియు క్యూరేట్</w:t>
        <w:br/>
        <w:t>చేయడంలో సహాయపడే నిపుణులు: జనరల్ ఫిజిషియన్ ఇంటర్నల్ మెడిసిన్ స్పెషలిస్ట్</w:t>
        <w:br/>
        <w:t>ఇన్ఫెక్షియస్ డిసీజ్ స్పెషలిస్ట్</w:t>
        <w:br/>
        <w:br/>
        <w:t>ఒక సాధారణ అభ్యాసకుడు లక్షణాలను అంచనా వేయవచ్చు, చికిత్స ప్రారంభించవచ్చు</w:t>
        <w:br/>
        <w:t>మరియు అవసరమైతే, నిపుణుడిని సంప్రదించవచ్చు. అంతర్గత ఔషధ నిపుణుడు సమగ్ర</w:t>
        <w:br/>
        <w:t>వైద్య సంరక్షణను అందజేస్తారు, లక్షణాలను నిర్వహిస్తారు మరియు అవయవ</w:t>
        <w:br/>
        <w:t>పనితీరును పర్యవేక్షిస్తారు. ఒక అంటు వ్యాధి నిపుణుడు అంటు వ్యాధుల</w:t>
        <w:br/>
        <w:t>నిర్ధారణ, నియంత్రణ మరియు చికిత్సలో ప్రత్యేకత కలిగి ఉంటాడు.</w:t>
        <w:br/>
        <w:br/>
        <w:t>మీరు ఏవైనా ఆరోగ్య సమస్యలను ఎదుర్కొంటున్నట్లయితే, సరైన రోగ నిర్ధారణ మరియు</w:t>
        <w:br/>
        <w:t>చికిత్సను పొందడానికి మా ఆరోగ్య సంరక్షణ నిపుణులతో మాట్లాడండి. ఇప్పుడే</w:t>
        <w:br/>
        <w:t>సంప్రదించండి</w:t>
        <w:br/>
        <w:br/>
        <w:t>లెప్టోస్పిరోసిస్ చికిత్స</w:t>
        <w:br/>
        <w:br/>
        <w:t>లెప్టోస్పిరోసిస్ యొక్క తేలికపాటి కేసుల నిర్వహణలో ఈ క్రింది అంశాలు</w:t>
        <w:br/>
        <w:t>సహాయపడతాయి: రికవరీ మరియు శక్తిని ఆదా చేయడంలో సహాయపడటానికి మీరు పుష్కలంగా</w:t>
        <w:br/>
        <w:t>విశ్రాంతి తీసుకుంటున్నారని నిర్ధారించుకోవడం. హైడ్రేషన్‌ను</w:t>
        <w:br/>
        <w:t>నిర్వహించడానికి మరియు మొత్తం ఆరోగ్యానికి తోడ్పడటానికి నీరు మరియు కొబ్బరి</w:t>
        <w:br/>
        <w:t>నీరు వంటి ఎలక్ట్రోలైట్ అధికంగా ఉండే పానీయాలు వంటి తగినంత ద్రవం</w:t>
        <w:br/>
        <w:t>తీసుకోవడం. వైద్యుడు సూచించిన విధంగా పారాసెటమాల్, ఇబుప్రోఫెన్ లేదా</w:t>
        <w:br/>
        <w:t>న్యాప్రోక్సెన్ వంటి నొప్పి నివారణలను తీసుకోవడం.</w:t>
        <w:br/>
        <w:br/>
        <w:t>వైద్య చికిత్స లక్షణాల తీవ్రతపై ఆధారపడి ఉంటుంది మరియు వీటిని కలిగి</w:t>
        <w:br/>
        <w:t>ఉంటుంది: 1. ఔషధాలు ఔట్ పేషెంట్ కేసులలో, యాంటీబయాటిక్స్‌లో</w:t>
        <w:br/>
        <w:t>డాక్సీసైక్లిన్, అమోక్సిసిలిన్, అజిత్రోమైసిన్ లేదా యాంపిసిలిన్ హానికరమైన</w:t>
        <w:br/>
        <w:t>బ్యాక్టీరియాను నాశనం చేయడానికి ఉపయోగించవచ్చు. ఇన్ఫెక్షన్ తీవ్రంగా ఉంటే,</w:t>
        <w:br/>
        <w:t>ఇంట్రావీనస్ పెన్సిలిన్ జి, సెఫ్ట్రియాక్సోన్ లేదా ఎరిత్రోమైసిన్</w:t>
        <w:br/>
        <w:t>ఉపయోగించవచ్చు. తీవ్రమైన లెప్టోస్పిరోసిస్ ఉన్న రోగులకు సాధారణంగా</w:t>
        <w:br/>
        <w:t>ఇంటెన్సివ్ కేర్ యూనిట్ అడ్మిషన్ అవసరం ఎందుకంటే బహుళ అవయవాలు ప్రమేయం</w:t>
        <w:br/>
        <w:t>ఉంటాయి. మూత్రపిండాల వైఫల్యం విషయంలో, కార్టికోస్టెరాయిడ్స్</w:t>
        <w:br/>
        <w:t>నిర్వహించవచ్చు.</w:t>
        <w:br/>
        <w:br/>
        <w:t>గ్యారెంటీ డెలివరీ కోసం భారతదేశంలోని అతిపెద్ద ఆన్‌లైన్ ఫార్మసీ నుండి</w:t>
        <w:br/>
        <w:t>మందులను ఆర్డర్ చేయండి. మీ ప్రిస్క్రిప్షన్‌ను ఇప్పుడే అప్‌లోడ్ చేయండి 2.</w:t>
        <w:br/>
        <w:t>ఆసుపత్రిలో వైద్య చికిత్సలు, మీ క్లినికల్ పరిస్థితి మరియు తీవ్రతను బట్టి,</w:t>
        <w:br/>
        <w:t>మీకు అదనపు వైద్యపరమైన జోక్యాలు అవసరమవుతాయి, అవి: మెకానికల్ వెంటిలేషన్:</w:t>
        <w:br/>
        <w:t>ఊపిరితిత్తుల ప్రమేయం కారణంగా శ్వాసకోశ బాధకు మెకానికల్ వెంటిలేషన్ అవసరం</w:t>
        <w:br/>
        <w:t>కావచ్చు. డయాలసిస్: అధునాతన సందర్భాల్లో, డయాలసిస్ రక్తం నుండి విషాన్ని</w:t>
        <w:br/>
        <w:t>ఫిల్టర్ చేయడంలో సహాయపడుతుంది మరియు మూత్రపిండాలు వ్యాధి ప్రభావాల నుండి</w:t>
        <w:br/>
        <w:t>కోలుకోవడానికి అనుమతిస్తుంది. అదనపు చికిత్సలు: వీటిలో ఆప్తాల్మిక్</w:t>
        <w:br/>
        <w:t>డ్రాప్స్, డైయూరిటిక్స్ మరియు ఐనోట్రోపిక్ ఏజెంట్లు (గుండె కండరాల</w:t>
        <w:br/>
        <w:t>సంకోచాన్ని ప్రభావితం చేసే ఔషధాల సమూహం), మూత్రపిండ-మోతాదు డోపమైన్</w:t>
        <w:br/>
        <w:t>(మూత్రపిండ మోతాదు డోపమైన్ తీవ్రమైన మూత్రపిండ నివారణ మరియు చికిత్స కోసం</w:t>
        <w:br/>
        <w:t>ప్రపంచవ్యాప్తంగా సూచించబడుతుంది. వైఫల్యం). నీకు తెలుసా? రుతుపవనాలు</w:t>
        <w:br/>
        <w:t>ఆరోగ్యానికి పెద్ద ముప్పు కలిగిస్తాయి. మీ కుటుంబంతో అందమైన వాతావరణాన్ని</w:t>
        <w:br/>
        <w:t>ఆస్వాదిస్తూ రుతుపవనాల దుష్ప్రభావాల నుండి మిమ్మల్ని మీరు</w:t>
        <w:br/>
        <w:t>రక్షించుకోవడానికి ఇక్కడ కొన్ని చిట్కాలు ఉన్నాయి.</w:t>
        <w:br/>
        <w:br/>
        <w:t>మరింత చదవండి పెంపుడు జంతువులలో చికిత్స లెప్టోస్పిరోసిస్ యాంటీబయాటిక్స్</w:t>
        <w:br/>
        <w:t>ఉపయోగించి సమర్థవంతంగా నిర్వహించబడుతుంది. జంతువుకు ముందస్తు చికిత్సను</w:t>
        <w:br/>
        <w:t>అందించడం వలన వేగంగా కోలుకోవచ్చు మరియు అవయవ నష్టం యొక్క తీవ్రతను</w:t>
        <w:br/>
        <w:t>తగ్గించవచ్చు. కొన్ని సందర్భాల్లో, డయాలసిస్ మరియు హైడ్రేషన్ థెరపీ వంటి</w:t>
        <w:br/>
        <w:t>అదనపు చికిత్సా విధానాలు అవసరం కావచ్చు.</w:t>
        <w:br/>
        <w:br/>
        <w:t>ఇంట్లో పెంపుడు జంతువులు ఉన్నాయా? మీ పెంపుడు జంతువులకు అన్ని ప్రేమ మరియు</w:t>
        <w:br/>
        <w:t>పాంపరింగ్‌ను అందించడానికి మా పెంపుడు జంతువుల సంరక్షణ సామాగ్రిని</w:t>
        <w:br/>
        <w:t>ప్రయత్నించండి. ఇప్పుడు అన్వేషించండి</w:t>
        <w:br/>
        <w:br/>
        <w:t>లెప్టోస్పిరోసిస్ కోసం ఇంటి సంరక్షణ</w:t>
        <w:br/>
        <w:br/>
        <w:t>కొన్ని ఇంటి నివారణలు సంప్రదాయ వైద్య చికిత్సను పెంచుతాయి. వీటిలో ఇవి</w:t>
        <w:br/>
        <w:t>ఉన్నాయి: పసుపు (హల్ది): పసుపు ఒక శక్తివంతమైన యాంటీఆక్సిడెంట్, యాంటీ</w:t>
        <w:br/>
        <w:t>ఇన్ఫ్లమేటరీ, యాంటీమ్యూటాజెనిక్ మరియు యాంటీమైక్రోబయాల్ ఏజెంట్ అని</w:t>
        <w:br/>
        <w:t>అధ్యయనాలు సూచిస్తున్నాయి, ఇది అంటువ్యాధులను ఎదుర్కోవడంలో సహాయపడుతుంది.</w:t>
        <w:br/>
        <w:br/>
        <w:t>మీరు దీన్ని ఒక గ్లాసు పాలలో చిటికెడు పసుపు వేసి రోజుకు రెండుసార్లు</w:t>
        <w:br/>
        <w:t>త్రాగవచ్చు. పసుపు ఉత్పత్తులను ఆన్‌లైన్‌లో కొనుగోలు చేయండి</w:t>
        <w:br/>
        <w:br/>
        <w:t>అల్లం (అడ్రాక్): నిర్వహించిన వివిధ అధ్యయనాల ప్రకారం, అల్లం పదార్దాలు</w:t>
        <w:br/>
        <w:t>లెప్టోస్పిరోసిస్ కారణంగా అవయవాలకు హాని కలిగించే యాంటీ ఇన్ఫ్లమేటరీ</w:t>
        <w:br/>
        <w:t>భాగాలను తగ్గిస్తాయని కనుగొనబడింది. మీరు మీ భోజనంలో సూప్‌లు,</w:t>
        <w:br/>
        <w:t>స్టైర్-ఫ్రైస్ మొదలైనవాటికి తాజాగా తురిమిన అల్లం జోడించవచ్చు లేదా 5-10</w:t>
        <w:br/>
        <w:t>నిమిషాలు వేడి నీటిలో తాజాగా ముక్కలు చేసిన అల్లంను నానబెట్టడం ద్వారా ఒక</w:t>
        <w:br/>
        <w:t>కప్పు అల్లం టీని తయారు చేసుకోవచ్చు.</w:t>
        <w:br/>
        <w:br/>
        <w:t>అల్లం వల్ల కలిగే ఆరోగ్య ప్రయోజనాల గురించి మరింత</w:t>
        <w:br/>
        <w:t>తెలుసుకోవాలనుకుంటున్నారా? దీన్ని ఇప్పుడే చదవండి మిల్క్ తిస్టిల్: ఇది</w:t>
        <w:br/>
        <w:t>శక్తివంతమైన యాంటీఆక్సిడెంట్ మరియు మిల్క్ తిస్టిల్ సారం లెప్టోస్పిరోసిస్</w:t>
        <w:br/>
        <w:t>వల్ల కాలేయం దెబ్బతినకుండా నిరోధించడమే కాకుండా దానిని సరిచేయడానికి కూడా</w:t>
        <w:br/>
        <w:t>సహాయపడుతుందని పరిశోధనలు సూచిస్తున్నాయి.</w:t>
        <w:br/>
        <w:br/>
        <w:t>గమనిక: ఇది ఒక మూలికా సప్లిమెంట్, కాబట్టి దీనిని తీసుకునే మోతాదు మరియు</w:t>
        <w:br/>
        <w:t>ఫ్రీక్వెన్సీ గురించి మీ వైద్యునితో మాట్లాడండి.</w:t>
        <w:br/>
        <w:br/>
        <w:t>లెప్టోస్పిరోసిస్ యొక్క సమస్యలు</w:t>
        <w:br/>
        <w:br/>
        <w:t>సుదీర్ఘకాలం చికిత్స చేయకపోతే లెప్టోస్పిరోసిస్ దారి తీయవచ్చు: కిడ్నీకి</w:t>
        <w:br/>
        <w:t>నష్టం మూత్రపిండాలు మరియు గుండె యొక్క తీవ్రమైన గాయాలు ఇన్ఫ్లమేటరీ వ్యాధి</w:t>
        <w:br/>
        <w:t>కలిగించే వాపు మరియు కంటి కణజాలం దెబ్బతినడం పల్మనరీ లేదా ఊపిరితిత్తుల</w:t>
        <w:br/>
        <w:t>సమస్యలు గుండె వైఫల్యం కాలేయం దెబ్బతినడం పిండం మరణం లేదా గర్భిణీ</w:t>
        <w:br/>
        <w:t>స్త్రీలలో గర్భస్రావం హేమోడైనమిక్ పతనం (షాక్).</w:t>
        <w:br/>
        <w:br/>
        <w:t>నీకు తెలుసా? COVID-19 అంటువ్యాధులు లెప్టోస్పిరోసిస్ లక్షణాలను</w:t>
        <w:br/>
        <w:t>అనుకరిస్తాయి. COVID-19 ఇతర అంటు వ్యాధుల సంకేతాలు మరియు లక్షణాలను</w:t>
        <w:br/>
        <w:t>చూపుతుందని మరియు నిర్ధారణ నిర్ధారణ కోసం వారి శోధనలో వైద్యులను</w:t>
        <w:br/>
        <w:t>గందరగోళానికి గురి చేస్తుందని అధ్యయనాలు సూచిస్తున్నాయి. COVID-19 గురించి</w:t>
        <w:br/>
        <w:t>ప్రతిదీ తెలుసుకోండి. ఇక్కడ నొక్కండి</w:t>
        <w:br/>
        <w:br/>
        <w:t>లెప్టోస్పిరోసిస్‌కు ప్రత్యామ్నాయ చికిత్స</w:t>
        <w:br/>
        <w:br/>
        <w:t>లెప్టోస్పిరోసిస్‌కు సాంప్రదాయిక వైద్య చికిత్సతో పాటు ప్రత్యామ్నాయ</w:t>
        <w:br/>
        <w:t>చికిత్సలు కొన్ని సందర్భాల్లో ప్రయోజనకరంగా ఉన్నాయని నిరూపించబడింది.</w:t>
        <w:br/>
        <w:t>ఇందులో ఇవి ఉన్నాయి: ఆయుర్వేదం ఆయుర్వేదం ప్రకారం, లెప్టోస్పిరోసిస్ క్రుమి</w:t>
        <w:br/>
        <w:t>రోగా (పురుగు ముట్టడి). సాధారణంగా ఉపయోగించే ఆయుర్వేద మూలికలు: అశ్వగంధ:</w:t>
        <w:br/>
        <w:t>ఇది లెప్టోస్పిరోసిస్‌తో సంబంధం ఉన్న నొప్పి మరియు కండరాల నొప్పులకు</w:t>
        <w:br/>
        <w:t>సహాయపడే శక్తివంతమైన మూలిక.</w:t>
        <w:br/>
        <w:br/>
        <w:t>అశ్వగంధ ఉత్పత్తుల కోసం షాపింగ్ చేయండి. ఇక్కడ నొక్కండి</w:t>
        <w:br/>
        <w:br/>
        <w:t>మహాశంఖ్ వాటి: ఇది జీర్ణ అగ్నిని తిరిగి స్థాపించడంలో సహాయపడుతుంది, ఆకలిని</w:t>
        <w:br/>
        <w:t>పెంచుతుంది మరియు లెప్టోస్పిరోసిస్‌లో ఉత్పత్తి చేయబడిన జీర్ణ</w:t>
        <w:br/>
        <w:t>ఎండోటాక్సిన్‌లను తొలగిస్తుంది. మహాశంఖం వాటి ఉత్పత్తుల కోసం షాపింగ్</w:t>
        <w:br/>
        <w:t>చేయండి. ఇక్కడ కొనండి తరచుగా అడిగే ప్రశ్నలు లెప్టోస్పిరోసిస్ తీవ్రమైన</w:t>
        <w:br/>
        <w:t>అనారోగ్యమా? లెప్టోస్పిరోసిస్ ఒక సాధారణ ఉష్ణమండల వ్యాధి? మానవులలో</w:t>
        <w:br/>
        <w:t>లెప్టోస్పిరోసిస్‌కు వ్యాక్సిన్ ఉందా? లెప్టోస్పిరోసిస్‌కు నివారణ ఉందా?</w:t>
        <w:br/>
        <w:t>లెప్టోస్పిరోసిస్ వ్యక్తి నుండి వ్యక్తికి సంక్రమించవచ్చా? ప్రస్తావనలు</w:t>
        <w:br/>
        <w:t>గోరెంట్ సి. లెప్టోస్పిరోసిస్: అభివృద్ధి చెందుతున్న దేశాలలో ప్రమాద</w:t>
        <w:br/>
        <w:t>కారకాలు మరియు నిర్వహణ సవాళ్లు. రెస్ రెప్ ట్రోప్ మెడ్. 2016 సెప్టెంబర్</w:t>
        <w:br/>
        <w:t>28. బుడిహాల్ SV, పర్వేజ్ K. లెప్టోస్పిరోసిస్ నిర్ధారణ: వివిధ ప్రయోగశాల</w:t>
        <w:br/>
        <w:t>పరీక్షల సామర్థ్యం. J క్లిన్ డయాగ్న్ రెస్. 2014 జనవరి;8(1):199-202. జాన్</w:t>
        <w:br/>
        <w:t>TJ. మానవ లెప్టోస్పిరోసిస్ నివారణ మరియు నియంత్రణ. J పోస్ట్‌గ్రాడ్ మెడ్.</w:t>
        <w:br/>
        <w:t>2005 జూలై-సెప్టెం. బుడిహాల్ SV, పెర్వేజ్ K. లెప్టోస్పిరోసిస్ నిర్ధారణ:</w:t>
        <w:br/>
        <w:t>వివిధ ప్రయోగశాల పరీక్షల సామర్థ్యం. J క్లిన్ డయాగ్న్ రెస్. 2014</w:t>
        <w:br/>
        <w:t>జనవరి;8(1):199-202. చికిత్స. లెప్టోస్పిరోసిస్. వ్యాధి నియంత్రణ మరియు</w:t>
        <w:br/>
        <w:t>నివారణ కేంద్రాలు. జూన్ 2015. పరిచయం. లెప్టోస్పిరోసిస్.నేషనల్ హెల్త్</w:t>
        <w:br/>
        <w:t>పోర్టల్, ఇండియా. జనవరి 2016. నిక్ డే. లెప్టోస్పిరోసిస్: ఎపిడెమియాలజీ,</w:t>
        <w:br/>
        <w:t>మైక్రోబయాలజీ, క్లినికల్ వ్యక్తీకరణలు మరియు రోగనిర్ధారణ. అక్టోబర్ 2022.</w:t>
        <w:br/>
        <w:t>ప్రసాద్ S, అగర్వాల్ BB. పసుపు, గోల్డెన్ స్పైస్: సాంప్రదాయ వైద్యం నుండి</w:t>
        <w:br/>
        <w:t>ఆధునిక వైద్యం వరకు. ఇన్: బెంజీ IFF, Wachtel-Galor S, సంపాదకులు. హెర్బల్</w:t>
        <w:br/>
        <w:t>మెడిసిన్: బయోమోలిక్యులర్ మరియు క్లినికల్ అంశాలు. 2వ ఎడిషన్. బోకా రాటన్</w:t>
        <w:br/>
        <w:t>(FL): CRC ప్రెస్/టేలర్ &amp; ఫ్రాన్సిస్; 2011. అధ్యాయం 13. రహ్మాని AH,</w:t>
        <w:br/>
        <w:t>Shabrmi FM, అలీ SM. జీవసంబంధ కార్యకలాపాల మాడ్యులేషన్ ద్వారా వ్యాధుల</w:t>
        <w:br/>
        <w:t>నివారణ మరియు చికిత్సలో సంభావ్య అభ్యర్థులుగా అల్లం యొక్క క్రియాశీల</w:t>
        <w:br/>
        <w:t>పదార్థాలు. Int J ఫిజియోల్ పాథోఫిజియోల్ ఫార్మాకోల్. 2014 జూలై</w:t>
        <w:br/>
        <w:t>12;6(2):125-36. PMID: 25057339; PMCID: PMC4106649. అచుఫుసి TGO, పటేల్</w:t>
        <w:br/>
        <w:t>RK. మిల్క్ తిస్టిల్. [2022 సెప్టెంబర్ 12న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2023 జనవరి. వాంగ్ S, స్టోబార్ట్ గల్లఘర్ MA, డన్ ఎన్. లెప్టోస్పిరోసిస్.</w:t>
        <w:br/>
        <w:t>[2022 మే 2న నవీకరించబడింది]. రాజపక్సే S. లెప్టోస్పిరోసిస్: వైద్యపరమైన</w:t>
        <w:br/>
        <w:t>అంశాలు. క్లిన్ మెడ్ (లండ్). 2022 జనవరి;22. అహ్మద్ S, మరియు ఇతరులు.</w:t>
        <w:br/>
        <w:t>లెప్టోస్పిరోసిస్ యొక్క ప్రయోగశాల నిర్ధారణ. జర్నల్ ఆఫ్ పోస్ట్</w:t>
        <w:br/>
        <w:t>గ్రాడ్యుయేట్ మెడిసిన్. సంపుటం : 51 సంచిక : 3 . 2005. RW రాస్ రస్సెల్.</w:t>
        <w:br/>
        <w:t>లెప్టోస్పిరోసిస్ యొక్క న్యూరోలాజికల్ అంశాలు. J. న్యూరోల్. న్యూరోసర్గ్.</w:t>
        <w:br/>
        <w:t>సైకియాట్., 1959, 22, 143. డి సిల్వా NL, శివయోగనాథన్ S, శివశంకర్ A,</w:t>
        <w:br/>
        <w:t>Wickramasinghe W, Gooneratne L, Rajapakse S. పెరిఫెరల్ బ్లడ్ స్మెర్‌పై</w:t>
        <w:br/>
        <w:t>కనుగొన్నవి లెప్టోస్పిరోసిస్‌ను ఇతర ఇన్‌ఫెక్షన్‌ల నుండి వేరు చేయగలవా?</w:t>
        <w:br/>
        <w:t>ప్రాథమిక తులనాత్మక అధ్యయనం. ట్రాన్స్ ఆర్ సోక్ ట్రోప్ మెడ్ హైగ్.</w:t>
        <w:br/>
        <w:t>2018;112(2):94-96. సాక్షి మరియు ఇతరులు. లెప్టోస్పైరోసిస్: ఒక ఆయుర్వేద</w:t>
        <w:br/>
        <w:t>విధానం. వరల్డ్ జర్నల్ ఆఫ్ ఫార్మాస్యూటికల్ అండ్ లైఫ్ సైన్సెస్. నవంబర్</w:t>
        <w:br/>
        <w:t>2017. నేషనల్ గైడ్‌లైన్స్ డయాగ్నోసిస్, కేస్ మేనేజ్‌మెంట్ ప్రివెన్షన్ అండ్</w:t>
        <w:br/>
        <w:t>కంట్రోల్ ఆఫ్ లెప్టోస్పిరోసిస్. నేషనల్ సెంటర్ ఫర్ డిసీజ్ కంట్రోల్. 2015.</w:t>
        <w:br/>
        <w:t>ఖట్టక్ మరియు ఇతరులు. లెప్టోస్పిరోసిస్: గ్లోబల్ ప్రాబల్యం కలిగిన వ్యాధి.</w:t>
        <w:br/>
        <w:t>J మైక్రోబయోల్ ఎక్స్. @018;6(5):219‒221. శివకుమార్, సింగ్ (2008)</w:t>
        <w:br/>
        <w:t>లెప్టోస్పిరోసిస్ - భారతదేశంలో ప్రస్తుత దృశ్యం. 10.13140/2.1.4905.6968.</w:t>
        <w:br/>
        <w:br/>
        <w:t>==================================================</w:t>
        <w:br/>
        <w:br/>
        <w:t>లివర్ సిర్రోసిస్‌ను హెపాటిక్ సిర్రోసిస్ అని కూడా పిలుస్తారు అవలోకనం</w:t>
        <w:br/>
        <w:t>సిర్రోసిస్ అనేది దీర్ఘకాలిక కాలేయం దెబ్బతినడం వల్ల కాలేయం యొక్క మచ్చలు</w:t>
        <w:br/>
        <w:t>(ఫైబ్రోసిస్). స్కార్ టిష్యూ కాలేయం ప్రోటీన్‌ను తయారు చేయడం,</w:t>
        <w:br/>
        <w:t>ఇన్ఫెక్షన్‌లతో పోరాడటం, రక్తాన్ని నిర్విషీకరణ చేయడం, ఆహారాన్ని జీర్ణం</w:t>
        <w:br/>
        <w:t>చేయడం మరియు శక్తిని నిల్వ చేయడం వంటి వాటి పనితీరును నిరోధిస్తుంది.</w:t>
        <w:br/>
        <w:br/>
        <w:t>సిర్రోసిస్‌తో బాధపడుతున్న వ్యక్తులు మొదట్లో కాలేయ వ్యాధికి సంబంధించిన</w:t>
        <w:br/>
        <w:t>కొన్ని లక్షణాలు మరియు సంకేతాలను కలిగి ఉండకపోవచ్చు. బలహీనత, అలసట, వికారం,</w:t>
        <w:br/>
        <w:t>వాంతులు, ఆకలి లేకపోవడం &amp; బరువు తగ్గడం వంటి కొన్ని లక్షణాలు నిర్ధిష్టంగా</w:t>
        <w:br/>
        <w:t>ఉండవచ్చు. అయినప్పటికీ, వ్యాధి ముదిరే కొద్దీ, చర్మం కింద చిన్న సాలీడు</w:t>
        <w:br/>
        <w:t>లాంటి సిరలు, తీవ్రమైన దురద, రక్తస్రావం లేదా గాయాలు, కామెర్లు, ఎడెమా</w:t>
        <w:br/>
        <w:t>(కాళ్లు, చీలమండలు మరియు పాదాల వాపు), అసిటిస్ (బిల్డ్ నుండి నొప్పితో</w:t>
        <w:br/>
        <w:t>కూడిన కడుపు వాపు- ద్రవం వరకు), మరియు మానసిక గందరగోళం ఏర్పడవచ్చు.</w:t>
        <w:br/>
        <w:br/>
        <w:t>సిర్రోసిస్ అనేది సాధారణంగా హెపటైటిస్ బి మరియు సి ఇన్‌ఫెక్షన్లు,</w:t>
        <w:br/>
        <w:t>దీర్ఘకాలిక మద్య వ్యసనం, జన్యుపరమైన రుగ్మతలు మరియు కొన్ని ఇన్‌ఫెక్షన్లు</w:t>
        <w:br/>
        <w:t>వంటి అనేక కారణాల వల్ల వస్తుంది. సిర్రోసిస్‌కు చికిత్స కారణం మరియు వ్యాధి</w:t>
        <w:br/>
        <w:t>ఎంతవరకు పురోగమించింది అనే దానిపై ఆధారపడి ఉంటుంది. సాధారణంగా 50 ఏళ్లు</w:t>
        <w:br/>
        <w:t>పైబడిన పెద్దవారిలో కనిపించే ముఖ్య వాస్తవాలు లింగం పురుషులు మరియు మహిళలు</w:t>
        <w:br/>
        <w:t>ఇద్దరినీ ప్రభావితం చేస్తుంది కానీ పురుషులలో సర్వసాధారణం శరీర భాగాలు (లు)</w:t>
        <w:br/>
        <w:t>ప్రపంచవ్యాప్తంగా కాలేయ వ్యాప్తి: 2 మిలియన్ (2021) భారతదేశం: 10 లక్షలు</w:t>
        <w:br/>
        <w:t>(2020) అనుకరించే పరిస్థితులు సూడోసిర్రోసిస్ ఫుల్మినెంట్ హెపాటిక్ వైఫల్యం</w:t>
        <w:br/>
        <w:t>మిలియరీ మెటాస్టేసెస్ అవసరమైన ఆరోగ్య పరీక్షలు/ఇమేజింగ్ లివర్ ఫంక్షన్</w:t>
        <w:br/>
        <w:t>టెస్ట్ (LFT) కిడ్నీ ఫంక్షన్ టెస్ట్ (KFT) కంప్లీట్ బ్లడ్ కౌంట్ (CBC)</w:t>
        <w:br/>
        <w:t>యాంటీన్యూక్లియర్ యాంటీబాడీ (ANA) యాంటీ-స్మూత్ కండరాల యాంటీబాడీ (SMA)</w:t>
        <w:br/>
        <w:t>యాంటీ-మైటోకాన్డ్రియల్ యాంటీబాడీ (AMA) అబ్డామినల్ అల్ట్రాసౌండ్ అబ్డామినల్</w:t>
        <w:br/>
        <w:t>కంప్యూటెడ్ టోమోగ్రఫీ (CT) మాగ్నెటిక్ రెసొనెన్స్ ఇమేజింగ్ (MRI)</w:t>
        <w:br/>
        <w:t>మాగ్నెటిక్ రెసొనెన్స్ చోలాంగియోపాంక్రియాటోగ్రఫీ (MRCP) మాగ్నెటిక్</w:t>
        <w:br/>
        <w:t>రెసొనెన్స్ ఎలాస్టోగ్రఫీ (MRE) ట్రాన్సియెంట్ ఎలాస్టోగ్రఫీ (ఫైబ్రోస్కాన్)</w:t>
        <w:br/>
        <w:t>అప్పర్ ఎండోస్కోపీ లివర్ బయాప్సీ చికిత్స ఆల్కహాల్ డిపెండెన్స్:</w:t>
        <w:br/>
        <w:t>డిసల్ఫిరామ్ &amp; అకాంప్రోసేట్ వైరల్ హెపటైటిస్, లాటినోవిర్‌వైరల్ హెపటైటిస్</w:t>
        <w:br/>
        <w:t>కొడుకు వ్యాధి: డి-పెనిసిల్లమైన్ &amp; ట్రియంటైన్ పోర్టల్ హైపర్‌టెన్షన్:</w:t>
        <w:br/>
        <w:t>ప్రొప్రానోలోల్ హెపాటిక్ ఎన్సెఫలోపతి: లాక్టులోజ్ &amp; రిఫాక్సిమిన్ అసిట్స్</w:t>
        <w:br/>
        <w:t>మరియు ఎడెమా: స్పిరోనోలక్టోన్ &amp; ఫ్యూరోసెమైడ్ ఇన్ఫెక్షన్లు: యాంటీబయాటిక్స్</w:t>
        <w:br/>
        <w:t>దురద: కొలెస్టైరమైన్ &amp; కోల్సెవెలమ్ ట్రాన్స్‌జుగులర్ ఇంట్రాహెపాటిక్</w:t>
        <w:br/>
        <w:t>పోర్టల్ పోర్టోసిస్టమ్ లివెర్టోసిస్టమ్ (అన్నింటిని చూడండి) రోసిస్</w:t>
        <w:br/>
        <w:br/>
        <w:t>సిర్రోసిస్ సాధారణంగా లక్షణరహితంగా ఉంటుంది, ముఖ్యంగా ప్రారంభ దశల్లో.</w:t>
        <w:br/>
        <w:t>కాలేయం దెబ్బతిన్నప్పటికీ పనిచేయగలదు కాబట్టి సిర్రోసిస్ ప్రారంభ దశలో</w:t>
        <w:br/>
        <w:t>లక్షణాలు కనిపించవు. మీ కాలేయం మరింత తీవ్రంగా దెబ్బతిన్న తర్వాత లక్షణాలు</w:t>
        <w:br/>
        <w:t>కనిపించడం ప్రారంభిస్తాయి. మీ కాలేయం మరింత తీవ్రంగా దెబ్బతిన్నట్లయితే</w:t>
        <w:br/>
        <w:t>ప్రారంభ లక్షణాలు: అలసట మరియు బలహీనత అనారోగ్యం లేదా అనారోగ్యంగా అనిపించడం</w:t>
        <w:br/>
        <w:t>నిద్రలేమి వికారం మరియు వాంతులు ఆకలి లేకపోవడం ఫలితంగా బరువు తగ్గడం</w:t>
        <w:br/>
        <w:t>అరచేతులలో ఎరుపుగా మారడం, ఉదరం యొక్క కుడి ఎగువ భాగంలో తేలికపాటి నొప్పి</w:t>
        <w:br/>
        <w:t>లేదా అసౌకర్యం సిర్రోసిస్ మరింత పురోగమిస్తుంది, కొన్ని లక్షణాలు మరియు</w:t>
        <w:br/>
        <w:t>సమస్యలలో ఇవి ఉన్నాయి: చర్మం కింద చిన్న సాలీడు లాంటి సిరలు తీవ్రమైన దురద</w:t>
        <w:br/>
        <w:t>సులభంగా రక్తస్రావం లేదా గాయాలు, ముక్కు నుండి రక్తం &amp; చిగుళ్ళు పసుపు</w:t>
        <w:br/>
        <w:t>రంగులోకి మారడం (కామెర్లు) రక్తంతో కూడిన వాంతులు ముదురు మూత్రం లేదా మలం</w:t>
        <w:br/>
        <w:t>వాపు కాళ్లు, చీలమండలు మరియు పాదాలు (ఎడెమా) ద్రవం (అస్సైట్స్) ఏర్పడటం వలన</w:t>
        <w:br/>
        <w:t>నొప్పితో కూడిన ఉబ్బిన కడుపు (ఎడెమా) గందరగోళం, మగత, జ్ఞాపకశక్తి</w:t>
        <w:br/>
        <w:t>కోల్పోవడం, భ్రాంతులు లేదా అస్పష్టమైన ప్రసంగం (హెపాటిక్ ఎన్సెఫలోపతి)</w:t>
        <w:br/>
        <w:t>స్త్రీలలో, అధిక ఋతు రక్తస్రావం, సక్రమంగా పీరియడ్స్ లేకపోవడం లేదా</w:t>
        <w:br/>
        <w:t>పీరియడ్స్ లేకపోవడం పురుషులలో మెనోపాజ్‌తో సంబంధం లేదు, సెక్స్ డ్రైవ్</w:t>
        <w:br/>
        <w:t>కోల్పోవడం, రొమ్ము పెరుగుదల (గైనేకోమాస్టియా), వృషణ క్షీణత లేదా</w:t>
        <w:br/>
        <w:t>నపుంసకత్వము లివర్ సిర్రోసిస్ కారణాలు</w:t>
        <w:br/>
        <w:br/>
        <w:t>లివర్ సిర్రోసిస్ అనేక రకాల వ్యాధులు మరియు రుగ్మతల వల్ల సంభవించవచ్చు.</w:t>
        <w:br/>
        <w:t>కాలేయ సిర్రోసిస్ సంకేతాలు కాలక్రమేణా క్రమంగా పురోగమిస్తాయి, చివరికి తగిన</w:t>
        <w:br/>
        <w:t>చికిత్స చేయకపోతే కాలేయ వైఫల్యానికి దారి తీస్తుంది.</w:t>
        <w:br/>
        <w:br/>
        <w:t>1.  దీర్ఘకాలిక హెపటైటిస్ అంటువ్యాధులు (దీర్ఘకాలిక) దీర్ఘకాలిక కాలేయ</w:t>
        <w:br/>
        <w:t xml:space="preserve">    ఇన్ఫెక్షన్ అనేక సంవత్సరాల వ్యవధిలో కాలేయ కణాలను దెబ్బతీస్తుంది,</w:t>
        <w:br/>
        <w:t xml:space="preserve">    ఫలితంగా సిర్రోసిస్ వస్తుంది. ఇది సాధారణంగా హెపటైటిస్ బి మరియు సి</w:t>
        <w:br/>
        <w:t xml:space="preserve">    ఇన్ఫెక్షన్లు ఎక్కువగా సిర్రోసిస్‌కు కారణమవుతాయి.</w:t>
        <w:br/>
        <w:br/>
        <w:t>2.  దీర్ఘకాలిక మద్య వ్యసనం ఆల్కహాల్ తీసుకోవడం వల్ల సజీవ కణాలకు వాపు</w:t>
        <w:br/>
        <w:t xml:space="preserve">    ఏర్పడుతుంది, వాటిని ప్రభావవంతంగా విషపూరితం చేస్తుంది, దీని ఫలితంగా</w:t>
        <w:br/>
        <w:t xml:space="preserve">    కాలేయంలో మచ్చ కణజాలం ఏర్పడుతుంది. అధిక ఆల్కహాల్ వినియోగం (తరచుగా ఒక</w:t>
        <w:br/>
        <w:t xml:space="preserve">    దశాబ్దానికి పైగా స్థిరంగా) సిర్రోసిస్‌కు దారితీస్తుంది. నష్టం మొత్తం</w:t>
        <w:br/>
        <w:t xml:space="preserve">    వ్యక్తికి వ్యక్తికి మారుతుంది మరియు కుటుంబ గ్రహణశీలత ద్వారా కూడా</w:t>
        <w:br/>
        <w:t xml:space="preserve">    ప్రభావితమవుతుంది.</w:t>
        <w:br/>
        <w:br/>
        <w:t>3.  నాన్-ఆల్కహాలిక్ ఫ్యాటీ లివర్ (లేదా స్టీటోహెపటైటిస్) కాలేయంలో ఎక్కువ</w:t>
        <w:br/>
        <w:t xml:space="preserve">    కాలం పాటు కొవ్వు పేరుకుపోవడం సిర్రోసిస్‌కు దారి తీస్తుంది. ఫలితంగా</w:t>
        <w:br/>
        <w:t xml:space="preserve">    ఏర్పడే మచ్చ కణజాలం తరచుగా కొరోనరీ ఆర్టరీ వ్యాధి, మధుమేహం, ఊబకాయం,</w:t>
        <w:br/>
        <w:t xml:space="preserve">    అధిక కొలెస్ట్రాల్, ప్రోటీన్ పోషకాహార లోపం మరియు కార్టికోస్టెరాయిడ్</w:t>
        <w:br/>
        <w:t xml:space="preserve">    మందులను ఉపయోగించి చికిత్స వంటి ఇతర పరిస్థితులతో ముడిపడి ఉంటుంది.</w:t>
        <w:br/>
        <w:br/>
        <w:t>4.  టాక్సిక్ పదార్థాలు లేదా మందులు కాలేయానికి విషపూరితమైన</w:t>
        <w:br/>
        <w:t xml:space="preserve">    ఆల్ఫామీథైల్డోపా, అమియోడారోన్, మెథోట్రెక్సేట్, ఐసోనియాజిడ్ లేదా</w:t>
        <w:br/>
        <w:t xml:space="preserve">    కొన్ని విషాలు మరియు పర్యావరణ టాక్సిన్స్ వంటి కొన్ని మందులు మచ్చలు</w:t>
        <w:br/>
        <w:t xml:space="preserve">    మరియు దెబ్బతినడానికి దోహదం చేస్తాయి.</w:t>
        <w:br/>
        <w:br/>
        <w:t>5.  వారసత్వ (జన్యు) రుగ్మతలు జన్యుపరమైన పరిస్థితులు కొన్నిసార్లు కాలేయం</w:t>
        <w:br/>
        <w:t xml:space="preserve">    యొక్క జీవక్రియ ప్రక్రియ మరియు వ్యవస్థలో ఇనుము (హీమోక్రోమాటోసిస్)</w:t>
        <w:br/>
        <w:t xml:space="preserve">    మరియు రాగి (విల్సన్స్ వ్యాధి) చేరడం నిర్వహించే సామర్థ్యంతో జోక్యం</w:t>
        <w:br/>
        <w:t xml:space="preserve">    చేసుకోవచ్చు. సిస్టిక్ ఫైబ్రోసిస్, ఆల్ఫా-1 యాంటిట్రిప్సిన్ లోపం,</w:t>
        <w:br/>
        <w:t xml:space="preserve">    టైరోసినిమియా, ఫ్రక్టోజ్ అసహనం, గ్లైకోజెన్ నిల్వ వ్యాధి,</w:t>
        <w:br/>
        <w:t xml:space="preserve">    గెలాక్టోసీమియా, అబెటాలిపోప్రొటీనిమియా &amp; యూరియా సైకిల్ లోపాలు</w:t>
        <w:br/>
        <w:t xml:space="preserve">    ఆర్నిథైన్ కార్బమోయిల్‌ట్రాన్స్‌ఫేరేస్ లోపం &amp; అలగిల్లే వంటి కొన్ని</w:t>
        <w:br/>
        <w:t xml:space="preserve">    ఇతర రుగ్మతలు ఉన్నాయి.</w:t>
        <w:br/>
        <w:br/>
        <w:t>6.  ఆటో ఇమ్యూన్ కాలేయ వ్యాధి బాక్టీరియా, అలెర్జీ కారకాలు మరియు వైరస్‌ల</w:t>
        <w:br/>
        <w:t xml:space="preserve">    వంటి ఇన్వాసివ్ జీవులపై దాడి చేయడానికి బదులుగా, శరీర రోగనిరోధక</w:t>
        <w:br/>
        <w:t xml:space="preserve">    వ్యవస్థ అవయవాలతో సహా (ఈ సందర్భంలో, కాలేయం) శరీరంలోని ఆరోగ్యకరమైన</w:t>
        <w:br/>
        <w:t xml:space="preserve">    కణజాలాలపై 'దాడి' చేసినప్పుడు ఆటో ఇమ్యూన్ ఇన్ఫెక్షన్లు సంభవిస్తాయి.</w:t>
        <w:br/>
        <w:t xml:space="preserve">    ఆటో ఇమ్యూన్ హెపటైటిస్ అనేది శరీరం యొక్క రోగనిరోధక ప్రతిస్పందన</w:t>
        <w:br/>
        <w:t xml:space="preserve">    పనిచేయకపోవడం మరియు కాలేయం యొక్క సాధారణ వ్యవస్థతో పోరాడుతుంది మరియు</w:t>
        <w:br/>
        <w:t xml:space="preserve">    సంక్రమణతో పోరాడటానికి బదులుగా దాని కణాలను దెబ్బతీస్తుంది.</w:t>
        <w:br/>
        <w:br/>
        <w:t>7.  కార్డియాక్ సిర్రోసిస్ గుండె ప్రభావవంతంగా పంప్ చేయలేకపోవడం వల్ల కూడా</w:t>
        <w:br/>
        <w:t xml:space="preserve">    కాలేయంలో రక్తాన్ని సేకరించవచ్చు. ఈ దీర్ఘకాలిక, నిష్క్రియ రద్దీ కాలేయ</w:t>
        <w:br/>
        <w:t xml:space="preserve">    కణాలకు నష్టం, వాపు మరియు నొప్పిని కలిగిస్తుంది. కార్డియాక్</w:t>
        <w:br/>
        <w:t xml:space="preserve">    సిర్రోసిస్‌కు దారితీసే కొన్ని కారకాలు గుండె కండరాలు లేదా గుండె</w:t>
        <w:br/>
        <w:t xml:space="preserve">    చుట్టూ ఉన్న శాక్‌కు ఇన్ఫెక్షన్, గుండె కవాటం పనిచేయకపోవడం మరియు</w:t>
        <w:br/>
        <w:t xml:space="preserve">    ధూమపానం.</w:t>
        <w:br/>
        <w:br/>
        <w:t>8.  బిలియరీ సిర్రోసిస్ పిత్తం అనేది శరీరం కొవ్వులను జీర్ణం చేయడానికి</w:t>
        <w:br/>
        <w:t xml:space="preserve">    కాలేయం ఉత్పత్తి చేసే పదార్థం. కింది పరిస్థితులు పిత్త వాహికలను</w:t>
        <w:br/>
        <w:t xml:space="preserve">    ప్రభావితం చేస్తాయి, ఇవి పిత్తాన్ని హరించడానికి సహాయపడతాయి. ఇది</w:t>
        <w:br/>
        <w:t xml:space="preserve">    పిత్తాన్ని బ్యాకప్ చేయడానికి కారణమవుతుంది మరియు చివరకు కాలేయ పనితీరు</w:t>
        <w:br/>
        <w:t xml:space="preserve">    విచ్ఛిన్నానికి కారణమవుతుంది. దీనికి కారణం కావచ్చు: పేలవంగా ఏర్పడిన</w:t>
        <w:br/>
        <w:t xml:space="preserve">    పిత్త వాహికలు (పిత్త అట్రేసియా) పిత్త వాహికల నాశనం (ప్రాధమిక పిత్త</w:t>
        <w:br/>
        <w:t xml:space="preserve">    సిర్రోసిస్) పిత్త వాహికల గట్టిపడటం మరియు మచ్చలు (ప్రైమరీ</w:t>
        <w:br/>
        <w:t xml:space="preserve">    స్క్లెరోసింగ్ కోలాంగైటిస్)</w:t>
        <w:br/>
        <w:br/>
        <w:t>9.  అంటువ్యాధులు పుట్టుకతో వచ్చే లేదా తృతీయ సిఫిలిస్, బ్రూసెల్లోసిస్,</w:t>
        <w:br/>
        <w:t xml:space="preserve">    ఎకినోకోకోసిస్, స్కిస్టోసోమియాసిస్ వంటి ఇన్ఫెక్షన్లు మరియు</w:t>
        <w:br/>
        <w:t xml:space="preserve">    సిర్రోసిస్‌కు కారణం కావచ్చు.</w:t>
        <w:br/>
        <w:br/>
        <w:t>10. ఇడియోపతిక్/ఇతరాలు సాధారణ ఇడియోపతిక్ కారణాలలో కొన్ని: ఇడియోపతిక్</w:t>
        <w:br/>
        <w:t xml:space="preserve">    పోర్టల్ ఫైబ్రోసిస్ భారతీయ బాల్య సిర్రోసిస్ పాలిసిస్టిక్ లివర్ డిసీజ్</w:t>
        <w:br/>
        <w:t xml:space="preserve">    లివర్ సిర్రోసిస్ దశలు ఇది తీవ్రమైన పరిస్థితి, ఇది ప్రగతిశీల మరియు</w:t>
        <w:br/>
        <w:t xml:space="preserve">    దీర్ఘకాలికంగా ఉంటుంది. కాలేయ నష్టం యొక్క తీవ్రత ఆధారంగా, కాలేయ</w:t>
        <w:br/>
        <w:t xml:space="preserve">    సిర్రోసిస్‌ను నాలుగు దశలుగా వర్గీకరించవచ్చు:</w:t>
        <w:br/>
        <w:br/>
        <w:t>దశ 1: వాపు ఇది కాలేయ సిర్రోసిస్ యొక్క ప్రారంభ దశ. వ్యక్తి అలసిపోయినట్లు</w:t>
        <w:br/>
        <w:t>అనిపించవచ్చు లేదా శక్తి/శక్తి లేకపోవచ్చు. ఈ దశలో ఇంకా గుర్తించదగిన</w:t>
        <w:br/>
        <w:t>లక్షణాలు లేదా సంకేతాలు లేవు. అయితే, లివర్ సిర్రోసిస్‌కు మూలకారణాన్ని నయం</w:t>
        <w:br/>
        <w:t>చేసి, తొలగించగలిగితే, ఈ దశలో కోలుకునే అవకాశం ఉంది.</w:t>
        <w:br/>
        <w:br/>
        <w:t>దశ 2: ఫైబ్రోసిస్ కాలేయ సిర్రోసిస్ యొక్క రెండవ దశ ఆరోగ్యకరమైన కాలేయ</w:t>
        <w:br/>
        <w:t>కణాలను భర్తీ చేసే మచ్చ కణజాలం మొత్తంలో పెరుగుదలను చూపుతుంది. ఇది పోర్టల్</w:t>
        <w:br/>
        <w:t>హైపర్‌టెన్షన్ అని పిలువబడే కాలేయంలోని సిరల వ్యవస్థలో రక్తపోటు పెరుగుదలకు</w:t>
        <w:br/>
        <w:t>దారితీస్తుంది. ఈ దశలో లివర్ సిర్రోసిస్ పాక్షికంగా తిరగబడే అవకాశం</w:t>
        <w:br/>
        <w:t>ఇప్పటికీ ఉంది.</w:t>
        <w:br/>
        <w:br/>
        <w:t>స్టేజ్ 3: లివర్ సిర్రోసిస్ కాలేయ సిర్రోసిస్ యొక్క ఈ దశ ఉదర కుహరంలో ద్రవం</w:t>
        <w:br/>
        <w:t>పేరుకుపోవడానికి దారితీస్తుంది, దీనిని అసిటిస్ అని పిలుస్తారు. ద్రవం</w:t>
        <w:br/>
        <w:t>చేరడం పరిమాణం కాలేయం దెబ్బతింటుందని సూచిస్తుంది. కాలేయం సరిగ్గా పనిచేయడం</w:t>
        <w:br/>
        <w:t>లేదని సూచించే లక్షణాలు తామర, విస్తృతమైన దురద, బరువు తగ్గడం, ఆకలి</w:t>
        <w:br/>
        <w:t>లేకపోవడం, గందరగోళం లేదా దిగువ కాలు వాపు, శ్వాసలోపం, పసుపు లేదా లేత చర్మం</w:t>
        <w:br/>
        <w:t>మరియు రక్తంలో చక్కెర స్థాయిలలో మార్పులు. ఈ దశలో, సిర్రోసిస్</w:t>
        <w:br/>
        <w:t>కోలుకోలేనిదిగా మారుతుంది మరియు రోగి కాలేయ మార్పిడికి సిఫారసు చేయబడవచ్చు.</w:t>
        <w:br/>
        <w:br/>
        <w:t>దశ 4: కాలేయ వైఫల్యం కాలేయ సిర్రోసిస్ యొక్క చివరి దశ కాలేయంలో ఉన్న</w:t>
        <w:br/>
        <w:t>అపారమైన మచ్చ కణజాలం నుండి వస్తుంది. దశ 4 కాలేయ సిర్రోసిస్ దశ 3 వలె అదే</w:t>
        <w:br/>
        <w:t>లక్షణాలను ప్రదర్శిస్తుంది, తీవ్రమైన గందరగోళం, చేతి వణుకు, అధిక జ్వరం,</w:t>
        <w:br/>
        <w:t>వ్యక్తిత్వంలో మార్పులు, పొత్తికడుపు కావిటీస్‌లో ఇన్ఫెక్షన్ మరియు</w:t>
        <w:br/>
        <w:t>మూత్రపిండ వైఫల్యం తరచుగా మూత్రవిసర్జనకు దారితీస్తాయి. లివర్ సిర్రోసిస్</w:t>
        <w:br/>
        <w:t>యొక్క ఈ చివరి దశకు రోగి చేరుకునే సమయానికి కాలేయ మార్పిడి అవసరం అత్యవసరం</w:t>
        <w:br/>
        <w:t>అవుతుంది. నీకు తెలుసా? మధుమేహం మరియు రోడ్డు ప్రమాదాల మరణాల కంటే కాలేయ</w:t>
        <w:br/>
        <w:t>వ్యాధి మనలో ఎక్కువ మందిని చంపుతుంది. గుండెపోటు, క్యాన్సర్, స్ట్రోక్</w:t>
        <w:br/>
        <w:t>మరియు ఊపిరితిత్తుల వ్యాధి తర్వాత, కాలేయ వ్యాధి గరిష్ట మరణాలకు బాధ్యత</w:t>
        <w:br/>
        <w:t>వహిస్తుంది. లివర్ సిర్రోసిస్ గురించి మరికొన్ని వాస్తవాలను</w:t>
        <w:br/>
        <w:t>తెలుసుకోవడానికి చదవండి. తెలుసుకోవడానికి క్లిక్ చేయండి! లివర్</w:t>
        <w:br/>
        <w:t>సిర్రోసిస్‌కు ప్రమాద కారకాలు</w:t>
        <w:br/>
        <w:br/>
        <w:t>సిర్రోసిస్ యొక్క ప్రమాద కారకాలు: అధిక కొలెస్ట్రాల్ (అధిక కొలెస్ట్రాల్</w:t>
        <w:br/>
        <w:t>కారణంగా కాలేయం దెబ్బతినే కొవ్వు నిల్వలను విచ్ఛిన్నం చేయలేకపోయింది) అధిక</w:t>
        <w:br/>
        <w:t>బరువు లేదా ఊబకాయం అధికంగా ఉండటం వలన ఆల్కహాల్ వినియోగం ముందుగా ఉన్న వైరల్</w:t>
        <w:br/>
        <w:t>హెపటైటిస్ హైపర్‌టెన్షన్ స్లీప్ అప్నియా గౌట్ దీర్ఘకాలిక చికిత్స</w:t>
        <w:br/>
        <w:t>కార్టికోస్టెరాయిడ్స్‌తో ఆర్సెనిక్ వంటి పర్యావరణ విషపదార్థాలకు</w:t>
        <w:br/>
        <w:t>దీర్ఘకాలికంగా గురికావడం వల్ల కాలేయ సిర్రోసిస్ నిర్ధారణ</w:t>
        <w:br/>
        <w:br/>
        <w:t>కాలేయం యొక్క ప్రారంభ దశ సిర్రోసిస్ ఉన్న వ్యక్తులు సాధారణంగా ఎటువంటి</w:t>
        <w:br/>
        <w:t>లక్షణాలను కలిగి ఉండరు. సిర్రోసిస్ మొదట సాధారణ రక్త పరీక్ష లేదా చెకప్</w:t>
        <w:br/>
        <w:t>ద్వారా కనుగొనబడుతుంది. రోగ నిర్ధారణను నిర్ధారించడానికి ప్రయోగశాల మరియు</w:t>
        <w:br/>
        <w:t>ఇమేజింగ్ పరీక్షల కలయిక జరుగుతుంది.</w:t>
        <w:br/>
        <w:br/>
        <w:t>సాధారణ రోగనిర్ధారణ ప్రక్రియ క్రింది దశలను అనుసరిస్తుంది:</w:t>
        <w:br/>
        <w:br/>
        <w:t>1.  వైద్య చరిత్ర ఒక వైద్యుడు అన్ని స్పష్టమైన లక్షణాలు, తీవ్రత స్థాయి, ఒక</w:t>
        <w:br/>
        <w:t xml:space="preserve">    వ్యక్తి లక్షణాలను అనుభవిస్తున్న సమయ వ్యవధిని చర్చిస్తారు మరియు</w:t>
        <w:br/>
        <w:t xml:space="preserve">    ఇప్పటి వరకు పూర్తి వైద్య చరిత్రను కూడా వ్రాస్తారు. వైద్యుడు అవసరమైన</w:t>
        <w:br/>
        <w:t xml:space="preserve">    కుటుంబ చరిత్ర వివరాలను మరియు జన్యు చరిత్రకు సంబంధించిన ఏవైనా</w:t>
        <w:br/>
        <w:t xml:space="preserve">    సంకేతాలను కూడా అంచనా వేస్తాడు.</w:t>
        <w:br/>
        <w:br/>
        <w:t>2.  శారీరక పరీక్ష శారీరక పరీక్ష సమయంలో, డాక్టర్ లేత చర్మం, కామెర్లు,</w:t>
        <w:br/>
        <w:t xml:space="preserve">    ఎర్రటి అరచేతులు, బలహీనమైన లేదా అదనపు రొమ్ము కణజాలం (పురుషులలో),</w:t>
        <w:br/>
        <w:t xml:space="preserve">    చిన్న లేదా విస్తరించిన వృషణాలు మరియు విస్తారిత కాలేయం లేదా ప్లీహము</w:t>
        <w:br/>
        <w:t xml:space="preserve">    వంటి బలహీనమైన కాలేయ పనితీరు యొక్క భౌతిక సంకేతాల కోసం చూస్తారు.</w:t>
        <w:br/>
        <w:t xml:space="preserve">    శారీరక పరీక్ష సమయంలో, కుడి పక్కటెముక దిగువ అంచున విస్తరించిన కాలేయం</w:t>
        <w:br/>
        <w:t xml:space="preserve">    అనుభూతి చెందుతుంది మరియు ఎడమ పక్కటెముకకు దిగువన విస్తరించిన ప్లీహము</w:t>
        <w:br/>
        <w:t xml:space="preserve">    అనుభూతి చెందుతుంది.</w:t>
        <w:br/>
        <w:br/>
        <w:t>3.  రక్త పరీక్షలు మీ వైద్యుడు క్రింది రక్త పరీక్షలను సిఫారసు చేయవచ్చు:</w:t>
        <w:br/>
        <w:t xml:space="preserve">    కాలేయ పనితీరు పరీక్ష (LFT): ఈ పరీక్ష అసాధారణ కాలేయ ఎంజైమ్ స్థాయిలను</w:t>
        <w:br/>
        <w:t xml:space="preserve">    చూపుతుంది, ఇది కాలేయం దెబ్బతినడానికి సంకేతం కావచ్చు. బిలిరుబిన్,</w:t>
        <w:br/>
        <w:t xml:space="preserve">    కాలేయ ఎంజైమ్‌లు అలనైన్ ట్రాన్సామినేస్ (ALT), అస్పార్టేట్</w:t>
        <w:br/>
        <w:t xml:space="preserve">    ట్రాన్సామినేస్ (AST) మరియు ఆల్కలీన్ ఫాస్ఫేటేస్ (ALP) స్థాయిలు పెరగడం</w:t>
        <w:br/>
        <w:t xml:space="preserve">    లేదా రక్త ప్రోటీన్‌ల స్థాయిలు తగ్గడం సిర్రోసిస్‌ను సూచిస్తాయి.</w:t>
        <w:br/>
        <w:t xml:space="preserve">    కిడ్నీ ఫంక్షన్ టెస్ట్ (KFT): ఈ పరీక్ష క్రియేటినిన్ స్థాయిలను అంచనా</w:t>
        <w:br/>
        <w:t xml:space="preserve">    వేస్తుంది, ఇది ఒక వ్యర్థ ఉత్పత్తి, ఇది మూత్రపిండాల యొక్క సాధారణ లేదా</w:t>
        <w:br/>
        <w:t xml:space="preserve">    అసాధారణ పనితీరును గుర్తించడంలో సహాయపడుతుంది. సిర్రోసిస్ యొక్క చివరి</w:t>
        <w:br/>
        <w:t xml:space="preserve">    దశలలో, మూత్రపిండాలు కూడా పనితీరును కోల్పోవడం ప్రారంభిస్తాయి. పూర్తి</w:t>
        <w:br/>
        <w:t xml:space="preserve">    రక్త గణన (CBC): ఈ పరీక్షలో అంతర్గత రక్తస్రావం కారణంగా సంభవించే</w:t>
        <w:br/>
        <w:t xml:space="preserve">    ఇన్ఫెక్షన్ మరియు రక్తహీనత సంకేతాలు కనిపిస్తాయి. ఇతర రక్త పరీక్షలు:</w:t>
        <w:br/>
        <w:t xml:space="preserve">    యాంటీబాడీస్ హెపటైటిస్ ఇన్ఫెక్షన్లకు (ప్రధానంగా B మరియు C), ఆటో</w:t>
        <w:br/>
        <w:t xml:space="preserve">    ఇమ్యూన్ కాలేయ పరిస్థితుల కోసం రక్త పరీక్షలు, వీటిలో యాంటీన్యూక్లియర్</w:t>
        <w:br/>
        <w:t xml:space="preserve">    యాంటీబాడీ (ANA), యాంటీ-స్మూత్ కండరాల యాంటీబాడీ (SMA) మరియు</w:t>
        <w:br/>
        <w:t xml:space="preserve">    యాంటీ-మైటోకాన్డ్రియల్ యాంటీబాడీ (AMA) ఉన్నాయి. పరీక్షలు.</w:t>
        <w:br/>
        <w:br/>
        <w:t>4.  ఇమేజింగ్ పరీక్షలు క్రింది ఇమేజింగ్ పరీక్షలు మీ కాలేయం యొక్క పరిమాణం,</w:t>
        <w:br/>
        <w:t xml:space="preserve">    ఆకారం, ఆకృతి మరియు దృఢత్వాన్ని చూపుతాయి, అవయవంపై లేదా లోపల</w:t>
        <w:br/>
        <w:t xml:space="preserve">    అసాధారణతలను (మచ్చలు) గుర్తించగలవు. ఉదర అల్ట్రాసౌండ్: పొత్తికడుపు</w:t>
        <w:br/>
        <w:t xml:space="preserve">    అల్ట్రాసౌండ్ అనేది నాన్-ఇన్వాసివ్, విస్తృతంగా అందుబాటులో ఉన్న</w:t>
        <w:br/>
        <w:t xml:space="preserve">    ప్రక్రియ, ఇది కాలేయం యొక్క స్థూల రూపాన్ని కలిగి ఉన్న చిత్రాలతో సహా</w:t>
        <w:br/>
        <w:t xml:space="preserve">    ఉదరం మరియు/లేదా పెల్విస్ లోపలి చిత్రాలను రూపొందించడానికి ధ్వని</w:t>
        <w:br/>
        <w:t xml:space="preserve">    తరంగాలను ఉపయోగిస్తుంది. డాప్లర్ అల్ట్రాసౌండ్ కాలేయానికి మరియు దాని</w:t>
        <w:br/>
        <w:t xml:space="preserve">    నుండి రక్త ప్రవాహాన్ని అంచనా వేయడానికి అనుమతిస్తుంది. అల్ట్రాసౌండ్</w:t>
        <w:br/>
        <w:t xml:space="preserve">    అనేది సాధారణంగా సిర్రోసిస్ మూల్యాంకనంలో నిర్వహించబడే మొదటి</w:t>
        <w:br/>
        <w:t xml:space="preserve">    రేడియోగ్రాఫిక్ పరీక్ష, ఎందుకంటే ఇది తక్కువ ఖర్చుతో కూడుకున్నది మరియు</w:t>
        <w:br/>
        <w:t xml:space="preserve">    రేడియేషన్ ఎక్స్‌పోజర్ ప్రమాదాన్ని కలిగి ఉండదు. అబ్డామినల్ కంప్యూటెడ్</w:t>
        <w:br/>
        <w:t xml:space="preserve">    టోమోగ్రఫీ (CT): ఈ విధానం ప్రత్యేక ఎక్స్-రే పరికరాలను కంప్యూటర్‌లతో</w:t>
        <w:br/>
        <w:t xml:space="preserve">    కలిపి కాలేయం యొక్క బహుళ, వివరణాత్మక డిజిటల్ చిత్రాలను ఉత్పత్తి</w:t>
        <w:br/>
        <w:t xml:space="preserve">    చేస్తుంది. ఇది సిర్రోసిస్‌తో పాటు ఇతర కాలేయ వ్యాధుల తీవ్రతను</w:t>
        <w:br/>
        <w:t xml:space="preserve">    గుర్తించడంలో సహాయపడుతుంది. బాడీ మాగ్నెటిక్ రెసొనెన్స్ ఇమేజింగ్</w:t>
        <w:br/>
        <w:t xml:space="preserve">    (MRI): ఈ ఇమేజింగ్ టెక్నిక్ కాలేయం యొక్క వివరణాత్మక చిత్రాలను</w:t>
        <w:br/>
        <w:t xml:space="preserve">    రూపొందించడానికి శక్తివంతమైన అయస్కాంత క్షేత్రం, రేడియో ఫ్రీక్వెన్సీ</w:t>
        <w:br/>
        <w:t xml:space="preserve">    పల్స్ మరియు కంప్యూటర్‌ను ఉపయోగిస్తుంది. మీ సిరలోకి ఒక రంగు ఇంజెక్ట్</w:t>
        <w:br/>
        <w:t xml:space="preserve">    చేయబడవచ్చు. వివిధ కాలేయ వ్యాధుల వల్ల కలిగే నష్టాన్ని అంచనా వేయడానికి</w:t>
        <w:br/>
        <w:t xml:space="preserve">    స్కాన్‌లో కాలేయం మరింత స్పష్టంగా కనిపించడానికి రంగు సహాయపడుతుంది.</w:t>
        <w:br/>
        <w:t xml:space="preserve">    మాగ్నెటిక్ రెసొనెన్స్ కోలాంగియోపాంక్రియాటోగ్రఫీ (MRCP): MRCP అనేది</w:t>
        <w:br/>
        <w:t xml:space="preserve">    కాలేయం మరియు పిత్తాశయంలోని కొంత భాగాన్ని అంచనా వేయడానికి ఉపయోగించే</w:t>
        <w:br/>
        <w:t xml:space="preserve">    ఒక ప్రత్యేక రకం MRI. మాగ్నెటిక్ రెసొనెన్స్ ఎలాస్టోగ్రఫీ (MRE): ఈ</w:t>
        <w:br/>
        <w:t xml:space="preserve">    పరీక్ష కాలేయంలో మచ్చల దృఢత్వం మరియు తీవ్రతను అంచనా వేస్తుంది. ఇతర</w:t>
        <w:br/>
        <w:t xml:space="preserve">    ఇమేజింగ్ పరీక్షల కంటే ముందుగా కాలేయ ఫైబ్రోసిస్ వల్ల కాలేయం యొక్క</w:t>
        <w:br/>
        <w:t xml:space="preserve">    దృఢత్వాన్ని ఎలాస్టోగ్రఫీ గుర్తించగలదు. పరీక్ష అల్ట్రాసౌండ్ లేదా MRI</w:t>
        <w:br/>
        <w:t xml:space="preserve">    ద్వారా నిర్వహించబడుతుంది. ట్రాన్సియెంట్ ఎలాస్టోగ్రఫీ (ఫైబ్రోస్కాన్):</w:t>
        <w:br/>
        <w:t xml:space="preserve">    ఈ పరీక్ష కాలేయ ఫైబ్రోసిస్ (మచ్చలు)ని లెక్కించడానికి సహాయపడుతుంది.</w:t>
        <w:br/>
        <w:t xml:space="preserve">    ఎగువ ఎండోస్కోపీ: సిర్రోసిస్ కారణంగా రక్తస్రావం అయ్యే ప్రమాదం ఉన్న</w:t>
        <w:br/>
        <w:t xml:space="preserve">    విస్తారిత రక్తనాళాలను వీక్షించడానికి నోటి ద్వారా ఒక కాంతివంతమైన</w:t>
        <w:br/>
        <w:t xml:space="preserve">    ఫ్లెక్సిబుల్ కెమెరాను ఎగువ జీర్ణాశయంలోకి చొప్పించారు.</w:t>
        <w:br/>
        <w:br/>
        <w:t>5.  కాలేయ బయాప్సీ కాలేయ బయాప్సీలో, చిన్న కణజాల నమూనాలను కాలేయం నుండి</w:t>
        <w:br/>
        <w:t xml:space="preserve">    సూదితో లేదా శస్త్రచికిత్స సమయంలో తీసుకుంటారు. ఇతర పరీక్షలు</w:t>
        <w:br/>
        <w:t xml:space="preserve">    సిర్రోసిస్ నిర్ధారణను నిర్ధారించడంలో విఫలమైనప్పుడు సాధారణంగా</w:t>
        <w:br/>
        <w:t xml:space="preserve">    పరిగణించబడుతుంది మరియు బయాప్సీ యొక్క ప్రయోజనం ప్రమాదాన్ని</w:t>
        <w:br/>
        <w:t xml:space="preserve">    అధిగమిస్తుంది. సిర్రోసిస్ నిర్ధారణ యొక్క ఖచ్చితత్వం 80 నుండి 100</w:t>
        <w:br/>
        <w:t xml:space="preserve">    శాతం వరకు ఉంటుంది, ఇది నమూనాల సంఖ్య మరియు పరిమాణం మరియు నమూనా</w:t>
        <w:br/>
        <w:t xml:space="preserve">    పద్ధతిపై ఆధారపడి ఉంటుంది. సెలబ్రిటీలు మీనా కుమారిని ప్రభావితం చేశారు</w:t>
        <w:br/>
        <w:t xml:space="preserve">    మీనా కుమారి 60లలో అత్యంత విజయవంతమైన మరియు ఆరాధించే నటీమణులలో ఒకరు,</w:t>
        <w:br/>
        <w:t xml:space="preserve">    ఆమె ఆల్కహాల్‌తో అన్నింటినీ కోల్పోయే ముందు మరియు లివర్ సిర్రోసిస్‌కు</w:t>
        <w:br/>
        <w:t xml:space="preserve">    లొంగిపోయింది. లారీ హగ్మాన్ హగ్మాన్ చాలా సంవత్సరాలుగా తాగడం వల్ల</w:t>
        <w:br/>
        <w:t xml:space="preserve">    అధునాతన సిర్రోసిస్‌తో బాధపడ్డాడు, ఆ తర్వాత కాలేయ మార్పిడి అవసరం.</w:t>
        <w:br/>
        <w:t xml:space="preserve">    డెన్నిస్ ప్రైస్ ఇతను ఇంగ్లాండ్ నుండి వచ్చిన అత్యుత్తమ హాస్యనటులలో</w:t>
        <w:br/>
        <w:t xml:space="preserve">    ఒకడు. మద్యానికి బానిసైన కారణంగా, అతను చివరికి లివర్ సిర్రోసిస్‌తో</w:t>
        <w:br/>
        <w:t xml:space="preserve">    బాధపడ్డాడు. లివర్ సిర్రోసిస్ నివారణ</w:t>
        <w:br/>
        <w:br/>
        <w:t>శరీరంలో పునరుత్పత్తి సామర్థ్యాన్ని కలిగి ఉన్న ఏకైక అవయవం కాలేయం</w:t>
        <w:br/>
        <w:t>అయినప్పటికీ, దానిని దుర్వినియోగం చేయకుండా మరియు అవయవాన్ని గౌరవంగా మరియు</w:t>
        <w:br/>
        <w:t>జాగ్రత్తగా చూసుకోవడం చాలా అవసరం. కాలేయ సిర్రోసిస్ నివారణకు క్రింది</w:t>
        <w:br/>
        <w:t>చర్యలు తీసుకోవచ్చు:</w:t>
        <w:br/>
        <w:br/>
        <w:t>1.  ఆల్కహాల్ తీసుకోవడం పరిమితం చేయండి ఆల్కహాల్ ఎల్లప్పుడూ మితంగా</w:t>
        <w:br/>
        <w:t xml:space="preserve">    తీసుకోవాలి. పురుషులు రోజుకు రెండు కంటే ఎక్కువ పానీయాలు తీసుకోకూడదు,</w:t>
        <w:br/>
        <w:t xml:space="preserve">    అయితే మహిళలు మరియు వృద్ధులు రోజుకు ఒకటి కంటే ఎక్కువ పానీయాలు</w:t>
        <w:br/>
        <w:t xml:space="preserve">    తినకూడదు. అయినప్పటికీ, ఆల్కహాల్ నుండి పూర్తిగా దూరంగా ఉండటం మంచిది,</w:t>
        <w:br/>
        <w:t xml:space="preserve">    ముఖ్యంగా కాలేయ వ్యాధి విషయంలో. ఇందులో అన్ని బీర్, వైన్, కూలర్లు,</w:t>
        <w:br/>
        <w:t xml:space="preserve">    విస్కీ, జిన్, రమ్, బ్రాందీ మరియు లిక్కర్‌లకు దూరంగా ఉండాలి.</w:t>
        <w:br/>
        <w:br/>
        <w:t>2.  ఆహార నియమాలు కాలేయ వ్యాధుల నివారణలో ఆరోగ్యకరమైన ఆహారం ముఖ్యమైన పాత్ర</w:t>
        <w:br/>
        <w:t xml:space="preserve">    పోషిస్తుంది. ఆహారంలో పండ్లు, కూరగాయలు, తృణధాన్యాలు, లీన్ ప్రోటీన్</w:t>
        <w:br/>
        <w:t xml:space="preserve">    మూలాలు, ఉప్పు లేని గింజలు, గింజలు మరియు తక్కువ కొవ్వు పాల ఉత్పత్తులు</w:t>
        <w:br/>
        <w:t xml:space="preserve">    ఉండాలి. ఉప్పు తీసుకోవడం పరిమితం చేయాలి. ఉప్పు లేకపోవడం రుచిని</w:t>
        <w:br/>
        <w:t xml:space="preserve">    ప్రభావితం చేస్తే, నిమ్మరసం, వెనిగర్, మూలికలు లేదా సుగంధ ద్రవ్యాలతో</w:t>
        <w:br/>
        <w:t xml:space="preserve">    రుచిని మెరుగుపరచవచ్చు. కెచప్, ఊరగాయలు, సోయా సాస్ మరియు హాట్ సాస్‌లలో</w:t>
        <w:br/>
        <w:t xml:space="preserve">    సోడియం కంటెంట్ ఎక్కువగా ఉంటుంది మరియు వాటికి దూరంగా ఉండాలి.</w:t>
        <w:br/>
        <w:t xml:space="preserve">    రెస్టారెంట్లు మరియు ఫాస్ట్ ఫుడ్, వారి ఆహారంలో చాలా ఉప్పును</w:t>
        <w:br/>
        <w:t xml:space="preserve">    జోడించండి, కాబట్టి వాటిని నివారించడానికి ప్రయత్నించండి లేదా ఉప్పు</w:t>
        <w:br/>
        <w:t xml:space="preserve">    లేకుండా భోజనం తయారు చేయమని అభ్యర్థించండి. ఉప్పుతో కూడిన క్యాన్డ్</w:t>
        <w:br/>
        <w:t xml:space="preserve">    కూరగాయలను కూడా నివారించాలి. ఆరోగ్యకరమైన కొవ్వులు ఉన్న ఆహారాన్ని</w:t>
        <w:br/>
        <w:t xml:space="preserve">    తినడం కూడా ముఖ్యం. సంతృప్త కొవ్వులు మరియు ట్రాన్స్ ఫ్యాట్‌లకు</w:t>
        <w:br/>
        <w:t xml:space="preserve">    బదులుగా అసంతృప్త కొవ్వులు తీసుకోవాలి. హెమోక్రోమాటోసిస్ విషయంలో, ఐరన్</w:t>
        <w:br/>
        <w:t xml:space="preserve">    సప్లిమెంట్స్ మరియు ఐరన్ మరియు విటమిన్ సితో కూడిన మల్టీవిటమిన్‌లను</w:t>
        <w:br/>
        <w:t xml:space="preserve">    నివారించాలి. విల్సన్ వ్యాధి విషయంలో, రాగి అధికంగా ఉండే ఆహారాన్ని</w:t>
        <w:br/>
        <w:t xml:space="preserve">    ఆహారం నుండి తొలగించాల్సిన అవసరం ఉంది. ఈ ఆహారాలలో షెల్ఫిష్, అవయవ</w:t>
        <w:br/>
        <w:t xml:space="preserve">    మాంసాలు, గింజలు, చాక్లెట్, పుట్టగొడుగులు, కాలే, ఆస్పరాగస్, పార్స్లీ,</w:t>
        <w:br/>
        <w:t xml:space="preserve">    చర్మంతో బంగాళదుంపలు (తెలుపు మరియు తీపి రెండూ), లిమా బీన్స్,</w:t>
        <w:br/>
        <w:t xml:space="preserve">    సోయాబీన్, మొలకలు మరియు బచ్చలికూర ఉన్నాయి.</w:t>
        <w:br/>
        <w:br/>
        <w:t>3.  ఆరోగ్యకరమైన బరువును నిర్వహించండి శరీర కొవ్వు అధిక మొత్తంలో మీ</w:t>
        <w:br/>
        <w:t xml:space="preserve">    కాలేయానికి హాని కలిగించవచ్చు. మీరు ఊబకాయం లేదా అధిక బరువుతో</w:t>
        <w:br/>
        <w:t xml:space="preserve">    ఉన్నట్లయితే, బరువు మరియు బరువు తగ్గించే ప్రణాళిక నిర్వహణకు సంబంధించి</w:t>
        <w:br/>
        <w:t xml:space="preserve">    ఎల్లప్పుడూ వైద్యుడిని సంప్రదించండి.</w:t>
        <w:br/>
        <w:br/>
        <w:t>4.  హెపటైటిస్ ప్రమాదాన్ని తగ్గించండి హెపటైటిస్ ఇన్ఫెక్షన్ (ముఖ్యంగా</w:t>
        <w:br/>
        <w:t xml:space="preserve">    హెపటైటిస్ బి మరియు సి) నుండి తప్పించుకోవడం ద్వారా, ఒక వ్యక్తి లివర్</w:t>
        <w:br/>
        <w:t xml:space="preserve">    సిర్రోసిస్‌ను అనేక రెట్లు అభివృద్ధి చేసే ప్రమాదాన్ని తగ్గిస్తుంది.</w:t>
        <w:br/>
        <w:t xml:space="preserve">    ప్రమాదాన్ని మరింత తగ్గించడానికి:</w:t>
        <w:br/>
        <w:t xml:space="preserve">    అసురక్షిత సెక్స్‌ను నివారించండి సూదులు పంచుకోవడం మానుకోండి</w:t>
        <w:br/>
        <w:t xml:space="preserve">    క్రిమిరహితం చేయని వాతావరణంలో టాటూలు లేదా బాడీ కుట్లు పెట్టుకోవద్దు.</w:t>
        <w:br/>
        <w:t xml:space="preserve">    అలాగే, సాధనాలు సరిగ్గా క్రిమిరహితంగా ఉన్నాయని మరియు సూదులు</w:t>
        <w:br/>
        <w:t xml:space="preserve">    పంచుకోలేదని నిర్ధారించుకోండి. టీకాలు వేయండి. అన్ని శిశువులు మరియు</w:t>
        <w:br/>
        <w:t xml:space="preserve">    ఆరోగ్య సంరక్షణ ప్రదాతలు మరియు రెస్క్యూ సిబ్బంది వంటి హై రిస్క్</w:t>
        <w:br/>
        <w:t xml:space="preserve">    వ్యక్తులు హెపటైటిస్ బికి వ్యతిరేకంగా టీకాలు వేయాలని సిఫార్సు</w:t>
        <w:br/>
        <w:t xml:space="preserve">    చేయబడింది. హెపటైటిస్ సికి ఎటువంటి వ్యాక్సిన్ లేదు. కాలేయం యొక్క</w:t>
        <w:br/>
        <w:t xml:space="preserve">    నిర్విషీకరణలో సహాయపడే మరికొన్ని చిట్కాలు ఇక్కడ ఉన్నాయి. ఇక్కడ</w:t>
        <w:br/>
        <w:t xml:space="preserve">    నొక్కండి!</w:t>
        <w:br/>
        <w:br/>
        <w:t>సందర్శించవలసిన నిపుణుడు</w:t>
        <w:br/>
        <w:br/>
        <w:t>ఒక సాధారణ అభ్యాసకుడు కాలేయ అసాధారణతల కారణాలను అంచనా వేయవచ్చు మరియు అంచనా</w:t>
        <w:br/>
        <w:t>కోసం క్రింది నిపుణులను సూచించవచ్చు: గ్యాస్ట్రోఎంటరాలజిస్ట్ హెపటాలజిస్ట్</w:t>
        <w:br/>
        <w:t>ఒక గ్యాస్ట్రోఎంటరాలజిస్ట్ కాలేయంతో సహా జీర్ణవ్యవస్థ యొక్క రుగ్మతల</w:t>
        <w:br/>
        <w:t>చికిత్స మరియు నిర్వహణలో నిపుణుడు, అయితే హెపాటాలజిస్ట్ కాలేయం యొక్క</w:t>
        <w:br/>
        <w:t>రుగ్మతలలో నిపుణుడు. కాలేయ పిత్త వాహిక, పిత్తాశయం &amp; ప్యాంక్రియాస్.</w:t>
        <w:br/>
        <w:br/>
        <w:t>మీరు ఏవైనా లక్షణాలను ఎదుర్కొంటుంటే, మా ఆరోగ్య సంరక్షణ నిపుణులను</w:t>
        <w:br/>
        <w:t>సంప్రదించండి. ఇప్పుడే సంప్రదించండి!</w:t>
        <w:br/>
        <w:br/>
        <w:t>లివర్ సిర్రోసిస్ చికిత్స</w:t>
        <w:br/>
        <w:br/>
        <w:t>సిర్రోసిస్ చికిత్స మీ కాలేయం దెబ్బతినడానికి కారణం మరియు పరిధిపై ఆధారపడి</w:t>
        <w:br/>
        <w:t>ఉంటుంది. కాలేయంలో మచ్చ కణజాలం యొక్క పురోగతిని మందగించడం చికిత్స యొక్క</w:t>
        <w:br/>
        <w:t>లక్ష్యాలు. సిర్రోసిస్‌ను నయం చేయడం సాధ్యం కాదు కానీ చికిత్స మరింత కాలేయం</w:t>
        <w:br/>
        <w:t>దెబ్బతినకుండా నిరోధించడం, లక్షణాలను తగ్గించడం మరియు సమస్యల ప్రభావాన్ని</w:t>
        <w:br/>
        <w:t>తగ్గించడంపై దృష్టి పెడుతుంది.</w:t>
        <w:br/>
        <w:br/>
        <w:t>1.  ఆల్కహాల్ డిపెండెన్స్ చికిత్స అధిక ఆల్కహాల్ వల్ల సిర్రోసిస్ ఉన్నవారు</w:t>
        <w:br/>
        <w:t xml:space="preserve">    ఆల్కహాల్ తీసుకోవడం మానేయాలి. మద్యపానాన్ని ఆపడం కష్టమైతే, మద్యపాన</w:t>
        <w:br/>
        <w:t xml:space="preserve">    వ్యసనం కోసం వైద్యుడు చికిత్సా కార్యక్రమాన్ని సిఫారసు చేయవచ్చు.</w:t>
        <w:br/>
        <w:t xml:space="preserve">    కొన్ని కార్యక్రమాలు క్రింది విధంగా ఉన్నాయి: కౌన్సెలింగ్. ఇది</w:t>
        <w:br/>
        <w:t xml:space="preserve">    వ్యక్తికి అతను/ఆమె పునరావాస కార్యక్రమాలను ఎలా తాగడం మానేయాలనే దానిపై</w:t>
        <w:br/>
        <w:t xml:space="preserve">    దృష్టి పెట్టడానికి సహాయపడుతుంది: ఇది మద్యపాన వ్యసనం విషయంలో సహాయం</w:t>
        <w:br/>
        <w:t xml:space="preserve">    పొందే కార్యక్రమం. సూచించిన మందులు: ఆల్కహాల్ తృష్ణ మరియు అసౌకర్యాన్ని</w:t>
        <w:br/>
        <w:t xml:space="preserve">    నియంత్రించడానికి డైసల్ఫిరామ్ మరియు అకాంప్రోసేట్‌లను ప్రిస్క్రిప్షన్</w:t>
        <w:br/>
        <w:t xml:space="preserve">    మందులుగా ఉపయోగిస్తారు.</w:t>
        <w:br/>
        <w:br/>
        <w:t>2.  మందులు అవసరమైన మందులు కాలేయానికి హాని కలిగించిన దానిపై ఆధారపడి</w:t>
        <w:br/>
        <w:t xml:space="preserve">    ఉంటుంది. సిర్రోసిస్ దీర్ఘకాలిక వైరల్ హెపటైటిస్ నుండి వచ్చినట్లయితే,</w:t>
        <w:br/>
        <w:t xml:space="preserve">    మీరు లామివుడిన్, ఎంటెకావిర్ మరియు టెనోఫోవిర్ డిసోప్రోక్సిల్</w:t>
        <w:br/>
        <w:t xml:space="preserve">    ఫ్యూమరేట్ వంటి యాంటీవైరల్ ఔషధాలను సూచించవచ్చు.</w:t>
        <w:br/>
        <w:t xml:space="preserve">    విల్సన్స్ వ్యాధి నుండి రాగి ఏర్పడటం వలన సిర్రోసిస్ సంభవించినట్లయితే,</w:t>
        <w:br/>
        <w:t xml:space="preserve">    డి-పెన్సిల్లమైన్ మరియు ట్రియంటైన్ వంటి మందులు వాడతారు. సిర్రోసిస్</w:t>
        <w:br/>
        <w:t xml:space="preserve">    యొక్క అంతర్లీన కారణాన్ని చికిత్స చేయడానికి ఉపయోగించే ఏదైనా మందులతో</w:t>
        <w:br/>
        <w:t xml:space="preserve">    పాటు, సిర్రోసిస్ వల్ల సంభవించే సమస్యలకు చికిత్స చేయడానికి కొన్ని</w:t>
        <w:br/>
        <w:t xml:space="preserve">    మందులను ఉపయోగించవచ్చు: పోర్టల్ హైపర్‌టెన్షన్: రక్తపోటు మందులు</w:t>
        <w:br/>
        <w:t xml:space="preserve">    రక్తాన్ని తీసుకువచ్చే పోర్టల్ సిరలో ఒత్తిడిని తగ్గించడంలో</w:t>
        <w:br/>
        <w:t xml:space="preserve">    సహాయపడతాయి. కాలేయానికి. పోర్టల్ సిరలో ఒత్తిడిని తగ్గించడం వల్ల</w:t>
        <w:br/>
        <w:t xml:space="preserve">    అంతర్గత రక్తస్రావం మరియు ప్లీహానికి నష్టం జరిగే ప్రమాదాన్ని</w:t>
        <w:br/>
        <w:t xml:space="preserve">    తగ్గిస్తుంది. ప్రొప్రానోలోల్ అనేది సాధారణంగా ఉపయోగించే ఔషధాలలో ఒకటి.</w:t>
        <w:br/>
        <w:t xml:space="preserve">    హెపాటిక్ ఎన్సెఫలోపతి: లాక్టులోజ్ అనేది భేదిమందు, ఇది మెదడుకు హాని</w:t>
        <w:br/>
        <w:t xml:space="preserve">    కలిగించే పదార్థాల శోషణను తగ్గించడంలో సహాయపడుతుంది. రిఫాక్సిమిన్ వంటి</w:t>
        <w:br/>
        <w:t xml:space="preserve">    యాంటీబయాటిక్స్ కూడా హెపాటిక్ ఎన్సెఫలోపతిలో ఉపయోగించబడతాయి. అసిటిస్</w:t>
        <w:br/>
        <w:t xml:space="preserve">    మరియు ఎడెమా: ఉదరం లేదా కాళ్ళలో ద్రవం చేరడం తగ్గించడానికి</w:t>
        <w:br/>
        <w:t xml:space="preserve">    స్పిరోనోలక్టోన్ లేదా ఫ్యూరోసెమైడ్ వంటి మూత్రవిసర్జనలను సూచించవచ్చు.</w:t>
        <w:br/>
        <w:t xml:space="preserve">    ఇన్ఫెక్షన్లు: ఇన్ఫెక్షన్లను నివారించడానికి లేదా చికిత్స చేయడానికి</w:t>
        <w:br/>
        <w:t xml:space="preserve">    యాంటీబయాటిక్స్ సూచించబడవచ్చు. అసిటిస్‌తో సంభవించే పెరిటోనిటిస్</w:t>
        <w:br/>
        <w:t xml:space="preserve">    చికిత్సకు ఇంట్రావీనస్ యాంటీబయాటిక్స్ ఇవ్వవచ్చు. దురద: కాలేయ</w:t>
        <w:br/>
        <w:t xml:space="preserve">    సిర్రోసిస్‌తో సంబంధం ఉన్న దురద నుండి ఉపశమనానికి ఉపయోగించే మందులలో</w:t>
        <w:br/>
        <w:t xml:space="preserve">    కొలెస్టైరమైన్ మరియు కొలెస్వెలమ్ ఉన్నాయి. ఈ రెండు మందులు కూడా అధిక</w:t>
        <w:br/>
        <w:t xml:space="preserve">    రక్త కొలెస్ట్రాల్ స్థాయిని తగ్గించడానికి ఉపయోగిస్తారు. పోషకాహార లోపం</w:t>
        <w:br/>
        <w:t xml:space="preserve">    మరియు బోలు ఎముకల వ్యాధి: సిర్రోసిస్‌తో సంబంధం ఉన్న పోషకాహార లోపాన్ని</w:t>
        <w:br/>
        <w:t xml:space="preserve">    ఎదుర్కోవడానికి మరియు బలహీనమైన ఎముకలు లేదా బోలు ఎముకల వ్యాధిని</w:t>
        <w:br/>
        <w:t xml:space="preserve">    నివారించడానికి పోషకాహార సప్లిమెంట్లను సూచించవచ్చు.</w:t>
        <w:br/>
        <w:br/>
        <w:t>3.  ట్రాన్స్‌జుగులర్ ఇంట్రాహెపాటిక్ పోర్టోసిస్టమిక్ షంట్ (టిప్స్)</w:t>
        <w:br/>
        <w:t xml:space="preserve">    సిర్రోసిస్ వల్ల కలిగే పోర్టల్ హైపర్‌టెన్షన్‌కు చికిత్స చేయడానికి ఈ</w:t>
        <w:br/>
        <w:t xml:space="preserve">    ప్రక్రియ ఉపయోగించబడుతుంది. ఒక చిన్న ట్యూబ్ లేదా స్టెంట్ కాలేయంలోకి</w:t>
        <w:br/>
        <w:t xml:space="preserve">    తిరిగి గుండె వైపు మళ్లించడం ద్వారా కాలేయంలోకి రక్త ప్రవాహాన్ని</w:t>
        <w:br/>
        <w:t xml:space="preserve">    దాటవేయడానికి ఉంచబడుతుంది.</w:t>
        <w:br/>
        <w:br/>
        <w:t>4.  కాలేయ మార్పిడి సిర్రోసిస్ యొక్క అధునాతన సందర్భాలలో, కాలేయం పనిచేయడం</w:t>
        <w:br/>
        <w:t xml:space="preserve">    ఆగిపోయినప్పుడు, కాలేయ మార్పిడి చివరి చికిత్స ఎంపిక. కాలేయ మార్పిడి</w:t>
        <w:br/>
        <w:t xml:space="preserve">    అనేది మరణించిన దాత నుండి ఆరోగ్యకరమైన కాలేయంతో లేదా జీవించి ఉన్న దాత</w:t>
        <w:br/>
        <w:t xml:space="preserve">    నుండి కాలేయంలో కొంత భాగాన్ని భర్తీ చేసే ప్రక్రియ. కాలేయ మార్పిడి</w:t>
        <w:br/>
        <w:t xml:space="preserve">    కోసం అభ్యర్థులు శస్త్రచికిత్స తర్వాత మంచి ఫలితం పొందేందుకు తగినంత</w:t>
        <w:br/>
        <w:t xml:space="preserve">    ఆరోగ్యంగా ఉన్నారో లేదో తెలుసుకోవడానికి విస్తృతమైన పరీక్షలను కలిగి</w:t>
        <w:br/>
        <w:t xml:space="preserve">    ఉంటారు. లివర్ సిర్రోసిస్‌కు ఇంటి సంరక్షణ</w:t>
        <w:br/>
        <w:br/>
        <w:t>కాలేయం యొక్క సిర్రోసిస్ అనేది చాలా సంవత్సరాలుగా కాలేయం దెబ్బతినడం వల్ల</w:t>
        <w:br/>
        <w:t>సంభవించే దీర్ఘకాలిక వ్యాధి. ఇది ప్రగతిశీల వ్యాధి, దీనిలో ఆరోగ్యకరమైన</w:t>
        <w:br/>
        <w:t>కాలేయ కణజాలం నాశనం చేయబడి, మచ్చ కణజాలం ద్వారా భర్తీ చేయబడుతుంది, ఫలితంగా</w:t>
        <w:br/>
        <w:t>కాలేయ పనితీరు బలహీనపడుతుంది. చికిత్స పొందుతున్నప్పుడు, నిజంగా సహాయపడే</w:t>
        <w:br/>
        <w:t>కొన్ని గృహ సంరక్షణ చిట్కాలు:</w:t>
        <w:br/>
        <w:br/>
        <w:t>1.  జీవనశైలి మార్పులు ఒక వ్యక్తి సిర్రోసిస్‌తో బాధపడుతున్నట్లయితే,</w:t>
        <w:br/>
        <w:t xml:space="preserve">    మరిన్ని సమస్యలు మరియు సంక్లిష్టతల అవకాశాలను తగ్గించడానికి అనేక</w:t>
        <w:br/>
        <w:t xml:space="preserve">    జీవనశైలి మార్పులు చేయవచ్చు. వీటిలో ఇవి ఉన్నాయి: ధూమపానం మానేయండి</w:t>
        <w:br/>
        <w:t xml:space="preserve">    మద్యపానం మానుకోండి మంచి పరిశుభ్రతను పాటించండి</w:t>
        <w:br/>
        <w:t>2.  ఆహారంలో మార్పులు సిర్రోసిస్‌లో పోషకాహార లోపం సర్వసాధారణం, ఎందుకంటే</w:t>
        <w:br/>
        <w:t xml:space="preserve">    ఇది మీ శరీరానికి పోషకాలను ప్రాసెస్ చేయడం కష్టతరం చేస్తుంది, ఇది</w:t>
        <w:br/>
        <w:t xml:space="preserve">    బలహీనత మరియు బరువు తగ్గడానికి దారితీస్తుంది. కాబట్టి పండ్లు,</w:t>
        <w:br/>
        <w:t xml:space="preserve">    కూరగాయలు, తృణధాన్యాలు, లీన్ ప్రోటీన్ మూలాలు, ఉప్పు లేని గింజలు మరియు</w:t>
        <w:br/>
        <w:t xml:space="preserve">    గింజలు మరియు తక్కువ కొవ్వు పాల ఉత్పత్తులతో సహా ఆరోగ్యకరమైన, సమతుల్య</w:t>
        <w:br/>
        <w:t xml:space="preserve">    ఆహారం తీసుకోవడం చాలా ముఖ్యం. ఉప్పును తగ్గించడం వల్ల కాళ్లు, పాదాలు</w:t>
        <w:br/>
        <w:t xml:space="preserve">    మరియు పొట్టలో ద్రవం పేరుకుపోవడం వల్ల వచ్చే వాపును తగ్గించవచ్చు.</w:t>
        <w:br/>
        <w:t xml:space="preserve">    భోజనాల మధ్య ఆరోగ్యకరమైన స్నాక్స్ తినడం లేదా ప్రతి రోజు 1 లేదా 2</w:t>
        <w:br/>
        <w:t xml:space="preserve">    పెద్ద భోజనం కాకుండా 3 లేదా 4 చిన్న భోజనం తీసుకోవడం సహాయపడుతుంది.</w:t>
        <w:br/>
        <w:t xml:space="preserve">    ఆరోగ్యకరమైన కాలేయం కోసం మీరు మీ ఆహారంలో చేర్చగల ఆహార పదార్థాల</w:t>
        <w:br/>
        <w:t xml:space="preserve">    గురించి చదవండి. ఇక్కడ తనిఖీ చేయండి!</w:t>
        <w:br/>
        <w:t>3.  వ్యాయామం యోగా మరియు తాయ్ చి కాలేయ వ్యాధితో సాధారణంగా సంబంధం ఉన్న</w:t>
        <w:br/>
        <w:t xml:space="preserve">    అలసటను అధిగమించడానికి రోగులకు సహాయపడవచ్చు. కొన్ని తేలికపాటి</w:t>
        <w:br/>
        <w:t xml:space="preserve">    వ్యాయామాలలో గృహ-ఆధారిత ఏరోబిక్ రొటీన్, వ్యాయామం యొక్క రూపంగా నృత్యం</w:t>
        <w:br/>
        <w:t xml:space="preserve">    చేయడం, తక్కువ బరువులు ఎత్తడం మరియు ప్రాణాయామం వంటి యోగా వంటివి</w:t>
        <w:br/>
        <w:t xml:space="preserve">    ఉంటాయి.</w:t>
        <w:br/>
        <w:br/>
        <w:t>లివర్ సిర్రోసిస్ యొక్క సమస్యలు</w:t>
        <w:br/>
        <w:br/>
        <w:t>సిర్రోసిస్ పురోగమిస్తే మరియు కాలేయం ఇకపై పనిచేయలేకపోతే (డీకంపెన్సేటెడ్</w:t>
        <w:br/>
        <w:t>సిర్రోసిస్), చికిత్స అవసరమయ్యే సమస్యలను పొందవచ్చు.</w:t>
        <w:br/>
        <w:br/>
        <w:t>1.  పోర్టల్ హైపర్‌టెన్షన్ సిర్రోసిస్ కాలేయం ద్వారా సాధారణ రక్త</w:t>
        <w:br/>
        <w:t xml:space="preserve">    ప్రవాహాన్ని తగ్గిస్తుంది. ఇది పోర్టల్ హైపర్‌టెన్షన్‌కు</w:t>
        <w:br/>
        <w:t xml:space="preserve">    దారితీస్తుంది, ఇది పోర్టల్ సిరలో ఒత్తిడి పెరుగుతుంది. ఇది జీర్ణ</w:t>
        <w:br/>
        <w:t xml:space="preserve">    అవయవాల నుండి కాలేయానికి రక్తాన్ని తీసుకువెళ్ళే సిర.</w:t>
        <w:br/>
        <w:br/>
        <w:t>2.  వాపు లేదా రక్తస్రావం సిరలు పోర్టల్ హైపర్‌టెన్షన్ రక్తాన్ని చిన్న</w:t>
        <w:br/>
        <w:t xml:space="preserve">    సిరలకు మళ్లించవచ్చు. దీనివల్ల ఆహార గొట్టం (అన్నవాహిక) లేదా కడుపులోని</w:t>
        <w:br/>
        <w:t xml:space="preserve">    సిరలు ఉబ్బుతాయి. వీటిని ఎసోఫాగియల్ వేరిస్ మరియు గ్యాస్ట్రిక్ వేరిస్</w:t>
        <w:br/>
        <w:t xml:space="preserve">    అని పిలుస్తారు. అధిక ఒత్తిడి కారణంగా, ఈ చిన్న సిరలు పగిలి, తీవ్రమైన</w:t>
        <w:br/>
        <w:t xml:space="preserve">    రక్తస్రావం కలిగిస్తాయి. కాలేయం తగినంత గడ్డకట్టే కారకాలను తయారు</w:t>
        <w:br/>
        <w:t xml:space="preserve">    చేయలేకపోతే, అది నిరంతర రక్తస్రావంకు దోహదం చేస్తుంది.</w:t>
        <w:br/>
        <w:br/>
        <w:t>3.  కడుపు లేదా కాళ్లలో ద్రవం నిలుపుదల అనేది మీ పొట్ట ప్రాంతంలో</w:t>
        <w:br/>
        <w:t xml:space="preserve">    (అస్సైట్స్) లేదా కాళ్లు మరియు చీలమండలు (పరిధీయ ఎడెమా) ద్రవం</w:t>
        <w:br/>
        <w:t xml:space="preserve">    నిలుపుదలకి కారణమయ్యే ఎలివేటెడ్ పోర్టల్ ప్రెజర్ యొక్క సాధారణ సమస్య.</w:t>
        <w:br/>
        <w:t xml:space="preserve">    అల్బుమిన్ వంటి రక్త ప్రోటీన్‌లను తయారు చేయడంలో కాలేయం అసమర్థత వల్ల</w:t>
        <w:br/>
        <w:t xml:space="preserve">    కూడా ఎడెమా మరియు అసిటిస్ సంభవించవచ్చు.</w:t>
        <w:br/>
        <w:br/>
        <w:t>4.  హెపాటిక్ ఎన్సెఫలోపతి కాలేయం యొక్క సిర్రోసిస్ రక్తం నుండి విషాన్ని</w:t>
        <w:br/>
        <w:t xml:space="preserve">    తొలగించే సామర్థ్యాన్ని అడ్డుకుంటుంది. ఈ టాక్సిన్స్ మెదడులో</w:t>
        <w:br/>
        <w:t xml:space="preserve">    పేరుకుపోతాయి మరియు మానసిక గందరగోళం, మగత మరియు ఏకాగ్రత సమస్యలు వంటి</w:t>
        <w:br/>
        <w:t xml:space="preserve">    లక్షణాలను కలిగిస్తాయి. దీర్ఘకాలిక హెపాటిక్ ఎన్సెఫలోపతి కూడా</w:t>
        <w:br/>
        <w:t xml:space="preserve">    స్పందించకపోవడానికి లేదా కోమాకు దారితీయవచ్చు.</w:t>
        <w:br/>
        <w:br/>
        <w:t>5.  బ్లీడింగ్ సిర్రోసిస్ తగినంత గడ్డకట్టే కారకాలను తయారు చేసే కాలేయ</w:t>
        <w:br/>
        <w:t xml:space="preserve">    సామర్థ్యాన్ని ప్రభావితం చేస్తుంది. అందువల్ల, శస్త్రచికిత్సలు లేదా</w:t>
        <w:br/>
        <w:t xml:space="preserve">    దంత పని సమయంలో, కోతలు మరియు గాయాల విషయంలో తీవ్రమైన రక్తస్రావం అయ్యే</w:t>
        <w:br/>
        <w:t xml:space="preserve">    అవకాశం ఉంది.</w:t>
        <w:br/>
        <w:br/>
        <w:t>6.  స్ప్లెనోమెగలీ లేదా ప్లీహము యొక్క విస్తరణ పోర్టల్ హైపర్‌టెన్షన్ కూడా</w:t>
        <w:br/>
        <w:t xml:space="preserve">    తెల్ల రక్తకణాలు మరియు ప్లేట్‌లెట్స్‌లో చిక్కుకోవడంతో పాటు ప్లీహము</w:t>
        <w:br/>
        <w:t xml:space="preserve">    యొక్క వాపుకు కారణమవుతుంది. రక్త పరీక్షలలో తెల్ల రక్త కణాలు మరియు</w:t>
        <w:br/>
        <w:t xml:space="preserve">    ప్లేట్‌లెట్స్ తగ్గడం సిర్రోసిస్ యొక్క మొదటి సంకేతం.</w:t>
        <w:br/>
        <w:br/>
        <w:t>7.  కాలేయం యొక్క కామెర్లు సిర్రోసిస్ రక్తం నుండి వ్యర్థ ఉత్పత్తి అయిన</w:t>
        <w:br/>
        <w:t xml:space="preserve">    బిలిరుబిన్‌ను తొలగించే కాలేయం యొక్క సామర్థ్యాన్ని ప్రభావితం</w:t>
        <w:br/>
        <w:t xml:space="preserve">    చేస్తుంది. ఇది కామెర్లుకి దారి తీస్తుంది, ఈ పరిస్థితిలో చర్మం,</w:t>
        <w:br/>
        <w:t xml:space="preserve">    కళ్ళలోని తెల్లటి మరియు శ్లేష్మ పొరలు పసుపు రంగులోకి మారుతాయి.</w:t>
        <w:br/>
        <w:br/>
        <w:t>8.  అంటువ్యాధులు సిర్రోసిస్ ఇన్ఫెక్షన్లతో పోరాడటానికి శరీరం యొక్క</w:t>
        <w:br/>
        <w:t xml:space="preserve">    రోగనిరోధక శక్తిని కూడా తగ్గిస్తుంది. పొత్తికడుపులో అసిటిస్ లేదా</w:t>
        <w:br/>
        <w:t xml:space="preserve">    ద్రవం నిలుపుదల కూడా బాక్టీరియల్ పెరిటోనిటిస్ అని పిలువబడే తీవ్రమైన</w:t>
        <w:br/>
        <w:t xml:space="preserve">    సంక్రమణకు కారణమవుతుంది.</w:t>
        <w:br/>
        <w:br/>
        <w:t>9.  బోలు ఎముకల వ్యాధి సిర్రోసిస్ ఉన్న కొందరు రోగులు తమ ఎముకల బలాన్ని</w:t>
        <w:br/>
        <w:t xml:space="preserve">    కోల్పోతారు మరియు ఎముక పగుళ్లకు గురయ్యే ప్రమాదం ఎక్కువగా ఉంటుంది.</w:t>
        <w:br/>
        <w:br/>
        <w:t>10. మధుమేహం ఎవరైనా ఇప్పటికే టైప్ 2 డయాబెటిస్‌ను కలిగి ఉంటే మరియు</w:t>
        <w:br/>
        <w:t xml:space="preserve">    సిర్రోసిస్‌ను అభివృద్ధి చేస్తే మధుమేహం మరింత తీవ్రమవుతుంది.</w:t>
        <w:br/>
        <w:t xml:space="preserve">    ఎందుకంటే, సిర్రోసిస్ రక్తంలో చక్కెర స్థాయిలను నియంత్రించే ఇన్సులిన్</w:t>
        <w:br/>
        <w:t xml:space="preserve">    అనే హార్మోన్‌కు మీ నిరోధకతను పెంచుతుంది.</w:t>
        <w:br/>
        <w:br/>
        <w:t>11. కాలేయ క్యాన్సర్ సిర్రోసిస్ కాలేయ క్యాన్సర్ యొక్క అవకాశాన్ని</w:t>
        <w:br/>
        <w:t xml:space="preserve">    పెంచుతుంది, సాధారణంగా హెపాటోసెల్లర్ కార్సినోమా (HCC) అని పిలువబడే</w:t>
        <w:br/>
        <w:t xml:space="preserve">    రకం. కాలేయ క్యాన్సర్ యొక్క అనేక లక్షణాలు సిర్రోసిస్ లక్షణాల</w:t>
        <w:br/>
        <w:t xml:space="preserve">    మాదిరిగానే ఉంటాయి, కాబట్టి కాలేయ క్యాన్సర్‌ను క్రమం తప్పకుండా తనిఖీ</w:t>
        <w:br/>
        <w:t xml:space="preserve">    చేయడం ముఖ్యం. లివర్ సిర్రోసిస్ కోసం ప్రత్యామ్నాయ చికిత్సలు</w:t>
        <w:br/>
        <w:br/>
        <w:t>ఇంటి నివారణలు 1. బొప్పాయి గింజలు: ఆయుర్వేదం ప్రకారం, బొప్పాయి గింజలు</w:t>
        <w:br/>
        <w:t>కాలేయ నిర్విషీకరణకు సహాయం చేయడం ద్వారా కాలేయం యొక్క సిర్రోసిస్ చికిత్సలో</w:t>
        <w:br/>
        <w:t>సహాయపడతాయి. చిట్కా: కొన్ని తాజా బొప్పాయి గింజలను గ్రైండ్ చేసి, 1 టేబుల్</w:t>
        <w:br/>
        <w:t>స్పూన్ రసం తీసి, రెండు టేబుల్ స్పూన్ల నిమ్మరసం వేసి, ఈ మిశ్రమాన్ని</w:t>
        <w:br/>
        <w:t>రోజుకు రెండుసార్లు ఒక నెలపాటు తాగితే కాలేయం పనితీరు మెరుగుపడుతుంది.</w:t>
        <w:br/>
        <w:br/>
        <w:t>2.  విటమిన్ సి: ఇది కాలేయ ఆక్సీకరణ నష్టం నుండి రక్షణ ప్రభావాలను కలిగి</w:t>
        <w:br/>
        <w:t xml:space="preserve">    ఉంటుంది. ఇది కొవ్వు పేరుకుపోవడం మరియు సిర్రోసిస్‌ను కూడా</w:t>
        <w:br/>
        <w:t xml:space="preserve">    నివారిస్తుంది. చిట్కా: మీ ఆహారంలో బ్లాక్‌బెర్రీస్, నిమ్మకాయలు మరియు</w:t>
        <w:br/>
        <w:t xml:space="preserve">    నారింజ వంటి విటమిన్ సి అధికంగా ఉండే ఆహారాలను చేర్చండి.</w:t>
        <w:br/>
        <w:br/>
        <w:t>3.  పసుపు: ఇది యాంటీ బాక్టీరియల్, యాంటీ ఫంగల్ మరియు యాంటీ ఆక్సిడెంట్</w:t>
        <w:br/>
        <w:t xml:space="preserve">    లక్షణాలతో కూడిన యాంటిసెప్టిక్స్ యొక్క గొప్ప మూలం మరియు కాలేయ</w:t>
        <w:br/>
        <w:t xml:space="preserve">    వ్యాధికి చికిత్స చేయడంలో అద్భుతాలు చేయగలదు. చిట్కా: తేనెతో వేడి</w:t>
        <w:br/>
        <w:t xml:space="preserve">    పాలలో ఒక టేబుల్ స్పూన్ పసుపు వేసి, రోజుకు ఒకసారి ఒక నెల పాటు</w:t>
        <w:br/>
        <w:t xml:space="preserve">    త్రాగాలి.</w:t>
        <w:br/>
        <w:br/>
        <w:t>4.  యాపిల్ సైడర్ వెనిగర్ (ACV): కొవ్వు జీవక్రియను మెరుగుపరచడంలో సహాయపడే</w:t>
        <w:br/>
        <w:t xml:space="preserve">    ACV మంచిది. ఇది కాలేయానికి డిటాక్సిఫైయింగ్ ఏజెంట్‌గా కూడా</w:t>
        <w:br/>
        <w:t xml:space="preserve">    పనిచేస్తుంది. చిట్కా: ఒక గ్లాసు నీటిని తీసుకుని, దానికి ఒక టేబుల్</w:t>
        <w:br/>
        <w:t xml:space="preserve">    స్పూన్ ACV మరియు ఒక టీస్పూన్ తేనె కలపండి. ఈ మిశ్రమాన్ని రోజుకు 3</w:t>
        <w:br/>
        <w:t xml:space="preserve">    సార్లు తాగితే కాలేయం ఆరోగ్యంగా ఉంటుంది.</w:t>
        <w:br/>
        <w:br/>
        <w:t>5.  గ్రీన్ టీ: ఇది ఆక్సీకరణ ఒత్తిడిని తగ్గించే యాంటీఆక్సిడెంట్లతో నిండి</w:t>
        <w:br/>
        <w:t xml:space="preserve">    ఉంటుంది, ఇది కణజాలాల సిర్రోసిస్‌ను ప్రారంభిస్తుంది. ఇది కాలేయ</w:t>
        <w:br/>
        <w:t xml:space="preserve">    వ్యాధికి వ్యతిరేకంగా రక్షిత ప్రభావాన్ని కలిగి ఉంటుంది మరియు వైరల్</w:t>
        <w:br/>
        <w:t xml:space="preserve">    హెపటైటిస్‌తో పోరాడటానికి సహాయపడే యాంటీవైరల్ లక్షణాలను కలిగి ఉంటుంది.</w:t>
        <w:br/>
        <w:br/>
        <w:t>6.  మిల్క్ తిస్టిల్: ఇది మధ్యధరా హెర్బ్, ఇది కాలేయ సమస్యలకు చికిత్స</w:t>
        <w:br/>
        <w:t xml:space="preserve">    చేయడానికి శతాబ్దాలుగా ఉపయోగిస్తున్నారు. ఇది కాలేయ కణాలను</w:t>
        <w:br/>
        <w:t xml:space="preserve">    పునర్నిర్మించడం, కాలేయ నష్టాన్ని తగ్గించడం మరియు కాలేయం ద్వారా</w:t>
        <w:br/>
        <w:t xml:space="preserve">    ప్రాసెస్ చేయబడిన శరీరం నుండి విషాన్ని తొలగించడం ద్వారా శక్తివంతమైన</w:t>
        <w:br/>
        <w:t xml:space="preserve">    కాలేయ ప్రక్షాళనగా పనిచేస్తుంది. లివింగ్ సిర్రోసిస్‌తో జీవించడం</w:t>
        <w:br/>
        <w:br/>
        <w:t>తరచుగా, కాలేయ సిర్రోసిస్ నిర్ధారణను స్వీకరించడం అనేది రోగులు మరియు వారి</w:t>
        <w:br/>
        <w:t>సంరక్షకులకు జీవితాన్ని మార్చే మరియు సవాలు చేసే పరిస్థితి. రోగనిర్ధారణకు</w:t>
        <w:br/>
        <w:t>అనుగుణంగా రావడం వల్ల ఒంటరితనం, నిరాశ, కోపం, కోపం, అపరాధం మరియు మద్యం</w:t>
        <w:br/>
        <w:t>తీసుకోవడం పరిమితం చేయడం వంటి భావాలు కలుగుతాయి. అయినప్పటికీ, కాలేయ</w:t>
        <w:br/>
        <w:t>సిర్రోసిస్ నిర్ధారణ అనేది జీవితాంతం అని అర్థం కాదని గుర్తుంచుకోవాలి.</w:t>
        <w:br/>
        <w:t>కాలేయ వ్యాధికి గురైన తర్వాత కూడా సంతోషకరమైన జీవితాన్ని గడపడం</w:t>
        <w:br/>
        <w:t>సాధ్యమవుతుంది. వ్యక్తి రోగనిర్ధారణ మరియు దాని ఆరోగ్య చిక్కులను అర్థం</w:t>
        <w:br/>
        <w:t>చేసుకున్నారని నిర్ధారించుకోండి. సినిమాకి వెళ్లడం లేదా పార్కులో నడవడం</w:t>
        <w:br/>
        <w:t>వంటి సామాజికంగా చురుకుగా ఉండేలా రోగిని ప్రేరేపించండి. ఫంక్షన్‌లకు హాజరు</w:t>
        <w:br/>
        <w:t>కావడం లేదా సపోర్ట్ గ్రూప్‌లో చేరడంలో వారికి సహాయం చేయడం వంటి కమ్యూనిటీ</w:t>
        <w:br/>
        <w:t>కార్యకలాపాల్లో వారిని నిమగ్నం చేయండి. స్నేహితులు మరియు కుటుంబ సభ్యులతో</w:t>
        <w:br/>
        <w:t>సమయాన్ని గడపమని వారిని ప్రోత్సహించండి, తద్వారా ఒక వ్యక్తి మద్యపానంలో</w:t>
        <w:br/>
        <w:t>మునిగిపోతే, అతని మానసిక కల్లోలం మరియు అతని ఇంద్రియాలను శాంతపరచవచ్చు.</w:t>
        <w:br/>
        <w:t>ప్రేమ, అవగాహన, సహనం మరియు భరోసా ప్రియమైనవారితో జీవించడానికి మూలస్తంభాలు.</w:t>
        <w:br/>
        <w:t>తరచుగా అడిగే ప్రశ్నలు లివర్ సిర్రోసిస్ యొక్క పాథోఫిజియాలజీ అంటే ఏమిటి?</w:t>
        <w:br/>
        <w:t>ఒక వ్యక్తి లివర్ సిర్రోసిస్ వైపు కదులుతున్నట్లు సూచించే కొన్ని సాధారణ</w:t>
        <w:br/>
        <w:t>లక్షణాలు ఏమిటి? నేను సిర్రోసిస్ కలిగి ఉంటే నేను ఏమి తినడం మరియు</w:t>
        <w:br/>
        <w:t>త్రాగకుండా ఉండాలి? కాలేయం యొక్క సిర్రోసిస్ తీవ్రమైనదా? ప్రస్తావనలు</w:t>
        <w:br/>
        <w:t>Schuppan D, Afdhal NH. లివర్ సిర్రోసిస్. లాన్సెట్. 2008 మార్చి 8 సుక్</w:t>
        <w:br/>
        <w:t>KT, కిమ్ DJ. కాలేయ ఫైబ్రోసిస్ లేదా సిర్రోసిస్ యొక్క స్టేజింగ్: హెపాటిక్</w:t>
        <w:br/>
        <w:t>సిరల ఒత్తిడి ప్రవణత కొలత పాత్ర. వరల్డ్ J హెపాటోల్. 2015 మార్చి 27 ఒలేవ్</w:t>
        <w:br/>
        <w:t>MC, గురుంగ్ A, మిస్త్రీ PK, Kakar S, Yeh M, Xu M, Wu TT, Torbenson M,</w:t>
        <w:br/>
        <w:t>జైన్ D. ఎటియాలజీ ఆఫ్ సిర్రోసిస్ ఇన్ ది యంగ్. హమ్ పాథోల్. 2020 ఫిబ్రవరి</w:t>
        <w:br/>
        <w:t>అవలోకనం. సిర్రోసిస్. జాతీయ ఆరోగ్య సేవ. జూన్ 2020 మూన్ DB, లీ SG. కాలేయ</w:t>
        <w:br/>
        <w:t>మార్పిడి. గట్ లివర్. 2009 సెప్టెంబర్;3 దీర్ఘకాలిక కాలేయ వ్యాధి అంటే</w:t>
        <w:br/>
        <w:t>ఏమిటి. అవలోకనం. స్టాన్‌ఫోర్డ్ హెల్త్ కేర్. రహీమి RS, రాకీ DC. సిర్రోసిస్</w:t>
        <w:br/>
        <w:t>యొక్క సమస్యలు. కర్ర్ ఒపిన్ గ్యాస్ట్రోఎంటరాల్. 2012 మే నిర్వచనం &amp;</w:t>
        <w:br/>
        <w:t>సిర్రోసిస్ కోసం వాస్తవాలు. సిర్రోసిస్. నేషనల్ ఇన్‌స్టిట్యూట్ ఆఫ్</w:t>
        <w:br/>
        <w:t>డయాబెటిస్ అండ్ డైజెస్టివ్ అండ్ కిడ్నీ డిసీజ్.మార్చి 2018.</w:t>
        <w:br/>
        <w:br/>
        <w:t>==================================================</w:t>
        <w:br/>
        <w:br/>
        <w:t>తక్కువ రోగనిరోధక శక్తి రోగనిరోధక లోపం అని కూడా పిలుస్తారు అవలోకనం ఆక్రమణ</w:t>
        <w:br/>
        <w:t>జీవులకు వ్యతిరేకంగా పోరాడటానికి మరియు తీవ్రమైన ఇన్ఫెక్షన్లను</w:t>
        <w:br/>
        <w:t>నివారించడానికి మన శరీరం సహజమైన యంత్రాంగాన్ని కలిగి ఉంది. అంతర్నిర్మిత</w:t>
        <w:br/>
        <w:t>రోగనిరోధక వ్యవస్థ ఏదైనా విదేశీ ఇన్ఫెక్షన్లకు వ్యతిరేకంగా శరీరం యొక్క</w:t>
        <w:br/>
        <w:t>మొదటి రక్షణ. కొన్ని కారణాల వల్ల, శరీరం యొక్క రోగనిరోధక రక్షణ</w:t>
        <w:br/>
        <w:t>బలహీనపడినట్లయితే, సాధారణ ఇన్ఫెక్షన్ల ద్వారా కూడా తీవ్రంగా ప్రభావితమయ్యే</w:t>
        <w:br/>
        <w:t>ప్రమాదం ఉంది.</w:t>
        <w:br/>
        <w:br/>
        <w:t>తెల్ల రక్త కణాలు, ప్రత్యేకంగా న్యూట్రోఫిల్స్, బి-లింఫోసైట్లు మరియు</w:t>
        <w:br/>
        <w:t>టి-లింఫోసైట్లు ఇన్ఫెక్షన్లతో పోరాడడంలో కీలక పాత్ర పోషిస్తాయి. శరీరంలోని</w:t>
        <w:br/>
        <w:t>రోగ నిరోధక వ్యవస్థ సమర్ధవంతంగా పనిచేయని స్థితిని తక్కువ రోగనిరోధక శక్తి</w:t>
        <w:br/>
        <w:t>అంటారు.</w:t>
        <w:br/>
        <w:br/>
        <w:t>ఇమ్యునో డిఫిషియెన్సీ జన్యుపరంగా లేదా సంపాదించవచ్చు. రోగనిరోధక శక్తి</w:t>
        <w:br/>
        <w:t>తక్కువగా ఉన్న వ్యక్తికి తరచుగా ఇన్ఫెక్షన్లు సోకి ప్రాణాంతకంగా మారతాయి.</w:t>
        <w:br/>
        <w:t>సమతుల్య ఆహారం, వ్యాయామం, కనీస ఒత్తిడి మొదలైనవాటితో కూడిన ఆరోగ్యకరమైన</w:t>
        <w:br/>
        <w:t>జీవనశైలిని అవలంబించడం వలన మీ రోగనిరోధక వ్యవస్థను బలోపేతం చేయవచ్చు మరియు</w:t>
        <w:br/>
        <w:t>సహజంగా వివిధ వ్యాధులతో పోరాడడం ద్వారా మిమ్మల్ని రక్షించవచ్చు. సాధారణంగా</w:t>
        <w:br/>
        <w:t>అన్ని వయసుల వారిలోనూ కనిపించే ముఖ్య వాస్తవాలు లింగం ప్రభావితం చేసే</w:t>
        <w:br/>
        <w:t>పురుషులు మరియు మహిళలు ఇద్దరి శరీర భాగాలు (లు) రక్త WBCలు రోగనిరోధక</w:t>
        <w:br/>
        <w:t>వ్యవస్థ ప్లీహము శోషరస కణుపులు అనుకరించే పరిస్థితులు రక్తహీనత</w:t>
        <w:br/>
        <w:t>హైపోథైరాయిడిజం క్రానిక్ ఫెటీగ్ సిండ్రోమ్ అవసరమైన ఆరోగ్య</w:t>
        <w:br/>
        <w:t>పరీక్షలు/ఇమేజింగ్ పూర్తి రక్త గణన (CBC) కిడ్నీ పనితీరు పరీక్ష కాలేయ</w:t>
        <w:br/>
        <w:t>పనితీరు పరీక్ష పరీక్ష C-రియాక్టివ్ ప్రోటీన్ క్వాంటిటేటివ్ థైరాయిడ్</w:t>
        <w:br/>
        <w:t>ప్రొఫైల్ మొత్తం విటమిన్ D (25-OH) ఐరన్ డెఫిషియెన్సీ ప్రొఫైల్ ఎరిథ్రోసైట్</w:t>
        <w:br/>
        <w:t>అవక్షేపణ రేటు పోషకాహార లోపాల కోసం చికిత్స సప్లిమెంట్స్: విటమిన్ A,</w:t>
        <w:br/>
        <w:t>విటమిన్ C, విటమిన్ D &amp; జింక్ యాంటీవైరల్ మందులు: Oseltamivir ఫాస్ఫేట్,</w:t>
        <w:br/>
        <w:t>Zanamivir &amp; Acyclovir. యాంటీబయాటిక్స్: పెన్సిలిన్, టెట్రాసైక్లిన్ &amp;</w:t>
        <w:br/>
        <w:t>అజిత్రోమైసిన్ యాంటీ ఫంగల్స్: క్లోట్రిమజోల్, కెటోకానజోల్ &amp; మైకోనజోల్</w:t>
        <w:br/>
        <w:t>యాంటీ-రెట్రోవైరల్ డ్రగ్స్: అబాకావిర్, ఎమ్ట్రిసిటాబైన్ &amp; లామివుడిన్</w:t>
        <w:br/>
        <w:t>కెమోథెరపీ డ్రగ్స్: డోసెటాక్సెల్, ఇక్సాబెపిలోన్ &amp; పాక్లిటాబిన్జెల్</w:t>
        <w:br/>
        <w:t>డ్రగ్స్, హ్యూమ్యూన్‌ఫార్మ్‌లిప్‌లోనెటిక్ యాంటీ ఓగ్లోబులిన్</w:t>
        <w:br/>
        <w:t>ఇంటర్ఫెరాన్-గామా సన్నాహాలు దాత ప్లాస్మా ఎముక మజ్జ లేదా స్టెమ్</w:t>
        <w:br/>
        <w:t>ట్రాన్స్‌ప్లాంటేషన్ నిపుణులు ఇమ్యునాలజిస్ట్ హెమటాలజిస్ట్ ఆంకాలజిస్ట్</w:t>
        <w:br/>
        <w:t>హెచ్‌ఐవి నిపుణుడిని సంప్రదించడానికి తక్కువ రోగనిరోధక శక్తి యొక్క అన్ని</w:t>
        <w:br/>
        <w:t>లక్షణాలను చూడండి</w:t>
        <w:br/>
        <w:br/>
        <w:t>బలహీనమైన రోగనిరోధక వ్యవస్థ యొక్క ప్రధాన లక్షణం సంక్రమణకు గురికావడం. మీరు</w:t>
        <w:br/>
        <w:t>క్రింది లక్షణాలను కలిగి ఉంటే మీరు తక్కువ రోగనిరోధక శక్తితో బాధపడవచ్చు:</w:t>
        <w:br/>
        <w:t>బ్రోన్కైటిస్, సైనసిటిస్, న్యుమోనియా వంటి శ్వాసకోశ మార్గము యొక్క తరచుగా</w:t>
        <w:br/>
        <w:t>ఇన్ఫెక్షన్లు. జీర్ణశయాంతర ప్రేగు, వాంతులు, విరేచనాలకు కారణమవుతుంది.</w:t>
        <w:br/>
        <w:t>మూత్ర నాళం మంటను కలిగించే అనుభూతిని కలిగిస్తుంది లేదా మూత్రవిసర్జనతో</w:t>
        <w:br/>
        <w:t>రక్తాన్ని ప్రవహిస్తుంది మరియు దద్దుర్లు వంటి అంటువ్యాధుల ఇతర లక్షణాలు.</w:t>
        <w:br/>
        <w:t>సాధారణ జనాభాలో తేలికపాటివిగా పరిగణించబడే అంటువ్యాధులు తరచుగా రోగనిరోధక</w:t>
        <w:br/>
        <w:t>శక్తి లేని వ్యక్తులలో తీవ్రమైన లక్షణాలతో ఉండవచ్చు. తక్కువ ప్లేట్‌లెట్స్</w:t>
        <w:br/>
        <w:t>లేదా తక్కువ తెల్ల రక్త కణాలు వంటి అసాధారణ రక్త గణనలు. తక్కువ రోగనిరోధక</w:t>
        <w:br/>
        <w:t>శక్తి ఉన్న రోగులలో దీర్ఘకాలిక అలసట, అలసట మరియు శ్వాస ఆడకపోవడం కూడా</w:t>
        <w:br/>
        <w:t>సాధారణం.</w:t>
        <w:br/>
        <w:br/>
        <w:t>బలహీనమైన రోగనిరోధక వ్యవస్థ ఉన్న వ్యక్తికి ఇతర వ్యక్తుల కంటే చాలా తరచుగా</w:t>
        <w:br/>
        <w:t>ఇన్ఫెక్షన్లు వచ్చే అవకాశం ఉంది మరియు ఈ అనారోగ్యాలు మరింత తీవ్రంగా</w:t>
        <w:br/>
        <w:t>ఉండవచ్చు లేదా చికిత్స చేయడం కష్టం. న్యుమోనియా, మెనింజైటిస్, బ్రోన్కైటిస్</w:t>
        <w:br/>
        <w:t>మరియు చర్మ వ్యాధులు బలహీనమైన రోగనిరోధక శక్తి ఉన్న వ్యక్తులు తరచుగా పొందే</w:t>
        <w:br/>
        <w:t>అంటువ్యాధులు. అంతేకాకుండా, ఈ ఇన్ఫెక్షన్లు అధిక ఫ్రీక్వెన్సీతో</w:t>
        <w:br/>
        <w:t>పునరావృతమవుతాయి.</w:t>
        <w:br/>
        <w:br/>
        <w:t>అదనంగా, బలహీనమైన రోగనిరోధక వ్యవస్థ ఉన్న వ్యక్తులు ఎక్కువగా</w:t>
        <w:br/>
        <w:t>అనుభవించవచ్చు: ఆటో ఇమ్యూన్ డిజార్డర్స్ అంతర్గత అవయవాల వాపు రక్త రుగ్మతలు</w:t>
        <w:br/>
        <w:t>లేదా అసాధారణతలు, రక్తహీనత వంటి జీర్ణ సమస్యలు, ఆకలి లేకపోవటం, అతిసారం</w:t>
        <w:br/>
        <w:t>మరియు ఉదర తిమ్మిరి, శిశువులలో పెరుగుదల మరియు అభివృద్ధి ఆలస్యం. పిల్లలు.</w:t>
        <w:br/>
        <w:t>రోగనిరోధక శక్తి తగ్గడానికి కారణాలు</w:t>
        <w:br/>
        <w:br/>
        <w:t>జన్యుపరమైన అసాధారణతల కారణంగా ఒక వ్యక్తి పుట్టుకతో తక్కువ రోగనిరోధక</w:t>
        <w:br/>
        <w:t>శక్తిని కలిగి ఉండవచ్చు లేదా వివిధ కారణాల వల్ల తరువాతి జీవితంలో</w:t>
        <w:br/>
        <w:t>పొందవచ్చు.</w:t>
        <w:br/>
        <w:br/>
        <w:t>ప్రైమరీ ఇమ్యునో డిఫిషియెన్సీ రోగనిరోధక వ్యవస్థ అనేది శరీరం యొక్క రక్షిత</w:t>
        <w:br/>
        <w:t>యంత్రాంగం. ఇది బ్యాక్టీరియా, వైరస్లు మరియు శిలీంధ్రాలు వంటి వ్యాధిని</w:t>
        <w:br/>
        <w:t>కలిగించే జీవులపై దాడి చేస్తుంది. రోగనిరోధక వ్యవస్థ వివిధ రకాల తెల్ల రక్త</w:t>
        <w:br/>
        <w:t>కణాలను కలిగి ఉంటుంది. ప్రతి తెల్ల రక్త కణం ప్రత్యేక విధులను కలిగి</w:t>
        <w:br/>
        <w:t>ఉంటుంది. కొన్నిసార్లు జన్యు ఉత్పరివర్తనలు రోగనిరోధక వ్యవస్థను ప్రభావితం</w:t>
        <w:br/>
        <w:t>చేస్తాయి మరియు తద్వారా రోగనిరోధక శక్తిని కలిగిస్తాయి.</w:t>
        <w:br/>
        <w:br/>
        <w:t>ప్రైమరీ ఇమ్యునో డెఫిషియెన్సీలో, పుట్టినప్పటి నుండి, పిల్లల రోగనిరోధక</w:t>
        <w:br/>
        <w:t>వ్యవస్థ సరిగా పనిచేయదు మరియు అంటువ్యాధులను నిరోధించదు. రాజీపడిన</w:t>
        <w:br/>
        <w:t>రోగనిరోధక వ్యవస్థ కారణంగా, ఈ పిల్లలు తరచుగా మరియు ఎక్కువ కాలం పాటు</w:t>
        <w:br/>
        <w:t>అనారోగ్యానికి గురవుతారు. వారు సాధారణ హానిచేయని జీవుల నుండి కూడా</w:t>
        <w:br/>
        <w:t>సంక్రమణకు గురవుతారు. చాలా ప్రాధమిక ఇమ్యునో డిఫిషియెన్సీలు ప్రాణాంతకం</w:t>
        <w:br/>
        <w:t>కావు, అయినప్పటికీ అవి ప్రాణాంతకంగా మారకుండా ముందుగానే వాటిని</w:t>
        <w:br/>
        <w:t>నిర్ధారించడం మరియు చికిత్స చేయడం ఇంకా చాలా అవసరం.</w:t>
        <w:br/>
        <w:br/>
        <w:t>సెకండరీ ఇమ్యునో డిఫిషియెన్సీ</w:t>
        <w:br/>
        <w:br/>
        <w:t>ఇవి రోగనిరోధక వ్యవస్థ లోపాలు, ఇవి పరిస్థితుల కారణంగా సంభవించవచ్చు:</w:t>
        <w:br/>
        <w:br/>
        <w:t>1.  జీవనశైలి కారకాలు పేలవమైన పారిశుధ్యం: పరిశుభ్రత లేకపోవడం అనేది ఒక</w:t>
        <w:br/>
        <w:t xml:space="preserve">    ప్రధాన ఆరోగ్య దిగ్బంధనం, ఇది శరీరం యొక్క రోగనిరోధక శక్తిని</w:t>
        <w:br/>
        <w:t xml:space="preserve">    తగ్గిస్తుంది. వీటిలో కలరా, డయేరియా, టైఫాయిడ్, విరేచనాలు, ప్రేగు</w:t>
        <w:br/>
        <w:t xml:space="preserve">    సంబంధిత హెల్మిన్త్ ఇన్ఫెక్షన్లు, హెపటైటిస్ A మొదలైన వ్యాధులు</w:t>
        <w:br/>
        <w:t xml:space="preserve">    ఉన్నాయి. పోషకాహార లోపం: ముఖ్యంగా అభివృద్ధి చెందుతున్న దేశాలలో</w:t>
        <w:br/>
        <w:t xml:space="preserve">    ద్వితీయ రోగనిరోధక శక్తి లోపానికి ప్రోటీన్ లోటు ఆహారం ప్రధాన కారణం.</w:t>
        <w:br/>
        <w:t xml:space="preserve">    పోషకాహార లోపం అనేది కేలరీల లోపం మాత్రమే కాదు, ఒకటి లేదా అంతకంటే</w:t>
        <w:br/>
        <w:t xml:space="preserve">    ఎక్కువ అవసరమైన పోషకాల లోపం కూడా కావచ్చు. రోగనిరోధక శక్తికి ముఖ్యంగా</w:t>
        <w:br/>
        <w:t xml:space="preserve">    ముఖ్యమైన రెండు పోషకాలు, కాల్షియం మరియు జింక్, సాధారణంగా పాత జనాభాలో</w:t>
        <w:br/>
        <w:t xml:space="preserve">    తక్కువగా ఉంటాయి. అయినప్పటికీ, పోషకాహార లోపానికి చికిత్స చేస్తే ఈ</w:t>
        <w:br/>
        <w:t xml:space="preserve">    రకమైన రోగనిరోధక శక్తి సాధారణంగా పరిష్కరించబడుతుంది. ఒత్తిడితో కూడిన</w:t>
        <w:br/>
        <w:t xml:space="preserve">    జీవనశైలి: మనం ఒత్తిడికి గురైనప్పుడు, అంటువ్యాధులతో పోరాడే రోగనిరోధక</w:t>
        <w:br/>
        <w:t xml:space="preserve">    వ్యవస్థ యొక్క సామర్థ్యం తగ్గిపోతుంది. ఒత్తిడి హార్మోన్ రోగనిరోధక</w:t>
        <w:br/>
        <w:t xml:space="preserve">    వ్యవస్థ యొక్క ప్రభావాన్ని అణిచివేస్తుంది మరియు అంటువ్యాధుల బారిన</w:t>
        <w:br/>
        <w:t xml:space="preserve">    పడేలా చేస్తుంది. వ్యాయామం లేకపోవడం: ఆధునిక నిశ్చల జీవనశైలి శరీరం</w:t>
        <w:br/>
        <w:t xml:space="preserve">    యొక్క రోగనిరోధక సామర్థ్యాన్ని తీవ్రంగా పరిమితం చేస్తుంది.</w:t>
        <w:br/>
        <w:t>2.  ఆరోగ్య పరిస్థితులు క్యాన్సర్: వివిధ రకాల క్యాన్సర్ మరియు క్యాన్సర్</w:t>
        <w:br/>
        <w:t xml:space="preserve">    చికిత్సలు, కీమోథెరపీ లేదా రేడియేషన్ వంటివి రోగనిరోధక శక్తిని</w:t>
        <w:br/>
        <w:t xml:space="preserve">    తగ్గించగలవు. హెచ్‌ఐవి/ఎయిడ్స్: ఎయిడ్స్‌కు కారణమయ్యే హెచ్‌ఐవి,</w:t>
        <w:br/>
        <w:t xml:space="preserve">    ముఖ్యమైన తెల్ల రక్త కణాలను నాశనం చేసే మరియు రోగనిరోధక శక్తిని</w:t>
        <w:br/>
        <w:t xml:space="preserve">    బలహీనపరిచే వైరల్ ఇన్‌ఫెక్షన్. HIV/AIDS ఉన్న వ్యక్తులు చాలా మంది</w:t>
        <w:br/>
        <w:t xml:space="preserve">    ప్రజలు పోరాడగలిగే అంటువ్యాధులతో తీవ్ర అనారోగ్యానికి గురవుతారు. ఈ</w:t>
        <w:br/>
        <w:t xml:space="preserve">    ఇన్ఫెక్షన్లను "అవకాశవాద అంటువ్యాధులు" అంటారు. డయాబెటిస్ మెల్లిటస్:</w:t>
        <w:br/>
        <w:t xml:space="preserve">    డయాబెటిస్ మెల్లిటస్ ఉన్న వ్యక్తులు తక్కువ రోగనిరోధక శక్తిని కలిగి</w:t>
        <w:br/>
        <w:t xml:space="preserve">    ఉంటారు మరియు ఇన్ఫెక్షన్లకు ఎక్కువ అవకాశం ఉంటుంది, ఎందుకంటే అధిక</w:t>
        <w:br/>
        <w:t xml:space="preserve">    రక్తంలో చక్కెర స్థాయిలు రోగి యొక్క రోగనిరోధక వ్యవస్థ రక్షణను</w:t>
        <w:br/>
        <w:t xml:space="preserve">    బలహీనపరుస్తాయి. అదనంగా, కొన్ని మధుమేహ సంబంధిత సమస్యలు, నరాల</w:t>
        <w:br/>
        <w:t xml:space="preserve">    దెబ్బతినడం మరియు అంత్య భాగాలకు రక్త ప్రసరణ తగ్గడం వంటివి, సంక్రమణకు</w:t>
        <w:br/>
        <w:t xml:space="preserve">    శరీరం యొక్క హానిని పెంచుతాయి.</w:t>
        <w:br/>
        <w:br/>
        <w:t>COVID మరియు తక్కువ రోగనిరోధక శక్తి కొరోనావైరస్, మనందరికీ తెలిసినట్లుగా,</w:t>
        <w:br/>
        <w:t>శ్వాసకోశ వ్యవస్థ మరియు రోగనిరోధక వ్యవస్థను ప్రభావితం చేసే ఒక నవల వైరస్.</w:t>
        <w:br/>
        <w:t>మీరు ఇన్‌ఫెక్షన్‌ను సంక్రమించినప్పుడు, మీ రోగనిరోధక వ్యవస్థ కొన్ని</w:t>
        <w:br/>
        <w:t>రక్షిత ప్రోటీన్‌లను ఉత్పత్తి చేస్తుంది, ఇది వ్యాధికారకతో పోరాడుతుంది</w:t>
        <w:br/>
        <w:t>మరియు ఇన్‌ఫెక్షన్ నుండి కోలుకోవడంలో మీకు సహాయపడుతుంది. ఈ ప్రొటీన్లను</w:t>
        <w:br/>
        <w:t>యాంటీబాడీస్ అంటారు.</w:t>
        <w:br/>
        <w:br/>
        <w:t>వైరస్ సోకిన వ్యక్తి నుండి కోలుకున్న తర్వాత, రోగనిరోధక వ్యవస్థ దాని</w:t>
        <w:br/>
        <w:t>జ్ఞాపకశక్తిని కలిగి ఉంటుంది. శరీరంలో వ్యాపించే రోగనిరోధక కణాలు మరియు</w:t>
        <w:br/>
        <w:t>ప్రొటీన్లు వ్యాధికారక క్రిములను గుర్తించి చంపగలవు. కానీ ఈ రోగనిరోధక</w:t>
        <w:br/>
        <w:t>ప్రతిస్పందన వివరాలు మరియు ఇన్ఫెక్షన్ తర్వాత ఇది ఎంతకాలం కొనసాగుతుంది</w:t>
        <w:br/>
        <w:t>అనేది అస్పష్టంగా ఉంది. అయినప్పటికీ, NIH ప్రకారం, SARS-CoV-2 యొక్క స్పైక్</w:t>
        <w:br/>
        <w:t>ప్రోటీన్‌కు వ్యతిరేకంగా ప్రతిరోధకాలు, రోగలక్షణ ప్రారంభమైన ఒక నెల తర్వాత</w:t>
        <w:br/>
        <w:t>పాల్గొనేవారిలో 98% మందిలో కనుగొనబడ్డాయి.</w:t>
        <w:br/>
        <w:br/>
        <w:t>కానీ మీకు తక్కువ రోగనిరోధక శక్తి ఉన్నట్లయితే లేదా మధుమేహం, రక్తపోటు,</w:t>
        <w:br/>
        <w:t>ఊబకాయం, దీర్ఘకాలిక ఊపిరితిత్తుల వ్యాధి లేదా గుండె జబ్బులు వంటి ముందుగా</w:t>
        <w:br/>
        <w:t>ఉన్న వైద్య పరిస్థితులతో బాధపడుతుంటే, అప్పుడు వ్యాధి బారిన పడే అవకాశాలు</w:t>
        <w:br/>
        <w:t>ఎక్కువగా ఉంటాయి. అంతేకాకుండా, ఇది సంక్రమణ యొక్క తీవ్రత, అనారోగ్యం యొక్క</w:t>
        <w:br/>
        <w:t>వ్యవధి, చికిత్స రకాలు మరియు కోలుకునే అవకాశాలపై కూడా ప్రభావం చూపుతుంది.</w:t>
        <w:br/>
        <w:br/>
        <w:t>COVID-19కి వ్యతిరేకంగా మీ రోగనిరోధక శక్తిని పెంచుకోవడానికి, వైరస్‌కు</w:t>
        <w:br/>
        <w:t>వ్యతిరేకంగా టీకాలు వేయడం చాలా ముఖ్యం. మరియు, మీకు ఇన్ఫెక్షన్ వచ్చే</w:t>
        <w:br/>
        <w:t>అవకాశాలను తగ్గించుకోవడానికి, మాస్క్ ధరించండి మరియు COVID-తగిన ప్రవర్తనను</w:t>
        <w:br/>
        <w:t>అనుసరించండి.</w:t>
        <w:br/>
        <w:br/>
        <w:t>COVID-19 గురించి తెలుసుకోవడానికి ఇక్కడ మరిన్ని విషయాలు ఉన్నాయి! తక్కువ</w:t>
        <w:br/>
        <w:t>రోగనిరోధక శక్తికి ప్రమాద కారకాలు</w:t>
        <w:br/>
        <w:br/>
        <w:t>మీరు ప్రాథమిక లేదా ద్వితీయ రోగ నిరోధక శక్తిని కోల్పోయే ప్రమాదం కలిగి</w:t>
        <w:br/>
        <w:t>ఉండవచ్చు: మీ తల్లిదండ్రులు లేదా సన్నిహిత కుటుంబ బంధువు తక్కువ రోగనిరోధక</w:t>
        <w:br/>
        <w:t>శక్తిని కలిగించే జన్యుపరమైన అసాధారణతలతో బాధపడుతున్నారు. మీరు పేలవమైన</w:t>
        <w:br/>
        <w:t>జీవనశైలిని నడిపిస్తున్నారు, ఇందులో పరిశుభ్రత లేకపోవడం, సరైన ఆహారం,</w:t>
        <w:br/>
        <w:t>వ్యాయామం లేకపోవడం, శారీరక లేదా మానసిక ఒత్తిడి ఉంటుంది. అంతేకాదు మధుమేహం,</w:t>
        <w:br/>
        <w:t>క్యాన్సర్ వంటి వ్యాధులు వచ్చే అవకాశాలను కూడా పెంచుతుంది. మీరు HIV</w:t>
        <w:br/>
        <w:t>సంక్రమణ ప్రమాదాన్ని పెంచే అసురక్షిత లైంగిక అభ్యాసాలలో పాల్గొంటారు.</w:t>
        <w:br/>
        <w:t>సూదులు, రేజర్లు మొదలైన వాటిని ఇతరులతో పంచుకోవడం వల్ల హెచ్‌ఐవి వ్యాప్తి</w:t>
        <w:br/>
        <w:t>చెందే ప్రమాదం ఉంది. మీరు స్ప్లెనెక్టమీకి గురైనట్లయితే, అంటే, గాయం,</w:t>
        <w:br/>
        <w:t>సిర్రోసిస్ లేదా ఇతర ఆరోగ్య పరిస్థితుల కారణంగా ప్లీహాన్ని శస్త్రచికిత్స</w:t>
        <w:br/>
        <w:t>ద్వారా తొలగించడం. ప్లీహము అనేది పాత మరియు దెబ్బతిన్న రక్త కణాలను</w:t>
        <w:br/>
        <w:t>తొలగించే (వడపోతలు) ఒక అవయవం, సంక్రమణతో పోరాడటానికి సహాయపడే ప్రతిరోధకాలను</w:t>
        <w:br/>
        <w:t>ఉత్పత్తి చేస్తుంది మరియు రక్త కణాలను నిల్వ చేస్తుంది. తక్కువ రోగనిరోధక</w:t>
        <w:br/>
        <w:t>శక్తి నిర్ధారణ</w:t>
        <w:br/>
        <w:br/>
        <w:t>తెల్ల రక్త కణాలు రోగనిరోధక వ్యవస్థ యొక్క మధ్యవర్తులు. పూర్తి రక్త గణన</w:t>
        <w:br/>
        <w:t>(CBC) చేయడం ద్వారా వారి గణనను గుర్తించడానికి సులభమైన మార్గం. ఇంకా,</w:t>
        <w:br/>
        <w:t>పూర్తి రక్త గణనలలో ఏవైనా అసాధారణతలు గమనించినట్లయితే సమగ్ర అధ్యయనాలు</w:t>
        <w:br/>
        <w:t>అవసరం కావచ్చు.</w:t>
        <w:br/>
        <w:br/>
        <w:t>రోగనిరోధక శక్తి పరీక్ష ప్యాకేజీలో ఇమిడి ఉంటుంది: వివిధ రక్త కణాల</w:t>
        <w:br/>
        <w:t>విలువలను తనిఖీ చేయడానికి పూర్తి రక్త గణన (CBC) మూత్రపిండాల ఆరోగ్యాన్ని</w:t>
        <w:br/>
        <w:t>అంచనా వేయడానికి కిడ్నీ ఫంక్షన్ పరీక్ష కాలేయం యొక్క ఆరోగ్యాన్ని అంచనా</w:t>
        <w:br/>
        <w:t>వేయడానికి కాలేయ పనితీరు పరీక్ష C-రియాక్టివ్ ప్రోటీన్ పరిమాణాత్మకంగా</w:t>
        <w:br/>
        <w:t>ఏదైనా తీవ్రమైనది అని తనిఖీ చేస్తుంది. ఇన్ఫెక్షన్ లేదా ఇన్ఫ్లమేషన్</w:t>
        <w:br/>
        <w:t>థైరాయిడ్ ప్రొఫైల్ మొత్తం హైపో థైరాయిడిజం లేదా హైపర్ థైరాయిడిజం కోసం</w:t>
        <w:br/>
        <w:t>తనిఖీ చేయడానికి విటమిన్ డి (25-OH) విటమిన్ డి లోపం కోసం తనిఖీ చేయడానికి</w:t>
        <w:br/>
        <w:t>ఐరన్ లోపం ప్రొఫైల్ రక్తహీనత యొక్క సంభావ్య కారణాల కోసం తనిఖీ చేయడానికి</w:t>
        <w:br/>
        <w:t>శరీరంలో కొనసాగుతున్న ఏదైనా మంటను తనిఖీ చేయడానికి ఎరిథ్రోసైట్ అవక్షేపణ</w:t>
        <w:br/>
        <w:t>రేటు. సంక్రమణకు వ్యతిరేకంగా శరీరం యొక్క రోగనిరోధక ప్రతిస్పందనను అంచనా</w:t>
        <w:br/>
        <w:t>వేయడానికి ఇంటర్‌లుకిన్-6, ప్రోకాల్సిటోనిన్, ఫెర్రిటిన్, డి-డైమర్ మొదలైన</w:t>
        <w:br/>
        <w:t>అత్యంత సంభావ్య రోగనిరోధక గుర్తులను గుర్తించడానికి ఇన్ఫెక్షన్</w:t>
        <w:br/>
        <w:t>ప్రొఫైలింగ్. ఈ మార్కర్ల స్థాయిలు కోవిడ్-19తో సహా తీవ్రమైన మరియు</w:t>
        <w:br/>
        <w:t>దీర్ఘకాలిక శోథ వ్యాధులను సూచిస్తాయి.</w:t>
        <w:br/>
        <w:br/>
        <w:t>కేసు ఆధారంగా అదనపు అధ్యయనాలు కూడా అవసరం కావచ్చు. ప్రముఖులు చార్లీ షీన్</w:t>
        <w:br/>
        <w:t>టూ అండ్ ఎ హాఫ్ మెన్' ఫేమ్ నటుడు చార్లీ షీన్ హెచ్‌ఐవి-ఎయిడ్స్‌తో</w:t>
        <w:br/>
        <w:t>బాధపడుతున్నారు, ఇది తక్కువ రోగనిరోధక శక్తిని కలిగిస్తుంది, తక్కువ</w:t>
        <w:br/>
        <w:t>రోగనిరోధక శక్తి నివారణ</w:t>
        <w:br/>
        <w:br/>
        <w:t>కొన్ని ఆరోగ్య పరిస్థితుల కారణంగా ప్రాథమిక రోగనిరోధక శక్తి లేదా తక్కువ</w:t>
        <w:br/>
        <w:t>రోగనిరోధక శక్తి యొక్క జన్యు రకాలు నిరోధించబడవు, పేలవమైన జీవనశైలి నుండి</w:t>
        <w:br/>
        <w:t>ఉత్పన్నమయ్యే తక్కువ రోగనిరోధక శక్తిని నిరోధించడం సాధ్యపడుతుంది.</w:t>
        <w:br/>
        <w:t>ఆరోగ్యంగా ఉండటానికి మరియు బలమైన రోగనిరోధక శక్తిని కలిగి ఉండటానికి మీరు</w:t>
        <w:br/>
        <w:t>మీ జీవనశైలిలో ఈ క్రింది మార్పులను చేయవచ్చు: ప్రోటీన్, విటమిన్లు మరియు</w:t>
        <w:br/>
        <w:t>ఖనిజాలతో కూడిన ఆరోగ్యకరమైన ఆహారాన్ని తీసుకోండి. ప్రాసెస్ చేసిన ఆహారాన్ని</w:t>
        <w:br/>
        <w:t>తగ్గించండి. రోజంతా అవసరమైన విధంగా తాజా పండ్ల రసాలు మరియు కొబ్బరి నీరు</w:t>
        <w:br/>
        <w:t>వంటి నీరు మరియు ద్రవాలను పుష్కలంగా త్రాగండి మరియు హైడ్రేటెడ్ గా ఉండండి.</w:t>
        <w:br/>
        <w:t>మంచి నిద్ర షెడ్యూల్‌ను ఏర్పాటు చేయండి. పగటిపూట నిద్రపోకూడదు. 6-8 గంటలు</w:t>
        <w:br/>
        <w:t>నిద్రపోవడం చాలా ముఖ్యం. కెఫిన్ కలిగిన పానీయాలు మరియు మద్య పానీయాలను</w:t>
        <w:br/>
        <w:t>తగ్గించండి. దూమపానం వదిలేయండి. ప్రతిరోజూ కనీసం 30-45 నిమిషాలు వ్యాయామం</w:t>
        <w:br/>
        <w:t>చేయండి. వ్యాయామాలు ఏరోబిక్స్ మరియు బలపరిచే వ్యాయామాల మిశ్రమం కావచ్చు.</w:t>
        <w:br/>
        <w:t>అనారోగ్యంతో ఉన్న వ్యక్తులతో సన్నిహితంగా ఉండటం మానుకోండి, ఆరోగ్య స్పాలో</w:t>
        <w:br/>
        <w:t>అందించే శారీరక మరియు మానసిక విశ్రాంతిని ప్రోత్సహించే వెల్నెస్</w:t>
        <w:br/>
        <w:t>కార్యకలాపాలలో పాల్గొనండి. యోగా లేదా ధ్యానం సాధన చేయండి. మీ ఒత్తిడిని</w:t>
        <w:br/>
        <w:t>శాంతింపజేయడం నేర్చుకోండి మరియు ఆందోళనను దూరంగా ఉంచడానికి సానుకూల</w:t>
        <w:br/>
        <w:t>ఆలోచనలను పెంచుకోండి.</w:t>
        <w:br/>
        <w:br/>
        <w:t>అదనంగా, కోవిడ్-19 మహమ్మారి సమయంలో తక్కువ రోగనిరోధక శక్తి ఉన్న వ్యక్తుల</w:t>
        <w:br/>
        <w:t>కోసం ఇక్కడ కొన్ని సిఫార్సులు ఉన్నాయి: మహమ్మారి సమయంలో వీలైతే ఇంట్లోనే</w:t>
        <w:br/>
        <w:t>ఉండండి వారి చేతులను తరచుగా కడుక్కోండి ఇతరులకు 6 అడుగుల దూరంలో ఉంచడానికి</w:t>
        <w:br/>
        <w:t>ప్రయత్నించండి మరియు ఉపరితలాలను శుభ్రపరచండి మరియు క్రిమిసంహారక చేయండి</w:t>
        <w:br/>
        <w:t>ఆరోగ్యం ఉంటే తరచుగా వైద్య సహాయం తీసుకోండి. సమస్యలు తలెత్తుతాయి, కుటుంబ</w:t>
        <w:br/>
        <w:t>సభ్యులు, సంరక్షకులు మరియు అవసరమైన వస్తువులను పంపిణీ చేయడంలో సహాయపడే</w:t>
        <w:br/>
        <w:t>ఇతరులతో సన్నిహితంగా ఉండండి మరియు వ్యక్తి అనారోగ్యం పాలైతే చర్య తీసుకోవడం</w:t>
        <w:br/>
        <w:br/>
        <w:t>మన రోగనిరోధక శక్తి నిజంగా ఒక గమ్మత్తైన అంశం. ఇది మన కడుపులో నివసించే</w:t>
        <w:br/>
        <w:t>మంచి బ్యాక్టీరియా మరియు మన శరీరంలోని సూక్ష్మక్రిములతో పోరాడే తెల్ల రక్త</w:t>
        <w:br/>
        <w:t>కణాలు వంటి వివిధ భాగాలతో కూడి ఉంటుంది. బలహీనమైన రోగనిరోధక వ్యవస్థ</w:t>
        <w:br/>
        <w:t>పాక్షికంగా జన్యుపరంగా కూడా ఉంటుందని వైద్యులు అంటున్నారు. అయినప్పటికీ, ఈ</w:t>
        <w:br/>
        <w:t>క్రింది సాధారణ దశలు ఒకరి రోగనిరోధక శక్తిని బలోపేతం చేయడంలో చాలా దూరం</w:t>
        <w:br/>
        <w:t>వెళ్తాయని నిపుణులందరూ అంగీకరిస్తున్నారు.</w:t>
        <w:br/>
        <w:br/>
        <w:t>సాధారణ చిట్కాలు మరియు ఉపాయాలతో రోగనిరోధక శక్తిని పెంచడానికి ఇక్కడ 10</w:t>
        <w:br/>
        <w:t>మార్గాలు ఉన్నాయి. చదవడానికి ఇక్కడ క్లిక్ చేయండి!</w:t>
        <w:br/>
        <w:br/>
        <w:t>సందర్శించవలసిన నిపుణుడు</w:t>
        <w:br/>
        <w:br/>
        <w:t>మీరు ఇన్‌ఫెక్షన్‌ల యొక్క పునరావృత పోరాటాలతో బాధపడుతుంటే, మీకు తక్కువ</w:t>
        <w:br/>
        <w:t>రోగనిరోధక శక్తి ఉండవచ్చు. మీరు మీ ప్రాథమిక వైద్యుడిని సంప్రదించవచ్చు,</w:t>
        <w:br/>
        <w:t>వారు మిమ్మల్ని మూల్యాంకనం చేసి, తగిన విధంగా నిపుణుల వద్దకు మిమ్మల్ని</w:t>
        <w:br/>
        <w:t>సూచిస్తారు. తక్కువ రోగనిరోధక శక్తి మరియు సంబంధిత పరిస్థితులు ఉన్న</w:t>
        <w:br/>
        <w:t>రోగులకు నిపుణులైన వైద్యులు: ఇమ్యునాలజిస్ట్ ఆంకాలజిస్ట్ ఇన్ఫెక్షియస్</w:t>
        <w:br/>
        <w:t>డిసీజ్ స్పెషలిస్ట్ ఇంటర్నల్ మెడిసిన్ స్పెషలిస్ట్ హెమటాలజిస్ట్ తక్కువ</w:t>
        <w:br/>
        <w:t>రోగనిరోధక శక్తికి చికిత్స</w:t>
        <w:br/>
        <w:br/>
        <w:t>తక్కువ రోగనిరోధక శక్తికి చికిత్స విస్తృతమైనది మరియు రోగనిరోధక శక్తిని</w:t>
        <w:br/>
        <w:t>పెంచడానికి/బలపరచడానికి, ఇన్‌ఫెక్షన్‌లను నిర్వహించడానికి లేదా</w:t>
        <w:br/>
        <w:t>నిరోధించడానికి మరియు నిర్దిష్ట అంతర్లీన రుగ్మతలకు చికిత్స చేయడానికి</w:t>
        <w:br/>
        <w:t>పోషకాహార లోపాల కోసం సప్లిమెంట్‌లను కలిగి ఉంటుంది. పోషకాహార లోపాల కోసం</w:t>
        <w:br/>
        <w:t>సప్లిమెంట్స్ ఏ ఆహారం లేదా సప్లిమెంట్ అనారోగ్యాన్ని నివారించలేవని సరిగ్గా</w:t>
        <w:br/>
        <w:t>చెప్పబడింది. అయినప్పటికీ, విటమిన్లు A, B6, B12, C, E, ప్రోబయోటిక్స్,</w:t>
        <w:br/>
        <w:t>ప్రోటీన్ మరియు జింక్‌లతో సహా మంచి పోషకాహార సప్లిమెంట్‌లు క్రమం తప్పకుండా</w:t>
        <w:br/>
        <w:t>సీజనల్ వ్యాధుల నుండి రక్షణను అందిస్తాయి మరియు రోగనిరోధక శక్తిని పెంచడంలో</w:t>
        <w:br/>
        <w:t>సహాయపడతాయి. రోగనిరోధక శక్తిని పెంచే సామర్థ్యాన్ని కలిగి ఉన్న కొన్ని</w:t>
        <w:br/>
        <w:t>సప్లిమెంట్‌లు ఇక్కడ ఉన్నాయి:</w:t>
        <w:br/>
        <w:br/>
        <w:t>విటమిన్ ఎ : విటమిన్ ఎ కొవ్వులో కరిగే విటమిన్. ఇది దృష్టి, నరాల పనితీరు,</w:t>
        <w:br/>
        <w:t>ఆరోగ్యకరమైన చర్మం మరియు మరిన్నింటిని నిర్వహించడంలో కీలక పాత్ర</w:t>
        <w:br/>
        <w:t>పోషిస్తుంది. విటమిన్ ఎ యొక్క సప్లిమెంట్లను తీసుకోవడం వల్ల ఫ్రీ రాడికల్స్</w:t>
        <w:br/>
        <w:t>దెబ్బతినడం ద్వారా మంటను తగ్గించడంలో సహాయపడుతుంది.</w:t>
        <w:br/>
        <w:br/>
        <w:t>విటమిన్ బి కాంప్లెక్స్: ఇది కణ ఆరోగ్యానికి మద్దతు ఇవ్వడం, శక్తి స్థాయిలు</w:t>
        <w:br/>
        <w:t>మరియు హృదయనాళ ఆరోగ్యాన్ని నిర్వహించడం ద్వారా ఆరోగ్యకరమైన రోగనిరోధక</w:t>
        <w:br/>
        <w:t>వ్యవస్థకు మద్దతు ఇవ్వడానికి సహాయపడుతుంది. విటమిన్ బి కాంప్లెక్స్‌లో</w:t>
        <w:br/>
        <w:t>ఎనిమిది విటమిన్లు ఉంటాయి, ఇవి జెర్మ్స్ మరియు ఇన్‌ఫెక్షన్లతో పోరాడటానికి</w:t>
        <w:br/>
        <w:t>కలిసి పనిచేస్తాయి.</w:t>
        <w:br/>
        <w:br/>
        <w:t>విటమిన్ సి: విటమిన్ సి శక్తివంతమైన యాంటీ ఆక్సిడెంట్‌గా పనిచేస్తుంది,</w:t>
        <w:br/>
        <w:t>ఫ్రీ రాడికల్స్ అని పిలిచే రియాక్టివ్ అణువుల చేరికతో సంభవించే ఆక్సీకరణ</w:t>
        <w:br/>
        <w:t>ఒత్తిడి వల్ల కలిగే నష్టం నుండి రక్షిస్తుంది. విటమిన్ సి యొక్క</w:t>
        <w:br/>
        <w:t>సప్లిమెంట్లను తీసుకోవడం ముఖ్యంగా జలుబుతో సహా ఎగువ శ్వాసకోశ ఇన్ఫెక్షన్లకు</w:t>
        <w:br/>
        <w:t>రోగనిరోధక శక్తిని పెంచుతుందని తేలింది.</w:t>
        <w:br/>
        <w:br/>
        <w:t>విటమిన్ డి: విటమిన్ డిని తరచుగా "సన్‌షైన్ విటమిన్" అని పిలుస్తారు,</w:t>
        <w:br/>
        <w:t>ఎందుకంటే మన చర్మాన్ని సూర్యుడికి బహిర్గతం చేసినప్పుడు మన శరీరం సహజంగా</w:t>
        <w:br/>
        <w:t>ఉత్పత్తి చేస్తుంది. ఇది మీ రోగనిరోధక వ్యవస్థ యొక్క ఆరోగ్యం మరియు</w:t>
        <w:br/>
        <w:t>పనితీరుకు అవసరమైన కొవ్వులో కరిగే పోషకం.</w:t>
        <w:br/>
        <w:br/>
        <w:t>జింక్: రోగనిరోధక కణాల అభివృద్ధికి, కమ్యూనికేషన్‌కు జింక్ అవసరం మరియు</w:t>
        <w:br/>
        <w:t>తాపజనక ప్రతిస్పందనలో ముఖ్యమైన పాత్ర పోషిస్తుంది. ఈ ఖనిజం కణజాల</w:t>
        <w:br/>
        <w:t>అడ్డంకులను ప్రవేశించకుండా విదేశీ వ్యాధికారకాలను నిరోధించడంలో కూడా</w:t>
        <w:br/>
        <w:t>సహాయపడుతుంది.</w:t>
        <w:br/>
        <w:br/>
        <w:t>ప్రోటీన్: ప్రొటీన్లు శరీర రక్షణ వ్యవస్థలకు వెన్నెముక. రోగనిరోధక శక్తిని</w:t>
        <w:br/>
        <w:t>పెంపొందించడంలో పాత్ర పోషిస్తున్న అమైనో ఆమ్లాలతో ప్రోటీన్లు</w:t>
        <w:br/>
        <w:t>రూపొందించబడ్డాయి. రోగనిరోధక వ్యవస్థ ఉత్తమంగా పనిచేయడానికి ప్రతిరోజూ</w:t>
        <w:br/>
        <w:t>ప్రోటీన్ యొక్క మంచి పరిమాణం మరియు నాణ్యతను తీసుకోవడం చాలా ముఖ్యం.</w:t>
        <w:br/>
        <w:br/>
        <w:t>ఇన్ఫెక్షన్లను నిర్వహించడం తక్కువ రోగనిరోధక శక్తి కలిగిన వ్యక్తులు తరచుగా</w:t>
        <w:br/>
        <w:t>బాక్టీరియా, వైరస్‌లు లేదా శిలీంధ్రాల వల్ల వచ్చే అంటు వ్యాధులతో</w:t>
        <w:br/>
        <w:t>పోరాడుతారు. ఈ ఇన్ఫెక్షన్లకు కారణమైన జీవి ఆధారంగా తగిన యాంటీమైక్రోబయాల్</w:t>
        <w:br/>
        <w:t>ఏజెంట్లను ఉపయోగిస్తారు: యాంటీవైరల్ మందులు: తక్కువ రోగనిరోధక శక్తి ఉన్న</w:t>
        <w:br/>
        <w:t>వ్యక్తులు వివిధ వైరస్ ఇన్ఫెక్షన్‌లను పొందే అవకాశాలు ఎక్కువగా ఉన్నందున ఈ</w:t>
        <w:br/>
        <w:t>మందులను వైరల్ ఇన్‌ఫెక్షన్లకు చికిత్స చేయడానికి ఉపయోగిస్తారు. యాంటీవైరల్</w:t>
        <w:br/>
        <w:t>మందులు వైరల్ రెప్లికేషన్‌ను ఆపడానికి మరియు లక్షణాలను తగ్గించడానికి</w:t>
        <w:br/>
        <w:t>సహాయపడతాయి. యాంటీవైరల్ ఔషధాల యొక్క కొన్ని ఉదాహరణలు ఒసెల్టామివిర్</w:t>
        <w:br/>
        <w:t>ఫాస్ఫేట్, జానామివిర్ మరియు ఎసిక్లోవిర్. యాంటీబయాటిక్స్: బలహీనమైన</w:t>
        <w:br/>
        <w:t>రోగనిరోధక వ్యవస్థ కలిగిన వ్యక్తులు తరచుగా బ్యాక్టీరియా ఇన్ఫెక్షన్లను</w:t>
        <w:br/>
        <w:t>ఎదుర్కొనే ప్రమాదం ఎక్కువగా ఉంటుంది. యాంటీబయాటిక్స్ బ్యాక్టీరియాను చంపడం</w:t>
        <w:br/>
        <w:t>లేదా నిరోధించడంలో సహాయపడతాయి. యాంటీబయాటిక్స్ యొక్క కొన్ని ఉదాహరణలు</w:t>
        <w:br/>
        <w:t>పెన్సిలిన్, టెట్రాసైక్లిన్ మరియు అజిత్రోమైసిన్. యాంటీ ఫంగల్స్: ఫంగల్</w:t>
        <w:br/>
        <w:t>ఇన్ఫెక్షన్‌లు బలహీనమైన రోగనిరోధక వ్యవస్థ కలిగిన వ్యక్తులపై దాడి చేయడం</w:t>
        <w:br/>
        <w:t>వల్ల వాటిని అవకాశవాద అంటువ్యాధులు అని కూడా అంటారు. ఫంగల్ ఇన్ఫెక్షన్లకు</w:t>
        <w:br/>
        <w:t>చికిత్స చేయడానికి ఉపయోగించే యాంటీ ఫంగల్ మందులు ఫంగస్ సెల్ గోడను</w:t>
        <w:br/>
        <w:t>దెబ్బతీయడం ద్వారా పని చేస్తాయి. యాంటీ ఫంగల్ ఔషధాల యొక్క కొన్ని ఉదాహరణలు</w:t>
        <w:br/>
        <w:t>క్లోట్రిమజోల్, కెటోకానజోల్ మరియు మైకోనజోల్.</w:t>
        <w:br/>
        <w:br/>
        <w:t>జ్వరం, దగ్గు మొదలైన లక్షణాలకు అవసరమైన సపోర్టివ్ కేర్ ఇవ్వబడుతుంది.</w:t>
        <w:br/>
        <w:br/>
        <w:t>అంతర్లీన రుగ్మత యొక్క చికిత్స క్యాన్సర్ మరియు HIV వంటి అంతర్లీన</w:t>
        <w:br/>
        <w:t>రుగ్మతలకు చికిత్సలు విస్తృతమైనవి మరియు ఒక కేసు నుండి మరొక కేసుకు</w:t>
        <w:br/>
        <w:t>భిన్నంగా ఉంటాయి. హెచ్‌ఐవి ఇన్‌ఫెక్షన్లకు చికిత్స చేయడానికి యాంటీ</w:t>
        <w:br/>
        <w:t>రెట్రోవైరల్ మందులు వాడతారు. యాంటీరెట్రోవైరల్ ఔషధాల యొక్క కొన్ని ఉదాహరణలు</w:t>
        <w:br/>
        <w:t>అబాకావిర్, ఎమ్ట్రిసిటాబైన్ మరియు లామివుడిన్. క్యాన్సర్ రకాన్ని బట్టి</w:t>
        <w:br/>
        <w:t>కీమోథెరపీ మందులు లేదా ఇతరాలు వాడవచ్చు. కొన్ని ఉదాహరణలు డోసెటాక్సెల్,</w:t>
        <w:br/>
        <w:t>ఇక్సాబెపిలోన్ మరియు పాక్లిటాక్సెల్. డయాబెటిస్ మెల్లిటస్‌ను</w:t>
        <w:br/>
        <w:t>నిర్వహించడానికి మెట్‌ఫార్మిన్, డపాగ్లిఫ్లోజిన్ మరియు గ్లిపిజైడ్ వంటి</w:t>
        <w:br/>
        <w:t>యాంటీ-డయాబెటిక్ మందులు వాడతారు. మానవ సాధారణ ఇమ్యునోగ్లోబులిన్</w:t>
        <w:br/>
        <w:t>సూత్రీకరణలు విదేశీ సంక్రమణకు వ్యతిరేకంగా ప్రతిరోధకాలను భర్తీ చేయడానికి</w:t>
        <w:br/>
        <w:t>ఉపయోగిస్తారు. ఇంటర్ఫెరాన్-గామా సన్నాహాలు కొన్ని రకాల ప్రాధమిక రోగనిరోధక</w:t>
        <w:br/>
        <w:t>శక్తికి చికిత్స చేయడానికి ఉపయోగించే సింథటిక్ ఇంటర్ఫెరాన్లు. తక్కువ</w:t>
        <w:br/>
        <w:t>రోగనిరోధక శక్తి కారణంగా ప్రాణాంతక అంటువ్యాధులకు చికిత్స చేయడానికి</w:t>
        <w:br/>
        <w:t>నిర్దిష్ట ఇన్‌ఫెక్షన్‌కు వ్యతిరేకంగా ప్రతిరోధకాలను కలిగి ఉన్న తగిన దాత</w:t>
        <w:br/>
        <w:t>నుండి దాత ప్లాస్మా కూడా ఉపయోగించబడుతుంది. ప్రాథమిక ఇమ్యునో డిఫిషియెన్సీల</w:t>
        <w:br/>
        <w:t>చికిత్స కోసం ఎముక మజ్జ లేదా స్టెమ్ సెల్ మార్పిడి చేయడం మంచిది. తక్కువ</w:t>
        <w:br/>
        <w:t>రోగనిరోధక శక్తి కోసం ఇంటి సంరక్షణ</w:t>
        <w:br/>
        <w:br/>
        <w:t>మీకు రోగనిరోధక శక్తి తక్కువగా ఉంటే ఇన్‌ఫెక్షన్ రాకుండా జాగ్రత్తలు</w:t>
        <w:br/>
        <w:t>తీసుకోవాలి. మీరు జీవనశైలి రుగ్మతల కారణంగా తక్కువ రోగనిరోధక శక్తితో</w:t>
        <w:br/>
        <w:t>బాధపడుతుంటే, ఆరోగ్యకరమైన మార్పులు చేయడం వల్ల మీ రోగనిరోధక శక్తిని</w:t>
        <w:br/>
        <w:t>పెంచుకోవచ్చు.</w:t>
        <w:br/>
        <w:br/>
        <w:t>మీరు ఇమ్యునో డిఫిషియెన్సీతో బాధపడుతుంటే ఈ క్రింది విషయాలు సహాయపడతాయి:</w:t>
        <w:br/>
        <w:t>విటమిన్లు మరియు ఖనిజాలతో కూడిన ఆరోగ్యకరమైన మరియు సమతుల్య ఆహారం</w:t>
        <w:br/>
        <w:t>తీసుకోండి. రోజంతా నీరు, కొబ్బరి నీరు, మజ్జిగ, స్పష్టమైన సూప్‌లు, హెర్బల్</w:t>
        <w:br/>
        <w:t>టీల రూపంలో తగినంత పరిమాణంలో ద్రవాలను త్రాగాలి. మంచి నిద్ర షెడ్యూల్‌ని</w:t>
        <w:br/>
        <w:t>ఏర్పరచుకోండి మరియు కనీసం 6-8 గంటల నిద్రను పొందండి. పగటి నిద్రలకు దూరంగా</w:t>
        <w:br/>
        <w:t>ఉండండి. బిట్స్ మరియు పార్ట్స్‌లో నిద్రను పట్టుకోవడం కంటే రాత్రిపూట 8</w:t>
        <w:br/>
        <w:t>గంటల సౌండ్ స్లీప్ పొందడం మంచిది. ప్రతిరోజూ కనీసం 30-45 నిమిషాలు వ్యాయామం</w:t>
        <w:br/>
        <w:t>చేయండి. మీ రోజువారీ విటమిన్ డి మోతాదును పొందడానికి ఉదయాన్నే ఎండలో</w:t>
        <w:br/>
        <w:t>నడవండి. కెఫిన్ కలిగిన పానీయాలు (ముఖ్యంగా సాయంత్రం) మరియు ఆల్కహాల్</w:t>
        <w:br/>
        <w:t>అధికంగా తీసుకోవడం తగ్గించండి. ధూమపానం మరియు వినోద మందులు మానేయండి.</w:t>
        <w:br/>
        <w:t>ముఖ్యంగా భోజనానికి ముందు మరియు వాష్‌రూమ్‌ని సందర్శించిన తర్వాత సబ్బు</w:t>
        <w:br/>
        <w:t>మరియు నీటితో తరచుగా మరియు పూర్తిగా చేతులు కడుక్కోవాలి. జనాలతో</w:t>
        <w:br/>
        <w:t>సంభాషించేటప్పుడు సర్జికల్ మాస్క్ ధరించండి. తక్కువ రోగనిరోధక శక్తి యొక్క</w:t>
        <w:br/>
        <w:t>సమస్యలు</w:t>
        <w:br/>
        <w:br/>
        <w:t>తక్కువ రోగనిరోధక శక్తికి చికిత్స చేయకుండా వదిలేస్తే, అది న్యుమోనియా,</w:t>
        <w:br/>
        <w:t>మెనింజైటిస్, సెప్టిసిమియా మొదలైన తీవ్రమైన మరియు ప్రాణాంతక అంటువ్యాధుల</w:t>
        <w:br/>
        <w:t>సంభవానికి దారితీయవచ్చు. తక్కువ రోగనిరోధక శక్తి ఉన్న వ్యక్తి సాధారణంగా</w:t>
        <w:br/>
        <w:t>పునరావృతమయ్యే ఇన్ఫెక్షన్‌లతో బాధపడుతుంటాడు మరియు తగిన వైద్య సంరక్షణ</w:t>
        <w:br/>
        <w:t>లేకపోతే వాటికి లొంగిపోతాడు. సరైన సమయంలో లభిస్తుంది. గుండె,</w:t>
        <w:br/>
        <w:t>ఊపిరితిత్తులు, కాలేయం మొదలైన ముఖ్యమైన అవయవాలకు నష్టం జరిగే అవకాశం కూడా</w:t>
        <w:br/>
        <w:t>ఉంది. తక్కువ రోగనిరోధక శక్తికి ప్రత్యామ్నాయ చికిత్సలు</w:t>
        <w:br/>
        <w:br/>
        <w:t>అంతర్లీన ఆరోగ్య పరిస్థితులకు వైద్య చికిత్సలతో పాటు, అనేక ప్రత్యామ్నాయ</w:t>
        <w:br/>
        <w:t>చికిత్సలతో రోగనిరోధక శక్తిని పెంచవచ్చు:</w:t>
        <w:br/>
        <w:br/>
        <w:t>ఆహారం అవసరమైన పోషకాలతో సమృద్ధిగా ఉన్న సమతుల్య ఆహారాన్ని తీసుకోవడం అనేది</w:t>
        <w:br/>
        <w:t>కార్యకలాపాలను నిర్వహించడానికి శరీరానికి అవసరమైన ఇంధనాన్ని అందించడానికి</w:t>
        <w:br/>
        <w:t>ఒక అద్భుతమైన మార్గం. నిమ్మకాయలు, నారింజలు, బెల్ పెప్పర్స్ మరియు</w:t>
        <w:br/>
        <w:t>గూస్బెర్రీస్ వంటి విటమిన్ సి అధికంగా ఉండే ఆహారాలను మీ ఆహారంలో చేర్చడం మీ</w:t>
        <w:br/>
        <w:t>రోగనిరోధక శక్తిని పెంచడానికి ఒక అద్భుతమైన మార్గం. సమతుల్య ఆహారం విటమిన్</w:t>
        <w:br/>
        <w:t>లేదా ఖనిజ లోపాలను కలిగి ఉండదని నిర్ధారిస్తుంది, ఇది తరచుగా తక్కువ</w:t>
        <w:br/>
        <w:t>రోగనిరోధక శక్తిని కలిగిస్తుంది. పుష్కలంగా నీరు మరియు తాజా పండ్ల రసాలు,</w:t>
        <w:br/>
        <w:t>కొబ్బరి నీరు మొదలైన ద్రవాలను తాగడం వల్ల మీ శరీరాన్ని హైడ్రేట్ గా మరియు</w:t>
        <w:br/>
        <w:t>రిఫ్రెష్ గా ఉంచుతుంది.</w:t>
        <w:br/>
        <w:br/>
        <w:t>మెడిటేషన్ మరియు రిలాక్సేషన్ ధ్యానం శరీరం యొక్క శక్తిని ఛానెల్ చేయడానికి</w:t>
        <w:br/>
        <w:t>మరియు సంరక్షించడానికి సహాయపడుతుంది. ఇది ఆందోళన లేదా ఒత్తిడి యొక్క</w:t>
        <w:br/>
        <w:t>భావాలను అధిగమించడానికి సహాయపడుతుంది, ఇది రోగనిరోధక పనితీరును మార్చడానికి</w:t>
        <w:br/>
        <w:t>ముఖ్యమైన కారణం. ధ్యానం మరియు విశ్రాంతి పద్ధతులు కూడా మొత్తం ఆరోగ్యం</w:t>
        <w:br/>
        <w:t>మరియు శ్రేయస్సు యొక్క భావాన్ని ప్రోత్సహించడంలో సహాయపడతాయి.</w:t>
        <w:br/>
        <w:br/>
        <w:t>వ్యాయామం మరియు యోగ తేలికపాటి వ్యాయామాలు మరియు యోగా శరీరం యొక్క శక్తి</w:t>
        <w:br/>
        <w:t>స్థాయిలను పెంచడంలో సహాయపడతాయి మరియు మీ రోగనిరోధక శక్తిని పెంచడానికి ఒక</w:t>
        <w:br/>
        <w:t>గొప్ప మార్గం. ప్రతిరోజూ కనీసం 30-45 నిమిషాల పాటు ఏరోబిక్స్, కండరాలను</w:t>
        <w:br/>
        <w:t>బలోపేతం చేయడం, శలభాసన, తడసన, బకాసన వంటి యోగాసనాలు వంటి వివిధ వ్యాయామాలు</w:t>
        <w:br/>
        <w:t>చేయడం మీ శరీరాన్ని ఆరోగ్యంగా మరియు రోగనిరోధక వ్యవస్థను పటిష్టంగా</w:t>
        <w:br/>
        <w:t>ఉంచడానికి మంచి మార్గం.</w:t>
        <w:br/>
        <w:br/>
        <w:t>ఆయుర్వేదం ఆయుర్వేదంలో రోగనిరోధక శక్తిని పెంపొందించే అనేక నివారణలు</w:t>
        <w:br/>
        <w:t>ఉన్నాయి. రోజువారీ వంటలలో పసుపు, అల్లం, వెల్లుల్లి మొదలైన మూలికలు మరియు</w:t>
        <w:br/>
        <w:t>సుగంధాలను ఉపయోగించడం, తులసి, దాల్చినచెక్క, ఎండుమిర్చి, లవంగం, తేనె</w:t>
        <w:br/>
        <w:t>మొదలైన వాటితో చేసిన కషాయాలు లేదా కధాలు తీసుకోవడం రోగనిరోధక శక్తిని</w:t>
        <w:br/>
        <w:t>పెంచుతుందని భావిస్తారు. చ్యవన్‌ప్రాష్ అనేది రోగనిరోధక శక్తిని పెంచే</w:t>
        <w:br/>
        <w:t>లక్షణాలకు ప్రసిద్ధి చెందిన ఆయుర్వేద సూత్రీకరణ.</w:t>
        <w:br/>
        <w:br/>
        <w:t>ఆరోగ్యంగా మరియు ఫిట్‌గా ఉండటానికి అంటువ్యాధులను నిరోధించడానికి మరియు</w:t>
        <w:br/>
        <w:t>పోరాడటానికి ఆయుర్వేద మూలికల పాత్రను అతిగా నొక్కి చెప్పలేము. మీ రోగనిరోధక</w:t>
        <w:br/>
        <w:t>శక్తిని పెంచే కొన్ని సాధారణంగా ఉపయోగించే ఆయుర్వేద మూలికలు ఇక్కడ ఉన్నాయి.</w:t>
        <w:br/>
        <w:t>తెలుసుకోవడానికి క్లిక్ చేయండి!</w:t>
        <w:br/>
        <w:br/>
        <w:t>హోమియోపతి ఆర్సెనికమ్ ఆల్బమ్, లైకోపోడియం, రస్ టాక్సికోడెండ్రాన్, సాంబుకస్</w:t>
        <w:br/>
        <w:t>నిగ్రా మొదలైన నోటి చుక్కలు/మాత్రల రూపంలో హోమియోపతి మందులు రోగనిరోధక</w:t>
        <w:br/>
        <w:t>శక్తిని పెంచుతాయి. ఇవి కొన్నిసార్లు అంటు వ్యాధుల సమాజ వ్యాప్తికి చికిత్స</w:t>
        <w:br/>
        <w:t>చేయడానికి ప్రామాణిక మందులతో పాటు సూచించబడతాయి. తక్కువ రోగనిరోధక శక్తితో</w:t>
        <w:br/>
        <w:t>జీవించడం</w:t>
        <w:br/>
        <w:br/>
        <w:t>తక్కువ రోగనిరోధక శక్తితో జీవించడం సవాలుగా ఉంటుంది. ఇది శరీరం యొక్క</w:t>
        <w:br/>
        <w:t>కీలకమైన వ్యవస్థలలో ఒకదానిని ప్రభావితం చేస్తుంది, శరీరాన్ని తీవ్రమైన</w:t>
        <w:br/>
        <w:t>మరియు అవకాశవాద అంటువ్యాధులకు గురి చేస్తుంది. వ్యాధి నిరోధక శక్తి</w:t>
        <w:br/>
        <w:t>తక్కువగా ఉన్న వ్యక్తులు ఎలాంటి ఇన్ఫెక్షన్ సోకకుండా వారి పరిశుభ్రత మరియు</w:t>
        <w:br/>
        <w:t>పారిశుధ్యం పట్ల అదనపు జాగ్రత్తలు తీసుకోవాలి. ముఖ్యంగా భోజనానికి ముందు</w:t>
        <w:br/>
        <w:t>మరియు వాష్‌రూమ్‌ని సందర్శించిన తర్వాత, సబ్బు మరియు నీటితో చేతులు</w:t>
        <w:br/>
        <w:t>శుభ్రంగా కడుక్కోవడం అనేది ప్రాథమికమైన కానీ తప్పనిసరిగా అనుసరించాల్సిన</w:t>
        <w:br/>
        <w:t>చర్యలు. ఆరోగ్యకరమైన జీవనశైలిని అవలంబించడం, ఆరోగ్యకరమైన మరియు సమతుల్య</w:t>
        <w:br/>
        <w:t>ఆహారం తీసుకోవడం, తగినంత విశ్రాంతి మరియు నిద్రతో పాటు ఒత్తిడిని</w:t>
        <w:br/>
        <w:t>నిర్వహించడం రోగనిరోధక శక్తిని పెంచడంలో సహాయపడుతుంది మరియు బలహీనమైన</w:t>
        <w:br/>
        <w:t>రక్షణతో ఉన్నవారికి కొంత రక్షణను అందిస్తుంది. ముఖ్యంగా కోవిడ్ 19 మహమ్మారి</w:t>
        <w:br/>
        <w:t>కాలంలో జనాలతో సంభాషించేటప్పుడు సర్జికల్ మాస్క్ ధరించడం కూడా చాలా అవసరం.</w:t>
        <w:br/>
        <w:t>ప్రాథమిక రోగనిరోధక శక్తి లోపాలు మరియు HIV లేదా క్యాన్సర్ వంటి</w:t>
        <w:br/>
        <w:t>పరిస్థితులు ఉన్నవారికి జీవితకాల చికిత్సలు సాధారణంగా అవసరం. తరచుగా అడిగే</w:t>
        <w:br/>
        <w:t>ప్రశ్నలు రోగనిరోధక శక్తి లోపాలు మరియు ఆటో ఇమ్యూన్ వ్యాధుల మధ్య తేడా</w:t>
        <w:br/>
        <w:t>ఏమిటి? నాకు రోగనిరోధక శక్తి తక్కువగా ఉంటే ఇన్‌ఫెక్షన్లు రాకుండా</w:t>
        <w:br/>
        <w:t>ఉండేందుకు నేను ఎలాంటి జాగ్రత్తలు తీసుకోవాలి? సహజంగా రోగనిరోధక శక్తిని</w:t>
        <w:br/>
        <w:t>పెంచే కొన్ని ఆహారాలు ఏమిటి? HIV-AIDS ప్రాణాంతకమా? ప్రస్తావనలు క్యాన్సర్.</w:t>
        <w:br/>
        <w:t>ప్రపంచ ఆరోగ్య సంస్థ. HIV/AIDS. ప్రపంచ ఆరోగ్య సంస్థ. ప్రాథమిక రోగనిరోధక</w:t>
        <w:br/>
        <w:t>లోపం వ్యాధుల రకాలు. నేషనల్ ఇన్‌స్టిట్యూట్ ఆఫ్ అలెర్జీ అండ్ ఇన్ఫెక్షియస్</w:t>
        <w:br/>
        <w:t>డిసీజెస్ సెగర్‌స్ట్రోమ్ SC, మిల్లర్ GE. మానసిక ఒత్తిడి మరియు మానవ</w:t>
        <w:br/>
        <w:t>రోగనిరోధక వ్యవస్థ: 30 సంవత్సరాల విచారణ యొక్క మెటా-విశ్లేషణ అధ్యయనం.</w:t>
        <w:br/>
        <w:t>సైకోల్ బుల్. 2004 జూలై;130(4):601-30. eiler A., Fagundes CP, క్రిస్టియన్</w:t>
        <w:br/>
        <w:t>LM (2020) రోగనిరోధక వ్యవస్థ మరియు ఆరోగ్యంపై రోజువారీ ఒత్తిళ్ల ప్రభావం.</w:t>
        <w:br/>
        <w:t>ఇన్: చౌకేర్ A. (eds) స్పేస్‌లో ఒత్తిడి సవాళ్లు మరియు రోగనిరోధక శక్తి.</w:t>
        <w:br/>
        <w:t>స్ప్రింగర్, చామ్. రోగనిరోధక శక్తిని పెంచే చర్యలు. ఆయుష్ మంత్రిత్వ శాఖ.</w:t>
        <w:br/>
        <w:t>కోవిడ్-19 కోసం హోమియోపతి అభ్యాసకులకు మార్గదర్శకాలు. ఆయుష్ మంత్రిత్వ శాఖ.</w:t>
        <w:br/>
        <w:t>చైల్డ్స్ CE, కాల్డర్ PC, మైల్స్ EA. ఆహారం మరియు రోగనిరోధక పనితీరు.</w:t>
        <w:br/>
        <w:t>పోషకాలు. 2019;11(8):1933.</w:t>
        <w:br/>
        <w:br/>
        <w:t>==================================================</w:t>
        <w:br/>
        <w:br/>
        <w:t>ఊపిరితిత్తుల క్యాన్సర్ ఊపిరితిత్తుల కార్సినోమా, ఊపిరితిత్తుల కణితి మరియు</w:t>
        <w:br/>
        <w:t>ఊపిరితిత్తుల క్యాన్సర్ అని కూడా పిలుస్తారు అవలోకనం క్యాన్సర్ అనేది ఒక</w:t>
        <w:br/>
        <w:t>వైద్య పరిస్థితి, దీనిలో శరీరం అనియంత్రితంగా కొన్ని కణాలను పెంచడం</w:t>
        <w:br/>
        <w:t>ప్రారంభిస్తుంది, అది శరీరంలోని ఇతర భాగాలకు కూడా వ్యాప్తి చెందుతుంది.</w:t>
        <w:br/>
        <w:t>ఊపిరితిత్తుల క్యాన్సర్ అనేది ఒక రకమైన క్యాన్సర్, ఇది సోకిన వ్యక్తి యొక్క</w:t>
        <w:br/>
        <w:t>ఊపిరితిత్తులను ప్రభావితం చేస్తుంది. ఇది ఊపిరితిత్తుల కణజాలం యొక్క</w:t>
        <w:br/>
        <w:t>అనియంత్రిత పెరుగుదలకు కారణమవుతుంది మరియు శోషరస కణుపులు, మెదడు, అడ్రినల్</w:t>
        <w:br/>
        <w:t>గ్రంథులు, కాలేయం మరియు ఎముకలు వంటి ఇతర ప్రాంతాలకు వేగంగా వ్యాపిస్తుంది.</w:t>
        <w:br/>
        <w:br/>
        <w:t>ఊపిరితిత్తుల క్యాన్సర్‌కు ఖచ్చితమైన కారణం ఇంకా తెలియదు. అయినప్పటికీ, ఈ</w:t>
        <w:br/>
        <w:t>వ్యాధికి ప్రధాన కారణం ధూమపానం, మరియు ఊపిరితిత్తుల క్యాన్సర్ వచ్చే</w:t>
        <w:br/>
        <w:t>ప్రమాదం సుదీర్ఘమైన ధూమపానంతో ముడిపడి ఉంది. ధూమపానం మానేయడం ఒక వ్యక్తికి</w:t>
        <w:br/>
        <w:t>వ్యాధిని అభివృద్ధి చేసే అవకాశాన్ని గణనీయంగా తగ్గిస్తుందని తేలింది.</w:t>
        <w:br/>
        <w:br/>
        <w:t>ప్రారంభ దశలో, ఊపిరితిత్తుల క్యాన్సర్ ఎటువంటి లక్షణాలను చూపించదు. ముదిరిన</w:t>
        <w:br/>
        <w:t>దశలో కనిపించే లక్షణాలు సాధారణంగా తగ్గని దగ్గు, దగ్గుతున్నప్పుడు రక్తం</w:t>
        <w:br/>
        <w:t>కనిపించడం, ఊపిరి ఆడకపోవడం, గొంతు బొంగురుపోవడం, బరువు తగ్గడం, ఛాతీ</w:t>
        <w:br/>
        <w:t>నొప్పి, తలనొప్పి వంటివి ఉంటాయి.</w:t>
        <w:br/>
        <w:br/>
        <w:t>వివిధ రకాల ఊపిరితిత్తుల క్యాన్సర్లు ఉన్నాయి మరియు వాటికి చికిత్స</w:t>
        <w:br/>
        <w:t>ఊపిరితిత్తుల క్యాన్సర్ రకం మరియు దశపై ఆధారపడి ఉంటుంది. చికిత్సా</w:t>
        <w:br/>
        <w:t>విధానాలలో శస్త్రచికిత్స, కీమోథెరపీ, రేడియోథెరపీ మరియు ఇమ్యునోథెరపీ కలయిక</w:t>
        <w:br/>
        <w:t>ఉంటుంది. సాధారణంగా 70 ఏళ్లు పైబడిన వారిలో కనిపించే ముఖ్య వాస్తవాలు</w:t>
        <w:br/>
        <w:t>స్త్రీ, పురుషులిద్దరి శరీర భాగాలను ప్రభావితం చేస్తాయి. CT స్కాన్ MRI PET</w:t>
        <w:br/>
        <w:t>స్కాన్ బయాప్సీ చికిత్స రేడియోథెరపీ ఇమ్యునోథెరపీ కీమోథెరపీ టార్గెటెడ్</w:t>
        <w:br/>
        <w:t>డ్రగ్ థెరపీ సర్జరీ: చీలిక విచ్ఛేదనం, సెగ్మెంటల్ రెసెక్షన్ &amp;</w:t>
        <w:br/>
        <w:t>న్యుమోనెక్టమీ నిపుణులు సాధారణ వైద్యుడు ఆంకాలజిస్ట్ పల్మోనాలిజిస్ట్ లంగ్</w:t>
        <w:br/>
        <w:t>క్యాన్సర్ యొక్క లక్షణాలను సంప్రదించాలి</w:t>
        <w:br/>
        <w:br/>
        <w:t>ఇతర క్యాన్సర్‌ల మాదిరిగానే, ఊపిరితిత్తుల క్యాన్సర్ లక్షణాలు వ్యాధి యొక్క</w:t>
        <w:br/>
        <w:t>చివరి దశలలో మునుపటి దశలలో కంటే స్పష్టంగా కనిపిస్తాయి. వ్యాధి అధిక దశకు</w:t>
        <w:br/>
        <w:t>చేరుకున్నప్పుడు రోగులు సాధారణంగా ఈ లక్షణాలను గమనిస్తారు. ఊపిరితిత్తుల</w:t>
        <w:br/>
        <w:t>క్యాన్సర్‌లో కనిపించే కొన్ని లక్షణాలు క్రింది విధంగా ఉన్నాయి.</w:t>
        <w:br/>
        <w:br/>
        <w:t>దగ్గులో రక్తం చుక్కలేకుండా ఉండే దగ్గు బొంగురుపోవడం స్పష్టమైన కారణం</w:t>
        <w:br/>
        <w:t>లేకుండా బరువు తగ్గడం తలనొప్పి ఎముక నొప్పి శ్వాస తీసుకోవడంలో ఇబ్బంది ఛాతీ</w:t>
        <w:br/>
        <w:t>నొప్పి కాలక్రమేణా తీవ్రం అయ్యే దగ్గు నిరంతరంగా లేదా పునరావృత ఛాతీలో</w:t>
        <w:br/>
        <w:t>ఇన్ఫెక్షన్ మింగేటప్పుడు ఇబ్బంది పడడం వల్ల ఆకలి తగ్గడం అలసట వాపు. ముఖం</w:t>
        <w:br/>
        <w:t>మరియు సిరల వేళ్లను కొట్టడం క్లావికిల్ థ్రోంబోసైటోసిస్ (ప్లేట్‌లెట్స్</w:t>
        <w:br/>
        <w:t>అధికంగా ఉత్పత్తి) లోపల మరియు పైన శోషరస కణుపుల విస్తరణ</w:t>
        <w:br/>
        <w:br/>
        <w:t>క్యాన్సర్‌ను సూచించే కొన్ని సాధారణ సంకేతాలు మరియు లక్షణాలు ఇక్కడ</w:t>
        <w:br/>
        <w:t>ఉన్నాయి. తెలుసుకోవడానికి క్లిక్ చేయండి!</w:t>
        <w:br/>
        <w:br/>
        <w:t>ఊపిరితిత్తుల క్యాన్సర్ రకాలు</w:t>
        <w:br/>
        <w:br/>
        <w:t>సాధారణంగా, ఊపిరితిత్తుల క్యాన్సర్ యొక్క అత్యంత సాధారణ రకాలు</w:t>
        <w:br/>
        <w:t>ఊపిరితిత్తులలోనే కనిపిస్తాయి, ఇతర అరుదైన రకాల క్యాన్సర్లు ఊపిరితిత్తులు</w:t>
        <w:br/>
        <w:t>మరియు ఛాతీ గోడ వెలుపల కూడా సంభవించవచ్చు. ఊపిరితిత్తుల క్యాన్సర్ రకాలు:</w:t>
        <w:br/>
        <w:t>నాన్-స్మాల్ సెల్ ఊపిరితిత్తుల క్యాన్సర్ (NSCLC) NSCLC కేసులు ఎక్కువగా</w:t>
        <w:br/>
        <w:t>కనిపిస్తాయి మరియు ఊపిరితిత్తుల క్యాన్సర్ కేసుల్లో దాదాపు 80%-85%</w:t>
        <w:br/>
        <w:t>నాన్-స్మాల్ సెల్ ఊపిరితిత్తుల క్యాన్సర్. NSCLC యొక్క ఉప రకాలు క్రింది</w:t>
        <w:br/>
        <w:t>విధంగా ఉన్నాయి:</w:t>
        <w:br/>
        <w:br/>
        <w:t>1.  అడెనోకార్సినోమా: ఈ రకమైన క్యాన్సర్ ఊపిరితిత్తుల కణాలలో మొదలవుతుంది,</w:t>
        <w:br/>
        <w:t xml:space="preserve">    ఇవి శ్లేష్మం అనే పదార్థాన్ని స్రవిస్తాయి. ఇది సాధారణంగా ధూమపానం</w:t>
        <w:br/>
        <w:t xml:space="preserve">    చేసేవారిలో లేదా గతంలో ధూమపానం చేసేవారిలో కనిపిస్తుంది, అయితే ఇది</w:t>
        <w:br/>
        <w:t xml:space="preserve">    ధూమపానం చేయని వారిని ప్రభావితం చేసే అత్యంత సాధారణ క్యాన్సర్లలో ఒకటి.</w:t>
        <w:br/>
        <w:t xml:space="preserve">    అడెనోకార్సినోమా పురుషుల కంటే మహిళలను ఎక్కువగా ప్రభావితం చేస్తుంది</w:t>
        <w:br/>
        <w:t xml:space="preserve">    మరియు యువకులను ప్రభావితం చేసే అవకాశం ఉంది. ఈ క్యాన్సర్ సాధారణంగా</w:t>
        <w:br/>
        <w:t xml:space="preserve">    ఊపిరితిత్తుల బయటి ప్రాంతాలలో కనిపిస్తుంది మరియు ఇది శరీరంలోని ఇతర</w:t>
        <w:br/>
        <w:t xml:space="preserve">    భాగాలకు వ్యాపించకముందే సాధారణంగా నిర్ధారణ చేయబడుతుంది.</w:t>
        <w:br/>
        <w:br/>
        <w:t>2.  స్క్వామస్ సెల్ కార్సినోమా: పొలుసుల కణాలు ఊపిరితిత్తుల వాయుమార్గాల</w:t>
        <w:br/>
        <w:t xml:space="preserve">    లోపలి భాగంలో ఉండే ఫ్లాట్ కణాలు. పొలుసుల కణ క్యాన్సర్ పొలుసుల కణాలలో</w:t>
        <w:br/>
        <w:t xml:space="preserve">    మొదలవుతుంది మరియు ధూమపానం యొక్క చరిత్రతో ముడిపడి ఉంటుంది. వైద్యులు ఈ</w:t>
        <w:br/>
        <w:t xml:space="preserve">    క్యాన్సర్‌ను ఊపిరితిత్తుల మధ్యలో, సాధారణంగా ప్రధాన వాయుమార్గం లేదా</w:t>
        <w:br/>
        <w:t xml:space="preserve">    బ్రోంకస్ దగ్గర కనుగొంటారు.</w:t>
        <w:br/>
        <w:br/>
        <w:t>3.  లార్జ్ సెల్ కార్సినోమా: ఈ రకమైన క్యాన్సర్ ఊపిరితిత్తులలోని ఏ</w:t>
        <w:br/>
        <w:t xml:space="preserve">    భాగానికైనా కనిపిస్తుంది మరియు దీనిని భిన్నమైన క్యాన్సర్ అని కూడా</w:t>
        <w:br/>
        <w:t xml:space="preserve">    అంటారు. పెద్ద సెల్ కార్సినోమా పెరుగుతుంది మరియు వేగంగా</w:t>
        <w:br/>
        <w:t xml:space="preserve">    వ్యాపిస్తుంది, ఇది చికిత్స చేయడం కష్టతరం చేస్తుంది. స్మాల్ సెల్</w:t>
        <w:br/>
        <w:t xml:space="preserve">    ఊపిరితిత్తుల క్యాన్సర్ (SCLC) ఈ రకమైన క్యాన్సర్ దాదాపుగా ఎక్కువగా</w:t>
        <w:br/>
        <w:t xml:space="preserve">    ధూమపానం చేసేవారిలో కనిపిస్తుంది మరియు ధూమపానం చేయనివారిలో తక్కువగా</w:t>
        <w:br/>
        <w:t xml:space="preserve">    కనిపిస్తుంది. దాదాపు 10-15% కేసులు SCLC, దీనిని ఓట్ సెల్ క్యాన్సర్</w:t>
        <w:br/>
        <w:t xml:space="preserve">    అని కూడా అంటారు. ఈ క్యాన్సర్ ఇతర రకాల కంటే వేగంగా పెరుగుతుంది మరియు</w:t>
        <w:br/>
        <w:t xml:space="preserve">    వ్యాప్తి చెందుతుంది మరియు దాదాపు 70% మంది ప్రభావితమైన వ్యక్తులు</w:t>
        <w:br/>
        <w:t xml:space="preserve">    క్యాన్సర్ ఇప్పటికే శరీరంలోని ఇతర భాగాలకు వ్యాపించిన దశలో వ్యాధితో</w:t>
        <w:br/>
        <w:t xml:space="preserve">    బాధపడుతున్నారు. ఈ రకమైన క్యాన్సర్ కీమోథెరపీ మరియు రేడియేషన్ థెరపీ</w:t>
        <w:br/>
        <w:t xml:space="preserve">    వంటి చికిత్సా విధానాలకు మెరుగ్గా స్పందిస్తుంది. అయినప్పటికీ, SCLC</w:t>
        <w:br/>
        <w:t xml:space="preserve">    తిరిగి వచ్చే అవకాశాలు ఎక్కువగా ఉన్నాయి మరియు రోగులకు అదే గురించి</w:t>
        <w:br/>
        <w:t xml:space="preserve">    హెచ్చరిస్తారు. ఇతర రకాలు</w:t>
        <w:br/>
        <w:br/>
        <w:t>4.  మెసోథెలియోమా: మెసోథెలియోమా అనేది ఛాతీ లైనింగ్ యొక్క అరుదైన</w:t>
        <w:br/>
        <w:t xml:space="preserve">    క్యాన్సర్, సాధారణంగా ఆస్బెస్టాస్ ఎక్స్పోజర్ వల్ల వస్తుంది.</w:t>
        <w:br/>
        <w:t xml:space="preserve">    ఊపిరితిత్తుల క్యాన్సర్ కేసుల్లో ఇది దాదాపు 5 శాతం. మెసోథెలియోమా</w:t>
        <w:br/>
        <w:t xml:space="preserve">    ఆస్బెస్టాస్‌కు గురికావడం మరియు క్యాన్సర్‌ను పొందడం మధ్య 30 నుండి 50</w:t>
        <w:br/>
        <w:t xml:space="preserve">    సంవత్సరాల వ్యవధిలో అభివృద్ధి చెందుతుంది.</w:t>
        <w:br/>
        <w:br/>
        <w:t>5.  ఛాతీ గోడ కణితులు: ఇవి చాలా అరుదుగా ఉంటాయి మరియు ప్రాణాంతక</w:t>
        <w:br/>
        <w:t xml:space="preserve">    (క్యాన్సర్) లేదా నిరపాయమైనవి (క్యాన్సర్ కానివి) కావచ్చు. ప్రాణాంతక</w:t>
        <w:br/>
        <w:t xml:space="preserve">    కణితులకు చికిత్స చేయాలి. నిరపాయమైన కణితులు అవి ఎక్కడ ఉన్నాయి మరియు</w:t>
        <w:br/>
        <w:t xml:space="preserve">    అవి కలిగించే లక్షణాలను బట్టి చికిత్స పొందుతాయి.</w:t>
        <w:br/>
        <w:br/>
        <w:t>6.  మెటాస్టాటిక్ ఊపిరితిత్తుల క్యాన్సర్: ఈ రకమైన క్యాన్సర్లు</w:t>
        <w:br/>
        <w:t xml:space="preserve">    ఊపిరితిత్తులలో ప్రారంభం కావు మరియు ఊపిరితిత్తుల క్యాన్సర్ కాదు.</w:t>
        <w:br/>
        <w:t xml:space="preserve">    తరచుగా క్యాన్సర్ శరీరంలోని ఇతర భాగాలలో ప్రారంభమవుతుంది మరియు తరువాతి</w:t>
        <w:br/>
        <w:t xml:space="preserve">    దశలలో ఊపిరితిత్తులకు వ్యాపిస్తుంది, వీటిని మెటాస్టాటిక్ క్యాన్సర్</w:t>
        <w:br/>
        <w:t xml:space="preserve">    అంటారు. దాదాపు ఏ క్యాన్సర్ అయినా ఊపిరితిత్తులకు వ్యాపిస్తుంది.</w:t>
        <w:br/>
        <w:t xml:space="preserve">    తరచుగా ఊపిరితిత్తులకు వ్యాపించే కొన్ని క్యాన్సర్లు:</w:t>
        <w:br/>
        <w:br/>
        <w:t>మూత్రాశయ క్యాన్సర్ రొమ్ము క్యాన్సర్ పెద్దప్రేగు క్యాన్సర్ కిడ్నీ</w:t>
        <w:br/>
        <w:t>క్యాన్సర్ న్యూరోబ్లాస్టోమా (అపరిపక్వ నరాల కణాల క్యాన్సర్) సార్కోమా</w:t>
        <w:br/>
        <w:t>విల్మ్స్ కణితి (పిల్లలలో కిడ్నీ క్యాన్సర్) ప్రోస్టేట్ క్యాన్సర్</w:t>
        <w:br/>
        <w:br/>
        <w:t>కారణాలు మరియు ప్రమాద కారకాల నుండి చికిత్స వరకు ప్రోస్టేట్ క్యాన్సర్</w:t>
        <w:br/>
        <w:t>గురించి ప్రతిదీ తెలుసుకోండి. చదవడానికి నొక్కండి! ఊపిరితిత్తుల క్యాన్సర్</w:t>
        <w:br/>
        <w:t>కారణాలు</w:t>
        <w:br/>
        <w:br/>
        <w:t>సాధారణంగా ధూమపానం ఊపిరితిత్తుల క్యాన్సర్‌కు కారణమవుతుంది. ఊపిరితిత్తుల</w:t>
        <w:br/>
        <w:t>క్యాన్సర్‌కు మొదటి-చేతి ధూమపానం లేదా సెకండ్-హ్యాండ్ పొగను నిరంతరం</w:t>
        <w:br/>
        <w:t>బహిర్గతం చేయడం ప్రధాన కారణం. అయినప్పటికీ, ఊపిరితిత్తుల క్యాన్సర్ ధూమపానం</w:t>
        <w:br/>
        <w:t>చేయని మరియు సెకండ్-హ్యాండ్ పొగకు గురికాని రోగులలో కూడా అభివృద్ధి</w:t>
        <w:br/>
        <w:t>చెందుతుంది. అటువంటి సందర్భాలలో, ఊపిరితిత్తుల క్యాన్సర్ సంభవించడానికి</w:t>
        <w:br/>
        <w:t>స్పష్టమైన కారణం లేదు.</w:t>
        <w:br/>
        <w:br/>
        <w:t>ధూమపానం వల్ల ఊపిరితిత్తుల లైనింగ్ దెబ్బతింటుందని, అందుకే ఊపిరితిత్తుల</w:t>
        <w:br/>
        <w:t>క్యాన్సర్ వస్తుందని వైద్యులు భావిస్తున్నారు. సిగరెట్ పొగ భారీ క్యాన్సర్</w:t>
        <w:br/>
        <w:t>కారకాలతో (క్యాన్సర్ కలిగించే పదార్థాలు) నిండి ఉంటుంది, ఇవి ఊపిరితిత్తుల</w:t>
        <w:br/>
        <w:t>ఆరోగ్యకరమైన లైనింగ్‌ను ప్రభావితం చేయడం ప్రారంభిస్తాయి. ప్రారంభ దశలో,</w:t>
        <w:br/>
        <w:t>శరీరం నష్టాన్ని సరిచేయడానికి ఉత్తమంగా ప్రయత్నిస్తుంది. అయినప్పటికీ,</w:t>
        <w:br/>
        <w:t>పదేపదే బహిర్గతం చేయడం వల్ల ఊపిరితిత్తుల లైనింగ్‌కు నష్టం పెరుగుతుంది</w:t>
        <w:br/>
        <w:t>మరియు కాలక్రమేణా, ఊపిరితిత్తుల కణాలు శాశ్వతంగా దెబ్బతింటాయి. ఇది</w:t>
        <w:br/>
        <w:t>క్యాన్సర్ అభివృద్ధికి దారితీస్తుంది. ఊపిరితిత్తుల క్యాన్సర్ కోసం ప్రమాద</w:t>
        <w:br/>
        <w:t>కారకాలు</w:t>
        <w:br/>
        <w:br/>
        <w:t>ఒక వ్యక్తికి వ్యాధి వచ్చే అవకాశాన్ని పెంచే ఏదైనా ప్రమాద కారకం.</w:t>
        <w:br/>
        <w:t>ఊపిరితిత్తులకు సంబంధించిన ప్రమాద కారకాలు క్రింది విధంగా</w:t>
        <w:br/>
        <w:t>వర్గీకరించబడతాయి: సవరించదగిన ప్రమాద కారకాలు</w:t>
        <w:br/>
        <w:br/>
        <w:t>1.  ధూమపానం: ఒక వ్యక్తి తాగే సిగరెట్‌ల సంఖ్య మరియు వారు ఎన్ని సంవత్సరాలు</w:t>
        <w:br/>
        <w:t xml:space="preserve">    తాగారు అనేవి ఒక వ్యక్తికి ఊపిరితిత్తుల క్యాన్సర్ వచ్చే అవకాశాలను</w:t>
        <w:br/>
        <w:t xml:space="preserve">    ప్రభావితం చేస్తాయి. ఒక వ్యక్తి దీర్ఘకాలికంగా ధూమపానం చేస్తుంటే</w:t>
        <w:br/>
        <w:t xml:space="preserve">    ఊపిరితిత్తుల క్యాన్సర్ వచ్చే ప్రమాదం పెరుగుతుంది. ఊపిరితిత్తుల</w:t>
        <w:br/>
        <w:t xml:space="preserve">    క్యాన్సర్ వచ్చే ప్రమాదాన్ని తగ్గించడానికి ఏ వయసులోనైనా ధూమపానం</w:t>
        <w:br/>
        <w:t xml:space="preserve">    మానేయడం మంచిది.</w:t>
        <w:br/>
        <w:br/>
        <w:t>ధూమపానం మీ ఊపిరితిత్తులను ఎలా ప్రభావితం చేస్తుందనే దానిపై ఇక్కడ మరింత</w:t>
        <w:br/>
        <w:t>సమాచారం ఉంది. ఇప్పుడు చదవండి!</w:t>
        <w:br/>
        <w:br/>
        <w:t>2.  సెకండ్‌హ్యాండ్ స్మోక్: సెకండ్ హ్యాండ్ స్మోక్‌కి గురికావడం వల్ల కూడా</w:t>
        <w:br/>
        <w:t xml:space="preserve">    ఊపిరితిత్తుల క్యాన్సర్ వచ్చే ప్రమాదం పెరుగుతుంది.</w:t>
        <w:br/>
        <w:br/>
        <w:t>3.  రాడాన్ వాయువుకు గురికావడం: మీరు అధిక స్థాయి రాడాన్ ఉన్న ప్రాంతంలో</w:t>
        <w:br/>
        <w:t xml:space="preserve">    నివసిస్తుంటే ఈ ఎక్స్‌పోజర్‌లు సంభవించవచ్చు, ఇది నేల, నీరు మరియు</w:t>
        <w:br/>
        <w:t xml:space="preserve">    రాళ్లలో యురేనియం విచ్ఛిన్నం ద్వారా తయారైన మూలకం. ఈ రాడాన్ మీరు</w:t>
        <w:br/>
        <w:t xml:space="preserve">    పీల్చే గాలిలో భాగం అవుతుంది మరియు అసురక్షిత స్థాయిలకు చేరవచ్చు. US</w:t>
        <w:br/>
        <w:t xml:space="preserve">    ఎన్విరాన్‌మెంటల్ ప్రొటెక్షన్ ఏజెన్సీ (EPA) ప్రకారం, USలో</w:t>
        <w:br/>
        <w:t xml:space="preserve">    ఊపిరితిత్తుల క్యాన్సర్‌కు రాడాన్ రెండవ ప్రధాన కారణం మరియు ధూమపానం</w:t>
        <w:br/>
        <w:t xml:space="preserve">    చేయని వ్యక్తులలో ఇది ప్రధాన కారణం.</w:t>
        <w:br/>
        <w:br/>
        <w:t>4.  ఆస్బెస్టాస్‌కు గురికావడం: ఆస్బెస్టాస్ వంటి మూలకాలకు కార్యాలయంలో</w:t>
        <w:br/>
        <w:t xml:space="preserve">    బహిర్గతం కావడం వల్ల ఊపిరితిత్తుల క్యాన్సర్‌కు కారణమవుతుంది మరియు</w:t>
        <w:br/>
        <w:t xml:space="preserve">    వ్యాధి అభివృద్ధి చెందే అవకాశాలను పెంచుతుంది. ముఖ్యంగా ధూమపానం</w:t>
        <w:br/>
        <w:t xml:space="preserve">    చేసేవారిలో ఈ ప్రమాదం ఎక్కువగా ఉంటుంది. పెద్ద మొత్తంలో ఆస్బెస్టాస్‌కు</w:t>
        <w:br/>
        <w:t xml:space="preserve">    గురైన వ్యక్తులు మెసోథెలియోమాను అభివృద్ధి చేసే ప్రమాదం ఎక్కువగా</w:t>
        <w:br/>
        <w:t xml:space="preserve">    ఉంటుంది, ఇది ప్లూరా (ఊపిరితిత్తుల చుట్టూ ఉన్న లైనింగ్)లో మొదలయ్యే ఒక</w:t>
        <w:br/>
        <w:t xml:space="preserve">    రకమైన క్యాన్సర్.</w:t>
        <w:br/>
        <w:br/>
        <w:t>5.  కార్యాలయంలో బహిర్గతం: కొన్ని కార్యాలయాల్లో కనిపించే ఇతర క్యాన్సర్</w:t>
        <w:br/>
        <w:t xml:space="preserve">    కారకాలు (క్యాన్సర్‌కు కారణమయ్యే ఏజెంట్లు) ఊపిరితిత్తుల క్యాన్సర్‌ను</w:t>
        <w:br/>
        <w:t xml:space="preserve">    అభివృద్ధి చేసే ప్రమాదాన్ని పెంచుతాయి. అవి: ఆర్సెనిక్, బెరీలియం,</w:t>
        <w:br/>
        <w:t xml:space="preserve">    కాడ్మియం, సిలికా, వినైల్ క్లోరైడ్, నికెల్ సమ్మేళనాలు, క్రోమియం</w:t>
        <w:br/>
        <w:t xml:space="preserve">    సమ్మేళనాలు, బొగ్గు ఉత్పత్తులు, మస్టర్డ్ గ్యాస్ మరియు క్లోరోమీథైల్</w:t>
        <w:br/>
        <w:t xml:space="preserve">    ఈథర్స్ డీజిల్ ఎగ్జాస్ట్ వంటి యురేనియం పీల్చే రసాయనాలు వంటి</w:t>
        <w:br/>
        <w:t xml:space="preserve">    రేడియోధార్మిక ఖనిజాలు</w:t>
        <w:br/>
        <w:br/>
        <w:t>6.  ఆహారం: దాదాపు 30% క్యాన్సర్‌లకు ఆహారం కారణమని అధ్యయనాలు</w:t>
        <w:br/>
        <w:t xml:space="preserve">    సూచిస్తున్నాయి. అనేక నివేదికలు ఊపిరితిత్తుల క్యాన్సర్ల ప్రమాదానికి</w:t>
        <w:br/>
        <w:t xml:space="preserve">    ఆహార కారకాలు దోహదం చేస్తాయని సూచిస్తున్నాయి. ఉదాహరణకు, విటమిన్లు A,</w:t>
        <w:br/>
        <w:t xml:space="preserve">    C మరియు E వంటి యాంటీఆక్సిడెంట్ల తక్కువ సీరం సాంద్రతలు ఊపిరితిత్తుల</w:t>
        <w:br/>
        <w:t xml:space="preserve">    క్యాన్సర్ అభివృద్ధికి సంబంధించినవి. సవరించలేని ప్రమాద కారకాలు</w:t>
        <w:br/>
        <w:br/>
        <w:t>7.  కుటుంబ చరిత్ర: మీరు ఊపిరితిత్తుల క్యాన్సర్‌కు సంబంధించిన కుటుంబ</w:t>
        <w:br/>
        <w:t xml:space="preserve">    చరిత్రను కలిగి ఉంటే, మీకు అదే వచ్చే అవకాశాలు విపరీతంగా పెరుగుతాయి.</w:t>
        <w:br/>
        <w:t xml:space="preserve">    కుటుంబంలో ఊపిరితిత్తుల క్యాన్సర్ చరిత్ర గురించి మీ కుటుంబంతో</w:t>
        <w:br/>
        <w:t xml:space="preserve">    మాట్లాడండి.</w:t>
        <w:br/>
        <w:br/>
        <w:t>8.  ఊపిరితిత్తుల వ్యాధుల యొక్క మునుపటి చరిత్ర: ఆస్తమా, క్రానిక్</w:t>
        <w:br/>
        <w:t xml:space="preserve">    అబ్స్ట్రక్టివ్ లంగ్ డిజార్డర్ (COPD) మరియు క్షయ వంటి దీర్ఘకాలిక శోథ</w:t>
        <w:br/>
        <w:t xml:space="preserve">    ఊపిరితిత్తుల వ్యాధులు తరువాతి జీవితంలో ఊపిరితిత్తుల క్యాన్సర్</w:t>
        <w:br/>
        <w:t xml:space="preserve">    ప్రమాదాన్ని పెంచుతాయి.</w:t>
        <w:br/>
        <w:br/>
        <w:t>ప్రారంభ-దశ ఊపిరితిత్తుల క్యాన్సర్ ఉన్న రోగులు తరచుగా క్షయవ్యాధిగా</w:t>
        <w:br/>
        <w:t>తప్పుగా నిర్ధారణ చేయబడతారు, ఇది సరైన రోగ నిర్ధారణలో జాప్యానికి దారితీసే</w:t>
        <w:br/>
        <w:t>సాధారణ లక్షణాల కారణంగా ఉంటుంది. ఊపిరితిత్తుల క్యాన్సర్‌ను</w:t>
        <w:br/>
        <w:t>తోసిపుచ్చడానికి సంబంధిత పరిశోధనలు చేయని పక్షంలో ఎవరైనా యాంటీ</w:t>
        <w:br/>
        <w:t>ట్యూబర్‌క్యులర్ మందుల కోసం వెళ్లకూడదు. క్షయవ్యాధి గురించి మరింత చదవండి.</w:t>
        <w:br/>
        <w:t>చదవడానికి క్లిక్ చేయండి!</w:t>
        <w:br/>
        <w:br/>
        <w:t>3.  వాయు కాలుష్యం: నగరాల్లో, అధికంగా ట్రాఫిక్ ఉన్న రహదారులతో, వాయు</w:t>
        <w:br/>
        <w:t xml:space="preserve">    కాలుష్యం (ముఖ్యంగా సమీపంలో) ఊపిరితిత్తుల క్యాన్సర్ ప్రమాదాన్ని</w:t>
        <w:br/>
        <w:t xml:space="preserve">    కొద్దిగా పెంచుతుంది.</w:t>
        <w:br/>
        <w:br/>
        <w:t>4.  లింగం: ఊపిరితిత్తుల క్యాన్సర్‌కు ప్రధాన కారణం అయిన స్త్రీల కంటే</w:t>
        <w:br/>
        <w:t xml:space="preserve">    పురుషులలో ధూమపాన ప్రాబల్యం ఎక్కువగా ఉంది. ఊపిరితిత్తుల క్యాన్సర్</w:t>
        <w:br/>
        <w:t xml:space="preserve">    నిర్ధారణ</w:t>
        <w:br/>
        <w:br/>
        <w:t>మీ వైద్యుడు ఊపిరితిత్తుల క్యాన్సర్‌ను అనుమానించినట్లయితే, రోగనిర్ధారణను</w:t>
        <w:br/>
        <w:t>నిర్ధారించడానికి వారు వరుస పరీక్షలను సూచిస్తారు. ఇమేజింగ్ పరీక్షలు X-రే,</w:t>
        <w:br/>
        <w:t>CT స్కాన్, MRI లేదా PET స్కాన్ వంటి ఇమేజింగ్ పద్ధతులను ఆరోగ్య సంరక్షణ</w:t>
        <w:br/>
        <w:t>నిపుణులు క్యాన్సర్ ద్వారా ప్రభావితమయ్యే ఊపిరితిత్తుల కణజాల ప్రాంతాలను</w:t>
        <w:br/>
        <w:t>వీక్షించడానికి సలహా ఇస్తారు.</w:t>
        <w:br/>
        <w:br/>
        <w:t>పాజిట్రాన్ ఎమిషన్ టోమోగ్రఫీ (PET స్కాన్) అనేది శరీరంలోని కణాల</w:t>
        <w:br/>
        <w:t>కార్యకలాపాలను బహిర్గతం చేయడానికి రేడియేషన్‌ను ఉపయోగించే ఒక ఇమేజింగ్</w:t>
        <w:br/>
        <w:t>పరీక్ష. ఇది ఆరోగ్య పరిస్థితులను మరియు చికిత్స ప్రణాళికల ప్రభావాన్ని</w:t>
        <w:br/>
        <w:t>నిర్ధారించడానికి ఆరోగ్య సంరక్షణ నిపుణులకు సహాయపడుతుంది. PET స్కాన్ శరీరం</w:t>
        <w:br/>
        <w:t>యొక్క పనితీరు యొక్క బహుళ డైమెన్షనల్ రంగు చిత్రాలను వెల్లడిస్తుంది మరియు</w:t>
        <w:br/>
        <w:t>అవయవం ఎలా కనిపిస్తుందో ప్రదర్శిస్తుంది మరియు వాటి పనితీరు గురించి</w:t>
        <w:br/>
        <w:t>వైద్యులకు కూడా తెలియజేస్తుంది. ఒక హెల్త్‌కేర్ ప్రొఫెషనల్ శరీరంలోకి</w:t>
        <w:br/>
        <w:t>రేడియోట్రాసర్ (గ్లూకోజ్ వంటి సహజ రసాయనానికి ట్యాగ్ చేయబడిన రేడియోధార్మిక</w:t>
        <w:br/>
        <w:t>పదార్థం) ఇంజెక్ట్ చేస్తారు మరియు రేడియోట్రాసర్ విడుదల చేసే రేడియేషన్‌ను</w:t>
        <w:br/>
        <w:t>యంత్రం గుర్తిస్తుంది. శరీరంలో ఎక్కువ శక్తి అవసరమయ్యే ప్రాంతాలను 'హాట్</w:t>
        <w:br/>
        <w:t>స్పాట్' అని పిలుస్తారు మరియు PET స్కాన్‌లో ప్రకాశవంతంగా కనిపిస్తాయి. ఈ</w:t>
        <w:br/>
        <w:t>హాట్ స్పాట్‌లు క్యాన్సర్ కణాలను సూచిస్తాయి ఎందుకంటే ఈ కణాలు చాలా</w:t>
        <w:br/>
        <w:t>చురుకుగా ఉంటాయి మరియు గ్లూకోజ్‌ను మరింత వేగంగా ఉపయోగిస్తాయి. కణజాల</w:t>
        <w:br/>
        <w:t>నమూనాలు క్యాన్సర్ కణాలను తనిఖీ చేయడానికి మీ కణజాలాలను పరీక్షించాలని</w:t>
        <w:br/>
        <w:t>మరియు ప్రయోగశాలకు బయాప్సీ కోసం ప్రభావిత కణజాల నమూనాను పంపాలని వైద్యుడు</w:t>
        <w:br/>
        <w:t>కోరుకోవచ్చు. ఈ ప్రక్రియ చక్కటి నీడిల్ ఆస్పిరేషన్ బయాప్సీ (FNAC) లేదా</w:t>
        <w:br/>
        <w:t>బ్రోంకోస్కోప్‌ని ఉపయోగించి నిర్వహించబడుతుంది. బ్రోంకోస్కోప్ అనేది</w:t>
        <w:br/>
        <w:t>సన్నని, కాంతివంతమైన ముగింపును కలిగి ఉన్న పరికరం, దాని చివర కెమెరాతో</w:t>
        <w:br/>
        <w:t>జతచేయబడుతుంది. పరికరం నోరు లేదా ముక్కులోకి ప్రవేశిస్తుంది, ఇక్కడ ఆరోగ్య</w:t>
        <w:br/>
        <w:t>సంరక్షణ నిపుణులు స్క్రీన్‌పై కెమెరా ద్వారా అవయవాలను వీక్షించవచ్చు మరియు</w:t>
        <w:br/>
        <w:t>గాయాల కోసం వెతకవచ్చు. స్కోప్ వైద్యులు గాయాల నుండి నమూనాను తీసుకోవడానికి</w:t>
        <w:br/>
        <w:t>మరియు తదుపరి రోగనిర్ధారణ కోసం పంపడానికి అనుమతిస్తుంది. కొన్ని తక్కువ</w:t>
        <w:br/>
        <w:t>అందుబాటులో ఉన్న ప్రాంతాలకు నమూనా కోసం ఊపిరితిత్తుల కణజాలాన్ని</w:t>
        <w:br/>
        <w:t>తొలగించడానికి థొరాకోస్కోపీ వంటి ఎక్కువ ఇన్వాసివ్ శస్త్రచికిత్సలు</w:t>
        <w:br/>
        <w:t>అవసరమవుతాయి. ఊపిరితిత్తుల క్యాన్సర్ నివారణ</w:t>
        <w:br/>
        <w:br/>
        <w:t>ఊపిరితిత్తుల క్యాన్సర్‌ను నిరోధించడానికి నిర్దిష్ట మార్గం లేదు.</w:t>
        <w:br/>
        <w:t>అయినప్పటికీ, ఊపిరితిత్తుల క్యాన్సర్ వచ్చే ప్రమాదాన్ని తగ్గించడానికి ఒక</w:t>
        <w:br/>
        <w:t>వ్యక్తి తీసుకోగల కొన్ని దశలు ఉన్నాయి. ధూమపానం మానేయండి ధూమపానం</w:t>
        <w:br/>
        <w:t>చేసేవారికి ఊపిరితిత్తుల క్యాన్సర్ వచ్చే ప్రమాదం ఎక్కువగా ఉందని తేలింది.</w:t>
        <w:br/>
        <w:t>మీరు ఎప్పుడూ ధూమపానం చేయకపోతే, దానికి కట్టుబడి ఉండండి మరియు ఏ కారణం</w:t>
        <w:br/>
        <w:t>చేతనైనా ధూమపానానికి దూరంగా ఉండండి. మీరు ధూమపానం చేసే వారైతే, ధూమపానం</w:t>
        <w:br/>
        <w:t>మానేయండి. మీ జీవితంలోని ఏ దశలోనైనా విడిచిపెట్టడం వల్ల ఊపిరితిత్తుల</w:t>
        <w:br/>
        <w:t>క్యాన్సర్ వచ్చే ప్రమాదాన్ని గణనీయంగా తగ్గిస్తుంది. ధూమపానం మానేయడంలో</w:t>
        <w:br/>
        <w:t>వ్యక్తులకు సహాయం చేయడంలో నైపుణ్యం కలిగిన మీ కుటుంబం మరియు ఆరోగ్య సంరక్షణ</w:t>
        <w:br/>
        <w:t>నిపుణులతో మాట్లాడండి.</w:t>
        <w:br/>
        <w:br/>
        <w:t>అనేక క్లినిక్‌లు పొగాకు విరమణ సెషన్‌లను కలిగి ఉంటాయి, ఇవి వ్యసనాన్ని</w:t>
        <w:br/>
        <w:t>విడిచిపెట్టడంలో ప్రజలకు సహాయపడతాయి. మీరు మీటింగ్‌లు మరియు సపోర్ట్</w:t>
        <w:br/>
        <w:t>గ్రూప్‌లకు కూడా హాజరవ్వవచ్చు, ఆ వ్యసనాన్ని విడిచిపెట్టే వారి ప్రయాణం</w:t>
        <w:br/>
        <w:t>గురించి మాట్లాడటానికి ఒకే ఆలోచన ఉన్న వ్యక్తులు సమావేశమవుతారు. ధూమపానం</w:t>
        <w:br/>
        <w:t>మానేయడానికి నికోటిన్ ప్యాచ్‌లు మరియు ఇతర మందులను కూడా ఎంచుకోవచ్చు.</w:t>
        <w:br/>
        <w:br/>
        <w:t>ధూమపానం మానేయాలనుకుంటున్నారా? అలా చేయడానికి 7 ఆచరణాత్మక మార్గాలు! ఇక్కడ</w:t>
        <w:br/>
        <w:t>చదవండి!</w:t>
        <w:br/>
        <w:br/>
        <w:t>సెకండ్ హ్యాండ్ స్మోక్‌ను నివారించండి మీరు ఒక ప్రాంతంలో లేదా తరచుగా</w:t>
        <w:br/>
        <w:t>ధూమపానం చేసే కుటుంబ సభ్యులతో నివసిస్తుంటే, వారిని విడిచిపెట్టమని</w:t>
        <w:br/>
        <w:t>ప్రోత్సహించండి లేదా బయట ధూమపానం చేయడానికి ఇష్టపడండి. తరచుగా సెకండ్</w:t>
        <w:br/>
        <w:t>హ్యాండ్ పొగకు గురికావడం వల్ల కూడా ఊపిరితిత్తుల క్యాన్సర్ వచ్చే ప్రమాదం</w:t>
        <w:br/>
        <w:t>పెరుగుతుంది. బార్‌లు మరియు పబ్‌లు వంటి మూసి ఉన్న పరిమితులలో వ్యక్తులు</w:t>
        <w:br/>
        <w:t>ధూమపానం చేసే ప్రదేశాలను సందర్శించడం మానుకోండి.</w:t>
        <w:br/>
        <w:br/>
        <w:t>సెకండ్‌హ్యాండ్ పొగ చురుకైన ధూమపానం వలె ప్రమాదకరం. 20 సాధారణ ధూమపాన</w:t>
        <w:br/>
        <w:t>అపోహలు ఇక్కడ ఉన్నాయి! చదవడానికి క్లిక్ చేయండి!</w:t>
        <w:br/>
        <w:br/>
        <w:t>రాడాన్ కోసం మీ ఇంటిని పరీక్షించండి మీరు రాడాన్ స్థాయిల కోసం మీ ఇంటిని</w:t>
        <w:br/>
        <w:t>పరీక్షించే పద్ధతుల కోసం మీ మునిసిపాలిటీ అధికారులను సంప్రదించండి. మీరు</w:t>
        <w:br/>
        <w:t>రాడాన్ సమస్య ఉన్న ప్రాంతంలో నివసిస్తుంటే, మీరు మీ ప్రమాదాన్ని ఎలా</w:t>
        <w:br/>
        <w:t>తగ్గించుకోవచ్చో తెలుసుకోవడానికి స్థానిక విభాగాన్ని సంప్రదించండి మరియు మీ</w:t>
        <w:br/>
        <w:t>ఇంటిని మీకు మరియు మీ కుటుంబానికి సురక్షితమైన ప్రదేశంగా మార్చడానికి</w:t>
        <w:br/>
        <w:t>నివారణలను తీసుకోండి. కార్సినోజెన్‌లను నివారించండి మీరు ఆస్బెస్టాస్ వంటి</w:t>
        <w:br/>
        <w:t>కార్సినోజెన్‌లకు గురికాకుండా కొన్ని భద్రతా ప్రోటోకాల్‌లను అనుసరించాల్సిన</w:t>
        <w:br/>
        <w:t>పని ఫీల్డ్‌లలో పనిచేస్తున్నట్లయితే, ఆ జాగ్రత్తలను అనుసరించండి. పనిలో</w:t>
        <w:br/>
        <w:t>క్యాన్సర్ కారకాల నుండి మిమ్మల్ని మీరు రక్షించుకునే మార్గాలపై మీ డాక్టర్</w:t>
        <w:br/>
        <w:t>నుండి సలహా తీసుకోండి. మీరు తరచుగా ధూమపానం చేస్తుంటే, పనిలో క్యాన్సర్</w:t>
        <w:br/>
        <w:t>కారకాలకు గురికావడం వల్ల ఊపిరితిత్తుల క్యాన్సర్ వచ్చే ప్రమాదం కొంత వరకు</w:t>
        <w:br/>
        <w:t>పెరుగుతుంది. మీ కార్యాలయంలో విషపూరిత రసాయనాలకు గురికాకుండా జాగ్రత్తలు</w:t>
        <w:br/>
        <w:t>తీసుకోండి. ఆరోగ్యకరమైన ఆహారం తీసుకోండి పండ్లు మరియు కూరగాయలు అధికంగా</w:t>
        <w:br/>
        <w:t>ఉండే ఆరోగ్యకరమైన ఆహారం తీసుకోండి. అధిక పోషక విలువలు కలిగిన ఆహార వనరులను</w:t>
        <w:br/>
        <w:t>ఎంచుకోండి. కొన్ని సప్లిమెంట్లు ఊపిరితిత్తుల క్యాన్సర్ ప్రమాదాన్ని</w:t>
        <w:br/>
        <w:t>పెంచుతాయి కాబట్టి విటమిన్లను సప్లిమెంట్ రూపంలో తీసుకునే ముందు మీ</w:t>
        <w:br/>
        <w:t>వైద్యుడిని సంప్రదించండి. విటమిన్ ఎ మరియు దాని సమ్మేళనాల కుటుంబం</w:t>
        <w:br/>
        <w:t>(రెటినోయిడ్స్) కెమోప్రెవెంటివ్ లక్షణాలను కలిగి ఉన్నట్లు చూపబడింది.</w:t>
        <w:br/>
        <w:br/>
        <w:t>క్యాన్సర్‌తో పోరాడి మీకు ఆరోగ్యవంతమైన జీవితాన్ని అందించే 5 సూపర్‌ఫుడ్‌లు</w:t>
        <w:br/>
        <w:t>ఇక్కడ ఉన్నాయి. తెలుసుకోవడానికి క్లిక్ చేయండి!</w:t>
        <w:br/>
        <w:br/>
        <w:t>కీమోప్రెవెన్షన్ ప్రయత్నించండి కెమోప్రెవెన్షన్ అనేది క్యాన్సర్ కారక</w:t>
        <w:br/>
        <w:t>ప్రక్రియను నిరోధించడానికి, నిరోధించడానికి లేదా రివర్స్ చేయడానికి ఏజెంట్ల</w:t>
        <w:br/>
        <w:t>ఉపయోగంగా నిర్వచించబడింది. క్యాన్సర్ యొక్క బయోమార్కర్లను అర్థం చేసుకోండి</w:t>
        <w:br/>
        <w:t>కార్సినోజెనిసిస్ సమయంలో సంభవించే పరమాణు సంఘటనలను బాగా అర్థం చేసుకోవడం</w:t>
        <w:br/>
        <w:t>క్యాన్సర్ నివారణలో పరిశోధన యొక్క కొత్త రంగాలను ప్రారంభించింది.</w:t>
        <w:br/>
        <w:t>ప్రస్తుతం, హిస్టోలాజికల్ పరీక్షల ఆధారంగా ప్రీ-నియోప్లాసియా నిర్ధారణ</w:t>
        <w:br/>
        <w:t>చేయబడుతుంది. వర్క్‌ప్లేస్ రిస్క్ ఫ్యాక్టర్‌లకు తక్కువ ఎక్స్పోజర్</w:t>
        <w:br/>
        <w:t>కార్యాలయంలో కొన్ని రసాయనాలకు గురికావడం ఊపిరితిత్తుల క్యాన్సర్</w:t>
        <w:br/>
        <w:t>ప్రమాదాన్ని పెంచుతుందని చూపించింది. ఎక్స్‌పోజర్‌ను నివారించడానికి ముందు</w:t>
        <w:br/>
        <w:t>జాగ్రత్త చర్యలు తీసుకోవడం దీర్ఘకాలంలో ప్రయోజనకరంగా ఉంటుంది. క్రమం</w:t>
        <w:br/>
        <w:t>తప్పకుండా వ్యాయామం చేయండి క్రమం తప్పకుండా వ్యాయామం చేయడం లేదా వారానికి</w:t>
        <w:br/>
        <w:t>కనీసం మూడు రోజులు ఆరోగ్యకరమైన జీవనశైలిని ప్రోత్సహించవచ్చు. రోజుకు కనీసం</w:t>
        <w:br/>
        <w:t>30 నిమిషాల పాటు నడవడం మొత్తం ఆరోగ్యానికి నిస్సందేహంగా ఉపయోగకరంగా</w:t>
        <w:br/>
        <w:t>ఉంటుంది. ఇది మీ మానసిక స్థితిని పెంచడమే కాకుండా బరువు తగ్గడంలో</w:t>
        <w:br/>
        <w:t>సహాయపడుతుంది కానీ మీ గుండె ఆరోగ్యాన్ని మెరుగుపరుస్తుంది, ఒత్తిడిని</w:t>
        <w:br/>
        <w:t>తగ్గించడంలో సహాయపడుతుంది మరియు మీ ఆయుష్షును పెంచుతుంది. నీకు తెలుసా?</w:t>
        <w:br/>
        <w:t>అధునాతన క్యాన్సర్‌తో బాధపడుతున్న వ్యక్తుల జీవన నాణ్యతను నడక</w:t>
        <w:br/>
        <w:t>మెరుగుపరుస్తుంది. మరింత చదవడానికి ఇక్కడ క్లిక్ చేయండి! చదవడానికి క్లిక్</w:t>
        <w:br/>
        <w:t>చేయండి! సందర్శించవలసిన నిపుణుడు</w:t>
        <w:br/>
        <w:br/>
        <w:t>మీరు శ్వాస తీసుకోవడంలో ఇబ్బంది, శ్వాస తీసుకోవడంలో ఇబ్బంది, నిరంతర దగ్గు,</w:t>
        <w:br/>
        <w:t>దగ్గు లేదా కఫంలో రక్తం, అలసట, వెన్నునొప్పి, తలనొప్పి, గురక, మరియు ఛాతీలో</w:t>
        <w:br/>
        <w:t>నొప్పి వంటి లక్షణాలను ఎదుర్కొంటుంటే మీరు వైద్యుడిని సందర్శించాలి. ఈ</w:t>
        <w:br/>
        <w:t>లక్షణాలు లక్షణాల వెనుక వైద్య పరిస్థితి యొక్క సంభావ్యతను సూచిస్తాయి.</w:t>
        <w:br/>
        <w:br/>
        <w:t>రోగ నిర్ధారణ కోసం మీరు క్రింది వైద్యులను సంప్రదించవచ్చు:</w:t>
        <w:br/>
        <w:br/>
        <w:t>సాధారణ వైద్యుడు ఆంకాలజిస్ట్ పల్మోనాలజిస్ట్</w:t>
        <w:br/>
        <w:br/>
        <w:t>పల్మోనాలజిస్ట్ శ్వాసకోశ వ్యవస్థ యొక్క వ్యాధులను నిర్ధారిస్తారు మరియు</w:t>
        <w:br/>
        <w:t>చికిత్స చేస్తారు. ఆంకాలజిస్ట్ కణితులను నిర్ధారించడానికి మరియు చికిత్స</w:t>
        <w:br/>
        <w:t>చేయడానికి అర్హత కలిగిన వైద్య అభ్యాసకుడు.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ఇప్పుడే అపాయింట్‌మెంట్ బుక్ చేసుకోండి! ఇక్కడ నొక్కండి! ఊపిరితిత్తుల</w:t>
        <w:br/>
        <w:t>క్యాన్సర్ చికిత్స</w:t>
        <w:br/>
        <w:br/>
        <w:t>మీ క్యాన్సర్ దశ మరియు పరిధిని బట్టి క్యాన్సర్ చికిత్స చేయబడుతుంది.</w:t>
        <w:br/>
        <w:t>క్యాన్సర్ యొక్క దశ మీ ఆరోగ్య సంరక్షణ నిపుణులు మీకు ఉత్తమంగా పని చేసే</w:t>
        <w:br/>
        <w:t>చికిత్స పద్ధతులను నిర్ణయించడంలో సహాయపడుతుంది. మీ డాక్టర్ మీ క్యాన్సర్</w:t>
        <w:br/>
        <w:t>స్థాయిని గుర్తించడానికి కొన్ని స్టేజింగ్ పరీక్షలను నిర్వహిస్తారు. ఈ</w:t>
        <w:br/>
        <w:t>పరీక్షలలో పైన పేర్కొన్న PET స్కాన్, CT మరియు MRI వంటి వివిధ రోగనిర్ధారణ</w:t>
        <w:br/>
        <w:t>విధానాలు ఉంటాయి. క్యాన్సర్ యొక్క అత్యల్ప దశ క్యాన్సర్ ఊపిరితిత్తులకే</w:t>
        <w:br/>
        <w:t>పరిమితం చేయబడిందని సూచిస్తుంది. అధిక దశలు క్యాన్సర్ వ్యాప్తిని</w:t>
        <w:br/>
        <w:t>సూచిస్తాయి, దీనిలో దశ IV ఒక అధునాతన దశగా పరిగణించబడుతుంది మరియు వ్యాధి</w:t>
        <w:br/>
        <w:t>ఊపిరితిత్తులకు కాకుండా శరీరంలోని ఇతర భాగాలకు వ్యాపించిందని సూచిస్తుంది.</w:t>
        <w:br/>
        <w:br/>
        <w:t>మీ ఆరోగ్యం మరియు మీ క్యాన్సర్ దశపై ఆధారపడి, మీ వైద్యుడు మీ చికిత్స</w:t>
        <w:br/>
        <w:t>ప్రణాళికను నిర్ణయిస్తారు. కొంతమంది వ్యక్తులు చికిత్స చేయించుకోవడానికి</w:t>
        <w:br/>
        <w:t>ఎంచుకోకపోవచ్చు, ఎందుకంటే చికిత్స యొక్క నష్టాలు ప్రయోజనాల కంటే ఎక్కువగా</w:t>
        <w:br/>
        <w:t>ఉన్నాయని వారు భావించవచ్చు. ముదిమి దశలో ఉన్న వృద్ధులు ఈ విధంగా</w:t>
        <w:br/>
        <w:t>భావించవచ్చు; అందువల్ల మీ వైద్యునితో వివిధ చికిత్సా ప్రణాళికలు మరియు అవి</w:t>
        <w:br/>
        <w:t>కలిగి ఉన్న సంభావ్య ప్రమాదాల గురించి మాట్లాడటం చాలా ముఖ్యం. క్యాన్సర్</w:t>
        <w:br/>
        <w:t>చికిత్స ఎంపికలు: శస్త్రచికిత్స కణజాలం యొక్క ఆరోగ్యకరమైన మార్జిన్‌తో పాటు</w:t>
        <w:br/>
        <w:t>ప్రభావిత ప్రాంతాన్ని తొలగించడానికి శస్త్రచికిత్సా విధానాన్ని</w:t>
        <w:br/>
        <w:t>నిర్వహించవచ్చు. ఈ విధానాలు ఉన్నాయి:</w:t>
        <w:br/>
        <w:br/>
        <w:t>చీలిక విచ్ఛేదం: దీనిలో, ఆరోగ్యకరమైన కణజాలం యొక్క మార్జిన్‌తో పాటు</w:t>
        <w:br/>
        <w:t>క్యాన్సర్ కణాలను విడదీయడానికి ఊపిరితిత్తుల యొక్క చిన్న భాగం</w:t>
        <w:br/>
        <w:t>తొలగించబడుతుంది. సెగ్మెంటల్ రెసెక్షన్: ఇది ఊపిరితిత్తుల యొక్క పెద్ద</w:t>
        <w:br/>
        <w:t>ప్రాంతాన్ని తొలగించడానికి వైద్యుడిని అనుమతిస్తుంది, అయితే లోబెక్టమీలో</w:t>
        <w:br/>
        <w:t>ఊపిరితిత్తుల మొత్తం ప్రభావిత లోబ్‌ను తొలగించడం జరుగుతుంది.</w:t>
        <w:br/>
        <w:t>న్యుమోనెక్టమీ: ఈ ప్రక్రియలో మొత్తం ఊపిరితిత్తుల తొలగింపు ఉంటుంది.</w:t>
        <w:br/>
        <w:br/>
        <w:t>క్యాన్సర్ యొక్క అధునాతన దశలలో, శోషరస గ్రంథులు కూడా ప్రభావితమవుతాయి.</w:t>
        <w:br/>
        <w:t>అటువంటి సందర్భాలలో, క్యాన్సర్ వ్యాప్తి సంకేతాలను తనిఖీ చేయడానికి సర్జన్</w:t>
        <w:br/>
        <w:t>కొన్ని శోషరస కణుపులను తొలగించవచ్చు. మీ క్యాన్సర్ ఊపిరితిత్తులకే</w:t>
        <w:br/>
        <w:t>పరిమితమైతే, మీ సర్జన్ శస్త్రచికిత్సను సూచించవచ్చు. అయినప్పటికీ, పెద్ద</w:t>
        <w:br/>
        <w:t>ప్రాంతాలలో కణితి యొక్క పరిమాణాన్ని తగ్గించడానికి శస్త్రచికిత్సకు ముందు</w:t>
        <w:br/>
        <w:t>కీమోథెరపీ లేదా రేడియోథెరపీ అవసరం కావచ్చు. కొన్నిసార్లు, వైద్యులు అన్ని</w:t>
        <w:br/>
        <w:t>క్యాన్సర్ కణాలు చనిపోయినట్లు నిర్ధారించడానికి శస్త్రచికిత్స ప్రక్రియ</w:t>
        <w:br/>
        <w:t>తర్వాత రేడియోథెరపీ లేదా కీమోథెరపీని సిఫారసు చేయవచ్చు. రేడియేషన్ థెరపీ</w:t>
        <w:br/>
        <w:t>ఇది క్యాన్సర్ కణాలను చంపడానికి సమర్థవంతమైన చికిత్సగా పనిచేసే అధిక</w:t>
        <w:br/>
        <w:t>శక్తితో కూడిన శక్తి కిరణాలను ఉపయోగించే చికిత్సా విధానం. రేడియేషన్ థెరపీ</w:t>
        <w:br/>
        <w:t>అపాయింట్‌మెంట్ సమయంలో, రోగిని టేబుల్‌పై ఫ్లాట్‌గా పడుకోమని అడుగుతారు.</w:t>
        <w:br/>
        <w:t>శక్తి పుంజం విడుదల చేసే ఒక పెద్ద యంత్రం శరీరం చుట్టూ కదులుతుంది మరియు</w:t>
        <w:br/>
        <w:t>ఖచ్చితమైన పాయింట్ల వద్ద పుంజం గురి చేస్తుంది. రేడియోధార్మిక చికిత్స</w:t>
        <w:br/>
        <w:t>తరచుగా స్థానికీకరించిన ఊపిరితిత్తుల క్యాన్సర్ ఉన్న రోగులకు సిఫార్సు</w:t>
        <w:br/>
        <w:t>చేయబడుతుంది మరియు ప్రభావిత కణజాలాన్ని తొలగించడానికి శస్త్రచికిత్స తర్వాత</w:t>
        <w:br/>
        <w:t>కూడా సిఫార్సు చేయబడుతుంది.</w:t>
        <w:br/>
        <w:br/>
        <w:t>రేడియేషన్ థెరపీ వికారం మరియు అలసటతో సహా కొన్ని దుష్ప్రభావాలకు</w:t>
        <w:br/>
        <w:t>దారితీస్తుంది. ఇది పొత్తికడుపు మరియు గజ్జ ప్రాంతాల దగ్గర కొంత స్థాయి</w:t>
        <w:br/>
        <w:t>చర్మపు ఎరిథెమా (ఎరుపు) మరియు చికాకును కూడా కలిగిస్తుంది. రేడియేషన్</w:t>
        <w:br/>
        <w:t>థెరపీకి ముందు, మీరు మీ వైద్యునితో దుష్ప్రభావాలు మరియు వాటిని నిర్వహించే</w:t>
        <w:br/>
        <w:t>పద్ధతుల గురించి మాట్లాడవచ్చు. చాలా మంది పురుషులు రేడియేషన్ థెరపీని</w:t>
        <w:br/>
        <w:t>ప్రారంభించే ముందు తమ స్పెర్మ్‌ను సంరక్షించుకోవాలని ఎంచుకుంటారు.</w:t>
        <w:br/>
        <w:t>స్టీరియోటాక్టిక్ బాడీ రేడియోథెరపీ రేడియోథెరపీ, దీనిని స్టీరియోటాక్టిక్</w:t>
        <w:br/>
        <w:t>బాడీ రేడియోథెరపీ అని కూడా పిలుస్తారు, ఇది రేడియేషన్ చికిత్స యొక్క</w:t>
        <w:br/>
        <w:t>తీవ్రమైన రూపం, దీనిలో క్యాన్సర్ వివిధ కోణాల నుండి అనేక రేడియేషన్</w:t>
        <w:br/>
        <w:t>కిరణాలకు గురవుతుంది. రేడియోథెరపీ సాధారణంగా ఒకటి లేదా కొన్ని</w:t>
        <w:br/>
        <w:t>అపాయింట్‌మెంట్‌లలో జరుగుతుంది మరియు శరీరంలోని ఇతర భాగాలకు వ్యాపించని</w:t>
        <w:br/>
        <w:t>చిన్న ఊపిరితిత్తుల క్యాన్సర్‌లు ఉన్నవారికి లేదా సులభంగా యాక్సెస్ చేయలేని</w:t>
        <w:br/>
        <w:t>సైట్‌లలోని చిన్న క్యాన్సర్‌లకు ఇది మంచి ఎంపికగా పరిగణించబడుతుంది.</w:t>
        <w:br/>
        <w:t>శరీరంలోని ఇతర భాగాలకు వ్యాపించే క్యాన్సర్ చికిత్సకు కూడా దీనిని</w:t>
        <w:br/>
        <w:t>ఉపయోగించవచ్చు. కెమోథెరపీ కెమోథెరపీ చికిత్స అనేది క్యాన్సర్ కణాలను</w:t>
        <w:br/>
        <w:t>చంపడంలో ప్రభావవంతమైన బలమైన మందులను ఉపయోగించే చికిత్సా విధానం. ఈ మందులు</w:t>
        <w:br/>
        <w:t>శరీరం చుట్టూ తిరుగుతాయి మరియు అసలు కణితి నుండి ప్రయాణించిన క్యాన్సర్</w:t>
        <w:br/>
        <w:t>కణాలను నాశనం చేయడం లక్ష్యంగా పెట్టుకుంటాయి. దశ 0 ఊపిరితిత్తుల క్యాన్సర్</w:t>
        <w:br/>
        <w:t>ప్రకారం, కీమోథెరపీ మీ ఏకైక చికిత్స ఎంపిక కావచ్చు లేదా రోగికి శోషరస కణుపు</w:t>
        <w:br/>
        <w:t>శస్త్రచికిత్సకు ముందు లేదా తర్వాత కీమోథెరపీని సూచించవచ్చు. ఇది ఒంటరిగా</w:t>
        <w:br/>
        <w:t>లేదా రేడియోథెరపీతో పాటుగా సూచించబడవచ్చు. రోగులకు నెలలు లేదా వారాల</w:t>
        <w:br/>
        <w:t>వ్యవధిలో ఔషధాల కలయిక ఇవ్వబడుతుంది, ఇక్కడ మందులు సిర ద్వారా శరీరంలోకి</w:t>
        <w:br/>
        <w:t>వెళతాయి లేదా నోటి ద్వారా ఇవ్వబడతాయి. కీమోథెరపీ కణితుల పరిమాణాన్ని</w:t>
        <w:br/>
        <w:t>తగ్గించడంలో కూడా సహాయపడుతుంది, కాబట్టి సర్జన్లు ద్రవ్యరాశిని పూర్తిగా</w:t>
        <w:br/>
        <w:t>తొలగించడాన్ని సులభతరం చేస్తుంది. టార్గెటెడ్ డ్రగ్ థెరపీ ఈ రకమైన చికిత్స</w:t>
        <w:br/>
        <w:t>క్యాన్సర్ కణాలలో ఉండే నిర్దిష్ట అసాధారణతలపై దృష్టి పెడుతుంది. ఈ మందులు</w:t>
        <w:br/>
        <w:t>అసాధారణతలను అడ్డుకుంటాయి మరియు అందువల్ల క్యాన్సర్ కణాలు చనిపోయేలా</w:t>
        <w:br/>
        <w:t>చేస్తాయి. టార్గెటెడ్ డ్రగ్ థెరపీ తరచుగా పునరావృతమయ్యే క్యాన్సర్ లేదా</w:t>
        <w:br/>
        <w:t>అధునాతన క్యాన్సర్ ఉన్న వ్యక్తులకు చికిత్స ఎంపికగా పరిగణించబడుతుంది మరియు</w:t>
        <w:br/>
        <w:t>కొన్ని లక్ష్య చికిత్సలు నిర్దిష్ట జన్యు ఉత్పరివర్తనలు కలిగిన క్యాన్సర్</w:t>
        <w:br/>
        <w:t>కణాలలో ప్రత్యేకంగా పని చేస్తాయి. టార్గెటెడ్ థెరపీ చేయించుకునే ముందు,</w:t>
        <w:br/>
        <w:t>మీకు ఏ ఔషధం సరైనదో తనిఖీ చేయడానికి మీ క్యాన్సర్ కణాలను ప్రయోగశాలల్లో</w:t>
        <w:br/>
        <w:t>పరీక్ష కోసం పంపవచ్చు. ఇమ్యునోథెరపీ ఇమ్యునోథెరపీ క్యాన్సర్‌తో పోరాడడంలో</w:t>
        <w:br/>
        <w:t>సహాయపడటానికి శరీరం యొక్క స్వంత రోగనిరోధక వ్యవస్థ యొక్క సహాయాన్ని</w:t>
        <w:br/>
        <w:t>తీసుకుంటుంది. సాధారణంగా, రోగనిరోధక వ్యవస్థ క్యాన్సర్ కణాల వంటి విదేశీ</w:t>
        <w:br/>
        <w:t>శరీరాలతో పోరాడడంలో సహాయపడుతుంది, అయితే, కొన్నిసార్లు, రోగనిరోధక వ్యవస్థ</w:t>
        <w:br/>
        <w:t>క్యాన్సర్ కణాలపై దాడి చేయడాన్ని ఆపివేస్తుంది, ఎందుకంటే అవి రోగనిరోధక</w:t>
        <w:br/>
        <w:t>వ్యవస్థ నుండి దాక్కున్న క్యాన్సర్ కణాలకు సహాయపడే ప్రోటీన్‌లను ఉత్పత్తి</w:t>
        <w:br/>
        <w:t>చేయడం ప్రారంభిస్తాయి. ఇమ్యునోథెరపీ ఆ ప్రక్రియలో జోక్యం చేసుకోవడం ద్వారా</w:t>
        <w:br/>
        <w:t>సహాయపడుతుంది మరియు క్యాన్సర్ కణాలను గుర్తించడంలో రోగనిరోధక వ్యవస్థకు</w:t>
        <w:br/>
        <w:t>సహాయపడుతుంది మరియు వాటిని నాశనం చేస్తుంది. ఈ చికిత్సా విధానం ఆధునిక</w:t>
        <w:br/>
        <w:t>ఊపిరితిత్తుల క్యాన్సర్‌లు మరియు శరీరంలోని ఇతర భాగాలకు మెటాస్టాసైజ్</w:t>
        <w:br/>
        <w:t>చేయబడిన (స్ప్రెడ్) క్యాన్సర్‌లతో బాధపడుతున్న వ్యక్తులకు సూచించబడుతుంది.</w:t>
        <w:br/>
        <w:t>ఊపిరితిత్తుల క్యాన్సర్ కోసం ఇంటి సంరక్షణ</w:t>
        <w:br/>
        <w:br/>
        <w:t>ఒకరికి క్యాన్సర్ ఉందని తెలుసుకోవడం భయానకంగా ఉంటుంది మరియు ప్రజలను</w:t>
        <w:br/>
        <w:t>భయాందోళనలకు గురి చేస్తుంది. అయినప్పటికీ, ఆధునిక శాస్త్రం అనేక ఎంపికలను</w:t>
        <w:br/>
        <w:t>తెరవడానికి అనుమతించింది మరియు రోగనిర్ధారణ గతంలో కంటే మెరుగ్గా</w:t>
        <w:br/>
        <w:t>కనిపిస్తుంది. క్యాన్సర్‌తో బాధపడుతున్నట్లు నిర్ధారణ చేయడం చాలా బాధాకరం;</w:t>
        <w:br/>
        <w:t>అందువల్ల అదే బాధను ఎదుర్కోవడం మరియు మీ కుటుంబం మరియు ప్రియమైనవారి</w:t>
        <w:br/>
        <w:t>సహాయంతో మీ చికిత్సపై దృష్టి పెట్టడం చాలా ముఖ్యం.</w:t>
        <w:br/>
        <w:br/>
        <w:t>మీ వైద్య పరిస్థితిని నిర్వహించడానికి మీరు మందులు సూచించినట్లయితే, మీరు ఆ</w:t>
        <w:br/>
        <w:t>మందులను సమయానికి తీసుకున్నారని నిర్ధారించుకోండి. మీ మందులను లేబుల్</w:t>
        <w:br/>
        <w:t>చేయండి మరియు మీ వద్ద ప్రతిరోజూ ఒకే సమయంలో మందులు ఉన్నాయని</w:t>
        <w:br/>
        <w:t>నిర్ధారించుకోవడానికి అలారం సెట్ చేయండి. మీ డాక్టర్ మీకు ఇచ్చిన అన్ని</w:t>
        <w:br/>
        <w:t>సూచనలను అనుసరించండి. మీ వైద్యుడు మీకు ఇచ్చిన ఆహారాన్ని అనుసరించండి. మీ</w:t>
        <w:br/>
        <w:t>రోగ నిర్ధారణ మరియు మీకు అందుబాటులో ఉన్న వివిధ చికిత్సా ఎంపికల గురించి మీ</w:t>
        <w:br/>
        <w:t>వైద్యుడిని అడగండి. క్యాన్సర్ గురించి తెలుసుకోవడం మరియు రాబోయే కొద్ది</w:t>
        <w:br/>
        <w:t>నెలల్లో ఏమి జరుగుతుందనే దాని గురించి ఒక ఆలోచన కలిగి ఉండటం క్యాన్సర్</w:t>
        <w:br/>
        <w:t>అనిశ్చితిని ఎదుర్కోవడంలో మీకు సహాయపడుతుంది. క్యాన్సర్ గురించి</w:t>
        <w:br/>
        <w:t>తెలుసుకోవడం మీ చికిత్సకు సంబంధించి సరైన ఎంపిక చేసుకోవడంలో కూడా మీకు</w:t>
        <w:br/>
        <w:t>సహాయపడుతుంది. మీ చికిత్స సమయంలో మీ కుటుంబం మరియు ప్రియమైన వారితో</w:t>
        <w:br/>
        <w:t>మాట్లాడటం చాలా ముఖ్యం. క్యాన్సర్ చికిత్సలు ఒంటరిగా మరియు భయానకంగా ఉంటాయి</w:t>
        <w:br/>
        <w:t>మరియు రోగులకు చికిత్స ద్వారా వారికి సహాయం చేయడానికి తరచుగా ఆచరణాత్మక</w:t>
        <w:br/>
        <w:t>మద్దతు అవసరం. ఇలాంటి అనుభవాలను అనుభవించే వ్యక్తులు వ్యాధితో వారి అనుభవాల</w:t>
        <w:br/>
        <w:t>గురించి మాట్లాడేందుకు సమావేశమయ్యే కౌన్సెలర్‌లు లేదా సపోర్ట్ గ్రూప్‌లను</w:t>
        <w:br/>
        <w:t>మీరు ఎంచుకోవచ్చు. భాగస్వామ్య ఆందోళన మరియు అవగాహన క్యాన్సర్ ఫలితాన్ని</w:t>
        <w:br/>
        <w:t>ఎదుర్కోవడంలో మీకు సహాయపడతాయి. ఊపిరితిత్తుల క్యాన్సర్ యొక్క సమస్యలు</w:t>
        <w:br/>
        <w:br/>
        <w:t>ప్రగతిశీల ఊపిరితిత్తుల క్యాన్సర్ రహదారిపై అనేక సమస్యలను కలిగిస్తుంది.</w:t>
        <w:br/>
        <w:t>శరీరంలోని వివిధ భాగాలకు క్యాన్సర్ వ్యాప్తి చెందడం వల్ల లేదా కొన్ని</w:t>
        <w:br/>
        <w:t>క్యాన్సర్ చికిత్సల ఫలితంగా ఇది సంభవించవచ్చు. సుపీరియర్ వీనా కావా</w:t>
        <w:br/>
        <w:t>సిండ్రోమ్ కుడి ఊపిరితిత్తుల ఎగువ ప్రాంతంలో కణితులు ఉండటం వలన ఎగువ శరీరం</w:t>
        <w:br/>
        <w:t>నుండి గుండె వైపు రక్తాన్ని తీసుకువెళ్లడానికి బాధ్యత వహించే పెద్ద సిర</w:t>
        <w:br/>
        <w:t>అయిన సుపీరియర్ వీనా కావా ద్వారా రక్తం ప్రవహించకుండా నిరోధించవచ్చు. ఇది</w:t>
        <w:br/>
        <w:t>సుపీరియర్ వీనా కావా సిండ్రోమ్‌కు దారితీస్తుంది మరియు స్పృహ కోల్పోవడం,</w:t>
        <w:br/>
        <w:t>మైకము మరియు ముఖ వాపుతో సంబంధం కలిగి ఉంటుంది. మెటాస్టాసిస్ కాలక్రమేణా,</w:t>
        <w:br/>
        <w:t>క్యాన్సర్ మెదడు, అడ్రినల్ గ్రంథులు మరియు ఎముకలు వంటి శరీరంలోని ఇతర</w:t>
        <w:br/>
        <w:t>భాగాలకు వ్యాపిస్తుంది. కొన్ని సందర్భాల్లో, క్యాన్సర్ అసలు సైట్ నుండి</w:t>
        <w:br/>
        <w:t>శరీరంలోని ఇతర భాగాలకు వ్యాపించిన తర్వాత క్యాన్సర్ కనుగొనబడుతుంది మరియు</w:t>
        <w:br/>
        <w:t>సాధారణంగా క్యాన్సర్ యొక్క అధునాతన దశలలో కనిపిస్తుంది. ఊపిరితిత్తుల</w:t>
        <w:br/>
        <w:t>అంటువ్యాధులు ఊపిరితిత్తుల క్యాన్సర్‌తో బాధపడుతున్న రోగులు బ్రోన్కైటిస్</w:t>
        <w:br/>
        <w:t>లేదా న్యుమోనియా వంటి ఇన్ఫెక్షన్‌ల బారిన పడే అవకాశం ఉంది, ఎందుకంటే</w:t>
        <w:br/>
        <w:t>క్యాన్సర్ కారణంగా లేదా క్యాన్సర్ చికిత్సల ఫలితంగా రోగనిరోధక వ్యవస్థ</w:t>
        <w:br/>
        <w:t>కార్యకలాపాలు తగ్గాయి. గుండె అడ్డుకోవడం కొన్నిసార్లు, క్యాన్సర్ గుండెకు</w:t>
        <w:br/>
        <w:t>వ్యాపిస్తుంది మరియు సిరలు మరియు ధమనుల కుదింపు ఫలితంగా ఉంటుంది. ఇది</w:t>
        <w:br/>
        <w:t>అరిథ్మియా లేదా గుండెపోటుతో పాటుగా ద్రవాలు మరియు గుండె అడ్డుపడటానికి</w:t>
        <w:br/>
        <w:t>దారితీస్తుంది. హైపర్‌కాల్సెమియా అనేది శరీరంలో కాల్షియం యొక్క అధిక</w:t>
        <w:br/>
        <w:t>స్థాయిలను కలిగి ఉన్న ఒక పరిస్థితి, ఇది వాంతులు, అధిక దాహం మరియు కడుపు</w:t>
        <w:br/>
        <w:t>నొప్పికి దారితీస్తుంది. రక్తం గడ్డకట్టడం ఊపిరితిత్తుల క్యాన్సర్ ఉన్న</w:t>
        <w:br/>
        <w:t>వ్యక్తులు రక్తం గడ్డకట్టడం మరియు లోతైన సిర రక్తం గడ్డకట్టడం అభివృద్ధి</w:t>
        <w:br/>
        <w:t>చెందే ప్రమాదం ఎక్కువగా ఉంటుంది, దీని ఫలితంగా లోతైన సిరలో రక్తం</w:t>
        <w:br/>
        <w:t>గడ్డకట్టడం ఏర్పడుతుంది. రక్తం గడ్డకట్టడం ఊపిరితిత్తులకు వెళితే, అది రక్త</w:t>
        <w:br/>
        <w:t>ప్రవాహాన్ని నిరోధించవచ్చు మరియు పల్మనరీ ఎంబోలిజం అనే ప్రాణాంతక</w:t>
        <w:br/>
        <w:t>పరిస్థితికి దారి తీస్తుంది. ఊపిరితిత్తుల పైభాగంలో ఉండే న్యూరోపతి కణితులు</w:t>
        <w:br/>
        <w:t>కళ్ళు, ముఖం మరియు భుజాలపై ప్రభావం చూపుతాయి, ఇది చేయి మరియు భుజాల</w:t>
        <w:br/>
        <w:t>నొప్పిని కలిగిస్తుంది. ఇది హార్నర్స్ సిండ్రోమ్‌కు కూడా దారితీయవచ్చు,</w:t>
        <w:br/>
        <w:t>దీనిలో రోగి కనురెప్పలు పడిపోవడం మరియు విద్యార్థి పరిమాణంలో మార్పులను</w:t>
        <w:br/>
        <w:t>అనుభవిస్తారు. వెన్నుపాము కుదింపు కొంతమంది రోగులు వెన్నెముకకు క్యాన్సర్</w:t>
        <w:br/>
        <w:t>వ్యాప్తి చెందడం వల్ల నిరంతరం వెన్నునొప్పిని అనుభవించడం ప్రారంభించవచ్చు.</w:t>
        <w:br/>
        <w:t>ఇది సకశేరుకాల (వెన్నెముక ఎముకలు) కుదింపుకు కారణమవుతుంది, ఫలితంగా బలహీనత</w:t>
        <w:br/>
        <w:t>మరియు వెన్నునొప్పి వస్తుంది. ఊపిరితిత్తుల క్యాన్సర్ ఉన్నవారిలో 28% మంది</w:t>
        <w:br/>
        <w:t>ఈ పరిస్థితిని అనుభవించవచ్చు. నీకు తెలుసా? భారతదేశంలో, ఊపిరితిత్తుల</w:t>
        <w:br/>
        <w:t>క్యాన్సర్ కేసులలో 15-20% మాత్రమే ప్రారంభ దశలోనే గుర్తించబడతాయి.</w:t>
        <w:br/>
        <w:t>ఊపిరితిత్తుల క్యాన్సర్ గురించి మీరు తెలుసుకోవలసిన విషయాల గురించి చదవండి.</w:t>
        <w:br/>
        <w:t>ఇప్పుడు క్లిక్ చేయండి! ఊపిరితిత్తుల క్యాన్సర్ కోసం ప్రత్యామ్నాయ</w:t>
        <w:br/>
        <w:t>చికిత్సలు</w:t>
        <w:br/>
        <w:br/>
        <w:t>ఊపిరితిత్తుల క్యాన్సర్‌కు ఆర్థడాక్స్ వైద్య చికిత్స అవసరం. అయినప్పటికీ,</w:t>
        <w:br/>
        <w:t>చికిత్స సమయంలో సంభవించే దుష్ప్రభావాల నిర్వహణలో ప్రత్యామ్నాయ చికిత్సల</w:t>
        <w:br/>
        <w:t>ద్వారా పరిపూరకరమైన విధానం సహాయపడుతుందని కొందరు రోగులు భావిస్తున్నారు.</w:t>
        <w:br/>
        <w:t>వీటిలో ఇవి ఉంటాయి: ఆక్యుపంక్చర్ ఊపిరితిత్తుల క్యాన్సర్ ఉన్న రోగులకు</w:t>
        <w:br/>
        <w:t>ఆక్యుపంక్చర్ ఒక విజయవంతమైన ప్రత్యామ్నాయ చికిత్స రూపంగా నిరూపించబడింది.</w:t>
        <w:br/>
        <w:t>కానీ రోగులకు ఉపశమనాన్ని అందిస్తాయి మరియు క్యాన్సర్ చికిత్సల యొక్క సాధారణ</w:t>
        <w:br/>
        <w:t>దుష్ప్రభావాలు అయిన వికారం మరియు వాంతులు వంటి లక్షణాలను కూడా</w:t>
        <w:br/>
        <w:t>తగ్గించవచ్చు. ఆక్యుపంక్చర్ అనేది శరీరంలోని నిర్దిష్ట పాయింట్ల వద్ద చర్మం</w:t>
        <w:br/>
        <w:t>ద్వారా సూదులను చొప్పించడం. అరోమాథెరపీ ఇది మసాజ్‌ల కోసం ముఖ్యమైన నూనెల</w:t>
        <w:br/>
        <w:t>మిశ్రమాన్ని ఉపయోగిస్తుంది, ఇది ఒక వ్యక్తిని రిలాక్స్‌గా భావించేలా</w:t>
        <w:br/>
        <w:t>చేస్తుంది. తైలమర్ధనం వంటి ప్రత్యామ్నాయ చికిత్సలు క్యాన్సర్ చికిత్సను</w:t>
        <w:br/>
        <w:t>ఎదుర్కోవడంలో సహాయపడతాయని మరియు వారు రిలాక్స్‌గా ఉండేందుకు వీలు</w:t>
        <w:br/>
        <w:t>కల్పిస్తారని తరచుగా రోగులు భావిస్తారు.</w:t>
        <w:br/>
        <w:t>హిప్నాసిస్ హిప్నాసిస్ అనేది ఒక థెరపిస్ట్ ద్వారా నిర్వహించబడుతుంది, అతను</w:t>
        <w:br/>
        <w:t>సానుకూల మరియు విశ్రాంతి ఆలోచనలను ప్రోత్సహించగల కొన్ని విశ్రాంతి</w:t>
        <w:br/>
        <w:t>వ్యాయామాల ద్వారా మీకు సహాయం చేస్తాడు. ఇది క్యాన్సర్ ఉన్నవారిలో కనిపించే</w:t>
        <w:br/>
        <w:t>వికారం మరియు ఆందోళనను తగ్గించడంలో కూడా సహాయపడుతుంది. ధ్యానం ఇది మీ</w:t>
        <w:br/>
        <w:t>ఆలోచనలను కేంద్రీకరించడానికి మరియు ప్రశాంతత మరియు అంగీకార భావనను</w:t>
        <w:br/>
        <w:t>ప్రోత్సహించడంలో మీకు సహాయపడుతుంది. ధ్యానం జీవిత నాణ్యతను</w:t>
        <w:br/>
        <w:t>మెరుగుపరుస్తుంది మరియు వ్యక్తి యొక్క మానసిక స్థితిని మెరుగుపరుస్తుంది.</w:t>
        <w:br/>
        <w:br/>
        <w:t>రోజుకు కేవలం 10-15 నిమిషాల పాటు ధ్యానం చేయడం వలన వ్యాధుల నుండి మిమ్మల్ని</w:t>
        <w:br/>
        <w:t>రక్షించడంలో లేదా వాటిని మెరుగ్గా నిర్వహించడంలో సహాయపడటంలో చాలా వరకు</w:t>
        <w:br/>
        <w:t>సహాయపడుతుంది. ధ్యానం మీ జీవితాన్ని ఎలా మెరుగుపరుస్తుంది అనే 6 మార్గాల</w:t>
        <w:br/>
        <w:t>గురించి చదవండి. ఇక్కడ నొక్కండి! ఊపిరితిత్తుల క్యాన్సర్‌తో జీవించడం</w:t>
        <w:br/>
        <w:br/>
        <w:t>ఊపిరితిత్తుల క్యాన్సర్‌తో బాధపడుతున్నట్లు నిర్ధారణ కావడం వల్ల రోగులలో</w:t>
        <w:br/>
        <w:t>ఒత్తిడి మరియు ఆందోళన ఏర్పడుతుంది. ఈ వైద్య పరిస్థితి నేరుగా జీవన నాణ్యతను</w:t>
        <w:br/>
        <w:t>ప్రభావితం చేస్తుంది మరియు రోగులు క్యాన్సర్ అనే భావనతో పోరాడుతున్నారు.</w:t>
        <w:br/>
        <w:t>క్యాన్సర్ మీ రోజువారీ జీవితాన్ని ప్రభావితం చేస్తుంది మరియు మీ జీవితంలోని</w:t>
        <w:br/>
        <w:t>తదుపరి నెలలను కూడా ప్రభావితం చేస్తుంది. ఇక్కడ గుర్తుంచుకోవలసిన కొన్ని</w:t>
        <w:br/>
        <w:t>విషయాలు ఉన్నాయి. మిమ్మల్ని మీరు జాగ్రత్తగా చూసుకోండి ఊపిరితిత్తుల</w:t>
        <w:br/>
        <w:t>క్యాన్సర్ చికిత్సకు సిద్ధపడడం చాలా కష్టమైన పనిలా అనిపించవచ్చు. అలా</w:t>
        <w:br/>
        <w:t>చేయడానికి, మీరు మిమ్మల్ని మరియు మీ శరీరాన్ని జాగ్రత్తగా చూసుకోవాలి. బాగా</w:t>
        <w:br/>
        <w:t>సమతుల్యమైన ఆరోగ్యకరమైన ఆహారం తీసుకోండి. మీరు తీసుకునే పండ్లు మరియు</w:t>
        <w:br/>
        <w:t>కూరగాయల సంఖ్యను పెంచండి మరియు ప్రతి రాత్రి పుష్కలంగా విశ్రాంతి</w:t>
        <w:br/>
        <w:t>తీసుకోండి. చికిత్సకు ముందు మీ జీవితం నుండి ధ్యానం మరియు ఒత్తిడి మూలాలను</w:t>
        <w:br/>
        <w:t>తొలగించడానికి ప్రయత్నించండి. చికిత్స కోసం మీ శరీరాన్ని సిద్ధం చేయడంలో</w:t>
        <w:br/>
        <w:t>సహాయపడే వ్యూహాల గురించి మీ వైద్యుడితో మాట్లాడండి. ఊపిరితిత్తుల క్యాన్సర్</w:t>
        <w:br/>
        <w:t>ఉన్న రోగులకు విశ్రాంతి తీసుకోవడానికి ప్రయత్నించండి, తరచుగా శ్వాస</w:t>
        <w:br/>
        <w:t>తీసుకోవడంలో ఇబ్బంది ఉంటుంది మరియు భయం మరియు ఆందోళన మరింత కష్టతరం</w:t>
        <w:br/>
        <w:t>చేస్తుంది. ఈ సందర్భాలను గుర్తించడం నేర్చుకోండి మరియు తదుపరిసారి మీరు</w:t>
        <w:br/>
        <w:t>శ్వాస తీసుకోవడం ప్రారంభించినప్పుడు, మీ ఆందోళనను తగ్గించడంలో మరియు</w:t>
        <w:br/>
        <w:t>విశ్రాంతి తీసుకోవడంలో మీకు సహాయపడటానికి ధ్యానం వంటి కార్యాచరణను</w:t>
        <w:br/>
        <w:t>ఎంచుకోవడం ద్వారా భయాన్ని నిర్వహించడంపై దృష్టి పెట్టండి. మీ</w:t>
        <w:br/>
        <w:t>ఊపిరితిత్తులను గాలితో నింపడానికి ప్రయత్నించే బదులు మీ డయాఫ్రాగమ్ యొక్క</w:t>
        <w:br/>
        <w:t>కండరాలను కదిలించడంపై దృష్టి పెట్టండి మరియు మీ శ్వాసను వేగిస్తున్నప్పుడు</w:t>
        <w:br/>
        <w:t>పెదవులతో ఊపిరి పీల్చుకోండి. మీ శక్తిని ఆదా చేసుకోండి క్యాన్సర్ తరచుగా</w:t>
        <w:br/>
        <w:t>అలసటను కలిగిస్తుంది మరియు చికిత్స సమయంలో ఒక వ్యక్తిని అలసిపోయేలా</w:t>
        <w:br/>
        <w:t>చేస్తుంది. అనవసరమైన పనులను తగ్గించుకోండి మరియు రోజువారీ పనులను</w:t>
        <w:br/>
        <w:t>నిర్వహించడంలో మీకు సహాయపడే మీ కుటుంబ సభ్యుల మద్దతును పొందండి.</w:t>
        <w:br/>
        <w:t>భావోద్వేగాలను ఎదుర్కోవడం ఊపిరితిత్తుల క్యాన్సర్‌తో జీవించడం</w:t>
        <w:br/>
        <w:t>భావోద్వేగాలను పెంచుతుంది. మీ ప్రయాణంలో మిమ్మల్ని మానసికంగా ఆరోగ్యంగా</w:t>
        <w:br/>
        <w:t>ఉంచుకోవడానికి, మీ స్నేహితులు మరియు కుటుంబ సభ్యులతో మాట్లాడండి, అదే</w:t>
        <w:br/>
        <w:t>పరిస్థితిలో ఉన్న ఇతర వ్యక్తులతో మాట్లాడండి, మీ పరిస్థితి గురించి</w:t>
        <w:br/>
        <w:t>తెలుసుకోండి, ఎక్కువ చేయడానికి ప్రయత్నించకండి మరియు మీ కోసం సమయాన్ని</w:t>
        <w:br/>
        <w:t>వెచ్చించండి. సపోర్ట్ గ్రూపుల నుండి సహాయం పొందండి ఊపిరితిత్తుల క్యాన్సర్</w:t>
        <w:br/>
        <w:t>సంఘం పెరుగుతోంది. చాలా మంది ఊపిరితిత్తుల క్యాన్సర్ బారిన పడ్డారు. రోగులు</w:t>
        <w:br/>
        <w:t>మరియు కుటుంబ సంరక్షకులకు చాలా క్రియాశీల మద్దతు సమూహాలు ఉన్నాయి, కాబట్టి</w:t>
        <w:br/>
        <w:t>ఎవరూ ఊపిరితిత్తుల క్యాన్సర్ నిర్ధారణను ఒంటరిగా ఎదుర్కోవాల్సిన అవసరం</w:t>
        <w:br/>
        <w:t>లేదు. తరచుగా అడిగే ప్రశ్నలు పాలియేటివ్ కేర్ అంటే ఏమిటి? నాన్-స్మాల్</w:t>
        <w:br/>
        <w:t>ఊపిరితిత్తుల క్యాన్సర్‌కు చికిత్స ఎంపికలు ఏమిటి? ఇతర రకాల ఊపిరితిత్తుల</w:t>
        <w:br/>
        <w:t>క్యాన్సర్లు ఏమిటి? చిన్న సెల్ ఊపిరితిత్తుల క్యాన్సర్ దశలు ఏమిటి?</w:t>
        <w:br/>
        <w:t>ఊపిరితిత్తుల క్యాన్సర్ యొక్క మనుగడ రేట్లు ఏమిటి? ఊపిరితిత్తుల క్యాన్సర్</w:t>
        <w:br/>
        <w:t>యొక్క కుటుంబ చరిత్రను కలిగి ఉండటం వలన అది వచ్చే అవకాశాలను పెంచుతుందా?</w:t>
        <w:br/>
        <w:t>ఊపిరితిత్తుల క్యాన్సర్ కోసం ఒక వ్యక్తి పరీక్షించబడాలా? ప్రస్తావనలు</w:t>
        <w:br/>
        <w:t>Bradley SH, Kennedy MPT, Neal RD. ప్రైమరీ కేర్‌లో ఊపిరితిత్తుల</w:t>
        <w:br/>
        <w:t>క్యాన్సర్‌ని గుర్తించడం [ప్రచురితమైన దిద్దుబాటు Adv Therలో కనిపిస్తుంది.</w:t>
        <w:br/>
        <w:t>2020 ఏప్రిల్. ప్రమాద కారకాలు. ఊపిరితిత్తుల క్యాన్సర్ కారణాలు, ప్రమాద</w:t>
        <w:br/>
        <w:t>కారకాలు మరియు నివారణ. అమెరికన్ క్యాన్సర్ సొసైటీ. అక్టోబర్ 2019.</w:t>
        <w:br/>
        <w:t>ఊపిరితిత్తుల క్యాన్సర్: ఎపిడెమియాలజీ, ఏటియాలజీ మరియు నివారణ. చార్లెస్ S.</w:t>
        <w:br/>
        <w:t>డెలా క్రజ్, MD, PhDa,*లిన్ T. తనౌ.క్లిన్ చెస్ట్ మెడ్. 2011 డిసెంబర్.</w:t>
        <w:br/>
        <w:t>నాన్-స్మాల్ సెల్ ఊపిరితిత్తుల క్యాన్సర్. నేషనల్ కాంప్రహెన్సివ్ క్యాన్సర్</w:t>
        <w:br/>
        <w:t>నెట్‌వర్క్. జనవరి 2020. Niederhuber JE, et al., eds. ఊపిరితిత్తుల</w:t>
        <w:br/>
        <w:t>క్యాన్సర్: నాన్-స్మాల్ సెల్ ఊపిరితిత్తుల క్యాన్సర్ మరియు చిన్న సెల్</w:t>
        <w:br/>
        <w:t>ఊపిరితిత్తుల క్యాన్సర్. ఇన్: అబెలాఫ్స్ క్లినికల్ ఆంకాలజీ. 6వ ఎడిషన్</w:t>
        <w:br/>
        <w:t>ఎల్సెవియర్; జనవరి 2020. నేషనల్ క్యాన్సర్ ఇన్స్టిట్యూట్. వైద్యుని డేటా</w:t>
        <w:br/>
        <w:t>ప్రశ్న (PDQ). హెల్త్ ప్రొఫెషనల్ వెర్షన్. నాన్-స్మాల్ సెల్ లంగ్ క్యాన్సర్</w:t>
        <w:br/>
        <w:t>చికిత్స. జూన్ 2019. ఊపిరితిత్తుల క్యాన్సర్ నివారణ (PDQ). నేషనల్</w:t>
        <w:br/>
        <w:t>క్యాన్సర్ ఇన్స్టిట్యూట్. మార్చి 2020. ఊపిరితిత్తుల క్యాన్సర్ —</w:t>
        <w:br/>
        <w:t>నాన్-స్మాల్ సెల్: స్క్రీనింగ్. అమెరికన్ సొసైటీ ఆఫ్ క్లినికల్ ఆంకాలజీ.</w:t>
        <w:br/>
        <w:t>మార్చి 2020.</w:t>
        <w:br/>
        <w:br/>
        <w:t>==================================================</w:t>
        <w:br/>
        <w:br/>
        <w:t>బెల్ యొక్క పక్షవాతం ఇడియోపతిక్ ఫేషియల్ పాల్సీ, ఫేషియల్ నర్వ్ పాల్సీ,</w:t>
        <w:br/>
        <w:t>ఆంటోనిస్ పాల్సీ, రిఫ్రిజిరేషన్ పాల్సీ అని కూడా పిలవబడుతుంది. బెల్ యొక్క</w:t>
        <w:br/>
        <w:t>పక్షవాతం 48-72 గంటల వ్యవధిలో ముఖం యొక్క కండరాల ఆకస్మిక బలహీనత మరియు</w:t>
        <w:br/>
        <w:t>పక్షవాతానికి కారణమవుతుంది. ఇది ముఖం యొక్క వంకరగా కనిపించడం ద్వారా</w:t>
        <w:br/>
        <w:t>వర్గీకరించబడుతుంది, దీనిలో రోగి నోటిని కదపడం, నుదిటిని పైకి లేపడం మరియు</w:t>
        <w:br/>
        <w:t>వారి కన్ను మూసివేయడం కష్టం. బలహీనత లాలాజలం మరియు కన్నీటి ఉత్పత్తిని</w:t>
        <w:br/>
        <w:t>అలాగే రుచిని ప్రభావితం చేస్తుంది.</w:t>
        <w:br/>
        <w:br/>
        <w:t>బెల్ యొక్క పక్షవాతం సాధారణంగా ముఖం యొక్క ఒక వైపు మాత్రమే ప్రభావితం</w:t>
        <w:br/>
        <w:t>చేస్తుంది; అయితే, అరుదైన సందర్భాల్లో, ఇది రెండు వైపులా ప్రభావితం</w:t>
        <w:br/>
        <w:t>చేయవచ్చు. 15 నుండి 45 సంవత్సరాల వయస్సు గల వ్యక్తులు సాధారణంగా</w:t>
        <w:br/>
        <w:t>ప్రభావితమవుతారు, అయితే ఈ వ్యాధి ఏ వయస్సులోనైనా సంభవించవచ్చు. స్త్రీలు</w:t>
        <w:br/>
        <w:t>మరియు పురుషులు సమానంగా ప్రభావితమవుతారు లేదా కొంచెం స్త్రీ ప్రాధాన్యత</w:t>
        <w:br/>
        <w:t>కనిపిస్తుంది. ఈ పరిస్థితికి ఖచ్చితమైన కారణం తెలియదు, అయితే ఇది సాధారణంగా</w:t>
        <w:br/>
        <w:t>వైరల్ ఇన్ఫెక్షన్ తర్వాత సంభవించే ప్రతిచర్య అని పిలుస్తారు.</w:t>
        <w:br/>
        <w:br/>
        <w:t>లక్షణాలు సాధారణంగా కొన్ని వారాల తర్వాత మెరుగుపడటం ప్రారంభిస్తాయి, ఆరు</w:t>
        <w:br/>
        <w:t>నెలలలోపు కొన్ని లేదా అన్ని ముఖ విధులు పునరుద్ధరించబడతాయి. ఏది</w:t>
        <w:br/>
        <w:t>ఏమైనప్పటికీ, వైద్యునికి సత్వర సందర్శన మరియు ప్రారంభ చికిత్స మెరుగైన</w:t>
        <w:br/>
        <w:t>దృక్పథానికి దారి తీస్తుంది. స్ట్రోక్ వంటి ప్రాణాంతక పరిస్థితులను</w:t>
        <w:br/>
        <w:t>మినహాయించడం కూడా చాలా అవసరం. చాలా మంది రోగులు పూర్తిగా కోలుకున్నప్పటికీ,</w:t>
        <w:br/>
        <w:t>కొంతమంది దీర్ఘకాలిక ముఖ బలహీనత కారణంగా అననుకూలమైన ఫంక్షనల్ మరియు</w:t>
        <w:br/>
        <w:t>కాస్మెటిక్ ఫలితాలను కలిగి ఉండవచ్చు. సంబంధిత జోక్యాలు మరియు గృహ సంరక్షణ</w:t>
        <w:br/>
        <w:t>జీవన నాణ్యతను మెరుగుపరచడంలో సహాయపడతాయి. సాధారణంగా 15 నుండి 45 సంవత్సరాల</w:t>
        <w:br/>
        <w:t>మధ్య వయస్కులలో కనిపించే ముఖ్య వాస్తవాలు లింగం పురుషులు మరియు మహిళలు</w:t>
        <w:br/>
        <w:t>ఇద్దరినీ ప్రభావితం చేస్తుంది లేదా స్త్రీలలో కొంచెం ఎక్కువగా ఉంటుంది శరీర</w:t>
        <w:br/>
        <w:t>భాగాలు (లు) ముఖం యొక్క ఇరువైపులా లేదా చాలా అరుదుగా రెండు వైపులా ముఖ</w:t>
        <w:br/>
        <w:t>నాడిని కలిగి ఉంటాయి ప్రపంచవ్యాప్తంగా వ్యాప్తి: 15 నుండి 30 100,000 మంది</w:t>
        <w:br/>
        <w:t>వ్యక్తులకు కేసులు (2021) అనుకరించే పరిస్థితులు స్ట్రోక్ పుర్రె లేదా</w:t>
        <w:br/>
        <w:t>ముఖానికి గాయం కారణంగా ముఖ నరాల దెబ్బతినడం రామ్‌సే హంట్ సిండ్రోమ్ లైమ్</w:t>
        <w:br/>
        <w:t>వ్యాధి ఓటిటిస్ మీడియా మస్తీనియా గ్రావిస్ సార్కోయిడోసిస్</w:t>
        <w:br/>
        <w:t>గుల్లెయిన్-బార్రే సిండ్రోమ్ ట్యూమర్ (మెదడు లేదా మెదడుకు సంబంధించిన</w:t>
        <w:br/>
        <w:t>పక్షవాతం) సిరల వైకల్యం (హెమాంగియోమా) అవసరమైన ఆరోగ్య పరీక్షలు/ఇమేజింగ్</w:t>
        <w:br/>
        <w:t>రక్త పరీక్షలు వినికిడి మరియు సమతుల్య పరీక్షలు రుచి మరియు లాలాజల పరీక్షలు</w:t>
        <w:br/>
        <w:t>కన్నీటి పరీక్ష మాగ్నెటిక్ రెసొనెన్స్ ఇమేజింగ్ (MRI) కంప్యూటరైజ్డ్</w:t>
        <w:br/>
        <w:t>టోమోగ్రఫీ (CT స్కాన్) ఎలక్ట్రోమియోగ్రఫీ (EMG) చికిత్స ఓరల్</w:t>
        <w:br/>
        <w:t>కార్టికోస్టెరాయిడ్స్: ప్రెడ్నిసొలోన్ యాంటీవైరల్ రిసైక్లోవింగ్ మందులు</w:t>
        <w:br/>
        <w:t>మందులు: ఆస్పిరిన్, పారాసెటమాల్ &amp; ఇబుప్రోఫెన్ బొటాక్స్ ఇంజెక్షన్లు లేజర్</w:t>
        <w:br/>
        <w:t>థెరపీ ఆక్యుపంక్చర్ బెల్ పాల్సీ యొక్క అన్ని లక్షణాలను చూడండి</w:t>
        <w:br/>
        <w:br/>
        <w:t>బెల్ యొక్క పక్షవాతం యొక్క లక్షణాలు రోగి నుండి రోగికి మారుతూ ఉంటాయి మరియు</w:t>
        <w:br/>
        <w:t>తేలికపాటి బలహీనత నుండి మొత్తం పక్షవాతం వరకు ఉంటాయి. అవి అకస్మాత్తుగా</w:t>
        <w:br/>
        <w:t>కనిపిస్తాయి మరియు 48 నుండి 72 గంటల్లో గరిష్ట తీవ్రతకు చేరుకుంటాయి. 7వ</w:t>
        <w:br/>
        <w:t>కపాల నాడి అని కూడా పిలువబడే ముఖ నాడి, పుర్రెలోని ఇరుకైన అస్థి కవచం</w:t>
        <w:br/>
        <w:t>ద్వారా, చెవి కింద, ముఖం యొక్క ప్రతి వైపు కండరాలకు ప్రయాణిస్తుంది. ప్రతి</w:t>
        <w:br/>
        <w:t>ముఖ నాడి ముఖం యొక్క ఒక వైపు కండరాలను నిర్దేశిస్తుంది, వీటిలో ముఖ కవళికలు</w:t>
        <w:br/>
        <w:t>మరియు కళ్ళు రెప్పవేయడం మరియు మూసివేయడం వంటివి ఉంటాయి. అదనంగా, ముఖ నాడి</w:t>
        <w:br/>
        <w:t>లాలాజల గ్రంథులు, లాక్రిమల్ లేదా కన్నీటి గ్రంధులు మరియు చెవి మధ్యలో ఉన్న</w:t>
        <w:br/>
        <w:t>చిన్న ఎముక యొక్క కండరాలకు స్టెప్స్ అని పిలువబడే సంకేతాలను</w:t>
        <w:br/>
        <w:t>తీసుకువెళుతుంది. ముఖ నాడి నాలుక నుండి రుచి అనుభూతులను కూడా ప్రసారం</w:t>
        <w:br/>
        <w:t>చేస్తుంది. సాధారణంగా, బెల్ యొక్క పక్షవాతం జత చేసిన ముఖ నరాలలో ఒకదానిని</w:t>
        <w:br/>
        <w:t>మరియు ముఖం యొక్క ఒక వైపు మాత్రమే ప్రభావితం చేస్తుంది, అయితే, అరుదైన</w:t>
        <w:br/>
        <w:t>సందర్భాల్లో, ఇది రెండు వైపులా ప్రభావితం చేస్తుంది. ముఖ నాడి బహుళ విధులను</w:t>
        <w:br/>
        <w:t>కలిగి ఉంటుంది మరియు చాలా క్లిష్టంగా ఉంటుంది కాబట్టి, నరాల దెబ్బతినడం</w:t>
        <w:br/>
        <w:t>లేదా దాని పనితీరులో అంతరాయం ఏర్పడటం క్రింద పేర్కొన్న అనేక రకాల లక్షణాలకు</w:t>
        <w:br/>
        <w:t>దారి తీస్తుంది. తరచుగా బెల్ యొక్క పక్షవాతం యొక్క మొదటి లక్షణం దవడ చుట్టూ</w:t>
        <w:br/>
        <w:t>లేదా చెవిలో లేదా వెనుక నిస్తేజంగా నొప్పిగా ఉంటుంది. ముఖ బలహీనత</w:t>
        <w:br/>
        <w:t>గుర్తించబడటానికి ముందు ఇది ఒకటి లేదా రెండు రోజులు సంభవించవచ్చు. ముఖం</w:t>
        <w:br/>
        <w:t>యొక్క కండరాల బలహీనత / పక్షవాతం / మెలితిప్పినట్లు. కనుబొమ్మలు మరియు నోటి</w:t>
        <w:br/>
        <w:t>మూలలో పడిపోవడంతో, ముఖం యొక్క ప్రభావిత భాగపు ముఖ చుక్క. నవ్వడం, మాట్లాడటం</w:t>
        <w:br/>
        <w:t>లేదా ముఖ కవళికలు చేయడంలో సమస్యలు. నవ్వుతున్నప్పుడు నోరు ప్రభావితం కాని</w:t>
        <w:br/>
        <w:t>వైపుకు లాగబడవచ్చు. ముఖం యొక్క కండరాలపై నియంత్రణ లేకపోవడం వల్ల నోటికి ఒక</w:t>
        <w:br/>
        <w:t>వైపు నుండి డ్రోల్లింగ్. తినడం మరియు త్రాగడం కష్టం. నోటికి ఒకవైపు నుంచి</w:t>
        <w:br/>
        <w:t>ఆహారం బయటకు వస్తుంది. రుచి యొక్క మార్చబడిన భావం. పొడి నోరు</w:t>
        <w:br/>
        <w:t>(జిరోస్టోమియా).</w:t>
        <w:br/>
        <w:t>కన్ను మూయడానికి లేదా రెప్పవేయడానికి అసమర్థత. కన్నీటి ఉత్పత్తి తగ్గడం</w:t>
        <w:br/>
        <w:t>వల్ల కళ్లు పొడిబారడం (జిరోఫ్తాల్మియా), కంటి పుండ్లు లేదా ఇన్ఫెక్షన్‌లు.</w:t>
        <w:br/>
        <w:t>నుదురు ముడతలు లేకపోవడం. మూసివేసే ప్రయత్నంలో, కన్ను పైకి తిరుగుతుంది</w:t>
        <w:br/>
        <w:t>(బెల్ యొక్క దృగ్విషయం). ప్రభావిత వైపు చెవి ముందు లేదా వెనుక నొప్పి.</w:t>
        <w:br/>
        <w:t>పెద్ద శబ్దానికి అసహనం (హైపెరాక్యుసిస్). చెవులలో రింగింగ్ (టిన్నిటస్).</w:t>
        <w:br/>
        <w:t>బెల్ యొక్క పక్షవాతం యొక్క కారణాలు</w:t>
        <w:br/>
        <w:br/>
        <w:t>సాంప్రదాయకంగా, బెల్ యొక్క పక్షవాతం ఇడియోపతిక్‌గా నిర్వచించబడింది, అంటే</w:t>
        <w:br/>
        <w:t>వ్యాధికి నిర్దిష్ట కారణాన్ని గుర్తించలేము. అయితే, పరిశోధకులు ఈ క్రింది</w:t>
        <w:br/>
        <w:t>కారణాలను ప్రతిపాదించారు.</w:t>
        <w:br/>
        <w:br/>
        <w:t>1.  వైరల్ పరికల్పన: బెల్ యొక్క పక్షవాతం అభివృద్ధిలో కింది వైరస్ పాత్ర</w:t>
        <w:br/>
        <w:t xml:space="preserve">    పోషిస్తుందని పరిశోధకులు చాలా కాలంగా విశ్వసిస్తున్నారు. హెర్పెస్</w:t>
        <w:br/>
        <w:t xml:space="preserve">    సింప్లెక్స్ టైప్ 1, ఇది జలుబు పుండ్లకు కారణమయ్యే హెర్పెస్</w:t>
        <w:br/>
        <w:t xml:space="preserve">    సింప్లెక్స్ టైప్ 2, ఇది జననేంద్రియ హెర్పెస్ హెర్పెస్ జోస్టర్ వైరస్,</w:t>
        <w:br/>
        <w:t xml:space="preserve">    ఇది చికెన్‌పాక్స్ మరియు షింగిల్స్ ఎప్స్టీన్-బార్ వైరస్,</w:t>
        <w:br/>
        <w:t xml:space="preserve">    మోనోన్యూక్లియోసిస్ హెచ్‌ఐవికి కారణమవుతుంది, ఇది రోగనిరోధక వ్యవస్థను</w:t>
        <w:br/>
        <w:t xml:space="preserve">    దెబ్బతీసే ఇన్ఫ్లుఎంజా బి వైరస్, ఫ్లూ రుబెల్లాకు కారణమవుతుంది. వైరస్,</w:t>
        <w:br/>
        <w:t xml:space="preserve">    ఇది జర్మన్ మీజిల్స్ కాక్స్సాకీ వైరస్, ఇది చేతి-కాళ్ళు మరియు నోటి</w:t>
        <w:br/>
        <w:t xml:space="preserve">    వ్యాధికి కారణమవుతుంది, ఇది అడెనోవైరస్, శ్వాసకోశ వ్యాధికి</w:t>
        <w:br/>
        <w:t xml:space="preserve">    కారణమవుతుంది సైటోమెగాలోవైరస్ ఇన్ఫెక్షన్లు పారామిక్సోవైరస్, ఇది</w:t>
        <w:br/>
        <w:t xml:space="preserve">    గవదబిళ్ళకు కారణమవుతుంది</w:t>
        <w:br/>
        <w:br/>
        <w:t>చాలా మంది శాస్త్రవేత్తలు ఇప్పటికే ఉన్న (నిద్రలో ఉన్న) వైరల్</w:t>
        <w:br/>
        <w:t>ఇన్‌ఫెక్షన్‌ని తిరిగి సక్రియం చేయడం వల్ల రుగ్మతకు కారణమవుతుందని</w:t>
        <w:br/>
        <w:t>నమ్ముతారు. బెల్ యొక్క పక్షవాతంలో అసలు మెకానిజం తెలియదు, ఒక ప్రతిపాదిత</w:t>
        <w:br/>
        <w:t>విధానం ఏమిటంటే రోగికి గతంలో ప్రాథమిక వైరల్ ఇన్ఫెక్షన్ ఉంది. వైరస్ నెలల</w:t>
        <w:br/>
        <w:t>నుండి సంవత్సరాల వరకు నరాలలో నివసిస్తుంది మరియు తరువాతి దశలో తిరిగి</w:t>
        <w:br/>
        <w:t>సక్రియం అవుతుంది మరియు పునరుత్పత్తి మరియు నరాల వెంట ప్రయాణిస్తుంది.</w:t>
        <w:br/>
        <w:t>వైరస్ నరాల చుట్టూ ఉన్న కణాలకు సోకుతుంది. రోగనిరోధక వ్యవస్థ దెబ్బతిన్న</w:t>
        <w:br/>
        <w:t>కణాలకు ప్రతిస్పందిస్తుంది, ఇది నరాల యొక్క వాపు మరియు తదుపరి బలహీనత లేదా</w:t>
        <w:br/>
        <w:t>ముఖం యొక్క పక్షవాతానికి కారణమవుతుంది.</w:t>
        <w:br/>
        <w:br/>
        <w:t>2.  వాస్కులర్ ఇస్కీమియా: ఈ సిద్ధాంతం ప్రకారం, ఏదైనా ఇన్ఫెక్షన్ లేదా</w:t>
        <w:br/>
        <w:t xml:space="preserve">    ఏదైనా ఇతర కారకాలకు ప్రతిస్పందనగా ముఖ నరాల వాపు మరియు వాపు, అస్థి</w:t>
        <w:br/>
        <w:t xml:space="preserve">    కాలువలో కుదింపును కలిగిస్తుంది, ఇది ముఖ నాడిని కప్పి ఉంచుతుంది మరియు</w:t>
        <w:br/>
        <w:t xml:space="preserve">    నరాల కణాలకు రక్తం మరియు ఆక్సిజన్ సరఫరా పరిమితం అవుతుంది. ఇది ముఖ</w:t>
        <w:br/>
        <w:t xml:space="preserve">    పక్షవాతానికి దారితీసే నరాల పనితీరును ప్రభావితం చేస్తుంది.</w:t>
        <w:br/>
        <w:br/>
        <w:t>3.  స్వయం ప్రతిరక్షక శక్తి: ఒక వైరల్ ఇన్‌ఫెక్షన్ నరాల యొక్క మైలిన్</w:t>
        <w:br/>
        <w:t xml:space="preserve">    కవరింగ్‌లోని ఒక భాగానికి వ్యతిరేకంగా స్వయం ప్రతిరక్షక ప్రతిచర్యను</w:t>
        <w:br/>
        <w:t xml:space="preserve">    ప్రేరేపించవచ్చని కూడా ప్రతిపాదించబడింది, ఇది ముఖ నరాల యొక్క</w:t>
        <w:br/>
        <w:t xml:space="preserve">    డీమిలీనేషన్‌కు దారి తీస్తుంది, ఇది ఇంకా స్పష్టంగా తెలియలేదు.</w:t>
        <w:br/>
        <w:br/>
        <w:t>నీకు తెలుసా? కోవిడ్-19 ఇన్ఫెక్షన్‌తో పాటుగా లేదా కోవిడ్ నుండి కోలుకున్న</w:t>
        <w:br/>
        <w:t>తర్వాత నాడీ సంబంధిత అభివ్యక్తిగా బెల్ యొక్క పక్షవాతం యొక్క అరుదైన కేసు</w:t>
        <w:br/>
        <w:t>నివేదికలు ఉన్నాయి. బెల్ యొక్క పక్షవాతం సాధారణంగా వైరల్ ఇన్‌ఫెక్షన్‌ల</w:t>
        <w:br/>
        <w:t>వల్ల వస్తుందని భావించబడుతున్నందున, అది కరోనా వైరస్ వల్ల వచ్చే అవకాశం</w:t>
        <w:br/>
        <w:t>ఉంది. అయితే, ఈ సంబంధాన్ని నిరూపించడానికి మరింత పరిశోధన అవసరం. COVID</w:t>
        <w:br/>
        <w:t>గురించి మరింత చదవండి! బెల్ పాల్సీకి ప్రమాద కారకాలు</w:t>
        <w:br/>
        <w:br/>
        <w:t>చాలా మంది శాస్త్రవేత్తలు ఏదో ఒక నిద్రాణమైన వైరల్ ఇన్‌ఫెక్షన్‌ని మళ్లీ</w:t>
        <w:br/>
        <w:t>సక్రియం చేయవచ్చని మరియు బెల్ యొక్క పక్షవాతాన్ని ప్రేరేపిస్తుందని</w:t>
        <w:br/>
        <w:t>నమ్ముతారు. సంభావ్య ట్రిగ్గర్లు ఒత్తిడి, నిద్ర లేమి, శారీరక గాయం, చిన్న</w:t>
        <w:br/>
        <w:t>అనారోగ్యం మొదలైన రోగనిరోధక శక్తిని బలహీనపరిచేవి కావచ్చు.</w:t>
        <w:br/>
        <w:br/>
        <w:t>బెల్ యొక్క పక్షవాతం చాలా తరచుగా ఈ క్రింది ప్రమాద కారకాలతో ముడిపడి</w:t>
        <w:br/>
        <w:t>ఉంటుంది: డయాబెటిస్ హైపర్‌టెన్షన్ గర్భం ముఖ్యంగా మూడవ త్రైమాసికంలో లేదా</w:t>
        <w:br/>
        <w:t>డెలివరీ తర్వాత ఎగువ శ్వాసకోశ ఇన్‌ఫెక్షన్ చెవి ఇన్‌ఫెక్షన్లు ఇరుకైన ముఖ</w:t>
        <w:br/>
        <w:t>నరాల కాలువతో ముఖ అనాటమీ మైగ్రేన్ జన్యు సిద్ధత తీవ్రమైన శీతల వాతావరణానికి</w:t>
        <w:br/>
        <w:t>గురికావడం హైపోథైరాయిడిజం సార్కోజోడోథైరాయిడిజం సిండ్రోమ్ మెదడుకు గాయం</w:t>
        <w:br/>
        <w:t>యొక్క కణితులు</w:t>
        <w:br/>
        <w:br/>
        <w:t>బెల్ యొక్క పక్షవాతం నిర్ధారణ</w:t>
        <w:br/>
        <w:br/>
        <w:t>బెల్ యొక్క పక్షవాతం యొక్క రోగనిర్ధారణ సాధారణంగా 72 గంటల కంటే తక్కువ</w:t>
        <w:br/>
        <w:t>సమయంలో ముఖం యొక్క ఒక వైపున తీవ్రమైన ముఖ నరాల బలహీనత యొక్క ప్రస్తుత</w:t>
        <w:br/>
        <w:t>లక్షణాల ఆధారంగా మరియు ముఖ పక్షవాతం యొక్క ఇతర కారణాలను తోసిపుచ్చడం ద్వారా</w:t>
        <w:br/>
        <w:t>చేయబడుతుంది.</w:t>
        <w:br/>
        <w:br/>
        <w:t>ఏదైనా ఇటీవలి అనారోగ్యాలు లేదా వైరల్ ఇన్ఫెక్షన్లతో సహా పూర్తి వైద్య</w:t>
        <w:br/>
        <w:t>చరిత్ర నమోదు చేయబడుతుంది. డాక్టర్ సమగ్ర శారీరక మరియు నరాల అంచనాను</w:t>
        <w:br/>
        <w:t>నిర్వహిస్తారు.</w:t>
        <w:br/>
        <w:br/>
        <w:t>బెల్ పాల్సీ నిర్ధారణను నిర్ధారించడానికి నిర్దిష్ట ప్రయోగశాల పరీక్ష లేదు.</w:t>
        <w:br/>
        <w:t>సాధారణ ప్రయోగశాల లేదా ఇమేజింగ్ అధ్యయనాలు చాలా సందర్భాలలో అవసరం లేదు,</w:t>
        <w:br/>
        <w:t>కానీ రోగనిర్ధారణతో మరింత సహాయం చేయడానికి మరియు ఇతర పరిస్థితులను</w:t>
        <w:br/>
        <w:t>తోసిపుచ్చడానికి, డాక్టర్ సిఫారసు చేయవచ్చు.</w:t>
        <w:br/>
        <w:br/>
        <w:t>1.  రక్త పరీక్షలు</w:t>
        <w:br/>
        <w:br/>
        <w:t>a)  లైమ్ వ్యాధి మరియు రామ్‌సే హంట్ సిండ్రోమ్ వంటి ఇతర సంభావ్య కారణాలను</w:t>
        <w:br/>
        <w:t xml:space="preserve">    తోసిపుచ్చడానికి.</w:t>
        <w:br/>
        <w:t>b)  డయాబెటిస్ మెల్లిటస్‌ను ప్రమాద కారకంగా అంచనా వేయడానికి ఉపవాసం</w:t>
        <w:br/>
        <w:t xml:space="preserve">    గ్లూకోజ్ లేదా HbA1cని నిర్ణయించడం.</w:t>
        <w:br/>
        <w:t>c)  హెర్పెస్ సింప్లెక్స్ వైరస్-1 (HSV-1) లేదా వరిసెల్లా జోస్టర్ వైరస్</w:t>
        <w:br/>
        <w:t xml:space="preserve">    (VZV) అనుమానం ఉంటే, నిర్ధారణ కోసం సెరాలజీని పంపవచ్చు.</w:t>
        <w:br/>
        <w:br/>
        <w:t>2.  లోపలి చెవి యొక్క ఏదైనా ప్రమేయాన్ని అంచనా వేయడానికి వినికిడి మరియు</w:t>
        <w:br/>
        <w:t xml:space="preserve">    బ్యాలెన్స్ పరీక్షలు.</w:t>
        <w:br/>
        <w:br/>
        <w:t>3.  లాలాజలంలో మార్పులను అంచనా వేయడానికి లాలాజల ప్రవాహ పరీక్ష.</w:t>
        <w:br/>
        <w:br/>
        <w:t>4.  కన్నీళ్లను ఉత్పత్తి చేసే కంటి సామర్థ్యాన్ని కొలవడానికి కన్నీటి</w:t>
        <w:br/>
        <w:t xml:space="preserve">    పరీక్ష.</w:t>
        <w:br/>
        <w:br/>
        <w:t>5.  మాగ్నెటిక్ రెసొనెన్స్ ఇమేజింగ్ (MRI) మరియు కంప్యూటరైజ్డ్ టోమోగ్రఫీ</w:t>
        <w:br/>
        <w:t xml:space="preserve">    (CT స్కాన్) అనేవి స్ట్రోక్ మరియు కణితులు లేదా ఎముక పగులు వంటి ముఖ</w:t>
        <w:br/>
        <w:t xml:space="preserve">    నాడిపై ఒత్తిడికి సంబంధించిన ఇతర నిర్మాణ కారణాలను తోసిపుచ్చడానికి</w:t>
        <w:br/>
        <w:t xml:space="preserve">    ఉపయోగించే ఇమేజింగ్ పద్ధతులు.</w:t>
        <w:br/>
        <w:br/>
        <w:t>6.  ఎలక్ట్రోమియోగ్రఫీ (EMG) ముఖ నరాల కార్యకలాపాలు మరియు దాని నష్టం యొక్క</w:t>
        <w:br/>
        <w:t xml:space="preserve">    పరిధిని అంచనా వేయడానికి. ఇది రికవరీ సమయం మరియు కోర్సును అంచనా</w:t>
        <w:br/>
        <w:t xml:space="preserve">    వేయడానికి కూడా సహాయపడవచ్చు. బ్లాక్‌బస్టర్ మూవీ 'హమ్ ఆప్కే హై కౌన్'</w:t>
        <w:br/>
        <w:t xml:space="preserve">    షూటింగ్ సమయంలో తాను ముఖ పక్షవాతంతో బాధపడ్డానని ప్రముఖులు అనుపమ్ ఖేర్</w:t>
        <w:br/>
        <w:t xml:space="preserve">    ఒక మీడియా ఇంటర్వ్యూలో వెల్లడించారు. జార్జ్ క్లోనీ జార్జ్ క్లూనీ 14</w:t>
        <w:br/>
        <w:t xml:space="preserve">    సంవత్సరాల వయస్సులో మిడిల్ స్కూల్‌లో ఉన్నప్పుడు బెల్స్ పాల్సీని కలిగి</w:t>
        <w:br/>
        <w:t xml:space="preserve">    ఉన్నాడు. అతను 2006లో లారీ కింగ్‌కి ఇచ్చిన ఇంటర్వ్యూలో ఈ విషయాన్ని</w:t>
        <w:br/>
        <w:t xml:space="preserve">    వెల్లడించాడు మరియు ఈ పరిస్థితి దాదాపు 9 నెలల పాటు కొనసాగిందని</w:t>
        <w:br/>
        <w:t xml:space="preserve">    చెప్పాడు. ఏంజెలీనా జోలీ వానిటీ ఫెయిర్ ఇంటర్వ్యూలో ఏంజెలీనా జోలీ తనకు</w:t>
        <w:br/>
        <w:t xml:space="preserve">    బెల్స్ పాల్సీ ఉన్నట్లు నిర్ధారణ అయింది. ఇంటర్వ్యూలో, ఆమె పూర్తిగా</w:t>
        <w:br/>
        <w:t xml:space="preserve">    కోలుకున్నందుకు ఆక్యుపంక్చర్‌కు క్రెడిట్ ఇచ్చింది. పియర్స్ బ్రాస్నన్,</w:t>
        <w:br/>
        <w:t xml:space="preserve">    జేమ్స్ బాండ్ అనుభవజ్ఞుడైన పియర్స్ బ్రాస్నన్, 1980లలో బెల్స్ పాల్సీతో</w:t>
        <w:br/>
        <w:t xml:space="preserve">    బాధపడుతున్నాడు. 1984లో ప్రచురించబడిన ఒక TV గైడ్ నివేదిక ప్రకారం,</w:t>
        <w:br/>
        <w:t xml:space="preserve">    అతను ప్రిడ్నిసోన్‌పై ఉంచబడ్డాడు మరియు రుగ్మతను కప్పిపుచ్చడానికి అతని</w:t>
        <w:br/>
        <w:t xml:space="preserve">    ముఖం యొక్క ప్రభావితం కాని వైపు కెమెరాను ఫోకస్ చేస్తూ తిరిగి</w:t>
        <w:br/>
        <w:t xml:space="preserve">    షూటింగ్‌కి వెళ్లాడు. నివేదిక ప్రకారం, కొన్ని వారాల తర్వాత పరిస్థితి</w:t>
        <w:br/>
        <w:t xml:space="preserve">    పోయింది. సిల్వెస్టర్ స్టాలోన్ సిల్వెస్టర్ స్టాలోన్, రాకీలో తన</w:t>
        <w:br/>
        <w:t xml:space="preserve">    పాత్రకు ప్రసిద్ధి చెందాడు, బెల్ యొక్క పక్షవాతం యొక్క అవశేష ప్రభావాలు</w:t>
        <w:br/>
        <w:t xml:space="preserve">    అయిన అతని అస్పష్టమైన ప్రసంగం మరియు అతని క్లాసిక్ నవ్వుకి ప్రసిద్ధి</w:t>
        <w:br/>
        <w:t xml:space="preserve">    చెందాడు. బెల్ పాల్సీ నివారణ</w:t>
        <w:br/>
        <w:br/>
        <w:t>ప్రస్తుతం బెల్ యొక్క పక్షవాతం నిరోధించడానికి లేదా నివారించడానికి ఎటువంటి</w:t>
        <w:br/>
        <w:t>మార్గం లేదు.</w:t>
        <w:br/>
        <w:br/>
        <w:t>అయినప్పటికీ, ఒత్తిడి, నిద్ర లేమి, విపరీతమైన చలికి గురికావడం మొదలైన</w:t>
        <w:br/>
        <w:t>సంభావ్య ట్రిగ్గర్‌లను నివారించవచ్చు. మధుమేహం, రక్తపోటు, ఎగువ శ్వాసకోశ</w:t>
        <w:br/>
        <w:t>ఇన్ఫెక్షన్, చెవి ఇన్ఫెక్షన్లు &amp; హైపోథైరాయిడిజం వంటి కారకాల నుండి వచ్చే</w:t>
        <w:br/>
        <w:t>ప్రమాదాన్ని సంబంధిత వ్యాధుల సరైన నిర్వహణ ద్వారా తగ్గించవచ్చు. బెల్ యొక్క</w:t>
        <w:br/>
        <w:t>పక్షవాతం vs. స్ట్రోక్ బెల్ యొక్క పక్షవాతం అనేది ముఖ పక్షవాతం యొక్క</w:t>
        <w:br/>
        <w:t>అత్యంత సాధారణ కారణం. ముఖం యొక్క కండరాలను నియంత్రించే ముఖ నాడి</w:t>
        <w:br/>
        <w:t>గాయపడినప్పుడు లేదా సరిగ్గా పని చేయడంలో విఫలమైనప్పుడు ఇది సంభవిస్తుంది.</w:t>
        <w:br/>
        <w:t>అయినప్పటికీ, మెదడుకు ఆక్సిజన్ లేదా రక్త సరఫరా లేకపోవడం వల్ల స్ట్రోక్</w:t>
        <w:br/>
        <w:t>సంభవిస్తుంది, తద్వారా మెదడులోని నిర్దిష్ట భాగం ద్వారా నియంత్రించబడే</w:t>
        <w:br/>
        <w:t>శారీరక విధులను ప్రభావితం చేస్తుంది.</w:t>
        <w:br/>
        <w:br/>
        <w:t>బెల్ యొక్క పక్షవాతం స్ట్రోక్ కానప్పటికీ, రెండూ చాలా అతివ్యాప్తి</w:t>
        <w:br/>
        <w:t>లక్షణాలను కలిగి ఉన్నాయి. స్ట్రోక్ అనేది మెడికల్ ఎమర్జెన్సీ కాబట్టి,</w:t>
        <w:br/>
        <w:t>వీలైనంత త్వరగా వైద్య సహాయం తీసుకోవడం మంచిది. కథనాన్ని ఇక్కడ చదవండి!</w:t>
        <w:br/>
        <w:br/>
        <w:t>సందర్శించవలసిన నిపుణుడు</w:t>
        <w:br/>
        <w:br/>
        <w:t>బెల్ యొక్క పక్షవాతం అనేది ప్రాణాంతక పరిస్థితి కాదు కానీ ఇది స్ట్రోక్</w:t>
        <w:br/>
        <w:t>వంటి ముఖ పక్షవాతం కోసం ఇతర తీవ్రమైన కారణాల మాదిరిగానే లక్షణాలను</w:t>
        <w:br/>
        <w:t>కలిగిస్తుంది. అందువల్ల, ముఖ బలహీనత లేదా పక్షవాతం యొక్క అన్ని ఎపిసోడ్‌లను</w:t>
        <w:br/>
        <w:t>వెంటనే డాక్టర్ పరీక్షించి, స్ట్రోక్ సంభావ్యతను తోసిపుచ్చాలి.</w:t>
        <w:br/>
        <w:t>అంతేకాకుండా, బెల్ యొక్క పక్షవాతం యొక్క చికిత్స ముందుగానే</w:t>
        <w:br/>
        <w:t>నిర్వహించినప్పుడు చాలా ప్రభావవంతంగా ఉంటుంది, కాబట్టి రోగులు బెల్ యొక్క</w:t>
        <w:br/>
        <w:t>పక్షవాతం యొక్క లక్షణాలను అనుభవించిన వెంటనే వారి వైద్యుడిని చూడాలి.</w:t>
        <w:br/>
        <w:br/>
        <w:t>మీరు బెల్ యొక్క పక్షవాతం యొక్క మునుపటి ఎపిసోడ్‌ను కలిగి ఉంటే మరియు అదే</w:t>
        <w:br/>
        <w:t>విధమైన మరొక ఎపిసోడ్ కలిగి ఉంటే, ముఖ బలహీనతకు ఇతర తీవ్రమైన కారణాలను</w:t>
        <w:br/>
        <w:t>తోసిపుచ్చడానికి మీరు మళ్లీ పరీక్షించబడాలి. కింది వైద్యులను</w:t>
        <w:br/>
        <w:t>సంప్రదించవచ్చు: సాధారణ వైద్యుడు న్యూరాలజిస్ట్ ENT స్పెషలిస్ట్ నేత్ర</w:t>
        <w:br/>
        <w:t>వైద్యుడు పునరావృత లేదా ద్వైపాక్షిక కేసుల కోసం న్యూరాలజిస్ట్‌కు రిఫరల్‌ను</w:t>
        <w:br/>
        <w:t>పరిగణించాలి. వినికిడి మరియు బ్యాలెన్సింగ్ సమస్యల కోసం ENT నిపుణుడిని</w:t>
        <w:br/>
        <w:t>సంప్రదించవచ్చు. రోగనిర్ధారణ సూటిగా లేకుంటే, మరియు కణితి అనుమానం ఉంటే,</w:t>
        <w:br/>
        <w:t>రోగిని ENT స్పెషలిస్ట్ లేదా న్యూరాలజిస్ట్‌కు తగిన విధంగా సూచించాలి. కంటి</w:t>
        <w:br/>
        <w:t>సమస్యలు ఏవైనా ఉంటే, నేత్ర వైద్యుడిని సంప్రదించవచ్చు.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అత్యుత్తమ వైద్యులను సంప్రదించండి. ఇప్పుడే సంప్రదించండి!</w:t>
        <w:br/>
        <w:br/>
        <w:t>బెల్ యొక్క పక్షవాతం యొక్క చికిత్స</w:t>
        <w:br/>
        <w:br/>
        <w:t>బెల్ యొక్క పక్షవాతం ఒక్కో వ్యక్తిని ఒక్కో విధంగా ప్రభావితం చేస్తుంది.</w:t>
        <w:br/>
        <w:t>కొన్ని సందర్భాల్లో తేలికపాటివి మరియు చికిత్స అవసరం లేదు, ఎందుకంటే</w:t>
        <w:br/>
        <w:t>లక్షణాలు సాధారణంగా 2 వారాల్లో స్వయంగా తగ్గిపోతాయి.</w:t>
        <w:br/>
        <w:br/>
        <w:t>బెల్ యొక్క పక్షవాతం చికిత్సకు ప్రత్యేకంగా ఆమోదించబడిన మందులు లేవు.</w:t>
        <w:br/>
        <w:t>అయితే, కొన్ని చికిత్సలు సహాయపడతాయి.</w:t>
        <w:br/>
        <w:br/>
        <w:t>1.  రికవరీని మెరుగుపరచండి లేదా వేగవంతం చేయండి</w:t>
        <w:br/>
        <w:br/>
        <w:t>ఓరల్ కార్టికోస్టెరాయిడ్స్ బెల్ యొక్క పక్షవాతం ఉన్న రోగులలో ముఖ నరాల వాపు</w:t>
        <w:br/>
        <w:t>మరియు వాపును తగ్గించడానికి ప్రిడ్నిసోలోన్ వంటి ఓరల్ కార్టికోస్టెరాయిడ్స్</w:t>
        <w:br/>
        <w:t>సాంప్రదాయకంగా సూచించబడ్డాయి. ప్రెడ్నిసోలోన్ సాధారణంగా 10-రోజుల టేపరింగ్</w:t>
        <w:br/>
        <w:t>కోర్సులో సూచించబడుతుంది. రికవరీ సంభావ్యతను పెంచడానికి, వీలైతే, లక్షణం</w:t>
        <w:br/>
        <w:t>ప్రారంభమైన 72 గంటలలోపు ఇది ప్రారంభించాలి. ఇది పూర్తిగా కోలుకోవడం మరియు</w:t>
        <w:br/>
        <w:t>దీర్ఘకాలిక పరిణామాల తగ్గింపు రెండింటి పరంగా గణనీయమైన చికిత్స ప్రయోజనాలను</w:t>
        <w:br/>
        <w:t>చూపుతుంది. అయినప్పటికీ, సహ-ఉనికిలో ఉన్న పరిస్థితులు ఉన్న కొంతమంది</w:t>
        <w:br/>
        <w:t>వ్యక్తులు స్టెరాయిడ్‌లకు బాగా స్పందించకపోవచ్చు లేదా తీసుకోలేరు.</w:t>
        <w:br/>
        <w:br/>
        <w:t>యాంటీవైరల్ మందులు బెల్ యొక్క పక్షవాతానికి వైరల్ ఇన్ఫెక్షన్లు కారణమని</w:t>
        <w:br/>
        <w:t>చెప్పబడినందున, యాంటివైరల్ డ్రగ్స్ ఎసిక్లోవిర్ మరియు వాలాసైక్లోవిర్</w:t>
        <w:br/>
        <w:t>రికవరీలో సహాయపడటానికి ఉపయోగించబడ్డాయి. వారు సాధారణంగా</w:t>
        <w:br/>
        <w:t>కార్టికోస్టెరాయిడ్స్తో పాటు ఉపయోగిస్తారు. కానీ అవి పరిమిత ప్రయోజనమేనని</w:t>
        <w:br/>
        <w:t>ఆధారాలు సూచిస్తున్నాయి.</w:t>
        <w:br/>
        <w:br/>
        <w:t>2.  అసౌకర్యం మరియు సంక్లిష్టతలను తగ్గించండి</w:t>
        <w:br/>
        <w:br/>
        <w:t>నొప్పి నిర్వహణ ఆస్పిరిన్, పారాసెటమాల్ లేదా ఇబుప్రోఫెన్ వంటి నొప్పి</w:t>
        <w:br/>
        <w:t>మందులు బెల్ యొక్క పక్షవాతంతో సంబంధం ఉన్న నొప్పి నుండి ఉపశమనం పొందవచ్చు.</w:t>
        <w:br/>
        <w:t>వెచ్చని తడి గుడ్డను ముఖానికి అప్లై చేయడం కూడా నొప్పిని తగ్గించడంలో</w:t>
        <w:br/>
        <w:t>సహాయపడుతుంది. సాధ్యమయ్యే ఔషధ పరస్పర చర్యల కారణంగా, ప్రిస్క్రిప్షన్</w:t>
        <w:br/>
        <w:t>ఔషధాలను తీసుకునే వ్యక్తులు ఏదైనా ఓవర్-ది-కౌంటర్ ఔషధాలను తీసుకునే ముందు</w:t>
        <w:br/>
        <w:t>ఎల్లప్పుడూ వారి వైద్యులతో మాట్లాడాలి.</w:t>
        <w:br/>
        <w:br/>
        <w:t>3.  దీర్ఘకాలిక బెల్ యొక్క పక్షవాతం ఉన్న వ్యక్తులు</w:t>
        <w:br/>
        <w:br/>
        <w:t>బొటాక్స్ ఇంజెక్షన్లు -</w:t>
        <w:br/>
        <w:br/>
        <w:t>బోటులినమ్ టాక్సిన్ ఇంజెక్షన్లు దీర్ఘకాలిక బెల్ యొక్క పక్షవాతం ఉన్నవారికి</w:t>
        <w:br/>
        <w:t>క్రింది మార్గాల్లో సహాయపడతాయి. అయితే, ఈ ఇంజెక్షన్ల ప్రభావం</w:t>
        <w:br/>
        <w:t>తాత్కాలికమైనది మరియు ప్రతి కొన్ని నెలలకు వాటిని పునరావృతం చేయాలి.</w:t>
        <w:br/>
        <w:t>బిగుతుగా ఉన్న ముఖ కండరాలను రిలాక్స్ చేయండి మరియు ఏవైనా అవాంఛిత కండరాల</w:t>
        <w:br/>
        <w:t>సంకోచాలను తగ్గించండి. ముఖం యొక్క ప్రభావం లేని వైపున ఉన్న ముఖ కండరాలు</w:t>
        <w:br/>
        <w:t>అతిగా చురుకుగా మారితే వాటిని విశ్రాంతి తీసుకోండి. ముఖ సమరూపత మరియు</w:t>
        <w:br/>
        <w:t>రూపాన్ని మెరుగుపరచండి. దారితప్పిన నరాల పునరుద్ధరణ కారణంగా ముఖం యొక్క</w:t>
        <w:br/>
        <w:t>ప్రభావిత వైపు కండరాల అసంకల్పిత కదలికలను తగ్గించండి. లేజర్ థెరపీ</w:t>
        <w:br/>
        <w:br/>
        <w:t>ఇది నాడీ పునరుత్పత్తిని మెరుగుపరుస్తుందని తేలింది. ముఖం యొక్క నిర్దిష్ట</w:t>
        <w:br/>
        <w:t>పాయింట్లపై లేజర్ థెరపీని ఉపయోగించి ఇటీవలి చిన్న ట్రయల్ మంచి ఫలితాలను</w:t>
        <w:br/>
        <w:t>అందించింది, అయితే తదుపరి పరిశోధన అవసరం.</w:t>
        <w:br/>
        <w:br/>
        <w:t>ఆక్యుపంక్చర్</w:t>
        <w:br/>
        <w:br/>
        <w:t>ఇది ముఖ నరాల పనితీరు మరియు నొప్పిని మెరుగుపరచడంలో కూడా సహాయపడవచ్చు.</w:t>
        <w:br/>
        <w:t>అయితే, దీనికి మరింత శాస్త్రీయ మద్దతు అవసరం.</w:t>
        <w:br/>
        <w:br/>
        <w:t>సర్జికల్ ఫేషియల్ నర్వ్ డికంప్రెషన్</w:t>
        <w:br/>
        <w:br/>
        <w:t>బెల్ యొక్క పక్షవాతం నిర్వహణకు ఈ శస్త్రచికిత్స జోక్యం వివాదాస్పదమైంది.</w:t>
        <w:br/>
        <w:t>కొంతమంది వైద్యులు అత్యంత తీవ్రమైన నరాల క్షీణతను చూపించే రోగులలో మొదటి</w:t>
        <w:br/>
        <w:t>రెండు వారాలలో శస్త్రచికిత్స డికంప్రెషన్‌ను సిఫార్సు చేస్తారు. అయితే, ఈ</w:t>
        <w:br/>
        <w:t>శస్త్రచికిత్స యొక్క అత్యంత సాధారణ సమస్య శస్త్రచికిత్స అనంతర వినికిడి</w:t>
        <w:br/>
        <w:t>లోపం. హాని కలిగించే ముఖ్యమైన సంభావ్యత మరియు డేటా సపోర్టింగ్ బెనిఫిట్</w:t>
        <w:br/>
        <w:t>యొక్క అరుదు ఆధారంగా, ఇది సాధారణంగా సిఫార్సు చేయబడదు.</w:t>
        <w:br/>
        <w:br/>
        <w:t>ఫంక్షనల్ ఫేషియల్ ప్లాస్టిక్ లేదా పునర్నిర్మాణ శస్త్రచికిత్స</w:t>
        <w:br/>
        <w:br/>
        <w:t>ఈ విధానాలు ముఖం యొక్క రూపాన్ని మరియు సమరూపతను మెరుగుపరుస్తాయి మరియు</w:t>
        <w:br/>
        <w:t>కనురెప్పలను మూసివేయడంలో సహాయపడతాయి. కొంతమంది రోగులు మళ్లీ నవ్వగలిగితే</w:t>
        <w:br/>
        <w:t>అపారమైన ప్రయోజనం పొందుతారు. అయితే, ఇది నరాల సమస్యను నయం చేయదు. బెల్</w:t>
        <w:br/>
        <w:t>యొక్క పక్షవాతం కోసం ఇంటి సంరక్షణ</w:t>
        <w:br/>
        <w:br/>
        <w:t>1.  కంటి సంరక్షణ: బెల్ యొక్క పక్షవాతం ఉన్న రోగులు వారి కన్ను మూసుకోవడం</w:t>
        <w:br/>
        <w:t xml:space="preserve">    లేదా రెప్పవేయడం కష్టం ఎందుకంటే కంటిని మూసే కండరాలు బలహీనపడతాయి. ఇది</w:t>
        <w:br/>
        <w:t xml:space="preserve">    చాలా బాధాకరమైన మరియు దృష్టి మసకబారిన కళ్ళు పొడిబారడానికి</w:t>
        <w:br/>
        <w:t xml:space="preserve">    దారితీస్తుంది. అందుకే కళ్లను తేమగా ఉంచుకోవడం చాలా ముఖ్యం. అదే విధంగా</w:t>
        <w:br/>
        <w:t xml:space="preserve">    సహాయపడే పద్ధతులు: కంటిని ద్రవపదార్థంగా ఉంచడానికి కృత్రిమ కన్నీటి</w:t>
        <w:br/>
        <w:t xml:space="preserve">    చుక్కలు, జెల్లు మరియు ఆయింట్‌మెంట్లను ఉపయోగించడం తడిగా ఉంచడానికి</w:t>
        <w:br/>
        <w:t xml:space="preserve">    వేలితో కంటిని మాన్యువల్‌గా మూసివేయడం - రోగులు బీమా చేయడానికి చిట్కా</w:t>
        <w:br/>
        <w:t xml:space="preserve">    కంటే వారి శుభ్రమైన వేలు వెనుక భాగాన్ని ఉపయోగించాలి. కంటికి గాయం</w:t>
        <w:br/>
        <w:t xml:space="preserve">    కాలేదని కంటిని రక్షించడానికి ఐ ప్యాచ్‌ని ఉపయోగించడం ద్వారా కంటిలోకి</w:t>
        <w:br/>
        <w:t xml:space="preserve">    దుమ్ము చేరకుండా నిరోధించగల రక్షిత అద్దాలు నిద్రపోతున్నప్పుడు కన్ను</w:t>
        <w:br/>
        <w:t xml:space="preserve">    మూసుకోవడం (టేప్‌ను మృదువైన ప్యాడ్‌పై ఉంచడం)</w:t>
        <w:br/>
        <w:br/>
        <w:t>2.  ముఖ వ్యాయామాలు: ముఖ వ్యాయామాలు కండరాలను బలోపేతం చేయడానికి మరియు నరాల</w:t>
        <w:br/>
        <w:t xml:space="preserve">    పనితీరును వేగవంతం చేయడానికి సహాయపడతాయి. అయినప్పటికీ, బెల్ యొక్క</w:t>
        <w:br/>
        <w:t xml:space="preserve">    పక్షవాతం ఉన్న వారందరికీ ఇవి సరిపోవు.</w:t>
        <w:br/>
        <w:br/>
        <w:t>3.  మైమ్ థెరపీ: ఇది ఒక రకమైన ఫిజికల్ థెరపీ. రోగి ముఖ కండరాలను బలోపేతం</w:t>
        <w:br/>
        <w:t xml:space="preserve">    చేసే వ్యాయామాల శ్రేణిని బోధిస్తారు. ఇది సాధారణంగా మెరుగైన సమన్వయం</w:t>
        <w:br/>
        <w:t xml:space="preserve">    మరియు విస్తృత శ్రేణి కదలికలకు దారితీస్తుంది.</w:t>
        <w:br/>
        <w:br/>
        <w:t>4.  నోటి సంరక్షణ: నోటిలో సంచలనం తగ్గడం మరియు నోటి కండరాలలో బలం తగ్గడం</w:t>
        <w:br/>
        <w:t xml:space="preserve">    వల్ల, ఆహారం నోటిలో చేరడం సులభం. ఇది దంత క్షయం లేదా చిగుళ్ల వ్యాధులకు</w:t>
        <w:br/>
        <w:t xml:space="preserve">    దారితీస్తుంది. బ్రష్ చేయడం మరియు ఫ్లాసింగ్ చేయడం వల్ల దీనిని</w:t>
        <w:br/>
        <w:t xml:space="preserve">    నివారించవచ్చు.</w:t>
        <w:br/>
        <w:br/>
        <w:t>5.  తినేటప్పుడు జాగ్రత్త: బలహీనమైన నోటి కండరాలు కూడా ఆహారాన్ని నమలడం</w:t>
        <w:br/>
        <w:t xml:space="preserve">    సమయంలో పెదవి మరియు లోపలి చెంప రాపిడికి దారితీయవచ్చు. ఇది నోటి</w:t>
        <w:br/>
        <w:t xml:space="preserve">    అల్సర్లకు కూడా కారణం కావచ్చు. అటువంటి సందర్భాలలో, వ్యూహాత్మక ఆహారం</w:t>
        <w:br/>
        <w:t xml:space="preserve">    ప్రభావం తగ్గించవచ్చు. ఆహారాన్ని బాగా నమలడం మరియు నిదానంగా తినడం కూడా</w:t>
        <w:br/>
        <w:t xml:space="preserve">    మంచిది. మృదువైన ఆహారాన్ని ఎంచుకోవడం కూడా సహాయపడుతుంది.</w:t>
        <w:br/>
        <w:br/>
        <w:t>దిగువ పెదవిని తగ్గించడానికి మరియు ఎప్పటికీ తిప్పడానికి అసమర్థత కొన్ని</w:t>
        <w:br/>
        <w:t>ఆహారాలను తినడాన్ని నిరోధిస్తుంది. మోలార్ దంతాల పార్శ్వ భాగానికి కట్టుబడి</w:t>
        <w:br/>
        <w:t>ఉండే తాత్కాలిక దంత 'స్పేసర్‌లు' బుగ్గలు మరియు పెదవుల లోపలి ఉపరితలం</w:t>
        <w:br/>
        <w:t>కొరకకుండా ఉపయోగించవచ్చు.</w:t>
        <w:br/>
        <w:br/>
        <w:t>6.  మద్యపానం చేసేటప్పుడు జాగ్రత్త: కొన్నిసార్లు, నోరు తడిసినప్పుడు</w:t>
        <w:br/>
        <w:t xml:space="preserve">    గ్లాసు నుండి త్రాగడం కష్టం. గడ్డం నుండి నీరు లేదా ఇతర పానీయాలు</w:t>
        <w:br/>
        <w:t xml:space="preserve">    డ్రిబ్లింగ్ సంభావ్యతను తగ్గించడానికి, గడ్డి నుండి త్రాగడానికి</w:t>
        <w:br/>
        <w:t xml:space="preserve">    మంచిది. బెల్ యొక్క పక్షవాతం యొక్క సమస్యలు</w:t>
        <w:br/>
        <w:br/>
        <w:t>బెల్ యొక్క పక్షవాతం యొక్క తేలికపాటి కేసు ఉన్న చాలా మంది వ్యక్తులు</w:t>
        <w:br/>
        <w:t>ఎటువంటి సమస్యలు లేకుండా పూర్తిగా కోలుకుంటారు. అయినప్పటికీ, మొత్తం</w:t>
        <w:br/>
        <w:t>పక్షవాతంతో కూడిన మరింత తీవ్రమైన కేసు నుండి కోలుకోవడం మారుతూ ఉంటుంది.</w:t>
        <w:br/>
        <w:t>సంక్లిష్టతలు వీటిని కలిగి ఉండవచ్చు:</w:t>
        <w:br/>
        <w:br/>
        <w:t>కంటి సమస్యలు బెల్ యొక్క పక్షవాతం వల్ల కనురెప్పల కండరాలు బలహీనమైతే, రోగి</w:t>
        <w:br/>
        <w:t>సులభంగా రెప్పవేయలేరు మరియు కనురెప్పలు పూర్తిగా మూసుకోలేరు. ఈ విధంగా,</w:t>
        <w:br/>
        <w:t>కంటి యొక్క రక్షిత మరియు కందెన కన్నీటి పొర అసమర్థంగా మారవచ్చు. దీని వల్ల</w:t>
        <w:br/>
        <w:t>కళ్లు పొడిబారడం మరియు చూపు మందగించడం జరుగుతుంది. బెల్ యొక్క పక్షవాతం</w:t>
        <w:br/>
        <w:t>కూడా కన్నీటి ఉత్పత్తిలో తగ్గుదలకు కారణమైతే ఎండబెట్టే ప్రమాదం మరింత</w:t>
        <w:br/>
        <w:t>ఎక్కువగా ఉంటుంది.</w:t>
        <w:br/>
        <w:br/>
        <w:t>కార్నియా (కంటి ముందు భాగంలోని స్పష్టమైన ఉపరితలం) పొడిబారడానికి</w:t>
        <w:br/>
        <w:t>ప్రత్యేకించి సున్నితంగా ఉంటుంది. ఇది చాలా కాలం పాటు పొడిగా ఉంటే,</w:t>
        <w:br/>
        <w:t>కార్నియా యొక్క కణాలు పొరలుగా మారవచ్చు మరియు ఇది పూతల ఏర్పడటానికి</w:t>
        <w:br/>
        <w:t>దారితీస్తుంది. కార్నియల్ వ్రణోత్పత్తి బాధాకరమైనది మరియు కార్నియాలో</w:t>
        <w:br/>
        <w:t>ఇన్ఫెక్షన్ లేదా మచ్చలు ఏర్పడవచ్చు, ఇది చివరికి దృష్టిని కోల్పోయేలా</w:t>
        <w:br/>
        <w:t>చేస్తుంది.</w:t>
        <w:br/>
        <w:br/>
        <w:t>కండరాల సంకోచం ముఖ కండరాల సంకోచం మరియు శాశ్వత బిగుతు ముఖ అసమానత యొక్క</w:t>
        <w:br/>
        <w:t>గొప్ప రూపానికి దారి తీస్తుంది, ప్రత్యేకించి ఒక కన్ను చిన్నగా లేదా చెంప</w:t>
        <w:br/>
        <w:t>పెద్దదిగా కనిపించినప్పుడు స్పష్టంగా కనిపిస్తుంది. నరాల పనితీరు కోల్పోవడం</w:t>
        <w:br/>
        <w:t>వల్ల కండరాలలో వాపు కూడా ఉంటుంది.</w:t>
        <w:br/>
        <w:br/>
        <w:t>అసంకల్పిత కండర కదలికలు బెల్ యొక్క పక్షవాతం నుండి ముఖ నాడి నయం</w:t>
        <w:br/>
        <w:t>అయినప్పుడు, పాత, దెబ్బతిన్న వాటి స్థానంలో కొత్త నరాల ఫైబర్‌లు తిరిగి</w:t>
        <w:br/>
        <w:t>పెరుగుతాయి. అయితే, కొన్నిసార్లు నరాల ఫైబర్స్ ఒక క్రమరహిత నమూనాలో తిరిగి</w:t>
        <w:br/>
        <w:t>పెరుగుతాయి. ఉదాహరణకు మెదడును నోటి కండరాలకు అనుసంధానించే నరాల ఫైబర్‌లు</w:t>
        <w:br/>
        <w:t>మెదడును కనురెప్పల కండరాలకు కలుపుతూ తిరిగి పెరగవచ్చు. అందువల్ల, ఒక రోగి</w:t>
        <w:br/>
        <w:t>నవ్వేందుకు ప్రయత్నిస్తున్నప్పుడు అనుకోకుండా ఒక కన్ను మూసుకోవచ్చు. దీన్నే</w:t>
        <w:br/>
        <w:t>ఐ-మౌత్ సింకినిసిస్ అంటారు.</w:t>
        <w:br/>
        <w:br/>
        <w:t>సమస్య ఇతర మార్గంలో కూడా జరగవచ్చు - నోటి మూలలో మెలితిప్పినట్లు లేదా గడ్డం</w:t>
        <w:br/>
        <w:t>యొక్క డింప్లింగ్‌తో ముఖ కండరాల సంకోచం, రెప్పపాటు సమయంలో అదే సమయంలో</w:t>
        <w:br/>
        <w:t>సంభవిస్తుంది. దీన్నే రివర్స్డ్ దవడ వింకింగ్ అని కూడా అంటారు.</w:t>
        <w:br/>
        <w:br/>
        <w:t>తినేటప్పుడు ఏడుపు కొన్నిసార్లు నరాల ఫైబర్స్ తప్పుదారి పట్టించడం వల్ల,</w:t>
        <w:br/>
        <w:t>సాధారణంగా మెదడును లాలాజల గ్రంధికి అనుసంధానించేవి కన్నీళ్లను ఉత్పత్తి</w:t>
        <w:br/>
        <w:t>చేసే లాక్రిమల్ గ్రంధికి కనెక్ట్ అవ్వడానికి తిరిగి పెరుగుతాయి. తద్వారా,</w:t>
        <w:br/>
        <w:t>తినేటప్పుడు రోగికి కన్నీళ్లు రావడం ప్రారంభించవచ్చు. దీనిని బోర్గోరాడ్</w:t>
        <w:br/>
        <w:t>సిండ్రోమ్ లేదా క్రోకోడైల్ టియర్స్ సిండ్రోమ్ లేదా గస్టో-లాక్రిమల్</w:t>
        <w:br/>
        <w:t>రిఫ్లెక్స్ అని కూడా పిలుస్తారు.</w:t>
        <w:br/>
        <w:br/>
        <w:t>ప్రసంగంలో ఇబ్బందులు నోటి కదలికను ప్రభావితం చేసే కండరాలు ప్రభావితమైతే,</w:t>
        <w:br/>
        <w:t>అస్పష్టమైన ప్రసంగం సంభవించవచ్చు.</w:t>
        <w:br/>
        <w:br/>
        <w:t>రుచి కోల్పోవడం లేదా మార్చబడిన భావం మెదడును నాలుకతో అనుసంధానించే ముఖ నాడి</w:t>
        <w:br/>
        <w:t>యొక్క శాఖలు సరిగ్గా మరమ్మత్తు చేయకపోతే, రుచి యొక్క భావాన్ని శాశ్వతంగా</w:t>
        <w:br/>
        <w:t>మార్చవచ్చు. మరింత తీవ్రమైన సందర్భాల్లో, ఇది అజీసియాకి కూడా దారితీయవచ్చు,</w:t>
        <w:br/>
        <w:t>ఇది దీర్ఘకాలిక రుచిని కోల్పోతుంది.</w:t>
        <w:br/>
        <w:br/>
        <w:t>కార్టికోస్టెరాయిడ్స్ చికిత్సకు సంబంధించిన సమస్యలు బెల్ యొక్క పక్షవాతం</w:t>
        <w:br/>
        <w:t>నిర్వహణలో ఉపయోగించే ప్రిడ్నిసోలోన్ వంటి కార్టికోస్టెరాయిడ్స్ అనేక రకాల</w:t>
        <w:br/>
        <w:t>దుష్ప్రభావాలకు కారణమవుతాయి. చాలా తీవ్రమైన దుష్ప్రభావాలు బెల్ యొక్క</w:t>
        <w:br/>
        <w:t>పక్షవాతం చికిత్సకు అవసరమైన స్వల్పకాలిక ఉపయోగం కంటే దీర్ఘకాలికంగా</w:t>
        <w:br/>
        <w:t>సంభవిస్తాయి.</w:t>
        <w:br/>
        <w:br/>
        <w:t>ప్రిడ్నిసోలోన్ యొక్క దుష్ప్రభావాలు: తలనొప్పి మైకము (స్పిన్నింగ్</w:t>
        <w:br/>
        <w:t>సెన్సేషన్) వికారం అలసట పెరిగిన చెమట పొత్తికడుపు నొప్పి మరియు ఉబ్బరం</w:t>
        <w:br/>
        <w:t>కడుపు లేదా అన్నవాహిక యొక్క లైనింగ్ లేదా అన్నవాహిక యొక్క చికాకు కారణంగా</w:t>
        <w:br/>
        <w:t>పొత్తికడుపు లేదా ఛాతీ నొప్పి పెరిగింది. ఆందోళన మొటిమలు పొడి చర్మం చర్మం</w:t>
        <w:br/>
        <w:t>సన్నబడటం కాన్డిడియాసిస్ (ఓరల్ థ్రష్) ఆలస్యమైన వైద్యం ఈ దుష్ప్రభావాలు</w:t>
        <w:br/>
        <w:t>సాధారణంగా చికిత్సను నిలిపివేసిన కొన్ని రోజులలో మెరుగుపడతాయి. వైద్యులు</w:t>
        <w:br/>
        <w:t>సాధారణంగా స్టెరాయిడ్ మందుల కోర్సు ముగిసే సమయానికి మోతాదును క్రమంగా</w:t>
        <w:br/>
        <w:t>తగ్గిస్తారు. ఇది వాంతులు లేదా అలసట వంటి ఉపసంహరణ లక్షణాలను నిరోధించడంలో</w:t>
        <w:br/>
        <w:t>సహాయపడుతుంది.</w:t>
        <w:br/>
        <w:br/>
        <w:t>బెల్ యొక్క పక్షవాతంతో జీవించడం</w:t>
        <w:br/>
        <w:br/>
        <w:t>చాలా సందర్భాలలో, బెల్ యొక్క పక్షవాతం మంచి రోగ నిరూపణను కలిగి ఉంటుంది.</w:t>
        <w:br/>
        <w:t>క్రమంగా మెరుగుదల కొన్ని వారాల నుండి కొన్ని నెలల వరకు చూడవచ్చు.</w:t>
        <w:br/>
        <w:t>ఫిజియోథెరపీతో పాటు సత్వర చికిత్స మరియు మంచి ఇంటి సంరక్షణ త్వరగా</w:t>
        <w:br/>
        <w:t>కోలుకోవడానికి ఆశాజనకంగా ఉన్నాయి. అయినప్పటికీ, వ్యక్తి యొక్క శ్రేయస్సు</w:t>
        <w:br/>
        <w:t>మరియు సాంఘిక సామర్థ్యానికి ముఖ కవళికలు చాలా అవసరం. గుర్తించబడిన ముఖ</w:t>
        <w:br/>
        <w:t>అసమానత సామాజిక వేదన మరియు ఒంటరితనం, బలహీనమైన వ్యక్తుల మధ్య సంబంధాలు</w:t>
        <w:br/>
        <w:t>నిరాశ మరియు ఆందోళనకు దారి తీస్తుంది. అందువల్ల, అటువంటి సందర్భంలో మానసిక</w:t>
        <w:br/>
        <w:t>ఆరోగ్యం చాలా ముఖ్యమైనది. రోగి ఒకరి రూపాన్ని గురించి బాధపడుతుంటే,</w:t>
        <w:br/>
        <w:t>అతను/ఆమె విశ్వసనీయ స్నేహితునితో వారి భావాల గురించి మాట్లాడాలి లేదా</w:t>
        <w:br/>
        <w:t>సలహాదారు లేదా థెరపిస్ట్ నుండి సహాయం తీసుకోవాలి. ఇవి మీ బెల్ యొక్క</w:t>
        <w:br/>
        <w:t>పక్షవాతం లక్షణాలను నయం చేయవు, కానీ అవి మీకు మంచి అనుభూతిని కలిగిస్తాయి.</w:t>
        <w:br/>
        <w:t>తరచుగా అడిగే ప్రశ్నలు బెల్ యొక్క పక్షవాతం యొక్క ప్రధాన కారణం ఏమిటి? బెల్</w:t>
        <w:br/>
        <w:t>యొక్క పక్షవాతం ఎంతకాలం ఉంటుంది? బెల్ యొక్క పక్షవాతం ఎంత తీవ్రంగా ఉంది?</w:t>
        <w:br/>
        <w:t>బెల్ యొక్క పక్షవాతం ఒక చిన్న స్ట్రోక్? నేషనల్ ఇన్‌స్టిట్యూట్ ఆఫ్</w:t>
        <w:br/>
        <w:t>న్యూరోలాజికల్ డిజార్డర్స్ అండ్ స్ట్రోక్ వెబ్‌సైట్ సూచనలు. బెల్ యొక్క</w:t>
        <w:br/>
        <w:t>పక్షవాతం ఫాక్ట్ షీట్. బెల్ యొక్క పక్షవాతం - ముఖ పక్షవాతం UK. ముఖ</w:t>
        <w:br/>
        <w:t>పక్షవాతం UK. 2018. ఎవిస్టన్ TJ, మరియు ఇతరులు. J న్యూరోల్ న్యూరోసర్గ్</w:t>
        <w:br/>
        <w:t>సైకియాట్రీ 2015;86:1356–1361. జావో హెచ్, జాంగ్ ఎక్స్, టాంగ్ వైడి, ఝు జె,</w:t>
        <w:br/>
        <w:t>వాంగ్ ఎక్స్‌హెచ్, లి ఎస్‌టి. బెల్ యొక్క పక్షవాతం: 372 కేసుల క్లినికల్</w:t>
        <w:br/>
        <w:t>విశ్లేషణ మరియు సంబంధిత సాహిత్యం యొక్క సమీక్ష. యూర్ న్యూరోల్.</w:t>
        <w:br/>
        <w:t>2017;77(3-4):168-172. వెన్జువాన్ జాంగ్, మరియు ఇతరులు. బెల్ యొక్క</w:t>
        <w:br/>
        <w:t>పక్షవాతం యొక్క ఎటియాలజీ: ఒక సమీక్ష. జర్నల్ ఆఫ్ న్యూరాలజీ (2020)</w:t>
        <w:br/>
        <w:t>267:1896–1905 గ్లాస్ GE, Tzafetta K. బెల్ యొక్క పక్షవాతం: ప్రస్తుత</w:t>
        <w:br/>
        <w:t>సాక్ష్యం మరియు రెఫరల్ అల్గోరిథం యొక్క సారాంశం. ఫామ్ ప్రాక్టీస్. 2014</w:t>
        <w:br/>
        <w:t>డిసెంబర్;31(6):631-42. ప్రబశీల బి. మరియు ఇతరులు. బెల్ యొక్క పక్షవాతం</w:t>
        <w:br/>
        <w:t>అర్థం చేసుకోవడం -ఒక సమీక్ష. ఫార్మాస్యూటికల్ మరియు బయోలాజికల్</w:t>
        <w:br/>
        <w:t>మూల్యాంకనాలు 2017; వాల్యూమ్. 4 (3): 130-134. గిల్బర్ట్ SC. బెల్ యొక్క</w:t>
        <w:br/>
        <w:t>పక్షవాతం మరియు హెర్పెస్ వైరస్లు. 2002;9:70-73. ఎ. గ్రీకో మరియు ఇతరులు.</w:t>
        <w:br/>
        <w:t>బెల్ యొక్క పక్షవాతం మరియు స్వయం ప్రతిరక్షక శక్తి. స్వయం ప్రతిరక్షక</w:t>
        <w:br/>
        <w:t>సమీక్షలు 12 (2012) 323–328 హాలండ్ NJ, వీనర్ GM. బెల్ యొక్క పక్షవాతంలో</w:t>
        <w:br/>
        <w:t>ఇటీవలి పరిణామాలు. Br మెడ్ J 2004;329: 553–7. షఫ్‌షాక్ టిఎస్. శారీరక</w:t>
        <w:br/>
        <w:t>మరియు పునరావాస ఔషధం యొక్క దృక్కోణం నుండి ముఖ పక్షవాతం యొక్క చికిత్స.</w:t>
        <w:br/>
        <w:t>యురా మెడికోఫీస్ 2006;42:41-7.</w:t>
        <w:br/>
        <w:br/>
        <w:t>==================================================</w:t>
        <w:br/>
        <w:br/>
        <w:t>మలేరియా అవలోకనం మలేరియా అనేది ప్లాస్మోడియం పరాన్నజీవి సోకిన దోమ ఒక</w:t>
        <w:br/>
        <w:t>వ్యక్తిని కుట్టినప్పుడు వ్యాపించే పరాన్నజీవి సంక్రమణం. అప్పుడు</w:t>
        <w:br/>
        <w:t>పరాన్నజీవి ఎర్ర రక్త కణాలపై దాడి చేస్తుంది, సాధారణంగా చలితో కూడిన అధిక</w:t>
        <w:br/>
        <w:t>జ్వరం మరియు ప్రాణాంతక సమస్యలుగా అభివృద్ధి చెందే ఇతర లక్షణాలను</w:t>
        <w:br/>
        <w:t>కలిగిస్తుంది. అందువల్ల, మలేరియాను సకాలంలో గుర్తించడం మరియు చికిత్స చేయడం</w:t>
        <w:br/>
        <w:t>చాలా కీలకం.</w:t>
        <w:br/>
        <w:br/>
        <w:t>ప్రపంచ ఆరోగ్య సంస్థ (WHO) దాని గ్లోబల్ రిపోర్ట్ 2019లో ప్రపంచవ్యాప్తంగా</w:t>
        <w:br/>
        <w:t>229 మిలియన్ మలేరియా కేసులను నివేదించింది. మలేరియా ముఖ్యంగా వేడి మరియు</w:t>
        <w:br/>
        <w:t>ఉష్ణమండల దేశాలలో ప్రధాన ప్రజారోగ్య సమస్యను కలిగిస్తుంది.</w:t>
        <w:br/>
        <w:br/>
        <w:t>మలేరియా వ్యాప్తిని నివారించడానికి మరియు తగ్గించడానికి ఉత్తమ మార్గం</w:t>
        <w:br/>
        <w:t>వెక్టర్ నియంత్రణ, ఇందులో మీ పరిసరాలకు సమీపంలో దోమలు వృద్ధి చెందకుండా</w:t>
        <w:br/>
        <w:t>నిరోధించడం. దీనిని సాధించడానికి, మొక్కలలో నిలిచిపోయిన నీటిని మరియు పాత</w:t>
        <w:br/>
        <w:t>కుండీలు, కూలర్లు, టైర్లు మరియు గుంతల నుండి ఖాళీ నీటిని రహదారిపై</w:t>
        <w:br/>
        <w:t>ఉంచవద్దు. అలాగే దోమ కాటును నివారించడానికి వలలు, స్ప్రేలు, కాయిల్స్ లేదా</w:t>
        <w:br/>
        <w:t>ఎలక్ట్రిక్ బ్యాట్‌లు మరియు దోమల వికర్షక క్రీములు వంటి పరికరాలను</w:t>
        <w:br/>
        <w:t>ఉపయోగించడం చాలా మంచిది. సాధారణంగా అన్ని వయసుల వారిలోనూ కనిపించే ముఖ్య</w:t>
        <w:br/>
        <w:t>వాస్తవాలు లింగం ప్రభావితం పురుషులు మరియు మహిళలు ఇద్దరి శరీర భాగాలు (లు)</w:t>
        <w:br/>
        <w:t>కాలేయ రక్త వ్యాప్తి ప్రపంచవ్యాప్తంగా: 229 మిలియన్ (2019) భారతదేశం: 5.6</w:t>
        <w:br/>
        <w:t>మిలియన్ (2019) అనుకరించే పరిస్థితులు డెంగ్యూ జికా చికున్‌గున్యా</w:t>
        <w:br/>
        <w:t>ఇన్‌ఫ్లుఎంజా మీజిల్స్ అవసరమైన ఆరోగ్య పరీక్షలు/ఇమేజింగ్ పెరిఫెరల్ మలేరియా</w:t>
        <w:br/>
        <w:t>కోసం స్మెర్ యాంటీజెన్ పరీక్షలు PCR పరీక్ష పూర్తి రక్త గణన (CBC) చికిత్స</w:t>
        <w:br/>
        <w:t>క్లోరోక్విన్ క్వినైన్ ప్రిమాక్విన్ మెఫ్లోక్విన్ లుమెఫాంట్రైన్</w:t>
        <w:br/>
        <w:t>క్లిండామైసిన్ పారాసెటమాల్ ఇబుప్రోఫెన్ మలేరియా యొక్క అన్ని లక్షణాలను</w:t>
        <w:br/>
        <w:t>చూడండి</w:t>
        <w:br/>
        <w:br/>
        <w:t>మలేరియా అనేది తీవ్రమైన జ్వరసంబంధమైన వ్యాధి, ఇది అనేక రకాలైన లక్షణాలను</w:t>
        <w:br/>
        <w:t>కలిగిస్తుంది, ఇది సంక్రమణ యొక్క ప్రారంభ కోర్సులో ఎటువంటి లక్షణాల నుండి</w:t>
        <w:br/>
        <w:t>తీవ్రమైన లక్షణాలు మరియు మరణం వరకు కూడా ఉంటుంది. సోకిన అనాఫిలిస్ దోమ కాటు</w:t>
        <w:br/>
        <w:t>తర్వాత, మొదటి లక్షణం కనిపించడానికి సాధారణంగా ఒక వారం నుండి ఒక నెల వరకు</w:t>
        <w:br/>
        <w:t>పడుతుంది. ఈ కాలాన్ని పొదిగే కాలం అంటారు. P.falciparum (ఒక రకమైన మలేరియా</w:t>
        <w:br/>
        <w:t>పరాన్నజీవి, ప్లాస్మోడియం) సంక్రమణకు పొదిగే కాలం P.malariae (మరొక మలేరియా</w:t>
        <w:br/>
        <w:t>పరాన్నజీవి)తో పోలిస్తే తక్కువగా ఉంటుంది.</w:t>
        <w:br/>
        <w:br/>
        <w:t>వ్యాధికారక దోమ కుట్టిన 10-15 రోజుల తర్వాత లక్షణాలు సాధారణంగా</w:t>
        <w:br/>
        <w:t>కనిపిస్తాయి. మొదటి లక్షణాలు - జ్వరం, తలనొప్పి మరియు చలి - తేలికపాటి</w:t>
        <w:br/>
        <w:t>మరియు మలేరియాగా గుర్తించడం కష్టం. 24 గంటలలోపు చికిత్స చేయకపోతే, P.</w:t>
        <w:br/>
        <w:t>ఫాల్సిపరమ్ మలేరియా తీవ్రమైన అనారోగ్యానికి దారి తీస్తుంది, ఇది తరచుగా</w:t>
        <w:br/>
        <w:t>మరణానికి దారి తీస్తుంది. మలేరియాతో బాధపడుతున్న కొందరు వ్యక్తులు మలేరియా</w:t>
        <w:br/>
        <w:t>"దాడి" చక్రాలను అనుభవిస్తారు, ఇది సాధారణంగా వణుకు మరియు చలితో</w:t>
        <w:br/>
        <w:t>మొదలవుతుంది, తర్వాత అధిక జ్వరం మరియు సాధారణ ఉష్ణోగ్రతకు తిరిగి వచ్చేలోపు</w:t>
        <w:br/>
        <w:t>చెమటలు వస్తాయి.</w:t>
        <w:br/>
        <w:br/>
        <w:t>దాడులు (మలేరియా పరోక్సిజం) మూడు దశల్లో జరుగుతాయి: జలుబు దశ - ఆకస్మిక చలి</w:t>
        <w:br/>
        <w:t>అనుభూతి మరియు వణుకు వేడి దశ - అధిక జ్వరం చెమటలు పట్టే దశ - ఉష్ణోగ్రత</w:t>
        <w:br/>
        <w:t>సాధారణ స్థితికి రావడానికి ముందు దశ ఇతర లక్షణాలు: తలనొప్పి వికారం మరియు</w:t>
        <w:br/>
        <w:t>వాంతులు శరీర నొప్పి ముఖ్యంగా కండరాలలో మరియు కీళ్ళు ఆకలిని కోల్పోవడం</w:t>
        <w:br/>
        <w:t>తీవ్రమైన సందర్భాల్లో, సంభవించే లక్షణాలు: రక్తహీనత బ్లీడింగ్ కామెర్లు</w:t>
        <w:br/>
        <w:t>మూర్ఛలు మీకు తెలుసా? ప్రపంచ జనాభాలో దాదాపు సగం మంది మలేరియా బారిన పడే</w:t>
        <w:br/>
        <w:t>ప్రమాదం ఉంది. మలేరియా అనేది దోమ కాటు మాత్రమే కాదు! సకాలంలో గుర్తించి</w:t>
        <w:br/>
        <w:t>చికిత్స చేయకపోతే ప్రాణాపాయమే. లక్షణాలను విస్మరించవద్దు మరియు పరీక్షలు</w:t>
        <w:br/>
        <w:t>చేయించుకోండి. ఇప్పుడే పరీక్షను బుక్ చేయండి! మలేరియా కారణాలు</w:t>
        <w:br/>
        <w:br/>
        <w:t>ప్లాస్మోడియం పరాన్నజీవి సోకిన ఆడ అనాఫిలిస్ దోమ కుట్టడం వల్ల మలేరియా</w:t>
        <w:br/>
        <w:t>వస్తుంది. కాటు కాలేయానికి ప్రయాణించే రక్తంలోకి పరాన్నజీవిని</w:t>
        <w:br/>
        <w:t>(స్పోరోజోయిట్స్) బదిలీ చేస్తుంది. కాలేయంలో, పరాన్నజీవులు పరిపక్వం</w:t>
        <w:br/>
        <w:t>చెందుతాయి మరియు మెరోజోయిట్‌లను ఏర్పరుస్తాయి. దీని తరువాత మలేరియాకు</w:t>
        <w:br/>
        <w:t>కారణమయ్యే ఎర్ర రక్త కణాల దాడి జరుగుతుంది.</w:t>
        <w:br/>
        <w:br/>
        <w:t>మలేరియా పరాన్నజీవి సోకిన వ్యక్తి యొక్క ఎర్ర రక్త కణాలలో కనుగొనబడినందున,</w:t>
        <w:br/>
        <w:t>ఇది రక్తమార్పిడి, అవయవ మార్పిడి లేదా కలుషితమైన సిరంజిలు లేదా సూదులను</w:t>
        <w:br/>
        <w:t>పంచుకోవడం ద్వారా చాలా అరుదుగా సంక్రమిస్తుంది. గర్భధారణ సమయంలో లేదా ప్రసవ</w:t>
        <w:br/>
        <w:t>సమయంలో వ్యాధి సోకిన తల్లి నుండి బిడ్డకు ఇతర ప్రసార విధానం ఉంటుంది.</w:t>
        <w:br/>
        <w:br/>
        <w:t>మానవులలో, మలేరియా ఐదు రకాల పరాన్నజీవుల వల్ల వస్తుంది. అవి పి.</w:t>
        <w:br/>
        <w:t>ఫాల్సిపరమ్, పి. మలేరియా, పి. ఓవలే, పి. వైవాక్స్ మరియు పి. నోలెసి.</w:t>
        <w:br/>
        <w:t>వీటిలో, P. ఫాల్సిపరమ్ అత్యంత సాధారణమైనది (~75%) తర్వాత P. వైవాక్స్</w:t>
        <w:br/>
        <w:t>(~20%).</w:t>
        <w:br/>
        <w:br/>
        <w:t>భారతదేశంలో, మలేరియా ప్రధానంగా P. వైవాక్స్ మరియు P. ఫాల్సిపరమ్ వల్ల</w:t>
        <w:br/>
        <w:t>వస్తుంది. P. వైవాక్స్ వల్ల వచ్చే మలేరియా మైదాన ప్రాంతాలలో ఎక్కువగా</w:t>
        <w:br/>
        <w:t>ఉంటుంది, అయితే P. ఫాల్సీపరమ్ కొండ ప్రాంతాలలో మరియు అడవులతో నిండిన</w:t>
        <w:br/>
        <w:t>మలేరియా కేసులకు చాలా వరకు కారణం. మలేరియా ప్రమాద కారకాలు</w:t>
        <w:br/>
        <w:br/>
        <w:t>కింది కారకాలు మలేరియా వ్యాప్తి యొక్క అధిక రేటుతో సంబంధం కలిగి ఉంటాయి:</w:t>
        <w:br/>
        <w:t>మలేరియా స్థానికంగా లేదా ఎక్కువగా వ్యాప్తి చెందుతున్న ప్రాంతాలలో ఉండడం</w:t>
        <w:br/>
        <w:t>లేదా ప్రయాణించడం. వీటిలో ఉష్ణమండల, ఉపఉష్ణమండల లేదా తక్కువ ఎత్తులో ఉన్న</w:t>
        <w:br/>
        <w:t>ప్రాంతాలు ఉన్నాయి. దోమల పెంపకం ఎక్కువగా ఉండే ప్రదేశాలు బహిరంగ ప్రదేశం</w:t>
        <w:br/>
        <w:t>లేదా గుడారాల వసతి ఉన్న ప్రాంతాలు సంవత్సరంలో తేమ మరియు వేడిగా ఉండే నెలలు</w:t>
        <w:br/>
        <w:t>తక్కువ రోగనిరోధక శక్తికి దారితీసే పరిస్థితులు (ఇమ్యునోసప్రెషన్) తక్కువ</w:t>
        <w:br/>
        <w:t>రోగనిరోధక శక్తి కలిగిన వయస్సు సమూహం (5 సంవత్సరాల కంటే తక్కువ వయస్సు ఉన్న</w:t>
        <w:br/>
        <w:t>పిల్లలు లేదా వృద్ధులు)</w:t>
        <w:br/>
        <w:br/>
        <w:t>ఇతరులకన్నా దోమలు మిమ్మల్ని ఎందుకు ఎక్కువగా కుడతాయి? అదనంగా, ఇతరులకన్నా</w:t>
        <w:br/>
        <w:t>దోమలు మిమ్మల్ని ఎందుకు ఎక్కువగా కుడతాయో మీరు ఆలోచించిన సందర్భాలు</w:t>
        <w:br/>
        <w:t>ఉండవచ్చు. సరే, దీనికి కారణం 'O' బ్లడ్ టైప్ దోమలు జన్యువులను ఆకర్షించడం</w:t>
        <w:br/>
        <w:t>వల్ల కావచ్చు గర్భం మద్యం సేవించడం వల్ల ఆల్కహాల్ వినియోగం, గర్భం మరియు</w:t>
        <w:br/>
        <w:t>వ్యాయామం కూడా మీ జీవక్రియ రేటును పెంచుతాయి. మీరు ఎక్కువ CO2 ని వదులుతారు</w:t>
        <w:br/>
        <w:t>మరియు ఇది దోమలను ఆకర్షిస్తుంది. సంతానోత్పత్తి ప్రదేశాలు లేవు = దోమలు</w:t>
        <w:br/>
        <w:t>లేవు నీరు నిలిచిపోవద్దు. AC ట్రేలు మరియు రూమ్ కూలర్‌లు, కుండీలలో పెట్టిన</w:t>
        <w:br/>
        <w:t>మొక్కలు, ఫ్లవర్ వాజ్‌లు, వాటర్ కంటైనర్‌లు లేదా వాటర్ ట్యాంక్‌లు, చీకటి</w:t>
        <w:br/>
        <w:t>మూలలు/గదులు, కర్టెన్‌ల వెనుక, డస్ట్ బిన్‌లు మరియు మూసుకుపోయిన</w:t>
        <w:br/>
        <w:t>డ్రెయిన్‌లను కలిగి ఉన్న ఈ ప్రదేశాలను తనిఖీ చేసి, శుభ్రం చేయండి. దోమల</w:t>
        <w:br/>
        <w:t>వికర్షకాలతో మిమ్మల్ని మరియు మీ కుటుంబాన్ని దోమల నుండి రక్షించుకోండి.</w:t>
        <w:br/>
        <w:t>ఇప్పుడే కొనండి! మలేరియా నిర్ధారణ</w:t>
        <w:br/>
        <w:br/>
        <w:t>లక్షణాల యొక్క చక్రీయ నమూనా మలేరియా యొక్క సాంప్రదాయిక సంకేతం మరియు</w:t>
        <w:br/>
        <w:t>మలేరియాను అనుమానించమని డాక్టర్‌ను ప్రేరేపిస్తుంది. లక్షణాలు సాధారణంగా</w:t>
        <w:br/>
        <w:t>కాలానుగుణంగా ఉంటాయి మరియు మలేరియా-పరాన్నజీవి సోకిన రకాన్ని బట్టి 48 లేదా</w:t>
        <w:br/>
        <w:t>72 గంటల చక్రాలలో సంభవిస్తాయి. మీ వైద్యుడు లక్షణాలను పరిశీలిస్తాడు మరియు</w:t>
        <w:br/>
        <w:t>రోగ నిర్ధారణ చేయడానికి విస్తరించిన కాలేయం లేదా ప్లీహాన్ని తనిఖీ</w:t>
        <w:br/>
        <w:t>చేస్తాడు. అతను / ఆమె లక్షణాలతో పాటు వైద్య చరిత్రను కూడా తీసుకోవచ్చు.</w:t>
        <w:br/>
        <w:br/>
        <w:t>రోగనిర్ధారణ అనేది మలేరియాకు కారణమయ్యే పరాన్నజీవి యొక్క రకాన్ని కనుగొనడం.</w:t>
        <w:br/>
        <w:t>పరీక్షలు ఉన్నాయి:</w:t>
        <w:br/>
        <w:br/>
        <w:t>1.  మలేరియా కోసం పరిధీయ స్మెర్‌ను మందపాటి రక్తపు స్మెర్ యొక్క</w:t>
        <w:br/>
        <w:t xml:space="preserve">    మైక్రోస్కోపీ అని కూడా పిలుస్తారు, ఇవి బ్లడ్ స్మెర్స్‌లో మలేరియా</w:t>
        <w:br/>
        <w:t xml:space="preserve">    పరాన్నజీవులు సూక్ష్మదర్శిని క్రింద సన్నని మరియు మందపాటి రక్త</w:t>
        <w:br/>
        <w:t xml:space="preserve">    స్మెర్‌లతో చూడవచ్చు. ఇది మలేరియా పరాన్నజీవిని గుర్తించి,</w:t>
        <w:br/>
        <w:t xml:space="preserve">    గుర్తించడంలో సహాయపడుతుంది.</w:t>
        <w:br/>
        <w:br/>
        <w:t>2.  యాంటిజెన్ పరీక్షలు రాపిడ్ డయాగ్నస్టిక్ టెస్ట్ అని కూడా పిలుస్తారు,</w:t>
        <w:br/>
        <w:t xml:space="preserve">    ఇది రక్త పరీక్ష, ఇది ప్రసరించే పరాన్నజీవి యాంటిజెన్‌లను గుర్తించడంలో</w:t>
        <w:br/>
        <w:t xml:space="preserve">    సహాయపడుతుంది. అయినప్పటికీ, ఈ పరీక్ష మలేరియా పరాన్నజీవుల రకాన్ని</w:t>
        <w:br/>
        <w:t xml:space="preserve">    గుర్తించదు. చాలా సందర్భాలలో, దాని తర్వాత రక్తపు స్మెర్ ఉంటుంది, ఇది</w:t>
        <w:br/>
        <w:t xml:space="preserve">    పరాన్నజీవుల యొక్క తీవ్రత మరియు రకంపై ఖచ్చితమైన సమాచారాన్ని</w:t>
        <w:br/>
        <w:t xml:space="preserve">    అందిస్తుంది. ఈ "రాపిడ్ డయాగ్నస్టిక్ టెస్ట్‌లు" (RDTలు) విశ్వసనీయమైన</w:t>
        <w:br/>
        <w:t xml:space="preserve">    మైక్రోస్కోపిక్ డయాగ్నసిస్ అందుబాటులో లేని పరిస్థితుల్లో</w:t>
        <w:br/>
        <w:t xml:space="preserve">    మైక్రోస్కోపీకి ఉపయోగకరమైన ప్రత్యామ్నాయాన్ని అందిస్తాయి.</w:t>
        <w:br/>
        <w:br/>
        <w:t>3.  PCR పరీక్ష పాలిమరేస్ చైన్ రియాక్షన్ (PCR) పరీక్ష లేదా మాలిక్యులర్</w:t>
        <w:br/>
        <w:t xml:space="preserve">    టెస్ట్, స్మెర్ మైక్రోస్కోపీ లేదా RDT ద్వారా రోగనిర్ధారణ చేసిన తర్వాత</w:t>
        <w:br/>
        <w:t xml:space="preserve">    మలేరియా పరాన్నజీవి యొక్క జాతులను నిర్ధారించడానికి చాలా ఉపయోగకరంగా</w:t>
        <w:br/>
        <w:t xml:space="preserve">    ఉంటుంది. అంతేకాకుండా, మీ పరాన్నజీవుల సంఖ్య తక్కువగా ఉన్నప్పటికీ లేదా</w:t>
        <w:br/>
        <w:t xml:space="preserve">    బ్లడ్ స్మెర్ యొక్క ఫలితాలు సరిగ్గా లేనప్పటికీ ఇది ఖచ్చితమైన ఫలితాలను</w:t>
        <w:br/>
        <w:t xml:space="preserve">    చూపుతుంది.</w:t>
        <w:br/>
        <w:br/>
        <w:t>4.  యాంటీబాడీ పరీక్షలు పేరు సూచించినట్లుగా, ఈ పరీక్ష సాధారణంగా</w:t>
        <w:br/>
        <w:t xml:space="preserve">    ఇన్ఫెక్షన్ తర్వాత సంభవించే రక్తంలో యాంటీబాడీస్ ఉనికిని గుర్తించడంలో</w:t>
        <w:br/>
        <w:t xml:space="preserve">    మీకు సహాయపడుతుంది. ఇది పరోక్ష ఇమ్యునోఫ్లోరోసెన్స్ (IFA) లేదా</w:t>
        <w:br/>
        <w:t xml:space="preserve">    ఎంజైమ్-లింక్డ్ ఇమ్యునోసోర్బెంట్ అస్సే (ELISA) సాంకేతికతను</w:t>
        <w:br/>
        <w:t xml:space="preserve">    ఉపయోగిస్తుంది. ఇది ప్రస్తుత ఇన్‌ఫెక్షన్‌ను గుర్తించదు కానీ గత</w:t>
        <w:br/>
        <w:t xml:space="preserve">    ఎక్స్‌పోజర్‌ను గుర్తిస్తుంది.</w:t>
        <w:br/>
        <w:br/>
        <w:t>5.  డ్రగ్ రెసిస్టెన్స్ టెస్ట్ మలేరియా పరాన్నజీవులు మందులకు నిరోధకతను</w:t>
        <w:br/>
        <w:t xml:space="preserve">    కలిగి ఉన్న కొన్ని సందర్భాల్లో ఇది సిఫార్సు చేయబడింది. ఈ పరీక్ష మీ</w:t>
        <w:br/>
        <w:t xml:space="preserve">    పరిస్థితికి చికిత్స చేయడానికి కొన్ని మందులు పని చేయవచ్చా లేదా అని</w:t>
        <w:br/>
        <w:t xml:space="preserve">    నిర్ణయించడానికి మరియు తదనుగుణంగా మీ చికిత్సను నిర్ణయించడానికి</w:t>
        <w:br/>
        <w:t xml:space="preserve">    వైద్యుడికి సహాయపడుతుంది.</w:t>
        <w:br/>
        <w:br/>
        <w:t>6.  ఇతర పరీక్షలు చాలా సందర్భాలలో, హిమోగ్లోబిన్ మరియు రక్త కణాల సంఖ్య</w:t>
        <w:br/>
        <w:t xml:space="preserve">    వంటి పారామితులను తనిఖీ చేయడానికి పూర్తి రక్త గణన (CBC)</w:t>
        <w:br/>
        <w:t xml:space="preserve">    సూచించబడుతుంది. ఇది మీ వైద్యుడికి ఇన్ఫెక్షన్ ఎంత తీవ్రంగా ఉందో మరియు</w:t>
        <w:br/>
        <w:t xml:space="preserve">    మీరు ఆ పరిస్థితి కారణంగా రక్తహీనత వంటి ఇతర పరిస్థితులతో బాధపడుతుంటే</w:t>
        <w:br/>
        <w:t xml:space="preserve">    గురించి ఒక ఆలోచనను అందించవచ్చు. సిఫార్సు చేయబడే ఇతర పరీక్షలు (అరుదైన</w:t>
        <w:br/>
        <w:t xml:space="preserve">    సందర్భాల్లో) హైపోగ్లైసీమియా, మూత్రపిండ వైఫల్యం, హైపర్బిలిరుబినెమియా</w:t>
        <w:br/>
        <w:t xml:space="preserve">    మరియు యాసిడ్-బేస్ ఆటంకాలను గుర్తించే పరీక్షలు.</w:t>
        <w:br/>
        <w:br/>
        <w:t>గమనిక: మలేరియా ప్రాణాంతకం మరియు తీవ్రమైన సమస్యలకు దారితీయవచ్చు మరియు</w:t>
        <w:br/>
        <w:t>తప్పుగా నిర్ధారిస్తే లేదా సకాలంలో చికిత్స చేయకపోతే ఆసుపత్రిలో చేరడం</w:t>
        <w:br/>
        <w:t>అవసరం. ప్రముఖులు రిషి కపూర్‌పై ప్రభావం చూపారు దివంగత ప్రముఖ నటుడు రిషి</w:t>
        <w:br/>
        <w:t>కపూర్ 2014 సంవత్సరంలో మలేరియా కారణంగా ఆసుపత్రిలో చేరారు. కృతి కర్బందా</w:t>
        <w:br/>
        <w:t>హౌస్‌ఫుల్ 4 నటి కృతి కర్బందా 2020లో మలేరియాతో పడిపోయింది. సుర్వీన్</w:t>
        <w:br/>
        <w:t>చావ్లా సుర్వీన్ చావ్లా, ఆమె నటనకు పేరుగాంచింది. చిత్రం పార్చెడ్, 2016లో</w:t>
        <w:br/>
        <w:t>మలేరియాతో బాధపడుతున్నట్లు తెలిసింది. చెరిల్ కోల్ A గాయకుడు, నర్తకి మరియు</w:t>
        <w:br/>
        <w:t>ప్రముఖ బ్రిటిష్ రియాలిటీ షో జడ్జి అయిన చెరిల్ కోల్ టాంజానియాలో</w:t>
        <w:br/>
        <w:t>విహారయాత్రలో ఉన్నప్పుడు మలేరియా బారిన పడినట్లు తెలిసింది. జాన్ ఎఫ్</w:t>
        <w:br/>
        <w:t>కెన్నెడీ US మాజీ అధ్యక్షుడు, ప్రపంచ యుద్ధం 2 సమయంలో అతను పసిఫిక్‌లో</w:t>
        <w:br/>
        <w:t>ఉన్నప్పుడు మలేరియాతో బాధపడ్డాడు. మదర్ థెరిసా నోబెల్ శాంతి బహుమతి గ్రహీత</w:t>
        <w:br/>
        <w:t>మదర్ థెరిస్సా తన ఢిల్లీ పర్యటనలో మలేరియాతో అనారోగ్యంతో ఆసుపత్రిలో</w:t>
        <w:br/>
        <w:t>చేరారు. మలేరియా నివారణ</w:t>
        <w:br/>
        <w:br/>
        <w:t>దోమల పెంపకాన్ని నియంత్రించడం మరియు వాటి సంతానోత్పత్తి ప్రదేశాలను నాశనం</w:t>
        <w:br/>
        <w:t>చేయడం లక్ష్యంగా ప్రజారోగ్యం మరియు సమాజ-ఆధారిత కార్యక్రమాల ద్వారా మలేరియా</w:t>
        <w:br/>
        <w:t>నివారణను సాధించవచ్చు. వ్యక్తిగత స్థాయిలో ఈ క్రింది చర్యలను పాటించవచ్చు:</w:t>
        <w:br/>
        <w:t>చేతులు, కాళ్ళు మరియు పాదాలను కప్పి ఉంచే దుస్తులను ధరించండి మరియు బహిరంగ</w:t>
        <w:br/>
        <w:t>ప్రదేశాల్లో నిద్రించడం లేదా ఎక్కువసేపు ఉండడం మానుకోండి మీ ఇంటిలో మరియు</w:t>
        <w:br/>
        <w:t>దుస్తులలో దోమల వికర్షకాలను ఉపయోగించండి దోమలు లోపలికి రాకుండా తలుపుల</w:t>
        <w:br/>
        <w:t>కిటికీలపై దోమల తెరలను ఉపయోగించండి. గృహాలు రాత్రి సమయంలో కుటుంబంలోని</w:t>
        <w:br/>
        <w:t>సభ్యులందరికీ బెడ్ నెట్‌లను ఉపయోగించండి విద్యుత్ గబ్బిలాలు వంటి దోమల</w:t>
        <w:br/>
        <w:t>జాపింగ్ పరికరాలను ఉపయోగించండి, తులసి మరియు లెమన్‌గ్రాస్ వంటి దోమలను</w:t>
        <w:br/>
        <w:t>తరిమికొట్టే మొక్కలలో పెట్టుబడి పెట్టండి</w:t>
        <w:br/>
        <w:br/>
        <w:t>దోమల పెంపకాన్ని నిరోధించడానికి క్రింది చిట్కాలను ఉపయోగించండి: కుండీలలో</w:t>
        <w:br/>
        <w:t>ఉంచిన మొక్కలకు ఎక్కువ నీరు పెట్టవద్దు మరియు అది సంతానోత్పత్తి ప్రదేశంగా</w:t>
        <w:br/>
        <w:t>మారకుండా నిరోధించడానికి ట్రేలను ఎల్లప్పుడూ ఖాళీ చేయండి. బర్త్ బాత్‌లు,</w:t>
        <w:br/>
        <w:t>టేబుల్‌టాప్ ఫౌంటైన్‌లు, ఫ్లవర్ వాజ్‌లు మరియు ఫిష్ ట్యాంక్‌లు వంటి నీటిని</w:t>
        <w:br/>
        <w:t>సేకరించగలిగే ఇండోర్ ప్లాంట్లు మరియు అలంకరణ వస్తువుల కోసం క్రమం తప్పకుండా</w:t>
        <w:br/>
        <w:t>నీటిని మార్చండి. AC ట్రేలు, రిఫ్రిజిరేటర్ ట్రేలు మరియు పెంపుడు జంతువులు</w:t>
        <w:br/>
        <w:t>లేదా పక్షుల ఫీడింగ్ బౌల్స్ వంటి ఇతర కంటైనర్‌ల నుండి నీటిని ఖాళీ చేయండి.</w:t>
        <w:br/>
        <w:t>దోమల సంతానోత్పత్తి చక్రాన్ని విచ్ఛిన్నం చేయడానికి కనీసం 15 రోజులకు</w:t>
        <w:br/>
        <w:t>ఒకసారి ఈ ట్యాంకులను శుభ్రం చేయండి, అంటే దాదాపు 15-20 రోజులు. ఉపయోగంలో</w:t>
        <w:br/>
        <w:t>లేనప్పుడు ఖాళీ పెయిల్లు మరియు బకెట్లను తిప్పండి మరియు దోమలు వృద్ధి</w:t>
        <w:br/>
        <w:t>చెందకుండా నిరోధించడానికి సరైన మూతలతో కంటైనర్లను కవర్ చేయండి. మూతలేని</w:t>
        <w:br/>
        <w:t>చెత్త డబ్బాలు దోమలను ఆకర్షిస్తాయి కాబట్టి బాగా సరిపోయే మూతలతో</w:t>
        <w:br/>
        <w:t>డస్ట్‌బిన్‌లను ఉపయోగించండి మరియు ప్రతిరోజూ మీ చెత్తను విసిరేయండి. దోమల</w:t>
        <w:br/>
        <w:t>వికర్షకాలు లేదా లార్విసైడ్‌లతో క్రమం తప్పకుండా ఫాగింగ్‌ను ప్రాక్టీస్</w:t>
        <w:br/>
        <w:t>చేయండి మరియు దోమల సంతానోత్పత్తి ప్రదేశాలలో DDT వంటి పురుగుమందులను</w:t>
        <w:br/>
        <w:t>పిచికారీ చేయండి.</w:t>
        <w:br/>
        <w:br/>
        <w:t>దోమల నివారణ ఉత్పత్తులు</w:t>
        <w:br/>
        <w:br/>
        <w:t>కింది ఉత్పత్తులు దోమ కాటును నివారించడంలో మరియు తద్వారా మలేరియాను</w:t>
        <w:br/>
        <w:t>నివారించడంలో మీకు సహాయపడతాయి: ఫిట్‌నెస్ బ్యాండ్ లేదా వాచ్ లాగా దోమల</w:t>
        <w:br/>
        <w:t>వికర్షక బ్యాండ్‌లను మణికట్టుపై ధరించవచ్చు. సిట్రోనెల్లా ఆయిల్,</w:t>
        <w:br/>
        <w:t>యూకలిప్టస్ ఆయిల్ లేదా పుదీనా ఆయిల్ వంటి ముఖ్యమైన నూనెలను కలిగి ఉన్న</w:t>
        <w:br/>
        <w:t>DEET-ఇంప్రిగ్నేటెడ్ మరియు సహజమైన రసాయన బ్యాండ్‌లుగా అవి అందుబాటులో</w:t>
        <w:br/>
        <w:t>ఉన్నాయి. దోమల ప్యాచ్‌లు అంటే బట్టలపై అంటే కాలర్లు, స్లీవ్‌లు, స్కర్టులు</w:t>
        <w:br/>
        <w:t>లేదా షార్ట్‌లపై అంటుకునే స్టిక్కర్లు. అవి రసాయన మరియు మూలికా రూపాల్లో</w:t>
        <w:br/>
        <w:t>లభిస్తాయి. బాడీ లోషన్ లేదా దోమల స్ప్రేలు DEET మరియు పెర్మెత్రిన్ వంటి</w:t>
        <w:br/>
        <w:t>సింథటిక్ రిపెల్లెంట్‌లను కలిగి ఉంటాయి లేదా దోమల నుండి రక్షణను అందించే</w:t>
        <w:br/>
        <w:t>సిట్రోనెల్లా వంటి సహజ వికర్షకాలు. దోమల వికర్షక కర్రలు అగరబత్తుల</w:t>
        <w:br/>
        <w:t>మాదిరిగానే ఉంటాయి కానీ దోమల వికర్షకాలతో లోడ్ చేయబడతాయి. మీరు ఈ కర్రలను</w:t>
        <w:br/>
        <w:t>వెలిగించవచ్చు మరియు వాటిని తోటలు, డాబాలు లేదా బాల్కనీలు వంటి బహిరంగ</w:t>
        <w:br/>
        <w:t>ప్రదేశాలలో ఉంచవచ్చు. దోమ తెరలు దోమలతో పోరాడటానికి ఉపయోగించే సంప్రదాయ</w:t>
        <w:br/>
        <w:t>ఎంపికలు, దోమల ప్రవేశాన్ని నిరోధించడానికి ఈ వలల వైర్ మెష్ చాలా చక్కగా</w:t>
        <w:br/>
        <w:t>ఉండాలి. ఈ ప్రయోజనం కోసం ఆదర్శవంతమైన వైర్ మెష్ ఒక అంగుళానికి 18 X 18</w:t>
        <w:br/>
        <w:t>స్ట్రాండ్‌లను ఏ దిశలో అయినా (పొడవు మరియు వెడల్పు) కలిగి ఉండాలి. మీరు</w:t>
        <w:br/>
        <w:t>విండో స్క్రీన్‌ల కోసం వైర్ మెష్‌ను కూడా ఇన్‌స్టాల్ చేయవచ్చు. ఈ</w:t>
        <w:br/>
        <w:t>వికర్షకాలు కాకుండా, దుప్పట్లు, ఫ్లోర్ క్లీనర్‌లు, ఎలక్ట్రిక్ జాపర్‌లు</w:t>
        <w:br/>
        <w:t>మరియు టేబుల్-టాప్ ఫ్యూమిగేటర్ మెషీన్‌లు వంటి ఉత్పత్తులు ఉన్నాయి, ఇవి</w:t>
        <w:br/>
        <w:t>దోమలను దూరంగా ఉంచడంలో సహాయపడతాయి. దోమలు రాకుండా సాయంత్రం పూట మీ తలుపులు</w:t>
        <w:br/>
        <w:t>మరియు కిటికీలు మూసి ఉంచండి. దోమలు మీ ఇంట్లోకి ప్రవేశించి, మీ గదిలోని</w:t>
        <w:br/>
        <w:t>కర్టెన్లు, స్టోర్ రూమ్‌లు, కప్‌బోర్డ్‌ల వెనుక మరియు ఇతర మూలల వెనుక చీకటి</w:t>
        <w:br/>
        <w:t>ప్రదేశాలలో దాక్కుంటాయి. మలేరియా దోమ సాధారణంగా సంధ్యా మరియు</w:t>
        <w:br/>
        <w:t>తెల్లవారుజామున కుడుతుంది. అందుకే సాయంత్రం పూట తలుపులు, కిటికీలు</w:t>
        <w:br/>
        <w:t>మూసేయండి. మీ ఇల్లు దోమల మాగ్నెట్ అని తెలుసుకోవాలనుకుంటున్నారా? వ్యాసం</w:t>
        <w:br/>
        <w:t>చదవండి! సందర్శించవలసిన నిపుణుడు</w:t>
        <w:br/>
        <w:br/>
        <w:t>మీకు చలితో జ్వరం ఎక్కువగా ఉంటే మరియు మీ ఇంటి చుట్టూ దోమలు వృద్ధి</w:t>
        <w:br/>
        <w:t>చెందుతున్నట్లయితే వైద్యుడిని సంప్రదించండి. అలాగే, మీరు జ్వరం మరియు చలితో</w:t>
        <w:br/>
        <w:t>పాటు చెమటలు, తలనొప్పి, శరీర నొప్పులు, బలహీనత, వికారం మరియు వాంతులు వంటి</w:t>
        <w:br/>
        <w:t>లక్షణాల కలయికను అనుభవిస్తే, వైద్యుడిని సందర్శించే ముందు ఒకటికి</w:t>
        <w:br/>
        <w:t>రెండుసార్లు ఆలోచించకండి. మలేరియాను నిర్ధారించడానికి మరియు చికిత్స</w:t>
        <w:br/>
        <w:t>చేయడానికి మీకు సహాయపడే నిపుణులు: జనరల్ ఫిజిషియన్ పీడియాట్రిషియన్ (పిల్లల</w:t>
        <w:br/>
        <w:t>కోసం) ఇంటర్నల్ మెడిసిన్ స్పెషలిస్ట్ ఇన్ఫెక్షియస్ డిసీజ్ స్పెషలిస్ట్</w:t>
        <w:br/>
        <w:t>మలేరియా చికిత్స</w:t>
        <w:br/>
        <w:br/>
        <w:t>సూచించిన మందులు మలేరియా పరాన్నజీవి యొక్క జాతులు మరియు వ్యాధి యొక్క</w:t>
        <w:br/>
        <w:t>తీవ్రత వంటి వివిధ అంశాలపై ఆధారపడి ఉంటాయి. తరచుగా వైద్యుడు మందుల కలయికను</w:t>
        <w:br/>
        <w:t>సూచిస్తాడు. చాలా సందర్భాలలో, మలేరియా చికిత్సలో క్లోరోక్విన్ అనే ఔషధం</w:t>
        <w:br/>
        <w:t>ఉంటుంది. వ్యాధి యొక్క తీవ్రమైన రూపం కోసం IV క్వినైన్ లేదా క్వినిడిన్</w:t>
        <w:br/>
        <w:t>ఇవ్వవచ్చు. P. వైవాక్స్ మరియు P. ఓవల్ యొక్క నిద్రాణమైన కాలేయ రూపాలను</w:t>
        <w:br/>
        <w:t>చంపడానికి ప్రిమాక్విన్ ఉపయోగించబడుతుంది. ఇటీవల, కొన్ని ప్రాంతాల నుండి P.</w:t>
        <w:br/>
        <w:t>ఫాల్సిపరమ్‌లో క్లోరోక్విన్ నిరోధకత కనిపించింది. క్లోరోక్విన్ రెసిస్టెంట్</w:t>
        <w:br/>
        <w:t>మలేరియా కోసం, ఆర్టెమిసినిన్ ఆధారిత కాంబినేషన్ థెరపీలతో (ACTలు)</w:t>
        <w:br/>
        <w:t>మెఫ్లోక్విన్, హలోఫాంట్రిన్ మరియు లుమెఫాంట్రైన్‌లను ఉపయోగించవచ్చు. ACT</w:t>
        <w:br/>
        <w:t>అనేది మలేరియా పరాన్నజీవికి వ్యతిరేకంగా వివిధ మార్గాల్లో పనిచేసే రెండు</w:t>
        <w:br/>
        <w:t>లేదా అంతకంటే ఎక్కువ ఔషధాల కలయిక. ఉదాహరణలు ఆర్టెమెథర్-లుమ్‌ఫాంట్రిన్</w:t>
        <w:br/>
        <w:t>(కోర్టెమ్) మరియు ఆర్టెసునేట్-మెఫ్లోక్విన్. అటోవాక్వోన్-ప్రోగువానిల్</w:t>
        <w:br/>
        <w:t>కాంబినేషన్‌లు, క్వినైన్ సల్ఫేట్ కాంబినేషన్‌లు, ప్రిమాక్విన్ ఫాస్ఫేట్,</w:t>
        <w:br/>
        <w:t>డాక్సీసైక్లిన్, టెట్రాసైక్లిన్, క్లిండామైసిన్ వంటి ఇతర మందులు</w:t>
        <w:br/>
        <w:t>సూచించబడతాయి. అలాగే, మలేరియా ఉన్నవారిలో సాధారణంగా కనిపించే నొప్పి, జ్వరం</w:t>
        <w:br/>
        <w:t>మరియు శరీర నొప్పుల నుండి ఉపశమనాన్ని అందించడానికి పారాసెటమాల్ వంటి మందులు</w:t>
        <w:br/>
        <w:t>సూచించబడతాయి.</w:t>
        <w:br/>
        <w:br/>
        <w:t>మలేరియా కోసం మీరు తెలుసుకోవాలనుకునే మందుల పూర్తి జాబితా ఇక్కడ ఉంది.</w:t>
        <w:br/>
        <w:t>చదవడానికి క్లిక్ చేయండి!</w:t>
        <w:br/>
        <w:br/>
        <w:t>మలేరియా కోసం ఇంటి సంరక్షణ</w:t>
        <w:br/>
        <w:br/>
        <w:t>జ్వరాన్ని తగ్గించడానికి మరియు మలేరియా యొక్క ఇతర లక్షణాలకు చికిత్స</w:t>
        <w:br/>
        <w:t>చేయడానికి క్రింది ఇంటి నివారణలను ప్రయత్నించండి: 1. కొన్ని తులసి ఆకులను</w:t>
        <w:br/>
        <w:t>నల్ల మిరియాలు (కలిమిర్చ్) 2 గ్లాసుల నీటిలో సగానికి తగ్గించే వరకు</w:t>
        <w:br/>
        <w:t>ఉడకబెట్టండి. మీకు జ్వరం వచ్చినప్పుడల్లా ఈ కషాయాన్ని తాగండి. 2. మలేరియా</w:t>
        <w:br/>
        <w:t>చికిత్సకు భోజనం తర్వాత వేప టీ తాగండి. కొన్ని వేప ఆకులను నీటిలో వేసి</w:t>
        <w:br/>
        <w:t>మరిగించి ఈ డికాషన్‌ను టీగా వాడండి. 3. మలేరియా పరాన్నజీవిని</w:t>
        <w:br/>
        <w:t>ఎదుర్కోవడానికి ద్రాక్షపండు తినండి లేదా దాని రసం త్రాగండి.</w:t>
        <w:br/>
        <w:t>4. అర అంగుళం దాల్చిన చెక్క (దాల్చిని) కర్ర తీసుకుని రుబ్బుకోవాలి. నీటిలో</w:t>
        <w:br/>
        <w:t>ఉడకబెట్టండి. తేనె మరియు చిటికెడు నల్ల మిరియాలు కలిపి త్రాగాలి. 5.</w:t>
        <w:br/>
        <w:t>రోగనిరోధక శక్తిని పెంచడానికి మరియు త్వరగా కోలుకోవడానికి నారింజ, నిమ్మ</w:t>
        <w:br/>
        <w:t>మరియు నిమ్మకాయ వంటి సిట్రస్ పండ్లను తినండి.</w:t>
        <w:br/>
        <w:br/>
        <w:t>మలేరియా కోసం ఆహారం మలేరియా చికిత్సకు మందులు తీసుకోవడం మరియు ఇంటి</w:t>
        <w:br/>
        <w:t>నివారణలను ఉపయోగించడంతో పాటు, ఆరోగ్యకరమైన మరియు సమతుల్య ఆహారం తీసుకోవడం</w:t>
        <w:br/>
        <w:t>మీ పరిస్థితిని మెరుగుపరచడంలో మరియు మీ కోలుకోవడంలో కీలక పాత్ర</w:t>
        <w:br/>
        <w:t>పోషిస్తుంది.</w:t>
        <w:br/>
        <w:br/>
        <w:t>చురుకైన వ్యాధి సమయంలో రసాలు మరియు బియ్యం, పప్పు, కూరగాయలు వంటి అతి</w:t>
        <w:br/>
        <w:t>తేలికైన ఆహారాలతో కూడిన ఆహారం చాలా తక్కువ కొవ్వు పదార్ధాలతో సిఫార్సు</w:t>
        <w:br/>
        <w:t>చేయబడింది. తాజా సీజనల్ పండ్లు మరియు మామిడి, యాపిల్స్, ద్రాక్ష,</w:t>
        <w:br/>
        <w:t>ద్రాక్షపండ్లు బొప్పాయి మరియు పైనాపిల్ వంటి తాజా రసాలను కూడా ఇవ్వాలి.</w:t>
        <w:br/>
        <w:br/>
        <w:t>రికవరీ కాలంలో తాజా పండ్లు మరియు కూరగాయలు, పాలు, పనీర్, తృణధాన్యాలు మరియు</w:t>
        <w:br/>
        <w:t>గింజలు ఆహారంగా సూచించబడుతుంది. తులసి ఒక సహజమైన మలేరియా నిరోధకం మరియు</w:t>
        <w:br/>
        <w:t>కొన్ని ఆకులను నీటిలో ఉడకబెట్టి ప్రతిరోజూ అల్లోపతి మందులతో పాటు</w:t>
        <w:br/>
        <w:t>ఇవ్వవచ్చు.</w:t>
        <w:br/>
        <w:br/>
        <w:t>కోలుకున్న తర్వాత, అతను/ఆమె మలేరియా నుండి కోలుకున్న తర్వాత కూడా ఒక</w:t>
        <w:br/>
        <w:t>వ్యక్తి బలహీనంగా భావించే అవకాశాలు ఎక్కువగా ఉన్నాయి. అందుకే</w:t>
        <w:br/>
        <w:t>ఇన్‌ఫెక్షన్‌కు గురైన శరీరాన్ని సరిచేయడానికి ప్రోటీన్‌తో కూడిన ఆహారం</w:t>
        <w:br/>
        <w:t>సిఫార్సు చేయబడింది. తృణధాన్యాలు, పప్పులు, కాయలు మరియు మాంసాలు ప్రోటీన్</w:t>
        <w:br/>
        <w:t>యొక్క గొప్ప మూలం. రోగులు సాధారణ ఆరోగ్యానికి తిరిగి రావడానికి ఐరన్,</w:t>
        <w:br/>
        <w:t>బియ్యం మరియు తృణధాన్యాలు అధికంగా ఉండే ముదురు ఆకుకూరలు తీసుకోవాలి.</w:t>
        <w:br/>
        <w:t>మలేరియా యొక్క సమస్యలు</w:t>
        <w:br/>
        <w:br/>
        <w:t>మలేరియా అనేది ఒక తీవ్రమైన పరిస్థితి, దీనిని గమనించకుండా వదిలేస్తే</w:t>
        <w:br/>
        <w:t>మరణానికి దారితీయవచ్చు. మలేరియా ఒక ప్రాణాంతక వ్యాధి అయినప్పటికీ, మలేరియా</w:t>
        <w:br/>
        <w:t>నుండి అనారోగ్యం మరియు మరణం సాధారణంగా సరైన రోగ నిర్ధారణ, సకాలంలో చికిత్స</w:t>
        <w:br/>
        <w:t>మరియు సంరక్షణతో నివారించవచ్చు.</w:t>
        <w:br/>
        <w:br/>
        <w:t>చికిత్స చేయకుండా వదిలేస్తే, ఇది తీవ్రమైన అవయవ వైఫల్యం మరియు ఇతర ఆరోగ్య</w:t>
        <w:br/>
        <w:t>సమస్యలకు కారణమవుతుంది: నరాల సంబంధిత అసాధారణతలను కలిగించే సెరిబ్రల్</w:t>
        <w:br/>
        <w:t>మలేరియా ఎర్ర రక్త కణాల నాశనం కారణంగా తీవ్రమైన రక్తహీనత మూత్రంలో రక్తం</w:t>
        <w:br/>
        <w:t>లేదా మలంలో రక్తం, తీవ్రమైన ఇన్ఫ్లమేటరీకి కారణమయ్యే తీవ్రమైన శ్వాసకోశ బాధ</w:t>
        <w:br/>
        <w:t>సిండ్రోమ్ (ARDS) ఊపిరితిత్తులలో ప్రతిచర్య రక్తం గడ్డకట్టడంలో అసాధారణతలు</w:t>
        <w:br/>
        <w:t>హైపోటెన్షన్ లేదా తక్కువ రక్తపోటు హైపోగ్లైసీమియా లేదా తక్కువ రక్తంలో</w:t>
        <w:br/>
        <w:t>గ్లూకోజ్ శ్వాస తీసుకోవడంలో ఇబ్బంది అవయవ వైఫల్యం (ఊపిరితిత్తులు, కాలేయం</w:t>
        <w:br/>
        <w:t>లేదా మూత్రపిండాల వైఫల్యం) ప్లీహము యొక్క చీలిక భారీ రక్తస్రావంకు దారితీసే</w:t>
        <w:br/>
        <w:t>మెనింజైటిస్ సంభవించవచ్చు, మలేరియా మెదడుకు సోకినట్లయితే ప్రత్యామ్నాయ</w:t>
        <w:br/>
        <w:t>చికిత్సలు</w:t>
        <w:br/>
        <w:br/>
        <w:t>దోమ కాటు మరియు మలేరియా నుండి రక్షణ కోసం కొన్ని సాధారణ ప్రత్యామ్నాయ</w:t>
        <w:br/>
        <w:t>చికిత్సలు:</w:t>
        <w:br/>
        <w:br/>
        <w:t>1.  వేప నూనె: వేప నూనె సమర్థవంతమైన ఇండోర్ దోమల వికర్షకం. వేపనూనె మరియు</w:t>
        <w:br/>
        <w:t xml:space="preserve">    కొబ్బరి నూనెను సమాన భాగాలలో కలపండి మరియు మీ శరీరంపై (అన్ని బహిర్గత</w:t>
        <w:br/>
        <w:t xml:space="preserve">    భాగాలు) రుద్దండి. ఇది కనీసం ఎనిమిది గంటల పాటు దోమల కాటు నుండి</w:t>
        <w:br/>
        <w:t xml:space="preserve">    మిమ్మల్ని కాపాడుతుంది.</w:t>
        <w:br/>
        <w:br/>
        <w:t>2.  యూకలిప్టస్ మరియు నిమ్మ నూనె: నిమ్మ నూనె మరియు యూకలిప్టస్ నూనె</w:t>
        <w:br/>
        <w:t xml:space="preserve">    మిశ్రమం దోమలను తరిమికొట్టడంలో ప్రభావవంతంగా ఉంటుంది. రెండింటిలోనూ</w:t>
        <w:br/>
        <w:t xml:space="preserve">    సినియోల్ ఉంటుంది, ఇది చర్మానికి వర్తించినప్పుడు క్రిమినాశక మరియు</w:t>
        <w:br/>
        <w:t xml:space="preserve">    క్రిమి-వికర్షక లక్షణాలను కలిగి ఉంటుంది. నిమ్మ నూనె మరియు యూకలిప్టస్</w:t>
        <w:br/>
        <w:t xml:space="preserve">    నూనెను సమాన నిష్పత్తిలో కలపండి మరియు మీ శరీరం యొక్క బహిర్గత</w:t>
        <w:br/>
        <w:t xml:space="preserve">    ప్రదేశాలలో ఉపయోగించండి.</w:t>
        <w:br/>
        <w:br/>
        <w:t>3.  సిట్రోనెల్లా నూనె: సిట్రోనెల్లా ఆయిల్ సిట్రోనెల్లా గడ్డి నుండి</w:t>
        <w:br/>
        <w:t xml:space="preserve">    సేకరించిన ముఖ్యమైన నూనె. ఈ నూనె దోమ కాటును చాలా సమర్థవంతంగా</w:t>
        <w:br/>
        <w:t xml:space="preserve">    నివారిస్తుంది. సిట్రోనెల్లా నూనెను శరీరమంతా రాయండి. మీరు ఈ ముఖ్యమైన</w:t>
        <w:br/>
        <w:t xml:space="preserve">    నూనె యొక్క కొన్ని చుక్కలను కొవ్వొత్తి లేదా ఆవిరి కారకంలో కూడా</w:t>
        <w:br/>
        <w:t xml:space="preserve">    జోడించవచ్చు. మీరు ఇంట్లో దోమల పీడిత ప్రాంతాలకు స్ప్రేగా కూడా</w:t>
        <w:br/>
        <w:t xml:space="preserve">    ఉపయోగించవచ్చు.</w:t>
        <w:br/>
        <w:br/>
        <w:t>4.  కర్పూరం: "కపురా" అని పిలువబడే ఒక ప్రభావవంతమైన దోమల వికర్షకం. మీ</w:t>
        <w:br/>
        <w:t xml:space="preserve">    గదిలో ఒక చిన్న కర్పూరాన్ని వెలిగించి, అన్ని తలుపులు మరియు కిటికీలను</w:t>
        <w:br/>
        <w:t xml:space="preserve">    మూసివేయండి. గదిని 15 నిమిషాలు మూసి ఉంచండి.</w:t>
        <w:br/>
        <w:br/>
        <w:t>5.  తులసి: దోమల లార్వాలను చంపడంలో మరియు దోమలను దూరంగా ఉంచడంలో తులసి</w:t>
        <w:br/>
        <w:t xml:space="preserve">    మొక్క ప్రభావవంతంగా పనిచేస్తుంది. మీ కిటికీలు మరియు తలుపుల దగ్గర</w:t>
        <w:br/>
        <w:t xml:space="preserve">    కొన్ని తులసి పొదలను నాటండి. నిమ్మ తులసి మరియు దాల్చిన చెక్క తులసి</w:t>
        <w:br/>
        <w:t xml:space="preserve">    వంటి వివిధ రకాల తులసిలు దోమలను నివారించడంలో మరింత ప్రభావవంతంగా</w:t>
        <w:br/>
        <w:t xml:space="preserve">    ఉంటాయి.</w:t>
        <w:br/>
        <w:br/>
        <w:t>6.  మేరిగోల్డ్: మేరిగోల్డ్ మొక్క దోమలు మరియు ఇతర కీటకాలను దూరంగా ఉంచే</w:t>
        <w:br/>
        <w:t xml:space="preserve">    ప్రత్యేకమైన వాసన కలిగి ఉంటుంది. ఇది ప్రధానంగా పైరెత్రమ్ అనే సమ్మేళనం</w:t>
        <w:br/>
        <w:t xml:space="preserve">    కారణంగా ఉంటుంది, ఇది కొన్ని క్రిమి వికర్షకాలలో కూడా కనిపిస్తుంది.</w:t>
        <w:br/>
        <w:t xml:space="preserve">    ఇది పెరగడం మరియు నిర్వహించడం సులభం. మీరు ఈ మొక్కలను కుండీలలో</w:t>
        <w:br/>
        <w:t xml:space="preserve">    పెంచవచ్చు మరియు వాటిని మీ తోటలో ఉంచవచ్చు.</w:t>
        <w:br/>
        <w:br/>
        <w:t>7.  జెరేనియం: జెరేనియం ఒక ఆకర్షణీయమైన పుష్పించే మొక్క, ఇది ప్రాథమిక</w:t>
        <w:br/>
        <w:t xml:space="preserve">    సంరక్షణతో సులభంగా పెరుగుతుంది. ఇది సాధారణంగా ఇండోర్‌లో వేలాడే</w:t>
        <w:br/>
        <w:t xml:space="preserve">    కుండలలో పెరుగుతుంది మరియు అందువల్ల ఇంటి లోపల దోమలను నివారించడంలో</w:t>
        <w:br/>
        <w:t xml:space="preserve">    గొప్పది. దీనికి చాలా కాంతి మరియు బాగా ఎండిపోయిన నేల అవసరం.</w:t>
        <w:br/>
        <w:br/>
        <w:t>8.  లావెండర్: పెర్ఫ్యూమ్‌ల కోసం ఎక్కువగా కోరుకునే తీపి లావెండర్ వాసన</w:t>
        <w:br/>
        <w:t xml:space="preserve">    దోమలను తరిమికొడుతుంది. ఇది ఐరోపాలో విస్తృతంగా పెరిగినప్పటికీ, తక్కువ</w:t>
        <w:br/>
        <w:t xml:space="preserve">    శ్రద్ధతో భారతదేశంలో కూడా దీనిని పెంచవచ్చు. ఇది బాగా ఎండిపోయిన నేలతో</w:t>
        <w:br/>
        <w:t xml:space="preserve">    కుండీలలో ఇంటి లోపల పెంచవచ్చు. తరచుగా అడిగే ప్రశ్నలు మలేరియా నుండి</w:t>
        <w:br/>
        <w:t xml:space="preserve">    కోలుకోవడానికి ఎంత సమయం పడుతుంది? మలేరియా తిరిగి రాగలదా? 5 రకాల</w:t>
        <w:br/>
        <w:t xml:space="preserve">    మలేరియా ఏమిటి? మలేరియా అంటువ్యాధి? మలేరియా ఎలా వస్తుంది? నేను</w:t>
        <w:br/>
        <w:t xml:space="preserve">    మలేరియాను ఎలా నిరోధించగలను? మలేరియాకు వ్యాక్సిన్ ఉందా? ప్రస్తావనలు</w:t>
        <w:br/>
        <w:t xml:space="preserve">    Ghosh SK, Rahi M. మలేరియా ఎలిమినేషన్ ఇన్ ఇండియా-ది వే ఫార్వర్డ్. J</w:t>
        <w:br/>
        <w:t xml:space="preserve">    వెక్టర్ బోర్న్ డిస్. 2019 జనవరి-మార్చి;56(1):32-40. నారాయణ్ JP, నాథ్</w:t>
        <w:br/>
        <w:t xml:space="preserve">    LM. 2027 నాటికి భారతదేశంలో మలేరియా నిర్మూలన: కౌంట్ డౌన్ ప్రారంభం!</w:t>
        <w:br/>
        <w:t xml:space="preserve">    భారతీయ J మెడ్ రెస్. 2018 ఆగస్టు;148(2):123-126. భారతదేశంలో మలేరియా</w:t>
        <w:br/>
        <w:t xml:space="preserve">    నిర్మూలన కోసం జాతీయ ఫ్రేమ్‌వర్క్ (2016–2030). నేషనల్ వెక్టర్ బోర్న్</w:t>
        <w:br/>
        <w:t xml:space="preserve">    డిసీజ్ కంట్రోల్ ప్రోగ్రామ్ (NVBDCP) డైరెక్టరేట్ జనరల్ ఆఫ్ హెల్త్</w:t>
        <w:br/>
        <w:t xml:space="preserve">    సర్వీసెస్ (DGHS) ఆరోగ్య మరియు కుటుంబ సంక్షేమ మంత్రిత్వ శాఖ భారత</w:t>
        <w:br/>
        <w:t xml:space="preserve">    ప్రభుత్వం. ప్రపంచ మలేరియా దినోత్సవం 2020. ప్రపంచ ఆరోగ్య సంస్థ (WHO).</w:t>
        <w:br/>
        <w:t xml:space="preserve">    మలేరియా. ముఖ్య వాస్తవాలు. ప్రపంచ ఆరోగ్య సంస్థ (WHO). చివరిగా</w:t>
        <w:br/>
        <w:t xml:space="preserve">    అప్‌డేట్ చేయబడింది, ఏప్రిల్ 2021. నేషనల్ ఇన్‌స్టిట్యూట్ ఆఫ్ మలేరియా</w:t>
        <w:br/>
        <w:t xml:space="preserve">    రీసెర్చ్, న్యూ ఢిల్లీ. జాతీయ వెక్టర్ బర్న్ డిసీజ్ కంట్రోల్</w:t>
        <w:br/>
        <w:t xml:space="preserve">    ప్రోగ్రామ్. భారతదేశంలో మలేరియా నిర్ధారణ మరియు చికిత్స కోసం</w:t>
        <w:br/>
        <w:t xml:space="preserve">    మార్గదర్శకాలు 2014. రోసెంతల్ PJ, కామ్యా MR. మలేరియా. ఇన్: గోల్డ్‌మన్</w:t>
        <w:br/>
        <w:t xml:space="preserve">    ఎల్, షాఫర్ AI eds. గోల్డ్‌మ్యాన్ సిసిల్ మెడిసిన్. 25వ ఎడిషన్</w:t>
        <w:br/>
        <w:t xml:space="preserve">    ఫిలడెల్ఫియా, PA: ఎల్సెవియర్ సాండర్స్; 2016:చాప్ 345. మలేరియా గురించి</w:t>
        <w:br/>
        <w:t xml:space="preserve">    మీకు తెలియని పది విషయాలు. UNICEF. చివరిగా నవీకరించబడింది,</w:t>
        <w:br/>
        <w:t xml:space="preserve">    ఏప్రిల్ 2018. మలేరియా. ది సెంటర్స్ ఫర్ డిసీజ్ కంట్రోల్ అండ్</w:t>
        <w:br/>
        <w:t xml:space="preserve">    ప్రివెన్షన్ (CDC). చివరిగా నవీకరించబడింది, జనవరి 2019. మూడీ ఎ.</w:t>
        <w:br/>
        <w:t xml:space="preserve">    మలేరియా పరాన్నజీవుల కోసం వేగవంతమైన రోగనిర్ధారణ పరీక్షలు. క్లిన్</w:t>
        <w:br/>
        <w:t xml:space="preserve">    మైక్రోబయోల్ రెవ. 2002;15(1):66-78. మలేరియా నిర్ధారణ. ది సెంటర్స్ ఫర్</w:t>
        <w:br/>
        <w:t xml:space="preserve">    డిసీజ్ కంట్రోల్ అండ్ ప్రివెన్షన్ (CDC). చివరిగా నవీకరించబడింది,</w:t>
        <w:br/>
        <w:t xml:space="preserve">    జూలై 2018.</w:t>
        <w:br/>
        <w:br/>
        <w:t>==================================================</w:t>
        <w:br/>
        <w:br/>
        <w:t>నోటి పుండ్లను ఓరల్ అల్సర్స్, క్యాంకర్ పుండ్లు, నోటి పుండ్లు, అఫ్థస్</w:t>
        <w:br/>
        <w:t>అల్సర్స్ అని కూడా పిలుస్తారు అవలోకనం నోటి పుండ్లు సాధారణంగా చిన్న,</w:t>
        <w:br/>
        <w:t>బాధాకరమైన పుండ్లు లేదా నోటి యొక్క మృదువైన పొరపై ఏర్పడే గాయాలు. ఎవరికైనా</w:t>
        <w:br/>
        <w:t>నోటి పూతల రావచ్చు మరియు అవి సాధారణంగా ప్రమాదకరం కాదు. అయితే ఈ అల్సర్‌లకు</w:t>
        <w:br/>
        <w:t>ఖచ్చితమైన కారణం ఏదీ లేదు, భావోద్వేగ ఒత్తిడి, నిద్రలేమి, కొన్ని పోషకాహార</w:t>
        <w:br/>
        <w:t>లోపాలు, గట్టిగా బ్రష్ చేయడం వల్ల కలిగే గాయం, ప్రమాదవశాత్తూ కాటు లేదా</w:t>
        <w:br/>
        <w:t>కొన్ని అలెర్జీలు మరియు ఇన్‌ఫెక్షన్‌లు వాటిని ప్రేరేపిస్తాయి.</w:t>
        <w:br/>
        <w:br/>
        <w:t>చాలా నోటి పూతల వాటంతట అవే లేదా ఓవర్-ది-కౌంటర్ (OTC) ఉత్పత్తులతో ఒకటి</w:t>
        <w:br/>
        <w:t>నుండి రెండు వారాలలోపు నయం అవుతాయి. కానీ అవి మూడు వారాల కంటే ఎక్కువ కాలం</w:t>
        <w:br/>
        <w:t>కొనసాగితే మరియు ప్రకృతిలో పునరావృతమైతే లేదా చాలా బాధాకరంగా ఉంటే, వారికి</w:t>
        <w:br/>
        <w:t>వైద్య సహాయం అవసరం కావచ్చు.</w:t>
        <w:br/>
        <w:br/>
        <w:t>అల్సర్‌లను నివారించలేము, కానీ కొన్ని జీవనశైలి మార్పులు లక్షణాల నుండి</w:t>
        <w:br/>
        <w:t>ఉపశమనం పొందడంలో మరియు వాటి ఫ్రీక్వెన్సీని తగ్గించడంలో సహాయపడవచ్చు. వాటి</w:t>
        <w:br/>
        <w:t>నుండి ఉపశమనాన్ని అందించడానికి ఓరల్ జెల్లు, మౌత్ వాష్‌లు మొదలైన వివిధ OTC</w:t>
        <w:br/>
        <w:t>ఉత్పత్తులు అందుబాటులో ఉన్నాయి. పునరావృతమయ్యే మరియు నయం కాని పూతల విషయంలో</w:t>
        <w:br/>
        <w:t>ప్రిస్క్రిప్షన్ మందులు అవసరం. సాధారణంగా 25 ఏళ్లు పైబడిన పెద్దవారిలో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చేస్తుంది, కానీ స్త్రీలలో ఎక్కువగా కనిపించే శరీర భాగాలు (లు) నోటి నాలుక</w:t>
        <w:br/>
        <w:t>చిగుళ్ళ పెదవుల వ్యాప్తి ప్రపంచవ్యాప్తంగా: 10 మందిలో 1 మంది (2019)</w:t>
        <w:br/>
        <w:t>అనుకరించే పరిస్థితులు జలుబు పుండ్లు స్టోమాటిటిస్ చేతి పాదం మరియు నోటి</w:t>
        <w:br/>
        <w:t>వ్యాధి హెర్పాంగినా ఎరిథెమా మల్టీఫార్మే హెర్పెస్ సింప్లెక్స్ వైరస్</w:t>
        <w:br/>
        <w:t>ఇన్ఫెక్షన్లు వరిసెల్లా-జోస్టర్ ఇన్ఫెక్షన్లు ఓరల్ లైకెన్ ప్లానస్ ఓరల్</w:t>
        <w:br/>
        <w:t>మాలిగ్నన్సీ అవసరమైన ఆరోగ్య పరీక్షలు/ఇమేజింగ్ కంప్లీట్ బ్లడ్ కౌంట్ (CBC)</w:t>
        <w:br/>
        <w:t>ఎరిథ్రోసైట్ అవక్షేపణ రేటు (ESR) C - రియాక్టివ్ ప్రొటీన్ క్వాంటిటేటివ్</w:t>
        <w:br/>
        <w:t>విటమిన్ B12 విటమిన్ B12 టోపీ 9 B12 విటమిన్లు మత్తుమందులు మల్టీవిటమిన్లు</w:t>
        <w:br/>
        <w:t>యాంటీబయాటిక్స్ యాంటిపైరేటిక్స్ మరియు అనాల్జెసిక్స్ డెక్సామెథాసోన్ కలిగిన</w:t>
        <w:br/>
        <w:t>సుక్రాల్ఫేట్ మౌత్ వాష్‌లు నోటి పూతల యొక్క అన్ని లక్షణాలను చూడండి</w:t>
        <w:br/>
        <w:br/>
        <w:t>నోటి పుండ్లను సులభంగా గుర్తించవచ్చు. అవి సాధారణంగా గుండ్రని పసుపు రంగు</w:t>
        <w:br/>
        <w:t>మచ్చ లేదా ఎరుపు అంచు లేదా హాలోతో బంప్‌గా ప్రారంభమవుతాయి. ఇది తరువాత</w:t>
        <w:br/>
        <w:t>తెల్లటి, పసుపు లేదా బూడిదరంగు పొరతో కప్పబడిన పుండుగా విరిగిపోతుంది.</w:t>
        <w:br/>
        <w:t>చుట్టుపక్కల ప్రాంతం సాధారణంగా ప్రభావితం కాకుండా ఆరోగ్యంగా కనిపిస్తుంది.</w:t>
        <w:br/>
        <w:t>కింది లక్షణాలు సాధారణంగా నోటిపూతతో అనుభవించబడతాయి: జలదరింపు లేదా మంట.</w:t>
        <w:br/>
        <w:t>ఆహారం నమలడం, తాగడం లేదా మింగేటప్పుడు నొప్పి మరియు ఇబ్బంది.</w:t>
        <w:br/>
        <w:t>మాట్లాడేటప్పుడు, పళ్ళు తోముకునేటప్పుడు లేదా సిట్రస్ పండ్ల వంటి కొన్ని</w:t>
        <w:br/>
        <w:t>ఆహారాన్ని తీసుకునేటప్పుడు కదలికల వల్ల చికాకుగా ఉంటే నొప్పి పెరుగుతుంది.</w:t>
        <w:br/>
        <w:t>తీవ్రమైన నోటి పూతల జ్వరం మరియు వాపు శోషరస కణుపులకు కూడా కారణం కావచ్చు.</w:t>
        <w:br/>
        <w:t>నోటి పూతల రకాలు</w:t>
        <w:br/>
        <w:br/>
        <w:t>నోటి పూతల అనేది ఒక సాధారణ సంఘటన, 10 మంది వ్యక్తులలో 1 మంది నోటి పూతల</w:t>
        <w:br/>
        <w:t>బారిన పడతారని అంచనా. తీవ్రతను బట్టి, నోటి పూతల క్రింది రకాలుగా</w:t>
        <w:br/>
        <w:t>వర్గీకరించబడుతుంది:</w:t>
        <w:br/>
        <w:br/>
        <w:t>చిన్న నోటి పూతల: ఇవి చాలా సాధారణమైన పూతల మరియు 85% కేసులకు కారణం. అవి</w:t>
        <w:br/>
        <w:t>సాధారణంగా చిన్నవిగా, గుండ్రంగా లేదా ఓవల్ ఆకారంలో ఉంటాయి, చక్కగా</w:t>
        <w:br/>
        <w:t>నిర్వచించబడిన అంచుని కలిగి ఉంటాయి మరియు ఎటువంటి మచ్చలు లేకుండా ఒక వారం</w:t>
        <w:br/>
        <w:t>లేదా రెండు వారాలలోపు నయం అవుతాయి.</w:t>
        <w:br/>
        <w:br/>
        <w:t>ప్రధాన నోటి పూతల: ఈ అల్సర్లు తక్కువ సాధారణం మరియు దాదాపు 10% కేసులకు</w:t>
        <w:br/>
        <w:t>కారణమవుతాయి. అవి పెద్దవి, లోతైనవి, చాలా బాధాకరమైనవి మరియు బాగా</w:t>
        <w:br/>
        <w:t>నిర్వచించబడిన అంచుని కలిగి ఉండవచ్చు లేదా ఉండకపోవచ్చు. ఈ రకమైన అల్సర్లు</w:t>
        <w:br/>
        <w:t>నయం కావడానికి చాలా సమయం పడుతుంది మరియు విస్తృతమైన మచ్చలు ఏర్పడవచ్చు.</w:t>
        <w:br/>
        <w:br/>
        <w:t>హెర్పెటిఫార్మ్ మౌత్ అల్సర్స్: ఇవి సక్రమంగా లేని అంచులతో ఏర్పడే గాయాలు</w:t>
        <w:br/>
        <w:t>మరియు మచ్చలు లేకుండా ఒక నెలలోపు నయం అవుతాయి. ఈ పూతల చాలా అరుదుగా</w:t>
        <w:br/>
        <w:t>సంభవిస్తుంది మరియు సాధారణంగా నాలుకపై కనిపిస్తుంది. నోటి పూతల కారణాలు</w:t>
        <w:br/>
        <w:br/>
        <w:t>నోటి పూతల యొక్క ఖచ్చితమైన కారణం తెలియదు. అయినప్పటికీ, నోటిలో</w:t>
        <w:br/>
        <w:t>వ్రణోత్పత్తికి అనేక కారణాలు ఉన్నాయి, అవి:</w:t>
        <w:br/>
        <w:br/>
        <w:t>భౌతిక కారకాలు చెంప లేదా నాలుకను ప్రమాదవశాత్తు కొరకడం, స్థానిక మత్తు</w:t>
        <w:br/>
        <w:t>ఇంజెక్షన్ మరియు దంత చికిత్స యొక్క ప్రదేశంలో సరిగ్గా సరిపోని దంత కలుపులు</w:t>
        <w:br/>
        <w:t>లేదా కట్టుడు పళ్ళు లోపలి చెంపను నిరంతరం చికాకు పెట్టే జ్ఞాన దంతాల</w:t>
        <w:br/>
        <w:t>ప్రభావం లేదా తప్పుగా అమర్చడం. గట్టి ముళ్ళతో బ్రష్ వాడకం జీవనశైలి కారకాలు</w:t>
        <w:br/>
        <w:t>సిట్రస్, పుల్లని మరియు స్పైసీ ఆహారాలు అధికంగా తీసుకోవడం ఒత్తిడి లేదా</w:t>
        <w:br/>
        <w:t>నిద్ర లేకపోవడం అధికంగా ఆల్కహాల్ తీసుకోవడం ధూమపానం మరియు ధూమపానం మానేయడం</w:t>
        <w:br/>
        <w:t>పొగాకు నమలడం సోడియం లారిల్ సల్ఫేట్ కలిగిన టూత్‌పేస్ట్ లేదా మౌత్ వాష్‌లను</w:t>
        <w:br/>
        <w:t>ఉపయోగించడం</w:t>
        <w:br/>
        <w:br/>
        <w:t>ఆరోగ్య పరిస్థితులు హెచ్ఐవి-ఎయిడ్స్, పోస్ట్-కీమోథెరపీ, వైరల్ ఇన్ఫెక్షన్లు</w:t>
        <w:br/>
        <w:t>మొదలైన పరిస్థితులతో బలహీనమైన రోగనిరోధక వ్యవస్థ ఏర్పడుతుంది. విటమిన్ బి1,</w:t>
        <w:br/>
        <w:t>బి2, బి6, బి12, ఫోలిక్ యాసిడ్, జింక్ మొదలైన పోషకాహార లోపం. హెలికోబాక్టర్</w:t>
        <w:br/>
        <w:t>పైలోరీ ఇన్ఫెక్షన్ బహిష్టు సమయంలో హార్మోన్ల మార్పులు జీర్ణకోశ ఉదరకుహర</w:t>
        <w:br/>
        <w:t>వ్యాధి, క్రోన్'స్ వ్యాధి, వ్రణోత్పత్తి పెద్దప్రేగు శోథ మొదలైన వ్యాధులు.</w:t>
        <w:br/>
        <w:t>నోటి ద్వారా వచ్చే ప్రాణాంతకత సోడియం హైపోక్లోరైట్, పిరోక్సికామ్,</w:t>
        <w:br/>
        <w:t>ఫెనోబార్బిటల్, ఫెనిండియోన్, నిఫ్లుమిక్ యాసిడ్ మరియు క్యాప్టోప్రిల్ వంటి</w:t>
        <w:br/>
        <w:t>కొన్ని మందులు మీకు తెలుసా? విటమిన్ B12 లోపం ఉన్న వ్యక్తులు గ్లోసిటిస్</w:t>
        <w:br/>
        <w:t>మరియు నోటి పూతల అని పిలువబడే గొంతు మరియు ఎర్రటి గొంతుతో బాధపడుతున్నారు.</w:t>
        <w:br/>
        <w:t>దీర్ఘకాలిక లోపాలతో ఉన్న వ్యక్తులు రుచి అనుభూతిని తగ్గించినట్లు సాధారణంగా</w:t>
        <w:br/>
        <w:t>గమనించబడింది. విటమిన్ B-12 లోపాన్ని సూచించే సంకేతాలు మరియు లక్షణాల</w:t>
        <w:br/>
        <w:t>గురించి ఇక్కడ మరిన్ని ఉన్నాయి. చదవడానికి ఇక్కడ క్లిక్ చేయండి! మౌత్</w:t>
        <w:br/>
        <w:t>అల్సర్ యొక్క ప్రమాద కారకాలు</w:t>
        <w:br/>
        <w:br/>
        <w:t>మీరు నోటి పూతలను పొందే ప్రమాదం ఎక్కువగా ఉంటుంది: స్త్రీకి కుటుంబ</w:t>
        <w:br/>
        <w:t>చరిత్రలో నోటి పుండ్లు ఉన్నాయా నోటి పరిశుభ్రత సరిగా పాటించకపోవడం</w:t>
        <w:br/>
        <w:t>రోగనిరోధక శక్తి తక్కువగా ఉందా లేదా బలహీనమైన రోగనిరోధక శక్తి కలిగి ఉంటే</w:t>
        <w:br/>
        <w:t>ఒత్తిడితో కూడిన జీవనశైలిని కలిగి ఉంటే నోటి పూతల నిర్ధారణ</w:t>
        <w:br/>
        <w:br/>
        <w:t>చిన్న నోటిపూతలకు సాధారణంగా ఎటువంటి పరిశోధనలు అవసరం లేదు మరియు రోగులు</w:t>
        <w:br/>
        <w:t>స్వయంగా ఇంట్లోనే నిర్వహించవచ్చు. మీరు వైద్యుడిని చూసినట్లయితే, అతను/ఆమె</w:t>
        <w:br/>
        <w:t>ఒక వివరణాత్మక చరిత్రతో పాటుగా గాయం యొక్క సైట్ మరియు రకాన్ని అంచనా</w:t>
        <w:br/>
        <w:t>వేస్తారు. అప్పుడప్పుడు, పునరావృతమయ్యే పుండ్లు, తీవ్రమైన లక్షణాలు మరియు</w:t>
        <w:br/>
        <w:t>బహుళ గాయాలతో, వైద్యులు ల్యాబ్ పరిశోధనల కోసం అడగవచ్చు, అవి: పూర్తి రక్త</w:t>
        <w:br/>
        <w:t>గణన (CBC) మొత్తం ఆరోగ్య స్థితిని తనిఖీ చేయడానికి. ఎరిథ్రోసైట్</w:t>
        <w:br/>
        <w:t>సెడిమెంటేషన్ రేట్ (ESR), C - రియాక్టివ్ ప్రోటీన్ క్వాంటిటేటివ్ శరీరంలో</w:t>
        <w:br/>
        <w:t>కొనసాగుతున్న ఏదైనా ఇన్ఫెక్షన్, ఇన్ఫ్లమేషన్ మొదలైన వాటి గురించి ఒక</w:t>
        <w:br/>
        <w:t>ఆలోచనను అందిస్తుంది. ఈ అంటువ్యాధులు కొన్ని ఆరోగ్య పరిస్థితులలో</w:t>
        <w:br/>
        <w:t>సంభవించవచ్చు, ఇది మరింత నోటి పూతలకి కారణమవుతుంది. విటమిన్ B12 మరియు</w:t>
        <w:br/>
        <w:t>విటమిన్ B9 పోషకాహార లోపాలను తనిఖీ చేయడానికి. ప్రారంభ ప్రయోగశాల పరీక్ష</w:t>
        <w:br/>
        <w:t>ఆధారంగా మరింత మూల్యాంకనం చేయడానికి అవసరమైన ఏవైనా ఇతర పరీక్షలు. నోటి పూతల</w:t>
        <w:br/>
        <w:t>నివారణ</w:t>
        <w:br/>
        <w:br/>
        <w:t>నోటిపూతలను పూర్తిగా నివారించలేము. అయితే, క్రింద ఇవ్వబడిన చిట్కాలను</w:t>
        <w:br/>
        <w:t>అనుసరించడం ద్వారా సంభవించే ఫ్రీక్వెన్సీ లేదా సమస్యాత్మక లక్షణాలను</w:t>
        <w:br/>
        <w:t>తగ్గించడం సాధ్యమవుతుంది: మీ నోటికి చికాకు కలిగించే ఆహారాన్ని తీసుకోవడం</w:t>
        <w:br/>
        <w:t>తగ్గించండి. వేర్వేరు వ్యక్తులు వివిధ ఆహార పదార్థాలకు భిన్నంగా</w:t>
        <w:br/>
        <w:t>స్పందించవచ్చు. మీరు కొన్ని ఆహారాలను తీసుకున్న తర్వాత తరచుగా పుండ్లు</w:t>
        <w:br/>
        <w:t>పడినప్పుడు మీ లక్షణాలను కలిగించే అంశాలను మీరు గుర్తించవచ్చు. ఆల్కహాల్</w:t>
        <w:br/>
        <w:t>వినియోగాన్ని పరిమితం చేయండి ధూమపానం చేయవద్దు. మీరు ధూమపానం చేసేవారు</w:t>
        <w:br/>
        <w:t>మరియు మానేయడానికి ప్రయత్నిస్తున్నట్లయితే, విరమణ వ్యవధిలో నోటి పుండ్లు</w:t>
        <w:br/>
        <w:t>వచ్చే అవకాశం ఉంది. భావోద్వేగ ఒత్తిడిని తగ్గించండి మరియు మానసిక</w:t>
        <w:br/>
        <w:t>ఆరోగ్యాన్ని పెంచే కార్యకలాపాలలో పాల్గొనండి. తగినంత మరియు మంచి నిద్ర</w:t>
        <w:br/>
        <w:t>పొందడానికి ప్రయత్నించండి. మంచి నోటి పరిశుభ్రతను నిర్వహించండి. ప్రతి</w:t>
        <w:br/>
        <w:t>భోజనం తర్వాత మృదువైన ముళ్ళతో కూడిన టూత్ బ్రష్‌తో మీ దంతాలను సున్నితంగా</w:t>
        <w:br/>
        <w:t>బ్రష్ చేయండి. సోడియం లారిల్ సల్ఫేట్‌తో టూత్‌పేస్ట్ లేదా మౌత్‌వాష్‌లను</w:t>
        <w:br/>
        <w:t>ఉపయోగించవద్దు. పోషకాహార లోపాలను నివారించడానికి విటమిన్లు మరియు ఖనిజాలతో</w:t>
        <w:br/>
        <w:t>కూడిన సమతుల్య ఆహారం తీసుకోండి. సరిగ్గా అమర్చడం లేదా విరిగిన కట్టుడు</w:t>
        <w:br/>
        <w:t>పళ్ళు లేదా పూరకాల కోసం మీ దంతవైద్యుడిని సంప్రదించండి లేదా మీ జంట కలుపుల</w:t>
        <w:br/>
        <w:t>యొక్క పదునైన అంచులపై దంత మైనపును పూయండి. సందర్శించవలసిన నిపుణుడు</w:t>
        <w:br/>
        <w:br/>
        <w:t>చాలా నోటి పూతల సాధారణంగా ఎటువంటి వైద్య ప్రమేయం లేకుండా ఒక వారం లేదా</w:t>
        <w:br/>
        <w:t>రెండు వారాలలో వాటంతట అవే నయం అవుతాయి. అయినప్పటికీ, ఓవర్-ది-కౌంటర్</w:t>
        <w:br/>
        <w:t>ఉత్పత్తులు వాటితో సంబంధం ఉన్న నొప్పి మరియు అసౌకర్యాన్ని తగ్గించడంలో</w:t>
        <w:br/>
        <w:t>సహాయపడతాయి. నోటి పూతలని నిర్ధారించడానికి మరియు చికిత్స చేయడానికి, మీరు</w:t>
        <w:br/>
        <w:t>దీనికి వెళ్లవచ్చు: జనరల్ ఫిజిషియన్ డెంటిస్ట్</w:t>
        <w:br/>
        <w:br/>
        <w:t>మీ నోటి పూతల ఒక వారం లేదా రెండు వారాలలో నయం కావడంలో విఫలమైతే మరియు మీకు</w:t>
        <w:br/>
        <w:t>వంటి లక్షణాలు ఉంటే మీరు తప్పనిసరిగా వైద్య సహాయం తీసుకోవాలి: పునరావృత</w:t>
        <w:br/>
        <w:t>నోటి పూతల బహుళ లేదా పెద్ద-పరిమాణ పుండ్లు నమలడం, మాట్లాడటం లేదా మ్రింగడం</w:t>
        <w:br/>
        <w:t>వంటి వాటితో పాటు జ్వరంతో పాటు తీవ్రమైన నొప్పి మరియు ఇబ్బంది</w:t>
        <w:br/>
        <w:br/>
        <w:t>ప్రస్తుతం వైద్యుడిని సంప్రదించాలనుకుంటున్నారా? ఇది కేవలం ఒక క్లిక్</w:t>
        <w:br/>
        <w:t>దూరంలో ఉంది. ఇప్పుడే నమోదు చేసుకోండి!</w:t>
        <w:br/>
        <w:br/>
        <w:t>నోటి పూతల చికిత్స</w:t>
        <w:br/>
        <w:br/>
        <w:t>నోటి పూతల చికిత్స విస్తృతంగా రెండు వర్గాలుగా విభజించబడింది:</w:t>
        <w:br/>
        <w:br/>
        <w:t>రోగలక్షణ ఉపశమనం ఉపశమనాన్ని అందించడానికి మరియు నోటి పూతల యొక్క వేగవంతమైన</w:t>
        <w:br/>
        <w:t>వైద్యంను ప్రోత్సహించడానికి సమయోచిత అప్లికేషన్ కోసం వివిధ OTC మరియు</w:t>
        <w:br/>
        <w:t>ప్రిస్క్రిప్షన్ సూత్రీకరణలు అందుబాటులో ఉన్నాయి: బెంజోకైన్ మరియు</w:t>
        <w:br/>
        <w:t>లిడోకాయిన్ వంటి మత్తుమందులను కలిగి ఉన్న సమయోచిత జెల్లు నొప్పి నుండి</w:t>
        <w:br/>
        <w:t>ఉపశమనాన్ని ఇవ్వడానికి ఉపయోగిస్తారు. నోటి పూతలకి సంబంధించిన ఇన్ఫెక్షన్లను</w:t>
        <w:br/>
        <w:t>నివారించడానికి మరియు చికిత్స చేయడానికి యాంటిసెప్టిక్స్ ఉపయోగించవచ్చు.</w:t>
        <w:br/>
        <w:t>క్లోరెక్సిడైన్ గ్లూకోనేట్ మౌత్‌వాష్‌ను ఉపయోగించడం వల్ల అల్సర్ యొక్క</w:t>
        <w:br/>
        <w:t>వ్యవధిని తగ్గించవచ్చు. టెట్రాసైక్లిన్‌తో కూడిన యాంటీబయాటిక్ మౌత్ వాష్</w:t>
        <w:br/>
        <w:t>పుండు యొక్క పరిమాణాన్ని మరియు దానితో సంబంధం ఉన్న నొప్పిని తగ్గించడంలో</w:t>
        <w:br/>
        <w:t>సహాయపడుతుంది. డైక్లోఫెనాక్ వంటి ఓరల్ పెయిన్ కిల్లర్స్ నొప్పిని</w:t>
        <w:br/>
        <w:t>తగ్గించడానికి ఉపయోగిస్తారు. తీవ్రమైన వ్రణోత్పత్తి సందర్భాలలో</w:t>
        <w:br/>
        <w:t>డెక్సామెథాసోన్ కలిగిన ఓరల్ స్టెరాయిడ్స్ మరియు మౌత్ వాష్‌లు సూచించబడతాయి.</w:t>
        <w:br/>
        <w:t>గ్యాస్ట్రోఇంటెస్టినల్ అల్సర్‌ల చికిత్సలో ఉపయోగించే సుక్రాల్‌ఫేట్ వంటి</w:t>
        <w:br/>
        <w:t>మందులు కూడా నోటి పూతల నుండి కొంత ఉపశమనాన్ని అందిస్తాయి. దంత లేజర్‌లను</w:t>
        <w:br/>
        <w:t>కాటేరీని నిర్వహించడానికి ఉపయోగించవచ్చు, ఇది వైద్యం చేయడాన్ని</w:t>
        <w:br/>
        <w:t>ప్రోత్సహించడానికి నోటి పూతల మీద ఒక రకమైన చిన్న శస్త్రచికిత్స. సహాయక</w:t>
        <w:br/>
        <w:t>సంరక్షణ విటమిన్ బి కాంప్లెక్స్ లోపాలను చికిత్స చేయడానికి మల్టీవిటమిన్లు</w:t>
        <w:br/>
        <w:t>లేదా విటమిన్ సప్లిమెంట్లను ఉపయోగిస్తారు. పూతలతోపాటు వచ్చే జ్వరానికి</w:t>
        <w:br/>
        <w:t>చికిత్స చేయడానికి పారాసెటమాల్ వంటి యాంటిపైరేటిక్స్ వాడవచ్చు. ఏదైనా</w:t>
        <w:br/>
        <w:t>ఏకకాలిక అంటువ్యాధుల చికిత్సకు యాంటీబయాటిక్స్ సూచించబడతాయి. నోటి పూతల</w:t>
        <w:br/>
        <w:t>కోసం ఇంటి సంరక్షణ</w:t>
        <w:br/>
        <w:br/>
        <w:t>మీకు నోటి పూతల ఉన్నట్లయితే, లక్షణాల నుండి ఉపశమనం పొందేందుకు మరియు</w:t>
        <w:br/>
        <w:t>వేగవంతమైన వైద్యంను ప్రోత్సహించడానికి మీరు ఇంట్లో ఈ క్రింది వాటిని</w:t>
        <w:br/>
        <w:t>చేయవచ్చు: మంచి నోటి పరిశుభ్రతను అనుసరించండి. భోజనం తర్వాత మృదువైన</w:t>
        <w:br/>
        <w:t>ముళ్ళతో టూత్ బ్రష్‌తో మీ దంతాలను సున్నితంగా బ్రష్ చేయండి. OTC</w:t>
        <w:br/>
        <w:t>మౌత్‌వాష్‌తో మీ నోటిని బాగా కడగాలి. పుండును మరింత చికాకు పెట్టే సిట్రస్</w:t>
        <w:br/>
        <w:t>పండ్లు, ఆమ్ల కూరగాయలు, మసాలా లేదా వేడి ఆహారాలు తినడం మానుకోండి. వీలైతే</w:t>
        <w:br/>
        <w:t>నోటి పుండు వైపు ఆహారాన్ని నమలడం మానుకోండి. వెచ్చని సెలైన్ గార్గిల్స్</w:t>
        <w:br/>
        <w:t>లక్షణాల నుండి ఉపశమనం పొందడంలో కూడా సహాయపడవచ్చు. మీరు ఐస్ చిప్స్‌ను</w:t>
        <w:br/>
        <w:t>పీల్చుకోవచ్చు లేదా నోటి పుండు ఉన్న ప్రదేశంలో ఐస్ ప్యాక్‌ను బాహ్యంగా</w:t>
        <w:br/>
        <w:t>వేయవచ్చు. మంచు మంటను తగ్గించడంలో సహాయపడుతుంది మరియు నొప్పిని</w:t>
        <w:br/>
        <w:t>తగ్గిస్తుంది. మంచి పోషకాహారాన్ని నిర్ధారించడానికి అవసరమైన విటమిన్లు</w:t>
        <w:br/>
        <w:t>మరియు ఖనిజాలతో కూడిన సమతుల్య ఆహారం తీసుకోండి. మౌత్ అల్సర్ యొక్క సమస్యలు</w:t>
        <w:br/>
        <w:br/>
        <w:t>చాలా నోటి పూతల ఒకటి నుండి రెండు వారాల్లో నయం అవుతుంది. అరుదుగా, ఒక</w:t>
        <w:br/>
        <w:t>వ్యక్తి పెద్ద నోటి పూతల నుండి బాధపడవచ్చు, ఇవి నయం కావడానికి ఎక్కువ సమయం</w:t>
        <w:br/>
        <w:t>పడుతుంది మరియు ఇలాంటి సమస్యలకు కారణం కావచ్చు: ఆహారాన్ని సరిగ్గా నమలడం</w:t>
        <w:br/>
        <w:t>లేదా మ్రింగడం అసమర్థత కారణంగా పోషకాహార లోపాలు నోటి ప్రాణాంతకత ప్రమాదం</w:t>
        <w:br/>
        <w:t>పెరగడం నోటిలో సెకండరీ ఇన్ఫెక్షన్లు సెల్యులైటిస్‌కు దారితీయవచ్చు పంటి</w:t>
        <w:br/>
        <w:t>చీము సెకండరీ డెంటల్ ఇన్ఫెక్షన్ల నుండి పుండు నుండి రక్తస్రావం నోటి పూతల</w:t>
        <w:br/>
        <w:t>ప్రత్యామ్నాయ చికిత్సలు</w:t>
        <w:br/>
        <w:br/>
        <w:t>ఆహారం: పదే పదే నోటిపూత వచ్చే వ్యక్తులు ఆహారాన్ని నమలడం లేదా మింగడంలో</w:t>
        <w:br/>
        <w:t>ఇబ్బంది కారణంగా పోషకాహార లోపం వచ్చే ప్రమాదం ఎక్కువగా ఉంటుంది. మరియు</w:t>
        <w:br/>
        <w:t>పోషకాహార లోపాలు, పదే పదే నోటిపూతలకు కారణం. ఇది ఒక విష వలయంగా మారుతుంది.</w:t>
        <w:br/>
        <w:t>నోటి పూతల ఉన్నవారికి అవసరమైన విటమిన్లు మరియు మినరల్స్‌తో కూడిన ఆహారం</w:t>
        <w:br/>
        <w:t>మరియు జిడ్డుగల లేదా మసాలా ఆహారాలు వంటి చికాకు కలిగించే ఆహారాలు తక్కువగా</w:t>
        <w:br/>
        <w:t>ఉండే ఆహారం సిఫార్సు చేయబడింది. మీ ఆహారంలో చాలా తాజా ఆకు కూరలు,</w:t>
        <w:br/>
        <w:t>తృణధాన్యాలు, చిక్కుళ్ళు మరియు పప్పులు చేర్చండి.</w:t>
        <w:br/>
        <w:br/>
        <w:t>హోమియోపతి: బోరాక్స్, ఆర్సెనికమ్ ఆల్బమ్, సల్ఫ్యూరికం యాసిడమ్,</w:t>
        <w:br/>
        <w:t>మెర్క్యురియస్ సోలిబిస్, కాలీ మ్యుటాకం మొదలైన హోమియోపతి సన్నాహాలు నోటి</w:t>
        <w:br/>
        <w:t>పూతల చికిత్సకు ఉపయోగిస్తారు. హోమియోపతి చికిత్స రోగికి ఆదర్శంగా</w:t>
        <w:br/>
        <w:t>వ్యక్తిగతమైనది మరియు హోమియోపతి వైద్యుని మార్గదర్శకత్వంలో మాత్రమే</w:t>
        <w:br/>
        <w:t>తీసుకోవాలి.</w:t>
        <w:br/>
        <w:br/>
        <w:t>ఆయుర్వేదం: నోటి పుండ్లను ఆయుర్వేదంలో "ముఖ్‌పాక్" లేదా 'సర్వసర్ రోగ్' అని</w:t>
        <w:br/>
        <w:t>పిలుస్తారు. అలోవెరా జెల్, లికోరైస్ మరియు చమోమిలే వంటి మూలికా ఔషధాల</w:t>
        <w:br/>
        <w:t>సమయోచిత ఉపయోగం పునరావృత నోటి పూతల చికిత్సలో ఉపయోగకరంగా ఉంది. ఉసిరి,</w:t>
        <w:br/>
        <w:t>ద్రాక్ష, హరీతకి, చందన్, త్రిఫల మొదలైన వాటి నుండి తయారు చేయబడిన ఓరల్</w:t>
        <w:br/>
        <w:t>ఆయుర్వేద సూత్రీకరణలు కూడా నోటి పూతల చికిత్సలో ఉపయోగిస్తారు.</w:t>
        <w:br/>
        <w:br/>
        <w:t>నోటి పూతల నొప్పిని తగ్గించడానికి కొన్ని సురక్షితమైన మరియు సరళమైన గృహ</w:t>
        <w:br/>
        <w:t>చికిత్సలు ఉన్నాయి. ఈ ఇంటి నివారణలు నొప్పిని తగ్గించడంలో సహాయపడతాయి మరియు</w:t>
        <w:br/>
        <w:t>వారి వైద్యం ప్రక్రియను వేగవంతం చేస్తాయి. ఇక్కడ నొక్కండి! మౌత్ అల్సర్‌తో</w:t>
        <w:br/>
        <w:t>జీవించడం</w:t>
        <w:br/>
        <w:br/>
        <w:t>దీర్ఘకాలిక లేదా పునరావృత నోటి పూతల తీవ్రమైన నిరాశ మరియు నొప్పికి కారణం</w:t>
        <w:br/>
        <w:t>కావచ్చు. వ్యక్తి తనకు ఇష్టమైన ఆహారాన్ని ఆస్వాదించలేకపోవచ్చు మరియు</w:t>
        <w:br/>
        <w:t>పోషకాహారలోపానికి గురయ్యే ప్రమాదం ఉంది. నోటి పూతల ఉన్న వ్యక్తులు తరచుగా</w:t>
        <w:br/>
        <w:t>నోటి పరిశుభ్రత సరిగా పాటించరు మరియు నోటి దుర్వాసన కారణంగా సామాజిక</w:t>
        <w:br/>
        <w:t>ఇబ్బందికి గురవుతారు. దీర్ఘకాలిక నొప్పి, ఇష్టపడే భోజనం యొక్క ఆనందం</w:t>
        <w:br/>
        <w:t>లేకపోవడంతో పాటు, రోగికి ఆందోళనకు మూలంగా మారవచ్చు. నోటిపూతతో బాధపడే</w:t>
        <w:br/>
        <w:t>వారందరూ రెగ్యులర్ ఫ్లాసింగ్, సున్నితంగా బ్రష్ చేయడం మరియు నోరు</w:t>
        <w:br/>
        <w:t>కడుక్కోవడం వంటి మంచి నోటి పరిశుభ్రత పద్ధతులను అనుసరించాలి. నోటి</w:t>
        <w:br/>
        <w:t>పరిశుభ్రతను పాటిస్తే చాలా వరకు నోటి పూతల వాటంతట అవే నయం అవుతాయి. పుండ్లు</w:t>
        <w:br/>
        <w:t>పునరావృతమైతే లేదా ఒకటి నుండి రెండు వారాలలోపు నయం కాకపోయినా లేదా</w:t>
        <w:br/>
        <w:t>భరించలేని నొప్పి మరియు జ్వరంతో కూడి ఉంటే, తక్షణ వైద్య సంరక్షణ అవసరం.</w:t>
        <w:br/>
        <w:t>నీకు తెలుసా? నోటి పూతల వలె, నోటి దుర్వాసన, వైద్యపరంగా హాలిటోసిస్ లేదా</w:t>
        <w:br/>
        <w:t>నోటి దుర్వాసన అని పిలుస్తారు, ఇది చాలా సాధారణ నోటి పరిస్థితి. నోటి</w:t>
        <w:br/>
        <w:t>దుర్వాసన పేలవమైన నోటి పరిశుభ్రత లేదా నోటి సమస్యలను సూచించడమే కాకుండా</w:t>
        <w:br/>
        <w:t>అంతర్లీన తీవ్రమైన వైద్య పరిస్థితికి సంకేతం కూడా కావచ్చు. నోటి దుర్వాసన</w:t>
        <w:br/>
        <w:t>రకాలు మరియు మీ ఆరోగ్యం గురించి ఏమి చెబుతుందో తెలుసుకోవడానికి చదవండి.</w:t>
        <w:br/>
        <w:t>తెలుసుకోవడానికి ఇక్కడ క్లిక్ చేయండి! తరచుగా అడిగే ప్రశ్నలు నోటిపూత మరియు</w:t>
        <w:br/>
        <w:t>జలుబు పుండ్లు ఒకేలా ఉన్నాయా? నా పీరియడ్స్‌కు కొన్ని రోజుల ముందు నాకు</w:t>
        <w:br/>
        <w:t>నోటిపూత ఎందుకు వస్తుంది? ఏ ఆహారాలు నోటిపూతలకు కారణమవుతాయి? నోటి పూతల</w:t>
        <w:br/>
        <w:t>కోసం కొన్ని ఇంటి నివారణలు ఏమిటి? నోటిపూత ఆందోళనకు కారణమా? ఏ విటమిన్</w:t>
        <w:br/>
        <w:t>లేకపోవడం వల్ల నోటిపూత వస్తుంది? నోటి పూతల మీద ఉప్పు వేయడం వల్ల</w:t>
        <w:br/>
        <w:t>సహాయపడుతుందా? ప్రస్తావనలు Canker sores (mooth ulcers): Overview. 2019</w:t>
        <w:br/>
        <w:t>ఆగస్టు 15. ప్లెవా MC, ఛటర్జీ K. అఫ్థస్ స్టోమాటిటిస్. స్టాట్ పెరల్స్.</w:t>
        <w:br/>
        <w:t>ట్రెజర్ ఐలాండ్ (FL): తారక్జీ B, గజల్ G, అల్-మావేరి SA, అజ్జెగైబీ SN,</w:t>
        <w:br/>
        <w:t>అలయిజారీ N. దంత వైద్యుల కోసం పునరావృత అఫ్థస్ స్టోమాటిటిస్ నిర్ధారణ మరియు</w:t>
        <w:br/>
        <w:t>చికిత్స కోసం మార్గదర్శకం. J Int ఓరల్ హెల్త్. 2015 మే;7(5):74-80. స్కల్లీ</w:t>
        <w:br/>
        <w:t>సి, షాట్స్ ఆర్. నోటి పూతల మరియు ఒరోఫేషియల్ నొప్పి మరియు నొప్పికి ఇతర</w:t>
        <w:br/>
        <w:t>కారణాలు. వెస్ట్ J మెడ్. 2001 జూన్;174(6):421–4. శివపథసుంధరం బి,</w:t>
        <w:br/>
        <w:t>సుందరరామన్ పి మరియు కన్నన్ కె. ఓరల్ అల్సర్స్ - ఎ రివ్యూ. J డెంట్ &amp; ఓరల్</w:t>
        <w:br/>
        <w:t>డిజార్డ్. 2018; 4(4): 1098. డాక్టర్ అంబికా ధీమాన్ మరియు ఇతరులు:</w:t>
        <w:br/>
        <w:t>ముఖ్‌పాక్ (స్టోమాటిటిస్) నిర్వహణలో ఆయుర్వేద పాత్ర -ఒక సమీక్ష కథనం.</w:t>
        <w:br/>
        <w:t>అంతర్జాతీయ ఆయుర్వేదిక్ మెడికల్ జర్నల్ {ఆన్‌లైన్} 2016 నోటి పుండ్లు -</w:t>
        <w:br/>
        <w:t>స్టోమాటిటిస్. నేషనల్ హెల్త్ పోర్టల్ ఆఫ్ ఇండియా.</w:t>
        <w:br/>
        <w:br/>
        <w:t>==================================================</w:t>
        <w:br/>
        <w:br/>
        <w:t>మ్యూకార్మైకోసిస్‌ను బ్లాక్ ఫంగస్, ఫైకోమైకోసిస్ మరియు జైగోమైకోసిస్ అని</w:t>
        <w:br/>
        <w:t>కూడా పిలుస్తారు అవలోకనం మ్యూకార్మైకోసిస్ అనేది మ్యూకోర్మైసెట్స్ అని</w:t>
        <w:br/>
        <w:t>పిలువబడే శిలీంధ్రాల సమూహం ద్వారా ప్రేరేపించబడిన అరుదైన కానీ తీవ్రమైన</w:t>
        <w:br/>
        <w:t>ఫంగల్ ఇన్‌ఫెక్షన్. ఈ శిలీంధ్రాలు నేల, జంతువుల విసర్జన, కంపోస్ట్ కుప్పలు,</w:t>
        <w:br/>
        <w:t>కుళ్ళిన ఆకులు, కలపలో కనిపిస్తాయి మరియు ప్రకృతిలో విస్తృతంగా ఉన్నాయి.</w:t>
        <w:br/>
        <w:t>వారి విస్తృత పంపిణీ ఉన్నప్పటికీ, ఈ అచ్చులు చాలా అరుదుగా వైద్య సమస్యలను</w:t>
        <w:br/>
        <w:t>సృష్టిస్తాయి.</w:t>
        <w:br/>
        <w:br/>
        <w:t>అయినప్పటికీ, మధుమేహం, దీర్ఘకాలిక స్టెరాయిడ్ వాడకం మరియు రోగనిరోధక</w:t>
        <w:br/>
        <w:t>శక్తిని తగ్గించే మందుల వాడకం వంటి పరిస్థితులలో బలహీనమైన రోగనిరోధక</w:t>
        <w:br/>
        <w:t>వ్యవస్థ కలిగిన వ్యక్తులలో మ్యూకోర్మైకోసిస్ వంటి తీవ్రమైన, ప్రాణాంతక</w:t>
        <w:br/>
        <w:t>అనారోగ్యాలను కూడా ప్రేరేపిస్తాయి.</w:t>
        <w:br/>
        <w:br/>
        <w:t>మ్యూకోర్మైకోసిస్ యొక్క ప్రాథమిక రోగనిర్ధారణ రోగి చరిత్ర, శారీరక పరీక్ష</w:t>
        <w:br/>
        <w:t>మరియు రోగి యొక్క ప్రమాద కారకాల ద్వారా చేయబడుతుంది, అయితే రోగి కణజాలంలోని</w:t>
        <w:br/>
        <w:t>శిలీంధ్రాలను గుర్తించడం ద్వారా ఖచ్చితమైన రోగనిర్ధారణ తీసుకోబడుతుంది.</w:t>
        <w:br/>
        <w:t>చికిత్సకు యాంఫోటెరిసిన్ B వంటి యాంటీ ఫంగల్ మందులు అవసరం, అంతర్లీన లేదా</w:t>
        <w:br/>
        <w:t>కారణ వైద్య పరిస్థితులపై మంచి నియంత్రణ మరియు సోకిన కణజాలాన్ని</w:t>
        <w:br/>
        <w:t>శస్త్రచికిత్స ద్వారా తొలగించడం.</w:t>
        <w:br/>
        <w:br/>
        <w:t>మ్యూకోర్మైకోసిస్ అంతకుముందు చాలా అరుదుగా సంభవించేది, కానీ COVID-19</w:t>
        <w:br/>
        <w:t>మహమ్మారి నేపథ్యంలో చాలా సాధారణమైంది. 2021లో భారతదేశంలో రెండవ తరంగం ఈ</w:t>
        <w:br/>
        <w:t>వ్యాధి కేసులలో అనేక రెట్లు పెరుగుదలకు దారితీసింది. స్టెరాయిడ్లు,</w:t>
        <w:br/>
        <w:t>మోనోక్లోనల్ యాంటీబాడీస్ మరియు దీర్ఘకాలం పాటు ఆసుపత్రిలో చేరడం వల్ల</w:t>
        <w:br/>
        <w:t>రోగనిరోధక శక్తి గణనీయంగా దెబ్బతింటుందని లేదా కోవిడ్-19 ఇన్‌ఫెక్షన్ కూడా</w:t>
        <w:br/>
        <w:t>ఇమ్యునోకాంప్రమైజ్డ్ స్థితిని ఉత్పత్తి చేస్తుందని ప్రతిపాదించబడింది. ఇతర</w:t>
        <w:br/>
        <w:t>కారణం ఆక్సిజన్ సిలిండర్లలో నాన్-స్టెరైల్ నీటిని ఉపయోగించడం. సాధారణంగా 41</w:t>
        <w:br/>
        <w:t>నుండి 60 సంవత్సరాల మధ్య వయస్కుల్లో కనిపించే ముఖ్య వాస్తవాలు లింగం</w:t>
        <w:br/>
        <w:t>ప్రభావితం చేసే పురుషులు మరియు మహిళలు ఇద్దరి శరీర భాగాలు (లు) సైనసెస్</w:t>
        <w:br/>
        <w:t>మెదడు ఊపిరితిత్తులు చర్మం కడుపు ప్రేగు కళ్ళు గుండె ప్లీహము వ్యాప్తి</w:t>
        <w:br/>
        <w:t>ప్రపంచవ్యాప్తంగా: 0.00017% (2021) భారతదేశం: 0.0114% (20214)% (2021)</w:t>
        <w:br/>
        <w:t>షరతులు రైనోసెరెబ్రల్ మ్యూకోర్మైకోసిస్: ఆర్బిటల్ సెల్యులైటిస్ &amp; కావెర్నస్</w:t>
        <w:br/>
        <w:t>సైనస్ థ్రాంబోసిస్ పల్మనరీ మ్యూకోర్మైకోసిస్: ఆస్పెర్‌గిలోసిస్,</w:t>
        <w:br/>
        <w:t>నోకార్డియోసిస్ &amp; వెజెనర్స్ గ్రాన్యులోమాటోసిస్ అవసరమైన ఆరోగ్య</w:t>
        <w:br/>
        <w:t>పరీక్షలు/ఇమేజింగ్ రక్త పరీక్షలు మాగ్నెటిక్ రెసొనెన్స్ ఇమేజింగ్ conazole,</w:t>
        <w:br/>
        <w:t>&amp; Isavuconazole ఇమ్యునోస్టిమ్యులేటింగ్ డ్రగ్స్: Nivolumab సర్జికల్</w:t>
        <w:br/>
        <w:t>డీబ్రిడ్మెంట్ మ్యూకోర్మైకోసిస్ యొక్క అన్ని కారణాలను చూడండి</w:t>
        <w:br/>
        <w:br/>
        <w:t>మ్యూకోర్మైకోసిస్ అనేది జైగోమైసెట్స్ తరగతికి చెందిన శిలీంధ్రాల సమూహం</w:t>
        <w:br/>
        <w:t>మరియు మ్యూకోరల్స్ క్రమం వల్ల కలిగే అంటు వ్యాధి.</w:t>
        <w:br/>
        <w:br/>
        <w:t>ఈ శిలీంధ్రాలు నేల, జంతువుల విసర్జన, కంపోస్ట్ కుప్పలు, కుళ్ళిన ఆకులు, కలప</w:t>
        <w:br/>
        <w:t>మరియు ప్రకృతిలో విస్తృతంగా కనిపిస్తాయి. ప్రకృతిలో వాటి సాధారణ ఉనికి</w:t>
        <w:br/>
        <w:t>ఉన్నప్పటికీ, ఈ అచ్చులు చాలా అరుదుగా సమస్యలను సృష్టిస్తాయి.</w:t>
        <w:br/>
        <w:br/>
        <w:t>అయినప్పటికీ, బలహీనమైన లేదా రాజీపడిన రోగనిరోధక వ్యవస్థ కలిగిన వ్యక్తులలో</w:t>
        <w:br/>
        <w:t>వారు తీవ్రమైన, ప్రాణాంతక వ్యాధులను కూడా ప్రేరేపిస్తారు. చాలా మంది</w:t>
        <w:br/>
        <w:t>వ్యక్తులు అచ్చు బీజాంశాలను పీల్చడం ద్వారా ఈ అనారోగ్యాన్ని అభివృద్ధి</w:t>
        <w:br/>
        <w:t>చేస్తారు. బీజాంశం ఒక కోత లేదా చర్మంలో తెరిచిన గాయం ద్వారా శరీరంలోకి</w:t>
        <w:br/>
        <w:t>ప్రవేశించినప్పుడు ఇన్ఫెక్షన్ తక్కువ తరచుగా సంభవిస్తుంది.</w:t>
        <w:br/>
        <w:br/>
        <w:t>ఫంగల్ ఇన్ఫెక్షన్ల గురించి మరింత తెలుసుకోండి. ఇక్కడ నొక్కండి!</w:t>
        <w:br/>
        <w:t>మ్యూకోర్మైకోసిస్ కోసం ప్రమాద కారకాలు</w:t>
        <w:br/>
        <w:br/>
        <w:t>పేలవమైన పరిశుభ్రత, కొన్ని మందులు మరియు రాజీపడిన రోగనిరోధక వ్యవస్థ వంటి</w:t>
        <w:br/>
        <w:t>అనేక అంశాలు మీ మ్యూకోర్మైకోసిస్ ప్రమాదాన్ని పెంచుతాయి. ఈ కారకాలు:</w:t>
        <w:br/>
        <w:t>రోగనిరోధక శక్తి లేని రోగులకు ప్రమాద కారకాలు హెమటోలాజికల్ ప్రాణాంతకత</w:t>
        <w:br/>
        <w:t>(రక్త క్యాన్సర్) హేమాటోపోయిటిక్ స్టెమ్ సెల్ మార్పిడి ఘన కణితులు అవయవ</w:t>
        <w:br/>
        <w:t>మార్పిడి పోషకాహారలోపం అకాల జననం కార్టికోస్టెరాయిడ్స్ లేదా</w:t>
        <w:br/>
        <w:t>ఇమ్యునోసప్రెసెంట్స్ యొక్క అధిక మోతాదులో కార్టికోస్టెరాయిడ్స్ లేదా</w:t>
        <w:br/>
        <w:t>ఇమ్యునోసప్రెసెంట్స్ యొక్క అధిక మోతాదులో వోరికోనజోల్ మరియు డిఫెరోక్సమైన్</w:t>
        <w:br/>
        <w:t>రక్తమార్పిడి రుగ్మతలు ఇన్ఫెరోక్సమైన్ రక్తమార్పిడి రుగ్మతలు ఎయిడ్స్,</w:t>
        <w:br/>
        <w:t>మూత్రపిండాలు వైఫల్యం, మరియు కాలేయ రుగ్మతలు కీటోయాసిడోసిస్ (రక్తంలో</w:t>
        <w:br/>
        <w:t>కీటోన్లు అధిక స్థాయిలో) మరియు జీవక్రియ అసిడోసిస్ (రక్తంలో చాలా ఎక్కువ</w:t>
        <w:br/>
        <w:t>ఆమ్లం)తో అనియంత్రిత మధుమేహం, డయాబెటిక్ రోగి రోజూ ఏమి తినాలి? మధుమేహం</w:t>
        <w:br/>
        <w:t>ఉన్నవారు తమ ఆహారంలో చేర్చుకోవాల్సిన టాప్ 5 ఆహారాల గురించి చదవండి. ఇక్కడ</w:t>
        <w:br/>
        <w:t>నొక్కండి! సాధారణ రోగనిరోధక వ్యవస్థ కలిగిన వ్యక్తులకు ప్రమాద కారకాలు</w:t>
        <w:br/>
        <w:t>పోరాట-సంబంధిత గాయాలు దీర్ఘకాలం ఆసుపత్రిలో ఉండడం సహజ వైపరీత్యాలు</w:t>
        <w:br/>
        <w:t>ఇంజెక్షన్ ఔషధ వినియోగం కలుషితమైన వైద్య సాధనాలు చర్మ గాయాలు, కాలిన గాయాలు</w:t>
        <w:br/>
        <w:t>మరియు గాయం కోవిడ్-19 బారిన పడిన వ్యక్తులకు ప్రమాద కారకాలు COVID-19 నుండి</w:t>
        <w:br/>
        <w:t>కోలుకుంటున్న రోగులలో ఎక్కువగా ఉన్నాయి. మ్యూకోర్మైకోసిస్‌కు గురయ్యే</w:t>
        <w:br/>
        <w:t>ప్రమాదం ఎందుకంటే: T కణాలు తగ్గడం వల్ల సహజమైన రోగనిరోధక శక్తిలో మార్పు</w:t>
        <w:br/>
        <w:t>ఉంటుంది. చికిత్స తర్వాత, COVID-19 రోగులలో IL‑2 R, IL‑6, IL‑10 మరియు</w:t>
        <w:br/>
        <w:t>TNF‑α స్థాయిలు పెరిగాయి, ఇవి రోగనిరోధక శక్తిని తగ్గించడానికి దోహదం</w:t>
        <w:br/>
        <w:t>చేస్తాయి. డయాబెటిక్ కీటోయాసిడోసిస్ ఉన్న రోగులలో డిఫెరోక్సమైన్ యొక్క</w:t>
        <w:br/>
        <w:t>పరిపాలన శిలీంధ్రాల పెరుగుదలకు దోహదం చేస్తుంది. కార్టికోస్టెరాయిడ్</w:t>
        <w:br/>
        <w:t>చికిత్స గ్లూకోజ్ అసమతుల్యతకు దారితీస్తుంది.</w:t>
        <w:br/>
        <w:br/>
        <w:t>మీరు కోవిడ్-19 తర్వాత మ్యూకోర్మైకోసిస్ వచ్చే ప్రమాదం ఉందా?</w:t>
        <w:br/>
        <w:t>తెలుసుకోవడానికి క్లిక్ చేయండి! కాలిన గాయాలు బాధాకరంగా ఉంటాయి! కాలిన</w:t>
        <w:br/>
        <w:t>గాయాలను వీలైనంత త్వరగా నిర్వహించడం చాలా ముఖ్యం, ఎందుకంటే ఇది</w:t>
        <w:br/>
        <w:t>ఇన్ఫెక్షన్లను నివారిస్తుంది. చిన్న కాలిన గాయాలకు 6 సహజ నివారణల గురించి</w:t>
        <w:br/>
        <w:t>చదవండి. చదవడానికి క్లిక్ చేయండి! మ్యూకోర్మైకోసిస్ రకాలు</w:t>
        <w:br/>
        <w:br/>
        <w:t>మ్యూకోర్మైకోసిస్ దాని శరీర నిర్మాణ సంబంధమైన స్థానికీకరణ ఆధారంగా క్రింది</w:t>
        <w:br/>
        <w:t>వర్గాలుగా వర్గీకరించబడుతుంది:</w:t>
        <w:br/>
        <w:br/>
        <w:t>1.  పల్మనరీ మ్యూకోర్మైకోసిస్: ఇది మ్యూకోర్మైకోసిస్ యొక్క అత్యంత సాధారణ</w:t>
        <w:br/>
        <w:t xml:space="preserve">    రకం. ఇది ఊపిరితిత్తులను ప్రభావితం చేస్తుంది మరియు క్యాన్సర్ రోగులలో</w:t>
        <w:br/>
        <w:t xml:space="preserve">    మరియు అవయవ లేదా స్టెమ్ సెల్ మార్పిడి చేసిన వారిలో సంభవించవచ్చు.</w:t>
        <w:br/>
        <w:br/>
        <w:t>2.  గ్యాస్ట్రోఇంటెస్టినల్ మ్యూకోర్మైకోసిస్: ఇది కడుపు మరియు ప్రేగులను</w:t>
        <w:br/>
        <w:t xml:space="preserve">    ప్రభావితం చేస్తుంది. ఇది ప్రధానంగా అకాల లేదా తరచుగా యాంటీబయాటిక్స్</w:t>
        <w:br/>
        <w:t xml:space="preserve">    తీసుకున్న చిన్న పిల్లలలో సంభవిస్తుంది.</w:t>
        <w:br/>
        <w:br/>
        <w:t>3.  రైనోసెరెబ్రల్ మ్యూకోర్మైకోసిస్: ఇది సైనస్ ఇన్ఫెక్షన్, ఇది మెదడుకు</w:t>
        <w:br/>
        <w:t xml:space="preserve">    వ్యాపిస్తుంది. అనియంత్రిత మధుమేహం ఉన్నవారు మరియు కిడ్నీ మార్పిడి</w:t>
        <w:br/>
        <w:t xml:space="preserve">    చేయించుకున్న వారిలో ఈ పరిస్థితి వచ్చే అవకాశం ఉంది.</w:t>
        <w:br/>
        <w:br/>
        <w:t>4.  కటానియస్ మ్యూకోర్మైకోసిస్: చర్మంలోని పగుళ్ల ద్వారా ఫంగస్ శరీరంలోకి</w:t>
        <w:br/>
        <w:t xml:space="preserve">    చొరబడినప్పుడు ఈ పరిస్థితి ఏర్పడుతుంది. బర్న్, స్క్రాప్, కట్, సర్జరీ</w:t>
        <w:br/>
        <w:t xml:space="preserve">    లేదా ఇతర రకాల చర్మ గాయం తర్వాత, ఈ రకమైన ఇన్ఫెక్షన్ అభివృద్ధి</w:t>
        <w:br/>
        <w:t xml:space="preserve">    చెందుతుంది. రోగనిరోధక వ్యవస్థ రాజీపడని వ్యక్తులలో ఈ మ్యూకోర్మైకోసిస్</w:t>
        <w:br/>
        <w:t xml:space="preserve">    అత్యంత ప్రబలంగా ఉంటుంది.</w:t>
        <w:br/>
        <w:br/>
        <w:t>5.  వ్యాపించిన మ్యూకోర్మైకోసిస్: ఇన్ఫెక్షన్ రక్తప్రవాహం ద్వారా ఒక శరీర</w:t>
        <w:br/>
        <w:t xml:space="preserve">    విభాగం నుండి మరొకదానికి వెళ్ళినప్పుడు ఈ మ్యూకార్మైకోసిస్</w:t>
        <w:br/>
        <w:t xml:space="preserve">    సంభవిస్తుంది. ఇన్ఫెక్షన్ సాధారణంగా మెదడులో కనిపిస్తుంది, అయితే ఇది</w:t>
        <w:br/>
        <w:t xml:space="preserve">    ప్లీహము, గుండె మరియు చర్మాన్ని కూడా దెబ్బతీస్తుంది.</w:t>
        <w:br/>
        <w:br/>
        <w:t>6.  మ్యూకోర్మైకోసిస్ యొక్క అసాధారణ రూపం: మ్యూకోర్మైకోసిస్ యొక్క ఇతర</w:t>
        <w:br/>
        <w:t xml:space="preserve">    తక్కువ సాధారణ లేదా అసాధారణమైన ఫోకల్ రూపాలు: ఎండోకార్డిటిస్: గుండె</w:t>
        <w:br/>
        <w:t xml:space="preserve">    యొక్క గదులు మరియు కవాటాల లోపలి పొర యొక్క ప్రాణాంతక మంట.</w:t>
        <w:br/>
        <w:t xml:space="preserve">    ఆస్టియోమైలిటిస్: ఇది ఎముకలకు వచ్చే ఇన్ఫెక్షన్. రక్తప్రవాహంలో</w:t>
        <w:br/>
        <w:t xml:space="preserve">    ప్రయాణించడం ద్వారా లేదా సమీపంలోని కణజాలం నుండి వ్యాప్తి చెందడం</w:t>
        <w:br/>
        <w:t xml:space="preserve">    ద్వారా సంక్రమణ ఎముకకు చేరుతుంది. పెరిటోనిటిస్: ఇది కడుపు లోపలి పొర</w:t>
        <w:br/>
        <w:t xml:space="preserve">    యొక్క వాపు. పైలోనెఫ్రిటిస్: ఇది సాధారణంగా మూత్రనాళం లేదా మూత్రాశయంలో</w:t>
        <w:br/>
        <w:t xml:space="preserve">    మొదలై ఒకటి లేదా రెండు కిడ్నీలకు వ్యాపించే ఇన్ఫెక్షన్. నీకు తెలుసా?</w:t>
        <w:br/>
        <w:t xml:space="preserve">    మ్యూకోర్మైకోసిస్ మరియు బ్లాక్ ఫంగస్ వాస్తవానికి భిన్నంగా ఉంటాయి.</w:t>
        <w:br/>
        <w:t xml:space="preserve">    మ్యూకోరల్స్ అని పిలువబడే సంబంధిత అచ్చుల సమూహం వల్ల మ్యూకోర్మైకోసిస్</w:t>
        <w:br/>
        <w:t xml:space="preserve">    ఏర్పడుతుంది. బ్లాక్ ఫంగస్ మ్యూకర్ నుండి పూర్తిగా భిన్నమైన</w:t>
        <w:br/>
        <w:t xml:space="preserve">    వర్ణద్రవ్యం కలిగిన శిలీంధ్రాల తరగతికి చెందినది. ప్రజలు</w:t>
        <w:br/>
        <w:t xml:space="preserve">    మ్యూకోర్మైకోసిస్‌ను 'బ్లాక్ ఫంగస్' అని పిలవడం ప్రారంభించారు, దీని</w:t>
        <w:br/>
        <w:t xml:space="preserve">    లక్షణ లక్షణం కారణంగా ప్రభావితమైన కణజాలంలో నలుపు రంగు వస్తుంది.</w:t>
        <w:br/>
        <w:t xml:space="preserve">    కోవిడ్ 19 తర్వాత నలుపు మరియు తెలుపు ఫంగల్ ఇన్ఫెక్షన్ల గురించి</w:t>
        <w:br/>
        <w:t xml:space="preserve">    వివరంగా చదవండి. చదవడానికి క్లిక్ చేయండి! మ్యూకోర్మైకోసిస్ యొక్క</w:t>
        <w:br/>
        <w:t xml:space="preserve">    లక్షణాలు ప్రభావితమైన శరీర భాగాన్ని బట్టి మ్యూకార్మైకోసిస్ యొక్క</w:t>
        <w:br/>
        <w:t xml:space="preserve">    లక్షణాలు మారవచ్చు. అవి సంక్రమణ తీవ్రతపై కూడా ఆధారపడి ఉండవచ్చు.</w:t>
        <w:br/>
        <w:t xml:space="preserve">    సంక్రమణ ఆధారంగా మ్యూకోర్మైకోసిస్ యొక్క కొన్ని సాధారణ సంకేతాలు మరియు</w:t>
        <w:br/>
        <w:t xml:space="preserve">    లక్షణాలు:</w:t>
        <w:br/>
        <w:br/>
        <w:t>7.  రినో-ఆర్బిటో-సెరెబ్రల్ మ్యూకోర్మైకోసిస్ యొక్క లక్షణాలు</w:t>
        <w:br/>
        <w:br/>
        <w:t>నాన్-ఆఫ్తాల్మిక్ (కంటి) లక్షణాలు తలనొప్పి జ్వరం ఒక వైపు ముఖం వాపు ముక్కు</w:t>
        <w:br/>
        <w:t>నుండి రక్తం కారడం నాసికా ఉత్సర్గ సైనసిటిస్ ముఖ తిమ్మిరి ముఖ నరాల</w:t>
        <w:br/>
        <w:t>పక్షవాతం (బెల్ యొక్క పక్షవాతం) ముక్కులో పుండ్లు పంటి నొప్పి ఎముక</w:t>
        <w:br/>
        <w:t>విధ్వంసం మానసిక స్థితిలో మార్పులు కంటి సంబంధిత లక్షణాలు:</w:t>
        <w:br/>
        <w:br/>
        <w:t>ఆప్తాల్మిక్ లక్షణాలు కంటి నొప్పి తగ్గుదల దృష్టి పక్షవాతం లేదా కంటి</w:t>
        <w:br/>
        <w:t>కండరాలు బలహీనపడటం కళ్లలో చికాకు కళ్లలో చికాకు, కంటి పైభాగంలో కనురెప్ప</w:t>
        <w:br/>
        <w:t>పడిపోవడం కంటి సాకెట్ యొక్క మృదు కణజాలం యొక్క ఇన్ఫెక్షన్ నాసికా వంతెన</w:t>
        <w:br/>
        <w:t>లేదా నోటి లోపలి భాగంలో నల్లటి గాయాలు 2 ఊపిరితిత్తుల మ్యూకోర్మైకోసిస్</w:t>
        <w:br/>
        <w:t>లక్షణాలు జ్వరం దగ్గు ఛాతీ నొప్పి దగ్గు సమయంలో రక్తం</w:t>
        <w:br/>
        <w:br/>
        <w:t>బాధాకరమైన నోటి పూతల? వాటిని ఎలా నివారించాలి మరియు వాటికి చికిత్స</w:t>
        <w:br/>
        <w:t>చేయడానికి ఇంటి నివారణల గురించి వివరంగా చదవండి. చదవడానికి క్లిక్ చేయండి!</w:t>
        <w:br/>
        <w:br/>
        <w:t>3.  జీర్ణకోశ మ్యూకోర్మైకోసిస్ యొక్క లక్షణాలు కడుపు నొప్పి వికారం వాంతులు</w:t>
        <w:br/>
        <w:t xml:space="preserve">    జీర్ణశయాంతర రక్తస్రావం విరేచనాలు పొత్తికడుపు విస్తరణ (ద్రవం చేరడం</w:t>
        <w:br/>
        <w:t xml:space="preserve">    వల్ల పొత్తికడుపు విస్తరించడం మరియు ఉబ్బడం) పేగు లేదా కడుపులో</w:t>
        <w:br/>
        <w:t xml:space="preserve">    చిల్లులు (రంధ్రాలు)</w:t>
        <w:br/>
        <w:t>4.  చర్మసంబంధమైన (చర్మం) మ్యూకోర్మైకోసిస్ యొక్క లక్షణాలు ఎరిథెమాటస్</w:t>
        <w:br/>
        <w:t xml:space="preserve">    (ఎరుపు) నుండి ఊదారంగు గాయాలు నెక్రోటిక్ అల్సర్‌లుగా మారుతాయి లేత</w:t>
        <w:br/>
        <w:t xml:space="preserve">    నోడ్యూల్స్ చీముతో నిండిన గాయాలు నొప్పి, వెచ్చదనం, అధిక ఎరుపు లేదా</w:t>
        <w:br/>
        <w:t xml:space="preserve">    గాయం చుట్టూ వాపు</w:t>
        <w:br/>
        <w:t>5.  మూత్రపిండ మ్యుకార్మైకోసిస్ లక్షణాలు</w:t>
        <w:br/>
        <w:br/>
        <w:t>మ్యూకోర్మైకోసిస్ గురించి మరింత తెలుసుకోవాలనుకుంటున్నారా?</w:t>
        <w:br/>
        <w:t>మ్యూకోర్మైకోసిస్‌పై మీ అన్ని తరచుగా అడిగే ప్రశ్నలకు సమాధానాలు</w:t>
        <w:br/>
        <w:t>పొందడానికి, ఈ వీడియోను చూడండి!</w:t>
        <w:br/>
        <w:br/>
        <w:t>మ్యూకోర్మైకోసిస్ నిర్ధారణ</w:t>
        <w:br/>
        <w:br/>
        <w:t>మీరు ముక్కు దిబ్బడ, ముక్కు నొప్పి, జ్వరం, దగ్గు లేదా చర్మం నెక్రోసిస్</w:t>
        <w:br/>
        <w:t>వంటి మ్యూకోర్మైకోసిస్ యొక్క ఏవైనా లక్షణాలను అనుభవిస్తే, వెంటనే</w:t>
        <w:br/>
        <w:t>వైద్యుడిని సంప్రదించండి.</w:t>
        <w:br/>
        <w:br/>
        <w:t>మీ లక్షణాలు చికిత్స తర్వాత ఏదైనా మెరుగుదలని చూపించడంలో విఫలమైతే లేదా</w:t>
        <w:br/>
        <w:t>మీరు వాపు లేదా అంతర్గత రక్తస్రావం వంటి లక్షణాలను అనుభవిస్తే డాక్టర్</w:t>
        <w:br/>
        <w:t>తదుపరి విచారణను సిఫారసు చేయవచ్చు. పరీక్షలు ఉన్నాయి:</w:t>
        <w:br/>
        <w:br/>
        <w:t>1.  శారీరక పరీక్ష: మొదటి దశగా, మీ వైద్యుడు మిమ్మల్ని ఫంగల్ ఇన్ఫెక్షన్</w:t>
        <w:br/>
        <w:t xml:space="preserve">    సంకేతాల కోసం భౌతికంగా పరీక్షిస్తారు. వారు ఏదైనా నల్లబడిన కణజాలాన్ని</w:t>
        <w:br/>
        <w:t xml:space="preserve">    కనుగొంటే లేదా అవయవాలకు హాని ఉన్నట్లు అనుమానించినట్లయితే వారు వివిధ</w:t>
        <w:br/>
        <w:t xml:space="preserve">    రోగనిర్ధారణ పరీక్షలను ఆదేశించవచ్చు, వారు వివిధ రోగనిర్ధారణ పరీక్షలను</w:t>
        <w:br/>
        <w:t xml:space="preserve">    ఆదేశించవచ్చు. రినో-ఆర్బిటో-సెరెబ్రల్ మ్యూకోర్మైకోసిస్‌ను</w:t>
        <w:br/>
        <w:t xml:space="preserve">    గుర్తించడానికి నాసల్ ఎండోస్కోపీని ఉపయోగిస్తారు.</w:t>
        <w:br/>
        <w:br/>
        <w:t>2.  ప్రయోగశాల పరీక్షలు: అసిడోసిస్ మరియు ఐరన్ లోడ్‌ను గుర్తించడానికి</w:t>
        <w:br/>
        <w:t xml:space="preserve">    చేసిన పరీక్షలు: పూర్తి రక్త గణన (CBC): న్యూట్రోపెనియాను</w:t>
        <w:br/>
        <w:t xml:space="preserve">    గుర్తించడానికి (రక్తంలో తెల్ల రక్త కణాల స్థాయిలు తగ్గడం). రక్తంలో</w:t>
        <w:br/>
        <w:t xml:space="preserve">    గ్లూకోజ్: మధుమేహాన్ని తనిఖీ చేయడానికి. బైకార్బోనేట్ మరియు</w:t>
        <w:br/>
        <w:t xml:space="preserve">    ఎలక్ట్రోలైట్: హెమోస్టాసిస్‌ను గుర్తించడానికి (రక్తస్రావం ఆగి</w:t>
        <w:br/>
        <w:t xml:space="preserve">    నష్టాన్ని సరిచేసే గాయానికి శరీరం యొక్క సహజ ప్రతిచర్య). ధమనుల రక్త</w:t>
        <w:br/>
        <w:t xml:space="preserve">    వాయువులు (ABG): అసిడోసిస్ స్థాయిని మరియు ప్రత్యక్ష దిద్దుబాటు</w:t>
        <w:br/>
        <w:t xml:space="preserve">    చికిత్సను నిర్ణయించడానికి. ఇనుము పరీక్షలు: అధిక స్థాయిలో ఫెర్రిటిన్</w:t>
        <w:br/>
        <w:t xml:space="preserve">    మరియు తక్కువ ఐరన్ బైండింగ్ సామర్థ్యం ఉన్నట్లు చూపబడిన ఇనుము</w:t>
        <w:br/>
        <w:t xml:space="preserve">    ద్రవ్యరాశి లభ్యతను పరీక్షించడానికి. ఇతర ప్రయోగశాల పరీక్షలు: పొటాషియం</w:t>
        <w:br/>
        <w:t xml:space="preserve">    హైడ్రాక్సైడ్ (KOH) మరియు కాల్కోఫ్లోర్, ఫంగల్ కల్చర్ మరియు పాలిమరేస్</w:t>
        <w:br/>
        <w:t xml:space="preserve">    చైన్ రియాక్షన్ (PCR) ఉపయోగించి మరకలు వేయడం వంటి పరీక్షలు.</w:t>
        <w:br/>
        <w:br/>
        <w:t>3.  ఇమేజింగ్ పరీక్షలు: మాగ్నెటిక్ రెసొనెన్స్ ఇమేజింగ్ (MRI స్కాన్): MRI</w:t>
        <w:br/>
        <w:t xml:space="preserve">    అనేది వివిధ శరీర భాగాల క్రాస్-సెక్షనల్ మరియు హై-రిజల్యూషన్ చిత్రాలను</w:t>
        <w:br/>
        <w:t xml:space="preserve">    రూపొందించడానికి అయస్కాంత క్షేత్రం మరియు కంప్యూటర్-ఉత్పత్తి రేడియో</w:t>
        <w:br/>
        <w:t xml:space="preserve">    తరంగాలను ఉపయోగించే డయాగ్నస్టిక్ సాధనం. కంప్యూటెడ్ టోమోగ్రఫీ (CT</w:t>
        <w:br/>
        <w:t xml:space="preserve">    స్కాన్): CT స్కాన్ వివిధ శరీర భాగాల యొక్క అధిక-నాణ్యత</w:t>
        <w:br/>
        <w:t xml:space="preserve">    క్రాస్-సెక్షనల్ చిత్రాలను అందించడానికి వివిధ కోణాల నుండి తీసిన X- రే</w:t>
        <w:br/>
        <w:t xml:space="preserve">    చిత్రాల శ్రేణిని మిళితం చేస్తుంది. రినో-సైనస్ మ్యూకోర్మైకోసిస్‌లో,</w:t>
        <w:br/>
        <w:t xml:space="preserve">    CT అనేది ఎముక మరియు మృదు కణజాల గడ్డల దాడిని మరియు నాడీ వ్యవస్థకు</w:t>
        <w:br/>
        <w:t xml:space="preserve">    పొడిగింపును అధ్యయనం చేయడానికి ఎంపిక చేసే పరిశోధన. బయాప్సీ:</w:t>
        <w:br/>
        <w:t xml:space="preserve">    బయాప్సీలో, ప్రభావిత అవయవం నుండి కణజాలం యొక్క చిన్న భాగాన్ని</w:t>
        <w:br/>
        <w:t xml:space="preserve">    సంగ్రహిస్తారు. ఇది ఫంగల్ ఇన్ఫెక్షన్ ఉనికిని గుర్తించడానికి లేదా</w:t>
        <w:br/>
        <w:t xml:space="preserve">    మచ్చలు మరియు నష్టం యొక్క పరిధిని అంచనా వేయడానికి ప్రయోగశాలకు</w:t>
        <w:br/>
        <w:t xml:space="preserve">    పంపబడుతుంది. మీ ల్యాబ్ పరీక్షలను మాతో చేయించుకోండి, ఇక్కడ రోగి యొక్క</w:t>
        <w:br/>
        <w:t xml:space="preserve">    సౌలభ్యం మరియు భద్రతకు అత్యంత ప్రాధాన్యత ఉంటుంది. ఇప్పుడే నమోదు</w:t>
        <w:br/>
        <w:t xml:space="preserve">    చేసుకోండి!</w:t>
        <w:br/>
        <w:br/>
        <w:t>మ్యూకోర్మైకోసిస్‌ను ఎలా నివారించాలి</w:t>
        <w:br/>
        <w:br/>
        <w:t>1.  సమతుల్య ఆహారం తీసుకోండి: విటమిన్లు మరియు ఖనిజాలతో కూడిన ఆహారం</w:t>
        <w:br/>
        <w:t xml:space="preserve">    తీసుకోవడం వల్ల మీ రోగనిరోధక శక్తిని బలోపేతం చేయడంలో మరియు</w:t>
        <w:br/>
        <w:t xml:space="preserve">    ఇన్ఫెక్షన్ల నుండి మిమ్మల్ని రక్షించడంలో సహాయపడుతుంది. అలాగే,</w:t>
        <w:br/>
        <w:t xml:space="preserve">    ప్రాసెస్ చేయబడిన మరియు ప్యాక్ చేసిన ఆహారాలు, ట్రాన్స్ ఫ్యాట్స్ మరియు</w:t>
        <w:br/>
        <w:t xml:space="preserve">    షుగర్ తక్కువగా ఉన్న ఆహారాన్ని తినడం వల్ల మీ లక్షణాలను</w:t>
        <w:br/>
        <w:t xml:space="preserve">    మెరుగుపరుస్తుంది మరియు వ్యాధి తీవ్రతరం కాకుండా నిరోధించవచ్చు.</w:t>
        <w:br/>
        <w:br/>
        <w:t>సమతుల్య ఆహారం యొక్క ప్రాముఖ్యత ఏమిటని మీరు ఆశ్చర్యపోతున్నారా? దాని నుండి</w:t>
        <w:br/>
        <w:t>గరిష్ట ప్రయోజనాలను పొందేందుకు 6 చిట్కాలను అర్థం చేసుకోండి.</w:t>
        <w:br/>
        <w:t>తెలుసుకోవడానికి నొక్కండి!</w:t>
        <w:br/>
        <w:br/>
        <w:t>2.  ముసుగులు ధరించండి: మ్యూకోర్మైకోసిస్ ప్రధానంగా గాలిలో ఉండే బీజాంశం</w:t>
        <w:br/>
        <w:t xml:space="preserve">    నుండి సంక్రమిస్తుంది. మీరు బయటికి అడుగుపెట్టిన ప్రతిసారీ మాస్క్‌లు</w:t>
        <w:br/>
        <w:t xml:space="preserve">    ధరించడం ద్వారా, దుమ్ము కణాలు లేదా బీజాంశాలు మీ శరీరంలోకి</w:t>
        <w:br/>
        <w:t xml:space="preserve">    ప్రవేశించకుండా నిరోధించవచ్చు. అదనంగా, మురికి ప్రదేశాన్ని</w:t>
        <w:br/>
        <w:t xml:space="preserve">    సందర్శించేటప్పుడు పూర్తి చేతుల చొక్కాలు మరియు ప్యాంటు ధరించడం వల్ల</w:t>
        <w:br/>
        <w:t xml:space="preserve">    మీ చర్మంపై ఫంగస్ రాకుండా నిరోధించవచ్చు.</w:t>
        <w:br/>
        <w:br/>
        <w:t>మీరు తగిన మాస్క్‌లు ఉపయోగిస్తున్నారా? చదవడానికి క్లిక్ చేయండి!</w:t>
        <w:br/>
        <w:br/>
        <w:t>3.  తగిన వ్యక్తిగత పరిశుభ్రతను నిర్వహించండి: వ్యక్తిగత పరిశుభ్రతను</w:t>
        <w:br/>
        <w:t xml:space="preserve">    కాపాడుకోవడం మ్యూకోర్మైకోసిస్‌ను నివారించడంలో చాలా దూరం వెళ్ళవచ్చు.</w:t>
        <w:br/>
        <w:t xml:space="preserve">    మీ శరీరాన్ని క్రమం తప్పకుండా కడగాలి మరియు మీ చర్మంపై ఏవైనా కోతలు</w:t>
        <w:br/>
        <w:t xml:space="preserve">    లేదా స్క్రాప్‌లకు వెంటనే చికిత్స చేసేలా చూసుకోండి.</w:t>
        <w:br/>
        <w:br/>
        <w:t>4.  స్టెరాయిడ్స్ యొక్క న్యాయబద్ధమైన ఉపయోగం: స్టెరాయిడ్లు శోథ నిరోధక</w:t>
        <w:br/>
        <w:t xml:space="preserve">    ప్రభావాలను కలిగి ఉంటాయి, ఇవి తాపజనక మరియు స్వయం ప్రతిరక్షక రుగ్మతలను</w:t>
        <w:br/>
        <w:t xml:space="preserve">    నియంత్రించడంలో సహాయపడతాయి. అయినప్పటికీ, వారి సుదీర్ఘ ఉపయోగం</w:t>
        <w:br/>
        <w:t xml:space="preserve">    దీర్ఘకాలిక రోగనిరోధక శక్తిని అణిచివేస్తుంది. తక్కువ రోగనిరోధక శక్తి</w:t>
        <w:br/>
        <w:t xml:space="preserve">    అనేక శిలీంధ్రాలు మరియు బ్యాక్టీరియా మీ శరీరంలోకి ప్రవేశించడాన్ని</w:t>
        <w:br/>
        <w:t xml:space="preserve">    సులభతరం చేస్తుంది.</w:t>
        <w:br/>
        <w:br/>
        <w:t>నోటి స్టెరాయిడ్స్ వాడకంలో చేయవలసినవి మరియు చేయకూడనివి గురించి మరింత</w:t>
        <w:br/>
        <w:t>చదవండి. చదవడానికి క్లిక్ చేయండి!</w:t>
        <w:br/>
        <w:br/>
        <w:t>5.  ఆక్సిజన్ థెరపీలో హ్యూమిడిఫైయర్‌ల కోసం శుభ్రమైన నీటిని ఉపయోగించండి:</w:t>
        <w:br/>
        <w:t xml:space="preserve">    ఆక్సిజన్ థెరపీ అనేది శ్వాస తీసుకోవడంలో ఇబ్బంది ఉన్న వ్యక్తులకు</w:t>
        <w:br/>
        <w:t xml:space="preserve">    ఆక్సిజన్‌ను అందించే చికిత్స. ఈ చికిత్స COVID-19 యొక్క తీవ్రమైన</w:t>
        <w:br/>
        <w:t xml:space="preserve">    లక్షణాలతో ఉన్న రోగులకు విస్తృతంగా అందించబడుతుంది. రోగికి</w:t>
        <w:br/>
        <w:t xml:space="preserve">    శ్వాసక్రియకు ఆక్సిజన్ అందించడానికి చికిత్స నీరు మరియు తేమను</w:t>
        <w:br/>
        <w:t xml:space="preserve">    ఉపయోగిస్తుంది. అయినప్పటికీ, చికిత్స కోసం ఉపయోగించే నీరు అపరిశుభ్రంగా</w:t>
        <w:br/>
        <w:t xml:space="preserve">    ఉంటే, అది మ్యూకోర్మైకోసిస్ కలిగించే బీజాంశాలను పీల్చుకునే అవకాశాలను</w:t>
        <w:br/>
        <w:t xml:space="preserve">    పెంచుతుంది. దీనిని నివారించడానికి, స్వచ్ఛమైన నీటిని వాడండి మరియు</w:t>
        <w:br/>
        <w:t xml:space="preserve">    హ్యూమిడిఫైయర్లను క్రమం తప్పకుండా శుభ్రం చేయండి.</w:t>
        <w:br/>
        <w:br/>
        <w:t>6.  యాంటీబయాటిక్స్/యాంటీ ఫంగల్‌లను తెలివిగా ఉపయోగించండి: యాంటీబయాటిక్</w:t>
        <w:br/>
        <w:t xml:space="preserve">    మరియు యాంటీ ఫంగల్ మందులు వివిధ బ్యాక్టీరియా మరియు ఫంగల్</w:t>
        <w:br/>
        <w:t xml:space="preserve">    ఇన్‌ఫెక్షన్లతో పోరాడటానికి సూచించబడతాయి. అయినప్పటికీ, వాటిని క్రమం</w:t>
        <w:br/>
        <w:t xml:space="preserve">    తప్పకుండా ఉపయోగించడం వల్ల బ్యాక్టీరియా మరియు ఫంగస్ వాటికి నిరోధకతను</w:t>
        <w:br/>
        <w:t xml:space="preserve">    కలిగిస్తాయి. అందువల్ల, మీరు మీ వైద్య ప్రదాతని సంప్రదించిన తర్వాత</w:t>
        <w:br/>
        <w:t xml:space="preserve">    మాత్రమే ఈ మందులను తీసుకోవాలి.</w:t>
        <w:br/>
        <w:br/>
        <w:t>ప్రతి ఇన్ఫెక్షన్ తప్పనిసరిగా బాక్టీరియల్ ఇన్ఫెక్షన్ కాదు. మీరు ఎప్పుడు</w:t>
        <w:br/>
        <w:t>యాంటీబయాటిక్స్ తీసుకోవాలో మరియు ఎప్పుడు తీసుకోకూడదో తెలుసుకోండి! ఇక్కడ</w:t>
        <w:br/>
        <w:t>నొక్కండి!</w:t>
        <w:br/>
        <w:br/>
        <w:t>7.  మీ వైద్యుడిని క్రమం తప్పకుండా సందర్శించండి: మీరు మీ వైద్యుడిని క్రమం</w:t>
        <w:br/>
        <w:t xml:space="preserve">    తప్పకుండా సందర్శించాలి, ప్రత్యేకించి మీరు ఏదైనా జీవనశైలి లేదా</w:t>
        <w:br/>
        <w:t xml:space="preserve">    మధుమేహం, రక్తపోటు లేదా ఊబకాయం వంటి స్వయం ప్రతిరక్షక వ్యాధితో</w:t>
        <w:br/>
        <w:t xml:space="preserve">    బాధపడుతుంటే. మీ శరీరం యొక్క సరైన ఆరోగ్యం మరియు పనితీరును</w:t>
        <w:br/>
        <w:t xml:space="preserve">    నిర్ధారించడానికి క్రమం తప్పకుండా పరీక్షలు చేయించుకోండి. ఇది కాకుండా,</w:t>
        <w:br/>
        <w:t xml:space="preserve">    మీరు ఇటీవల కోవిడ్-19తో బాధపడుతున్నట్లయితే మరియు మ్యూకోర్మైకోసిస్</w:t>
        <w:br/>
        <w:t xml:space="preserve">    యొక్క ఏవైనా లక్షణాలను గమనించినట్లయితే మీ వైద్యుడిని సంప్రదించండి.</w:t>
        <w:br/>
        <w:br/>
        <w:t>8.  మీ మందులను తనిఖీ చేయండి: కొన్ని మందులు ఇమ్యునోసప్రెసెంట్‌లుగా</w:t>
        <w:br/>
        <w:t xml:space="preserve">    పనిచేస్తాయి మరియు వినియోగించినప్పుడు మీ రోగనిరోధక శక్తిని</w:t>
        <w:br/>
        <w:t xml:space="preserve">    తగ్గిస్తాయి. తగ్గిన రోగనిరోధక శక్తి గేట్‌వేగా ఉపయోగపడుతుంది మరియు</w:t>
        <w:br/>
        <w:t xml:space="preserve">    మ్యూకోర్మైకోసిస్ అభివృద్ధి చెందే మీ ప్రమాదాన్ని పెంచుతుంది. సూచించిన</w:t>
        <w:br/>
        <w:t xml:space="preserve">    మందులు దీర్ఘకాలిక వినియోగానికి సరిపోతాయో లేదో మీ వైద్యుడిని</w:t>
        <w:br/>
        <w:t xml:space="preserve">    సంప్రదించండి మరియు మీకు ఏదైనా ఇతర అనారోగ్యం వచ్చే ప్రమాదం లేదు.</w:t>
        <w:br/>
        <w:br/>
        <w:t>9.  ఎటువంటి సంకేతాలు మరియు లక్షణాలను మిస్ చేయవద్దు: ముక్కులు మూసుకుపోయిన</w:t>
        <w:br/>
        <w:t xml:space="preserve">    అన్ని కేసులను బ్యాక్టీరియల్ సైనసిటిస్ కేసులుగా పరిగణించకూడదు,</w:t>
        <w:br/>
        <w:t xml:space="preserve">    ముఖ్యంగా రోగనిరోధక శక్తిని తగ్గించే రోగులలో లేదా</w:t>
        <w:br/>
        <w:t xml:space="preserve">    ఇమ్యునోమోడ్యులేటర్లలో COVID-19 ఉన్నవారిలో. శిలీంధ్ర కారణాలను</w:t>
        <w:br/>
        <w:t xml:space="preserve">    గుర్తించడానికి KOH స్టెయినింగ్ మరియు మైక్రోస్కోపీ, కల్చర్ మరియు</w:t>
        <w:br/>
        <w:t xml:space="preserve">    MALDI-TOF వంటి తగిన పరిశోధనలు చేయాలి. ఆసుపత్రుల్లో COVID-19తో సంబంధం</w:t>
        <w:br/>
        <w:t xml:space="preserve">    ఉన్న మ్యూకోర్మైకోసిస్ నివారణ: ఆక్సిజన్ సరఫరా నాణ్యత నియంత్రణను</w:t>
        <w:br/>
        <w:t xml:space="preserve">    నిర్ధారించుకోండి. ఆక్సిజన్ సిలిండర్ల సరైన శానిటైజేషన్. పరిశుభ్రమైన</w:t>
        <w:br/>
        <w:t xml:space="preserve">    ఆసుపత్రి వాతావరణాన్ని కాపాడండి. డిస్పోజబుల్ ఆక్సిజన్</w:t>
        <w:br/>
        <w:t xml:space="preserve">    హ్యూమిడిఫైయర్లను ఉపయోగించండి. ఆక్సిజన్ హ్యూమిడిఫైయర్లు మరియు</w:t>
        <w:br/>
        <w:t xml:space="preserve">    కాన్సంట్రేటర్లలో శుభ్రమైన స్వేదనజలం ఉపయోగించండి. మెరుగైన రిస్క్</w:t>
        <w:br/>
        <w:t xml:space="preserve">    మెసేజింగ్ వ్యూహాలను అనుసరించండి. మెడికల్ చెక్‌లిస్ట్‌ల సరైన ఉపయోగం</w:t>
        <w:br/>
        <w:t xml:space="preserve">    (ముకోర్ వంటివి). పరీక్ష సౌకర్యాల సంఖ్యను పెంచండి. మధుమేహం కోసం</w:t>
        <w:br/>
        <w:t xml:space="preserve">    సామూహిక మూత్ర పరీక్షను పెంచండి. వ్యక్తిగత భద్రత: కోవిడ్-19 సమయంలో</w:t>
        <w:br/>
        <w:t xml:space="preserve">    మరియు తర్వాత వ్యక్తిగత పరిశుభ్రతను పాటించండి. COVID-19 నుండి</w:t>
        <w:br/>
        <w:t xml:space="preserve">    కోలుకున్న తర్వాత ఆసుపత్రి డిశ్చార్జ్ సమయంలో అవగాహన పెంచుకోండి.</w:t>
        <w:br/>
        <w:t xml:space="preserve">    స్వీయ-మందులు మరియు భయాందోళనలకు దారితీసే పద్ధతులను నివారించండి.</w:t>
        <w:br/>
        <w:t xml:space="preserve">    ఆరోగ్య సమాచారాన్ని పొందడం కోసం సోషల్ మీడియాను తెలివిగా ఉపయోగించడం.</w:t>
        <w:br/>
        <w:t xml:space="preserve">    ముక్కు మరియు నోటిని కప్పి ఉంచే అవరోధ ముసుగు. COVID-19 కోసం టీకాలు</w:t>
        <w:br/>
        <w:t xml:space="preserve">    వేయండి.</w:t>
        <w:br/>
        <w:br/>
        <w:t>COVID 19 టీకా గురించి అన్నీ తెలుసుకోండి! ఇప్పుడు చదవండి! సందర్శించవలసిన</w:t>
        <w:br/>
        <w:t>నిపుణుడు</w:t>
        <w:br/>
        <w:br/>
        <w:t>మ్యూకోర్మైకోసిస్ లక్షణాలు తరచుగా ఎదుర్కోవటానికి సవాలుగా ఉంటాయి మరియు</w:t>
        <w:br/>
        <w:t>కొన్ని ఇతర వైద్య పరిస్థితులతో గందరగోళంగా ఉండవచ్చు. మీరు నాసికా రద్దీ</w:t>
        <w:br/>
        <w:t>లేదా ఛాతీ నొప్పిని అనుభవిస్తే, అది సాధారణం కంటే భిన్నంగా లేదా</w:t>
        <w:br/>
        <w:t>అధ్వాన్నంగా అనిపిస్తే, వైద్యుడిని సంప్రదించండి. అలాగే, మీరు చర్మ కణజాలం</w:t>
        <w:br/>
        <w:t>వాపు లేదా నల్లబడటం అనుభవిస్తే, ఖచ్చితమైన కారణాన్ని తెలుసుకోవడానికి మరియు</w:t>
        <w:br/>
        <w:t>చికిత్స పొందడానికి మీ డాక్టర్ క్లినిక్‌ని సందర్శించే ముందు ఒకటికి</w:t>
        <w:br/>
        <w:t>రెండుసార్లు ఆలోచించకండి.</w:t>
        <w:br/>
        <w:br/>
        <w:t>మ్యూకోర్మైకోసిస్‌ను నిర్వహించడంలో సహాయపడే నిపుణులు: సాధారణ వైద్యుడు ENT</w:t>
        <w:br/>
        <w:t>నిపుణుడు</w:t>
        <w:br/>
        <w:br/>
        <w:t>ENT నిపుణుడు చెవి, ముక్కు మరియు గొంతు వ్యాధులను నిర్ధారించడంలో మరియు</w:t>
        <w:br/>
        <w:t>చికిత్స చేయడంలో ప్రత్యేక శిక్షణ పొందిన వైద్యుడు.</w:t>
        <w:br/>
        <w:br/>
        <w:t>భారతదేశంలోని అత్యుత్తమ వైద్యులను ఆన్‌లైన్‌లో సంప్రదించండి ఇక్కడ క్లిక్</w:t>
        <w:br/>
        <w:t>చేయండి! మ్యూకోర్మైకోసిస్ చికిత్స</w:t>
        <w:br/>
        <w:br/>
        <w:t>మ్యూకోర్మైకోసిస్ చికిత్సకు ఉపయోగించే మందులు దాని పెరుగుదల మరియు</w:t>
        <w:br/>
        <w:t>వ్యాప్తిని నిరోధించడం ద్వారా పని చేస్తాయి. మ్యూకోర్మైకోసిస్ చికిత్సలో</w:t>
        <w:br/>
        <w:t>కొన్ని సాధారణ మార్గాలు క్రింది విధంగా ఉన్నాయి:</w:t>
        <w:br/>
        <w:br/>
        <w:t>1.  ఇంట్రావీనస్ యాంటీ ఫంగల్ మందులు: ఇన్ఫెక్షన్ యొక్క తీవ్రతను బట్టి, మీ</w:t>
        <w:br/>
        <w:t xml:space="preserve">    డాక్టర్ మీకు మ్యూకోర్మైకోసిస్ ఉన్నట్లు నిర్ధారణ అయిన వెంటనే యాంటీ</w:t>
        <w:br/>
        <w:t xml:space="preserve">    ఫంగల్ మందుల ఇంట్రావీనస్ పరిపాలనను ప్రారంభించవచ్చు. ఈ చికిత్సలో, ఒక</w:t>
        <w:br/>
        <w:t xml:space="preserve">    IV ట్యూబ్ మీ శరీరంలోకి ప్రవేశపెట్టబడింది, ఇది అధిక మోతాదులో యాంటీ</w:t>
        <w:br/>
        <w:t xml:space="preserve">    ఫంగల్ మందులను నేరుగా మీ రక్తప్రవాహంలోకి పంపుతుంది. ఈ ప్రత్యేక</w:t>
        <w:br/>
        <w:t xml:space="preserve">    చికిత్స కోసం మీరు ఆసుపత్రిలో చేరవచ్చు. ఇంట్రావీనస్ ద్వారా అందించబడే</w:t>
        <w:br/>
        <w:t xml:space="preserve">    యాంటీ ఫంగల్ మందులలో యాంఫోటెరిసిన్ B మరియు లిపోసోమల్ యాంఫోటెరిసిన్ B</w:t>
        <w:br/>
        <w:t xml:space="preserve">    ఉత్పత్తులు ≥ 5mg/kg ఉంటాయి.</w:t>
        <w:br/>
        <w:br/>
        <w:t>2.  సర్జికల్ డీబ్రిడ్మెంట్: ఈ పద్ధతిలో, ఇతర శరీర భాగాలకు సంక్రమణ</w:t>
        <w:br/>
        <w:t xml:space="preserve">    వ్యాప్తిని ఆపడానికి వైద్యులు ప్రభావిత కణజాలాన్ని శస్త్రచికిత్స</w:t>
        <w:br/>
        <w:t xml:space="preserve">    ద్వారా తొలగిస్తారు. ఈ చికిత్స ప్రభావిత ప్రాంతం యొక్క నిర్మాణం లేదా</w:t>
        <w:br/>
        <w:t xml:space="preserve">    ఆకృతిలో మార్పులకు కారణం కావచ్చు. కొన్ని సందర్భాల్లో, ప్రభావితమైన</w:t>
        <w:br/>
        <w:t xml:space="preserve">    ఊపిరితిత్తుల లోబ్ లేదా చర్మ కణజాలం యొక్క శస్త్రచికిత్స తొలగింపు ఇతర</w:t>
        <w:br/>
        <w:t xml:space="preserve">    చికిత్స అవసరం లేకుండా పూర్తిగా సంక్రమణను నయం చేస్తుంది. ఇన్ఫెక్షన్</w:t>
        <w:br/>
        <w:t xml:space="preserve">    వ్యాప్తి చెందకపోవడమే దీనికి కారణం మరియు అది తీవ్రమయ్యే ముందు</w:t>
        <w:br/>
        <w:t xml:space="preserve">    తొలగించబడింది.</w:t>
        <w:br/>
        <w:br/>
        <w:t>3.  ఓరల్ యాంటీ ఫంగల్ మందులు: ఈ మందులు ఫంగస్‌లోని సెల్ గోడల పెరుగుదలను</w:t>
        <w:br/>
        <w:t xml:space="preserve">    నిరోధించడం మరియు వాటిని నిర్మూలించడం ద్వారా పని చేస్తాయి. వివిధ శరీర</w:t>
        <w:br/>
        <w:t xml:space="preserve">    భాగాలకు అంటువ్యాధుల వ్యాప్తిని నియంత్రించడం చాలా అవసరం. ప్రారంభంలో,</w:t>
        <w:br/>
        <w:t xml:space="preserve">    రోగికి ఇంట్రావీనస్ ద్వారా యాంటీ ఫంగల్ మందులు అందించబడతాయి, అయితే</w:t>
        <w:br/>
        <w:t xml:space="preserve">    ఇన్ఫెక్షన్ నియంత్రణలోకి వచ్చిన తర్వాత, అవి నోటి ద్వారా తీసుకునే</w:t>
        <w:br/>
        <w:t xml:space="preserve">    యాంటీ ఫంగల్ మందులకు మారతాయి. నోటి యాంటీ ఫంగల్ మందులకు ఉదాహరణలు</w:t>
        <w:br/>
        <w:t xml:space="preserve">    పోసాకోనజోల్ మరియు ఇసావుకోనజోల్</w:t>
        <w:br/>
        <w:br/>
        <w:t>4.  ఇమ్యునోస్టిమ్యులేటింగ్ డ్రగ్స్: సాంప్రదాయిక చికిత్సకు</w:t>
        <w:br/>
        <w:t xml:space="preserve">    ప్రతిస్పందించని విస్తృతమైన పొత్తికడుపు మ్యూకోర్మైకోసిస్ ఉన్న</w:t>
        <w:br/>
        <w:t xml:space="preserve">    రోగనిరోధక శక్తి లేని రోగికి చెక్‌పాయింట్ ఇన్హిబిటర్ నివోలుమాబ్ మరియు</w:t>
        <w:br/>
        <w:t xml:space="preserve">    ఇంటర్ఫెరాన్-Υతో చికిత్స యొక్క ప్రయోజనాన్ని ఇటీవలి అధ్యయనం</w:t>
        <w:br/>
        <w:t xml:space="preserve">    నివేదించింది. COVID-19 రోగులలో మ్యూకోర్మైకోసిస్ నిర్వహణ COVID-19</w:t>
        <w:br/>
        <w:t xml:space="preserve">    ఉన్న రోగులలో మ్యూకోర్మైకోసిస్‌ను నిర్వహించడానికి, ఈ క్రింది అంశాలను</w:t>
        <w:br/>
        <w:t xml:space="preserve">    పరిగణించాలి: ముందస్తు వ్యాధి నిర్ధారణ చేయండి. దైహిక</w:t>
        <w:br/>
        <w:t xml:space="preserve">    కార్టికోస్టెరాయిడ్స్ యొక్క సరైన మరియు వివేకవంతమైన ఉపయోగం ప్రారంభ</w:t>
        <w:br/>
        <w:t xml:space="preserve">    సంకేతాలను కోల్పోకండి. యాంటీబయాటిక్స్ యొక్క హేతుబద్ధమైన ఉపయోగం.</w:t>
        <w:br/>
        <w:t xml:space="preserve">    ఇన్ఫెక్షన్ ప్రమాదాన్ని పెంచే మందులను పర్యవేక్షించడం. గ్లైసెమిక్</w:t>
        <w:br/>
        <w:t xml:space="preserve">    నియంత్రణను నిర్వహించండి. సాధ్యమైన, సంభావ్య మరియు నిరూపితమైన సంక్రమణ</w:t>
        <w:br/>
        <w:t xml:space="preserve">    ప్రకారం వర్గీకరించండి. COVID-19 వ్యాధి స్థితి ఆధారంగా రోగులను వేరు</w:t>
        <w:br/>
        <w:t xml:space="preserve">    చేయండి. సకాలంలో చికిత్స ప్రారంభించడం. నీకు తెలుసా? జనాదరణ పొందిన</w:t>
        <w:br/>
        <w:t xml:space="preserve">    నమ్మకానికి విరుద్ధంగా, మ్యూకోర్మైకోసిస్ COVID-19 వంటి అంటువ్యాధి</w:t>
        <w:br/>
        <w:t xml:space="preserve">    కాదు. ఇది COVID-19 వంటి సోకిన వ్యక్తి ద్వారా వ్యాపించదు. ఇది</w:t>
        <w:br/>
        <w:t xml:space="preserve">    కోవిడ్-19 ఇన్ఫెక్షన్ తర్వాత కనిపించే సమస్య. COVID-19 గురించి మరింత</w:t>
        <w:br/>
        <w:t xml:space="preserve">    చదవండి. ఇప్పుడు చదవండి! మ్యూకోర్మైకోసిస్ కోసం గృహ-రక్షణ</w:t>
        <w:br/>
        <w:t xml:space="preserve">    మ్యూకోర్మైకోసిస్ కోసం ఇంటి నివారణలు మ్యూకోర్మైకోసిస్ వైద్య</w:t>
        <w:br/>
        <w:t xml:space="preserve">    పర్యవేక్షణలో చికిత్స చేయబడినప్పటికీ, మ్యూకోర్మైకోసిస్ నిర్వహణలో</w:t>
        <w:br/>
        <w:t xml:space="preserve">    సహాయపడే కొన్ని ఇంటి నివారణలు ఇక్కడ ఉన్నాయి. అయితే, మీ ఆరోగ్య సంరక్షణ</w:t>
        <w:br/>
        <w:t xml:space="preserve">    ప్రదాతని సంప్రదించిన తర్వాత మాత్రమే వాటిని ఉపయోగించండి:</w:t>
        <w:br/>
        <w:br/>
        <w:t>5.  ప్రోబయోటిక్స్ మరియు పెరుగు (దహీ): యోగర్ట్ మరియు ఇతర ప్రోబయోటిక్స్‌లో</w:t>
        <w:br/>
        <w:t xml:space="preserve">    ప్రయోజనకరమైన బ్యాక్టీరియా అధికంగా ఉంటుంది, ఇది అనేక ఫంగల్ వ్యాధులను</w:t>
        <w:br/>
        <w:t xml:space="preserve">    నివారించడంలో సహాయపడుతుంది. పులియబెట్టిన ఆహారాలు ప్రోబయోటిక్స్ యొక్క</w:t>
        <w:br/>
        <w:t xml:space="preserve">    మంచి మూలం. ఇవి పని చేయకపోతే, ఆరోగ్యకరమైన బ్యాక్టీరియా యొక్క అధిక</w:t>
        <w:br/>
        <w:t xml:space="preserve">    సాంద్రతలతో ప్రోబయోటిక్ సప్లిమెంట్లను తీసుకోవడానికి ప్రయత్నించండి.</w:t>
        <w:br/>
        <w:br/>
        <w:t>మీ ఆహారంలో దాహీని చేర్చుకోవడానికి 8 కారణాల గురించి చదవండి. ఇప్పుడు</w:t>
        <w:br/>
        <w:t>చదవండి!</w:t>
        <w:br/>
        <w:br/>
        <w:t>2.  టీ ట్రీ ఆయిల్: ఇది ఫంగల్ ఇన్ఫెక్షన్లకు అత్యంత శక్తివంతమైన సహజ</w:t>
        <w:br/>
        <w:t xml:space="preserve">    చికిత్సలలో ఒకటి. ఇది యాంటీ ఫంగల్ మరియు యాంటీ బాక్టీరియల్ లక్షణాలను</w:t>
        <w:br/>
        <w:t xml:space="preserve">    కలిగి ఉంది. కొబ్బరి లేదా ఆలివ్ నూనె వంటి ఏదైనా క్యారియర్ ఆయిల్‌తో</w:t>
        <w:br/>
        <w:t xml:space="preserve">    మిక్స్ చేసి, వ్యాధి ఉన్న ప్రదేశంలో రోజుకు మూడు నుండి నాలుగు సార్లు</w:t>
        <w:br/>
        <w:t xml:space="preserve">    వర్తించండి.</w:t>
        <w:br/>
        <w:br/>
        <w:t>3.  కొబ్బరి నూనె (నారియల్ కా టెల్): కొబ్బరి నూనె, వేడి చేయని స్థితిలో</w:t>
        <w:br/>
        <w:t xml:space="preserve">    కూడా, సమర్థవంతమైన యాంటీ ఫంగల్ ఏజెంట్. ప్రభావిత ప్రాంతం యొక్క చర్మంపై</w:t>
        <w:br/>
        <w:t xml:space="preserve">    రోజుకు మూడు సార్లు వర్తించండి.</w:t>
        <w:br/>
        <w:br/>
        <w:t>4.  పసుపు (హల్ది): పసుపులో యాంటీ బాక్టీరియల్ మరియు యాంటీ ఇన్ఫ్లమేటరీ</w:t>
        <w:br/>
        <w:t xml:space="preserve">    లక్షణాలు ఉన్నాయి. దీనిని నీరు లేదా గోరువెచ్చని పాలతో మౌఖికంగా</w:t>
        <w:br/>
        <w:t xml:space="preserve">    తీసుకోవచ్చు.</w:t>
        <w:br/>
        <w:br/>
        <w:t>5.  వేప: దీన్ని ఓరల్ సప్లిమెంట్‌గా తీసుకోవచ్చు. వేప నీటిని తయారు</w:t>
        <w:br/>
        <w:t xml:space="preserve">    చేయడానికి మీరు వేప ఆకులను 2 నుండి 3 నిమిషాలు నీటిలో ఉడకబెట్టవచ్చు. ఈ</w:t>
        <w:br/>
        <w:t xml:space="preserve">    నీరు యాంటీమైక్రోబయల్ లక్షణాలను కలిగి ఉంది మరియు ఫంగల్-సోకిన</w:t>
        <w:br/>
        <w:t xml:space="preserve">    ప్రాంతాలకు చాలా ఉపయోగకరంగా ఉంటుంది. వేపనూనె, చాల్మోగ్రా ఆయిల్ మరియు</w:t>
        <w:br/>
        <w:t xml:space="preserve">    నువ్వుల నూనె మిశ్రమాన్ని సమపాళ్లలో కలిపి సోకిన ప్రదేశంలో పూయడం వల్ల</w:t>
        <w:br/>
        <w:t xml:space="preserve">    కూడా ప్రయోజనం ఉంటుంది.</w:t>
        <w:br/>
        <w:br/>
        <w:t>6.  కలబంద: ఇది ఏదైనా చర్మ వ్యాధికి చికిత్స చేయడానికి ప్రయత్నించిన మరియు</w:t>
        <w:br/>
        <w:t xml:space="preserve">    పరీక్షించబడిన సహజ నివారణ. ఇది కణజాలాన్ని తీవ్రంగా నయం చేయడమే కాకుండా</w:t>
        <w:br/>
        <w:t xml:space="preserve">    చర్మాన్ని నయం చేస్తుంది మరియు శాంతపరుస్తుంది.</w:t>
        <w:br/>
        <w:br/>
        <w:t>7.  యాపిల్ సైడర్ వెనిగర్: యాపిల్ సైడర్ వెనిగర్‌లో యాంటీ ఫంగల్</w:t>
        <w:br/>
        <w:t xml:space="preserve">    కార్యకలాపాలు కనిపిస్తాయి. మీరు దీన్ని రెండు టీస్పూన్ల గోరువెచ్చని</w:t>
        <w:br/>
        <w:t xml:space="preserve">    నీటిలో మిక్స్ చేసి లేదా దానిలో ముంచిన దూదితో మీ చర్మంపై రాసుకోవచ్చు.</w:t>
        <w:br/>
        <w:t xml:space="preserve">    ఇలా రోజుకు మూడు సార్లు చేస్తే మంచి ఫలితాలు వస్తాయి.</w:t>
        <w:br/>
        <w:br/>
        <w:t>విస్తృతమైన ఆపిల్ సైడర్ వెనిగర్ నుండి షాపింగ్ చేయండి! ఇప్పుడు</w:t>
        <w:br/>
        <w:t>అన్వేషించండి!</w:t>
        <w:br/>
        <w:br/>
        <w:t>మ్యూకోర్మైకోసిస్ యొక్క సమస్యలు</w:t>
        <w:br/>
        <w:br/>
        <w:t>మ్యూకోర్మైకోసిస్ ఒక తీవ్రమైన వ్యాధి. గమనించకుండా వదిలేస్తే, ఇది అనేక</w:t>
        <w:br/>
        <w:t>దీర్ఘకాలిక సమస్యలకు మరియు మరణానికి కూడా కారణం కావచ్చు. మ్యూకోర్మైకోసిస్</w:t>
        <w:br/>
        <w:t>చికిత్స చేయకుండా వదిలేస్తే సంభవించే కొన్ని సమస్యలు:</w:t>
        <w:br/>
        <w:br/>
        <w:t>1.  బ్రెయిన్ ఇన్ఫెక్షన్: ఫంగస్ మెదడుకు వ్యాపిస్తే, అది తీవ్రమైన మెదడు</w:t>
        <w:br/>
        <w:t xml:space="preserve">    సంక్రమణకు కారణమవుతుంది. ఈ ఇన్ఫెక్షన్, మెదడు రక్తస్రావం లేదా</w:t>
        <w:br/>
        <w:t xml:space="preserve">    స్ట్రోక్‌కు కారణం కావచ్చు.</w:t>
        <w:br/>
        <w:br/>
        <w:t>2.  పక్షవాతం: పేరు సూచించినట్లుగా, మ్యూకోర్మైకోసిస్ ఇన్ఫెక్షన్ మీ శరీరం</w:t>
        <w:br/>
        <w:t xml:space="preserve">    యొక్క పక్షవాతానికి కారణం కావచ్చు.</w:t>
        <w:br/>
        <w:br/>
        <w:t>3.  న్యుమోనియా: మ్యూకోర్మైకోసిస్, చికిత్స చేయకపోతే లేదా గమనించకపోతే,</w:t>
        <w:br/>
        <w:t xml:space="preserve">    ఊపిరితిత్తులకు వ్యాపిస్తుంది మరియు న్యుమోనియాకు దారితీస్తుంది.</w:t>
        <w:br/>
        <w:br/>
        <w:t>4.  రక్తస్రావం: ఇది ఒక నిర్దిష్ట అవయవంలోని రక్తనాళం ఇన్ఫెక్షన్ కారణంగా</w:t>
        <w:br/>
        <w:t xml:space="preserve">    పగిలిపోయే పరిస్థితి. చికిత్స చేయని మ్యూకోర్మైకోసిస్ మెదడు, ప్లీహము,</w:t>
        <w:br/>
        <w:t xml:space="preserve">    ఊపిరితిత్తులు లేదా గుండెకు వ్యాపిస్తుంది మరియు రక్తస్రావానికి</w:t>
        <w:br/>
        <w:t xml:space="preserve">    దారితీస్తుంది.</w:t>
        <w:br/>
        <w:br/>
        <w:t>5.  మూర్ఛలు: మూర్ఛ అనేది మెదడులో ఆకస్మిక విద్యుత్ చర్య, ఇది శరీర</w:t>
        <w:br/>
        <w:t xml:space="preserve">    కండరాలలో అనియంత్రిత కదలికలకు కారణమవుతుంది. మెదడుకు మ్యూకోర్మైకోసిస్</w:t>
        <w:br/>
        <w:t xml:space="preserve">    సంక్రమణ వ్యాప్తి కూడా మూర్ఛలకు దారితీయవచ్చు.</w:t>
        <w:br/>
        <w:br/>
        <w:t>6.  మరణం: అరుదైన సందర్భాల్లో, మ్యూకోర్మైకోసిస్ ప్రాణాంతకం కావచ్చు.</w:t>
        <w:br/>
        <w:br/>
        <w:t>మ్యూకోర్మైకోసిస్ అనేది చాలా మంది COVID-19 రోగులను ప్రభావితం చేసే ఒక</w:t>
        <w:br/>
        <w:t>ఉగ్రమైన, తీవ్రమైన మరియు అరుదైన ఫంగల్ ఇన్‌ఫెక్షన్. మీకు దీర్ఘకాలిక</w:t>
        <w:br/>
        <w:t>అనారోగ్యం ఉన్నట్లయితే ఎక్కువ జాగ్రత్తలు తీసుకోవడం ఎందుకు ముఖ్యమో మరింత</w:t>
        <w:br/>
        <w:t>చదవండి. ఇప్పుడు చదవండి! మ్యూకోర్మైకోసిస్‌తో జీవించడం</w:t>
        <w:br/>
        <w:br/>
        <w:t>మీరు తేలికపాటి మ్యూకోర్మైకోసిస్‌తో బాధపడుతుంటే, యాంటీ ఫంగల్ మందులతో</w:t>
        <w:br/>
        <w:t>వెంటనే చికిత్స చేయవచ్చు. అయినప్పటికీ, ఇన్ఫెక్షన్ దీర్ఘకాలికంగా ఉండి,</w:t>
        <w:br/>
        <w:t>వివిధ శరీర భాగాలకు వ్యాపిస్తే, ఆహారం మరియు జీవనశైలి మార్పులతో పాటు,</w:t>
        <w:br/>
        <w:t>వ్యాధిని నిర్వహించడానికి మరియు దీర్ఘకాలిక సమస్యలను నివారించడానికి మీరు</w:t>
        <w:br/>
        <w:t>శస్త్రచికిత్స చేయించుకోవాలి. అలాగే, ఆసుపత్రి నుండి డిశ్చార్జ్ అయిన</w:t>
        <w:br/>
        <w:t>తర్వాత, మీరు సూచించిన మందులు తీసుకుంటే, సలహా మేరకు మీ వైద్యుడిని సకాలంలో</w:t>
        <w:br/>
        <w:t>సందర్శించడం మంచిది.</w:t>
        <w:br/>
        <w:br/>
        <w:t>మ్యూకోర్మైకోసిస్ యొక్క శస్త్రచికిత్స నిర్వహణ ప్రక్రియలో ముఖ్యమైన శరీర</w:t>
        <w:br/>
        <w:t>భాగాలను కోల్పోయేలా సోకిన కణజాలం యొక్క పూర్తి డీబ్రిడ్మెంట్ అవసరం</w:t>
        <w:br/>
        <w:t>కావచ్చు. ఈ లోపాల పునరావాసం కోల్పోయిన పనితీరును పునరుద్ధరించగలదు.</w:t>
        <w:br/>
        <w:t>పునరావాసం కూడా ఆక్యుపేషనల్ థెరపీ ద్వారా బ్యాకప్ చేయబడాలి.</w:t>
        <w:br/>
        <w:br/>
        <w:t>మానసిక సమస్యలు మ్యూకోర్మైకోసిస్ కోసం శస్త్రచికిత్స డీబ్రిడ్మెంట్</w:t>
        <w:br/>
        <w:t>ప్రక్రియ తర్వాత మానిఫెస్ట్ కావచ్చు. దీనిని పరిష్కరించడానికి క్రింది</w:t>
        <w:br/>
        <w:t>చర్యలు తీసుకోవచ్చు: సాధారణ శస్త్రచికిత్సకు ముందు కౌన్సెలింగ్ చికిత్స</w:t>
        <w:br/>
        <w:t>బృందంలో మానసిక వైద్యులు మరియు క్లినికల్ సైకాలజిస్ట్‌లను చేర్చడం అదనపు</w:t>
        <w:br/>
        <w:t>సహాయక మానసిక చికిత్సా సెషన్‌లు పోస్ట్-రికవరీ దశ నిర్వహణపై సహాయక బృందాలు</w:t>
        <w:br/>
        <w:t>మరియు ఇతర వ్యక్తుల నుండి సహాయం</w:t>
        <w:br/>
        <w:br/>
        <w:t>ఈ జోక్యాలన్నీ మొత్తం జీవన నాణ్యతను మెరుగుపరచడంలో సహాయపడతాయి.</w:t>
        <w:br/>
        <w:br/>
        <w:t>కష్ట సమయాల్లో మిమ్మల్ని మీరు సంతోషంగా ఉంచుకోవడానికి ఈ 10 చిట్కాలను</w:t>
        <w:br/>
        <w:t>ప్రయత్నించండి. తెలుసుకోవడానికి నొక్కండి!</w:t>
        <w:br/>
        <w:br/>
        <w:t>బ్లాక్ ఫంగస్ v/s పసుపు ఫంగస్ v/s వైట్ ఫంగస్</w:t>
        <w:br/>
        <w:br/>
        <w:t>పరస్పరం మార్చుకున్నప్పటికీ, ఈ మూడు పదాలకు వేర్వేరు అర్థాలు ఉన్నాయి.</w:t>
        <w:br/>
        <w:br/>
        <w:t>1.  బ్లాక్ ఫంగస్: మ్యూకోర్మైకోసిస్ అని కూడా పిలుస్తారు, ఇది గాలి లేదా</w:t>
        <w:br/>
        <w:t xml:space="preserve">    కలుషితమైన ఆహారం లేదా నీటి ద్వారా శ్లేష్మం తీసుకోవడం ద్వారా</w:t>
        <w:br/>
        <w:t xml:space="preserve">    వర్గీకరించబడిన ఫంగల్ డిజార్డర్. ఈ ఇన్ఫెక్షన్ ప్రభావిత ప్రాంతంలోని</w:t>
        <w:br/>
        <w:t xml:space="preserve">    కణజాలం నల్లబడటానికి కారణమవుతుంది మరియు ఇది చాలా ప్రాణాంతకం.</w:t>
        <w:br/>
        <w:br/>
        <w:t>2.  పసుపు ఫంగస్: పసుపు ఫంగస్ కలుషితమైన సెట్టింగ్‌ల ద్వారా వ్యాపిస్తుంది</w:t>
        <w:br/>
        <w:t xml:space="preserve">    మరియు రోగి పర్యావరణం నుండి అచ్చును పీల్చినప్పుడు సంభవిస్తుంది. ఇది</w:t>
        <w:br/>
        <w:t xml:space="preserve">    ఎలా వ్యాపిస్తుంది అనే విషయంలో, ఇది నలుపు మరియు తెలుపు ఫంగల్</w:t>
        <w:br/>
        <w:t xml:space="preserve">    ఇన్ఫెక్షన్ల నుండి భిన్నంగా ఉంటుంది. పసుపు ఫంగస్ శరీరం యొక్క అంతర్గత</w:t>
        <w:br/>
        <w:t xml:space="preserve">    అవయవాలపై దాడి చేస్తుంది మరియు ముఖ్యమైన భౌతిక ప్రక్రియలను</w:t>
        <w:br/>
        <w:t xml:space="preserve">    భంగపరుస్తుంది. పసుపు ఫంగస్ చాలా తీవ్రమైన నష్టాన్ని కలిగిస్తుంది.</w:t>
        <w:br/>
        <w:t xml:space="preserve">    ఫలితంగా, ప్రజలు మొదటి రోజు నుండి దాని లక్షణాలను గమనించడం</w:t>
        <w:br/>
        <w:t xml:space="preserve">    ప్రారంభించాలి మరియు వైద్య సలహా తీసుకోవాలి.</w:t>
        <w:br/>
        <w:br/>
        <w:t>3.  వైట్ ఫంగస్: కాన్డిడియాసిస్, తరచుగా వైట్ ఫంగస్ అని పిలుస్తారు, ఇది</w:t>
        <w:br/>
        <w:t xml:space="preserve">    కాండిడా వల్ల కలిగే ఫంగల్ ఇన్ఫెక్షన్. ఈ ఇన్ఫెక్షన్ ప్రభావిత</w:t>
        <w:br/>
        <w:t xml:space="preserve">    ప్రాంతాల్లో తెల్లటి క్రీమ్ పాచెస్‌కు కారణమవుతుంది, అందుకే ఈ పేరు</w:t>
        <w:br/>
        <w:t xml:space="preserve">    వచ్చింది. తరచుగా అడిగే ప్రశ్నలు ఎవరికైనా మ్యూకోర్మైకోసిస్ ఎలా</w:t>
        <w:br/>
        <w:t xml:space="preserve">    వస్తుంది? మ్యూకోర్మైకోసిస్ ప్రమాదాన్ని నేను ఎలా తగ్గించగలను? పిల్లలు</w:t>
        <w:br/>
        <w:t xml:space="preserve">    మ్యూకోర్మైకోసిస్ బారిన పడగలరా? స్టెరాయిడ్ మితిమీరిన వినియోగం</w:t>
        <w:br/>
        <w:t xml:space="preserve">    మ్యూకోర్మైకోసిస్‌కు ఎలా కారణమవుతుంది? మ్యూకోర్మైకోసిస్ విషయంలో మనం</w:t>
        <w:br/>
        <w:t xml:space="preserve">    అధిక చక్కెర ఆహారాలను తినవచ్చా? మ్యూకోర్మైకోసిస్ శరీరానికి ఏమి</w:t>
        <w:br/>
        <w:t xml:space="preserve">    చేస్తుంది? మ్యూకోర్మైకోసిస్ నుండి కోలుకోవడానికి ఎంత సమయం పడుతుంది?</w:t>
        <w:br/>
        <w:t xml:space="preserve">    సూచనల అవలోకనం. ఫంగల్ వ్యాధులు మరియు COVID-19. సెంటర్ ఫర్ డిసీజ్</w:t>
        <w:br/>
        <w:t xml:space="preserve">    కంట్రోల్ అండ్ ప్రివెన్షన్. మార్చి 2022. అత్యంత సాధారణ ఫంగల్</w:t>
        <w:br/>
        <w:t xml:space="preserve">    వ్యాధులు. ఫంగల్ వ్యాధుల రకాలు. సెంటర్ ఫర్ డిసీజ్ కంట్రోల్ అండ్</w:t>
        <w:br/>
        <w:t xml:space="preserve">    ప్రివెన్షన్. మార్చి 2022. జార్జ్ పెట్రిక్కోస్, అన్నా స్కియాడా మరియు</w:t>
        <w:br/>
        <w:t xml:space="preserve">    ఇతరులు. ఎపిడెమియాలజీ మరియు మ్యూకోర్మైకోసిస్ యొక్క క్లినికల్</w:t>
        <w:br/>
        <w:t xml:space="preserve">    వ్యక్తీకరణలు. మ్యూకోర్మైకోసిస్ d CID 2012:54 యొక్క వ్యక్తీకరణలు</w:t>
        <w:br/>
        <w:t xml:space="preserve">    (సప్లి 1). లతా పోటే, ధనశ్రీ తుమ్మే, మరియు ఇతరులు.</w:t>
        <w:br/>
        <w:t xml:space="preserve">    మ్యూకోర్మైకోసిస్‌పై సంక్షిప్త సమీక్ష. ఇంటర్నేషనల్ జర్నల్ ఆఫ్ సైన్స్</w:t>
        <w:br/>
        <w:t xml:space="preserve">    అండ్ రీసెర్చ్ (IJSR) ISSN: 2319-7064. SJIF (2020). దీప్తి సోమరౌతు ,</w:t>
        <w:br/>
        <w:t xml:space="preserve">    వసంత తోట మరియు ఇతరులు. మ్యూకోర్మైకోసిస్‌పై సమీక్ష. ఇంటర్నేషనల్</w:t>
        <w:br/>
        <w:t xml:space="preserve">    జర్నల్ ఆఫ్ సైంటిఫిక్ రీసెర్చ్ అండ్ మేనేజ్‌మెంట్JSRM వాల్యూమ్ 09</w:t>
        <w:br/>
        <w:t xml:space="preserve">    సంచిక 07 జూలై 2021. AKM మొయీనుల్ హుక్, Md. గోల్జార్ హొస్సేన్ మరియు</w:t>
        <w:br/>
        <w:t xml:space="preserve">    ఇతరులు. మ్యూకోర్మైకోసిస్ (బ్లాక్ ఫంగస్) మరియు COVID-19 రోగులపై దాని</w:t>
        <w:br/>
        <w:t xml:space="preserve">    ప్రభావం: నవీకరించబడిన సమీక్ష. J అడ్వా బయోటెక్నాల్ ఎక్స్ థెర్. 2022</w:t>
        <w:br/>
        <w:t xml:space="preserve">    జనవరి; 5(1): 198-217. అభిషేక్ శర్మ, , గుల్నాజ్ బానో, మరియు ఇతరులు.</w:t>
        <w:br/>
        <w:t xml:space="preserve">    మ్యూకోర్మైకోసిస్: COVID-19 ఇన్ఫెక్షన్‌లో ఒక అభివ్యక్తి. / ఇండియన్</w:t>
        <w:br/>
        <w:t xml:space="preserve">    జర్నల్ ఆఫ్ ఫార్మసీ అండ్ ఫార్మకాలజీ 2021;8(3):189–194. సుందరం ఎన్,</w:t>
        <w:br/>
        <w:t xml:space="preserve">    భెండే టి, యశ్వంత్ ఆర్, జాదవ్ ఎస్, జైన్ ఎ. కోవిడ్-19 రోగులలో</w:t>
        <w:br/>
        <w:t xml:space="preserve">    మ్యూకోర్మైకోసిస్. ఇండియన్ J ఆప్తాల్మోల్. 2021;69(12):3728-3733.</w:t>
        <w:br/>
        <w:t xml:space="preserve">    మ్యూకోర్మైకోసిస్. ఫంగల్ వ్యాధులు. సెంటర్ ఫర్ డిసీజ్ కంట్రోల్ అండ్</w:t>
        <w:br/>
        <w:t xml:space="preserve">    ప్రివెన్షన్. ఫిబ్రవరి 2021. ఖినా శర్మ, జ్యోతి మరియు ఇతరులు. COVID-19</w:t>
        <w:br/>
        <w:t xml:space="preserve">    పేషెంట్లలో మ్యూకోర్మైకోసిస్: ఒక సమీక్ష. ఇండియన్ జర్నల్ ఆఫ్</w:t>
        <w:br/>
        <w:t xml:space="preserve">    కంటిన్యూయింగ్ నర్సింగ్ ఎడ్యుకేషన్ | వోల్టర్స్ క్లూవెర్ - మెడ్‌నో</w:t>
        <w:br/>
        <w:t xml:space="preserve">    ద్వారా ప్రచురించబడింది. జూలై 15, 2022. జెసిల్ మాథ్యూ అరంజని, అతుల్య</w:t>
        <w:br/>
        <w:t xml:space="preserve">    మాన్యుయెల్ మరియు ఇతరులు. కోవిడ్-19-అసోసియేటెడ్ మ్యూకోర్మైకోసిస్:</w:t>
        <w:br/>
        <w:t xml:space="preserve">    భారతదేశంలో మహమ్మారి రెండవ వేవ్ సమయంలో ఉద్భవిస్తున్న ఇన్ఫెక్షన్ భారం</w:t>
        <w:br/>
        <w:t xml:space="preserve">    యొక్క సాక్ష్యం-ఆధారిత క్లిష్టమైన సమీక్ష. నవంబర్ 18, 2021. సింగ్ AK,</w:t>
        <w:br/>
        <w:t xml:space="preserve">    సింగ్ R, జోషి SR, Misra A, కోవిడ్-19లో మ్యూకోర్మైకోసిస్:</w:t>
        <w:br/>
        <w:t xml:space="preserve">    ప్రపంచవ్యాప్తంగా మరియు భారతదేశంలో నివేదించబడిన కేసుల క్రమబద్ధమైన</w:t>
        <w:br/>
        <w:t xml:space="preserve">    సమీక్ష, డయాబెటిస్ &amp; మెటబాలిక్ సిండ్రోమ్: క్లినికల్ రీసెర్చ్ &amp;</w:t>
        <w:br/>
        <w:t xml:space="preserve">    రివ్యూస్ (2021). చక్రబర్తి, ఎ.; ధాలివాల్, M. భారతదేశంలో</w:t>
        <w:br/>
        <w:t xml:space="preserve">    మ్యూకోర్మైకోసిస్ యొక్క ఎపిడెమియాలజీ. కర్ర్. ఫంగల్ ఇన్ఫెక్ట్. రెప్.</w:t>
        <w:br/>
        <w:t xml:space="preserve">    2013, 7, 287–292. ప్రకాష్ హెచ్, చక్రబర్తి ఎ. గ్లోబల్ ఎపిడెమియాలజీ</w:t>
        <w:br/>
        <w:t xml:space="preserve">    ఆఫ్ మ్యూకోర్మైకోసిస్. J శిలీంధ్రాలు (బాసెల్). 2019;5(1):26. 2019</w:t>
        <w:br/>
        <w:t xml:space="preserve">    మార్చి 21న ప్రచురించబడింది. రేవణ్ణవర్ SM, PSS, Samaga L, VK V.</w:t>
        <w:br/>
        <w:t xml:space="preserve">    కోవిడ్-19 వ్యాధి బారిన పడే రోగిలో మ్యూకోర్మైకోసిస్‌ను</w:t>
        <w:br/>
        <w:t xml:space="preserve">    ప్రేరేపిస్తుంది: అభివృద్ధి చెందుతున్న ప్రపంచంలో కొత్త దృగ్విషయం? BMJ</w:t>
        <w:br/>
        <w:t xml:space="preserve">    కేసు రెప్. 2021 ఏప్రిల్ 27;14(4):e241663. సర్కార్ S, గోఖలే T, చౌదరి</w:t>
        <w:br/>
        <w:t xml:space="preserve">    SS, దేబ్ AK. COVID-19 మరియు ఆర్బిటల్ మ్యూకోర్మైకోసిస్ [ప్రచురితమైన</w:t>
        <w:br/>
        <w:t xml:space="preserve">    దిద్దుబాటు ఇండియన్ J ఆప్తాల్మోల్‌లో కనిపిస్తుంది. 2021</w:t>
        <w:br/>
        <w:t xml:space="preserve">    జూలై;69(7):1978]. ఇండియన్ J ఆప్తాల్మోల్. 2021;69(4):1002-1004.</w:t>
        <w:br/>
        <w:t xml:space="preserve">    కోవిడ్ - 19 రోగులలో మ్యూకోర్మైకోసిస్ నిర్వహణకు మార్గదర్శకం. DGHS. 26</w:t>
        <w:br/>
        <w:t xml:space="preserve">    మే 2021న యాక్సెస్ చేయబడింది. Dimitrios P Kontoyannis, Russell E</w:t>
        <w:br/>
        <w:t xml:space="preserve">    Lewis. నేను మ్యూకోర్మైకోసిస్ చికిత్స ఎలా. బ్లడ్. ది జర్నల్ ఆఫ్ ది</w:t>
        <w:br/>
        <w:t xml:space="preserve">    అమెరికన్ సొసైటీ ఆఫ్ హెమటాలజీ 118 (5), 1216-1224, 2011. థామ్సన్ SR,</w:t>
        <w:br/>
        <w:t xml:space="preserve">    బడే PG, టామ్స్ M, క్రిస్టల్ V. గ్యాస్ట్రోఇంటెస్టినల్</w:t>
        <w:br/>
        <w:t xml:space="preserve">    మ్యూకోర్మైకోసిస్. Br J సర్గ్. 1991;78(8):952-954. రోచా ICN, హసన్ MM,</w:t>
        <w:br/>
        <w:t xml:space="preserve">    గోయల్ S, మరియు ఇతరులు. COVID-19 మరియు మ్యూకోర్మైకోసిస్ సిండమిక్:</w:t>
        <w:br/>
        <w:t xml:space="preserve">    భారతదేశంలో కుప్పకూలుతున్న ఆరోగ్య సంరక్షణ వ్యవస్థకు రెట్టింపు ఆరోగ్య</w:t>
        <w:br/>
        <w:t xml:space="preserve">    ముప్పు. ట్రోప్ మెడ్ ఇంట్ హెల్త్. 2021;26(9):1016-1018. పిల్మిస్ బి,</w:t>
        <w:br/>
        <w:t xml:space="preserve">    అలానియో ఎ, లార్తోలరీ ఓ, లాంటర్నియర్ ఎఫ్. మ్యూకోర్మైకోసిస్ యొక్క</w:t>
        <w:br/>
        <w:t xml:space="preserve">    అవగాహన మరియు నిర్వహణలో ఇటీవలి పురోగతి. F1000Res. 2018 సెప్టెంబర్</w:t>
        <w:br/>
        <w:t xml:space="preserve">    7;7:F1000 ఫ్యాకల్టీ రెవ్-1429. Skiada A, Lass-Floerl C, Klimko N,</w:t>
        <w:br/>
        <w:t xml:space="preserve">    Ibrahim A, Roilides E, Petrikkos G. మ్యూకోర్మైకోసిస్ నిర్ధారణ మరియు</w:t>
        <w:br/>
        <w:t xml:space="preserve">    చికిత్సలో సవాళ్లు. మెడ్ మైకోల్. 2018 ఏప్రిల్ 1;56(suppl_1):93-101.</w:t>
        <w:br/>
        <w:t xml:space="preserve">    స్ట్రాసర్ MD, కెన్నెడీ RJ, ఆడమ్ RD. రినోసెరెబ్రల్ మ్యూకోర్మైకోసిస్.</w:t>
        <w:br/>
        <w:t xml:space="preserve">    యాంఫోటెరిసిన్ బి లిపిడ్ కాంప్లెక్స్‌తో థెరపీ. ఆర్చ్ ఇంటర్న్ మెడ్.</w:t>
        <w:br/>
        <w:t xml:space="preserve">    1996;156(3):337-339. COVID 19లో మ్యూకోర్మైకోసిస్. AIIMS మార్గదర్శకం.</w:t>
        <w:br/>
        <w:t xml:space="preserve">    26 మే 2021. మైని ఎ, తోమర్ జి, ఖన్నా డి, కిని వై, మెహతా హెచ్,</w:t>
        <w:br/>
        <w:t xml:space="preserve">    భాగ్యశ్రీ వి. కోవిడ్-19 రోగిలో సినో-ఆర్బిటల్ మ్యూకోర్మైకోసిస్: ఒక</w:t>
        <w:br/>
        <w:t xml:space="preserve">    కేసు నివేదిక. Int J సర్గ్ కేసు రెప్. 2021 మే;82:105957. జియోంగ్ W,</w:t>
        <w:br/>
        <w:t xml:space="preserve">    కీగ్లీ C, వోల్ఫ్ R, మరియు ఇతరులు. మ్యూకోర్మైకోసిస్ యొక్క</w:t>
        <w:br/>
        <w:t xml:space="preserve">    ఎపిడెమియాలజీ మరియు క్లినికల్ వ్యక్తీకరణలు: కేసు నివేదికల యొక్క</w:t>
        <w:br/>
        <w:t xml:space="preserve">    క్రమబద్ధమైన సమీక్ష మరియు మెటా-విశ్లేషణ. క్లిన్ మైక్రోబయోల్</w:t>
        <w:br/>
        <w:t xml:space="preserve">    ఇన్ఫెక్ట్. 2019;25(1):26-34. ఇన్బరాజన్ ఎ, నటరాజన్ ఎస్, తిరుమలై</w:t>
        <w:br/>
        <w:t xml:space="preserve">    తంగరాజన్ ఎస్, మరియు ఇతరులు. (అక్టోబర్ 24, 2018) మ్యూకోర్మైకోసిస్</w:t>
        <w:br/>
        <w:t xml:space="preserve">    పేషెంట్‌లో ఓరల్ హెల్త్-సంబంధిత జీవన నాణ్యతపై ప్రోస్టోడోంటిక్ చికిత్స</w:t>
        <w:br/>
        <w:t xml:space="preserve">    ప్రభావం: ఒక కేసు నివేదిక. Cureus 10(10): e3493. అంకేష్ సింగ్1 మరియు</w:t>
        <w:br/>
        <w:t xml:space="preserve">    ఆయుషి గుప్తా. సర్వైవింగ్ మ్యూకోర్మైకోసిస్: సైకలాజికల్ వెల్ బీయింగ్</w:t>
        <w:br/>
        <w:t xml:space="preserve">    మరియు క్వాలిటీ ఆఫ్ లైఫ్ పై ప్రభావం. ఆక్టా సైంటిఫిక్ ఓటోలారిన్జాలజీ.</w:t>
        <w:br/>
        <w:t xml:space="preserve">    వాల్యూం 3 సంచిక 7 జూలై 2021.</w:t>
        <w:br/>
        <w:br/>
        <w:t>==================================================</w:t>
        <w:br/>
        <w:br/>
        <w:t>మల్టిపుల్ మైలోమాను కహ్లర్స్ వ్యాధి అని కూడా పిలుస్తారు, మైలోమాటోసిస్,</w:t>
        <w:br/>
        <w:t>ప్లాస్మా సెల్ మైలోమా, ప్లాస్మా సెల్ డైస్క్రాసియా మరియు మెడుల్లరీ</w:t>
        <w:br/>
        <w:t>ప్లాస్మాసైటోమా అవలోకనం మల్టిపుల్ మైలోమా అనేది ప్లాస్మా కణాలను ప్రభావితం</w:t>
        <w:br/>
        <w:t>చేసే అరుదైన రక్త క్యాన్సర్. ప్లాస్మా కణాలు ప్రతిరోధకాలను ఉత్పత్తి</w:t>
        <w:br/>
        <w:t>చేయడానికి మరియు ఇన్ఫెక్షన్లతో పోరాడటానికి బాధ్యత వహించే ఒక రకమైన తెల్ల</w:t>
        <w:br/>
        <w:t>రక్త కణాలు (WBCలు). ప్లాస్మా కణాలు ఎముక మజ్జలో కనిపిస్తాయి, ఎముకలలోని</w:t>
        <w:br/>
        <w:t>బోలు ప్రాంతం. ప్లాస్మా కణాలు నియంత్రణ లేకుండా పెరిగి క్యాన్సర్‌గా</w:t>
        <w:br/>
        <w:t>మారినప్పుడు, అది మల్టిపుల్ మైలోమాకు దారితీస్తుంది. "మల్టిపుల్" అనే</w:t>
        <w:br/>
        <w:t>పదాన్ని తరచుగా ఉపయోగిస్తారు, ఎందుకంటే క్యాన్సర్ కణాలు సాధారణంగా ఎముక</w:t>
        <w:br/>
        <w:t>మజ్జలోని అనేక ప్రాంతాలను ప్రభావితం చేస్తాయి.</w:t>
        <w:br/>
        <w:br/>
        <w:t>మల్టిపుల్ మైలోమా యొక్క ఖచ్చితమైన కారణం ఇంకా తెలియనప్పటికీ, జన్యుపరమైన</w:t>
        <w:br/>
        <w:t>అసాధారణతలు లేదా పర్యావరణ బహిర్గతం పాత్ర పోషిస్తుందని పరిశోధకులు</w:t>
        <w:br/>
        <w:t>సూచిస్తున్నారు.</w:t>
        <w:br/>
        <w:br/>
        <w:t>మల్టిపుల్ మైలోమా యొక్క లక్షణాలు మరియు దాని తీవ్రత వ్యక్తి నుండి</w:t>
        <w:br/>
        <w:t>వ్యక్తికి మరియు క్యాన్సర్ దశకు మారుతూ ఉంటుంది. బరువు తగ్గడం, ఎముకల</w:t>
        <w:br/>
        <w:t>నొప్పి, వికారం, తరచుగా ఇన్ఫెక్షన్లు, అలసట, గందరగోళం మరియు ఆకలి లేకపోవడం</w:t>
        <w:br/>
        <w:t>వంటి కొన్ని సాధారణ లక్షణాలు.</w:t>
        <w:br/>
        <w:br/>
        <w:t>మల్టిపుల్ మైలోమా చికిత్స లక్షణాల తీవ్రతను తగ్గించడం మరియు దాని పురోగతిని</w:t>
        <w:br/>
        <w:t>మందగించడం లక్ష్యంగా పెట్టుకుంది. చికిత్సలో మందులు, స్టెమ్ సెల్ మార్పిడి,</w:t>
        <w:br/>
        <w:t>బిస్ఫాస్ఫోనేట్ థెరపీ, ప్లేట్‌లెట్ మార్పిడి మరియు/లేదా ప్లాస్మాఫెరిసిస్</w:t>
        <w:br/>
        <w:t>ఉంటాయి. సాధారణంగా 50 ఏళ్లు పైబడిన పెద్దవారిలో కనిపించే ముఖ్య వాస్తవాలు</w:t>
        <w:br/>
        <w:t>స్త్రీ, పురుషులిద్దరిలో లింగం ప్రభావితం అవుతాయి కానీ పురుషులలో కొంచెం</w:t>
        <w:br/>
        <w:t>ఎక్కువగా ఉండే శరీర భాగాలు (లు) చేరి రక్తం మూత్రపిండాల ఎముకలు ఎముక మజ్జ</w:t>
        <w:br/>
        <w:t>అనుకరించడం పరిస్థితులు ప్లాస్మా సెల్ క్యాన్సర్ అవసరమైన ఆరోగ్య</w:t>
        <w:br/>
        <w:t>పరీక్షలు/ఇమేజింగ్ శారీరక పరీక్ష మరియు పరిశీలన పూర్తి రక్తాన్ని కౌంట్</w:t>
        <w:br/>
        <w:t>(CBC) బ్లడ్ యూరియా నైట్రోజన్ (BUN) పరీక్ష మూత్ర పరీక్ష క్రియేటినిన్</w:t>
        <w:br/>
        <w:t>ప్రయోగశాల పరీక్ష అల్బుమిన్ పరీక్ష కాల్షియం పరీక్ష లాక్టేట్</w:t>
        <w:br/>
        <w:t>డీహైడ్రోజినేస్ పరీక్ష ఎముక మజ్జ అధ్యయనాలు మరియు బయాప్సీ X- కిరణాల స్కాన్</w:t>
        <w:br/>
        <w:t>మాగ్నెటిక్ రెసొనెన్స్ ఇమేజింగ్ (MRI) CT స్కాన్ చికిత్స కెమోథెరపీ:</w:t>
        <w:br/>
        <w:t>విన్‌క్రిస్టిన్, డౌనోరుబిసిన్ &amp; మ్డియరోబికిన్ థెరపీ టార్గెటెడ్ థెరపీ:</w:t>
        <w:br/>
        <w:t>బోర్టెజోమిబ్ &amp; కార్ఫిల్జోమిబ్ ఇమ్యునోథెరపీ: బెలాంటామాబ్, డరతుముమాబ్,</w:t>
        <w:br/>
        <w:t>ఎలోటుజుమాబ్ &amp; ఇసాటుక్సిమాబ్ ఇతర మందులు: కార్టికోస్టెరాయిడ్స్</w:t>
        <w:br/>
        <w:t>బోన్ మ్యారో ట్రాన్స్‌ప్లాంట్ నిపుణులు హెమటాలజిస్ట్‌ని సంప్రదించాలి</w:t>
        <w:br/>
        <w:t>హేమాటో-ఆంకాలజిస్ట్ మెడికల్ ఆంకాలజిస్ట్ ఆంకోసర్జన్ బోన్ మారో</w:t>
        <w:br/>
        <w:t>ట్రాన్స్‌ప్లాంట్ స్పెషలిస్ట్ నా మల్టిమోమెల్ అన్నింటిని చూడండి.</w:t>
        <w:br/>
        <w:br/>
        <w:t>మల్టిపుల్ మైలోమా యొక్క ప్రారంభ దశలలో లక్షణాలు గుర్తించబడకపోవచ్చు మరియు</w:t>
        <w:br/>
        <w:t>వ్యక్తిని బట్టి మారవచ్చు. అయినప్పటికీ, వ్యాధి అభివృద్ధి చెందుతున్నప్పుడు</w:t>
        <w:br/>
        <w:t>చాలా మంది సాధారణంగా గమనించిన కొన్ని లక్షణాలను అనుభవిస్తారు.</w:t>
        <w:br/>
        <w:br/>
        <w:t>సాధారణ లక్షణాలను సాధారణంగా CRAB అనే ఎక్రోనిం ద్వారా సూచిస్తారు:</w:t>
        <w:br/>
        <w:br/>
        <w:t>సి: కాల్షియం (ఎలివేటెడ్ లెవెల్స్) R: మూత్రపిండ వైఫల్యం A: రక్తహీనత B:</w:t>
        <w:br/>
        <w:t>ఎముక దెబ్బతినడం</w:t>
        <w:br/>
        <w:br/>
        <w:t>బహుళ మైలోమా యొక్క ఇతర సాధారణంగా గమనించిన సంకేతాలు మరియు లక్షణాలు:</w:t>
        <w:br/>
        <w:br/>
        <w:t>వికారం ఎముక నొప్పి, ముఖ్యంగా వెన్నెముక లేదా ఛాతీలో మలబద్ధకం మానసిక</w:t>
        <w:br/>
        <w:t>పొగమంచు లేదా గందరగోళం ఆకలి లేకపోవడం అలసట తరచుగా అంటువ్యాధులు మీ కాళ్ళలో</w:t>
        <w:br/>
        <w:t>బలహీనత లేదా తిమ్మిరి అధిక దాహం మూత్రవిసర్జనతో సమస్యలు దృష్టి నష్టం లేదా</w:t>
        <w:br/>
        <w:t>దృష్టి సమస్యలు బరువు తగ్గడం మీకు తెలుసా? ఈజిప్షియన్ మమ్మీలలో పొందిన</w:t>
        <w:br/>
        <w:t>వర్ణనలలో మల్టిపుల్ మైలోమాకు సమానమైన వ్యాధులు కనుగొనబడ్డాయి. కొన్ని</w:t>
        <w:br/>
        <w:t>సంవత్సరాల తరువాత, 1873లో రస్టీజ్కీ తన రోగులలో ఒకరిలో అనేక ఎముక గాయాలను</w:t>
        <w:br/>
        <w:t>గమనించిన తర్వాత "మల్టిపుల్ మైలోమా" అనే పదాన్ని ఇచ్చాడు. మల్టిపుల్ మైలోమా</w:t>
        <w:br/>
        <w:t>యొక్క కారణాలు</w:t>
        <w:br/>
        <w:br/>
        <w:t>ఈ రకమైన క్యాన్సర్‌లో, ఎముక మజ్జలో అసాధారణ ప్లాస్మా కణాలు అభివృద్ధి</w:t>
        <w:br/>
        <w:t>చెందుతాయి మరియు త్వరగా పునరుత్పత్తి చేస్తాయి. క్యాన్సర్ మైలోమా కణాల</w:t>
        <w:br/>
        <w:t>వేగవంతమైన పునరుత్పత్తి ఎముక మజ్జలో ఆరోగ్యకరమైన కణాల ఉత్పత్తిని అధిగమించి</w:t>
        <w:br/>
        <w:t>వ్యాధికి దారి తీస్తుంది.</w:t>
        <w:br/>
        <w:br/>
        <w:t>మల్టిపుల్ మైలోమా యొక్క ఖచ్చితమైన కారణం తెలియదు. అయినప్పటికీ, తరచుగా</w:t>
        <w:br/>
        <w:t>మార్పులు మరియు జన్యువుల ఉత్పరివర్తనలు, ముఖ్యంగా క్రోమోజోమ్ 14, సాధారణంగా</w:t>
        <w:br/>
        <w:t>బహుళ మైలోమాలో కనిపిస్తాయి. అదనంగా, c-Myc, NRAS, KRAS మరియు BRAF వంటి ఇతర</w:t>
        <w:br/>
        <w:t>పరివర్తన చెందిన జన్యువులు ప్లాస్మా కణాల విస్తరణలో పాల్గొనవచ్చు.</w:t>
        <w:br/>
        <w:br/>
        <w:t>క్యాన్సర్ ప్లాస్మా కణాలు ఆరోగ్యకరమైన ప్లాస్మా కణాల వలె ప్రతిరోధకాలను</w:t>
        <w:br/>
        <w:t>ఉత్పత్తి చేయడానికి ప్రయత్నిస్తూనే ఉంటాయి, అయితే ఈ కణాలు సాధారణ</w:t>
        <w:br/>
        <w:t>ప్రతిరోధకాలుగా పనిచేయని అసాధారణ ప్రతిరోధకాలను (మోనోక్లోనల్ ప్రోటీన్లు</w:t>
        <w:br/>
        <w:t>లేదా M ప్రోటీన్లు) ఉత్పత్తి చేస్తాయి. ఈ అసాధారణ ప్రతిరోధకాలు శరీరంలో</w:t>
        <w:br/>
        <w:t>పేరుకుపోతాయి మరియు మూత్రపిండాల నష్టం వంటి సమస్యలను కలిగిస్తాయి.</w:t>
        <w:br/>
        <w:t>క్యాన్సర్ కణాల చొరబాటు ఎముక రుగ్మతల ప్రమాదాన్ని కూడా పెంచుతుంది.</w:t>
        <w:br/>
        <w:t>మల్టిపుల్ మైలోమాకు ప్రమాద కారకాలు</w:t>
        <w:br/>
        <w:br/>
        <w:t>మల్టిపుల్ మైలోమాకు ఖచ్చితమైన కారణం తెలుసుకోవడం కష్టం, అయితే కొన్ని</w:t>
        <w:br/>
        <w:t>కారకాలు వ్యాధి వచ్చే ప్రమాదాన్ని పెంచుతాయని పరిశోధకులు</w:t>
        <w:br/>
        <w:t>విశ్వసిస్తున్నారు. వయస్సు పెరుగుతున్న కొద్దీ, మల్టిపుల్ మైలోమా వచ్చే</w:t>
        <w:br/>
        <w:t>ప్రమాదం పెరుగుతుంది. చాలా మందికి 60 ఏళ్ల మధ్యలో ఈ వ్యాధి ఉన్నట్లు</w:t>
        <w:br/>
        <w:t>నిర్ధారణ అవుతుంది. 75% కంటే ఎక్కువ కేసులు 55-85 సంవత్సరాల వయస్సు మధ్య</w:t>
        <w:br/>
        <w:t>నమోదయ్యాయి. జెండర్ మల్టిపుల్ మైలియోమా ప్రపంచవ్యాప్తంగా స్త్రీల కంటే</w:t>
        <w:br/>
        <w:t>పురుషులలో 1.5 రెట్లు ఎక్కువగా కనిపిస్తుంది. ధూమపానం మరియు మద్యపానం వంటి</w:t>
        <w:br/>
        <w:t>ఆరోగ్య-ప్రమాద ప్రవర్తనలలో వ్యత్యాసాలు మరియు పురుషులలో ఊబకాయం యొక్క అధిక</w:t>
        <w:br/>
        <w:t>రేట్లు సూచించబడిన అంతర్లీన కారకాలు. జాతి వైద్య సాహిత్యం ప్రకారం,</w:t>
        <w:br/>
        <w:t>నల్లజాతి ఇతర జాతులతో పోలిస్తే బహుళ మైలోమాను అభివృద్ధి చేసే అవకాశం ఉంది.</w:t>
        <w:br/>
        <w:t>పర్యావరణ కారకాలు బెంజీన్, క్రిమిసంహారకాలు, హెర్బిసైడ్‌లు, హెయిర్ డైస్,</w:t>
        <w:br/>
        <w:t>ఆర్గానిక్ ద్రావకాలు మరియు రేడియేషన్ వంటి రసాయనాలకు గురికావడం వల్ల</w:t>
        <w:br/>
        <w:t>మల్టిపుల్ మైలోమా అభివృద్ధి చెందే ప్రమాదం ఉందని కనుగొనబడింది. కుటుంబ</w:t>
        <w:br/>
        <w:t>చరిత్ర కొన్ని జన్యువులలో సంక్రమించిన వైవిధ్యాలు కొంతమంది వ్యక్తులకు బహుళ</w:t>
        <w:br/>
        <w:t>మైలోమా అభివృద్ధికి దోహదం చేస్తాయి. అందువల్ల, మల్టిపుల్ మైలోమా ఉన్న</w:t>
        <w:br/>
        <w:t>వ్యక్తుల దగ్గరి బంధువులు వ్యాధిని అభివృద్ధి చేసే ప్రమాదం ఎక్కువగా</w:t>
        <w:br/>
        <w:t>ఉండవచ్చు. తెలియని లేదా నిర్ణయించబడని ప్రాముఖ్యత కలిగిన మోనోక్లోనల్</w:t>
        <w:br/>
        <w:t>గామోపతి యొక్క వ్యక్తిగత చరిత్ర (MGUS) MGUS అనేది ప్లాస్మా సెల్ యొక్క</w:t>
        <w:br/>
        <w:t>నిరపాయమైన విస్తరణ, దీని ఫలితంగా మోనోక్లోనల్ యాంటీబాడీస్ అధిక మొత్తంలో</w:t>
        <w:br/>
        <w:t>ఉత్పత్తి అవుతాయి (కానీ మల్టిపుల్ మైలోమాతో కనిపించేంత ఎక్కువ కాదు).</w:t>
        <w:br/>
        <w:t>మల్టిపుల్ మైలోమా అభివృద్ధికి MGUS ఒక ముఖ్యమైన ప్రమాద కారకం. MGUS రోగులలో</w:t>
        <w:br/>
        <w:t>దాదాపు 19% మంది MGUS నిర్ధారణ తర్వాత 2 నుండి 19 సంవత్సరాలలో బహుళ</w:t>
        <w:br/>
        <w:t>మైలోమాను అభివృద్ధి చేస్తారు. ఇన్ఫ్లమేటరీ వ్యాధులు టైప్ 2 డయాబెటిస్,</w:t>
        <w:br/>
        <w:t>గుండె జబ్బులు మరియు రుమటాయిడ్ ఆర్థరైటిస్ వంటి ఇన్ఫ్లమేటరీ వ్యాధులు</w:t>
        <w:br/>
        <w:t>మల్టిపుల్ మైలోమా ప్రమాదాన్ని పెంచుతాయి. అయితే, ఈ సంబంధం బాగా</w:t>
        <w:br/>
        <w:t>స్థిరపడలేదు. ఇతర కారకాలు వ్యాధి సంభవించడానికి ఇతర కారకాలు ఊబకాయం, పొగాకు</w:t>
        <w:br/>
        <w:t>మరియు మద్యపానం వంటివి మల్టిపుల్ మైలోమాకు ప్రమాద కారకాలుగా బాగా</w:t>
        <w:br/>
        <w:t>స్థిరపడనప్పటికీ. నీకు తెలుసా? బ్లడ్ క్యాన్సర్, లుకేమియా అని కూడా</w:t>
        <w:br/>
        <w:t>పిలుస్తారు, ఇది ఎముక మజ్జ మరియు శోషరస కణుపులలో రక్త కణాల అనియంత్రిత</w:t>
        <w:br/>
        <w:t>పెరుగుదల మరియు గుణకారం ఉన్న పరిస్థితి. రక్త క్యాన్సర్ కారణాలు, లక్షణాలు,</w:t>
        <w:br/>
        <w:t>చికిత్స మరియు నివారణ గురించి మరింత చదవండి. ఇక్కడ నొక్కండి! మల్టిపుల్</w:t>
        <w:br/>
        <w:t>మైలోమా నిర్ధారణ</w:t>
        <w:br/>
        <w:br/>
        <w:t>మల్టిపుల్ మైలోమా యొక్క ప్రభావవంతమైన రోగనిర్ధారణ కోసం సమగ్రమైన క్లినికల్</w:t>
        <w:br/>
        <w:t>మూల్యాంకనం అవసరం. వ్యాధి యొక్క ప్రారంభ సంకేతాలు మరియు లక్షణాల ఆధారంగా,</w:t>
        <w:br/>
        <w:t>మీ వైద్యుడు మిమ్మల్ని శారీరక పరీక్ష చేయమని అడుగుతాడు, తర్వాత కొన్ని</w:t>
        <w:br/>
        <w:t>ప్రయోగశాల పరీక్షలు, ఇమేజింగ్ పరీక్షలు మరియు అవసరమైతే, బయాప్సీని కూడా</w:t>
        <w:br/>
        <w:t>చేస్తారు. మల్టిపుల్ మైలోమా యొక్క సమగ్ర రోగ నిర్ధారణలో భాగమైన పరీక్షలు</w:t>
        <w:br/>
        <w:t>ఇక్కడ ఉన్నాయి. శారీరక పరీక్ష మీరు ప్రారంభ సంకేతాలు మరియు లక్షణాలను</w:t>
        <w:br/>
        <w:t>అనుభవించినప్పుడు, వీలైనంత త్వరగా మీ వైద్యునితో అపాయింట్‌మెంట్ బుక్</w:t>
        <w:br/>
        <w:t>చేసుకోండి. మీ డాక్టర్ మిమ్మల్ని ప్రశ్నలు అడగవచ్చు మరియు మీ వైద్య చరిత్ర</w:t>
        <w:br/>
        <w:t>గురించి అడగవచ్చు. సమాధానాల ఆధారంగా, అతను వ్యాధి ఉనికిని నిర్ధారించడానికి</w:t>
        <w:br/>
        <w:t>క్రింది క్లినికల్ పరీక్షలలో కొన్నింటిని సూచించవచ్చు: A. రక్త పరీక్షలు</w:t>
        <w:br/>
        <w:br/>
        <w:t>1.  పూర్తి రక్త గణన (CBC) CBC ఎర్ర రక్త కణాలు, తెల్ల రక్త కణాలు,</w:t>
        <w:br/>
        <w:t xml:space="preserve">    ప్లేట్‌లెట్‌లు మరియు ఇతరులతో సహా రక్తంలోని అనేక భాగాలను కొలుస్తుంది.</w:t>
        <w:br/>
        <w:t xml:space="preserve">    CBC ఫలితాలను అధ్యయనం చేస్తున్నప్పుడు క్రింది స్థాయిలు తనిఖీ</w:t>
        <w:br/>
        <w:t xml:space="preserve">    చేయబడతాయి. హిమోగ్లోబిన్ తగ్గిన స్థాయి (రక్తహీనత) రక్తస్రావ సమస్యలకు</w:t>
        <w:br/>
        <w:t xml:space="preserve">    కారణమయ్యే ప్లేట్‌లెట్ కౌంట్ తగ్గడం (థ్రోంబోసైటోపెనియా) తెల్ల రక్త</w:t>
        <w:br/>
        <w:t xml:space="preserve">    కణాల తగ్గుదల స్థాయి (గ్రాన్యులోసైటోపెనియా) ఇది బలహీనమైన రోగనిరోధక</w:t>
        <w:br/>
        <w:t xml:space="preserve">    శక్తిని కలిగిస్తుంది.</w:t>
        <w:br/>
        <w:br/>
        <w:t>2.  బ్లడ్ యూరియా నైట్రోజన్ (BUN) యూరియా నైట్రోజన్ అనేది ఆహారం తీసుకున్న</w:t>
        <w:br/>
        <w:t xml:space="preserve">    తర్వాత శరీరంలో ఏర్పడే వ్యర్థపదార్థం. కాలేయం ఆహారంలోని ప్రోటీన్‌ను</w:t>
        <w:br/>
        <w:t xml:space="preserve">    విచ్ఛిన్నం చేస్తుంది మరియు యూరియా నైట్రోజన్‌ను ఉత్పత్తి చేస్తుంది,</w:t>
        <w:br/>
        <w:t xml:space="preserve">    ఇది రక్తంలోకి విడుదల చేయబడుతుంది మరియు చివరికి మూత్రపిండాలలో</w:t>
        <w:br/>
        <w:t xml:space="preserve">    చేరుతుంది. మూత్రపిండాలు ఆరోగ్యంగా ఉన్నప్పుడు, అవి రక్తంలోని యూరియా</w:t>
        <w:br/>
        <w:t xml:space="preserve">    నైట్రోజన్‌ను సమర్థవంతంగా తొలగిస్తాయి; అయితే అనారోగ్య కిడ్నీలు అలా</w:t>
        <w:br/>
        <w:t xml:space="preserve">    చేయలేక రక్తంలో ఎక్కువ భాగాన్ని వదిలివేస్తాయి. కాబట్టి, BUN పరీక్ష</w:t>
        <w:br/>
        <w:t xml:space="preserve">    రక్తంలో ఎంత వ్యర్థపదార్థాలు మిగిలి ఉందో తెలుసుకోవడానికి మరియు</w:t>
        <w:br/>
        <w:t xml:space="preserve">    మూత్రపిండాల ఆరోగ్యాన్ని గుర్తించడంలో సహాయపడుతుంది.</w:t>
        <w:br/>
        <w:br/>
        <w:t>ప్రయోగశాల ఆధారిత రక్త రసాయన శాస్త్ర పరీక్షలు రక్తంలో క్రియేటినిన్,</w:t>
        <w:br/>
        <w:t>అల్బుమిన్, కాల్షియం మరియు ఇతర ఎలక్ట్రోలైట్‌ల స్థాయిలను తనిఖీ చేయడంలో</w:t>
        <w:br/>
        <w:t>సహాయపడతాయి.</w:t>
        <w:br/>
        <w:br/>
        <w:t>3.  క్రియేటినిన్ ప్రయోగశాల పరీక్ష క్రియేటినిన్ పరీక్ష మూత్రపిండాలు</w:t>
        <w:br/>
        <w:t xml:space="preserve">    రక్తంలోని వ్యర్థాలను ఎంత సమర్థవంతంగా తొలగించగలవో కొలవడానికి</w:t>
        <w:br/>
        <w:t xml:space="preserve">    సహాయపడుతుంది. క్రియాటినిన్ అనేది రక్తం మరియు మూత్రంలో ఉండే సహజ</w:t>
        <w:br/>
        <w:t xml:space="preserve">    వ్యర్థ ఉత్పత్తి. మూత్రపిండాలు రక్తం నుండి ఫిల్టర్ చేసి, మూత్రంలోకి</w:t>
        <w:br/>
        <w:t xml:space="preserve">    విడుదల చేయడం ద్వారా శరీరం నుండి క్రియేటినిన్‌ను తొలగిస్తాయి. ఈ</w:t>
        <w:br/>
        <w:t xml:space="preserve">    పరీక్ష రక్తంలో క్రియేటినిన్ మొత్తాన్ని కొలుస్తుంది.</w:t>
        <w:br/>
        <w:br/>
        <w:t>అధిక క్రియాటినిన్ స్థాయిలు అంటే కిడ్నీలు బాగా పనిచేయడం లేదని మరియు</w:t>
        <w:br/>
        <w:t>మైలోమా ఉన్నవారిలో ఇది సర్వసాధారణం.</w:t>
        <w:br/>
        <w:br/>
        <w:t>4.  అల్బుమిన్ పరీక్ష అల్బుమిన్ అనేది కాలేయం ద్వారా ఉత్పత్తి చేయబడిన</w:t>
        <w:br/>
        <w:t xml:space="preserve">    ప్రోటీన్ మరియు దాని పనితీరు పోషకాలను తీసుకువెళ్లడం మరియు శరీర</w:t>
        <w:br/>
        <w:t xml:space="preserve">    ద్రవాలు శరీరంలోకి లీక్ కాకుండా నిరోధించడం. సీరం అల్బుమిన్ పరీక్ష</w:t>
        <w:br/>
        <w:t xml:space="preserve">    శరీరంలోని అల్బుమిన్ మొత్తాన్ని తనిఖీ చేస్తుంది. అల్బుమిన్ స్థాయిలో</w:t>
        <w:br/>
        <w:t xml:space="preserve">    ఏదైనా అసాధారణత కాలేయ వ్యాధి, మూత్రపిండాల వ్యాధి లేదా పోషకాహార లోపం</w:t>
        <w:br/>
        <w:t xml:space="preserve">    యొక్క సంభావ్యతను సూచిస్తుంది. మైలోమాలో తక్కువ స్థాయిలను చూడవచ్చు.</w:t>
        <w:br/>
        <w:br/>
        <w:t>5.  కాల్షియం పరీక్ష కాల్షియం అనేది ఎముకల బలం, కండరాలు, నరాల పనితీరు</w:t>
        <w:br/>
        <w:t xml:space="preserve">    మరియు రక్తం గడ్డకట్టడం వంటి అనేక ముఖ్యమైన విధులకు బాధ్యత వహించే</w:t>
        <w:br/>
        <w:t xml:space="preserve">    శరీరంలో కనిపించే ఖనిజం. కాల్షియం యొక్క అసాధారణ స్థాయిలు శరీరంలో</w:t>
        <w:br/>
        <w:t xml:space="preserve">    మూత్రపిండాల వ్యాధి, ఎముక వ్యాధి మరియు బహుళ అవయవ కణితులు వంటి అనేక</w:t>
        <w:br/>
        <w:t xml:space="preserve">    సమస్యలకు దారి తీయవచ్చు.</w:t>
        <w:br/>
        <w:br/>
        <w:t>అధునాతన మైలోమా ఉన్నవారిలో కాల్షియం స్థాయిలు ఎక్కువగా ఉండవచ్చు మరియు</w:t>
        <w:br/>
        <w:t>అలసట, బలహీనత మరియు గందరగోళం యొక్క లక్షణాలను కలిగిస్తాయి.</w:t>
        <w:br/>
        <w:br/>
        <w:t>6.  లాక్టేట్ డీహైడ్రోజినేస్ పరీక్ష సీరం లాక్టేట్ డీహైడ్రోజినేస్ (LDH)</w:t>
        <w:br/>
        <w:t xml:space="preserve">    పరీక్ష రక్తంలో ఎంజైమ్ లాక్టేట్ డీహైడ్రోజినేస్ స్థాయిలను కొలుస్తుంది.</w:t>
        <w:br/>
        <w:t xml:space="preserve">    ఈ ఎంజైమ్ ప్రధానంగా శక్తి ఉత్పత్తిలో పాల్గొంటుంది మరియు గుండె,</w:t>
        <w:br/>
        <w:t xml:space="preserve">    కాలేయం, కండరాలు మరియు మూత్రపిండాల కణాలలో అత్యధిక స్థాయిలతో శరీరంలోని</w:t>
        <w:br/>
        <w:t xml:space="preserve">    దాదాపు అన్ని కణాలలో కనిపిస్తుంది. గాయం తర్వాత కణజాలాలకు నష్టం</w:t>
        <w:br/>
        <w:t xml:space="preserve">    ఫలితంగా ఇది రక్తప్రవాహంలో విడుదల అవుతుంది.</w:t>
        <w:br/>
        <w:br/>
        <w:t>లాక్టిక్ డీహైడ్రోజినేస్ (LDH) స్థాయిలను కొలవడానికి రక్త పరీక్ష రోగి</w:t>
        <w:br/>
        <w:t>యొక్క రోగ నిరూపణకు ఉపయోగకరమైన సూచికగా ఉంటుంది, ఎందుకంటే అధిక స్థాయిలు</w:t>
        <w:br/>
        <w:t>క్యాన్సర్ పునరావృతతను సూచిస్తాయి.</w:t>
        <w:br/>
        <w:br/>
        <w:t>7.  క్వాంటిటేటివ్ ఇమ్యునోగ్లోబులిన్‌లు ఈ పరీక్ష రక్తంలో IgA, IgD, IgE,</w:t>
        <w:br/>
        <w:t xml:space="preserve">    IgG మరియు IgM వంటి వివిధ ఇమ్యునోగ్లోబులిన్‌ల స్థాయిలను కొలవడానికి</w:t>
        <w:br/>
        <w:t xml:space="preserve">    సహాయపడుతుంది. ఈ ఇమ్యునోగ్లోబులిన్‌ల పరిమాణాత్మక విశ్లేషణ అవి</w:t>
        <w:br/>
        <w:t xml:space="preserve">    అసాధారణంగా ఉన్నాయో లేదో చూడడానికి సహాయపడుతుంది, ఇది వ్యాధి లేదా</w:t>
        <w:br/>
        <w:t xml:space="preserve">    ఇన్ఫెక్షన్ ఉనికిని సూచిస్తుంది. బహుళ మైలోమాలో, వాటి స్థాయిలు</w:t>
        <w:br/>
        <w:t xml:space="preserve">    సాధారణంగా వాటి సాధారణ పరిధుల నుండి భిన్నంగా ఉంటాయి. బి. మూత్ర పరీక్ష</w:t>
        <w:br/>
        <w:t xml:space="preserve">    మూత్ర పరీక్షలను వీటిని ఉపయోగించవచ్చు: మూత్రంలో ప్రోటీన్ మొత్తాన్ని</w:t>
        <w:br/>
        <w:t xml:space="preserve">    కొలవడానికి ఉచిత కాంతి గొలుసుల ఉనికిని క్రియేటినిన్ కోసం</w:t>
        <w:br/>
        <w:t xml:space="preserve">    పరీక్షించండి, మూత్రపిండాల ద్వారా విసర్జించే వ్యర్థ ఉత్పత్తి అయిన</w:t>
        <w:br/>
        <w:t xml:space="preserve">    బిలిరుబిన్ ఉనికి, హిమోగ్లోబిన్ యొక్క విచ్ఛిన్న ఉత్పత్తి</w:t>
        <w:br/>
        <w:br/>
        <w:t>24 గంటల వ్యవధిలో సేకరించిన మూత్రం యొక్క నమూనాను ఇవ్వమని మీరు ఎక్కువగా</w:t>
        <w:br/>
        <w:t>అడగబడవచ్చు, కనుక ఇది మైలోమా ప్రోటీన్ ఎంత ఉందో కొలవగలదు.</w:t>
        <w:br/>
        <w:br/>
        <w:t>మూత్రంలో ఉచిత కాంతి గొలుసులను చూసేందుకు మరియు మూత్రపిండాల పనితీరును</w:t>
        <w:br/>
        <w:t>అంచనా వేయడానికి యూరిన్ ప్రోటీన్ ఎలెక్ట్రోఫోరేసిస్ (UPE లేదా UPEP) మరియు</w:t>
        <w:br/>
        <w:t>యూరిన్ ఇమ్యునోఫిక్సేషన్ చేయవచ్చు. C. ఎముక మజ్జ అధ్యయనాలు మరియు</w:t>
        <w:br/>
        <w:t>జీవాణుపరీక్ష ఇది ఒక రోగనిర్ధారణ పద్ధతిగా ఉపయోగించే ఒక వైద్య ప్రక్రియ,</w:t>
        <w:br/>
        <w:t>దీనిలో కణజాలం యొక్క భాగాన్ని లేదా కణాల నమూనాను శరీరం నుండి తొలగించి</w:t>
        <w:br/>
        <w:t>ప్రయోగశాలలో పరీక్షించారు. మల్టిపుల్ మైలోమా ఎముక మజ్జలో పెరిగిన ప్లాస్మా</w:t>
        <w:br/>
        <w:t>కణాల ద్వారా వర్గీకరించబడుతుంది మరియు అందువల్ల ఎముక మజ్జ బయాప్సీ</w:t>
        <w:br/>
        <w:t>సహాయపడుతుంది. ఇది వైద్యుని కార్యాలయంలో లేదా ఆసుపత్రిలో చేయవచ్చు.</w:t>
        <w:br/>
        <w:br/>
        <w:t>1.  బోన్ మ్యారో ఆస్పిరేషన్ ఎముక మజ్జ ఆకాంక్షను స్థానిక అనస్థీషియాతో కటి</w:t>
        <w:br/>
        <w:t xml:space="preserve">    ఎముక వెనుక భాగాన్ని తిమ్మిరి చేయడం ద్వారా చేయవచ్చు. ఒక సూది ఎముకలోకి</w:t>
        <w:br/>
        <w:t xml:space="preserve">    చొప్పించబడుతుంది మరియు ద్రవ ఎముక మజ్జలో చిన్న మొత్తాన్ని</w:t>
        <w:br/>
        <w:t xml:space="preserve">    తొలగించడానికి సిరంజిని ఉపయోగిస్తారు. ఎముక మజ్జ కణజాలం కణాల రూపాన్ని,</w:t>
        <w:br/>
        <w:t xml:space="preserve">    పరిమాణం, అమరిక మరియు ఆకృతిని తనిఖీ చేయడానికి మరియు ఎముక మజ్జలో</w:t>
        <w:br/>
        <w:t xml:space="preserve">    మైలోమా కణాల ఉనికిని నిర్ధారించడానికి పరీక్షించబడుతుంది.</w:t>
        <w:br/>
        <w:br/>
        <w:t>ఆస్పిరేట్ అని పిలువబడే ఎముక మజ్జలోని ద్రవ భాగాన్ని</w:t>
        <w:br/>
        <w:t>ఇమ్యునోహిస్టోకెమిస్ట్రీ మరియు ఫ్లో సైటోమెట్రీ మరియు కార్యోటైప్ మరియు</w:t>
        <w:br/>
        <w:t>ఫ్లోరోసెంట్ ఇన్ సిటు హైబ్రిడైజేషన్ (ఫిష్ అని కూడా పిలుస్తారు)తో సహా</w:t>
        <w:br/>
        <w:t>క్రోమోజోమ్ విశ్లేషణలు వంటి ఇతర పరీక్షలకు కూడా పంపవచ్చు.</w:t>
        <w:br/>
        <w:br/>
        <w:t>2.  ఇమ్యునోహిస్టోకెమిస్ట్రీ</w:t>
        <w:br/>
        <w:br/>
        <w:t>ఇది కణజాల నమూనాలో కొన్ని యాంటిజెన్‌ల (మార్కర్‌లు) ఉనికిని తనిఖీ</w:t>
        <w:br/>
        <w:t>చేయడానికి ప్రతిరోధకాలను ఉపయోగించే ప్రయోగశాల పద్ధతి. నమూనా రంగు మార్పుకు</w:t>
        <w:br/>
        <w:t>కారణమయ్యే ప్రత్యేక ప్రోటీన్లతో చికిత్స చేయబడుతుంది మరియు మైలోమా కణాలను</w:t>
        <w:br/>
        <w:t>గుర్తించడంలో సహాయపడుతుంది.</w:t>
        <w:br/>
        <w:br/>
        <w:t>3.  ఫ్లో సైటోమెట్రీ</w:t>
        <w:br/>
        <w:br/>
        <w:t>ఇది బఫర్డ్ సాల్ట్ ఆధారిత ద్రావణంలో సస్పెండ్ చేయబడినప్పుడు బహుళ లేజర్‌లను</w:t>
        <w:br/>
        <w:t>దాటి ప్రవహిస్తున్నప్పుడు ఒకే కణాలు లేదా కణాలను విశ్లేషించడంలో సహాయపడే</w:t>
        <w:br/>
        <w:t>సాంకేతికత. నమూనా కణాలు కొన్ని కణాలకు మాత్రమే అంటుకునే ప్రత్యేక</w:t>
        <w:br/>
        <w:t>ప్రోటీన్లతో చికిత్స పొందుతాయి. ఇది కణాలు అసాధారణమైన లేదా క్యాన్సర్</w:t>
        <w:br/>
        <w:t>కణాలను గుర్తించడంలో సహాయపడుతుంది.</w:t>
        <w:br/>
        <w:t>D. ఇమేజింగ్ పరీక్షలు ఇతర రసాయన విశ్లేషణ మరియు శారీరక పరీక్షలతో పాటు,</w:t>
        <w:br/>
        <w:t>డాక్టర్ మీకు కొన్ని ఇమేజింగ్ పరీక్షలను చేయమని కూడా సిఫారసు చేయవచ్చు. ఇది</w:t>
        <w:br/>
        <w:t>సంబంధిత/ ప్రభావిత అవయవం లేదా కణజాలం యొక్క స్పష్టమైన దృశ్యమానాన్ని</w:t>
        <w:br/>
        <w:t>అందించడంలో సహాయపడుతుంది.</w:t>
        <w:br/>
        <w:br/>
        <w:t>1.  X- కిరణాల స్కాన్ మల్టిపుల్ మైలోమా వ్యాధి ప్రారంభించిన ప్రదేశంలో</w:t>
        <w:br/>
        <w:t xml:space="preserve">    కణజాలం దెబ్బతింటుంది. ఒక X- రే అవయవాల చిత్రాలను ఉత్పత్తి చేస్తుంది</w:t>
        <w:br/>
        <w:t xml:space="preserve">    మరియు ఏదైనా కణజాల నష్టం ఉనికిని నిర్ధారిస్తుంది. అనుమానాస్పద ప్రాంతం</w:t>
        <w:br/>
        <w:t xml:space="preserve">    క్యాన్సర్‌గా ఉందో లేదో తెలుసుకోవడానికి లేదా క్యాన్సర్ వ్యాప్తిని</w:t>
        <w:br/>
        <w:t xml:space="preserve">    అర్థం చేసుకోవడానికి ఇది చేయవచ్చు.</w:t>
        <w:br/>
        <w:br/>
        <w:t>2.  మాగ్నెటిక్ రెసొనెన్స్ ఇమేజింగ్ (MRI) ఇది మానవ శరీరంలోని అవయవాలు</w:t>
        <w:br/>
        <w:t xml:space="preserve">    మరియు నిర్మాణాల చిత్రాలను తీయడానికి అయస్కాంత క్షేత్రాన్ని ఉపయోగించే</w:t>
        <w:br/>
        <w:t xml:space="preserve">    ఇమేజింగ్ పరీక్ష. MRI వ్యాధి యొక్క ప్రారంభ మరియు వ్యాప్తిని అర్థం</w:t>
        <w:br/>
        <w:t xml:space="preserve">    చేసుకోవడానికి సహాయపడుతుంది.</w:t>
        <w:br/>
        <w:br/>
        <w:t>3.  CT స్కాన్ ఒక CT స్కాన్, కంప్యూటెడ్ టోమోగ్రఫీ అని కూడా పిలుస్తారు,</w:t>
        <w:br/>
        <w:t xml:space="preserve">    ఇది నిమిషం వివరాలతో చిత్రాన్ని రూపొందించడానికి x-కిరణాల శ్రేణిని</w:t>
        <w:br/>
        <w:t xml:space="preserve">    తీసుకునే యంత్రం. స్కాన్ వివిధ కోణాల నుండి ఎముకలు, రక్త నాళాలు మరియు</w:t>
        <w:br/>
        <w:t xml:space="preserve">    మృదు కణజాలాలను చిత్రించడానికి సహాయపడుతుంది. ఇది బయాప్సీ సూదిని</w:t>
        <w:br/>
        <w:t xml:space="preserve">    ఆందోళన కలిగించే ప్రాంతంలోకి మార్గనిర్దేశం చేయడానికి కూడా</w:t>
        <w:br/>
        <w:t xml:space="preserve">    ఉపయోగించవచ్చు.</w:t>
        <w:br/>
        <w:br/>
        <w:t>మీ వైద్యుడు మీకు మల్టిపుల్ మైలోమాతో బాధపడుతున్నట్లు నిర్ధారిస్తే,</w:t>
        <w:br/>
        <w:t>వైద్యుడు ఆ వ్యాధిని సంబంధిత దశలుగా వర్గీకరించడానికి సేకరించిన</w:t>
        <w:br/>
        <w:t>సమాచారాన్ని ఉపయోగిస్తాడు - దశ I, II, III లేదా IV. సెలబ్రిటీలు</w:t>
        <w:br/>
        <w:t>ప్రభావితమైన లిసా రే లిసా రే ఒక ప్రసిద్ధ భారతీయ కెనడియన్ మోడల్, నటిగా</w:t>
        <w:br/>
        <w:t>మారారు, ఆమె 2009లో మల్టిపుల్ మైలోమాతో బాధపడుతోంది. ఈ నటి స్టెమ్ సెల్</w:t>
        <w:br/>
        <w:t>మార్పిడికి వెళ్లింది మరియు 2010లో క్యాన్సర్ రహితంగా ప్రకటించబడింది.</w:t>
        <w:br/>
        <w:t>కిర్రోన్ ఖేర్ కిరోన్ ఖేర్, ప్రఖ్యాత భారతీయ నటి మరియు రాజకీయవేత్త. ,</w:t>
        <w:br/>
        <w:t>మల్టిపుల్ మైలోమాతో బాధపడుతున్నారు. ఆమె చికిత్స కొనసాగుతుండగా, ఆమె తన</w:t>
        <w:br/>
        <w:t>నియోజకవర్గం కోసం ఇంటి నుండి పని చేస్తూనే ఉంది. మల్టిపుల్ మైలోమా నివారణ</w:t>
        <w:br/>
        <w:br/>
        <w:t>తెలిసినట్లుగా, నివేదించబడిన అన్ని రకాల క్యాన్సర్‌లకు వ్యాక్సిన్‌లు</w:t>
        <w:br/>
        <w:t>అందుబాటులో లేవు. మల్టిపుల్ మైలోమాను నివారించడానికి తెలిసిన మార్గం లేదు.</w:t>
        <w:br/>
        <w:t>స్మోల్డరింగ్ మల్టిపుల్ మైలోమా వంటి కొన్ని అధిక ప్రమాద కారకాలకు చికిత్స</w:t>
        <w:br/>
        <w:t>చేయడం వలన అది క్రియాశీల మల్టిపుల్ మైలోమాగా మారకుండా ఉండగలదా అని</w:t>
        <w:br/>
        <w:t>శాస్త్రవేత్తలు ఇంకా పరిశోధిస్తున్నారు.</w:t>
        <w:br/>
        <w:br/>
        <w:t>ఏదైనా రకమైన క్యాన్సర్ వచ్చే అవకాశాలను తగ్గించడానికి ఆరోగ్యకరమైన</w:t>
        <w:br/>
        <w:t>జీవనశైలి, ఆరోగ్యకరమైన ఆహారపు అలవాట్లు, ధూమపానం మరియు అధిక మద్యపానాన్ని</w:t>
        <w:br/>
        <w:t>నివారించడం ఉత్తమం. నీకు తెలుసా? మొక్కల ఆధారిత ఆహారాలలో క్యాన్సర్‌తో</w:t>
        <w:br/>
        <w:t>పోరాడే ఫైటోన్యూట్రియెంట్లు మరియు ఇతర ప్రత్యేక సమ్మేళనాలు పుష్కలంగా</w:t>
        <w:br/>
        <w:t>ఉంటాయి. క్యాన్సర్‌తో పోరాడి మీకు సంతోషకరమైన జీవితాన్ని అందించే 5</w:t>
        <w:br/>
        <w:t>సూపర్‌ఫుడ్‌లు ఇక్కడ ఉన్నాయి. తెలుసుకోవాలంటే చదవండి! సందర్శించవలసిన</w:t>
        <w:br/>
        <w:t>నిపుణుడు</w:t>
        <w:br/>
        <w:br/>
        <w:t>మీరు మల్టిపుల్ మైలోమాను కలిగి ఉన్నారని లేదా అనుకోకుండా బరువు తగ్గడం,</w:t>
        <w:br/>
        <w:t>ఎముక నొప్పి, పెరిగిన కాల్షియం స్థాయిలు మరియు అలసట వంటి రిపోర్టుల</w:t>
        <w:br/>
        <w:t>లక్షణాలతో బాధపడుతున్నారని మీరు అనుమానించినట్లయితే, ఈ బృందం నుండి నిపుణుల</w:t>
        <w:br/>
        <w:t>వైద్య సలహాను పొందడం చాలా అవసరం:</w:t>
        <w:br/>
        <w:br/>
        <w:t>హెమటోలజిస్ట్ హెమటో-ఆంకాలజిస్ట్ మెడికల్ ఆంకాలజిస్ట్ ఆంకోసర్జన్ బోన్</w:t>
        <w:br/>
        <w:t>మ్యారో ట్రాన్స్‌ప్లాంట్ స్పెషలిస్ట్</w:t>
        <w:br/>
        <w:br/>
        <w:t>మీ స్థలం నుండి ఆన్‌లైన్‌లో భారతదేశంలోని ఉత్తమ వైద్యుడిని సంప్రదించండి.</w:t>
        <w:br/>
        <w:t>ఇప్పుడే నమోదు చేసుకోండి! మల్టిపుల్ మైలోమా చికిత్స</w:t>
        <w:br/>
        <w:br/>
        <w:t>వ్యాధి యొక్క తీవ్రతను బట్టి మల్టిపుల్ మైలోమాకు వివిధ చికిత్సా ఎంపికలు</w:t>
        <w:br/>
        <w:t>అందుబాటులో ఉన్నాయి. ఎంపికలు నొప్పిని తగ్గించడానికి, సమస్యలను</w:t>
        <w:br/>
        <w:t>తగ్గించడానికి మరియు వ్యాధి యొక్క పురోగతిని నెమ్మదింపజేయడానికి</w:t>
        <w:br/>
        <w:t>సహాయపడతాయి. సాధారణ చికిత్స ఎంపికలు: కెమోథెరపీ కెమోథెరపీ మందులు క్యాన్సర్</w:t>
        <w:br/>
        <w:t>కణాలను చంపడానికి ఉపయోగించే చికిత్సలో ప్రధానమైనవి. ఇది వేగంగా పెరుగుతున్న</w:t>
        <w:br/>
        <w:t>మైలోమా కణాలను చంపడానికి సహాయపడే ఔషధ చికిత్స యొక్క దూకుడు రూపం. కీమోథెరపీ</w:t>
        <w:br/>
        <w:t>సైకిల్స్‌లో, శరీరాన్ని కోలుకోవడానికి అనుమతించడానికి నిర్దిష్ట రోజుల</w:t>
        <w:br/>
        <w:t>చికిత్స తర్వాత రోజుల విశ్రాంతి తీసుకుంటారు. తరచుగా, కీమోథెరపీ ఏజెంట్ల</w:t>
        <w:br/>
        <w:t>కలయిక క్యాన్సర్ చికిత్సకు ఉపయోగిస్తారు.</w:t>
        <w:br/>
        <w:br/>
        <w:t>సాధారణంగా ఉపయోగించే కెమోథెరపీటిక్స్:</w:t>
        <w:br/>
        <w:t>Vincristine Daunorubicin Cytarabine Mercaptopurine Ifosfamide రేడియేషన్</w:t>
        <w:br/>
        <w:t>థెరపీ పేరు సూచించినట్లుగా, రేడియేషన్ థెరపీ క్యాన్సర్ కణాలను చంపడానికి</w:t>
        <w:br/>
        <w:t>రేడియేషన్ (X-కిరణాల మాదిరిగానే అధిక-శక్తి కిరణాలు) ఉపయోగిస్తుంది. శక్తి</w:t>
        <w:br/>
        <w:t>యొక్క బలమైన కిరణాలు నిర్దిష్ట ప్రదేశాలలో మైలోమా కణాలను త్వరగా చంపుతాయి.</w:t>
        <w:br/>
        <w:br/>
        <w:t>కీమోథెరపీ మరియు సర్జరీ వంటి ఇతర చికిత్సా విధానాలతో పాటు ఈ థెరపీని కూడా</w:t>
        <w:br/>
        <w:t>ఉపయోగించవచ్చు. టార్గెటెడ్ థెరపీ టార్గెటెడ్ థెరపీ మందులు మైలోమా కణాలలో ఒక</w:t>
        <w:br/>
        <w:t>రసాయనాన్ని నిరోధించడంలో సహాయపడతాయి, ఇది ప్రోటీన్‌ను నాశనం చేస్తుంది</w:t>
        <w:br/>
        <w:t>మరియు కణాలు చనిపోయేలా చేస్తుంది. ఈ మందులు క్యాన్సర్ కణ-నిర్దిష్ట</w:t>
        <w:br/>
        <w:t>లక్ష్యానికి వ్యతిరేకంగా ఇవ్వబడ్డాయి. ఈ లక్ష్యాలు సాధారణంగా మన శరీరంలోని</w:t>
        <w:br/>
        <w:t>సాధారణ విభజన కణాలలో ఉండవు కాబట్టి ఔషధ చికిత్స యొక్క ప్రతికూల ప్రభావాలను</w:t>
        <w:br/>
        <w:t>తగ్గిస్తుంది. ఈ చికిత్సలు సాధారణంగా ఖరీదైనవి కానీ వాటి చర్యలో మరింత</w:t>
        <w:br/>
        <w:t>నిర్దిష్టంగా ఉంటాయి.</w:t>
        <w:br/>
        <w:br/>
        <w:t>లక్ష్య చికిత్సకు ఉదాహరణలు: బోర్టెజోమిబ్ కార్ఫిల్జోమిబ్ ఇమ్యునోథెరపీ</w:t>
        <w:br/>
        <w:t>క్యాన్సర్ చికిత్స ప్రపంచంలో గేమ్ ఛేంజర్‌గా పరిగణించబడుతుంది.</w:t>
        <w:br/>
        <w:t>ఇమ్యునోథెరపీ క్యాన్సర్‌తో పోరాడటానికి మీ రోగనిరోధక వ్యవస్థను</w:t>
        <w:br/>
        <w:t>ఉపయోగిస్తుంది. మీ శరీరం యొక్క వ్యాధి-పోరాట రోగనిరోధక వ్యవస్థ మీ</w:t>
        <w:br/>
        <w:t>క్యాన్సర్‌పై దాడి చేయకపోవచ్చు ఎందుకంటే క్యాన్సర్ కణాలు రోగనిరోధక వ్యవస్థ</w:t>
        <w:br/>
        <w:t>కణాల నుండి దాచడానికి సహాయపడే ప్రోటీన్‌లను ఉత్పత్తి చేస్తాయి. ఆ</w:t>
        <w:br/>
        <w:t>ప్రక్రియలో జోక్యం చేసుకోవడం ద్వారా ఇమ్యునోథెరపీ పనిచేస్తుంది.</w:t>
        <w:br/>
        <w:br/>
        <w:t>సాధారణంగా ఉపయోగించే ఇమ్యునోథెరపీటిక్స్: బెలాంటామాబ్ అనేది</w:t>
        <w:br/>
        <w:t>యాంటీబాడీ-డ్రగ్ కంజుగేట్, ఇది BCMA పాత్‌వేని లక్ష్యంగా చేసుకుంటుంది</w:t>
        <w:br/>
        <w:t>మరియు అధునాతన మల్టిపుల్ మైలోమా ఉన్న రోగుల ఉపసమితుల కోసం ఆమోదించబడుతుంది.</w:t>
        <w:br/>
        <w:t>డారతుముమాబ్ అనేది మోనోక్లోనల్ యాంటీబాడీ, ఇది CD38 మార్గాన్ని లక్ష్యంగా</w:t>
        <w:br/>
        <w:t>చేసుకుంటుంది మరియు అధునాతన మల్టిపుల్ మైలోమా ఉన్న రోగుల ఉపసమితుల కోసం</w:t>
        <w:br/>
        <w:t>ఆమోదించబడింది. ఎలోటుజుమాబ్ అనేది మోనోక్లోనల్ యాంటీబాడీ, ఇది SLAMF7</w:t>
        <w:br/>
        <w:t>మార్గాన్ని లక్ష్యంగా చేసుకుంటుంది మరియు అధునాతన మల్టిపుల్ మైలోమా ఉన్న</w:t>
        <w:br/>
        <w:t>రోగుల ఉపసమితుల కోసం ఆమోదించబడింది. ఇసాటుక్సిమాబ్ అనేది మోనోక్లోనల్</w:t>
        <w:br/>
        <w:t>యాంటీబాడీ, ఇది CD38 మార్గాన్ని లక్ష్యంగా చేసుకుంటుంది మరియు అధునాతన</w:t>
        <w:br/>
        <w:t>మల్టిపుల్ మైలోమా ఉన్న రోగుల ఉపసమితుల కోసం ఆమోదించబడింది.</w:t>
        <w:br/>
        <w:br/>
        <w:t>FDA ఆమోదించిన చికిత్సలతో పాటు, CD38 మరియు ఇతర లక్ష్యాలను లక్ష్యంగా</w:t>
        <w:br/>
        <w:t>చేసుకుని కొన్ని రెండవ తరం మోనోక్లోనల్ యాంటీబాడీలు ఉన్నాయి, CAR-T కణాలు</w:t>
        <w:br/>
        <w:t>మరియు సహజ కిల్లర్ కణాలు క్లినికల్ ట్రయల్స్‌లో కూడా పరిశోధించబడుతున్నాయి.</w:t>
        <w:br/>
        <w:t>కార్టికోస్టెరాయిడ్స్ ఇవి రోగనిరోధక వ్యవస్థను నియంత్రించడంలో సహాయపడే</w:t>
        <w:br/>
        <w:t>మందులు మరియు తద్వారా మంటను నియంత్రించడంలో సహాయపడతాయి. ఈ స్టెరాయిడ్ థెరపీ</w:t>
        <w:br/>
        <w:t>మల్టిపుల్ మైలోమాకు వ్యతిరేకంగా కూడా ప్రభావవంతంగా ఉన్నట్లు కనుగొనబడింది.</w:t>
        <w:br/>
        <w:br/>
        <w:t>కార్టికోస్టెరాయిడ్స్‌ను ఉపయోగిస్తున్నప్పుడు అనుసరించాల్సినవి మరియు</w:t>
        <w:br/>
        <w:t>చేయకూడని వాటి గురించి ఇక్కడ మరిన్ని ఉన్నాయి. తెలుసుకోవడానికి క్లిక్</w:t>
        <w:br/>
        <w:t>చేయండి!</w:t>
        <w:br/>
        <w:br/>
        <w:t>ఎముక మజ్జ మార్పిడిని స్టెమ్ సెల్ ట్రాన్స్‌ప్లాంట్ అని కూడా పిలుస్తారు,</w:t>
        <w:br/>
        <w:t>ఇది మల్టిపుల్ మైలోమా వంటి కొన్ని రకాల క్యాన్సర్‌లతో బాధపడుతున్న రోగులకు</w:t>
        <w:br/>
        <w:t>ఒక ప్రత్యేక రకం చికిత్స. ఈ ప్రక్రియ ద్వారా, అనారోగ్యకరమైన ఎముక మజ్జ</w:t>
        <w:br/>
        <w:t>కణాలు అసాధారణ కణాలను చంపడానికి చికిత్స చేయబడతాయి మరియు ఆరోగ్యకరమైన</w:t>
        <w:br/>
        <w:t>కణాలను ఫిల్టర్ చేసి రోగికి తిరిగి ఎక్కిస్తారు. 1960ల నుండి క్యాన్సర్‌లు,</w:t>
        <w:br/>
        <w:t>రోగనిరోధక లోపం లోపాలు మరియు ఘన కణితి క్యాన్సర్‌లకు చికిత్స చేయడానికి</w:t>
        <w:br/>
        <w:t>ఎముక మజ్జ మార్పిడి విజయవంతంగా ఉపయోగించబడింది.</w:t>
        <w:br/>
        <w:br/>
        <w:t>ఎముక మజ్జ మార్పిడికి అభ్యర్థిగా పరిగణించబడే ముందు, మీరు దానికి మంచి</w:t>
        <w:br/>
        <w:t>అభ్యర్థి అయితే వైద్యులు మూల్యాంకనం చేస్తారు. టార్గెటెడ్ థెరపీ,</w:t>
        <w:br/>
        <w:t>ఇమ్యునోథెరపీ, కార్టికోస్టెరాయిడ్స్ మరియు కీమోథెరపీ వంటి కొన్ని ప్రారంభ</w:t>
        <w:br/>
        <w:t>చికిత్సలతో మీకు సలహా ఇవ్వవచ్చు.</w:t>
        <w:br/>
        <w:br/>
        <w:t>వ్యాధి యొక్క దశ, వయస్సు మరియు మొత్తం ఆరోగ్యంపై ఆధారపడి, వివిధ చికిత్స</w:t>
        <w:br/>
        <w:t>ఎంపికల కలయిక తరచుగా పరిగణించబడుతుంది. మల్టిపుల్ మైలోమా కోసం గృహ సంరక్షణ</w:t>
        <w:br/>
        <w:br/>
        <w:t>మల్టిపుల్ మైలోమా ఉన్న రోగులు అలసటగా అనిపించవచ్చు మరియు తరచుగా</w:t>
        <w:br/>
        <w:t>ఇన్ఫెక్షన్లు వచ్చే ప్రమాదం ఉంది. మరచిపోకూడదు, మల్టిపుల్ మైలోమా చికిత్స</w:t>
        <w:br/>
        <w:t>నియమావళి సమగ్రమైనది మరియు ఒత్తిడితో కూడుకున్నది. ఉదాహరణకు, కీమోథెరపీ</w:t>
        <w:br/>
        <w:t>తరచుగా అనేక దుష్ప్రభావాలతో సంబంధం కలిగి ఉంటుంది.</w:t>
        <w:br/>
        <w:br/>
        <w:t>మల్టిపుల్ మైలోమాతో బాధపడుతున్న వారిని లేదా ప్రియమైన వారిని జాగ్రత్తగా</w:t>
        <w:br/>
        <w:t>చూసుకునేటప్పుడు గుర్తుంచుకోవలసిన కొన్ని విషయాలు ఇక్కడ ఉన్నాయి. మంచి చేతి</w:t>
        <w:br/>
        <w:t>పరిశుభ్రతను పాటించండి. రద్దీగా ఉండే ప్రదేశాలను నివారించండి.</w:t>
        <w:br/>
        <w:t>అంటువ్యాధులను దూరంగా ఉంచడానికి చేతన ప్రయత్నం చేయండి. ఇంట్లో వండిన తాజా</w:t>
        <w:br/>
        <w:t>భోజనం తినండి మరియు ప్రతిరోజూ పుష్కలంగా నీరు లేదా శక్తి పానీయాలు</w:t>
        <w:br/>
        <w:t>త్రాగండి. రోజంతా చిన్న మరియు తరచుగా భోజనం చేయండి. జుట్టు రాలడం, చర్మం</w:t>
        <w:br/>
        <w:t>రంగు మారడం మొదలైన కీమోథెరపీ యొక్క దుష్ప్రభావాలను స్వీకరించండి.</w:t>
        <w:br/>
        <w:t>కౌన్సెలింగ్ మరియు అదే విధంగా ఉన్న ఇతర వ్యక్తులతో కనెక్ట్ అవ్వడం</w:t>
        <w:br/>
        <w:t>ఆమోదానికి సహాయపడుతుంది. కీమోథెరపీ వల్ల వచ్చే వికారం మరియు వాంతులు</w:t>
        <w:br/>
        <w:t>మందులతో లేదా పిప్పరమెంటు లాజెంజ్‌లను పీల్చుకోవడం వంటి ఇంటి నివారణలతో</w:t>
        <w:br/>
        <w:t>నిర్వహించవచ్చు. విశ్రాంతి సాధనకు ధ్యానం మంచి మార్గం. ప్రయత్నించండి మరియు</w:t>
        <w:br/>
        <w:t>మీ దినచర్యలో చేర్చుకోండి. యోగా లేదా సాయంత్రం నడక వంటి శారీరక శ్రమలో</w:t>
        <w:br/>
        <w:t>పాల్గొనండి. ఇది శక్తి స్థాయిలను పెంచడంలో సహాయపడుతుంది మరియు క్రానిక్</w:t>
        <w:br/>
        <w:t>ఫెటీగ్ లక్షణాలతో సహాయపడుతుంది.</w:t>
        <w:br/>
        <w:br/>
        <w:t>ధ్యానం అనేది మీ మనస్సు మరియు శరీరాన్ని ఉంచడానికి సులభమైన మరియు</w:t>
        <w:br/>
        <w:t>ప్రభావవంతమైన మార్గాలలో ఒకటి. ధ్యానం యొక్క ప్రయోజనాలు ఇక్కడ ఉన్నాయి.</w:t>
        <w:br/>
        <w:t>తెలుసుకోవాలంటే చదవండి! మల్టిపుల్ మైలోమా యొక్క సమస్యలు</w:t>
        <w:br/>
        <w:br/>
        <w:t>మల్టిపుల్ మైలోమా వ్యాధి యొక్క తీవ్రత/దశ మరియు చికిత్స విధానం యొక్క</w:t>
        <w:br/>
        <w:t>ప్రభావంపై ఆధారపడి అనేక సమస్యలకు దారి తీస్తుంది. సాధారణమైనవి: బోన్</w:t>
        <w:br/>
        <w:t>డిజార్డర్స్ మల్టిపుల్ మైలోమా ఎముకలను ప్రభావితం చేస్తుంది - సాధారణంగా</w:t>
        <w:br/>
        <w:t>వీపు, తుంటి మరియు పక్కటెముకలు. ఇది తరచుగా నిస్తేజంగా ఉండే నొప్పి, ఇది</w:t>
        <w:br/>
        <w:t>కదలిక కారణంగా మరింత తీవ్రమవుతుంది. మల్టిపుల్ మైలోమా కూడా ఎముకలు</w:t>
        <w:br/>
        <w:t>సన్నబడటానికి మరియు బలహీనపడటానికి కారణమవుతుంది, దీని వలన తరచుగా పగుళ్లు</w:t>
        <w:br/>
        <w:t>ఏర్పడతాయి. వెన్నెముక మరియు పొడవైన ఎముకలు (చేతులు మరియు కాళ్ళు) చాలా</w:t>
        <w:br/>
        <w:t>తరచుగా ప్రభావితమవుతాయి. రక్త సంబంధిత సమస్యలు మైలోమాతో బాధపడుతున్న భారతీయ</w:t>
        <w:br/>
        <w:t>జనాభాలో అధిక భాగం రక్తహీనతను కలిగి ఉన్నట్లు కనుగొనబడింది. రక్తహీనత అనేది</w:t>
        <w:br/>
        <w:t>శరీర కణజాలాలకు తగినంత ఆక్సిజన్‌ను తీసుకువెళ్లడానికి ఆరోగ్యకరమైన ఎర్ర</w:t>
        <w:br/>
        <w:t>రక్త కణాలు లేని పరిస్థితి. రక్తహీనత కూడా అలసట మరియు బలహీనతను</w:t>
        <w:br/>
        <w:t>కలిగిస్తుంది. మల్టిపుల్ మైలోమా ఎముక మజ్జలో రక్త కణాల ఉత్పత్తిని</w:t>
        <w:br/>
        <w:t>ప్రభావితం చేస్తుంది, ఇది రక్తహీనతకు దారితీస్తుంది. తరచుగా వచ్చే</w:t>
        <w:br/>
        <w:t>ఇన్ఫెక్షన్‌లు మైలోమా కణాలు, సాధారణంగా ఇన్‌ఫాక్ట్ క్యాన్సర్ కణాలు,</w:t>
        <w:br/>
        <w:t>ఇన్‌ఫెక్షన్‌లకు వ్యతిరేకంగా పోరాడే శరీర సామర్థ్యాన్ని నిరోధిస్తాయి. ఈ</w:t>
        <w:br/>
        <w:t>వ్యాధి సాధారణంగా రోగనిరోధక శక్తిని బలహీనపరుస్తుంది మరియు అందువల్ల రోగి</w:t>
        <w:br/>
        <w:t>తరచుగా ఇన్ఫెక్షన్లకు గురవుతాడు. కిడ్నీ డ్యామేజ్ మల్టిపుల్ మైలోమా</w:t>
        <w:br/>
        <w:t>మూత్రపిండాల పనితీరును ప్రతికూలంగా ప్రభావితం చేస్తుంది, కాబట్టి తీవ్రత</w:t>
        <w:br/>
        <w:t>విషయంలో, అడ్రస్ లేదా చికిత్స చేయకుండా వదిలేస్తే కిడ్నీ దెబ్బతినడం లేదా</w:t>
        <w:br/>
        <w:t>వైఫల్యం చెందే అవకాశం ఉంది. మూత్రపిండాల బలహీనత యొక్క సాధారణ సంకేతాలు</w:t>
        <w:br/>
        <w:t>బరువు తగ్గడం, ఆకలి లేకపోవడం, చర్మం దురద, పునరావృత మరియు నిరంతర</w:t>
        <w:br/>
        <w:t>ఎక్కిళ్ళు, అలసట మరియు శక్తి లేకపోవడం. దీర్ఘకాలిక నొప్పి మల్టిపుల్ మైలోమా</w:t>
        <w:br/>
        <w:t>రోగులు ఎముక గాయాలు, న్యూరోపతి, ఎముక మజ్జ పరీక్ష లేదా మందులకు సంబంధించిన</w:t>
        <w:br/>
        <w:t>నొప్పి వంటి అనేక కారణాల వల్ల దీర్ఘకాలిక నొప్పితో బాధపడవచ్చు.</w:t>
        <w:br/>
        <w:t>హైపర్‌కాల్సెమియా మల్టిపుల్ మైలోమా ఉన్నవారిలో ప్రభావితమైన ఎముకల నుండి</w:t>
        <w:br/>
        <w:t>అధిక కాల్షియం విడుదల కారణంగా రక్తంలో కాల్షియం యొక్క అధిక స్థాయిని</w:t>
        <w:br/>
        <w:t>గమనించవచ్చు. హైపర్‌కాల్సెమియా యొక్క సాధారణ లక్షణాలు విపరీతమైన దాహం,</w:t>
        <w:br/>
        <w:t>కడుపు నొప్పి, మలబద్ధకం, గందరగోళం మరియు మగత.</w:t>
        <w:br/>
        <w:br/>
        <w:t>హైపర్‌కాల్సెమియా గురించి మీరు తెలుసుకోవలసిన ప్రతిదీ ఇక్కడ ఉంది.</w:t>
        <w:br/>
        <w:t>తెలుసుకోవడానికి క్లిక్ చేయండి!</w:t>
        <w:br/>
        <w:br/>
        <w:t>మల్టిపుల్ మైలోమా కోసం ప్రత్యామ్నాయ చికిత్సలు</w:t>
        <w:br/>
        <w:br/>
        <w:t>మల్టిపుల్ మైలోమాకు చికిత్స చేయడానికి తెలిసిన ప్రత్యామ్నాయ చికిత్సలు ఏవీ</w:t>
        <w:br/>
        <w:t>లేవు, అయినప్పటికీ, ఇది ఒత్తిడి, చికిత్స విధానం మరియు వ్యాధి యొక్క</w:t>
        <w:br/>
        <w:t>దుష్ప్రభావాలను ఎదుర్కోవటానికి సహాయపడుతుంది. మీరు చేయించుకుంటున్నప్పుడు</w:t>
        <w:br/>
        <w:t>బహుళ మైలోమాను ఎదుర్కోవడంలో సహాయపడే కొన్ని ప్రత్యామ్నాయ చికిత్సలు: యోగా</w:t>
        <w:br/>
        <w:t>యోగా అలసటను తగ్గించడానికి, ఒత్తిడిని తగ్గించడానికి, కండరాల ఒత్తిడిని</w:t>
        <w:br/>
        <w:t>మెరుగుపరచడానికి మరియు క్యాన్సర్ రోగులకు శారీరక పనితీరును మెరుగుపరచడానికి</w:t>
        <w:br/>
        <w:t>సహాయపడుతుంది. మల్టిపుల్ మైలోమా విషయంలో, కార్డియో కార్యకలాపాలతో పోలిస్తే</w:t>
        <w:br/>
        <w:t>బలం చాలా ముఖ్యమైనదిగా పరిగణించబడుతుంది. అందువల్ల, యోగా వ్యాధికి</w:t>
        <w:br/>
        <w:t>వ్యతిరేకంగా మీ పోరాటానికి మద్దతు ఇచ్చే శారీరక శ్రమ యొక్క మరొక మోడ్‌గా</w:t>
        <w:br/>
        <w:t>ఉపయోగపడుతుంది.</w:t>
        <w:br/>
        <w:br/>
        <w:t>యోగా వల్ల కలిగే కొన్ని ఆరోగ్య ప్రయోజనాలు ఇక్కడ ఉన్నాయి. చెక్ అవుట్!</w:t>
        <w:br/>
        <w:br/>
        <w:t>మ్యూజిక్ థెరపీ క్యాన్సర్ చికిత్సలో మ్యూజిక్ థెరపీ సహాయపడుతుందని మద్దతు</w:t>
        <w:br/>
        <w:t>ఇవ్వడానికి ఎటువంటి ఆధారాలు లేనప్పటికీ, చాలా మంది క్యాన్సర్ రోగులకు ఇది</w:t>
        <w:br/>
        <w:t>గొప్ప మానసిక చికిత్సగా కనుగొనబడింది. కీమోథెరపీ మరియు ఇతర క్యాన్సర్</w:t>
        <w:br/>
        <w:t>నిరోధక మందుల వల్ల కలిగే వికారం మరియు వాంతుల నుండి ఉపశమనం పొందేందుకు</w:t>
        <w:br/>
        <w:t>సంగీతం కనుగొనబడింది. వ్యాయామం BMC క్యాన్సర్‌లో ప్రచురించబడిన 2013</w:t>
        <w:br/>
        <w:t>అధ్యయనం ప్రకారం, బహుళ మైలోమా రోగులకు సూచించిన వ్యాయామ కార్యక్రమాలు</w:t>
        <w:br/>
        <w:t>ఆమోదయోగ్యమైనవి మరియు సురక్షితమైనవి. మల్టిపుల్ మైలోమా చికిత్సలో సాధారణంగా</w:t>
        <w:br/>
        <w:t>లీన్ కండర ద్రవ్యరాశిని కోల్పోతారు. అందువల్ల, రికవరీ దశలో లీన్ మాస్‌ను</w:t>
        <w:br/>
        <w:t>నిర్మించడం మరియు మరింత జీవక్రియ క్రియాశీల కండర ద్రవ్యరాశిని అభివృద్ధి</w:t>
        <w:br/>
        <w:t>చేయడం ఉత్తమం. మీకు ఫిజికల్ థెరపిస్ట్‌ల నుండి కొన్ని సలహాలు మరియు తగిన</w:t>
        <w:br/>
        <w:t>ఇన్‌పుట్ అవసరం కావచ్చు. మసాజ్ థెరపీ మసాజ్ కండరాలు మరియు మృదు కణజాలాలకు</w:t>
        <w:br/>
        <w:t>విశ్రాంతి మరియు సమర్థవంతమైన చికిత్సగా పరిగణించబడుతుంది, ఇది క్యాన్సర్</w:t>
        <w:br/>
        <w:t>చికిత్సలో ఉన్న రోగులకు తరచుగా అవసరమవుతుంది. ఇది క్యాన్సర్‌తో నివసించే</w:t>
        <w:br/>
        <w:t>ప్రజలు ఉపయోగించే ఒక ప్రసిద్ధ పరిపూరకరమైన చికిత్స. మసాజ్ థెరపీ కండరాలలో</w:t>
        <w:br/>
        <w:t>ఒత్తిడిని తగ్గించడానికి సహాయపడుతుంది, ఒత్తిడిని తగ్గిస్తుంది మరియు</w:t>
        <w:br/>
        <w:t>ట్రిగ్గర్ పాయింట్లను తగ్గించడానికి లేదా విడుదల చేయడానికి కూడా</w:t>
        <w:br/>
        <w:t>సహాయపడుతుంది. ఆహారం మంచి ఆరోగ్యం మరియు పోషకాహారం కోసం ఆరోగ్యకరమైన ఆహారం</w:t>
        <w:br/>
        <w:t>అవసరం. మీ శక్తి స్థాయిలను పెంచడంలో సహాయపడే మీ రోజువారీ ఆహారంలో తాజా</w:t>
        <w:br/>
        <w:t>పండ్లు, కూరగాయలు, మూలికలు మరియు మసాలా దినుసులు చేర్చండి. మీ రోజువారీ</w:t>
        <w:br/>
        <w:t>ఆహారంలో తాజా పండ్ల రసాలు మరియు నీరు వంటి ద్రవాలను చేర్చడం ద్వారా</w:t>
        <w:br/>
        <w:t>హైడ్రేటెడ్ గా ఉండండి. ఇంట్లో వండిన ఆహారానికి ప్రాధాన్యత ఇవ్వాలి. ముడి,</w:t>
        <w:br/>
        <w:t>వండని మరియు ప్యాక్ చేసిన ఆహారాన్ని నివారించండి.</w:t>
        <w:br/>
        <w:br/>
        <w:t>మీ శక్తి స్థాయిలను కొనసాగించడానికి మరియు అనారోగ్యంగా ఉన్నప్పుడు</w:t>
        <w:br/>
        <w:t>ఇన్ఫెక్షన్లతో పోరాడటానికి ఆరోగ్యకరమైన ఆహారం కీలకం. మా ఆరోగ్య ఆహారాలు</w:t>
        <w:br/>
        <w:t>మరియు పానీయాల శ్రేణిని ఇప్పుడే స్టాక్ చేయండి. ఇప్పుడు అన్వేషించండి!</w:t>
        <w:br/>
        <w:br/>
        <w:t>అరోమాథెరపీ క్యాన్సర్ రోగులకు ఇది ఒక ప్రసిద్ధ పరిపూరకరమైన చికిత్సగా</w:t>
        <w:br/>
        <w:t>పరిగణించబడుతుంది. భౌతిక, మానసిక మరియు ఆధ్యాత్మిక శ్రేయస్సును</w:t>
        <w:br/>
        <w:t>మెరుగుపరచడానికి మొక్కల (చెట్లు, పువ్వులు లేదా మూలికలు) నుండి ముఖ్యమైన</w:t>
        <w:br/>
        <w:t>నూనెలను ఉపయోగించడం అని ఇది నిర్వచించబడింది. క్యాన్సర్ రోగులలో ఆందోళన,</w:t>
        <w:br/>
        <w:t>వికారం మరియు వాంతులు నుండి ఉపశమనం పొందేందుకు తైలమర్ధనం సహాయపడుతుందని</w:t>
        <w:br/>
        <w:t>పరిశోధనలు సూచిస్తున్నాయి.</w:t>
        <w:br/>
        <w:t>ఆక్యుప్రెషర్ మరియు ఆక్యుపంక్చర్ ఆక్యుప్రెషర్ మరియు ఆక్యుపంక్చర్ పద్ధతులు</w:t>
        <w:br/>
        <w:t>నొప్పి, అలసట మరియు ఇతర లక్షణాలను ఎదుర్కోవడంలో సహాయపడతాయి. ఆక్యుపంక్చర్</w:t>
        <w:br/>
        <w:t>మరియు ఆక్యుప్రెషర్ క్యాన్సర్ నొప్పికి ఓపియాయిడ్లను సూచించే అవసరాన్ని</w:t>
        <w:br/>
        <w:t>తగ్గించగలవని అధ్యయనాలు సూచిస్తున్నాయి. మల్టిపుల్ మైలోమాతో జీవించడం</w:t>
        <w:br/>
        <w:br/>
        <w:t>సైన్స్ అండ్ టెక్నాలజీలో అభివృద్ధి ఈ రోగులకు మెరుగైన మనుగడ అవకాశాలకు</w:t>
        <w:br/>
        <w:t>దారితీసింది. క్యాన్సర్‌కు వ్యతిరేకంగా పోరాటం రోగి మరియు వారి కుటుంబ</w:t>
        <w:br/>
        <w:t>సభ్యుల మానసిక ఆరోగ్యాన్ని ప్రభావితం చేస్తుంది, అయినప్పటికీ రోగి దానిని</w:t>
        <w:br/>
        <w:t>అధిగమించగలిగితే అది పోరాటం విలువైనది.</w:t>
        <w:br/>
        <w:br/>
        <w:t>మల్టిపుల్ మైలోమా ఉన్న రోగులకు సహాయపడే కొన్ని చిట్కాలు ఇక్కడ ఉన్నాయి:</w:t>
        <w:br/>
        <w:t>సపోర్ట్ గ్రూప్‌లో చేరండి క్యాన్సర్ చికిత్స సమయంలో పాజిటివ్‌గా ఉండడం మీకు</w:t>
        <w:br/>
        <w:t>ఇతర వ్యక్తులు ఉంటే చాలా సులభం అవుతుంది. ఇతర పాల్గొనేవారు క్యాన్సర్</w:t>
        <w:br/>
        <w:t>చికిత్సపై వారి స్వంత అంతర్దృష్టులను కలిగి ఉంటారు కాబట్టి సహాయక బృందం</w:t>
        <w:br/>
        <w:t>మిమ్మల్ని ప్రేరేపించగలదు. సానుకూల వ్యక్తులతో మిమ్మల్ని చుట్టుముట్టండి,</w:t>
        <w:br/>
        <w:t>మీరు బలహీనంగా ఉన్నప్పుడు, మీ స్నేహితులు లేదా కుటుంబ సభ్యులలో ఒకరు చాలా</w:t>
        <w:br/>
        <w:t>అవసరమైన ప్రోత్సాహాన్ని అందించగలరు. మీరు బాధను అనుభవిస్తున్నప్పుడు,</w:t>
        <w:br/>
        <w:t>శిక్షణ పొందిన మానసిక ఆరోగ్య సలహాదారు గొప్ప సహాయంగా ఉంటారు. రోగనిర్ధారణను</w:t>
        <w:br/>
        <w:t>తెలుసుకోండి మరియు అంగీకరించండి మీకు అర్థం కాని ఏదైనా గురించి మీ ఆరోగ్య</w:t>
        <w:br/>
        <w:t>సంరక్షణ బృందాన్ని అడగడానికి బయపడకండి. మీ ఆరోగ్యం మరియు పరిస్థితి గురించి</w:t>
        <w:br/>
        <w:t>మీ వైద్యుడిని అడగడం ఉత్తమం. మీరు ఆత్రుతగా లేదా నిరుత్సాహానికి</w:t>
        <w:br/>
        <w:t>గురైనప్పుడు లేదా మీ క్యాన్సర్ చికిత్స నుండి అలసిపోయినప్పుడు కూడా</w:t>
        <w:br/>
        <w:t>విశ్రాంతి తీసుకోండి. నిద్ర లేకపోవడం వల్ల మీరు మరింత ఆత్రుతగా లేదా</w:t>
        <w:br/>
        <w:t>నిరాశకు గురవుతారు. మీరు బాగా విశ్రాంతి తీసుకుంటే మీరు సానుకూలంగా భావించే</w:t>
        <w:br/>
        <w:t>అవకాశం ఉంది. తరచుగా అడిగే ప్రశ్నలు బహుళ మైలోమా యొక్క అత్యంత సాధారణ సమస్య</w:t>
        <w:br/>
        <w:t>ఏమిటి? నేను బహుళ మైలోమాతో బాధపడుతున్నట్లయితే నేను ఏమి నివారించాలి?</w:t>
        <w:br/>
        <w:t>మల్టిపుల్ మైలోమా ఉన్న రోగి మరణానికి అత్యంత తరచుగా కారణం ఏమిటి? నాకు</w:t>
        <w:br/>
        <w:t>మల్టిపుల్ మైలోమా ఉంటే నా చికిత్స ఎంపికలు ఏమిటి? మల్టిపుల్ మైలోమాతో</w:t>
        <w:br/>
        <w:t>ఎవరైనా సాధారణ జీవితాన్ని గడపగలరా? మల్టిపుల్ మైలోమాతో ఏ ఆహారాలు</w:t>
        <w:br/>
        <w:t>సహాయపడతాయి? ప్రస్తావనలు మల్టిపుల్ మైలోమా అంటే ఏమిటి? కెనడియన్ క్యాన్సర్</w:t>
        <w:br/>
        <w:t>సొసైటీ. బహుళ మైలోమా. సాధారణ చర్చ. NORD యొక్క అరుదైన వ్యాధులు. చివరిగా</w:t>
        <w:br/>
        <w:t>ఆగస్టు 2011లో నవీకరించబడింది. ఎపిడెమియాలజీ. బహుళ మైలోమా. ఇండియన్</w:t>
        <w:br/>
        <w:t>కౌన్సిల్ ఆఫ్ మెడికల్ రీసెర్చ్. మల్టిపుల్ మైలోమా నిర్వహణ కోసం ఏకాభిప్రాయ</w:t>
        <w:br/>
        <w:t>పత్రం. చివరిగా 2017లో సమీక్షించబడింది. మల్టిపుల్ మైలోమా. వివరణ.</w:t>
        <w:br/>
        <w:t>మెడ్‌లైన్‌ప్లస్. చివరిగా మే 2016లో నవీకరించబడింది. మల్టిపుల్ మైలోమాను</w:t>
        <w:br/>
        <w:t>కనుగొనడానికి పరీక్షలు. బహుళ మైలోమా. ముందస్తు గుర్తింపు, రోగ నిర్ధారణ</w:t>
        <w:br/>
        <w:t>మరియు స్టేజింగ్. అమెరికన్ క్యాన్సర్ సొసైటీ. చివరిగా ఫిబ్రవరి 2018లో</w:t>
        <w:br/>
        <w:t>సవరించబడింది. మల్టిపుల్ మైలోమా కోసం ఇమ్యునోథెరపీ రోగులకు సంబంధించిన</w:t>
        <w:br/>
        <w:t>దృక్పథాన్ని ఎలా మారుస్తుంది? క్యాన్సర్ రీసెర్చ్ ఇన్స్టిట్యూట్. చివరిగా</w:t>
        <w:br/>
        <w:t>అప్‌డేట్ చేయబడింది 2021. బోన్ మ్యారో ట్రాన్స్‌ప్లాంటేషన్. ఎముక మజ్జ</w:t>
        <w:br/>
        <w:t>మార్పిడి అంటే ఏమిటి? జాన్ హాప్కిన్స్ మెడిసిన్. మసాజ్ థెరపీ.</w:t>
        <w:br/>
        <w:t>కాంప్లిమెంటరీ థెరపీలు. కెనడియన్ క్యాన్సర్ సొసైటీ. ముఖ్యమైన నూనెలతో</w:t>
        <w:br/>
        <w:t>అరోమాథెరపీ. కాంప్లిమెంటరీ మరియు ఆల్టర్నేటివ్ మెడిసిన్. నేషనల్ క్యాన్సర్</w:t>
        <w:br/>
        <w:t>ఇన్స్టిట్యూట్. అవలోకనం. బహుళ మైలోమా. NHS.చివరిగా జూన్ 2021లో</w:t>
        <w:br/>
        <w:t>సమీక్షించబడింది.</w:t>
        <w:br/>
        <w:br/>
        <w:t>==================================================</w:t>
        <w:br/>
        <w:br/>
        <w:t>మల్టిపుల్ స్క్లెరోసిస్ (MS) MS అవలోకనం మల్టిపుల్ స్క్లెరోసిస్ యొక్క</w:t>
        <w:br/>
        <w:t>అవలోకనం మల్టిపుల్ స్క్లెరోసిస్ అనేది మెదడు మరియు వెన్నుపాముతో కూడిన</w:t>
        <w:br/>
        <w:t>కేంద్ర నాడీ వ్యవస్థ యొక్క స్వయం ప్రతిరక్షక వ్యాధి (దీనిలో శరీరం యొక్క</w:t>
        <w:br/>
        <w:t>రోగనిరోధక వ్యవస్థ దాని స్వంత ఆరోగ్యకరమైన కణాలపై దాడి చేస్తుంది). MS లో,</w:t>
        <w:br/>
        <w:t>మైలిన్ అని పిలువబడే నరాలను కప్పి ఉంచే రక్షిత కోశం నాశనం అవుతుంది, ఇది</w:t>
        <w:br/>
        <w:t>మెదడు మరియు శరీరంలోని మిగిలిన భాగాల మధ్య కమ్యూనికేషన్‌కు అంతరాయం</w:t>
        <w:br/>
        <w:t>కలిగిస్తుంది.</w:t>
        <w:br/>
        <w:br/>
        <w:t>MS సాధారణంగా 20 నుండి 45 సంవత్సరాల మధ్య వయస్సు గల వ్యక్తులను తాకుతుంది.</w:t>
        <w:br/>
        <w:t>పురుషులతో పోలిస్తే మహిళలు ఈ పరిస్థితిని అభివృద్ధి చేసే అవకాశం రెండు</w:t>
        <w:br/>
        <w:t>రెట్లు ఎక్కువ. వ్యాధి యొక్క కొన్ని సాధారణ లక్షణాలు కండరాల బలహీనత (తరచుగా</w:t>
        <w:br/>
        <w:t>చేతులు మరియు కాళ్ళలో), జలదరింపు, మంట, తిమ్మిరి, దీర్ఘకాలిక నొప్పి,</w:t>
        <w:br/>
        <w:t>సమన్వయం మరియు సమతుల్య సమస్యలు, అలసట, మైకము, దృష్టి సమస్యలు, అస్పష్టమైన</w:t>
        <w:br/>
        <w:t>ప్రసంగం మరియు మూత్రాశయ నియంత్రణలో ఇబ్బంది.</w:t>
        <w:br/>
        <w:br/>
        <w:t>నిర్వహణలో వ్యాధి యొక్క పురోగతిని మందగించడానికి మరియు దాని లక్షణాలను</w:t>
        <w:br/>
        <w:t>నిర్వహించడానికి మందులు ఉంటాయి. మల్టిపుల్ స్క్లెరోసిస్ యొక్క లక్షణాలు</w:t>
        <w:br/>
        <w:br/>
        <w:t>మల్టిపుల్ స్క్లెరోసిస్ అనేక రకాల లక్షణాలను కలిగిస్తుంది మరియు శరీరంలోని</w:t>
        <w:br/>
        <w:t>ఏదైనా భాగాన్ని ప్రభావితం చేస్తుంది. పరిస్థితి ఉన్న ప్రతి వ్యక్తి</w:t>
        <w:br/>
        <w:t>భిన్నంగా ప్రభావితమవుతాడు మరియు లక్షణాలు అనూహ్యంగా ఉంటాయి. కొందరికి</w:t>
        <w:br/>
        <w:t>తేలికపాటి లక్షణాలు ఉంటే మరికొందరికి రోజువారీ పనులు చేయడంలో తీవ్ర</w:t>
        <w:br/>
        <w:t>ఇబ్బందులు ఎదురవుతాయి. ఈ సమస్యలు రావచ్చు మరియు పోవచ్చు లేదా కొనసాగవచ్చు</w:t>
        <w:br/>
        <w:t>మరియు కాలక్రమేణా మరింత తీవ్రమవుతుంది.</w:t>
        <w:br/>
        <w:br/>
        <w:t>మల్టిపుల్ స్క్లెరోసిస్ యొక్క అత్యంత సాధారణ సంకేతాలు మరియు లక్షణాలు: అలసట</w:t>
        <w:br/>
        <w:t>అలసట లేదా అలసట MS యొక్క అత్యంత సాధారణ లక్షణాలలో ఒకటి. ఇది రోజువారీ</w:t>
        <w:br/>
        <w:t>కార్యకలాపాలకు గణనీయంగా అంతరాయం కలిగిస్తుంది మరియు ప్రతి రోజు చివరిలో</w:t>
        <w:br/>
        <w:t>అధ్వాన్నంగా మారుతుంది. దృష్టి సమస్యలు సాధారణంగా 4 వ్యక్తులలో 1 మందిలో</w:t>
        <w:br/>
        <w:t>దృష్టి సమస్యలు గమనించవచ్చు. ఇది సాధారణంగా గుర్తించదగిన మొదటి లక్షణం.</w:t>
        <w:br/>
        <w:t>వ్యక్తికి కంటి నొప్పి, ప్రభావితమైన కంటిలో తాత్కాలికంగా చూపు కోల్పోవడం</w:t>
        <w:br/>
        <w:t>మరియు రంగుల ప్రకంపన తగ్గడం వంటివి సంభవించవచ్చు. కండరాల నొప్పులు, దృఢత్వం</w:t>
        <w:br/>
        <w:t>మరియు బలహీనత MS కండరాలు దృఢంగా మరియు కదలికలకు నిరోధకతను కలిగిస్తాయి.</w:t>
        <w:br/>
        <w:t>మొబిలిటీ సమస్యలు MS ఒక వ్యక్తి కండరాల బలహీనత మరియు దృఢత్వాన్ని</w:t>
        <w:br/>
        <w:t>అనుభవిస్తున్నట్లయితే, నడవడం మరియు చుట్టూ తిరగడం కష్టతరం చేస్తుంది.</w:t>
        <w:br/>
        <w:t>వ్యక్తి బ్యాలెన్సింగ్ మరియు కోఆర్డినేషన్‌లో ఇబ్బంది, కాళ్లు వణుకు, మైకము</w:t>
        <w:br/>
        <w:t>మరియు వెర్టిగో వంటి లక్షణాలను అనుభవించవచ్చు. మస్క్యులోస్కెలెటల్ నొప్పి</w:t>
        <w:br/>
        <w:t>MS ఉన్న వ్యక్తులు నడవడం లేదా చుట్టూ తిరగడం కష్టంగా ఉండవచ్చు. ఇది కీళ్లపై</w:t>
        <w:br/>
        <w:t>ఒత్తిడిని కలిగిస్తుంది, ఫలితంగా వెన్నునొప్పి, మెడ నొప్పి మరియు ఇతర కీళ్ల</w:t>
        <w:br/>
        <w:t>నొప్పులు వస్తాయి. మూత్రాశయ సమస్యలు మూత్రాశయ నియంత్రణ కోల్పోవడం MS యొక్క</w:t>
        <w:br/>
        <w:t>ప్రారంభ సంకేతం. వ్యక్తి/అతని మూత్రాశయాన్ని ఖాళీ చేయడంలో ఇబ్బంది పడవచ్చు</w:t>
        <w:br/>
        <w:t>మరియు అకస్మాత్తుగా మూత్ర విసర్జన చేయాలనే కోరికను పొందవచ్చు. లైంగిక</w:t>
        <w:br/>
        <w:t>సమస్యలు MS పురుషులు మరియు మహిళలు ఇద్దరి లైంగిక కార్యకలాపాలను ప్రభావితం</w:t>
        <w:br/>
        <w:t>చేయవచ్చు. పురుషులలో, ఇది అంగస్తంభన లోపానికి దారితీస్తుంది మరియు స్కలనం</w:t>
        <w:br/>
        <w:t>చేసే సామర్థ్యాన్ని కూడా కోల్పోవచ్చు. మహిళల్లో, ఇది ఉద్వేగం చేరుకోవడంలో</w:t>
        <w:br/>
        <w:t>ఇబ్బంది, అలాగే యోని సరళత మరియు సంచలనాన్ని తగ్గిస్తుంది. ప్రేగు సమస్యలు</w:t>
        <w:br/>
        <w:t>MS ప్రేగు పనిచేయకపోవడానికి కారణమవుతుంది మరియు వ్యక్తి మలబద్ధకం (మలం</w:t>
        <w:br/>
        <w:t>విసర్జించడంలో ఇబ్బంది), మరియు ప్రేగు ఆపుకొనలేని (మలవిసర్జనను</w:t>
        <w:br/>
        <w:t>నియంత్రించలేకపోవడం మరియు పురీషనాళం నుండి మల స్రావాలు హెచ్చరిక లేకుండా)</w:t>
        <w:br/>
        <w:t>అనుభవించవచ్చు. ఆలోచించడం, నేర్చుకోవడం మరియు ప్రణాళిక చేయడంలో ఇబ్బందులు</w:t>
        <w:br/>
        <w:t>MS ఉన్న కొందరు వ్యక్తులు ఆలోచించడం, నేర్చుకోవడం మరియు ప్రణాళిక చేయడంలో</w:t>
        <w:br/>
        <w:t>ఇబ్బందులు ఎదుర్కొంటారు. ఇది వీటిని కలిగి ఉంటుంది: సమాచారాన్ని ప్రాసెస్</w:t>
        <w:br/>
        <w:t>చేయడంలో మందగమనం దృశ్య సమాచారాన్ని అర్థం చేసుకోవడంలో సమస్య కొత్త విషయాలను</w:t>
        <w:br/>
        <w:t>నేర్చుకోవడంలో సమస్యలు పదాల మీద చిక్కుకోవడం</w:t>
        <w:br/>
        <w:br/>
        <w:t>మానసిక సమస్యలు MS ఉన్న వ్యక్తులు నిరాశ మరియు ఆందోళన యొక్క కాలాలను</w:t>
        <w:br/>
        <w:t>అనుభవించవచ్చు. ఇది వ్యాధి వల్ల వచ్చిందా లేదా దీర్ఘకాలిక పరిస్థితితో</w:t>
        <w:br/>
        <w:t>జీవించాల్సిన ఒత్తిడి ఫలితంగా ఉందా అనేది స్పష్టంగా లేదు.</w:t>
        <w:br/>
        <w:br/>
        <w:t>ఆందోళన మరియు ఒత్తిడిని ఎదుర్కోవటానికి కష్టపడుతున్నారా? ఇప్పుడే ఈ వీడియో</w:t>
        <w:br/>
        <w:t>చూడండి</w:t>
        <w:br/>
        <w:br/>
        <w:t>మల్టిపుల్ స్క్లెరోసిస్ రకాలు</w:t>
        <w:br/>
        <w:br/>
        <w:t>మల్టిపుల్ స్క్లెరోసిస్ (MS) ఒక్కో వ్యక్తిని ఒక్కో విధంగా ప్రభావితం</w:t>
        <w:br/>
        <w:t>చేస్తుంది. MS యొక్క అత్యంత సాధారణ రకాలు:</w:t>
        <w:br/>
        <w:br/>
        <w:t>వైద్యపరంగా ఐసోలేటెడ్ సిండ్రోమ్ (CIS) రిలాప్సింగ్-రెమిటింగ్ MS (RRMS)</w:t>
        <w:br/>
        <w:t>ప్రైమరీ-ప్రోగ్రెసివ్ MS (PPMS) సెకండరీ-ప్రోగ్రెసివ్ MS (SPMS)</w:t>
        <w:br/>
        <w:br/>
        <w:t>వైద్యపరంగా ఐసోలేటెడ్ సిండ్రోమ్ (CIS) CIS అనేది న్యూరోలాజిక్ లక్షణాల</w:t>
        <w:br/>
        <w:t>యొక్క ఒక ఎపిసోడ్‌ను సూచిస్తుంది, ఇది కనీసం 24 గంటల పాటు కొనసాగుతుంది</w:t>
        <w:br/>
        <w:t>మరియు కేంద్ర నాడీ వ్యవస్థ (CNS)లో డీమిలీనేషన్ (నరాల కణాలను కప్పి ఉంచే</w:t>
        <w:br/>
        <w:t>మైలిన్ కోల్పోవడం) వల్ల సంభవిస్తుంది. CISను మోనోఫోకల్ లేదా మల్టీఫోకల్‌గా</w:t>
        <w:br/>
        <w:t>వర్గీకరించవచ్చు.</w:t>
        <w:br/>
        <w:br/>
        <w:t>మోనోఫోకల్ ఎపిసోడ్: ఒక వ్యక్తి ఒకే న్యూరోలాజిక్ సంకేతం లేదా లక్షణాన్ని</w:t>
        <w:br/>
        <w:t>అనుభవించినప్పుడు, ఉదాహరణకు, ఆప్టిక్ న్యూరిటిస్ దాడి (వాపు ఆప్టిక్ నాడిని</w:t>
        <w:br/>
        <w:t>దెబ్బతీసినప్పుడు) ఒక గాయం వల్ల వస్తుంది. మల్టిఫోకల్ ఎపిసోడ్: ఒక వ్యక్తి</w:t>
        <w:br/>
        <w:t>ఒకటి కంటే ఎక్కువ సంకేతాలు లేదా లక్షణాలను అనుభవించినప్పుడు, ఉదాహరణకు,</w:t>
        <w:br/>
        <w:t>ఆప్టిక్ న్యూరిటిస్ తర్వాత కాళ్లలో తిమ్మిరి ఏర్పడుతుంది, ఇది అనేక</w:t>
        <w:br/>
        <w:t>ప్రదేశాలలో గాయం కారణంగా సంభవిస్తుంది.</w:t>
        <w:br/>
        <w:br/>
        <w:t>రిలాప్సింగ్-రెమిటింగ్ MS (RRMS) ఇది మల్టిపుల్ స్క్లెరోసిస్ యొక్క అత్యంత</w:t>
        <w:br/>
        <w:t>సాధారణ రకం. MS రోగులలో దాదాపు 80 నుండి 85 శాతం మంది మొదట్లో RRMS రకం</w:t>
        <w:br/>
        <w:t>మల్టిపుల్ స్క్లెరోసిస్‌తో బాధపడుతున్నారు. ఎదుర్కొన్న దాడి యొక్క</w:t>
        <w:br/>
        <w:t>ఎపిసోడ్‌ను పునఃస్థితి లేదా తీవ్రతరం అని పిలుస్తారు, దీని తర్వాత పాక్షిక</w:t>
        <w:br/>
        <w:t>లేదా పూర్తిగా కోలుకోవడం జరుగుతుంది. RRMSని మరింతగా వర్ణించవచ్చు:</w:t>
        <w:br/>
        <w:t>యాక్టివ్ (నిర్దిష్ట వ్యవధిలో కొత్త MRI కార్యాచరణకు రుజువు)</w:t>
        <w:br/>
        <w:t>యాక్టివ్ గా లేదు (పునరాగమనం తర్వాత వైకల్యం యొక్క ధృవీకరించబడిన స్థితి)</w:t>
        <w:br/>
        <w:t>అధ్వాన్నంగా లేదు ప్రాథమిక-ప్రగతిశీల MS (PPMS) MS యొక్క ఈ రూపం ఇంకా</w:t>
        <w:br/>
        <w:t>నెమ్మదిగా పురోగమిస్తుంది దాని ప్రారంభ సమయం నుండి స్థిరంగా. లక్షణాలు</w:t>
        <w:br/>
        <w:t>తగ్గకుండా తీవ్రత యొక్క అదే స్థాయిలో ఉంటాయి మరియు ఉపశమన కాలం ఉండదు. MS</w:t>
        <w:br/>
        <w:t>జనాభాలో సుమారు 10 శాతం మంది ప్రాధమిక-ప్రగతిశీల MS (PPMS)తో</w:t>
        <w:br/>
        <w:t>బాధపడుతున్నారు. PPMSని మరింతగా వర్ణించవచ్చు: యాక్టివ్ మరియు యాక్టివ్</w:t>
        <w:br/>
        <w:t>కాదు అధ్వాన్నంగా మారడం మరియు అధ్వాన్నంగా మారడం లేదు సెకండరీ-ప్రోగ్రెసివ్</w:t>
        <w:br/>
        <w:t>MS (SPMS) SPMS పునరావృతమయ్యే-రిమిట్టింగ్ యాక్టివిటీ యొక్క వ్యవధిని కలిగి</w:t>
        <w:br/>
        <w:t>ఉంటుంది, రికవరీ పీరియడ్‌ల తర్వాత లక్షణాలు వెలుగులోకి వస్తాయి.</w:t>
        <w:br/>
        <w:t>వాస్తవానికి RRMSతో బాధపడుతున్న వ్యక్తులు SPMSకి చేరుకున్నారు.</w:t>
        <w:br/>
        <w:t>సెకండరీ-ప్రోగ్రెసివ్ మల్టిపుల్ స్క్లెరోసిస్‌తో, ఒక వ్యక్తి నరాల</w:t>
        <w:br/>
        <w:t>నష్టాన్ని కూడగట్టుకుంటూనే ఉంటాడు. నీకు తెలుసా? మల్టిపుల్ స్క్లెరోసిస్</w:t>
        <w:br/>
        <w:t>(MS) గురించి ప్రజలకు అవగాహన కల్పించడానికి మరియు మల్టిపుల్ స్క్లెరోసిస్</w:t>
        <w:br/>
        <w:t>బారిన పడిన వ్యక్తుల జీవితాన్ని కష్టతరం చేయడానికి ప్రతి సంవత్సరం మే 30న</w:t>
        <w:br/>
        <w:t>ప్రపంచ మల్టిపుల్ స్క్లెరోసిస్ డేగా పాటిస్తారు. మల్టిపుల్ స్క్లెరోసిస్</w:t>
        <w:br/>
        <w:t>గురించి ప్రతి ఒక్కరూ తెలుసుకోవలసిన కొన్ని వాస్తవాలు ఇక్కడ ఉన్నాయి.</w:t>
        <w:br/>
        <w:t>మల్టిపుల్ స్క్లెరోసిస్ యొక్క మరిన్ని కారణాలను తెలుసుకోవడానికి ఇక్కడ</w:t>
        <w:br/>
        <w:t>క్లిక్ చేయండి</w:t>
        <w:br/>
        <w:br/>
        <w:t>MS అభివృద్ధికి ఖచ్చితమైన కారణం తెలియదు. ఇది జన్యు మరియు పర్యావరణ కారకాల</w:t>
        <w:br/>
        <w:t>కలయిక వలన సంభవించే స్వయం ప్రతిరక్షక మరియు తాపజనక స్థితిగా</w:t>
        <w:br/>
        <w:t>పరిగణించబడుతుంది.</w:t>
        <w:br/>
        <w:br/>
        <w:t>MS లో, మెదడు మరియు వెన్నుపాములోని నరాలను కప్పి ఉంచే మైలిన్ కోశం</w:t>
        <w:br/>
        <w:t>ఎర్రబడినది. మంట యొక్క ఈ పాచెస్ నరాల వెంట ప్రయాణించే సందేశాలకు అంతరాయం</w:t>
        <w:br/>
        <w:t>కలిగిస్తుంది. దాడులు తరచుగా మరియు పునరావృతమైతే, అది అంతర్లీన నరాలకు</w:t>
        <w:br/>
        <w:t>శాశ్వత నష్టానికి దారితీస్తుంది. మల్టిపుల్ స్క్లెరోసిస్ ప్రమాద కారకాలు</w:t>
        <w:br/>
        <w:br/>
        <w:t>మల్టిపుల్ స్క్లెరోసిస్ యొక్క సంభావ్య ప్రమాద కారకాలుగా సూచించబడిన కొన్ని</w:t>
        <w:br/>
        <w:t>కారకాలు: వయస్సు ఇది సాధారణంగా వారి 20 నుండి 40 సంవత్సరాలలోపు వ్యక్తులలో</w:t>
        <w:br/>
        <w:t>సంభవిస్తుంది, అయినప్పటికీ ఇది ఏ వయస్సులోనైనా అభివృద్ధి చెందుతుంది.</w:t>
        <w:br/>
        <w:t>సెక్స్ నేషనల్ మల్టిపుల్ స్క్లెరోసిస్ సొసైటీ ప్రకారం, పురుషుల కంటే</w:t>
        <w:br/>
        <w:t>మహిళల్లో MS కనీసం రెండు నుండి మూడు రెట్లు ఎక్కువగా ఉంటుంది, MSకి</w:t>
        <w:br/>
        <w:t>గ్రహణశీలతను నిర్ణయించడంలో హార్మోన్లు ముఖ్యమైన పాత్ర పోషిస్తాయని</w:t>
        <w:br/>
        <w:t>సూచించబడింది. కుటుంబ చరిత్ర వివిధ కుటుంబ అధ్యయనాల ప్రకారం, 15-20% MS</w:t>
        <w:br/>
        <w:t>రోగులలో ఒకరు లేదా అంతకంటే ఎక్కువ మంది బాధిత బంధువులు ఉన్నారు. జన్యువులు</w:t>
        <w:br/>
        <w:t>మల్టిపుల్ స్క్లెరోసిస్ అనేది వారసత్వంగా వచ్చే వ్యాధి కాదు, ఇది తరం నుండి</w:t>
        <w:br/>
        <w:t>తరానికి వ్యాపించదు. అయినప్పటికీ, వారసత్వంగా వచ్చే జన్యుపరమైన ప్రమాదం</w:t>
        <w:br/>
        <w:t>ఉంది. వివిధ జన్యువులలోని వైవిధ్యాలు MS యొక్క గ్రహణశీలతను పెంచడంలో</w:t>
        <w:br/>
        <w:t>పాల్గొంటాయి. HLA-DRB1 జన్యువులోని వైవిధ్యం మల్టిపుల్ స్క్లెరోసిస్‌ను</w:t>
        <w:br/>
        <w:t>అభివృద్ధి చేయడానికి బలమైన జన్యు ప్రమాద కారకం. ఆఫ్రికన్ అమెరికన్లు,</w:t>
        <w:br/>
        <w:t>ఆసియన్లు మరియు హిస్పానిక్‌లతో సహా చాలా జాతి సమూహాలలో MS సంభవిస్తుందని</w:t>
        <w:br/>
        <w:t>రేస్ రీసెర్చ్ చూపించింది, అయితే ఉత్తర యూరోపియన్ సంతతికి చెందిన</w:t>
        <w:br/>
        <w:t>శ్వేతజాతీయులలో ఇది సర్వసాధారణం. చిన్న వయస్సులో అధిక అక్షాంశాలలో</w:t>
        <w:br/>
        <w:t>(భూమధ్యరేఖకు దూరంగా ఉండటం) వ్యక్తులలో స్థానం MS సర్వసాధారణం. విటమిన్ డి</w:t>
        <w:br/>
        <w:t>లోపం చిన్నపిల్లలు మరియు పెద్దలు బయట ఎక్కువ సమయం గడపడం వల్ల మల్టిపుల్</w:t>
        <w:br/>
        <w:t>స్క్లెరోసిస్ అభివృద్ధి చెందే అవకాశాలు తగ్గుతాయని ఒక పరిశోధనా అధ్యయనంలో</w:t>
        <w:br/>
        <w:t>కనుగొనబడింది. రక్తంలో విటమిన్ డి తక్కువ స్థాయిలు MS అభివృద్ధికి ప్రమాద</w:t>
        <w:br/>
        <w:t>కారకంగా గుర్తించబడ్డాయి. విటమిన్ డి రోగనిరోధక పనితీరుకు మద్దతునిస్తుందని</w:t>
        <w:br/>
        <w:t>మరియు రోగనిరోధక-మధ్యవర్తిత్వ వ్యాధుల నుండి రక్షించడంలో సహాయపడుతుందని</w:t>
        <w:br/>
        <w:t>భావించబడింది.</w:t>
        <w:br/>
        <w:br/>
        <w:t>విటమిన్ డి లోపం యొక్క లక్షణాలు చాలా సూక్ష్మంగా ఉంటాయి, అందుకే చాలా</w:t>
        <w:br/>
        <w:t>మందికి విటమిన్ డి లోపం ఉందని గ్రహించలేరు. విటమిన్ డి లోపం సమయంలో మీరు</w:t>
        <w:br/>
        <w:t>ఎదుర్కొనే లక్షణాల జాబితా ఇక్కడ ఉంది. ఇక్కడ క్లిక్ చేయండి ధూమపానం ధూమపానం</w:t>
        <w:br/>
        <w:t>చేయని వారితో పోలిస్తే ధూమపానం చేసే వ్యక్తులు మల్టిపుల్ స్క్లెరోసిస్‌ను</w:t>
        <w:br/>
        <w:t>అభివృద్ధి చేసే అవకాశం రెండింతలు. ధూమపానం మరింత తీవ్రమైన వ్యాధి మరియు</w:t>
        <w:br/>
        <w:t>మరింత వేగవంతమైన వ్యాధి పురోగతితో ముడిపడి ఉంటుంది.</w:t>
        <w:br/>
        <w:br/>
        <w:t>ధూమపానం మానేయాలనుకుంటున్నారా? మా ధూమపాన విరమణ ఉత్పత్తుల శ్రేణిని</w:t>
        <w:br/>
        <w:t>ప్రయత్నించండి మరియు ఈ ఘోరమైన అలవాటు నుండి మిమ్మల్ని మీరు విడిపించుకోండి.</w:t>
        <w:br/>
        <w:t>ఇప్పుడే కొనండి</w:t>
        <w:br/>
        <w:br/>
        <w:t>ఊబకాయం ప్రారంభ జీవితంలో ఊబకాయం ఒక వ్యక్తి యొక్క MS మరియు MS- సంబంధిత</w:t>
        <w:br/>
        <w:t>వైకల్యాలను అభివృద్ధి చేసే ప్రమాదాన్ని పెంచుతుంది.</w:t>
        <w:br/>
        <w:br/>
        <w:t>పిల్లల్లో ఊబకాయం నివారణకు కొన్ని ఆహార చిట్కాలు. మరింత తెలుసుకోవడానికి</w:t>
        <w:br/>
        <w:t>ఇక్కడ క్లిక్ చేయండి మరింత EBV సంక్రమణను తెలుసుకోవడానికి ఇక్కడ క్లిక్</w:t>
        <w:br/>
        <w:t>చేయండి ఎప్స్టీన్ బార్ వైరస్ (EBV) సంక్రమణతో గతంలో ఇన్ఫెక్షన్ ఉన్న</w:t>
        <w:br/>
        <w:t>వ్యక్తులు MS అభివృద్ధి చెందే ప్రమాదానికి దోహదం చేస్తారు. వైరస్ రోగనిరోధక</w:t>
        <w:br/>
        <w:t>వ్యవస్థను ప్రేరేపిస్తుంది, ఇది MS అభివృద్ధికి దారితీస్తుంది. మల్టిపుల్</w:t>
        <w:br/>
        <w:t>స్క్లెరోసిస్ నిర్ధారణ</w:t>
        <w:br/>
        <w:br/>
        <w:t>మల్టిపుల్ స్క్లెరోసిస్‌ను నిర్ధారించడం చాలా కష్టం, ఎందుకంటే కొన్ని</w:t>
        <w:br/>
        <w:t>లక్షణాలు చాలా అస్పష్టంగా లేదా ఇతర పరిస్థితులకు సమానంగా ఉంటాయి. MS యొక్క</w:t>
        <w:br/>
        <w:t>రోగనిర్ధారణ సంక్లిష్టమైనది ఎందుకంటే ఏ ఒక్క పరీక్ష దానిని సానుకూలంగా</w:t>
        <w:br/>
        <w:t>నిర్ధారించదు. చరిత్ర మరియు శారీరక పరీక్ష ఒక సాధారణ అభ్యాసకుడు</w:t>
        <w:br/>
        <w:t>అపాయింట్‌మెంట్ సమయంలో వ్యక్తిని అంచనా వేస్తారు. ఈ మూల్యాంకనం పూర్తి</w:t>
        <w:br/>
        <w:t>ఆరోగ్య చరిత్ర మరియు నరాల పరీక్షను కలిగి ఉంటుంది. ఇందులో ఇవి ఉంటాయి:</w:t>
        <w:br/>
        <w:t>కదలిక మరియు సమన్వయ దృష్టి సంతులనం ఇంద్రియ పరీక్ష కపాల నాడుల పరీక్ష</w:t>
        <w:br/>
        <w:t>మానసిక పనితీరు భావోద్వేగ విధులను తనిఖీ చేయడం</w:t>
        <w:br/>
        <w:br/>
        <w:t>గత నెలల్లో దాడుల ఫ్రీక్వెన్సీ గురించి డాక్టర్ కూడా అడుగుతారు. ఏదైనా MS</w:t>
        <w:br/>
        <w:t>లక్షణాలు అకస్మాత్తుగా కనిపించినప్పుడు దాడి అంటారు. ఆ తర్వాత, డాక్టర్</w:t>
        <w:br/>
        <w:t>తదుపరి ఇమేజింగ్ పరీక్షలు మరియు ఇతర సాధ్యం రుగ్మతలను తోసిపుచ్చడానికి అనేక</w:t>
        <w:br/>
        <w:t>రకాల సాధనాలతో మూల్యాంకనం కోసం పంపుతారు. రోగనిర్ధారణలో సహాయపడటానికి</w:t>
        <w:br/>
        <w:t>ల్యాబ్ పరీక్షల శ్రేణి కూడా అవసరం.</w:t>
        <w:br/>
        <w:br/>
        <w:t>రక్త పరీక్షలు వివిధ నాడీ సంబంధిత లక్షణాల యొక్క ఇతర కారణాలను</w:t>
        <w:br/>
        <w:t>తోసిపుచ్చడానికి రక్త పరీక్షలు నిర్వహిస్తారు. ఉదాహరణకు, న్యూరోమైలిటిస్</w:t>
        <w:br/>
        <w:t>ఆప్టికా (రోగనిరోధక వ్యవస్థ వెన్నుపాము మరియు కళ్ళ నరాలను దెబ్బతీసే అరుదైన</w:t>
        <w:br/>
        <w:t>పరిస్థితి) వంటి పరిస్థితులను తోసిపుచ్చడానికి, ఇది MS వలె అదే లక్షణాలను</w:t>
        <w:br/>
        <w:t>కలిగిస్తుంది మరియు తరచుగా MS గా తప్పుగా నిర్ధారణ చేయబడుతుంది.</w:t>
        <w:br/>
        <w:br/>
        <w:t>మీ ఇంటి సౌలభ్యం మరియు భద్రత నుండి మీ పరీక్షలను బుక్ చేసుకోండి ఇక్కడ</w:t>
        <w:br/>
        <w:t>నొక్కండి</w:t>
        <w:br/>
        <w:br/>
        <w:t>ఇమేజింగ్ పరీక్షలు మాగ్నెటిక్ రెసొనెన్స్ ఇమేజింగ్ (MRI) పరీక్ష MRI స్కాన్</w:t>
        <w:br/>
        <w:t>అనేది శరీరంలోని అవయవాలు మరియు కణజాలాల యొక్క వివరణాత్మక చిత్రాలను</w:t>
        <w:br/>
        <w:t>రూపొందించడానికి అయస్కాంత క్షేత్రం మరియు కంప్యూటర్-ఉత్పత్తి రేడియో</w:t>
        <w:br/>
        <w:t>తరంగాలను ఉపయోగించే నొప్పిలేని ఇమేజింగ్ టెక్నిక్. ఇది మెదడు మరియు</w:t>
        <w:br/>
        <w:t>వెన్నుపాములోని మైలిన్ కోశం (నరాల చుట్టూ ఉన్న పొర) దెబ్బతినడం లేదా</w:t>
        <w:br/>
        <w:t>మచ్చలను తనిఖీ చేయడంలో సహాయపడుతుంది.</w:t>
        <w:br/>
        <w:br/>
        <w:t>లంబార్ పంక్చర్ అనేది నడుము పంక్చర్ అనేది మీ వెన్నెముక ద్రవం యొక్క</w:t>
        <w:br/>
        <w:t>నమూనాను దిగువ వీపులోకి సూదిని చొప్పించడం ద్వారా తొలగించే ప్రక్రియ.</w:t>
        <w:br/>
        <w:t>స్పైనల్ ఫ్లూయిడ్ అనేది మెదడు మరియు వెన్నుపాము చుట్టూ ఉండే ద్రవం, మరియు</w:t>
        <w:br/>
        <w:t>ద్రవంలో మార్పులు నాడీ వ్యవస్థలో సమస్యలను సూచిస్తాయి. స్కాన్‌లలో కొన్ని</w:t>
        <w:br/>
        <w:t>అసాధారణతలు ఉంటే అదనపు సమాచారాన్ని అందించడానికి నడుము పంక్చర్</w:t>
        <w:br/>
        <w:t>నిర్వహిస్తారు.</w:t>
        <w:br/>
        <w:br/>
        <w:t>ఎవోక్డ్ పొటెన్షియల్ టెస్ట్‌లు సెన్సరీ ఎవోక్డ్ పొటెన్షియల్స్ అనేది నొప్పి</w:t>
        <w:br/>
        <w:t>లేని పరీక్ష, ఇది దృష్టి, ధ్వని లేదా స్పర్శ యొక్క ఉద్దీపనకు ప్రతిస్పందనగా</w:t>
        <w:br/>
        <w:t>మెదడులోని విద్యుత్ కార్యకలాపాలను కొలుస్తుంది. అత్యంత సాధారణ పరీక్ష కళ్ళ</w:t>
        <w:br/>
        <w:t>పనితీరును అంచనా వేయడం. తలపై ఉంచిన ఎలక్ట్రోడ్‌ల చిన్న స్టిక్కీ ప్యాచ్‌లను</w:t>
        <w:br/>
        <w:t>ఉపయోగించి మెదడు తరంగాలను పర్యవేక్షించేటప్పుడు కాంతి నమూనా కళ్లకు</w:t>
        <w:br/>
        <w:t>చూపబడుతుంది. ఈ పరీక్ష నాడీ సంబంధిత రుగ్మతల నిర్ధారణలో సహాయపడటానికి మరొక</w:t>
        <w:br/>
        <w:t>రోగనిర్ధారణ పరీక్షతో కలిపి ఉపయోగించబడుతుంది. మల్టిపుల్ స్క్లెరోసిస్</w:t>
        <w:br/>
        <w:t>నివారణ</w:t>
        <w:br/>
        <w:br/>
        <w:t>ప్రస్తుతం, MS రాకుండా నిరోధించడానికి తెలిసిన మార్గాలు లేవు. అయినప్పటికీ,</w:t>
        <w:br/>
        <w:t>కొన్ని జీవనశైలి మార్పులు ఈ పరిస్థితిని పొందే ప్రమాదాన్ని తగ్గించడంలో</w:t>
        <w:br/>
        <w:t>సహాయపడవచ్చు:</w:t>
        <w:br/>
        <w:br/>
        <w:t>ఆరోగ్యకరమైన బరువును నిర్వహించండి ప్రారంభ జీవితంలో అధిక బరువు లేదా ఊబకాయం</w:t>
        <w:br/>
        <w:t>ఉండటం వలన MS అభివృద్ధి చెందే వ్యక్తి యొక్క ప్రమాదాన్ని పెంచుతుంది.</w:t>
        <w:br/>
        <w:t>అందువల్ల క్రమం తప్పకుండా వ్యాయామం చేయడం ద్వారా ఆరోగ్యకరమైన బరువును</w:t>
        <w:br/>
        <w:t>నిర్వహించడం, పోషకమైన సమతుల్య ఆహారం తీసుకోవడం మరియు సరైన నిద్ర MS</w:t>
        <w:br/>
        <w:t>ప్రమాదాన్ని నివారించడంలో కీలకమైనవి.</w:t>
        <w:br/>
        <w:br/>
        <w:t>విటమిన్ డి యొక్క వాంఛనీయ స్థాయిలను నిలబెట్టుకోండి సూర్యరశ్మికి గురికావడం</w:t>
        <w:br/>
        <w:t>మరియు ఆహారంలో సరైన విటమిన్ డి తీసుకోవడం మల్టిపుల్ స్క్లెరోసిస్</w:t>
        <w:br/>
        <w:t>అభివృద్ధికి ముఖ్యమైన సవరించదగిన పర్యావరణ ప్రమాద కారకం.</w:t>
        <w:br/>
        <w:br/>
        <w:t>విటమిన్ డి గురించి మీరు తెలుసుకోవలసిన కొన్ని అంశాలు మరియు అది ఎందుకు</w:t>
        <w:br/>
        <w:t>ముఖ్యమైనది ఇక్కడ ఉన్నాయి.</w:t>
        <w:br/>
        <w:br/>
        <w:t>మరింత తెలుసుకోవడానికి ఇక్కడ క్లిక్ చేయండి</w:t>
        <w:br/>
        <w:br/>
        <w:t>ధూమపానం మానుకోండి ధూమపానం మరియు ఇతర వ్యక్తుల నుండి ద్వితీయ పొగకు</w:t>
        <w:br/>
        <w:t>గురికావడం MS అభివృద్ధి మరియు దాని పురోగతి ప్రమాదాన్ని పెంచుతుంది.</w:t>
        <w:br/>
        <w:t>అందువల్ల ధూమపానాన్ని నివారించడం లేదా మానేయడం కేవలం MS ప్రమాదాన్ని</w:t>
        <w:br/>
        <w:t>తగ్గించడమే కాకుండా మీ మొత్తం ఆరోగ్యానికి అద్భుతాలు చేస్తుంది.</w:t>
        <w:br/>
        <w:br/>
        <w:t>ధూమపానం మానేయాలని చూస్తున్నా, చాలా కష్టంగా ఉందా? ఈ అనారోగ్యకరమైన</w:t>
        <w:br/>
        <w:t>అలవాటును వదిలించుకోవడానికి మీకు సహాయపడే కొన్ని ఆచరణాత్మక మార్గాల గురించి</w:t>
        <w:br/>
        <w:t>చదవండి. తనిఖీ చేయండి</w:t>
        <w:br/>
        <w:br/>
        <w:t>సందర్శించవలసిన నిపుణుడు</w:t>
        <w:br/>
        <w:br/>
        <w:t>ఆరోగ్య సంరక్షణ వైద్యుడు రోగిని మెరుగైన మూల్యాంకనం మరియు చికిత్స కోసం</w:t>
        <w:br/>
        <w:t>స్పెషలిస్ట్ డాక్టర్ వద్దకు పంపవచ్చు. ఈ రోగులను సూచించవచ్చు:</w:t>
        <w:br/>
        <w:t>న్యూరాలజిస్టులు: మెదడు మరియు వెన్నుపాము, పరిధీయ నరాలు మరియు కండరాల</w:t>
        <w:br/>
        <w:t>వ్యాధులకు చికిత్స చేసే నిపుణుడు. మనోరోగ వైద్యులు: మానసిక, భావోద్వేగ</w:t>
        <w:br/>
        <w:t>మరియు ప్రవర్తనా రుగ్మతల నిర్ధారణ, చికిత్స మరియు నివారణపై దృష్టి సారించే</w:t>
        <w:br/>
        <w:t>వైద్యుడు మనోరోగ వైద్యుడు. మనస్తత్వవేత్తలు: మనస్తత్వవేత్తలు ఆలోచనలు,</w:t>
        <w:br/>
        <w:t>భావోద్వేగాలు, భావాలు మరియు ప్రవర్తనను అర్థం చేసుకోవడానికి మరియు</w:t>
        <w:br/>
        <w:t>వివరించడానికి ప్రయత్నించే నిపుణులు.</w:t>
        <w:br/>
        <w:br/>
        <w:t>మా విశ్వసనీయ వైద్యుల బృందం నుండి సంప్రదింపులు పొందండి. ఇప్పుడే</w:t>
        <w:br/>
        <w:t>సంప్రదింపులను బుక్ చేయండి</w:t>
        <w:br/>
        <w:br/>
        <w:t>మల్టిపుల్ స్క్లెరోసిస్ చికిత్స</w:t>
        <w:br/>
        <w:br/>
        <w:t>ప్రస్తుతం, మల్టిపుల్ స్క్లెరోసిస్‌కు చికిత్స లేదు. MS యొక్క నిర్వహణలో MS</w:t>
        <w:br/>
        <w:t>దాడులను నిర్వహించడానికి, వ్యాధి యొక్క పురోగతిని మందగించడానికి మరియు దాని</w:t>
        <w:br/>
        <w:t>లక్షణాలను నిర్వహించడానికి మందులు ఉన్నాయి:</w:t>
        <w:br/>
        <w:br/>
        <w:t>MS దాడులకు చికిత్స నరాల వాపును తగ్గించడానికి మరియు MS దాడులను</w:t>
        <w:br/>
        <w:t>నిర్వహించడానికి నోటి ప్రెడ్నిసోలోన్ మరియు iv మిథైల్‌ప్రెడ్నిసోలోన్ వంటి</w:t>
        <w:br/>
        <w:t>కార్టికోస్టెరాయిడ్స్ సూచించబడతాయి. ప్లాస్మా మార్పిడి: కొత్త మరియు/లేదా</w:t>
        <w:br/>
        <w:t>తీవ్రమైన లక్షణాలు మరియు కార్టికోస్టెరాయిడ్స్‌కు ప్రతిస్పందన లేనప్పుడు</w:t>
        <w:br/>
        <w:t>ప్లాస్మా మార్పిడిని సూచించవచ్చు. ఈ ప్రక్రియలో, రక్త కణాల నుండి ప్లాస్మా</w:t>
        <w:br/>
        <w:t>(రక్తంలోని ద్రవ భాగం) వేరు చేయబడుతుంది. రక్త కణాలు దాత నుండి ప్లాస్మాతో</w:t>
        <w:br/>
        <w:t>లేదా ప్రోటీన్ (అల్బుమిన్) ద్రావణం వంటి ప్లాస్మా ప్రత్యామ్నాయంతో మిళితం</w:t>
        <w:br/>
        <w:t>చేయబడతాయి మరియు తిరిగి శరీరంలోకి ఇంజెక్ట్ చేయబడతాయి. MS యొక్క నెమ్మది</w:t>
        <w:br/>
        <w:t>పురోగతికి చికిత్స వ్యాధి పురోగతిని మందగించడానికి మరియు మల్టిపుల్</w:t>
        <w:br/>
        <w:t>స్క్లెరోసిస్‌లో దాడుల సంఖ్యను తగ్గించడానికి అనేక వ్యాధి మార్పు చికిత్సలు</w:t>
        <w:br/>
        <w:t>(DMTలు) అందుబాటులో ఉన్నాయి. చికిత్స ఎంపికలలో నోటి, ఇంజెక్షన్ మరియు</w:t>
        <w:br/>
        <w:t>ఇన్ఫ్యూషన్ మందులు ఉన్నాయి. ప్రతి తరగతికి సంబంధించిన కొన్ని ఉదాహరణలు</w:t>
        <w:br/>
        <w:t>క్రింద పేర్కొనబడ్డాయి. నోటి ద్వార తీసుకునే మందులు డైమెథైల్ ఫ్యూమరేట్</w:t>
        <w:br/>
        <w:t>మోనోమెథైల్ ఫ్యూమరేట్ డిరాక్సిమెల్ ఫ్యూమరేట్ ఫింగోలిమోడ్ పోనెసిమోడ్</w:t>
        <w:br/>
        <w:t>టెరిఫ్లునోమైడ్ ఇంజెక్టబుల్స్ ఇంటర్ఫెరాన్ బీటా గ్లాటిరమర్ అసిటేట్</w:t>
        <w:br/>
        <w:t>ఇన్ఫ్యూషన్ చికిత్సలు మైటోక్సాంట్రోన్ నటాలిజుమాబ్ ఓక్రెలిజుమాబ్ నిర్దిష్ట</w:t>
        <w:br/>
        <w:t>MS లక్షణాలకు చికిత్స చేయడం వలన నిర్దిష్ట MS లక్షణాలకు కారణమవుతుంది.</w:t>
        <w:br/>
        <w:t>లక్షణాలు వ్యక్తికి వ్యక్తికి భిన్నంగా ఉంటాయి. కొన్ని ప్రధాన లక్షణాలకు</w:t>
        <w:br/>
        <w:t>చికిత్సలు క్రింద చర్చించబడ్డాయి. అలసట MS ఉన్న చాలా మంది వ్యక్తులు అలసటను</w:t>
        <w:br/>
        <w:t>అనుభవిస్తారు మరియు MS వల్ల కలిగే అలసటతో వ్యవహరించడానికి అమంటాడిన్,</w:t>
        <w:br/>
        <w:t>మోడఫినిల్ మరియు మిథైల్ఫెనిడేట్ వంటి మందులు సూచించబడతాయి. తేలికపాటి</w:t>
        <w:br/>
        <w:t>వ్యాయామం, శక్తిని ఆదా చేసే విధానాలు మరియు ఆరోగ్యకరమైన నిద్ర విధానాల</w:t>
        <w:br/>
        <w:t>ద్వారా అలసట కూడా నిర్వహించబడుతుంది. దృశ్య సమస్యలు MS-సంబంధిత దృశ్య</w:t>
        <w:br/>
        <w:t>సమస్యలు తరచుగా వాటంతట అవే మెరుగుపడతాయి. అయినప్పటికీ, లక్షణాలు ముఖ్యంగా</w:t>
        <w:br/>
        <w:t>తీవ్రంగా ఉంటే, రికవరీని వేగవంతం చేయడంలో సహాయపడటానికి స్టెరాయిడ్స్</w:t>
        <w:br/>
        <w:t>సూచించబడవచ్చు. నరాలవ్యాధి నొప్పి మీ నరాల దెబ్బతినడం వల్ల నరాలవ్యాధి</w:t>
        <w:br/>
        <w:t>నొప్పి వస్తుంది మరియు సాధారణంగా పదునైన మరియు కత్తిపోటుగా ఉంటుంది. ఈ</w:t>
        <w:br/>
        <w:t>రకమైన నొప్పిని యాంటిడిప్రెసెంట్స్‌ని ఉపయోగించి నయం చేయవచ్చు, వీటిని</w:t>
        <w:br/>
        <w:t>పెయిన్‌కిల్లర్స్ మందులుగా గబాపెంటిన్ మరియు అమిట్రిప్టిలైన్ వంటివి</w:t>
        <w:br/>
        <w:t>ఉపయోగిస్తారు. కండరాల దృఢత్వం బాధాకరమైన లేదా అనియంత్రిత కండరాల నొప్పులను</w:t>
        <w:br/>
        <w:t>నిర్వహించడానికి బాక్లోఫెన్, టిజానిడిన్ మరియు సైక్లోబెంజాప్రైన్ వంటి</w:t>
        <w:br/>
        <w:t>కండరాల సడలింపులను సూచించవచ్చు. ఇతర మందులు మాంద్యం, లైంగిక పనిచేయకపోవడం,</w:t>
        <w:br/>
        <w:t>నిద్రలేమి మరియు మూత్రాశయం లేదా ప్రేగు నియంత్రణ సమస్యలు, నడక వేగం పెరగడం</w:t>
        <w:br/>
        <w:t>మరియు MS తో సంబంధం ఉన్న ఇతర లక్షణాలకు సూచించబడవచ్చు. మల్టిపుల్</w:t>
        <w:br/>
        <w:t>స్క్లెరోసిస్ కోసం హోమ్ కేర్</w:t>
        <w:br/>
        <w:br/>
        <w:t>ఆరోగ్యకరమైన ఆహారం తీసుకోండి పండ్లు మరియు కూరగాయలు, ఆరోగ్యకరమైన కొవ్వులు</w:t>
        <w:br/>
        <w:t>మరియు తృణధాన్యాలు అధికంగా ఉండే ఆరోగ్యకరమైన ఆహారాన్ని తీసుకోండి. అలాగే</w:t>
        <w:br/>
        <w:t>చక్కెర, అధిక ఉప్పు, ప్యాక్ చేసిన మరియు ప్రాసెస్ చేసిన ఆహారాన్ని</w:t>
        <w:br/>
        <w:t>తీసుకోవడం పరిమితం చేయండి. మీ ఆహారంలో వీటిని చేర్చుకోండి ఒమేగా కొవ్వు</w:t>
        <w:br/>
        <w:t>ఆమ్లాలు ఒమేగా కొవ్వు ఆమ్లాలు MS రోగులలో ముఖ్యమైన పాత్ర పోషిస్తాయని</w:t>
        <w:br/>
        <w:t>కనుగొనబడింది. వాల్‌నట్‌లు, అవిసె గింజలు మరియు కొవ్వు చేపలు (సాల్మన్</w:t>
        <w:br/>
        <w:t>మరియు సార్డినెస్‌తో సహా) లేదా సప్లిమెంట్‌లలో ఆహార వనరుల నుండి ఒమేగా</w:t>
        <w:br/>
        <w:t>కొవ్వు ఆమ్లాల వినియోగం తగ్గిన అనారోగ్యం మరియు మరణాలతో ముడిపడి ఉంటుంది.</w:t>
        <w:br/>
        <w:br/>
        <w:t>మా విస్తృత శ్రేణి ఒమేగా సప్లిమెంట్లతో మీ పోషక అవసరాలను తీర్చుకోండి. మీ</w:t>
        <w:br/>
        <w:t>కార్ట్‌ను ఇప్పుడే పూరించండి పసుపు MS చికిత్సలో పసుపు సంభావ్య ప్రయోజనాలను</w:t>
        <w:br/>
        <w:t>కలిగి ఉందని కొన్ని అధ్యయనాలు చూపించాయి. పసుపులో అధిక స్థాయిలో సహజ</w:t>
        <w:br/>
        <w:t>సమ్మేళనం కర్కుమిన్ ఉంటుంది, ఇది అద్భుతమైన యాంటీ ఇన్ఫ్లమేషన్ మరియు</w:t>
        <w:br/>
        <w:t>న్యూరోప్రొటెక్టివ్ ప్రభావాలను కలిగి ఉంటుంది. ఒత్తిడిని నిర్వహించండి</w:t>
        <w:br/>
        <w:t>కొన్ని అధ్యయనాల ప్రకారం, ఒత్తిడి MS పునఃస్థితికి దారి తీస్తుంది మరియు</w:t>
        <w:br/>
        <w:t>అధిక తాపజనక ప్రతిస్పందన మరియు అధ్వాన్నమైన క్షీణతతో సహా వివిధ యంత్రాంగాల</w:t>
        <w:br/>
        <w:t>ద్వారా వైకల్యాన్ని మరింత తీవ్రతరం చేస్తుంది.</w:t>
        <w:br/>
        <w:br/>
        <w:t>ఒత్తిడి గురించి మరింత చదవండి. ఇక్కడ నొక్కండి</w:t>
        <w:br/>
        <w:br/>
        <w:t>క్రమం తప్పకుండా వ్యాయామం చేయండి క్రమమైన, మితమైన శారీరక వ్యాయామం శరీరం,</w:t>
        <w:br/>
        <w:t>మనస్సు మరియు మానసిక స్థితికి మంచిది మరియు ఇది MS ఉన్న రోగులకు</w:t>
        <w:br/>
        <w:t>వర్తిస్తుంది. MS విషయంలో, వ్యాయామం చేతులు మరియు కాళ్ళలో ఫిట్‌నెస్, ఓర్పు</w:t>
        <w:br/>
        <w:t>మరియు బలాన్ని మెరుగుపరుస్తుంది. వ్యాయామం మానసిక స్థితిని పెంచడంతో పాటు</w:t>
        <w:br/>
        <w:t>ప్రేగు మరియు మూత్రాశయ పనితీరుపై మెరుగైన నియంత్రణను అందించడం వంటి ఇతర</w:t>
        <w:br/>
        <w:t>ప్రయోజనాలను అందిస్తుంది.</w:t>
        <w:br/>
        <w:br/>
        <w:t>MS ఉన్న వ్యక్తులకు ఉత్తమమైన వ్యాయామాలు: సాగదీయడం: ఇది మీ కదలిక పరిధిని</w:t>
        <w:br/>
        <w:t>నిర్వహించడానికి మరియు కండరాల బిగుతు లేదా దృఢత్వానికి సంబంధించిన</w:t>
        <w:br/>
        <w:t>లక్షణాలను తగ్గించడానికి ఉత్తమ మార్గం. 10-15 నిమిషాల పాటు శరీరాన్ని</w:t>
        <w:br/>
        <w:t>సాగదీయడానికి యోగా కూడా చేయవచ్చు. నిరోధక శిక్షణ: ఇది కండరాల బలాన్ని</w:t>
        <w:br/>
        <w:t>నిర్వహించడానికి సహాయపడుతుంది. ఈ శిక్షణ వారానికి రెండుసార్లు</w:t>
        <w:br/>
        <w:t>నిర్వహించవచ్చు. ఏరోబిక్ వ్యాయామం: నడక, జాగింగ్ లేదా స్విమ్మింగ్ వంటి మీ</w:t>
        <w:br/>
        <w:t>హృదయ స్పందన రేటును పెంచే ఓర్పు కార్యకలాపాలు లేదా తక్కువ నుండి అధిక</w:t>
        <w:br/>
        <w:t>తీవ్రత కలిగిన కార్డియో వ్యాయామాలు అని కూడా పిలుస్తారు. ఈ వ్యాయామాలను</w:t>
        <w:br/>
        <w:t>వారానికి మూడుసార్లు లేదా మొత్తం 120 నిమిషాలు చేయాలని సిఫార్సు చేయబడింది.</w:t>
        <w:br/>
        <w:br/>
        <w:t>ధూమపానం మానుకోండి మరియు ఆల్కహాల్ తీసుకోవడం పరిమితం చేయండి</w:t>
        <w:br/>
        <w:br/>
        <w:t>ధూమపానం మరియు ఇతర వ్యక్తుల నుండి ద్వితీయ పొగకు గురికావడం MS అభివృద్ధి</w:t>
        <w:br/>
        <w:t>మరియు దాని పురోగతి ప్రమాదాన్ని పెంచుతుంది. ధూమపానం మానేయడం అనేది వైకల్యం</w:t>
        <w:br/>
        <w:t>యొక్క పురోగతి రేటును తగ్గించడంలో సహాయపడుతుంది. ఆల్కహాల్ తీసుకోవడం</w:t>
        <w:br/>
        <w:t>మూత్రాశయంపై ప్రభావం చూపుతుంది, ఇది మూత్రం యొక్క ఆవశ్యకత మరియు</w:t>
        <w:br/>
        <w:t>ఫ్రీక్వెన్సీని పెంచుతుంది. ఆల్కహాల్ యొక్క ఒక పానీయం కూడా కేంద్ర నాడీ</w:t>
        <w:br/>
        <w:t>వ్యవస్థను నిరుత్సాహపరుస్తుంది మరియు MS లక్షణాలను నిర్వహించడానికి</w:t>
        <w:br/>
        <w:t>సాధారణంగా ఉపయోగించే కొన్ని మందులతో జోక్యం చేసుకోవచ్చు. వాంఛనీయ విటమిన్</w:t>
        <w:br/>
        <w:t>డి స్థాయిలను నిర్వహించండి విటమిన్ డి ఎముక, కండరాలు, నరాల మరియు రోగనిరోధక</w:t>
        <w:br/>
        <w:t>వ్యవస్థ ఆరోగ్యానికి అవసరం. విటమిన్ D యొక్క తగినంత స్థాయిలను నిర్వహించడం</w:t>
        <w:br/>
        <w:t>వలన రక్షిత ప్రభావాన్ని కలిగి ఉంటుందని మరియు మల్టిపుల్ స్క్లెరోసిస్</w:t>
        <w:br/>
        <w:t>అభివృద్ధి చెందే ప్రమాదాన్ని తగ్గించవచ్చని సంవత్సరాల పరిశోధనలో తేలింది.</w:t>
        <w:br/>
        <w:br/>
        <w:t>మీ విటమిన్ డి స్థాయిలలో ఏవైనా ఖాళీలను ఆహార పదార్ధాలతో పూరించండి. మా</w:t>
        <w:br/>
        <w:t>విస్తృత శ్రేణి సప్లిమెంట్లను చూడండి. ఇప్పుడు అన్వేషించండి</w:t>
        <w:br/>
        <w:br/>
        <w:t>నీకు తెలుసా?</w:t>
        <w:br/>
        <w:br/>
        <w:t>జింగో బిలోబా అనేది MS తో నివసించే వ్యక్తులలో వాపు మరియు అలసటను తగ్గించే</w:t>
        <w:br/>
        <w:t>ఒక మంచి ఔషధ మూలిక. అయినప్పటికీ, రక్తస్రావం రుగ్మతలు ఉన్న రోగులలో లేదా</w:t>
        <w:br/>
        <w:t>నాన్‌స్టెరాయిడ్ యాంటీఇన్‌ఫ్లమేటరీ డ్రగ్స్ (NSAIDలు) మరియు హెపారిన్ లేదా</w:t>
        <w:br/>
        <w:t>వార్ఫరిన్ వంటి ప్రతిస్కందకాలు తీసుకునే రోగులలో జింగోతో జాగ్రత్త</w:t>
        <w:br/>
        <w:t>వహించాలి. మల్టిపుల్ స్క్లెరోసిస్ కోసం ప్రత్యామ్నాయ చికిత్సలు</w:t>
        <w:br/>
        <w:br/>
        <w:t>సాంప్రదాయిక చికిత్సా పద్ధతులను పెంపొందించడానికి క్రింది చికిత్సలను</w:t>
        <w:br/>
        <w:t>ఉపయోగించవచ్చు. ఈ ప్రత్యామ్నాయ చికిత్సలలో దేనినైనా ప్రారంభించే ముందు మీ</w:t>
        <w:br/>
        <w:t>వైద్యుడిని సంప్రదించండి: ఒత్తిడి నిర్వహణ ఒత్తిడి మెదడు, ఆరోగ్యం మరియు</w:t>
        <w:br/>
        <w:t>రోగనిరోధక ప్రతిస్పందనతో ముడిపడి ఉన్నందున MS లక్షణాలను మరింత</w:t>
        <w:br/>
        <w:t>దిగజార్చవచ్చు. నిద్రలో పునరుద్ధరణ ప్రక్రియను పెంచడానికి మంచి నిద్ర</w:t>
        <w:br/>
        <w:t>పరిశుభ్రతను పాటించడంలో ఒత్తిడి నిర్వహణ కీలకం. ఒత్తిడిని నిర్వహించడానికి</w:t>
        <w:br/>
        <w:t>లోతైన శ్వాస, ప్రగతిశీల కండరాల సడలింపు, విశ్రాంతి తీసుకోవడానికి సంగీతం</w:t>
        <w:br/>
        <w:t>వినడం మరియు చమోమిలే మరియు లావెండర్ వంటి ముఖ్యమైన నూనెలతో అరోమాథెరపీ వంటి</w:t>
        <w:br/>
        <w:t>రిలాక్సేషన్ పద్ధతులు అనుసరించవచ్చు. ఒత్తిడి మీ మొత్తం శ్రేయస్సును</w:t>
        <w:br/>
        <w:t>ప్రభావితం చేస్తుందా? ఒత్తిడిని నిర్వహించడానికి కొన్ని సడలింపు పద్ధతులను</w:t>
        <w:br/>
        <w:t>ప్రయత్నించండి. యోగాను అన్వేషించడానికి చదవండి, MS యోగా కారణంగా ఒక వ్యక్తి</w:t>
        <w:br/>
        <w:t>కండరాల సంకోచం, అలసట, నొప్పి లేదా నడవడంలో ఇబ్బందిని అనుభవిస్తున్నట్లయితే</w:t>
        <w:br/>
        <w:t>ఉపశమనం పొందవచ్చు. యోగా సడలింపును ప్రోత్సహిస్తుంది, అలాగే కోర్ బలాన్ని</w:t>
        <w:br/>
        <w:t>పెంపొందించడం, మీ కటి నేల కండరాలను బలోపేతం చేయడం, స్పాస్టిసిటీని</w:t>
        <w:br/>
        <w:t>తగ్గించడం మరియు సంతులనం మరియు సమన్వయాన్ని మెరుగుపరచడం వంటి వాటిలో</w:t>
        <w:br/>
        <w:t>సహాయపడుతుంది సైకోథెరపీని టాక్ థెరపీ అని కూడా పిలుస్తారు, ఇది ఒక</w:t>
        <w:br/>
        <w:t>వ్యక్తిని గుర్తించడంలో సహాయపడే అనేక రకాల చికిత్సలను సూచిస్తుంది.</w:t>
        <w:br/>
        <w:t>ఇబ్బందికరమైన భావోద్వేగాలు, ఆలోచనలు మరియు ప్రవర్తనలను మార్చండి. ఒక</w:t>
        <w:br/>
        <w:t>మనస్తత్వవేత్త వ్యక్తికి ఇప్పటికే ఉన్న లక్షణాలను సవరించడంలో లేదా</w:t>
        <w:br/>
        <w:t>తొలగించడంలో సహాయం చేస్తాడు మరియు వ్యక్తిగత వృద్ధిని ప్రోత్సహిస్తాడు.</w:t>
        <w:br/>
        <w:t>మానసిక చికిత్స యొక్క లక్ష్యాలు: భావోద్వేగ నొప్పి లేదా గందరగోళాన్ని</w:t>
        <w:br/>
        <w:t>తగ్గించడం మానసిక సమస్యలపై పూర్తి అవగాహనను పెంపొందించడంలో సహాయం</w:t>
        <w:br/>
        <w:t>చేస్తుంది. కోపింగ్ వ్యూహాలు లేదా నైపుణ్యాలను ఏర్పాటు చేయడం. ఆక్యుపంక్చర్</w:t>
        <w:br/>
        <w:t>శరీరంలోని నిర్దిష్ట ప్రాంతాలను ఉత్తేజపరిచేందుకు ఆక్యుపంక్చర్ సాధారణంగా</w:t>
        <w:br/>
        <w:t>సన్నని సూదులను ఉపయోగిస్తుంది. ఈ పురాతన అభ్యాసం నొప్పి, కండరాల నొప్పులు,</w:t>
        <w:br/>
        <w:t>తిమ్మిరి, జలదరింపు, మూత్రాశయ సమస్యలు మరియు MS తో సంబంధం ఉన్న నిరాశ నుండి</w:t>
        <w:br/>
        <w:t>ఉపశమనం పొందడంలో సహాయపడుతుంది. మల్టిపుల్ స్క్లెరోసిస్‌తో జీవించడం</w:t>
        <w:br/>
        <w:br/>
        <w:t>సరైన సంరక్షణ మరియు మద్దతు MS తో బాధపడుతున్న వ్యక్తులు సుదీర్ఘమైన,</w:t>
        <w:br/>
        <w:t>చురుకైన మరియు ఆరోగ్యకరమైన జీవితాలను గడపడానికి సహాయపడవచ్చు. స్వీయ-సంరక్షణ</w:t>
        <w:br/>
        <w:t>అనేది రోజువారీ జీవితంలో అంతర్భాగంగా ఉంటుంది, ఇందులో మీ స్వంత ఆరోగ్యం</w:t>
        <w:br/>
        <w:t>మరియు శ్రేయస్సు కోసం బాధ్యత వహించడం, సంరక్షణలో పాల్గొన్న వ్యక్తుల నుండి</w:t>
        <w:br/>
        <w:t>మద్దతు ఉంటుంది. స్వీయ-సంరక్షణలో మంచి శారీరక మరియు మానసిక ఆరోగ్యాన్ని</w:t>
        <w:br/>
        <w:t>కాపాడుకోవడం, అనారోగ్యం లేదా ప్రమాదాలను నివారించడం మరియు దీర్ఘకాలిక</w:t>
        <w:br/>
        <w:t>సమస్యలతో సమర్థవంతంగా వ్యవహరించడం వంటి కార్యకలాపాలలో నిమగ్నమై ఉంటుంది. MS</w:t>
        <w:br/>
        <w:t>తో నివసించే వ్యక్తులు ఈ క్రింది అంశాలను చేర్చడం ద్వారా వ్యాధిని</w:t>
        <w:br/>
        <w:t>ఎదుర్కోవచ్చు: మంచి నిద్ర పొందండి MS నిద్రలేమి, తరచుగా రాత్రిపూట</w:t>
        <w:br/>
        <w:t>మూత్రవిసర్జన, నార్కోలెప్సీ మరియు కాళ్ల నొప్పులతో సహా నిద్ర సమస్యలను</w:t>
        <w:br/>
        <w:t>కలిగిస్తుంది. మంచి నిద్ర పరిశుభ్రతను పాటించడం MS అలసటతో పోరాడడంలో</w:t>
        <w:br/>
        <w:t>సహాయపడుతుంది. ప్రశాంతమైన నిద్ర పొందడానికి కొన్ని మార్గాలు ఉన్నాయి.</w:t>
        <w:br/>
        <w:t>ప్రతిరోజూ ఒకే సమయానికి నిద్రపోయి మేల్కొలపడానికి ప్రయత్నించండి, సాయంత్రం</w:t>
        <w:br/>
        <w:t>ఆలస్యంగా కెఫీన్‌ను నివారించండి, పగటిపూట ధ్యానం, యోగా మరియు లోతైన శ్వాసను</w:t>
        <w:br/>
        <w:t>ప్రయత్నించండి.</w:t>
        <w:br/>
        <w:br/>
        <w:t>నిద్రపోవడానికి కష్టపడుతున్నారా? మీ నిద్ర నాణ్యతను మెరుగుపరచడంలో మీకు</w:t>
        <w:br/>
        <w:t>సహాయపడే కొన్ని అద్భుతమైన చిట్కాల గురించి చదవండి. చిట్కాలను అన్వేషించండి</w:t>
        <w:br/>
        <w:t>మీ శరీరాన్ని చురుకుగా ఉంచుకోండి వ్యాయామం కండరాల బలం మరియు ఫిట్‌నెస్‌ని</w:t>
        <w:br/>
        <w:t>మెరుగుపరచడంలో సహాయపడుతుంది, భంగిమను మెరుగుపరుస్తుంది మరియు MS ఉన్నవారిలో</w:t>
        <w:br/>
        <w:t>నొప్పి మరియు అలసటను తగ్గిస్తుంది. ఏరోబిక్ వ్యాయామ కార్యక్రమాలలో పాల్గొనే</w:t>
        <w:br/>
        <w:t>వ్యక్తులు మెరుగైన కార్డియోవాస్కులర్ ఫిట్‌నెస్, పెరిగిన బలం మరియు మెరుగైన</w:t>
        <w:br/>
        <w:t>మూత్రాశయం మరియు ప్రేగు పనితీరు ద్వారా ప్రయోజనం పొందుతారు. పోషకాహారం</w:t>
        <w:br/>
        <w:t>తీసుకోండి MS తో నివసించే వ్యక్తికి ఆహారం అనేది ఒక ముఖ్యమైన భాగం. MS ఉన్న</w:t>
        <w:br/>
        <w:t>వ్యక్తులు పండ్లు, కూరగాయలు, తృణధాన్యాలు మరియు లీన్ ప్రోటీన్లు అధికంగా</w:t>
        <w:br/>
        <w:t>ఉండే ఆహారం కోసం వెళ్లాలి.</w:t>
        <w:br/>
        <w:t>మొక్కల ఆధారిత ఆహారం అలసట మరియు మూడ్ స్వింగ్‌లను తగ్గిస్తుంది మరియు బరువు</w:t>
        <w:br/>
        <w:t>మరియు కొలెస్ట్రాల్ స్థాయిలను నిర్వహించడంలో సహాయపడుతుంది. ఫిష్ ఆయిల్</w:t>
        <w:br/>
        <w:t>సప్లిమెంట్స్, వాల్‌నట్స్ మరియు ఫ్లాక్స్ సీడ్స్‌తో సహా ఒమేగా-3 ఫ్యాటీ</w:t>
        <w:br/>
        <w:t>యాసిడ్‌లు అధికంగా ఉండే ఆహారాన్ని తీసుకోవడం వల్ల రిలాప్స్ మరియు</w:t>
        <w:br/>
        <w:t>ఇన్‌ఫ్లమేషన్ రేట్ తగ్గుతుందని మరియు MS తో నివసించే వ్యక్తుల జీవన</w:t>
        <w:br/>
        <w:t>నాణ్యతను మెరుగుపరుస్తుందని కనుగొనబడింది. తగినంత ఫైబర్ తీసుకోవడం మరియు</w:t>
        <w:br/>
        <w:t>తగినంత నీరు త్రాగడం మలబద్ధకాన్ని తగ్గించడంలో సహాయపడుతుంది, ఇది గట్</w:t>
        <w:br/>
        <w:t>ఇన్ఫ్లమేషన్‌ను మరింత తగ్గిస్తుంది మరియు MS తో పోరాడడంలో సహాయపడుతుంది.</w:t>
        <w:br/>
        <w:br/>
        <w:t>కౌన్సెలర్‌తో మాట్లాడండి కౌన్సెలింగ్ అనేది వ్యక్తులు భావోద్వేగాలను</w:t>
        <w:br/>
        <w:t>నిర్వహించడంలో మరియు ఆలోచనలు మరియు ప్రవర్తనలను అర్థం చేసుకోవడంలో సహాయపడే</w:t>
        <w:br/>
        <w:t>ఒక రకమైన చికిత్స. ఇది MS రోగుల నిర్వహణలో ముఖ్యమైన పాత్ర పోషిస్తుంది</w:t>
        <w:br/>
        <w:t>ఒత్తిడిని ఎదుర్కోవడం డిప్రెషన్ మరియు ఆందోళనను నిర్వహించడం ప్రియమైనవారితో</w:t>
        <w:br/>
        <w:t>కమ్యూనికేషన్‌ను మెరుగుపరచడం</w:t>
        <w:br/>
        <w:br/>
        <w:t>మీ మానసిక మరియు మానసిక శ్రేయస్సును జాగ్రత్తగా చూసుకోండి మానసికంగా</w:t>
        <w:br/>
        <w:t>ఉత్తేజపరిచే కార్యకలాపాలలో పాల్గొనడం వ్యక్తిగత ఎదుగుదలకు దోహదం చేస్తుంది,</w:t>
        <w:br/>
        <w:t>ఇది వృద్ధాప్యం లేదా MS వల్ల కలిగే మార్పుల నేపథ్యంలో కూడా మనస్సు</w:t>
        <w:br/>
        <w:t>చురుకుగా, అప్రమత్తంగా మరియు నిమగ్నమై ఉండటానికి సహాయపడుతుంది. భావాలు,</w:t>
        <w:br/>
        <w:t>ప్రాధాన్యతలు మరియు విలువలతో అనుసంధానించబడి ఉండటం అనవసరమైన ఒత్తిళ్లను</w:t>
        <w:br/>
        <w:t>తొలగించడం ద్వారా మానసిక కల్లోలాన్ని శాంతపరచడంలో సహాయపడుతుంది. భాగస్వామ్య</w:t>
        <w:br/>
        <w:t>లక్ష్యాలు మరియు సమస్య పరిష్కారానికి సంబంధాలు మరియు బంధాలు మద్దతు మరియు</w:t>
        <w:br/>
        <w:t>అవకాశాలను అందిస్తాయి. సానుకూల సంబంధాలు ఒంటరితనం యొక్క భావాలను</w:t>
        <w:br/>
        <w:t>తగ్గిస్తాయి మరియు రోజువారీ జీవితంలో భావోద్వేగ శ్రేయస్సు యొక్క భావాన్ని</w:t>
        <w:br/>
        <w:t>ప్రోత్సహిస్తాయి.</w:t>
        <w:br/>
        <w:br/>
        <w:t>ధ్యానం మీ ఆత్మ మరియు శరీరానికి అద్భుతమైనది. ధ్యానం మీ జీవితాన్ని ఎలా</w:t>
        <w:br/>
        <w:t>మెరుగుపరుస్తుందో చదవండి. ఇక్కడ నొక్కండి మద్దతు సమూహాలలో చేరండి మద్దతు</w:t>
        <w:br/>
        <w:t>సమూహాలు ఒక వ్యక్తి ఇతర రోగులు మరియు సంరక్షకులతో కనెక్ట్ అవ్వడానికి మరియు</w:t>
        <w:br/>
        <w:t>ఆలోచనలను మార్పిడి చేసుకోవడానికి, ప్రేరణ మరియు ప్రోత్సాహాన్ని</w:t>
        <w:br/>
        <w:t>అందించడానికి విలువైన నెట్‌వర్క్‌ను ఏర్పాటు చేయడంలో సహాయపడతాయి. ఇది</w:t>
        <w:br/>
        <w:t>వ్యాధిని కలిగి ఉన్న వ్యక్తికి శ్రేయస్సు యొక్క భావాన్ని ఇస్తుంది మరియు</w:t>
        <w:br/>
        <w:t>ఇందులో మీరు ఒంటరిగా లేరు.</w:t>
        <w:br/>
        <w:t>ప్రముఖులు సెల్మా బ్లెయిర్‌ను ప్రభావితం చేశారు నటి సెల్మా బ్లెయిర్ 2018లో</w:t>
        <w:br/>
        <w:t>ఒక ఇన్‌స్టాగ్రామ్ పోస్ట్‌లో తన MS నిర్ధారణను ప్రకటించారు. కీమోథెరపీ</w:t>
        <w:br/>
        <w:t>మరియు స్టెమ్ సెల్ ట్రాన్స్‌ప్లాంట్ కలయిక వలన ఆమె MS ఉపశమనం పొందింది.</w:t>
        <w:br/>
        <w:t>ముఖ్య వాస్తవాలు సాధారణంగా 20- 40 ఏళ్ల మధ్య ఉన్న వ్యక్తులలో కనిపిస్తాయి.</w:t>
        <w:br/>
        <w:t>లింగం పురుషులు మరియు మహిళలు రెండింటినీ ప్రభావితం చేస్తుంది కానీ</w:t>
        <w:br/>
        <w:t>స్త్రీలలో ఎక్కువగా ఉంటుంది శరీర భాగాలు (లు) ప్రపంచవ్యాప్తంగా మెదడు</w:t>
        <w:br/>
        <w:t>వెన్నుపాము నరాల వ్యాప్తి: 2.5 మిలియన్లు (2019) భారతదేశం: 2.3 మిలియన్లు</w:t>
        <w:br/>
        <w:t>(2013) అనుకరించే పరిస్థితులు దైహిక లూపస్ ఎరిథెమాటోసస్ మస్తీనియా గ్రావిస్</w:t>
        <w:br/>
        <w:t>సిఫిలిస్ లైమ్ లోపం విటమిన్ B12 ఆరోగ్య పరీక్షలు/ఇమేజింగ్ చరిత్ర మరియు</w:t>
        <w:br/>
        <w:t>శారీరక పరీక్ష రక్త పరీక్షలు ఇమేజింగ్ పరీక్షలు మాగ్నెటిక్ రెసొనెన్స్</w:t>
        <w:br/>
        <w:t>ఇమేజింగ్, కటి పంక్చర్ ప్రేరేపిత సంభావ్య పరీక్షలు చికిత్స నోటి మందులు</w:t>
        <w:br/>
        <w:t>కార్టికోస్టెరాయిడ్స్: మిథైల్‌ప్రెడ్నిసోలోన్, ప్రెడ్నిసోన్ డైమెథైల్</w:t>
        <w:br/>
        <w:t>ఫ్యూమరేట్ ఫింగోలిమోడ్ డైరాక్సిమెల్ ఫ్యూమరేట్ ఇంజెక్ట్ నిర్దిష్ట లక్షణాలు</w:t>
        <w:br/>
        <w:t>ఫ్యూజన్ చికిత్సలు Natalizumab Ocrelizumab అన్ని సూచనలను చూడండి Ghasemi</w:t>
        <w:br/>
        <w:t>N, Razavi S, Nikzad E. మల్టిపుల్ స్క్లెరోసిస్: పాథోజెనిసిస్, లక్షణాలు,</w:t>
        <w:br/>
        <w:t>రోగనిర్ధారణలు మరియు కణ ఆధారిత చికిత్స. సెల్ J. 2017</w:t>
        <w:br/>
        <w:t>ఏప్రిల్-జూన్;19(1):1-10. హౌసర్ SL, క్రీ BAC. మల్టిపుల్ స్క్లెరోసిస్</w:t>
        <w:br/>
        <w:t>చికిత్స: ఒక సమీక్ష. యామ్ జె మెడ్. 2020 డిసెంబర్;133(12):1380-1390.e2.</w:t>
        <w:br/>
        <w:t>చికిత్స. మల్టిపుల్ స్క్లెరోసిస్.నేషనల్ హెల్త్ సర్వీస్. డిసెంబర్ 2018.</w:t>
        <w:br/>
        <w:t>లివింగ్ విత్. మల్టిపుల్ స్క్లెరోసిస్.నేషనల్ హెల్త్ సర్వీస్.డిసెంబర్</w:t>
        <w:br/>
        <w:t>2018. వరల్డ్ మల్టిపుల్ స్క్లెరోసిస్. రోజు. నేషనల్ హెల్త్ పోర్టల్,</w:t>
        <w:br/>
        <w:t>ఇండియా. జూన్ 2018. యాదవ్ V, షింటో L, Bourdette D. మల్టిపుల్ స్క్లెరోసిస్</w:t>
        <w:br/>
        <w:t>చికిత్స కోసం కాంప్లిమెంటరీ మరియు ఆల్టర్నేటివ్ మెడిసిన్. నిపుణుడు రెవ్</w:t>
        <w:br/>
        <w:t>క్లిన్ ఇమ్యునోల్. 2010 మే;6(3):381-95. వాల్టన్ C, కింగ్ R, Rechtman L,</w:t>
        <w:br/>
        <w:t>Kaye W. ప్రపంచవ్యాప్తంగా మల్టిపుల్ స్క్లెరోసిస్ యొక్క పెరుగుతున్న</w:t>
        <w:br/>
        <w:t>ప్రాబల్యం: MS యొక్క అట్లాస్ నుండి అంతర్దృష్టులు, మూడవ ఎడిషన్. మల్టీ</w:t>
        <w:br/>
        <w:t>స్క్లెర్. 2020 డిసెంబర్;26(14):1816-1821. మల్టిపుల్ స్క్లేరోసిస్.</w:t>
        <w:br/>
        <w:t>హార్వర్డ్ హెల్త్ పబ్లిషింగ్. ఏప్రిల్ 2015. డాబ్సన్ R, గియోవన్నోని G.</w:t>
        <w:br/>
        <w:t>మల్టిపుల్ స్క్లెరోసిస్ - ఒక సమీక్ష. యూర్ జె న్యూరోల్. 2019</w:t>
        <w:br/>
        <w:t>జనవరి;26(1):27-40. సింట్‌జెల్ MB, రామెట్టా M, రెడర్ AT. విటమిన్ డి మరియు</w:t>
        <w:br/>
        <w:t>మల్టిపుల్ స్క్లెరోసిస్: ఎ కాంప్రెహెన్సివ్ రివ్యూ. న్యూరోల్ థెర్. 2018</w:t>
        <w:br/>
        <w:t>జూన్;7</w:t>
        <w:br/>
        <w:br/>
        <w:t>==================================================</w:t>
        <w:br/>
        <w:br/>
        <w:t>గవదబిళ్ళను పరోటిటిస్, వైరల్ పరోటిటిస్, ఇన్ఫెక్టివ్ పరోటిటిస్ మరియు</w:t>
        <w:br/>
        <w:t>ఎపిడెమిక్ పరోటిటిస్ అని కూడా పిలుస్తారు. నాసికా స్రావాలు మరియు లాలాజలం</w:t>
        <w:br/>
        <w:t>ద్వారా వైరస్ వ్యాప్తి చెందుతుంది. గవదబిళ్ళతో బాధపడుతున్న వ్యక్తులు</w:t>
        <w:br/>
        <w:t>తలనొప్పి, జ్వరం, అలసట, ఆకలి లేకపోవడం మరియు కండరాల నొప్పులు వంటి</w:t>
        <w:br/>
        <w:t>లక్షణాలను ప్రదర్శిస్తారు. అయినప్పటికీ, ఉబ్బిన పరోటిడ్ మరియు ఇతర లాలాజల</w:t>
        <w:br/>
        <w:t>గ్రంథులు గవదబిళ్ళ యొక్క ముఖ్య లక్షణం. ఇది సున్నితమైన మరియు సున్నితమైన</w:t>
        <w:br/>
        <w:t>దవడ మరియు ఉబ్బిన బుగ్గలను కలిగిస్తుంది.</w:t>
        <w:br/>
        <w:br/>
        <w:t>గవదబిళ్ళ అనేది స్వీయ-పరిష్కార అనారోగ్యం, ఇది దాని కోర్సును నడుపుతుంది.</w:t>
        <w:br/>
        <w:t>గవదబిళ్ళతో సంబంధం ఉన్న లక్షణాలను నిర్వహించడానికి రోగులకు సహాయక సంరక్షణ</w:t>
        <w:br/>
        <w:t>చికిత్స అందించబడుతుంది. విశ్రాంతి, నొప్పి నివారణ మందులు (ఆస్పిరిన్</w:t>
        <w:br/>
        <w:t>మినహా), తగినంత ద్రవం తీసుకోవడం మరియు పుల్లని మరియు ఆమ్ల ఆహారాలకు దూరంగా</w:t>
        <w:br/>
        <w:t>ఉండటం రికవరీలో సహాయపడుతుంది. వెచ్చని మరియు చల్లని సంపీడనాలను ఉపయోగించడం</w:t>
        <w:br/>
        <w:t>వల్ల వాపు మరియు లేత లాలాజల గ్రంధుల నుండి ఉపశమనం పొందవచ్చు.</w:t>
        <w:br/>
        <w:br/>
        <w:t>గవదబిళ్లలు రాకుండా నిరోధించడానికి ఎంఎంఆర్ వ్యాక్సిన్ ప్రధానమైనది. ఈ టీకా</w:t>
        <w:br/>
        <w:t>ప్రజలను మూడు వ్యాధుల నుండి రక్షిస్తుంది: తట్టు, గవదబిళ్ళలు మరియు</w:t>
        <w:br/>
        <w:t>రుబెల్లా. ఈ టీకా ప్రకృతిలో సురక్షితమైనది మరియు అత్యంత ప్రభావవంతమైన</w:t>
        <w:br/>
        <w:t>నివారణ వ్యూహంగా పనిచేస్తుంది.</w:t>
        <w:br/>
        <w:br/>
        <w:t>గవదబిళ్ళతో బాధపడుతున్న రోగికి రోగ నిరూపణ మంచిది. గవదబిళ్ళతో ఉన్న చాలా</w:t>
        <w:br/>
        <w:t>మంది పిల్లలు 2 వారాలలో పూర్తిగా కోలుకుంటారు. సాధారణంగా, పెద్దలు</w:t>
        <w:br/>
        <w:t>గవదబిళ్లలు సోకిన వారం లేదా పది రోజుల తర్వాత తిరిగి పనికి వెళ్లగలుగుతారు.</w:t>
        <w:br/>
        <w:t>గవదబిళ్ళ నుండి వచ్చే సమస్యలు చాలా అరుదు, కానీ చికిత్స చేయకుండా వదిలేస్తే</w:t>
        <w:br/>
        <w:t>తీవ్రమైనవి కావచ్చు. సాధారణంగా 5 నుండి 15 సంవత్సరాల మధ్య వయస్సు గల</w:t>
        <w:br/>
        <w:t>పిల్లలలో కనిపించే ముఖ్య వాస్తవాలు లింగాన్ని ప్రభావితం చేసే పురుషులు</w:t>
        <w:br/>
        <w:t>మరియు మహిళలు ఇద్దరి శరీర భాగాలు (లు) పరోటిడ్ గ్రంధి చెవులు దవడలు వృషణాలు</w:t>
        <w:br/>
        <w:t>అండాశయాలు CNS అనుకరించే పరిస్థితులు వైరల్ ఫ్లూ ఇన్ఫ్లుఎంజా</w:t>
        <w:br/>
        <w:t>సైటోమెగలోవైరస్ ఇన్ఫెక్షన్ ఎప్స్టీన్ బార్ వైరస్ ఇన్ఫెక్షన్ కాక్స్సాకీ</w:t>
        <w:br/>
        <w:t>వైరస్ బార్వోవైరస్ పర్వోవైరస్ B19 Sjogren's syndrome Sarcoidosis</w:t>
        <w:br/>
        <w:t>Miculicz's syndrome Adenitis అలెర్జీ ప్రతిచర్యలు ఔషధ ప్రతిచర్యలు</w:t>
        <w:br/>
        <w:t>Mastoiditis మీజిల్స్ మయోకార్డిటిస్ పీడియాట్రిక్ HIV ఇన్ఫెక్షన్</w:t>
        <w:br/>
        <w:t>పీడియాట్రిక్ మెనింజైటిస్ పీడియాట్రిక్ రుబెల్లా అవసరమైన ఆరోగ్య</w:t>
        <w:br/>
        <w:t>పరీక్షలు/ఇమేజింగ్ శారీరక పరీక్ష స్వాబ్/లాలాజలం పరీక్ష RT-PCR పరీక్ష IgMF</w:t>
        <w:br/>
        <w:t>GREAT IGPR పరీక్షలో నొప్పి నివారణ పరీక్ష లేదు ఎసిటమైనోఫెన్ లేదా</w:t>
        <w:br/>
        <w:t>ఇబుప్రోఫెన్ వంటి మందులు గవదబిళ్ళ యొక్క లక్షణాలు</w:t>
        <w:br/>
        <w:br/>
        <w:t>చాలా మంది పిల్లలు లక్షణరహితంగా ఉంటారు లేదా జలుబు వంటి తేలికపాటి శ్వాసకోశ</w:t>
        <w:br/>
        <w:t>లక్షణాలను ప్రదర్శిస్తారు. వ్యాధి సోకిన 7 నుండి 21 రోజుల తర్వాత లక్షణాలు</w:t>
        <w:br/>
        <w:t>సాధారణంగా కనిపిస్తాయి. పెద్దలు మరియు పిల్లలలో కనిపించే గవదబిళ్ళ యొక్క</w:t>
        <w:br/>
        <w:t>ప్రారంభ లక్షణాలు క్రింది విధంగా ఉన్నాయి: తక్కువ నుండి మోస్తరు గ్రేడ్</w:t>
        <w:br/>
        <w:t>జ్వరం అనారోగ్యం లేదా అసౌకర్యం/అసౌకర్యం యొక్క సాధారణ భావన మైయాల్జియా లేదా</w:t>
        <w:br/>
        <w:t>కండరాల నొప్పి తలనొప్పి అనోరెక్సియా లేదా ఆకలి లేకపోవడం ఈ లక్షణాలు</w:t>
        <w:br/>
        <w:t>అనుసరించబడతాయి: అధిక స్థాయి జ్వరం 103°F లేదా 104°F (సుమారు 39.5 లేదా</w:t>
        <w:br/>
        <w:t>40°C) ప్యారిటిటిస్ (లాలాజలం లేదా పరోటిడ్ గ్రంధులలో వాపు మరియు అసౌకర్యం)</w:t>
        <w:br/>
        <w:t>ఉబ్బిన మరియు లేత దవడ చెవులలో నొప్పి తినడం, నమలడం, మింగడం కష్టం (ముఖ్యంగా</w:t>
        <w:br/>
        <w:t>ఆమ్ల పానీయాలు పండ్ల రసాలు) లేదా మాట్లాడటం. గమనిక: పరోటిటిస్ అనేది లాలాజల</w:t>
        <w:br/>
        <w:t>గ్రంధులలో (మెడ ముందు భాగంలో) లేదా పరోటిడ్ గ్రంధులలో (చెవుల ముందు) వాపు</w:t>
        <w:br/>
        <w:t>మరియు అసౌకర్యంగా ఉండే పరిస్థితి. ఈ గ్రంధుల వాపు సాధారణంగా మొదటి లక్షణాలు</w:t>
        <w:br/>
        <w:t>కనిపించిన 24 గంటలలోపు సంభవిస్తుంది కానీ కొన్ని సందర్భాల్లో, 1 వారం వరకు</w:t>
        <w:br/>
        <w:t>పట్టవచ్చు. ఈ గ్రంధులలో ఏదైనా ఒకటి మీ ముఖం యొక్క ఒకటి లేదా రెండు వైపులా</w:t>
        <w:br/>
        <w:t>చేరి ఉండవచ్చు. తాకినప్పుడు గ్రంథులు మృదువుగా ఉంటాయి. వాపు వల్ల బుగ్గలు</w:t>
        <w:br/>
        <w:t>ఉబ్బుతాయి.</w:t>
        <w:br/>
        <w:br/>
        <w:t>మీ బిడ్డకు జ్వరం ఉంటే మీరు అనుసరించాల్సిన 10 విషయాలు. చదవడానికి క్లిక్</w:t>
        <w:br/>
        <w:t>చేయండి!</w:t>
        <w:br/>
        <w:br/>
        <w:t>గవదబిళ్ళకు కారణాలు</w:t>
        <w:br/>
        <w:br/>
        <w:t>రుబులావైరస్ కుటుంబానికి చెందిన పారామిక్సోవైరస్ అనే వైరస్ వల్ల గవదబిళ్ళ</w:t>
        <w:br/>
        <w:t>వస్తుంది. వైరస్ సోకిన లాలాజలం ద్వారా సులభంగా వ్యాపిస్తుంది మరియు దగ్గు</w:t>
        <w:br/>
        <w:t>లేదా తుమ్ముల ద్వారా విడుదలయ్యే సోకిన గాలి బిందువులను పీల్చడం ద్వారా ఇతర</w:t>
        <w:br/>
        <w:t>వ్యక్తులతో సంప్రదిస్తుంది. మీరు ఇప్పటికే ఇన్ఫెక్షన్ ఉన్న వారితో పాత్రలు</w:t>
        <w:br/>
        <w:t>లేదా కప్పులను ఉపయోగిస్తే కూడా గవదబిళ్ళలు వ్యాప్తి చెందుతాయి. డ్యాన్స్,</w:t>
        <w:br/>
        <w:t>ముద్దులు లేదా క్రీడలు ఆడటం వంటి సోకిన వ్యక్తితో సన్నిహిత కార్యకలాపాలలో</w:t>
        <w:br/>
        <w:t>పాల్గొనడం ద్వారా కూడా ఇది వ్యాపిస్తుంది. ఒక వ్యక్తి గవదబిళ్ళను</w:t>
        <w:br/>
        <w:t>సంక్రమిస్తే, వైరస్ శ్వాసకోశ (ముక్కు, నోరు మరియు గొంతు) నుండి పరోటిడ్</w:t>
        <w:br/>
        <w:t>లేదా ఇతర గ్రంధులలోకి కదులుతుంది, అక్కడ అది పునరుత్పత్తి ప్రారంభమవుతుంది.</w:t>
        <w:br/>
        <w:t>ఇది గ్రంధుల వాపు, వాపు మరియు సున్నితత్వానికి దారితీస్తుంది.</w:t>
        <w:br/>
        <w:br/>
        <w:t>లక్షణాలు కనిపించడానికి 1-2 రోజుల ముందు రోగులు చాలా అంటువ్యాధిని కలిగి</w:t>
        <w:br/>
        <w:t>ఉంటారు, అయితే వారి లాలాజల గ్రంథులు ఉబ్బడం ప్రారంభమయ్యే కనీసం ఐదు రోజుల</w:t>
        <w:br/>
        <w:t>ముందు మరియు లక్షణాలు కనిపించిన ఒక వారం తర్వాత కూడా వారు వ్యాధిని</w:t>
        <w:br/>
        <w:t>వ్యాప్తి చేయవచ్చు. గవదబిళ్ళకు ప్రమాద కారకాలు</w:t>
        <w:br/>
        <w:br/>
        <w:t>మీకు గవదబిళ్లలు వచ్చే అవకాశం ఎక్కువగా ఉంది, మీరు ఇలా ఉంటే: పాఠశాలకు</w:t>
        <w:br/>
        <w:t>వెళ్లే పిల్లలు కళాశాల విద్యార్థులు నివసిస్తున్నారు లేదా గవదబిళ్లలు</w:t>
        <w:br/>
        <w:t>ఎక్కువగా ఉన్న ప్రదేశాలకు వెళ్లడం లేదా ఇటీవల గవదబిళ్లలు సోకిన వారికి</w:t>
        <w:br/>
        <w:t>బహిర్గతం కావడం, గవదబిళ్ళకు వ్యతిరేకంగా రోగనిరోధక శక్తిని పొందకపోవడం</w:t>
        <w:br/>
        <w:t>రద్దీగా ఉండటం బలహీనమైన రోగనిరోధక వ్యవస్థను కలిగి ఉండటం చాలా వరకు</w:t>
        <w:br/>
        <w:t>గవదబిళ్ళలు శీతాకాలం చివరిలో లేదా వసంతకాలం ప్రారంభంలో కనిపిస్తాయి.</w:t>
        <w:br/>
        <w:t>గవదబిళ్లల నిర్ధారణ</w:t>
        <w:br/>
        <w:br/>
        <w:t>మీ బిడ్డ గవదబిళ్లల యొక్క ఏవైనా లక్షణాలను చూపిస్తుంటే లేదా గవదబిళ్లలు</w:t>
        <w:br/>
        <w:t>సోకిన వారితో సంబంధం కలిగి ఉంటే, మీ ఆరోగ్య సంరక్షణ ప్రదాతకి కాల్ చేయండి.</w:t>
        <w:br/>
        <w:t>మీరు వారి క్లినిక్‌ని సందర్శించే ముందు మీ డాక్టర్ మీకు నిర్దిష్ట సూచనలను</w:t>
        <w:br/>
        <w:t>అందిస్తారు, తద్వారా ఇతర రోగులకు ఇన్‌ఫెక్షన్ సోకకుండా కాపాడుతుంది.</w:t>
        <w:br/>
        <w:br/>
        <w:t>మీ పిల్లలకి గవదబిళ్లలు ఉన్నాయో లేదో నిర్ధారించడానికి మీ డాక్టర్ సాధారణ</w:t>
        <w:br/>
        <w:t>పరీక్షను నిర్వహిస్తారు మరియు ప్రస్తుత లక్షణాలను నమోదు చేస్తారు. చాలా</w:t>
        <w:br/>
        <w:t>సందర్భాలలో పరీక్షలు అవసరం లేదు. డాక్టర్ సాధారణంగా లక్షణాలను చూడటం ద్వారా</w:t>
        <w:br/>
        <w:t>గవదబిళ్ళలను నిర్ధారిస్తారు.</w:t>
        <w:br/>
        <w:br/>
        <w:t>ఏది ఏమైనప్పటికీ, గవదబిళ్ళల నిర్ధారణను నిర్ధారించడంలో క్రింది పరీక్షలు</w:t>
        <w:br/>
        <w:t>సహాయపడవచ్చు, ముఖ్యంగా పరోటిడ్ వాపు మరియు/లేదా లాలాజల గ్రంధి ప్రమేయం</w:t>
        <w:br/>
        <w:t>లేనప్పుడు వైరల్ గవదబిళ్ళ సంక్రమణ సందర్భాలలో.</w:t>
        <w:br/>
        <w:br/>
        <w:t>1.  RT-PCR పరీక్ష RT-PCR ఆధారిత పరీక్షలో, వైరస్ RNA ను నేరుగా బుక్కల్</w:t>
        <w:br/>
        <w:t xml:space="preserve">    (లోపలి చెంప) శుభ్రముపరచు, గొంతు శుభ్రముపరచు మరియు వైరస్ గుర్తింపు</w:t>
        <w:br/>
        <w:t xml:space="preserve">    కోసం లాలాజలం నుండి సంగ్రహించవచ్చు, ప్రత్యేకించి లక్షణాలు కనిపించిన 2</w:t>
        <w:br/>
        <w:t xml:space="preserve">    రోజులలోపు పొందినప్పుడు.</w:t>
        <w:br/>
        <w:br/>
        <w:t>వైరల్ ఆర్‌ఎన్‌ఏను గుర్తించే సామర్థ్యం లక్షణాలు ప్రారంభమైన మొదటి వారం</w:t>
        <w:br/>
        <w:t>తర్వాత వేగంగా తగ్గుతుంది. గతంలో టీకాలు వేయని వ్యక్తుల కంటే గతంలో రెండు</w:t>
        <w:br/>
        <w:t>డోసుల గవదబిళ్లల వ్యాక్సిన్‌ను పొందిన వ్యక్తులలో వైరస్ గుర్తింపు గణనీయంగా</w:t>
        <w:br/>
        <w:t>తక్కువగా ఉన్నట్లు కనుగొనబడింది.</w:t>
        <w:br/>
        <w:br/>
        <w:t>2.  IgM పరీక్ష గవదబిళ్ళ వైరస్ యాంటీబాడీ IgM పరీక్ష గవదబిళ్ళ వైరస్</w:t>
        <w:br/>
        <w:t xml:space="preserve">    సంక్రమణ యొక్క ప్రయోగశాల నిర్ధారణ కోసం ఉపయోగించబడుతుంది. IgM</w:t>
        <w:br/>
        <w:t xml:space="preserve">    ప్రతిరోధకాలను గుర్తించడం అనేది వైరస్తో ఇటీవలి ఇన్ఫెక్షన్ యొక్క</w:t>
        <w:br/>
        <w:t xml:space="preserve">    క్లినికల్ డయాగ్నసిస్కు మద్దతు ఇస్తుంది.</w:t>
        <w:br/>
        <w:br/>
        <w:t>అయినప్పటికీ, చాలా మందికి టీకాలు వేయబడినందున, పరీక్ష ఫలితాలు</w:t>
        <w:br/>
        <w:t>రీఇన్‌ఫెక్షన్‌పై గుర్తించదగిన IgM ప్రతిస్పందనను మౌంట్ చేయకపోవచ్చు.</w:t>
        <w:br/>
        <w:t>అందువల్ల, ప్రతికూల IgM ఫలితం గవదబిళ్ళలను తప్పనిసరిగా తోసిపుచ్చదు.</w:t>
        <w:br/>
        <w:t>అంతేకాకుండా, రోగలక్షణ ప్రారంభానికి 3వ రోజు ముందు లేదా రోగలక్షణ</w:t>
        <w:br/>
        <w:t>ప్రారంభమైన 6 వారాల తర్వాత పరీక్ష చేస్తే IgM గుర్తించబడకపోవచ్చు.</w:t>
        <w:br/>
        <w:br/>
        <w:t>3.  Ig G పరీక్ష IgG ప్రతిరోధకాల యొక్క గుర్తించదగిన పరిమాణంలో ఉనికిని</w:t>
        <w:br/>
        <w:t xml:space="preserve">    కలిగి ఉండటం అనేది ఒక ఇన్ఫెక్షన్ లేదా ఇమ్యునైజేషన్ ద్వారా గవదబిళ్ళ</w:t>
        <w:br/>
        <w:t xml:space="preserve">    వైరస్‌కు గతంలో బహిర్గతం కావడాన్ని సూచిస్తుంది. పాజిటివ్ పరీక్షించిన</w:t>
        <w:br/>
        <w:t xml:space="preserve">    వ్యక్తులు గవదబిళ్ళ వైరస్ నుండి రోగనిరోధక శక్తిగా పరిగణించబడతారు.</w:t>
        <w:br/>
        <w:br/>
        <w:t>4.  CSF విశ్లేషణ కేంద్ర నాడీ వ్యవస్థ (CNS)కి సంబంధించిన సమస్యల విషయంలో,</w:t>
        <w:br/>
        <w:t xml:space="preserve">    ఇతర సంభావ్య కారణాలను తోసిపుచ్చడానికి కటి పంక్చర్ (స్పైనల్ ట్యాప్)</w:t>
        <w:br/>
        <w:t xml:space="preserve">    ఉపయోగించబడుతుంది. గవదబిళ్లల నివారణ</w:t>
        <w:br/>
        <w:br/>
        <w:t>సంక్రమణ బారిన పడకుండా మీ బిడ్డను రక్షించడానికి ఉత్తమ మార్గం MMR</w:t>
        <w:br/>
        <w:t>వ్యాక్సిన్‌తో వారికి టీకాలు వేయడం. MMR వ్యాక్సిన్ ప్రజలను మూడు వ్యాధుల</w:t>
        <w:br/>
        <w:t>నుండి రక్షిస్తుంది: మీజిల్స్, గవదబిళ్ళలు మరియు రుబెల్లా. ఈ టీకా</w:t>
        <w:br/>
        <w:t>ప్రకృతిలో సురక్షితమైనది మరియు అత్యంత ప్రభావవంతమైన నివారణ వ్యూహంగా</w:t>
        <w:br/>
        <w:t>పనిచేస్తుంది. టీకాలు వేసిన తర్వాత పిల్లలు సాధారణంగా ఎటువంటి</w:t>
        <w:br/>
        <w:t>దుష్ప్రభావాలను చూపరు. కనిపించినట్లయితే, దుష్ప్రభావాలు ప్రకృతిలో చాలా</w:t>
        <w:br/>
        <w:t>తేలికపాటివి మరియు దద్దుర్లు లేదా తక్కువ-స్థాయి జ్వరం వంటి సంకేతాలను</w:t>
        <w:br/>
        <w:t>కలిగి ఉంటాయి.</w:t>
        <w:br/>
        <w:br/>
        <w:t>టీకా యొక్క రెండు షాట్లు పిల్లలకి ఇవ్వబడతాయి: మొదటి షాట్ 12 నుండి 15 నెలల</w:t>
        <w:br/>
        <w:t>మధ్య ఇవ్వబడుతుంది, రెండవ షాట్ 4 నుండి 6 సంవత్సరాల మధ్య వయస్సు ఉన్న</w:t>
        <w:br/>
        <w:t>పాఠశాలకు వెళ్లే పిల్లలకు తప్పనిసరి టీకా ప్రభావవంతంగా ఉంటుంది రెండు</w:t>
        <w:br/>
        <w:t>షాట్‌లు నిర్వహించబడిన తర్వాత. ఒక మోతాదు సంక్రమణకు వ్యతిరేకంగా పూర్తి</w:t>
        <w:br/>
        <w:t>రక్షణను అందించదు.</w:t>
        <w:br/>
        <w:br/>
        <w:t>కింది వ్యక్తులు కూడా సకాలంలో టీకాలు వేయమని సలహా ఇస్తారు: గర్భవతి కాని</w:t>
        <w:br/>
        <w:t>పిల్లలు పుట్టే వయస్సు ఉన్న మహిళలు పోస్ట్ సెకండరీ పాఠశాల లేదా కళాశాలకు</w:t>
        <w:br/>
        <w:t>హాజరయ్యే విద్యార్థులు ఆసుపత్రులు లేదా పాఠశాలలు లేదా పిల్లల సంరక్షణ</w:t>
        <w:br/>
        <w:t>కేంద్రాలలో ఆరోగ్య సంరక్షణ సౌకర్యాలలో పనిచేసే వ్యక్తులు 1957 కంటే ముందు</w:t>
        <w:br/>
        <w:t>జన్మించిన వ్యక్తులు క్రూయిజ్‌లో ప్రయాణించాలని లేదా విదేశాలకు వెళ్లాలని</w:t>
        <w:br/>
        <w:t>ప్లాన్ చేస్తున్న వారు గమనిక: ప్రస్తుతం అనారోగ్యంతో ఉన్న వ్యక్తులు టీకా</w:t>
        <w:br/>
        <w:t>తీసుకోవడానికి కోలుకునే వరకు వేచి ఉండాలి. అలాగే, గర్భిణీ స్త్రీలు</w:t>
        <w:br/>
        <w:t>వ్యాక్సిన్ పొందడానికి ప్రసవం అయ్యే వరకు వేచి ఉండగలరు.</w:t>
        <w:br/>
        <w:br/>
        <w:t>మీకు MMR టీకా అవసరం ఉండకపోవచ్చు, మీరు: 12 నెలల వయస్సు తర్వాత MMR టీకా</w:t>
        <w:br/>
        <w:t>యొక్క రెండు మోతాదులను కలిగి ఉంటే, మీరు కీమోథెరపీని స్వీకరించారు,</w:t>
        <w:br/>
        <w:t>దీర్ఘకాలిక రోగనిరోధక శక్తిని తగ్గించే చికిత్సలో ఉన్నారు, తట్టు,</w:t>
        <w:br/>
        <w:t>గవదబిళ్లలు మరియు రుబెల్లాకు వ్యతిరేకంగా మీకు రోగనిరోధక శక్తి ఉందని</w:t>
        <w:br/>
        <w:t>సూచించే రక్త పరీక్షలు (మునుపటి ఇన్ఫెక్షన్ కారణంగా) అలాగే, MMR</w:t>
        <w:br/>
        <w:t>వ్యాక్సినేషన్‌లో వ్యతిరేకత ఉంది: జెలటిన్, నియోమైసిన్ లేదా</w:t>
        <w:br/>
        <w:t>వ్యాక్సిన్‌లోని ఏదైనా ఇతర భాగాలకు ప్రాణాంతక అలెర్జీ ఉన్న వ్యక్తులు</w:t>
        <w:br/>
        <w:t>గర్భిణీ స్త్రీలు లేదా మహిళలు త్వరలో గర్భవతి కావాలనుకుంటున్నారు రాజీపడిన</w:t>
        <w:br/>
        <w:t>రోగనిరోధక వ్యవస్థ కలిగిన వ్యక్తులు 5 విషయాలు మీరు మీ బిడ్డకు టీకాలు</w:t>
        <w:br/>
        <w:t>వేసేటప్పుడు గుర్తుంచుకోండి. తెలుసుకోవాలంటే చదవండి!</w:t>
        <w:br/>
        <w:br/>
        <w:t>సందర్శించవలసిన నిపుణుడు</w:t>
        <w:br/>
        <w:br/>
        <w:t>ఒకవేళ మీ బిడ్డకు జ్వరం, లాలాజల గ్రంథుల వాపు, కండరాల నొప్పులు, అలసట మరియు</w:t>
        <w:br/>
        <w:t>తలనొప్పి వంటి ఏవైనా సంకేతాలు కనిపించినట్లయితే లేదా పాఠశాలలో గవదబిళ్ళల</w:t>
        <w:br/>
        <w:t>ఇతర కేసులు ఉంటే మరియు మీ బిడ్డ సోకిన వ్యక్తితో సన్నిహితంగా ఉంటే, మీరు</w:t>
        <w:br/>
        <w:t>సరైన రోగ నిర్ధారణ కోసం క్రింది వైద్యులను సంప్రదించవచ్చు: సాధారణ వైద్యుడు</w:t>
        <w:br/>
        <w:t>శిశువైద్యుడు అంటు వ్యాధి నిపుణుడు గవదబిళ్లల చికిత్స</w:t>
        <w:br/>
        <w:br/>
        <w:t>గవదబిళ్ళలు ఎక్కువగా స్వీయ-పరిష్కార అనారోగ్యం. దీనికి నిర్దిష్ట చికిత్స</w:t>
        <w:br/>
        <w:t>అవసరం లేదు మరియు ఇది వైరల్ ఇన్ఫెక్షన్ అయినందున యాంటీబయాటిక్స్ ఉపయోగించి</w:t>
        <w:br/>
        <w:t>చికిత్స చేయలేము. ప్రతి ప్రదర్శించే లక్షణానికి చికిత్స సహాయక సంరక్షణ.</w:t>
        <w:br/>
        <w:t>ఎసిటమైనోఫెన్ లేదా ఇబుప్రోఫెన్ వంటి ఓవర్-ది-కౌంటర్, నాన్-ఆస్పిరిన్ నొప్పి</w:t>
        <w:br/>
        <w:t>నివారణ మందులు లక్షణాల నుండి ఉపశమనం పొందడంలో సహాయపడతాయి. వైరల్ అనారోగ్యం</w:t>
        <w:br/>
        <w:t>సమయంలో ఇచ్చిన ఆస్పిరిన్ కాలేయ వైఫల్యానికి మరియు మెదడు వాపుకు కారణమయ్యే</w:t>
        <w:br/>
        <w:t>ప్రాణాంతక వ్యాధి అయిన రేయ్ సిండ్రోమ్ కేసులతో ముడిపడి ఉన్నందున మీ</w:t>
        <w:br/>
        <w:t>పిల్లలకు ఆస్పిరిన్ ఇవ్వవద్దు. బాధాకరమైన పరోటిడ్ లేదా ఇతర లాలాజల గ్రంధి</w:t>
        <w:br/>
        <w:t>ప్రాంతానికి వెచ్చగా మరియు చల్లగా కంప్రెస్ చేయడం సున్నితత్వం నుండి ఉపశమనం</w:t>
        <w:br/>
        <w:t>పొందడంలో సహాయపడుతుంది. గవదబిళ్లల సమస్యల నిర్వహణ కోసం క్రింది చికిత్సా</w:t>
        <w:br/>
        <w:t>నియమావళి పరిగణించబడుతుంది: వృషణాల వాపు ఉన్న అబ్బాయిలు లేదా పురుషులకు</w:t>
        <w:br/>
        <w:t>బెడ్ రెస్ట్ అవసరం. స్క్రోటమ్‌ను అథ్లెటిక్ సపోర్టర్‌తో లేదా తొడలను</w:t>
        <w:br/>
        <w:t>కలుపుతూ అంటుకునే టేప్‌తో సపోర్ట్ చేయవచ్చు. కోల్డ్ కంప్రెషన్‌తో పాటు</w:t>
        <w:br/>
        <w:t>ఎలివేషన్ కూడా లేత వృషణాల నొప్పి నుండి కొంత ఉపశమనం కలిగిస్తుంది.</w:t>
        <w:br/>
        <w:t>ద్వైపాక్షిక గవదబిళ్ళ ఆర్కిటిస్ తర్వాత వంధ్యత్వం మరియు వృషణ క్షీణతను</w:t>
        <w:br/>
        <w:t>నివారించడంలో ఇంటర్ఫెరాన్-α2B చికిత్స ప్రభావవంతంగా ఉన్నట్లు అధ్యయనాలు</w:t>
        <w:br/>
        <w:t>చూపిస్తున్నాయి. అయితే, ఈ ఆశాజనక ఫలితాలను స్థాపించడానికి పెద్ద ఎత్తున</w:t>
        <w:br/>
        <w:t>అధ్యయనాలు అవసరం. గవదబిళ్ళ వైరల్ ఇన్ఫెక్షన్ కారణంగా మెనింజైటిస్‌తో సంబంధం</w:t>
        <w:br/>
        <w:t>ఉన్న తలనొప్పి నుండి ఉపశమనానికి నడుము ఇంజెక్షన్ పరిగణించబడుతుంది.</w:t>
        <w:br/>
        <w:t>గవదబిళ్లల కోసం గృహ సంరక్షణ</w:t>
        <w:br/>
        <w:br/>
        <w:t>గవదబిళ్ళలు ఒక స్వీయ పరిమితి వ్యాధి మరియు దాని నిర్వహణలో ప్రధానంగా ఇంట్లో</w:t>
        <w:br/>
        <w:t>జాగ్రత్తలు తీసుకోవడం ఉంటుంది. ఇది మిమ్మల్ని సుఖంగా మరియు మీ లక్షణాలు</w:t>
        <w:br/>
        <w:t>పోయే వరకు విశ్రాంతిని కలిగి ఉంటుంది. ఇంట్లో జాగ్రత్తలు తీసుకోవడానికి,</w:t>
        <w:br/>
        <w:t>ఇచ్చిన చిట్కాలను అనుసరించండి. ఇతరులకు గవదబిళ్లలు వ్యాపించకుండా మిమ్మల్ని</w:t>
        <w:br/>
        <w:t>లేదా మీ బిడ్డను వేరుచేయడం అత్యంత ముఖ్యమైన దశ. సిడిసి పరోటిడ్ లేదా ఇతర</w:t>
        <w:br/>
        <w:t>లాలాజల గ్రంధుల వాపు ప్రారంభమైన తర్వాత 5 రోజులు ఒంటరిగా ఉండాలని సిఫార్సు</w:t>
        <w:br/>
        <w:t>చేస్తుంది. క్రమం తప్పకుండా తాకిన ఉపరితలాలను శుభ్రపరచడంతోపాటు</w:t>
        <w:br/>
        <w:t>తుమ్మినప్పుడు లేదా దగ్గినప్పుడు నోరు కప్పుకోవడం, శుభ్రంగా మరియు తరచుగా</w:t>
        <w:br/>
        <w:t>చేతులు కడుక్కోవడం వంటి పరిశుభ్రత పద్ధతులు కూడా వ్యాధి వ్యాప్తిని</w:t>
        <w:br/>
        <w:t>నిరోధించడానికి ముఖ్యమైనవి. మీకు అలసటగా అనిపించినప్పుడల్లా విశ్రాంతి</w:t>
        <w:br/>
        <w:t>తీసుకోండి. అలసట మరియు కండరాల నొప్పులు అనుభవించడం సర్వసాధారణం. ఈ సమయంలో</w:t>
        <w:br/>
        <w:t>విశ్రాంతి తీసుకోవడం చాలా ముఖ్యం. మీరు ఎర్రబడిన లాలాజల గ్రంధులను</w:t>
        <w:br/>
        <w:t>ఉపశమనానికి క్రమం తప్పకుండా వెచ్చని మరియు చల్లని కంప్రెస్‌లను దరఖాస్తు</w:t>
        <w:br/>
        <w:t>చేసుకోవచ్చు. జ్వరం కారణంగా డీహైడ్రేషన్‌ను నివారించడానికి ఫిల్టర్ చేసిన</w:t>
        <w:br/>
        <w:t>నీరు, కొబ్బరి నీరు, సూప్‌లు మొదలైన ద్రవాలను ఎక్కువగా తాగండి. ఈ సమయంలో</w:t>
        <w:br/>
        <w:t>సిట్రస్ పండ్లు లేదా రసాలు వంటి ఆమ్ల ఆహారాలు లేదా పుల్లని ఆహారాలు</w:t>
        <w:br/>
        <w:t>తీసుకోకుండా ఉండాలని సిఫార్సు చేయబడింది. ఆమ్ల ఆహారం లాలాజలాన్ని</w:t>
        <w:br/>
        <w:t>పెంచుతుంది, ఇది మీ లాలాజల గ్రంధులలో నొప్పిని పెంచుతుంది. గుజ్జు</w:t>
        <w:br/>
        <w:t>బంగాళాదుంపలు, వోట్మీల్, పెరుగు, ఉడకబెట్టిన పులుసు ఆధారిత సూప్‌లు లేదా</w:t>
        <w:br/>
        <w:t>మింగడానికి సులభంగా ఉండే మరియు ఎక్కువ నమలడం అవసరం లేని ఇతర మృదువైన</w:t>
        <w:br/>
        <w:t>ఆహారాలతో సహా మృదువైన, చప్పగా ఉండే ఆహారాన్ని తీసుకోండి. గవదబిళ్ళ యొక్క</w:t>
        <w:br/>
        <w:t>సమస్యలు</w:t>
        <w:br/>
        <w:br/>
        <w:t>గవదబిళ్ళలు క్రింది వాటిని కలిగి ఉన్న అనేక సమస్యలకు దారితీయవచ్చు:</w:t>
        <w:br/>
        <w:br/>
        <w:t>1.  ఆర్కిటిస్: ఈ పరిస్థితి 15-30% కేసులలో పోస్ట్-యుక్తవయస్సు పురుషులలో</w:t>
        <w:br/>
        <w:t xml:space="preserve">    కనిపిస్తుంది. ఇది స్పెర్మ్ మరియు/లేదా వృషణాలను తీసుకువెళ్లే మరియు</w:t>
        <w:br/>
        <w:t xml:space="preserve">    నిల్వ చేసే ట్యూబ్ యొక్క వాపు ద్వారా వర్గీకరించబడుతుంది. రెండు</w:t>
        <w:br/>
        <w:t xml:space="preserve">    వృషణాలలో ఒకదాని యొక్క వాపు జ్వరంతో కూడి ఉంటుంది, ఇది సాధారణంగా</w:t>
        <w:br/>
        <w:t xml:space="preserve">    పరోటిటిస్ యొక్క మొదటి వారంలో సంభవిస్తుంది కానీ 6 వారాల పరోటిటిస్</w:t>
        <w:br/>
        <w:t xml:space="preserve">    తర్వాత అభివృద్ధి చెందుతుంది. వృషణము నొప్పిగా మారుతుంది మరియు దాని</w:t>
        <w:br/>
        <w:t xml:space="preserve">    సాధారణ పరిమాణానికి అనేక రెట్లు పెరుగుతుంది. ఈ పరిస్థితి సాధారణంగా ఒక</w:t>
        <w:br/>
        <w:t xml:space="preserve">    వారంలో పరిష్కరించబడుతుంది. 50% మంది పురుషులలో వృషణ క్షీణత అభివృద్ధి</w:t>
        <w:br/>
        <w:t xml:space="preserve">    చెందుతుంది, అయితే వంధ్యత్వం చాలా అరుదు.</w:t>
        <w:br/>
        <w:br/>
        <w:t>2.  ఊఫోరిటిస్: ఈ పరిస్థితి రెండు అండాశయాలలో ఒకదానిలో వాపును కలిగి</w:t>
        <w:br/>
        <w:t xml:space="preserve">    ఉంటుంది మరియు గవదబిళ్లలు ఉన్న 5% స్త్రీలలో సంభవిస్తుంది. ఇది తక్కువ</w:t>
        <w:br/>
        <w:t xml:space="preserve">    పొత్తికడుపు నొప్పి మరియు వాంతులతో సంబంధం కలిగి ఉండవచ్చు. ఇది చాలా</w:t>
        <w:br/>
        <w:t xml:space="preserve">    అరుదుగా వంధ్యత్వం లేదా అకాల మెనోపాజ్‌తో సంబంధం కలిగి ఉంటుంది.</w:t>
        <w:br/>
        <w:br/>
        <w:t>3.  మాస్టిటిస్: రొమ్ము కణజాలం యొక్క వాపు కొన్ని సందర్భాల్లో గవదబిళ్ళలో</w:t>
        <w:br/>
        <w:t xml:space="preserve">    కనిపిస్తుంది.</w:t>
        <w:br/>
        <w:br/>
        <w:t>4.  ప్యాంక్రియాటైటిస్: ఈ పరిస్థితిలో పొత్తికడుపులో ఉన్న ప్యాంక్రియాస్</w:t>
        <w:br/>
        <w:t xml:space="preserve">    యొక్క వాపు ఉంటుంది. ప్యాంక్రియాటైటిస్ అనేది ఒక తాత్కాలిక పరిస్థితి,</w:t>
        <w:br/>
        <w:t xml:space="preserve">    ఇది గవదబిళ్ళలు పరిష్కరించినప్పుడు పరిష్కరించబడుతుంది. కొన్ని సాధారణ</w:t>
        <w:br/>
        <w:t xml:space="preserve">    లక్షణాలలో వికారం, వాంతులు మరియు కడుపులో నొప్పి ఉన్నాయి.</w:t>
        <w:br/>
        <w:br/>
        <w:t>5.  మెనింజైటిస్: మెనింజైటిస్ అనేది మీ మెదడు మరియు వెన్నుపాము చుట్టూ ఉన్న</w:t>
        <w:br/>
        <w:t xml:space="preserve">    పొరల వాపు. ఇది తక్షణ వైద్య చికిత్స అవసరమయ్యే ప్రాణాంతక పరిస్థితి.</w:t>
        <w:br/>
        <w:br/>
        <w:t>6.  ఎన్సెఫాలిటిస్: మెదడు వాపు అనేది మెదడు యొక్క వాపు. మూర్ఛలు, తీవ్రమైన</w:t>
        <w:br/>
        <w:t xml:space="preserve">    తలనొప్పి మరియు స్పృహ కోల్పోవడం వంటి పరిస్థితులకు సంబంధించిన</w:t>
        <w:br/>
        <w:t xml:space="preserve">    లక్షణాలు.</w:t>
        <w:br/>
        <w:br/>
        <w:t>7.  వినికిడి లోపం: గవదబిళ్లలు, చికిత్స చేయకుండా వదిలేస్తే, అరుదైన</w:t>
        <w:br/>
        <w:t xml:space="preserve">    సందర్భాల్లో వినికిడి లోపం ఏర్పడుతుంది. 10,000 కేసులలో 5 వినికిడి</w:t>
        <w:br/>
        <w:t xml:space="preserve">    లోపంతో ముడిపడి ఉన్నాయి. పారామిక్సోవైరస్ చెవి యొక్క కోక్లియాను</w:t>
        <w:br/>
        <w:t xml:space="preserve">    దెబ్బతీస్తుంది, ఇది వినికిడిలో సహాయపడే లోపలి చెవిలో ఉండే నిర్మాణం.</w:t>
        <w:br/>
        <w:br/>
        <w:t>8.  గుండె సమస్యలు: అరుదుగా, గవదబిళ్ళలు అసాధారణ హృదయ స్పందన మరియు గుండె</w:t>
        <w:br/>
        <w:t xml:space="preserve">    కండరాల వ్యాధులతో సంబంధం కలిగి ఉంటాయి.</w:t>
        <w:br/>
        <w:br/>
        <w:t>మీకు ఏవైనా లక్షణాలు ఉంటే లేదా డాక్టర్ నుండి రెండవ అభిప్రాయాన్ని పొందాలని</w:t>
        <w:br/>
        <w:t>ప్లాన్ చేస్తే వైద్యుడిని సంప్రదించడం తెలివైన పని. ఇక్కడ భారతదేశంలోని</w:t>
        <w:br/>
        <w:t>అత్యుత్తమ వైద్యులను సంప్రదించండి. ఇప్పుడే సంప్రదించండి! గవదబిళ్ళకు</w:t>
        <w:br/>
        <w:t>ప్రత్యామ్నాయ చికిత్సలు</w:t>
        <w:br/>
        <w:br/>
        <w:t>హెర్బల్ రెమెడీస్ మీరు అల్లం పొడితో పేస్ట్‌ను తయారు చేసి వాపు ఉన్న</w:t>
        <w:br/>
        <w:t>భాగానికి నొప్పి నివారణకు ఉపయోగించవచ్చు. అలోవెరా వాపు మరియు నొప్పి నుండి</w:t>
        <w:br/>
        <w:t>ఉపశమనం కలిగించే ఓదార్పు లక్షణాలను కలిగి ఉంది. గవదబిళ్లల నివారణకు వేప</w:t>
        <w:br/>
        <w:t>ఆకులను పురాతన కాలం నుంచి ఉపయోగిస్తున్నారు. వేప ఆకులు దురద మరియు వాపును</w:t>
        <w:br/>
        <w:t>తగ్గిస్తాయి మరియు పసుపు పొడితో కలిపి పేస్ట్ లాగా పేస్ట్ లాగా పేస్ట్</w:t>
        <w:br/>
        <w:t>చేయవచ్చు. హోమియోపతి హోమియోపతి మందులు గవదబిళ్లల నిర్వహణలో ఉపయోగపడతాయి.</w:t>
        <w:br/>
        <w:t>అకోనిటమ్ మరియు బెల్లడోన్నా అనే రెండు హోమియోపతి మందులు గవదబిళ్లల</w:t>
        <w:br/>
        <w:t>సంకేతాలను నిర్వహించడంలో సహాయపడతాయని చెప్పబడింది. పిలోకార్పైన్</w:t>
        <w:br/>
        <w:t>లాలాజలాన్ని మరియు చెమటను నియంత్రించడంలో సహాయపడుతుంది, ఇది గవదబిళ్ళకు</w:t>
        <w:br/>
        <w:t>గొప్ప ఔషధంగా పని చేస్తుంది. గవదబిళ్ళతో జీవించడం</w:t>
        <w:br/>
        <w:br/>
        <w:t>గవదబిళ్లలు ఉన్నట్లు నిర్ధారణ కావడం తల్లిదండ్రులలో ఒత్తిడి మరియు ఆందోళనకు</w:t>
        <w:br/>
        <w:t>కారణమవుతుంది. ఈ వైద్య పరిస్థితి పిల్లలకు మరియు పెద్దలకు బాధాకరమైనది.</w:t>
        <w:br/>
        <w:t>అయినప్పటికీ, ఈ వ్యాధి చాలావరకు స్వయంగా పరిష్కరించబడుతుంది మరియు 10 నుండి</w:t>
        <w:br/>
        <w:t>12 రోజులలో స్వయంగా పోతుంది. మీరు దాని కోర్సును అమలు చేయడానికి</w:t>
        <w:br/>
        <w:t>అనుమతించాలి. అయినప్పటికీ, సకాలంలో రోగనిర్ధారణ మరియు చికిత్స లక్షణాల</w:t>
        <w:br/>
        <w:t>నుండి కొంత ఉపశమనం పొందడానికి మరియు మరింత తీవ్రమైన సమస్యలను</w:t>
        <w:br/>
        <w:t>నివారించడానికి మీకు సహాయపడుతుంది.</w:t>
        <w:br/>
        <w:br/>
        <w:t>గవదబిళ్ళలు కండరాల అలసట మరియు అలసటను కలిగిస్తాయి. జ్వరం కారణంగా</w:t>
        <w:br/>
        <w:t>నిర్జలీకరణాన్ని నివారించడానికి మీరు తగినంత విశ్రాంతి తీసుకోవాలి మరియు</w:t>
        <w:br/>
        <w:t>పుష్కలంగా ద్రవాలు త్రాగాలి. నొప్పి మరియు వాపు నుండి ఉపశమనానికి వెచ్చని</w:t>
        <w:br/>
        <w:t>మరియు చల్లని కంప్రెస్ ఉపయోగించండి. ఎసిటమైనోఫెన్ లేదా ఇబుప్రోఫెన్ వంటి</w:t>
        <w:br/>
        <w:t>నాన్-ఆస్పిరిన్ మందులు గవదబిళ్ళతో సంబంధం ఉన్న నొప్పిని నిర్వహించడంలో మీకు</w:t>
        <w:br/>
        <w:t>సహాయపడతాయి. తరచుగా అడిగే ప్రశ్నలు ఎవరైనా ఒకటి కంటే ఎక్కువసార్లు</w:t>
        <w:br/>
        <w:t>గవదబిళ్ళను పొందవచ్చా? MMR ఎలాంటి వ్యాక్సిన్? గవదబిళ్ళ ఎంత తీవ్రమైనది?</w:t>
        <w:br/>
        <w:t>గవదబిళ్ళ యొక్క సంకేతాలు మరియు లక్షణాలను చూపించడానికి ఎంత సమయం పడుతుంది?</w:t>
        <w:br/>
        <w:t>MMR వ్యాక్సిన్ ఏ వయస్సులో ఇవ్వబడుతుంది? MMR వ్యాక్సిన్ ఎంత ప్రభావవంతంగా</w:t>
        <w:br/>
        <w:t>ఉంటుంది? టీకా తర్వాత కనిపించే దుష్ప్రభావాలు ఏమిటి? ప్రస్తావనలు Kliegman</w:t>
        <w:br/>
        <w:t>RM, et al. గవదబిళ్ళలు. ఇన్: నెల్సన్ టెక్స్ట్‌బుక్ ఆఫ్ పీడియాట్రిక్స్.</w:t>
        <w:br/>
        <w:t>20వ ఎడిషన్ ఫిలడెల్ఫియా, పే.: ఎల్సెవియర్; 2016. జూలై 14, 2018న యాక్సెస్</w:t>
        <w:br/>
        <w:t>చేయబడింది. గవదబిళ్లలు. వ్యాధి నియంత్రణ మరియు నివారణ కేంద్రాలు. జూలై 14,</w:t>
        <w:br/>
        <w:t>2018న పొందబడింది. రామనాథన్ ఆర్, మరియు ఇతరులు. జ్ఞాన అంతరాలు కొనసాగుతాయి</w:t>
        <w:br/>
        <w:t>మరియు గవదబిళ్ళను తొలగించడంలో పురోగతికి ఆటంకం కలిగిస్తాయి. టీకా.</w:t>
        <w:br/>
        <w:t>2018;36:3721. గవదబిళ్ళ టీకా. వ్యాధి నియంత్రణ మరియు నివారణ కేంద్రాలు.</w:t>
        <w:br/>
        <w:t>చివరిగా సెప్టెంబర్, 2021లో సమీక్షించబడింది.</w:t>
        <w:br/>
        <w:br/>
        <w:t>==================================================</w:t>
        <w:br/>
        <w:br/>
        <w:t>మయోకార్డిటిస్‌ను ఇన్‌ఫ్లమేటరీ కార్డియోమయోపతి, ఇడియోపతిక్ మయోకార్డిటిస్,</w:t>
        <w:br/>
        <w:t>మరియు వైరల్ కార్డియోమయోపతి అని కూడా అంటారు. అవలోకనం మయోకార్డిటిస్ అనేది</w:t>
        <w:br/>
        <w:t>గుండె కండరం అయిన మయోకార్డియమ్‌లో మంటను కలిగించే ఒక వైద్య పరిస్థితి. ఇది</w:t>
        <w:br/>
        <w:t>అరుదైన హృదయ సంబంధ వ్యాధి, ఇది గుండెను విస్తరిస్తుంది, గుండె కండరాల</w:t>
        <w:br/>
        <w:t>కణాలను క్షీణిస్తుంది మరియు మచ్చ కణజాలాలను అభివృద్ధి చేస్తుంది. ఈ కారకాలు</w:t>
        <w:br/>
        <w:t>శరీరం అంతటా రక్తం మరియు ఆక్సిజన్‌ను సరఫరా చేయడానికి గుండెను కష్టపడి</w:t>
        <w:br/>
        <w:t>పనిచేయడానికి బలవంతం చేస్తాయి. సాధారణంగా, ప్రజలు హృదయ పరిస్థితులను</w:t>
        <w:br/>
        <w:t>వృద్ధాప్యంతో సంబంధం కలిగి ఉంటారు. అయినప్పటికీ, మయోకార్డిటిస్ వయస్సుతో</w:t>
        <w:br/>
        <w:t>సంబంధం లేకుండా ఎవరికైనా వచ్చే అవకాశం ఉంది. వాస్తవానికి, అధిక-ప్రమాద</w:t>
        <w:br/>
        <w:t>జనాభాలో యువకులు ఉన్నారు.</w:t>
        <w:br/>
        <w:br/>
        <w:t>వైరస్‌లు, బ్యాక్టీరియా, శిలీంధ్రాలు, పరాన్నజీవులు, స్వయం ప్రతిరక్షక</w:t>
        <w:br/>
        <w:t>ప్రతిస్పందనలు మరియు కొన్ని మందులు వంటి విస్తృత శ్రేణి ఏజెంట్లు ఈ</w:t>
        <w:br/>
        <w:t>వ్యాధిని ప్రేరేపించగలవు. మయోకార్డిటిస్ యొక్క కొన్ని సాధారణ లక్షణాలు ఛాతీ</w:t>
        <w:br/>
        <w:t>నొప్పి, క్రమరహిత లేదా వేగవంతమైన హృదయ స్పందన, శ్వాస తీసుకోవడంలో ఇబ్బంది,</w:t>
        <w:br/>
        <w:t>దిగువ అంత్య భాగాలలో వాపుతో ద్రవం చేరడం, జ్వరం, అలసట మొదలైనవి.</w:t>
        <w:br/>
        <w:br/>
        <w:t>చాలా సందర్భాలలో మయోకార్డిటిస్ చికిత్స లేకుండా మరియు పూర్తి రికవరీతో దాని</w:t>
        <w:br/>
        <w:t>స్వంతదానిపై మెరుగుపడుతుంది. కొన్నిసార్లు, యాంటీబయాటిక్స్ ద్వారా</w:t>
        <w:br/>
        <w:t>బాక్టీరియల్ ఇన్ఫెక్షన్ల వంటి అంతర్లీన కారణానికి చికిత్స పూర్తి రికవరీకి</w:t>
        <w:br/>
        <w:t>దారి తీస్తుంది. పర్యవసానంగా, మయోకార్డిటిస్ యొక్క అంతర్లీన కారణాన్ని</w:t>
        <w:br/>
        <w:t>నిర్ధారించడం సాధ్యమైనంత ఉత్తమమైన చికిత్సలో సహాయపడుతుంది. అయినప్పటికీ,</w:t>
        <w:br/>
        <w:t>మయోకార్డిటిస్ యొక్క ఎక్కువ కాలం లేదా తీవ్రమైన కేసులు ఉన్న వ్యక్తులు</w:t>
        <w:br/>
        <w:t>మరింత నిర్దిష్టమైన మందులు లేదా ఆసుపత్రిలో చేరవలసి ఉంటుంది. సాధారణంగా</w:t>
        <w:br/>
        <w:t>అన్ని వయసుల వారిలోనూ కనిపించే ముఖ్య వాస్తవాలు లింగం ప్రభావితం చేసే</w:t>
        <w:br/>
        <w:t>పురుషులు మరియు మహిళలు ఇద్దరి శరీర భాగాలు (లు) ప్రపంచవ్యాప్తంగా గుండె</w:t>
        <w:br/>
        <w:t>వ్యాప్తి: 100,000కి 10.2 నుండి 105.6 వరకు (2021) అనుకరించే పరిస్థితులు</w:t>
        <w:br/>
        <w:t>తీవ్రమైన మయోకార్డిటిస్: పెరికార్డిటిస్, అక్యూట్ కరోనరీ సిండ్రోమ్, కరోనరీ</w:t>
        <w:br/>
        <w:t>ఆర్టరీ వాస్‌పాస్‌పాస్ వ్యాధి, మయోకార్డియల్ ఇస్కీమియా/ఇన్‌ఫార్క్షన్,</w:t>
        <w:br/>
        <w:t>పల్మనరీ ఎడెమా, అస్థిరమైన ఆంజినా, రక్తప్రసరణ గుండె వైఫల్యం &amp;</w:t>
        <w:br/>
        <w:t>పెరికార్డియల్ ఎఫ్యూషన్ వైరల్ మయోకార్డిటిస్: కార్నిటైన్ లోపం, బృహద్ధమని</w:t>
        <w:br/>
        <w:t>యొక్క సంకోచం, కొరోనరీ ఆర్టరీ అనోమాలిస్, కార్డియాక్ ట్యూమర్, డైలేటెడ్</w:t>
        <w:br/>
        <w:t>కార్డియోమయోపతి, జియోర్రోవెలాస్కిటిక్ ఇన్ఫెక్షన్ ఎనిటిక్స్ గ్లైకోజెన్</w:t>
        <w:br/>
        <w:t>నిల్వ వ్యాధి రకం II, కొరోనరీ ధమనుల మధ్యస్థ నెక్రోసిస్, నాన్ వైరల్</w:t>
        <w:br/>
        <w:t>మయోకార్డిటిస్, షాక్, వాల్యులర్ అయోర్టిక్ స్టెనియోసిస్ &amp; వైరల్</w:t>
        <w:br/>
        <w:t>పెరికార్డిటిస్. చికిత్స యాంటీబయాటిక్స్ కార్టికోస్టెరాయిడ్స్:</w:t>
        <w:br/>
        <w:t>సైక్లోస్పోరిన్ &amp; ప్రెడ్నిసోన్ హార్ట్ ఫెయిల్యూర్ థెరపీ: ఎనాలాప్రిల్ (ACE</w:t>
        <w:br/>
        <w:t>ఇన్హిబిటర్), లిసినోప్రిల్ (ACE ఇన్హిబిటర్) &amp; మెటోప్రోలోల్ (బీటా-బ్లాకర్)</w:t>
        <w:br/>
        <w:t>యాంటీవైరల్ మందులు: రిబావిరిన్ లేదా ఇంటర్ఫెరాన్స్ IVIG (ఇంట్రావీనస్</w:t>
        <w:br/>
        <w:t>ఇమ్యునోగ్లోనస్)</w:t>
        <w:br/>
        <w:br/>
        <w:t>కార్డియాలజిస్ట్‌లను సంప్రదించాల్సిన నిపుణులు కార్డియోథొరాసిక్ సర్జన్లు</w:t>
        <w:br/>
        <w:t>మయోకార్డిటిస్ లక్షణాలు</w:t>
        <w:br/>
        <w:br/>
        <w:t>మయోకార్డిటిస్‌తో బాధపడుతున్న వ్యక్తులు ప్రారంభంలో గుర్తించదగిన లక్షణాలను</w:t>
        <w:br/>
        <w:t>చూపించకపోవచ్చు. సాధారణ మయోకార్డిటిస్ లక్షణాలు కొన్ని: పెద్దలలో లక్షణాలు</w:t>
        <w:br/>
        <w:br/>
        <w:t>1.  ఛాతీలో నొప్పి లేదా అసౌకర్యం మయోకార్డిటిస్ ఉన్నవారిలో ఛాతీ నొప్పి</w:t>
        <w:br/>
        <w:t xml:space="preserve">    గుండెపోటు సమయంలో సంభవించే ఛాతీ నొప్పిని పోలి ఉంటుంది. ఇది కొన్ని</w:t>
        <w:br/>
        <w:t xml:space="preserve">    నిమిషాల పాటు కొనసాగవచ్చు మరియు మీ ఛాతీలో అసౌకర్యమైన సంపూర్ణత మరియు</w:t>
        <w:br/>
        <w:t xml:space="preserve">    ఒత్తిడిని అనుభవించవచ్చు.</w:t>
        <w:br/>
        <w:br/>
        <w:t>2.  శ్వాస తీసుకోవడంలో ఇబ్బంది లేదా ఊపిరి ఆడకపోవడం, 70 కిలోల బరువున్న</w:t>
        <w:br/>
        <w:t xml:space="preserve">    ఆరోగ్యవంతమైన వయోజనుడు విశ్రాంతిగా ఉన్నప్పుడు నిమిషానికి 14 శ్వాసల</w:t>
        <w:br/>
        <w:t xml:space="preserve">    చొప్పున శ్వాసిస్తాడు. ఈ శ్వాస విధానం పెరిగితే మరియు హైపర్‌వెంటిలేషన్</w:t>
        <w:br/>
        <w:t xml:space="preserve">    (వేగవంతమైన శ్వాస) సంభవించినట్లయితే, ఒకరు శ్వాస తీసుకోవడంలో ఇబ్బంది</w:t>
        <w:br/>
        <w:t xml:space="preserve">    లేదా డిస్ప్నియాను అనుభవించవచ్చు. ఇది గాలి కోసం ఒక ఊపిరి పీల్చుకునేలా</w:t>
        <w:br/>
        <w:t xml:space="preserve">    చేయవచ్చు.</w:t>
        <w:br/>
        <w:br/>
        <w:t>3.  ఎడెమా లేదా వాపు చీలమండలు, కాళ్లు మరియు పాదాలతో సహా శరీరంలోని వివిధ</w:t>
        <w:br/>
        <w:t xml:space="preserve">    భాగాలలో గుర్తించదగిన వాపు కనిపించవచ్చు. ఇది ద్రవం పెరగడం వల్ల</w:t>
        <w:br/>
        <w:t xml:space="preserve">    వస్తుంది మరియు తరచుగా అలసటతో వస్తుంది.</w:t>
        <w:br/>
        <w:br/>
        <w:t>4.  దడ లేదా అసాధారణమైన హృదయ స్పందన గుండె కొట్టుకోవడంలో ఒక క్రమరాహిత్యం</w:t>
        <w:br/>
        <w:t xml:space="preserve">    గుండె పరుగెత్తుతున్నట్లు లేదా బీట్ దాటినట్లు అనిపించవచ్చు. దడ కూడా</w:t>
        <w:br/>
        <w:t xml:space="preserve">    ఛాతీ అల్లాడుతున్నట్లు అనిపిస్తుంది. అనేక సందర్భాల్లో, అసాధారణ హృదయ</w:t>
        <w:br/>
        <w:t xml:space="preserve">    స్పందన ఛాతీ మరియు ఊపిరి లోపానికి కూడా దారితీయవచ్చు.</w:t>
        <w:br/>
        <w:br/>
        <w:t>5.  ఇన్ఫెక్షన్-సంబంధిత జ్వరం ఇన్ఫెక్షన్ కారణంగా మయోకార్డియం</w:t>
        <w:br/>
        <w:t xml:space="preserve">    ఎర్రబడినట్లయితే, ఒకరు జ్వరంతో బాధపడవచ్చు మరియు చలిని అనుభవించవచ్చు.</w:t>
        <w:br/>
        <w:br/>
        <w:t>6.  ఇతర ఫ్లూ-వంటి లక్షణాలు గొంతు నొప్పి, తలనొప్పి, శరీర నొప్పులు మరియు</w:t>
        <w:br/>
        <w:t xml:space="preserve">    కీళ్ల నొప్పులు వంటి ఫ్లూ-వంటి లక్షణాలు కూడా మయోకార్డిటిస్‌లో</w:t>
        <w:br/>
        <w:t xml:space="preserve">    అనుభవించవచ్చు. పిల్లలు లేదా శిశువులలో లక్షణాలు</w:t>
        <w:br/>
        <w:br/>
        <w:t>మయోకార్డిటిస్ యొక్క లక్షణాలు శిశువులు మరియు పిల్లలలో మరింత నిర్ధిష్టంగా</w:t>
        <w:br/>
        <w:t>ఉంటాయి. వీటిలో ఇవి ఉన్నాయి: పేలవమైన ఆకలి కడుపు నొప్పి అనారోగ్యం</w:t>
        <w:br/>
        <w:t>దీర్ఘకాలిక దగ్గు దద్దుర్లు జ్వరం విరేచనాలు గొంతు నొప్పి శ్వాస</w:t>
        <w:br/>
        <w:t>తీసుకోవడంలో ఇబ్బంది కీళ్లలో నొప్పి మీకు తెలుసా? తీవ్రమైన COVID-19 ఉన్న</w:t>
        <w:br/>
        <w:t>రోగులు, హృదయ సంబంధ వ్యాధుల చరిత్ర లేనప్పుడు కొత్త-ప్రారంభ గుండె</w:t>
        <w:br/>
        <w:t>వైఫల్యంతో ఉండవచ్చు. వారు దగ్గు, జ్వరం, శ్వాసలోపం, ఛాతీ నొప్పి మరియు దడ</w:t>
        <w:br/>
        <w:t>వంటి లక్షణాలను చూపవచ్చు. అయితే, ఈ లక్షణాలు మయోకార్డిటిస్ వల్ల కాకుండా</w:t>
        <w:br/>
        <w:t>COVID-19 వల్ల కావచ్చు. అందువల్ల, ఈ రోగులు COVID-19 మయోకార్డిటిస్ యొక్క</w:t>
        <w:br/>
        <w:t>నిశ్శబ్ద ప్రదర్శనను కలిగి ఉండవచ్చు. COVID-19లో మీ అన్ని తరచుగా అడిగే</w:t>
        <w:br/>
        <w:t>ప్రశ్నలకు సమాధానాలు పొందండి. ఇప్పుడు చదవండి! మయోకార్డిటిస్ యొక్క కారణాలు</w:t>
        <w:br/>
        <w:br/>
        <w:t>మయోకార్డిటిస్ అనేది అరుదైన ఆరోగ్య పరిస్థితి. అయినప్పటికీ, చాలా</w:t>
        <w:br/>
        <w:t>సందర్భాలలో, శరీరంలోని ఇన్ఫెక్షన్ (బ్యాక్టీరియల్, వైరల్, ఫంగల్,</w:t>
        <w:br/>
        <w:t>పరాన్నజీవి) మయోకార్డియల్ ఇన్ఫార్క్షన్‌కు కారణమవుతుంది. కారణాలు క్రింద</w:t>
        <w:br/>
        <w:t>చర్చించబడ్డాయి: 1. వైరస్లు మయోకార్డిటిస్ (వైరల్ మయోకార్డిటిస్) యొక్క</w:t>
        <w:br/>
        <w:t>అత్యంత ప్రబలమైన కారణాలలో వైరస్ ఇన్ఫెక్షన్లు ఉన్నాయి. వీటిలో ఇన్‌ఫ్లుఎంజా</w:t>
        <w:br/>
        <w:t>వైరస్, అడెనోవైరస్, కోవిడ్ 19 మరియు కాక్స్‌సాకీ బి వైరస్ ఉన్నాయి. గుండె</w:t>
        <w:br/>
        <w:t>కండరాల కణజాలానికి వైరస్‌లు సోకే అవకాశం ఉంది. ఇది శరీరం నుండి రోగనిరోధక</w:t>
        <w:br/>
        <w:t>ప్రతిస్పందనకు (తీవ్రమైన నుండి దీర్ఘకాలికంగా) దారితీయవచ్చు. 2.</w:t>
        <w:br/>
        <w:t>బాక్టీరియాలు మయోకార్డియం యొక్క వాపుకు కారణమయ్యే బాక్టీరియాలో</w:t>
        <w:br/>
        <w:t>కొరినేబాక్టీరియం, మెనింగోకోకి, స్ట్రెప్టోకోకి, క్లోస్ట్రిడియా మొదలైనవి</w:t>
        <w:br/>
        <w:t>ఉన్నాయి. 3. శిలీంధ్రాలు చాలా అరుదుగా ఉన్నప్పటికీ, కాండిడా,</w:t>
        <w:br/>
        <w:t>ఆస్పెర్‌గిల్లస్ మరియు హిస్టోప్లాస్మాతో సహా వివిధ శిలీంధ్రాల వల్ల కలిగే</w:t>
        <w:br/>
        <w:t>ఇన్ఫెక్షన్ల వల్ల ఫంగల్ మయోకార్డిటిస్ సంభవించవచ్చు. 4. పరాన్నజీవులు</w:t>
        <w:br/>
        <w:t>కొన్ని పరాన్నజీవులు గుండె యొక్క వివిధ నిర్మాణాలను ప్రత్యక్షంగా లేదా</w:t>
        <w:br/>
        <w:t>పరోక్షంగా ప్రభావితం చేయవచ్చు, ఇన్ఫెక్షన్లు మయోకార్డిటిస్‌గా</w:t>
        <w:br/>
        <w:t>వ్యక్తమవుతాయి. ఈ పరాన్నజీవులలో కొన్ని ట్రిపనోసోమా క్రూజీ, టాక్సోప్లాస్మా</w:t>
        <w:br/>
        <w:t>మరియు ట్రిచినెల్లా ఉన్నాయి. చాగస్ వ్యాధి గుండెకు సంబంధించిన అతి ముఖ్యమైన</w:t>
        <w:br/>
        <w:t>పరాన్నజీవి సంక్రమణం. 5. హైపర్సెన్సిటివిటీ లేదా టాక్సిక్ రియాక్షన్</w:t>
        <w:br/>
        <w:t>డోబుటమైన్ ఫెనిటోయిన్ యాంటీబయాటిక్స్ వంటి అనేక ఔషధాల ద్వారా టాక్సిక్</w:t>
        <w:br/>
        <w:t>మయోకార్డిటిస్ ప్రేరేపించబడవచ్చు: యాంపిసిలిన్ అజిత్రోమైసిన్</w:t>
        <w:br/>
        <w:t>సెఫాలోస్పోరిన్స్ టెట్రాసైక్లిన్స్ సైకియాట్రిక్ మందులు: ట్రైసైక్లిక్</w:t>
        <w:br/>
        <w:t>యాంటిడిప్రెసెంట్స్ బెంజోడియాజిపైన్‌ఇటామినేషన్ క్లోజాపిన్‌ఇట్‌క్రెమైనల్</w:t>
        <w:br/>
        <w:t>వంటి ట్రైసైక్లిక్ యాంటిడిప్రెసెంట్స్.</w:t>
        <w:br/>
        <w:br/>
        <w:t>ఇతర ఏజెంట్లు: భారీ లోహాలు (రాగి, సీసం మరియు ఆర్సెనికల్స్)</w:t>
        <w:br/>
        <w:t>యాంటీనియోప్లాస్టిక్ ఏజెంట్లు (ఉదా, ఆంత్రాసైక్లిన్స్, సైక్లోఫాస్ఫామైడ్,</w:t>
        <w:br/>
        <w:t>5-ఫ్లోరోరాసిల్ మరియు టైరోసిన్ కినేస్ ఇన్హిబిటర్లు). 6. ఆటో ఇమ్యూనిటీ</w:t>
        <w:br/>
        <w:t>రోగనిరోధక వ్యవస్థ పొరపాటు చేసి శరీరం యొక్క స్వంత కణజాలం లేదా అవయవాలపై</w:t>
        <w:br/>
        <w:t>దాడి చేసినప్పుడు దానిని ఆటో ఇమ్యూనిటీ అంటారు. మయోకార్డిటిస్‌లో మంట మరియు</w:t>
        <w:br/>
        <w:t>వ్యాధి పురోగతికి స్వయం ప్రతిరక్షక శక్తి ప్రధాన కారకంగా ఉంటుంది. వైరస్‌ల</w:t>
        <w:br/>
        <w:t>వంటి వ్యాధికారకాలు మయోకార్డిటిస్‌కు దారితీసే ఆటో ఇమ్యూన్ మెకానిజమ్‌లను</w:t>
        <w:br/>
        <w:t>ప్రారంభించగలవు.</w:t>
        <w:br/>
        <w:br/>
        <w:t>లూపస్ మరియు రుమటాయిడ్ ఆర్థరైటిస్ వంటి ఆటో ఇమ్యూన్ రుగ్మతలు కూడా</w:t>
        <w:br/>
        <w:t>మయోకార్డిటిస్‌కు దారితీయవచ్చు.</w:t>
        <w:br/>
        <w:br/>
        <w:t>RA ఉన్నవారిలో 50% మంది గుండె సంబంధిత ప్రమేయాన్ని చూపుతున్నారని అధ్యయనాలు</w:t>
        <w:br/>
        <w:t>చెబుతున్నాయి. RA గురించి మరింత చదవడానికి. ఇక్కడ నొక్కండి! 7. ఇడియోపతిక్</w:t>
        <w:br/>
        <w:t>మయోకార్డిటిస్ గుండె కండరాల వాపు ఏ గుర్తించబడిన కారణం లేకుండా అభివృద్ధి</w:t>
        <w:br/>
        <w:t>చెందినప్పుడు, దానిని ఇడియోపతిక్ కండిషన్ అంటారు. నీకు తెలుసా! 70% పట్టణ</w:t>
        <w:br/>
        <w:t>భారతీయులకు గుండె జబ్బులు వచ్చే ప్రమాదం ఉంది. భారతీయ యువకులు గుండె</w:t>
        <w:br/>
        <w:t>జబ్బులను ఎందుకు అభివృద్ధి చేస్తున్నారో తెలుసుకోండి. తెలుసుకోవడానికి</w:t>
        <w:br/>
        <w:t>క్లిక్ చేయండి! మయోకార్డిటిస్ కోసం ప్రమాద కారకాలు</w:t>
        <w:br/>
        <w:br/>
        <w:t>మయోకార్డిటిస్ యొక్క ప్రమాద కారకాలు క్రింది వాటిని కలిగి ఉంటాయి: 1.</w:t>
        <w:br/>
        <w:t>వయస్సు మయోకార్డిటిస్ అన్ని వయసుల వారిని ప్రభావితం చేయవచ్చు, ఇది ఎక్కువగా</w:t>
        <w:br/>
        <w:t>యువకులలో సంభవిస్తుంది. 2. స్త్రీల కంటే లింగ పురుషులు తరచుగా</w:t>
        <w:br/>
        <w:t>మయోకార్డిటిస్‌కు గురయ్యే అవకాశం ఉంది. మహిళల్లో ఎక్కువగా కనిపించే లూపస్</w:t>
        <w:br/>
        <w:t>మరియు రుమటాయిడ్ ఆర్థరైటిస్ వంటి ఆటో ఇమ్యూన్ వ్యాధుల వల్ల వాపు</w:t>
        <w:br/>
        <w:t>వచ్చినప్పుడు తప్ప ఇది నిజం.</w:t>
        <w:br/>
        <w:br/>
        <w:t>మహిళల్లో గుండె జబ్బులకు దారితీసే 4 ప్రధాన ప్రమాద కారకాలను తెలుసుకోండి.</w:t>
        <w:br/>
        <w:t>ఇప్పుడే నొక్కండి!</w:t>
        <w:br/>
        <w:br/>
        <w:t>3.  కుటుంబ చరిత్ర మరియు జన్యుశాస్త్రం మయోకార్డిటిస్‌ను అభివృద్ధి</w:t>
        <w:br/>
        <w:t xml:space="preserve">    చేయడానికి మరియు శరీరం ఇన్‌ఫెక్షన్ మరియు ఇన్‌ఫ్లమేషన్‌కి ఎలా</w:t>
        <w:br/>
        <w:t xml:space="preserve">    స్పందిస్తుంది అనేదానికి పాక్షికంగా కారణం కావచ్చు.</w:t>
        <w:br/>
        <w:br/>
        <w:t>కొన్ని అరుదైన వారసత్వ పరిస్థితులు శరీరం మంటను ఎలా నియంత్రిస్తాయో</w:t>
        <w:br/>
        <w:t>ప్రభావితం చేయవచ్చు. ఉదాహరణకు, కుటుంబ మధ్యధరా జ్వరం లేదా ట్యూమర్</w:t>
        <w:br/>
        <w:t>నెక్రోసిస్ ఫ్యాక్టర్ రిసెప్టర్-అసోసియేటెడ్ పీరియాడిక్ సిండ్రోమ్ (TRAPS)</w:t>
        <w:br/>
        <w:t>మయోకార్డిటిస్ అభివృద్ధి చెందే ప్రమాదాన్ని పెంచుతుంది. 4. వైద్య</w:t>
        <w:br/>
        <w:t>పరిస్థితులు కొన్ని వైద్య పరిస్థితులు మయోకార్డిటిస్ అభివృద్ధి చెందే</w:t>
        <w:br/>
        <w:t>ప్రమాదాన్ని పెంచుతాయి: డయాబెటిస్ HIV/AIDS కోవిడ్ 19 కాలిన గాయాలు లేదా</w:t>
        <w:br/>
        <w:t>ఇన్ఫెక్షన్‌ల వల్ల కలిగే అనోరెక్సియా వంటి ఆహార రుగ్మతలు చర్మ గాయాలు 5.</w:t>
        <w:br/>
        <w:t>జీవనశైలి ఎంపికలు అధికంగా మద్యం సేవించడం కొకైన్, యాంఫెటమిన్‌లు లేదా</w:t>
        <w:br/>
        <w:t>ఇంట్రావీనస్ రిక్రియేషనల్ డ్రగ్స్ 6. పర్యావరణం చాగస్ వ్యాధి, మధ్య మరియు</w:t>
        <w:br/>
        <w:t>దక్షిణ అమెరికాలో సాధారణం, తీవ్రమైన మరియు దీర్ఘకాలిక మయోకార్డిటిస్‌కు</w:t>
        <w:br/>
        <w:t>కారణం కావచ్చు. ఇది కొన్ని రకాల కీటకాల ద్వారా వ్యాపించే పరాన్నజీవి వల్ల</w:t>
        <w:br/>
        <w:t>వస్తుంది. 7. ఇతర కారణాలు మయోకార్డిటిస్ వచ్చే ప్రమాదం ఎక్కువగా ఉండే ఈ</w:t>
        <w:br/>
        <w:t>వైద్య సమస్యలలో కొన్ని: పేలవమైన దంత ఆరోగ్యం ఛాతీ గాయం చివరి దశ మూత్రపిండ</w:t>
        <w:br/>
        <w:t>వ్యాధి</w:t>
        <w:br/>
        <w:br/>
        <w:t>గుండె జబ్బులకు కారణమయ్యే 7 ప్రమాద కారకాలు మరియు వాటిని నిర్వహించే</w:t>
        <w:br/>
        <w:t>మార్గాలను తెలుసుకోండి. ఇక్కడ నొక్కండి! మయోకార్డిటిస్ నిర్ధారణ</w:t>
        <w:br/>
        <w:br/>
        <w:t>భౌతిక తనిఖీ మరియు వైద్య చరిత్ర యొక్క మూల్యాంకనం తర్వాత, రోగనిర్ధారణను</w:t>
        <w:br/>
        <w:t>నిర్ధారించడానికి డాక్టర్ క్రింది పరీక్షలను సిఫారసు చేయవచ్చు: రక్త</w:t>
        <w:br/>
        <w:t>పరీక్షలు</w:t>
        <w:br/>
        <w:br/>
        <w:t>క్రియేటిన్ కినేస్ (CK): ఇది రక్తంలో CK స్థాయిని తనిఖీ చేసే రక్త పరీక్ష.</w:t>
        <w:br/>
        <w:t>ఇది సాధారణ పరిధి కంటే ఎక్కువగా ఉంటే, అది మయోకార్డియంలోని సంక్రమణను</w:t>
        <w:br/>
        <w:t>సూచిస్తుంది.</w:t>
        <w:br/>
        <w:br/>
        <w:t>మొత్తం ల్యూకోసైట్ గణన: అసాధారణమైన WBC (తెల్ల రక్త కణాలు) గణన ఇన్ఫెక్షన్ల</w:t>
        <w:br/>
        <w:t>కారణంగా మయోకార్డిటిస్‌ని నిర్ధారించడంలో సహాయపడుతుంది.</w:t>
        <w:br/>
        <w:br/>
        <w:t>CRP: CRP (C-రియాక్టివ్ ప్రోటీన్) యొక్క పెరిగిన స్థాయిలు ఇన్‌ఫ్లమేటరీ</w:t>
        <w:br/>
        <w:t>మార్కర్‌గా పనిచేస్తాయి.</w:t>
        <w:br/>
        <w:br/>
        <w:t>ESR: ఎలివేటెడ్ ESR (ఎరిథ్రోసైట్ సెడిమెంటేషన్ రేట్) కూడా శరీరంలో మంటకు</w:t>
        <w:br/>
        <w:t>మరొక మార్కర్.</w:t>
        <w:br/>
        <w:br/>
        <w:t>ట్రోపోనిన్ స్థాయిలు: రక్తంలో ట్రోపోనిన్ (ప్రసరణ) స్థాయి పెరగడం గుండె</w:t>
        <w:br/>
        <w:t>కండరాలకు నష్టం కలిగిస్తుంది. ఇమేజింగ్ పరీక్షలు</w:t>
        <w:br/>
        <w:br/>
        <w:t>ఎలక్ట్రో కార్డియోగ్రఫీ: గుండె యొక్క విద్యుత్ కార్యకలాపాలను</w:t>
        <w:br/>
        <w:t>గుర్తించడానికి ఎలక్ట్రో కార్డియోగ్రామ్ నిర్వహిస్తారు.</w:t>
        <w:br/>
        <w:br/>
        <w:t>ఛాతీ ఎక్స్-రే: గుండె యొక్క విస్తరణ లేదా గుండె సంచిలో ద్రవం చేరడం కోసం</w:t>
        <w:br/>
        <w:t>ఛాతీ ఎక్స్-రే సహాయపడవచ్చు.</w:t>
        <w:br/>
        <w:br/>
        <w:t>ఎఖోకార్డియోగ్రఫీ: మయోకార్డిటిస్ నిర్ధారణలో ఇది ఒక ముఖ్యమైన భాగం. ఇది మీ</w:t>
        <w:br/>
        <w:t>హృదయ చిత్రాన్ని రూపొందించడానికి అధిక-పిచ్ ధ్వని తరంగాలను ఉపయోగిస్తుంది.</w:t>
        <w:br/>
        <w:t>ఇది రక్త ప్రవాహ విశ్లేషణ మరియు ఏదైనా వాల్వ్ సమస్యలు, గుండె విస్తరణ మరియు</w:t>
        <w:br/>
        <w:t>గుండె లోపల లేదా చుట్టుపక్కల గడ్డ యొక్క ఉనికిని విశ్లేషించడంలో కూడా</w:t>
        <w:br/>
        <w:t>సహాయపడుతుంది.</w:t>
        <w:br/>
        <w:br/>
        <w:t>కార్డియాక్ మాగ్నెటిక్ రెసొనెన్స్ ఇమేజింగ్ (MRI): గుండె యొక్క పరిమాణం,</w:t>
        <w:br/>
        <w:t>ఆకారం, అలాగే వాపు, మంట లేదా మచ్చలను చూపించడానికి కార్డియాక్ MRI రేడియో</w:t>
        <w:br/>
        <w:t>తరంగాలను మరియు అయస్కాంత క్షేత్రాన్ని ఉపయోగిస్తుంది. బయాప్సీ కార్డియాక్</w:t>
        <w:br/>
        <w:t>కాథెటరైజేషన్ అనేది సిర ద్వారా చిన్న ట్యూబ్‌ను గుండెలోకి థ్రెడ్ చేయడం</w:t>
        <w:br/>
        <w:t>ద్వారా కొలతలు తీసుకోవడానికి లేదా వాపు లేదా ఇన్‌ఫెక్షన్ కోసం తనిఖీ</w:t>
        <w:br/>
        <w:t>చేయడానికి బయాప్సీ నమూనాను సేకరించడం ద్వారా నిర్వహిస్తారు. బయాప్సీ</w:t>
        <w:br/>
        <w:t>మామూలుగా నిర్వహించబడదు మరియు ప్రత్యేక సందర్భాలలో సూచించబడుతుంది:</w:t>
        <w:br/>
        <w:t>తీవ్రమైన అరిథ్మియా పని చేయని సాంప్రదాయిక సహాయక చికిత్స అనుమానిత అక్యూట్</w:t>
        <w:br/>
        <w:t>డైలేటెడ్ కార్డియోమయోపతి (కరోనరీ ధమనులలో అడ్డుపడటం వలన ఏర్పడే గుండె</w:t>
        <w:br/>
        <w:t>పరిస్థితి). మైక్రో-ఆర్‌ఎన్‌ఏ ప్రొఫైలింగ్ ఈ పరీక్ష తీవ్రమైన మరియు</w:t>
        <w:br/>
        <w:t>దీర్ఘకాలిక మయోకార్డిటిస్‌ను గుర్తించడానికి చేయబడుతుంది. ఇది మయోకార్డియల్</w:t>
        <w:br/>
        <w:t>డ్యామేజ్ యొక్క తీవ్రతను గుర్తించడంలో కూడా సహాయపడుతుంది.</w:t>
        <w:br/>
        <w:br/>
        <w:t>నమ్మదగిన వైద్య పరీక్షలతో సరైన రోగ నిర్ధారణను పొందాలని నిర్ధారించుకోండి.</w:t>
        <w:br/>
        <w:t>పరీక్షను బుక్ చేయండి. ఇప్పుడే నమోదు చేసుకోండి! మయోకార్డిటిస్ నివారణ</w:t>
        <w:br/>
        <w:br/>
        <w:t>అభ్యాసం చేయడానికి నిర్దిష్ట నివారణ చర్యలు లేనప్పటికీ, వ్యాధి బారిన పడే</w:t>
        <w:br/>
        <w:t>ప్రమాదాన్ని తగ్గించడానికి క్రింది చిట్కాలను అనుసరించవచ్చు: 1.</w:t>
        <w:br/>
        <w:t>జెర్మ్స్‌కు గురికాకుండా ఉండండి ఫ్లూ-వంటి లక్షణాలు ఉన్న వ్యక్తులను</w:t>
        <w:br/>
        <w:t>తప్పకుండా నివారించండి. అదేవిధంగా, మీకు వైరల్ ఇన్ఫెక్షన్ ఉంటే, ఇతరులను</w:t>
        <w:br/>
        <w:t>బహిర్గతం చేయకుండా ప్రయత్నించండి. 2. చేతుల పరిశుభ్రతను పాటించండి, తినే</w:t>
        <w:br/>
        <w:t>ముందు మరియు తర్వాత ప్రతిసారీ చేతులు కడుక్కోవడం లేదా టాయిలెట్ ఉపయోగించడం</w:t>
        <w:br/>
        <w:t>వంటి పరిశుభ్రమైన పద్ధతులను అనుసరించడం ఎల్లప్పుడూ మంచి ఆలోచన. కోతలు లేదా</w:t>
        <w:br/>
        <w:t>స్క్రాప్‌లను వెంటనే కడగడం కూడా ఏదైనా ఇన్ఫెక్షన్‌ను నిరోధించడంలో</w:t>
        <w:br/>
        <w:t>సహాయపడుతుంది. 3. దంత సంరక్షణ ప్రతిరోజూ మీ దంతాలను బ్రష్ చేయండి మరియు</w:t>
        <w:br/>
        <w:t>ఫ్లాస్ చేయండి. ఏదైనా దంత సమస్యల సకాలంలో రోగ నిర్ధారణ మరియు చికిత్స కోసం</w:t>
        <w:br/>
        <w:t>దంతవైద్యుడిని క్రమం తప్పకుండా సందర్శించండి. 4. సురక్షితమైన సెక్స్‌ను</w:t>
        <w:br/>
        <w:t>ప్రాక్టీస్ చేయండి సురక్షితమైన సెక్స్ పద్ధతులు HIV సంక్రమణను</w:t>
        <w:br/>
        <w:t>నిరోధించగలవు. ఈ పరిస్థితి రోగనిరోధక శక్తిని బలహీనపరుస్తుంది మరియు</w:t>
        <w:br/>
        <w:t>మయోకార్డిటిస్ అభివృద్ధి చెందడానికి మరింత అవకాశం కలిగిస్తుంది. 5.</w:t>
        <w:br/>
        <w:t>చట్టవిరుద్ధమైన మాదకద్రవ్యాల వాడకాన్ని నివారించండి మయోకార్డిటిస్ రాజీపడిన</w:t>
        <w:br/>
        <w:t>రోగనిరోధక వ్యవస్థ కలిగిన వ్యక్తులను ప్రభావితం చేసే అవకాశం ఉంది కాబట్టి,</w:t>
        <w:br/>
        <w:t>ఎటువంటి చట్టవిరుద్ధమైన మందులను నివారించడం మంచిది. 6. పేలుకు గురికాకుండా</w:t>
        <w:br/>
        <w:t>ఉండండి మీరు టిక్ సోకిన ప్రాంతంలో నివసిస్తుంటే పొడవాటి ప్యాంటు ధరించి</w:t>
        <w:br/>
        <w:t>చేతులు కప్పుకునేలా చూసుకోండి. మీరు DEET (N, N-Diethyl-meta-toluamide)</w:t>
        <w:br/>
        <w:t>కలిగిన టిక్ వికర్షకాలను కూడా ఉపయోగించవచ్చు. 7. టీకాలు వేయండి COVID-19,</w:t>
        <w:br/>
        <w:t>ఇన్‌ఫ్లుఎంజా, రుబెల్లా, మీజిల్స్, గవదబిళ్లలు మరియు పోలియోమైలిటిస్‌లను</w:t>
        <w:br/>
        <w:t>నివారించడానికి టీకాలు వేయించుకోవాలని నిర్ధారించుకోండి.</w:t>
        <w:br/>
        <w:br/>
        <w:t>COVID 19 టీకా గురించి మీ అన్ని సందేహాలకు సమాధానాలు పొందండి. ఇప్పుడు</w:t>
        <w:br/>
        <w:t>క్లిక్ చేయండి!</w:t>
        <w:br/>
        <w:br/>
        <w:t>"మీ హృదయాన్ని జాగ్రత్తగా చూసుకోండి మరియు దానిని విడిపోనివ్వవద్దు"</w:t>
        <w:br/>
        <w:br/>
        <w:t>మనమందరం మీ గుండె ఆరోగ్యాన్ని జాగ్రత్తగా చూసుకోవడం చాలా ముఖ్యం. గుండె</w:t>
        <w:br/>
        <w:t>జబ్బులను నివారించే సులభమైన మార్గాలను చదవండి! ఇక్కడ నొక్కండి!</w:t>
        <w:br/>
        <w:t>సందర్శించవలసిన నిపుణుడు</w:t>
        <w:br/>
        <w:br/>
        <w:t>ఎల్లప్పుడూ గుర్తుంచుకోండి, మయోకార్డిటిస్ యొక్క లక్షణాలు గుండెపోటుకు</w:t>
        <w:br/>
        <w:t>సుపరిచితం. మీరు మయోకార్డిటిస్ యొక్క ఏవైనా సంకేతాలను, ముఖ్యంగా శ్వాస</w:t>
        <w:br/>
        <w:t>తీసుకోవడంలో ఇబ్బంది మరియు ఛాతీ నొప్పిని అనుభవిస్తే మీ వైద్యుడిని</w:t>
        <w:br/>
        <w:t>సంప్రదించండి. తీవ్రమైన లక్షణాలు ఆసుపత్రిలో అవసరం కావచ్చు.</w:t>
        <w:br/>
        <w:br/>
        <w:t>మయోకార్డిటిస్ నిర్ధారణ మరియు చికిత్సలో సహాయపడే నిపుణులు:</w:t>
        <w:br/>
        <w:t>కార్డియాలజిస్టులు కార్డియోథొరాసిక్ సర్జన్లు</w:t>
        <w:br/>
        <w:br/>
        <w:t>భారతదేశంలోని ఉత్తమ వైద్యులను ఆన్‌లైన్‌లో సంప్రదించండి. ఇక్కడ నొక్కండి!</w:t>
        <w:br/>
        <w:t>ప్రపంచవ్యాప్తంగా మయోకార్డిటిస్‌తో సహా కార్డియోమయోపతి (గుండె కండరాల</w:t>
        <w:br/>
        <w:t>వ్యాధి)తో ఎంత మంది మరణించారో మీకు తెలుసా? ప్రపంచవ్యాప్తంగా 2010</w:t>
        <w:br/>
        <w:t>సంవత్సరంలో మయోకార్డిటిస్‌తో సహా కార్డియోమయోపతి కారణంగా దాదాపు 400,000</w:t>
        <w:br/>
        <w:t>మంది ప్రాణాలు కోల్పోయారు. ఈ గణాంకాలలో వరుసగా 160,000 మరియు 240,000 మంది</w:t>
        <w:br/>
        <w:t>మహిళలు మరియు పురుషులు ఉన్నారు. అందువల్ల, మీరు మయోకార్డిటిస్ యొక్క ఏవైనా</w:t>
        <w:br/>
        <w:t>లక్షణాలను అనుభవిస్తే మీ వైద్యుడిని సంప్రదించడం చాలా మంచిది.</w:t>
        <w:br/>
        <w:t>మయోకార్డిటిస్ చికిత్స</w:t>
        <w:br/>
        <w:br/>
        <w:t>మయోకార్డిటిస్ చికిత్స ఎంపికలు వ్యక్తికి వ్యక్తికి భిన్నంగా ఉంటాయి, ఇది</w:t>
        <w:br/>
        <w:t>అంతర్లీన కారణాలు మరియు పరిస్థితి యొక్క తీవ్రతపై ఆధారపడి ఉంటుంది.</w:t>
        <w:br/>
        <w:t>మయోకార్డిటిస్ నిర్వహణకు క్రింది చికిత్సా నియమావళిని ఉపయోగిస్తారు: 1.</w:t>
        <w:br/>
        <w:t>యాంటీబయాటిక్స్ మయోకార్డిటిస్ ఒక బ్యాక్టీరియల్ ఇన్‌ఫెక్షన్ వంటి అంతర్లీన</w:t>
        <w:br/>
        <w:t>కారణం వల్ల వచ్చినట్లయితే, డాక్టర్ యాంటీబయాటిక్‌లను సూచించవచ్చు.</w:t>
        <w:br/>
        <w:t>అయినప్పటికీ, మయోకార్డిటిస్ కారణంగా తీవ్రమైన మరియు దీర్ఘకాలిక అనారోగ్యంతో</w:t>
        <w:br/>
        <w:t>బాధపడుతున్న వ్యక్తులు నిర్దిష్ట మందులు మరియు కొన్నిసార్లు ఆసుపత్రిలో</w:t>
        <w:br/>
        <w:t>చేరవలసి ఉంటుంది. 2. కార్టికోస్టెరాయిడ్స్ కొన్నిసార్లు లూపస్ వంటి స్వయం</w:t>
        <w:br/>
        <w:t>ప్రతిరక్షక పరిస్థితులు కూడా మయోకార్డిటిస్‌కు కారణం కావచ్చు. అటువంటి</w:t>
        <w:br/>
        <w:t>సందర్భాలలో, మీ శరీరం యొక్క రోగనిరోధక ప్రతిస్పందనను తగ్గించడానికి</w:t>
        <w:br/>
        <w:t>వైద్యులు కార్టికోస్టెరాయిడ్స్‌ను సూచించవచ్చు. కొన్ని మందులలో ఇవి</w:t>
        <w:br/>
        <w:t>ఉండవచ్చు: సిక్లోస్పోరిన్ ప్రెడ్నిసోన్ 3. గుండె వైఫల్యానికి మందులు</w:t>
        <w:br/>
        <w:t>డాక్టర్ డైయూరిటిక్స్, బీటా-బ్లాకర్స్ మరియు ACE</w:t>
        <w:br/>
        <w:t>(యాంజియోటెన్సిన్-కన్వర్టింగ్ ఎంజైమ్)-ఇన్హిబిటర్‌లను ఎడెమా మరియు గుండెపై</w:t>
        <w:br/>
        <w:t>పనిభారాన్ని తగ్గించడానికి సూచించే అవకాశం ఉంది. ఇవి క్రింది వాటిని కలిగి</w:t>
        <w:br/>
        <w:t>ఉండవచ్చు: ఎనాలాప్రిల్ (ACE ఇన్హిబిటర్) లిసినోప్రిల్ (ACE ఇన్హిబిటర్)</w:t>
        <w:br/>
        <w:t>మెటోప్రోలోల్ (బీటా-బ్లాకర్) ఫ్యూరోసెమైడ్ (మూత్రవిసర్జన) క్యాప్టోప్రిల్</w:t>
        <w:br/>
        <w:t>(ACE ఇన్హిబిటర్) రామిప్రిల్ (ACE ఇన్హిబిటర్) కార్వెడిలోల్ (బీటా-బ్లాకర్)</w:t>
        <w:br/>
        <w:t>అన్టిబారిల్ థెరపీతో కూడిన మందులు. లేదా వైరల్ మయోకార్డిటిస్‌లోని</w:t>
        <w:br/>
        <w:t>ఇంటర్‌ఫెరాన్‌లు కార్డియోమయోపతి రాకుండా నిరోధించడానికి, వ్యాధి యొక్క</w:t>
        <w:br/>
        <w:t>తీవ్రతను తగ్గించడానికి మరియు మరణాలను తగ్గించడానికి సహాయపడతాయి.</w:t>
        <w:br/>
        <w:br/>
        <w:t>లక్షణాలు తీవ్రంగా ఉంటే మరియు మందులు పని చేయవలసిన విధంగా పని చేయకపోతే,</w:t>
        <w:br/>
        <w:t>మరింత క్రియాశీల చికిత్స ఎంపికలు ప్రయత్నించవచ్చు. వీటిలో ఈ క్రిందివి</w:t>
        <w:br/>
        <w:t>ఉన్నాయి:</w:t>
        <w:br/>
        <w:br/>
        <w:t>1.  IVIG (ఇంట్రావీనస్ ఇమ్యునోగ్లోబులిన్) శరీరం యొక్క తాపజనక మరియు</w:t>
        <w:br/>
        <w:t xml:space="preserve">    రోగనిరోధక ప్రతిస్పందనలు తనిఖీలో ఉన్నాయని నిర్ధారించుకోవడానికి,</w:t>
        <w:br/>
        <w:t xml:space="preserve">    డాక్టర్ ఇంట్రావీనస్ ఇమ్యునోగ్లోబులిన్ (IVIG)ని సిఫారసు చేయవచ్చు.</w:t>
        <w:br/>
        <w:br/>
        <w:t>2.  VAD (వెంట్రిక్యులర్ అసిస్ట్ పరికరం) ఇది గుండె యొక్క జఠరికల (దిగువ</w:t>
        <w:br/>
        <w:t xml:space="preserve">    గదులు) నుండి శరీరంలోని ఇతర భాగాలకు తగిన మొత్తంలో రక్తాన్ని పంప్</w:t>
        <w:br/>
        <w:t xml:space="preserve">    చేయడానికి ఉపయోగించే ఒక యాంత్రిక పరికరం.</w:t>
        <w:br/>
        <w:br/>
        <w:t>3.  ఇంట్రా-బృహద్ధమని బెలూన్ పంప్ ఇంట్రా-బృహద్ధమని బెలూన్ పంప్, దీనిని</w:t>
        <w:br/>
        <w:t xml:space="preserve">    IABP అని కూడా పిలుస్తారు, ఇది ఒక చికిత్సా పరికరం. ఇది గుండె మరింత</w:t>
        <w:br/>
        <w:t xml:space="preserve">    రక్తాన్ని పంప్ చేయడానికి మరియు దాని భారాన్ని తగ్గించడానికి</w:t>
        <w:br/>
        <w:t xml:space="preserve">    అనుమతిస్తుంది.</w:t>
        <w:br/>
        <w:br/>
        <w:t>4.  ఎక్స్‌ట్రాకార్పోరియల్ మెమ్బ్రేన్ ఆక్సిజనేషన్ (ECMO) ECMO అనేది</w:t>
        <w:br/>
        <w:t xml:space="preserve">    శ్వాసకోశ లేదా కార్డియాక్ సపోర్ట్ మెషిన్. ఇది ఊపిరితిత్తులు మరియు</w:t>
        <w:br/>
        <w:t xml:space="preserve">    గుండె సాధారణంగా పనిచేయడానికి అనుమతిస్తుంది.</w:t>
        <w:br/>
        <w:br/>
        <w:t>5.  గుండె మార్పిడి తీవ్రమైన పరిస్థితుల్లో మరియు ఇతర మయోకార్డిటిస్</w:t>
        <w:br/>
        <w:t xml:space="preserve">    చికిత్స పని చేయకపోతే, డాక్టర్ గుండె మార్పిడి శస్త్రచికిత్సను సూచించే</w:t>
        <w:br/>
        <w:t xml:space="preserve">    అవకాశం ఉంది.</w:t>
        <w:br/>
        <w:br/>
        <w:t>వ్యాధిని నయం చేయడం కంటే నివారించడం ఎల్లప్పుడూ మంచిది. గుండెకు హాని</w:t>
        <w:br/>
        <w:t>కలిగించే కొన్ని అలవాట్లు ఉన్నాయి. అవి ఏమిటో అర్థం చేసుకోండి మరియు వాటిని</w:t>
        <w:br/>
        <w:t>సమర్థవంతంగా నివారించండి. దీన్ని చదువు!</w:t>
        <w:br/>
        <w:br/>
        <w:t>మయోకార్డిటిస్ కోసం ఇంటి సంరక్షణ</w:t>
        <w:br/>
        <w:br/>
        <w:t>మయోకార్డిటిస్ గుండె యొక్క వాపు ద్వారా గుర్తించబడుతుంది. మయోకార్డిటిస్</w:t>
        <w:br/>
        <w:t>ఉన్నట్లు నిర్ధారణ అయినట్లయితే ఇక్కడ కొన్ని గృహ సంరక్షణ చిట్కాలు ఉన్నాయి:</w:t>
        <w:br/>
        <w:t>1. తగినంత విశ్రాంతి తీసుకోండి మరియు గుండెపై ఒత్తిడిని తగ్గించడం</w:t>
        <w:br/>
        <w:t>మయోకార్డిటిస్ రికవరీలో ముఖ్యమైన భాగం. మీకు మయోకార్డిటిస్ లేదా</w:t>
        <w:br/>
        <w:t>మయోకార్డిటిస్ ఉంటే, మీ ఆరోగ్య సంరక్షణ ప్రదాతని అడగండి, మీకు ఏ రకమైన</w:t>
        <w:br/>
        <w:t>శారీరక శ్రమ సురక్షితమైనది. మీకు మయోకార్డిటిస్ ఉన్నట్లయితే, మీరు కనీసం 3</w:t>
        <w:br/>
        <w:t>నుండి 6 నెలల వరకు పోటీ క్రీడలకు దూరంగా ఉండాలి. 2. హృదయానికి అనుకూలమైన</w:t>
        <w:br/>
        <w:t>ఆహారాన్ని తినండి మీ గుండెకు మంచి ఆకుకూరలు, పండ్లు, గింజలు, తృణధాన్యాలు &amp;</w:t>
        <w:br/>
        <w:t>తక్కువ కొవ్వు పాల ఉత్పత్తులు ఉన్నాయి. ట్రాన్స్ ఫ్యాట్, ఉప్పు, సంతృప్త</w:t>
        <w:br/>
        <w:t>కొవ్వులు, కొలెస్ట్రాల్, రెడ్ మీట్ మరియు చక్కెర ఆహారాల వినియోగాన్ని</w:t>
        <w:br/>
        <w:t>పరిమితం చేయడానికి ప్రయత్నించండి. పండ్లు, కూరగాయలు మరియు గింజలతో సహా తాజా</w:t>
        <w:br/>
        <w:t>ఉత్పత్తులపై దృష్టి సారించే యాంటీ ఇన్ఫ్లమేటరీ డైట్ తీసుకోండి.</w:t>
        <w:br/>
        <w:br/>
        <w:t>మీ హృదయాన్ని ఆరోగ్యంగా ఉంచే ఆహారాల గురించి మరింత చదవండి. తెలుసుకోవడానికి</w:t>
        <w:br/>
        <w:t>నొక్కండి!</w:t>
        <w:br/>
        <w:br/>
        <w:t>3.  ఒత్తిడిని నివారించండి ఒత్తిడి రక్తపోటును పెంచుతుంది, కాబట్టి దానిని</w:t>
        <w:br/>
        <w:t xml:space="preserve">    సమర్థవంతంగా నిర్వహించడం చాలా ముఖ్యం. యోగా, ధ్యానం మరియు లోతైన శ్వాస</w:t>
        <w:br/>
        <w:t xml:space="preserve">    వ్యాయామాలు ఒత్తిడిని నిర్వహించడంలో ప్రభావవంతంగా ఉంటాయి.</w:t>
        <w:br/>
        <w:br/>
        <w:t>యోగా మీ హృదయాన్ని ఎలా ఆరోగ్యంగా ఉంచుతుందో తెలుసుకోండి. తెలుసుకోవాలంటే</w:t>
        <w:br/>
        <w:t>చదవండి! 4. ద్రవం తీసుకోవడం పరిమితం చేయండి ప్రతి రోజు 1.5 లీటర్ల కంటే</w:t>
        <w:br/>
        <w:t>ఎక్కువ లేదా 6 కప్పుల ద్రవాన్ని త్రాగవద్దు. ద్రవాలలో నీరు, రసం, సూప్, టీ,</w:t>
        <w:br/>
        <w:t>కాఫీ మరియు పుచ్చకాయలు వంటి కొన్ని పండ్లు కూడా ఉన్నాయి. ద్రవ వినియోగం</w:t>
        <w:br/>
        <w:t>పరిమాణాన్ని ట్రాక్ చేయడానికి ద్రవ బ్యాలెన్స్ చార్ట్‌ను నిర్వహించండి. 5.</w:t>
        <w:br/>
        <w:t>ఆరోగ్యకరమైన బరువును నిర్వహించండి ఊబకాయం నేరుగా మయోకార్డిటిస్ వల్ల వచ్చే</w:t>
        <w:br/>
        <w:t>సమస్యల ప్రమాదాన్ని పెంచుతుంది. ఆరోగ్యకరమైన బరువు గుండెను ఆరోగ్యంగా</w:t>
        <w:br/>
        <w:t>ఉంచడంలో చాలా వరకు దోహదపడుతుంది. 6. ఆల్కహాల్ తీసుకోవడం తగ్గించండి అధికంగా</w:t>
        <w:br/>
        <w:t>ఆల్కహాల్ తాగడం వల్ల రక్తంలో ట్రైగ్లిజరైడ్స్ అని పిలువబడే కొన్ని కొవ్వుల</w:t>
        <w:br/>
        <w:t>స్థాయిలు పెరుగుతాయి మరియు రోగనిరోధక వ్యవస్థకు హాని కలిగించవచ్చు.</w:t>
        <w:br/>
        <w:t>అందువల్ల, ఆల్కహాల్ తీసుకోవడం కనిష్టంగా ఉంచడం చాలా ముఖ్యం. 7. ధూమపానం</w:t>
        <w:br/>
        <w:t>మానేయండి ధూమపానం హృదయ స్పందన రేటు మరియు రక్తపోటును పెంచుతుంది, కాబట్టి</w:t>
        <w:br/>
        <w:t>మయోకార్డిటిస్ లక్షణాలను మెరుగుపరచడానికి ధూమపానం మానేయడం చాలా ముఖ్యం.</w:t>
        <w:br/>
        <w:br/>
        <w:t>మీరు ధూమపానం మానేయడంలో సహాయపడే మా ధూమపాన విరమణ పరిధిని అన్వేషించండి.</w:t>
        <w:br/>
        <w:t>ఇప్పుడే సందర్శించండి!</w:t>
        <w:br/>
        <w:br/>
        <w:t>8.  శారీరకంగా చురుకుగా ఉండండి పర్యవేక్షించబడే మితమైన వ్యాయామం</w:t>
        <w:br/>
        <w:t xml:space="preserve">    ఆరోగ్యకరమైన గుండె నియమావళిలో అంతర్భాగం. మీరు చేయగలిగే శారీరక శ్రమల</w:t>
        <w:br/>
        <w:t xml:space="preserve">    పరిధిని అర్థం చేసుకోవడానికి మీ వైద్యుడిని సంప్రదించండి.</w:t>
        <w:br/>
        <w:br/>
        <w:t>ఏరోబిక్స్ యొక్క 6 అద్భుతమైన ప్రయోజనాల గురించి మరింత తెలుసుకోండి. దీన్ని</w:t>
        <w:br/>
        <w:t>చదువు! మయోకార్డిటిస్ యొక్క సమస్యలు</w:t>
        <w:br/>
        <w:br/>
        <w:t>మయోకార్డిటిస్ యొక్క సకాలంలో చికిత్స ఎటువంటి దీర్ఘకాలిక సమస్యలు లేకుండా</w:t>
        <w:br/>
        <w:t>మంచి రోగ నిరూపణను కలిగి ఉంటుంది. అయినప్పటికీ, తీవ్రమైన సందర్భాల్లో గుండె</w:t>
        <w:br/>
        <w:t>కండరాలకు సంబంధించిన కొన్ని శాశ్వత సమస్యలు ఉండవచ్చు. వీటిలో కిందివి</w:t>
        <w:br/>
        <w:t>ఉన్నాయి: 1. గుండె వైఫల్యం మయోకార్డిటిస్, చికిత్స చేయకుండా వదిలేస్తే,</w:t>
        <w:br/>
        <w:t>గుండె కండరాలు దెబ్బతినే అవకాశం ఉంది, ఇది సరిగ్గా పని చేయడంలో అసమర్థంగా</w:t>
        <w:br/>
        <w:t>మారుతుంది. ఇది గుండె వైఫల్యానికి కూడా దారితీయవచ్చు. 2. పక్షవాతం లేదా</w:t>
        <w:br/>
        <w:t>గుండెపోటు గుండె తగిన మొత్తంలో రక్తాన్ని పంప్ చేయలేకపోతే, గుండెలో రక్తం</w:t>
        <w:br/>
        <w:t>గడ్డకట్టే ప్రమాదం ఉంది. రక్తం గడ్డకట్టడం వల్ల గుండె ధమనిలో అడ్డంకులు</w:t>
        <w:br/>
        <w:t>ఏర్పడితే, గుండెపోటు రావచ్చు. అలాగే, గడ్డకట్టడం మెదడుకు వెళితే అది</w:t>
        <w:br/>
        <w:t>స్ట్రోక్‌కు కారణమవుతుంది. 3. అరిథ్మియా గుండె కండరాలు గాయపడినప్పుడు లేదా</w:t>
        <w:br/>
        <w:t>బలహీనంగా మారినప్పుడు, అది అరిథ్మియా లేదా సక్రమంగా గుండె లయకు</w:t>
        <w:br/>
        <w:t>దారితీయవచ్చు. 4. వెంట్రిక్యులర్ డిస్‌రిథ్మియాస్ ఇవి అసాధారణ గుండె లయలు,</w:t>
        <w:br/>
        <w:t>ఇవి గుండె యొక్క దిగువ గదులను పంప్ చేయడానికి బదులుగా మెలితిప్పేలా</w:t>
        <w:br/>
        <w:t>చేస్తాయి. ఇది శరీరానికి రక్తాన్ని సరఫరా చేయకుండా గుండెను పరిమితం</w:t>
        <w:br/>
        <w:t>చేస్తుంది లేదా ఆపవచ్చు. 5. లెఫ్ట్ వెంట్రిక్యులర్ ఎన్యూరిజం అనేది ఎడమ</w:t>
        <w:br/>
        <w:t>జఠరికలో (శరీరానికి రక్తాన్ని పంప్ చేసే గుండె యొక్క గది) గుండె కండరాల</w:t>
        <w:br/>
        <w:t>యొక్క ఒక విభాగం విస్తరించి చాలా సన్నగా మారినప్పుడు ఏర్పడుతుంది. 6.</w:t>
        <w:br/>
        <w:t>డైలేటెడ్ కార్డియోమయోపతి ఇది ఒక రకమైన గుండె కండరాల వ్యాధి, ఇది గుండె</w:t>
        <w:br/>
        <w:t>గదులు (జఠరికలు) సన్నగా మరియు విస్తరించి, పెద్దవిగా పెరుగుతాయి. 7.</w:t>
        <w:br/>
        <w:t>కార్డియోజెనిక్ షాక్ ఇది ప్రాణాంతక పరిస్థితి, దీనిలో మీ గుండె</w:t>
        <w:br/>
        <w:t>అకస్మాత్తుగా శరీర అవసరాలకు సరిపడా రక్తాన్ని పంప్ చేయలేకపోతుంది. 8.</w:t>
        <w:br/>
        <w:t>ఆకస్మిక గుండె మరణం లేదా SCD ఇది ప్రాణాంతక సమస్య, దీనిలో తీవ్రమైన</w:t>
        <w:br/>
        <w:t>అరిథ్మియా కారణంగా గుండె కొట్టుకోవడం ఆగిపోతుంది.</w:t>
        <w:br/>
        <w:br/>
        <w:t>మయోకార్డిటిస్ తరచుగా యువకులలో SCD (ఆకస్మిక గుండె మరణం) యొక్క సంభావ్యతకు</w:t>
        <w:br/>
        <w:t>సంబంధించినది. మయోకార్డిటిస్-సంబంధిత SCD సంఖ్య యువ జనాభాలో 1% నుండి 14%</w:t>
        <w:br/>
        <w:t>వరకు ఉంటుంది. ఆకస్మిక కార్డియాక్ అరెస్ట్‌లు ఎందుకు జరుగుతాయో</w:t>
        <w:br/>
        <w:t>తెలుసుకోండి. దీన్ని చదువు! మయోకార్డిటిస్ కోసం ప్రత్యామ్నాయ చికిత్స</w:t>
        <w:br/>
        <w:br/>
        <w:t>మయోకార్డిటిస్ లేదా ఒత్తిడి వంటి దానిని ప్రభావితం చేసే కారకాల నిర్వహణలో</w:t>
        <w:br/>
        <w:t>సహాయపడే వివిధ ప్రత్యామ్నాయ చికిత్సా పద్ధతులు ఉన్నాయి. ఏదేమైనప్పటికీ,</w:t>
        <w:br/>
        <w:t>ఏదైనా మూలికా మందులను ప్రారంభించే ముందు మీ ఆరోగ్య సంరక్షణ ప్రదాతని</w:t>
        <w:br/>
        <w:t>సంప్రదించమని ఎల్లప్పుడూ సలహా ఇస్తారు: 1. చైనీస్ మూలికా ఔషధం ఆస్ట్రాగాలస్</w:t>
        <w:br/>
        <w:t>మెంబ్రేనేసియస్: ఆస్ట్రాగాలస్ మెంబ్రేనియస్ అనేది సాంప్రదాయ చైనీస్</w:t>
        <w:br/>
        <w:t>వైద్యంలో విస్తృతంగా ఉపయోగించే ఔషధ మూలిక. మయోకార్డిటిస్ వెలుగులో, ఇది</w:t>
        <w:br/>
        <w:t>గుండె పనితీరును మెరుగుపరచడానికి మరియు అరిథ్మియాను నిర్వహించడానికి</w:t>
        <w:br/>
        <w:t>సహాయపడుతుంది. సాల్వియా మిల్టియోరిజా: సాధారణంగా ఎరుపు లేదా చైనీస్ సేజ్</w:t>
        <w:br/>
        <w:t>అని పిలుస్తారు, సాంప్రదాయ చైనీస్ వైద్యంలో సాల్వియా మిల్టియోర్రిజా</w:t>
        <w:br/>
        <w:t>ప్రత్యేక స్థానాన్ని కలిగి ఉంది. వివిధ అధ్యయనాల ప్రకారం, ఈ ఔషధ ప్రణాళిక</w:t>
        <w:br/>
        <w:t>యొక్క షాట్ (ఇంజెక్షన్) అరిథ్మియాలో గుర్తించదగిన తగ్గుదలని చూపించింది.</w:t>
        <w:br/>
        <w:t>ఇది LDH (లాక్టేట్ డీహైడ్రోజినేస్) స్థాయిలను తగ్గించడంలో కూడా</w:t>
        <w:br/>
        <w:t>సహాయపడుతుంది. షెన్మై ఇంజెక్షన్ (SMI): ఇది గుండె పనితీరును గణనీయంగా</w:t>
        <w:br/>
        <w:t>మెరుగుపరచడంలో సహాయపడే చైనీస్ ఔషధం. హౌథ్రోన్ సారం: హౌథ్రోన్ అనేది ఉత్తర</w:t>
        <w:br/>
        <w:t>అమెరికా, పశ్చిమ ఆసియా, యూరప్ మరియు ఉత్తర ఆఫ్రికాకు చెందిన ఒక పొద.</w:t>
        <w:br/>
        <w:t>హవ్తోర్న్ మొక్క యొక్క ఆకులు అలసట మరియు శ్వాస ఆడకపోవడం వంటి చిన్న గుండె</w:t>
        <w:br/>
        <w:t>వైఫల్యం యొక్క లక్షణాలను గణనీయంగా తగ్గిస్తాయని అధ్యయనాలు</w:t>
        <w:br/>
        <w:t>అభిప్రాయపడుతున్నాయి.</w:t>
        <w:br/>
        <w:br/>
        <w:t>మీ గుండె ఆరోగ్యానికి మేలు చేసే కొన్ని భారతీయ మూలికలు మరియు సుగంధ</w:t>
        <w:br/>
        <w:t>ద్రవ్యాలు ఉన్నాయి. తెలుసుకోవాలంటే చదవండి!</w:t>
        <w:br/>
        <w:br/>
        <w:t>2.  యోగా శాస్త్రీయ ఆధారంతో యోగా యొక్క ప్రయోజనాలు పుష్కలంగా ఉన్నాయి.</w:t>
        <w:br/>
        <w:t xml:space="preserve">    ఒత్తిడి ఉపశమనం కోసం మీరు చేసే కొన్ని యోగాసనాలలో సవాసనా, బాలసానా,</w:t>
        <w:br/>
        <w:t xml:space="preserve">    విపరీత కరణి మరియు బిటిలాసనం నుండి మార్జర్యాసనం ఉన్నాయి.</w:t>
        <w:br/>
        <w:t>3.  ధ్యానం ఇది నిజానికి ఒత్తిడి నిర్వహణకు సమర్థవంతమైన సాధనం. మీరు దీన్ని</w:t>
        <w:br/>
        <w:t xml:space="preserve">    మొదటిసారి ప్రయత్నిస్తుంటే, మీరు దృష్టి పెట్టడం కష్టంగా అనిపించవచ్చు.</w:t>
        <w:br/>
        <w:t xml:space="preserve">    అటువంటి పరిస్థితిలో, గైడెడ్ మెడిటేషన్ ఆడియో సహాయపడవచ్చు.</w:t>
        <w:br/>
        <w:br/>
        <w:t>ధ్యానం మీ శరీరం మరియు ఆత్మ కోసం అద్భుతాలు చేయగలదు! ఇంకా చదవండి!</w:t>
        <w:br/>
        <w:br/>
        <w:t>4.  శ్వాస వ్యాయామాలు తదుపరిసారి మీరు ఒత్తిడికి గురైనప్పుడు, లోతైన శ్వాస</w:t>
        <w:br/>
        <w:t xml:space="preserve">    వ్యాయామాలను ప్రయత్నించండి. ఇవి మీకు ప్రశాంతంగా మరియు మీ ఇంద్రియాలను</w:t>
        <w:br/>
        <w:t xml:space="preserve">    విశ్రాంతి తీసుకోవడానికి సహాయపడతాయి, తద్వారా మీరు ఒత్తిడి నుండి</w:t>
        <w:br/>
        <w:t xml:space="preserve">    ఉపశమనం పొందవచ్చు. మీరు ప్రయత్నించే కొన్ని లోతైన శ్వాస పద్ధతులలో</w:t>
        <w:br/>
        <w:t xml:space="preserve">    బొడ్డు శ్వాస, పెట్టె శ్వాస, ప్రత్యామ్నాయ-నాసికా శ్వాస, సింహం శ్వాస</w:t>
        <w:br/>
        <w:t xml:space="preserve">    మరియు 4-7-8 శ్వాస వంటివి ఉన్నాయి.</w:t>
        <w:br/>
        <w:br/>
        <w:t>లోతైన శ్వాస వ్యాయామాల గురించి మరింత చదవండి. ఇక్కడ నొక్కండి!</w:t>
        <w:br/>
        <w:br/>
        <w:t>మయోకార్డిటిస్‌తో జీవించడం</w:t>
        <w:br/>
        <w:br/>
        <w:t>మయోకార్డిటిస్ ఉన్న కొందరిలో, ఎటువంటి లక్షణాలు కనిపించవు. కొందరికి ఆ</w:t>
        <w:br/>
        <w:t>పరిస్థితి ఉందో లేదో కూడా తెలియదు. చాలా సందర్భాలలో, లక్షణాలు వాటంతట అవే</w:t>
        <w:br/>
        <w:t>పరిష్కారమవుతాయి. మయోకార్డిటిస్‌కు చికిత్స పొందిన చాలా మంది వ్యక్తులు</w:t>
        <w:br/>
        <w:t>ఎటువంటి సమస్యలు లేకుండా సాధారణ వ్యక్తుల మాదిరిగానే వారి సాధారణ</w:t>
        <w:br/>
        <w:t>జీవితాన్ని గడుపుతారు.</w:t>
        <w:br/>
        <w:br/>
        <w:t>కొంతమందికి మందుల రూపంలో చికిత్స అవసరం కావచ్చు, మరికొందరికి గుండె</w:t>
        <w:br/>
        <w:t>శస్త్రచికిత్స అవసరం కావచ్చు. మందులు మరియు ప్రత్యామ్నాయ చికిత్సలతో పాటు,</w:t>
        <w:br/>
        <w:t>ఆరోగ్యకరమైన జీవనశైలి కూడా మీ గుండె బాగా పని చేయడంలో సహాయపడవచ్చు.</w:t>
        <w:br/>
        <w:t>మయోకార్డిటిస్ వంటి గుండె పరిస్థితులను మరింత ప్రభావవంతంగా మెరుగుపరచడంలో</w:t>
        <w:br/>
        <w:t>మీకు సహాయపడే కొన్ని చిట్కాలు ఇక్కడ ఉన్నాయి:</w:t>
        <w:br/>
        <w:br/>
        <w:t>ఆహారంలో సోడియం మొత్తాన్ని తగ్గించండి (రోజుకు 1,500 మిల్లీగ్రాముల కంటే</w:t>
        <w:br/>
        <w:t>తక్కువ) రోజువారీ ద్రవం తీసుకోవడం మరియు బరువుపై నిఘా ఉంచండి ఆరోగ్యకరమైన</w:t>
        <w:br/>
        <w:t>బరువును నిర్వహించండి ఆరోగ్యకరమైన మరియు సమతుల్య ఆహారం తీసుకోండి ధూమపానం</w:t>
        <w:br/>
        <w:t>పరిమితి మద్యపానం తీసుకోవడం మానుకోండి కఠినమైన వ్యాయామాలు మరియు పోటీ</w:t>
        <w:br/>
        <w:t>క్రీడలకు ప్రాధాన్యత ఇవ్వండి. ఒత్తిడి మీ లక్షణాలను ట్రాక్ చేయండి</w:t>
        <w:br/>
        <w:t>రక్తపోటును క్రమం తప్పకుండా పర్యవేక్షించండి సరైన మందుల నియమావళిని</w:t>
        <w:br/>
        <w:t>అనుసరించండి కార్డియాలజిస్ట్‌తో క్రమం తప్పకుండా ఫాలో-అప్ చేయండి, ఎందుకంటే</w:t>
        <w:br/>
        <w:t>ఫ్లూ మరియు న్యుమోనియా గుండె జబ్బులతో బాధపడుతున్న వ్యక్తులకు ఎక్కువ</w:t>
        <w:br/>
        <w:t>ప్రమాదం కలిగిస్తుంది. మీ గుండె ఆరోగ్యం మొత్తం మంచి ఆరోగ్యానికి కీలకం! మీ</w:t>
        <w:br/>
        <w:t>హృదయాన్ని ఆరోగ్యంగా ఉంచుకోవడానికి కార్డియాలజిస్టుల చిట్కాలను చదవండి.</w:t>
        <w:br/>
        <w:t>ఇక్కడ నొక్కండి!</w:t>
        <w:br/>
        <w:br/>
        <w:t>ఎండోకార్డిటిస్ Vs. మయోకార్డిటిస్ Vs. పెరికార్డిటిస్ ఎండోకార్డిటిస్</w:t>
        <w:br/>
        <w:t>ఎండోకార్డిటిస్ అనేది గుండె యొక్క ఎండోకార్డియంలో వాపు అభివృద్ధి చెందే ఒక</w:t>
        <w:br/>
        <w:t>గుండె పరిస్థితి. ఎండోకార్డియం అనేది గుండె యొక్క కవాటాలు మరియు గదుల లోపలి</w:t>
        <w:br/>
        <w:t>పొర. ఇది అసాధారణమైన ఆరోగ్య పరిస్థితి మరియు చికిత్స చేయకుండా వదిలేస్తే</w:t>
        <w:br/>
        <w:t>ప్రాణాంతకం కావచ్చు.</w:t>
        <w:br/>
        <w:br/>
        <w:t>మయోకార్డిటిస్ మయోకార్డిటిస్ కూడా అరుదైన వ్యాధి, దీనిలో మయోకార్డియం</w:t>
        <w:br/>
        <w:t>(గుండె కండరం) ఉబ్బుతుంది. ఈ పరిస్థితి మయోకార్డియం యొక్క కొద్దిగా లేదా</w:t>
        <w:br/>
        <w:t>పెద్ద భాగాన్ని ప్రభావితం చేసే అవకాశం ఉంది. ఇది రక్తాన్ని పంప్ చేయడానికి</w:t>
        <w:br/>
        <w:t>మరియు శరీరంలోని మిగిలిన భాగాలకు తీసుకెళ్లడానికి మీ గుండెను కష్టతరం</w:t>
        <w:br/>
        <w:t>చేస్తుంది. ఇది గుండె వైఫల్యం మరియు స్ట్రోక్‌కి కూడా దారితీయవచ్చు.</w:t>
        <w:br/>
        <w:br/>
        <w:t>పెరికార్డిటిస్ ఇది గుండెను కప్పి ఉంచే పొర అయిన పెరికార్డియంను ప్రభావితం</w:t>
        <w:br/>
        <w:t>చేసే మరొక రకమైన గుండె వాపు. పెరికార్డియం మీ గుండెను అంటువ్యాధుల నుండి</w:t>
        <w:br/>
        <w:t>రక్షించేటప్పుడు థొరాసిక్ నడికట్టులో ఉండేలా చూస్తుంది. పెరికార్డియమ్‌లో</w:t>
        <w:br/>
        <w:t>రెండు సన్నని తొడుగుల కణజాలం ఉంటుంది, దానిలో తక్కువ మొత్తంలో ద్రవం</w:t>
        <w:br/>
        <w:t>ఉంటుంది. ఇది మీ గుండె పంప్ చేసినప్పుడు పొరల మధ్య ఘర్షణను తగ్గిస్తుంది.</w:t>
        <w:br/>
        <w:t>తరచుగా అడిగే ప్రశ్నలు మయోకార్డిటిస్ తర్వాత ఎంతకాలం నయం అయ్యే అవకాశం</w:t>
        <w:br/>
        <w:t>ఉంది? మయోకార్డిటిస్‌తో బాధపడుతున్న వ్యక్తులు ఎగరడానికి అనుమతించబడతారా?</w:t>
        <w:br/>
        <w:t>మయోకార్డిటిస్ నయం చేయగలదా? గుండెలో మంటను తగ్గించడానికి ఆహారం</w:t>
        <w:br/>
        <w:t>సహాయపడుతుందా? మీరు ఏమి తినాలి? మయోకార్డిటిస్ యొక్క లక్షణాలు</w:t>
        <w:br/>
        <w:t>పునరావృతమవుతాయా? మయోకార్డిటిస్ ఆకస్మిక మరణానికి దారితీస్తుంది. ఎవరు</w:t>
        <w:br/>
        <w:t>ప్రమాదంలో ఉన్నారు? పురుషులలో టెస్టోస్టెరాన్ స్థాయి మయోకార్డిటిస్‌తో</w:t>
        <w:br/>
        <w:t>సంబంధం కలిగి ఉందా? ఎలా? mRNA COVID-19 వ్యాక్సిన్ మయోకార్డిటిస్‌కు</w:t>
        <w:br/>
        <w:t>దారితీస్తుందా? ప్రస్తావనలు మయోకార్డిటిస్ ఫౌండేషన్. మయోకార్డిటిస్</w:t>
        <w:br/>
        <w:t>[ఇంటర్నెట్] అర్థం చేసుకోవడం. మయోకార్డిటిస్ ఫౌండేషన్. మయోకార్డిటిస్</w:t>
        <w:br/>
        <w:t>ఫౌండేషన్; 2021 [ఉదహరించబడింది 2021 నవంబర్ 3]. మయోకార్డిటిస్ [ఇంటర్నెట్].</w:t>
        <w:br/>
        <w:t>NORD (నేషనల్ ఆర్గనైజేషన్ ఫర్ రేర్ డిజార్డర్స్). 2015 [ఉదహరించబడింది 2021</w:t>
        <w:br/>
        <w:t>నవంబర్ 3]. అలీ మరియు ఇతరులు. COVID-19 మరియు మయోకార్డిటిస్: సాహిత్యం</w:t>
        <w:br/>
        <w:t>యొక్క సమీక్ష. ఈజిప్షియన్ హార్ట్ జర్నల్ (2022) 74:23. Lynge TH, Nielsen</w:t>
        <w:br/>
        <w:t>TS, Gregers Winkel B, Tfelt-Hansen J, Banner J. 1-49 సంవత్సరాల వయస్సు గల</w:t>
        <w:br/>
        <w:t>వ్యక్తులలో మయోకార్డిటిస్ కారణంగా ఆకస్మిక గుండె మరణం: డెన్మార్క్</w:t>
        <w:br/>
        <w:t>[ఇంటర్నెట్]లో 14294 మరణాలపై దేశవ్యాప్త అధ్యయనం. ఫోరెన్సిక్ సైన్సెస్</w:t>
        <w:br/>
        <w:t>పరిశోధన. టేలర్ &amp; ఫ్రాన్సిస్; 2019 [ఉదహరించబడింది 2021 నవంబర్ 3].</w:t>
        <w:br/>
        <w:t>గాబ్రియేల్ ఫంగ్, హాంగ్లిన్ లువో మరియు ఇతరులు. మయోకార్డిటిస్.</w:t>
        <w:br/>
        <w:t>సర్క్యులేషన్ రీసెర్చ్ ఫిబ్రవరి 5, 2016. పెరెట్టో G, Sala S, Rizzo S, et</w:t>
        <w:br/>
        <w:t>al. మయోకార్డిటిస్‌లో అరిథ్మియా: స్టేట్ ఆఫ్ ది ఆర్ట్. హార్ట్ రిథమ్.</w:t>
        <w:br/>
        <w:t>2019;16(5):793-801. గుండె వాపు [ఇంటర్నెట్]. నేషనల్ హార్ట్ లంగ్ అండ్</w:t>
        <w:br/>
        <w:t>బ్లడ్ ఇన్స్టిట్యూట్. US డిపార్ట్‌మెంట్ ఆఫ్ హెల్త్ అండ్ హ్యూమన్</w:t>
        <w:br/>
        <w:t>సర్వీసెస్; [ఉదహరించబడింది 2021 నవంబర్ 3]. అల్-అక్చార్ M. తీవ్రమైన</w:t>
        <w:br/>
        <w:t>మయోకార్డిటిస్ [ఇంటర్నెట్]. StatPearls [ఇంటర్నెట్]. US నేషనల్ లైబ్రరీ ఆఫ్</w:t>
        <w:br/>
        <w:t>మెడిసిన్; 2021 [ఉదహరించబడింది 2021 నవంబర్ 3]. ఫాడౌ మౌడెర్ మరియు ఇతరులు.</w:t>
        <w:br/>
        <w:t>రుమటాయిడ్ ఆర్థరైటిస్, తీవ్రమైన మయోకార్డిటిస్ యొక్క అరుదైన కారణం: ఒక కేసు</w:t>
        <w:br/>
        <w:t>నివేదిక. PAMJ క్లినికల్ మెడిసిన్. 2020;4(115). షుల్ట్జ్ JC, హిల్లియార్డ్</w:t>
        <w:br/>
        <w:t>AA, కూపర్ LT, రిహాల్ CS. వైరల్ మయోకార్డిటిస్ [ఇంటర్నెట్] నిర్ధారణ మరియు</w:t>
        <w:br/>
        <w:t>చికిత్స. మాయో క్లినిక్ ప్రొసీడింగ్స్. వైద్య విద్య మరియు పరిశోధన కోసం</w:t>
        <w:br/>
        <w:t>మేయో ఫౌండేషన్; 2009 [ఉదహరించబడింది 2021 నవంబర్ 3]. Oktay AA, Akturk HK,</w:t>
        <w:br/>
        <w:t>పాల్ TK, మరియు ఇతరులు. మధుమేహం, కార్డియోమయోపతి, మరియు గుండె వైఫల్యం.</w:t>
        <w:br/>
        <w:t>[2020 ఆగస్టు 1న నవీకరించబడింది]. ఇన్: ఫీంగోల్డ్ KR, అనవాల్ట్ B, బోయ్స్</w:t>
        <w:br/>
        <w:t>A, మరియు ఇతరులు., సంపాదకులు. ఎండోటెక్స్ట్ [ఇంటర్నెట్]. సౌత్ డార్ట్‌మౌత్</w:t>
        <w:br/>
        <w:t>(MA): MDText.com, Inc.; 2000. గోల్పూర్, ఎ.; పత్రికి, డి.; హాన్సన్, PJ;</w:t>
        <w:br/>
        <w:t>మెక్‌మానస్, బి.; హైడెకర్, B. మయోకార్డిటిస్ యొక్క ఎపిడెమియోలాజికల్</w:t>
        <w:br/>
        <w:t>ఇంపాక్ట్. J. క్లిన్. మెడ్ 2021, 10. బార్బరో G. HIV-అసోసియేటెడ్</w:t>
        <w:br/>
        <w:t>కార్డియోమయోపతి ఎటియోపాథోజెనిసిస్ మరియు క్లినికల్ అంశాలు. హెర్జ్.</w:t>
        <w:br/>
        <w:t>2005;30(6):486-492. కాంగ్ M, An J. వైరల్ మయోకార్డిటిస్. [2022 జనవరి 5న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త్షోప్ సి, కార్స్టన్ త్షోప్ ఫ్రమ్ ది</w:t>
        <w:br/>
        <w:t>చారిటే, కూపర్ LT, లెస్లీ T. కూపర్ కరెస్పాండెన్స్ టు లెస్లీ T. కూపర్,</w:t>
        <w:br/>
        <w:t>టోర్రే-అమియోన్ G, గిల్లెర్మో టోర్రే-అమియోన్ మెథడిస్ట్ డిబేకీ హార్ట్ అండ్</w:t>
        <w:br/>
        <w:t>వాస్కులర్ సెంటర్, మరియు ఇతరులకు. పెద్దలలో మయోకార్డిటిస్-సంబంధిత</w:t>
        <w:br/>
        <w:t>కార్డియోమయోపతి నిర్వహణ [ఇంటర్నెట్]. సర్క్యులేషన్ రీసెర్చ్. 2019</w:t>
        <w:br/>
        <w:t>[ఉదహరించబడింది 2021 నవంబర్ 3]. XM; LJPYMD. వైరల్ మయోకార్డిటిస్</w:t>
        <w:br/>
        <w:t>[ఇంటర్నెట్] కోసం మూలికా మందులు. క్రమబద్ధమైన సమీక్షల కోక్రాన్ డేటాబేస్.</w:t>
        <w:br/>
        <w:t>US నేషనల్ లైబ్రరీ ఆఫ్ మెడిసిన్; [ఉదహరించబడింది 2021 నవంబర్ 3]. జెయింట్</w:t>
        <w:br/>
        <w:t>సెల్ మయోకార్డిటిస్ [ఇంటర్నెట్]. NORD (నేషనల్ ఆర్గనైజేషన్ ఫర్ రేర్</w:t>
        <w:br/>
        <w:t>డిజార్డర్స్). 2018 [ఉదహరించబడింది 2021 నవంబర్ 3]. బార్బిల్లిని అమిడే సి,</w:t>
        <w:br/>
        <w:t>ఫాయోస్సే ఎ, డుముర్గియర్ జె, మచాడో-ఫ్రాగువా MD, తబాక్ AG, వాన్ స్లోటెన్</w:t>
        <w:br/>
        <w:t>టి, మరియు ఇతరులు. మధుమేహం ప్రారంభంలో వయస్సు మరియు చిత్తవైకల్యం</w:t>
        <w:br/>
        <w:t>[ఇంటర్నెట్] యొక్క తదుపరి ప్రమాదం మధ్య సంబంధం. JAMA అమెరికన్ మెడికల్</w:t>
        <w:br/>
        <w:t>అసోసియేషన్; 2021 [ఉదహరించబడింది 2021 నవంబర్ 3]. అల్-అక్చార్ M, కీల్ J.</w:t>
        <w:br/>
        <w:t>తీవ్రమైన మయోకార్డిటిస్. [2022 మే 8న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</w:t>
        <w:br/>
        <w:br/>
        <w:t>==================================================</w:t>
        <w:br/>
        <w:br/>
        <w:t>మగ వంధ్యత్వాన్ని స్టెరిలిటీ మరియు నపుంసకత్వము అని కూడా పిలుస్తారు</w:t>
        <w:br/>
        <w:t>అవలోకనం వంధ్యత్వం అనేది కనీసం ఒక సంవత్సరం పాటు సాధారణ, అసురక్షిత సంభోగం</w:t>
        <w:br/>
        <w:t>తర్వాత గర్భం దాల్చలేకపోవడాన్ని సూచిస్తుంది. చాలా మంది జంటలు ఈ సమస్యను</w:t>
        <w:br/>
        <w:t>ఎదుర్కొంటారు మరియు పురుషులు మరియు మహిళలు ఇద్దరూ సంతానోత్పత్తి సమస్యలను</w:t>
        <w:br/>
        <w:t>కలిగి ఉంటారు.</w:t>
        <w:br/>
        <w:br/>
        <w:t>పురుషులలో వంధ్యత్వానికి కారణం తక్కువ స్పెర్మ్ ఉత్పత్తి, పేలవమైన స్పెర్మ్</w:t>
        <w:br/>
        <w:t>నాణ్యత లేదా స్పెర్మ్ డెలివరీని నిరోధించే అడ్డంకులు.</w:t>
        <w:br/>
        <w:br/>
        <w:t>జెనిటూరినరీ ఇన్ఫెక్షన్లు, గాయం, ముందస్తు శస్త్రచికిత్స లేదా కొన్ని</w:t>
        <w:br/>
        <w:t>మందులు వంటి వివిధ వైద్య పరిస్థితులు మగవారిలో వంధ్యత్వానికి గురయ్యే</w:t>
        <w:br/>
        <w:t>ప్రమాదాన్ని పెంచుతాయి. పర్యావరణ మరియు జీవనశైలి కారకాలు కూడా</w:t>
        <w:br/>
        <w:t>సంతానోత్పత్తిని ప్రతికూలంగా ప్రభావితం చేస్తాయి. వీటిలో ధూమపానం,</w:t>
        <w:br/>
        <w:t>మద్యపానం, ఊబకాయం, ఒత్తిడి, సీసం మరియు కాడ్మియం వంటి భారీ లోహాలకు</w:t>
        <w:br/>
        <w:t>గురికావడం, అయోనైజింగ్ రేడియేషన్‌కు గురికావడం మరియు అధిక ఉష్ణోగ్రతలు</w:t>
        <w:br/>
        <w:t>ఉన్నాయి.</w:t>
        <w:br/>
        <w:br/>
        <w:t>వంధ్యత్వం చుట్టూ చాలా కళంకం మరియు నిషిద్ధం ఉంది, ఇది మీ శారీరక మరియు</w:t>
        <w:br/>
        <w:t>మానసిక శ్రేయస్సుపై ప్రభావం చూపుతుంది. అనేక వైద్య పురోగతికి ధన్యవాదాలు,</w:t>
        <w:br/>
        <w:t>ఇప్పుడు చాలా చికిత్స ఎంపికలు అందుబాటులో ఉన్నాయి. వాటిని బాగా అర్థం</w:t>
        <w:br/>
        <w:t>చేసుకోవడానికి సంతానోత్పత్తి నిపుణులతో మాట్లాడండి. వారు మీకు సహాయపడే</w:t>
        <w:br/>
        <w:t>ఉత్తమ సంతానోత్పత్తి చికిత్స ఎంపికను మరియు జీవనశైలి మార్పులను సిఫారసు</w:t>
        <w:br/>
        <w:t>చేయవచ్చు. 35 సంవత్సరాల కంటే ఎక్కువ వయస్సు ఉన్న పురుషులలో సాధారణంగా</w:t>
        <w:br/>
        <w:t>కనిపించే ముఖ్య వాస్తవాలు పురుష పునరుత్పత్తి వ్యవస్థ వ్యాప్తి భారతదేశం:</w:t>
        <w:br/>
        <w:t>23% (2017) అనుకరించే పరిస్థితులు వయోజన గ్రోత్ హార్మోన్ లోపం కణితులు లేదా</w:t>
        <w:br/>
        <w:t>గాయం నుండి మెదడు దెబ్బతింటుంది క్రిప్టోర్కిడిజం కుషింగ్ వ్యాధి స్కలన</w:t>
        <w:br/>
        <w:t>వాహిక అవరోధం అధిక ఈస్ట్రోజెన్ స్టిమ్యులేటింగ్ హార్మోన్ (FSH) అసాధారణతలు</w:t>
        <w:br/>
        <w:t>హైపోగోనాడిజం హైపోపిట్యుటారిజం మయోటోనిక్ డిస్ట్రోఫీ నూనన్ సిండ్రోమ్</w:t>
        <w:br/>
        <w:t>(పురుష టర్నర్ సిండ్రోమ్) పిట్యూటరీ అడెనోమాస్ ప్రాథమిక హైపోగోనాడిజం</w:t>
        <w:br/>
        <w:t>అవసరమైన ఆరోగ్య పరీక్షలు/ఇమేజింగ్ వీర్య పరీక్షలు: వీర్య విశ్లేషణ, సెమెన్</w:t>
        <w:br/>
        <w:t>డిఎన్‌ఎ ఫ్రాగ్మెంటేషన్ పరీక్ష, మరియు సెమినల్ డీఎన్‌ఎ ఫ్రాగ్మెంటేషన్</w:t>
        <w:br/>
        <w:t>పరీక్ష. హార్మోన్ హార్మోన్ (LH), మరియు ఫోలికల్ స్టిమ్యులేటింగ్ హార్మోన్</w:t>
        <w:br/>
        <w:t>(FSH). జెనెటిక్ స్క్రీనింగ్: స్పెర్మ్ క్రోమాటిన్ మరియు అసాధారణ DNA</w:t>
        <w:br/>
        <w:t>పరీక్షలు, క్రోమోజోమ్ మరియు జన్యు అధ్యయనాలు. ఇమేజింగ్ పరీక్షలు:</w:t>
        <w:br/>
        <w:t>అల్ట్రాసౌండ్, డాప్లర్ రక్త ప్రవాహం, వాసోగ్రాపీ, MRI పెల్విస్ మరియు MRI</w:t>
        <w:br/>
        <w:t>స్క్రోటమ్. టెస్టిక్యులర్ బయాప్సీ చికిత్స యాంటీఆక్సిడెంట్లు: విటమిన్ సి,</w:t>
        <w:br/>
        <w:t>విటమిన్ ఇ, జింక్ మరియు క్లోమిఫేన్. డోపమైన్ విరోధులు: బ్రోమోక్రిప్టైన్</w:t>
        <w:br/>
        <w:t>మరియు కాబెర్గోలిన్ సెలెక్టివ్ ఈస్ట్రోజెన్ రిసెప్టర్ మాడ్యులేటర్లు</w:t>
        <w:br/>
        <w:t>(SERMలు): క్లోమిఫెన్ సిట్రేట్ (CC), టామోక్సిఫెన్ మరియు టోరెమిఫెన్.</w:t>
        <w:br/>
        <w:t>ఆరోమాటేస్ ఇన్హిబిటర్ (AI): అనస్ట్రోజోల్ హార్మోన్ థెరపీ: టెస్టోస్టెరాన్</w:t>
        <w:br/>
        <w:t>రీప్లేస్‌మెంట్ థెరపీ, హ్యూమన్ కోరియోనిక్ గోనడోట్రోపిన్</w:t>
        <w:br/>
        <w:t>(rec-hCGrecombinant), (hCG), LH, FSH, GnRH మరియు హ్యూమన్ మెనోపాజల్</w:t>
        <w:br/>
        <w:t>గోనడోట్రోపిన్ (HMG) యొక్క మిశ్రమ చికిత్స. శస్త్రచికిత్స: లాపరోస్కోపిక్</w:t>
        <w:br/>
        <w:t>వేరికోసెలెక్టమీ, వాసోపిడిడైమోస్టోమీ (VE) మరియు వాసోవాసోస్టోమీ (VV),</w:t>
        <w:br/>
        <w:t>మరియు మైక్రోసర్జికల్ ఎపిడిడైమల్ స్పెర్మ్ ఆస్పిరేషన్/టెస్టిక్యులర్</w:t>
        <w:br/>
        <w:t>స్పెర్మ్ ఎక్స్‌ట్రాక్షన్ (MESA/TESE). సహాయక పునరుత్పత్తి సాంకేతికత</w:t>
        <w:br/>
        <w:t>(ART): కృత్రిమ గర్భధారణ, IVF, GIFT మరియు ఇతర పద్ధతులు. ఆండ్రాలజిస్ట్</w:t>
        <w:br/>
        <w:t>యూరాలజిస్ట్ ఎండోక్రినాలజిస్ట్ IVF స్పెషలిస్ట్ డెర్మటాలజిస్ట్ ఇంటర్నల్</w:t>
        <w:br/>
        <w:t>మెడిసిన్ స్పెషలిస్ట్‌ని సంప్రదించడానికి నిపుణులు మగ వంధ్యత్వానికి</w:t>
        <w:br/>
        <w:t>సంబంధించిన లక్షణాలు</w:t>
        <w:br/>
        <w:br/>
        <w:t>మగ వంధ్యత్వం అనేది ఎటువంటి జనన నియంత్రణ లేకుండా 1 సంవత్సరం క్రమం</w:t>
        <w:br/>
        <w:t>తప్పకుండా సంభోగం చేసిన తర్వాత బిడ్డను గర్భం దాల్చలేకపోవడం. వంధ్యత్వం</w:t>
        <w:br/>
        <w:t>స్వయంగా ఒక లక్షణం. మగ వంధ్యత్వానికి సంబంధించిన వివిధ సంకేతాలు మరియు</w:t>
        <w:br/>
        <w:t>లక్షణాలు:</w:t>
        <w:br/>
        <w:br/>
        <w:t>స్కలనం లేదా చిన్న పరిమాణంలో ద్రవం స్ఖలనం చేయడంలో ఇబ్బంది, లైంగిక కోరిక</w:t>
        <w:br/>
        <w:t>తగ్గడం అంగస్తంభన (అంగస్తంభనను నిర్వహించడంలో ఇబ్బంది) నొప్పి, వాపు లేదా</w:t>
        <w:br/>
        <w:t>వృషణ ప్రాంతంలో ఒక ముద్ద గైనెకోమాస్టియా (అసాధారణ సంపూర్ణత) హార్మోన్ల</w:t>
        <w:br/>
        <w:t>అసహజత (రొమ్ము శరీరంపై తగ్గుదల) అంటువ్యాధులు వాసన చూడలేకపోవడం శరీర</w:t>
        <w:br/>
        <w:t>ద్రవ్యరాశి తగ్గుదల ఊబకాయం</w:t>
        <w:br/>
        <w:br/>
        <w:t>బరువు తగ్గడానికి ప్రయత్నిస్తున్నారా? మీ బరువు తగ్గించే ప్రయాణాన్ని</w:t>
        <w:br/>
        <w:t>ప్రారంభించడానికి ఇక్కడ నొక్కండి</w:t>
        <w:br/>
        <w:br/>
        <w:t>మగ వంధ్యత్వానికి కారణాలు</w:t>
        <w:br/>
        <w:br/>
        <w:t>మగ వంధ్యత్వం ప్రధానంగా శరీర నిర్మాణ సంబంధమైన అసాధారణతలు మరియు స్కలన</w:t>
        <w:br/>
        <w:t>రుగ్మతల కారణంగా సంభవిస్తుంది. కారణాలను స్థూలంగా క్రింది రకాలుగా</w:t>
        <w:br/>
        <w:t>వర్గీకరించవచ్చు: 1. వృషణానికి ముందు వచ్చే కారణాలు వీర్యం యొక్క నాణ్యత</w:t>
        <w:br/>
        <w:t>మరియు పరిమాణం: 90% కంటే ఎక్కువ మగ వంధ్యత్వం నేరుగా స్పెర్మ్ సంఖ్యలు లేదా</w:t>
        <w:br/>
        <w:t>పేలవమైన స్పెర్మ్ నాణ్యతతో సంబంధం కలిగి ఉంటుంది. హార్మోన్ల</w:t>
        <w:br/>
        <w:t>లోపం/అసమతుల్యత: వృషణాల పెరుగుదల, మెరుగుదల మరియు విస్తరణలో మగ సెక్స్</w:t>
        <w:br/>
        <w:t>హార్మోన్లు ముఖ్యమైన మరియు ఫోకల్ పాత్రను ప్రదర్శిస్తాయి. ఉదా. వివిక్త LH</w:t>
        <w:br/>
        <w:t>మరియు FSH లోపాలు వంధ్యత్వానికి సంబంధించినవి. జన్యుశాస్త్రం: కొన్ని</w:t>
        <w:br/>
        <w:t>క్రోమోజోమ్ లోపాలు నేరుగా పురుషుల వంధ్యత్వానికి సంబంధించినవి. ఉదాహరణలలో</w:t>
        <w:br/>
        <w:t>మయోటోనిక్ డిస్ట్రోఫీ, మైక్రోడెలిషన్ మరియు కల్మాన్ సిండ్రోమ్ వంటివి</w:t>
        <w:br/>
        <w:t>ఉన్నాయి. ఆక్సీకరణ ఒత్తిడి: ఇది కణాలలో ఆక్సిజన్ రియాక్టివ్ జాతుల (ROS)</w:t>
        <w:br/>
        <w:t>ఉత్పత్తి మరియు చేరడం మధ్య అసమతుల్యత వల్ల ఏర్పడే దృగ్విషయం. ఇది పురుషులలో</w:t>
        <w:br/>
        <w:t>వంధ్యత్వానికి దారితీసే స్పెర్మ్ పనిచేయకపోవటానికి కారణమవుతుంది. పిట్యూటరీ</w:t>
        <w:br/>
        <w:t>వ్యాధులు: పిట్యూటరీ అనేది మీ మెదడు యొక్క బేస్ వద్ద ఉన్న ఒక చిన్న,</w:t>
        <w:br/>
        <w:t>బఠానీ-పరిమాణ గ్రంథి. పిట్యూటరీ లోపం, హైపర్‌ప్రోలాక్టినిమియా, ఎక్సోజనస్</w:t>
        <w:br/>
        <w:t>హార్మోన్లు మరియు గ్రోత్ హార్మోన్ లోపం వంటి రుగ్మతలు పురుషులలో</w:t>
        <w:br/>
        <w:t>వంధ్యత్వానికి కారణమవుతాయి. 2. వృషణాల కారణాలు ఆర్కియెక్టమీ: ఇది రెండు</w:t>
        <w:br/>
        <w:t>వృషణాలను శస్త్రచికిత్స ద్వారా తొలగించడాన్ని సూచిస్తుంది. ప్రిమిటివ్</w:t>
        <w:br/>
        <w:t>టెస్టిక్యులర్ డిస్ఫంక్షన్: ఇది టెస్టోస్టెరాన్ లోపం లేదా పురుషుల</w:t>
        <w:br/>
        <w:t>వంధ్యత్వానికి దారితీసే బలహీనమైన స్పెర్మ్ ఉత్పత్తి వలన సంభవించవచ్చు.</w:t>
        <w:br/>
        <w:t>క్రిప్టోర్కిడిజం: ఇది ఒకటి లేదా రెండు వృషణాలు కడుపు నుండి స్క్రోటమ్‌లోకి</w:t>
        <w:br/>
        <w:t>దిగడంలో విఫలమయ్యే పరిస్థితి (వృషణాలను పట్టుకుని రక్షించడానికి సహాయపడే</w:t>
        <w:br/>
        <w:t>చర్మంతో కూడిన బ్యాగ్). అట్రోఫిక్ వృషణాలు: చిన్న లేదా కుంచించుకుపోయిన</w:t>
        <w:br/>
        <w:t>వృషణాలు. వరికోసెల్స్: ఇవి మగ వంధ్యత్వానికి సంబంధించిన స్క్రోటమ్‌పై</w:t>
        <w:br/>
        <w:t>విస్తరించిన సిరలు. ఎపిడిడైమిటిస్: ఇది లైంగికంగా సంక్రమించే అంటువ్యాధుల</w:t>
        <w:br/>
        <w:t>కారణంగా ఏర్పడే వృషణం వెనుక భాగంలో వాపు లేదా నొప్పి. ప్రాణాంతకత: వృషణ</w:t>
        <w:br/>
        <w:t>కణితులు లేదా అడ్రినల్ కణితులు అధిక ఆండ్రోజెన్‌లకు దారితీయడం, రేడియోథెరపీ</w:t>
        <w:br/>
        <w:t>మరియు కీమోథెరపీ మగ వంధ్యత్వానికి దారితీయవచ్చు. క్రోమోజోమ్ రుగ్మతలు:</w:t>
        <w:br/>
        <w:t>క్లైన్‌ఫెల్టర్స్ సిండ్రోమ్ మరియు XYY మగ వంటి రుగ్మతలు వృషణాలను ప్రభావితం</w:t>
        <w:br/>
        <w:t>చేస్తాయి మరియు వంధ్యత్వానికి దారితీయవచ్చు. సెర్టోలి-సెల్-ఓన్లీ</w:t>
        <w:br/>
        <w:t>సిండ్రోమ్: డెల్ కాస్టిల్లో సిండ్రోమ్ లేదా జెర్మ్ సెల్ అప్లాసియా అని కూడా</w:t>
        <w:br/>
        <w:t>పిలుస్తారు, ఇది వంధ్యత్వానికి గురైన పురుషులలో స్పెర్మ్ లేకపోవడానికి</w:t>
        <w:br/>
        <w:t>అత్యంత సాధారణ కారణాలలో ఒకటి. ఈ సిండ్రోమ్ పురుషులలో స్పెర్మ్ ఉత్పత్తిని</w:t>
        <w:br/>
        <w:t>ప్రభావితం చేస్తుంది. 3. వృషణానంతర కారణాలు స్కలన వాహిక అవరోధం: ఇది ఒకటి</w:t>
        <w:br/>
        <w:t>లేదా రెండు స్ఖలన నాళాలు అడ్డుకోవడం ద్వారా వర్గీకరించబడిన ఒక రోగలక్షణ</w:t>
        <w:br/>
        <w:t>పరిస్థితి. ఇది పుట్టినప్పుడు ఉండవచ్చు లేదా తరువాత జీవితంలో పొందవచ్చు.</w:t>
        <w:br/>
        <w:t>సిస్టిక్ ఫైబ్రోసిస్: ఇది ఊపిరితిత్తులు, గుండె మరియు ఇతర అవయవాలను</w:t>
        <w:br/>
        <w:t>ప్రభావితం చేసే పుట్టుకతో వచ్చే పరిస్థితి. సిస్టిక్ ఫైబ్రోసిస్ ఉన్న చాలా</w:t>
        <w:br/>
        <w:t>మంది పురుషులు స్పెర్మ్ కెనాల్ లేకపోవడం వల్ల సంతానం లేనివారు, దీనిని వాస్</w:t>
        <w:br/>
        <w:t>డిఫెరెన్స్ (CBAVD) యొక్క పుట్టుకతో వచ్చే ద్వైపాక్షిక లేకపోవడం అంటారు.</w:t>
        <w:br/>
        <w:t>యాంటీస్పెర్మ్ యాంటీబాడీస్: ఇవి స్పెర్మ్‌లకు వ్యతిరేకంగా పనిచేసే</w:t>
        <w:br/>
        <w:t>ప్రతిరోధకాలు. అవి స్పెర్మ్ నాణ్యత, స్పెర్మ్ కౌంట్ మరియు స్పెర్మ్</w:t>
        <w:br/>
        <w:t>చలనశీలతను తీవ్రంగా ప్రభావితం చేస్తాయి. నీకు తెలుసా? COVID-19</w:t>
        <w:br/>
        <w:t>అంటువ్యాధులు పురుషులలో వంధ్యత్వానికి గురయ్యే ప్రమాదాన్ని పెంచుతాయి.</w:t>
        <w:br/>
        <w:t>కొన్ని అధ్యయనాలు SARS-CoV-2 ఇన్ఫెక్షన్ పురుషుల పునరుత్పత్తి ఆరోగ్యంపై</w:t>
        <w:br/>
        <w:t>వృషణాలకు హాని కలిగించే అవకాశం ద్వారా ప్రతికూల ప్రభావాన్ని చూపుతుందని</w:t>
        <w:br/>
        <w:t>చూపించాయి. COVID-19 అవసరాలతో మిమ్మల్ని మరియు మీ ప్రియమైన వారిని</w:t>
        <w:br/>
        <w:t>రక్షించుకోండి. వాటిని ఇప్పుడే కొనండి పురుషుల వంధ్యత్వానికి ప్రమాద</w:t>
        <w:br/>
        <w:t>కారకాలు</w:t>
        <w:br/>
        <w:br/>
        <w:t>మగ వంధ్యత్వం అనేక జీవ మరియు పర్యావరణ కారకాలచే ప్రభావితమవుతుంది. వంధ్యత్వ</w:t>
        <w:br/>
        <w:t>ప్రమాదాన్ని పెంచే కారకాలు: 1. స్థానిక కారకాలు జెనిటో-యూరినరీ ఇన్ఫెక్షన్:</w:t>
        <w:br/>
        <w:t>పురుషుల జననేంద్రియ మార్గంలో ఇన్ఫెక్షన్లు వాపు కారణంగా పురుషుల</w:t>
        <w:br/>
        <w:t>వంధ్యత్వానికి దారితీయవచ్చు. ఈ అంటువ్యాధులు సాధారణంగా లైంగికంగా</w:t>
        <w:br/>
        <w:t>సంక్రమిస్తాయి. వృషణాలకు గాయం: గాయం లేదా ప్రమాదం కారణంగా వృషణాలకు గాయం</w:t>
        <w:br/>
        <w:t>అయిన తర్వాత పురుషులు సంతానోత్పత్తికి సంబంధించిన సమస్యలను ఎదుర్కొంటారు.</w:t>
        <w:br/>
        <w:t>2. పర్యావరణ కారకాలు ఊబకాయం: అధిక బరువు (BMI 25–&lt;30 kg/m2) మరియు ఊబకాయం</w:t>
        <w:br/>
        <w:t>(BMI 30 kg/m2) పురుషులు తక్కువ సెమినల్ డిశ్చార్జ్ వాల్యూమ్, తక్కువ</w:t>
        <w:br/>
        <w:t>స్పెర్మ్ గాఢత మరియు తక్కువ మొత్తం స్పెర్మ్ కౌంట్‌తో సంబంధం కలిగి ఉంటారు.</w:t>
        <w:br/>
        <w:br/>
        <w:t>ఊబకాయం మీ మొత్తం ఆరోగ్యానికి ఎలా హానికరమో మీకు తెలుసా? ఊబకాయం వల్ల కలిగే</w:t>
        <w:br/>
        <w:t>ఆరోగ్య ప్రమాదాల గురించి మరింత తెలుసుకోండి. ఇక్కడ క్లిక్ చేయండి ధూమపానం:</w:t>
        <w:br/>
        <w:t>పొగాకు నమలడం మరియు ధూమపానం DNA దెబ్బతినడానికి కారణమవుతాయి మరియు తక్కువ</w:t>
        <w:br/>
        <w:t>స్పెర్మ్ కౌంట్ మరియు సంతానోత్పత్తిని తీవ్రంగా ప్రభావితం చేస్తాయి.</w:t>
        <w:br/>
        <w:br/>
        <w:t>ధూమపానం మానేయాలనుకుంటున్నారా, కానీ అలా చేయలేకపోతున్నారా? ఇప్పుడు ఈ</w:t>
        <w:br/>
        <w:t>చిట్కాలను చూడండి ఆల్కహాల్: ఆల్కహాల్ అధికంగా తీసుకోవడం వల్ల స్పెర్మ్</w:t>
        <w:br/>
        <w:t>ఆకారం మరియు పరిమాణంలో మార్పులకు కారణం కావచ్చు. అలాగే, ఆల్కహాల్ వల్ల</w:t>
        <w:br/>
        <w:t>కాలేయం దెబ్బతింటుంది, మగ వంధ్యత్వానికి కూడా దారితీస్తుంది. ఆహారం: ఎరుపు</w:t>
        <w:br/>
        <w:t>మరియు ప్రాసెస్ చేసిన మాంసం, కొవ్వుతో కూడిన పాల ఉత్పత్తులు, శుద్ధి చేసిన</w:t>
        <w:br/>
        <w:t>ధాన్యాలు, కెఫిన్ మరియు ఎరేటెడ్ మరియు నాన్-ఎయిరేటేడ్ స్వీట్ డ్రింక్స్</w:t>
        <w:br/>
        <w:t>యొక్క సాధారణ అధిక వినియోగం పేలవమైన వీర్య నాణ్యతకు గురవుతుందని అధ్యయనాలు</w:t>
        <w:br/>
        <w:t>సూచించాయి.</w:t>
        <w:br/>
        <w:br/>
        <w:t>ఆరోగ్యకరమైన ఆహారపు అలవాట్లు మంచి ఆరోగ్యానికి పునాది. వివిధ జీవనశైలి</w:t>
        <w:br/>
        <w:t>వ్యాధులను నివారించడానికి ఆరోగ్యకరమైన ఆహారపు అలవాట్లను అనుసరించడం గురించి</w:t>
        <w:br/>
        <w:t>మా నిపుణులు చర్చించడాన్ని వినండి. ఈ వీడియోను ఇప్పుడే చూడండి ఒత్తిడి:</w:t>
        <w:br/>
        <w:t>దీర్ఘకాలిక ఒత్తిడి పురుషుల పునరుత్పత్తి సామర్థ్యానికి హానికరం. ఇది</w:t>
        <w:br/>
        <w:t>తగ్గిన టెస్టోస్టెరాన్ స్థాయిలతో ముడిపడి ఉంది, ఇది స్పెర్మ్ గణనలు</w:t>
        <w:br/>
        <w:t>తగ్గుతుంది, స్పెర్మ్ పదనిర్మాణం మార్చబడింది మరియు చలనశీలత తగ్గుతుంది.</w:t>
        <w:br/>
        <w:t>నిద్ర ఆటంకాలు: నిద్ర నాణ్యత సరిగా లేకపోవడంతో పాటు తగినంత నిద్ర లేకపోవడం</w:t>
        <w:br/>
        <w:t>పురుషుల సంతానోత్పత్తిపై ప్రతికూల ప్రభావాలను కలిగిస్తుంది. అధునాతన పితృ</w:t>
        <w:br/>
        <w:t>వయస్సు (APA): కొన్ని అధ్యయనాలు పితృ వయస్సును పెంచడం వంధ్యత్వానికి ప్రమాద</w:t>
        <w:br/>
        <w:t>కారకంగా గుర్తించాయి. ఇది సాధారణంగా పురుషులలో 35 మరియు 50 సంవత్సరాల మధ్య</w:t>
        <w:br/>
        <w:t>ఉంటుంది. అధిక ఉష్ణోగ్రతలకి జననేంద్రియాలను బహిర్గతం చేయడం: జననేంద్రియ</w:t>
        <w:br/>
        <w:t>అవయవాలకు అధిక వేడి పురుషులలో వంధ్యత్వానికి గురయ్యే ప్రమాదాన్ని పెంచే</w:t>
        <w:br/>
        <w:t>వృషణంపై హానికరమైన ప్రభావాన్ని చూపుతుంది. రసాయనాలు: అస్థిర కర్బన</w:t>
        <w:br/>
        <w:t>ద్రావకాలు, సిలికాన్లు, రసాయన ధూళి, వాయు కాలుష్యం మరియు పురుగుమందులు వంటి</w:t>
        <w:br/>
        <w:t>కారకాలు పురుషుల సంతానోత్పత్తిపై ప్రతికూల ప్రభావాన్ని చూపుతాయి.</w:t>
        <w:br/>
        <w:t>రేడియేషన్: ఇది స్పెర్మ్ సెల్స్ మరియు స్పెర్మ్ తయారు చేసే మూలకణాలను నాశనం</w:t>
        <w:br/>
        <w:t>చేస్తుంది. మెదడుకు రేడియోధార్మిక చికిత్స పిట్యూటరీ గ్రంధిని</w:t>
        <w:br/>
        <w:t>దెబ్బతీస్తుంది మరియు స్పెర్మ్ ఉత్పత్తిని తగ్గిస్తుంది మరియు</w:t>
        <w:br/>
        <w:t>టెస్టోస్టెరాన్ అసమతుల్యతకు కారణమవుతుంది. 3. దైహిక పరిస్థితులు మధుమేహం:</w:t>
        <w:br/>
        <w:t>అనియంత్రిత మధుమేహం రక్త నాళాలు మరియు నరాలను దెబ్బతీస్తుంది మరియు</w:t>
        <w:br/>
        <w:t>ప్రమాదాన్ని పెంచుతుంది. ఫలితంగా, ఇది అంగస్తంభన, సెక్స్ డ్రైవ్ తగ్గడం,</w:t>
        <w:br/>
        <w:t>స్కలనం సమస్యలు మరియు ముందరి చర్మం యొక్క వాపుతో సంబంధం కలిగి ఉంటుంది.</w:t>
        <w:br/>
        <w:t>మందులు: కొన్ని యాంటీబయాటిక్స్ మరియు యాంటీ ఫంగల్ ఏజెంట్లతో పాటు</w:t>
        <w:br/>
        <w:t>కన్నాబినాయిడ్స్, ఓపియాయిడ్లు మరియు సైకోట్రోపిక్ మందులు మగ వంధ్యత్వానికి</w:t>
        <w:br/>
        <w:t>కారణమవుతాయి. దైహిక ఇన్ఫెక్షన్: బాక్టీరియల్ ఇన్ఫెక్షన్ వల్ల కణజాల నష్టం</w:t>
        <w:br/>
        <w:t>మరియు వాపు స్పెర్మ్ ఉత్పత్తి మరియు టెస్టోస్టెరాన్ స్థాయిలను ప్రతికూలంగా</w:t>
        <w:br/>
        <w:t>ప్రభావితం చేయడం ద్వారా మగ వంధ్యత్వానికి దారితీస్తుంది. 4. యుక్తవయస్సు</w:t>
        <w:br/>
        <w:t>ప్రారంభంలో లేదా ఆలస్యమయ్యే ఇతర కారకాలు: యుక్తవయస్సు సమయం పురుషుల</w:t>
        <w:br/>
        <w:t>పునరుత్పత్తి ఆరోగ్యంతో ముడిపడి ఉంటుందని అధ్యయనాలు చూపిస్తున్నాయి,</w:t>
        <w:br/>
        <w:t>ఎందుకంటే ఇది వీర్యం నాణ్యతను ప్రభావితం చేస్తుంది. హెర్నియా మరమ్మత్తు:</w:t>
        <w:br/>
        <w:t>చాలా అరుదైన హెర్నియా శస్త్రచికిత్సలు ట్యూబ్ యొక్క సంకుచితానికి</w:t>
        <w:br/>
        <w:t>కారణమవుతాయి మరియు స్పెర్మ్‌లను ప్రోస్టేట్‌లోకి పంపిణీ చేయకుండా</w:t>
        <w:br/>
        <w:t>నిరోధించవచ్చు.</w:t>
        <w:br/>
        <w:br/>
        <w:t>నీకు తెలుసా? మొబైల్ ఫోన్ల వినియోగం పురుషుల వంధ్యత్వానికి సంభావ్యంగా</w:t>
        <w:br/>
        <w:t>ముడిపడి ఉంటుంది. మొబైల్ ఫోన్ వాడకం ద్వారా వెలువడే రేడియో ఫ్రీక్వెన్సీ</w:t>
        <w:br/>
        <w:t>విద్యుదయస్కాంత తరంగాల రేడియేషన్‌కు గురికావడం వృషణంపై హానికరమైన</w:t>
        <w:br/>
        <w:t>ప్రభావాలను చూపుతుందని అధ్యయనాలు చెబుతున్నాయి. మగ వంధ్యత్వాన్ని పెంచే</w:t>
        <w:br/>
        <w:t>మార్గాలు మరియు మెరుగైన ఫలితాల కోసం నివారించాల్సిన విషయాల గురించి మరింత</w:t>
        <w:br/>
        <w:t>చదవండి. ఇక్కడ క్లిక్ చేయండి పురుషుల వంధ్యత్వ నిర్ధారణ</w:t>
        <w:br/>
        <w:br/>
        <w:t>చికిత్స యొక్క కోర్సును నిర్ణయించడంలో వంధ్యత్వానికి ఖచ్చితమైన కారణాన్ని</w:t>
        <w:br/>
        <w:t>నిర్ధారించడం చాలా ముఖ్యం. చాలా తరచుగా, వంధ్యత్వానికి ఒకటి కంటే ఎక్కువ</w:t>
        <w:br/>
        <w:t>కారణాలు ఉన్నాయి. సంతానోత్పత్తి క్లినిక్‌లలో వైద్యులు నిర్వహించే కొన్ని</w:t>
        <w:br/>
        <w:t>పరీక్షలు ఇక్కడ ఉన్నాయి. వాటిలో ఇవి ఉన్నాయి: 1. వైద్య చరిత్రలో ఇది</w:t>
        <w:br/>
        <w:t>వివరణాత్మక పునరుత్పత్తి చరిత్ర, వైద్య చరిత్ర, గత శస్త్రచికిత్సల చరిత్ర</w:t>
        <w:br/>
        <w:t>మరియు వ్యక్తి ఏదైనా మందులు తీసుకుంటుంటే. 2. శారీరక పరీక్ష ఇది క్రింది</w:t>
        <w:br/>
        <w:t>వాటిని పరిశీలించడాన్ని కలిగి ఉంటుంది: సాధారణ రూపాన్ని: ఇది జుట్టు</w:t>
        <w:br/>
        <w:t>పంపిణీని చూడటం మరియు శరీర అలవాటును కలిగి ఉంటుంది. ఉదర పరీక్ష: ఈ పరీక్ష</w:t>
        <w:br/>
        <w:t>సమయంలో, పొత్తికడుపులో ఏదైనా హెర్నియాలు లేదా శస్త్రచికిత్స మచ్చలు ఉన్నాయా</w:t>
        <w:br/>
        <w:t>అని పరీక్షిస్తారు. జననేంద్రియ పరీక్ష: ఈ పరీక్ష నిలబడి మరియు సుపీన్</w:t>
        <w:br/>
        <w:t>స్థానాల్లో జరుగుతుంది. వృషణాలు, ఎపిడిడైమిస్, వాసా డిఫెరెన్షియా,</w:t>
        <w:br/>
        <w:t>స్పెర్మాటిక్ కార్డ్ మరియు ఫాలస్‌లను తాకడం ద్వారా ఇది జరుగుతుంది. డిజిటల్</w:t>
        <w:br/>
        <w:t>రెక్టల్ ఎగ్జామినేషన్: ఇది 40 ఏళ్లు పైబడిన పురుషులలో జరుగుతుంది. తక్కువ</w:t>
        <w:br/>
        <w:t>మూత్ర నాళ లక్షణాలు (LUTS) లేదా తక్కువ స్పెర్మ్ వాల్యూమ్ ఉండటం. 3. వీర్యం</w:t>
        <w:br/>
        <w:t>పరీక్ష వీర్యం విశ్లేషణ: స్పెర్మ్‌ల సంఖ్య, చలనశీలత మరియు ఆకారాన్ని</w:t>
        <w:br/>
        <w:t>కొలవడానికి వీర్యం నమూనాలను ప్రయోగశాలలకు పంపుతారు. చాలా సందర్భాలలో,</w:t>
        <w:br/>
        <w:t>వైద్యులు ఖచ్చితత్వాన్ని నిర్ధారించడానికి అనేక పరీక్షలను నిర్వహిస్తారు.</w:t>
        <w:br/>
        <w:t>వీర్యం DNA ఫ్రాగ్మెంటేషన్: జీవనశైలి ప్రమాద కారకాలు, పునరావృత</w:t>
        <w:br/>
        <w:t>గర్భస్రావాలు మరియు IVF మరియు IUF చికిత్సల వైఫల్యాన్ని అంచనా వేయడానికి ఈ</w:t>
        <w:br/>
        <w:t>పరీక్ష జరుగుతుంది. సెమినల్ ఆక్సీకరణ ఒత్తిడి చర్యలు: ఈ పరీక్ష వివరించలేని</w:t>
        <w:br/>
        <w:t>వంధ్యత్వానికి, వరికోసెల్‌ను గుర్తించడానికి, జన్యుసంబంధ సంక్రమణ చరిత్ర</w:t>
        <w:br/>
        <w:t>మరియు జీవనశైలి ప్రమాద కారకాలను అంచనా వేయడానికి సూచించబడుతుంది. 4. రక్త</w:t>
        <w:br/>
        <w:t>పరీక్షలు హార్మోన్ పరీక్ష: పిట్యూటరీ గ్రంధులు, హైపోథాలమస్ మరియు వృషణాల</w:t>
        <w:br/>
        <w:t>ద్వారా ఉత్పత్తి చేయబడిన హార్మోన్లు సంతానోత్పత్తిని గణనీయంగా ప్రభావితం</w:t>
        <w:br/>
        <w:t>చేస్తాయి. కింది హార్మోన్ల స్థాయిని కొలవడానికి వైద్యులు రక్త పరీక్షను</w:t>
        <w:br/>
        <w:t>నిర్వహిస్తారు: టెస్టోస్టెరాన్ లుటినైజింగ్ హార్మోన్ (LH) ఫోలికల్</w:t>
        <w:br/>
        <w:t>స్టిమ్యులేటింగ్ హార్మోన్ (FSH) ప్రోలాక్టిన్ ఎస్ట్రాడియోల్ ఇమ్యునోబీడ్</w:t>
        <w:br/>
        <w:t>టెస్ట్ (IBT): ఈ పరీక్షలో యాంటీబాడీస్ (IgA) ఉనికిని చూసేందుకు</w:t>
        <w:br/>
        <w:t>రూపొందించబడింది. మోటైల్ స్పెర్మ్. 5. జెనెటిక్ స్క్రీనింగ్ స్పెర్మ్</w:t>
        <w:br/>
        <w:t>క్రోమాటిన్ మరియు అసాధారణ DNA పరీక్షలు: ఇది DNA ఫ్రాగ్మెంటేషన్ యొక్క అధిక</w:t>
        <w:br/>
        <w:t>స్థాయిని కలిగి ఉన్న స్పెర్మ్ నమూనాలను గుర్తించగల కొత్త రోగనిర్ధారణ</w:t>
        <w:br/>
        <w:t>సాధనం. క్రోమోజోమ్ మరియు జన్యు అధ్యయనాలు: ఈ పరీక్ష Y క్రోమోజోమ్‌ను</w:t>
        <w:br/>
        <w:t>ప్రభావితం చేసే జన్యుపరమైన అసాధారణతల సంకేతాలను గుర్తించే పురుష కారకాలను</w:t>
        <w:br/>
        <w:t>అంచనా వేస్తుంది (పురుషులకు మాత్రమే ప్రత్యేకమైనది). 6. టెస్టిక్యులర్</w:t>
        <w:br/>
        <w:t>బయాప్సీ అనేది పరీక్ష కోసం వృషణంలోని చిన్న భాగాన్ని తొలగించే ప్రక్రియ.</w:t>
        <w:br/>
        <w:t>ఏదైనా అసాధారణతలు ఉన్నాయా అని తనిఖీ చేయడానికి నమూనా మైక్రోస్కోప్‌లో</w:t>
        <w:br/>
        <w:t>వీక్షించబడుతుంది. మగ వంధ్యత్వాన్ని నిర్ధారించేటప్పుడు ద్విపార్శ్వ వృషణ</w:t>
        <w:br/>
        <w:t>బయాప్సీ (TBO) సిఫార్సు చేయబడింది. స్పెర్మ్‌ల తగ్గుదల లేదా లేకపోవడం</w:t>
        <w:br/>
        <w:t>పరిశోధనకు ఇది ప్రధానంగా ఉపయోగపడుతుంది. 7. ఇమేజింగ్ పరీక్షలు</w:t>
        <w:br/>
        <w:t>అల్ట్రాసౌండ్: సంతానోత్పత్తిని ప్రభావితం చేసే వృషణాలు లేదా ప్రోస్టేట్</w:t>
        <w:br/>
        <w:t>గ్రంధిలో ఏదైనా సమస్య ఉందా అని వైద్యులు స్క్రోటల్ లేదా ట్రాన్స్‌రెక్టల్</w:t>
        <w:br/>
        <w:t>అల్ట్రాసౌండ్‌లను నిర్వహించవచ్చు. స్క్రోటల్ అల్ట్రాసౌండ్‌లో, వృషణాలలో</w:t>
        <w:br/>
        <w:t>ఏవైనా సమస్యలు ఉన్నాయా అని డాక్టర్ చూస్తారు. పురీషనాళంలో, మీ</w:t>
        <w:br/>
        <w:t>ప్రోస్టేట్‌లో అడ్డంకులు ఉన్నాయో లేదో తనిఖీ చేయడానికి వారు మీ</w:t>
        <w:br/>
        <w:t>పురీషనాళంలోకి లూబ్డ్ మంత్రదండం చొప్పిస్తారు. డాప్లర్ రక్త ప్రవాహం:</w:t>
        <w:br/>
        <w:t>వేరికోసెల్ విషయంలో వృషణాల వాపు, వాపు లేదా టోర్షన్ కోసం ఈ పరీక్ష</w:t>
        <w:br/>
        <w:t>జరుగుతుంది. MRI పిట్యూటరీ: నిజమైన ప్రోలాక్టినోమా (ప్రోలాక్టిన్ అనే</w:t>
        <w:br/>
        <w:t>హార్మోన్‌ను ఉత్పత్తి చేసే పిట్యూటరీ గ్రంధి యొక్క క్యాన్సర్ కాని కణితి)ని</w:t>
        <w:br/>
        <w:t>గుర్తించడానికి సూచించబడింది. MRI పెల్విస్/స్క్రోటమ్: ఈ పరీక్ష అవరోహణ</w:t>
        <w:br/>
        <w:t>వృషణాలు మరియు అనుమానాస్పద వృషణ గాయాల కోసం తనిఖీ చేయబడుతుంది. వాసోగ్రఫీ:</w:t>
        <w:br/>
        <w:t>ఇది ముఖ్యంగా శస్త్రచికిత్సకు ముందు ఎలాంటి అడ్డంకులను మినహాయించడానికి</w:t>
        <w:br/>
        <w:t>ప్రధానంగా చేయబడుతుంది. విశ్వసనీయ సాంకేతిక నిపుణులు మరియు వైద్యుల</w:t>
        <w:br/>
        <w:t>మార్గదర్శకత్వంలో అన్ని పరీక్షలను ఒకే చోట పూర్తి చేయండి. మీ పరీక్షలను</w:t>
        <w:br/>
        <w:t>ఇప్పుడే బుక్ చేసుకోండి</w:t>
        <w:br/>
        <w:br/>
        <w:t>మగ వంధ్యత్వ నివారణ ఆరోగ్యకరమైన ఆహారం తీసుకోండి ఆరోగ్యకరమైన, సమతుల్య</w:t>
        <w:br/>
        <w:t>మరియు ఆరోగ్యకరమైన ఆహారం పురుషుల వంధ్యత్వ నివారణలో కీలక పాత్ర</w:t>
        <w:br/>
        <w:t>పోషిస్తుంది. ఇక్కడ మీరు ఇష్టపడవలసిన కొన్ని ఆహార పదార్థాలు మరియు మీ</w:t>
        <w:br/>
        <w:t>ఆహారంలో మీరు దూరంగా ఉండవలసిన ఇతర అంశాలు ఉన్నాయి. ఆకుకూరలు ఇష్టపడే</w:t>
        <w:br/>
        <w:t>ఆహారాలు చిక్కుళ్ళు గోధుమలు, గోధుమ బియ్యం, జొన్నలు, రాగులు మరియు బజ్రా</w:t>
        <w:br/>
        <w:t>వంటి తృణధాన్యాలు తక్కువ కొవ్వు లేదా కొవ్వు రహిత పాలు లేదా పెరుగు గుడ్లు,</w:t>
        <w:br/>
        <w:t>చేపలు, మత్స్య, లీన్ పౌల్ట్రీ ఆహారాలు పరిమితం చేయడానికి లేదా తెల్ల పిండి</w:t>
        <w:br/>
        <w:t>వంటి శుద్ధి చేసిన ధాన్యాలను పరిమితం చేయడానికి లేదా నివారించేందుకు. లేదా</w:t>
        <w:br/>
        <w:t>వైట్ బ్రెడ్ టేబుల్ షుగర్ షుగర్-తీపి పానీయాలు ప్యాక్ చేసిన ఆహారాలు ఎరుపు</w:t>
        <w:br/>
        <w:t>మరియు ప్రాసెస్ చేసిన మాంసాలు ఆ అదనపు కేజీలను తగ్గించండి ఆరోగ్యకరమైన</w:t>
        <w:br/>
        <w:t>బరువు వంధ్యత్వానికి దూరంగా ఉంచుతుంది. రెగ్యులర్ వ్యాయామం మరియు</w:t>
        <w:br/>
        <w:t>ఆరోగ్యకరమైన ఆహారం ఆరోగ్యకరమైన బరువును సాధించడానికి మరియు నిర్వహించడానికి</w:t>
        <w:br/>
        <w:t>మూలస్తంభాలు.</w:t>
        <w:br/>
        <w:br/>
        <w:t>మా విస్తృత శ్రేణి బరువు ప్రమాణాలతో మీ బరువును ట్రాక్ చేయండి. షాపింగ్</w:t>
        <w:br/>
        <w:t>చేయడానికి క్లిక్ చేయండి. కేవలం సంతానోత్పత్తిని పెంచడం కోసమే కాకుండా</w:t>
        <w:br/>
        <w:t>మొత్తం ఆరోగ్యం కోసం కూడా డ్రగ్స్‌కు నో చెప్పండి. ధూమపానం మానేయడం పొగాకు</w:t>
        <w:br/>
        <w:t>మీ ఆరోగ్యానికి హాని కలిగిస్తుంది మరియు ఇది సంతానోత్పత్తిని కూడా</w:t>
        <w:br/>
        <w:t>ప్రభావితం చేస్తుంది. అధిక ధూమపానం అంగస్తంభన ప్రమాదాన్ని కూడా పెంచుతుంది.</w:t>
        <w:br/>
        <w:t>ప్రయత్నిస్తున్న వ్యక్తులు గర్భం దాల్చే అవకాశాలను ఆప్టిమైజ్ చేయడానికి</w:t>
        <w:br/>
        <w:t>విడిచిపెట్టడానికి ప్రయత్నించాలి.</w:t>
        <w:br/>
        <w:br/>
        <w:t>మా విస్తృతమైన ధూమపాన విరమణ ఉత్పత్తులతో ఈ ఘోరమైన అలవాటును వదిలివేయండి.</w:t>
        <w:br/>
        <w:t>వాటిని ఇప్పుడే కొనండి ఆల్కహాల్ తీసుకునేటప్పుడు జాగ్రత్త వహించండి</w:t>
        <w:br/>
        <w:t>ఎక్కువగా తాగడం వల్ల స్పెర్మ్ కౌంట్, ఆకారం, పరిమాణం మరియు చలనశీలత</w:t>
        <w:br/>
        <w:t>మారవచ్చు. ఇది టెస్టోస్టెరాన్ స్థాయిలను తగ్గిస్తుంది మరియు స్ఖలనాన్ని</w:t>
        <w:br/>
        <w:t>ప్రభావితం చేస్తుంది. కాబట్టి మద్యపానానికి దూరంగా ఉండటానికి లేదా పరిమితం</w:t>
        <w:br/>
        <w:t>చేయడానికి ప్రయత్నించండి. ప్రశాంతంగా ఉండండి మరియు ఒత్తిడిని నిర్వహించండి</w:t>
        <w:br/>
        <w:t>ప్రతి ఒక్కరూ ఎప్పటికప్పుడు ఒత్తిడికి గురవుతారు. అయినప్పటికీ, పురుషుల</w:t>
        <w:br/>
        <w:t>వంధ్యత్వాన్ని ప్రభావితం చేసే ముఖ్యమైన ప్రమాద కారకం చాలా ఒత్తిడి. మీరు</w:t>
        <w:br/>
        <w:t>పని చేయడం, చదవడం, ధ్యానం చేయడం లేదా మీకు నచ్చిన పని చేయడం ద్వారా</w:t>
        <w:br/>
        <w:t>ఒత్తిడిని తగ్గించుకోవచ్చు.</w:t>
        <w:br/>
        <w:br/>
        <w:t>ఒత్తిడిని సమర్ధవంతంగా నిర్వహించడంలో మీకు సహాయపడే కొన్ని ఆహారాలు ఉన్నాయని</w:t>
        <w:br/>
        <w:t>మీకు తెలుసా? మరింత తెలుసుకోండి నిద్రకు ప్రాముఖ్యత ఇవ్వండి నిద్ర సమయం</w:t>
        <w:br/>
        <w:t>లేకపోవడం పురుషులలో స్పెర్మ్ నాణ్యతను తగ్గిస్తుందని పరిశోధనలు</w:t>
        <w:br/>
        <w:t>చెబుతున్నాయి. మీ పునరుత్పత్తి ఆరోగ్యాన్ని కాపాడుకోవడానికి కనీసం 7-8</w:t>
        <w:br/>
        <w:t>గంటలు తగినంత నిద్ర పొందడం చాలా అవసరం.</w:t>
        <w:br/>
        <w:br/>
        <w:t>మీ వృషణాల చుట్టూ వేడిని నివారించండి వృషణాల దగ్గర వేడి స్పెర్మ్ కణాలను</w:t>
        <w:br/>
        <w:t>నాశనం చేస్తుంది మరియు అసాధారణంగా ఆకారంలో ఉన్న స్పెర్మ్ ఉత్పత్తికి</w:t>
        <w:br/>
        <w:t>దారితీస్తుంది. పని చేస్తున్నప్పుడు మీ ల్యాప్‌టాప్‌ను మీ ఒడిలో ఉంచుకోవడం</w:t>
        <w:br/>
        <w:t>మానుకోండి, చల్లటి స్నానం చేయండి మరియు వదులుగా ఉండే బట్టలు ధరించండి.</w:t>
        <w:br/>
        <w:br/>
        <w:t>నీకు తెలుసా? సైక్లింగ్ అనేది వృషణాల వేడిని పెంచడంతో సంబంధం కలిగి</w:t>
        <w:br/>
        <w:t>ఉంటుంది. కొన్ని అధ్యయనాలు (సాధారణంగా రోడ్ బైకర్లపై దృష్టి</w:t>
        <w:br/>
        <w:t>కేంద్రీకరించబడతాయి) దీర్ఘకాలిక తక్కువ-ఇంటెన్సివ్ సైక్లింగ్ శిక్షణ</w:t>
        <w:br/>
        <w:t>స్పెర్మ్‌పై హానికరమైన ప్రభావాలతో ముడిపడి ఉందని చూపించాయి. అందువల్ల,</w:t>
        <w:br/>
        <w:t>సైక్లిస్టులు స్పెర్మ్ యొక్క ఆరోగ్యకరమైన పారామితులను నిర్ధారించడానికి</w:t>
        <w:br/>
        <w:t>వారి శిక్షణా సెషన్ల తర్వాత తగినంత విశ్రాంతి తీసుకోవచ్చు. నిపుణుడిని</w:t>
        <w:br/>
        <w:t>సందర్శించండి మీరు ఒక సంవత్సరం పాటు గర్భం దాల్చడంలో విఫలమైతే లేదా మీరు 35</w:t>
        <w:br/>
        <w:t>లేదా అంతకంటే ఎక్కువ వయస్సు ఉన్నట్లయితే, మీరు ఈ క్రింది వైద్యులను</w:t>
        <w:br/>
        <w:t>సంప్రదించవచ్చు:</w:t>
        <w:br/>
        <w:br/>
        <w:t>పునరుత్పత్తి ఎండోక్రినాలజిస్ట్ యూరాలజిస్ట్ ఆండ్రోలాజిస్ట్</w:t>
        <w:br/>
        <w:br/>
        <w:t>పునరుత్పత్తి ఎండోక్రినాలజిస్టులు ప్రత్యేకంగా శిక్షణ పొందిన</w:t>
        <w:br/>
        <w:t>గైనకాలజిస్టులు, వారు పురుషులు మరియు స్త్రీలలో సంతానోత్పత్తికి సంబంధించిన</w:t>
        <w:br/>
        <w:t>సమస్యలపై దృష్టి పెడతారు. వారు సాధారణంగా మొత్తం సంతానోత్పత్తి పరీక్ష</w:t>
        <w:br/>
        <w:t>మరియు చికిత్స ప్రక్రియ ద్వారా ప్రాథమిక సలహాదారులు. మగ సంతానోత్పత్తి</w:t>
        <w:br/>
        <w:t>నిపుణుడు అవసరమైతే, రోగులను ఆండ్రోలాజిస్ట్ అని పిలిచే ప్రత్యేకమైన</w:t>
        <w:br/>
        <w:t>యూరాలజిస్ట్‌కు సూచించవచ్చు. ఈ ప్రయాణంలో మీకు అవసరమైన అన్ని జాగ్రత్తలు</w:t>
        <w:br/>
        <w:t>మరియు మార్గదర్శకత్వాన్ని అందించడానికి భారతదేశంలోని అత్యుత్తమ వైద్యులను</w:t>
        <w:br/>
        <w:t>ఆన్‌లైన్‌లో సంప్రదించండి. ఇక్కడ నొక్కండి</w:t>
        <w:br/>
        <w:br/>
        <w:t>మగ వంధ్యత్వానికి చికిత్స</w:t>
        <w:br/>
        <w:br/>
        <w:t>పురుషులలో వంధ్యత్వానికి అనేక చికిత్సా ఎంపికలు అందుబాటులో ఉన్నాయి. అవి:</w:t>
        <w:br/>
        <w:t>1. మందులు యాంటీఆక్సిడెంట్లు: ఇవి ఆక్సీకరణ ఒత్తిడిని తగ్గించడానికి</w:t>
        <w:br/>
        <w:t>ఉపయోగిస్తారు, ఇది పురుషుల వంధ్యత్వానికి కారణమవుతుంది. ఫార్మకోలాజికల్</w:t>
        <w:br/>
        <w:t>మేనేజ్‌మెంట్ యాంటీఆక్సిడెంట్‌లను కలిగి ఉంటుంది, ఇవి సమస్యను ఎదుర్కోవడంలో</w:t>
        <w:br/>
        <w:t>సహాయపడతాయి. అత్యంత సాధారణంగా ఉపయోగించే వాటిలో ఇవి ఉన్నాయి: విటమిన్ సి</w:t>
        <w:br/>
        <w:t>విటమిన్ ఇ జింక్ క్లోమిఫేన్ కార్నిటైన్స్ డోపమైన్ వ్యతిరేకులు: ఇవి</w:t>
        <w:br/>
        <w:t>వంధ్యత్వానికి మరియు పిట్యూటరీ కణితి చికిత్సకు సూచించబడతాయి. ఉపయోగించిన</w:t>
        <w:br/>
        <w:t>మందులు: బ్రోమోక్రిప్టైన్ కాబెర్గోలిన్ సెలెక్టివ్ ఈస్ట్రోజెన్ రిసెప్టర్</w:t>
        <w:br/>
        <w:t>మాడ్యులేటర్లు (SERMలు): ఇవి ఈస్ట్రోజెన్ రిసెప్టర్‌పై అగోనిస్ట్‌లు లేదా</w:t>
        <w:br/>
        <w:t>విరోధులుగా పనిచేసే SERM సమ్మేళనాలు. తెలియని కారణాల వల్ల వంధ్యత్వానికి</w:t>
        <w:br/>
        <w:t>చికిత్స చేయడానికి ముందు వీటిని ఉపయోగించారు. ఇవి LH మరియు FSH స్థాయిలను</w:t>
        <w:br/>
        <w:t>పెంచడం ద్వారా స్పెర్మ్ ఉత్పత్తిని పెంచుతాయి. ఉపయోగించిన మందులు:</w:t>
        <w:br/>
        <w:t>క్లోమిఫెన్ సిట్రేట్ (CC) టామోక్సిఫెన్ టోరెమిఫెన్ అరోమాటేస్ ఇన్హిబిటర్</w:t>
        <w:br/>
        <w:t>(AI): ఇడియోపతిక్ అజోస్పెర్మియా (వీర్యకణాలు లేవు) ఉన్న పురుషుల చికిత్సకు</w:t>
        <w:br/>
        <w:t>ఇది సూచించబడింది. ఈ వర్గంలో అనస్ట్రోజోల్ సాధారణంగా ఉపయోగించే మందు.</w:t>
        <w:br/>
        <w:t>అయినప్పటికీ, మగ వంధ్యత్వానికి చికిత్స చేయడం అనేది ఈ మందుల యొక్క</w:t>
        <w:br/>
        <w:t>ఆఫ్-లేబుల్ ఉపయోగం. ఔషధాలను ఆర్డర్ చేయడం ఎప్పుడూ సులభం కాదు! అతిపెద్ద</w:t>
        <w:br/>
        <w:t>ఆన్‌లైన్ ఫార్మసీ నుండి హామీ డెలివరీని పొందండి. మీ ప్రిస్క్రిప్షన్‌ని</w:t>
        <w:br/>
        <w:t>ఇప్పుడే జోడించండి</w:t>
        <w:br/>
        <w:br/>
        <w:t>2.  హార్మోన్ల చికిత్స హార్మోన్ల స్థాయిలలో తగ్గుదల కారణంగా వంధ్యత్వానికి</w:t>
        <w:br/>
        <w:t xml:space="preserve">    గురైనప్పుడు, వైద్యులు హార్మోన్ రీప్లేస్‌మెంట్ థెరపీ వంటి</w:t>
        <w:br/>
        <w:t xml:space="preserve">    ప్రత్యామ్నాయాలు లేదా మందులను సూచించవచ్చు. వీటిలో ఇవి ఉన్నాయి:</w:t>
        <w:br/>
        <w:t xml:space="preserve">    టెస్టోస్టెరాన్ రీప్లేస్‌మెంట్ థెరపీ హ్యూమన్ కోరియోనిక్ గోనడోట్రోపిన్</w:t>
        <w:br/>
        <w:t xml:space="preserve">    (rec-hCGrecombinant) రీకాంబినెంట్ LH (rec-hLH) రీకాంబినెంట్ FSH</w:t>
        <w:br/>
        <w:t xml:space="preserve">    (rec-hFSH) శుద్ధి చేసిన యూరినరీ గోనడోట్రోపిన్‌లు (GTలు) (hCG), LH,</w:t>
        <w:br/>
        <w:t xml:space="preserve">    FSH, GnRH మరియు హ్యూమన్ మెనోపాసల్ యొక్క మిశ్రమ చికిత్స గోనడోట్రోపిన్</w:t>
        <w:br/>
        <w:t xml:space="preserve">    (HMG).</w:t>
        <w:br/>
        <w:br/>
        <w:t>3.  శస్త్రచికిత్స వెరికోసెల్ లేదా అడ్డంకి విషయంలో శస్త్రచికిత్సను</w:t>
        <w:br/>
        <w:t xml:space="preserve">    సూచించవచ్చు. శస్త్రచికిత్సా పద్ధతులు మైక్రోసర్జికల్, లాపరోస్కోపిక్</w:t>
        <w:br/>
        <w:t xml:space="preserve">    మరియు సాంప్రదాయ బహిరంగ పద్ధతులుగా వర్గీకరించబడ్డాయి. వీటిలో ఇవి</w:t>
        <w:br/>
        <w:t xml:space="preserve">    ఉన్నాయి: లాపరోస్కోపిక్ వేరికోసెలెక్టమీ: ఇది వేరికోసెల్‌ను</w:t>
        <w:br/>
        <w:t xml:space="preserve">    సరిచేయడానికి శస్త్రచికిత్స. ఇది తక్కువ సంక్లిష్టతలతో గణనీయమైన</w:t>
        <w:br/>
        <w:t xml:space="preserve">    మెరుగుదల రేటును కలిగి ఉంది. వాసోపిడిడైమోస్టమీ (VE) మరియు</w:t>
        <w:br/>
        <w:t xml:space="preserve">    వాసోవాసోస్టోమీ (VV): ఈ రెండు ప్రక్రియలు పురుష జననేంద్రియ మార్గంలో</w:t>
        <w:br/>
        <w:t xml:space="preserve">    ఏదైనా అడ్డంకిని దాటవేయడానికి ఉపయోగిస్తారు. మైక్రోసర్జికల్ ఎపిడిడైమల్</w:t>
        <w:br/>
        <w:t xml:space="preserve">    స్పెర్మ్ ఆస్పిరేషన్/టెస్టిక్యులర్ స్పెర్మ్ ఎక్స్‌ట్రాక్షన్</w:t>
        <w:br/>
        <w:t xml:space="preserve">    (MESA/TESE): ఈ విధానాలు సరైన ప్రాంతాల నుండి స్పెర్మ్-కలిగిన</w:t>
        <w:br/>
        <w:t xml:space="preserve">    ద్రవాన్ని తిరిగి పొందడానికి ఉపయోగిస్తారు.</w:t>
        <w:br/>
        <w:br/>
        <w:t>4.  సహాయక పునరుత్పత్తి సాంకేతికత (ART) ఇది సాధారణ స్ఖలనం లేదా</w:t>
        <w:br/>
        <w:t xml:space="preserve">    శస్త్రచికిత్స ద్వారా పురుషుడి నుండి స్పెర్మ్‌ను స్త్రీ జననేంద్రియ</w:t>
        <w:br/>
        <w:t xml:space="preserve">    మార్గంలోకి చొప్పించడం ద్వారా పొందే చికిత్సల శ్రేణి. అవి: కృత్రిమ</w:t>
        <w:br/>
        <w:t xml:space="preserve">    గర్భధారణ: ఈ పద్ధతి ఆరోగ్యకరమైన స్పెర్మ్‌ను గర్భాశయ ముఖద్వారం వద్ద</w:t>
        <w:br/>
        <w:t xml:space="preserve">    లేదా స్త్రీ గర్భాశయంలోకి ఉంచుతుంది. IVF, GIFT మరియు ఇతర పద్ధతులు:</w:t>
        <w:br/>
        <w:t xml:space="preserve">    ఇన్ విట్రో ఫెర్టిలైజేషన్ (IVF) మరియు గామేట్ ఇంట్రా-ఫెలోపియన్</w:t>
        <w:br/>
        <w:t xml:space="preserve">    ట్రాన్స్‌ఫర్ (GIFT) కృత్రిమ గర్భధారణ వలె పని చేస్తాయి. ఈ పద్ధతులలో,</w:t>
        <w:br/>
        <w:t xml:space="preserve">    మీ వైద్యుడు మీ స్పెర్మ్‌ను సేకరిస్తాడు, ఆపై మీ భాగస్వామి గుడ్లను</w:t>
        <w:br/>
        <w:t xml:space="preserve">    అధిక నాణ్యత గల స్పెర్మ్‌తో కలుపుతాడు. వీటిని ఆడ ఫెలోపియన్ ట్యూబ్‌లో</w:t>
        <w:br/>
        <w:t xml:space="preserve">    నాటుతారు. ఇంట్రాసైటోప్లాస్మిక్ స్పెర్మ్ ఇంజెక్షన్ (ICSI): ఈ</w:t>
        <w:br/>
        <w:t xml:space="preserve">    ప్రక్రియలో, ఒక స్పెర్మ్ గుడ్డులోకి ఇంజెక్ట్ చేయబడుతుంది. అప్పుడు</w:t>
        <w:br/>
        <w:t xml:space="preserve">    ఫలదీకరణం సూక్ష్మదర్శిని క్రింద జరుగుతుంది. ఫలదీకరణం చేసిన తర్వాత, మీ</w:t>
        <w:br/>
        <w:t xml:space="preserve">    వైద్యుడు ఫలదీకరణ గుడ్డును స్త్రీ గర్భాశయంలో ఉంచుతాడు. నీకు తెలుసా?</w:t>
        <w:br/>
        <w:t xml:space="preserve">    పురుషులకు కూడా జీవ గడియారం టిక్కింగ్ ఉంది. 40 ఏళ్ల తర్వాత పురుషులలో</w:t>
        <w:br/>
        <w:t xml:space="preserve">    స్పెర్మ్ గణనలు క్షీణిస్తున్నాయని మరియు స్పెర్మ్ నాణ్యత</w:t>
        <w:br/>
        <w:t xml:space="preserve">    క్షీణిస్తున్నట్లు అధ్యయనాలు చూపిస్తున్నాయి. స్త్రీ మరియు పురుషుల జీవ</w:t>
        <w:br/>
        <w:t xml:space="preserve">    గడియారాన్ని పరిష్కరించడానికి పురుషులు తమ స్పెర్మ్‌లను గడ్డకట్టడాన్ని</w:t>
        <w:br/>
        <w:t xml:space="preserve">    పరిగణించవచ్చు. మగ వంధ్యత్వానికి గృహ సంరక్షణ</w:t>
        <w:br/>
        <w:br/>
        <w:t>మగ వంధ్యత్వానికి కొన్నిసార్లు సరైన జీవనశైలి ఎంపికలు కారణం కావచ్చు. ఈ</w:t>
        <w:br/>
        <w:t>ముఖ్యమైన హోమ్ కేర్ రెమెడీస్‌తో పాటు నివారణ విభాగంలో పేర్కొన్న అన్ని</w:t>
        <w:br/>
        <w:t>అంశాలను అనుసరించండి: కొన్ని ప్రిస్క్రిప్షన్ మందులను నివారించండి యాంటీ</w:t>
        <w:br/>
        <w:t>ఆండ్రోజెన్, యాంటీ ఇన్ఫ్లమేటరీలు, యాంటిసైకోటిక్స్, ఓపియేట్స్,</w:t>
        <w:br/>
        <w:t>యాంటిడిప్రెసెంట్స్ మరియు స్టెరాయిడ్స్ వంటి కొన్ని ప్రిస్క్రిప్షన్ మందులు</w:t>
        <w:br/>
        <w:t>ఆరోగ్యకరమైన స్పెర్మ్ ఉత్పత్తిని తగ్గించగలవు. వారి భర్తీ గురించి మీ</w:t>
        <w:br/>
        <w:t>వైద్యునితో మాట్లాడండి. మెంతి (మేతి) సప్లిమెంట్‌ను ప్రయత్నించండి,</w:t>
        <w:br/>
        <w:t>స్పెర్మ్ కౌంట్ మరియు మొత్తం స్పెర్మ్ నాణ్యతను మెరుగుపరచడానికి మెంతులు</w:t>
        <w:br/>
        <w:t>ఉపయోగించవచ్చని అధ్యయనాలు చూపిస్తున్నాయి. విటమిన్ డి మీ రోజువారీ మోతాదును</w:t>
        <w:br/>
        <w:t>పొందండి విటమిన్ డి స్పెర్మ్ చలనశీలతను పెంచుతుందని మరియు స్పెర్మ్</w:t>
        <w:br/>
        <w:t>ఆరోగ్యానికి తోడ్పడుతుందని అధ్యయనాలు సూచిస్తున్నాయి. ఉదయం సూర్యకాంతిలో</w:t>
        <w:br/>
        <w:t>లేదా ఆహారాలు లేదా సప్లిమెంట్ల ద్వారా విటమిన్ డి యొక్క వాంఛనీయ స్థాయిలను</w:t>
        <w:br/>
        <w:t>నిర్వహించడానికి ప్రయత్నించండి. విటమిన్ డి తీసుకోవడానికి సరైన మార్గం</w:t>
        <w:br/>
        <w:t>తెలుసుకోవాలనుకుంటున్నారా? అశ్వగంధ టేక్‌తో పాటు చదవండి ఇండియన్ జిన్‌సెంగ్</w:t>
        <w:br/>
        <w:t>అని కూడా పిలుస్తారు, ఇది సాంప్రదాయ ఔషధం, ఇది అనేక రకాల లైంగిక అసమర్థతలకు</w:t>
        <w:br/>
        <w:t>నివారణగా పనిచేస్తుంది. అశ్వగంధ మూలాలను నోటి ద్వారా తీసుకోవడం వల్ల</w:t>
        <w:br/>
        <w:t>స్పెర్మ్ కౌంట్ మరియు చలనశీలత మెరుగుపడుతుందని అధ్యయనాలు చెబుతున్నాయి.</w:t>
        <w:br/>
        <w:t>అశ్వగంధ ఉత్పత్తులను ఇక్కడ కొనండి. యాంటీఆక్సిడెంట్-రిచ్ ఫుడ్స్‌తో మీ</w:t>
        <w:br/>
        <w:t>ప్లేట్‌ను లోడ్ చేసుకోండి అనేక విటమిన్లు మరియు మినరల్స్ యాంటీ</w:t>
        <w:br/>
        <w:t>ఆక్సిడెంట్‌లుగా పనిచేస్తాయి, ఉదాహరణకు, విటమిన్ సి, విటమిన్ ఇ, సెలీనియం,</w:t>
        <w:br/>
        <w:t>జింక్ మొదలైనవి. సంతానోత్పత్తిని పెంచడానికి ఈ యాంటీఆక్సిడెంట్‌లు అధికంగా</w:t>
        <w:br/>
        <w:t>ఉండే ఆహార పదార్థాలను జోడించాలని నిర్ధారించుకోండి.</w:t>
        <w:br/>
        <w:br/>
        <w:t>మీరు మీ ఆహారంతో మీ రోజువారీ అవసరాలను తీర్చలేకపోతే, మీ వైద్యుడిని</w:t>
        <w:br/>
        <w:t>సంప్రదించిన తర్వాత సప్లిమెంట్లను జోడించండి. ఇక్కడ విటమిన్ మరియు మినరల్</w:t>
        <w:br/>
        <w:t>సప్లిమెంట్లను చూడండి. ఇప్పుడే క్లిక్ చేయండి మీ సెల్ ఫోన్‌లను బే వద్ద</w:t>
        <w:br/>
        <w:t>ఉంచండి సెల్ ఫోన్‌లు విద్యుదయస్కాంత రేడియేషన్‌ను విడుదల చేస్తాయి మరియు</w:t>
        <w:br/>
        <w:t>ముఖ్యంగా ప్యాంట్ పాకెట్‌లలో లేదా గజ్జ ప్రాంతంలో ఉంచినప్పుడు వృషణంపై</w:t>
        <w:br/>
        <w:t>ప్రతికూల ప్రభావం చూపుతుంది. మగవారిలో వంధ్యత్వానికి సంబంధించిన సమస్యలు</w:t>
        <w:br/>
        <w:t>పురుషులలో వంధ్యత్వానికి సంబంధించిన సమస్యలు సాధారణంగా భావోద్వేగాలు మరియు</w:t>
        <w:br/>
        <w:t>మానసిక ఆరోగ్యానికి సంబంధించినవి, ఎందుకంటే చికిత్స అనేది సుదీర్ఘ ప్రయాణం.</w:t>
        <w:br/>
        <w:t>ఈ సంక్లిష్టతలలో ఇవి ఉండవచ్చు: వైవాహిక సంబంధానికి సంబంధించిన సమస్యలు:</w:t>
        <w:br/>
        <w:t>వంధ్యత్వం తరచుగా కమ్యూనికేట్ చేయడంలో సమస్యలకు దారితీయవచ్చు, నిరాశ లేదా</w:t>
        <w:br/>
        <w:t>తీవ్రమైన సందర్భాల్లో, నిరాశ. మానసిక క్షోభ: నిరంతర ప్రయత్నం మరియు చికిత్స</w:t>
        <w:br/>
        <w:t>పురుషులలో ఒత్తిడి, నిరాశ, అపరాధం లేదా ఆందోళన వంటి భావాలకు దారితీయవచ్చు.</w:t>
        <w:br/>
        <w:t>ఇది సైకోజెనిక్ నపుంసకత్వానికి కారణమవుతుంది, ఇది అసమర్థత యొక్క భావాలను</w:t>
        <w:br/>
        <w:t>ఇస్తుంది. మగ వంధ్యత్వానికి ప్రత్యామ్నాయ చికిత్సలు</w:t>
        <w:br/>
        <w:br/>
        <w:t>చికిత్స ఎంపికలు మీకు మరియు మీ భాగస్వామికి పనిచేసినప్పటికీ, కొందరు</w:t>
        <w:br/>
        <w:t>వ్యక్తులు ఇతర ఎంపికలను చూడవలసి ఉంటుంది. ఇక్కడ కొన్ని ప్రత్యామ్నాయ</w:t>
        <w:br/>
        <w:t>ఎంపికలు ఉన్నాయి: ఆక్యుపంక్చర్ ఆక్యుపంక్చర్ నిర్దిష్ట శరీర స్థానాల్లో</w:t>
        <w:br/>
        <w:t>చిన్న, సున్నితమైన సూదులను ఉంచడం ద్వారా పనిచేస్తుంది. ఆక్యుపంక్చర్</w:t>
        <w:br/>
        <w:t>స్పెర్మ్ నాణ్యతను మెరుగుపరచడం మరియు ఎండోక్రైన్ వ్యవస్థ మరియు హార్మోన్లను</w:t>
        <w:br/>
        <w:t>సమతుల్యం చేయడం ద్వారా రోగులలో సంతానోత్పత్తిని పునరుద్ధరించడంలో</w:t>
        <w:br/>
        <w:t>సహాయపడుతుందని పరిశోధనలు చెబుతున్నాయి. స్పెర్మ్ దానం ఒక వ్యక్తి లేదా జంట</w:t>
        <w:br/>
        <w:t>గర్భం దాల్చడానికి ప్రయత్నిస్తున్న వ్యక్తికి తన వీర్యాన్ని దానం చేసే</w:t>
        <w:br/>
        <w:t>వ్యక్తిని స్పెర్మ్ దాత అంటారు. దానం చేసిన స్పెర్మ్‌ను మహిళల పునరుత్పత్తి</w:t>
        <w:br/>
        <w:t>అవయవాలలోకి ఇంజెక్ట్ చేయవచ్చు లేదా IVF ద్వారా పరిపక్వ గుడ్లను ఫలదీకరణం</w:t>
        <w:br/>
        <w:t>చేయడానికి ఉపయోగించవచ్చు. ప్రక్రియను కొనసాగించే ముందు, దాత ప్రమాద కారకాలు</w:t>
        <w:br/>
        <w:t>లేవని నిర్ధారించుకోవడానికి పరీక్షల శ్రేణిని నిర్వహించాలి. మగ వంధ్యత్వంతో</w:t>
        <w:br/>
        <w:t>జీవించడం</w:t>
        <w:br/>
        <w:br/>
        <w:t>వంధ్యత్వానికి చాలా చికిత్సలు అందుబాటులో ఉన్నాయి, మీరు చేయాల్సిందల్లా ఈ</w:t>
        <w:br/>
        <w:t>ప్రయాణాన్ని దయతో స్వీకరించడం. సహాయపడే కొన్ని చిట్కాలు: 1. మీ వాస్తవాలను</w:t>
        <w:br/>
        <w:t>సరిగ్గా పొందండి మీరు చాలా కాలంగా ప్రయత్నిస్తున్నారు మరియు గర్భం</w:t>
        <w:br/>
        <w:t>దాల్చలేకపోతే, ఎటువంటి నిర్ధారణలకు వెళ్లవద్దు. నిపుణుడి వద్దకు వెళ్లి, మీ</w:t>
        <w:br/>
        <w:t>శుక్రకణాన్ని పరీక్షించుకోండి, ప్రశ్నలు అడగండి మరియు మీకు వీలైనంత ఎక్కువ</w:t>
        <w:br/>
        <w:t>చదవండి. నిరుత్సాహపడటం మరియు వదులుకోవడం, మీ ప్రత్యేక సమస్య ఏమిటో అర్థం</w:t>
        <w:br/>
        <w:t>చేసుకోవడం మరియు మీ గర్భధారణ అవకాశాలను మెరుగుపరచడానికి మీరు ఏమి చేయగలరో</w:t>
        <w:br/>
        <w:t>అర్థం చేసుకోవడంలో అర్థం లేదు. 2. మీ అంచనాలను సెట్ చేయండి మీరు ఏదైనా</w:t>
        <w:br/>
        <w:t>ప్రక్రియను నిర్ణయించే ముందు, మీ మరియు మీ భాగస్వామి యొక్క అంచనాలు, మీ</w:t>
        <w:br/>
        <w:t>ఆర్థిక పరిస్థితి మరియు మీ రికవరీ సమయాన్ని పరిగణించండి. 3. మీ అన్ని</w:t>
        <w:br/>
        <w:t>ఎంపికలను తెలుసుకోండి ఏదైనా నిర్ణయం తీసుకునే ముందు దత్తత, IVF లేదా దాత</w:t>
        <w:br/>
        <w:t>స్పెర్మ్ వంటి అన్ని ఎంపికల ద్వారా మాట్లాడండి. సంభావ్య మార్గాల గురించి</w:t>
        <w:br/>
        <w:t>మాట్లాడటం మీకు ఏవైనా ఎదురుదెబ్బలకు సిద్ధం కావడానికి మీకు సహాయం చేస్తుంది</w:t>
        <w:br/>
        <w:t>మరియు మీరు మరియు మీ భాగస్వామి ప్రయత్నించాలనుకునే ఇతర ఎంపికలతో మీరు</w:t>
        <w:br/>
        <w:t>సిద్ధంగా ఉంటారు. 4. దాని గురించి మాట్లాడండి మీ భాగస్వామి మరియు</w:t>
        <w:br/>
        <w:t>డాక్టర్‌తో కమ్యూనికేట్ చేయడం వంధ్యత్వానికి సంబంధించిన ఒత్తిడి మరియు</w:t>
        <w:br/>
        <w:t>ఆందోళనను నిర్వహించడానికి కీలకం. ప్రతి ప్రక్రియ ఎలా పనిచేస్తుందో అర్థం</w:t>
        <w:br/>
        <w:t>చేసుకోవడంలో మీ డాక్టర్ మీకు సహాయం చేయగలరు మరియు మీ అంచనాలను అందుకునే</w:t>
        <w:br/>
        <w:t>పద్ధతులను సూచించడంలో ఇది మీకు సహాయపడుతుంది. వంధ్యత్వం దాని స్వంత అపోహలతో</w:t>
        <w:br/>
        <w:t>వస్తుంది. కొన్ని అపోహలను తొలగించండి! తరచుగా అడిగే ప్రశ్నలు ఒత్తిడితో</w:t>
        <w:br/>
        <w:t>కూడిన జీవనశైలి వంధ్యత్వానికి కారణమవుతుందా? వంధ్యత్వం గురించి</w:t>
        <w:br/>
        <w:t>మాట్లాడటానికి నేను నా వైద్యుడిని ఎప్పుడు చూడాలి? మగ వంధ్యత్వానికి</w:t>
        <w:br/>
        <w:t>సంబంధించి నేను నా వైద్యుడిని ఏ ప్రశ్నలు అడగాలి? సంతానోత్పత్తి సంరక్షణ</w:t>
        <w:br/>
        <w:t>అంటే ఏమిటి? మగ వంధ్యత్వానికి పూర్తిగా చికిత్స చేయవచ్చా? ప్రస్తావనలు</w:t>
        <w:br/>
        <w:t>Leslie SW, Soon-Sutton TL, Khan MAB. మగ వంధ్యత్వం. [2022 నవంబర్ 28న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జనవరి- కిరాతి M. షా మరియు ఇతరులు / ఆసియా</w:t>
        <w:br/>
        <w:t>పసిఫిక్ జర్నల్ ఆఫ్ రీప్రొడక్షన్ 2021; 10(5): 195-202. Pizzino G, Irrera</w:t>
        <w:br/>
        <w:t>N, Cucinotta M, Pallio G, Mannino F, Arcoraci V, Squadrito F, Altavilla</w:t>
        <w:br/>
        <w:t>D, Bitto A. ఆక్సీకరణ ఒత్తిడి: మానవ ఆరోగ్యానికి హాని మరియు ప్రయోజనాలు.</w:t>
        <w:br/>
        <w:t>ఆక్సిడ్ మెడ్ సెల్ లాంగేవ్. 2017;2017:8416763. బెహ్రే HM, బెర్గ్‌మాన్ M,</w:t>
        <w:br/>
        <w:t>సిమోని M, మరియు ఇతరులు. ప్రాథమిక వృషణ వైఫల్యం. [2015 ఆగస్టు 30న</w:t>
        <w:br/>
        <w:t>నవీకరించబడింది]. ఇన్: ఫీంగోల్డ్ KR, అనవాల్ట్ B, బ్లాక్‌మ్యాన్ MR, మరియు</w:t>
        <w:br/>
        <w:t>ఇతరులు., సంపాదకులు. ఎండోటెక్స్ట్ [ఇంటర్నెట్]. సౌత్ డార్ట్‌మౌత్ (MA):</w:t>
        <w:br/>
        <w:t>MDText.com, Inc.; 2000-. వాంగ్ X, Zou P, Mo M, Yang H, Chen Q, Zhou N,</w:t>
        <w:br/>
        <w:t>Sun L, Chen H, Ao L, Cui Z, Cao J. ప్రారంభ యుక్తవయస్సు సమయం కళాశాల</w:t>
        <w:br/>
        <w:t>విద్యార్థులలో తక్కువ స్పెర్మ్ ఏకాగ్రతతో సంబంధం కలిగి ఉంటుంది.</w:t>
        <w:br/>
        <w:t>ఆన్కోటార్గెట్. 2018 ఫిబ్రవరి 6;9(36):24178-24186. మగ వంధ్యత్వం. జాన్స్</w:t>
        <w:br/>
        <w:t>హాప్కిన్స్ మెడిసిన్. రవిస్ట్స్కీ V మరియు ఇతరులు. ది ఫర్గాటెన్ మెన్,</w:t>
        <w:br/>
        <w:t>2019, వాల్యూమ్. 101, నం. 5. కుమార్ మరియు సింగ్. మానవ వీర్యం నాణ్యత మరియు</w:t>
        <w:br/>
        <w:t>పురుషుల సంతానోత్పత్తిపై పర్యావరణ కారకాల ప్రభావం: ఒక కథన సమీక్ష.</w:t>
        <w:br/>
        <w:t>ఎన్విరాన్‌మెంటల్ సైన్సెస్ యూరప్ (2022) 34:6. హెక్మత్‌దూస్ట్ A, లక్‌పూర్</w:t>
        <w:br/>
        <w:t>N, సదేఘి MR. స్పెర్మ్ క్రోమాటిన్ సమగ్రత: అసాధారణత యొక్క కారణాలు మరియు</w:t>
        <w:br/>
        <w:t>విధానాలు, పరీక్షలు, వైద్యపరమైన ప్రాముఖ్యత, నష్టాన్ని నివారించడం మరియు</w:t>
        <w:br/>
        <w:t>మరమ్మత్తు చేయడం. అవిసెన్నా J మెడ్ బయోటెక్నాల్. 2009</w:t>
        <w:br/>
        <w:t>అక్టోబర్;1(3):147-60. వాంగ్ S, ఝాంగ్ K, Yao Y, Li J, డెంగ్ S.</w:t>
        <w:br/>
        <w:t>బాక్టీరియల్ ఇన్ఫెక్షన్లు పురుషుల సంతానోత్పత్తిని ప్రభావితం చేస్తాయి:</w:t>
        <w:br/>
        <w:t>ఆక్సీకరణ ఒత్తిడి-ఆటోఫాగి యాక్సిస్‌పై దృష్టి. ఫ్రంట్ సెల్ దేవ్ బయోల్.</w:t>
        <w:br/>
        <w:t>2021 అక్టోబర్ 21;9:727812. దమయంతి డి. మగ వంధ్యత్వానికి జీవనశైలి కారణాలు.</w:t>
        <w:br/>
        <w:t>అరబ్ జర్నల్ ఆఫ్ యూరాలజీ (2018) 16, 10–20. Sharma A (2017) పురుషుడు</w:t>
        <w:br/>
        <w:t>/nĨĞrƟůŝƚy͖ సాక్ష్యాలు, ప్రమాద కారకాలు, కారణాలు, రోగనిర్ధారణ మరియు మానవుల</w:t>
        <w:br/>
        <w:t>నిర్వహణ. ఆన్ క్లిన్ ల్యాబ్ Res Vol.5:No. 3:188. అశోక్ అగర్వాల్, మరియు</w:t>
        <w:br/>
        <w:t>ఇతరులు: మగ వంధ్యత్వ అభ్యాసం యొక్క స్కీమాటిక్ అవలోకనం. వరల్డ్ J పురుషుల</w:t>
        <w:br/>
        <w:t>ఆరోగ్యం 2020 జూలై 38(3): 308-322. మల్కీ MI. COVID-19 మరియు మగ వంధ్యత్వం:</w:t>
        <w:br/>
        <w:t>వ్యాధి యొక్క అవలోకనం. మెడిసిన్ (బాల్టిమోర్). 2022 జూలై 8;101(27):e29401.</w:t>
        <w:br/>
        <w:t>బదర్ మరియు ఇతరులు. Int J రెప్రోడ్ కాంట్రాసెప్ట్ అబ్స్టెట్ గైనెకోల్. 2022</w:t>
        <w:br/>
        <w:t>ఆగస్టు;11(8):2320-2328. దీర్ఘకాలిక స్క్రోటల్ నొప్పి నిర్వహణలో కచ్రిలాస్</w:t>
        <w:br/>
        <w:t>S, Popov E, Bourdoumis A, Akhter W, El Howairis M, Aghaways I, Masood J,</w:t>
        <w:br/>
        <w:t>Buchholz N. లాపరోస్కోపిక్ వేరికోసెలెక్టమీ. JSLS. 2014</w:t>
        <w:br/>
        <w:t>జూలై-సెప్టెంబర్;18(3):e2014.00302. బెర్నీ AM, రామసామి R, స్టెంబర్ DS,</w:t>
        <w:br/>
        <w:t>స్టాల్ PJ. మైక్రోసర్జికల్ ఎపిడిడైమల్ స్పెర్మ్ ఆకాంక్ష: సూచనలు, పద్ధతులు</w:t>
        <w:br/>
        <w:t>మరియు ఫలితాలు. ఆసియన్ J ఆండ్రోల్. 2013 జనవరి;15(1):40-3. లియు MM, లియు</w:t>
        <w:br/>
        <w:t>L, చెన్ L, యిన్ XJ, లియు H, జాంగ్ YH, లి PL, వాంగ్ S, Li XX, Yu CH.</w:t>
        <w:br/>
        <w:t>నిద్ర లేమి మరియు ఆలస్యంగా నిద్రపోయేటప్పుడు స్పెర్మ్ ఆరోగ్యాన్ని</w:t>
        <w:br/>
        <w:t>దెబ్బతీస్తుంది, యాంటీస్పెర్మ్ యాంటీబాడీ ఉత్పత్తిని పెంచడం ద్వారా: 981</w:t>
        <w:br/>
        <w:t>మంది ఆరోగ్యకరమైన పురుషులపై ఒక భావి అధ్యయనం. మెడ్ సైన్స్ మానిట్. 2017</w:t>
        <w:br/>
        <w:t>ఏప్రిల్ 16;23:1842-1848. మన్సూరి A, Hosseini S, Zilaee M, Hormoz Nejad</w:t>
        <w:br/>
        <w:t>R, Fathi M. పురుషులలో టెస్టోస్టెరాన్ స్థాయిలపై మెంతి సారం సప్లిమెంట్</w:t>
        <w:br/>
        <w:t>ప్రభావం: క్లినికల్ ట్రయల్స్ యొక్క మెటా-విశ్లేషణ. డి ఏంజెలిస్ సి,</w:t>
        <w:br/>
        <w:t>గాల్డిరో ఎమ్, పివోనెల్లో సి, మరియు ఇతరులు. మగ సంతానోత్పత్తిలో విటమిన్ డి</w:t>
        <w:br/>
        <w:t>పాత్ర: టెస్టిస్ రెవ్ ఎండోక్ర్ మెటాబ్ డిజార్డ్‌పై దృష్టి. సేన్‌గుప్తా పి,</w:t>
        <w:br/>
        <w:t>అగర్వాల్ ఎ, పోగ్రెబెట్స్‌కాయ ఎమ్, రాయ్‌చౌదరి ఎస్, దురై రాజనాయగం డి,</w:t>
        <w:br/>
        <w:t>హెంకెల్ ఆర్. పురుషుల వంధ్యత్వ నిర్వహణలో విథానియా సోమ్నిఫెరా (అశ్వగంధ)</w:t>
        <w:br/>
        <w:t>పాత్ర. రీప్రోడ్ బయోమెడ్ ఆన్‌లైన్. 2018;36(3):311-326. Jóźków, P., &amp;</w:t>
        <w:br/>
        <w:t>Rossato, M. (2016). వీర్యం నాణ్యతపై తీవ్రమైన వ్యాయామం ప్రభావం. అమెరికన్</w:t>
        <w:br/>
        <w:t>జర్నల్ ఆఫ్ మెన్స్ హెల్త్. సంతానోత్పత్తి సంరక్షణ అంటే ఏమిటి? నేషనల్</w:t>
        <w:br/>
        <w:t>ఇన్‌స్టిట్యూట్ ఆఫ్ చైల్డ్ డెవలప్‌మెంట్ అండ్ హ్యూమన్ హెల్త్. జనవరి 2017.</w:t>
        <w:br/>
        <w:t>దబాజా AA, Schlegel PN. మగ వంధ్యత్వానికి వైద్య చికిత్స. Transl Androl</w:t>
        <w:br/>
        <w:t>Urol. 2014;3(1):9-16. దేవెంతిరన్ మరియు ఇతరులు. భారతదేశంలో మగ వంధ్యత్వం</w:t>
        <w:br/>
        <w:t>యొక్క ప్రాబల్యం: హార్మోన్లను విడుదల చేసే గోనాడోట్రోపిన్ యొక్క ప్రభావాలపై</w:t>
        <w:br/>
        <w:t>అధ్యయనాలు. ఆసియన్ J ఫార్మ్ క్లిన్ రెస్, వాల్యూం 10, ఇష్యూ 8, 2017,</w:t>
        <w:br/>
        <w:t>208-210.</w:t>
        <w:br/>
        <w:br/>
        <w:t>==================================================</w:t>
        <w:br/>
        <w:br/>
        <w:t>మీజిల్స్ రుబియోలా, 10-రోజుల తట్టు, రెడ్ మీజిల్స్ మరియు మోర్బిల్లి</w:t>
        <w:br/>
        <w:t>అవలోకనం మీజిల్స్ అనేది పారామిక్సోవైరస్ కుటుంబానికి చెందిన వైరస్ వల్ల</w:t>
        <w:br/>
        <w:t>కలిగే నివారించదగిన, తీవ్రమైన, అత్యంత అంటువ్యాధి మరియు తీవ్రమైన</w:t>
        <w:br/>
        <w:t>జ్వరసంబంధమైన వ్యాధి. ఇది గాలిలో వ్యాపించే వ్యాధి, దీనిలో వైరస్ మొదట</w:t>
        <w:br/>
        <w:t>శ్వాసకోశంపై దాడి చేస్తుంది మరియు తరువాత శరీరం అంతటా వ్యాపిస్తుంది. వైరస్</w:t>
        <w:br/>
        <w:t>సోకిన 7 నుండి 14 రోజుల తర్వాత మీజిల్స్ యొక్క లక్షణాలు అభివృద్ధి</w:t>
        <w:br/>
        <w:t>చెందుతాయి మరియు సాధారణంగా 10 నుండి 14 రోజుల వరకు ఉంటుంది. మీజిల్స్ యొక్క</w:t>
        <w:br/>
        <w:t>కొన్ని సాధారణ లక్షణాలు అధిక జ్వరం, ముక్కు కారటం, దగ్గు మరియు ప్రారంభ</w:t>
        <w:br/>
        <w:t>రోజులలో చెంప లోపల చిన్న తెల్లటి మచ్చలు ఏర్పడతాయి. మీజిల్స్ యొక్క కొన్ని</w:t>
        <w:br/>
        <w:t>తీవ్రమైన సమస్యలు అంధత్వం, న్యుమోనియా వంటి తీవ్రమైన శ్వాసకోశ ఇన్ఫెక్షన్లు</w:t>
        <w:br/>
        <w:t>మరియు చెవి ఇన్ఫెక్షన్లు.</w:t>
        <w:br/>
        <w:br/>
        <w:t>మీజిల్స్ వ్యక్తి నుండి వ్యక్తికి సులభంగా వ్యాపిస్తుంది మరియు యాక్టివ్</w:t>
        <w:br/>
        <w:t>కేస్‌తో స్వల్పంగా సంపర్కం బారిన పడే వ్యక్తికి సోకవచ్చు. అందువల్ల,</w:t>
        <w:br/>
        <w:t>ముఖ్యంగా బలహీనమైన రోగనిరోధక శక్తి ఉన్న శిశువులు, పిల్లలు, గర్భిణీ</w:t>
        <w:br/>
        <w:t>స్త్రీలు లేదా రోగనిరోధక శక్తి లేని రోగులకు వ్యాప్తి చెందడానికి అన్ని</w:t>
        <w:br/>
        <w:t>జాగ్రత్తలు తీసుకోవాలి.</w:t>
        <w:br/>
        <w:br/>
        <w:t>మీజిల్స్, గవదబిళ్లలు మరియు రుబెల్లా (MMR) వ్యాక్సిన్‌ని సకాలంలో అందించడం</w:t>
        <w:br/>
        <w:t>ద్వారా మీజిల్స్‌ను నివారించవచ్చు. ఇది మీజిల్స్ నుండి మిమ్మల్ని మరియు మీ</w:t>
        <w:br/>
        <w:t>కుటుంబాన్ని రక్షించడానికి సురక్షితమైన మరియు సమర్థవంతమైన మార్గం.</w:t>
        <w:br/>
        <w:t>మీజిల్స్‌కు నిర్దిష్ట చికిత్స లేదు. అయినప్పటికీ, విటమిన్ ఎ సప్లిమెంట్లతో</w:t>
        <w:br/>
        <w:t>పాటు మంచి పోషకాహారం, తగినంత ద్రవం తీసుకోవడం మరియు విశ్రాంతితో సహా</w:t>
        <w:br/>
        <w:t>రోగలక్షణ సంరక్షణ లక్షణాలను తగ్గించడంలో సహాయపడుతుంది. సాధారణంగా 5</w:t>
        <w:br/>
        <w:t>సంవత్సరాల కంటే తక్కువ వయస్సు ఉన్న పిల్లలలో కనిపించే ముఖ్య వాస్తవాలు 20</w:t>
        <w:br/>
        <w:t>సంవత్సరాల కంటే ఎక్కువ వయస్సు ఉన్న పెద్దలు లింగాన్ని ప్రభావితం చేస్తారు</w:t>
        <w:br/>
        <w:t>పురుషులు మరియు మహిళలు ఇద్దరూ శరీర భాగాలు (లు) పాల్గొన్న చర్మం</w:t>
        <w:br/>
        <w:t>ఊపిరితిత్తులు చెవి కేంద్ర నాడీ వ్యవస్థ అనుకరించడం పరిస్థితులు కవాసకి</w:t>
        <w:br/>
        <w:t>వ్యాధి అంటు మోనోన్యూక్లియోసిస్ స్కార్లెట్ జ్వరం రాకీ పర్వత మచ్చల జ్వరం</w:t>
        <w:br/>
        <w:t>చికెన్‌పాక్స్ డెంగ్యూ మలేరియా డ్రగ్ ఇన్ఫెక్షన్లు ఎరిథెమా ఇన్ఫెక్టియోసమ్</w:t>
        <w:br/>
        <w:t>మెనింజైటిస్ పార్వోవైరస్ B19 ఇన్ఫెక్షన్ పీడియాట్రిక్ ఎంట్రోవైరల్</w:t>
        <w:br/>
        <w:t>ఇన్ఫెక్షన్లు పీడియాట్రిక్ రుబెల్లా పీడియాట్రిక్ సెప్సిస్ పీడియాట్రిక్</w:t>
        <w:br/>
        <w:t>టాక్సిక్ షాక్ సిండ్రోమ్ అవసరమైన ఆరోగ్య పరీక్షలు/ఇమేజింగ్ IgM యాంటీబాడీ</w:t>
        <w:br/>
        <w:t>రియల్-టైమ్ పాలిమరేస్ చైన్ రియాక్షన్ యూరిన్ మాలిక్యులర్ అనాలిసిస్</w:t>
        <w:br/>
        <w:t>ట్రీట్మెంట్ పారాసెటమాల్ వైద్య నిపుణులకు ప్రత్యేక చికిత్స అంటు వ్యాధి</w:t>
        <w:br/>
        <w:t>నిపుణుడు మీజిల్స్ యొక్క లక్షణాలు</w:t>
        <w:br/>
        <w:br/>
        <w:t>వైరస్‌తో సంబంధం ఉన్న 7 నుండి 14 రోజుల తర్వాత మీజిల్స్ యొక్క మొదటి</w:t>
        <w:br/>
        <w:t>లక్షణాలు అభివృద్ధి చెందుతాయి. ఇందులో దగ్గు, ముక్కు కారటం, కళ్లలో నీరు</w:t>
        <w:br/>
        <w:t>కారడం, జ్వరం వంటివి ఉంటాయి. మొదటి లక్షణాలు కనిపించిన 3 నుండి 5 రోజుల</w:t>
        <w:br/>
        <w:t>తర్వాత మీజిల్స్ దద్దుర్లు కనిపిస్తాయి.</w:t>
        <w:br/>
        <w:br/>
        <w:t>1.  ప్రారంభ లక్షణాలు సంక్రమణ 7 నుండి 14 రోజుల తర్వాత మొదటి లక్షణాలు</w:t>
        <w:br/>
        <w:t xml:space="preserve">    అభివృద్ధి చెందుతాయి. ఇది దాదాపు 104°F చేరుకునే అధిక ఉష్ణోగ్రతతో</w:t>
        <w:br/>
        <w:t xml:space="preserve">    ప్రారంభమవుతుంది. ఇతర లక్షణాలు దగ్గు, ముక్కు కారడం, కనురెప్పలు వాపు,</w:t>
        <w:br/>
        <w:t xml:space="preserve">    బలహీనత, ఆకలి లేకపోవటం, నీళ్ళు కారడం మరియు కాంతికి సున్నితంగా ఉండే</w:t>
        <w:br/>
        <w:t xml:space="preserve">    కళ్ళు ఎర్రబడటం.</w:t>
        <w:br/>
        <w:br/>
        <w:t>2.  కోప్లిక్ మచ్చలు దద్దుర్లు కనిపించడానికి ఒకరోజు లేదా రెండు రోజుల</w:t>
        <w:br/>
        <w:t xml:space="preserve">    ముందు కోప్లిక్ మచ్చలు నోటి లోపల కనిపించవచ్చు (చిన్న బూడిద-తెలుపు</w:t>
        <w:br/>
        <w:t xml:space="preserve">    మచ్చలు). ఈ మచ్చలు సాధారణంగా కొన్ని రోజులు ఉంటాయి మరియు ప్రతి ఒక్కరూ</w:t>
        <w:br/>
        <w:t xml:space="preserve">    ఈ మచ్చలను అభివృద్ధి చేయరు.</w:t>
        <w:br/>
        <w:br/>
        <w:t>3.  మీజిల్స్ దద్దుర్లు ప్రారంభ లక్షణాల తర్వాత 2 వారాల తర్వాత మీజిల్స్</w:t>
        <w:br/>
        <w:t xml:space="preserve">    దద్దుర్లు కనిపిస్తాయి. లక్షణాలు తీవ్రమవుతాయి మరియు ప్రతిరూప వైరస్</w:t>
        <w:br/>
        <w:t xml:space="preserve">    పట్ల హోస్ట్ యొక్క రోగనిరోధక ప్రతిస్పందన వైపు సంకేతాలు అందుతాయి. ఇది</w:t>
        <w:br/>
        <w:t xml:space="preserve">    సాధారణంగా ఎరుపు మచ్చలుగా ప్రారంభమవుతుంది. దద్దుర్లు చిన్న, ఎరుపు,</w:t>
        <w:br/>
        <w:t xml:space="preserve">    గోధుమ రంగు మచ్చలతో తయారవుతాయి, ఇవి పెద్ద మచ్చలతో కలిసిపోతాయి.</w:t>
        <w:br/>
        <w:t xml:space="preserve">    శరీరంలోని మిగిలిన భాగాలకు వ్యాపించే ముందు ఇది మొదట మెడ లేదా తలపై</w:t>
        <w:br/>
        <w:t xml:space="preserve">    కనిపిస్తుంది. దద్దుర్లు కనిపించిన అదే పురోగతి క్రమంలో నెమ్మదిగా</w:t>
        <w:br/>
        <w:t xml:space="preserve">    మసకబారుతాయి. దద్దుర్లు యొక్క రిజల్యూషన్ తరువాత డెస్క్వామేషన్ (చర్మం</w:t>
        <w:br/>
        <w:t xml:space="preserve">    యొక్క బయటి పొరను తొలగిస్తుంది), ముఖ్యంగా పోషకాహార లోపం ఉన్న</w:t>
        <w:br/>
        <w:t xml:space="preserve">    పిల్లలలో.</w:t>
        <w:br/>
        <w:br/>
        <w:t>మీజిల్స్ యొక్క దద్దుర్లు రోగనిరోధక ప్రతిస్పందన యొక్క పరిణామం కాబట్టి,</w:t>
        <w:br/>
        <w:t>రోగనిరోధక శక్తి లేని వ్యక్తులలో ఇది లేకపోవచ్చు.</w:t>
        <w:br/>
        <w:br/>
        <w:t>4.  ఇతర లక్షణాలు తలనొప్పి, కడుపు నొప్పి, వాంతులు, విరేచనాలు మరియు</w:t>
        <w:br/>
        <w:t xml:space="preserve">    మైయాల్జియా వంటి ఇతర లక్షణాలు ఉండవచ్చు. నీకు తెలుసా? పిల్లలు మరియు</w:t>
        <w:br/>
        <w:t xml:space="preserve">    చిన్న పిల్లలకు మీజిల్స్ ప్రమాదకరం. మీ బిడ్డ మీజిల్స్‌కు</w:t>
        <w:br/>
        <w:t xml:space="preserve">    గురైనట్లయితే, మీ ఆరోగ్య సంరక్షణ ప్రదాతకి కాల్ చేయండి లేదా వెంటనే</w:t>
        <w:br/>
        <w:t xml:space="preserve">    సహాయం తీసుకోండి. ఇప్పుడే సంప్రదించండి! మీజిల్స్ కారణాలు</w:t>
        <w:br/>
        <w:br/>
        <w:t>మీజిల్స్ అనేది పారామిక్సోవిరిడే కుటుంబానికి చెందిన మోర్బిల్లివైరస్ అనే</w:t>
        <w:br/>
        <w:t>అత్యంత అంటువ్యాధి వైరస్ వల్ల వస్తుంది. ఇది వ్యాపిస్తుంది: దగ్గు, తుమ్ము,</w:t>
        <w:br/>
        <w:t>మాట్లాడుతున్నప్పుడు లేదా సోకిన నాసికా లేదా గొంతు స్రావాలతో ప్రత్యక్ష</w:t>
        <w:br/>
        <w:t>సంబంధంలో ఉన్నప్పుడు గాలి ద్వారా వ్యాపించే కలుషితమైన బిందువులు. రెండు</w:t>
        <w:br/>
        <w:t>గంటలపాటు గాలిలో వైరస్‌ సోకుతుంది. మీజిల్స్ ఉన్న వారితో ఆహారం, పానీయాలు</w:t>
        <w:br/>
        <w:t>మరియు పాత్రలను పంచుకోవడం. మీజిల్స్ ఉన్న వ్యక్తిని ముద్దుపెట్టుకోవడం.</w:t>
        <w:br/>
        <w:t>మీజిల్స్ ఉన్న వారితో కరచాలనం చేయడం లేదా కౌగిలించుకోవడం. గర్భిణీ స్త్రీలు</w:t>
        <w:br/>
        <w:t>వారి శిశువులకు గర్భధారణ సమయంలో, ప్రసవ సమయంలో లేదా తల్లిపాలు</w:t>
        <w:br/>
        <w:t>ఇస్తున్నప్పుడు. సోకిన తర్వాత మీజిల్స్ లక్షణాలు కనిపించడానికి ఒకటి నుండి</w:t>
        <w:br/>
        <w:t>మూడు వారాలు పట్టవచ్చు. ఇది పొదిగే కాలం. ఈ కాలం శిశువులలో తక్కువగా మరియు</w:t>
        <w:br/>
        <w:t>పెద్దలలో ఎక్కువ కాలం ఉండవచ్చు.</w:t>
        <w:br/>
        <w:br/>
        <w:t>గమనిక: దద్దుర్లు రావడానికి నాలుగు రోజుల ముందు నుండి దద్దుర్లు కనిపించిన</w:t>
        <w:br/>
        <w:t>నాలుగు రోజుల తర్వాత ఒకటి అంటువ్యాధి. మీజిల్స్ రకాలు</w:t>
        <w:br/>
        <w:br/>
        <w:t>రుబియోలా వైరస్ వల్ల వచ్చే తట్టు సర్వసాధారణం కానీ వివిధ రకాల మీజిల్స్</w:t>
        <w:br/>
        <w:t>ఉన్నాయి:</w:t>
        <w:br/>
        <w:br/>
        <w:t>1.  వైవిధ్య తట్టు సిండ్రోమ్ టీకాలు వేసిన వ్యక్తులు అసంపూర్ణమైన రోగనిరోధక</w:t>
        <w:br/>
        <w:t xml:space="preserve">    శక్తి కారణంగా మీజిల్స్‌కు గురైనప్పుడు వైవిధ్యమైన మీజిల్స్ సిండ్రోమ్</w:t>
        <w:br/>
        <w:t xml:space="preserve">    (AMS)ను అభివృద్ధి చేయవచ్చు. లక్షణాలు తలనొప్పి, జ్వరం, దగ్గు, వాపు</w:t>
        <w:br/>
        <w:t xml:space="preserve">    మరియు దద్దుర్లు ఉన్నాయి.</w:t>
        <w:br/>
        <w:br/>
        <w:t>2.  మార్చబడిన మీజిల్స్ ఇది పోస్ట్ ఎక్స్‌పోజర్ ప్రొఫిలాక్సిస్‌గా</w:t>
        <w:br/>
        <w:t xml:space="preserve">    ఇమ్యునోగ్లోబులిన్‌ని స్వీకరించే వ్యక్తులలో కనిపిస్తుంది. ఇది</w:t>
        <w:br/>
        <w:t xml:space="preserve">    స్వల్పకాలిక దద్దుర్లు మరియు సుదీర్ఘ పొదిగే కాలం ద్వారా</w:t>
        <w:br/>
        <w:t xml:space="preserve">    వర్గీకరించబడుతుంది.</w:t>
        <w:br/>
        <w:br/>
        <w:t>3.  హెమరేజిక్ మీజిల్స్ ఇది పర్పురిక్ దద్దుర్లు మరియు ముక్కు, నోరు లేదా</w:t>
        <w:br/>
        <w:t xml:space="preserve">    ప్రేగు నుండి రక్తస్రావం కలిగి ఉంటుంది. మీజిల్స్ ప్రమాద కారకాలు</w:t>
        <w:br/>
        <w:br/>
        <w:t>మీజిల్స్ ఎవరినైనా ప్రభావితం చేయవచ్చు, కొన్ని ప్రమాద కారకాలు వ్యాధి</w:t>
        <w:br/>
        <w:t>సంక్రమించే ప్రమాదాన్ని పెంచుతాయి. కొన్ని ప్రమాద కారకాలు:</w:t>
        <w:br/>
        <w:br/>
        <w:t>1.  విటమిన్ ఎ లోపం తట్టు వ్యాధి మరియు మరణాలకు ప్రధాన కారణం. మీకు విటమిన్</w:t>
        <w:br/>
        <w:t xml:space="preserve">    ఎ లోపం ఉంటే, మీజిల్స్ ఇన్ఫెక్షన్ వచ్చే అవకాశం చాలా ఎక్కువ.</w:t>
        <w:br/>
        <w:br/>
        <w:t>2.  టీకాలు వేయకుండా ఉండటం వల్ల టీకాలు వేయని చిన్న పిల్లలు మీజిల్స్ మరియు</w:t>
        <w:br/>
        <w:t xml:space="preserve">    మరణంతో సహా దాని సమస్యలకు గురవుతారు. టీకాలు వేయని గర్భిణీ స్త్రీలు</w:t>
        <w:br/>
        <w:t xml:space="preserve">    మరియు రోగనిరోధక శక్తి లేని వ్యక్తులు వ్యాధి బారిన పడవచ్చు.</w:t>
        <w:br/>
        <w:br/>
        <w:t>3.  అంతర్జాతీయ ప్రయాణం మీజిల్స్ సాధారణం మరియు తక్కువ నియంత్రణలో ఉన్న</w:t>
        <w:br/>
        <w:t xml:space="preserve">    దేశాలకు ప్రయాణించడం వలన మీరు వ్యాధిని అభివృద్ధి చేసే ప్రమాదం</w:t>
        <w:br/>
        <w:t xml:space="preserve">    ఎక్కువగా ఉంటుంది.</w:t>
        <w:br/>
        <w:br/>
        <w:t>4.  మీజిల్స్ వ్యాప్తిని ఎదుర్కొంటున్న దేశాలు ప్రకృతి వైపరీత్యాన్ని</w:t>
        <w:br/>
        <w:t xml:space="preserve">    ఎదుర్కొంటున్న లేదా కోలుకుంటున్న దేశాలు. ఆరోగ్య అవస్థాపనలకు నష్టం</w:t>
        <w:br/>
        <w:t xml:space="preserve">    సాధారణ రోగనిరోధక శక్తిని అడ్డుకుంటుంది మరియు సంక్రమణ ప్రమాదాన్ని</w:t>
        <w:br/>
        <w:t xml:space="preserve">    బాగా పెంచుతుంది.</w:t>
        <w:br/>
        <w:br/>
        <w:t>మీ బిడ్డకు జ్వరం ఉంటే మీరు అనుసరించాల్సిన 10 విషయాలు ఇక్కడ ఉన్నాయి.</w:t>
        <w:br/>
        <w:t>చదవడానికి క్లిక్ చేయండి!</w:t>
        <w:br/>
        <w:br/>
        <w:t>తట్టు వ్యాధి నిర్ధారణ</w:t>
        <w:br/>
        <w:br/>
        <w:t>తట్టు అంటు వ్యాధి కాబట్టి వీలైనంత త్వరగా గుర్తించడం చాలా ముఖ్యం.</w:t>
        <w:br/>
        <w:t>మీజిల్స్ కోసం రోగనిర్ధారణను ఏర్పాటు చేయడం క్రింది వాటిని కలిగి ఉంటుంది:</w:t>
        <w:br/>
        <w:br/>
        <w:t>1.  క్లినికల్ మూల్యాంకనం హెల్త్‌కేర్ ప్రొవైడర్లు జ్వరసంబంధమైన దద్దుర్లు</w:t>
        <w:br/>
        <w:t xml:space="preserve">    మరియు మీ నోటిలో తెల్లటి కేంద్రాలు (కోప్లిక్ మచ్చలు) ఉన్న రోగులలో</w:t>
        <w:br/>
        <w:t xml:space="preserve">    మీజిల్స్‌ను పరిగణించాలి. కోప్లిక్ మచ్చలు ముఖ్యంగా సహాయపడతాయి</w:t>
        <w:br/>
        <w:t xml:space="preserve">    ఎందుకంటే అవి ప్రారంభంలో కనిపిస్తాయి. పిల్లవాడు ఇటీవల</w:t>
        <w:br/>
        <w:t xml:space="preserve">    ప్రయాణించినట్లయితే లేదా టీకాలు వేయకపోతే, మీజిల్స్ మరింత ఎక్కువగా</w:t>
        <w:br/>
        <w:t xml:space="preserve">    ఉంటుంది. కొన్నిసార్లు ఇతర వ్యాధులు మీజిల్స్‌తో సంక్లిష్టంగా ఉంటాయి,</w:t>
        <w:br/>
        <w:t xml:space="preserve">    అయితే మీజిల్స్ దద్దుర్లు ఇతర దద్దుర్లు నుండి వేరు చేయడం సులభం.</w:t>
        <w:br/>
        <w:t xml:space="preserve">    దద్దుర్లు ట్రంక్ మీద కాకుండా చేతులు మరియు ముఖం మీద మొదలవుతాయి.</w:t>
        <w:br/>
        <w:br/>
        <w:t>2.  ప్రయోగశాల పరీక్షలు వైద్యునిచే క్లినికల్ మూల్యాంకనం చేసిన తర్వాత</w:t>
        <w:br/>
        <w:t xml:space="preserve">    ప్రయోగశాల నిర్ధారణ ముఖ్యమైనది. IgM యాంటీబాడీ: సీరంలో మీజిల్స్</w:t>
        <w:br/>
        <w:t xml:space="preserve">    నిర్దిష్ట IgM యాంటీబాడీని గుర్తించడం. దద్దుర్లు కనిపించిన వెంటనే</w:t>
        <w:br/>
        <w:t xml:space="preserve">    యాంటీబాడీ సాధారణంగా ఉంటుంది. యాంటీబాడీ స్థాయి 14వ రోజులో ఎక్కువగా</w:t>
        <w:br/>
        <w:t xml:space="preserve">    ఉంటుంది మరియు 30 రోజుల తర్వాత ఉండదు. IgG యాంటీబాడీ: మీజిల్స్ వైరస్</w:t>
        <w:br/>
        <w:t xml:space="preserve">    నిర్దిష్ట IgG యాంటీబాడీ స్థాయిలలో నాలుగు రెట్లు లేదా అంతకంటే ఎక్కువ</w:t>
        <w:br/>
        <w:t xml:space="preserve">    పెరుగుదల తీవ్రమైన మరియు కోలుకునే దశ సీరం నమూనాల మధ్య కనిపిస్తుంది.</w:t>
        <w:br/>
        <w:t xml:space="preserve">    వైరస్ సంస్కృతి: శ్వాసకోశ స్రావాలు, నాసోఫారింజియల్ లేదా కండ్లకలక</w:t>
        <w:br/>
        <w:t xml:space="preserve">    శుభ్రముపరచు, రక్తం లేదా మూత్రం నుండి సెల్ కల్చర్‌లో వైరస్‌ను</w:t>
        <w:br/>
        <w:t xml:space="preserve">    వేరుచేయడం ద్వారా కూడా మీజిల్స్‌ని నిర్ధారించవచ్చు. జెయింట్ సెల్</w:t>
        <w:br/>
        <w:t xml:space="preserve">    టెస్ట్: బయాప్సీ ద్వారా పొందిన శ్వాసకోశ స్రావాలు, మూత్రం లేదా</w:t>
        <w:br/>
        <w:t xml:space="preserve">    కణజాలంలోని జెయింట్ కణాలను ప్రత్యక్షంగా గుర్తించడం అనేది</w:t>
        <w:br/>
        <w:t xml:space="preserve">    రోగనిర్ధారణకు మరొక పద్ధతిని అందిస్తుంది. రియల్-టైమ్ పాలిమరేస్ చైన్</w:t>
        <w:br/>
        <w:t xml:space="preserve">    రియాక్షన్ (RT-PCR): RT-PCR ద్వారా మీజిల్స్ RNA అనేది మీజిల్స్‌ని</w:t>
        <w:br/>
        <w:t xml:space="preserve">    నిర్ధారించడానికి ఒక సాధారణ పద్ధతి. రక్తరసి నమూనాలు అలాగే గొంతు</w:t>
        <w:br/>
        <w:t xml:space="preserve">    శుభ్రముపరచు నమూనా సేకరణ కోసం ఉపయోగిస్తారు. మూత్ర నమూనా: మూత్ర</w:t>
        <w:br/>
        <w:t xml:space="preserve">    నమూనాలో వైరస్ కూడా ఉండవచ్చు. మూత్ర నమూనాలను సేకరించడం వల్ల మీజిల్స్</w:t>
        <w:br/>
        <w:t xml:space="preserve">    వైరస్‌ను గుర్తించే అవకాశాలు పెరుగుతాయి.</w:t>
        <w:br/>
        <w:br/>
        <w:t>3.  మాలిక్యులర్ విశ్లేషణ మీజిల్స్ వైరస్ యొక్క ప్రసార మార్గాన్ని మ్యాప్</w:t>
        <w:br/>
        <w:t xml:space="preserve">    చేయడానికి జన్యురూపం చేయబడుతుంది. వైల్డ్-టైప్ మీజిల్స్ వైరస్</w:t>
        <w:br/>
        <w:t xml:space="preserve">    ఇన్ఫెక్షన్ మరియు మీజిల్స్ టీకా ద్వారా ప్రేరేపించబడిన దద్దుర్లు మధ్య</w:t>
        <w:br/>
        <w:t xml:space="preserve">    తేడాను గుర్తించడానికి జన్యురూపం మార్గం. సందర్శించవలసిన నిపుణుడు</w:t>
        <w:br/>
        <w:br/>
        <w:t>మీజిల్స్ యొక్క సంకేతాలు మరియు లక్షణాలను ప్రదర్శించే రోగులు ముందుగా</w:t>
        <w:br/>
        <w:t>సాధారణ వైద్యుడిని సందర్శించాలి. వైద్యుడు మీజిల్స్‌ను లక్షణాల కలయికతో</w:t>
        <w:br/>
        <w:t>ప్రత్యేకంగా దద్దుర్లు యొక్క లక్షణాలతో నిర్ధారించగలడు మరియు పరిస్థితి</w:t>
        <w:br/>
        <w:t>మరింత దిగజారితే అనేక సమస్యలను కూడా చూడవచ్చు. అవసరమైతే, మీ వైద్యుడు</w:t>
        <w:br/>
        <w:t>మిమ్మల్ని నిపుణుల వద్దకు వెళ్లమని సిఫారసు చేయవచ్చు: ఇన్ఫెక్షియస్ డిసీజ్</w:t>
        <w:br/>
        <w:t>స్పెషలిస్ట్ పీడియాట్రిషియన్ ఒకే క్లిక్‌తో ఆన్‌లైన్‌లో భారతదేశంలోని ఉత్తమ</w:t>
        <w:br/>
        <w:t>వైద్యులను సంప్రదించండి. ఇప్పుడే సంప్రదించండి!</w:t>
        <w:br/>
        <w:br/>
        <w:t>తట్టు నివారణ</w:t>
        <w:br/>
        <w:br/>
        <w:t>మీజిల్స్ ఒక వైరల్ వ్యాధి కాబట్టి, యాంటీబయాటిక్స్ తీసుకోవడం వల్ల చికిత్స</w:t>
        <w:br/>
        <w:t>చేయలేము. దీన్ని ఎలా నిరోధించాలో నేర్చుకోవడం ఉత్తమ విషయం:</w:t>
        <w:br/>
        <w:br/>
        <w:t>1.  తట్టు, గవదబిళ్లలు మరియు రుబెల్లా (MMR) టీకా మీజిల్స్‌ను</w:t>
        <w:br/>
        <w:t xml:space="preserve">    నివారించడానికి టీకాలు వేయడం ఉత్తమ మార్గం. మీరు మీజిల్స్, గవదబిళ్లలు,</w:t>
        <w:br/>
        <w:t xml:space="preserve">    రుబెల్లా మరియు వరిసెల్లా (MMRV) కాంబినేషన్ వ్యాక్సిన్‌ని తీసుకోవచ్చు</w:t>
        <w:br/>
        <w:t xml:space="preserve">    మరియు MMRని ఎంచుకోవచ్చు. ఎప్పటికప్పుడు, వ్యాధి బారిన పడకుండా</w:t>
        <w:br/>
        <w:t xml:space="preserve">    నిరోధించడానికి టీకా యొక్క బూస్టర్లను తీసుకోవాలి.</w:t>
        <w:br/>
        <w:br/>
        <w:t>ఈ క్రింది వ్యక్తులు తమను తాము రక్షించుకోవడానికి టీకాలు వేయించుకోవాలి:</w:t>
        <w:br/>
        <w:t>మీజిల్స్ ఎప్పుడూ లేని వ్యక్తులు 6 నుండి 11 నెలల మధ్య వయస్సు ఉన్న</w:t>
        <w:br/>
        <w:t>శిశువులు మీరు గతంలో టీకాలు వేసుకున్నారో లేదో మీకు ఖచ్చితంగా తెలియకపోతే</w:t>
        <w:br/>
        <w:t>రెండవ మోతాదు 3 సంవత్సరాల మరియు 4 నెలల వయస్సులో ఇవ్వాలి. గమనిక: మీజిల్స్</w:t>
        <w:br/>
        <w:t>వ్యాక్సిన్ HIV-1 సోకిన పిల్లలు మరియు పెద్దలలో బాగా తట్టుకోబడుతుంది మరియు</w:t>
        <w:br/>
        <w:t>రోగనిరోధక శక్తిని కలిగి ఉంటుంది, అయినప్పటికీ యాంటీబాడీ స్థాయిలు</w:t>
        <w:br/>
        <w:t>క్షీణించవచ్చు. HIV-1 సోకిన పిల్లలలో వైల్డ్ టైప్ మీజిల్స్ వైరస్</w:t>
        <w:br/>
        <w:t>ఇన్ఫెక్షన్ యొక్క సంభావ్య తీవ్రత కారణంగా, తీవ్రమైన రోగనిరోధక శక్తి లేని</w:t>
        <w:br/>
        <w:t>వారికి మినహా సాధారణ మీజిల్స్ టీకా సిఫార్సు చేయబడింది.</w:t>
        <w:br/>
        <w:br/>
        <w:t>వ్యాక్సిన్ వైరస్‌తో ప్రగతిశీల పల్మనరీ లేదా CNS ఇన్‌ఫెక్షన్ వచ్చే అవకాశం</w:t>
        <w:br/>
        <w:t>ఉన్నందున తీవ్రంగా రోగనిరోధక శక్తి లేని వ్యక్తులలో మీజిల్స్ వ్యాక్సిన్</w:t>
        <w:br/>
        <w:t>విరుద్ధంగా ఉంటుంది.</w:t>
        <w:br/>
        <w:br/>
        <w:t>మీరు మీ బిడ్డకు టీకాలు వేసేటప్పుడు గుర్తుంచుకోవలసిన 5 విషయాలు.</w:t>
        <w:br/>
        <w:t>తెలుసుకోవాలంటే చదవండి!</w:t>
        <w:br/>
        <w:br/>
        <w:t>2.  హ్యూమన్ నార్మల్ ఇమ్యునోగ్లోబులిన్ (HNIG) HNIG అనేది మీజిల్స్ నుండి</w:t>
        <w:br/>
        <w:t xml:space="preserve">    స్వల్పకాలిక కానీ తక్షణ రక్షణను అందించే ప్రతిరోధకాల యొక్క ప్రత్యేక</w:t>
        <w:br/>
        <w:t xml:space="preserve">    సాంద్రత. మీజిల్స్‌తో బాధపడుతున్న వారికి ఈ క్రింది వయస్సు గల</w:t>
        <w:br/>
        <w:t xml:space="preserve">    వ్యక్తులకు ఇది సిఫార్సు చేయబడింది. 6 నెలల కంటే తక్కువ వయస్సు ఉన్న</w:t>
        <w:br/>
        <w:t xml:space="preserve">    పిల్లలు పూర్తిగా టీకాలు వేయబడని గర్భిణీ స్త్రీలు రాజీపడిన రోగనిరోధక</w:t>
        <w:br/>
        <w:t xml:space="preserve">    వ్యవస్థ కలిగిన వ్యక్తులు, రోగనిరోధక శక్తి లేని వ్యక్తులలో, బహిర్గతం</w:t>
        <w:br/>
        <w:t xml:space="preserve">    అయిన 72 గంటలలోపు ఇమ్యునోగ్లోబులిన్ యొక్క పరిపాలన సాధారణంగా మీజిల్స్</w:t>
        <w:br/>
        <w:t xml:space="preserve">    వైరస్ సంక్రమణను నివారిస్తుంది మరియు దాదాపు ఎల్లప్పుడూ క్లినికల్</w:t>
        <w:br/>
        <w:t xml:space="preserve">    మీజిల్స్‌ను నివారిస్తుంది. ఎక్స్పోజర్ తర్వాత 6 రోజుల వరకు</w:t>
        <w:br/>
        <w:t xml:space="preserve">    నిర్వహించబడుతుంది, ఇమ్యునోగ్లోబులిన్ ఇప్పటికీ వ్యాధిని నిరోధిస్తుంది</w:t>
        <w:br/>
        <w:t xml:space="preserve">    లేదా సవరించవచ్చు.</w:t>
        <w:br/>
        <w:br/>
        <w:t>3.  ప్రత్యేక పరిస్థితులు 6 నెలల కంటే ఎక్కువ వయస్సు ఉన్న పిల్లలకు కొన్ని</w:t>
        <w:br/>
        <w:t xml:space="preserve">    పరిస్థితులలో MMR టీకా మోతాదును కూడా ఇవ్వవచ్చు. ఉదాహరణకు, ఇలాంటి</w:t>
        <w:br/>
        <w:t xml:space="preserve">    పరిస్థితుల్లో: మీ ప్రాంతంలో మీజిల్స్ వ్యాప్తి చెందితే మీజిల్స్‌కు</w:t>
        <w:br/>
        <w:t xml:space="preserve">    గురికావడం మీజిల్స్ విస్తృతంగా ఉన్న చోట ప్రయాణించడానికి ప్రణాళిక</w:t>
        <w:br/>
        <w:t xml:space="preserve">    వేసుకోవడం</w:t>
        <w:br/>
        <w:br/>
        <w:t>4.  ఐసోలేషన్ మీజిల్స్‌ను నివారించడానికి, ఇన్‌ఫెక్షన్ ఉన్న వ్యక్తికి</w:t>
        <w:br/>
        <w:t xml:space="preserve">    దూరంగా ఉండండి. సాధారణ కార్యకలాపాలకు తిరిగి రావడానికి వ్యాధి సోకిన</w:t>
        <w:br/>
        <w:t xml:space="preserve">    వ్యక్తిని కొన్ని రోజుల నుండి కొన్ని వారాల వరకు ఒంటరిగా ఉంచాలి.</w:t>
        <w:br/>
        <w:br/>
        <w:t>5.  పరిశుభ్రత మరియు శుభ్రత పాటించండి మీజిల్స్‌ను నివారించడానికి</w:t>
        <w:br/>
        <w:t xml:space="preserve">    మిమ్మల్ని మీరు శుభ్రంగా మరియు ఇన్‌ఫెక్షన్లు లేకుండా ఉంచుకోండి.</w:t>
        <w:br/>
        <w:t xml:space="preserve">    జాగ్రత్తలు తీసుకోవలసిన దశలు: వీలైనంత వరకు మీ ముక్కు, నోటిని తాకడం</w:t>
        <w:br/>
        <w:t xml:space="preserve">    మానుకోండి దగ్గినప్పుడు మరియు తుమ్ముతున్నప్పుడు టిష్యూ పేపర్‌ను</w:t>
        <w:br/>
        <w:t xml:space="preserve">    ఉపయోగించండి ఎల్లప్పుడూ శానిటైజర్‌ని ఉపయోగించండి</w:t>
        <w:br/>
        <w:br/>
        <w:t>మీరు మీ చేతులు ఎంత బాగా కడుక్కొంటున్నారు? సరైన మార్గం నేర్చుకో! ఇక్కడ</w:t>
        <w:br/>
        <w:t>నొక్కండి!</w:t>
        <w:br/>
        <w:br/>
        <w:t>మీజిల్స్ చికిత్స</w:t>
        <w:br/>
        <w:br/>
        <w:t>మీజిల్స్‌కు నిర్దిష్ట చికిత్స లేదు మరియు సాధారణంగా 7 నుండి 10 రోజులలో</w:t>
        <w:br/>
        <w:t>పరిస్థితి స్వయంగా మెరుగుపడుతుంది. సంక్రమణ వ్యాప్తిని నివారించడానికి,</w:t>
        <w:br/>
        <w:t>గర్భిణీ స్త్రీలు, రోగనిరోధక శక్తి లేని వ్యక్తులు మరియు చిన్నపిల్లలు వంటి</w:t>
        <w:br/>
        <w:t>హాని కలిగించే వ్యక్తులతో సంబంధాన్ని నివారించండి. మీజిల్స్ దద్దుర్లు మొదట</w:t>
        <w:br/>
        <w:t>కనిపించినప్పుడు కనీసం 4 రోజులు పని లేదా పాఠశాలకు దూరంగా ఉండటానికి</w:t>
        <w:br/>
        <w:t>ప్రయత్నించండి.</w:t>
        <w:br/>
        <w:br/>
        <w:t>చికిత్సలో లక్షణాల నుండి ఉపశమనం మరియు ఇన్ఫెక్షన్‌తో పోరాడటం ఉంటాయి.</w:t>
        <w:br/>
        <w:t>లక్షణాలు అసౌకర్యాన్ని కలిగిస్తే, మీ శరీరం వైరస్‌తో పోరాడే వరకు మీరు వేచి</w:t>
        <w:br/>
        <w:t>ఉన్నప్పుడు, మొదట లక్షణాలకు చికిత్స చేయాలి. చికిత్స విధానం వీటిని కలిగి</w:t>
        <w:br/>
        <w:t>ఉంటుంది:</w:t>
        <w:br/>
        <w:br/>
        <w:t>1.  జ్వరాన్ని నియంత్రించడం మరియు నొప్పిని తగ్గించడం పారాసెటమాల్ మరియు</w:t>
        <w:br/>
        <w:t xml:space="preserve">    ఇబుప్రోఫెన్ జ్వరం మరియు జ్వరం వల్ల కలిగే నొప్పిని నియంత్రించడానికి</w:t>
        <w:br/>
        <w:t xml:space="preserve">    తీసుకోవచ్చు. చిన్న పిల్లలకు ద్రవ శిశువు పారాసెటమాల్ ఉపయోగించవచ్చు.</w:t>
        <w:br/>
        <w:br/>
        <w:t>2.  విటమిన్ ఎ సప్లిమెంట్లను తీసుకోవడం వల్ల విటమిన్ ఎ తక్కువగా ఉన్న</w:t>
        <w:br/>
        <w:t xml:space="preserve">    పిల్లలలో మీజిల్స్ యొక్క తీవ్రమైన లక్షణాలు ఎక్కువగా కనిపిస్తాయి.</w:t>
        <w:br/>
        <w:t xml:space="preserve">    విటమిన్ ఎ మీజిల్స్ యొక్క తీవ్రతను తగ్గించడంలో ప్రభావవంతంగా ఉన్నట్లు</w:t>
        <w:br/>
        <w:t xml:space="preserve">    కనుగొనబడింది. 12 నెలల కంటే ఎక్కువ మరియు 6-12 నెలల వయస్సు పిల్లలకు</w:t>
        <w:br/>
        <w:t xml:space="preserve">    తక్కువ మోతాదులో ఉన్న మీజిల్స్ ఉన్న పిల్లలందరికీ వరుసగా 2 రోజుల పాటు</w:t>
        <w:br/>
        <w:t xml:space="preserve">    200,000 IU విటమిన్ A యొక్క రోజువారీ మోతాదులను ఒకసారి అందించాలని WHO</w:t>
        <w:br/>
        <w:t xml:space="preserve">    సిఫార్సు చేస్తుంది.</w:t>
        <w:br/>
        <w:br/>
        <w:t>3.  పుష్కలంగా ద్రవాలు త్రాగడం మీ బిడ్డ అధిక ఉష్ణోగ్రత కలిగి ఉంటే</w:t>
        <w:br/>
        <w:t xml:space="preserve">    నిర్జలీకరణ ప్రమాదాన్ని తొలగించడానికి చాలా ద్రవాలు త్రాగాలి.</w:t>
        <w:br/>
        <w:br/>
        <w:t>4.  గొంతు నొప్పికి చికిత్స మీ పిల్లల కనురెప్పలను శుభ్రపరచడం మరియు</w:t>
        <w:br/>
        <w:t xml:space="preserve">    కర్టెన్లు లేదా డిమ్మింగ్ లైట్లను మూసివేయడం వల్ల కళ్లకు ఉపశమనం</w:t>
        <w:br/>
        <w:t xml:space="preserve">    కలుగుతుంది.</w:t>
        <w:br/>
        <w:br/>
        <w:t>5.  జలుబు వంటి లక్షణాలకు చికిత్స చేయడం వల్ల మీ బిడ్డకు జలుబు వంటి</w:t>
        <w:br/>
        <w:t xml:space="preserve">    లక్షణాలు ఉంటే వేడి బాత్‌రూమ్‌లో కూర్చోవాలి, తేనెతో కూడిన వెచ్చని</w:t>
        <w:br/>
        <w:t xml:space="preserve">    పానీయాలు తాగడం వల్ల వాయుమార్గాన్ని సడలించడం మరియు దగ్గు నుండి ఉపశమనం</w:t>
        <w:br/>
        <w:t xml:space="preserve">    పొందవచ్చు.</w:t>
        <w:br/>
        <w:br/>
        <w:t>6.  ఇతర అనారోగ్యాలతో వ్యవహరించడం మీజిల్స్ వైరస్ కారణంగా తీవ్రమైన</w:t>
        <w:br/>
        <w:t xml:space="preserve">    సమస్యలను నివారించడానికి వైద్య సంరక్షణ అవసరం. కొన్ని తీవ్రమైన</w:t>
        <w:br/>
        <w:t xml:space="preserve">    సమస్యలు: శ్వాస ఆడకపోవడం మూర్ఛలు పదునైన ఛాతీ నొప్పి</w:t>
        <w:br/>
        <w:br/>
        <w:t>7.  రిబావిరిన్ (యాంటీవైరల్) రోగనిరోధక శక్తి లేని రోగులలో ఇంట్రావీనస్</w:t>
        <w:br/>
        <w:t xml:space="preserve">    రిబావిరిన్‌కు అనుకూలంగా కొన్ని కేసు నివేదికలు ప్రచురించబడ్డాయి.</w:t>
        <w:br/>
        <w:t xml:space="preserve">    అయినప్పటికీ, మీజిల్స్‌లో రిబావిరిన్ యొక్క ప్రయోజనాలు ట్రయల్స్‌లో</w:t>
        <w:br/>
        <w:t xml:space="preserve">    నిశ్చయంగా ప్రదర్శించబడలేదు. మీజిల్స్ కోసం ఇంటి సంరక్షణ</w:t>
        <w:br/>
        <w:br/>
        <w:t>మీజిల్స్ కోసం నిర్దిష్ట గృహ సంరక్షణ చికిత్స లేదు. ఇది అంటువ్యాధి</w:t>
        <w:br/>
        <w:t>అయినందున రోగికి సంరక్షణ మరియు సమయానుసారంగా మందులు మరియు కొన్ని</w:t>
        <w:br/>
        <w:t>జాగ్రత్తలు అవసరం. వ్యాధిని తట్టుకోగలిగేలా చేయడానికి ఇంటి జాగ్రత్తలు</w:t>
        <w:br/>
        <w:t>తీసుకోవాలి: పుష్కలంగా విశ్రాంతి తీసుకోండి, స్పాంజ్ బాత్ జ్వరం కారణంగా</w:t>
        <w:br/>
        <w:t>అసౌకర్యాన్ని తగ్గిస్తుంది, పుష్కలంగా నీరు త్రాగండి నొప్పి నివారితులు</w:t>
        <w:br/>
        <w:t>మరియు ఎసిటమైనోఫెన్ వంటి అనాల్జెసిక్‌లు దద్దుర్లు నుండి దురదను</w:t>
        <w:br/>
        <w:t>తగ్గించడానికి, మంత్రగత్తె హాజెల్‌ను ఉపయోగించవచ్చు. దద్దుర్లు లేదా</w:t>
        <w:br/>
        <w:t>స్నానానికి వోట్మీల్ జోడించండి. మీ పిల్లలను బాగా తినేలా చేయడం ఎలా అని</w:t>
        <w:br/>
        <w:t>ఆలోచిస్తున్నారా? ఇక్కడ సమాధానం ఉంది. తెలుసుకోవడానికి క్లిక్ చేయండి!</w:t>
        <w:br/>
        <w:br/>
        <w:t>మీజిల్స్ మీజిల్స్ యొక్క సమస్యలు క్రింది సమస్యలను కలిగిస్తాయి:</w:t>
        <w:br/>
        <w:br/>
        <w:t>1.  సాధారణ సమస్యలు అత్యంత సాధారణ సమస్యలు ఓటిటిస్ మీడియా మరియు</w:t>
        <w:br/>
        <w:t xml:space="preserve">    బాక్టీరియల్ న్యుమోనియా. ఇతర శ్వాసకోశ సమస్యలలో లారింగైటిస్,</w:t>
        <w:br/>
        <w:t xml:space="preserve">    ట్రాకిటిస్, బ్రోన్కైటిస్, జెయింట్ సెల్ న్యుమోనియా,</w:t>
        <w:br/>
        <w:t xml:space="preserve">    బ్రోన్‌కియాక్టసిస్ మరియు గుప్త M. క్షయవ్యాధి ఇన్ఫెక్షన్‌లు ఉన్నాయి.</w:t>
        <w:br/>
        <w:t xml:space="preserve">    జీర్ణశయాంతర సమస్యలలో నిరంతర విరేచనాలు, అపెండిసైటిస్, హెపటైటిస్ మరియు</w:t>
        <w:br/>
        <w:t xml:space="preserve">    ఇలియోకోలిటిస్ ఉన్నాయి.</w:t>
        <w:br/>
        <w:br/>
        <w:t>2.  పిల్లలు మరియు పెద్దలలో తీవ్రమైన సమస్యలు న్యుమోనియా మరియు</w:t>
        <w:br/>
        <w:t xml:space="preserve">    ఎన్సెఫాలిటిస్ వంటి తీవ్రమైన సమస్యలలో ఉన్నాయి. ఈ సమస్యలు జీవితానికి</w:t>
        <w:br/>
        <w:t xml:space="preserve">    ముప్పు కలిగిస్తాయి మరియు సరైన కోలుకోవడానికి రోగులు ఆసుపత్రిలో</w:t>
        <w:br/>
        <w:t xml:space="preserve">    చేరవలసి ఉంటుంది.</w:t>
        <w:br/>
        <w:br/>
        <w:t>3.  దీర్ఘకాలిక సమస్యలు సబాక్యూట్ స్క్లెరోసింగ్ పనెన్స్‌ఫాలిటిస్ (SSPE)</w:t>
        <w:br/>
        <w:t xml:space="preserve">    అనేది కేంద్ర నాడీ వ్యవస్థ యొక్క అరుదైన మరియు ప్రాణాంతక వ్యాధి, ఇది</w:t>
        <w:br/>
        <w:t xml:space="preserve">    ఒక వ్యక్తికి మీజిల్స్ వచ్చిన 7 నుండి 10 సంవత్సరాల తర్వాత 100,000</w:t>
        <w:br/>
        <w:t xml:space="preserve">    కేసులకు 1 ఫ్రీక్వెన్సీలో అభివృద్ధి చెందుతుంది.</w:t>
        <w:br/>
        <w:br/>
        <w:t>4.  అరుదైన సమస్యలు అరుదైన సందర్భాల్లో, మీజిల్స్ గుండె మరియు నాడీ వ్యవస్థ</w:t>
        <w:br/>
        <w:t xml:space="preserve">    సమస్యలు మరియు తీవ్రమైన కంటి రుగ్మతలకు దారితీస్తుంది. తట్టు కోసం</w:t>
        <w:br/>
        <w:t xml:space="preserve">    ప్రత్యామ్నాయ చికిత్సలు</w:t>
        <w:br/>
        <w:br/>
        <w:t>మీజిల్స్ కోసం ఇంటి నివారణలు</w:t>
        <w:br/>
        <w:br/>
        <w:t>కింది ఇంటి నివారణలు మీజిల్స్ నుండి కోలుకోవడానికి సహాయపడతాయి.</w:t>
        <w:br/>
        <w:br/>
        <w:t>1.  కలబంద: ఇది ఎర్రబడిన ప్రదేశంలో అప్లై చేయడం వల్ల చర్మంపై మంటను</w:t>
        <w:br/>
        <w:t xml:space="preserve">    తగ్గించడంలో సహాయపడుతుంది.</w:t>
        <w:br/>
        <w:br/>
        <w:t>2.  వేప ఆకులు: వేపలో యాంటీ బ్యాక్టీరియల్ మరియు యాంటీ అలర్జిక్ గుణాలు</w:t>
        <w:br/>
        <w:t xml:space="preserve">    ఉన్నాయి. చర్మపు దద్దుర్లు వల్ల కలిగే దురద నుండి ఉపశమనం పొందేందుకు</w:t>
        <w:br/>
        <w:t xml:space="preserve">    దీనిని ఉపయోగిస్తారు. వేప ఆకులను తీసుకుని వాటిని పలుచని పేస్ట్‌లా</w:t>
        <w:br/>
        <w:t xml:space="preserve">    చేసి ప్రభావిత ప్రాంతంలో అప్లై చేసి ఆరనివ్వాలి.</w:t>
        <w:br/>
        <w:br/>
        <w:t>3.  జామపండు మూలిక: ఇది మీజిల్స్‌ను నయం చేసే పురాతన మూలిక. లైకోరైస్</w:t>
        <w:br/>
        <w:t xml:space="preserve">    మూలికను జోడించడం ద్వారా టీని తయారు చేయవచ్చు మరియు ఇది మీజిల్స్ వల్ల</w:t>
        <w:br/>
        <w:t xml:space="preserve">    వచ్చే దగ్గును తగ్గించడంలో సహాయపడుతుంది.</w:t>
        <w:br/>
        <w:br/>
        <w:t>4.  బేకింగ్ సోడా: ఒక కప్పు బేకింగ్ సోడాను స్నానం చేసే నీటిలో కలుపుకుంటే</w:t>
        <w:br/>
        <w:t xml:space="preserve">    దురద నుండి త్వరగా ఉపశమనం లభిస్తుంది.</w:t>
        <w:br/>
        <w:br/>
        <w:t>5.  కొబ్బరి నీరు: ఇందులో పోషకాలు పుష్కలంగా ఉండి శరీరాన్ని</w:t>
        <w:br/>
        <w:t xml:space="preserve">    శుభ్రపరుస్తుంది. కొబ్బరి నీరు పుష్కలంగా తాగడం వల్ల శరీరంలోని</w:t>
        <w:br/>
        <w:t xml:space="preserve">    టాక్సిన్స్ బయటకు వెళ్లిపోతాయి. ఇది శరీరాన్ని హైడ్రేట్ గా ఉంచుతుంది.</w:t>
        <w:br/>
        <w:br/>
        <w:t>6.  పసుపు: ఇందులో యాంటీ ఆక్సిడెంట్ మరియు యాంటీ సెప్టిక్ గుణాలు ఉన్నాయి.</w:t>
        <w:br/>
        <w:t xml:space="preserve">    ఇది పురాతన ఇంటి నివారణగా ఉపయోగించబడుతుంది. పసుపు మరియు తేనె కలిపిన</w:t>
        <w:br/>
        <w:t xml:space="preserve">    వేడి నీటిని తాగడం వల్ల మీజిల్స్‌కు సంబంధించిన లక్షణాలు తగ్గుతాయి.</w:t>
        <w:br/>
        <w:br/>
        <w:t>7.  గ్రీన్ టీ: యాంటీఆక్సిడెంట్, యాంటీ ఇన్ఫ్లమేటరీ మరియు రోగనిరోధక</w:t>
        <w:br/>
        <w:t xml:space="preserve">    శక్తిని పెంచే ప్రభావాల కోసం గ్రీన్ టీని తీసుకోవచ్చు. కెఫిన్ లేని</w:t>
        <w:br/>
        <w:t xml:space="preserve">    గ్రీన్ టీని తినడానికి ప్రయత్నించండి.</w:t>
        <w:br/>
        <w:br/>
        <w:t>8.  ఫిల్లంతస్ అమరస్: ఇది తట్టు చికిత్సలో ఉపయోగించే ఔషధ మొక్క.</w:t>
        <w:br/>
        <w:t xml:space="preserve">    అయినప్పటికీ, ఫిలాంథస్ లిథియం, మధుమేహం మరియు వార్ఫరిన్ వంటి రక్తాన్ని</w:t>
        <w:br/>
        <w:t xml:space="preserve">    పలచబరిచే మందులతో సంకర్షణ చెందుతుంది. అందువల్ల, మీ వైద్యుడిని</w:t>
        <w:br/>
        <w:t xml:space="preserve">    సంప్రదించిన తర్వాత మాత్రమే తినాలి.</w:t>
        <w:br/>
        <w:br/>
        <w:t>ఆహారంలో మార్పులు ప్రతిరోజూ 8 గ్లాసుల ఫిల్టర్ చేసిన నీటిని త్రాగాలి.</w:t>
        <w:br/>
        <w:t>తెల్ల రొట్టెలు, పాస్తాలు మరియు చక్కెర వంటి శుద్ధి చేసిన ఆహారాలకు దూరంగా</w:t>
        <w:br/>
        <w:t>ఉండండి. వంటలో ఆలివ్ నూనె, కొబ్బరి నూనె లేదా నెయ్యి వంటి ఆరోగ్యకరమైన</w:t>
        <w:br/>
        <w:t>నూనెలను ఉపయోగించండి. బిస్కట్‌లు, నామ్‌కీన్‌లు మరియు కేక్‌లు మొదలైన</w:t>
        <w:br/>
        <w:t>ప్రాసెస్ చేయబడిన మరియు ప్యాక్ చేసిన ఆహారాలలో ఉండే ట్రాన్స్ ఫ్యాట్‌లను</w:t>
        <w:br/>
        <w:t>తగ్గించండి లేదా తొలగించండి. కాఫీ వంటి పానీయాలు కలిగిన కెఫీన్‌ను పరిమితం</w:t>
        <w:br/>
        <w:t>చేయండి. మద్యం మరియు పొగాకుకు దూరంగా ఉండండి. పోషకాహార సప్లిమెంట్లు యాంటీ</w:t>
        <w:br/>
        <w:t>ఆక్సిడెంట్లు, విటమిన్లు ఎ, బి, సి, ఇ మరియు మెగ్నీషియం, కాల్షియం, జింక్</w:t>
        <w:br/>
        <w:t>మరియు సెలీనియం వంటి ఖనిజాలను కలిగి ఉన్న మల్టీవిటమిన్‌ను ప్రతిరోజూ</w:t>
        <w:br/>
        <w:t>తీసుకోవాలి. ఒమేగా-3-కొవ్వు ఆమ్లాలు చేప నూనె మరియు అవిసె గింజల నూనె</w:t>
        <w:br/>
        <w:t>వంటివి వాపును తగ్గించడానికి మరియు రోగనిరోధక శక్తిని మెరుగుపరచడానికి</w:t>
        <w:br/>
        <w:t>తీసుకోవచ్చు. జీర్ణశయాంతర మరియు రోగనిరోధక ఆరోగ్యాన్ని నిర్వహించడానికి</w:t>
        <w:br/>
        <w:t>ప్రోబయోటిక్ సప్లిమెంట్లను తీసుకోవచ్చు. తరచుగా అడిగే ప్రశ్నలు మీజిల్స్</w:t>
        <w:br/>
        <w:t>మరియు జర్మన్ మీజిల్స్ మధ్య తేడా ఏమిటి? పెద్దలకు MMR వ్యాక్సిన్ అవసరమా?</w:t>
        <w:br/>
        <w:t>మీజిల్స్ వ్యాక్సిన్ ఎంత ప్రభావవంతంగా ఉంటుంది? మీజిల్స్ ఎలా చికిత్స</w:t>
        <w:br/>
        <w:t>పొందుతుంది? మీజిల్స్ వ్యాక్సిన్ సురక్షితమేనా? ఒక వ్యక్తికి ఒకటి కంటే</w:t>
        <w:br/>
        <w:t>ఎక్కువసార్లు మీజిల్స్ రావచ్చా? ప్రస్తావనలు తట్టు. ప్రపంచ ఆరోగ్య సంస్థ</w:t>
        <w:br/>
        <w:t>(WHO). చివరిగా నవీకరించబడింది డిసెంబర్ 2019. ఆరోగ్య సంరక్షణ ప్రదాతల</w:t>
        <w:br/>
        <w:t>కోసం. వ్యాధి నియంత్రణ మరియు నివారణ కేంద్రాలు( CDC). చివరిగా</w:t>
        <w:br/>
        <w:t>నవీకరించబడింది నవంబర్ 2020. మీజిల్స్ యొక్క సమస్యలు. వ్యాధి నియంత్రణ</w:t>
        <w:br/>
        <w:t>మరియు నివారణ కేంద్రాలు( CDC). చివరిగా నవీకరించబడింది నవంబర్ 2020. మోస్</w:t>
        <w:br/>
        <w:t>WJ. తట్టు. లాన్సెట్. 2017 డిసెంబర్ 2;390(10111):2490-2502. doi:</w:t>
        <w:br/>
        <w:t>10.1016/S0140-6736(17)31463-0. ఎపబ్ 2017 జూన్ 30. a, క్యారెక్టరైజ్డ్</w:t>
        <w:br/>
        <w:t>షార్ట్.</w:t>
        <w:br/>
        <w:br/>
        <w:t>==================================================</w:t>
        <w:br/>
        <w:br/>
        <w:t>మెలనోమాను మాలిగ్నెంట్ మెలనోమా, మెలనోబ్లాస్టోమా, మెలనోకార్సినోమా,</w:t>
        <w:br/>
        <w:t>మెలనోపిథెలియోమా, మెలనోసార్కోమా, మెలనోస్కిరస్, మెలనోటిక్ కార్సినోమా మరియు</w:t>
        <w:br/>
        <w:t>నెవస్ పిగ్మెంటోసా అని కూడా పిలుస్తారు అవలోకనం మెలనోమా అనేది చర్మానికి</w:t>
        <w:br/>
        <w:t>రంగును ఇచ్చే కణాల క్యాన్సర్, దీనిని మెలనోసైట్స్ అని పిలుస్తారు. ఇది ఇతర</w:t>
        <w:br/>
        <w:t>రకాల చర్మ క్యాన్సర్‌ల కంటే మరింత ప్రమాదకరంగా ఉంటుంది, ఎందుకంటే ఇది</w:t>
        <w:br/>
        <w:t>మెటాస్టాసైజ్ లేదా శరీరంలోని ఇతర భాగాలకు వ్యాపిస్తుంది, ఇది తీవ్రమైన</w:t>
        <w:br/>
        <w:t>సమస్యలను కలిగిస్తుంది.</w:t>
        <w:br/>
        <w:br/>
        <w:t>మెలనోమాకు ప్రమాద కారకాలు ఫెయిర్ స్కిన్, లేత జుట్టు మరియు లేత-రంగు కళ్ళు,</w:t>
        <w:br/>
        <w:t>సుదీర్ఘమైన మరియు తీవ్రమైన సూర్యరశ్మి యొక్క చరిత్ర, మెలనోమాతో సన్నిహిత</w:t>
        <w:br/>
        <w:t>కుటుంబ సభ్యులు మరియు పరిమాణం మరియు సంఖ్యలో క్రమరహితంగా మరియు పెద్దగా</w:t>
        <w:br/>
        <w:t>ఉండే పుట్టుమచ్చలు.</w:t>
        <w:br/>
        <w:br/>
        <w:t>మెలనోమాను ముందస్తుగా గుర్తించడం మరియు రోగనిర్ధారణ చేయడం చాలా కీలకం.</w:t>
        <w:br/>
        <w:t>చర్మంపై మారుతున్న లేదా అసాధారణమైన మచ్చలు ఆలస్యం చేయకుండా వైద్య దృష్టికి</w:t>
        <w:br/>
        <w:t>తీసుకురావాలి. రోగనిర్ధారణ సాధారణంగా బయాప్సీ ద్వారా చేయబడుతుంది, దీనిలో</w:t>
        <w:br/>
        <w:t>ల్యాబ్ విశ్లేషణ కోసం వర్ణద్రవ్యం కలిగిన కణితిని కలిగి ఉన్న చర్మం యొక్క</w:t>
        <w:br/>
        <w:t>భాగాన్ని తొలగించారు.</w:t>
        <w:br/>
        <w:br/>
        <w:t>చాలా మెలనోమాలను ముందుగానే పట్టుకోవడం సాపేక్షంగా చిన్న శస్త్రచికిత్స</w:t>
        <w:br/>
        <w:t>తొలగింపుతో నిర్వహించబడుతుంది. అయినప్పటికీ, తరువాతి దశలలో చికిత్స సవాలుగా</w:t>
        <w:br/>
        <w:t>మారుతుంది మరియు ఎక్కువగా శస్త్రచికిత్స, కీమోథెరపీ, రేడియేషన్,</w:t>
        <w:br/>
        <w:t>ఇమ్యునోథెరపీ మరియు టార్గెటెడ్ థెరపీని కలిగి ఉంటుంది. సాధారణంగా 65 ఏళ్లు</w:t>
        <w:br/>
        <w:t>పైబడిన పెద్దవారిలో కనిపించే ముఖ్య వాస్తవాలు లింగాన్ని ప్రభావితం చేసే</w:t>
        <w:br/>
        <w:t>పురుషులు మరియు మహిళలు ఇద్దరి శరీర భాగాలు (లు) ప్రపంచవ్యాప్తంగా చర్మ</w:t>
        <w:br/>
        <w:t>వ్యాప్తి: 1.7% (2018) అనుకరించే పరిస్థితులు సౌర లెంటిగో సెబోర్‌హెయిక్</w:t>
        <w:br/>
        <w:t>కెరటోసిస్ బ్లూ నెవస్ డెర్మాటోఫైబ్రోమా కెరటోకాంథోమా బాసోజెనిక్</w:t>
        <w:br/>
        <w:t>సెల్‌పియోసినాంటిక్ కార్యోజెనిక్ సెల్పియోయిడ్ పియోజెనిక్ సెల్పియోయిడ్</w:t>
        <w:br/>
        <w:t>కణితి హాలో నెవస్ హిస్టియోసైటోయిడ్ హేమాంగియోమా మైకోసిస్ ఫంగోసిస్</w:t>
        <w:br/>
        <w:t>పిగ్మెంటెడ్ స్పిండిల్ సెల్ ట్యూమర్ సేబాసియస్ కార్సినోమా అవసరమైన ఆరోగ్య</w:t>
        <w:br/>
        <w:t>పరీక్షలు/ఇమేజింగ్ బయాప్సీ: పంచ్ బయాప్సీ, కోత బయాప్సీ, ఫైన్ సూది</w:t>
        <w:br/>
        <w:t>ఆస్ప్రిషన్ సైటోలజీ (ఎఫ్ఎన్ఎసి) &amp; సర్జికల్ (ఎక్సిషనల్) శోషరస నోడ్ బయోప్సీ</w:t>
        <w:br/>
        <w:t>ఇమేజింగ్ పరీక్షలు: ఛాతీ ఎక్స్-రే, అల్ట్రాసౌండ్ , కంప్యూటెడ్ టోమోగ్రఫీ</w:t>
        <w:br/>
        <w:t>(CT) స్కాన్&amp; CT-గైడెడ్ నీడిల్ బయాప్సీ రక్త పరీక్షలు: లాక్టేట్</w:t>
        <w:br/>
        <w:t>డీహైడ్రోజినేస్ (LDH), కంప్లీట్ బ్లడ్ కౌంట్ (CBC), లివర్ ఫంక్షన్ పరీక్షలు</w:t>
        <w:br/>
        <w:t>(LFT) &amp; కిడ్నీ ఫంక్షన్ పరీక్షలు (KFT) చికిత్స ఇమ్యునోథెరపీ: నివోలుమాబ్,</w:t>
        <w:br/>
        <w:t>పెంబ్రోలిజుమాబ్, &amp; పెంబ్రోలిజుమాబ్, ఇంటర్ఫెరాన్ ఆల్ఫా 2B. కీమోథెరపీ:</w:t>
        <w:br/>
        <w:t>కార్బోప్లాటిన్ &amp; అబ్రాక్సేన్. రేడియేషన్ థెరపీ టార్గెటెడ్ థెరపీ సర్జరీ</w:t>
        <w:br/>
        <w:t>మెలనోమా యొక్క అన్ని లక్షణాలను చూడండి</w:t>
        <w:br/>
        <w:br/>
        <w:t>అనేక లక్షణాలు మీ శరీరంలో మెలనోమా ఉనికిని సూచిస్తాయి. అయినప్పటికీ,</w:t>
        <w:br/>
        <w:t>మెలనోమా యొక్క కొన్ని సాధారణ లక్షణాలు అనేక చర్మ క్యాన్సర్ రకాలతో</w:t>
        <w:br/>
        <w:t>అతివ్యాప్తి చెందుతాయి. అయినప్పటికీ, అనేక లక్షణాలు మెలనోమాకు</w:t>
        <w:br/>
        <w:t>ప్రత్యేకమైనవి.</w:t>
        <w:br/>
        <w:br/>
        <w:t>మెలనోమా మీ శరీరంలోని ఏ భాగంలోనైనా అభివృద్ధి చెందడం ప్రారంభించవచ్చు. కానీ</w:t>
        <w:br/>
        <w:t>ఎండకు గురయ్యే ప్రాంతాల్లో ఇది ఎక్కువగా కనిపిస్తుంది. ఈ శరీర భాగాలలో</w:t>
        <w:br/>
        <w:t>ముఖం, కాళ్లు, చేతులు మరియు వీపు ఉన్నాయి.</w:t>
        <w:br/>
        <w:br/>
        <w:t>ముదురు చర్మపు నీడ ఉన్న వ్యక్తులు తక్కువ సూర్యరశ్మి ఉన్న ప్రాంతాల్లో కూడా</w:t>
        <w:br/>
        <w:t>మెలనోమా అభివృద్ధి చెందుతారు. ఈ శరీర భాగాలలో మీ అరచేతులు, వేలుగోళ్లు</w:t>
        <w:br/>
        <w:t>మరియు మీ పాదాల అరికాళ్ళు ఉన్నాయి. వీటిని హిడెన్ మెలనోమా అంటారు.</w:t>
        <w:br/>
        <w:br/>
        <w:t>మెలనోమా యొక్క ప్రారంభ లక్షణాలు కొన్ని: ముందుగా ఉన్న పుట్టుమచ్చలో మార్పు</w:t>
        <w:br/>
        <w:t>లేదా అభివృద్ధి మీ చర్మంపై కొత్త పుట్టుమచ్చ, పిగ్మెంటెడ్ స్కిన్ లేదా</w:t>
        <w:br/>
        <w:t>పెరుగుదల మొదలవుతుంది.</w:t>
        <w:br/>
        <w:br/>
        <w:t>అయినప్పటికీ, మెలనోమా ఎల్లప్పుడూ మోల్ నుండి ప్రారంభం కాదని గమనించడం</w:t>
        <w:br/>
        <w:t>ముఖ్యం. సాధారణ పుట్టుమచ్చ మరియు క్యాన్సర్ కారకంగా మారే పుట్టుమచ్చల మధ్య</w:t>
        <w:br/>
        <w:t>తేడాను గుర్తించడానికి కొన్ని సులభమైన మార్గాలు ఉన్నాయి. దీన్ని</w:t>
        <w:br/>
        <w:t>గుర్తుంచుకోవడానికి, మీరు ABCDE అనే అక్షరాల గురించి ఆలోచించవలసి ఉంటుంది:</w:t>
        <w:br/>
        <w:t>'A' అంటే అసమానత: క్యాన్సర్‌గా మారే అవకాశం ఉన్న పుట్టుమచ్చ చాలావరకు అసమాన</w:t>
        <w:br/>
        <w:t>ఆకారాన్ని కలిగి ఉంటుంది. అందువల్ల, పుట్టుమచ్చకు ఒకే భాగాలు ఉండవు మరియు</w:t>
        <w:br/>
        <w:t>నిర్దిష్ట ఆకారం లేనట్లుగా కనిపిస్తుంది. 'B' అంటే సరిహద్దు: క్యాన్సర్</w:t>
        <w:br/>
        <w:t>పుట్టుమచ్చలో, సరిహద్దు సక్రమంగా ఉంటుంది. ఇది సాధారణ పుట్టుమచ్చల వలె</w:t>
        <w:br/>
        <w:t>వృత్తాకారంగా లేదా అండాకారంగా ఉండదు. బదులుగా, ఇది నోచ్డ్ లేదా స్కాలోప్డ్</w:t>
        <w:br/>
        <w:t>అంచుని కలిగి ఉండవచ్చు. 'C' అంటే రంగు: క్యాన్సర్ కారక పుట్టుమచ్చలు</w:t>
        <w:br/>
        <w:t>కాలక్రమేణా రంగులను మార్చగలవు. ఒక నిర్దిష్ట రంగుకు బదులుగా విభిన్న</w:t>
        <w:br/>
        <w:t>రంగులను కలిగి ఉన్న అసాధారణ పెరుగుదలల కోసం వెతకడానికి ప్రయత్నించండి. ఈ</w:t>
        <w:br/>
        <w:t>పుట్టుమచ్చలలో కొన్ని ఒకే రంగును కలిగి ఉండవచ్చు, కానీ అవి అసమానంగా పంపిణీ</w:t>
        <w:br/>
        <w:t>చేయబడవచ్చు, ఇది కూడా సూచన కావచ్చు. 'D' అంటే వ్యాసం: సాధారణంగా,</w:t>
        <w:br/>
        <w:t>పుట్టుమచ్చలు సుమారు ¼ అంగుళాలు లేదా 6 మిల్లీమీటర్లు. దాని కంటే పెద్దది</w:t>
        <w:br/>
        <w:t>ఏదైనా క్యాన్సర్ కారకమవుతుంది. 'E' అంటే పరిణామం చెందడం: క్యాన్సర్</w:t>
        <w:br/>
        <w:t>పుట్టుమచ్చ యొక్క అత్యంత ముఖ్యమైన సూచిక అది కాలక్రమేణా మారడం. పుట్టుమచ్చ</w:t>
        <w:br/>
        <w:t>పరిమాణంలో పెరుగుతుందో లేదా దాని రంగులను మారుస్తుందో చూడటానికి</w:t>
        <w:br/>
        <w:t>ప్రయత్నించండి. ఇది దాని ఆకారాన్ని కూడా మార్చవచ్చు లేదా దురదగా మారవచ్చు.</w:t>
        <w:br/>
        <w:t>కొన్ని సందర్భాల్లో, రక్తస్రావం కూడా గమనించవచ్చు.</w:t>
        <w:br/>
        <w:br/>
        <w:t>ఇది చర్మ క్యాన్సర్? మీరు తెలుసుకోవలసిన 6 సాధారణ సంకేతాల గురించి మరింత</w:t>
        <w:br/>
        <w:t>చదవండి. ఇక్కడ నొక్కండి!</w:t>
        <w:br/>
        <w:br/>
        <w:t>మెలనోమా రకాలు</w:t>
        <w:br/>
        <w:br/>
        <w:t>మెలనోమాను క్రింది రకాలుగా వర్గీకరించవచ్చు: 1. చర్మపు మెలనోమాలో నాలుగు</w:t>
        <w:br/>
        <w:t>ప్రధాన రకాలు ఉన్నాయి: ఉపరితల వ్యాప్తి మెలనోమా: ఇది వ్యాధి యొక్క అత్యంత</w:t>
        <w:br/>
        <w:t>సాధారణ రూపం, ఇది దాదాపు 70% కేసులకు కారణమవుతుంది. ఈ రకం సాధారణంగా</w:t>
        <w:br/>
        <w:t>ముందుగా ఉన్న మోల్‌లో అభివృద్ధి చెందుతుంది. నాడ్యులర్ మెలనోమా: ఇది రెండవ</w:t>
        <w:br/>
        <w:t>అత్యంత సాధారణమైనది, 15 నుండి 30% కేసులకు బాధ్యత వహిస్తుంది. ఇవి మరింత</w:t>
        <w:br/>
        <w:t>దూకుడుగా ఉంటాయి మరియు సాధారణంగా మిడిమిడి మెలనోమాస్ కంటే వేగంగా అభివృద్ధి</w:t>
        <w:br/>
        <w:t>చెందుతాయి. లెంటిగో మాలిగ్నా: ఈ రకమైన మెలనోమా 50 ఏళ్లు పైబడిన లేత చర్మం</w:t>
        <w:br/>
        <w:t>గల స్త్రీల ముఖాలపై సాధారణంగా కనిపించే పెద్ద, ఫ్లాట్ గాయాలుగా</w:t>
        <w:br/>
        <w:t>కనిపిస్తుంది. ఈ రకమైన మెలనోమా, దాదాపు 4% నుండి 10% కేసులకు బాధ్యత</w:t>
        <w:br/>
        <w:t>వహిస్తుంది, ఇది తక్కువ ప్రమాదాన్ని కలిగి ఉంటుంది. ఇతర రకాల కంటే</w:t>
        <w:br/>
        <w:t>మెటాస్టాసిస్. అక్రల్ లెంటిజినస్ మెలనోమా: ఇది అరచేతులు, అరికాళ్ళపై లేదా</w:t>
        <w:br/>
        <w:t>గోరు పడకల క్రింద సంభవిస్తుంది. అవి సరసమైన చర్మం గల రోగులలో 2% నుండి 8%</w:t>
        <w:br/>
        <w:t>మెలనోమాలను మాత్రమే కలిగి ఉంటాయి, అయితే ముదురు చర్మం గల రోగులలో 60% వరకు</w:t>
        <w:br/>
        <w:t>మెలనోమాలు ఉంటాయి. ఈ రకమైన మెలనోమా చాలా దూకుడుగా మరియు పెద్దదిగా ఉంటుంది,</w:t>
        <w:br/>
        <w:t>సగటు వ్యాసం మూడు సెంటీమీటర్లు. 2. శ్లేష్మ మెలనోమా మ్యూకోసల్ మెలనోమాలు</w:t>
        <w:br/>
        <w:t>చాలా అరుదుగా ఉంటాయి, రోగనిర్ధారణ చేయబడిన అన్ని మెలనోమా కేసుల్లో కేవలం 1%</w:t>
        <w:br/>
        <w:t>మాత్రమే ఉన్నాయి. ఈ వ్యాధి శ్లేష్మ కణజాలంలో సంభవిస్తుంది, ఇది శరీర</w:t>
        <w:br/>
        <w:t>కావిటీస్ మరియు నాసికా కుహరం, నోరు మరియు అన్నవాహిక, పురీషనాళం, మూత్ర నాళం</w:t>
        <w:br/>
        <w:t>మరియు యోని వంటి బోలు అవయవాలను లైన్ చేస్తుంది. ఇది గుర్తించడం చాలా కష్టం,</w:t>
        <w:br/>
        <w:t>మరియు రోగనిర్ధారణ మరియు చికిత్స చేసినప్పుడు కూడా, రోగ నిరూపణ పేలవంగా</w:t>
        <w:br/>
        <w:t>ఉంటుంది. 3. కంటి మెలనోమా కళ్ళు మెలనోసైట్లు లేదా వర్ణద్రవ్యం ఉత్పత్తి</w:t>
        <w:br/>
        <w:t>చేసే కణాలను కలిగి ఉన్నందున, అవి మెలనోమాకు గురవుతాయి. కంటి మెలనోమాలో</w:t>
        <w:br/>
        <w:t>రెండు రకాలు ఉన్నాయి: ఉవెల్ మెలనోమా: ఇది కంటికి సంబంధించిన ఒక క్యాన్సర్</w:t>
        <w:br/>
        <w:t>(మెలనోమా), ఐరిస్, సిలియరీ బాడీ లేదా కోరోయిడ్ (సమిష్టిగా యువియా అని</w:t>
        <w:br/>
        <w:t>పిలుస్తారు). కండ్లకలక: ఇది కండ్లకలక యొక్క మెలనోమా, ఇది వయోజన జీవితంలో</w:t>
        <w:br/>
        <w:t>కనిపించే పెరిగిన, వర్ణద్రవ్యం లేదా నాన్‌పిగ్మెంటెడ్ గాయం వలె</w:t>
        <w:br/>
        <w:t>కనిపిస్తుంది. మెలనోమా యొక్క కారణాలు</w:t>
        <w:br/>
        <w:br/>
        <w:t>మీ శరీరంలో ఉండే మెలనోసైట్స్‌తో సమస్య ఉన్నప్పుడు మెలనోమా వస్తుంది.</w:t>
        <w:br/>
        <w:t>మెలనోసైట్లు మీ చర్మానికి రంగును ఇచ్చే మెలనిన్‌ను ఉత్పత్తి చేసే కణాలు.</w:t>
        <w:br/>
        <w:t>మెలనోమా సాధారణంగా పుట్టుమచ్చల ద్వారా ప్రారంభమవుతుంది, అయితే చాలా</w:t>
        <w:br/>
        <w:t>పుట్టుమచ్చలు క్యాన్సర్ కారకాలు కావు.</w:t>
        <w:br/>
        <w:br/>
        <w:t>సాధారణంగా, ఆరోగ్యకరమైన కణాలు మీ చర్మం ద్వారా పాత కణాలను నెట్టివేస్తాయి,</w:t>
        <w:br/>
        <w:t>అక్కడ అవి నశించి పడిపోతాయి. కానీ కణాలు DNA దెబ్బతిన్నప్పుడు, కొత్త కణాలు</w:t>
        <w:br/>
        <w:t>అసాధారణంగా గుణించడం ప్రారంభిస్తాయి మరియు పాత కణాల చుట్టూ పేరుకుపోతాయి,</w:t>
        <w:br/>
        <w:t>క్యాన్సర్ కణాల సమూహాన్ని సృష్టిస్తాయి.</w:t>
        <w:br/>
        <w:br/>
        <w:t>అనేక సంవత్సరాల పరిశోధన తర్వాత కూడా, శాస్త్రవేత్తలు ఒక వ్యక్తిలో మెలనోమా</w:t>
        <w:br/>
        <w:t>అభివృద్ధి వెనుక ఖచ్చితమైన కారణాన్ని గుర్తించలేదు. కానీ మెలనోమాకు</w:t>
        <w:br/>
        <w:t>కారణమయ్యే అనేక అంశాలు ఉండవచ్చు.</w:t>
        <w:br/>
        <w:br/>
        <w:t>క్యాన్సర్ పుట్టుమచ్చలు DNA ఉత్పరివర్తనాల ఫలితంగా ఉండవచ్చు. DNA</w:t>
        <w:br/>
        <w:t>ఉత్పరివర్తనలు వివిధ రకాల క్యాన్సర్‌లకు కారణమవుతాయి.</w:t>
        <w:br/>
        <w:br/>
        <w:t>మెలనోమాకు దారితీసే జన్యు ఉత్పరివర్తనలు రెండు రకాలుగా ఉంటాయి: 1. పొందిన</w:t>
        <w:br/>
        <w:t>జన్యు ఉత్పరివర్తనలు సాధారణంగా, మెలనోమాకు దారితీసే జన్యు ఉత్పరివర్తనలు</w:t>
        <w:br/>
        <w:t>వారసత్వంగా కాకుండా ఒక వ్యక్తి జీవితంలో పొందబడతాయి. కొన్నిసార్లు ఈ</w:t>
        <w:br/>
        <w:t>మార్పులు ఎటువంటి నిర్దిష్ట కారణం లేకుండా యాదృచ్ఛికంగా సంభవించవచ్చు. కానీ</w:t>
        <w:br/>
        <w:t>ఇతర సమయాల్లో, ఇది బాహ్య కారణంతో ముడిపడి ఉంటుంది.</w:t>
        <w:br/>
        <w:br/>
        <w:t>మెలనోమా అభివృద్ధికి అత్యంత సాధారణ కారణాలలో ఒకటి అతినీలలోహిత కిరణాలకు</w:t>
        <w:br/>
        <w:t>(UV) గురికావడం. UV కిరణాలు చర్మ కణాలను దెబ్బతీస్తాయి మరియు కణాల</w:t>
        <w:br/>
        <w:t>పెరుగుదలకు కారణమైన జన్యువులను ప్రభావితం చేస్తాయి, వాటిని క్యాన్సర్‌గా</w:t>
        <w:br/>
        <w:t>మారుస్తాయి.</w:t>
        <w:br/>
        <w:br/>
        <w:t>సాధారణంగా, UV కిరణాల బహిర్గతం సూర్యుని కారణంగా ఉంటుంది, కానీ</w:t>
        <w:br/>
        <w:t>కొన్నిసార్లు ఇది టానింగ్ బెడ్‌లు మరియు టానింగ్ ల్యాంప్స్ వంటి తయారు</w:t>
        <w:br/>
        <w:t>చేసిన ఉత్పత్తుల వల్ల సంభవించవచ్చు. UV కిరణాల బహిర్గతం తక్షణమే</w:t>
        <w:br/>
        <w:t>క్యాన్సర్‌ని కలిగించదు - ఇది అభివృద్ధి చెందడానికి మరియు మానిఫెస్ట్</w:t>
        <w:br/>
        <w:t>చేయడానికి చాలా సంవత్సరాలు పట్టవచ్చు. అందువల్ల, మెలనోమా పిల్లలు లేదా</w:t>
        <w:br/>
        <w:t>యుక్తవయసులో కంటే పెద్దవారిలో ఎక్కువగా కనిపిస్తుంది.</w:t>
        <w:br/>
        <w:br/>
        <w:t>సూర్యరశ్మి లేని ప్రాంతాల్లో మెలనోమా అభివృద్ధి చెందినప్పుడు, ఇది</w:t>
        <w:br/>
        <w:t>సాధారణంగా సూర్యరశ్మికి బహిర్గతమయ్యే వాటి కంటే వేర్వేరు జన్యువులలో</w:t>
        <w:br/>
        <w:t>మార్పుల వల్ల వస్తుంది. అవి అనేక పర్యావరణ కారకాల వల్ల కూడా కావచ్చు, కానీ</w:t>
        <w:br/>
        <w:t>అత్యంత సంభావ్య కారణం జన్యు మార్పులు. 2. వారసత్వంగా వచ్చిన జన్యు</w:t>
        <w:br/>
        <w:t>ఉత్పరివర్తనలు మెలనోమాకు కారణమయ్యే జన్యు మార్పులను కూడా ప్రజలు తమ</w:t>
        <w:br/>
        <w:t>తల్లిదండ్రుల నుండి వారసత్వంగా పొందవచ్చు. అయితే, ఇది అరుదైన దృశ్యం. ఈ</w:t>
        <w:br/>
        <w:t>వ్యక్తులు నిర్దిష్ట DNAలను కలిగి ఉంటారు, ఇవి మెలనోమాలను అభివృద్ధి చేసే</w:t>
        <w:br/>
        <w:t>అవకాశం ఉంది, ప్రత్యేకించి సూర్యరశ్మికి గురయ్యే ప్రాంతాలలో. నీకు తెలుసా?</w:t>
        <w:br/>
        <w:t>మీరు సాధారణ పరీక్ష ద్వారా మీ జన్యువులలో ఉత్పరివర్తనలు మరియు మార్పులను</w:t>
        <w:br/>
        <w:t>గుర్తించవచ్చు. ఇది నివారణ మరియు రోగ నిర్ధారణలో సహాయపడుతుంది. క్యాన్సర్</w:t>
        <w:br/>
        <w:t>50 జన్యు ప్యానెల్ గురించి మరింత చదవండి. ఇప్పుడు చదవండి! మెలనోమాకు ప్రమాద</w:t>
        <w:br/>
        <w:t>కారకాలు</w:t>
        <w:br/>
        <w:br/>
        <w:t>మెలనోమాకు అనేక ప్రమాద కారకాలు ఉన్నాయి. వీటిలో కొన్ని ఉన్నాయి: 1.</w:t>
        <w:br/>
        <w:t>డైస్ప్లాస్టిక్ మోల్స్ ఒక డైస్ప్లాస్టిక్ నెవస్ అనేది సాధారణ మోల్ (నెవి)</w:t>
        <w:br/>
        <w:t>నుండి భిన్నంగా కనిపించే ఒక రకమైన మోల్. పెద్ద సంఖ్యలో డైస్ప్లాస్టిక్ నెవి</w:t>
        <w:br/>
        <w:t>ఉన్న వ్యక్తులకు మెలనోమా ప్రమాదం ఎక్కువగా ఉంటుంది. డైస్ప్లాస్టిక్ నెవి</w:t>
        <w:br/>
        <w:t>మరియు మెలనోమా రెండింటి కుటుంబ చరిత్ర కలిగిన వ్యక్తులకు ఈ ప్రమాదం</w:t>
        <w:br/>
        <w:t>ఎక్కువగా ఉంటుంది. 2. మెలనోమా అనేది ముదురు రంగు చర్మం కలిగిన వ్యక్తుల</w:t>
        <w:br/>
        <w:t>కంటే సరసమైన చర్మం ఉన్నవారిలో చాలా తరచుగా సంభవిస్తుంది (ఈ వ్యక్తులు</w:t>
        <w:br/>
        <w:t>సాధారణంగా ఎరుపు లేదా రాగి జుట్టు మరియు నీలం కళ్ళు కూడా కలిగి ఉంటారు). 3.</w:t>
        <w:br/>
        <w:t>నల్లజాతీయుల కంటే కాకాసియన్లు మెలనోమాను చాలా తరచుగా పొందుతారని జాతి</w:t>
        <w:br/>
        <w:t>అధ్యయనాలు చూపిస్తున్నాయి, బహుశా కాంతి చర్మం సూర్యుడి వల్ల సులభంగా</w:t>
        <w:br/>
        <w:t>దెబ్బతింటుంది. 4. మెలనోమా లేదా ఇతర చర్మ క్యాన్సర్ల వ్యక్తిగత లేదా కుటుంబ</w:t>
        <w:br/>
        <w:t>చరిత్ర మెలనోమాకు చికిత్స పొందిన వ్యక్తులు రెండవ మెలనోమా వచ్చే ప్రమాదం</w:t>
        <w:br/>
        <w:t>ఎక్కువగా ఉంటుంది. మెలనోమా కొన్నిసార్లు కుటుంబాలలో నడుస్తుంది. ఈ వ్యాధి</w:t>
        <w:br/>
        <w:t>ఉన్న ఇద్దరు లేదా అంతకంటే ఎక్కువ మంది దగ్గరి బంధువులు ఉండటం ప్రమాద కారకం.</w:t>
        <w:br/>
        <w:t>ఒక కుటుంబంలో మెలనోమా ప్రవహిస్తున్నప్పుడు, వైద్యుడు కుటుంబ సభ్యులందరినీ</w:t>
        <w:br/>
        <w:t>క్రమం తప్పకుండా తనిఖీ చేయాలి. 5. ఎటిపికల్ మోల్ సిండ్రోమ్ (గతంలో బికె</w:t>
        <w:br/>
        <w:t>మోల్ సిండ్రోమ్, డైస్ప్లాస్టిక్ నెవస్ సిండ్రోమ్ అని పిలవబడేది) ఈ వారసత్వ</w:t>
        <w:br/>
        <w:t>పరిస్థితి ఉన్న వ్యక్తులు చాలా డైస్ప్లాస్టిక్ నెవిని కలిగి ఉంటారు. కనీసం</w:t>
        <w:br/>
        <w:t>ఒక దగ్గరి బంధువు మెలనోమాను కలిగి ఉన్నట్లయితే, ఈ పరిస్థితిని ఫ్యామిలియల్</w:t>
        <w:br/>
        <w:t>ఎటిపికల్ మల్టిపుల్ మోల్ మరియు మెలనోమా సిండ్రోమ్ లేదా FAMMM అంటారు. 6.</w:t>
        <w:br/>
        <w:t>వయస్సు మెలనోమా వృద్ధులలో ఎక్కువగా సంభవిస్తుంది, అయితే ఇది యువకులలో కూడా</w:t>
        <w:br/>
        <w:t>కనిపిస్తుంది. మెలనోమా యొక్క మధ్యస్థ వయస్సు దాదాపు 50 సంవత్సరాలు, అంటే</w:t>
        <w:br/>
        <w:t>మెలనోమా ఉన్నవారిలో సగం మంది 50 సంవత్సరాల కంటే తక్కువ వయస్సులో ఉన్నప్పుడు</w:t>
        <w:br/>
        <w:t>మరియు సగం మంది 50 సంవత్సరాల కంటే ఎక్కువ వయస్సు ఉన్నవారిలో నిర్ధారణ</w:t>
        <w:br/>
        <w:t>అవుతారు. కుటుంబాల్లో వచ్చే మెలనోమా చిన్న వయస్సులోనే సంభవించవచ్చు. . 7.</w:t>
        <w:br/>
        <w:t>అతినీలలోహిత (UV) రేడియేషన్ నిపుణులు మెలనోమా సూర్యునిలో గడిపిన సమయం</w:t>
        <w:br/>
        <w:t>పెరుగుదలకు సంబంధించినదని నమ్ముతారు. ఎత్తైన ప్రదేశాలలో నివసించేవారిలో</w:t>
        <w:br/>
        <w:t>కూడా ఈ వ్యాధి ఎక్కువగా కనిపిస్తుంది. 8. ఇండోర్ టానింగ్ టానింగ్ బెడ్‌లు,</w:t>
        <w:br/>
        <w:t>టానింగ్ పార్లర్‌లు లేదా సన్ ల్యాంప్‌లను ఉపయోగించే వ్యక్తులకు అన్ని రకాల</w:t>
        <w:br/>
        <w:t>చర్మ క్యాన్సర్ వచ్చే ప్రమాదం ఉంది. ఇండోర్ టానింగ్ పరికరాలను ఉపయోగించడం</w:t>
        <w:br/>
        <w:t>గట్టిగా నిషేధించబడింది. 9. తీవ్రమైన, పొక్కులు వడదెబ్బలు చిన్నతనంలో లేదా</w:t>
        <w:br/>
        <w:t>యుక్తవయసులో కనీసం ఒక తీవ్రమైన, పొక్కులు వడదెబ్బ తగిలిన వ్యక్తులు మెలనోమా</w:t>
        <w:br/>
        <w:t>అభివృద్ధి చెందే ప్రమాదం ఉంది. సూర్యుని రక్షణ తరువాత జీవితంలో మెలనోమా</w:t>
        <w:br/>
        <w:t>ప్రమాదాన్ని తగ్గిస్తుంది. యుక్తవయస్సులో వడదెబ్బలు కూడా మెలనోమాకు ప్రమాద</w:t>
        <w:br/>
        <w:t>కారకంగా ఉంటాయి.</w:t>
        <w:br/>
        <w:br/>
        <w:t>మీకు వడదెబ్బ తగులుతుందా? వడదెబ్బకు సహజ నివారణల గురించి మరింత చదవండి.</w:t>
        <w:br/>
        <w:t>చదవడానికి నొక్కండి!</w:t>
        <w:br/>
        <w:br/>
        <w:t>10. బలహీనమైన రోగనిరోధక వ్యవస్థ కొన్ని క్యాన్సర్‌ల వల్ల, అవయవ మార్పిడి</w:t>
        <w:br/>
        <w:t xml:space="preserve">    తర్వాత ఇచ్చే మందులు లేదా HIV వల్ల రోగనిరోధక వ్యవస్థ బలహీనపడిన</w:t>
        <w:br/>
        <w:t xml:space="preserve">    వ్యక్తులు మెలనోమా అభివృద్ధి చెందే ప్రమాదం ఎక్కువగా ఉంటుంది.</w:t>
        <w:br/>
        <w:br/>
        <w:t>COVID-19 కారణంగా క్యాన్సర్ రోగులకు ప్రమాదం! ఏదైనా ఇన్ఫెక్షన్ ఏదైనా</w:t>
        <w:br/>
        <w:t>ఆరోగ్యవంతమైన వ్యక్తి కంటే క్యాన్సర్ రోగిని ఎక్కువగా ప్రభావితం చేస్తుంది.</w:t>
        <w:br/>
        <w:t>కీమోథెరపీ చేయించుకుంటున్న రోగులకు, ఇది మరింత సవాలుగా ఉంటుంది. క్యాన్సర్</w:t>
        <w:br/>
        <w:t>రోగులలో కూడా, ఈ ఇన్ఫెక్షన్ కారణంగా పిల్లలు ఎక్కువగా ప్రభావితమయ్యే</w:t>
        <w:br/>
        <w:t>ప్రమాదం ఉంది.</w:t>
        <w:br/>
        <w:br/>
        <w:t>COVID-19 కేర్ ప్లాన్ గురించి తెలుసుకోండి. ఇప్పుడు చదవండి!</w:t>
        <w:br/>
        <w:br/>
        <w:t>11. ఇతర వంశపారంపర్య పరిస్థితులు నిర్దిష్ట వారసత్వంగా వచ్చిన జన్యుపరమైన</w:t>
        <w:br/>
        <w:t xml:space="preserve">    పరిస్థితులు ఉన్న వ్యక్తులు మెలనోమా అభివృద్ధి చెందే ప్రమాదం ఎక్కువగా</w:t>
        <w:br/>
        <w:t xml:space="preserve">    ఉంటుంది. ఈ పరిస్థితులలో ఇవి ఉన్నాయి: జిరోడెర్మా పిగ్మెంటోసమ్: ఇది</w:t>
        <w:br/>
        <w:t xml:space="preserve">    సూర్యరశ్మి నుండి వచ్చే అతినీలలోహిత (UV) కిరణాలకు విపరీతమైన</w:t>
        <w:br/>
        <w:t xml:space="preserve">    సున్నితత్వంతో సంక్రమించిన వ్యాధి. రెటినోబ్లాస్టోమా: ఇది రెటీనా</w:t>
        <w:br/>
        <w:t xml:space="preserve">    క్యాన్సర్. లి-ఫ్రామెని సిండ్రోమ్: ఇది అరుదైన వంశపారంపర్య లేదా</w:t>
        <w:br/>
        <w:t xml:space="preserve">    జన్యుపరమైన రుగ్మత, ఇది క్యాన్సర్‌ను అభివృద్ధి చేసే ప్రమాదాన్ని</w:t>
        <w:br/>
        <w:t xml:space="preserve">    పెంచుతుంది. వెర్నర్ సిండ్రోమ్: ఈ సిండ్రోమ్ సాధారణ వృద్ధాప్యంతో</w:t>
        <w:br/>
        <w:t xml:space="preserve">    సంబంధం ఉన్న లక్షణాల యొక్క నాటకీయ, వేగవంతమైన రూపాన్ని కలిగి ఉంటుంది.</w:t>
        <w:br/>
        <w:t xml:space="preserve">    వంశపారంపర్య రొమ్ము మరియు అండాశయ క్యాన్సర్ సిండ్రోమ్‌లు: ఇది ఒక</w:t>
        <w:br/>
        <w:t xml:space="preserve">    వ్యక్తికి రొమ్ము, అండాశయం మరియు ఇతర క్యాన్సర్‌లను పొందే అవకాశం ఉన్న</w:t>
        <w:br/>
        <w:t xml:space="preserve">    జన్యుపరమైన పరిస్థితి.</w:t>
        <w:br/>
        <w:t>12. సామాజిక ఆర్థిక స్థితి దిగువ సామాజిక ఆర్థిక స్థితిని గుర్తించే సమయంలో</w:t>
        <w:br/>
        <w:t xml:space="preserve">    మెలనోమా యొక్క మరింత అధునాతన కేసులతో అనుసంధానించబడింది. తక్కువ</w:t>
        <w:br/>
        <w:t xml:space="preserve">    సామాజిక ఆర్థిక స్థితి కలిగిన వ్యక్తులకు తక్కువ ప్రమాద అవగాహన మరియు</w:t>
        <w:br/>
        <w:t xml:space="preserve">    వ్యాధి గురించి అవగాహన ఉండటం దీనికి కారణం కావచ్చు. నీకు తెలుసా?</w:t>
        <w:br/>
        <w:t xml:space="preserve">    హార్వర్డ్ మరియు బ్రౌన్ యూనివర్శిటీలు నిర్వహించిన ఒక అధ్యయనం,</w:t>
        <w:br/>
        <w:t xml:space="preserve">    ఆల్కహాల్ ఎక్కువగా తీసుకోవడం వల్ల మెలనోమా అభివృద్ధి చెందే ప్రమాదాన్ని</w:t>
        <w:br/>
        <w:t xml:space="preserve">    గుర్తించడానికి దృష్టి సారించింది. వైన్ వినియోగం మీ మెలనోమా వచ్చే</w:t>
        <w:br/>
        <w:t xml:space="preserve">    అవకాశాలను ఎలా పెంచుతుందో అర్థం చేసుకోండి. ఇక్కడ చదవండి! మెలనోమా</w:t>
        <w:br/>
        <w:t xml:space="preserve">    నిర్ధారణ</w:t>
        <w:br/>
        <w:br/>
        <w:t>మెలనోమాను నిర్ధారించడానికి అనేక పరీక్షలు మరియు విధానాలు నిర్వహించబడతాయి.</w:t>
        <w:br/>
        <w:t>కొన్ని ప్రామాణిక పరీక్షలలో ఇవి ఉన్నాయి: 1. శారీరక పరీక్ష మీ వైద్య మరియు</w:t>
        <w:br/>
        <w:t>ఆరోగ్య చరిత్ర గురించి డాక్టర్ మొదట మిమ్మల్ని వివిధ ప్రశ్నలు అడుగుతారు. ఆ</w:t>
        <w:br/>
        <w:t>తర్వాత, వారు మెలనోమాను సూచించే ఏవైనా లక్షణాలు లేదా సంకేతాలను</w:t>
        <w:br/>
        <w:t>కనుగొనడానికి మీ చర్మాన్ని తనిఖీ చేస్తారు. 2. బయాప్సీ చర్మంలో</w:t>
        <w:br/>
        <w:t>అనుమానాస్పదంగా ఉండే భాగాన్ని డాక్టర్ కనుగొంటే, వారు ఆ చర్మ భాగాన్ని</w:t>
        <w:br/>
        <w:t>పరీక్షిస్తారు. డాక్టర్ చర్మం యొక్క ఆ భాగం నుండి కణజాల నమూనాను తీసుకొని</w:t>
        <w:br/>
        <w:t>బయాప్సీ కోసం ప్రయోగశాలకు పంపవచ్చు. బయాప్సీ రకాలు: షేవ్ (టాంజెన్షియల్)</w:t>
        <w:br/>
        <w:t>బయాప్సీ: షేవ్ బయాప్సీ అనేక రకాల చర్మ వ్యాధులను నిర్ధారించడంలో మరియు</w:t>
        <w:br/>
        <w:t>మెలనోమా ప్రమాదం చాలా తక్కువగా ఉన్నప్పుడు మోల్స్‌ను శాంప్లింగ్ చేయడంలో</w:t>
        <w:br/>
        <w:t>ఉపయోగపడుతుంది. పంచ్ బయాప్సీ: డాక్టర్ పంచ్ బయాప్సీ సాధనాన్ని చర్మంలోని</w:t>
        <w:br/>
        <w:t>అన్ని పొరలను కత్తిరించే వరకు చర్మంపై తిప్పుతారు. నమూనా తీసివేయబడుతుంది</w:t>
        <w:br/>
        <w:t>మరియు బయాప్సీ సైట్ యొక్క అంచులు తరచుగా కలిసి కుట్టబడతాయి. ఎక్సిషనల్</w:t>
        <w:br/>
        <w:t>బయాప్సీ: ఇది చర్మం యొక్క లోతైన పొరలుగా పెరిగిన కణితిని పరిశీలించడానికి</w:t>
        <w:br/>
        <w:t>చేయబడుతుంది. కోత బయాప్సీ: ఒక కోత బయాప్సీ కణితి యొక్క భాగాన్ని మాత్రమే</w:t>
        <w:br/>
        <w:t>తొలగిస్తుంది. 3. మెలనోమా యొక్క జీవాణుపరీక్షలు మెటాస్టాసైజ్ చేయబడిన</w:t>
        <w:br/>
        <w:t>(స్ప్రెడ్) చర్మం కాకుండా ఇతర ప్రాంతాల బయాప్సీలు కొన్ని సందర్భాల్లో</w:t>
        <w:br/>
        <w:t>అవసరమవుతాయి. ఉదాహరణకు, మెలనోమా చర్మంపై ఇప్పటికే నిర్ధారణ అయినట్లయితే,</w:t>
        <w:br/>
        <w:t>సమీపంలోని శోషరస కణుపులకు క్యాన్సర్ వ్యాపించిందో లేదో తెలుసుకోవడానికి</w:t>
        <w:br/>
        <w:t>బయాప్సీ చేయవచ్చు. వీటిలో ఇవి ఉన్నాయి: ఫైన్ నీడిల్ ఆస్పిరేషన్ సైటోలజీ</w:t>
        <w:br/>
        <w:t>(FNAC): మెలనోమా దగ్గర ఉన్న పెద్ద శోషరస కణుపులకు మెలనోమా వ్యాపించిందో</w:t>
        <w:br/>
        <w:t>లేదో తెలుసుకోవడానికి దీనిని బయాప్సీ చేయడానికి ఉపయోగించవచ్చు. సర్జికల్</w:t>
        <w:br/>
        <w:t>(ఎక్సిషనల్) శోషరస కణుపు బయాప్సీ: చర్మంలో ఒక చిన్న కోత (కట్) ద్వారా</w:t>
        <w:br/>
        <w:t>విస్తరించిన శోషరస కణుపును తొలగించడానికి ఈ ప్రక్రియను ఉపయోగించవచ్చు.</w:t>
        <w:br/>
        <w:t>సెంటినెల్ శోషరస కణుపు బయాప్సీ: మెలనోమా నిర్ధారణ చేయబడితే మరియు సంబంధిత</w:t>
        <w:br/>
        <w:t>లక్షణాలు (కనీసం ఒక నిర్దిష్ట మందం వంటివి) కలిగి ఉంటే, క్యాన్సర్</w:t>
        <w:br/>
        <w:t>సమీపంలోని శోషరస కణుపులకు వ్యాపిస్తుందో లేదో తెలుసుకోవడానికి తరచుగా</w:t>
        <w:br/>
        <w:t>సెంటినెల్ శోషరస కణుపు బయాప్సీ (SLNB) చేయబడుతుంది. క్రమంగా చికిత్స</w:t>
        <w:br/>
        <w:t>ఎంపికలను ప్రభావితం చేయవచ్చు. 4. ఇమేజింగ్ పరీక్షలు చికిత్స ఎంత బాగా</w:t>
        <w:br/>
        <w:t>పనిచేస్తుందో తెలుసుకోవడానికి లేదా చికిత్స తర్వాత క్యాన్సర్ తిరిగి వచ్చే</w:t>
        <w:br/>
        <w:t>(పునరావృతమయ్యే) సంకేతాలను చూసేందుకు ఇమేజింగ్ పరీక్షలు కూడా చేయవచ్చు.</w:t>
        <w:br/>
        <w:t>వీటిలో ఇవి ఉన్నాయి: ఛాతీ ఎక్స్-రే: మెలనోమా ఊపిరితిత్తులకు వ్యాపించిందో</w:t>
        <w:br/>
        <w:t>లేదో తెలుసుకోవడానికి ఈ పరీక్ష చేయవచ్చు. అల్ట్రాసౌండ్: ఇది కంప్యూటర్</w:t>
        <w:br/>
        <w:t>స్క్రీన్‌పై మీ శరీరం లోపలి చిత్రాలను రూపొందించడానికి ధ్వని తరంగాలను</w:t>
        <w:br/>
        <w:t>ఉపయోగిస్తుంది. అల్ట్రాసౌండ్-గైడెడ్ నీడిల్ బయాప్సీ: ఇది అనుమానాస్పద శోషరస</w:t>
        <w:br/>
        <w:t>కణుపులోకి బయాప్సీ సూదిని మార్గనిర్దేశం చేయడంలో సహాయపడుతుంది. కంప్యూటెడ్</w:t>
        <w:br/>
        <w:t>టోమోగ్రఫీ (CT) స్కాన్: CT స్కాన్ మీ శరీరం యొక్క వివరణాత్మక,</w:t>
        <w:br/>
        <w:t>క్రాస్-సెక్షనల్ చిత్రాలను రూపొందించడానికి x- కిరణాలను ఉపయోగిస్తుంది.</w:t>
        <w:br/>
        <w:t>CT-గైడెడ్ నీడిల్ బయాప్సీ: CT స్కాన్‌లు శరీరంలోని అనుమానాస్పద ప్రాంతంలోకి</w:t>
        <w:br/>
        <w:t>బయాప్సీ సూదిని మార్గనిర్దేశం చేయడంలో సహాయపడతాయి. మాగ్నెటిక్ రెసొనెన్స్</w:t>
        <w:br/>
        <w:t>ఇమేజింగ్ (MRI) స్కాన్: MRI స్కాన్‌లు బదులుగా రేడియో తరంగాలు మరియు బలమైన</w:t>
        <w:br/>
        <w:t>అయస్కాంతాలను ఉపయోగిస్తాయి మరియు మెదడు మరియు వెన్నుపాములోని ఏదైనా కణితిని</w:t>
        <w:br/>
        <w:t>చూడటంలో చాలా సహాయకారిగా ఉంటాయి. పాజిట్రాన్ ఎమిషన్ టోమోగ్రఫీ (PET)</w:t>
        <w:br/>
        <w:t>స్కాన్: PET స్కాన్ క్యాన్సర్ శోషరస కణుపులకు లేదా శరీరంలోని ఇతర భాగాలకు</w:t>
        <w:br/>
        <w:t>వ్యాపించిందో లేదో చూపడానికి సహాయపడుతుంది. మెలనోమా యొక్క మరింత అధునాతన</w:t>
        <w:br/>
        <w:t>దశలు ఉన్న వ్యక్తులలో ఇది చాలా ఉపయోగకరంగా ఉంటుంది. PET/CT స్కాన్: ఇది PET</w:t>
        <w:br/>
        <w:t>స్కాన్‌లో అధిక రేడియోధార్మికత ఉన్న ప్రాంతాలను CT స్కాన్‌లో ఆ ప్రాంతం</w:t>
        <w:br/>
        <w:t>యొక్క మరింత వివరణాత్మక రూపాన్ని పోల్చడానికి డాక్టర్‌ను అనుమతిస్తుంది. 5.</w:t>
        <w:br/>
        <w:t>రక్త పరీక్షలు మెలనోమాను నిర్ధారించడానికి రక్త పరీక్షలు ఉపయోగించబడవు,</w:t>
        <w:br/>
        <w:t>అయితే కొన్ని పరీక్షలు చికిత్సకు ముందు లేదా చికిత్స సమయంలో చేయవచ్చు,</w:t>
        <w:br/>
        <w:t>ముఖ్యంగా మరింత అధునాతన మెలనోమాలకు. వీటిలో ఇవి ఉన్నాయి: లాక్టేట్</w:t>
        <w:br/>
        <w:t>డీహైడ్రోజినేస్ (LDH) పూర్తి రక్త గణన (CBC) కాలేయ పనితీరు పరీక్షలు (LFT)</w:t>
        <w:br/>
        <w:t>కిడ్నీ పనితీరు పరీక్షలు (KFT)</w:t>
        <w:br/>
        <w:br/>
        <w:t>నమ్మకమైన వైద్య పరీక్షతో సరైన రోగ నిర్ధారణను పొందాలని నిర్ధారించుకోండి.</w:t>
        <w:br/>
        <w:t>ఇప్పుడే నమోదు చేసుకోండి! ప్రముఖ కర్దాషియాన్ కుటుంబానికి చెందిన ఖోలే</w:t>
        <w:br/>
        <w:t>కర్దాషియాన్‌ను ప్రముఖులు ప్రభావితం చేశారు, ఖోలే వెనుక నుండి రెండు</w:t>
        <w:br/>
        <w:t>పుట్టుమచ్చలను తొలగించారు. దురదృష్టవశాత్తు, వీటిలో ఒకటి మెలనోమా. ఆమె</w:t>
        <w:br/>
        <w:t>ఇప్పుడు క్రమం తప్పకుండా స్వీయ-పరీక్షలు చేసుకుంటుంది మరియు క్యాన్సర్‌కు</w:t>
        <w:br/>
        <w:t>స్వర ప్రతినిధి. ప్రముఖ టాక్ షో హోస్ట్ అయిన ఆండీ కోహెన్ పెదవిపై</w:t>
        <w:br/>
        <w:t>పుట్టుమచ్చ ఉంది, అది మెలనోమాగా మారింది. చర్మశుద్ధి అలవాటు వల్లే ఇలా</w:t>
        <w:br/>
        <w:t>జరిగి ఉండొచ్చని అన్నారు. అతను ఇప్పుడు సన్ సేఫ్టీ చర్యలు తీసుకుంటున్నాడు.</w:t>
        <w:br/>
        <w:t>మెలనోమా నివారణ</w:t>
        <w:br/>
        <w:br/>
        <w:t>మెలనోమా మరియు అన్ని ఇతర రకాల చర్మ క్యాన్సర్ వచ్చే ప్రమాదాన్ని</w:t>
        <w:br/>
        <w:t>తగ్గించడానికి అనేక మార్గాలు ఉన్నాయి. 1. మధ్యాహ్న సమయంలో బయటకు</w:t>
        <w:br/>
        <w:t>వెళ్లవద్దు, పగటిపూట సూర్యుడు అత్యధిక స్థాయిలో ఉంటాడు. అంటే సూర్య కిరణాలు</w:t>
        <w:br/>
        <w:t>ప్రత్యక్షంగా ఉంటాయి, ఇది UV కాంతికి గురయ్యే అవకాశాలను పెంచుతుంది. UV</w:t>
        <w:br/>
        <w:t>లైట్ రేడియేషన్ మెలనోమాకు ప్రధాన ప్రమాద కారకాల్లో ఒకటి. చర్మ క్యాన్సర్</w:t>
        <w:br/>
        <w:t>వచ్చే అవకాశాలను తగ్గించడానికి, మీరు తరచుగా ఉదయం 10 నుండి సాయంత్రం 4 గంటల</w:t>
        <w:br/>
        <w:t>మధ్య బయటకు వెళ్లకూడదు. మీరు పగటిపూట బయటకు వెళ్లవలసి వస్తే, వీలైనంత</w:t>
        <w:br/>
        <w:t>ఎక్కువ నీడను వెతకడానికి ప్రయత్నించండి. 2. సన్‌టాన్‌లు లేదా సన్‌బర్న్‌లను</w:t>
        <w:br/>
        <w:t>నివారించండి, మీ జీవితంలో పేరుకుపోయిన సూర్యరశ్మి తర్వాత జీవితంలో చర్మ</w:t>
        <w:br/>
        <w:t>క్యాన్సర్‌కు కారణం కావచ్చు. గుర్తుంచుకోండి, ఆరోగ్యకరమైన సన్‌టాన్ వంటిది</w:t>
        <w:br/>
        <w:t>ఏదీ లేదని మరియు పొక్కులు వచ్చే సన్‌బర్న్ మెలనోమా వచ్చే అవకాశాలను</w:t>
        <w:br/>
        <w:t>గణనీయంగా పెంచుతుందని గుర్తుంచుకోండి. 4. సంవత్సరం పొడవునా సన్‌స్క్రీన్</w:t>
        <w:br/>
        <w:t>ధరించండి సన్‌స్క్రీన్ ధరించడం అనేది సన్‌టాన్ లేదా సన్‌బర్న్‌ను</w:t>
        <w:br/>
        <w:t>నివారించడానికి మరియు సూర్యుడి UV కిరణాల నుండి మీ చర్మాన్ని</w:t>
        <w:br/>
        <w:t>రక్షించుకోవడానికి సులభమైన మార్గాలలో ఒకటి. ఆకాశం మేఘావృతమై ఉన్నప్పటికీ,</w:t>
        <w:br/>
        <w:t>మీరు ఏడాది పొడవునా సన్‌స్క్రీన్ ధరించాలి. మీరు ఎక్కువసేపు ఎండలో ఉంటే</w:t>
        <w:br/>
        <w:t>సన్‌స్క్రీన్‌లో SPF 30 కంటే ఎక్కువగా ఉందని నిర్ధారించుకోండి. అలాగే, మీరు</w:t>
        <w:br/>
        <w:t>చెమట లేదా ఈత కొట్టినట్లయితే ప్రతి రెండు గంటలకు మళ్లీ దరఖాస్తు చేసుకోండి.</w:t>
        <w:br/>
        <w:t>ఎండలోకి వెళ్లే ముందు సన్‌స్క్రీన్ ఉపయోగించండి! మీరు భవిష్యత్తులో మెలనోమా</w:t>
        <w:br/>
        <w:t>రాకుండా ఉండటానికి ప్రయత్నిస్తున్నట్లయితే, మీ చర్మం యొక్క భద్రతను</w:t>
        <w:br/>
        <w:t>నిర్ధారించడానికి ఉత్తమ మార్గం క్రమం తప్పకుండా సన్‌స్క్రీన్‌ని</w:t>
        <w:br/>
        <w:t>వర్తింపజేయడం. మీరు ఎక్కువ గంటలు బయటకు వెళ్తున్నట్లయితే, 30 లేదా అంతకంటే</w:t>
        <w:br/>
        <w:t>ఎక్కువ SPF ఉన్న నీటి-నిరోధక సన్‌స్క్రీన్‌ను పొందండి.</w:t>
        <w:br/>
        <w:br/>
        <w:t>సన్‌స్క్రీన్‌లను సరైన మార్గంలో ఉపయోగించడం యొక్క ప్రాథమికాలను</w:t>
        <w:br/>
        <w:t>తెలుసుకోండి. ఇక్కడ నొక్కండి! 5. మిమ్మల్ని మీరు కప్పుకోండి ఎండలో బయటకు</w:t>
        <w:br/>
        <w:t>వెళ్లేటప్పుడు ఎల్లప్పుడూ పూర్తిగా కప్పుకోండి. పూర్తి చేతుల దుస్తులను</w:t>
        <w:br/>
        <w:t>ధరించండి మరియు ముదురు రంగులు మరియు బిగుతుగా ఉండే దుస్తులను ధరించండి.</w:t>
        <w:br/>
        <w:t>అలాగే, మీ తలను విస్తృత అంచుగల టోపీతో కప్పుకోండి. టోపీ విజర్ లేదా బేస్</w:t>
        <w:br/>
        <w:t>బాల్ క్యాప్‌తో పోలిస్తే మెరుగైన రక్షణను అందిస్తుంది. చివరగా, ఒక జత సన్</w:t>
        <w:br/>
        <w:t>గ్లాసెస్ లేదా UV-బ్లాకింగ్ గ్లాసెస్ జోడించడం మర్చిపోవద్దు. 6. చర్మశుద్ధి</w:t>
        <w:br/>
        <w:t>పడకలు లేదా దీపాలను ఉపయోగించవద్దు చర్మశుద్ధి పడకలు మరియు దీపాలను UV</w:t>
        <w:br/>
        <w:t>కిరణాలను ఉపయోగించి మీ శరీరాన్ని టాన్ చేయండి. వాటిని నేరుగా బహిర్గతం</w:t>
        <w:br/>
        <w:t>చేయడం వల్ల చర్మ క్యాన్సర్ వచ్చే అవకాశాలు పెరుగుతాయి. 7. మీ చర్మాన్ని</w:t>
        <w:br/>
        <w:t>క్రమం తప్పకుండా పరీక్షించుకోండి, మీరు మీ చర్మాన్ని క్రమం తప్పకుండా తనిఖీ</w:t>
        <w:br/>
        <w:t>చేసి, ఏవైనా కొత్త మార్పులను గమనించండి. మీరు ఏవైనా కొత్త పుట్టుమచ్చలు,</w:t>
        <w:br/>
        <w:t>అసాధారణ పెరుగుదలలు, చిన్న మచ్చలు, పుట్టు మచ్చలు లేదా గడ్డలు ఉన్నట్లు</w:t>
        <w:br/>
        <w:t>నిర్ధారించుకోండి. మీ శరీరంలోని అన్ని భాగాలను, సూర్యరశ్మిని అందుకోని</w:t>
        <w:br/>
        <w:t>వాటిని కూడా తనిఖీ చేయడానికి ప్రయత్నించండి. అలాగే సంవత్సరానికి ఒకసారి</w:t>
        <w:br/>
        <w:t>చర్మవ్యాధి నిపుణుడి వద్దకు వెళ్లి బాడీ చెకప్ చేయించుకోండి.</w:t>
        <w:br/>
        <w:br/>
        <w:t>క్యాన్సర్‌ను ముందస్తుగా గుర్తించడం వల్ల ప్రాణాపాయం ఉంటుంది మరియు</w:t>
        <w:br/>
        <w:t>రోగనిర్ధారణ సమయంలో ప్రాథమిక దశలో ఉంటే చికిత్స చేయడం సులభం.</w:t>
        <w:br/>
        <w:br/>
        <w:t>మీరు తెలుసుకోవలసిన క్యాన్సర్ యొక్క 8 సాధారణ సంకేతాల గురించి చదవండి.</w:t>
        <w:br/>
        <w:t>తెలుసుకోవాలంటే చదవండి! సందర్శించవలసిన నిపుణుడు</w:t>
        <w:br/>
        <w:br/>
        <w:t>మీరు మీ చర్మంలో కొత్తగా భావించే ఏవైనా మార్పులు కనిపిస్తే లేదా మీ చర్మం</w:t>
        <w:br/>
        <w:t>గురించి మీరు ఆందోళన చెందుతుంటే, డెర్మటాలజిస్ట్ (స్కిన్ డాక్టర్)ని</w:t>
        <w:br/>
        <w:t>సంప్రదించండి. మీరు మెలనోమాతో బాధపడుతున్నట్లయితే, మీరు అనేక రకాల వైద్యులు</w:t>
        <w:br/>
        <w:t>మరియు నిపుణులను సంప్రదించవలసి ఉంటుంది. ఈ వైద్యులందరూ వ్యాధికి సంబంధించిన</w:t>
        <w:br/>
        <w:t>వివిధ అంశాలతో వ్యవహరించడానికి మరియు మీ కోసం ఉత్తమ చికిత్స ప్రణాళికను</w:t>
        <w:br/>
        <w:t>గుర్తించడంలో సహాయపడతారు.</w:t>
        <w:br/>
        <w:br/>
        <w:t>మీరు సంప్రదించవలసిన కొన్ని సాధారణ నిపుణులు: డెర్మటాలజిస్ట్ సర్జికల్</w:t>
        <w:br/>
        <w:t>ఆంకాలజిస్ట్ రేడియేషన్ ఆంకాలజిస్ట్ మెడికల్ ఆంకాలజిస్ట్</w:t>
        <w:br/>
        <w:br/>
        <w:t>సర్జికల్ ఆంకాలజిస్ట్ అనేది క్యాన్సర్ రోగులలో బయాప్సీలు మరియు ఇతర శస్త్ర</w:t>
        <w:br/>
        <w:t>చికిత్సలు చేయడంలో ప్రత్యేక శిక్షణ పొందిన సర్జన్. రేడియేషన్ ఆంకాలజిస్ట్</w:t>
        <w:br/>
        <w:t>అనేది క్యాన్సర్ చికిత్సకు రేడియేషన్‌ను ఉపయోగించడంలో ప్రత్యేక శిక్షణ</w:t>
        <w:br/>
        <w:t>పొందిన వైద్యుడు. ఒక మెడికల్ ఆంకాలజిస్ట్ కెమోథెరపీ మరియు టార్గెటెడ్ థెరపీ</w:t>
        <w:br/>
        <w:t>లేదా ఇమ్యునోథెరపీ వంటి ఇతర మందులను ఉపయోగించి క్యాన్సర్‌కు చికిత్స</w:t>
        <w:br/>
        <w:t>చేస్తాడు.</w:t>
        <w:br/>
        <w:br/>
        <w:t>మెలనోమాను నిర్ధారించడానికి మరియు చికిత్స చేయడానికి మా ప్రపంచ స్థాయి</w:t>
        <w:br/>
        <w:t>నిపుణుల నుండి వైద్య సలహాను పొందండి. అపాయింట్‌మెంట్ బుక్ చేయండి! మెలనోమా</w:t>
        <w:br/>
        <w:t>చికిత్స</w:t>
        <w:br/>
        <w:br/>
        <w:t>దాని ప్రారంభ దశలలో, మెలనోమా చికిత్సకు సులభమైన మార్గం శస్త్రచికిత్స</w:t>
        <w:br/>
        <w:t>ద్వారా. అయినప్పటికీ, మెలనోమా చర్మం దాటి వ్యాపించినప్పుడు, దాని తరువాతి</w:t>
        <w:br/>
        <w:t>దశలలో చికిత్స కోసం అనేక విభిన్న పద్ధతులు ఉపయోగించబడతాయి. 1. శోషరస కణుపుల</w:t>
        <w:br/>
        <w:t>తొలగింపు మెలనోమా చర్మం దాటి శోషరస కణుపులకు వ్యాపించి ఉంటే ఇది</w:t>
        <w:br/>
        <w:t>శస్త్రచికిత్సా పద్ధతి. వ్యాప్తిని ఆపడానికి డాక్టర్ ప్రభావిత శోషరస</w:t>
        <w:br/>
        <w:t>కణుపులను మరియు పరిసర ప్రాంతంలోని చిన్న భాగాన్ని తొలగిస్తారు. 2.</w:t>
        <w:br/>
        <w:t>ఇమ్యునోథెరపీ ఇది సాధారణంగా శస్త్రచికిత్స తర్వాత సిఫార్సు చేయబడిన ఔషధ</w:t>
        <w:br/>
        <w:t>చికిత్స. ఇమ్యునోథెరపీలో ఉపయోగించే రెండు ప్రధాన రకాల మందులు ఉన్నాయి.</w:t>
        <w:br/>
        <w:br/>
        <w:t>ఇమ్యూన్ చెక్‌పాయింట్ ఇన్హిబిటర్లు: ఈ మందులు రోగనిరోధక వ్యవస్థలోని</w:t>
        <w:br/>
        <w:t>ప్రోటీన్‌లను ఎనేబుల్ చేస్తాయి, ఇవి క్యాన్సర్ కణాల ద్వారా</w:t>
        <w:br/>
        <w:t>నిలిపివేయబడతాయి. అందువల్ల, రోగనిరోధక వ్యవస్థ మళ్లీ క్యాన్సర్ కణాలపై దాడి</w:t>
        <w:br/>
        <w:t>చేయడం ప్రారంభిస్తుంది. కొన్ని సాధారణ మందులు: Nivolumab Pembrolizumab</w:t>
        <w:br/>
        <w:t>Ipilimumab</w:t>
        <w:br/>
        <w:br/>
        <w:t>సైటోకిన్స్: శరీరం సైటోకిన్స్ అనే ప్రోటీన్లను ఉత్పత్తి చేస్తుంది, ఇది</w:t>
        <w:br/>
        <w:t>రోగనిరోధక శక్తిని పెంచడంలో సహాయపడుతుంది. కొన్ని సందర్భాల్లో, వైద్యులు</w:t>
        <w:br/>
        <w:t>మెలనోమా కోసం కృత్రిమ సైటోకిన్‌లను సిఫార్సు చేస్తారు. ఈ మందులు క్యాన్సర్</w:t>
        <w:br/>
        <w:t>కణాలను విభజించడం మరియు గుణించడం కష్టతరం చేస్తాయి. కొన్ని సాధారణ మందులు:</w:t>
        <w:br/>
        <w:t>ఇంటర్‌ఫెరాన్ ఆల్ఫా 2A ఇంటర్‌ఫెరాన్ ఆల్ఫా 2B పెగిలేటెడ్ ఇంటర్‌ఫెరాన్</w:t>
        <w:br/>
        <w:t>ఆల్ఫా 2B పెగిలేటెడ్ ఇంటర్‌ఫెరాన్ ఆల్ఫా 2A 3. టార్గెటెడ్ థెరపీ టార్గెటెడ్</w:t>
        <w:br/>
        <w:t>థెరపీలలో, మందులు అసాధారణంగా గుణించడం మరియు విభజించడం కోసం బాధ్యత వహించే</w:t>
        <w:br/>
        <w:t>క్యాన్సర్ కణాలలో ఒక ప్రత్యేక పాయింట్‌ను లక్ష్యంగా చేసుకుంటాయి. ఈ చికిత్స</w:t>
        <w:br/>
        <w:t>ప్రతి రోగికి ప్రత్యేకమైనది, వారి క్యాన్సర్ కణాలు ఔషధానికి ఎలా</w:t>
        <w:br/>
        <w:t>ప్రతిస్పందిస్తాయి అనే దానిపై ఆధారపడి ఉంటుంది. 4. కీమోథెరపీ ఇవి క్యాన్సర్</w:t>
        <w:br/>
        <w:t>కణాలను చంపే మందులు. మెలనోమా చికిత్సలో ఇవి తరచుగా చివరి ప్రయత్నంగా</w:t>
        <w:br/>
        <w:t>ఉపయోగించబడతాయి. కొన్ని సాధారణ కీమోథెరపీ ఔషధాలు: కార్బోప్లాటిన్</w:t>
        <w:br/>
        <w:t>అబ్రాక్సేన్ 5. రేడియేషన్ థెరపీ ఈ విధానంలో, క్యాన్సర్ కణాలను చంపడానికి</w:t>
        <w:br/>
        <w:t>రోగికి X-కిరణాలు లేదా ఇతర అధిక-శక్తి కిరణాలు ఇవ్వబడతాయి. మెలనోమా శోషరస</w:t>
        <w:br/>
        <w:t>కణుపులకు మరియు అంతకు మించి వ్యాపించి ఉంటే మరియు శస్త్రచికిత్స ద్వారా</w:t>
        <w:br/>
        <w:t>చికిత్స చేయలేకపోతే ఇది సూచించబడుతుంది. మెలనోమా కోసం హోమ్-కేర్</w:t>
        <w:br/>
        <w:br/>
        <w:t>ఆహారం మెలనోమాతో దగ్గరి సంబంధం కలిగి ఉండకపోవచ్చు, అయితే ఇది రోగనిరోధక</w:t>
        <w:br/>
        <w:t>శక్తిని పెంపొందించడంలో మరియు ఔషధ చికిత్సల వల్ల సంభవించే దుష్ప్రభావాలకు</w:t>
        <w:br/>
        <w:t>వ్యతిరేకంగా పోరాడడంలో మీకు సహాయపడుతుంది. ఇంట్లో మెలనోమాను జాగ్రత్తగా</w:t>
        <w:br/>
        <w:t>చూసుకోవడానికి మీరు చేయగలిగే కొన్ని విషయాలు ఇక్కడ ఉన్నాయి: 1. సన్న</w:t>
        <w:br/>
        <w:t>మాంసాలు, గుడ్లు, తక్కువ కొవ్వు పాల ఉత్పత్తులు, గింజలు మొదలైన ప్రోటీన్</w:t>
        <w:br/>
        <w:t>అధికంగా ఉండే ఆహారాన్ని సరిగ్గా తినండి. మీ ఆహారంలో హోల్ వీట్ బ్రెడ్, వోట్</w:t>
        <w:br/>
        <w:t>మీల్, బ్రౌన్ రైస్ మొదలైన తృణధాన్యాలను చేర్చుకోండి. అలాగే ఆలివ్ ఆయిల్,</w:t>
        <w:br/>
        <w:t>నట్స్, గింజలు మొదలైన ఆరోగ్యకరమైన మూలాల నుండి కొవ్వును తినడానికి</w:t>
        <w:br/>
        <w:t>ప్రయత్నించండి. చాలా స్వీట్లు లేదా జోడించిన చక్కెరలను తినడం మానుకోండి.</w:t>
        <w:br/>
        <w:br/>
        <w:t>అదనంగా, మీరు యాంటీఆక్సిడెంట్లు అధికంగా ఉండే ఆహారాన్ని తినాలి మరియు</w:t>
        <w:br/>
        <w:t>అవసరమైతే యాంటీఆక్సిడెంట్ సప్లిమెంట్లను కూడా తీసుకోవాలి. గ్రీన్ టీ</w:t>
        <w:br/>
        <w:t>(వైద్యం చేసే సామర్ధ్యాలు మరియు యాంటీఆక్సిడెంట్ల సమృద్ధికి ప్రసిద్ధి</w:t>
        <w:br/>
        <w:t>చెందింది) మెలనోసైటిక్ కణాల పెరుగుదలను నిరోధించగలదని అధ్యయనాలు</w:t>
        <w:br/>
        <w:t>చూపిస్తున్నాయి.</w:t>
        <w:br/>
        <w:br/>
        <w:t>క్యాన్సర్ నుండి మీ మార్గం తినండి! నేషనల్ క్యాన్సర్ ఇన్స్టిట్యూట్ USA</w:t>
        <w:br/>
        <w:t>ప్రకారం, క్యాన్సర్ మరణాలలో మూడింట ఒక వంతు పేద ఆహార ఎంపికలకు</w:t>
        <w:br/>
        <w:t>సంబంధించినవి. ఆరోగ్యకరమైన జీవనశైలి ఎంపికలు చేయడం మరియు మీ ఆహారంలో</w:t>
        <w:br/>
        <w:t>పండ్లను చేర్చుకోవడం ద్వారా క్యాన్సర్‌ను నివారించడానికి మీరు మీ వంతు కృషి</w:t>
        <w:br/>
        <w:t>చేయవచ్చు.</w:t>
        <w:br/>
        <w:br/>
        <w:t>క్యాన్సర్‌ను అరికట్టడంలో సహాయపడే 8 పండ్ల గురించి చదవండి. ఇప్పుడు</w:t>
        <w:br/>
        <w:t>అన్వేషించండి!</w:t>
        <w:br/>
        <w:br/>
        <w:t>2.  హైడ్రేటెడ్ ద్రవాలు కణాలకు పోషకాలను తీసుకువెళతాయి, మూత్రాశయం నుండి</w:t>
        <w:br/>
        <w:t xml:space="preserve">    బ్యాక్టీరియాను ఫ్లష్ చేస్తాయి మరియు మలబద్ధకాన్ని నివారిస్తాయి.</w:t>
        <w:br/>
        <w:t xml:space="preserve">    హైడ్రేటెడ్‌గా ఉండటం వల్ల చికిత్స దుష్ప్రభావాలు తక్కువగా ఉంటాయి మరియు</w:t>
        <w:br/>
        <w:t xml:space="preserve">    క్యాన్సర్ చికిత్సలను కోల్పోయే లేదా ఆలస్యం అయ్యే అవకాశాలను</w:t>
        <w:br/>
        <w:t xml:space="preserve">    తగ్గిస్తుంది.</w:t>
        <w:br/>
        <w:t>3.  వ్యాయామం ప్రతిరోజూ వ్యాయామం చేయడం వల్ల ఒత్తిడిని తగ్గించి, అలసటను</w:t>
        <w:br/>
        <w:t xml:space="preserve">    తగ్గించుకోవచ్చు.</w:t>
        <w:br/>
        <w:br/>
        <w:t>ప్రతిరోజు 30 నిమిషాలు నడవడం వల్ల ముదిరిన క్యాన్సర్‌లో జీవన నాణ్యత ఎలా</w:t>
        <w:br/>
        <w:t>మెరుగుపడుతుందో తెలుసుకోండి. దీన్ని చదువు! మెలనోమా యొక్క సమస్యలు</w:t>
        <w:br/>
        <w:br/>
        <w:t>మెలనోమా యొక్క కొన్ని సాధారణ సమస్యలు: పునరావృతం: క్యాన్సర్ పూర్తిగా</w:t>
        <w:br/>
        <w:t>తొలగించబడిన తర్వాత కూడా మీ జీవితకాలంలో పునరావృతమయ్యే అవకాశం ఉంది.</w:t>
        <w:br/>
        <w:t>చికిత్స పూర్తయినప్పటికీ, మిమ్మల్ని మీరు క్రమం తప్పకుండా తనిఖీ చేసుకోవడం</w:t>
        <w:br/>
        <w:t>ఉత్తమం. మెటాస్టాసిస్: ఈ దృష్టాంతంలో, క్యాన్సర్ చర్మం దాటి శరీరంలోని</w:t>
        <w:br/>
        <w:t>కండరాలు, అవయవాలు మరియు నరాలకు వ్యాపిస్తుంది. సెకండరీ ఇన్ఫెక్షన్: ఇది</w:t>
        <w:br/>
        <w:t>సాధారణ చర్మ అవరోధం యొక్క అంతరాయం కారణంగా కనిపిస్తుంది. మచ్చలు: గాయం లేదా</w:t>
        <w:br/>
        <w:t>చికిత్సల వల్ల సంభవించవచ్చు. లింఫెడెమా: ఇది ప్రోటీన్-రిచ్ ఫ్లూయిడ్</w:t>
        <w:br/>
        <w:t>సిస్టమ్స్ చేరడం వల్ల ఏర్పడే కణజాల వాపును సూచిస్తుంది. ఇది సాధారణంగా</w:t>
        <w:br/>
        <w:t>శోషరస కణుపుల తొలగింపుకు ద్వితీయంగా సంభవిస్తుంది కానీ క్యాన్సర్ వల్ల</w:t>
        <w:br/>
        <w:t>మాత్రమే సంభవించవచ్చు. డిప్రెషన్ మరియు ఆందోళన: ప్రారంభ వ్యాధి ఉన్నవారితో</w:t>
        <w:br/>
        <w:t>పోలిస్తే అధునాతన మెలనోమా ఉన్న రోగులలో ఆందోళన మరియు నిరాశ యొక్క అధిక</w:t>
        <w:br/>
        <w:t>ప్రాబల్యం గుర్తించబడింది. మెలనోమాకు ప్రత్యామ్నాయ చికిత్స</w:t>
        <w:br/>
        <w:br/>
        <w:t>వృత్తిపరమైన వైద్య సహాయం లేకుండా క్యాన్సర్ పూర్తిగా చికిత్స చేయబడదు, కానీ</w:t>
        <w:br/>
        <w:t>ఈ చికిత్సలు మీ రోగనిరోధక వ్యవస్థను మరింత ముఖ్యమైనదిగా మార్చడానికి మరియు</w:t>
        <w:br/>
        <w:t>మిమ్మల్ని ఆరోగ్యంగా మార్చడంలో సహాయపడతాయి. కొన్ని ప్రామాణిక ప్రత్యామ్నాయ</w:t>
        <w:br/>
        <w:t>చికిత్సలు: 1. ఆక్యుప్రెషర్ మరియు ఆక్యుపంక్చర్ ఇవి మీకు క్యాన్సర్</w:t>
        <w:br/>
        <w:t>ఉన్నప్పుడు అనుభవించే నొప్పిని తగ్గించడంలో సహాయపడే భౌతిక చికిత్సలు.</w:t>
        <w:br/>
        <w:t>ఆక్యుప్రెషర్‌లో, వివిధ శరీర భాగాలపై ఒత్తిడి చేయడం ద్వారా శక్తిని విడుదల</w:t>
        <w:br/>
        <w:t>చేస్తారు, అయితే ఆక్యుపంక్చర్‌లో, నిల్వ చేయబడిన శక్తిని విడుదల చేయడానికి</w:t>
        <w:br/>
        <w:t>సూదులు ఉపయోగించబడతాయి. 2. మసాజ్ మరియు ఫిజియోథెరపీ క్యాన్సర్ రోగి</w:t>
        <w:br/>
        <w:t>అనుభవించే దీర్ఘకాలిక నొప్పిని ఎదుర్కోవడంలో ఈ పద్ధతులు మీకు సహాయపడతాయి.</w:t>
        <w:br/>
        <w:t>అదనంగా, క్యాన్సర్ ఉన్నత దశకు చేరుకున్నట్లయితే, మసాజ్ మరియు ఫిజియోథెరపీ</w:t>
        <w:br/>
        <w:t>ప్రయోజనకరంగా ఉంటాయి. 3. మైండ్ మరియు బాడీ థెరపీ ఆరోగ్యంగా మరియు దృఢంగా</w:t>
        <w:br/>
        <w:t>మారడానికి ఉత్తమమైన మార్గాలలో వ్యాయామం ఒకటి. మెలనోమాతో వ్యవహరించే రోగులకు</w:t>
        <w:br/>
        <w:t>ఇది బాగా సిఫార్సు చేయబడింది. చికిత్స ప్రక్రియలో కీలకమైన ఆరోగ్యకరమైన శరీర</w:t>
        <w:br/>
        <w:t>బరువును నిర్వహించడంలో కూడా ఇవి సహాయపడతాయి. శ్రమతో కూడిన కార్యకలాపాలు</w:t>
        <w:br/>
        <w:t>చేయవలసిన అవసరం లేదు మరియు మీరు క్రమం తప్పకుండా నడవడం మరియు యోగా వంటి</w:t>
        <w:br/>
        <w:t>తేలికపాటి కార్యకలాపాలను చేయవచ్చు.</w:t>
        <w:br/>
        <w:br/>
        <w:t>మంచి ఆరోగ్యం కోసం యోగా! యోగా వల్ల కలిగే 12 ప్రయోజనాల గురించి చదవండి.</w:t>
        <w:br/>
        <w:t>చదవడానికి క్లిక్ చేయండి!</w:t>
        <w:br/>
        <w:br/>
        <w:t>4.  హైపర్థెర్మియా ఇది ఒక రకమైన చికిత్స, దీనిలో శరీర కణజాలం 113 °F వరకు</w:t>
        <w:br/>
        <w:t xml:space="preserve">    వేడి చేయబడి, సాధారణ కణజాలానికి తక్కువ లేదా హాని లేకుండా క్యాన్సర్</w:t>
        <w:br/>
        <w:t xml:space="preserve">    కణాలను దెబ్బతీయడానికి మరియు చంపడానికి సహాయపడుతుంది. క్యాన్సర్</w:t>
        <w:br/>
        <w:t xml:space="preserve">    చికిత్సకు హైపర్థెర్మియాను థర్మల్ థెరపీ, థర్మల్ అబ్లేషన్ లేదా</w:t>
        <w:br/>
        <w:t xml:space="preserve">    థర్మోథెరపీ అని కూడా పిలుస్తారు. అయినప్పటికీ, క్యాన్సర్ చికిత్సకు</w:t>
        <w:br/>
        <w:t xml:space="preserve">    హైపర్థెర్మియా విస్తృతంగా అందుబాటులో లేదు. మెలనోమాతో జీవించడం</w:t>
        <w:br/>
        <w:br/>
        <w:t>క్యాన్సర్ కలిగి ఉండటం జీవితాన్ని మార్చే సంఘటన. మానసికంగా మరియు శారీరకంగా</w:t>
        <w:br/>
        <w:t>దీనిని ఎదుర్కోవడం ఎవరికైనా చాలా కష్టం. ఇది మీ జీవిత గమనాన్ని మార్చగలదు</w:t>
        <w:br/>
        <w:t>మరియు మీరు మొదట రోగ నిర్ధారణను పొందినప్పుడు, ఏమి చేయాలో చాలా గందరగోళంగా</w:t>
        <w:br/>
        <w:t>ఉంటుంది. మీకు సహాయపడే కొన్ని చిట్కాలు ఇక్కడ ఉన్నాయి. 1. రోగనిర్ధారణ</w:t>
        <w:br/>
        <w:t>పొందిన తర్వాత, మెలనోమా గురించి మీకు తెలిసినంతవరకు మీరు నేర్చుకున్నారని</w:t>
        <w:br/>
        <w:t>నిర్ధారించుకోండి. మీకు ఉన్న అన్ని ప్రశ్నలను మీ వైద్యుడిని అడగండి. వాటికి</w:t>
        <w:br/>
        <w:t>సమాధానమివ్వడానికి ఇంటర్నెట్‌పై ఆధారపడవద్దు. ఇది మీకు కొన్ని ప్రాథమిక</w:t>
        <w:br/>
        <w:t>సమాచారాన్ని అందిస్తుంది మరియు మీరు ఏమి చేయాలో తెలుసుకోవడంలో</w:t>
        <w:br/>
        <w:t>సహాయపడుతుంది. మీరు చికిత్స ఎంపికలు, ఆహారం మరియు వ్యాధి యొక్క రోగ</w:t>
        <w:br/>
        <w:t>నిరూపణను పరిశోధించారని నిర్ధారించుకోండి. ఇది మంచి నిర్ణయాలు</w:t>
        <w:br/>
        <w:t>తీసుకోవడానికి మరియు వాటి గురించి నమ్మకంగా ఉండటానికి కూడా మీకు సహాయం</w:t>
        <w:br/>
        <w:t>చేస్తుంది. 2. సన్నిహిత సంబంధాలను కొనసాగించండి క్యాన్సర్ చాలా ఒంటరి</w:t>
        <w:br/>
        <w:t>అనుభూతిని కలిగిస్తుంది. మీరు మీ కుటుంబం మరియు స్నేహితులతో సన్నిహితంగా</w:t>
        <w:br/>
        <w:t>ఉన్నారని నిర్ధారించుకోండి. ఇది మీకు బలమైన మద్దతు వ్యవస్థను కలిగి</w:t>
        <w:br/>
        <w:t>ఉండటానికి సహాయపడుతుంది మరియు మీరు ఆరోగ్యకరమైన మానసిక స్థితిని</w:t>
        <w:br/>
        <w:t>కొనసాగించడానికి అనుమతిస్తుంది. వారు శస్త్రచికిత్సా ప్రక్రియల సమయంలో కూడా</w:t>
        <w:br/>
        <w:t>మీకు సంరక్షణను అందించగలరు మరియు కష్టమైన సమయంలో మీకు అండగా ఉంటారు. 3.</w:t>
        <w:br/>
        <w:t>కమ్యూనికేట్ చేయండి ఒక బాధాకరమైన అనుభవాన్ని అనుభవిస్తున్నప్పుడు, నమ్మకంగా</w:t>
        <w:br/>
        <w:t>ఉండే వ్యక్తిని కనుగొనడం ఉత్తమమైన విషయాలలో ఒకటి. ఈ వ్యక్తి మీకు</w:t>
        <w:br/>
        <w:t>సన్నిహితంగా ఉండే స్నేహితుడు లేదా కుటుంబ సభ్యుడు కావచ్చు. మీకు తెలిసిన</w:t>
        <w:br/>
        <w:t>వ్యక్తులతో మాట్లాడటం మీకు ఇబ్బందికరంగా అనిపిస్తే, మీరు థెరపిస్ట్ లేదా</w:t>
        <w:br/>
        <w:t>కౌన్సెలర్ వద్దకు వెళ్లవచ్చు. ఈ పరిస్థితులలో క్యాన్సర్ మద్దతు సమూహాలు</w:t>
        <w:br/>
        <w:t>కూడా ప్రయోజనకరంగా ఉంటాయి.</w:t>
        <w:br/>
        <w:br/>
        <w:t>క్యాన్సర్ సపోర్ట్ గ్రూపుల్లో చేరండి. క్యాన్సర్ ఎదుర్కోవటానికి ఒక</w:t>
        <w:br/>
        <w:t>క్లిష్టమైన వ్యాధి కావచ్చు. ఇది జీవితంపై మీ దృక్పథాన్ని మార్చగలదు మరియు</w:t>
        <w:br/>
        <w:t>మీరు నిస్పృహ, ఆత్రుత మరియు ఒత్తిడికి లోనయ్యేలా చేస్తుంది. మీకు క్యాన్సర్</w:t>
        <w:br/>
        <w:t>ఉన్నట్లయితే, మీకు సంబంధించిన వ్యక్తులను మీరు కనుగొనాలి మరియు ఈ</w:t>
        <w:br/>
        <w:t>జీవితాన్ని మార్చే అనుభవం గురించి మీరు ఎవరితో మాట్లాడగలరు. వీరు వైద్య</w:t>
        <w:br/>
        <w:t>నిపుణులు లేదా చికిత్సకులు కావచ్చు. క్యాన్సర్ సపోర్ట్ గ్రూప్‌లో చేరడం</w:t>
        <w:br/>
        <w:t>వల్ల క్యాన్సర్ ఒత్తిడిని ఎదుర్కోవడంలో మీకు సహాయపడవచ్చు.</w:t>
        <w:br/>
        <w:br/>
        <w:t>క్యాన్సర్ మద్దతుకు సంబంధించిన ప్రతిదీ చదవండి. ఇక్కడ నొక్కండి!</w:t>
        <w:br/>
        <w:br/>
        <w:t>తరచుగా అడిగే ప్రశ్నలు మెలనోమా ఎల్లప్పుడూ ప్రాణాంతకం కాదా? మెలనోమా ఎలా</w:t>
        <w:br/>
        <w:t>వస్తుంది? మెలనోమా క్యాన్సర్‌గా పరిగణించబడుతుందా? మీరు చాలా కాలం పాటు</w:t>
        <w:br/>
        <w:t>మెలనోమా కలిగి ఉన్నారా మరియు తెలియదా? మెలనోమా మొదట ఎక్కడ వ్యాపిస్తుంది?</w:t>
        <w:br/>
        <w:t>దశ IV మెలనోమా మనుగడ రేటు ఎంత?</w:t>
        <w:br/>
        <w:br/>
        <w:t>==================================================</w:t>
        <w:br/>
        <w:br/>
        <w:t>మెలాస్మాను క్లోస్మా మరియు గర్భం యొక్క ముసుగు అని కూడా పిలుస్తారు అవలోకనం</w:t>
        <w:br/>
        <w:t>మెలస్మా అనేది ఒక సాధారణ చర్మ పరిస్థితి, ఇది ప్రధానంగా ముఖంపై గోధుమ నుండి</w:t>
        <w:br/>
        <w:t>బూడిద-గోధుమ రంగు ప్యాచ్‌లు కనిపించడం ద్వారా వర్గీకరించబడుతుంది. ముదురు</w:t>
        <w:br/>
        <w:t>చర్మపు రంగులు కలిగిన స్త్రీలు మరియు వ్యక్తులలో ఇది సర్వసాధారణం.</w:t>
        <w:br/>
        <w:br/>
        <w:t>మెలస్మా అభివృద్ధికి సూర్యరశ్మి అత్యంత ముఖ్యమైన ప్రమాద కారకం. గర్భం,</w:t>
        <w:br/>
        <w:t>పీరియడ్స్ మరియు హార్మోన్ల గర్భనిరోధకాల వల్ల హార్మోన్ల అసమతుల్యత కూడా</w:t>
        <w:br/>
        <w:t>ఆడవారిలో మెలస్మా అభివృద్ధిని ప్రేరేపిస్తుంది.</w:t>
        <w:br/>
        <w:br/>
        <w:t>ప్రాథమిక నివారణ చర్యలలో విస్తృత-స్పెక్ట్రమ్ సన్‌స్క్రీన్‌ను ఉపయోగించడం,</w:t>
        <w:br/>
        <w:t>ఎండలో ఉండే సమయాన్ని పరిమితం చేయడం, బయటకు వెళ్లేటప్పుడు టోపీ ధరించడం</w:t>
        <w:br/>
        <w:t>మరియు గొడుగును ఉపయోగించడం వంటి కఠినమైన సూర్య రక్షణ నియమాలు ఉన్నాయి.</w:t>
        <w:br/>
        <w:br/>
        <w:t>మెలస్మాకు అనేక చికిత్సా ఎంపికలు అందుబాటులో ఉన్నాయి, ఇందులో సమయోచిత</w:t>
        <w:br/>
        <w:t>హైడ్రోక్వినోన్ కూడా ఉంది, ఇది చికిత్సలో ప్రధానమైనది. అయినప్పటికీ,</w:t>
        <w:br/>
        <w:t>మెలస్మా చికిత్సకు నెమ్మదిగా స్పందించడం మరియు పునరావృతం కావడం వల్ల దాని</w:t>
        <w:br/>
        <w:t>నిర్వహణ సవాలుగా ఉంది.</w:t>
        <w:br/>
        <w:br/>
        <w:t>మెలస్మా ఎటువంటి శారీరక సమస్యలకు కారణం కానప్పటికీ, వ్యక్తులు తరచుగా వారి</w:t>
        <w:br/>
        <w:t>ముఖ రూపం గురించి స్పృహతో ఉంటారు, ఇది వారి భావోద్వేగ మరియు మానసిక</w:t>
        <w:br/>
        <w:t>ఆరోగ్యాన్ని ప్రభావితం చేస్తుంది. సాధారణంగా 20 నుండి 30 సంవత్సరాల మధ్య</w:t>
        <w:br/>
        <w:t>వయస్సు గల స్త్రీలలో కనిపించే ముఖ్య వాస్తవాలు స్త్రీ పురుషులు మరియు</w:t>
        <w:br/>
        <w:t>స్త్రీలలో లింగాన్ని ప్రభావితం చేస్తాయి, అయితే స్త్రీలలో ఎక్కువగా శరీర</w:t>
        <w:br/>
        <w:t>భాగాలు (లు) చేరి బుగ్గలు గడ్డం ముక్కు వంతెన నుదిటి పై పెదవి వ్యాప్తి</w:t>
        <w:br/>
        <w:t>యాక్టినిక్ లైకెన్ ప్లానస్ అకాంటోసిస్ నైగ్రికన్స్ డిస్కోయిడ్ లూపస్</w:t>
        <w:br/>
        <w:t>ఎరిథెమాటోసస్ డ్రగ్-ప్రేరిత ఫోటోసెన్సిటివిటీ ఎక్సోజనస్ ఓక్రోనోసిస్</w:t>
        <w:br/>
        <w:t>ఫ్రిక్షనల్ మెలనోసిస్ పిగ్మెంటెడ్ కాంటాక్ట్ డెర్మటైటిస్</w:t>
        <w:br/>
        <w:t>పోస్ట్-ఇన్‌ఫ్లమేటరీ హైపర్‌పిగ్మెంటేషన్ అవసరమైన ఆరోగ్య పరీక్షలు/ఇమేజింగ్</w:t>
        <w:br/>
        <w:t>ఫిజికల్ ఎగ్జామినేషన్ వుడ్ లాంప్ పరీక్ష ఎలక్ట్రాన్ మైక్రోస్కోపీ హార్మోన్ల</w:t>
        <w:br/>
        <w:t>పరీక్షలు: ఫోలికల్ స్టిమ్యులేటింగ్ హార్మోన్ (FSH), లూటినైజింగ్ హార్మోన్</w:t>
        <w:br/>
        <w:t>(LH), ప్రోలాక్టిన్ మరియు థైరాయిడ్ హార్మోన్లు. డెర్మోస్కోపీ చికిత్స</w:t>
        <w:br/>
        <w:t>బ్లీచింగ్ ఏజెంట్లు: హైడ్రోక్వినోన్ ఎపిడెర్మల్ టర్నోవర్ పెంచేవి:</w:t>
        <w:br/>
        <w:t>రెటినోయిడ్స్ (ట్రెటినోయిన్, అడాపలీన్ మరియు ఐసోట్రిటినోయిన్), ఆల్ఫా</w:t>
        <w:br/>
        <w:t>హైడ్రాక్సీ ఆమ్లాలు (మాండెలిక్ యాసిడ్) &amp; సాలిసిలిక్ యాసిడ్ మెలనిన్</w:t>
        <w:br/>
        <w:t>సంశ్లేషణ యొక్క వివిధ మార్గాలను లక్ష్యంగా చేసుకునే పదార్థాలు</w:t>
        <w:br/>
        <w:t>(బుట్రెటినొనోయిడ్స్, αtreadinnooids), లేదా β అర్బుటిన్), అజెలైక్ యాసిడ్</w:t>
        <w:br/>
        <w:t>&amp; కోజిక్ యాసిడ్ యాంటీఆక్సిడెంట్లు: విటమిన్ ఇ (α- టోకోఫెరోల్ అసిటేట్),</w:t>
        <w:br/>
        <w:t>విటమిన్ సి (సోడియం ఆస్కార్బిల్ ఫాస్ఫేట్, ఆస్కోర్బైల్ పాల్‌మిటేట్ &amp;</w:t>
        <w:br/>
        <w:t>ఆస్కోర్బైల్ గ్లూకోసైడ్ సమయోచిత స్టెరాయిడ్స్: ఫ్లూసినోలోన్ ఎసిటోనైడ్ &amp;</w:t>
        <w:br/>
        <w:t>డెక్సిమెథాసోన్ కాంబినేథోన్, హెచ్‌క్యూ HQ+ Tretinoin + Dexamethasone+</w:t>
        <w:br/>
        <w:t>సవరించిన క్లిగ్‌మాన్ సూత్రం (KF), సవరించిన KF + గ్లైకోలిక్ యాసిడ్,</w:t>
        <w:br/>
        <w:t>కోజిక్ యాసిడ్ + గ్లైకోలిక్ యాసిడ్ &amp; అజెలైక్ యాసిడ్ + రెటినోయిక్ యాసిడ్</w:t>
        <w:br/>
        <w:t>ఓరల్ ఏజెంట్లు: ట్రానెక్సామిక్ యాసిడ్ కొత్త ఏజెంట్లు: మెలటోనిన్,</w:t>
        <w:br/>
        <w:t>గ్లుటామినేన్, సిస్టమైడ్ ఆధారిత ఇన్‌థైసియోటెన్, సిస్టమైడ్ ఆధారిత పల్సెడ్</w:t>
        <w:br/>
        <w:t>లైట్లు (IPLలు), ఫ్రాక్షనల్ లేజర్‌లు (Er: గ్లాస్ లేజర్, Er:YAG లేజర్, CO2</w:t>
        <w:br/>
        <w:t>లేజర్), అబ్లేటివ్ లేజర్‌లు, Q-స్విచ్డ్ లేజర్‌లు (QSL), పికోసెకండ్</w:t>
        <w:br/>
        <w:t>లేజర్‌లు, సబ్‌లేటివ్ లేజర్‌లు (ఫ్రాక్షనల్ 1927 nm, థుల్లేట్ ఫైబర్) రిచ్</w:t>
        <w:br/>
        <w:t>ప్లాస్మా థెరపీ (PRP) నిపుణులు జనరల్ ఫిజిషియన్ డెర్మటాలజిస్ట్</w:t>
        <w:br/>
        <w:t>గైనకాలజిస్ట్‌ని సంప్రదించాలి (గర్భధారణ విషయంలో) మెలస్మా లక్షణాలు మెలస్మా</w:t>
        <w:br/>
        <w:t>యొక్క సాంప్రదాయ లక్షణం ప్రధానంగా ముఖంపై గోధుమ నుండి బూడిద-గోధుమ రంగు</w:t>
        <w:br/>
        <w:t>పాచెస్ కనిపించడం. సూర్యరశ్మికి గురయ్యే ప్రాంతాల్లో పాచెస్ యొక్క</w:t>
        <w:br/>
        <w:t>వ్యక్తీకరణ ప్రధానంగా ఉంటుంది. ఇది బుగ్గలు, పై పెదవి, గడ్డం మరియు నుదిటి</w:t>
        <w:br/>
        <w:t>వంటి అవయవాలను కలిగి ఉంటుంది. అరుదైన సందర్భాల్లో, మెలస్మా దవడ, మెడ,</w:t>
        <w:br/>
        <w:t>చేతులు లేదా ఏదైనా ఇతర అవయవంపై సంభవిస్తుంది. పాచెస్ యొక్క రంగు వ్యక్తి</w:t>
        <w:br/>
        <w:t>యొక్క చర్మం టోన్ మరియు పరిస్థితి యొక్క తీవ్రతపై ఆధారపడి ఉంటుంది.</w:t>
        <w:br/>
        <w:t>కొన్నిసార్లు, ముదురు చర్మపు వ్యక్తులలో పాచెస్ నీలం-బూడిద రంగులో</w:t>
        <w:br/>
        <w:t>కనిపిస్తాయి. మెలస్మా పంపిణీ చేయగల మూడు నమూనాలు ఉన్నాయి: సెంట్రోఫేషియల్:</w:t>
        <w:br/>
        <w:t>ఇది మెలస్మా యొక్క అత్యంత సాధారణ నమూనా. పాచెస్ బుగ్గలు, ముక్కు, నుదిటి,</w:t>
        <w:br/>
        <w:t>పై పెదవి మరియు గడ్డం మీద పంపిణీ చేయబడతాయి. మలార్: ఈ నమూనాలో బుగ్గలు</w:t>
        <w:br/>
        <w:t>మరియు ముక్కు ఉంటుంది. మాండిబ్యులర్: ఇది దవడను కలిగి ఉంటుంది. పాచెస్</w:t>
        <w:br/>
        <w:t>యొక్క లక్షణాలు చర్మంపై పాచెస్ కలిగించే అనేక పరిస్థితులు ఉన్నాయి. మెలస్మా</w:t>
        <w:br/>
        <w:t>యొక్క నిర్దిష్ట లక్షణాలు: పాచెస్ మరియు మచ్చల రంగు సహజ చర్మం రంగు కంటే</w:t>
        <w:br/>
        <w:t>ముదురు రంగులో ఉంటాయి. ముఖం యొక్క రెండు వైపులా పాచెస్ అభివృద్ధి</w:t>
        <w:br/>
        <w:t>చెందుతాయి. చిన్న అసమాన ఆకారపు పాచెస్ చేరడం వల్ల పాచ్ పరిమాణం పెద్దది.</w:t>
        <w:br/>
        <w:t>సూర్యకాంతిలో పాచెస్ ఎక్కువగా కనిపిస్తాయి. పాచెస్ దురద లేదా బాధాకరమైనది</w:t>
        <w:br/>
        <w:t>కాదు. మెలస్మా రకాలు</w:t>
        <w:br/>
        <w:br/>
        <w:t>మెలస్మాను చర్మం యొక్క పొర ఆధారంగా మూడు వర్గాలుగా విభజించవచ్చు.</w:t>
        <w:br/>
        <w:t>ఎపిడెర్మల్ మెలాస్మా దీనిలో, ఎపిడెర్మిస్ అని పిలువబడే చర్మం యొక్క పై</w:t>
        <w:br/>
        <w:t>పొరలో పాచెస్ ఏర్పడతాయి. పాచెస్ సాధారణంగా ముదురు గోధుమ రంగులో బాగా</w:t>
        <w:br/>
        <w:t>నిర్వచించబడిన అంచుతో ఉంటాయి. ఎపిడెర్మల్ మెలాస్మా చికిత్సకు మంచి స్పందన</w:t>
        <w:br/>
        <w:t>ఉంది. డెర్మల్ మెలాస్మా ఇది చర్మం యొక్క రెండవ లోతైన పొర - డెర్మిస్ వరకు</w:t>
        <w:br/>
        <w:t>విస్తరించే లేత గోధుమరంగు నుండి నీలం-బూడిద పాచెస్ ఉనికిని కలిగి ఉంటుంది.</w:t>
        <w:br/>
        <w:t>పాచెస్ యొక్క సరిహద్దు సాధారణంగా దిక్కుతోచనిది. డెర్మల్ మెలాస్మా చికిత్స</w:t>
        <w:br/>
        <w:t>తర్వాత కూడా పేలవమైన రికవరీని చూపుతుంది. మిశ్రమ మెలాస్మా ఇది మెలస్మా</w:t>
        <w:br/>
        <w:t>యొక్క అత్యంత సాధారణ రకం. ఇది చర్మం మరియు బాహ్యచర్మం రెండింటిలోనూ</w:t>
        <w:br/>
        <w:t>నీలం-బూడిద, లేత గోధుమరంగు మరియు ముదురు గోధుమ రంగు పాచెస్ కలయికతో</w:t>
        <w:br/>
        <w:t>ఉంటుంది. చికిత్స సాధారణంగా అటువంటి మెలస్మాలో పాక్షిక మెరుగుదలను</w:t>
        <w:br/>
        <w:t>చూపుతుంది. మెలస్మా యొక్క కారణాలు</w:t>
        <w:br/>
        <w:br/>
        <w:t>మెలస్మా అనేది హైపర్పిగ్మెంటేషన్ డిజార్డర్, దీనిలో చర్మం రంగుకు కారణమయ్యే</w:t>
        <w:br/>
        <w:t>మెలనిన్ అనే వర్ణద్రవ్యం యొక్క అధిక ఉత్పత్తి ఉంటుంది. పెరిగిన మెలనిన్</w:t>
        <w:br/>
        <w:t>చర్మం పొరలలో నిక్షిప్తమై పాచెస్ ఏర్పడుతుంది. మెలస్మా యొక్క ఖచ్చితమైన</w:t>
        <w:br/>
        <w:t>కారణం సంక్లిష్టమైనది, అయినప్పటికీ, చర్మంలో ఈ నిర్మాణాత్మక మరియు</w:t>
        <w:br/>
        <w:t>క్రియాత్మక మార్పులు తదుపరి విభాగంలో చర్చించబడిన వివిధ ప్రమాద కారకాల</w:t>
        <w:br/>
        <w:t>ద్వారా ప్రేరేపించబడతాయి. మెలస్మాకు ప్రమాద కారకాలు మెలస్మా క్రింద</w:t>
        <w:br/>
        <w:t>చర్చించబడిన వివిధ సవరించదగిన మరియు సవరించలేని కారకాల ద్వారా</w:t>
        <w:br/>
        <w:t>ప్రేరేపించబడుతుంది. సూర్యకాంతి బహిర్గతం సూర్యరశ్మికి గురికావడం మెలస్మాకు</w:t>
        <w:br/>
        <w:t>అతిపెద్ద ప్రమాద కారకం. సూర్యకిరణాలు UV రేడియేషన్‌లను కలిగి ఉంటాయి, ఇది</w:t>
        <w:br/>
        <w:t>శరీరాన్ని మరింత మెలనిన్ ఉత్పత్తి చేయడానికి ప్రేరేపిస్తుంది. ముఖం, మెడ</w:t>
        <w:br/>
        <w:t>మరియు చేతులు వంటి సూర్యరశ్మికి గురయ్యే ప్రాంతాలలో మెలస్మా ఎక్కువగా</w:t>
        <w:br/>
        <w:t>ఉంటుంది. స్కిన్ టోన్ ఎక్కువ మెలనిన్-ఉత్పత్తి కణాల కారణంగా ముదురు చర్మపు</w:t>
        <w:br/>
        <w:t>రంగులు ఉన్న వ్యక్తులు మెలస్మాను అభివృద్ధి చేసే అవకాశం ఉంది. జాతి కొన్ని</w:t>
        <w:br/>
        <w:t>జాతులు మెలస్మా అభివృద్ధి చెందే అవకాశం ఉంది. వీటిలో లాటిన్, ఆసియా, నలుపు</w:t>
        <w:br/>
        <w:t>లేదా స్థానిక అమెరికన్ వారసత్వం ఉన్నాయి. కుటుంబ చరిత్ర మెలస్మా</w:t>
        <w:br/>
        <w:t>కుటుంబాల్లో నడుస్తుంది. మెలస్మా వ్యక్తుల యొక్క 40% కేసులలో, ఒక దగ్గరి</w:t>
        <w:br/>
        <w:t>బంధువు ఈ పరిస్థితితో బాధపడుతున్నారని అధ్యయనాలు సూచిస్తున్నాయి. లింగం 20</w:t>
        <w:br/>
        <w:t>నుండి 40 సంవత్సరాల మధ్య వయస్సు గల స్త్రీలు మెలస్మాకు ఎక్కువ అవకాశం ఉంది.</w:t>
        <w:br/>
        <w:t>ప్రెగ్నెన్సీ స్టడీస్ ప్రెగ్నెన్సీలో మెలస్మా వచ్చే అవకాశాలు 15 నుంచి 50%</w:t>
        <w:br/>
        <w:t>వరకు ఉంటాయని సూచిస్తున్నాయి. ఇది హార్మోన్ల హెచ్చుతగ్గుల కారణంగా</w:t>
        <w:br/>
        <w:t>జరుగుతుంది. గర్భం యొక్క మూడవ త్రైమాసికంలో ఆ దశలో ఈస్ట్రోజెన్,</w:t>
        <w:br/>
        <w:t>ప్రొజెస్టెరాన్ మరియు మెలనోసైట్-స్టిమ్యులేటింగ్ హార్మోన్ స్థాయి పెరుగుదల</w:t>
        <w:br/>
        <w:t>కారణంగా ప్రమాదం మరింత ఎక్కువగా ఉంటుంది. డెలివరీ తర్వాత పాచెస్ సాధారణంగా</w:t>
        <w:br/>
        <w:t>స్వయంగా అదృశ్యమవుతాయి. మెలస్మా ప్రసవానంతరం కొనసాగితే, అది స్త్రీలలో</w:t>
        <w:br/>
        <w:t>ప్రీమెన్‌స్ట్రువల్ హైపర్‌పిగ్మెంటేషన్‌కు దారి తీస్తుంది. మందులు కొన్ని</w:t>
        <w:br/>
        <w:t>మందులు మెలస్మాను ప్రేరేపించవచ్చు. వీటిలో యాంటీ-సీజర్ మందులు మరియు</w:t>
        <w:br/>
        <w:t>గర్భనిరోధక మాత్రలు ఉన్నాయి. కొన్ని యాంటీబయాటిక్స్, యాంటీహైపెర్టెన్సివ్స్</w:t>
        <w:br/>
        <w:t>మరియు రెటినాయిడ్స్ కూడా చర్మాన్ని సూర్యరశ్మికి మరింత సున్నితంగా</w:t>
        <w:br/>
        <w:t>మారుస్తాయి మరియు తద్వారా మెలస్మా ప్రమాదాన్ని పెంచుతాయి. కొన్ని సౌందర్య</w:t>
        <w:br/>
        <w:t>సాధనాలు కొన్ని సౌందర్య సాధనాల ఉత్పత్తులను ఉపయోగించడం వల్ల మెలస్మా</w:t>
        <w:br/>
        <w:t>ఏర్పడవచ్చు. ఇందులో ప్సోరాలెన్, టార్ డెరివేటివ్‌లు, హెక్సాక్లోరోఫెన్</w:t>
        <w:br/>
        <w:t>మొదలైన రసాయన పదార్థాలు ఉన్నాయి. టానింగ్ బెడ్‌లు టానింగ్ బెడ్ అనేది</w:t>
        <w:br/>
        <w:t>అతినీలలోహిత వికిరణాన్ని విడుదల చేసే పరికరం. ఈ పడకలు సూర్యకాంతి కంటే కూడా</w:t>
        <w:br/>
        <w:t>బలమైన UV కిరణాలను ఉత్పత్తి చేస్తాయి. UV కిరణాలకు గురైన చర్మం మెలనిన్</w:t>
        <w:br/>
        <w:t>ఉత్పత్తిని ప్రేరేపిస్తుంది. చర్మశుద్ధి పడకలను తరచుగా ఉపయోగించే వ్యక్తులు</w:t>
        <w:br/>
        <w:t>మెలస్మా ప్రమాదాన్ని పెంచుతారు. వైద్య పరిస్థితులు థైరాయిడ్ వ్యాధి ఉన్న</w:t>
        <w:br/>
        <w:t>వ్యక్తులు మెలస్మా అభివృద్ధి చెందే ప్రమాదం ఎక్కువగా ఉంటుంది. మెలస్మా</w:t>
        <w:br/>
        <w:t>అభివృద్ధిలో ఒత్తిడి ఒత్తిడికి చాలా బలమైన లింక్ ఉంది కాబట్టి దీనిని</w:t>
        <w:br/>
        <w:t>"స్ట్రెస్ మాస్క్"గా కూడా పరిగణిస్తారు. ఒత్తిడి మెలనిన్ ఉత్పత్తిని పెంచే</w:t>
        <w:br/>
        <w:t>కార్టిసాల్ హార్మోన్ స్థాయిని పెంచుతుంది.</w:t>
        <w:br/>
        <w:br/>
        <w:t>దీర్ఘకాలిక ఒత్తిడి శరీరంలోని ప్రతి వ్యవస్థను ప్రతికూలంగా ప్రభావితం</w:t>
        <w:br/>
        <w:t>చేస్తుంది. ఎలాగో చదవండి!</w:t>
        <w:br/>
        <w:br/>
        <w:t>మెలస్మా నిర్ధారణ</w:t>
        <w:br/>
        <w:br/>
        <w:t>మెలస్మా కోసం ప్రయోగశాల పరీక్షలు లేవు. చాలా సందర్భాలలో, రోగ నిర్ధారణ</w:t>
        <w:br/>
        <w:t>క్లినికల్ లక్షణాలపై ఆధారపడి ఉంటుంది. రోగనిర్ధారణ యొక్క వివిధ దశలు:</w:t>
        <w:br/>
        <w:t>శారీరక పరీక్ష మెలస్మా యొక్క రోగనిర్ధారణలో ఎక్కువ భాగం చర్మం యొక్క శారీరక</w:t>
        <w:br/>
        <w:t>పరీక్షపై చేయబడుతుంది. పుండు యొక్క రంగు, ఆకృతి మరియు సరిహద్దు</w:t>
        <w:br/>
        <w:t>పరిశీలించబడుతుంది. మెలస్మా అనేది "స్టక్-ఆన్" ప్రదర్శనతో సక్రమంగా లేని</w:t>
        <w:br/>
        <w:t>సరిహద్దుల ద్వారా వర్గీకరించబడుతుంది. రంగు మెలస్మా రకాన్ని కూడా</w:t>
        <w:br/>
        <w:t>సూచిస్తుంది. వుడ్ ల్యాంప్ పరీక్ష చీకటి గదిలో చర్మాన్ని దగ్గరగా చూడటానికి</w:t>
        <w:br/>
        <w:t>పరీక్ష అతినీలలోహిత వికిరణాన్ని ఉపయోగిస్తుంది. గాయాల యొక్క క్లినికల్</w:t>
        <w:br/>
        <w:t>స్థితిని అంచనా వేయడానికి ఇది ఉపయోగించబడుతుంది. పరీక్ష సమయంలో గాయం యొక్క</w:t>
        <w:br/>
        <w:t>ప్రకాశంలో మార్పు ఎపిడెర్మల్ మెలాస్మాను వర్ణిస్తుంది. డెర్మల్ మెలాస్మా</w:t>
        <w:br/>
        <w:t>రంగులో మార్పు లేకుండా ఉంటుంది. హార్మోన్ల పరీక్షలు కొన్ని హార్మోన్ల</w:t>
        <w:br/>
        <w:t>హెచ్చుతగ్గులు కూడా మెలస్మా అభివృద్ధి చెందడానికి కారణమవుతాయి. మెలస్మా</w:t>
        <w:br/>
        <w:t>యొక్క కారణాన్ని గుర్తించడానికి వారి స్థాయిలను కొలుస్తారు. మెలస్మాలో</w:t>
        <w:br/>
        <w:t>పాల్గొనే హార్మోన్లలో ఫోలికల్ స్టిమ్యులేటింగ్ హార్మోన్ (FSH), లూటినైజింగ్</w:t>
        <w:br/>
        <w:t>హార్మోన్ (LH), మెలనోసైట్-స్టిమ్యులేటింగ్ హార్మోన్ (MSH), ప్రోలాక్టిన్</w:t>
        <w:br/>
        <w:t>మరియు థైరాయిడ్ హార్మోన్లు ఉన్నాయి. ఎలక్ట్రాన్ మైక్రోస్కోపీ ఇందులో</w:t>
        <w:br/>
        <w:t>ఎలక్ట్రాన్ మైక్రోస్కోప్ కింద గాయం యొక్క కణాల పరీక్ష ఉంటుంది. ఎపిడెర్మిస్</w:t>
        <w:br/>
        <w:t>(చర్మం యొక్క పై పొర) మరియు డెర్మిస్ (ఎపిడెర్మిస్ క్రింద ఉన్న చర్మ పొర)</w:t>
        <w:br/>
        <w:t>అన్ని పొరలలో మెలనిన్ అధిక మొత్తంలో మెలస్మాను సూచిస్తుంది. డెర్మోస్కోపీ</w:t>
        <w:br/>
        <w:t>అనేది డెర్మటోస్కోప్ అనే పరికరం ఉపయోగించి చర్మ గాయాలను పరిశీలించే పరికరం.</w:t>
        <w:br/>
        <w:t>పాచెస్ యొక్క చిత్రాలను సంగ్రహించడానికి సాంకేతికత కంప్యూటర్ స్క్రీన్‌ను</w:t>
        <w:br/>
        <w:t>ఉపయోగిస్తుంది. ఇది మెలనిన్ నిక్షేపణ స్థాయిని అంచనా వేయడం ద్వారా మెలస్మా</w:t>
        <w:br/>
        <w:t>యొక్క తీవ్రతను విశ్లేషించడానికి సహాయపడుతుంది. ప్రముఖ అమెరికన్ ఫ్యాషన్</w:t>
        <w:br/>
        <w:t>మోడల్ మరియు నటి, మోలీ సిమ్స్ మెలస్మా గురించి తన అనుభవాన్ని చాలాసార్లు</w:t>
        <w:br/>
        <w:t>పంచుకున్నారు. సన్‌స్క్రీన్‌ను ఉపయోగించకపోవడం వల్ల మెలస్మా అభివృద్ధి</w:t>
        <w:br/>
        <w:t>చెందిందని ఆమె రాసింది. సారా సిల్వర్‌మ్యాన్ సారా కేట్ సిల్వర్‌మాన్ ఒక</w:t>
        <w:br/>
        <w:t>అమెరికన్ స్టాండ్-అప్ కమెడియన్, నటి మరియు రచయిత. ఆమె తన ఇన్‌స్టాగ్రామ్</w:t>
        <w:br/>
        <w:t>పోస్ట్ ద్వారా మెలస్మాతో తన అనుభవాన్ని పంచుకుంది. సరైన సూర్య రక్షణ యొక్క</w:t>
        <w:br/>
        <w:t>ప్రాముఖ్యతను ఆమె నొక్కిచెప్పారు. సందర్శించవలసిన నిపుణుడు</w:t>
        <w:br/>
        <w:br/>
        <w:t>మెలస్మా ఆరోగ్య సమస్యలకు దారితీయదు, అయినప్పటికీ, ఇది స్వీయ-గౌరవాన్ని</w:t>
        <w:br/>
        <w:t>ప్రభావితం చేయడం ద్వారా జీవన నాణ్యతను ప్రభావితం చేస్తుంది. ముఖం యొక్క</w:t>
        <w:br/>
        <w:t>రంగులో ఏదైనా మార్పు డాక్టర్తో సంప్రదించాలి. అనేక ఇతర చర్మ పరిస్థితులను</w:t>
        <w:br/>
        <w:t>పోలిన లక్షణాల కారణంగా ఖచ్చితమైన పరిస్థితిని నిర్ధారించడానికి వైద్యుని</w:t>
        <w:br/>
        <w:t>సంప్రదింపులు కూడా అవసరం. ఈ పరిస్థితికి సహాయపడే నిపుణులైన వైద్యులు: జనరల్</w:t>
        <w:br/>
        <w:t>ఫిజిషియన్ డెర్మటాలజిస్ట్ - చర్మ రుగ్మతలను నిర్వహించడంలో మరియు చికిత్స</w:t>
        <w:br/>
        <w:t>చేయడంలో ప్రత్యేకత కలిగిన వైద్యుడు. గైనకాలజిస్ట్ (గర్భధారణ విషయంలో)</w:t>
        <w:br/>
        <w:br/>
        <w:t>మీ ఇంటి సౌకర్యం నుండి ఆన్‌లైన్‌లో భారతదేశంలోని అత్యుత్తమ వైద్యులను</w:t>
        <w:br/>
        <w:t>సంప్రదించండి. ఇప్పుడే సంప్రదించండి!</w:t>
        <w:br/>
        <w:br/>
        <w:t>మెలస్మా నివారణ</w:t>
        <w:br/>
        <w:br/>
        <w:t>మెలస్మాకు అనేక కారణాలు మరియు ట్రిగ్గర్లు ఉన్నాయి. మెలస్మా యొక్క చాలా</w:t>
        <w:br/>
        <w:t>ట్రిగ్గర్లు నియంత్రించలేనివి మరియు నివారించబడవు. అయినప్పటికీ,</w:t>
        <w:br/>
        <w:t>సూర్యరశ్మిని నిరోధించడం వ్యాధిని నివారించడంలో పాత్ర పోషిస్తుంది.</w:t>
        <w:br/>
        <w:t>సూర్యరశ్మిని నిరోధించడానికి క్రింది చర్యలు తీసుకోవచ్చు: సూర్యునిలో</w:t>
        <w:br/>
        <w:t>తక్కువ సమయం గడపండి మెలస్మాను నివారించడానికి సూర్యరశ్మిని పరిమితం చేయాలి.</w:t>
        <w:br/>
        <w:t>సూర్యుడు ఉచ్ఛస్థితిలో ఉన్నప్పుడు, సాధారణంగా ఉదయం 11 నుండి మధ్యాహ్నం 3</w:t>
        <w:br/>
        <w:t>గంటల వరకు వ్యక్తి ఆరుబయటకు వెళ్లకూడదు. మిమ్మల్ని మీరు కప్పుకోండి ఉత్తమ</w:t>
        <w:br/>
        <w:t>సూర్య రక్షణ కోసం బట్టలు ధరించేటప్పుడు ఈ క్రింది చర్యలు గుర్తుంచుకోవాలి:</w:t>
        <w:br/>
        <w:t>తేలికైన దుస్తులు ధరించండి వెడల్పు అంచులు ఉన్న టోపీలను ఉపయోగించండి</w:t>
        <w:br/>
        <w:t>పొడవాటి చేతుల చొక్కాలు మరియు పొడవాటి ప్యాంటు ధరించండి గట్టిగా నేసిన</w:t>
        <w:br/>
        <w:t>బట్టతో చేసిన దుస్తులను ఉపయోగించండి పూర్తిగా పొడి దుస్తులను ఉపయోగించండి.</w:t>
        <w:br/>
        <w:t>రంగు బట్టలు. మొత్తం మీద ఎక్కువ కిరణాలు మీ చర్మాన్ని చేరకుండా</w:t>
        <w:br/>
        <w:t>నిరోధిస్తాయి. అదే రంగులో, మరింత సంతృప్త రంగులు పాలిపోయిన వాటిని</w:t>
        <w:br/>
        <w:t>అధిగమిస్తాయి.</w:t>
        <w:br/>
        <w:br/>
        <w:t>బట్టలు అందించే వారి ఫోటోప్రొటెక్షన్ స్థాయిని అతినీలలోహిత రక్షణ కారకం</w:t>
        <w:br/>
        <w:t>(UPF) అనే అంశం ద్వారా కొలవవచ్చు. ఇది సన్‌స్క్రీన్‌ల కోసం ఉపయోగించే</w:t>
        <w:br/>
        <w:t>రేటింగ్ సిస్టమ్ అయిన SPF (సన్ ప్రొటెక్షన్ ఫ్యాక్టర్) మాదిరిగానే ఉంటుంది.</w:t>
        <w:br/>
        <w:t>UPF అతినీలలోహిత A (UVA) మరియు అతినీలలోహిత B (UVB) కాంతి రెండింటినీ</w:t>
        <w:br/>
        <w:t>ఫిల్టర్ చేయడంలో ఫాబ్రిక్ ప్రభావాన్ని కొలుస్తుంది. మంచి సూర్య రక్షణ కోసం</w:t>
        <w:br/>
        <w:t>15 కంటే ఎక్కువ మరియు అంతకంటే ఎక్కువ UPF కోసం చూడండి. టోపీ వాస్తవాలు!</w:t>
        <w:br/>
        <w:t>సూర్యుడి నుండి రక్షణ కల్పించడంలో టోపీలు ఎంత ప్రభావవంతంగా ఉంటాయి?</w:t>
        <w:br/>
        <w:t>సూర్యుడి నుండి రక్షణ టోపీ అంచు వెడల్పుపై ఆధారపడి ఉంటుందని మీకు తెలుసా?</w:t>
        <w:br/>
        <w:t>7.5 సెం.మీ కంటే ఎక్కువ అంచు వెడల్పు ముక్కుకు 7, మెడకు 5, బుగ్గలకు 3</w:t>
        <w:br/>
        <w:t>మరియు గడ్డానికి 2 SPF ఉంటుంది. అంచు వెడల్పు 2.5 నుండి 7.5 సెం.మీ వరకు</w:t>
        <w:br/>
        <w:t>ముక్కుకు 3, మెడ మరియు చెంపకు 2 మరియు గడ్డం కోసం 0 SPF ఉంటుంది. 2.5</w:t>
        <w:br/>
        <w:t>సెం.మీ కంటే తక్కువ అంచు ముక్కుకు 1.5 SPF మరియు గడ్డం మరియు మెడకు కనిష్ట</w:t>
        <w:br/>
        <w:t>మొత్తాన్ని కలిగి ఉంటుంది. సూర్యుని నుండి నీడను కనుగొనండి ఒక గొడుగు,</w:t>
        <w:br/>
        <w:t>చెట్టు లేదా ఏదైనా ఉపరితలం క్రింద ఉండటం కూడా అవసరమైనప్పుడు సూర్యరశ్మికి</w:t>
        <w:br/>
        <w:t>గురికాకుండా చర్మాన్ని రక్షిస్తుంది. సన్ గ్లాసెస్ ధరించడం వల్ల సన్</w:t>
        <w:br/>
        <w:t>గ్లాసెస్ కళ్లను రక్షించడమే కాకుండా కళ్ల చుట్టూ ఉన్న మృదువైన చర్మాన్ని</w:t>
        <w:br/>
        <w:t>కూడా కాపాడుతుంది. సూర్యుని కింద బయటకు వెళ్లేటప్పుడు వాటిని ఉపయోగించాలి.</w:t>
        <w:br/>
        <w:t>సన్‌స్క్రీన్‌లను శ్రద్ధగా ఉపయోగించండి కఠినమైన సన్‌స్క్రీన్ నియమావళి</w:t>
        <w:br/>
        <w:t>సూర్య రక్షణకు మూలస్తంభం. అందరు వ్యక్తులు (6 నెలల కంటే ఎక్కువ వయస్సు</w:t>
        <w:br/>
        <w:t>ఉన్నవారు) సూర్యుని క్రింద గడిపేటప్పుడు వారి చర్మాన్ని రక్షించుకోవడానికి</w:t>
        <w:br/>
        <w:t>అధిక-నాణ్యత సన్‌స్క్రీన్‌ను ధరించాలి. కింది అంశాలు సరైన సన్‌స్క్రీన్‌ను</w:t>
        <w:br/>
        <w:t>ఎంచుకోవడంలో మీకు సహాయపడతాయి: A. సన్‌స్క్రీన్ రకం రెండు రకాల</w:t>
        <w:br/>
        <w:t>సన్‌స్క్రీన్‌లు ఉన్నాయి: 1. రసాయన (సేంద్రీయ) సన్‌స్క్రీన్‌లు: ఈ</w:t>
        <w:br/>
        <w:t>సన్‌స్క్రీన్‌లు UV రేడియేషన్‌లను గ్రహించే పదార్థాలను కలిగి ఉంటాయి మరియు</w:t>
        <w:br/>
        <w:t>వాటిని చాలా తక్కువ స్థాయి వేడికి మార్చండి. UV-A ఫిల్టర్‌లు బెంజోఫెనోన్స్</w:t>
        <w:br/>
        <w:t>(UVB మరియు UVA2 అబ్జార్బర్స్) - ఆక్సిబెంజోన్, సులిసోబెంజోన్,</w:t>
        <w:br/>
        <w:t>డయోక్సిబెంజోన్ అవోబెంజోన్ లేదా పార్సోల్ 1789 (UVA1 శోషక) మెరాడిమేట్</w:t>
        <w:br/>
        <w:t>(UVA2 అబ్జార్బర్)</w:t>
        <w:br/>
        <w:br/>
        <w:t>UV-B ఫిల్టర్‌లు PABA డెరివేటివ్‌లు – పాడిమేట్ O సిన్నమేట్స్ –</w:t>
        <w:br/>
        <w:t>ఆక్టినోక్సేట్, సినోక్సేట్ సాలిసిలేట్‌లు – ఆక్టిసలేట్, హోమోసలేట్,</w:t>
        <w:br/>
        <w:t>ట్రోలమైన్ సాలిసైలేట్ ఆక్టోక్రిలీన్ ఎన్సులిజోల్</w:t>
        <w:br/>
        <w:br/>
        <w:t>కొత్త తరం బ్రాడ్ స్పెక్ట్రమ్ (UVA + UVB) ఫిల్టర్‌లు Ecamsule (Mexoryl</w:t>
        <w:br/>
        <w:t>SX) Sila Triazole (Mexoryl XL) Bemotrizinol (Tinosorb S) Bisoctrizole</w:t>
        <w:br/>
        <w:t>(Tinosorb M) 2. ఫిజికల్ (అకర్బన) సన్‌స్క్రీన్‌లు: ఈ సన్‌స్క్రీన్‌లు UV</w:t>
        <w:br/>
        <w:t>పరావర్తనం లేదా గ్రహించడం ద్వారా UV స్క్రీన్‌లను ప్రతిబింబిస్తాయి. . వారి</w:t>
        <w:br/>
        <w:t>అపారదర్శక స్వభావం "వైటెనింగ్ ఎఫెక్ట్" ఇస్తుంది, ఇది స్వాభావిక ప్రతికూలత.</w:t>
        <w:br/>
        <w:t>అయినప్పటికీ, మైక్రోఫైన్ కణాలను ఉపయోగించడం ద్వారా ఈ లోపాన్ని</w:t>
        <w:br/>
        <w:t>తగ్గించవచ్చు. ఉదాహరణలు: జింక్ ఆక్సైడ్ టైటానియం ఆక్సైడ్ ఐరన్ ఆక్సైడ్</w:t>
        <w:br/>
        <w:t>కాలమైన్ టాల్క్ కయోలిన్</w:t>
        <w:br/>
        <w:br/>
        <w:t>ఏ సన్‌స్క్రీన్ ఉపయోగించాలో నిర్ణయించుకోలేకపోతున్నారా? మీ చర్మ రకానికి</w:t>
        <w:br/>
        <w:t>సరైన సన్‌స్క్రీన్‌ను ఎలా ఎంచుకోవాలో మా నిపుణులు చర్చించడాన్ని చూడండి.</w:t>
        <w:br/>
        <w:t>ఇక్కడ క్లిక్ చేయండి B. సన్ ప్రొటెక్షన్ ఫ్యాక్టర్ (SPF): సన్‌స్క్రీన్‌లకు</w:t>
        <w:br/>
        <w:t>సన్ ప్రొటెక్షన్ ఫ్యాక్టర్ (SPF) కేటాయించబడుతుంది, ఇది UV-B కిరణాలను ఎంత</w:t>
        <w:br/>
        <w:t>బాగా ఫిల్టర్ చేస్తుందో రేట్ చేసే సంఖ్య. అధిక సంఖ్యలు మరింత రక్షణను</w:t>
        <w:br/>
        <w:t>సూచిస్తాయి. UV-A మరియు UV-B కిరణాలు రెండింటినీ నిరోధించే</w:t>
        <w:br/>
        <w:t>విస్తృత-స్పెక్ట్రమ్ సన్‌స్క్రీన్‌ను SPF 30 లేదా అంతకంటే ఎక్కువ</w:t>
        <w:br/>
        <w:t>ఉపయోగించాలి. C.ప్రొటెక్షన్ ఫ్యాక్టర్ (PA+): PA అంటే UV-A యొక్క</w:t>
        <w:br/>
        <w:t>ప్రొటెక్షన్ గ్రేడ్. ఇది UVA కిరణాలను నిరోధించే సన్‌స్క్రీన్</w:t>
        <w:br/>
        <w:t>సామర్థ్యాన్ని కొలుస్తుంది. ఇది ఒక ముఖ్యమైన వ్యత్యాసం ఎందుకంటే SPF (సూర్య</w:t>
        <w:br/>
        <w:t>రక్షణ కారకం) UVB రక్షణను మాత్రమే కొలుస్తుంది, అయితే PA రేటింగ్ UVA</w:t>
        <w:br/>
        <w:t>రక్షణను మాత్రమే కొలుస్తుంది. ప్రతి PA రేటింగ్ అంటే ఇదే: PA+ = కొంత UVA</w:t>
        <w:br/>
        <w:t>రక్షణ. PA++ = మితమైన UVA రక్షణ. PA+++ = అధిక UVA రక్షణ. PA++++ = అత్యంత</w:t>
        <w:br/>
        <w:t>అధిక UVA రక్షణ. D. డోసేజ్ మరియు అప్లికేషన్: సన్‌స్క్రీన్‌ల యొక్క సమర్థత</w:t>
        <w:br/>
        <w:t>తగినంతగా ఉపయోగించకపోవడం లేదా మళ్లీ వర్తించే తక్కువ అభ్యాసం కారణంగా</w:t>
        <w:br/>
        <w:t>విఫలమవుతుందని సాధారణంగా చూడవచ్చు. ఫుడ్ అండ్ డ్రగ్ అడ్మినిస్ట్రేషన్ (FDA)</w:t>
        <w:br/>
        <w:t>ప్రకారం, బహిర్గతమైన చర్మానికి 2 mg/cm2 సన్‌స్క్రీన్ వేయాలి. సూర్యరశ్మికి</w:t>
        <w:br/>
        <w:t>ముందు పూర్తిగా ఆరనివ్వాలి. ఇ. మళ్లీ దరఖాస్తు: సూర్యరశ్మికి బహిర్గతమయ్యే</w:t>
        <w:br/>
        <w:t>అన్ని ప్రాంతాలకు సన్‌స్క్రీన్‌ను ఉదారంగా అప్లై చేయాలి. చర్మానికి ఎలాంటి</w:t>
        <w:br/>
        <w:t>హాని జరగకుండా ఉండేందుకు దీన్ని రోజూ అప్లై చేయాలి. ఈత కొట్టడం, చురుగ్గా</w:t>
        <w:br/>
        <w:t>పని చేయడం, విపరీతమైన చెమట పట్టడం లేదా తువ్వాలు వేయడం తర్వాత ప్రతి 2 గంటల</w:t>
        <w:br/>
        <w:t>తర్వాత దీన్ని మళ్లీ అప్లై చేయాలి. సన్‌స్క్రీన్ అప్లికేషన్ విటమిన్ డి</w:t>
        <w:br/>
        <w:t>స్థాయిలను తగ్గిస్తుందా? చర్మంలో విటమిన్ డి ఉత్పత్తిలో 90% కంటే ఎక్కువ</w:t>
        <w:br/>
        <w:t>సూర్య కిరణాలు బాధ్యత వహిస్తాయి. సన్‌స్క్రీన్‌ల వాడకం వల్ల విటమిన్ డి</w:t>
        <w:br/>
        <w:t>ఉత్పత్తి తగ్గిపోతుందనే ఆందోళనలు ఉన్నాయి. అయినప్పటికీ, సన్‌స్క్రీన్ యొక్క</w:t>
        <w:br/>
        <w:t>రోజువారీ ఉపయోగం ఆరోగ్యకరమైన వ్యక్తులలో విటమిన్ డి ఉత్పత్తికి రాజీపడదని</w:t>
        <w:br/>
        <w:t>పరిశోధనలు సూచిస్తున్నాయి. అయినప్పటికీ, ఫోటోసెన్సిటివిటీ డిజార్డర్స్ ఉన్న</w:t>
        <w:br/>
        <w:t>రోగులలో విటమిన్ డి స్థితి మరియు సప్లిమెంటేషన్ కోసం స్క్రీనింగ్ సిఫార్సు</w:t>
        <w:br/>
        <w:t>చేయబడింది. సన్‌బాత్‌ను నివారించండి మెలస్మా యొక్క కణాలు అతినీలలోహిత B,</w:t>
        <w:br/>
        <w:t>అతినీలలోహిత A మరియు కనిపించే కాంతి ద్వారా సులభంగా ప్రేరేపించబడతాయి. మంచి</w:t>
        <w:br/>
        <w:t>స్కిన్ టోన్ మెయింటైన్ చేయడానికి సన్‌బాత్‌కు దూరంగా ఉండాలి. సూర్యుని</w:t>
        <w:br/>
        <w:t>క్రింద పనిచేసే ఉద్యోగులలో సూర్యరశ్మిని నివారించడం సైట్లలో పనిచేసే</w:t>
        <w:br/>
        <w:t>కార్మికులు మెలస్మా అభివృద్ధి చెందే అవకాశం ఉంది. అయితే, కింది చర్యలు</w:t>
        <w:br/>
        <w:t>దీనిని నిరోధించడంలో సహాయపడతాయి: సాధ్యమైనప్పుడు సూర్యరశ్మిని అందించాలి,</w:t>
        <w:br/>
        <w:t>వర్క్‌సైట్‌లలో టెంట్లు, షెల్టర్‌లు మరియు శీతలీకరణ స్టేషన్‌లను అందించాలి.</w:t>
        <w:br/>
        <w:br/>
        <w:t>మీరు ప్రతిరోజూ చేసే మరియు నివారించవలసిన కొన్ని సాధారణ సన్‌స్క్రీన్</w:t>
        <w:br/>
        <w:t>తప్పులు ఇక్కడ ఉన్నాయి. మరింత తెలుసుకోండి!</w:t>
        <w:br/>
        <w:br/>
        <w:t>మెలస్మా చికిత్స వ్యక్తికి ఇచ్చే చికిత్స రకంలో కారణం మరియు ట్రిగ్గర్‌ల</w:t>
        <w:br/>
        <w:t>గుర్తింపు చాలా కీలక పాత్ర పోషిస్తుంది. అన్ని చికిత్సా ఎంపికల ప్రాథమిక</w:t>
        <w:br/>
        <w:t>సూత్రం చర్మంలో మెలనిన్‌ను తగ్గించడం. మెలస్మాకు అనేక చికిత్సా ఎంపికలు</w:t>
        <w:br/>
        <w:t>అందుబాటులో ఉన్నాయి. చికిత్స ఎంపిక ఆధారపడి ఉంటుంది: మెలాస్మా రకం వ్యక్తి</w:t>
        <w:br/>
        <w:t>యొక్క ఆర్థిక స్థితి ముందస్తు చికిత్సలకు ప్రతిస్పందన రోగి యొక్క అంచనాలు</w:t>
        <w:br/>
        <w:t>మెలస్మా యొక్క తీవ్రత మెలస్మా యొక్క తీవ్రత చికిత్స యొక్క లక్ష్యం ఇప్పటికే</w:t>
        <w:br/>
        <w:t>ఉన్న పిగ్మెంటేషన్‌ను తొలగించడం కొత్త పిగ్మెంటేషన్‌ను నిరోధించడం చర్మం</w:t>
        <w:br/>
        <w:t>యొక్క సహజ రంగును పునరుద్ధరించడం</w:t>
        <w:br/>
        <w:br/>
        <w:t>A.టాపికల్ ఏజెంట్లు ఇవి నేరుగా ప్రభావితమైన చర్మానికి వర్తించే సన్నాహాలు.</w:t>
        <w:br/>
        <w:t>ఇవి మెలస్మా చికిత్సకు మొదటి-లైన్ ఏజెంట్లు మరియు ఎక్కువగా క్రీమ్‌లు మరియు</w:t>
        <w:br/>
        <w:t>ఆయింట్‌మెంట్‌లుగా అందుబాటులో ఉంటాయి. బ్లీచింగ్ ఏజెంట్లు ఇవి మెలనిన్</w:t>
        <w:br/>
        <w:t>ఉత్పత్తిని నిరోధించడం ద్వారా చర్మాన్ని కాంతివంతం చేసే సన్నాహాలు.</w:t>
        <w:br/>
        <w:t>హైడ్రోక్వినోన్ (HQ) అనేది ప్రపంచవ్యాప్తంగా సాధారణంగా సూచించబడిన</w:t>
        <w:br/>
        <w:t>డిపిగ్మెంటింగ్ ఏజెంట్ మరియు ఇది మెలస్మా చికిత్సకు బంగారు ప్రమాణంగా ఉంది.</w:t>
        <w:br/>
        <w:t>గమనిక: HQ అనేది చికాకు, ఎరుపు, కుట్టడం మరియు అలెర్జీ కాంటాక్ట్</w:t>
        <w:br/>
        <w:t>డెర్మటైటిస్, గోరు రంగు మారడం మొదలైన వాటి వంటి ప్రతికూల ప్రతిచర్యలతో</w:t>
        <w:br/>
        <w:t>వస్తుంది మరియు కఠినమైన వైద్య పర్యవేక్షణలో మాత్రమే ఉపయోగించాలి.</w:t>
        <w:br/>
        <w:t>ఎపిడెర్మల్ టర్నోవర్ పెంచేవారు ఈ మందులు చర్మం యొక్క బయటి పొర యొక్క</w:t>
        <w:br/>
        <w:t>టర్నోవర్‌ను పెంచుతాయి. బయటి పొర యొక్క వర్ణద్రవ్యం కణాలు ఒలిచిపోతాయి</w:t>
        <w:br/>
        <w:t>మరియు చర్మం వాటిని సాధారణంగా వర్ణద్రవ్యం కణాలతో భర్తీ చేస్తుంది.</w:t>
        <w:br/>
        <w:t>ఉదాహరణలలో రెటినోయిడ్స్ (ట్రెటినోయిన్, అడాపలీన్ మరియు ఐసోట్రిటినోయిన్)</w:t>
        <w:br/>
        <w:t>ఆల్ఫా హైడ్రాక్సీ యాసిడ్‌లు మాండెలిక్ యాసిడ్, గ్లైకోలిక్ యాసిడ్ వంటి బీటా</w:t>
        <w:br/>
        <w:t>హైడ్రాక్సీ యాసిడ్ సాలిసిలిక్ యాసిడ్ వంటి పదార్థాలు మెలనిన్ సంశ్లేషణ</w:t>
        <w:br/>
        <w:t>యొక్క వివిధ మార్గాలను లక్ష్యంగా చేసుకునే పదార్థాలు అధిక మెలనిన్ ఉత్పత్తి</w:t>
        <w:br/>
        <w:t>మెలస్మాకు కారణమవుతుంది. మెలనిన్ ఉత్పత్తి యొక్క వివిధ మార్గాలను నిరోధించే</w:t>
        <w:br/>
        <w:t>ఏజెంట్ల యొక్క కొన్ని ఉదాహరణలు: రెటినోయిడ్స్ (ట్రెటినోయిన్, అడాపలీన్</w:t>
        <w:br/>
        <w:t>మరియు ఐసోట్రిటినోయిన్) అర్బుటిన్ (α లేదా β అర్బుటిన్) అజెలైక్ యాసిడ్</w:t>
        <w:br/>
        <w:t>కోజిక్ యాసిడ్ నియాసినమైడ్ (విట్ బి3) యాంటీఆక్సిడెంట్లు చర్మంలోని ఫ్రీ</w:t>
        <w:br/>
        <w:t>రాడికల్స్‌ను తొలగించడం ద్వారా పని చేస్తాయి. ఉదాహరణలు: విటమిన్ E</w:t>
        <w:br/>
        <w:t>(α-టోకోఫెరోల్ అసిటేట్) విటమిన్ సి (సోడియం ఆస్కార్బిల్ ఫాస్ఫేట్,</w:t>
        <w:br/>
        <w:t>అస్కార్బిల్ పాల్మిటేట్, ఆస్కార్బిల్ గ్లూకోసైడ్) సమయోచిత స్టెరాయిడ్లు</w:t>
        <w:br/>
        <w:t>స్టెరాయిడ్లను సాధారణంగా దాని శోథ నిరోధక ప్రభావం కారణంగా ఉపయోగిస్తారు.</w:t>
        <w:br/>
        <w:t>వారు ఇతర సమయోచిత మందులతో పాటు ఉపయోగిస్తారు. సాధారణ ఉదాహరణలలో</w:t>
        <w:br/>
        <w:t>ఫ్లూసినోలోన్ అసిటోనైడ్ మరియు డెక్సామెథాసోన్ ఉన్నాయి. కలయిక సూత్రాలు</w:t>
        <w:br/>
        <w:t>మెరుగైన చికిత్సా ప్రభావం కోసం వివిధ సమయోచిత ఏజెంట్లను కలపవచ్చు.</w:t>
        <w:br/>
        <w:t>సినర్జిస్టిక్ ప్రభావాన్ని కలిగి ఉండటంతో పాటు, ఒక నిర్దిష్ట ఔషధం మరొక</w:t>
        <w:br/>
        <w:t>ఔషధం యొక్క దుష్ప్రభావాలను తగ్గిస్తుంది. ఉదాహరణకు, సమయోచిత స్టెరాయిడ్లు</w:t>
        <w:br/>
        <w:t>HQ లేదా రెటినోయిడ్స్ యొక్క చికాకు కలిగించే ప్రభావాలను తగ్గించవచ్చు.</w:t>
        <w:br/>
        <w:t>మరోవైపు, రెటినాయిడ్స్ స్టెరాయిడ్స్ ప్రేరిత చర్మ క్షీణత లేదా క్షీణతను</w:t>
        <w:br/>
        <w:t>నిరోధించవచ్చు. మెలస్మా చికిత్సకు మార్కెట్లో అందుబాటులో ఉన్న కలయికల యొక్క</w:t>
        <w:br/>
        <w:t>కొన్ని ఉదాహరణలు: HQ + Tretinoin + Fluocinolone acetonide HQ+ Tretinoin +</w:t>
        <w:br/>
        <w:t>Dexamethasone+ సవరించిన క్లిగ్‌మాన్ సూత్రం (KF) ఇది 4% హైడ్రోక్వినోన్,</w:t>
        <w:br/>
        <w:t>0.05% ట్రెటినోయిన్ 1% ఫ్లూటోన్ 01% ఫ్లూటోనైడ్ మరియు 0. సవరించిన KF +</w:t>
        <w:br/>
        <w:t>గ్లైకోలిక్ యాసిడ్ కోజిక్ యాసిడ్ + గ్లైకోలిక్ యాసిడ్ HQ + గ్లైకోలిక్</w:t>
        <w:br/>
        <w:t>యాసిడ్ అజెలైక్ యాసిడ్ + రెటినోయిక్ యాసిడ్</w:t>
        <w:br/>
        <w:br/>
        <w:t>B.Oral ఏజెంట్లు వ్యక్తి సమయోచిత ఏజెంట్లతో ఎటువంటి అభివృద్ధిని</w:t>
        <w:br/>
        <w:t>కనుగొననప్పుడు ఓరల్ ఏజెంట్లు ఉపయోగించబడతాయి. మెలస్మా పాచెస్‌ను</w:t>
        <w:br/>
        <w:t>తగ్గించడానికి ట్రానెక్సామిక్ యాసిడ్ నోటి ద్వారా ఉపయోగించబడుతుంది. నోటి</w:t>
        <w:br/>
        <w:t>ద్వారా తీసుకునే మందులు తీసుకునే వ్యక్తులు ప్రక్రియను పెంచడానికి సమయోచిత</w:t>
        <w:br/>
        <w:t>క్రీమ్‌లు మరియు సూర్యరశ్మిని ఉపయోగించవచ్చు.</w:t>
        <w:br/>
        <w:br/>
        <w:t>C.కొత్త ఏజెంట్లు ఇది మెలస్మా కోసం ఇటీవల పరిశోధించిన మందులను కలిగి ఉంది.</w:t>
        <w:br/>
        <w:t>వారు ఒంటరిగా మరియు ఇతర మెలస్మా చికిత్సలతో కలిపి మెలస్మా నిర్వహణలో మంచి</w:t>
        <w:br/>
        <w:t>సాక్ష్యాలను చూపించారు. అయితే వాటి ఉపయోగం కోసం మరింత పరిశోధన అవసరం.</w:t>
        <w:br/>
        <w:t>కొన్ని ఉదాహరణలు: మెలటోనిన్ గ్లూటాతియోన్ సిస్టమైన్ మెథిమజోల్ ఫ్లూటామైడ్</w:t>
        <w:br/>
        <w:br/>
        <w:t>స్కిన్ హైపర్‌పిగ్మెంటేషన్‌ను లక్ష్యంగా చేసుకునే మా విస్తృత శ్రేణి</w:t>
        <w:br/>
        <w:t>ఉత్పత్తులను అన్వేషించండి. కార్ట్‌కి జోడించండి! D. పరికర-ఆధారిత చికిత్సలు</w:t>
        <w:br/>
        <w:t>లేజర్ మరియు కాంతి-ఆధారిత చికిత్సలు సాధారణంగా నిరోధక కేసుల కోసం</w:t>
        <w:br/>
        <w:t>ప్రత్యేకించబడ్డాయి మరియు మెలస్మా చికిత్సలో మూడవ-లైన్ ఏజెంట్‌లుగా</w:t>
        <w:br/>
        <w:t>పరిగణించబడతాయి. ఈ విధానం కాంతి చర్మం గల వ్యక్తులలో అత్యంత</w:t>
        <w:br/>
        <w:t>ప్రభావవంతమైనది. మెలస్మా నిర్వహణలో ఉపయోగించే వివిధ రకాల లేజర్‌లు:</w:t>
        <w:br/>
        <w:t>ఇంటెన్స్ పల్సెడ్ లైట్లు (IPLలు) ఫ్రాక్షనల్ లేజర్‌లు (Er:గ్లాస్ లేజర్,</w:t>
        <w:br/>
        <w:t>Er:YAG లేజర్, CO2 లేజర్) అబ్లేటివ్ లేజర్‌లు Q-స్విచ్డ్ లేజర్‌లు (QSL)</w:t>
        <w:br/>
        <w:t>పికోసెకండ్ లేజర్‌లు 19 ఫ్రాక్షన్ 27 nm, thulium ఫైబర్ లేజర్) ఇతర</w:t>
        <w:br/>
        <w:t>లేజర్‌లు - కాపర్ బ్రోమైడ్ లేజర్ లేజర్‌ల వివిధ కలయికలు E.</w:t>
        <w:br/>
        <w:t>ప్లేట్‌లెట్-రిచ్ ప్లాస్మా థెరపీ (PRP) PRPలో, రోగి యొక్క రక్తాన్ని తీసి</w:t>
        <w:br/>
        <w:t>సెంట్రిఫ్యూజ్ అనే పరికరంలో ఉంచుతారు. సెంట్రిఫ్యూజ్ రక్తాన్ని వేగంగా</w:t>
        <w:br/>
        <w:t>తిప్పుతుంది, రక్తంలోని ఇతర భాగాలను ప్లేట్‌లెట్స్ (ఒక రకమైన రక్త కణాలు)</w:t>
        <w:br/>
        <w:t>నుండి వేరు చేస్తుంది మరియు వాటిని ప్లాస్మాలో కేంద్రీకరిస్తుంది.</w:t>
        <w:br/>
        <w:t>ప్లేట్‌లెట్ల యొక్క అధిక సాంద్రత కలిగిన ఈ ప్లాస్మా యొక్క చిన్న పరిమాణం</w:t>
        <w:br/>
        <w:t>రోగి యొక్క శరీరంలోకి తిరిగి ఇంజెక్ట్ చేయబడుతుంది. మెలస్మాకు చికిత్సగా</w:t>
        <w:br/>
        <w:t>కలిపి లేదా ఒంటరిగా ఉపయోగించినప్పుడు PRP వాగ్దానం చేసింది.</w:t>
        <w:br/>
        <w:br/>
        <w:t>ప్రత్యేక పరిగణనలు- గర్భధారణ సమయంలో చికిత్స అవసరం ఉండకపోవచ్చు ఎందుకంటే</w:t>
        <w:br/>
        <w:t>గర్భధారణలో మెలస్మా తాత్కాలికంగా ఉండవచ్చు మరియు ప్రసవం తర్వాత హార్మోన్ల</w:t>
        <w:br/>
        <w:t>ట్రిగ్గర్‌ను తొలగించడం వలన గణనీయమైన మెరుగుదల ఉండవచ్చు. అంతేకాకుండా,</w:t>
        <w:br/>
        <w:t>నిరంతర హార్మోన్ల ట్రిగ్గర్ కారణంగా గర్భధారణ సమయంలో మెలస్మా చికిత్సకు</w:t>
        <w:br/>
        <w:t>మరింత నిరోధకతను కలిగి ఉంటుంది. అందువల్ల, మెలస్మా చికిత్స ఎక్కువగా</w:t>
        <w:br/>
        <w:t>డెలివరీ తర్వాత వరకు వాయిదా వేయబడుతుంది. మా నిపుణులు మెలస్మా గురించి</w:t>
        <w:br/>
        <w:t>వివరంగా చర్చించడాన్ని వినండి మరియు పరిస్థితికి సంబంధించి చాలా తరచుగా</w:t>
        <w:br/>
        <w:t>అడిగే ప్రశ్నలకు సమాధానం ఇవ్వండి. ఇప్పుడు చూడు!</w:t>
        <w:br/>
        <w:br/>
        <w:t>మెలస్మా కోసం ఇంటి సంరక్షణ</w:t>
        <w:br/>
        <w:br/>
        <w:t>మెలస్మాతో సంబంధం ఉన్న హైపర్‌పిగ్మెంటేషన్‌ను తగ్గించడానికి క్రింది ఇంటి</w:t>
        <w:br/>
        <w:t>నివారణలు అంటారు. అయితే, వారు డాక్టర్ అనుమతి తర్వాత మాత్రమే</w:t>
        <w:br/>
        <w:t>ప్రయత్నించాలి. పసుపు (హల్ది): పసుపు యొక్క సమయోచిత సారాన్ని అప్లై చేసిన</w:t>
        <w:br/>
        <w:t>తర్వాత ముఖ హైపర్పిగ్మెంటేషన్, ఫైన్ లైన్లు మరియు ముడతలు తగ్గినట్లు</w:t>
        <w:br/>
        <w:t>అధ్యయనాలు చూపించాయి. దీన్ని పాలతో కలిపి నేరుగా చర్మంపై అప్లై చేయవచ్చు.</w:t>
        <w:br/>
        <w:t>కలబంద: కలబందలో అలోసిన్ అనే పదార్ధం ఉంది, ఇది మెలనిన్ సంశ్లేషణను</w:t>
        <w:br/>
        <w:t>తగ్గిస్తుంది. ఇది కాకుండా, కలబంద యొక్క అధిక తేమ ప్రభావం పొడి మరియు</w:t>
        <w:br/>
        <w:t>చికాకును కూడా నివారిస్తుంది. లికోరైస్ (ములేతి): లిక్విరిటిన్ సమ్మేళనం</w:t>
        <w:br/>
        <w:t>మెలస్మాతో సంబంధం ఉన్న పిగ్మెంటేషన్‌ను తగ్గించడంలో సహాయపడే లక్షణాలను</w:t>
        <w:br/>
        <w:t>కలిగి ఉంది. ఇది వాపు మరియు UV-B ప్రేరిత వర్ణద్రవ్యం తగ్గించడానికి</w:t>
        <w:br/>
        <w:t>చూపబడింది. ములేతి పొడిని నీటిలో కలిపి ముఖానికి ప్యాక్ వేసుకోవచ్చు.</w:t>
        <w:br/>
        <w:t>గ్రీన్ టీ: గ్రీన్ టీ దాని యాంటీఆక్సిడెంట్ మరియు యాంటీ ఇన్ఫ్లమేటరీ</w:t>
        <w:br/>
        <w:t>లక్షణాలకు ప్రసిద్ధి చెందింది. మెలస్మా చికిత్సలో కూడా దాని ప్రభావాన్ని</w:t>
        <w:br/>
        <w:t>అధ్యయనాలు చూపించాయి. తడిగా ఉన్న గ్రీన్ టీ బ్యాగ్‌లను చర్మంలోని</w:t>
        <w:br/>
        <w:t>వర్ణద్రవ్యం ఉన్న ప్రాంతాలకు అప్లై చేయండి మరియు టీ పీల్చుకునే వరకు</w:t>
        <w:br/>
        <w:t>సున్నితమైన వృత్తాకార కదలికలలో మసాజ్ చేయండి. మీరు ఫేస్ ప్యాక్‌ను తయారు</w:t>
        <w:br/>
        <w:t>చేయడానికి కొంచెం నీటితో కూడా కలపవచ్చు. సోయాబీన్: సోయా సారాన్ని</w:t>
        <w:br/>
        <w:t>ఉపయోగించడం వల్ల మెలస్మా యొక్క వర్ణద్రవ్యం తగ్గుతుందని తేలింది. ఎర్ర</w:t>
        <w:br/>
        <w:t>కాయధాన్యాలు (మసూర్ దాల్): ఎరుపు పప్పుతో చేసిన ఫేస్ మాస్క్‌ను చర్మ</w:t>
        <w:br/>
        <w:t>వర్ణద్రవ్యంలో ఉపయోగించవచ్చు. నానబెట్టిన పప్పును గ్రైండ్ చేసిన పేస్టును</w:t>
        <w:br/>
        <w:t>నీళ్లలో లేదా పాలతో కలిపి పేస్ట్ లాగా అప్లై చేయవచ్చు. మల్బరీ (షాహటూత్)</w:t>
        <w:br/>
        <w:t>ఆకులు: మల్బరీ ఆకుల సారం మధుమేహం నిర్వహణ మరియు నివారణకు సాంప్రదాయకంగా</w:t>
        <w:br/>
        <w:t>ఉపయోగించబడుతుంది. ఇటీవలి అధ్యయనాలు మెలస్మాలో దాని పాత్రను</w:t>
        <w:br/>
        <w:t>సూచిస్తున్నాయి, ఎందుకంటే ఇది మెలనిన్ సంశ్లేషణను తగ్గించడంలో</w:t>
        <w:br/>
        <w:t>సహాయపడుతుంది.</w:t>
        <w:br/>
        <w:br/>
        <w:t>మల్బరీలు పోషకాల పవర్‌హౌస్. మల్బరీ యొక్క ఆరోగ్య ప్రయోజనాల గురించి చదవండి.</w:t>
        <w:br/>
        <w:t>ఇక్కడ నొక్కండి! టొమాటో: ఇందులో లైకోపీన్ ఉంటుంది, ఇది ఫ్రీ రాడికల్స్‌ను</w:t>
        <w:br/>
        <w:t>తటస్థీకరించే శక్తివంతమైన యాంటీఆక్సిడెంట్. ఇది UV రేడియేషన్ వల్ల కలిగే</w:t>
        <w:br/>
        <w:t>ఎరుపును నివారించడంలో సహాయపడుతుంది. ఇది UV కాంతి యొక్క హానికరమైన</w:t>
        <w:br/>
        <w:t>ప్రభావాన్ని కూడా తగ్గిస్తుంది మరియు సన్బర్న్ నుండి చర్మాన్ని</w:t>
        <w:br/>
        <w:t>రక్షిస్తుంది మరియు తద్వారా మెలస్మా.</w:t>
        <w:br/>
        <w:t>టొమాటో గుజ్జును నేరుగా ముఖానికి లేదా ఆలివ్ ఆయిల్ కలిపి పేస్ట్ లాగా</w:t>
        <w:br/>
        <w:t>రాసుకోవచ్చు. దోసకాయ (ఖీరా): దోసకాయ సారం బలమైన మాయిశ్చరైజింగ్</w:t>
        <w:br/>
        <w:t>సామర్ధ్యాలను కలిగి ఉంటుంది. ఇది డెడ్ స్కిన్ సెల్స్ ను తొలగించే</w:t>
        <w:br/>
        <w:t>సామర్థ్యానికి పేరుగాంచింది. ఇటీవలి అధ్యయనాలు సూర్యరశ్మి నుండి చర్మాన్ని</w:t>
        <w:br/>
        <w:t>రక్షించడంలో కూడా దాని ప్రభావాన్ని చూపించాయి. ఇది కేవలం తురిమిన ముక్కగా</w:t>
        <w:br/>
        <w:t>ప్రభావిత ప్రాంతాల్లో వర్తించవచ్చు. భారతీయ బీచ్ చెట్టు: భారతీయ బీచ్</w:t>
        <w:br/>
        <w:t>చెట్టు యొక్క ఆకుల సారం UV కిరణాలను బాగా శోషించగల సంభావ్య సన్‌స్క్రీన్</w:t>
        <w:br/>
        <w:t>చర్యను కలిగి ఉందని అధ్యయనాలు చూపించాయి. బాదం (బాదం): బాదం సారం యొక్క</w:t>
        <w:br/>
        <w:t>సమయోచిత అప్లికేషన్ ముఖ్యమైన ఫోటోప్రొటెక్టివ్ చర్యను కలిగి ఉంటుంది.</w:t>
        <w:br/>
        <w:t>బాదంపప్పును రాత్రంతా నానబెట్టండి. వాటిని పీల్ చేసి, నీరు లేదా తేనెతో</w:t>
        <w:br/>
        <w:t>పేస్ట్‌లా చేసి ఫేస్‌ప్యాక్‌ను తయారు చేయండి. కుంకుమపువ్వు (కేసర్):</w:t>
        <w:br/>
        <w:t>కుంకుమపువ్వు మొక్క యొక్క ఎండిన పుప్పొడిని ఎండ నుండి చర్మాన్ని</w:t>
        <w:br/>
        <w:t>రక్షించడానికి ఉపయోగించవచ్చు. ఒక గిన్నెలో నీళ్లు తీసుకుని అందులో కొన్ని</w:t>
        <w:br/>
        <w:t>కుంకుమపువ్వు చల్లాలి. 2 టేబుల్ స్పూన్ల పసుపు పొడి వేసి పేస్ట్ చేయాలి.</w:t>
        <w:br/>
        <w:t>పేస్ట్‌ను నేరుగా ప్రభావిత చర్మంపై అప్లై చేయవచ్చు. సహజ నూనెలు జోజోబా</w:t>
        <w:br/>
        <w:t>నూనె: ఈ నూనె తామర, సోరియాసిస్ మరియు పొడి చర్మం వంటి చర్మ పరిస్థితులకు</w:t>
        <w:br/>
        <w:t>చికిత్స చేయడంలో దాని ప్రభావానికి ప్రసిద్ధి చెందింది. సూర్యరశ్మికి రక్షణ</w:t>
        <w:br/>
        <w:t>కల్పించే మిరిస్టిక్ యాసిడ్ అనే రసాయనం కూడా ఇందులో ఉంటుంది. క్యారెట్ సీడ్</w:t>
        <w:br/>
        <w:t>ఆయిల్: ఈ నూనెలో ముఖ్యమైన యాంటీఆక్సిడెంట్, క్రిమినాశక మరియు యాంటీ ఫంగల్</w:t>
        <w:br/>
        <w:t>లక్షణాలు ఉన్నాయి. ఇది చర్మానికి సమయోచితంగా వర్తించినప్పుడు సహజ</w:t>
        <w:br/>
        <w:t>సూర్యరశ్మిని అందిస్తుంది.</w:t>
        <w:br/>
        <w:br/>
        <w:t>మెలస్మా యొక్క సమస్యలు మెలస్మా ఎటువంటి సమస్యలకు దారితీయదు కానీ అది</w:t>
        <w:br/>
        <w:t>వ్యక్తి యొక్క మానసిక ఆరోగ్యంపై భారీ ప్రభావాన్ని చూపుతుంది. వ్యక్తులు</w:t>
        <w:br/>
        <w:t>తరచుగా వారి ప్రదర్శన గురించి స్పృహ లేదా బాధను అనుభవిస్తారు. ఈ పరిస్థితి</w:t>
        <w:br/>
        <w:t>ఫలితంగా స్వీయ-ఇమేజ్ మరియు స్వీయ-గౌరవం దెబ్బతినవచ్చు.</w:t>
        <w:br/>
        <w:br/>
        <w:t>గమనిక: మెలాస్మా క్వాలిటీ ఆఫ్ లైఫ్ స్కేల్ (మెలాస్‌క్యూఓఎల్) అని పిలువబడే</w:t>
        <w:br/>
        <w:t>ఒక సాధనం ఉంది, ఇది రోగి యొక్క జీవన నాణ్యతపై మెలస్మా ప్రభావం యొక్క</w:t>
        <w:br/>
        <w:t>పరిమాణాన్ని అందించడానికి రూపొందించబడింది. మెలాస్మా మైక్రోనెడ్లింగ్</w:t>
        <w:br/>
        <w:t>(మీసోథెరపీ) కోసం ప్రత్యామ్నాయ చికిత్సలు ఇది ఔషధాన్ని అందించడానికి</w:t>
        <w:br/>
        <w:t>చర్మంలోని చిన్న ఛానెల్‌లను సృష్టించే ఒక సాంకేతికత. ఇది చర్మం యొక్క</w:t>
        <w:br/>
        <w:t>పొరలలో ఔషధాన్ని పంపిణీ చేయడానికి ఉపయోగించబడుతుంది. సమయోచిత మందులతో</w:t>
        <w:br/>
        <w:t>మైక్రో-నీడ్లింగ్‌ను ఉపయోగించినప్పుడు మెలస్మాలో మెరుగుదలని అధ్యయనాలు</w:t>
        <w:br/>
        <w:t>సూచిస్తున్నాయి. కాస్మెటిక్ మభ్యపెట్టడం ఇది కన్సీలర్‌లు మరియు ఇతర</w:t>
        <w:br/>
        <w:t>వర్ణద్రవ్యం కలిగిన కవర్-అప్‌లను కూడా చర్మ ఛాయకు ఉపయోగించడాన్ని కలిగి</w:t>
        <w:br/>
        <w:t>ఉంటుంది. ఈ విధానం మానసిక సామాజిక ప్రభావాలు మరియు జీవన నాణ్యతను</w:t>
        <w:br/>
        <w:t>మెరుగుపరచడానికి నిరూపించబడిన సహాయక చికిత్సగా ఉపయోగించబడుతుంది.</w:t>
        <w:br/>
        <w:t>మెలస్మాతో జీవించడం ఒక ప్రొఫెషనల్ నుండి సహాయం కోరండి మెలస్మాకు ఖచ్చితంగా</w:t>
        <w:br/>
        <w:t>వైద్య అభ్యాసకుని క్రింద చికిత్స అందించాలి. ఓవర్ ది కౌంటర్ ఔషధాలు</w:t>
        <w:br/>
        <w:t>అసమర్థమైనవి లేదా చర్మానికి హాని కలిగిస్తాయి. ప్రతిరోజూ మీ చర్మాన్ని</w:t>
        <w:br/>
        <w:t>సూర్యుని నుండి రక్షించుకోండి సూర్యకిరణాలు మెలస్మాకు అత్యంత ముఖ్యమైన</w:t>
        <w:br/>
        <w:t>ట్రిగ్గర్. మేఘావృతమైన రోజులలో కూడా సూర్యుని నుండి చర్మాన్ని రక్షించడం</w:t>
        <w:br/>
        <w:t>చాలా ముఖ్యం. వాతావరణంతో సంబంధం లేకుండా ప్రతిరోజూ సన్‌స్క్రీన్ అప్లై</w:t>
        <w:br/>
        <w:t>చేయాలి.</w:t>
        <w:br/>
        <w:br/>
        <w:t>మా విస్తృతమైన శ్రేణి నుండి సన్‌స్క్రీన్‌ను ఎంచుకోండి ఆర్డర్ చేయండి</w:t>
        <w:br/>
        <w:t>ఇప్పుడు చర్మ సంరక్షణను సరిగ్గా వర్తించండి మెలస్మా ఉన్న వ్యక్తులు చర్మ</w:t>
        <w:br/>
        <w:t>సంరక్షణ మరియు మేకప్ సరైన క్రమంలో దరఖాస్తు చేసుకోవాలి. చర్మవ్యాధి</w:t>
        <w:br/>
        <w:t>నిపుణుడు సిఫార్సు చేసే సిఫార్సు ఆర్డర్‌లో మొదట సమయోచిత ఔషధాల అప్లికేషన్</w:t>
        <w:br/>
        <w:t>తర్వాత సన్‌స్క్రీన్ మరియు మభ్యపెట్టడం వంటివి ఉంటాయి. మంచి ముఖాన్ని</w:t>
        <w:br/>
        <w:t>శుభ్రపరిచే నియమాన్ని ఏర్పరచుకోండి మెలస్మా ఉన్న వ్యక్తులు మురికి చర్మం</w:t>
        <w:br/>
        <w:t>మెలస్మాకు గురయ్యే అవకాశం ఉన్నందున మంచి క్లెన్సింగ్ నియమావళిని</w:t>
        <w:br/>
        <w:t>అనుసరించాలి. చర్మం యొక్క రక్షిత ఉపరితలాన్ని తుప్పు పట్టడం ద్వారా</w:t>
        <w:br/>
        <w:t>కాలుష్యం మెలస్మాకు దోహదం చేస్తుంది. తుప్పు పట్టిన చర్మం సూర్యరశ్మికి</w:t>
        <w:br/>
        <w:t>ఎక్కువగా గురవుతుంది. రోగులు పడుకునే ముందు సున్నితమైన క్లెన్సర్‌తో తమ</w:t>
        <w:br/>
        <w:t>చర్మాన్ని క్రమం తప్పకుండా శుభ్రం చేసుకోవాలి. బయటి నుంచి ఇంటికి వచ్చిన</w:t>
        <w:br/>
        <w:t>తర్వాత కూడా స్కిన్ క్లెన్సింగ్ రెజిమన్ పాటించాలి.</w:t>
        <w:br/>
        <w:br/>
        <w:t>మీ ఇంటి సౌకర్యం నుండి స్కిన్ క్లెన్సర్‌ని ఆర్డర్ చేయండి. ఇప్పుడే షాపింగ్</w:t>
        <w:br/>
        <w:t>చేయండి యాంటీఆక్సిడెంట్లతో చర్మ ఒత్తిడిని ఎదుర్కోవడం విటమిన్ సి మరియు ఇ</w:t>
        <w:br/>
        <w:t>కలిగిన యాంటీఆక్సిడెంట్ సీరమ్‌లు సూర్యరశ్మి నుండి వచ్చే నష్టాన్ని నయం</w:t>
        <w:br/>
        <w:t>చేయడంలో సహాయపడతాయి. మెలాస్మా ఉన్న వ్యక్తులు ఫోటోడ్యామేజ్ నుండి చర్మాన్ని</w:t>
        <w:br/>
        <w:t>రక్షించడానికి ఈ సీరమ్‌లను అప్లై చేయాలి.</w:t>
        <w:br/>
        <w:br/>
        <w:t>మీ చర్మానికి సరైన సీరమ్‌ని ఎంచుకోవడంలో గందరగోళంగా ఉన్నారా? మీ చర్మాన్ని</w:t>
        <w:br/>
        <w:t>క్రమం తప్పకుండా మాయిశ్చరైజ్ చేయడాన్ని నిర్ణయించడంలో మీకు సహాయపడటానికి ఈ</w:t>
        <w:br/>
        <w:t>వీడియోను చూడండి పొడి చర్మం సూర్యరశ్మికి ఎక్కువగా గురవుతుంది. కాబట్టి,</w:t>
        <w:br/>
        <w:t>చర్మం యొక్క లిపిడ్ అవరోధాన్ని పునరుద్ధరించడానికి సీరం అప్లై చేసిన తర్వాత</w:t>
        <w:br/>
        <w:t>మంచి మాయిశ్చరైజర్‌ను ఉపయోగించండి.</w:t>
        <w:br/>
        <w:br/>
        <w:t>మృదువైన మృదువైన చర్మం కోసం మా విస్తృత శ్రేణి మాయిశ్చరైజర్‌లను</w:t>
        <w:br/>
        <w:t>అన్వేషించండి. ఇప్పుడే ఆర్డర్ చేయండి వాక్సింగ్‌ను నివారించండి మెలస్మా</w:t>
        <w:br/>
        <w:t>ఉన్న చర్మం ప్రాంతంలో వ్యాక్సింగ్ చేయడం మానుకోవాలి, ఎందుకంటే ఇది చర్మం</w:t>
        <w:br/>
        <w:t>మంట మరియు హైపర్‌పిగ్మెంటేషన్ తీవ్రతరం కావచ్చు. ఇక్కడ చదవండి!</w:t>
        <w:br/>
        <w:t>భావోద్వేగాలను నిర్వహించడం మెలస్మా ప్రముఖ ముఖ గాయాలు ఉండటం వల్ల భావోద్వేగ</w:t>
        <w:br/>
        <w:t>శ్రేయస్సును ప్రభావితం చేస్తుంది. చికిత్స యొక్క వ్యవధిపై దృష్టి సారించే</w:t>
        <w:br/>
        <w:t>కౌన్సెలింగ్ భావోద్వేగ స్థిరత్వానికి సహాయపడుతుందని నిరూపించబడింది.</w:t>
        <w:br/>
        <w:t>చికిత్సకు నెమ్మదిగా స్పందించడం మరియు పునరావృతం కావడం వల్ల ఈ పరిస్థితి</w:t>
        <w:br/>
        <w:t>రోగికి మరియు వైద్యుడికి నిరాశ కలిగించవచ్చు. మెలస్మా జీవన నాణ్యతను (QoL)</w:t>
        <w:br/>
        <w:t>ప్రతికూలంగా ప్రభావితం చేస్తుందని అధ్యయనాలు వెల్లడించాయి. QoL ఒక వ్యక్తి</w:t>
        <w:br/>
        <w:t>యొక్క శారీరక, మానసిక మరియు సామాజిక శ్రేయస్సును కలిగి ఉంటుంది. మానసికంగా</w:t>
        <w:br/>
        <w:t>ప్రభావితమైన చాలా మంది ప్రజలు సంతృప్తికరమైన ఫలితాలు లేకుండా వైద్య మరియు</w:t>
        <w:br/>
        <w:t>సౌందర్య చికిత్సల కోసం చాలా ఖర్చు చేయవచ్చు. కింది చర్యలు సహాయపడవచ్చు:</w:t>
        <w:br/>
        <w:t>క్రాఫ్టింగ్, పెయింటింగ్ మరియు పాడటం వంటి మీరు ఇష్టపడే కార్యకలాపాలలో</w:t>
        <w:br/>
        <w:t>మిమ్మల్ని మీరు నిమగ్నం చేసుకోండి, ఇది ఒత్తిడిని తగ్గించడంలో సహాయపడుతుంది</w:t>
        <w:br/>
        <w:t>కాబట్టి క్రమం తప్పకుండా వ్యాయామం చేయండి ఆన్‌లైన్ లేదా ఆఫ్‌లైన్‌లో ఏదైనా</w:t>
        <w:br/>
        <w:t>సపోర్ట్ గ్రూప్‌లో చేరండి ప్రొఫెషనల్ కౌన్సెలర్ నుండి సహాయం అడగండి అదే</w:t>
        <w:br/>
        <w:t>విధంగా ఉన్న వారిని కలవండి చికిత్స రకం ఓపికపట్టండి. చికిత్సతో కూడా,</w:t>
        <w:br/>
        <w:t>మెలస్మా క్లియర్ కావడానికి నెలలు పట్టవచ్చు. శ్రద్ధగా ఉండండి. మీరు</w:t>
        <w:br/>
        <w:t>సూర్యరశ్మి రక్షణ గురించి జాగ్రత్తగా లేకుంటే మెలస్మా త్వరగా తిరిగి</w:t>
        <w:br/>
        <w:t>వస్తుంది. కాబట్టి, దీర్ఘకాలిక నిర్వహణకు మీ చర్మాన్ని రక్షించడంలో నిరంతర</w:t>
        <w:br/>
        <w:t>నిబద్ధత అవసరం. తరచుగా అడిగే ప్రశ్నలు మెలస్మాకు సంబంధించిన గర్భం యొక్క</w:t>
        <w:br/>
        <w:t>లీనియా నిగ్రా? గర్భధారణ తర్వాత మెలస్మా పూర్తిగా తగ్గిపోతుందా? గర్భధారణ</w:t>
        <w:br/>
        <w:t>సమయంలో మెలస్మా చికిత్స ఎంపిక ఏమిటి? మెలస్మా చికిత్స ఎందుకు కష్టం?</w:t>
        <w:br/>
        <w:t>మెలస్మా కాలానుగుణమా? ప్రస్తావనలు Basit H, Godse KV, Al Aboud AM.</w:t>
        <w:br/>
        <w:t>మెలస్మా. [2022 ఆగస్టు 8న నవీకరించబడింది]. ఇన్: స్టాట్‌పెర్ల్స్</w:t>
        <w:br/>
        <w:t>[ఇంటర్నెట్]. ట్రెజర్ ఐలాండ్ (FL): StatPearls పబ్లిషింగ్; 2023 జనవరి.</w:t>
        <w:br/>
        <w:t>మెలస్మా, అమెరికన్ అకాడమీ ఆఫ్ డెర్మటాలజీ అసోసియేషన్, చివరిగా</w:t>
        <w:br/>
        <w:t>నవీకరించబడింది: 15/02/22. మెలస్మా యొక్క కారణాలు మరియు చికిత్సను</w:t>
        <w:br/>
        <w:t>అన్‌మాస్కింగ్ చేయడం, ఉమెన్స్ హెల్త్, హార్వర్డ్ హెల్త్ పబ్లిషింగ్,</w:t>
        <w:br/>
        <w:t>హార్వర్డ్ మెడికల్ స్కూల్, చివరిగా నవీకరించబడింది: 13 అక్టోబర్, 2020.</w:t>
        <w:br/>
        <w:t>Mpofana N, Chibi B, Visser T, Paulse M, Finlayson AJ, Ghuman S, Gqaleni</w:t>
        <w:br/>
        <w:t>N, Hussein AA, ద్లోవా NC. ముదురు చర్మ రకాలపై మెలస్మా చికిత్స: స్కోపింగ్</w:t>
        <w:br/>
        <w:t>రివ్యూ. సౌందర్య సాధనాలు. 2023; 10(1):25. డామెవ్స్కా, కాటెరినా. (2014)</w:t>
        <w:br/>
        <w:t>మెలస్మా యొక్క కొత్త అంశాలు. సెర్బియన్ జర్నల్ ఆఫ్ డెర్మటాలజీ అండ్</w:t>
        <w:br/>
        <w:t>వెనెరియాలజీ. 6. 5-18. 10.2478/sjdv-2014-0001. మెలాస్మా, డెర్‌నెట్, చర్మం</w:t>
        <w:br/>
        <w:t>గురించి అన్నీ, చివరిగా నవీకరించబడింది: అక్టోబర్ 2020. Espósito ACC,</w:t>
        <w:br/>
        <w:t>Cassiano DP, da Silva CN, Lima PB, Dias JAF, Hassun K, Bagatin E, Miot</w:t>
        <w:br/>
        <w:t>LDB, Miot HA. మెలస్మా-పార్ట్ I: పాథోజెనిసిస్‌పై నవీకరణ. డెర్మాటోల్ థెర్</w:t>
        <w:br/>
        <w:t>(హైడెల్బ్). 2022 సెప్టెంబర్;12(9):1967-1988. doi:</w:t>
        <w:br/>
        <w:t>10.1007/s13555-022-00779-x. ఎపబ్ 2022 జూలై 29. PMID: 35904706; PMCID:</w:t>
        <w:br/>
        <w:t>PMC9464278. Ogbechie-Godec OA, Elbuluk N. Melasma: ఒక తాజా సమగ్ర సమీక్ష.</w:t>
        <w:br/>
        <w:t>డెర్మాటోల్ థెర్ (హైడెల్బ్). 2017 సెప్టెంబర్;7(3):305-318. doi:</w:t>
        <w:br/>
        <w:t>10.1007/s13555-017-0194-1. ఎపబ్ 2017 జూలై 19. PMID: 28726212; PMCID:</w:t>
        <w:br/>
        <w:t>PMC5574745. అబ్దల్లా MA. మెలస్మా క్లినికల్ ఫీచర్స్, డయాగ్నోసిస్,</w:t>
        <w:br/>
        <w:t>ఎపిడెమియాలజీ మరియు ఎటియాలజీ: యాన్ అప్‌డేట్ రివ్యూ. సిరిరాజ్ మెడికల్</w:t>
        <w:br/>
        <w:t>జర్నల్. 2021 డిసెంబర్ 1;73(12):841-50. ఫాన్సుక్ కె, వచిరమోన్ వి,</w:t>
        <w:br/>
        <w:t>జురైరత్తనాపోర్న్ ఎన్, చన్‌ప్రపాఫ్ కె, రత్తనానుక్రోమ్ టి. డెర్మల్ పాథాలజీ</w:t>
        <w:br/>
        <w:t>ఇన్ మెలస్మా: యాన్ అప్‌డేట్ రివ్యూ. క్లిన్ కాస్మెట్ ఇన్వెస్టిగ్</w:t>
        <w:br/>
        <w:t>డెర్మటోల్. 2022 జనవరి 6;15:11-19. doi: 10.2147/CCID.S343332. PMID:</w:t>
        <w:br/>
        <w:t>35023942; PMCID: PMC8747646. సన్ సేఫ్టీ, సెంటర్స్ ఫర్ డిసీజ్ కంట్రోల్</w:t>
        <w:br/>
        <w:t>అండ్ ప్రివెన్షన్, చివరిగా నవీకరించబడింది: 18 ఏప్రిల్, 2023. హోలింగర్ JC,</w:t>
        <w:br/>
        <w:t>అంగ్రా K, హాల్డర్ RM. హైపర్పిగ్మెంటేషన్ నిర్వహణలో సహజ పదార్థాలు</w:t>
        <w:br/>
        <w:t>ప్రభావవంతంగా ఉన్నాయా? ఒక సిస్టమాటిక్ రివ్యూ. J క్లిన్ ఎస్తేట్ డెర్మటోల్.</w:t>
        <w:br/>
        <w:t>2018 ఫిబ్రవరి;11(2):28-37. ఎపబ్ 2018 ఫిబ్రవరి 1. PMID: 29552273; PMCID:</w:t>
        <w:br/>
        <w:t>PMC5843359. Avianggi HD, Indar R, Adriani D, Riyanto P, Muslimin M,</w:t>
        <w:br/>
        <w:t>Afriliana L, Kabulrachman K. సూపర్ ఆక్సైడ్ డిస్ముటేస్ (SOD)పై టమోటా సారం</w:t>
        <w:br/>
        <w:t>ప్రభావం మరియు మెలస్మా ఉన్న రోగుల తీవ్రత. ఇటల్ జె డెర్మటోల్ వెనెరోల్.</w:t>
        <w:br/>
        <w:t>2022 జూన్;157(3):262-269. doi: 10.23736/S2784-8671.22.07152-3. PMID:</w:t>
        <w:br/>
        <w:t>35707866. మెలస్మా క్లినికల్ ప్రెజెంటేషన్, మెడ్‌స్కేప్, చివరిగా</w:t>
        <w:br/>
        <w:t>నవీకరించబడింది: ఏప్రిల్ 26, 2020. గర్భధారణ సమయంలో చర్మం నల్లబడటం</w:t>
        <w:br/>
        <w:t>(మెలాస్మా లేదా క్లోస్మా), బేబీసెంటర్. అఘేయి S, మొరాడి A. పరిచయ అధ్యాయం:</w:t>
        <w:br/>
        <w:t>మెలస్మా [ఇంటర్నెట్] ఉన్న రోగులలో జీవన నాణ్యత. పిగ్మెంటేషన్ డిజార్డర్స్ -</w:t>
        <w:br/>
        <w:t>ఎటియాలజీ మరియు చికిత్సలలో ఇటీవలి పురోగతి. ఇంటెక్ ఓపెన్; 2023. మెలస్మా,</w:t>
        <w:br/>
        <w:t>యాహూ లైఫ్‌తో తమ పోరాటాల గురించి తెరిచిన 5 ప్రముఖులు, చివరిగా</w:t>
        <w:br/>
        <w:t>నవీకరించబడింది: అక్టోబర్ 2017. గోస్వామి PK, సమంత్ M, శ్రీవాస్తవ R. సహజ</w:t>
        <w:br/>
        <w:t>సన్‌స్క్రీన్ ఏజెంట్లు: ఒక సమీక్ష. Sch. అకాడ్. J. ఫార్మ్.</w:t>
        <w:br/>
        <w:t>2013;2(6):458-63. డోంగ్లికర్ MM, డియోర్ SL. సన్‌స్క్రీన్‌లు: ఒక సమీక్ష.</w:t>
        <w:br/>
        <w:t>ఫార్మకోగ్నసీ జర్నల్స్. 2016;8(3). లత MS, మార్టిస్ J, శోభ V, షిండే RS,</w:t>
        <w:br/>
        <w:t>బంగేరా S, కృష్ణన్‌కుట్టి B, బళ్లారి S, వర్గీస్ S, రావు P, కుమార్ BN.</w:t>
        <w:br/>
        <w:t>సన్‌స్క్రీనింగ్ ఏజెంట్లు: ఒక సమీక్ష. ది జర్నల్ ఆఫ్ క్లినికల్ అండ్</w:t>
        <w:br/>
        <w:t>ఈస్తటిక్ డెర్మటాలజీ. 2013 జనవరి;6(1):16. గాబ్రోస్ S, నెస్సెల్ TA, Zito</w:t>
        <w:br/>
        <w:t>PM. సన్‌స్క్రీన్‌లు మరియు ఫోటోప్రొటెక్షన్. [2023 మార్చి 7న</w:t>
        <w:br/>
        <w:t>నవీకరించబడింది]. ఇన్: స్టాట్‌పెర్ల్స్ [ఇంటర్నెట్]. ట్రెజర్ ఐలాండ్ (FL):</w:t>
        <w:br/>
        <w:t>స్టాట్‌పెర్ల్స్. మహాజన్ VK, పాటిల్ A, Blicharz L, Kassir M, Konnikov N,</w:t>
        <w:br/>
        <w:t>Gold MH, Goldman MP, Galadari H, Goldust M. మెలస్మా కోసం వైద్య</w:t>
        <w:br/>
        <w:t>చికిత్సలు. కాస్మెటిక్ డెర్మటాలజీ జర్నల్. 2022 సెప్టెంబర్;21(9):3707-28.</w:t>
        <w:br/>
        <w:t>Cassiano DP, Espósito AC, డా సిల్వా CN, లిమా PB, డయాస్ JA, హస్సన్ K,</w:t>
        <w:br/>
        <w:t>Miot LD, Miot HA, Bagatin E. మెలస్మాపై నవీకరణ—పార్ట్ II: చికిత్స.</w:t>
        <w:br/>
        <w:t>డెర్మటాలజీ మరియు థెరపీ. 2022 సెప్టెంబర్;12(9):1989-2012. Grimes PE, Ijaz</w:t>
        <w:br/>
        <w:t>S, Nashawati R, Kwak D. మెలస్మా చికిత్స కోసం కొత్త నోటి మరియు సమయోచిత</w:t>
        <w:br/>
        <w:t>విధానాలు. ఇంటర్నేషనల్ జర్నల్ ఆఫ్ ఉమెన్స్ డెర్మటాలజీ. 2019 ఫిబ్రవరి</w:t>
        <w:br/>
        <w:t>1;5(1):30-6.</w:t>
        <w:br/>
        <w:br/>
        <w:t>==================================================</w:t>
        <w:br/>
        <w:br/>
        <w:t>మెనింజైటిస్‌ను మెనింజెస్ యొక్క వాపు, మెనింగోఎన్సెఫాలిటిస్, బ్రెయిన్</w:t>
        <w:br/>
        <w:t>ఫీవర్, సెరెబ్రోస్పైనల్ ఫీవర్, సెరెబ్రోమెనింజైటిస్, ఎపిడెమిక్ మెనింజైటిస్</w:t>
        <w:br/>
        <w:t>మరియు లెప్టోమెనింజైటిస్ అని కూడా అంటారు. ఈ వ్యాధి యొక్క అత్యంత సాధారణ</w:t>
        <w:br/>
        <w:t>లక్షణాలు స్పృహ తగ్గడం, మూర్ఛలు, బద్ధకం, గందరగోళం, అధిక జ్వరం, దద్దుర్లు,</w:t>
        <w:br/>
        <w:t>వేగంగా శ్వాస తీసుకోవడం మరియు మెడలో దృఢత్వం.</w:t>
        <w:br/>
        <w:br/>
        <w:t>మెనింజైటిస్ బ్యాక్టీరియా, వైరస్లు, శిలీంధ్రాలు, పరాన్నజీవులు లేదా</w:t>
        <w:br/>
        <w:t>క్యాన్సర్లు, దైహిక లూపస్ ఎరిథెమాటోసస్ (లూపస్), కొన్ని మందులు, తలకు గాయం</w:t>
        <w:br/>
        <w:t>మరియు మెదడు శస్త్రచికిత్స వంటి అంటువ్యాధులు కాని కారణాల వల్ల</w:t>
        <w:br/>
        <w:t>సంభవించవచ్చు. పేలవమైన టీకా, ముదిరిన వయస్సు, దీర్ఘకాలిక ఆరోగ్య సమస్యలు,</w:t>
        <w:br/>
        <w:t>పేలవమైన పారిశుధ్యం మరియు అధిక స్థానిక ప్రాంతాలలో నివసించడం మెనింజైటిస్</w:t>
        <w:br/>
        <w:t>యొక్క ప్రధాన ప్రమాద కారకాలు.</w:t>
        <w:br/>
        <w:br/>
        <w:t>మెనింజైటిస్ అనేది అత్యవసర పరిస్థితి, దీనికి తక్షణ వైద్య సహాయం అవసరం.</w:t>
        <w:br/>
        <w:t>బాక్టీరియల్ మెనింజైటిస్ యాంటీబయాటిక్స్ మరియు స్టెరాయిడ్స్ ద్వారా చికిత్స</w:t>
        <w:br/>
        <w:t>చేయబడుతుంది, అయితే వైరల్ మెనింజైటిస్ సాధారణంగా సహాయక చికిత్స ద్వారా</w:t>
        <w:br/>
        <w:t>నిర్వహించబడుతుంది. వినికిడి లోపం, జ్ఞాపకశక్తి సమస్యలు, ప్రసంగ సమస్యలు</w:t>
        <w:br/>
        <w:t>మరియు సెప్సిస్ వంటి తీవ్రమైన సమస్యలను నివారించడానికి సకాలంలో నిర్వహణ</w:t>
        <w:br/>
        <w:t>అవసరం. సాధారణంగా అన్ని వయసుల వారిలోనూ కనిపించే ముఖ్య వాస్తవాలు లింగ</w:t>
        <w:br/>
        <w:t>ప్రభావం ప్రపంచవ్యాప్తంగా స్త్రీలు మరియు పురుషులలో వ్యాప్తి: 8.7 మిలియన్</w:t>
        <w:br/>
        <w:t>కేసులు (2015) అనుకరించే పరిస్థితులు స్ట్రోక్ సబ్‌డ్యూరల్ హెమటోమా</w:t>
        <w:br/>
        <w:t>సబ్‌రాచ్‌నాయిడ్ హెమరేజ్ మెటాస్టాటిక్ బ్రెయిన్ డిసీజ్ బ్రెయిన్ అబ్సెస్</w:t>
        <w:br/>
        <w:t>మెడికేషన్ ఇండ్యూస్డ్ హైపర్సెన్సిటివిటీ మెనింజైటిస్ లైంఫోమాటస్ కౌంట్</w:t>
        <w:br/>
        <w:t>హెల్త్ మెనింగైటిస్ CBC) కోగ్యులేషన్ అధ్యయనాలు ఎలక్ట్రోలైట్స్ బ్లడ్</w:t>
        <w:br/>
        <w:t>కల్చర్స్ CSF పరీక్ష CT స్కాన్ హెడ్ ట్రీట్‌మెంట్ వైరల్ మెనింజైటిస్:</w:t>
        <w:br/>
        <w:t>సపోర్టివ్ ట్రీట్‌మెంట్ &amp; ఎసిక్లోవిర్ బాక్టీరియల్ మెనింజైటిస్:</w:t>
        <w:br/>
        <w:t>సెఫోటాక్సిమ్, వాంకోమైసిన్ &amp; డెక్సామెథాసోన్ ఫంగల్ మెనింజైటిస్:</w:t>
        <w:br/>
        <w:t>యాంఫోటెరిసిన్ B (IV) &amp; ఫ్లూసైటోసిన్ నిపుణులు న్యూరోసర్జన్ రుమటాలజిస్ట్</w:t>
        <w:br/>
        <w:t>మెనింజైటిస్ యొక్క అన్ని కారణాలను చూడండి</w:t>
        <w:br/>
        <w:br/>
        <w:t>మెనింజైటిస్ రకాన్ని బట్టి మెనింజైటిస్ యొక్క వివిధ కారణాలు ఉన్నాయి.</w:t>
        <w:br/>
        <w:br/>
        <w:t>1.  బాక్టీరియల్ మెనింజైటిస్ ఈ రకమైన మెనింజైటిస్ స్ట్రెప్టోకోకస్</w:t>
        <w:br/>
        <w:t xml:space="preserve">    న్యుమోనియా, గ్రూప్ బి స్ట్రెప్టోకోకస్, నీసేరియా మెనింజైటైడ్స్,</w:t>
        <w:br/>
        <w:t xml:space="preserve">    హేమోఫిలస్ ఇన్‌ఫ్లుఎంజా, లిస్టెరియా మోనోసైటోజెన్స్ మరియు ఎస్చెరిచియా</w:t>
        <w:br/>
        <w:t xml:space="preserve">    కోలి వంటి బ్యాక్టీరియా వల్ల వస్తుంది. మైకోబాక్టీరియం క్షయ, సాధారణంగా</w:t>
        <w:br/>
        <w:t xml:space="preserve">    క్షయవ్యాధి లేదా TB కారణమవుతుంది, ఇది బాక్టీరియల్ మెనింజైటిస్ (TB</w:t>
        <w:br/>
        <w:t xml:space="preserve">    మెనింజైటిస్ అని పిలుస్తారు) యొక్క తక్కువ సాధారణ కారణం.</w:t>
        <w:br/>
        <w:br/>
        <w:t>బాక్టీరియా ఈ క్రింది విధంగా ఒక వ్యక్తి యొక్క మెనింజెస్‌లోకి</w:t>
        <w:br/>
        <w:t>ప్రవేశించవచ్చు: రక్తప్రవాహం ద్వారా చెవి, గొంతు లేదా సైనస్ ఇన్ఫెక్షన్లు</w:t>
        <w:br/>
        <w:t>డ్యూరా మేటర్‌లో లోపం (మెనింజెస్ యొక్క దట్టమైన బయటి పొర) పుర్రె పగులు</w:t>
        <w:br/>
        <w:t>న్యూరో సర్జికల్ విధానాలు బ్యాక్టీరియా మెనింజైటిస్ వ్యాప్తి సాధారణంగా</w:t>
        <w:br/>
        <w:t>బ్యాక్టీరియా రకంపై ఆధారపడి ఉంటుంది. కారణమవుతుంది. బాక్టీరియల్</w:t>
        <w:br/>
        <w:t>మెనింజైటిస్ వ్యక్తి నుండి వ్యక్తికి మరియు పాశ్చరైజ్ చేయని డైరీ లేదా డెలి</w:t>
        <w:br/>
        <w:t>మాంసాలు వంటి కొన్ని ఆహారాల ద్వారా కూడా వ్యాపిస్తుంది. ఒక వ్యక్తి</w:t>
        <w:br/>
        <w:t>బాక్టీరియల్ మెనింజైటిస్‌కు క్యారియర్‌గా ఉంటాడు మరియు అనారోగ్యం పొందకుండా</w:t>
        <w:br/>
        <w:t>ఇతరులకు పంపవచ్చు.</w:t>
        <w:br/>
        <w:br/>
        <w:t>బాక్టీరియల్ మెనింజైటిస్ ఒక తీవ్రమైన పరిస్థితి మరియు వెంటనే వైద్య సంరక్షణ</w:t>
        <w:br/>
        <w:t>అవసరం. చికిత్స ఆలస్యమైతే అది ప్రాణాపాయం లేదా మెదడు దెబ్బతినడం, వినికిడి</w:t>
        <w:br/>
        <w:t>లోపం మరియు అభ్యాస వైకల్యాలు వంటి శాశ్వత వైకల్యాలకు కారణం కావచ్చు.</w:t>
        <w:br/>
        <w:br/>
        <w:t>2.  వైరల్ మెనింజైటిస్ వైరస్ వల్ల వచ్చే మెనింజైటిస్‌ను వైరల్ మెనింజైటిస్</w:t>
        <w:br/>
        <w:t xml:space="preserve">    అని పిలుస్తారు మరియు ఇది చాలా సాధారణ రకం. నాన్-పోలియో ఎంట్రోవైరస్లు</w:t>
        <w:br/>
        <w:t xml:space="preserve">    వైరల్ మెనింజైటిస్‌కు అత్యంత సాధారణ కారణం అయినప్పటికీ, ఈ వ్యాధికి</w:t>
        <w:br/>
        <w:t xml:space="preserve">    కారణమయ్యే ఇతర వైరస్‌లు గవదబిళ్ల వైరస్, హెర్పెస్ వైరస్‌లు</w:t>
        <w:br/>
        <w:t xml:space="preserve">    (ఎప్‌స్టీన్-బార్ వైరస్, హెర్పెస్ సింప్లెక్స్ వైరస్‌లు,</w:t>
        <w:br/>
        <w:t xml:space="preserve">    సైటోమెగలోవైరస్ మరియు వరిసెల్లా-జోస్టర్ వైరస్), మీజిల్స్ వైరస్,</w:t>
        <w:br/>
        <w:t xml:space="preserve">    ఇన్‌ఫ్లుఎంజా వైరస్ , ఆర్బోవైరస్లు (వెస్ట్ నైలు వైరస్ మరియు జికా</w:t>
        <w:br/>
        <w:t xml:space="preserve">    వైరస్), మరియు లింఫోసైటిక్ కోరియోమెనింజైటిస్ వైరస్.</w:t>
        <w:br/>
        <w:br/>
        <w:t>చాలా మంది వ్యక్తులు చికిత్స లేకుండా వారి స్వంతంగా మెరుగుపడతారు, అయితే</w:t>
        <w:br/>
        <w:t>శిశువులు మరియు బలహీనమైన రోగనిరోధక శక్తి ఉన్న వ్యక్తులు అనారోగ్యం యొక్క</w:t>
        <w:br/>
        <w:t>తీవ్రమైన రూపాన్ని పొందే అవకాశం ఉంది.</w:t>
        <w:br/>
        <w:br/>
        <w:t>3.  ఫంగల్ మెనింజైటిస్ ఇది శరీరంలోని ఇతర భాగాలలో ఫంగల్ ఇన్ఫెక్షన్ల నుండి</w:t>
        <w:br/>
        <w:t xml:space="preserve">    వ్యాపిస్తుంది, ఇది మెదడు మరియు వెన్నుపాముకు సోకుతుంది. ఫంగల్</w:t>
        <w:br/>
        <w:t xml:space="preserve">    మెనింజైటిస్ యొక్క కొన్ని కారణాలు క్రిప్టోకోకస్, హిస్టోప్లాస్మా,</w:t>
        <w:br/>
        <w:t xml:space="preserve">    బ్లాస్టోమైసెస్, కోక్సిడియోడ్స్, కాండిడా మరియు మ్యూకోర్మైకోసిస్. ఇది</w:t>
        <w:br/>
        <w:t xml:space="preserve">    HIV రోగులు, క్యాన్సర్ రోగులు లేదా మార్పిడి గ్రహీతలు వంటి రోగనిరోధక</w:t>
        <w:br/>
        <w:t xml:space="preserve">    శక్తి లేని వ్యక్తులను ప్రభావితం చేసే అవకాశం ఉంది.</w:t>
        <w:br/>
        <w:br/>
        <w:t>4.  పరాన్నజీవి మెనింజైటిస్ వివిధ పరాన్నజీవులు మెదడు లేదా నాడీ వ్యవస్థను</w:t>
        <w:br/>
        <w:t xml:space="preserve">    అనేక విధాలుగా ప్రభావితం చేయవచ్చు మరియు మెనింజైటిస్‌కు కారణమవుతాయి.</w:t>
        <w:br/>
        <w:t xml:space="preserve">    మొత్తంమీద, వైరల్ మరియు బాక్టీరియల్ మెనింజైటిస్ కంటే పరాన్నజీవి</w:t>
        <w:br/>
        <w:t xml:space="preserve">    మెనింజైటిస్ చాలా తక్కువ సాధారణం. కొన్ని పరాన్నజీవులు ఇసినోఫిలిక్</w:t>
        <w:br/>
        <w:t xml:space="preserve">    మెనింజైటిస్, ఇసినోఫిలిక్ మెనింగోఎన్సెఫాలిటిస్ లేదా EM అనే అరుదైన</w:t>
        <w:br/>
        <w:t xml:space="preserve">    మెనింజైటిస్‌కు కారణం కావచ్చు.</w:t>
        <w:br/>
        <w:br/>
        <w:t>EMకి కారణమయ్యే మూడు ప్రధాన పరాన్నజీవులు యాంజియోస్ట్రాంగ్‌లస్</w:t>
        <w:br/>
        <w:t>కాంటోనెన్సిస్ (న్యూరోలాజిక్ యాంజియోస్ట్రాంగ్‌లియాసిస్), బేలిసాస్కారిస్</w:t>
        <w:br/>
        <w:t>ప్రోసియోనిస్ (బేలిసాస్కారియాసిస్ మరియు న్యూరల్ లార్వా మైగ్రాన్స్), మరియు</w:t>
        <w:br/>
        <w:t>గ్నాథోస్టోమా స్పినిగెరం (న్యూరోగ్నాథోస్టోమియాసిస్).</w:t>
        <w:br/>
        <w:br/>
        <w:t>5.  అమీబిక్ మెనింజైటిస్ ప్రైమరీ అమీబిక్ మెనింగోఎన్సెఫాలిటిస్ (PAM) అనేది</w:t>
        <w:br/>
        <w:t xml:space="preserve">    నెగ్లేరియా ఫౌలెరి వల్ల వస్తుంది మరియు ఇది సాధారణంగా ప్రాణాంతకం అయ్యే</w:t>
        <w:br/>
        <w:t xml:space="preserve">    అరుదైన మెదడు ఇన్ఫెక్షన్. నేగ్లేరియా ఫౌలెరి అనేది స్వేచ్ఛా-జీవన అమీబా</w:t>
        <w:br/>
        <w:t xml:space="preserve">    (సూక్ష్మదర్శిని లేకుండా చూడలేనంత చిన్నదైన ఏకకణ జీవి).</w:t>
        <w:br/>
        <w:br/>
        <w:t>నెగ్లేరియా ఫౌలెరి ప్రపంచవ్యాప్తంగా నేల మరియు వెచ్చని మంచినీటిలో</w:t>
        <w:br/>
        <w:t>కనిపిస్తుంది. ఇది 115°F (46°C) వరకు అధిక ఉష్ణోగ్రతల వద్ద బాగా</w:t>
        <w:br/>
        <w:t>పెరుగుతుంది మరియు అధిక ఉష్ణోగ్రతల వద్ద స్వల్ప కాలాల వరకు జీవించగలదు.</w:t>
        <w:br/>
        <w:br/>
        <w:t>6.  నాన్-ఇన్ఫెక్సియస్ మెనింజైటిస్ ఈ రకమైన మెనింజైటిస్ ప్రజల మధ్య</w:t>
        <w:br/>
        <w:t xml:space="preserve">    వ్యాపించే వ్యాధికారక కారకాల వల్ల కాదు, క్యాన్సర్లు, దైహిక లూపస్</w:t>
        <w:br/>
        <w:t xml:space="preserve">    ఎరిథెమాటోసస్ (లూపస్), కొన్ని మందులు, తలకు గాయం మరియు మెదడు</w:t>
        <w:br/>
        <w:t xml:space="preserve">    శస్త్రచికిత్స వంటి ఇతర కారణాల వల్ల కాదు. మెనింజైటిస్ యొక్క లక్షణాలు</w:t>
        <w:br/>
        <w:t xml:space="preserve">    మెనింజైటిస్ యొక్క ప్రారంభ లక్షణాలు ఫ్లూ లాంటి (ఇన్ఫ్లుఎంజా)</w:t>
        <w:br/>
        <w:t xml:space="preserve">    లక్షణాలను అనుకరిస్తాయి మరియు చాలా గంటలు లేదా కొన్ని రోజులలో</w:t>
        <w:br/>
        <w:t xml:space="preserve">    అభివృద్ధి చెందుతాయి. కింది వాటిలో ఒకటి లేదా అంతకంటే ఎక్కువ లక్షణాలు</w:t>
        <w:br/>
        <w:t xml:space="preserve">    కనిపిస్తే మీరు మెనింజైటిస్ ఇన్‌ఫెక్షన్‌గా అనుమానించవచ్చు: అధిక</w:t>
        <w:br/>
        <w:t xml:space="preserve">    గ్రేడ్ జ్వరం వాంతులు గందరగోళం వేగంగా శ్వాస తీసుకోవడం స్పృహ స్థాయి</w:t>
        <w:br/>
        <w:t xml:space="preserve">    తగ్గడం మూర్ఛలు కండరాలు మరియు కీళ్ల నొప్పులు లేత &amp; మచ్చలు చర్మం</w:t>
        <w:br/>
        <w:t xml:space="preserve">    దద్దుర్లు చల్లని చేతులు మరియు కాళ్లు తలనొప్పి మెడలో దృఢత్వం</w:t>
        <w:br/>
        <w:t xml:space="preserve">    నిద్రపోవడం &amp; మేల్కొలపడానికి ఇబ్బంది తల పైభాగంలో మృదువైన ఉబ్బిన మచ్చ</w:t>
        <w:br/>
        <w:t xml:space="preserve">    (శిశువులలో) మెనింజైటిస్‌కు ప్రమాద కారకాలు</w:t>
        <w:br/>
        <w:br/>
        <w:t>మీకు మెనింజైటిస్ వచ్చే ప్రమాదం ఎక్కువగా ఉంటే: మీకు ఇటీవల మీ మెదడు లేదా</w:t>
        <w:br/>
        <w:t>వెన్నుపాముపై శస్త్రచికిత్స జరిగింది, మీకు మీ పుర్రె లేదా వెన్నెముకలో</w:t>
        <w:br/>
        <w:t>పుట్టుకతో వచ్చే లోపం ఉంది, మీకు మూత్రపిండాల వైఫల్యం, మధుమేహం, అడ్రినల్</w:t>
        <w:br/>
        <w:t>లోపం లేదా సిస్టిక్ ఫైబ్రోసిస్ వంటి దీర్ఘకాలిక పరిస్థితి ఉంది. టీకా AIDS,</w:t>
        <w:br/>
        <w:t>మార్పిడి గ్రహీతలు, మరియు పుట్టుకతో వచ్చే రోగనిరోధక శక్తి లోపాలు, పేలవమైన</w:t>
        <w:br/>
        <w:t>పరిశుభ్రత లేని రద్దీ పరిస్థితులలో నివసించడం, పేలు మరియు దోమల వంటి</w:t>
        <w:br/>
        <w:t>వెక్టర్‌లకు గురికావడం స్థానిక ప్రాంతాలకు ఇటీవలి పర్యటన స్ప్లెనెక్టమీ</w:t>
        <w:br/>
        <w:t>(ప్లీనెక్టమీ) అధికంగా వాడటం (ప్లీనెక్టమీ డ్రగ్ వాడకం IV) కణ రక్తహీనత</w:t>
        <w:br/>
        <w:t>అలాగే, వివిధ రకాల మెనింజైటిస్ కొన్ని సమూహాల వ్యక్తులకు అధిక ప్రమాదాన్ని</w:t>
        <w:br/>
        <w:t>కలిగిస్తుంది: నవజాత శిశువులు గ్రూప్ B స్ట్రెప్టోకోకస్ మెనింజైటిస్ ద్వారా</w:t>
        <w:br/>
        <w:t>ఎక్కువగా ప్రభావితమవుతారు, కౌమారదశలో మెనింగోకోకల్ మెనింజైటిస్ వచ్చే</w:t>
        <w:br/>
        <w:t>ప్రమాదం ఎక్కువగా ఉంటుంది, బ్యాక్టీరియా మెనింజైటిస్ ఉన్న పెద్దలకు</w:t>
        <w:br/>
        <w:t>న్యుమోకాకల్ మెనింజైటిస్ వచ్చే అవకాశం ఉంది. పెద్దలు (50 మరియు అంతకంటే</w:t>
        <w:br/>
        <w:t>ఎక్కువ వయస్సు ఉన్నవారు) మరియు గర్భిణీ స్త్రీలు లిస్టెరియా మెనింజైటిస్‌కు</w:t>
        <w:br/>
        <w:t>ఎక్కువ అవకాశం కలిగి ఉంటారు మీకు తెలుసా? ఫంగల్, పరాన్నజీవి మరియు నాన్</w:t>
        <w:br/>
        <w:t>ఇన్ఫెక్షియస్ మెనింజైటిస్ అంటువ్యాధి కాదు కానీ వైరల్ మరియు బాక్టీరియల్</w:t>
        <w:br/>
        <w:t>మెనింజైటిస్ చాలా అంటువ్యాధి. వైరల్ మరియు బాక్టీరియల్ మెనింజైటిస్</w:t>
        <w:br/>
        <w:t>తుమ్ములు, దగ్గు, ముద్దులు మరియు పాత్రలు, కత్తిపీట లేదా టూత్ బ్రష్‌లను</w:t>
        <w:br/>
        <w:t>పంచుకోవడం ద్వారా వ్యాపిస్తుంది. సంక్రమణ సాధారణంగా వారి ముక్కు లేదా</w:t>
        <w:br/>
        <w:t>గొంతులో ఈ వైరస్లు లేదా బాక్టీరియాను మోసుకెళ్ళే వ్యక్తుల ద్వారా</w:t>
        <w:br/>
        <w:t>వ్యాపిస్తుంది, కానీ వారికే అనారోగ్యం లేదు. దాని గురించి మరింత</w:t>
        <w:br/>
        <w:t>తెలుసుకోవడానికి మీ వైద్యుడిని సంప్రదించండి. ఇప్పుడే సంప్రదించండి!</w:t>
        <w:br/>
        <w:t>మెనింజైటిస్ నిర్ధారణ</w:t>
        <w:br/>
        <w:br/>
        <w:t>మెనింజైటిస్ యొక్క క్లినికల్ డయాగ్నసిస్ లక్షణాలపై ఆధారపడి ఉంటుంది.</w:t>
        <w:br/>
        <w:t>మెనింజైటిస్‌ని కింది ఒకటి లేదా అంతకంటే ఎక్కువ రోగనిర్ధారణ పరీక్షల ద్వారా</w:t>
        <w:br/>
        <w:t>నిర్ధారించవచ్చు:</w:t>
        <w:br/>
        <w:br/>
        <w:t>1.  రక్త పరీక్షలు మెనింజైటిస్ అనుమానం విషయంలో ప్రాథమిక రక్త పరీక్షలు</w:t>
        <w:br/>
        <w:t xml:space="preserve">    వీటిని కలిగి ఉండాలి: పూర్తి రక్త గణన (CBC) గడ్డకట్టే అధ్యయనాలు</w:t>
        <w:br/>
        <w:t xml:space="preserve">    ఎలక్ట్రోలైట్స్ బ్లడ్ కల్చర్‌లు</w:t>
        <w:br/>
        <w:br/>
        <w:t>2.  లంబార్ పంక్చర్ సెరెబ్రోస్పానియల్ ఫ్లూయిడ్ (CSF)ని సేకరించి,</w:t>
        <w:br/>
        <w:t xml:space="preserve">    మెనింజైటిస్‌ని ఖచ్చితంగా నిర్ధారించడానికి కటి పంక్చర్ (స్పైనల్</w:t>
        <w:br/>
        <w:t xml:space="preserve">    ట్యాప్) చేయబడుతుంది. మెనింజైటిస్ ఉన్నవారిలో, CSF తరచుగా తెల్ల రక్త</w:t>
        <w:br/>
        <w:t xml:space="preserve">    కణాల సంఖ్య మరియు ప్రోటీన్‌తో పాటు తక్కువ చక్కెర స్థాయిని చూపుతుంది.</w:t>
        <w:br/>
        <w:br/>
        <w:t>3.  CSF విశ్లేషణ CSF ద్రవం గ్రామ్ స్టెయినింగ్, స్టాండర్డ్ కల్చర్ మరియు</w:t>
        <w:br/>
        <w:t xml:space="preserve">    పాలిమరేస్ చైన్ రియాక్షన్ (PCR) కోసం కూడా పంపబడాలి. CSF విశ్లేషణ</w:t>
        <w:br/>
        <w:t xml:space="preserve">    మెనింజైటిస్‌కు కారణమైన బ్యాక్టీరియాను గుర్తించడంలో సహాయపడుతుంది.</w:t>
        <w:br/>
        <w:t xml:space="preserve">    సంక్రమణ నిర్ధారణకు సంస్కృతి కంటే PCR పరీక్ష చాలా ప్రయోజనకరంగా</w:t>
        <w:br/>
        <w:t xml:space="preserve">    ఉంటుంది, ఎందుకంటే ఈ సాంకేతికత మరింత వేగంగా ఉంటుంది మరియు కొన్ని</w:t>
        <w:br/>
        <w:t xml:space="preserve">    వైరస్‌లకు వ్యతిరేకంగా ఆచరణీయం కాని బ్యాక్టీరియా మరియు ప్రతిరోధకాలను</w:t>
        <w:br/>
        <w:t xml:space="preserve">    కూడా గుర్తించగలదు.</w:t>
        <w:br/>
        <w:br/>
        <w:t>4.  డైలేటెడ్ ఫండస్ ఎగ్జామినేషన్ డైలేటెడ్ ఫండస్ ఎగ్జామినేషన్ అనేది కంటి</w:t>
        <w:br/>
        <w:t xml:space="preserve">    ఫండస్ యొక్క మెరుగైన వీక్షణను పొందడానికి కంటి పాపను విస్తరించడానికి</w:t>
        <w:br/>
        <w:t xml:space="preserve">    లేదా పెద్దదిగా చేయడానికి కంటి చుక్కల వినియోగాన్ని ఉపయోగించే ఒక</w:t>
        <w:br/>
        <w:t xml:space="preserve">    రోగనిర్ధారణ ప్రక్రియ. పాపిల్డెమా (కంటి మరియు మెదడును కలిపే ఆప్టిక్</w:t>
        <w:br/>
        <w:t xml:space="preserve">    నరాల వాపు), పెరిగిన ఇంట్రాక్రానియల్ ప్రెజర్ కోసం సర్రోగేట్ మార్కర్</w:t>
        <w:br/>
        <w:t xml:space="preserve">    యొక్క సంకేతాల కోసం ఫండస్‌ను పరిశీలించవచ్చు. ఇటీవలి తల గాయం, సాధారణ</w:t>
        <w:br/>
        <w:t xml:space="preserve">    స్థాయి స్పృహ మరియు పాపిల్‌డెమా లేదా ఫోకల్ న్యూరోలాజికల్ డెఫిసిట్‌ల</w:t>
        <w:br/>
        <w:t xml:space="preserve">    గురించి ఎటువంటి ఆధారాలు లేని రోగనిరోధక శక్తి లేని రోగిలో, ముందుగా</w:t>
        <w:br/>
        <w:t xml:space="preserve">    న్యూరోఇమేజింగ్ లేకుండా కటి పంక్చర్ (LP) చేయడం సురక్షితంగా</w:t>
        <w:br/>
        <w:t xml:space="preserve">    పరిగణించబడుతుంది.</w:t>
        <w:br/>
        <w:br/>
        <w:t>5.  ఇమేజింగ్ పరీక్షలు మీ వైద్యుడు సలహా ఇస్తే, CT స్కాన్ హెడ్ వంటి</w:t>
        <w:br/>
        <w:t xml:space="preserve">    ఇమేజింగ్ పరీక్షలు కటి పంక్చర్‌కు ముందు ఏవైనా రక్తస్రావం మరియు</w:t>
        <w:br/>
        <w:t xml:space="preserve">    పెరిగిన ఇంట్రాక్రానియల్ ఒత్తిడిని మినహాయించవచ్చు. CT స్కాన్ పొందే</w:t>
        <w:br/>
        <w:t xml:space="preserve">    ప్రమాణాలలో ముదిరిన వయస్సు (60 కంటే ఎక్కువ), ఫోకల్ న్యూరోలాజిక్</w:t>
        <w:br/>
        <w:t xml:space="preserve">    లోపాలు, రోగనిరోధక శక్తి లోపం, కొత్త-ప్రారంభ మూర్ఛలు, మార్చబడిన</w:t>
        <w:br/>
        <w:t xml:space="preserve">    మానసిక స్థితి మరియు గతంలో కేంద్ర నాడీ వ్యవస్థ వ్యాధి ఉన్నాయి.</w:t>
        <w:br/>
        <w:t xml:space="preserve">    ప్రముఖులు విక్టోరియా బెక్హాంను ప్రభావితం చేశారు, ఇంగ్లీష్ గాయని,</w:t>
        <w:br/>
        <w:t xml:space="preserve">    ఫ్యాషన్ డిజైనర్ మరియు టీవీ వ్యక్తిత్వం, విక్టోరియా బెక్హాం 2000</w:t>
        <w:br/>
        <w:t xml:space="preserve">    సంవత్సరంలో వైరల్ మెనింజైటిస్‌తో బాధపడుతున్నట్లు తెలిసింది. బ్రాడ్</w:t>
        <w:br/>
        <w:t xml:space="preserve">    పిట్ 2005 సంవత్సరంలో, హాలీవుడ్ నటుడు బ్రాడ్ పిట్ వైరల్ మెనింజైటిస్</w:t>
        <w:br/>
        <w:t xml:space="preserve">    యొక్క తేలికపాటి కేసుతో బాధపడుతున్నాడు. . ఆసుపత్రి నుంచి డిశ్చార్జి</w:t>
        <w:br/>
        <w:t xml:space="preserve">    అయిన తర్వాత చాలా రోజులు ఇంట్లోనే విశ్రాంతి తీసుకోవాలని సూచించారు.</w:t>
        <w:br/>
        <w:t xml:space="preserve">    మెనింజైటిస్ నివారణ</w:t>
        <w:br/>
        <w:br/>
        <w:t>కొన్ని రకాల వైరల్ మరియు బాక్టీరియల్ మెనింజైటిస్ అంటువ్యాధి. దగ్గు,</w:t>
        <w:br/>
        <w:t>తుమ్ములు, ముద్దులు పెట్టుకోవడం లేదా పాత్రలు పంచుకోవడం, టూత్ బ్రష్ లేదా</w:t>
        <w:br/>
        <w:t>సిగరెట్ వంటి స్రావాల మార్పిడి ద్వారా జీవులు వ్యాప్తి చెందుతాయి.</w:t>
        <w:br/>
        <w:t>కొన్నిసార్లు, మెనింజైటిస్‌తో బాధపడుతున్న రోగితో సన్నిహితంగా లేదా</w:t>
        <w:br/>
        <w:t>సుదీర్ఘంగా సంబంధాన్ని కలిగి ఉన్న ఇతర వ్యక్తులకు మెనింజైటిస్ వ్యాప్తి</w:t>
        <w:br/>
        <w:t>చెందుతుంది.</w:t>
        <w:br/>
        <w:br/>
        <w:t>మెనింజైటిస్‌ను నివారించడానికి ఈ క్రింది చర్యలు తీసుకోవచ్చు: ముఖ్యంగా</w:t>
        <w:br/>
        <w:t>తినడానికి ముందు మరియు టాయిలెట్‌ని ఉపయోగించిన తర్వాత క్రమం తప్పకుండా</w:t>
        <w:br/>
        <w:t>మరియు పూర్తిగా చేతులు కడుక్కోవడం, రద్దీగా ఉండే బహిరంగ ప్రదేశంలో గడపడం</w:t>
        <w:br/>
        <w:t>లేదా జంతువులను పెంపొందించడం అంటువ్యాధుల వ్యాప్తిని నిరోధించడంలో</w:t>
        <w:br/>
        <w:t>సహాయపడుతుంది. పానీయాలు, ఆహారాలు, స్ట్రాస్, పాత్రలు, లిప్ బామ్‌లు లేదా</w:t>
        <w:br/>
        <w:t>టూత్ బ్రష్‌లను ఇతరులతో పంచుకోవడం మానుకోండి. తగినంత విశ్రాంతి, ఉదయం</w:t>
        <w:br/>
        <w:t>సూర్యకాంతి, క్రమం తప్పకుండా వ్యాయామం చేయడం, ఆరోగ్యకరమైన, సమతుల్య మరియు</w:t>
        <w:br/>
        <w:t>ఆరోగ్యకరమైన ఆహారం తీసుకోవడం మరియు నిద్ర పరిశుభ్రత చిట్కాలను అనుసరించడం</w:t>
        <w:br/>
        <w:t>ద్వారా మీ రోగనిరోధక శక్తిని కాపాడుకోండి. దగ్గినప్పుడు లేదా తుమ్మేటప్పుడు</w:t>
        <w:br/>
        <w:t>లేదా మీ మోచేతిలోకి తుమ్మేటప్పుడు మీ నోరు మరియు ముక్కును కప్పుకోండి.</w:t>
        <w:br/>
        <w:t>ఉపయోగించిన తర్వాత కణజాలాలను డస్ట్‌బిన్‌లోకి విసిరి, మీ చేతులను కడగాలి.</w:t>
        <w:br/>
        <w:t>ధూమపానం మరియు అధిక మద్యపానానికి దూరంగా ఉండండి. గర్భిణీ స్త్రీలు</w:t>
        <w:br/>
        <w:t>ఆహారాన్ని పూర్తిగా ఉడికించి, పాశ్చరైజ్ చేయని పాలతో తయారు చేసిన చీజ్‌ని</w:t>
        <w:br/>
        <w:t>నివారించడం ద్వారా లిస్టెరియోసిస్ ప్రమాదాన్ని తగ్గించుకోవాలి. అనారోగ్య</w:t>
        <w:br/>
        <w:t>రోగులతో సంబంధాన్ని నివారించండి. మీరు బాక్టీరియల్ మెనింగోకాకల్ ఇన్ఫెక్షన్</w:t>
        <w:br/>
        <w:t>ఉన్న వారితో సన్నిహితంగా ఉన్నట్లయితే, వ్యాధిని అభివృద్ధి చేసే అవకాశాలను</w:t>
        <w:br/>
        <w:t>తగ్గించడానికి మీ డాక్టర్ మీకు నివారణ యాంటీబయాటిక్స్‌ను సూచించవచ్చు.</w:t>
        <w:br/>
        <w:t>ఇప్పటి వరకు, వైరల్ మెనింజైటిస్‌ను నివారించడానికి టీకా లేదు. అయినప్పటికీ,</w:t>
        <w:br/>
        <w:t>బాక్టీరియల్ మెనింజైటిస్‌కు వ్యతిరేకంగా టీకా అందుబాటులో ఉంది మరియు</w:t>
        <w:br/>
        <w:t>మెనింజైటిస్‌ను నివారించడంలో సహాయపడుతుంది. వాటిలో కొన్ని ఈ క్రింది విధంగా</w:t>
        <w:br/>
        <w:t>ఉన్నాయి: హేమోఫిలస్ వ్యాక్సిన్ (HiB టీకా) న్యుమోకాకల్ కంజుగేట్ వ్యాక్సిన్</w:t>
        <w:br/>
        <w:t>న్యుమోకాకల్ పాలిసాకరైడ్ టీకా మెనింగోకాకల్ కంజుగేట్ టీకా మీకు తెలుసా?</w:t>
        <w:br/>
        <w:t>పిల్లలలో మాదిరిగానే, పెద్దలలో టీకాలు వేయడం వల్ల ధనుర్వాతం, న్యుమోనియా,</w:t>
        <w:br/>
        <w:t>ఇన్ఫ్లుఎంజా, హెపటైటిస్, టైఫాయిడ్ మొదలైన వివిధ వ్యాధుల ప్రమాదాన్ని</w:t>
        <w:br/>
        <w:t>నివారించవచ్చు. వాస్తవానికి, మీరు వృద్ధాప్యంలో, మీ రోగనిరోధక శక్తి</w:t>
        <w:br/>
        <w:t>తగ్గుతుంది, దీని వలన మీరు వివిధ వ్యాధులకు గురవుతారు. . వయోజన</w:t>
        <w:br/>
        <w:t>వ్యాక్సిన్‌ల రకాలు, మీకు వయోజన వ్యాక్సిన్‌లు ఎందుకు అవసరం మరియు మీరు</w:t>
        <w:br/>
        <w:t>వాటిని ఎప్పుడు పొందాలి అనే వాటి గురించి ఇక్కడ ప్రతిదీ ఉంది. మరింత</w:t>
        <w:br/>
        <w:t>తెలుసుకోవడానికి క్లిక్ చేయండి! సందర్శించవలసిన నిపుణుడు</w:t>
        <w:br/>
        <w:br/>
        <w:t>మీకు మెనింజైటిస్ యొక్క ఏవైనా లక్షణాలు ఉన్నాయని మీరు అనుమానించినట్లయితే,</w:t>
        <w:br/>
        <w:t>మీరు ఈ నిపుణులను సంప్రదించవచ్చు: ఇన్ఫెక్షియస్ డిసీజ్ స్పెషలిస్ట్ అత్యవసర</w:t>
        <w:br/>
        <w:t>వైద్యుడు న్యూరాలజిస్ట్ న్యూరోసర్జన్ రుమటాలజిస్ట్ దీని గురించి మరింత</w:t>
        <w:br/>
        <w:t>తెలుసుకోవడానికి మా స్పెషలిస్ట్ వైద్యుడిని సంప్రదించండి. ఇప్పుడే</w:t>
        <w:br/>
        <w:t>సంప్రదించండి!</w:t>
        <w:br/>
        <w:br/>
        <w:t>మెనింజైటిస్ చికిత్స</w:t>
        <w:br/>
        <w:br/>
        <w:t>A. వైరల్ మెనింజైటిస్ వైరల్ మెనింజైటిస్ సహాయక చికిత్స ద్వారా</w:t>
        <w:br/>
        <w:t>నిర్వహించబడుతుంది. బెడ్ రెస్ట్, పుష్కలంగా ద్రవాలు మరియు ఎలక్ట్రోలైట్స్</w:t>
        <w:br/>
        <w:t>బ్యాలెన్స్‌తో పాటు ఓవర్-ది-కౌంటర్ నొప్పి మందులు జ్వరాన్ని తగ్గించడంలో</w:t>
        <w:br/>
        <w:t>మరియు శరీర నొప్పులను తగ్గించడంలో సహాయపడతాయి వైరల్ మెనింజైటిస్ చికిత్సకు</w:t>
        <w:br/>
        <w:t>ప్రధానమైనవి. అయినప్పటికీ, హెర్పెస్ సింప్లెక్స్ వైరస్-1 లేదా 2 (HSV-1</w:t>
        <w:br/>
        <w:t>లేదా 2) మరియు తీవ్రమైన ఎప్స్టీన్ బార్ వైరస్ (EBV) లేదా వరిసెల్లా జోస్టర్</w:t>
        <w:br/>
        <w:t>వైరస్ (VZV) ఇన్ఫెక్షన్ కారణంగా మెనింజైటిస్ ఉన్న రోగులలో నోటి లేదా</w:t>
        <w:br/>
        <w:t>ఇంట్రావీనస్ ఎసిక్లోవిర్ ప్రయోజనకరంగా ఉంటుంది. HIV మెనింజైటిస్ ఉన్న</w:t>
        <w:br/>
        <w:t>రోగులకు అత్యంత చురుకైన యాంటీరెట్రోవైరల్ థెరపీ (HAART) ఇవ్వబడుతుంది.</w:t>
        <w:br/>
        <w:br/>
        <w:t>B. బాక్టీరియల్ మెనింజైటిస్ మరోవైపు బాక్టీరియల్ మెనింజైటిస్ తీవ్రమైన</w:t>
        <w:br/>
        <w:t>పరిస్థితి మరియు యాంటీబయాటిక్స్‌తో తక్షణ చికిత్స అవసరం. చికిత్సలో ఆలస్యం</w:t>
        <w:br/>
        <w:t>తీవ్రమైన సమస్యలు మరియు మరణాల పెరుగుదలకు దారితీస్తుంది. మెనింజైటిస్</w:t>
        <w:br/>
        <w:t>చికిత్స క్రింది విధంగా ఉంది:</w:t>
        <w:br/>
        <w:br/>
        <w:t>1.  యాంటీబయాటిక్స్ రోగికి భిన్నమైన అక్యూట్ బాక్టీరియల్ మెనింజైటిస్</w:t>
        <w:br/>
        <w:t xml:space="preserve">    వచ్చినట్లయితే, బ్రాడ్-స్పెక్ట్రమ్ యాంటీబయాటిక్స్ సాధారణంగా</w:t>
        <w:br/>
        <w:t xml:space="preserve">    సూచించబడతాయి. మెనింగోకోకల్ మెనింజైటిస్ యొక్క అనుమానిత కేసులకు</w:t>
        <w:br/>
        <w:t xml:space="preserve">    చికిత్స చేయడానికి సాధారణంగా ఏడు రోజుల యాంటీబయాటిక్ థెరపీ సరిపోతుంది.</w:t>
        <w:br/>
        <w:br/>
        <w:t>పెద్దలకు చికిత్స సాధారణంగా కింది యాంటీబయాటిక్స్‌తో ప్రారంభమవుతుంది:</w:t>
        <w:br/>
        <w:t>సెఫోటాక్సిమ్ సెఫ్ట్రియాక్సోన్ సెఫెపైమ్ వాంకోమైసిన్ యాంపిసిలిన్ N.</w:t>
        <w:br/>
        <w:t>మెనింజైటిడిస్ వల్ల వచ్చే మెనింజైటిస్‌కు, మూడవ తరం సెఫాలోస్పోరిన్స్ &amp;</w:t>
        <w:br/>
        <w:t>పెన్సిలిన్ సాధారణంగా ఇవ్వబడుతుంది. బీటా-లాక్టమ్ యాంటీబయాటిక్స్</w:t>
        <w:br/>
        <w:t>తట్టుకోలేని రోగులు, క్లోరాంఫెనికాల్ (IV) అనేది మెనింగోకోకల్</w:t>
        <w:br/>
        <w:t>మెనింజైటిస్‌కు చికిత్స ఎంపిక.</w:t>
        <w:br/>
        <w:br/>
        <w:t>సూడోమోనాస్ మెనింజైటిస్ యొక్క ధృవీకరించబడిన కేసులకు, సెఫ్టాజిడిమ్ లేదా</w:t>
        <w:br/>
        <w:t>మెరోపెనెమ్‌తో చికిత్స అందించవచ్చు. బాక్టీరాయిడ్స్ మరియు ఫ్యూసోబాక్టీరియం</w:t>
        <w:br/>
        <w:t>వంటి వాయురహిత బ్యాక్టీరియా కోసం, మెట్రోనిడాజోల్ జోడించబడవచ్చు.</w:t>
        <w:br/>
        <w:br/>
        <w:t>2.  కార్టికోస్టెరాయిడ్స్ S. న్యుమోనియా మరియు H. ఇన్ఫ్లుఎంజా కారణంగా</w:t>
        <w:br/>
        <w:t xml:space="preserve">    మెనింజైటిస్‌తో బాధపడుతున్న రోగులకు మెనింజైటిస్‌తో సంబంధం ఉన్న వాపును</w:t>
        <w:br/>
        <w:t xml:space="preserve">    తగ్గించడానికి సాధారణంగా యాంటీబయాటిక్ థెరపీని ప్రారంభించే 20-30</w:t>
        <w:br/>
        <w:t xml:space="preserve">    నిమిషాల ముందు డెక్సామెథాసోన్ వంటి కార్టికోస్టెరాయిడ్స్ ఇవ్వబడుతుంది.</w:t>
        <w:br/>
        <w:br/>
        <w:t>C. ఫంగల్ మెనింజైటిస్ ఫంగల్ మెనింజైటిస్ నిర్వహణలో క్రింది మందులు</w:t>
        <w:br/>
        <w:t>సూచించబడతాయి: ఆంఫోటెరిసిన్ B (IV) ఫ్లూసైటోసిన్ (మౌఖికంగా)</w:t>
        <w:br/>
        <w:br/>
        <w:t>D. అంటువ్యాధి లేని మెనింజైటిస్ అలెర్జీ ప్రతిచర్య లేదా స్వయం ప్రతిరక్షక</w:t>
        <w:br/>
        <w:t>వ్యాధి కారణంగా నాన్-ఇన్ఫెక్షియస్ మెనింజైటిస్‌ను కార్టికోస్టెరాయిడ్స్‌తో</w:t>
        <w:br/>
        <w:t>చికిత్స చేయవచ్చు. మెనింజైటిస్ కోసం ఇంటి సంరక్షణ</w:t>
        <w:br/>
        <w:br/>
        <w:t>మీకు గతంలో మెనింజైటిస్ వచ్చి ఆసుపత్రి నుండి డిశ్చార్జ్ అయినట్లయితే, మీరు</w:t>
        <w:br/>
        <w:t>ఈ క్రింది గృహ సంరక్షణ చిట్కాలను గుర్తుంచుకోవాలి: తగినంత విశ్రాంతి</w:t>
        <w:br/>
        <w:t>తీసుకోండి మరియు శక్తిని ఆదా చేయడానికి అధిక-పనిచేసే పనులలో మునిగిపోకండి,</w:t>
        <w:br/>
        <w:t>అనుసరించడం ద్వారా అసెప్టిక్ వాతావరణాన్ని సృష్టించండి సాధారణ గృహ సంక్రమణ</w:t>
        <w:br/>
        <w:t>నియంత్రణ విధానాలు మీ ఆహారంపై అదనపు శ్రద్ధ వహించండి. ఆరోగ్యకరమైన మరియు</w:t>
        <w:br/>
        <w:t>సురక్షితమైన ఆహారాలు తీసుకోండి మద్యపానం మరియు ధూమపానం మానేయండి ఎత్తైన</w:t>
        <w:br/>
        <w:t>ప్రదేశాలకు వెళ్లవద్దు ఎల్లప్పుడూ ఎవరితోనైనా ఉండండి మీకు ఏదైనా ఆరోగ్య</w:t>
        <w:br/>
        <w:t>అసౌకర్యం కలిగితే వెంటనే మీ వైద్యుడిని సంప్రదించండి. ముందుగా మీ</w:t>
        <w:br/>
        <w:t>వైద్యుడిని సంప్రదించకుండా మీ మందులను దాటవేయవద్దు లేదా మార్చవద్దు.</w:t>
        <w:br/>
        <w:t>మెనింజైటిస్</w:t>
        <w:br/>
        <w:br/>
        <w:t>తగిన చికిత్సతో, తలనొప్పి మరియు జ్వరం వంటి లక్షణాలు మెరుగుపడతాయి. అయితే,</w:t>
        <w:br/>
        <w:t>ఈ పరిస్థితిని విస్మరించినట్లయితే, మీరు మరింత తీవ్రమైన ఇన్ఫెక్షన్ మరియు</w:t>
        <w:br/>
        <w:t>వాపు కలిగి ఉండవచ్చు. మెనింజైటిస్ యొక్క సాధారణ సమస్యలు క్రింది వాటిని</w:t>
        <w:br/>
        <w:t>కలిగి ఉంటాయి: వినికిడి సమస్యలు (నరాల దెబ్బతినడం వలన) మూర్ఛలు లేదా మూర్ఛ</w:t>
        <w:br/>
        <w:t>హైడ్రోసెఫాలస్ (మెదడులో మరియు చుట్టూ CSF ఏర్పడటం) జ్ఞాపకశక్తి సమస్యలు,</w:t>
        <w:br/>
        <w:t>వ్యక్తిత్వం మరియు ప్రవర్తనలో మార్పులు నేర్చుకునే రుగ్మతలు ఒకరిలో బలహీనత.</w:t>
        <w:br/>
        <w:t>శరీరం యొక్క ప్రక్క సెప్టిసిమియా (బ్యాక్టీరియా రక్తప్రవాహంలోకి ప్రవేశించి</w:t>
        <w:br/>
        <w:t>రక్త విషానికి కారణమైతే) అవయవాల విచ్ఛేదనం, సంక్రమణ శరీరంలోని ఇతర భాగాలకు</w:t>
        <w:br/>
        <w:t>వ్యాపిస్తే (రక్తప్రవాహంతో సహా) పరోటిటిస్, ఆర్కిటిస్, ఓఫొరిటిస్,</w:t>
        <w:br/>
        <w:t>ప్యాంక్రియాటైటిస్ కనిపించవచ్చు, ముఖ్యంగా గవదబిళ్లలు మెనింజైటిస్</w:t>
        <w:br/>
        <w:t>మెనింజైటిస్ ప్రత్యామ్నాయ చికిత్సలు</w:t>
        <w:br/>
        <w:br/>
        <w:t>మెనింజైటిస్ వంటి బాక్టీరియల్ ఇన్ఫెక్షన్ల చికిత్సకు అనుబంధంగా క్రింది</w:t>
        <w:br/>
        <w:t>మూలికా నివారణలు ఉపయోగపడతాయి: వెల్లుల్లి (లాహ్సున్): వెల్లుల్లి అనేది</w:t>
        <w:br/>
        <w:t>మెనింజైటిస్‌తో సహా వివిధ అంటువ్యాధి పరిస్థితులలో ప్రభావవంతంగా సులభంగా</w:t>
        <w:br/>
        <w:t>లభించే సూపర్‌ఫుడ్. వెల్లుల్లిలో ఉండే అల్లిసిన్ వివిధ బాక్టీరియా మరియు</w:t>
        <w:br/>
        <w:t>వైరస్‌లకు వ్యతిరేకంగా ప్రభావవంతంగా ఉంటుంది మరియు వాటిని సమర్థవంతంగా</w:t>
        <w:br/>
        <w:t>తొలగించడంలో సహాయపడుతుంది. మీరు దాని గరిష్ట ప్రభావం కోసం ఒక ముడి రూపంలో</w:t>
        <w:br/>
        <w:t>వెల్లుల్లి యొక్క లవంగాలను తీసుకోవచ్చు. ఆస్ట్రాగాలస్: ఆస్ట్రాగాలస్</w:t>
        <w:br/>
        <w:t>మొక్కలో ఉండే ఫ్లేవనాయిడ్స్ మరియు సపోనిన్లు ఇన్ఫెక్షన్ యొక్క</w:t>
        <w:br/>
        <w:t>దుష్ప్రభావాలకు చికిత్స చేయడంలో సహాయపడతాయి. ఇది చాలా సురక్షితమైన రెమెడీ,</w:t>
        <w:br/>
        <w:t>దీనిని పిల్లలు కూడా తీసుకోవచ్చు. రీషి పుట్టగొడుగులు: ఈ పుట్టగొడుగులు</w:t>
        <w:br/>
        <w:t>ప్రకాశవంతమైన ఎరుపు రంగులో ఉంటాయి మరియు మీ రోగనిరోధక శక్తిని పెంచడం</w:t>
        <w:br/>
        <w:t>ద్వారా మరియు ఈ వ్యాధి వల్ల కలిగే మంటను తగ్గించడం ద్వారా అంటు వ్యాధులలో</w:t>
        <w:br/>
        <w:t>ఉపయోగపడతాయి. క్లోరెల్లా: ఈ మొక్కలో ఉన్న అధిక క్లోరోఫిల్ కంటెంట్ కారణంగా,</w:t>
        <w:br/>
        <w:t>ఇది కణాల ఉత్పత్తిని మెరుగుపరుస్తుంది, రక్త శుద్దీకరణ మరియు ఇన్ఫెక్షన్</w:t>
        <w:br/>
        <w:t>ఏజెంట్ల నుండి త్వరగా కోలుకుంటుంది. జిన్‌సెంగ్: జిన్‌సెంగ్‌లో ఉండే</w:t>
        <w:br/>
        <w:t>జిన్‌సెనోసైడ్‌లు నేరుగా పొరలపై పనిచేయడం ద్వారా శరీరంలోని ఇన్‌ఫెక్షన్‌ను</w:t>
        <w:br/>
        <w:t>తొలగించడంలో ఉపయోగపడతాయి. మీరు జిన్సెంగ్‌ను దాని గరిష్ట ప్రభావం కోసం</w:t>
        <w:br/>
        <w:t>నేరుగా లేదా టీలో తినవచ్చు. Hypericum: Hypericum లేదా St. John's wort</w:t>
        <w:br/>
        <w:t>హైపర్‌ఫోరిన్‌ను ప్రధాన క్రియాశీల పదార్ధంగా కలిగి ఉంటుంది, ఇది రక్త-మెదడు</w:t>
        <w:br/>
        <w:t>అవరోధాన్ని దాటగల సామర్థ్యాన్ని కలిగి ఉంటుంది మరియు వ్యాధికి కారణమయ్యే</w:t>
        <w:br/>
        <w:t>కొన్ని ఇన్ఫెక్షియస్ ఏజెంట్లకు వ్యతిరేకంగా పని చేస్తుంది. మెనింజైటిస్‌తో</w:t>
        <w:br/>
        <w:t>జీవించడం</w:t>
        <w:br/>
        <w:br/>
        <w:t>చాలా మంది ప్రజలు మెనింజైటిస్ నుండి సకాలంలో చికిత్సతో త్వరగా కోలుకుంటారు.</w:t>
        <w:br/>
        <w:t>అయినప్పటికీ, కొంతమందికి, మెనింజైటిస్ తర్వాత జీవితం కఠినమైనది, వారు</w:t>
        <w:br/>
        <w:t>రోజువారీ కార్యకలాపాలను నిర్వహించడానికి కష్టపడతారు: కొందరు వ్యక్తులు</w:t>
        <w:br/>
        <w:t>తీవ్రమైన నిరంతర తలనొప్పి, అలసట, జ్ఞాపకశక్తి సమస్యలు, వ్యక్తిత్వంలో</w:t>
        <w:br/>
        <w:t>మార్పులు మరియు మెనింజైటిస్ తర్వాత నిరాశ గురించి ఫిర్యాదు చేస్తారు. ఈ</w:t>
        <w:br/>
        <w:t>సమస్యలు మెరుగుపడకపోతే లేదా మీ దృష్టిలో సమస్యలను మీరు గమనించినట్లయితే,</w:t>
        <w:br/>
        <w:t>వీలైనంత త్వరగా మీ వైద్యుడిని సంప్రదించండి. మెనింజైటిస్ యొక్క అనంతర</w:t>
        <w:br/>
        <w:t>ప్రభావాల నుండి కోలుకునేటప్పుడు పుష్కలంగా విశ్రాంతి తీసుకోవాలని మరియు</w:t>
        <w:br/>
        <w:t>అలసిపోయే కార్యకలాపాలలో పాల్గొనవద్దని సలహా ఇస్తారు. పిల్లలు మరియు</w:t>
        <w:br/>
        <w:t>యుక్తవయస్కులు తమ పాఠశాలకు లేదా పనికి తిరిగి రావాలని ఆలోచిస్తున్న వారు</w:t>
        <w:br/>
        <w:t>మంచి కోలుకుంటున్నప్పటికీ, నెమ్మదిగా తీసుకోవాలి. ఏవైనా అనంతర ప్రభావాల</w:t>
        <w:br/>
        <w:t>కోసం చూడండి మరియు వాటిలో ఏవైనా మీకు ఇబ్బంది కలిగిస్తే మీ వైద్యుడిని</w:t>
        <w:br/>
        <w:t>సంప్రదించండి. తరచుగా అడిగే ప్రశ్నలు మెనింజైటిస్ ఎలా వస్తుంది?</w:t>
        <w:br/>
        <w:t>మెనింజైటిస్ యొక్క ప్రారంభ సంకేతాలు ఏమిటి? మెనింజైటిస్ దానంతట అదే</w:t>
        <w:br/>
        <w:t>తగ్గిపోతుందా? మెనింజైటిస్ కోసం నేను ఏమి తినాలి? మెనింజైటిస్‌ను నేను ఎలా</w:t>
        <w:br/>
        <w:t>నివారించగలను? ప్రస్తావనలు లక్షణాలు: మెనింజైటిస్. NHS [ఇంటర్నెట్]</w:t>
        <w:br/>
        <w:t>[ఏప్రిల్ 7, 2021న యాక్సెస్ చేయబడింది] గ్రిఫిత్స్ మైఖేల్ J , మెక్‌గిల్</w:t>
        <w:br/>
        <w:t>ఫియోనా, సోలమన్ టామ్. తీవ్రమైన మెనింజైటిస్ నిర్వహణ. క్లిన్ మెడ్ (లండ్).</w:t>
        <w:br/>
        <w:t>2018 ఏప్రిల్; 18(2): 164–169. హెర్సీ కెనాడీడ్, గొంజాలెజ్ ఫ్రాన్సిస్కో J,</w:t>
        <w:br/>
        <w:t>కొండముడి నోహ్ P. మెనింజైటిస్. ట్రెజర్ ఐలాండ్ (FL): స్టాట్‌పెర్ల్స్</w:t>
        <w:br/>
        <w:t>పబ్లిషింగ్; 2021 జాన్ యాదవ్ సుదీప్, రామ్మోహన్ గుహన్ మెనింగోకోకల్</w:t>
        <w:br/>
        <w:t>మెనింజైటిస్. ట్రెజర్ ఐలాండ్ (FL): స్టాట్‌పెర్ల్స్ పబ్లిషింగ్; 2021 జనవరి</w:t>
        <w:br/>
        <w:t>మెనింజైటిస్ అంటే ఏమిటి? హార్వర్డ్ హెల్త్ పబ్లిషింగ్. ఫిబ్రవరి, 2020.</w:t>
        <w:br/>
        <w:t>[ఇంటర్నెట్] [ఏప్రిల్ 7, 2021న యాక్సెస్ చేయబడింది] హెర్సీ కెనాడీడ్,</w:t>
        <w:br/>
        <w:t>ఫ్రాన్సిస్కో జె. గొంజాలెజ్, కొండముడి నోహ్ పి, సప్‌కోట రష్మీ. మెనింజైటిస్</w:t>
        <w:br/>
        <w:t>(నర్సింగ్). ట్రెజర్ ఐలాండ్ (FL): StatPearls పబ్లిషింగ్ [ఇంటర్నెట్]; 2021</w:t>
        <w:br/>
        <w:t>జనవరి; ఫిబ్రవరి 26, 2021. మెనింజైటిస్.బ్రెయిన్ అండ్ స్పైన్ ఫౌండేషన్</w:t>
        <w:br/>
        <w:t>[ఇంటర్నెట్] [చివరిగా 7 ఏప్రిల్, 2021న యాక్సెస్ చేయబడింది] చికోటి స్నేహ</w:t>
        <w:br/>
        <w:t>ప్రియ, ఎం. వెంకటస్వామి, గాండ్ల హర్షిణి, పింద్రాతి ప్రవళిక. బాక్టీరియల్</w:t>
        <w:br/>
        <w:t>మెనింజైటిస్ చికిత్సకు ఉపయోగించే ఔషధ మొక్కలు. ఫార్మాస్యూటికల్ డోసేజ్</w:t>
        <w:br/>
        <w:t>ఫారమ్స్ అండ్ టెక్నాలజీ పరిశోధన జర్నల్. అక్టోబర్ 2019;11(3):975-4377</w:t>
        <w:br/>
        <w:t>మెనింజైటిస్ మరియు సెప్టిసిమియా తర్వాత కోలుకోవడం.ఇప్పుడు [ఇంటర్నెట్,</w:t>
        <w:br/>
        <w:t>20access]</w:t>
        <w:br/>
        <w:br/>
        <w:t>==================================================</w:t>
        <w:br/>
        <w:br/>
        <w:t>రుతువిరతి అనేది శీతోష్ణస్థితి అవలోకనం అని కూడా పిలుస్తారు, ఇది 40-60</w:t>
        <w:br/>
        <w:t>సంవత్సరాల వయస్సు మధ్య జరిగే సహజమైన జీవసంబంధమైన సంఘటన. ఇది మీ ఋతు చక్రం</w:t>
        <w:br/>
        <w:t>ముగింపును సూచిస్తుంది మరియు ఋతు కాలం సంభవించకుండానే 12 నెలలు గడిచిన</w:t>
        <w:br/>
        <w:t>తర్వాత నిర్ధారణ చేయబడుతుంది.</w:t>
        <w:br/>
        <w:br/>
        <w:t>రుతువిరతి ఒక వ్యాధి లేదా రుగ్మత కాదు మరియు వృద్ధాప్య సహజ ప్రక్రియగా</w:t>
        <w:br/>
        <w:t>పరిగణించబడుతుంది. కొంతమంది స్త్రీలు రుతువిరతిలోకి మారుతున్నప్పుడు సున్నా</w:t>
        <w:br/>
        <w:t>లక్షణాలను అనుభవించవచ్చు మరియు ఎటువంటి సమస్యలను ఎదుర్కోకపోవచ్చు, కొందరు</w:t>
        <w:br/>
        <w:t>నిద్రలో ఇబ్బంది, వేడి ఆవిర్లు, రాత్రి చెమటలు, చిరాకు, మానసిక కల్లోలం,</w:t>
        <w:br/>
        <w:t>జుట్టు రాలడం, కీళ్ల నొప్పులు మరియు బరువు పెరగడం వంటి వివిధ లక్షణాల</w:t>
        <w:br/>
        <w:t>ద్వారా వెళ్ళవచ్చు.</w:t>
        <w:br/>
        <w:br/>
        <w:t>రుతువిరతికి దారితీసే సంవత్సరాలలో స్త్రీ శరీరధర్మశాస్త్రం మరియు శరీరంలో</w:t>
        <w:br/>
        <w:t>కొన్ని క్రమంగా మార్పులు ఉంటాయి. అయినప్పటికీ, పీరియడ్స్ గురించి ఆందోళన</w:t>
        <w:br/>
        <w:t>చెందనవసరం లేదని ఉపశమనం పొందడం కూడా సాధారణం. సాధారణంగా 40 నుండి 50</w:t>
        <w:br/>
        <w:t>సంవత్సరాల మధ్య వయస్కులలో కనిపించే ముఖ్య వాస్తవాలు లింగ ప్రభావిత స్త్రీల</w:t>
        <w:br/>
        <w:t>శరీర భాగాలు (లు) గర్భాశయం యోని ఎముక గుండె మూత్రాశయం అనుకరించే</w:t>
        <w:br/>
        <w:t>పరిస్థితులు హైపోథైరాయిడిజం డిప్రెషన్ ప్రీఎక్లాంప్సియా రక్తప్రసరణ గుండె</w:t>
        <w:br/>
        <w:t>వైఫల్యం అవసరమైన ఆరోగ్య పరీక్షలు/ఇమేజింగ్ శారీరక పరీక్ష యోని స్మాబ్</w:t>
        <w:br/>
        <w:t>ఫోలికల్ (Fostimul ఫోలికల్- ) పరీక్ష థైరాయిడ్-స్టిమ్యులేటింగ్ హార్మోన్</w:t>
        <w:br/>
        <w:t>(TSH) పరీక్ష PicoAMH ఎలిసా డయాగ్నోస్టిక్ టెస్ట్ చికిత్స హార్మోన్ల</w:t>
        <w:br/>
        <w:t>చికిత్స: ఈస్ట్రోజెన్ యోని ఈస్ట్రోజెన్ యాంటిడిప్రెసెంట్స్: పరోక్సేటైన్</w:t>
        <w:br/>
        <w:t>యాంటీ-సీజర్ మందులు: గబాపెంటిన్ క్లోనిడైన్ విటమిన్ డి సప్లిమెంట్స్ నవల</w:t>
        <w:br/>
        <w:t>చికిత్సలు వైద్య నిపుణులు సాధారణ వైద్యులను సంప్రదించాలి</w:t>
        <w:br/>
        <w:br/>
        <w:t>రుతువిరతి వివిధ రకాల సంకేతాలు మరియు లక్షణాలను కలిగిస్తుంది. మీరు</w:t>
        <w:br/>
        <w:t>రుతువిరతి దగ్గరకు వచ్చినప్పుడు మీరు ఈ క్రింది లక్షణాలను అనుభవించవచ్చు:</w:t>
        <w:br/>
        <w:t>యోని పొడి మూడ్ మార్పులు నిద్ర సమస్యలు రాత్రి చెమటలు జీవక్రియలో తగ్గుదల</w:t>
        <w:br/>
        <w:t>రొమ్ము నిండుదనం కోల్పోవడం జుట్టు సన్నబడటం పొడి చర్మం ఏకాగ్రతలో ఇబ్బంది</w:t>
        <w:br/>
        <w:t>పెరిగింది చిరాకు తేలికపాటి నిరాశ కీళ్ల నొప్పులు తగ్గడం లేదా లిబిడో</w:t>
        <w:br/>
        <w:t>తగ్గడం డ్రైవ్ పెరిగిన హృదయ స్పందన రేటు మూత్రాశయం నియంత్రణ కోల్పోవడం</w:t>
        <w:br/>
        <w:t>మూత్ర మార్గము అంటువ్యాధులు రుతువిరతి (పెరిమెనోపాజ్)కి మారుతున్న స్త్రీలు</w:t>
        <w:br/>
        <w:t>ఈ క్రింది లక్షణాలను కూడా అనుభవించవచ్చు: సక్రమంగా లేని పీరియడ్స్</w:t>
        <w:br/>
        <w:t>స్కిప్పింగ్ పీరియడ్స్ బరువుగా లేదా తేలికగా ఉండే పీరియడ్స్ రొమ్ము</w:t>
        <w:br/>
        <w:t>సున్నితత్వం ప్రీమెన్‌స్ట్రువల్ సిండ్రోమ్ అధ్వాన్నంగా మారడం (PMS) అన్నీ</w:t>
        <w:br/>
        <w:t>కాదు. మహిళలు ఈ లక్షణాలను అనుభవిస్తారు, అయితే కొందరు ఒకటి కంటే ఎక్కువ</w:t>
        <w:br/>
        <w:t>అనుభవించవచ్చు. మూత్ర విసర్జన మార్పులు, రేసింగ్ హార్ట్ లేదా కొత్త వైద్య</w:t>
        <w:br/>
        <w:t>సమస్యల వల్ల ప్రభావితమైన మహిళలు ఇతర అవకాశాలను తోసిపుచ్చడానికి వైద్యుడిని</w:t>
        <w:br/>
        <w:t>సంప్రదించాలి.</w:t>
        <w:br/>
        <w:br/>
        <w:t>మీ స్త్రీ జననేంద్రియ సమస్యల కోసం మీరు సంప్రదించగల గైనకాలజిస్ట్‌ల రకాల</w:t>
        <w:br/>
        <w:t>జాబితా ఇక్కడ ఉంది. మరింత తెలుసుకోండి!</w:t>
        <w:br/>
        <w:br/>
        <w:t>మెనోపాజ్ కారణాలు</w:t>
        <w:br/>
        <w:br/>
        <w:t>మీ పునరుత్పత్తి చక్రం యుక్తవయస్సు నుండి ప్రారంభమవుతుంది మరియు 40-50</w:t>
        <w:br/>
        <w:t>సంవత్సరాల వయస్సులో ముగుస్తుంది. వివిధ సంక్లిష్ట పద్ధతులు మరియు</w:t>
        <w:br/>
        <w:t>హార్మోన్లు ప్రక్రియను నియంత్రిస్తాయి. హైపోథాలమస్ అనేది పిట్యూటరీ</w:t>
        <w:br/>
        <w:t>గ్రంధికి సమీపంలో ఉన్న మెదడు నిర్మాణం, ఇది ఈస్ట్రోజెన్ మరియు</w:t>
        <w:br/>
        <w:t>ప్రొజెస్టెరాన్ అనే ముఖ్యమైన లైంగిక హార్మోన్లను విడుదల చేసే కొన్ని</w:t>
        <w:br/>
        <w:t>రసాయనాలను ఉత్పత్తి చేస్తుంది.</w:t>
        <w:br/>
        <w:br/>
        <w:t>ఈ హార్మోన్లు అండాశయం నుండి గుడ్లు విడుదలను ప్రేరేపిస్తాయి. గుడ్డు</w:t>
        <w:br/>
        <w:t>ఫలదీకరణం చేయడంలో విఫలమైతే, గర్భాశయం యొక్క మందమైన లైనింగ్ యోని ద్వారా</w:t>
        <w:br/>
        <w:t>పీరియడ్స్ రూపంలో బయటకు వస్తుంది. స్త్రీల వయస్సులో, వారి పునరుత్పత్తి</w:t>
        <w:br/>
        <w:t>చక్రం మందగించడం ప్రారంభమవుతుంది మరియు చివరికి ఆగిపోతుంది.</w:t>
        <w:br/>
        <w:br/>
        <w:t>మీ శరీరం మెనోపాజ్‌కు చేరుకోవడం ప్రారంభించినప్పుడు, అండాశయాలు ఈస్ట్రోజెన్</w:t>
        <w:br/>
        <w:t>అనే హార్మోన్‌ను తక్కువగా ఉత్పత్తి చేయడం ప్రారంభిస్తాయి. ఈ హార్మోన్</w:t>
        <w:br/>
        <w:t>క్షీణత మీ ఋతు చక్రం యొక్క నమూనాలో మార్పులకు దారితీస్తుంది. ఇది సక్రమంగా</w:t>
        <w:br/>
        <w:t>మారడం ప్రారంభమవుతుంది లేదా మీ కాల వ్యవధిలో మార్పులు ఉండవచ్చు. ఈ</w:t>
        <w:br/>
        <w:t>హార్మోన్ల మార్పులతో, కొత్త స్థాయి హార్మోన్లకు అనుగుణంగా మీ శరీరం కూడా</w:t>
        <w:br/>
        <w:t>కొన్ని శారీరక మార్పులకు లోనవుతుంది.</w:t>
        <w:br/>
        <w:br/>
        <w:t>ఈ ట్రాన్సిటరీ దశ లేదా రుతువిరతి సమయంలో మహిళలు అనుభవించే లక్షణాలు ఈ</w:t>
        <w:br/>
        <w:t>మార్పులకు సర్దుబాటు చేయడానికి వారి శరీరం చేసే ప్రయత్నంలో భాగంగా ఉంటాయి.</w:t>
        <w:br/>
        <w:t>సహజ రుతువిరతిలో ఉన్న స్త్రీలకు, ప్రక్రియ మూడు దశల్లో జరుగుతుంది.</w:t>
        <w:br/>
        <w:br/>
        <w:t>పెరిమెనోపాజ్ ఇది మెనోపాజ్ ప్రారంభానికి పది సంవత్సరాల ముందు</w:t>
        <w:br/>
        <w:t>ప్రారంభమవుతుంది. మీ అండాశయాలు క్రమంగా ఈస్ట్రోజెన్ హార్మోన్‌ను తక్కువగా</w:t>
        <w:br/>
        <w:t>ఉత్పత్తి చేయడం ప్రారంభించే సమయం ఇది. 40 ఏళ్ల వయస్సులో ఉన్న స్త్రీలు</w:t>
        <w:br/>
        <w:t>సాధారణంగా రుతువిరతిని అనుభవిస్తారు, అయితే కొందరు దీనిని వారి 30 ఏళ్లలో</w:t>
        <w:br/>
        <w:t>అనుభవించడం ప్రారంభించవచ్చు.</w:t>
        <w:br/>
        <w:br/>
        <w:t>పెరిమెనోపాజ్ కాలం మెనోపాజ్ వరకు కొనసాగుతుంది, అండాశయాలు గుడ్లు ఉత్పత్తి</w:t>
        <w:br/>
        <w:t>చేయడం పూర్తిగా ఆగిపోతాయి. దీనికి ముందు, హార్మోన్ల స్థాయి హెచ్చుతగ్గులు</w:t>
        <w:br/>
        <w:t>మహిళల్లో వివిధ లక్షణాలను కలిగిస్తాయి. ఈ ట్రాన్సిటరీ పీరియడ్‌లో మహిళలు</w:t>
        <w:br/>
        <w:t>వేర్వేరు హార్మోన్ల హెచ్చుతగ్గులకు లోనవుతారు, అందువల్ల ప్రతి స్త్రీ ఒక్కో</w:t>
        <w:br/>
        <w:t>పద్ధతిలో పెరిమెనోపాజ్‌ను అనుభవిస్తుంది.</w:t>
        <w:br/>
        <w:br/>
        <w:t>అనోవ్లేటరీ సైకిల్స్‌లో ప్రొజెస్టెరాన్ మరియు ఈస్ట్రోజెన్ స్థాయిలు పెరగడం</w:t>
        <w:br/>
        <w:t>(ఋతు చక్రం లేకపోవడం) ఎండోమెట్రియల్ క్యాన్సర్ లేదా హైపర్‌ప్లాసియా</w:t>
        <w:br/>
        <w:t>(గర్భాశయ లైనింగ్ యొక్క గట్టిపడటం), గర్భాశయ పాలిప్స్ (గర్భాశయం లోపలి</w:t>
        <w:br/>
        <w:t>గోడకు జోడించిన పెరుగుదల) మరియు లియోమియోమా (ఇవి కూడా అంటారు.</w:t>
        <w:br/>
        <w:t>ఫైబ్రాయిడ్లుగా) పెరిమెనోపౌసల్ వయస్సు ఉన్న మహిళల్లో.</w:t>
        <w:br/>
        <w:br/>
        <w:t>మెనోపాజ్ మెనోపాజ్ అనేది మీ అండాశయాలు గుడ్లు మరియు దాని హార్మోన్</w:t>
        <w:br/>
        <w:t>ఈస్ట్రోజెన్ ఉత్పత్తిని నిలిపివేసే దశ. ఒక మహిళకు 12 నెలలు ఋతుస్రావం</w:t>
        <w:br/>
        <w:t>జరగకుండా పోయినప్పుడు ఇది నిర్ధారణ అవుతుంది.</w:t>
        <w:br/>
        <w:br/>
        <w:t>అకాల మెనోపాజ్‌కు కారణమయ్యే పరిస్థితులు: ప్రాథమిక అండాశయ లోపం: అండాశయాలు</w:t>
        <w:br/>
        <w:t>సాధారణ స్థాయి పునరుత్పత్తి హార్మోన్లను ఉత్పత్తి చేయడంలో వైఫల్యం కారణంగా</w:t>
        <w:br/>
        <w:t>అకాల మెనోపాజ్ ఏర్పడవచ్చు, ఇది జన్యుపరమైన కారకాలు లేదా స్వయం ప్రతిరక్షక</w:t>
        <w:br/>
        <w:t>వ్యాధి నుండి ఉత్పన్నమవుతుంది. ఈ మహిళలకు, సహజంగా రుతువిరతి వచ్చే వరకు</w:t>
        <w:br/>
        <w:t>హార్మోన్ థెరపీని సిఫార్సు చేస్తారు. ప్రేరేపిత రుతువిరతి: గర్భాశయ</w:t>
        <w:br/>
        <w:t>క్యాన్సర్ లేదా ఎండోమెట్రియోసిస్ వంటి వైద్య కారణాల వల్ల అండాశయాలను</w:t>
        <w:br/>
        <w:t>తొలగించినట్లయితే ఇది జరుగుతుంది. కెమోథెరపీ మరియు రేడియేషన్ థెరపీ వంటి</w:t>
        <w:br/>
        <w:t>క్యాన్సర్ చికిత్సలు అండాశయాలకు నష్టం కలిగిస్తే రుతువిరతిని</w:t>
        <w:br/>
        <w:t>ప్రేరేపిస్తాయి. హాట్ ఫ్లాషెస్ వంటి లక్షణాలు చికిత్స సమయంలో లేదా కొంతకాలం</w:t>
        <w:br/>
        <w:t>తర్వాత అనుభవించవచ్చు. కీమోథెరపీని అనుసరించి రుతుక్రమం (మరియు</w:t>
        <w:br/>
        <w:t>సంతానోత్పత్తి) ఆగిపోవడం ఎల్లప్పుడూ శాశ్వతం కాదు, కాబట్టి గర్భనిరోధక</w:t>
        <w:br/>
        <w:t>చర్యలు తీసుకోవడం అవసరం. రేడియేషన్ థెరపీ అండాశయాల పనితీరును మాత్రమే</w:t>
        <w:br/>
        <w:t>ప్రభావితం చేస్తుంది, రేడియేషన్ అండాశయాలపైకి పంపబడితే. రొమ్ము కణజాలం లేదా</w:t>
        <w:br/>
        <w:t>తల మరియు మెడ వంటి శరీరంలోని ఇతర భాగాలకు రేడియేషన్ థెరపీ అకాల మెనోపాజ్</w:t>
        <w:br/>
        <w:t>కాదు.</w:t>
        <w:br/>
        <w:br/>
        <w:t>పోస్ట్ మెనోపాజ్ మెనోపాజ్ తర్వాత, మీరు మీ జీవితాంతం పోస్ట్ మెనోపాజ్ దశలో</w:t>
        <w:br/>
        <w:t>ఉంటారు. శరీరం ఈస్ట్రోజెన్ ఉత్పత్తిని దాదాపుగా ఆపివేసినందున, ఋతుక్రమం</w:t>
        <w:br/>
        <w:t>ఆగిపోయిన స్త్రీలు గుండె జబ్బులు, బోలు ఎముకల వ్యాధి (ఎముకలు బలహీనపడటం)</w:t>
        <w:br/>
        <w:t>మరియు మూత్ర నాళాల ఇన్ఫెక్షన్‌ల వంటి వివిధ ఆరోగ్య పరిస్థితులకు గురయ్యే</w:t>
        <w:br/>
        <w:t>ప్రమాదం ఉంది.</w:t>
        <w:br/>
        <w:br/>
        <w:t>చాలా మంది మహిళలు పెరిమెనోపాజ్ దశలో ఉన్న లక్షణాలలో కూడా ఉపశమనం పొందవచ్చు.</w:t>
        <w:br/>
        <w:t>కొంత సమయం తర్వాత హాట్ ఫ్లాషెస్ తగ్గిపోవచ్చు, కానీ కొందరు స్త్రీలు</w:t>
        <w:br/>
        <w:t>పదేళ్లు లేదా అంతకంటే ఎక్కువ కాలం పాటు ఈ లక్షణాలను అనుభవిస్తూనే ఉంటారు.</w:t>
        <w:br/>
        <w:t>రుతువిరతి తర్వాత ప్రతి స్త్రీ యొక్క రిస్క్ మరియు అనుభవం భిన్నంగా ఉంటాయి.</w:t>
        <w:br/>
        <w:t>సంభావ్య ప్రమాదాల గురించి మరింత తెలుసుకోవడం మరియు దాని కోసం మీ వైద్యుడిని</w:t>
        <w:br/>
        <w:t>సంప్రదించడం చాలా అవసరం. రుతువిరతి కోసం ప్రమాద కారకాలు</w:t>
        <w:br/>
        <w:br/>
        <w:t>ప్రతి స్త్రీకి మెనోపాజ్ రావడం సహజం. అయితే, కొంతమంది మహిళలు అకాల</w:t>
        <w:br/>
        <w:t>మెనోపాజ్‌ను ఎదుర్కొంటారు. దీని అర్థం వారి ఋతు చక్రం ఊహించిన సగటు వయస్సు</w:t>
        <w:br/>
        <w:t>కంటే ముందుగానే ఆగిపోతుంది. స్త్రీకి 40 ఏళ్లు ఉన్నప్పుడు అకాల మెనోపాజ్</w:t>
        <w:br/>
        <w:t>వస్తుంది మరియు 45 ఏళ్ల వయస్సులో ప్రారంభ మెనోపాజ్ వస్తుంది.</w:t>
        <w:br/>
        <w:br/>
        <w:t>మీరు ప్రారంభ రుతువిరతి అభివృద్ధి చెందే ప్రమాదం ఎక్కువగా ఉంది, మీరు ఇలా</w:t>
        <w:br/>
        <w:t>చేస్తే: అండాశయాలను తొలగించడానికి శస్త్రచికిత్స జరిగింది దీర్ఘకాలిక</w:t>
        <w:br/>
        <w:t>ధూమపానం గర్భాశయాన్ని తొలగించడానికి శస్త్రచికిత్స చేయించుకున్నారు</w:t>
        <w:br/>
        <w:t>(గర్భకోశ శస్త్రచికిత్స) కీమోథెరపీ లేదా రేడియేషన్ యొక్క దుష్ప్రభావాలు</w:t>
        <w:br/>
        <w:t>ఉన్నాయి, ప్రారంభ మెనోపాజ్ యొక్క కుటుంబ చరిత్రను కలిగి ఉండండి కొన్ని</w:t>
        <w:br/>
        <w:t>వైద్య చికిత్సను కలిగి ఉండండి రుమటాయిడ్ ఆర్థరైటిస్, ఇన్ఫ్లమేటరీ ప్రేగు</w:t>
        <w:br/>
        <w:t>వ్యాధి, మూర్ఛ, థైరాయిడ్ రుగ్మతలు, HIV/AIDS లేదా క్రోమోజోమ్ అసాధారణతలు</w:t>
        <w:br/>
        <w:t>వంటి పరిస్థితులు గవదబిళ్లలు వంటి కొన్ని అంటువ్యాధులు మీకు తెలుసా?</w:t>
        <w:br/>
        <w:t>వృద్ధాప్యంలో మెనోపాజ్ వచ్చేది మహిళలే కాదు. పురుషులు కూడా వయసు పెరిగే</w:t>
        <w:br/>
        <w:t>కొద్దీ తక్కువ స్థాయి హార్మోన్లను అనుభవిస్తారు, ఈ పరిస్థితిని ఆండ్రోపాజ్</w:t>
        <w:br/>
        <w:t>లేదా మగ మెనోపాజ్ అంటారు. మగ రుతువిరతి యొక్క కారణాలు, లక్షణాలు మరియు</w:t>
        <w:br/>
        <w:t>చికిత్స గురించి ఇక్కడ మరిన్ని ఉన్నాయి. తెలుసుకోవాలంటే చదవండి! మెనోపాజ్</w:t>
        <w:br/>
        <w:t>నిర్ధారణ</w:t>
        <w:br/>
        <w:br/>
        <w:t>రుతువిరతి నిర్ధారణకు అవసరమైన పరీక్షలు:</w:t>
        <w:br/>
        <w:br/>
        <w:t>1.  శారీరక పరీక్ష మీ వైద్యుడిని సందర్శించే ముందు, మీరు మీ లక్షణాలను</w:t>
        <w:br/>
        <w:t xml:space="preserve">    ట్రాక్ చేయడానికి ప్రయత్నించవచ్చు మరియు వాటిని ఎక్కడైనా</w:t>
        <w:br/>
        <w:t xml:space="preserve">    గుర్తించవచ్చు. మీరు మీ చివరి పీరియడ్‌తో పాటు వాటి ఫ్రీక్వెన్సీ మరియు</w:t>
        <w:br/>
        <w:t xml:space="preserve">    తీవ్రతను మరియు మీ చక్రంలో ఏవైనా అవకతవకలను కూడా రికార్డ్ చేయవచ్చు.</w:t>
        <w:br/>
        <w:t xml:space="preserve">    మీరు తీసుకునే ఏవైనా మందులు లేదా సప్లిమెంట్ల గురించి మీ వైద్యుడితో</w:t>
        <w:br/>
        <w:t xml:space="preserve">    మాట్లాడండి.</w:t>
        <w:br/>
        <w:br/>
        <w:t>సాధారణంగా, వివరించిన లక్షణాలు రుతువిరతి నిర్ధారణకు తగినంత సాక్ష్యం.</w:t>
        <w:br/>
        <w:br/>
        <w:t>2.  యోని శుభ్రముపరచు మీ ఆరోగ్య సంరక్షణ ప్రదాత యోని శుభ్రముపరచు తీసుకోమని</w:t>
        <w:br/>
        <w:t xml:space="preserve">    మిమ్మల్ని నిర్దేశించవచ్చు. ఇది మీ యోని pHని పరీక్షించడంలో వారికి</w:t>
        <w:br/>
        <w:t xml:space="preserve">    సహాయపడుతుంది. మీ పునరుత్పత్తి సంవత్సరాల్లో యోని pH సుమారు 4.5</w:t>
        <w:br/>
        <w:t xml:space="preserve">    ఉంటుంది మరియు రుతువిరతి సమయంలో pH బ్యాలెన్స్ 6కి పెరుగుతుంది.</w:t>
        <w:br/>
        <w:t xml:space="preserve">    రుతువిరతి సమయంలో తగ్గిన ఈస్ట్రోజెన్ మహిళ యొక్క యోని pHని ప్రభావితం</w:t>
        <w:br/>
        <w:t xml:space="preserve">    చేస్తుంది.</w:t>
        <w:br/>
        <w:br/>
        <w:t>3.  ఫోలికల్-స్టిమ్యులేటింగ్ హార్మోన్ (FSH) పరీక్ష మీ వైద్యుడు</w:t>
        <w:br/>
        <w:t xml:space="preserve">    ఈస్ట్రోజెన్‌తో పాటు FSH స్థాయిలను తనిఖీ చేయడానికి రక్త పరీక్షను</w:t>
        <w:br/>
        <w:t xml:space="preserve">    ఆదేశించవచ్చు. మహిళలు మెనోపాజ్‌కు గురైనప్పుడు, వారి FSH స్థాయిలు</w:t>
        <w:br/>
        <w:t xml:space="preserve">    పెరుగుతాయి మరియు ఈస్ట్రోజెన్ స్థాయిలు తగ్గుతాయి.</w:t>
        <w:br/>
        <w:br/>
        <w:t>FSH గుడ్ల పరిపక్వతను ప్రేరేపించడానికి మరియు ఈస్ట్రోజెన్ యొక్క ఒక రూపమైన</w:t>
        <w:br/>
        <w:t>ఎస్ట్రాడియోల్‌ను ఉత్పత్తి చేయడానికి బాధ్యత వహిస్తుంది. ఎస్ట్రాడియోల్ ఋతు</w:t>
        <w:br/>
        <w:t>చక్రాన్ని నియంత్రించడం మరియు స్త్రీ పునరుత్పత్తి వ్యవస్థను రక్షించడం</w:t>
        <w:br/>
        <w:t>వంటి అనేక విధులను కలిగి ఉంది. ఒక మహిళ యొక్క FSH స్థాయిలు నిరంతరం 30</w:t>
        <w:br/>
        <w:t>mIU/mL లేదా అంతకంటే ఎక్కువ పెరిగినప్పుడు మరియు ఆమెకు 12 నెలలకు పైగా</w:t>
        <w:br/>
        <w:t>పీరియడ్స్ లేనప్పుడు, ఇది సాధారణంగా మెనోపాజ్‌గా నిర్ధారణ అవుతుంది.</w:t>
        <w:br/>
        <w:br/>
        <w:t>అయినప్పటికీ, ఎలివేటెడ్ ఫలితాలతో ఒకే FSH విశ్రాంతి తప్పనిసరిగా</w:t>
        <w:br/>
        <w:t>రుతువిరతిని సూచించదు. రోగ నిర్ధారణను స్థాపించడానికి అనేక తదుపరి పరీక్షలు</w:t>
        <w:br/>
        <w:t>అవసరం. దీనితో పాటు, పూర్వ పిట్యూటరీ గ్రంధి FSH ను విడుదల చేయడం వలన FSH</w:t>
        <w:br/>
        <w:t>పరీక్షలు పిట్యూటరీ రుగ్మత యొక్క సంకేతాలను గుర్తించగలవు.</w:t>
        <w:br/>
        <w:br/>
        <w:t>4.  థైరాయిడ్-స్టిమ్యులేటింగ్ హార్మోన్ (TSH) పరీక్ష హైపోథైరాయిడిజం యొక్క</w:t>
        <w:br/>
        <w:t xml:space="preserve">    లక్షణాలు తరచుగా మెనోపాజ్‌ను పోలి ఉంటాయి కాబట్టి మీ డాక్టర్ TSH</w:t>
        <w:br/>
        <w:t xml:space="preserve">    పరీక్షను ఆదేశించవచ్చు. హైపోథైరాయిడిజం అనేది థైరాయిడ్ గ్రంథి సగటు</w:t>
        <w:br/>
        <w:t xml:space="preserve">    థైరాయిడ్ మొత్తం కంటే తక్కువగా ఉత్పత్తి చేసే వైద్య పరిస్థితి. TSH</w:t>
        <w:br/>
        <w:t xml:space="preserve">    పరీక్ష T4 హార్మోన్ ఎంత ఉత్పత్తి చేయబడుతుందో కూడా సూచిస్తుంది.</w:t>
        <w:br/>
        <w:br/>
        <w:t>అధిక TSH స్థాయి అంటే శరీరంలో తగినంత T4 అందుబాటులో లేనందున థైరాయిడ్</w:t>
        <w:br/>
        <w:t>గ్రంధి అధిక T4ని తయారు చేస్తుందని అర్థం. ఇది హైపోథైరాయిడిజాన్ని</w:t>
        <w:br/>
        <w:t>సూచిస్తుంది. ఈ పరీక్ష ఫలితం మీ వైద్యుడు హైపోథైరాయిడిజం సంభావ్యతను</w:t>
        <w:br/>
        <w:t>తోసిపుచ్చడానికి సహాయం చేస్తుంది.</w:t>
        <w:br/>
        <w:br/>
        <w:t>5.  PicoAMH Elisa డయాగ్నస్టిక్ టెస్ట్ ఈ ఇటీవలి పరీక్ష మీరు రుతువిరతికి</w:t>
        <w:br/>
        <w:t xml:space="preserve">    చేరుకున్నారా లేదా దానిని చేరుకునే అవకాశం ఉందో లేదో విశ్లేషించడానికి</w:t>
        <w:br/>
        <w:t xml:space="preserve">    డయాగ్నస్టిక్ నిపుణుడిని అనుమతిస్తుంది. ఇది రక్తంలో యాంటీ ముల్లెరియన్</w:t>
        <w:br/>
        <w:t xml:space="preserve">    హార్మోన్ (AMH) స్థాయిలను కొలుస్తుంది, గర్భధారణ సమయంలో విడుదలయ్యే</w:t>
        <w:br/>
        <w:t xml:space="preserve">    ప్రోటీన్ హార్మోన్. రుతువిరతి నిర్ధారణకు ఒక్క పరీక్ష సరిపోదు. ఎముక</w:t>
        <w:br/>
        <w:t xml:space="preserve">    ఖనిజ సాంద్రత పరీక్షలు మరియు హార్మోన్ల పరీక్షలతో పాటు దీనిని</w:t>
        <w:br/>
        <w:t xml:space="preserve">    ఉపయోగించవచ్చు.</w:t>
        <w:br/>
        <w:br/>
        <w:t>దీనితో పాటు, మీ డాక్టర్ లిపిడ్ ప్రొఫైల్ మరియు కాలేయం మరియు మూత్రపిండాల</w:t>
        <w:br/>
        <w:t>పనితీరు కోసం పరీక్షలు వంటి కొన్ని ఇతర పరీక్షలను ఆదేశించవచ్చు. స్త్రీలు</w:t>
        <w:br/>
        <w:t>రుతువిరతి సమయంలో వారి లిపిడ్ ప్రొఫైల్‌లో మార్పును అనుభవిస్తారు, ఇది తుది</w:t>
        <w:br/>
        <w:t>నిర్ధారణకు సహాయపడుతుంది.</w:t>
        <w:br/>
        <w:br/>
        <w:t>6.  ఇన్హిబిన్ ఎ మరియు ఇన్హిబిన్ బి ఇన్హిబిన్ ఎ మరియు ఇన్హిబిన్ బి తగ్గడం</w:t>
        <w:br/>
        <w:t xml:space="preserve">    కూడా పునరుత్పత్తి వృద్ధాప్యాన్ని అంచనా వేయడానికి ఉపయోగపడుతుంది. ఈ</w:t>
        <w:br/>
        <w:t xml:space="preserve">    హార్మోన్ల అదృశ్యం సమీపించే రుతువిరతి యొక్క ముఖ్యమైన సూచిక అని</w:t>
        <w:br/>
        <w:t xml:space="preserve">    అధ్యయనాలు సూచిస్తున్నాయి. ప్రముఖులు మిచెల్ ఒబామాను ప్రభావితం చేశారు</w:t>
        <w:br/>
        <w:t xml:space="preserve">    మిచెల్ ఒబామా ఒక అమెరికన్ అటార్నీ, రచయిత్రి మరియు మాజీ US అధ్యక్షుడు</w:t>
        <w:br/>
        <w:t xml:space="preserve">    బరాక్ ఒబామా భార్య. ఆమె ఇటీవల తన పోడ్‌కాస్ట్‌లో మెనోపాజ్ గురించి</w:t>
        <w:br/>
        <w:t xml:space="preserve">    మాట్లాడింది. ఓప్రా విన్‌ఫ్రే ఓప్రా విన్‌ఫ్రే ఒక ప్రసిద్ధ టాక్ షో</w:t>
        <w:br/>
        <w:t xml:space="preserve">    హోస్ట్ మరియు రచయిత. ఆమె రుతువిరతి తర్వాత తన జీవితం గురించి</w:t>
        <w:br/>
        <w:t xml:space="preserve">    మాట్లాడింది మరియు సమస్యపై వెలుగునిస్తుందని ఆశిస్తోంది. మెనోపాజ్</w:t>
        <w:br/>
        <w:t xml:space="preserve">    నివారణ</w:t>
        <w:br/>
        <w:br/>
        <w:t>రుతువిరతి అనేది వయస్సుకు అనుగుణంగా స్త్రీ శరీరం యొక్క సహజ జీవ ప్రక్రియ.</w:t>
        <w:br/>
        <w:t>రుతువిరతిని నిరోధించే పద్ధతి లేదు మరియు ఇది మీ శరీరం యొక్క సహజ చక్రంలో</w:t>
        <w:br/>
        <w:t>భాగంగా అంగీకరించబడాలి. జీవనశైలి మార్పులను చేయడం ద్వారా మీరు ముందస్తు</w:t>
        <w:br/>
        <w:t>మెనోపాజ్‌ను నిరోధించవచ్చు: సమతుల్య భోజనం తీసుకోవడం ధూమపానానికి దూరంగా</w:t>
        <w:br/>
        <w:t>ఉండటం ప్రతిరోజూ వ్యాయామం చేయడం బరువు తగ్గించడం మీకు కుటుంబ చరిత్ర లేదా</w:t>
        <w:br/>
        <w:t>ముందస్తు మెనోపాజ్‌కు కారణమయ్యే సంబంధిత వైద్య చరిత్ర ఉంటే, దాని గురించి</w:t>
        <w:br/>
        <w:t>మీ వైద్యుడితో మాట్లాడండి. నీకు తెలుసా? సాధారణ నడక లేదా జాగ్ వంటి కనీస</w:t>
        <w:br/>
        <w:t>మరియు సాధారణ వ్యాయామ నియమాలు మెనోపాజ్ తర్వాత మహిళల్లో బరువు పెరగడం మరియు</w:t>
        <w:br/>
        <w:t>ఇతర జీవనశైలి వ్యాధులను నిరోధించడంలో సహాయపడతాయి. మరింత తెలుసుకోవడానికి</w:t>
        <w:br/>
        <w:t>చదవండి. చదవడానికి క్లిక్ చేయండి! సందర్శించవలసిన నిపుణుడు</w:t>
        <w:br/>
        <w:br/>
        <w:t>మీరు రేసింగ్ హార్ట్, యూరినరీ కంట్రోల్ కోల్పోవడం, హాట్ ఫ్లాషెస్, గుండె దడ</w:t>
        <w:br/>
        <w:t>మరియు ఎముకలు బలహీనపడటం వంటి లక్షణాలను ఎదుర్కొంటుంటే మీరు వైద్యుడిని</w:t>
        <w:br/>
        <w:t>సందర్శించాలి. మీరు మెనోపాజ్ ప్రారంభాన్ని గమనించడం ప్రారంభించిన తర్వాత మీ</w:t>
        <w:br/>
        <w:t>వైద్యుడిని సందర్శించడం మంచిది. ఇది మీ లక్షణాలను నిర్వహించడానికి మరియు</w:t>
        <w:br/>
        <w:t>రుతువిరతికి సంబంధించిన ఏవైనా సమస్యలను నివారించడానికి మీకు సహాయం</w:t>
        <w:br/>
        <w:t>చేస్తుంది. రోగనిర్ధారణ కోసం మీరు ఈ క్రింది వైద్యులను సంప్రదించవచ్చు:</w:t>
        <w:br/>
        <w:t>జనరల్ ఫిజిషియన్ గైనకాలజిస్ట్ ఎండోక్రినాలజిస్ట్ గమనిక: మీకు రుతువిరతి</w:t>
        <w:br/>
        <w:t>తర్వాత మీ యోని నుండి రక్తస్రావం ఉంటే ఎల్లప్పుడూ మీ వైద్యుడిని</w:t>
        <w:br/>
        <w:t>సంప్రదించండి.</w:t>
        <w:br/>
        <w:br/>
        <w:t>మీ ఇంటి సౌలభ్యం లోపల భారతదేశంలోని అత్యుత్తమ వైద్యులను సంప్రదించండి.</w:t>
        <w:br/>
        <w:t>సంప్రదించడానికి క్లిక్ చేయండి!</w:t>
        <w:br/>
        <w:br/>
        <w:t>మెనోపాజ్ చికిత్స</w:t>
        <w:br/>
        <w:br/>
        <w:t>మెనోపాజ్‌కి ఎలాంటి చికిత్స అవసరం లేదు. రుతువిరతి యొక్క సంకేతాలు మరియు</w:t>
        <w:br/>
        <w:t>లక్షణాలను ఉపశమనం చేయడానికి మరియు నిర్వహించడానికి కొన్ని మందులు మరియు</w:t>
        <w:br/>
        <w:t>చికిత్సలు అందుబాటులో ఉన్నాయి. రుతువిరతి ఫలితంగా ఏదైనా దీర్ఘకాలిక వైద్య</w:t>
        <w:br/>
        <w:t>పరిస్థితి అభివృద్ధి చెందకుండా నిరోధించడానికి మీ వైద్యుడు చికిత్సా</w:t>
        <w:br/>
        <w:t>పద్ధతులతో కూడా మీకు సహాయం చేస్తాడు.</w:t>
        <w:br/>
        <w:br/>
        <w:t>1.  హార్మోన్ థెరపీ వైద్యులు ఈస్ట్రోజెన్ హార్మోన్‌ను తీసుకోవాలని సిఫార్సు</w:t>
        <w:br/>
        <w:t xml:space="preserve">    చేస్తున్నారు, ఎందుకంటే ఇది రుతుక్రమం ఆగిన హాట్ ఫ్లాషెస్‌ను</w:t>
        <w:br/>
        <w:t xml:space="preserve">    నిర్వహించడానికి ఇది ఒక ప్రభావవంతమైన మార్గం. హాట్ ఫ్లాష్ అనేది మీ</w:t>
        <w:br/>
        <w:t xml:space="preserve">    ముఖం మరియు మెడపై మరింత తీవ్రంగా ఉండే పైభాగంలో వెచ్చదనం యొక్క ఆకస్మిక</w:t>
        <w:br/>
        <w:t xml:space="preserve">    అనుభూతి. మీ లక్షణాల నుండి ఉపశమనానికి, మీ వైద్యుడు పరిమిత సమయం వరకు</w:t>
        <w:br/>
        <w:t xml:space="preserve">    ఈస్ట్రోజెన్ యొక్క తక్కువ మోతాదును మీకు అందించవచ్చు. మీ కుటుంబ చరిత్ర</w:t>
        <w:br/>
        <w:t xml:space="preserve">    మరియు వ్యక్తిగత వైద్య చరిత్ర ఆధారంగా మోతాదు నిర్ణయించబడుతుంది.</w:t>
        <w:br/>
        <w:br/>
        <w:t>కొన్ని సందర్భాల్లో, మీ డాక్టర్ మీకు ఈస్ట్రోజెన్‌తో పాటు ప్రొజెస్టిన్‌ను</w:t>
        <w:br/>
        <w:t>కూడా సూచించవచ్చు. హార్మోన్ థెరపీ యొక్క ఖచ్చితమైన ప్రయోజనాలు రుతువిరతి</w:t>
        <w:br/>
        <w:t>యొక్క లక్షణాలలో మెరుగుదల, ఎముక ఖనిజ సాంద్రత పెరుగుదల మరియు పగులు</w:t>
        <w:br/>
        <w:t>ప్రమాదాన్ని తగ్గించడం.</w:t>
        <w:br/>
        <w:br/>
        <w:t>హార్మోన్ల దీర్ఘకాలిక వినియోగం ఎండోమెట్రియల్ క్యాన్సర్, పల్మనరీ ఎంబోలిజం,</w:t>
        <w:br/>
        <w:t>డీప్ వెయిన్ థ్రాంబోసిస్, రొమ్ము క్యాన్సర్ లేదా పిత్తాశయ వ్యాధి</w:t>
        <w:br/>
        <w:t>ప్రమాదాన్ని పెంచుతుంది.</w:t>
        <w:br/>
        <w:br/>
        <w:t>అయినప్పటికీ, పరిమిత కాల వ్యవధిలో ఈ మందులను తీసుకోవడం రుతువిరతి లక్షణాల</w:t>
        <w:br/>
        <w:t>ద్వారా వెళ్ళే మహిళలకు ప్రయోజనకరంగా ఉంటుందని నిరూపించబడింది. హార్మోన్ల</w:t>
        <w:br/>
        <w:t>చికిత్స తీసుకోవడం వల్ల కలిగే నష్టాలు మరియు ప్రయోజనాలతో పాటు మీ వైద్య</w:t>
        <w:br/>
        <w:t>మరియు కుటుంబ చరిత్ర గురించి మీ వైద్యునితో మాట్లాడటం చాలా అవసరం.</w:t>
        <w:br/>
        <w:br/>
        <w:t>2.  యోని ఈస్ట్రోజెన్ పెరిమెనోపాజ్ మరియు పోస్ట్ మెనోపాజ్ సమయంలో మహిళలు</w:t>
        <w:br/>
        <w:t xml:space="preserve">    యోని పొడిబారడం సాధారణం. ఉపశమనం కోసం, ఈస్ట్రోజెన్ హార్మోన్ నేరుగా</w:t>
        <w:br/>
        <w:t xml:space="preserve">    యోనిలోకి ఇవ్వబడుతుంది. ఇది యోని క్రీమ్, టాబ్లెట్ లేదా రింగ్ ద్వారా</w:t>
        <w:br/>
        <w:t xml:space="preserve">    జరుగుతుంది. యోని గోడల ద్వారా శోషించబడిన యోనిలోకి నేరుగా</w:t>
        <w:br/>
        <w:t xml:space="preserve">    ఈస్ట్రోజెన్‌ను తక్కువ మొత్తంలో విడుదల చేయడం ద్వారా యోని ఈస్ట్రోజెన్</w:t>
        <w:br/>
        <w:t xml:space="preserve">    పద్ధతులు పని చేస్తాయి. ఇది యోని పొడి నుండి ఉపశమనం పొందడంలో</w:t>
        <w:br/>
        <w:t xml:space="preserve">    సహాయపడుతుంది మరియు సంభోగం మరియు మూత్ర సమస్యలతో సంబంధం ఉన్న</w:t>
        <w:br/>
        <w:t xml:space="preserve">    అసౌకర్యాన్ని నిర్వహిస్తుంది.</w:t>
        <w:br/>
        <w:br/>
        <w:t>3.  యాంటిడిప్రెసెంట్స్ సెలెక్టివ్ సెరోటోనిన్ రీఅప్టేక్ ఇన్హిబిటర్స్</w:t>
        <w:br/>
        <w:t xml:space="preserve">    (SSRIలు) తరగతి నుండి కొన్ని మందులు మెనోపాజ్ హాట్ ఫ్లాషెస్ నుండి</w:t>
        <w:br/>
        <w:t xml:space="preserve">    ఉపశమనం కలిగిస్తాయి. తక్కువ మోతాదు యాంటిడిప్రెసెంట్ తమ హాట్</w:t>
        <w:br/>
        <w:t xml:space="preserve">    ఫ్లాషెస్‌ను నిర్వహించడానికి మార్గాలను వెతుకుతున్న మహిళలకు</w:t>
        <w:br/>
        <w:t xml:space="preserve">    సహాయపడుతుంది. అలెర్జీ లేదా ఇతర ఆరోగ్య కారణాల వల్ల ఈస్ట్రోజెన్</w:t>
        <w:br/>
        <w:t xml:space="preserve">    తీసుకోలేని మహిళలకు ఇది సాధారణంగా సూచించబడుతుంది. రుతువిరతి కారణంగా</w:t>
        <w:br/>
        <w:t xml:space="preserve">    మూడ్ డిజార్డర్స్‌తో బాధపడే స్త్రీలకు కూడా యాంటిడిప్రెసెంట్స్ తక్కువ</w:t>
        <w:br/>
        <w:t xml:space="preserve">    మోతాదులో సూచించబడతాయి.</w:t>
        <w:br/>
        <w:br/>
        <w:t>పరోక్సేటైన్ అనేది సెలెక్టివ్ సెరోటోనిన్ రీఅప్టేక్ ఇన్హిబిటర్ (SSRI)</w:t>
        <w:br/>
        <w:t>యాంటిడిప్రెసెంట్, ఇది మెదడులోని రసాయన దూత అయిన సెరోటోనిన్ స్థాయిలను</w:t>
        <w:br/>
        <w:t>పెంచడం ద్వారా పనిచేస్తుంది. ఇది మానసిక స్థితి మరియు మాంద్యం యొక్క శారీరక</w:t>
        <w:br/>
        <w:t>లక్షణాలను మెరుగుపరుస్తుంది మరియు భయాందోళన మరియు అబ్సెసివ్ డిజార్డర్ల</w:t>
        <w:br/>
        <w:t>లక్షణాలను కూడా ఉపశమనం చేస్తుంది.</w:t>
        <w:br/>
        <w:br/>
        <w:t>4.  యాంటీ-సీజర్ మందులు గబాపెంటిన్ అనేది మూర్ఛలకు చికిత్స చేయడానికి</w:t>
        <w:br/>
        <w:t xml:space="preserve">    ఉపయోగించే ఒక యాంటీ-సీజర్ డ్రగ్. ఈస్ట్రోజెన్ థెరపీని ఉపయోగించలేని</w:t>
        <w:br/>
        <w:t xml:space="preserve">    మహిళల్లో రుతుక్రమం ఆగిన హాట్ ఫ్లాషెస్‌ను నిర్వహించడంలో కూడా ఇది మంచి</w:t>
        <w:br/>
        <w:t xml:space="preserve">    ఫలితాలను చూపించింది. రాత్రిపూట వేడి ఆవిర్లు ఉన్న మహిళలకు కూడా ఇది</w:t>
        <w:br/>
        <w:t xml:space="preserve">    ఉపయోగపడుతుంది.</w:t>
        <w:br/>
        <w:br/>
        <w:t>5.  క్లోనిడిన్ ఈ ఔషధం ఒక అడ్రినెర్జిక్ అగోనిస్ట్ మరియు హాట్ ఫ్లాషెస్</w:t>
        <w:br/>
        <w:t xml:space="preserve">    యొక్క ఫ్రీక్వెన్సీని గణనీయంగా తగ్గిస్తుందని కనుగొనబడింది. రొమ్ము</w:t>
        <w:br/>
        <w:t xml:space="preserve">    క్యాన్సర్ రోగులలో హాట్ ఫ్లాషెస్‌కు ఇది నాన్-హార్మోనల్ చికిత్సగా</w:t>
        <w:br/>
        <w:t xml:space="preserve">    విస్తృతంగా ఉపయోగించబడుతుంది. మీ వైద్యుడు రెండు నుండి నాలుగు వారాల</w:t>
        <w:br/>
        <w:t xml:space="preserve">    పాటు ఔషధం యొక్క ప్రభావాన్ని గమనిస్తాడు. హాట్ ఫ్లాషెస్‌లో గణనీయమైన</w:t>
        <w:br/>
        <w:t xml:space="preserve">    తగ్గింపు లేనట్లయితే, ఔషధ వినియోగం సమీక్షించబడుతుంది.</w:t>
        <w:br/>
        <w:br/>
        <w:t>6.  విటమిన్ డి సప్లిమెంట్స్ మెనోపాజ్ తర్వాత ఈస్ట్రోజెన్ స్థాయి</w:t>
        <w:br/>
        <w:t xml:space="preserve">    క్షీణించడం మహిళల్లో ఎముకల సాంద్రతను ప్రభావితం చేస్తుంది. మీ అవసరాలను</w:t>
        <w:br/>
        <w:t xml:space="preserve">    బట్టి, బోలు ఎముకల వ్యాధిని నివారించడానికి లేదా చికిత్స చేయడానికి</w:t>
        <w:br/>
        <w:t xml:space="preserve">    మీకు చికిత్స అవసరం కావచ్చు. బోలు ఎముకల వ్యాధిని మెరుగుపరిచే మరియు</w:t>
        <w:br/>
        <w:t xml:space="preserve">    పగుళ్ల ప్రమాదాన్ని తగ్గించే అనేక మందులు అందుబాటులో ఉన్నాయి. ఎముకల</w:t>
        <w:br/>
        <w:t xml:space="preserve">    సాంద్రతను బలోపేతం చేయడానికి చాలా మంది మహిళలకు విటమిన్ డి</w:t>
        <w:br/>
        <w:t xml:space="preserve">    సప్లిమెంట్లను కూడా ఇస్తారు. మెనోపాజ్ కోసం ఇంటి సంరక్షణ</w:t>
        <w:br/>
        <w:br/>
        <w:t>మీరు రుతువిరతి సంకేతాలు మరియు లక్షణాలను గమనించడం ప్రారంభించినట్లయితే, మీ</w:t>
        <w:br/>
        <w:t>లక్షణాలను గమనించండి మరియు మీ ఋతు చక్రం దాని అసమానతలతో రికార్డ్ చేయండి. ఈ</w:t>
        <w:br/>
        <w:t>పరిశీలనల ఆధారంగా మీ డాక్టర్ మీకు రోగనిర్ధారణ ఇవ్వగలరు.</w:t>
        <w:br/>
        <w:br/>
        <w:t>మీరు హాట్ ఫ్లాషెస్‌ను ఎదుర్కొంటుంటే, ఈ లక్షణాలను నిర్వహించడంలో మీకు</w:t>
        <w:br/>
        <w:t>సహాయపడటానికి మందులు తీసుకోవడం గురించి మీ వైద్యునితో మాట్లాడండి.</w:t>
        <w:br/>
        <w:t>హార్మోన్ల మాత్రల విషయంలో, మీ మందులను సకాలంలో తీసుకోవాలని</w:t>
        <w:br/>
        <w:t>నిర్ధారించుకోండి.</w:t>
        <w:br/>
        <w:br/>
        <w:t>మీ వైద్యుని సలహా లేకుండా సిఫార్సు చేయబడిన సమయం కంటే ఎక్కువ కాలం మందులు</w:t>
        <w:br/>
        <w:t>తీసుకోకండి. మీరు క్రమం తప్పకుండా మందులు తీసుకోవడం మానేయకుండా</w:t>
        <w:br/>
        <w:t>చూసుకోవడానికి మీరు మీ మాత్రలను గుర్తించబడిన సందర్భంలో ఉంచవచ్చు.</w:t>
        <w:br/>
        <w:br/>
        <w:t>మెనోపాజ్ లక్షణాలను సహజంగా నిర్వహించడానికి ఇక్కడ కొన్ని సాధారణ చిట్కాలు</w:t>
        <w:br/>
        <w:t>ఉన్నాయి. చదవడానికి క్లిక్ చేయండి!</w:t>
        <w:br/>
        <w:br/>
        <w:t>మెనోపాజ్ యొక్క సమస్యలు</w:t>
        <w:br/>
        <w:br/>
        <w:t>ఈస్ట్రోజెన్ హార్మోన్ క్షీణత మహిళలకు వివిధ ఆరోగ్య సమస్యలను అభివృద్ధి చేసే</w:t>
        <w:br/>
        <w:t>ప్రమాదాన్ని పెంచుతుంది. అయితే, ఈ వ్యాధులకు ఈస్ట్రోజెన్ మాత్రమే బాధ్యత</w:t>
        <w:br/>
        <w:t>వహించదు. వారి అభివృద్ధిలో వయస్సు మరియు ఇతర అంశాలు కూడా పాత్ర పోషిస్తాయి.</w:t>
        <w:br/>
        <w:br/>
        <w:t>1.  గుండె జబ్బులు మెనోపాజ్ తర్వాత గుండె జబ్బులు వచ్చే ప్రమాదం</w:t>
        <w:br/>
        <w:t xml:space="preserve">    పెరుగుతుంది. రుతుక్రమం ఆగిపోయిన మహిళల్లో పురుషుల కంటే గుండెపోటు</w:t>
        <w:br/>
        <w:t xml:space="preserve">    వచ్చే అవకాశం ఎక్కువ. రుతువిరతి తర్వాత ఈస్ట్రోజెన్ స్థాయిలు బాగా</w:t>
        <w:br/>
        <w:t xml:space="preserve">    క్షీణించడం వలన క్రమరహిత హృదయ స్పందనలు (దడలు) వచ్చే ప్రమాదం</w:t>
        <w:br/>
        <w:t xml:space="preserve">    పెరుగుతుంది. ఒక మహిళ గుండె దడతో బాధపడుతుంటే, ఉత్తమమైన చర్యను</w:t>
        <w:br/>
        <w:t xml:space="preserve">    నిర్ణయించడానికి వైద్యుడిని కలవడం సముచితం.</w:t>
        <w:br/>
        <w:br/>
        <w:t>2.  బోలు ఎముకల వ్యాధి ఈస్ట్రోజెన్ స్థాయిలలో క్షీణత ఋతుక్రమం ఆగిపోయిన</w:t>
        <w:br/>
        <w:t xml:space="preserve">    స్త్రీలలో బోలు ఎముకల వ్యాధిని అభివృద్ధి చేసే ప్రమాదాన్ని పెంచుతుంది.</w:t>
        <w:br/>
        <w:t xml:space="preserve">    ఎముకను సృష్టించడానికి బాధ్యత వహించే కొత్త ఆస్టియోబ్లాస్ట్‌ల</w:t>
        <w:br/>
        <w:t xml:space="preserve">    ఉత్పత్తికి మద్దతు ఇవ్వడంలో ఈస్ట్రోజెన్ కీలక పాత్ర పోషిస్తుంది.</w:t>
        <w:br/>
        <w:t xml:space="preserve">    రుతువిరతి తర్వాత, ఆస్టియోబ్లాస్ట్‌లు తగినంత మొత్తంలో ఈస్ట్రోజెన్</w:t>
        <w:br/>
        <w:t xml:space="preserve">    హార్మోన్‌ను పొందలేవు. ఇది చివరికి కొత్త ఎముక నిర్మాణాలను</w:t>
        <w:br/>
        <w:t xml:space="preserve">    పునరుత్పత్తి చేయడంలో కణాలు విఫలమవుతుంది. అంతిమంగా ఎముకను</w:t>
        <w:br/>
        <w:t xml:space="preserve">    శోషించడానికి బాధ్యత వహించే ఆస్టియోక్లాస్ట్‌లు ఎముక పునరుత్పత్తి</w:t>
        <w:br/>
        <w:t xml:space="preserve">    రేటును అధిగమించి, ఎముక బలహీనతకు దారితీస్తాయి. బోలు ఎముకల వ్యాధి</w:t>
        <w:br/>
        <w:t xml:space="preserve">    తుంటి మరియు వెన్నెముకలో పగుళ్లు పెరగడానికి దారితీస్తుంది.</w:t>
        <w:br/>
        <w:t xml:space="preserve">    వృద్ధాప్యంలో ఫ్రాక్చర్ కలిగి ఉండటం తీవ్రమైన సమస్య, ఎందుకంటే శరీరం</w:t>
        <w:br/>
        <w:t xml:space="preserve">    నెమ్మదిగా కోలుకుంటుంది.</w:t>
        <w:br/>
        <w:br/>
        <w:t>ఋతుక్రమం ఆగిపోయిన బోలు ఎముకల వ్యాధి మరియు దానిని ఎదుర్కోవటానికి మార్గాల</w:t>
        <w:br/>
        <w:t>గురించి ఇక్కడ మరింత సమాచారం ఉంది. మరింత తెలుసుకోవడానికి క్లిక్ చేయండి!</w:t>
        <w:br/>
        <w:br/>
        <w:t>3.  మూత్ర సమస్యలు స్త్రీలలో అసంకల్పిత మూత్రం విడుదలైనప్పుడు మూత్ర</w:t>
        <w:br/>
        <w:t xml:space="preserve">    ఆపుకొనలేని పరిస్థితి ఏర్పడుతుంది. వృద్ధాప్యం మరియు రుతుక్రమం</w:t>
        <w:br/>
        <w:t xml:space="preserve">    ఆగిపోయిన మహిళల్లో ఇది సాధారణం. తగ్గిన ఈస్ట్రోజెన్ స్థాయి మూత్ర నాళం</w:t>
        <w:br/>
        <w:t xml:space="preserve">    (శరీరం యొక్క వెలుపలి భాగంలో మూత్రాశయాన్ని కలిపే గొట్టం) మరియు యోని</w:t>
        <w:br/>
        <w:t xml:space="preserve">    గోడ యొక్క లైనింగ్ సన్నబడటానికి కారణమవుతుంది. ఇది మూత్ర విసర్జనకు</w:t>
        <w:br/>
        <w:t xml:space="preserve">    దారితీస్తుంది మరియు తుమ్ములు లేదా నవ్వడం వంటి ఆకస్మిక కదలికల సమయంలో</w:t>
        <w:br/>
        <w:t xml:space="preserve">    తరచుగా సంభవిస్తుంది.</w:t>
        <w:br/>
        <w:br/>
        <w:t>4.  లైంగిక సమస్యలు తేమ ఉత్పత్తి తగ్గడం మరియు స్థితిస్థాపకత కోల్పోవడం</w:t>
        <w:br/>
        <w:t xml:space="preserve">    వల్ల యోని పొడిబారడం లైంగిక సంపర్కం సమయంలో అసౌకర్యం మరియు స్వల్ప</w:t>
        <w:br/>
        <w:t xml:space="preserve">    రక్తస్రావం కలిగిస్తుంది. అలాగే, తగ్గిన సంచలనం లైంగిక చర్య (లిబిడో)</w:t>
        <w:br/>
        <w:t xml:space="preserve">    పట్ల మీ కోరికను తగ్గిస్తుంది. నీటి ఆధారిత యోని మాయిశ్చరైజర్లు మరియు</w:t>
        <w:br/>
        <w:t xml:space="preserve">    లూబ్రికెంట్లు సహాయపడవచ్చు. యోని కందెన సరిపోకపోతే, చాలా మంది మహిళలు</w:t>
        <w:br/>
        <w:t xml:space="preserve">    స్థానిక యోని ఈస్ట్రోజెన్ చికిత్సను ఉపయోగించడం ద్వారా ప్రయోజనం</w:t>
        <w:br/>
        <w:t xml:space="preserve">    పొందుతారు, ఇది యోని క్రీమ్, టాబ్లెట్ లేదా రింగ్‌గా అందుబాటులో</w:t>
        <w:br/>
        <w:t xml:space="preserve">    ఉంటుంది.</w:t>
        <w:br/>
        <w:br/>
        <w:t>5.  బరువు పెరుగుట చాలా మంది మహిళలు మెనోపాజ్ తర్వాత బరువు పెరుగుటను</w:t>
        <w:br/>
        <w:t xml:space="preserve">    అనుభవిస్తారు. ఇది కూడా మెనోపాజ్ ప్రభావాలతో పాటు వృద్ధాప్యం యొక్క</w:t>
        <w:br/>
        <w:t xml:space="preserve">    ఫలితం. పెరుగుతున్న వయస్సుతో, కండర ద్రవ్యరాశిని నిర్వహించడం కష్టం,</w:t>
        <w:br/>
        <w:t xml:space="preserve">    మరియు తగ్గిన కండర ద్రవ్యరాశి జీవక్రియను మరింత తగ్గిస్తుంది. ఇది</w:t>
        <w:br/>
        <w:t xml:space="preserve">    మునుపటి కంటే బరువు పెరిగే ప్రక్రియను సులభతరం చేస్తుంది. మెనోపాజ్</w:t>
        <w:br/>
        <w:t xml:space="preserve">    తర్వాత మహిళలు తరచుగా ఉదర ప్రాంతం చుట్టూ బరువు పెరుగుతారు. ఇలా కొవ్వు</w:t>
        <w:br/>
        <w:t xml:space="preserve">    పెరగడం వల్ల గుండె జబ్బులు వచ్చే ప్రమాదం ఉంది.</w:t>
        <w:br/>
        <w:br/>
        <w:t>6.  దృశ్య అవాంతరాలు ఈస్ట్రోజెన్ కంటి కార్నియాలకు మరింత స్థితిస్థాపకతను</w:t>
        <w:br/>
        <w:t xml:space="preserve">    ఇస్తుంది. మెనోపాజ్ మరియు పెరిమెనోపాజ్‌లో, ఈస్ట్రోజెన్ స్థాయిలు</w:t>
        <w:br/>
        <w:t xml:space="preserve">    తగ్గినప్పుడు, కార్నియాలకు ఈస్ట్రోజెన్ అంతగా లభించదు. తద్వారా,</w:t>
        <w:br/>
        <w:t xml:space="preserve">    కార్నియాలు గట్టిపడటం ప్రారంభిస్తాయి, ఇది కాంతి మీ కళ్ళలోకి ఎలా</w:t>
        <w:br/>
        <w:t xml:space="preserve">    ప్రయాణిస్తుందో ప్రభావితం చేస్తుంది. ఇది కూడా అస్పష్టమైన దృష్టికి</w:t>
        <w:br/>
        <w:t xml:space="preserve">    దారి తీస్తుంది.</w:t>
        <w:br/>
        <w:br/>
        <w:t>మెనోపాజ్ సమయంలో కళ్లు పొడిబారడం కూడా గమనించవచ్చు. లక్షణాలలో దురద, మంట,</w:t>
        <w:br/>
        <w:t>కంటి నొప్పి, ఖచ్చితంగా పొడిబారడం, కంటి నుండి శ్లేష్మం ఉత్సర్గ ఉండవచ్చు</w:t>
        <w:br/>
        <w:t>మరియు వాస్తవానికి మీ ఐబాల్‌పై విదేశీ శరీరం ఉన్నట్లు కూడా అనిపించవచ్చు.</w:t>
        <w:br/>
        <w:t>కాంటాక్ట్ లెన్స్‌లు ధరించడం కూడా అసౌకర్యంగా ఉంటుంది. 7. సెంట్రల్ నాడీ</w:t>
        <w:br/>
        <w:t>వ్యవస్థ సమస్యలు మెనోపాజ్ తర్వాత మహిళల్లో అల్జీమర్స్ వ్యాధి ఎక్కువగా</w:t>
        <w:br/>
        <w:t>కనిపిస్తుంది. అల్జీమర్స్ వల్ల కలిగే నష్టం నుండి మెదడును రక్షించడంలో</w:t>
        <w:br/>
        <w:t>ఈస్ట్రోజెన్ పాత్ర పోషిస్తుంది. మెనోపాజ్ కోసం ప్రత్యామ్నాయ చికిత్సలు</w:t>
        <w:br/>
        <w:br/>
        <w:t>1.  ఆహారం మీ ఆహారంలో వివిధ రకాల పండ్లు మరియు కూరగాయలు ఉండేలా చూసుకోండి.</w:t>
        <w:br/>
        <w:t xml:space="preserve">    మీరు మీ ఆహారంలో ఫైబర్ మరియు తృణధాన్యాల పరిమాణాన్ని కూడా పెంచాలి. మీ</w:t>
        <w:br/>
        <w:t xml:space="preserve">    రోజువారీ అవసరాలను తీర్చడానికి కాల్షియం మరియు విటమిన్ డి</w:t>
        <w:br/>
        <w:t xml:space="preserve">    సప్లిమెంట్లను తీసుకోండి.</w:t>
        <w:br/>
        <w:br/>
        <w:t>2.  క్రమం తప్పకుండా వ్యాయామం చేయండి గుండె సంబంధిత సమస్యలు మరియు బరువు</w:t>
        <w:br/>
        <w:t xml:space="preserve">    పెరిగే ప్రమాదం ఎక్కువగా ఉండటంతో, చురుకైన జీవనశైలిని గడపడం చాలా</w:t>
        <w:br/>
        <w:t xml:space="preserve">    అవసరం. మెనోపాజ్ తర్వాత మహిళల్లో జీవక్రియ మందగించడం సర్వసాధారణం. ఇది</w:t>
        <w:br/>
        <w:t xml:space="preserve">    బరువు పెరిగే అవకాశాలను మరింత పెంచుతుంది. దీన్ని నివారించడానికి, మీరు</w:t>
        <w:br/>
        <w:t xml:space="preserve">    ప్రతిరోజూ కనీసం ఒక గంట పాటు నడవడానికి ప్రయత్నించవచ్చు. అలా కాకుండా,</w:t>
        <w:br/>
        <w:t xml:space="preserve">    రుతుక్రమం ఆగిన స్త్రీలు పెల్విక్ ఫ్లోర్‌ను బలోపేతం చేయడంపై దృష్టి</w:t>
        <w:br/>
        <w:t xml:space="preserve">    సారించే కెగెల్ వ్యాయామాలను ప్రయత్నించవచ్చు. ఇది మూత్ర ఆపుకొనలేని</w:t>
        <w:br/>
        <w:t xml:space="preserve">    సమస్యను తగ్గించడంలో సహాయపడుతుంది.</w:t>
        <w:br/>
        <w:br/>
        <w:t>3.  థెరపిస్ట్‌తో మాట్లాడండి రుతువిరతి తర్వాత మీరు అనుభవించే మానసిక</w:t>
        <w:br/>
        <w:t xml:space="preserve">    మార్పులు లేదా చిరాకు గురించి థెరపిస్ట్ లేదా డాక్టర్‌తో మాట్లాడండి.</w:t>
        <w:br/>
        <w:t xml:space="preserve">    చాలా మంది మహిళలు రుతువిరతి తర్వాత నిరాశ, ఆందోళన మరియు ఒంటరితనం</w:t>
        <w:br/>
        <w:t xml:space="preserve">    సంకేతాలను ప్రదర్శిస్తారు. మీ పెరిగిన ఆందోళన లేదా చిరాకు గురించి మీ</w:t>
        <w:br/>
        <w:t xml:space="preserve">    కుటుంబ సభ్యులు మరియు ప్రియమైనవారితో మాట్లాడటానికి ప్రయత్నించండి. మీ</w:t>
        <w:br/>
        <w:t xml:space="preserve">    అవసరాలను ప్రజలకు తెలియజేయడానికి మీ భావాలను తెలియజేయడం ముఖ్యం.</w:t>
        <w:br/>
        <w:br/>
        <w:t>4.  రిలాక్సేషన్ టెక్నిక్‌లను ప్రాక్టీస్ చేయండి మూడ్ మార్పులు మరియు మరింత</w:t>
        <w:br/>
        <w:t xml:space="preserve">    చికాకు కలిగించే ప్రమాదం ఎక్కువగా ఉన్నందున, ఒత్తిడిని నిర్వహించడంలో</w:t>
        <w:br/>
        <w:t xml:space="preserve">    మీకు సహాయపడే రిలాక్సేషన్ టెక్నిక్‌లను ప్రాక్టీస్ చేయడం చాలా అవసరం.</w:t>
        <w:br/>
        <w:t xml:space="preserve">    మీరు తేలికపాటి యోగా లేదా ధ్యానంలో మునిగిపోవడానికి ప్రయత్నించవచ్చు.</w:t>
        <w:br/>
        <w:t xml:space="preserve">    బరువును నిర్వహించడంలో మరియు ఒత్తిడి స్థాయిలను నియంత్రించడంలో మీకు</w:t>
        <w:br/>
        <w:t xml:space="preserve">    సహాయపడే ఆరోగ్య ప్రయోజనాలను యోగా నిరూపించింది.</w:t>
        <w:br/>
        <w:br/>
        <w:t>మిమ్మల్ని మీరు విశ్రాంతి తీసుకోవడానికి మరియు విశ్రాంతి తీసుకోవడానికి</w:t>
        <w:br/>
        <w:t>మార్గాల గురించి మరింత చదవండి. ఇక్కడ నొక్కండి!</w:t>
        <w:br/>
        <w:br/>
        <w:t>5.  నిద్ర సమస్యలను నిర్వహించండి మీరు నిద్ర సమస్యలను ఎదుర్కొంటుంటే,</w:t>
        <w:br/>
        <w:t xml:space="preserve">    నిద్రపోయే ముందు చమోమిలే టీ తాగడం వంటి సహజ నిద్ర సహాయాలను ఎంచుకోండి.</w:t>
        <w:br/>
        <w:t xml:space="preserve">    మీకు ఇంకా నిద్ర సమస్యలు ఉంటే, మీ వైద్యుడిని సంప్రదించి కారణాన్ని</w:t>
        <w:br/>
        <w:t xml:space="preserve">    తెలుసుకుని చికిత్స పొందండి.</w:t>
        <w:br/>
        <w:br/>
        <w:t>6.  సహజ పదార్ధాలు కొన్ని సహజ పదార్ధాలు సోయా, విటమిన్ E, ఐసోఫ్లేవోన్,</w:t>
        <w:br/>
        <w:t xml:space="preserve">    మెలటోనిన్ మరియు ఫ్లాక్స్ సీడ్స్ వంటి రుతువిరతి లక్షణాలను</w:t>
        <w:br/>
        <w:t xml:space="preserve">    నిర్వహించగలవని చెప్పబడింది.</w:t>
        <w:br/>
        <w:br/>
        <w:t>7.  కాగ్నిటివ్ బిహేవియర్ థెరపీ (CBT) ఇది మెనోపాజ్‌తో సంబంధం ఉన్న ఆందోళన,</w:t>
        <w:br/>
        <w:t xml:space="preserve">    ఒత్తిడి, డిప్రెషన్, హాట్ ఫ్లష్‌లు, రాత్రి చెమటలు, నిద్ర సమస్యలు</w:t>
        <w:br/>
        <w:t xml:space="preserve">    మరియు అలసట వంటి సమస్యల శ్రేణికి సహాయపడే వైద్యేతర విధానం. CBT</w:t>
        <w:br/>
        <w:t xml:space="preserve">    సమస్యలను నిర్వహించడానికి ఆచరణాత్మక మార్గాలను అభివృద్ధి చేయడానికి</w:t>
        <w:br/>
        <w:t xml:space="preserve">    ప్రజలకు సహాయపడుతుంది మరియు కొత్త కోపింగ్ మెకానిజమ్స్ మరియు</w:t>
        <w:br/>
        <w:t xml:space="preserve">    ఉపయోగకరమైన వ్యూహాలను అందిస్తుంది.</w:t>
        <w:br/>
        <w:br/>
        <w:t>8.  హిప్నోథెరపీ హిప్నోథెరపీ తేలికపాటి నిరాశ మరియు ఆందోళనతో పాటుగా వేడి</w:t>
        <w:br/>
        <w:t xml:space="preserve">    ఆవిర్లు యొక్క ఫ్రీక్వెన్సీ మరియు తీవ్రతను తగ్గించడానికి చూపబడింది.</w:t>
        <w:br/>
        <w:t xml:space="preserve">    శీతలీకరణ చిత్రాలపై దృష్టి సారించడం మరియు ఫ్లాష్ కంట్రోల్ డయల్ వంటి</w:t>
        <w:br/>
        <w:t xml:space="preserve">    హిప్నోథెరపీ సాధనాలు హాట్ ఫ్లాషెస్‌లను నియంత్రించడానికి ప్రభావవంతంగా</w:t>
        <w:br/>
        <w:t xml:space="preserve">    ఉన్నట్లు కనుగొనబడింది మరియు వాటిని పూర్తిగా నిరోధించడంలో</w:t>
        <w:br/>
        <w:t xml:space="preserve">    సహాయపడుతుంది. మెనోపాజ్‌తో జీవించడం</w:t>
        <w:br/>
        <w:br/>
        <w:t>రుతువిరతి అనేది స్త్రీ యొక్క సారవంతమైన చక్రం యొక్క సహజ విరమణ. ఇది</w:t>
        <w:br/>
        <w:t>శరీరానికి చాలా శారీరక మరియు మానసిక మార్పులను తెస్తుంది. చాలా మంది మహిళలు</w:t>
        <w:br/>
        <w:t>ఈ విభిన్న మార్పులకు అనుగుణంగా మారడం కష్టంగా భావిస్తారు మరియు వ్యక్తిత్వం</w:t>
        <w:br/>
        <w:t>మరియు శారీరక ఆకృతిలో ఆకస్మిక మార్పుల గురించి గందరగోళానికి గురవుతారు.</w:t>
        <w:br/>
        <w:t>కానీ కొన్ని జీవనశైలి మార్పులు మరియు మందులను అమలు చేయడం ద్వారా</w:t>
        <w:br/>
        <w:t>మెనోపాజ్‌ను నిర్వహించవచ్చు. రుతువిరతి తర్వాత తలెత్తే సమస్యల గురించి</w:t>
        <w:br/>
        <w:t>తెలుసుకోవడం మరియు వాటిని నివారించడానికి సకాలంలో చర్యలు తీసుకోవడం చాలా</w:t>
        <w:br/>
        <w:t>ముఖ్యం.</w:t>
        <w:br/>
        <w:br/>
        <w:t>1.  ఆరోగ్యకరమైన బరువును నిర్వహించండి ఈస్ట్రోజెన్ స్థాయి తగ్గుదల మీ బరువు</w:t>
        <w:br/>
        <w:t xml:space="preserve">    పెరుగుట రేటును పెంచుతుంది. ఇది బేసల్ మెటబాలిక్ రేటులో క్షీణతకు కూడా</w:t>
        <w:br/>
        <w:t xml:space="preserve">    దారితీస్తుంది. ఇది బరువు పెరగడానికి దారితీస్తుంది, ముఖ్యంగా</w:t>
        <w:br/>
        <w:t xml:space="preserve">    పొత్తికడుపు ప్రాంతం చుట్టూ. దీనిని నివారించడానికి, శారీరకంగా</w:t>
        <w:br/>
        <w:t xml:space="preserve">    చురుకుగా ఉండటం మరియు ఆరోగ్యకరమైన ఆహారం తీసుకోవడం చాలా ముఖ్యం. మీ</w:t>
        <w:br/>
        <w:t xml:space="preserve">    శరీరం తక్కువ కేలరీలను బర్న్ చేయడాన్ని భర్తీ చేయడానికి మీరు మీ కేలరీల</w:t>
        <w:br/>
        <w:t xml:space="preserve">    తీసుకోవడం 400 నుండి 600 వరకు పరిమితం చేయవచ్చు.</w:t>
        <w:br/>
        <w:br/>
        <w:t>బరువు తగ్గడం అంత తేలికైన పని కాదు. మీ ప్రయాణాన్ని ప్రారంభించడానికి మా</w:t>
        <w:br/>
        <w:t>బరువు తగ్గించే ఉత్పత్తుల శ్రేణుల నుండి సహాయం పొందండి. కొనడానికి</w:t>
        <w:br/>
        <w:t>నొక్కండి!</w:t>
        <w:br/>
        <w:br/>
        <w:t>2.  ధూమపానం మానేయండి మరియు మీ ఆల్కహాల్ తీసుకోవడం పరిమితం చేయండి మెనోపాజ్</w:t>
        <w:br/>
        <w:t xml:space="preserve">    తర్వాత ఆరోగ్యకరమైన జీవితాన్ని గడపడానికి ధూమపానం మానేయడం అనేది ఒక</w:t>
        <w:br/>
        <w:t xml:space="preserve">    ముఖ్యమైన దశ. ధూమపానం మీ గుండె జబ్బులు, స్ట్రోక్ మరియు బోలు ఎముకల</w:t>
        <w:br/>
        <w:t xml:space="preserve">    వ్యాధిని అభివృద్ధి చేసే ప్రమాదాన్ని పెంచుతుంది. ఇది మెనోపాజ్ తర్వాత</w:t>
        <w:br/>
        <w:t xml:space="preserve">    హాట్ ఫ్లాషెస్ యొక్క ఫ్రీక్వెన్సీని కూడా పెంచుతుంది.</w:t>
        <w:br/>
        <w:br/>
        <w:t>3.  తగినంత నిద్ర పొందండి మీరు నిద్రపోవడం కష్టతరం చేసే కెఫిన్ పానీయాలు</w:t>
        <w:br/>
        <w:t xml:space="preserve">    తాగడం మానుకోండి. సరైన నిద్ర కోసం రాత్రికి బదులు పగటిపూట వ్యాయామం</w:t>
        <w:br/>
        <w:t xml:space="preserve">    చేయండి. మీరు నిద్రలో వేడి ఆవిర్లు అనుభవిస్తే, వాటిని నిర్వహించడానికి</w:t>
        <w:br/>
        <w:t xml:space="preserve">    మార్గాలను కనుగొనడం గురించి మీ వైద్యునితో మాట్లాడండి.</w:t>
        <w:br/>
        <w:br/>
        <w:t>4.  మీ హాట్ ఫ్లాషెస్‌ను చల్లబరచండి, చల్లని లేయర్‌లలో దుస్తులు ధరించండి</w:t>
        <w:br/>
        <w:t xml:space="preserve">    మరియు మిమ్మల్ని మీరు హైడ్రేట్‌గా ఉంచుకోండి. ఒక గ్లాసు చల్లటి నీరు</w:t>
        <w:br/>
        <w:t xml:space="preserve">    త్రాగండి లేదా చల్లటి గదికి మార్చండి. మీ హాట్ ఫ్లాష్‌ల వెనుక ఉన్న</w:t>
        <w:br/>
        <w:t xml:space="preserve">    ట్రిగ్గర్‌లను గుర్తించడానికి ప్రయత్నించండి. ఈ ట్రిగ్గర్‌లలో</w:t>
        <w:br/>
        <w:t xml:space="preserve">    పానీయాలు, కెఫిన్, ఆల్కహాల్ లేదా వేడి ఉండవచ్చు.</w:t>
        <w:br/>
        <w:br/>
        <w:t>మీరు మా స్త్రీ పరిశుభ్రత మరియు సంరక్షణ ఉత్పత్తుల శ్రేణిని కూడా చూడవచ్చు.</w:t>
        <w:br/>
        <w:t>ఇక్కడ బ్రౌజ్ చేయండి!</w:t>
        <w:br/>
        <w:br/>
        <w:t>తరచుగా అడిగే ప్రశ్నలు ఈస్ట్రోజెన్-ప్రొజెస్టెరాన్ థెరపీ అంటే ఏమిటి?</w:t>
        <w:br/>
        <w:t>ఋతుక్రమం ఆగిపోయిన రక్తస్రావం కారణం ఏమిటి? హార్మోన్ థెరపీకి సంబంధించిన</w:t>
        <w:br/>
        <w:t>ప్రమాదాలు ఉన్నాయా? నా రుతుక్రమం ఆగిన లక్షణాలను మెరుగుపరచడానికి నేను</w:t>
        <w:br/>
        <w:t>ఎలాంటి ఆహారం తీసుకోవాలి? మెనోపాజ్ తర్వాత నేను గర్భవతి పొందవచ్చా? నా</w:t>
        <w:br/>
        <w:t>పీరియడ్స్ మారుతున్నాయని నాకు ఎలా తెలుసు? మెనోపాజ్ నా లైంగిక జీవితాన్ని</w:t>
        <w:br/>
        <w:t>ప్రభావితం చేయగలదా? రుతువిరతి తర్వాత మహిళలందరూ అసౌకర్యాన్ని అనుభవిస్తారా?</w:t>
        <w:br/>
        <w:t>సూచనలు మెనోపాజ్ గైడ్‌బుక్, 6వ ఎడిషన్. నార్త్ అమెరికన్ మెనోపాజ్ సొసైటీ</w:t>
        <w:br/>
        <w:t>వెబ్‌సైట్ జాక్సన్ LW, క్రోమర్ BA, పన్నీర్‌సెల్వం A. ఎముక టర్నోవర్,</w:t>
        <w:br/>
        <w:t>మైక్రోన్యూట్రియెంట్ తీసుకోవడం మరియు రుతుక్రమానికి ముందు మరియు పోస్ట్</w:t>
        <w:br/>
        <w:t>మెనోపాజ్ మహిళల్లో రక్తం ప్రధాన స్థాయిల మధ్య సంబంధం, NHANES 1999-2002.</w:t>
        <w:br/>
        <w:t>పర్యావరణ ఆరోగ్య దృక్పథం. 2010;118(11):1590-1596. షిఫ్రెన్ JL, గ్యాస్ ML;</w:t>
        <w:br/>
        <w:t>మిడ్ లైఫ్ ఉమెన్ వర్కింగ్ గ్రూప్ యొక్క క్లినికల్ కేర్ కోసం NAMS</w:t>
        <w:br/>
        <w:t>సిఫార్సులు. మిడ్ లైఫ్ మహిళల క్లినికల్ కేర్ కోసం నార్త్ అమెరికన్ మెనోపాజ్</w:t>
        <w:br/>
        <w:t>సొసైటీ సిఫార్సులు. మెనోపాజ్. 2014 అక్టోబర్;21(10):1038-62. క్రాండాల్,</w:t>
        <w:br/>
        <w:t>సి., అరగాకి, ఎ., కౌలే, జె., మరియు ఇతరులు. (2015) ఫ్రాక్చర్</w:t>
        <w:br/>
        <w:t>ఇన్సిడెన్స్‌తో రుతుక్రమం ఆగిన వాసోమోటార్ లక్షణాల అనుబంధాలు. జర్నల్ ఆఫ్</w:t>
        <w:br/>
        <w:t>క్లినికల్ ఎండోక్రినాలజీ అండ్ మెటబాలిజం; 100(2): 524–534 ధూమపానం మరియు</w:t>
        <w:br/>
        <w:t>ఆరోగ్యంపై సర్జన్ జనరల్ యొక్క నివేదిక. (2014) ధూమపానం మరియు క్యాన్సర్.</w:t>
        <w:br/>
        <w:t>[PDF–829 KB] హెన్లీ, SJ, థామస్, CC, షరపోవా, SR, మోమిన్, B., మాసెట్టి,</w:t>
        <w:br/>
        <w:t>GM, విన్, DM రిచర్డ్‌సన్, LC (2016). ముఖ్యమైన సంకేతాలు: పొగాకు-సంబంధిత</w:t>
        <w:br/>
        <w:t>క్యాన్సర్ సంభవం మరియు మరణాలలో అసమానతలు — యునైటెడ్ స్టేట్స్, 2004–2013.</w:t>
        <w:br/>
        <w:t>అనారోగ్యం మరియు మరణాల వీక్లీ రిపోర్ట్ (MMWR); 65: 1212–1218 కింబర్లీ</w:t>
        <w:br/>
        <w:t>పీకాక్; కరీ ఎం. కెట్వెర్టిస్ (2021) మెనోపాజ్ జేమ్సన్ JL, మరియు ఇతరులు.,</w:t>
        <w:br/>
        <w:t>eds. మెనోపాజ్ మరియు పోస్ట్ మెనోపాజ్ హార్మోన్ థెరపీ. ఇన్: హారిసన్స్</w:t>
        <w:br/>
        <w:t>ప్రిన్సిపల్స్ ఆఫ్ ఇంటర్నల్ మెడిసిన్. 20వ ఎడిషన్ మెక్‌గ్రా హిల్; 2018.</w:t>
        <w:br/>
        <w:t>అమెరికన్ కాలేజ్ ఆఫ్ అబ్స్టెట్రిషియన్స్ అండ్ గైనకాలజిస్ట్స్. ప్రాక్టీస్</w:t>
        <w:br/>
        <w:t>బులెటిన్ నం. 141: రుతుక్రమం ఆగిన లక్షణాల నిర్వహణ. ప్రసూతి శాస్త్రం &amp;</w:t>
        <w:br/>
        <w:t>గైనకాలజీ. 2014;</w:t>
        <w:br/>
        <w:br/>
        <w:t>==================================================</w:t>
        <w:br/>
        <w:br/>
        <w:t>మైగ్రేన్ కూడా మైగ్రేన్ తలనొప్పి అవలోకనం మైగ్రేన్ అనేది తలపై ఒకటి లేదా</w:t>
        <w:br/>
        <w:t>రెండు వైపులా తీవ్రమైన, ప్రేరేపించని నొప్పిని కలిగించే ఒక పరిస్థితి.</w:t>
        <w:br/>
        <w:t>సాధారణ తలనొప్పిలా కాకుండా, ఇది వికారం, వాంతులు మరియు కాంతి మరియు ధ్వనికి</w:t>
        <w:br/>
        <w:t>సున్నితత్వం వంటి అదనపు లక్షణాలను కలిగి ఉంటుంది. మైగ్రేన్ ప్రపంచ జనాభాలో</w:t>
        <w:br/>
        <w:t>12% మందిని ప్రభావితం చేస్తుందని అంచనా వేయబడింది (బుర్చ్ RC, మరియు</w:t>
        <w:br/>
        <w:t>ఇతరులు). మైగ్రేన్ దాడులు గంటల నుండి రోజుల వరకు ఉండవచ్చు మరియు నొప్పి మీ</w:t>
        <w:br/>
        <w:t>పని లేదా అధ్యయనం వంటి మీ రోజువారీ జీవితంలో జోక్యం చేసుకునేంత తీవ్రంగా</w:t>
        <w:br/>
        <w:t>ఉంటుంది. ఏదైనా కదలిక లేదా శారీరక శ్రమ మైగ్రేన్ దాడిని మరింత తీవ్రతరం</w:t>
        <w:br/>
        <w:t>చేస్తుంది. పురుషులతో పోలిస్తే మహిళలకు మైగ్రేన్ వచ్చే అవకాశం ఎక్కువ. ఈ</w:t>
        <w:br/>
        <w:t>పరిస్థితి బాల్యంలో ప్రారంభమవుతుంది లేదా యుక్తవయస్సు వరకు</w:t>
        <w:br/>
        <w:t>సంభవించకపోవచ్చు. కొంతమంది వ్యక్తులు ప్రతి వారం ఒకటి కంటే ఎక్కువ</w:t>
        <w:br/>
        <w:t>ఎపిసోడ్‌లను కలిగి ఉంటారు, మరికొందరు వాటిని అప్పుడప్పుడు మాత్రమే కలిగి</w:t>
        <w:br/>
        <w:t>ఉంటారు. మందులు కొన్ని మైగ్రేన్‌లను నివారించడంలో సహాయపడతాయి మరియు వాటిని</w:t>
        <w:br/>
        <w:t>తక్కువ నొప్పిగా చేస్తాయి. కొన్ని ఓవర్-ది-కౌంటర్ (OTC) నొప్పి-ఉపశమన</w:t>
        <w:br/>
        <w:t>మందులు కొన్ని రకాల తలనొప్పికి సహాయపడవచ్చు, కానీ అతిగా ఉపయోగించకూడదు.</w:t>
        <w:br/>
        <w:t>అంతేకాకుండా, మందుల మితిమీరిన వినియోగం మీ దాడులను మరింత దిగజార్చవచ్చు.</w:t>
        <w:br/>
        <w:t>స్వయం సహాయక నివారణలు మరియు జీవనశైలి మార్పులతో కలిపి సరైన మందులు,</w:t>
        <w:br/>
        <w:t>మైగ్రేన్ తలనొప్పిని నిర్వహించడంలో సహాయాన్ని అందిస్తాయి. ముఖ్య వాస్తవాలు</w:t>
        <w:br/>
        <w:t>సాధారణంగా 30 నుండి 40 సంవత్సరాల మధ్య వయస్కులలో కనిపించే లింగం పురుషులు</w:t>
        <w:br/>
        <w:t>మరియు మహిళలు ఇద్దరికీ ప్రభావితమవుతుంది, అయితే మహిళల్లో ఎక్కువగా శరీర</w:t>
        <w:br/>
        <w:t>భాగాలు (లు) మెదడు రక్తనాళాలు చేరి ఉంటాయి న్యూరాన్లు అనుకరించే</w:t>
        <w:br/>
        <w:t>పరిస్థితులు ఉద్రిక్తత-రకం తలనొప్పి క్లస్టర్ తలనొప్పి సెరిబ్రల్</w:t>
        <w:br/>
        <w:t>అనూరిజమ్స్ క్రానిక్ పార్క్సిస్మల్ హెమిక్రానియా ఎన్సెక్షన్ అల్‌సిఫ్రేనియా</w:t>
        <w:br/>
        <w:t>విచ్ఛేదనం Subarachnoid/intracranial hemorrhage మెనింజైటిస్</w:t>
        <w:br/>
        <w:t>టెంపోరల్/జెయింట్ సెల్ ఆర్టెరిటిస్ అవసరమైన ఆరోగ్య పరీక్షలు/ఇమేజింగ్ CT</w:t>
        <w:br/>
        <w:t>స్కాన్ (హెడ్) (ఇతర పరిస్థితులను తోసిపుచ్చడానికి) MRI (ఇతర పరిస్థితులను</w:t>
        <w:br/>
        <w:t>తోసిపుచ్చడానికి) చికిత్స నాన్‌స్టెరాయిడ్ యాంటీ ఇన్ఫ్లమేటరీ డ్రగ్స్</w:t>
        <w:br/>
        <w:t>(NSAIDలు): ఆస్పిరి, డైక్లోప్రోఫెనాక్ &amp; ఐబుప్రోఫెనాక్ &amp; ఐబుప్రోఫెనాక్</w:t>
        <w:br/>
        <w:t>ట్రిప్టాన్స్: సుమట్రిప్టాన్, జోల్మిట్రిప్టాన్ &amp; నరాట్రిప్టాన్</w:t>
        <w:br/>
        <w:t>ఎర్గోటాన్స్: ఎర్గోటమైన్ &amp;</w:t>
        <w:br/>
        <w:t>కెఫిన్+ఎర్గోటమైన్+పారాసెటమాల్+ప్రోక్లోర్‌పెరాజైన్</w:t>
        <w:br/>
        <w:t>యాంటీమెటిక్స్:మెటోక్లోప్రమైడ్ &amp; ప్రోక్లోర్‌పెరాజైన్ CGRP వ్యతిరేకులు:</w:t>
        <w:br/>
        <w:t>Erenumab &amp; Fremanezumabolt బ్లాక్స్ : అమిట్రిప్టిలైన్ &amp; ఫ్లూక్సెటైన్</w:t>
        <w:br/>
        <w:t>యాంటీపిలెప్టిక్స్: టోపిరామేట్ &amp; సోడియం వాల్‌ప్రోయేట్ కాల్షియం ఛానల్</w:t>
        <w:br/>
        <w:t>బ్లాకర్స్ : ఫ్లూనారిజైన్ &amp; వెరాపామిల్ నిపుణులు జనరల్ ఫిజిషియన్</w:t>
        <w:br/>
        <w:t>న్యూరాలజిస్ట్‌ని సంప్రదించడానికి మైగ్రేన్ లక్షణాలు</w:t>
        <w:br/>
        <w:br/>
        <w:t>మైగ్రేన్ యొక్క ప్రధాన లక్షణం తీవ్రమైన తలనొప్పిగా గుర్తించబడుతుంది,</w:t>
        <w:br/>
        <w:t>సాధారణంగా తల యొక్క 1 వైపున ఉంటుంది. కొన్ని సందర్భాల్లో, నొప్పి మీ తల</w:t>
        <w:br/>
        <w:t>యొక్క రెండు వైపులా సంభవించవచ్చు మరియు మీ ముఖం లేదా మెడను ప్రభావితం</w:t>
        <w:br/>
        <w:t>చేయవచ్చు. నొప్పి సాధారణంగా ఒక మోస్తరు లేదా తీవ్రమైన థ్రోబింగ్ అనుభూతిని</w:t>
        <w:br/>
        <w:t>కలిగి ఉంటుంది, ఇది మీరు కదిలినప్పుడు అధ్వాన్నంగా ఉంటుంది మరియు సాధారణ</w:t>
        <w:br/>
        <w:t>కార్యకలాపాలను నిర్వహించకుండా నిరోధిస్తుంది. వికారం మరియు వాంతులు తరచుగా</w:t>
        <w:br/>
        <w:t>లేదా అరుదుగా మైగ్రేన్ తలనొప్పితో పాటుగా ఉంటాయి. మైగ్రేన్ యొక్క లక్షణాలు</w:t>
        <w:br/>
        <w:t>వ్యక్తికి వ్యక్తికి భిన్నంగా ఉంటాయి. మైగ్రేన్ దాడి గంటల నుండి రోజుల వరకు</w:t>
        <w:br/>
        <w:t>ఉంటుంది మరియు సాధారణంగా నాలుగు దశల గుండా వెళుతుంది. వీటితొ పాటు:</w:t>
        <w:br/>
        <w:br/>
        <w:t>ప్రోడ్రోమల్ దశ: ప్రీమోనిటరీ దశ అని కూడా అంటారు. ఈ దశలో, తలనొప్పి</w:t>
        <w:br/>
        <w:t>ప్రారంభమయ్యే 24 నుండి 48 గంటల ముందు లక్షణాలు కనిపిస్తాయి. ఈ దశలో</w:t>
        <w:br/>
        <w:t>కనిపించే కొన్ని సాధారణ లక్షణాలు ఆవలింత, చిరాకు, మెడ దృఢత్వం, నిర్దిష్ట</w:t>
        <w:br/>
        <w:t>ఆహారాల కోసం కోరిక మరియు నిరాశ. ప్రకాశం దశ: ఇది నాడీ వ్యవస్థ నుండి</w:t>
        <w:br/>
        <w:t>లక్షణాలు ఉత్పన్నమయ్యే దశ మరియు తరచుగా మీ దృష్టిని కలిగి ఉంటుంది.</w:t>
        <w:br/>
        <w:t>లక్షణాలు 5 నిమిషాల నుండి కొన్ని గంటల మధ్య ఎక్కడైనా ఉండవచ్చు. వీటిలో</w:t>
        <w:br/>
        <w:t>భ్రాంతులు, సొరంగం దృష్టి, తాత్కాలిక దృష్టి కోల్పోవడం, చేతులు &amp; కాళ్లలో</w:t>
        <w:br/>
        <w:t>బలహీనత, చెవుల్లో మోగడం, మాటలు మరియు వాసన, రుచి లేదా స్పర్శలో మార్పులు</w:t>
        <w:br/>
        <w:t>ఉన్నాయి. గమనిక: ప్రకాశం అనేది ఇంద్రియ, మోటారు మరియు ప్రసంగ లక్షణాల</w:t>
        <w:br/>
        <w:t>సమూహం, ఇది సాధారణంగా మైగ్రేన్ తలనొప్పి ప్రారంభం కాబోతోందని సూచించే</w:t>
        <w:br/>
        <w:t>హెచ్చరిక సంకేతాల వలె పనిచేస్తుంది. తలనొప్పి దశ: ఇది తరచుగా మొండి</w:t>
        <w:br/>
        <w:t>నొప్పిగా ప్రారంభమవుతుంది, ఇది తలకు ఒక వైపు నుండి మరొక వైపుకు మొదలయ్యే</w:t>
        <w:br/>
        <w:t>నొప్పిగా పెరుగుతుంది. ఈ దశ 3 రోజుల కంటే ఎక్కువగా ఉంటుంది మరియు తరచుగా</w:t>
        <w:br/>
        <w:t>కనిపించవచ్చు. పోస్ట్‌డ్రోమల్ దశ: దీనిని రికవరీ దశ అని కూడా పిలుస్తారు,</w:t>
        <w:br/>
        <w:t>ఇది తలనొప్పి తర్వాత ఒక రోజు వరకు ఉంటుంది. అలసట, కండరాల నొప్పి/బలహీనత</w:t>
        <w:br/>
        <w:t>లేదా ఆకలి లేకపోవడం వంటి లక్షణాలు ఉంటాయి.</w:t>
        <w:br/>
        <w:br/>
        <w:t>ఇది మైగ్రేన్ లేదా తలనొప్పి? మైగ్రేన్ కేవలం తలనొప్పి కంటే ఎక్కువ.</w:t>
        <w:br/>
        <w:t>తలనొప్పి మరియు మైగ్రేన్ మధ్య తేడాను ఎలా గుర్తించాలో ఇక్కడ ఉంది. తలనొప్పి</w:t>
        <w:br/>
        <w:t>నుండి మైగ్రేన్‌ను వేరు చేసే అత్యంత సాధారణ లక్షణాలు POUND, ఇక్కడ: P అంటే</w:t>
        <w:br/>
        <w:t>పల్సేటింగ్ పెయిన్ O అంటే చికిత్స చేయకపోతే ఒకరోజు తీవ్రమైన నొప్పి U అంటే</w:t>
        <w:br/>
        <w:t>ఏకపక్ష (ఒకవైపు) నొప్పి N అంటే వికారం మరియు వాంతులు D అంటే డిసేబుల్</w:t>
        <w:br/>
        <w:t>తీవ్రత మైగ్రేన్ యొక్క కారణాలు</w:t>
        <w:br/>
        <w:br/>
        <w:t>మైగ్రేన్ యొక్క ఖచ్చితమైన కారణం తెలియదు, కానీ మెదడులోని నాడీ సంకేతాలు,</w:t>
        <w:br/>
        <w:t>రసాయనాలు మరియు రక్త నాళాలను తాత్కాలికంగా ప్రభావితం చేసే అసాధారణ మెదడు</w:t>
        <w:br/>
        <w:t>కార్యకలాపాల కారణంగా ఇది సంభవిస్తుందని నమ్ముతారు. మెదడులో ఈ అసాధారణ</w:t>
        <w:br/>
        <w:t>కార్యకలాపానికి దారితీసేది అస్పష్టంగా ఉంది, కానీ పరిశోధకులు మీ జన్యువులు</w:t>
        <w:br/>
        <w:t>ఒక నిర్దిష్ట ట్రిగ్గర్ ఫలితంగా మైగ్రేన్‌లను అనుభవించే అవకాశం ఉందని</w:t>
        <w:br/>
        <w:t>ఊహిస్తున్నారు. రక్తంలో ప్రొటీన్ కాల్సిటోనిన్ జీన్-సంబంధిత పెప్టైడ్</w:t>
        <w:br/>
        <w:t>(CGRP) యొక్క అధిక స్థాయి నాడీ వ్యవస్థలో మంట మరియు నొప్పిని కలిగిస్తుంది</w:t>
        <w:br/>
        <w:t>మరియు మైగ్రేన్ దాడులకు దారితీస్తుందని కూడా నివేదించబడింది. మైగ్రేన్</w:t>
        <w:br/>
        <w:t>రకాలు</w:t>
        <w:br/>
        <w:br/>
        <w:t>మైగ్రేన్‌లో అనేక రకాలు ఉన్నాయి. వీటితొ పాటు:</w:t>
        <w:br/>
        <w:br/>
        <w:t>1.  ప్రకాశం లేని మైగ్రేన్ (సాధారణ మైగ్రేన్) ప్రారంభ లక్షణాలు లేవు.</w:t>
        <w:br/>
        <w:t xml:space="preserve">    నొప్పి సాధారణంగా తల యొక్క ఒక వైపున అనుభూతి చెందుతుంది, తరచుగా తల</w:t>
        <w:br/>
        <w:t xml:space="preserve">    వెనుకకు వ్యాపించే ముందు కంటి మరియు ఆలయం చుట్టూ ప్రారంభమవుతుంది.</w:t>
        <w:br/>
        <w:br/>
        <w:t>2.  మైగ్రేన్‌తో మైగ్రేన్ (క్లాసికల్ మైగ్రేన్) సుమారు 20% మంది వ్యక్తులు</w:t>
        <w:br/>
        <w:t xml:space="preserve">    మైగ్రేన్ ఎపిసోడ్‌కు ముందు దృష్టిలో మార్పులు, మైకము, గందరగోళం, చర్మం</w:t>
        <w:br/>
        <w:t xml:space="preserve">    ముడతలు పడటం మరియు బలహీనత వంటి ప్రారంభ లక్షణాలను ఆరా అని పిలుస్తారు.</w:t>
        <w:br/>
        <w:t xml:space="preserve">    దృష్టి మార్పులలో హాలోస్, స్పర్క్ల్స్ లేదా ఫ్లాషింగ్ లైట్లు, వేవీ</w:t>
        <w:br/>
        <w:t xml:space="preserve">    లైన్లు మరియు తాత్కాలికంగా దృష్టి కోల్పోవడం కూడా ఉండవచ్చు.</w:t>
        <w:br/>
        <w:br/>
        <w:t>3.  స్టేటస్ మైగ్రేనోసస్ ఇది తీవ్రమైన మరియు దీర్ఘకాలిక మైగ్రేన్ తలనొప్పి,</w:t>
        <w:br/>
        <w:t xml:space="preserve">    దీనిని భరించలేని మైగ్రేన్ అని కూడా అంటారు. ఈ తలనొప్పి మైగ్రేన్</w:t>
        <w:br/>
        <w:t xml:space="preserve">    ఉన్నవారిలో 1% కంటే తక్కువ మందిని ప్రభావితం చేస్తుంది. అయినప్పటికీ,</w:t>
        <w:br/>
        <w:t xml:space="preserve">    అవి తీవ్రంగా ఉంటాయి మరియు 72 గంటల కంటే ఎక్కువ కాలం పాటు ఉంటాయి.</w:t>
        <w:br/>
        <w:br/>
        <w:t>4.  ఆప్తాల్మోప్లెజిక్ మైగ్రేన్ ఇది తీవ్రమైన మైగ్రేనస్ తలనొప్పి తర్వాత</w:t>
        <w:br/>
        <w:t xml:space="preserve">    మెదడులోని నిర్దిష్ట నరాల (మూడవ కపాల నాడి)పై పునరావృతమయ్యే దాడుల</w:t>
        <w:br/>
        <w:t xml:space="preserve">    ద్వారా వర్గీకరించబడిన ఒక ప్రత్యేకమైన రుగ్మత. ఈ పరిస్థితి దాదాపు</w:t>
        <w:br/>
        <w:t xml:space="preserve">    ఎల్లప్పుడూ బాల్యంలో ప్రారంభమవుతుంది మరియు పెద్దలలో అరుదుగా ఉంటుందని</w:t>
        <w:br/>
        <w:t xml:space="preserve">    నమ్ముతారు.</w:t>
        <w:br/>
        <w:br/>
        <w:t>5.  రెటీనా మైగ్రేన్ రెటీనా మైగ్రేన్ సంఘటనలు సాధారణంగా ఒక కంటిలో</w:t>
        <w:br/>
        <w:t xml:space="preserve">    సంభవిస్తాయి. రెటీనా మైగ్రేన్ ఉన్న రోగులు తరచుగా నెగిటివ్ లేదా కంటి</w:t>
        <w:br/>
        <w:t xml:space="preserve">    చూపు మందగించడం వంటి ప్రతికూల దృశ్యమాన దృగ్విషయాన్ని అనుభవిస్తారు.</w:t>
        <w:br/>
        <w:t xml:space="preserve">    చాక్లెట్లు మైగ్రేన్‌కు కారణమవుతుందా? నిజంగా కాదు. మైగ్రేన్ యొక్క</w:t>
        <w:br/>
        <w:t xml:space="preserve">    అనేక ట్రిగ్గర్లు ఉన్నాయి, వీటిలో ఆహారాలు కూడా ఉన్నాయి. చాక్లెట్</w:t>
        <w:br/>
        <w:t xml:space="preserve">    సొంతంగా మైగ్రేన్‌ను కలిగించదు కానీ మైగ్రేన్‌ను తీవ్రతరం చేస్తుంది.</w:t>
        <w:br/>
        <w:t xml:space="preserve">    మైగ్రేన్ కోసం మరిన్ని ట్రిగ్గర్‌లను తెలుసుకోవడానికి చదవండి మైగ్రేన్</w:t>
        <w:br/>
        <w:t xml:space="preserve">    తలనొప్పి ఉన్న ప్రతి ఒక్కరిలో ఒకటి లేదా అంతకంటే ఎక్కువ ట్రిగ్గర్లు</w:t>
        <w:br/>
        <w:t xml:space="preserve">    ఉంటాయి. ఈ ట్రిగ్గర్లు ప్రతి వ్యక్తిలో మారవచ్చు. అటువంటి సందర్భాలలో,</w:t>
        <w:br/>
        <w:t xml:space="preserve">    డైరీని నిర్వహించడం వలన మీరు స్థిరమైన ట్రిగ్గర్‌ను గుర్తించగలరో లేదో</w:t>
        <w:br/>
        <w:t xml:space="preserve">    చూడవచ్చు.</w:t>
        <w:br/>
        <w:br/>
        <w:t>మైగ్రేన్ తలనొప్పికి అత్యంత సాధారణ ట్రిగ్గర్‌లలో కొన్ని:</w:t>
        <w:br/>
        <w:br/>
        <w:t>1.  సాధారణ ట్రిగ్గర్స్ వాతావరణం మారడం (తేమ మరియు వేడి) నిద్ర లేకపోవడం</w:t>
        <w:br/>
        <w:t xml:space="preserve">    లేదా అతిగా నిద్రపోవడం అలసట మహిళల్లో హార్మోన్ల మార్పులు (పీరియడ్స్</w:t>
        <w:br/>
        <w:t xml:space="preserve">    ముందు లేదా సమయంలో) మానసిక మరియు భావోద్వేగ ఒత్తిడి ఎండలో ప్రయాణించడం</w:t>
        <w:br/>
        <w:t>2.  ఆహారం ట్రిగ్గర్స్ భోజనాన్ని కోల్పోవడం, ముఖ్యంగా రెడ్ వైన్ చాక్లెట్</w:t>
        <w:br/>
        <w:t xml:space="preserve">    ఏజ్డ్ చీజ్ కెఫిన్ మోనోసోడియం గ్లుటామేట్ లేదా MSG పెరుగుదల లేదా</w:t>
        <w:br/>
        <w:t xml:space="preserve">    తగ్గుదల</w:t>
        <w:br/>
        <w:t>3.  ఇంద్రియ ట్రిగ్గర్‌లు ప్రకాశవంతమైన లేదా మినుకుమినుకుమనే లైట్లు పెద్ద</w:t>
        <w:br/>
        <w:t xml:space="preserve">    శబ్దాలు పెర్ఫ్యూమ్ లేదా పెయింట్‌ల వంటి ఘాటైన వాసనలు ఈ ట్రిగ్గర్‌లను</w:t>
        <w:br/>
        <w:t xml:space="preserve">    ప్రతిరోజూ ఒకే సమయంలో మీ భోజనం చేయడం, అననుకూల వాతావరణ పరిస్థితుల్లో</w:t>
        <w:br/>
        <w:t xml:space="preserve">    బయటకు రాకపోవడం, కొన్ని ఆహారాలకు దూరంగా ఉండటం మరియు బాగా నిద్రపోవడం</w:t>
        <w:br/>
        <w:t xml:space="preserve">    వంటి సాధారణ చిట్కాలను ఉపయోగించడం ద్వారా పరిష్కరించవచ్చు. కనీసం 7-8</w:t>
        <w:br/>
        <w:t xml:space="preserve">    గంటలు. మైగ్రేన్‌కు ప్రమాద కారకాలు మీరు మైగ్రేన్‌ను కలిగి ఉండవచ్చు</w:t>
        <w:br/>
        <w:t xml:space="preserve">    లేదా దిగువ జాబితా చేయబడిన ప్రమాద కారకాలతో లేదా లేకుండా మైగ్రేన్</w:t>
        <w:br/>
        <w:t xml:space="preserve">    దాడులను పొందవచ్చు. కానీ, మీకు ఎక్కువ ప్రమాద కారకాలు ఉంటే, మైగ్రేన్</w:t>
        <w:br/>
        <w:t xml:space="preserve">    తలనొప్పి వచ్చే అవకాశాలు ఎక్కువ. ఈ ప్రమాద కారకాలు ఉన్నాయి:</w:t>
        <w:br/>
        <w:t>4.  స్త్రీ సెక్స్ పురుషులతో పోలిస్తే స్త్రీలు మైగ్రేన్‌తో బాధపడే ప్రమాదం</w:t>
        <w:br/>
        <w:t xml:space="preserve">    ఎక్కువగా ఉంటుందనడంలో సందేహం లేదు. అయితే, దీనికి ఖచ్చితమైన కారణం ఇంకా</w:t>
        <w:br/>
        <w:t xml:space="preserve">    తెలియరాలేదు.</w:t>
        <w:br/>
        <w:t>5.  కుటుంబ చరిత్ర మైగ్రేన్లు కుటుంబాలలో నడుస్తాయి. మైగ్రేన్‌తో</w:t>
        <w:br/>
        <w:t xml:space="preserve">    బాధపడుతున్న ఒక పేరెంట్‌ను కలిగి ఉన్న పిల్లలకు తర్వాత తరానికి</w:t>
        <w:br/>
        <w:t xml:space="preserve">    వారసత్వంగా వచ్చే అవకాశం 50% ఉంటుంది. అదే పంక్తులలో, ఇద్దరు</w:t>
        <w:br/>
        <w:t xml:space="preserve">    తల్లిదండ్రులకు మైగ్రేన్లు ఉంటే, అవకాశాలు 75% వరకు పెరగవచ్చు. 90%</w:t>
        <w:br/>
        <w:t xml:space="preserve">    మైగ్రేన్లు వ్యాధి యొక్క కుటుంబ చరిత్రకు కారణమని పరిశోధనలు</w:t>
        <w:br/>
        <w:t xml:space="preserve">    చెబుతున్నాయి.</w:t>
        <w:br/>
        <w:t>6.  జీవనశైలి కారకాలు ఒత్తిడి, అలసట, ధూమపానం, తగినంత వ్యాయామం లేదా నిద్ర</w:t>
        <w:br/>
        <w:t xml:space="preserve">    లేకపోవడం, మందుల మితిమీరిన వినియోగం మరియు కెఫిన్ మితిమీరిన వినియోగం</w:t>
        <w:br/>
        <w:t xml:space="preserve">    వంటి అనేక జీవనశైలి కారకాలు మైగ్రేన్ ప్రమాదాన్ని పెంచుతాయి.</w:t>
        <w:br/>
        <w:t>7.  ఆరోగ్య పరిస్థితులు మీ మైగ్రేన్ తలనొప్పి ప్రమాదాన్ని పెంచే కొన్ని</w:t>
        <w:br/>
        <w:t xml:space="preserve">    సాధారణ ఆరోగ్య పరిస్థితులలో ఊబకాయం మరియు నిరాశ ఉన్నాయి. స్త్రీ లింగం</w:t>
        <w:br/>
        <w:t xml:space="preserve">    మరియు కుటుంబ చరిత్ర అనేది నాన్-రిమెడియల్ రిస్క్ కారకాలు, అంటే ఒకరికి</w:t>
        <w:br/>
        <w:t xml:space="preserve">    వాటిపై నియంత్రణ ఉండదు. అయినప్పటికీ, మైగ్రేన్లు వచ్చే ప్రమాదాన్ని</w:t>
        <w:br/>
        <w:t xml:space="preserve">    తగ్గించడానికి వైద్య పరిస్థితులకు మరియు జీవనశైలిలో మార్పులను</w:t>
        <w:br/>
        <w:t xml:space="preserve">    తీసుకురావడానికి ఖచ్చితంగా సహాయం పొందవచ్చు. ప్రముఖులు సునీల్ శెట్టిని</w:t>
        <w:br/>
        <w:t xml:space="preserve">    ప్రభావితం చేశారు బాలీవుడ్ నటుడు సునీల్ శెట్టి ఆన్‌లైన్‌లో చాలా</w:t>
        <w:br/>
        <w:t xml:space="preserve">    ఇంటర్వ్యూలలో తాను ఏదో ఒక సమయంలో నిరంతరం మైగ్రేన్ దాడులను</w:t>
        <w:br/>
        <w:t xml:space="preserve">    ఎదుర్కొన్నానని, అయితే ఇప్పుడు మందులతో బాగానే ఉన్నానని వెల్లడించాడు.</w:t>
        <w:br/>
        <w:t xml:space="preserve">    మైగ్రేన్ నిర్ధారణ మైగ్రేన్‌లను నిర్ధారించడానికి నిర్దిష్ట పరీక్ష</w:t>
        <w:br/>
        <w:t xml:space="preserve">    లేదు. మీకు మైగ్రేన్ ఉందో లేదో తెలుసుకోవడానికి, మీ వైద్యుడు సంబంధిత</w:t>
        <w:br/>
        <w:t xml:space="preserve">    లక్షణాలతో పాటు పునరావృతమయ్యే తలనొప్పిని గుర్తిస్తారు. తుది</w:t>
        <w:br/>
        <w:t xml:space="preserve">    రోగనిర్ధారణను నిర్ధారించడానికి అతను కొంత సమయం పట్టవచ్చు కాబట్టి మీరు</w:t>
        <w:br/>
        <w:t xml:space="preserve">    మీ వైద్యునితో ఓపిక పట్టవలసి ఉంటుంది. వైద్య చరిత్ర మరియు పరీక్ష మీ</w:t>
        <w:br/>
        <w:t xml:space="preserve">    మొదటి సందర్శనలో, మీ వివరణాత్మక వైద్య చరిత్రను విశ్లేషించిన తర్వాత,</w:t>
        <w:br/>
        <w:t xml:space="preserve">    మీ డాక్టర్ మీ దృష్టి, సమన్వయం, ప్రతిచర్యలు మరియు సంచలనాలను తనిఖీ</w:t>
        <w:br/>
        <w:t xml:space="preserve">    చేయవచ్చు. ఇవి మీ లక్షణాలు లేదా తలనొప్పికి కారణమయ్యే పరిస్థితులకు</w:t>
        <w:br/>
        <w:t xml:space="preserve">    సంబంధించిన కొన్ని ఇతర కారణాలను తోసిపుచ్చడానికి లేదా నిర్ధారించడానికి</w:t>
        <w:br/>
        <w:t xml:space="preserve">    అతన్ని అనుమతిస్తుంది. మీ తలనొప్పులేనా అని వారు అడగవచ్చు: తలకు 1</w:t>
        <w:br/>
        <w:t xml:space="preserve">    వైపున. ఒక పల్సటింగ్ నొప్పి. రోజువారీ కార్యకలాపాలను నిర్వహించకుండా</w:t>
        <w:br/>
        <w:t xml:space="preserve">    మిమ్మల్ని నిరోధించేంత తీవ్రమైనది. శారీరక శ్రమ లేదా కదలడం వల్ల</w:t>
        <w:br/>
        <w:t xml:space="preserve">    అధ్వాన్నంగా తయారైంది. ఫీలింగ్ మరియు అనారోగ్యంతో పాటు. కాంతి మరియు</w:t>
        <w:br/>
        <w:t xml:space="preserve">    శబ్దానికి సున్నితత్వంతో పాటు. గమనిక: మీకు అనుమానాస్పదమైన తలనొప్పులు</w:t>
        <w:br/>
        <w:t xml:space="preserve">    ఉంటే, మైగ్రేన్‌లను పోలిన తలనొప్పికి కారణమయ్యే ఇతర రుగ్మతలను</w:t>
        <w:br/>
        <w:t xml:space="preserve">    తోసిపుచ్చడానికి మీ వైద్యుడు మెదడు యొక్క CT లేదా MRIని పొందమని</w:t>
        <w:br/>
        <w:t xml:space="preserve">    మిమ్మల్ని అడగవచ్చు. మైగ్రేన్ నివారణ మైగ్రేన్ దాడులను నివారించే ఉత్తమ</w:t>
        <w:br/>
        <w:t xml:space="preserve">    మార్గాలలో ఒకటి ట్రిగ్గర్‌లను నివారించడం. కొన్ని సూచనలు ఉన్నాయి:</w:t>
        <w:br/>
        <w:t xml:space="preserve">    ప్రతిరోజూ ఒకే సమయంలో మీ భోజనం చేయండి. మైగ్రేన్ నొప్పిని ప్రారంభించే</w:t>
        <w:br/>
        <w:t xml:space="preserve">    ట్రిగ్గర్‌లను ట్రాక్ చేయండి మరియు వాటిని నివారించడానికి</w:t>
        <w:br/>
        <w:t xml:space="preserve">    ప్రయత్నించండి. వాతావరణ పరిస్థితులు అనుకూలంగా లేకుంటే, ఇంట్లోనే ఉండి,</w:t>
        <w:br/>
        <w:t xml:space="preserve">    దానికి అనుగుణంగా మీ షెడ్యూల్‌ను సరిచేసుకోవడానికి ప్రయత్నించండి.</w:t>
        <w:br/>
        <w:t xml:space="preserve">    మసకబారిన లేదా లైట్లు లేకుండా కనీసం 7-8 గంటలు బాగా నిద్రించండి.</w:t>
        <w:br/>
        <w:t xml:space="preserve">    నిద్రపోయే ముందు గాడ్జెట్‌లను ఉపయోగించడం మానుకోండి. ప్రకాశవంతమైన</w:t>
        <w:br/>
        <w:t xml:space="preserve">    లైట్లు మరియు తీవ్రమైన ఉష్ణోగ్రతలను నివారించండి. బిగ్గరగా సంగీతం</w:t>
        <w:br/>
        <w:t xml:space="preserve">    మరియు ధ్వనించే ప్రదేశాలను నివారించండి. చాక్లెట్లు, చీజ్, ప్రాసెస్</w:t>
        <w:br/>
        <w:t xml:space="preserve">    చేసిన ఆహారం, మద్యం మరియు ధూమపానం మానుకోండి. ఒత్తిడికి వీలైనంత దూరంగా</w:t>
        <w:br/>
        <w:t xml:space="preserve">    ఉండండి. సందర్శించవలసిన నిపుణుడు మీరు తరచుగా లేదా తీవ్రమైన మైగ్రేన్</w:t>
        <w:br/>
        <w:t xml:space="preserve">    లక్షణాలను కలిగి ఉంటే, అప్పుడప్పుడు ఓవర్-ది-కౌంటర్</w:t>
        <w:br/>
        <w:t xml:space="preserve">    పెయిన్‌కిల్లర్స్‌ని ఉపయోగించడంతో నిర్వహించలేని లక్షణాలను కలిగి ఉంటే</w:t>
        <w:br/>
        <w:t xml:space="preserve">    మీరు మీ వైద్యుడిని సంప్రదించాలి. నొప్పి నివారణ మందులను తరచుగా</w:t>
        <w:br/>
        <w:t xml:space="preserve">    ఉపయోగించకూడదని ప్రయత్నించండి, ఎందుకంటే ఇది ఔషధ-అధికంగా తలనొప్పికి</w:t>
        <w:br/>
        <w:t xml:space="preserve">    దారితీస్తుంది మరియు కాలక్రమేణా మీ పరిస్థితికి చికిత్స చేయడం కష్టతరం</w:t>
        <w:br/>
        <w:t xml:space="preserve">    చేస్తుంది.</w:t>
        <w:br/>
        <w:br/>
        <w:t>నివారణ చికిత్స కోసం మీరు మీ వైద్యుడిని కూడా సంప్రదించాలి: మీకు నెలకు 3</w:t>
        <w:br/>
        <w:t>సార్లు కంటే ఎక్కువ మైగ్రేన్ ఎపిసోడ్‌లు ఉంటే, వాటిని ఔషధంతో</w:t>
        <w:br/>
        <w:t>నియంత్రించవచ్చు. మీకు మైగ్రేన్ ఉంది, ఇది మీ రోజువారీ కార్యకలాపాలకు</w:t>
        <w:br/>
        <w:t>అంతరాయం కలిగిస్తుంది. మీరు తలనొప్పి లేదా మైగ్రేన్ యొక్క ఏవైనా ఇతర</w:t>
        <w:br/>
        <w:t>లక్షణాలను ఎదుర్కొంటుంటే, మీరు సందర్శించవచ్చు: జనరల్ ఫిజిషియన్ (ఫ్యామిలీ</w:t>
        <w:br/>
        <w:t>డాక్టర్) న్యూరాలజిస్ట్ మీ ఇంటి సౌకర్యం నుండి ఆన్‌లైన్‌లో భారతదేశంలోని</w:t>
        <w:br/>
        <w:t>ఉత్తమ వైద్యులను సంప్రదించండి. ఇప్పుడు మైగ్రేన్ చికిత్సను సంప్రదించండి</w:t>
        <w:br/>
        <w:t>మైగ్రేన్‌లకు చికిత్స చేయడానికి మరియు నిరోధించడానికి అనేక రకాల మందులు</w:t>
        <w:br/>
        <w:t>ఉన్నాయి. అయినప్పటికీ, సహజ చికిత్సలను ప్రత్యామ్నాయాలుగా లేదా వైద్య</w:t>
        <w:br/>
        <w:t>చికిత్సకు అనుబంధంగా కూడా ఉపయోగించవచ్చు.</w:t>
        <w:br/>
        <w:br/>
        <w:t>పార్శ్వపు నొప్పికి చికిత్స మైగ్రేన్ యొక్క తీవ్రత మరియు సంబంధిత లక్షణాలపై</w:t>
        <w:br/>
        <w:t>ఆధారపడి ఉంటుంది. అనాల్జెసిక్స్ మరియు నాన్‌స్టెరాయిడ్ యాంటీ ఇన్‌ఫ్లమేటరీ</w:t>
        <w:br/>
        <w:t>డ్రగ్స్ (NSAIDలు) వంటి నాన్-స్పెసిఫిక్ డ్రగ్స్ తేలికపాటి లేదా మితమైన</w:t>
        <w:br/>
        <w:t>మైగ్రేన్‌కు మొదటి ఎంపిక మందులు. ఎర్గోట్ డెరివేటివ్స్ మరియు ట్రిప్టాన్స్</w:t>
        <w:br/>
        <w:t>వంటి నిర్దిష్ట మందులు కూడా వ్యక్తిగత అవసరాన్ని బట్టి మరింత తీవ్రమైన</w:t>
        <w:br/>
        <w:t>సందర్భాల్లో మైగ్రేన్‌కు చికిత్స చేయడానికి సిఫార్సు చేయబడ్డాయి.</w:t>
        <w:br/>
        <w:t>కాల్సిటోనిన్ జీన్-సంబంధిత ప్రోటీన్ (CGRP) వ్యతిరేకులు మరియు లాస్మిటాడిన్</w:t>
        <w:br/>
        <w:t>వంటి కొత్త తరగతి ఔషధాలు తీవ్రమైన దాడుల విషయంలో ఇవ్వబడతాయి.</w:t>
        <w:br/>
        <w:br/>
        <w:t>1.  నాన్‌స్టెరాయిడ్ యాంటీ ఇన్‌ఫ్లమేటరీ డ్రగ్స్ (NSAIDలు) నాన్‌స్టెరాయిడ్</w:t>
        <w:br/>
        <w:t xml:space="preserve">    యాంటీ ఇన్‌ఫ్లమేటరీ డ్రగ్స్ (NSAIDలు) మైగ్రేన్‌కు మొదటి ఎంపిక. ఈ</w:t>
        <w:br/>
        <w:t xml:space="preserve">    మందులు ప్రోస్టాగ్లాండిన్స్ సంశ్లేషణను నిరోధించడం ద్వారా నొప్పిని</w:t>
        <w:br/>
        <w:t xml:space="preserve">    తగ్గించడంలో సహాయపడతాయి. ప్రోస్టాగ్లాండిన్స్ అనేవి తాపజనక</w:t>
        <w:br/>
        <w:t xml:space="preserve">    ప్రతిస్పందనను ప్రేరేపిస్తాయి.</w:t>
        <w:br/>
        <w:br/>
        <w:t>అయినప్పటికీ, కొంతమంది రోగులు అజీర్తి, పొత్తికడుపు మంట లేదా అసౌకర్యం</w:t>
        <w:br/>
        <w:t>మరియు అతిసారం వంటి జీర్ణశయాంతర దుష్ప్రభావాలను అనుభవించవచ్చు. NSAIDల</w:t>
        <w:br/>
        <w:t>యొక్క కొన్ని సాధారణ ఉదాహరణలు: ఆస్పిరిన్ డిక్లోఫెనాక్ ఇబుప్రోఫెన్</w:t>
        <w:br/>
        <w:t>నాప్రోక్సెన్ 2. ట్రిప్టాన్స్ ఈ తరగతి మందులు సాధారణంగా NSAIDల వంటి ఇతర</w:t>
        <w:br/>
        <w:t>నొప్పి నివారణలు లక్షణాలలో ఏదైనా మెరుగుదలని చూపించడంలో విఫలమైనప్పుడు లేదా</w:t>
        <w:br/>
        <w:t>తలనొప్పి తీవ్రంగా ఉంటే సూచించబడతాయి. అవి తలలోని రక్తనాళాలను సంకోచించడం</w:t>
        <w:br/>
        <w:t>(సంకుచితం చేయడం), మెదడుకు నొప్పి సంకేతాల ప్రసారాన్ని ఆపడం మరియు వికారం</w:t>
        <w:br/>
        <w:t>మరియు ఇతర మైగ్రేన్ లక్షణాలను కలిగించే రసాయనాల విడుదలను నిరోధించడం ద్వారా</w:t>
        <w:br/>
        <w:t>పని చేస్తాయి. ఈ వర్గంలో సాధారణంగా సూచించబడే కొన్ని మందులలో ఇవి ఉన్నాయి:</w:t>
        <w:br/>
        <w:t>సుమట్రిప్టన్ జోల్మిట్రిప్టాన్ నారాట్రిప్టన్ రిజాట్రిప్టాన్ ఎలెట్రిప్టాన్</w:t>
        <w:br/>
        <w:t>ఆల్మోట్రిప్టాన్ 3. ఎర్గోట్స్ ఈ తరగతి మందులు సెరోటోనిన్ రిసెప్టర్</w:t>
        <w:br/>
        <w:t>వ్యతిరేకులుగా పనిచేస్తాయి. ట్రిప్టాన్‌ల మాదిరిగానే, అవి కూడా తలలోని</w:t>
        <w:br/>
        <w:t>రక్తనాళాలను సంకోచించడం (సంకుచితం చేయడం), మెదడుకు నొప్పి సంకేతాలను</w:t>
        <w:br/>
        <w:t>ప్రసారం చేయడం మరియు వికారం మరియు ఇతర మైగ్రేన్ లక్షణాలను కలిగించే రసాయనాల</w:t>
        <w:br/>
        <w:t>విడుదలను నిరోధించడం ద్వారా పని చేస్తాయి. ఇవి మైగ్రేన్ నొప్పికి కారణమయ్యే</w:t>
        <w:br/>
        <w:t>ప్రో-ఇన్‌ఫ్లమేటరీ న్యూరోపెప్టైడ్ (కెమికల్ మెసెంజర్) ఉత్పత్తిని కూడా</w:t>
        <w:br/>
        <w:t>నిరోధిస్తాయి. ఈ మందులు రక్తనాళాల సంకోచానికి కారణమవుతాయి కాబట్టి,</w:t>
        <w:br/>
        <w:t>రక్తపోటు మరియు గుండె జబ్బులు ఉన్నవారికి ఇవి సూచించబడవు. ఉదాహరణలు:</w:t>
        <w:br/>
        <w:t>ఎర్గోటమైన్ కెఫిన్+ఎర్గోటమైన్+పారాసెటమాల్+ప్రోక్లోర్పెరాజైన్ 4.</w:t>
        <w:br/>
        <w:t>యాంటీమెటిక్స్ మైగ్రేన్ వికారం లేదా వాంతులతో సంబంధం కలిగి ఉంటే,</w:t>
        <w:br/>
        <w:t>సమర్థవంతమైన చికిత్స కోసం యాంటీమెటిక్ క్లాస్ ఔషధం సూచించబడుతుంది. ఇది</w:t>
        <w:br/>
        <w:t>ఎక్కువగా NSAID లేదా ట్రిప్టాన్‌తో కలిపి సూచించబడుతుంది కానీ మోనోథెరపీగా</w:t>
        <w:br/>
        <w:t>కూడా ఉపయోగించవచ్చు. యాంటీమెటిక్స్ యొక్క సాధారణ ఉదాహరణలు: Metoclopramide</w:t>
        <w:br/>
        <w:t>Prochlorperazine Metoclopramide+Paracetamol వికారం మరియు వాంతులతో సంబంధం</w:t>
        <w:br/>
        <w:t>ఉన్న తీవ్రమైన మైగ్రేన్ తలనొప్పితో అత్యవసర గదిలో చేరిన రోగులు పరిస్థితిని</w:t>
        <w:br/>
        <w:t>నిర్వహించడానికి సుమట్రిప్టాన్ లేదా యాంటీమెటిక్స్/డోపమైన్ రిసెప్టర్</w:t>
        <w:br/>
        <w:t>బ్లాకర్లను తీసుకోవాలని సూచించారు.</w:t>
        <w:br/>
        <w:br/>
        <w:t>5.  CGRP విరోధులు ఇది మైగ్రేన్ దాడికి చికిత్స చేయడానికి మరియు</w:t>
        <w:br/>
        <w:t xml:space="preserve">    నిరోధించడానికి ఉపయోగించే కొత్త తరగతి ఔషధం. కాల్సిటోనిన్</w:t>
        <w:br/>
        <w:t xml:space="preserve">    జీన్-రిలేటెడ్ పెప్టైడ్ (CGRP) అని పిలువబడే ప్రోటీన్ యొక్క</w:t>
        <w:br/>
        <w:t xml:space="preserve">    కార్యాచరణను నిరోధించడం ద్వారా మందులు పని చేస్తాయి. CGRP నొప్పి మరియు</w:t>
        <w:br/>
        <w:t xml:space="preserve">    మంటను కలిగించవచ్చు, ఇది మైగ్రేన్ దాడులను మరింత తీవ్రతరం చేస్తుంది.</w:t>
        <w:br/>
        <w:t xml:space="preserve">    ఇది ఇంజెక్షన్ రూపంలో లభిస్తుంది. ఉదాహరణలు: Erenumab Fremanezumab</w:t>
        <w:br/>
        <w:br/>
        <w:t>6.  Lasmiditan ఇది తీవ్రమైన మైగ్రేన్ చికిత్స కోసం కొత్తగా ఆమోదించబడిన</w:t>
        <w:br/>
        <w:t xml:space="preserve">    ఔషధం. లాస్మిడిటాన్ ట్రిప్టాన్‌ల మాదిరిగా కాకుండా</w:t>
        <w:br/>
        <w:t xml:space="preserve">    వాసోకాన్‌స్ట్రిక్షన్ (రక్తనాళాలు సంకుచితం) కలిగించకుండా సెలెక్టివ్</w:t>
        <w:br/>
        <w:t xml:space="preserve">    సెరోటోనిన్ రిసెప్టర్‌గా పనిచేస్తుంది. అందువల్ల, ఈ ఔషధం హృదయ సంబంధిత</w:t>
        <w:br/>
        <w:t xml:space="preserve">    ప్రమాద కారకాలు, గుండె జబ్బులు మరియు ప్రస్తుత మైగ్రేన్ చికిత్సకు</w:t>
        <w:br/>
        <w:t xml:space="preserve">    పేలవంగా స్పందించే వారికి కూడా సూచించబడుతుంది. ఇది మాత్రల రూపంలో</w:t>
        <w:br/>
        <w:t xml:space="preserve">    లభిస్తుంది.</w:t>
        <w:br/>
        <w:br/>
        <w:t>7.  రోగనిరోధక చికిత్స భవిష్యత్తులో పార్శ్వపు నొప్పి యొక్క దాడులను</w:t>
        <w:br/>
        <w:t xml:space="preserve">    నివారించడానికి ఉపయోగించే కొన్ని రకాల మందులు ఉన్నాయి. ఈ మందులు</w:t>
        <w:br/>
        <w:t xml:space="preserve">    ఉన్న/ఉన్న సందర్భాల్లో ఇవ్వబడతాయి: తరచుగా లేదా దీర్ఘకాలిక మైగ్రేన్</w:t>
        <w:br/>
        <w:t xml:space="preserve">    తలనొప్పి, మైగ్రేన్ దాడులు గణనీయమైన వైకల్యం లేదా తగిన తీవ్రమైన</w:t>
        <w:br/>
        <w:t xml:space="preserve">    చికిత్స ఉన్నప్పటికీ జీవన నాణ్యతను తగ్గించడం వలన తీవ్రమైన దాడులకు</w:t>
        <w:br/>
        <w:t xml:space="preserve">    ఉపయోగించే చికిత్సలతో వ్యతిరేకత, వైఫల్యం లేదా తీవ్రమైన ప్రతికూల</w:t>
        <w:br/>
        <w:t xml:space="preserve">    ప్రభావం మందుల ప్రమాదం. -మితిమీరిన తలనొప్పి ఋతు మైగ్రేన్ ఈ ఔషధ</w:t>
        <w:br/>
        <w:t xml:space="preserve">    సమూహాలలో ఇవి ఉన్నాయి: ప్రొపనోలోల్, మెటోప్రోలోల్ మరియు అటెనోలోల్ వంటి</w:t>
        <w:br/>
        <w:t xml:space="preserve">    బీటా-బ్లాకర్స్ మరియు అమిట్రిప్టిలైన్ మరియు ఫ్లూక్సేటైన్</w:t>
        <w:br/>
        <w:t xml:space="preserve">    యాంటీ-ఎపిలెప్టిక్స్ వంటి టోపిరామేట్ మరియు సోడియం వాల్‌ప్రోయేట్</w:t>
        <w:br/>
        <w:t xml:space="preserve">    కాల్షియం ఛానల్ బ్లాకర్స్ (ఫ్లూనరిజైన్ మరియు వెరాపామిలాబ్ వంటి</w:t>
        <w:br/>
        <w:t xml:space="preserve">    ఎఫ్‌జిఆర్‌పిన్‌రెజమ్‌మానాబ్ లాంటివి వక్రీభవన కేసులు) గమనిక: ఈ మందులు</w:t>
        <w:br/>
        <w:t xml:space="preserve">    హానికరమైన దుష్ప్రభావాల శ్రేణిని కలిగి ఉన్నందున స్వీయ-ఔషధం చేయమని</w:t>
        <w:br/>
        <w:t xml:space="preserve">    ఎప్పుడూ సూచించబడదు. అలాగే, మైగ్రేన్‌ను తగ్గించడానికి నొప్పి నివారణ</w:t>
        <w:br/>
        <w:t xml:space="preserve">    మందులను తరచుగా ఉపయోగించడం వల్ల మందులు-మితిమీరిన తలనొప్పికి</w:t>
        <w:br/>
        <w:t xml:space="preserve">    దారితీయవచ్చు. మైగ్రేన్‌కు గృహ సంరక్షణ</w:t>
        <w:br/>
        <w:br/>
        <w:t>8.  మీరు తినే ఆహారాలను చూడండి, సహజమైన అమైనో ఆమ్లం అయిన టైరమైన్ కలిగి</w:t>
        <w:br/>
        <w:t xml:space="preserve">    ఉన్న ఆహారాలు మీ మైగ్రేన్ తలనొప్పిని ప్రేరేపిస్తాయి. టైరమైన్ ఉన్న</w:t>
        <w:br/>
        <w:t xml:space="preserve">    కొన్ని ఆహారాలు ఏజ్డ్ చీజ్, నట్స్ మరియు చికెన్ లివర్స్. టైరమైన్‌లో</w:t>
        <w:br/>
        <w:t xml:space="preserve">    సమృద్ధిగా ఉన్న ఆహారాల యొక్క కొన్ని ఉదాహరణల జాబితా క్రింద ఉంది,</w:t>
        <w:br/>
        <w:t xml:space="preserve">    వీటిని జాగ్రత్తగా తినవచ్చు లేదా నివారించవచ్చు.</w:t>
        <w:br/>
        <w:br/>
        <w:t>ఆహార సమూహాలు: మాంసం, చేపలు, పౌల్ట్రీ &amp; గుడ్లు జాగ్రత్తగా వాడండి: సాసేజ్,</w:t>
        <w:br/>
        <w:t>బోలోగ్నా, నైట్రేట్‌లు లేదా నైట్రేట్‌లు జోడించిన మాంసాలు. మానుకోండి:</w:t>
        <w:br/>
        <w:t>వృద్ధాప్యం, ఎండిన, పులియబెట్టిన, సాల్టెడ్, పొగబెట్టిన లేదా ఊరగాయ</w:t>
        <w:br/>
        <w:t>ఉత్పత్తులు. పెప్పరోని, సలామీ మరియు లివర్‌వర్స్ట్. కాని తాజా మాంసం లేదా</w:t>
        <w:br/>
        <w:t>కాలేయం మరియు ఊరగాయ హెర్రింగ్.</w:t>
        <w:br/>
        <w:br/>
        <w:t>ఆహార సమూహాలు: పాల ఉత్పత్తులను జాగ్రత్తగా వాడండి: పెరుగు, మజ్జిగ, సోర్</w:t>
        <w:br/>
        <w:t>క్రీం మానుకోండి: ఏజ్డ్ చీజ్: చెడ్డార్, స్విస్, మోజారెల్లా 2. ఆరోగ్యకరమైన</w:t>
        <w:br/>
        <w:t>దినచర్యను రూపొందించండి రోజూ కనీసం ఎనిమిది గంటల నిద్ర పొందండి. క్రమం</w:t>
        <w:br/>
        <w:t>తప్పకుండా వ్యాయామం. భోజనం దాటవేయడం మానుకోండి మరియు రోజంతా చిన్న చిన్న</w:t>
        <w:br/>
        <w:t>భోజనం తినండి. బాగా హైడ్రేటెడ్ గా ఉండండి. రోజూ 6-8 గ్లాసుల నీరు త్రాగాలి.</w:t>
        <w:br/>
        <w:t>ఒత్తిడిని నివారించండి. ధ్యానం లేదా యోగా వంటి కండరాల సడలింపు వ్యాయామాలను</w:t>
        <w:br/>
        <w:t>ప్రయత్నించండి. మీ డాక్టర్ సలహా మేరకు మీ మందులను తీసుకోండి. మీ</w:t>
        <w:br/>
        <w:t>ట్రిగ్గర్‌లను గుర్తించి, వాటిని నివారించడానికి ప్రయత్నించండి. గమనిక: మీ</w:t>
        <w:br/>
        <w:t>మైగ్రేన్‌లను ఏది ప్రేరేపిస్తుంది మరియు ఏ చికిత్స అత్యంత ప్రభావవంతంగా</w:t>
        <w:br/>
        <w:t>ఉంటుందో తెలుసుకోవడానికి తలనొప్పి డైరీని ఉంచండి.</w:t>
        <w:br/>
        <w:br/>
        <w:t>3.  ఇతర గృహ-ఆధారిత పరిష్కారాలు మీరు ఇంట్లో మైగ్రేన్ తలనొప్పి నుండి</w:t>
        <w:br/>
        <w:t xml:space="preserve">    ఉపశమనం పొందేందుకు క్రింది ఎంపికలలో కొన్నింటిని ప్రయత్నించవచ్చు: కొంత</w:t>
        <w:br/>
        <w:t xml:space="preserve">    సమయం తీసుకోండి: వేగవంతమైన జీవితం మీ జీవితాన్ని దెబ్బతీసేలా చేయవద్దు.</w:t>
        <w:br/>
        <w:t xml:space="preserve">    బదులుగా, మీరు తలనొప్పితో బాధపడుతున్నట్లు అనిపించినప్పుడు వెంటనే</w:t>
        <w:br/>
        <w:t xml:space="preserve">    విశ్రాంతి తీసుకొని విశ్రాంతి తీసుకోండి. హీట్ థెరపీని ప్రయత్నించండి:</w:t>
        <w:br/>
        <w:t xml:space="preserve">    గోరువెచ్చని నీటిలో ముంచిన టవల్ వంటి హాట్ కంప్రెస్‌ని మీ నుదిటిపై</w:t>
        <w:br/>
        <w:t xml:space="preserve">    ఉంచండి మరియు మసకబారిన లేదా లైట్లు లేని గదిలో విశ్రాంతి తీసుకోండి.</w:t>
        <w:br/>
        <w:t xml:space="preserve">    యోగా: టెన్షన్ నుండి ఉపశమనం మరియు తలనొప్పిని తగ్గించడంలో సహాయపడే యోగా</w:t>
        <w:br/>
        <w:t xml:space="preserve">    ఆసనాలు కూర్చున్న మెడ విడుదల, విపరీత కరణి, అధో హస్తపాదాసన (ముందుకు</w:t>
        <w:br/>
        <w:t xml:space="preserve">    వంగడం), సేతు బంధాసన (వంతెన భంగిమ), శిశుఆసనం (పిల్లల భంగిమ),</w:t>
        <w:br/>
        <w:t xml:space="preserve">    మార్జారియాసనం (పిల్లి సాగదీయడం), పశ్చిమోత్తనాసనం ( రెండు కాళ్ల</w:t>
        <w:br/>
        <w:t xml:space="preserve">    ముందుకు వంగి), అధో ముఖ స్వనాసనం (క్రిందకు ఎదురుగా ఉన్న కుక్క భంగిమ),</w:t>
        <w:br/>
        <w:t xml:space="preserve">    పద్మాసనం (తామర భంగిమ), శవసనం (శవ భంగిమ), మొదలైనవి. ముఖ్యమైన నూనెలను</w:t>
        <w:br/>
        <w:t xml:space="preserve">    ఉపయోగించి మసాజ్ చేయండి: కనుబొమ్మలు కలిసే ప్రదేశాన్ని మరియు</w:t>
        <w:br/>
        <w:t xml:space="preserve">    దేవాలయాలను సున్నితంగా మసాజ్ చేయండి. పిడికిలి రక్త ప్రసరణను</w:t>
        <w:br/>
        <w:t xml:space="preserve">    మెరుగుపరుస్తుంది మరియు తలనొప్పికి చికిత్స చేస్తుంది. పిప్పరమెంటు</w:t>
        <w:br/>
        <w:t xml:space="preserve">    నూనె, తులసి నూనె మరియు లావెండర్ నూనె వంటి అన్యదేశ ముఖ్యమైన నూనెలను</w:t>
        <w:br/>
        <w:t xml:space="preserve">    ఉపయోగించండి. మైగ్రేన్ యొక్క ప్రత్యామ్నాయ చికిత్సలు</w:t>
        <w:br/>
        <w:br/>
        <w:t>4.  ఆయుర్వేద నివారణలు తలనొప్పిని నిర్వహించడంలో మరియు మైగ్రేన్ యొక్క ఇతర</w:t>
        <w:br/>
        <w:t xml:space="preserve">    లక్షణాలను మెరుగుపరచడంలో ఆయుర్వేదం కీలక పాత్ర పోషిస్తుంది.</w:t>
        <w:br/>
        <w:t xml:space="preserve">    మైగ్రేన్‌తో మీకు సహాయపడటానికి మీరు మీ వంటగదిలో ఈ సహజమైన</w:t>
        <w:br/>
        <w:t xml:space="preserve">    పదార్థాలన్నింటినీ కనుగొనవచ్చు. వీటితొ పాటు:</w:t>
        <w:br/>
        <w:br/>
        <w:t>5.  అల్లం: తలనొప్పికి ఒక ప్రసిద్ధ ఔషధం, ఇది తలలోని రక్తనాళాల వాపును</w:t>
        <w:br/>
        <w:t xml:space="preserve">    తగ్గిస్తుంది, తద్వారా తలనొప్పి నుండి ఉపశమనం పొందుతుంది. ½ అంగుళం</w:t>
        <w:br/>
        <w:t xml:space="preserve">    అల్లం పగులగొట్టి, దానితో ఒక కప్పు టీని కాయండి మరియు ప్రభావాలను</w:t>
        <w:br/>
        <w:t xml:space="preserve">    చూడండి. ఇది జీర్ణక్రియకు సహాయపడుతుంది మరియు మైగ్రేన్ సమయంలో సంభవించే</w:t>
        <w:br/>
        <w:t xml:space="preserve">    వికారం అనుభూతిని తగ్గిస్తుంది.</w:t>
        <w:br/>
        <w:br/>
        <w:t>6.  నిమ్మకాయ: యాంటీ ఆక్సిడెంట్లు పుష్కలంగా ఉన్న నిమ్మరసం తలనొప్పిని</w:t>
        <w:br/>
        <w:t xml:space="preserve">    తగ్గించడంలో సహాయపడే చికాకు కలిగిన సైనస్‌లను ఉపశమనం చేస్తుంది. ఒక</w:t>
        <w:br/>
        <w:t xml:space="preserve">    నిమ్మకాయ మరియు తేనె యొక్క రసంతో ఒక కప్పు టీని సిద్ధం చేసి, దానిని</w:t>
        <w:br/>
        <w:t xml:space="preserve">    వేడి చేయండి. తలనొప్పి నుండి ఉపశమనం కోసం నిమ్మకాయల తొక్కను మెత్తగా</w:t>
        <w:br/>
        <w:t xml:space="preserve">    రుబ్బుకుని గుడిపై పూయవచ్చు.</w:t>
        <w:br/>
        <w:br/>
        <w:t>7.  మిరియాలు: ఇది వాపును తగ్గిస్తుంది మరియు ముక్కును తగ్గిస్తుంది,</w:t>
        <w:br/>
        <w:t xml:space="preserve">    చివరికి మీరు స్వేచ్ఛగా ఊపిరి పీల్చుకోవడానికి మరియు తలనొప్పిని</w:t>
        <w:br/>
        <w:t xml:space="preserve">    వదిలించుకోవడానికి సహాయపడుతుంది. గ్రౌండ్ పెప్పర్ డాష్‌తో వేడి</w:t>
        <w:br/>
        <w:t xml:space="preserve">    గిన్నెలో సూప్ ప్రయత్నించండి.</w:t>
        <w:br/>
        <w:br/>
        <w:t>8.  దాల్చినచెక్క: దాల్చినచెక్క రక్త నాళాలలో ఇన్ఫ్లమేటరీ మార్కర్ల</w:t>
        <w:br/>
        <w:t xml:space="preserve">    ప్రభావాన్ని తగ్గిస్తుంది, తద్వారా నొప్పి దాడుల యొక్క ఫ్రీక్వెన్సీ,</w:t>
        <w:br/>
        <w:t xml:space="preserve">    తీవ్రత మరియు వ్యవధిని తగ్గిస్తుంది. దాల్చినచెక్క మరియు నీటిని</w:t>
        <w:br/>
        <w:t xml:space="preserve">    మందపాటి పేస్ట్‌గా చేసి నుదిటికి పట్టిస్తే తలనొప్పి నుండి ఉపశమనం</w:t>
        <w:br/>
        <w:t xml:space="preserve">    లభిస్తుంది.</w:t>
        <w:br/>
        <w:br/>
        <w:t>మైగ్రేన్ ఉపశమనం కోసం సైన్స్ ద్వారా ప్రయోజనాలు పొందిన కొన్ని సాధారణ</w:t>
        <w:br/>
        <w:t>మూలికలను చూడండి. మరింత తెలుసుకోవడానికి ఇక్కడ క్లిక్ చేయండి!</w:t>
        <w:br/>
        <w:br/>
        <w:t>2.  ఆక్యుపంక్చర్ ఆక్యుపంక్చర్ అనేది ఒక సాంప్రదాయ చైనీస్ మెడిసిన్ థెరపీ,</w:t>
        <w:br/>
        <w:t xml:space="preserve">    ఇది నొప్పిని తగ్గించడానికి ఆక్యుపాయింట్లు అని పిలువబడే శరీరంపై ఉన్న</w:t>
        <w:br/>
        <w:t xml:space="preserve">    నిర్దిష్ట బిందువులలోకి సన్నని సూదులను చొప్పించడం. ఖచ్చితమైన చర్య</w:t>
        <w:br/>
        <w:t xml:space="preserve">    యంత్రాంగం తెలియనప్పటికీ, నొప్పి ప్రతిస్పందన మరియు ప్రసారాన్ని</w:t>
        <w:br/>
        <w:t xml:space="preserve">    మాడ్యులేట్ చేయడానికి ఈ చికిత్స నరాల కార్యకలాపాలను తగ్గిస్తుందని</w:t>
        <w:br/>
        <w:t xml:space="preserve">    నమ్ముతారు. చెవి ఆక్యుపంక్చర్, ఒక రకమైన ఆక్యుపంక్చర్, ప్రకాశం దాడులు</w:t>
        <w:br/>
        <w:t xml:space="preserve">    లేని వ్యక్తులలో మైగ్రేన్ నొప్పిని తగ్గించడానికి కూడా ప్రసిద్ది</w:t>
        <w:br/>
        <w:t xml:space="preserve">    చెందింది.</w:t>
        <w:br/>
        <w:t>3.  న్యూరోమోడ్యులేషన్ పద్ధతులు దీనిలో, నరాల కార్యకలాపాలను మార్చడానికి</w:t>
        <w:br/>
        <w:t xml:space="preserve">    మరియు నొప్పిని తగ్గించడానికి లక్ష్యంగా ఉన్న ప్రదేశాలకు విద్యుత్</w:t>
        <w:br/>
        <w:t xml:space="preserve">    ప్రేరణ అందించబడుతుంది. సింగిల్ పల్స్ ట్రాన్స్‌క్రానియల్ మాగ్నెటిక్</w:t>
        <w:br/>
        <w:t xml:space="preserve">    స్టిమ్యులేషన్, నాన్‌వాసివ్ న్యూరోమోడ్యులేషన్ టెక్నిక్, మైగ్రేన్</w:t>
        <w:br/>
        <w:t xml:space="preserve">    నొప్పికి చికిత్స చేయడానికి అత్యంత విస్తృతంగా ఉపయోగించే పద్ధతి.</w:t>
        <w:br/>
        <w:t xml:space="preserve">    మైగ్రేన్‌తో జీవించడం మైగ్రేన్‌తో జీవించడం చాలా కష్టమైన పని, ఎందుకంటే</w:t>
        <w:br/>
        <w:t xml:space="preserve">    మీరు చిరునవ్వుతో ఉన్న ముఖంతో మీరు రోజూ ఎంత బాధను అనుభవిస్తారో చాలా</w:t>
        <w:br/>
        <w:t xml:space="preserve">    మంది గ్రహించలేరు. కోపంగా మరియు ఓడిపోయినట్లు భావించడం అర్థమయ్యేలా</w:t>
        <w:br/>
        <w:t xml:space="preserve">    ఉన్నప్పటికీ, విషయాలను సానుకూలంగా చూసేందుకు శిక్షణ పొందడం ద్వారా</w:t>
        <w:br/>
        <w:t xml:space="preserve">    దానిని మరింత మెరుగ్గా నిర్వహించడంలో మరియు మీ జీవన నాణ్యతను</w:t>
        <w:br/>
        <w:t xml:space="preserve">    మెరుగుపరచడంలో మీకు సహాయపడుతుంది. అంతేకాదు, మైగ్రేన్‌తో బాధపడేవారు</w:t>
        <w:br/>
        <w:t xml:space="preserve">    కళంకం కారణంగా బయటికి రారు. కానీ మీరు గుర్తుంచుకోవాల్సిన ఒక విషయం</w:t>
        <w:br/>
        <w:t xml:space="preserve">    ఏమిటంటే, మెరుగైన మరియు సంతోషకరమైన జీవితాన్ని గడపడానికి మీ సాధారణ</w:t>
        <w:br/>
        <w:t xml:space="preserve">    జీవితంలో సాధారణ మార్పులు చేయడం. మైగ్రేన్‌తో జీవిస్తున్న వ్యక్తులు</w:t>
        <w:br/>
        <w:t xml:space="preserve">    వారి పరిస్థితిని మెరుగుపరచడానికి మరియు మైగ్రేన్ దాడులతో పోరాడటానికి</w:t>
        <w:br/>
        <w:t xml:space="preserve">    అనుసరించే కొన్ని చిట్కాలు ఇక్కడ ఉన్నాయి.</w:t>
        <w:br/>
        <w:t>4.  ఎల్లప్పుడూ సానుకూలంగా ఉండండి మీరు మైగ్రేన్‌తో కోపంగా మరియు</w:t>
        <w:br/>
        <w:t xml:space="preserve">    నిస్సహాయంగా అనిపించవచ్చు కానీ అది సహాయం చేయదు మరియు పరిస్థితిని</w:t>
        <w:br/>
        <w:t xml:space="preserve">    మరింత దిగజార్చుతుంది. కాబట్టి, ప్రతికూల భావాలు మీకు హాని</w:t>
        <w:br/>
        <w:t xml:space="preserve">    కలిగించనివ్వవద్దు. బదులుగా, మీ పరిస్థితిని మెరుగుపరచడానికి మీ మెదడు</w:t>
        <w:br/>
        <w:t xml:space="preserve">    సంతోషంగా మరియు సానుకూలంగా ఉండటానికి శిక్షణ ఇవ్వండి.</w:t>
        <w:br/>
        <w:t>5.  మీ పరిస్థితి గురించి తెలుసుకోండి మైగ్రేన్‌తో బాధపడటం ఎవరి తప్పు</w:t>
        <w:br/>
        <w:t xml:space="preserve">    కాదు, కాబట్టి మిమ్మల్ని మీరు నిందించుకునే బదులు, పరిస్థితి గురించి</w:t>
        <w:br/>
        <w:t xml:space="preserve">    మీరే నేర్చుకుని, అవగాహన చేసుకోవడం తెలివైన పని. అయితే, దాని గురించి</w:t>
        <w:br/>
        <w:t xml:space="preserve">    ఆన్‌లైన్‌లో శోధించవద్దు, అయితే పరిస్థితి, దాని మందులు, ట్రిగ్గర్‌లు</w:t>
        <w:br/>
        <w:t xml:space="preserve">    మరియు పరిస్థితిని ఎదుర్కోవడంలో మీకు లేదా మీ క్లోజ్డ్ వారికి సహాయపడే</w:t>
        <w:br/>
        <w:t xml:space="preserve">    మార్గాల గురించి మీ వైద్యుడితో మాట్లాడండి.</w:t>
        <w:br/>
        <w:t>6.  సరైన వైద్యుడిని కనుగొనండి ఒక పరిస్థితితో పోరాడటానికి సరైన మందులు</w:t>
        <w:br/>
        <w:t xml:space="preserve">    తీసుకోవడం ఎంత అవసరమో, మైగ్రేన్‌తో వ్యవహరించేటప్పుడు సరైన వైద్యుడిని</w:t>
        <w:br/>
        <w:t xml:space="preserve">    సంప్రదించడం చాలా ముఖ్యం. మీకు అకస్మాత్తుగా మరియు తీవ్రమైన మైగ్రేన్</w:t>
        <w:br/>
        <w:t xml:space="preserve">    అటాక్‌లు వచ్చినప్పుడు మీ వైద్యుడిని పిలవడం లేదా మందుల గురించి</w:t>
        <w:br/>
        <w:t xml:space="preserve">    అతని/ఆమెను అడిగితే, మీ డాక్టర్ మీ పరిస్థితికి చికిత్స చేయడంలో మరియు</w:t>
        <w:br/>
        <w:t xml:space="preserve">    భవిష్యత్తులో వచ్చే దాడులు/సమస్యలను నివారించడంలో కీలక పాత్ర</w:t>
        <w:br/>
        <w:t xml:space="preserve">    పోషిస్తారు.</w:t>
        <w:br/>
        <w:t>7.  సపోర్ట్ గ్రూప్‌లో చేరండి, మీ ఆలోచనలను పంచుకోవడం మరియు మైగ్రేన్</w:t>
        <w:br/>
        <w:t xml:space="preserve">    గురించి తెలిసిన వారితో మాట్లాడడం మాత్రమే మీకు ఉపశమనం కలిగిస్తుంది.</w:t>
        <w:br/>
        <w:t xml:space="preserve">    కాబట్టి మైగ్రేన్‌లతో బాధపడుతున్న వ్యక్తులతో కనెక్ట్ అవ్వడానికి మరియు</w:t>
        <w:br/>
        <w:t xml:space="preserve">    మీ ఆందోళనలు లేదా సందేహాలను సారూప్య ఆలోచనలు గల వ్యక్తులతో</w:t>
        <w:br/>
        <w:t xml:space="preserve">    పంచుకోవడానికి ఇది మీకు సహాయపడే సపోర్ట్ గ్రూప్‌లో చేరడం గొప్ప సహాయంగా</w:t>
        <w:br/>
        <w:t xml:space="preserve">    ఉంటుంది. ఆన్‌లైన్ కమ్యూనిటీలలో చేరడం మరియు వారి వర్క్‌షాప్‌లలో</w:t>
        <w:br/>
        <w:t xml:space="preserve">    పాల్గొనడం వలన నిజ జీవిత అనుభవాల గురించి మరింత అర్థం చేసుకోవడానికి</w:t>
        <w:br/>
        <w:t xml:space="preserve">    మరియు మీ కథనాలను వారితో పంచుకోవడానికి మీకు సహాయపడుతుంది.</w:t>
        <w:br/>
        <w:t>8.  స్వీయ-సంరక్షణలో మునిగిపోండి మైగ్రేన్ గురించి రోజులో మరియు రోజువారీగా</w:t>
        <w:br/>
        <w:t xml:space="preserve">    ఆలోచించడం మీ మానసిక ఆరోగ్యంపై కూడా చాలా పన్ను విధించవచ్చు. కాబట్టి</w:t>
        <w:br/>
        <w:t xml:space="preserve">    మీ మనస్సును మళ్లించడానికి లేదా మానసికంగా ఒత్తిడికి గురిచేయడానికి</w:t>
        <w:br/>
        <w:t xml:space="preserve">    ఇంట్లో లేదా ఆఫీసులో అదనపు పనితో శారీరకంగా మీపై భారం పడకుండా,</w:t>
        <w:br/>
        <w:t xml:space="preserve">    మిమ్మల్ని మీరు ఆక్రమించుకోవడానికి వివిధ కార్యకలాపాలను ప్రయత్నించండి.</w:t>
        <w:br/>
        <w:t xml:space="preserve">    ఈ కార్యకలాపాలలో మీ ఖాళీ సమయంలో సంగీతం వినడం, మీ పెంపుడు</w:t>
        <w:br/>
        <w:t xml:space="preserve">    జంతువు/స్నేహితులతో సమయాన్ని ఆస్వాదించడం, పార్క్‌లో షికారు చేయడం లేదా</w:t>
        <w:br/>
        <w:t xml:space="preserve">    మీరు ఒత్తిడికి గురైనప్పుడు మీ భాగస్వామితో పనిభారాన్ని పంచుకోవడం</w:t>
        <w:br/>
        <w:t xml:space="preserve">    వంటివి ఉంటాయి. మీ దైనందిన జీవితంలో ఈ సాధారణ ట్వీక్‌లను చేయడం వల్ల</w:t>
        <w:br/>
        <w:t xml:space="preserve">    గొప్ప ఉపశమనం పొందవచ్చు. మీ వైద్యుడిని తరచుగా మార్చడం సమర్థించబడదు.</w:t>
        <w:br/>
        <w:t xml:space="preserve">    మైగ్రేన్‌ను ఎవరూ నయం చేయలేరు కానీ మెడ్‌లతో ఈ మైగ్రేన్‌లను</w:t>
        <w:br/>
        <w:t xml:space="preserve">    నిర్వహించవచ్చు మరియు తరచుగా వచ్చే ఎపిసోడ్‌లను తక్కువ తరచుగా వచ్చేలా</w:t>
        <w:br/>
        <w:t xml:space="preserve">    మార్చవచ్చు. ట్రిగ్గర్ ఏదైనా, మీరు తలనొప్పి రకాల గురించి తెలుసుకోవాలి</w:t>
        <w:br/>
        <w:t xml:space="preserve">    మరియు మీరు వెంటనే వైద్యుడిని సంప్రదించాలని సూచించే సంకేతాల కోసం</w:t>
        <w:br/>
        <w:t xml:space="preserve">    చూడండి.</w:t>
        <w:br/>
        <w:br/>
        <w:t>తలనొప్పి కోసం వైద్యుడిని ఎప్పుడు సందర్శించాలో మరియు రకాలు గురించి మరింత</w:t>
        <w:br/>
        <w:t>తెలుసుకోవడానికి, కథనాన్ని చదవండి. చదవడానికి క్లిక్ చేయండి</w:t>
        <w:br/>
        <w:br/>
        <w:t>మైగ్రేన్ మరియు కొమొర్బిడిటీలు 1. మైగ్రేన్ మరియు ఒత్తిడి: ఇంటర్నేషనల్</w:t>
        <w:br/>
        <w:t>హెడ్‌చెస్ సొసైటీ ఒత్తిడి మైగ్రేన్‌ను ఒక రకంగా వర్గీకరించలేదు, అయితే,</w:t>
        <w:br/>
        <w:t>మైగ్రేన్‌కు ఒత్తిడి అనేది తెలిసిన ట్రిగ్గర్. కాబట్టి మీ తలనొప్పికి</w:t>
        <w:br/>
        <w:t>ఒత్తిడి కారణమని మీరు భావిస్తే, మీరు ప్రశాంతంగా ఉండటానికి లోతైన శ్వాస,</w:t>
        <w:br/>
        <w:t>ధ్యానం లేదా యోగా వంటి సడలింపు పద్ధతులను ప్రయత్నించవచ్చు. 2. మైగ్రేన్</w:t>
        <w:br/>
        <w:t>మరియు వికారం: మైగ్రేన్‌తో బాధపడుతున్న దాదాపు సగం మందిలో కనిపించే సాధారణ</w:t>
        <w:br/>
        <w:t>లక్షణాలలో వికారం ఒకటి. యాంటీమెటిక్ మందులు తీసుకోవడం ఈ లక్షణాన్ని</w:t>
        <w:br/>
        <w:t>ఎదుర్కోవటానికి సహాయపడుతుంది, కానీ మీకు తలనొప్పితో పాటు వాంతులు కూడా</w:t>
        <w:br/>
        <w:t>ఉంటే, అప్పుడు వైద్యుడిని సంప్రదించి చికిత్స పొందడం మంచిది. మీరు దీనిని</w:t>
        <w:br/>
        <w:t>ఎదుర్కోవటానికి అల్లం, నిమ్మ, దాల్చినచెక్క మొదలైన ఇంటి నివారణలను కూడా</w:t>
        <w:br/>
        <w:t>ప్రయత్నించవచ్చు. 3. బహిష్టు సంబంధిత మైగ్రేన్: మైగ్రేన్‌తో బాధపడుతున్న</w:t>
        <w:br/>
        <w:t>మహిళల్లో 50% కంటే ఎక్కువ మంది ఋతు సంబంధిత మైగ్రేన్‌ను ఎదుర్కొంటారు. పేరు</w:t>
        <w:br/>
        <w:t>సూచించినట్లుగా, మైగ్రేన్ ఋతుస్రావం ముందు, సమయంలో లేదా తర్వాత</w:t>
        <w:br/>
        <w:t>సంభవించవచ్చు. పీరియడ్స్ సమయంలో హార్మోన్లలో అకస్మాత్తుగా మారడం దీనికి</w:t>
        <w:br/>
        <w:t>కారణం కావచ్చు. తరచుగా అడిగే ప్రశ్నలు మైగ్రేన్ నయం చేయగలదా? పిల్లలకు</w:t>
        <w:br/>
        <w:t>మైగ్రేన్ వస్తుందా? మైగ్రేన్ తలనొప్పి వంశపారంపర్యంగా ఉందా? మైగ్రేన్లు</w:t>
        <w:br/>
        <w:t>ఎంతకాలం ఉంటాయి? మైగ్రేన్ ఎలా అనిపిస్తుంది? ఏ ఆహారాలు మైగ్రేన్‌లను మరింత</w:t>
        <w:br/>
        <w:t>తీవ్రతరం చేస్తాయి? వయసు పెరిగే కొద్దీ మైగ్రేన్‌లు ఎక్కువవుతున్నాయా?</w:t>
        <w:br/>
        <w:t>మైగ్రేన్‌ను వదిలించుకోవడానికి వేగవంతమైన మార్గం ఏమిటి? ఏ వయస్సులో</w:t>
        <w:br/>
        <w:t>మైగ్రేన్లు ఆగిపోతాయి? నాకు అకస్మాత్తుగా చాలా మైగ్రేన్‌లు ఎందుకు</w:t>
        <w:br/>
        <w:t>వస్తున్నాయి? ప్రస్తావనలు Burch RC, Buse DC, Lipton RB. మైగ్రేన్:</w:t>
        <w:br/>
        <w:t>ఎపిడెమియాలజీ, బర్డెన్ మరియు కోమోర్బిడిటీ. న్యూరోల్ క్లిన్. 2019</w:t>
        <w:br/>
        <w:t>నవంబర్;37(4):631-649. గిల్మోర్ B, మైఖేల్ M. తీవ్రమైన మైగ్రేన్ తలనొప్పికి</w:t>
        <w:br/>
        <w:t>చికిత్స. యామ్ ఫామ్ ఫిజీషియన్. 2011 ఫిబ్రవరి 1;83(3):271-80. లోపం: యామ్</w:t>
        <w:br/>
        <w:t>ఫామ్ వైద్యుడు. 2011 అక్టోబర్ 1;84(7):738. వెదర్‌ఆల్ MW. దీర్ఘకాలిక</w:t>
        <w:br/>
        <w:t>మైగ్రేన్ నిర్ధారణ మరియు చికిత్స. థర్ అడ్వర్ క్రానిక్ డిస్.</w:t>
        <w:br/>
        <w:t>2015;6(3):115-123. మోరియార్టీ M, మల్లిక్-సీర్లే T. దీర్ఘకాలిక</w:t>
        <w:br/>
        <w:t>మైగ్రేన్‌కు రోగనిర్ధారణ మరియు చికిత్స. నర్స్ ప్రాక్టీస్.</w:t>
        <w:br/>
        <w:t>2016;41(6):18-32. శంకర్ కిక్కేరి ఎన్, నాగల్లి ఎస్. మైగ్రేన్‌తో ఔరా.</w:t>
        <w:br/>
        <w:t>[2021 జూలై 5న నవీకరించబడింది]. ఇన్: స్టాట్‌పెర్ల్స్ [ఇంటర్నెట్]. ట్రెజర్</w:t>
        <w:br/>
        <w:t>ఐలాండ్ (FL): StatPearls పబ్లిషింగ్; 2021 జనవరి. బర్స్టెయిన్ R, నోసెడా R,</w:t>
        <w:br/>
        <w:t>బోర్సూక్ D. మైగ్రేన్: బహుళ ప్రక్రియలు, సంక్లిష్ట పాథోఫిజియాలజీ. J</w:t>
        <w:br/>
        <w:t>న్యూరోస్కీ. 2015;35(17):6619-6629. తలనొప్పి రుగ్మతల అంతర్జాతీయ వర్గీకరణ,</w:t>
        <w:br/>
        <w:t>3వ ఎడిషన్. ఇంటర్నేషనల్ తలనొప్పి సొసైటీ (IHS) యొక్క తలనొప్పి వర్గీకరణ</w:t>
        <w:br/>
        <w:t>కమిటీ. సెఫాలాల్జియా. 2018, వాల్యూమ్. 38(1) 1–211. మైగ్రేన్‌తో జీవించడం.</w:t>
        <w:br/>
        <w:t>అమెరికన్ మైగ్రేన్ ఫౌండేషన్. కెల్మాన్ L. మైగ్రేన్ వయస్సుతో మారుతుంది:</w:t>
        <w:br/>
        <w:t>మైగ్రేన్ వర్గీకరణపై ప్రభావం. తలనొప్పి. 2006 జూలై-ఆగస్టు;46(7):1161-71.</w:t>
        <w:br/>
        <w:t>ఎస్పోసిటో M, పాస్కోటో A, గల్లాయ్ B, మరియు ఇతరులు. తలనొప్పి పిల్లల్లో</w:t>
        <w:br/>
        <w:t>మేధో సామర్థ్యాలను దెబ్బతీస్తుందా? పరిశీలనాత్మక అధ్యయనం. న్యూరోసైకియాటర్</w:t>
        <w:br/>
        <w:t>డిస్ ట్రీట్. 2012;8:509-513. చౌదరి డి, దత్తా డి. కోవిడ్-19 పాండమిక్</w:t>
        <w:br/>
        <w:t>టైమ్స్‌లో మైగ్రేన్‌ను నిర్వహిస్తున్నారు. ఆన్ ఇండియన్ అకాడ్ న్యూరోల్.</w:t>
        <w:br/>
        <w:t>2020;23(సప్లి 1):S33-S39. GBD 2016 తలనొప్పి సహకారులు. మైగ్రేన్ మరియు</w:t>
        <w:br/>
        <w:t>టెన్షన్-టైప్ తలనొప్పి యొక్క ప్రపంచ, ప్రాంతీయ మరియు జాతీయ భారం,</w:t>
        <w:br/>
        <w:t>1990-2016: గ్లోబల్ బర్డెన్ ఆఫ్ డిసీజ్ స్టడీ 2016 కోసం ఒక క్రమబద్ధమైన</w:t>
        <w:br/>
        <w:t>విశ్లేషణ. లాన్సెట్ న్యూరోల్. 2018;17(11):954-976. అహ్మద్ ఎఫ్, పార్థసారథి</w:t>
        <w:br/>
        <w:t>ఆర్, ఖలీల్ ఎం. క్రానిక్ డైలీ తలనొప్పి. ఆన్ ఇండియన్ అకాడ్ న్యూరోల్.</w:t>
        <w:br/>
        <w:t>2012;15(సప్లి 1):S40-S50.</w:t>
        <w:br/>
        <w:br/>
        <w:t>==================================================</w:t>
        <w:br/>
        <w:br/>
        <w:t>Monkeypox అవలోకనం Monkeypox అనేది వైరల్ జూనోటిక్ వ్యాధి, అంటే ఇన్ఫెక్షన్</w:t>
        <w:br/>
        <w:t>జంతువుల నుండి మనుషులకు వ్యాపిస్తుంది. ఎలుకలు, ఎలుకలు మరియు ఉడుతలు వంటి</w:t>
        <w:br/>
        <w:t>సోకిన ఎలుకల నుండి గీతలు లేదా కాటు ద్వారా లేదా బుష్ మాంసం తినడం ద్వారా</w:t>
        <w:br/>
        <w:t>సంక్రమణ మానవులకు వ్యాపిస్తుంది. మంకీపాక్స్ సాధారణంగా మధ్య మరియు పశ్చిమ</w:t>
        <w:br/>
        <w:t>ఆఫ్రికాలో కనిపిస్తుంది, అయితే ఇతర దేశాలలో మంకీపాక్స్ స్థానికంగా ఉన్న</w:t>
        <w:br/>
        <w:t>ప్రాంతాల నుండి ప్రయాణించడం వల్ల కేసులు గుర్తించబడ్డాయి.</w:t>
        <w:br/>
        <w:br/>
        <w:t>1958లో మంకీపాక్స్ కనుగొనబడింది, పరిశోధన కోసం ఉపయోగించే కోతుల సమూహాలలో</w:t>
        <w:br/>
        <w:t>పాక్స్ లాంటి వ్యాధి రెండు వ్యాప్తి చెందింది. ఈ వ్యాధి మొదట కోతులలో</w:t>
        <w:br/>
        <w:t>కనుగొనబడింది కాబట్టి దీనికి మంకీపాక్స్ అని పేరు వచ్చింది. ఈ వ్యాధి</w:t>
        <w:br/>
        <w:t>మంకీపాక్స్ వైరస్ వల్ల వస్తుంది, ఇది చాలా తక్కువ మరణాల రేటుతో సమానంగా</w:t>
        <w:br/>
        <w:t>ఉంటుంది. మంకీపాక్స్ సాధారణంగా జ్వరం మరియు దద్దురుతో ఉంటుంది, అయితే మశూచి</w:t>
        <w:br/>
        <w:t>నుండి వేరుచేసే ప్రధాన లక్షణం శోషరస కణుపులు వాపు.</w:t>
        <w:br/>
        <w:br/>
        <w:t>వైరస్ సోకిన జంతువు నుండి మానవునికి లేదా మానవునికి మానవునికి</w:t>
        <w:br/>
        <w:t>సంక్రమించవచ్చు, అయితే సన్నిహిత గృహ పరిచయాలకు లేదా వ్యక్తిగత రక్షణ</w:t>
        <w:br/>
        <w:t>పరికరాలను ధరించని ఆరోగ్య సంరక్షణ సిబ్బందికి మాత్రమే పరిమితం చేయబడుతుంది.</w:t>
        <w:br/>
        <w:t>రోగి నిర్ధారణ అయిన తర్వాత, అతను/ఆమెను ఇంట్లోని ప్రత్యేక గదిలో లేదా</w:t>
        <w:br/>
        <w:t>ప్రత్యేక వెంటిలేషన్‌తో ఆసుపత్రిలోని ఐసోలేషన్ గదిలో వేరుచేయాలి.</w:t>
        <w:br/>
        <w:br/>
        <w:t>మంకీపాక్స్ సాధారణంగా తేలికపాటి మరియు స్వీయ-పరిమితి వ్యాధి. ప్రస్తుతం, ఈ</w:t>
        <w:br/>
        <w:t>సంక్రమణకు ఖచ్చితమైన చికిత్స ఆమోదించబడలేదు. చికిత్స ప్రణాళికలో ప్రధానంగా</w:t>
        <w:br/>
        <w:t>రోగి యొక్క లక్షణాలను తగ్గించడానికి సహాయక సంరక్షణ ఉంటుంది. తేలికపాటి</w:t>
        <w:br/>
        <w:t>వ్యాధులు ఉన్న చాలా మంది రోగులు వైద్య జోక్యం లేకుండా కోలుకుంటారు.</w:t>
        <w:br/>
        <w:t>సాధారణంగా అన్ని వయసుల వారిలోనూ కనిపించే ముఖ్య వాస్తవాలు 5-9 సంవత్సరాల</w:t>
        <w:br/>
        <w:t>మధ్య వయస్సు గల పిల్లలు లింగాన్ని ప్రభావితం చేస్తారు పురుషులు మరియు</w:t>
        <w:br/>
        <w:t>మహిళలు ఇద్దరూ శరీర భాగాలు (లు) ప్రమేయం చర్మం నోటి కండరాలు శోషరస కణుపుల</w:t>
        <w:br/>
        <w:t>వ్యాప్తి ప్రపంచవ్యాప్తంగా: 257 ధృవీకరించబడిన కేసులు (2022) అనుకరించే</w:t>
        <w:br/>
        <w:t>పరిస్థితులు మశూచి చికెన్‌పాక్స్ రికెట్‌సియాల్పాక్స్ స్కేబీస్ ద్వితీయ</w:t>
        <w:br/>
        <w:t>యావ్స్ మీజిల్స్ సాధారణీకరించిన వ్యాక్సినియా వ్యాప్తి చెందిన జోస్టర్</w:t>
        <w:br/>
        <w:t>బాక్టీరియల్ స్కిన్ ఇన్ఫెక్షన్లు డ్రగ్-సంబంధిత విస్ఫోటనం తామర హెర్పెటికమ్</w:t>
        <w:br/>
        <w:t>వ్యాప్తి చెందే హెర్పెస్ సింప్లెక్స్ చాన్‌క్రోయిడ్ హ్యాండ్ ఫుట్ మౌత్</w:t>
        <w:br/>
        <w:t>వ్యాధి ఇన్ఫెక్షియస్ మోనోన్యూక్లియోసిస్ మొలస్కం కాంటాజియోసమ్ అవసరమైన</w:t>
        <w:br/>
        <w:t>ఆరోగ్య పరీక్షలు/ఇమేజింగ్ పాలీకోడమ్ పాలీటైమ్ పాలీకోడ్ విశ్లేషణ ప్రతిచర్య</w:t>
        <w:br/>
        <w:t>( PCR), ఎంజైమ్-లింక్డ్ ఇమ్యునోసోర్బెంట్ అస్సే (ELISA) &amp;</w:t>
        <w:br/>
        <w:t>ఇమ్యునోఫ్లోరోసెంట్ యాంటీబాడీ అస్సే మూత్ర విశ్లేషణ చికిత్స సపోర్టివ్</w:t>
        <w:br/>
        <w:t>కేర్: పారాసెటమాల్, యాంటీమెటిక్స్ &amp; యాంటిహిస్టామైన్‌లు వైద్య నిర్వహణ:</w:t>
        <w:br/>
        <w:t>యాంటీవైరల్, టెకోవిరిమాట్, బ్రిన్సిడోఫోవిర్ &amp; సిడోఫోవిర్‌ల యొక్క అన్ని</w:t>
        <w:br/>
        <w:t>లక్షణాలు చూడండి.</w:t>
        <w:br/>
        <w:br/>
        <w:t>మానవులలో మంకీపాక్స్ లక్షణాలు మశూచిని పోలి ఉంటాయి కానీ అవి స్వల్పంగా</w:t>
        <w:br/>
        <w:t>ఉంటాయి. మశూచి నుండి వేరుచేసే ప్రధాన లక్షణం లెంఫాడెనోపతి (శోషరస కణుపుల</w:t>
        <w:br/>
        <w:t>విస్తరణ లేదా వాపు). మంకీపాక్స్ కోసం పొదిగే కాలం (సోకిన తర్వాత లక్షణాలు</w:t>
        <w:br/>
        <w:t>కనిపించడానికి పట్టే సమయం) సాధారణంగా 6-13 రోజులు, అయితే 5-21 రోజుల వరకు</w:t>
        <w:br/>
        <w:t>ఉంటుంది. అత్యంత సాధారణ లక్షణాలు:</w:t>
        <w:br/>
        <w:br/>
        <w:t>జ్వరం తలనొప్పి మైయాల్జియా (కండరాల నొప్పులు) వెన్నునొప్పి లెంఫాడెనోపతి</w:t>
        <w:br/>
        <w:t>చలి అస్వస్థత (అలసట) అలసట గొంతునొప్పి పొడి దగ్గు శ్వాసలోపం (ఊపిరి</w:t>
        <w:br/>
        <w:t>ఆడకపోవడం)</w:t>
        <w:br/>
        <w:br/>
        <w:t>వ్యాధి యొక్క పురోగతి జ్వరం తర్వాత 1 నుండి 3 రోజులలో నాలుక మరియు నోటిపై</w:t>
        <w:br/>
        <w:t>గాయాలు కనిపిస్తాయి. రోగి సాధారణంగా దద్దురును అభివృద్ధి చేస్తాడు, తరచుగా</w:t>
        <w:br/>
        <w:t>ముఖం మీద మొదలై 24 గంటల్లో శరీరంలోని ఇతర భాగాలకు వ్యాపిస్తుంది. 4 నుండి 5</w:t>
        <w:br/>
        <w:t>వ రోజు వరకు, గాయాలు పెరుగుతాయి మరియు చీముతో నిండిపోతాయి. 2 వ వారం చివరి</w:t>
        <w:br/>
        <w:t>నాటికి, అవి ఎండిపోయి క్రస్ట్. స్కాబ్స్ సాధారణంగా ఒక వారం పాటు</w:t>
        <w:br/>
        <w:t>పడిపోవడానికి ముందు ఉంటాయి. ఈ అనారోగ్యం సాధారణంగా 2-4 వారాల పాటు</w:t>
        <w:br/>
        <w:t>కొనసాగుతుంది మరియు గాయాలు క్రింది దశల ద్వారా పురోగమిస్తాయి.</w:t>
        <w:br/>
        <w:br/>
        <w:t>గమనిక: చర్మ వ్యక్తీకరణ టీకా స్థితి, వయస్సు, పోషకాహార స్థితి అనుబంధిత HIV</w:t>
        <w:br/>
        <w:t>స్థితిపై ఆధారపడి ఉంటుంది. కోతి వ్యాధి గురించిన అన్ని వార్తలు మిమ్మల్ని</w:t>
        <w:br/>
        <w:t>ఆందోళనకు గురిచేశాయా? భయపడాల్సిన అవసరం లేదు. మంకీపాక్స్ గురించి మీ అన్ని</w:t>
        <w:br/>
        <w:t>సందేహాలకు సమాధానాలు పొందడానికి చదవండి. చదవడానికి క్లిక్ చేయండి!</w:t>
        <w:br/>
        <w:br/>
        <w:t>మంకీపాక్స్ కారణాలు</w:t>
        <w:br/>
        <w:br/>
        <w:t>మంకీపాక్స్ పాక్స్విరిడే కుటుంబానికి చెందిన మంకీపాక్స్ వైరస్ వల్ల</w:t>
        <w:br/>
        <w:t>వస్తుంది. ఇది సాధారణంగా పశ్చిమ మరియు మధ్య ఆఫ్రికాలోని కొన్ని ప్రాంతాలలో</w:t>
        <w:br/>
        <w:t>ఎలుకలు, ఎలుకలు మరియు ఉడుతలు (వైరస్ యొక్క వాహకాలు) వంటి ఎలుకల ద్వారా</w:t>
        <w:br/>
        <w:t>పొందబడుతుంది.</w:t>
        <w:br/>
        <w:br/>
        <w:t>ఎవరైనా వ్యక్తి ఈ క్రింది మార్గాల ద్వారా కోతి వ్యాధిని పొందవచ్చు: సోకిన</w:t>
        <w:br/>
        <w:t>జంతువు నుండి కాటు లేదా దాని రక్తం, శరీర ద్రవాలు, మచ్చలు, బొబ్బలు లేదా</w:t>
        <w:br/>
        <w:t>స్కాబ్‌లను తాకడం. పూర్తిగా వండని మధ్య లేదా పశ్చిమ ఆఫ్రికా నుండి సోకిన</w:t>
        <w:br/>
        <w:t>జంతువు యొక్క మాంసాన్ని తినడం. సోకిన జంతువుల చర్మం లేదా బొచ్చును తాకడం.</w:t>
        <w:br/>
        <w:t>ట్రాన్స్మిషన్ ఈ ఇన్ఫెక్షన్ సోకిన జంతువు నుండి సోకిన రక్తం, శరీర ద్రవాలు,</w:t>
        <w:br/>
        <w:t>చర్మ గాయాలు, పొక్కులు లేదా స్కాబ్స్‌తో ప్రత్యక్ష శారీరక సంబంధం ద్వారా</w:t>
        <w:br/>
        <w:t>వ్యాపిస్తుంది. మంకీపాక్స్ వైరస్ ప్రధానంగా జంతువుల నుండి మనిషికి</w:t>
        <w:br/>
        <w:t>సంక్రమిస్తుంది, అయితే అరుదైన సందర్భాల్లో, దగ్గరి పరిచయం లేదా పెద్ద</w:t>
        <w:br/>
        <w:t>శ్వాసకోశ చుక్కలు ఉన్నప్పుడు మానవుని నుండి మనిషికి కూడా సంక్రమించే అవకాశం</w:t>
        <w:br/>
        <w:t>ఉంది. జంతువు నుండి మనిషికి సంక్రమించే ఈ క్రింది వాటి ద్వారా</w:t>
        <w:br/>
        <w:t>సంభవించవచ్చు: వ్యాధి సోకిన జంతువుతో సన్నిహితంగా ఉండటం. పూర్తిగా</w:t>
        <w:br/>
        <w:t>ఉడికించని వ్యాధి సోకిన జంతువు యొక్క మాంసాన్ని తినడం. వైరస్ సోకిన ఎలుకలు</w:t>
        <w:br/>
        <w:t>లేదా ఉడుతలు వంటి జంతువుల నుండి కాటు లేదా గీతలు. మానవుని నుండి మానవునికి</w:t>
        <w:br/>
        <w:t>ప్రసారం దీని ద్వారా సంభవిస్తుంది: మంకీపాక్స్ వైరస్ సోకిన వ్యక్తితో</w:t>
        <w:br/>
        <w:t>సన్నిహిత శారీరక సంబంధాన్ని కలిగి ఉంటుంది. వైరస్‌తో కలుషితమైన బట్టలు,</w:t>
        <w:br/>
        <w:t>పరుపులు లేదా తువ్వాలను తాకడం. దగ్గినప్పుడు లేదా తుమ్ముతున్నప్పుడు</w:t>
        <w:br/>
        <w:t>లాలాజలం లేదా శ్వాసకోశ చుక్కలు. తల్లి నుండి పిండం వరకు మావి. ప్రసవ సమయంలో</w:t>
        <w:br/>
        <w:t>మరియు తరువాత తల్లి నుండి బిడ్డ. సోకిన వ్యక్తితో అసురక్షిత సెక్స్.</w:t>
        <w:br/>
        <w:t>మనిషికి మనిషికి సెక్స్.</w:t>
        <w:br/>
        <w:br/>
        <w:t>కండోమ్‌ను ఉపయోగించేటప్పుడు పురుషులు చేసే కొన్ని సాధారణ తప్పులు మరియు</w:t>
        <w:br/>
        <w:t>దానిని సరైన మార్గంలో ఎలా ఉపయోగించాలో ఇక్కడ ఉన్నాయి. చదవడానికి నొక్కండి!</w:t>
        <w:br/>
        <w:t>మంకీపాక్స్ కోసం ప్రమాద కారకాలు</w:t>
        <w:br/>
        <w:br/>
        <w:t>వ్యాధి సోకిన జంతువుతో సన్నిహిత శారీరక సంబంధాన్ని కలిగి ఉన్న ఎవరైనా లేదా</w:t>
        <w:br/>
        <w:t>మంకీపాక్స్ లక్షణాలను కలిగి ఉన్నవారు సంక్రమణను అభివృద్ధి చేసే ప్రమాదం</w:t>
        <w:br/>
        <w:t>ఎక్కువగా ఉంటుంది. మంకీపాక్స్ నుండి తీవ్రమైన లక్షణాలను అభివృద్ధి చేసే</w:t>
        <w:br/>
        <w:t>ప్రమాదం ఉన్న ఇతర వ్యక్తులు: నవజాత శిశువులు పిల్లలు రోగనిరోధక శక్తి లేని</w:t>
        <w:br/>
        <w:t>రోగులు దీర్ఘకాలిక అనారోగ్యం చరిత్ర కలిగిన రోగులు ఆరోగ్య సంరక్షణ</w:t>
        <w:br/>
        <w:t>కార్మికులు ప్రయోగశాల నిపుణులు మంకీపాక్స్ నిర్ధారణ</w:t>
        <w:br/>
        <w:br/>
        <w:t>పరిశోధన కింది వాటిని కలిగి ఉండాలి: తగిన ఇన్ఫెక్షన్ నివారణ మరియు నియంత్రణ</w:t>
        <w:br/>
        <w:t>(IPC) చర్యలను ఉపయోగించి రోగులను వైద్యపరంగా పరీక్షించడం. రోగి యొక్క సంఘం</w:t>
        <w:br/>
        <w:t>మరియు పరిచయాలలో సంక్రమణ యొక్క సాధ్యమైన మూలాల గురించి మరియు ఇలాంటి వ్యాధి</w:t>
        <w:br/>
        <w:t>లేదా లక్షణాల ఉనికి గురించి రోగిని ప్రశ్నించడం. మంకీపాక్స్ యొక్క</w:t>
        <w:br/>
        <w:t>ప్రయోగశాల పరీక్ష కోసం సురక్షితంగా నమూనాలను సేకరించడం మరియు పంపడం.</w:t>
        <w:br/>
        <w:br/>
        <w:t>మంకీపాక్స్ అనుమానం ఉన్నట్లయితే, ఆరోగ్య సంరక్షణ కార్యకర్తలు తగిన నమూనాను</w:t>
        <w:br/>
        <w:t>సేకరించి, తగిన సామర్థ్యం ఉన్న ప్రయోగశాలకు సురక్షితంగా రవాణా చేయాలి.</w:t>
        <w:br/>
        <w:t>ఎందుకంటే మంకీపాక్స్ నిర్ధారణ అనేది నమూనా యొక్క రకం మరియు నాణ్యత మరియు</w:t>
        <w:br/>
        <w:t>ప్రయోగశాల పరీక్ష రకంపై ఆధారపడి ఉంటుంది.</w:t>
        <w:br/>
        <w:br/>
        <w:t>సాధారణంగా లక్షణాలను చూపించే వ్యక్తి నుండి నమూనాలను సేకరిస్తారు,</w:t>
        <w:br/>
        <w:t>ప్రత్యేకించి కోతుల వ్యాధి స్థానికంగా ఉన్న, వ్యాప్తి చెందుతున్న లేదా సంఘం</w:t>
        <w:br/>
        <w:t>(వ్యక్తికి వ్యక్తికి) వ్యాప్తి చెందే ప్రాంతం నుండి ప్రయాణికుడు.</w:t>
        <w:br/>
        <w:br/>
        <w:t>లక్షణం లేని ప్రయాణికులను 21 రోజుల పాటు పరిశీలనలో ఉంచుతారు మరియు సంకేతాలు</w:t>
        <w:br/>
        <w:t>మరియు లక్షణాలు కనిపించిన తర్వాత నమూనాలను సేకరిస్తారు.</w:t>
        <w:br/>
        <w:br/>
        <w:t>వివిధ దశల ఆధారంగా రోగ నిర్ధారణ చేయడానికి వివిధ క్లినికల్ నమూనాలను</w:t>
        <w:br/>
        <w:t>సేకరించవచ్చు:</w:t>
        <w:br/>
        <w:br/>
        <w:t>1.  దద్దుర్లు దశలో నాసోఫారింజియల్ మరియు ఓరోఫారింజియల్ స్వాబ్స్ లేదా</w:t>
        <w:br/>
        <w:t xml:space="preserve">    పైకప్పు నుండి గాయాలు, బేస్ స్క్రాపింగ్, ద్రవం మరియు క్రస్ట్ లేదా</w:t>
        <w:br/>
        <w:t xml:space="preserve">    స్కాబ్. గాయం నుండి నమూనాను సేకరించడం బహుళ ప్రదేశాల నుండి EDTA మరియు</w:t>
        <w:br/>
        <w:t xml:space="preserve">    SSGT మూత్రం వంటి ప్రత్యేక గొట్టాలలో రక్తాన్ని స్టెరైల్ కంటైనర్‌లో</w:t>
        <w:br/>
        <w:t xml:space="preserve">    సేకరించాలి.</w:t>
        <w:br/>
        <w:br/>
        <w:t>2.  రికవరీ దశలో EDTA/SSGT ట్యూబ్‌లో రక్తం శుభ్రమైన కంటైనర్‌లో మూత్రం</w:t>
        <w:br/>
        <w:br/>
        <w:t>అనుమానాస్పద క్లినికల్ నమూనాలపై (రక్తం/పుండు/స్వాబ్స్/మూత్రం) కోతి వ్యాధి</w:t>
        <w:br/>
        <w:t>నిర్ధారణ కోసం: ఆర్థోపాక్స్ వైరస్ జాతికి (కౌపాక్స్, బఫెలోపాక్స్,</w:t>
        <w:br/>
        <w:t>ఒంటెపాక్స్ మరియు మంకీపాక్స్) PCR చేయబడుతుంది. నమూనా ఆర్థోపాక్స్ వైరస్‌కు</w:t>
        <w:br/>
        <w:t>అనుకూలతను చూపితే, అది మంకీపాక్స్ నిర్దిష్ట సంప్రదాయ PCR లేదా మంకీపాక్స్</w:t>
        <w:br/>
        <w:t>DNA కోసం రియల్ టైమ్ PCR ద్వారా మరింత ధృవీకరించబడుతుంది. అదనంగా, వైరస్</w:t>
        <w:br/>
        <w:t>ఐసోలేషన్ మరియు క్లినికల్ శాంపిల్స్ యొక్క తదుపరి తరం సీక్వెన్సింగ్</w:t>
        <w:br/>
        <w:t>(మినిసెక్ మరియు నెక్స్ట్‌సెక్) పాజిటివ్ క్లినికల్ స్పెసిమెన్‌ల</w:t>
        <w:br/>
        <w:t>క్యారెక్టరైజేషన్ కోసం ఉపయోగించబడుతుంది.</w:t>
        <w:br/>
        <w:br/>
        <w:t>మీ ల్యాబ్ పరీక్షలను మాతో చేయించుకోండి, ఇక్కడ రోగి సౌకర్యం మరియు భద్రతకు</w:t>
        <w:br/>
        <w:t>అత్యంత ప్రాధాన్యత ఉంటుంది. ఇప్పుడే నమోదు చేసుకోండి! మంకీపాక్స్ నివారణ</w:t>
        <w:br/>
        <w:br/>
        <w:t>మంకీపాక్స్ నివారణ అనేది సోకిన జంతువులతో మానవ సంబంధాలను తగ్గించడం మరియు</w:t>
        <w:br/>
        <w:t>వ్యక్తి-నుండి-వ్యక్తి వ్యాప్తిని పరిమితం చేయడంపై ఆధారపడి ఉంటుంది. కింది</w:t>
        <w:br/>
        <w:t>చర్యల ద్వారా మంకీపాక్స్‌ను నివారించవచ్చు:</w:t>
        <w:br/>
        <w:br/>
        <w:t>వ్యాధి సోకిన జంతువులతో, ముఖ్యంగా జబ్బుపడిన లేదా చనిపోయిన వాటితో</w:t>
        <w:br/>
        <w:t>సంబంధాన్ని నివారించండి. జంతువుల మాంసం లేదా భాగాలను కలిగి ఉన్న అన్ని</w:t>
        <w:br/>
        <w:t>ఆహారాలను పూర్తిగా ఉడికించాలి. వైరస్తో కలుషితమైన పరుపు మరియు ఇతర</w:t>
        <w:br/>
        <w:t>పదార్థాలతో ఎలాంటి సంబంధాన్ని నివారించండి. వ్యాధి సోకిన జంతువు లేదా</w:t>
        <w:br/>
        <w:t>వ్యక్తిని సంప్రదించిన తర్వాత లేదా వారి ఉత్పత్తులను హ్యాండిల్ చేసిన</w:t>
        <w:br/>
        <w:t>తర్వాత సబ్బు మరియు నీటితో లేదా ఆల్కహాల్ హ్యాండ్ రబ్‌తో మీ చేతులను కడగడం</w:t>
        <w:br/>
        <w:t>ద్వారా పరిశుభ్రతను కాపాడుకోండి. సోకిన వ్యక్తితో సన్నిహిత సంబంధాన్ని</w:t>
        <w:br/>
        <w:t>నివారించండి. సోకిన వ్యక్తిని చూసుకునేటప్పుడు వ్యక్తిగత రక్షణ పరికరాలను</w:t>
        <w:br/>
        <w:t>(PPE) ఉపయోగించండి. టీకాలు వేయండి.</w:t>
        <w:br/>
        <w:br/>
        <w:t>మానవులకు సూక్ష్మజీవులతో సన్నిహిత సంబంధం ఉంది. వైరస్‌లు 20 నుండి 400</w:t>
        <w:br/>
        <w:t>నానోమీటర్ల వ్యాసం కలిగిన చిన్న సూక్ష్మజీవులు. వైరస్లు ఎలా వ్యాపిస్తాయి</w:t>
        <w:br/>
        <w:t>మరియు వాటిని నిరోధించే మార్గాలను చదవండి. ఇక్కడ నొక్కండి!</w:t>
        <w:br/>
        <w:br/>
        <w:t>టీకా మంకీపాక్స్ కోసం ఇటీవల ఆమోదించబడిన టీకా ఉంది, ఇది ఇంకా విస్తృతంగా</w:t>
        <w:br/>
        <w:t>అందుబాటులో లేదు. మశూచి నిర్మూలన కార్యక్రమంలో ఉపయోగించే టీకాలు ఈ వ్యాధి</w:t>
        <w:br/>
        <w:t>నుండి రక్షణ కోసం ఉపయోగించవచ్చు. అయితే, 1980 తర్వాత, ప్రపంచవ్యాప్తంగా</w:t>
        <w:br/>
        <w:t>మశూచి నిర్మూలించబడిందని WHO ప్రకటించినప్పుడు, భారతదేశంలో వ్యాక్సిన్</w:t>
        <w:br/>
        <w:t>తయారు చేయలేదు.</w:t>
        <w:br/>
        <w:br/>
        <w:t>మశూచి టీకాలు కోతుల నుండి రక్షణను అందిస్తాయి. కొన్ని దేశాలు</w:t>
        <w:br/>
        <w:t>పోస్ట్-ఎక్స్‌పోజర్ ప్రొఫిలాక్సిస్‌గా లేదా ప్రీ-ఎక్స్‌పోజర్ టీకా కోసం</w:t>
        <w:br/>
        <w:t>కొన్ని ఆరోగ్య సంరక్షణ కార్యకర్తల సమూహాలకు సన్నిహిత పరిచయాలకు సకాలంలో</w:t>
        <w:br/>
        <w:t>టీకాలు వేస్తాయి.</w:t>
        <w:br/>
        <w:br/>
        <w:t>JYNNEOS TM అనేది ఇమ్యూన్ లేదా ఇమ్వానెక్స్ అని కూడా పిలువబడుతుంది, ఇది</w:t>
        <w:br/>
        <w:t>మంకీపాక్స్ నివారణ కోసం US ఫుడ్ అండ్ డ్రగ్ అడ్మినిస్ట్రేషన్ (FDA)చే</w:t>
        <w:br/>
        <w:t>ఆమోదించబడిన ప్రత్యక్ష అటెన్యూయేటెడ్ వైరస్ వ్యాక్సిన్. సందర్శించవలసిన</w:t>
        <w:br/>
        <w:t>నిపుణుడు</w:t>
        <w:br/>
        <w:br/>
        <w:t>ఎవరైనా శోషరస కణుపుల వాపుతో పాటు జ్వరం, అసౌకర్యం లేదా అనారోగ్యంతో కూడిన</w:t>
        <w:br/>
        <w:t>దద్దుర్లు అభివృద్ధి చెందితే, వారు తమ వైద్యుడిని సంప్రదించి కోతులకు</w:t>
        <w:br/>
        <w:t>సంబంధించిన పరీక్ష చేయించుకోవాలి. లక్షణాలు చికిత్స చేయడంలో మరియు కోతి</w:t>
        <w:br/>
        <w:t>వ్యాధిని నిర్ధారించడంలో సహాయపడే వైద్యులు: జనరల్ ఫిజిషియన్ ఇన్ఫెక్షియస్</w:t>
        <w:br/>
        <w:t>డిసీజ్ స్పెషలిస్ట్ ఇంటర్నల్ మెడిసిన్ స్పెషలిస్ట్</w:t>
        <w:br/>
        <w:br/>
        <w:t>మీరు ఈ క్రింది వాటిని గమనించినట్లయితే వెంటనే మీ వైద్యుడిని సంప్రదించండి:</w:t>
        <w:br/>
        <w:br/>
        <w:t>ఛాతీ నొప్పి మూర్ఛలు కంటిలో నొప్పి లేదా చూపు మసకబారడం శ్వాస తీసుకోవడంలో</w:t>
        <w:br/>
        <w:t>ఇబ్బంది శ్వాస తీసుకోవడంలో ఇబ్బంది స్పృహలో మార్పు తగ్గుదల మూత్ర విసర్జన</w:t>
        <w:br/>
        <w:t>ఆకలి లేకపోవడం విపరీతమైన అలసట</w:t>
        <w:br/>
        <w:br/>
        <w:t>మీరు అలాంటి సమస్యలను ఎదుర్కొంటున్నట్లయితే, మా నిపుణుల నుండి సలహా</w:t>
        <w:br/>
        <w:t>తీసుకోండి. ఇప్పుడే సంప్రదించండి! మంకీపాక్స్ చికిత్స</w:t>
        <w:br/>
        <w:br/>
        <w:t>ప్రస్తుతం, మంకీపాక్స్ సంక్రమణకు నిర్దిష్ట వైద్యపరంగా నిరూపితమైన</w:t>
        <w:br/>
        <w:t>చికిత్సలు లేవు. చాలా వైరల్ వ్యాధుల మాదిరిగానే, చికిత్స లక్షణాల యొక్క</w:t>
        <w:br/>
        <w:t>సహాయక నిర్వహణ. మంకీపాక్స్ సాధారణంగా తేలికపాటి మరియు స్వీయ-పరిమితి</w:t>
        <w:br/>
        <w:t>వ్యాధి. తేలికపాటి వ్యాధులు ఉన్న చాలా మంది రోగులు వైద్య జోక్యం లేకుండా</w:t>
        <w:br/>
        <w:t>కోలుకుంటారు. చికిత్స మరియు నిర్వహణ ప్రధానంగా క్రింది వాటిని కలిగి</w:t>
        <w:br/>
        <w:t>ఉంటుంది: సపోర్టివ్ కేర్ MOHFW మార్గదర్శకాల ప్రకారం, మంకీపాక్స్ యొక్క</w:t>
        <w:br/>
        <w:t>సహాయక చికిత్స క్రింది వాటిని కలిగి ఉంటుంది:</w:t>
        <w:br/>
        <w:br/>
        <w:t>1.  చర్మ దద్దుర్లు</w:t>
        <w:br/>
        <w:br/>
        <w:t>గాయాలను తాకడం లేదా గోకడం లేదు, ఎందుకంటే ఇది దద్దుర్లు మరియు ఇన్ఫెక్షన్ల</w:t>
        <w:br/>
        <w:t>ప్రమాదాన్ని పెంచుతుంది. ముపిరోసిన్ యాసిడ్ లేదా ఫ్యూసిడిన్ వంటి</w:t>
        <w:br/>
        <w:t>క్రిమినాశక లేపనంతో ఆ ప్రాంతాన్ని శుభ్రపరచడం మరియు గాయాన్ని తేలికపాటి</w:t>
        <w:br/>
        <w:t>డ్రెస్సింగ్‌తో కప్పడం. సెకండరీ ఇన్ఫెక్షన్ విషయంలో యాంటీబయాటిక్స్</w:t>
        <w:br/>
        <w:t>తీసుకోవడం.</w:t>
        <w:br/>
        <w:br/>
        <w:t>2.  అల్సర్స్ జననేంద్రియ పూతల కోసం సిట్జ్ బాత్. వెచ్చని ఉప్పు</w:t>
        <w:br/>
        <w:t xml:space="preserve">    పుక్కిలించడం మరియు నోటి పూతల కోసం సమయోచిత నోటి యాంటీ ఇన్ఫ్లమేటరీ</w:t>
        <w:br/>
        <w:t xml:space="preserve">    జెల్ ఉపయోగించడం.</w:t>
        <w:br/>
        <w:br/>
        <w:t>చాలా నోటి పూతల వాటంతట అవే లేదా ఓవర్-ది-కౌంటర్ (OTC) ఉత్పత్తులతో ఒకటి</w:t>
        <w:br/>
        <w:t>నుండి రెండు వారాలలోపు నయం అవుతాయి. అల్సర్‌లను నివారించలేము, కానీ కొన్ని</w:t>
        <w:br/>
        <w:t>జీవనశైలి మార్పులు లక్షణాల నుండి ఉపశమనం పొందడంలో మరియు వాటి</w:t>
        <w:br/>
        <w:t>ఫ్రీక్వెన్సీని తగ్గించడంలో సహాయపడవచ్చు.</w:t>
        <w:br/>
        <w:br/>
        <w:t>నోటి పూతల కారణాలు, లక్షణాలు, చికిత్స మరియు నివారణ గురించి వివరంగా</w:t>
        <w:br/>
        <w:t>చదవండి.</w:t>
        <w:br/>
        <w:br/>
        <w:t>3.  డీహైడ్రేషన్ రసాలు మరియు ORS వంటి తగినంత ద్రవాలను తీసుకోవడం. సమతుల్య,</w:t>
        <w:br/>
        <w:t xml:space="preserve">    పోషకాలు అధికంగా ఉండే ఆహారం తీసుకోవడం. తీవ్రమైన సందర్భాల్లో,</w:t>
        <w:br/>
        <w:t xml:space="preserve">    ఇంట్రావీనస్ డ్రిప్ అవసరం కావచ్చు.</w:t>
        <w:br/>
        <w:br/>
        <w:t>మీరు డీహైడ్రేషన్‌గా భావిస్తే ఏమి చేయాలో ఇక్కడ మరింత సమాచారం ఉంది.</w:t>
        <w:br/>
        <w:t>తెలుసుకోవడానికి క్లిక్ చేయండి!</w:t>
        <w:br/>
        <w:br/>
        <w:t>4.  ఇతర లక్షణాలు జ్వరం కోసం పారాసెటమాల్ వికారం మరియు వాంతులు కోసం</w:t>
        <w:br/>
        <w:t xml:space="preserve">    యాంటీమెటిక్స్ దురద కోసం యాంటిహిస్టామైన్లు వైద్య నిర్వహణ అయినప్పటికీ,</w:t>
        <w:br/>
        <w:t xml:space="preserve">    ఇతర దేశాల్లో కోతి వ్యాధి చికిత్సకు ఉపయోగించే వివిధ యాంటీవైరల్‌లు</w:t>
        <w:br/>
        <w:t xml:space="preserve">    ఉన్నాయి. మంకీపాక్స్ యొక్క కొన్ని కేసులకు ఈ క్రింది వాటితో చికిత్స</w:t>
        <w:br/>
        <w:t xml:space="preserve">    చేస్తారు:</w:t>
        <w:br/>
        <w:br/>
        <w:t>యాంటీవైరల్‌లు: మంకీపాక్స్ చికిత్సకు అనేక యాంటీవైరల్‌లు ఉపయోగపడతాయి.</w:t>
        <w:br/>
        <w:t>జంతువుల నమూనాల ఆధారంగా మశూచి చికిత్స కోసం ఈ మందులు ఆమోదించబడ్డాయి, అయితే</w:t>
        <w:br/>
        <w:t>మానవ కోతులకు వ్యతిరేకంగా కూడా అదే కార్యాచరణను కలిగి ఉంటుందని</w:t>
        <w:br/>
        <w:t>భావిస్తున్నారు. టెకోవిరిమాట్: ఇది ఆర్థోపాక్స్ వైరస్ ప్రోటీన్ యొక్క</w:t>
        <w:br/>
        <w:t>శక్తివంతమైన నిరోధకం. సిఫార్సు చేయబడిన మోతాదు రోగి యొక్క బరువుపై ఆధారపడి</w:t>
        <w:br/>
        <w:t>ఉంటుంది. బ్రిన్సిడోఫోవిర్: ఈ ఔషధం జూన్ 2021లో మశూచి చికిత్స కోసం</w:t>
        <w:br/>
        <w:t>యునైటెడ్ స్టేట్స్‌లో ఉపయోగించడానికి ఆమోదించబడింది మరియు కోతులకు కూడా</w:t>
        <w:br/>
        <w:t>ఉపయోగించవచ్చు. సిడోఫోవిర్: ఈ ఔషధం మంకీపాక్స్‌కు వ్యతిరేకంగా ఇన్-విట్రో</w:t>
        <w:br/>
        <w:t>చర్యను కలిగి ఉంది మరియు జంతు నమూనాలలో ప్రాణాంతక సవాళ్లకు వ్యతిరేకంగా</w:t>
        <w:br/>
        <w:t>ప్రభావవంతంగా చూపబడింది. మంకీపాక్స్ కోసం ఇంటి సంరక్షణ</w:t>
        <w:br/>
        <w:br/>
        <w:t>మంకీపాక్స్ యొక్క లక్షణాలు తేలికపాటివి మరియు చాలా సందర్భాలలో ఆసుపత్రిలో</w:t>
        <w:br/>
        <w:t>చేరాల్సిన అవసరం ఉండకపోవచ్చు. ఈ రోగులకు గృహ సంరక్షణ విధానంలో ఇవి ఉంటాయి:</w:t>
        <w:br/>
        <w:br/>
        <w:t>సోకిన వ్యక్తిని స్వీయ-ఒంటరిగా ఉంచడానికి మరియు ఏవైనా చర్మ గాయాలను కవర్</w:t>
        <w:br/>
        <w:t>చేయడానికి ప్రోత్సహించడం. సోకిన వ్యక్తితో సన్నిహితంగా ఉన్నప్పుడు, మెడికల్</w:t>
        <w:br/>
        <w:t>మాస్క్ ధరించడం. రోగికి ప్రత్యేకంగా దగ్గు లేదా నోటిలో గాయాలు ఉంటే</w:t>
        <w:br/>
        <w:t>మాస్క్‌ను ధరించేలా చేయడం. చర్మం నుండి చర్మ సంబంధాన్ని నివారించడానికి</w:t>
        <w:br/>
        <w:t>గాయాలతో మీకు ఏదైనా ప్రత్యక్ష సంబంధం ఉంటే పునర్వినియోగపరచలేని చేతి</w:t>
        <w:br/>
        <w:t>తొడుగులను ఉపయోగించడం. వైరస్ సోకిన వ్యక్తి ఏదైనా బట్టలు లేదా పరుపులను</w:t>
        <w:br/>
        <w:t>నిర్వహించేటప్పుడు కూడా మాస్క్ ధరించడం. వ్యాధి సోకిన వ్యక్తి బట్టలు,</w:t>
        <w:br/>
        <w:t>తువ్వాళ్లు మరియు బెడ్‌షీట్‌లను కడగడం మరియు పాత్రలను గోరువెచ్చని నీరు</w:t>
        <w:br/>
        <w:t>మరియు డిటర్జెంట్‌తో విడిగా తినడం. రోగి గదికి సమీపంలో పెంపుడు జంతువులు</w:t>
        <w:br/>
        <w:t>లేదా ఇతర పెంపుడు జంతువులను అనుమతించవద్దు. కలుషితమైన ఉపరితలాలను శుభ్రం</w:t>
        <w:br/>
        <w:t>చేయడం మరియు క్రిమిసంహారక చేయడం, ఏదైనా ఉంటే, ప్రతిరోజూ. కలుషితమైన</w:t>
        <w:br/>
        <w:t>వ్యర్థాలను (ఉదా, డ్రెస్సింగ్) తగిన విధంగా పారవేయడం. కుటుంబ సభ్యులతో</w:t>
        <w:br/>
        <w:t>వంటకాలు లేదా ఇతర తినే పాత్రలు పంచుకోకూడదు.</w:t>
        <w:br/>
        <w:br/>
        <w:t>నవల కరోనావైరస్కు వ్యతిరేకంగా మన పోరాటంలో మాస్క్‌లు అంతర్భాగంగా మారాయి,</w:t>
        <w:br/>
        <w:t>ప్రత్యేకించి సామాజిక దూరాన్ని సడలించడం ద్వారా అనుసరించని ప్రదేశాలలో.</w:t>
        <w:br/>
        <w:t>ప్రపంచవ్యాప్తంగా మంకీపాక్స్ కేసులు పెరుగుతున్నందున మాస్క్‌లను సరైన</w:t>
        <w:br/>
        <w:t>మార్గంలో ధరించడం మరింత ముఖ్యం. చదవడానికి క్లిక్ చేయండి!</w:t>
        <w:br/>
        <w:br/>
        <w:t>మంకీపాక్స్ యొక్క సమస్యలు</w:t>
        <w:br/>
        <w:br/>
        <w:t>మంకీపాక్స్‌తో బాధపడుతున్న వ్యక్తులు జ్వరం వచ్చినప్పటి నుండి అన్ని గాయాలు</w:t>
        <w:br/>
        <w:t>స్కాబ్ అయ్యే వరకు ఇతరులకు సంక్రమిస్తాయి. మంకీపాక్స్ సమస్యలు ఉన్నాయి:</w:t>
        <w:br/>
        <w:br/>
        <w:t>నిర్జలీకరణంతో సహా: వాంతులు విరేచనాలు బాధాకరమైన నోటి గాయం కారణంగా ఆహారం</w:t>
        <w:br/>
        <w:t>తీసుకోవడం తగ్గడం విస్తృతమైన చర్మ అంతరాయాల నుండి ద్రవం కోల్పోవడం</w:t>
        <w:br/>
        <w:t>న్యుమోనియా సెప్సిస్ చర్మంపై బాక్టీరియా సూపర్‌ఇన్‌ఫెక్షన్ శాశ్వత చర్మపు</w:t>
        <w:br/>
        <w:t>మచ్చలు హైపర్‌పిగ్మెంటేషన్ లేదా హైపోపిగ్మెంటేషన్ కార్నియాలో శాశ్వత మచ్చలు</w:t>
        <w:br/>
        <w:t>(మెదడులో మెదడువాపులో) మెదడువాపు శోథము , ఛాతీలో నొప్పి, శ్వాస తీసుకోవడంలో</w:t>
        <w:br/>
        <w:t>ఇబ్బంది మారిన స్పృహ మూర్ఛలు మూత్ర విసర్జనలో తగ్గుదల బద్ధకం మరణం</w:t>
        <w:br/>
        <w:t>మంకీపాక్స్‌తో జీవించడం</w:t>
        <w:br/>
        <w:br/>
        <w:t>కేసుల పెరుగుదలతో, కోతుల గురించి సామాజిక కళంకం కూడా పెరిగింది. సామాజిక</w:t>
        <w:br/>
        <w:t>కళంకం అనేది ఒక నిర్దిష్ట వ్యాధి యొక్క నిర్దిష్ట లక్షణాలను పంచుకునే</w:t>
        <w:br/>
        <w:t>వ్యక్తి లేదా వ్యక్తుల సమూహం మధ్య సాధారణంగా ప్రతికూల సంబంధం. దీని అర్థం</w:t>
        <w:br/>
        <w:t>వ్యక్తులు లేబుల్ చేయబడి, మూసపోతారని, వివక్షకు గురవుతారని, విడిగా చికిత్స</w:t>
        <w:br/>
        <w:t>చేయబడుతున్నారని మరియు/లేదా వ్యాధితో సంబంధం ఉన్నందున, ముఖ్యంగా వ్యాప్తి</w:t>
        <w:br/>
        <w:t>చెందుతున్నప్పుడు స్థితిని కోల్పోయారని దీని అర్థం. ఇది రోగులతో పాటు వారి</w:t>
        <w:br/>
        <w:t>సంరక్షకులు, కుటుంబం మరియు స్నేహితులను ప్రతికూలంగా ప్రభావితం చేస్తుంది.</w:t>
        <w:br/>
        <w:br/>
        <w:t>మంకీపాక్స్ కేసులు మరియు మీడియా కవరేజీలో ప్రస్తుత పెరుగుదల రోగులు మరియు</w:t>
        <w:br/>
        <w:t>వారి కుటుంబ సభ్యులలో ఒత్తిడి మరియు ఆందోళనకు దారితీస్తుంది. అదే మానసిక</w:t>
        <w:br/>
        <w:t>ప్రభావాలను ఎదుర్కోవటానికి ఇక్కడ కొన్ని చిట్కాలు ఉన్నాయి:</w:t>
        <w:br/>
        <w:br/>
        <w:t>ఇతరుల అనుభవాలను ఎప్పుడూ నమ్మవద్దు. ఆరోగ్య సంరక్షణ నిపుణులతో మానసిక</w:t>
        <w:br/>
        <w:t>ఆరోగ్య సమస్యల గురించి మాట్లాడండి. ప్రపంచం నుండి దూరంగా దాచవద్దు లేదా</w:t>
        <w:br/>
        <w:t>ఒంటరిగా ఉండకండి. మద్దతు కోసం కుటుంబం, స్నేహితులు, కోచ్‌లు లేదా మత</w:t>
        <w:br/>
        <w:t>పెద్దలను సంప్రదించండి. అవసరమైతే, చికిత్సకుడు లేదా మనస్తత్వవేత్త నుండి</w:t>
        <w:br/>
        <w:t>సహాయం పొందండి. అవసరమైతే, మానసిక ఆరోగ్య సహాయక బృందంలో చేరండి. అది</w:t>
        <w:br/>
        <w:t>వ్యక్తిగతం కాదని అర్థం చేసుకోండి.</w:t>
        <w:br/>
        <w:br/>
        <w:t>కోవిడ్-19 ప్రారంభ సమయంలో ఎలాంటి అనిశ్చితిని ప్రజలలో మంకీపాక్స్</w:t>
        <w:br/>
        <w:t>కలిగిస్తోంది. COVID-19తో జీవించడం గురించి మరింత చదవండి. ఇప్పుడు క్లిక్</w:t>
        <w:br/>
        <w:t>చేయండి!</w:t>
        <w:br/>
        <w:br/>
        <w:t>తరచుగా అడిగే ప్రశ్నలు మంకీపాక్స్ ముప్పు ఎక్కువగా ఉన్న దేశాలు ఏవి?</w:t>
        <w:br/>
        <w:t>మంకీపాక్స్ ఒక సాధారణ వ్యాధి? మంకీపాక్స్ కోసం అనారోగ్యం యొక్క వ్యవధి ఎంత?</w:t>
        <w:br/>
        <w:t>మంకీపాక్స్ పిల్లలను ప్రభావితం చేస్తుందా? కోతి వ్యాధి ప్రాణాంతకం కాదా?</w:t>
        <w:br/>
        <w:t>అంతర్జాతీయ ప్రయాణికులకు ఏవైనా మార్గదర్శకాలు ఉన్నాయా? ప్రస్తావనలు Moore</w:t>
        <w:br/>
        <w:t>M, Zahra F. Monkeypox. [2022 మే 22న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మంకీపాక్స్ అంటే ఏమిటి? మంకీపాక్స్. ప్రపంచ ఆరోగ్య సంస్థ. మే</w:t>
        <w:br/>
        <w:t>2022. సంకేతాలు మరియు లక్షణాలు. మంకీపాక్స్. సెంటర్ ఫర్ డిసీజ్ కంట్రోల్</w:t>
        <w:br/>
        <w:t>అండ్ ప్రివెన్షన్. జూలై 2021. మీకు మంకీపాక్స్ ఎలా వస్తుంది? మంకీపాక్స్.</w:t>
        <w:br/>
        <w:t>NHS UK. జూన్ 2022. మంకీపాక్స్ నిర్వహణ కోసం మార్గదర్శకాలు. ఆరోగ్య మరియు</w:t>
        <w:br/>
        <w:t>కుటుంబ సంక్షేమ మంత్రిత్వ శాఖ. భారత ప్రభుత్వం. ఖోడాసెవిచ్ L, జెజెక్ Z,</w:t>
        <w:br/>
        <w:t>మెసింజర్ D. మంకీపాక్స్ వైరస్: జీవావరణ శాస్త్రం మరియు ప్రజారోగ్య</w:t>
        <w:br/>
        <w:t>ప్రాముఖ్యత. బుల్ వరల్డ్ హెల్త్ ఆర్గాన్. 1988. ఒక చూపులో వ్యాప్తి.</w:t>
        <w:br/>
        <w:t>స్థానికేతర దేశాలలో బహుళ-దేశ మంకీపాక్స్ వ్యాప్తి: నవీకరణ. ప్రపంచ ఆరోగ్య</w:t>
        <w:br/>
        <w:t>సంస్థ.మే 2022.</w:t>
        <w:br/>
        <w:br/>
        <w:t>==================================================</w:t>
        <w:br/>
        <w:br/>
        <w:t>మోషన్ సిక్‌నెస్‌ని కైనెటోసిస్, ఎయిర్ సిక్‌నెస్, కార్ సిక్‌నెస్, రైడర్స్</w:t>
        <w:br/>
        <w:t>వెర్టిగో, సీ సిక్‌నెస్, క్రేజీనెస్ మరియు ట్రావెల్ సిక్‌నెస్ ఓవర్‌వ్యూ</w:t>
        <w:br/>
        <w:t>అని కూడా పిలుస్తారు</w:t>
        <w:br/>
        <w:br/>
        <w:t>ఇది ఒక వ్యక్తి చలనం లేదా కదలికకు గురైనప్పుడు వికారం, మైకము, వాంతులు</w:t>
        <w:br/>
        <w:t>మరియు ఇతర లక్షణాలను అనుభవించే పరిస్థితి. లోపలి చెవి బ్యాలెన్స్ మెకానిజం</w:t>
        <w:br/>
        <w:t>నుండి మెదడు అందుకున్న సమాచారం మరియు కళ్ళు చూసే వాటి మధ్య అసమతుల్యత</w:t>
        <w:br/>
        <w:t>ఉన్నప్పుడు ఇది సంభవిస్తుందని నమ్ముతారు. భూమిపై, గాలిలో లేదా నీటిలో ఏదైనా</w:t>
        <w:br/>
        <w:t>రవాణా విధానం చలన అనారోగ్యానికి కారణమవుతుంది. ఇది వినోద సవారీలు మరియు</w:t>
        <w:br/>
        <w:t>ప్లేగ్రౌండ్ పరికరాల వల్ల కూడా సంభవించవచ్చు. ఎవరైనా చలన అనారోగ్యం</w:t>
        <w:br/>
        <w:t>పొందవచ్చు; అయినప్పటికీ, కొంతమందికి ఇతరుల కంటే ఎక్కువ థ్రెషోల్డ్ ఉంటుంది.</w:t>
        <w:br/>
        <w:t>ప్రయాణ అనారోగ్యం సాధారణంగా 2 నుండి 12 సంవత్సరాల వయస్సు గల పిల్లలు,</w:t>
        <w:br/>
        <w:t>గర్భిణీ స్త్రీలు మరియు మైగ్రేన్‌తో బాధపడుతున్న వ్యక్తులను ప్రభావితం</w:t>
        <w:br/>
        <w:t>చేస్తుంది. ప్రయాణానికి ముందు రాత్రి పుష్కలంగా విశ్రాంతి తీసుకోవడం మరియు</w:t>
        <w:br/>
        <w:t>మద్యపానానికి దూరంగా ఉండటం చాలా ముఖ్యం. మీరు చలన అనారోగ్యానికి గురయ్యే</w:t>
        <w:br/>
        <w:t>అవకాశం ఉన్నట్లయితే, మీరు నిర్జలీకరణం మరియు ఆందోళనకు దూరంగా ఉండాలి.</w:t>
        <w:br/>
        <w:t>ప్రయాణంలో మీరు ఇంటి నివారణను సులభంగా ఉంచుకోవాలని సిఫార్సు చేయబడింది.</w:t>
        <w:br/>
        <w:t>మందులు కూడా లక్షణాలను నిర్వహించడంలో సహాయపడతాయి. సాధారణంగా 2 మరియు 12</w:t>
        <w:br/>
        <w:t>సంవత్సరాల మధ్య వయస్సు గల పిల్లలలో కనిపించే ముఖ్య వాస్తవాలు లింగం</w:t>
        <w:br/>
        <w:t>పురుషులు మరియు మహిళలు ఇద్దరినీ ప్రభావితం చేస్తుంది కానీ స్త్రీలలో</w:t>
        <w:br/>
        <w:t>సర్వసాధారణం శరీర భాగాలు (లు) ప్రమేయం కేంద్ర నాడీ వ్యవస్థ (CNS)</w:t>
        <w:br/>
        <w:t>ప్రపంచవ్యాప్తంగా వ్యాప్తి: 65% (2019) అనుకరించే పరిస్థితులు</w:t>
        <w:br/>
        <w:t>వెస్టిబులోపతి సెరెబ్రోవాస్కులర్ ఈవెంట్ అవసరం ఆరోగ్య పరీక్షలు/ఇమేజింగ్</w:t>
        <w:br/>
        <w:t>వైద్య చరిత్ర శారీరక పరీక్ష చికిత్స యాంటికోలినెర్జిక్: స్కోపోలమైన్</w:t>
        <w:br/>
        <w:t>యాంటిహిస్టామైన్: డిఫెన్‌హైడ్రామైన్, సైక్లిజైన్, మెక్లిజైన్, సినారిజైన్,</w:t>
        <w:br/>
        <w:t>ప్రోమెథాజైన్ సింపథోమిమెటిక్: డెక్స్‌ట్రోయాంఫెటమైన్ బిహేవియరల్</w:t>
        <w:br/>
        <w:t>మేనేజ్‌మెంట్: బయోఫీడ్‌బ్యాక్ శిక్షణ మరియు సడలింపు ప్రవర్తన యొక్క అన్ని</w:t>
        <w:br/>
        <w:t>మానసిక చికిత్సలు</w:t>
        <w:br/>
        <w:br/>
        <w:t>చలన అనారోగ్యం యొక్క అత్యంత సాధారణ సంకేతాలు మరియు లక్షణాలు:</w:t>
        <w:br/>
        <w:br/>
        <w:t>వికారం మరియు వాంతులు జలుబు చెమటలు లేతగా కనిపించడం తలనొప్పి మగత ఆవులించడం</w:t>
        <w:br/>
        <w:t>ఆకలి లేకపోవడం లాలాజలం పెరగడం ఆసక్తి లేకపోవడం, మరియు ఉత్సాహం వాసనలకు</w:t>
        <w:br/>
        <w:t>సున్నితత్వం పెరగడం సాధారణ అసౌకర్యం</w:t>
        <w:br/>
        <w:br/>
        <w:t>పిల్లలలో:</w:t>
        <w:br/>
        <w:br/>
        <w:t>6 సంవత్సరాల కంటే ముందు, ప్రధాన లక్షణం మైకము మరియు పడుకోవలసిన అవసరం. 12</w:t>
        <w:br/>
        <w:t>ఏళ్ల తర్వాత, ప్రధాన లక్షణం వికారం (కడుపుకు అనారోగ్యంగా అనిపించడం).</w:t>
        <w:br/>
        <w:br/>
        <w:t>మీరు చాలా తరచుగా వాంతులు చేస్తున్నారా? వాంతికి కారణం ఏమిటో మరియు</w:t>
        <w:br/>
        <w:t>వైద్యుడిని ఎప్పుడు సందర్శించాలో తెలుసుకోండి. మోషన్ సిక్‌నెస్ యొక్క</w:t>
        <w:br/>
        <w:t>కారణాలను మీరే జ్ఞానోదయం చేసుకోండి</w:t>
        <w:br/>
        <w:br/>
        <w:t>కదలిక సమయంలో, కళ్ళు మరియు ఇంద్రియ నరాల వంటి సెన్సింగ్ సిస్టమ్‌లోని ఒక</w:t>
        <w:br/>
        <w:t>భాగం కదలికను గుర్తిస్తుంది, అయితే లోపలి చెవి వంటి ఇతర భాగాలు గుర్తించవు.</w:t>
        <w:br/>
        <w:t>అందువలన, మెదడు విరుద్ధమైన సంకేతాలను అందుకుంటుంది, దీని ఫలితంగా చలన</w:t>
        <w:br/>
        <w:t>అనారోగ్యం ఏర్పడుతుంది.</w:t>
        <w:br/>
        <w:br/>
        <w:t>మెదడు అటువంటి పరిస్థితిని విషం యొక్క ప్రభావంగా గుర్తించవచ్చు మరియు</w:t>
        <w:br/>
        <w:t>విషాన్ని వదిలించుకోవడానికి సహజ ప్రతిచర్యగా వాంతులు సంభవించవచ్చు. మిశ్రమ</w:t>
        <w:br/>
        <w:t>సంకేతాల ఫలితంగా మెదడు సరిగ్గా పనిచేయలేకపోతుంది, దీని వలన మైకము, తలనొప్పి</w:t>
        <w:br/>
        <w:t>మరియు వికారం వంటి లక్షణాలు ఏర్పడతాయి. మోషన్ సిక్‌నెస్‌కు ప్రమాద కారకాలు</w:t>
        <w:br/>
        <w:br/>
        <w:t>చలన అనారోగ్యం పొందే అవకాశాలను పెంచే అత్యంత సాధారణ ప్రమాద కారకాలు</w:t>
        <w:br/>
        <w:t>క్రిందివి:</w:t>
        <w:br/>
        <w:br/>
        <w:t>1.  వయస్సు 2 నుండి 12 సంవత్సరాల వయస్సు పిల్లలు ముఖ్యంగా హాని కలిగి</w:t>
        <w:br/>
        <w:t xml:space="preserve">    ఉంటారు, కానీ శిశువులు మరియు పసిబిడ్డలు సాధారణంగా రోగనిరోధక శక్తిని</w:t>
        <w:br/>
        <w:t xml:space="preserve">    కలిగి ఉంటారు. అలవాటు కారణంగా టీనేజ్ సంవత్సరాలలో తదుపరి క్షీణత ఉంది.</w:t>
        <w:br/>
        <w:t xml:space="preserve">    50 ఏళ్లు పైబడిన పెద్దలు చలన అనారోగ్యంతో తక్కువగా ఉంటారు.</w:t>
        <w:br/>
        <w:br/>
        <w:t>2.  సెక్స్ స్త్రీలు మోషన్ సిక్‌నెస్‌కు ఎక్కువగా గురవుతారు, ముఖ్యంగా</w:t>
        <w:br/>
        <w:t xml:space="preserve">    గర్భవతిగా ఉన్నప్పుడు, బహిష్టు సమయంలో లేదా హార్మోన్ సప్లిమెంట్‌లను</w:t>
        <w:br/>
        <w:t xml:space="preserve">    తీసుకున్నప్పుడు.</w:t>
        <w:br/>
        <w:br/>
        <w:t>3.  జన్యుపరమైన కారకాలు మొదటి-స్థాయి బంధువు (ఉదాహరణకు, తల్లితండ్రులు లేదా</w:t>
        <w:br/>
        <w:t xml:space="preserve">    తోబుట్టువులు) మోషన్ సిక్‌నెస్‌కు ఎక్కువగా అవకాశం ఉన్న వ్యక్తులు</w:t>
        <w:br/>
        <w:t xml:space="preserve">    మోషన్ సిక్‌నెస్‌ను పొందే అవకాశం సాధారణ ప్రజల కంటే ఎక్కువగా ఉంటుంది.</w:t>
        <w:br/>
        <w:br/>
        <w:t>4.  కొన్ని మందులు యాంటీబయాటిక్స్, NSAIDలు (ఇబుప్రోఫెన్ లేదా</w:t>
        <w:br/>
        <w:t xml:space="preserve">    న్యాప్రోక్సెన్), జనన నియంత్రణ మాత్రలు వంటి కొన్ని ప్రిస్క్రిప్షన్</w:t>
        <w:br/>
        <w:t xml:space="preserve">    మందులు ప్రయాణంలో చలన అనారోగ్యాన్ని ఎదుర్కొనే అవకాశాలను పెంచుతాయి</w:t>
        <w:br/>
        <w:t xml:space="preserve">    లేదా పరిస్థితిని మరింత దిగజార్చవచ్చు.</w:t>
        <w:br/>
        <w:br/>
        <w:t>5.  హార్మోన్లు హార్మోన్ల గర్భనిరోధక వాడకం, గర్భం మరియు ఋతు చక్రం</w:t>
        <w:br/>
        <w:t xml:space="preserve">    హార్మోన్ల హెచ్చుతగ్గుల కారణంగా చలన అనారోగ్యానికి గురికావడాన్ని</w:t>
        <w:br/>
        <w:t xml:space="preserve">    పెంచుతుంది.</w:t>
        <w:br/>
        <w:br/>
        <w:t>6.  వైద్య పరిస్థితులు వెర్టిగో, అంతర్గత చెవి రుగ్మత, పార్కిన్సన్స్</w:t>
        <w:br/>
        <w:t xml:space="preserve">    వ్యాధి, మెనియర్స్ వ్యాధి మరియు మైగ్రేన్ తలనొప్పితో బాధపడుతున్న</w:t>
        <w:br/>
        <w:t xml:space="preserve">    రోగులు ముఖ్యంగా మైగ్రేన్ అటాక్ సమయంలో మోషన్ సిక్‌నెస్‌కు ఎక్కువగా</w:t>
        <w:br/>
        <w:t xml:space="preserve">    గురవుతారు.</w:t>
        <w:br/>
        <w:br/>
        <w:t>మైగ్రేన్‌తో పోరాడుతున్నారా? మా నిపుణుడు, ప్రముఖ న్యూరాలజిస్ట్ మీ కోసం</w:t>
        <w:br/>
        <w:t>దీన్ని డీకోడ్ చేయడం చూడండి. మోషన్ సిక్‌నెస్ నిర్ధారణ</w:t>
        <w:br/>
        <w:br/>
        <w:t>ఇది సాధారణంగా ప్రయాణ సమయంలో సంబంధిత లక్షణాలపై రోగి యొక్క ఫిర్యాదుపై</w:t>
        <w:br/>
        <w:t>ఆధారపడి ఉంటుంది. డాక్టర్ ప్రయాణానికి సంబంధించిన చరిత్ర మరియు చలన</w:t>
        <w:br/>
        <w:t>అనారోగ్యం యొక్క లక్షణాలను తీసుకుంటారు. మోషన్ సిక్నెస్ యొక్క లక్షణాలను</w:t>
        <w:br/>
        <w:t>తీవ్రతరం చేసే ఏవైనా అంతర్గత చెవి సమస్యల కోసం డాక్టర్ చూస్తారు. ప్రముఖులు</w:t>
        <w:br/>
        <w:t>తియా మౌరీని ప్రభావితం చేశారు తియా మౌరీ ఒక అమెరికన్ నటి, ఆమె చలన</w:t>
        <w:br/>
        <w:t>అనారోగ్యాన్ని కూడా అనుభవించింది. తన ఇంటర్వ్యూలలో ఒకదానిలో ఆమె ఇలా</w:t>
        <w:br/>
        <w:t>చెప్పింది, “నేను నిజానికి ఈ వికారం బ్యాండ్‌లను ధరిస్తాను-అవి ప్రజలు</w:t>
        <w:br/>
        <w:t>ధరించే మోషన్ సిక్‌నెస్ బ్యాండ్‌ల లాంటివి, క్రూయిజ్ షిప్‌లు మరియు</w:t>
        <w:br/>
        <w:t>వస్తువుల వంటివి, మరియు వారు నాకు మంచి స్నేహితులు. అవి ఇప్పుడు నా</w:t>
        <w:br/>
        <w:t>వార్డ్‌రోబ్‌లో భాగం.” మోషన్ సిక్‌నెస్ నివారణ</w:t>
        <w:br/>
        <w:br/>
        <w:t>చలనానికి (అలవాటు శిక్షణ) మీ ఎక్స్పోజర్‌ను క్రమంగా పెంచడం వలన మీరు</w:t>
        <w:br/>
        <w:t>ప్రయాణానికి అలవాటు పడవచ్చు, అదే సమయంలో చలన అనారోగ్యం యొక్క తీవ్రత మరియు</w:t>
        <w:br/>
        <w:t>ఫ్రీక్వెన్సీని తగ్గించవచ్చు.</w:t>
        <w:br/>
        <w:br/>
        <w:t>ఇక్కడ ఉపయోగకరమైన కొన్ని సాధారణ నివారణ చర్యలు ఉన్నాయి:</w:t>
        <w:br/>
        <w:br/>
        <w:t>లక్షణాలను తీవ్రతరం చేసే ట్రిగ్గర్స్ గురించి తెలుసుకోవడం.</w:t>
        <w:br/>
        <w:t>ప్రయాణిస్తున్నప్పుడు మీ కళ్ళు మూసుకోవడం, నిద్రపోవడం లేదా హోరిజోన్ వైపు</w:t>
        <w:br/>
        <w:t>చూస్తూ ఉండటం. శ్వాస నియంత్రణ, సంగీతం లేదా పుదీనా లేదా లావెండర్ వంటి</w:t>
        <w:br/>
        <w:t>అరోమాథెరపీ సువాసనలు వంటి పరధ్యానాలను జోడించడం. ఫ్లేవర్డ్ లాజెంజెస్ కూడా</w:t>
        <w:br/>
        <w:t>ప్రయోజనకరంగా ఉండవచ్చు. చలనం లేదా చలన గ్రహణశక్తిని తగ్గించడానికి</w:t>
        <w:br/>
        <w:t>మిమ్మల్ని మీరు ఉత్తమంగా ఉంచుకోండి. మీ మణికట్టు నుండి 6 నుండి 7 సెం.మీ</w:t>
        <w:br/>
        <w:t>దూరంలో మీ లోపలి చేతిని తేలికగా నొక్కండి. ఈ ప్రయోజనం కోసం మీరు</w:t>
        <w:br/>
        <w:t>రిస్ట్‌బ్యాండ్‌ను కూడా ఉపయోగించవచ్చు. ప్రయాణ సమయంలో అతిగా తినడం</w:t>
        <w:br/>
        <w:t>మానుకోండి. నిరంతర లేదా పునరావృత చలన అనారోగ్యానికి క్రమక్రమంగా తనను తాను</w:t>
        <w:br/>
        <w:t>బహిర్గతం చేయడం ట్రిగ్గర్స్.</w:t>
        <w:br/>
        <w:br/>
        <w:t>కారు, విమానం లేదా పడవలో మోషన్ సిక్‌నెస్‌ను నివారించడానికి ఇక్కడ కొన్ని</w:t>
        <w:br/>
        <w:t>నిర్దిష్ట నివారణ చర్యలు ఉన్నాయి: కార్ మోషన్ సిక్‌నెస్ నివారణ కారు ముందు</w:t>
        <w:br/>
        <w:t>సీటులో కూర్చోండి. మీ తలను సీటు వెనుకకు ఆనించుకోండి. మీ ముఖం దిశలో గాలి</w:t>
        <w:br/>
        <w:t>గుంటలను తిప్పండి. మీరు అసాధారణంగా నిండిన అనుభూతిని కలిగించే లేదా బలమైన</w:t>
        <w:br/>
        <w:t>వాసనలు కలిగి ఉండే ఆహారాలను నివారించండి. చదవవద్దు. పొగత్రాగ వద్దు.</w:t>
        <w:br/>
        <w:t>విమానంలో చలన అనారోగ్యం నివారణ విమాన ప్రయాణానికి ముందు రోజు రాత్రి పెద్ద,</w:t>
        <w:br/>
        <w:t>జిడ్డుగల భోజనం మరియు ఆల్కహాల్‌ను నివారించేందుకు ప్రయత్నించండి. విమాన</w:t>
        <w:br/>
        <w:t>ప్రయాణానికి 24 గంటల ముందు తేలికపాటి భోజనం లేదా కేలరీలు తక్కువగా ఉండే</w:t>
        <w:br/>
        <w:t>స్నాక్స్ తినండి. విమానం ముందు భాగంలో లేదా రెక్కపై ఉన్న సీటులో సీటును</w:t>
        <w:br/>
        <w:t>ఎంచుకోవడానికి ప్రయత్నించండి.</w:t>
        <w:br/>
        <w:br/>
        <w:t>పడవలో మోషన్ సిక్‌నెస్ నివారణ ఎగువ డెక్‌లో లేదా ఓడ ముందు భాగంలో క్యాబిన్</w:t>
        <w:br/>
        <w:t>కోసం అడగండి. డెక్‌లో ఉన్నప్పుడు, మీ కళ్ళు హోరిజోన్ లేదా ల్యాండ్‌పై</w:t>
        <w:br/>
        <w:t>స్థిరంగా ఉంచండి. పిల్లలలో చలన అనారోగ్యం నివారణ పర్యటనకు ముందు, స్పైసీ</w:t>
        <w:br/>
        <w:t>ఫుడ్స్ కంటే చప్పగా ఉండే ఆహారాన్ని ఎంచుకోండి. ఇది ఆకలి బాధలను</w:t>
        <w:br/>
        <w:t>తగ్గిస్తుంది, ఇది లక్షణాలను తీవ్రతరం చేస్తుంది. అసహన భావన నుండి పిల్లల</w:t>
        <w:br/>
        <w:t>దృష్టిని కేంద్రీకరించడానికి ప్రయత్నించండి. రేడియో వినండి, పాడండి లేదా</w:t>
        <w:br/>
        <w:t>సంభాషించండి. పుస్తకాలు లేదా ఆటల వద్ద కాకుండా కారు వెలుపల ఉన్న వస్తువులను</w:t>
        <w:br/>
        <w:t>చూసేందుకు మీ పిల్లలను అనుమతించండి. నుదిటిపై చల్లని గుడ్డ కూడా లక్షణాలను</w:t>
        <w:br/>
        <w:t>తగ్గించడానికి సహాయపడుతుంది. వీలైతే రాత్రిపూట ప్రయాణం చేయండి. మీ బిడ్డ</w:t>
        <w:br/>
        <w:t>చలన అనారోగ్యం లక్షణాలను అనుభవించడం ప్రారంభిస్తే, మీరు తరచుగా చిన్న</w:t>
        <w:br/>
        <w:t>ఆపులను చేయవలసి ఉంటుంది. గర్భధారణ సమయంలో చలన అనారోగ్యం నివారణ చిన్న,</w:t>
        <w:br/>
        <w:t>తరచుగా భోజనం తినండి. గర్భధారణ సమయంలో ఆహారం తీసుకోకుండా ఎక్కువసేపు</w:t>
        <w:br/>
        <w:t>వెళ్లడం వల్ల వికారం లేదా మరింత తీవ్రమవుతుంది. జిడ్డు, అధిక కొవ్వు</w:t>
        <w:br/>
        <w:t>పదార్ధాలను నివారించండి. పుదీనా, స్పియర్‌మింట్ మరియు చమోమిలే టీలు తాగడం</w:t>
        <w:br/>
        <w:t>సహాయపడుతుంది. తృణధాన్యాలు, పండ్లు, రొట్టె మరియు అన్నం వంటి</w:t>
        <w:br/>
        <w:t>కార్బోహైడ్రేట్ అధికంగా ఉండే ఆహారాలు పుష్కలంగా తినండి. ఇవి సులభంగా</w:t>
        <w:br/>
        <w:t>జీర్ణమై శక్తిని అందిస్తాయి. మీ కాఫీ వినియోగాన్ని పరిమితం చేయండి. ఇది</w:t>
        <w:br/>
        <w:t>యాసిడ్ స్రావాన్ని ప్రేరేపిస్తుంది, ఇది వికారంను మరింత తీవ్రతరం</w:t>
        <w:br/>
        <w:t>చేస్తుంది. సముద్ర వ్యాధి రిస్ట్‌బ్యాండ్‌లను ధరించండి. నీకు తెలుసా? మీరు</w:t>
        <w:br/>
        <w:t>అతిగా తిన్నప్పుడు, మీ శరీరం వికారం కలిగించడం ద్వారా అదనపు ఆహారాన్ని</w:t>
        <w:br/>
        <w:t>ఎదుర్కోవడానికి ప్రయత్నిస్తుంది. తీవ్రమైన సందర్భాల్లో, వాంతులు ద్వారా</w:t>
        <w:br/>
        <w:t>కడుపుని బలవంతంగా ఖాళీ చేయడం ద్వారా శరీరం ఈ ట్రిగ్గర్‌కు</w:t>
        <w:br/>
        <w:t>ప్రతిస్పందిస్తుంది. అందువల్ల, మీరు ఏమి మరియు ఎంత తింటారు అనే దానిపై</w:t>
        <w:br/>
        <w:t>ట్యాబ్ ఉంచడం ముఖ్యం. అతిగా తినడం నియంత్రించడానికి ఇక్కడ కొన్ని సులభమైన</w:t>
        <w:br/>
        <w:t>మార్గాలు ఉన్నాయి. సందర్శించడానికి వైద్యుడిని తెలుసుకోవడానికి క్లిక్</w:t>
        <w:br/>
        <w:t>చేయండి</w:t>
        <w:br/>
        <w:br/>
        <w:t>వికారం అనేక కారణాల వల్ల సంభవించవచ్చు. కింది లక్షణాల విషయంలో వైద్యుడిని</w:t>
        <w:br/>
        <w:t>చూడటం చాలా అవసరం: దీర్ఘకాలిక, నిరంతర వికారం లేదా వాంతులు. మీరు కదిలే</w:t>
        <w:br/>
        <w:t>చర్యలో పాల్గొననప్పుడు చలన అనారోగ్యం లక్షణాలు. చలన అనారోగ్యం యొక్క</w:t>
        <w:br/>
        <w:t>లక్షణాలు 8 గంటల కంటే ఎక్కువగా ఉంటాయి. నిర్జలీకరణం యొక్క లక్షణాలు. మీ</w:t>
        <w:br/>
        <w:t>బిడ్డ కదలిక కార్యకలాపాలలో పాల్గొననప్పుడు కూడా మోషన్ సిక్‌నెస్ లక్షణాలను</w:t>
        <w:br/>
        <w:t>కలిగి ఉంటుంది, ప్రత్యేకించి ఆమెకు తలనొప్పి, వినడంలో ఇబ్బంది, చూడటం,</w:t>
        <w:br/>
        <w:t>నడవడం లేదా మాట్లాడటం వంటి సమస్యలు ఉంటే.</w:t>
        <w:br/>
        <w:br/>
        <w:t>మీరు సందర్శించాల్సిన వైద్యులు:</w:t>
        <w:br/>
        <w:br/>
        <w:t>జనరల్ ఫిజిషియన్ పీడియాట్రిషియన్ (పిల్లల విషయంలో) గ్యాస్ట్రోఎంటరాలజిస్ట్</w:t>
        <w:br/>
        <w:br/>
        <w:t>గ్యాస్ట్రోఎంటరాలజిస్ట్ అంటే అన్నవాహిక, కడుపు, చిన్న ప్రేగు, పెద్దప్రేగు</w:t>
        <w:br/>
        <w:t>మరియు పురీషనాళం, ప్యాంక్రియాస్ మరియు పిత్తాశయం యొక్క వ్యాధులకు చికిత్స</w:t>
        <w:br/>
        <w:t>చేసే వైద్యుడు.</w:t>
        <w:br/>
        <w:br/>
        <w:t>మీకు లేదా మీ బిడ్డకు నిరంతర వికారం లేదా దీర్ఘకాలిక చలన అనారోగ్యంతో</w:t>
        <w:br/>
        <w:t>బాధపడుతుంటే, ఆలస్యం చేయకండి మరియు మా ప్రపంచ స్థాయి వైద్యుల నుండి వైద్య</w:t>
        <w:br/>
        <w:t>సలహా పొందండి. మోషన్ సిక్‌నెస్ చికిత్సను ఇప్పుడు సంప్రదించండి</w:t>
        <w:br/>
        <w:br/>
        <w:t>మోషన్ సిక్‌నెస్ చికిత్సలో మోషన్ సిక్‌నెస్‌కు కారణమయ్యే కారకం నుండి</w:t>
        <w:br/>
        <w:t>రోగిని తొలగించడం ఉంటుంది. మీరు ప్రయాణం ఆపివేసిన తర్వాత చలన అనారోగ్యం</w:t>
        <w:br/>
        <w:t>యొక్క లక్షణాలు సాధారణంగా తగ్గుతాయి. తీవ్రమైన చలన అనారోగ్యం విషయంలో,</w:t>
        <w:br/>
        <w:t>చికిత్సలో ఇవి ఉండవచ్చు: A. మందులు</w:t>
        <w:br/>
        <w:br/>
        <w:t>ఔషధాలను వర్గాలుగా విభజించవచ్చు: యాంటికోలినెర్జిక్, యాంటిహిస్టామైన్ మరియు</w:t>
        <w:br/>
        <w:t>సింపథోమిమెటిక్.</w:t>
        <w:br/>
        <w:br/>
        <w:t>1.  యాంటికోలినెర్జిక్స్:</w:t>
        <w:br/>
        <w:t xml:space="preserve">    స్కోపోలమైన్- స్కోపోలమైన్ ప్యాచ్‌ను ప్రయాణానికి కనీసం 4 గంటల ముందు</w:t>
        <w:br/>
        <w:t xml:space="preserve">    చెవి వెనుక ఉంచవచ్చు. ఒకే స్కోపోలమైన్ ప్యాచ్ 3 రోజులు పని చేస్తుంది.</w:t>
        <w:br/>
        <w:br/>
        <w:t>2.  యాంటిహిస్టామైన్‌లు: డిఫెన్‌హైడ్రామైన్ సైక్లిజైన్ మెక్లిజైన్</w:t>
        <w:br/>
        <w:t xml:space="preserve">    సినారిజైన్ ప్రోమెథాజైన్</w:t>
        <w:br/>
        <w:br/>
        <w:t>3.  Sympathomimetic డెక్స్ట్రోయాంఫేటమిన్</w:t>
        <w:br/>
        <w:br/>
        <w:t>4.  IV ద్రవాల నిర్వహణ వాంతులు మరియు నిర్జలీకరణం యొక్క తీవ్రమైన</w:t>
        <w:br/>
        <w:t xml:space="preserve">    సందర్భాల్లో, IV ద్రవాల నిర్వహణ అవసరం కావచ్చు.</w:t>
        <w:br/>
        <w:br/>
        <w:t>ప్రత్యేక పరిశీలనలు</w:t>
        <w:br/>
        <w:br/>
        <w:t>గర్భిణీ స్త్రీలకు మందులు మార్నింగ్ సిక్‌నెస్‌కు ఉపయోగించే మందులు మోషన్</w:t>
        <w:br/>
        <w:t>సిక్‌నెస్‌లో ఉపయోగించడానికి సురక్షితమైనవిగా భావించబడ్డాయి. కొన్ని</w:t>
        <w:br/>
        <w:t>ఉదాహరణలు: Meclizine Dimenhydrinate ఇవి కేటగిరీ B మందులు (జంతు అధ్యయనాలలో</w:t>
        <w:br/>
        <w:t>ఎటువంటి ప్రమాదం లేదు. మానవులలో తగిన అధ్యయనాలు లేవు, కానీ జంతు అధ్యయనాలు</w:t>
        <w:br/>
        <w:t>పిండానికి ప్రమాదాన్ని ప్రదర్శించవు).</w:t>
        <w:br/>
        <w:br/>
        <w:t>గమనిక: Scopolamine మరియు promethazine వర్గం C మందులు (ప్రమాదాన్ని</w:t>
        <w:br/>
        <w:t>తోసిపుచ్చలేము. గర్భిణీ స్త్రీలలో సంతృప్తికరమైన అధ్యయనాలు లేవు, కానీ జంతు</w:t>
        <w:br/>
        <w:t>అధ్యయనాలు పిండానికి ప్రమాదాన్ని ప్రదర్శిస్తాయి. ఔషధం యొక్క సంభావ్య</w:t>
        <w:br/>
        <w:t>ప్రయోజనాలు గర్భధారణలో ప్రమాదాలను అధిగమిస్తాయి).</w:t>
        <w:br/>
        <w:br/>
        <w:t>పిల్లలకు మందులు (2–12 సంవత్సరాల వయస్సు): వీటిని ప్రయాణానికి 1 గంట ముందు</w:t>
        <w:br/>
        <w:t>మరియు పర్యటన సమయంలో ప్రతి 6 గంటలకు ఇవ్వవచ్చు. కొన్ని ఉదాహరణలు:</w:t>
        <w:br/>
        <w:t>Dimenhydrinate Diphenhydramine</w:t>
        <w:br/>
        <w:br/>
        <w:t>గమనిక: స్కోపోలమైన్ పిల్లలలో ప్రమాదకరమైన ప్రతికూల ప్రభావాలను కలిగిస్తుంది</w:t>
        <w:br/>
        <w:t>మరియు ఉపయోగించరాదు.</w:t>
        <w:br/>
        <w:br/>
        <w:t>బి. బిహేవియరల్ మేనేజ్‌మెంట్ 1. బయోఫీడ్‌బ్యాక్ ట్రైనింగ్ మరియు</w:t>
        <w:br/>
        <w:t>రిలాక్సేషన్ బయోఫీడ్‌బ్యాక్ ట్రైనింగ్ అనేది మీ హృదయ స్పందన రేటు వంటి శరీర</w:t>
        <w:br/>
        <w:t>విధులను ఎలా నియంత్రించాలో నేర్పించే నాన్‌వాసివ్ థెరపీ. క్రమంగా కండరాల</w:t>
        <w:br/>
        <w:t>సడలింపుతో బయోఫీడ్‌బ్యాక్‌ను కలపడం వలన వికారం మరింత ప్రభావవంతంగా</w:t>
        <w:br/>
        <w:t>నియంత్రించవచ్చు. 2. కాగ్నిటివ్ బిహేవియరల్ థెరపీ మోషన్ సిక్‌నెస్‌తో</w:t>
        <w:br/>
        <w:t>బాధపడుతున్న కొంతమందికి కలిగే ఆందోళనను తగ్గించడంలో ఇది సహాయపడుతుంది. 3.</w:t>
        <w:br/>
        <w:t>శ్వాస పద్ధతులు మీ శ్వాస వేగాన్ని మందగించడం వల్ల చలన అనారోగ్యాన్ని</w:t>
        <w:br/>
        <w:t>తగ్గించవచ్చని తేలింది. మీరు మోషన్ సిక్ పొందడం గురించి ఆత్రుతగా ఉంటే</w:t>
        <w:br/>
        <w:t>లోతైన శ్వాస కూడా ప్రయోజనకరంగా ఉంటుంది, ఇది మీకు మరింత వికారంగా</w:t>
        <w:br/>
        <w:t>అనిపిస్తుంది. మోషన్ సిక్‌నెస్ కోసం గృహ సంరక్షణ</w:t>
        <w:br/>
        <w:br/>
        <w:t>మిమ్మల్ని మీరు హైడ్రేటెడ్‌గా ఉంచుకోవడం మొదటి మరియు ప్రధానమైన దశ.</w:t>
        <w:br/>
        <w:t>కొన్నిసార్లు వికారం కోసం ఉపయోగించే కొన్ని మూలికలు ఉన్నాయి మరియు చలన</w:t>
        <w:br/>
        <w:t>అనారోగ్యానికి కొంత ఉపశమనాన్ని అందించవచ్చు</w:t>
        <w:br/>
        <w:br/>
        <w:t>అల్లం (అడ్రాక్): అల్లం ఒక ప్రసిద్ధ హెర్బ్, ఎందుకంటే దాని అనేక ఆరోగ్య</w:t>
        <w:br/>
        <w:t>ప్రయోజనాలు, ముఖ్యంగా వాంతి నిరోధకం. ఇది చలన అనారోగ్యానికి ఒక సాధారణ</w:t>
        <w:br/>
        <w:t>చికిత్స, మరియు కొన్ని అధ్యయనాలు ఇది వికారం మరియు వాంతులతో కూడా</w:t>
        <w:br/>
        <w:t>సహాయపడవచ్చని సూచిస్తున్నాయి. ఇది తరచుగా లాజెంజెస్, టీ, క్యాప్సూల్స్,</w:t>
        <w:br/>
        <w:t>మాత్రలు, స్ఫటికీకరించిన రూట్, క్యాండీలు లేదా అల్లం ఆలే రూపంలో</w:t>
        <w:br/>
        <w:t>తీసుకోబడుతుంది.</w:t>
        <w:br/>
        <w:br/>
        <w:t>పిప్పరమింట్ ఆయిల్: ఇది మోషన్ సిక్‌నెస్ మరియు క్వసినెస్ లక్షణాలను</w:t>
        <w:br/>
        <w:t>సమర్థవంతంగా తగ్గిస్తుంది. చలన అనారోగ్యం లేదా సాధారణ వికారం నుండి ఉపశమనం</w:t>
        <w:br/>
        <w:t>కోసం, మీ పొత్తికడుపుపై కొద్ది మొత్తంలో పిప్పరమెంటు నూనెను పూయండి, మీ</w:t>
        <w:br/>
        <w:t>మణికట్టుపై ఒక చుక్కను వేయండి లేదా దాని సువాసనను పీల్చుకోండి.</w:t>
        <w:br/>
        <w:t>అయినప్పటికీ, అనేక మందులు పిప్పరమెంటుతో సంకర్షణ చెందుతాయి. దీన్ని</w:t>
        <w:br/>
        <w:t>ఉపయోగించే ముందు మీ వైద్యుడిని సంప్రదించాలని నిర్ధారించుకోండి.</w:t>
        <w:br/>
        <w:br/>
        <w:t>చమోమిలే: చమోమిలే టీ తరచుగా వికారం, వాంతులు మరియు చలన అనారోగ్యాన్ని</w:t>
        <w:br/>
        <w:t>తగ్గించడానికి లేదా నిరోధించడానికి ఉపయోగిస్తారు.</w:t>
        <w:br/>
        <w:br/>
        <w:t>వికారంగా అనిపిస్తుందా? తక్షణ ఉపశమనం పొందడానికి ఈ 6 ఆహారాలను</w:t>
        <w:br/>
        <w:t>ప్రయత్నించండి. మోషన్ సిక్‌నెస్ యొక్క సమస్యలు ఇప్పుడు మరింత చదవండి</w:t>
        <w:br/>
        <w:br/>
        <w:t>మోషన్ సిక్‌నెస్ కారణంగా వాంతులు చేయడం వల్ల శరీరం నుండి ద్రవాలు అధికంగా</w:t>
        <w:br/>
        <w:t>కోల్పోవచ్చు మరియు నిర్జలీకరణం, ఎలక్ట్రోలైట్ అసమతుల్యత, తక్కువ రక్తపోటు,</w:t>
        <w:br/>
        <w:t>వేగవంతమైన హృదయ స్పందన రేటు మరియు బయటికి వెళ్లడానికి కూడా దారితీయవచ్చు.</w:t>
        <w:br/>
        <w:br/>
        <w:t>పోషకాహార లోపం మరియు బరువు తగ్గడం అనేది దీర్ఘకాలిక వికారం ఉన్న రోగులలో</w:t>
        <w:br/>
        <w:t>కనిపించే ఇతర సమస్యలు, ఎందుకంటే వారు తరచుగా భయంతో పూర్తి భోజనం</w:t>
        <w:br/>
        <w:t>తీసుకోకుండా ఉంటారు. చలన అనారోగ్యం ఆందోళన మరియు ఒత్తిడిని కలిగిస్తుంది,</w:t>
        <w:br/>
        <w:t>ఇది కార్యకలాపాలకు దూరంగా ఉండటానికి మరియు అనుభవాలను పరిమితం చేయడానికి</w:t>
        <w:br/>
        <w:t>దారితీస్తుంది. ఇది రోజువారీ జీవితానికి అంతరాయం కలిగిస్తుంది, చలన సంబంధిత</w:t>
        <w:br/>
        <w:t>కార్యకలాపాలలో పాల్గొనడాన్ని పరిమితం చేస్తుంది మరియు ప్రమాదాల ప్రమాదాన్ని</w:t>
        <w:br/>
        <w:t>పెంచుతుంది. తీవ్రమైన కేసులు నిరాశ, ఇబ్బంది మరియు చలనం లేదా ప్రయాణానికి</w:t>
        <w:br/>
        <w:t>సంబంధించిన భయాల అభివృద్ధితో సహా మానసిక పరిణామాలను కలిగి ఉండవచ్చు. మోషన్</w:t>
        <w:br/>
        <w:t>సిక్‌నెస్ కోసం ప్రత్యామ్నాయ చికిత్సలు</w:t>
        <w:br/>
        <w:br/>
        <w:t>మోషన్ సిక్‌నెస్ నిర్వహణలో ప్రత్యామ్నాయ చికిత్సలు కొన్ని మంచి ఫలితాలను</w:t>
        <w:br/>
        <w:t>చూపించాయి. అయినప్పటికీ, కింది ప్రత్యామ్నాయ చికిత్సలలో దేనినైనా</w:t>
        <w:br/>
        <w:t>ప్రారంభించే ముందు మీ ఆరోగ్య సంరక్షణ ప్రదాతని సంప్రదించమని ఎల్లప్పుడూ</w:t>
        <w:br/>
        <w:t>సలహా ఇవ్వబడుతుంది:</w:t>
        <w:br/>
        <w:br/>
        <w:t>1.  ఆక్యుప్రెషర్ ఆక్యుప్రెషర్ ఒత్తిడిని వర్తింపజేయడం ద్వారా శరీరంపై</w:t>
        <w:br/>
        <w:t xml:space="preserve">    నిర్దిష్ట పాయింట్లను ప్రేరేపించడం లక్ష్యంగా పెట్టుకుంది.</w:t>
        <w:br/>
        <w:t xml:space="preserve">    "పెరికార్డియం 6" లేదా "P6" అని పిలవబడే ఆక్యుప్రెషర్ పాయింట్‌పై</w:t>
        <w:br/>
        <w:t xml:space="preserve">    ఒత్తిడిని వర్తింపజేయడం వలన మీరు మంచి అనుభూతి చెందుతారు. బిందువు</w:t>
        <w:br/>
        <w:t xml:space="preserve">    ముంజేయి లోపలి వైపున ఉన్న రెండు స్నాయువుల మధ్య, మణికట్టు మడత పైన</w:t>
        <w:br/>
        <w:t xml:space="preserve">    రెండు అంగుళాలు (లేదా మూడు వేలు వెడల్పు) ఉంటుంది.</w:t>
        <w:br/>
        <w:t>2.  అరోమాథెరపీ థెరపీ మీ ప్రయాణాల సమయంలో, మీరు కణజాలం ద్వారా సువాసనను</w:t>
        <w:br/>
        <w:t xml:space="preserve">    పీల్చడం ద్వారా లేదా దేవాలయాలు, మణికట్టు మరియు మెడ వంటి నిర్దిష్ట</w:t>
        <w:br/>
        <w:t xml:space="preserve">    ప్రాంతాలకు పలచబరిచిన ముఖ్యమైన నూనెను పూయడం ద్వారా అరోమాథెరపీని</w:t>
        <w:br/>
        <w:t xml:space="preserve">    చేర్చవచ్చు. మీ ప్రయాణంలో ఓదార్పు అనుభవం కోసం అరోమాథెరపీ నగలను</w:t>
        <w:br/>
        <w:t xml:space="preserve">    ఉపయోగించడం మరొక ఎంపిక. ముఖ్యమైన నూనెలను వ్యాప్తి చేయడానికి ముందు,</w:t>
        <w:br/>
        <w:t xml:space="preserve">    మీకు ఆస్తమా లేదా ఇతర శ్వాసకోశ వ్యాధి ఉంటే మీ వైద్యుడిని</w:t>
        <w:br/>
        <w:t xml:space="preserve">    సంప్రదించండి.</w:t>
        <w:br/>
        <w:br/>
        <w:t>వికారం మరియు వాంతులు యొక్క అవాంఛనీయ అనుభూతిని వదిలించుకోవడానికి</w:t>
        <w:br/>
        <w:t>ఆన్‌లైన్‌లో ముఖ్యమైన నూనె ఉత్పత్తులను కొనుగోలు చేయండి. ఇప్పుడే మీ కార్ట్</w:t>
        <w:br/>
        <w:t>నింపండి. ఇక్కడ నొక్కండి</w:t>
        <w:br/>
        <w:br/>
        <w:t>3.  మోషన్ సిక్‌నెస్ గ్లాసెస్ యాంటీ-మోషన్ సిక్‌నెస్ గ్లాసెస్ అనేది ఒక</w:t>
        <w:br/>
        <w:t xml:space="preserve">    సాధారణ సమస్యకు ఒక కొత్త విధానం. నాలుగు వృత్తాకార అంచులు కళ్లద్దాలను</w:t>
        <w:br/>
        <w:t xml:space="preserve">    ఫ్రేమ్ చేస్తాయి, ముందు రెండు మరియు ప్రతి వైపు ఒకటి. ఇది మీ కళ్ళు</w:t>
        <w:br/>
        <w:t xml:space="preserve">    మరియు చెవుల నుండి ఇంద్రియ ఇన్‌పుట్‌ను సరిపోల్చడంలో సహాయపడుతుంది. మీ</w:t>
        <w:br/>
        <w:t xml:space="preserve">    వాహనం పైకి లేచినప్పుడు, పడిపోయినప్పుడు లేదా తిరిగేటప్పుడు మీ</w:t>
        <w:br/>
        <w:t xml:space="preserve">    రిమ్స్‌లోని ద్రవం కదులుతుంది. మీ దృష్టి రంగంలో తప్పుడు హోరిజోన్‌ను</w:t>
        <w:br/>
        <w:t xml:space="preserve">    సృష్టించడం దీని ఉద్దేశ్యం. నీకు తెలుసా? మోషన్ సిక్‌నెస్‌ను</w:t>
        <w:br/>
        <w:t xml:space="preserve">    నివారించడానికి వాణిజ్యపరంగా కూడా ఆక్యుప్రెషర్ బ్యాండ్‌లు అందుబాటులో</w:t>
        <w:br/>
        <w:t xml:space="preserve">    ఉన్నాయి. ఈ బ్యాండ్‌లు లక్షణాల ఆగమనాన్ని ఆలస్యం చేయడంలో సహాయపడతాయని</w:t>
        <w:br/>
        <w:t xml:space="preserve">    అధ్యయనాలు సూచిస్తున్నాయి. మా విస్తృత శ్రేణి ఆక్యుప్రెషర్ ఉత్పత్తులను</w:t>
        <w:br/>
        <w:t xml:space="preserve">    తెలుసుకోవడానికి ఇక్కడ క్లిక్ చేయండి లివింగ్ విత్ మోషన్ సిక్‌నెస్</w:t>
        <w:br/>
        <w:br/>
        <w:t>దాదాపు ప్రతి ఒక్కరూ తమ జీవితంలో ఏదో ఒక సమయంలో చలన అనారోగ్యాన్ని</w:t>
        <w:br/>
        <w:t>అనుభవిస్తారు. వికారం మరియు వికారం కారణంగా మీరు వాంతులు చేసుకోవచ్చు.</w:t>
        <w:br/>
        <w:t>ముఖ్యంగా ప్రయాణిస్తున్నప్పుడు మీకు అనారోగ్యం కలిగించే కదలికలను మీరు</w:t>
        <w:br/>
        <w:t>ఎల్లప్పుడూ నివారించలేరు.</w:t>
        <w:br/>
        <w:br/>
        <w:t>అయినప్పటికీ, వికారం మరియు వాంతులు బాధాకరమైన లక్షణాలు, ఇవి మొత్తం జీవన</w:t>
        <w:br/>
        <w:t>నాణ్యతను గణనీయంగా ప్రభావితం చేస్తాయి మరియు ఒక వ్యక్తి యొక్క మొత్తం</w:t>
        <w:br/>
        <w:t>మానసిక స్థితి మరియు సామాజిక కార్యకలాపాలను బాగా ప్రభావితం చేస్తాయి.</w:t>
        <w:br/>
        <w:br/>
        <w:t>చలన అనారోగ్యం చికిత్స కంటే నివారణ మరింత ప్రభావవంతంగా ఉంటుంది, కాబట్టి</w:t>
        <w:br/>
        <w:t>ట్రిగ్గర్‌లను గుర్తించడం మరియు/లేదా నివారించడం చాలా కీలకం. ఒత్తిడిని</w:t>
        <w:br/>
        <w:t>మరింత సమర్థవంతంగా ఎదుర్కోవటానికి ఇక్కడ కొన్ని చిట్కాలు ఉన్నాయి.</w:t>
        <w:br/>
        <w:br/>
        <w:t>చలన అనారోగ్యానికి కారణమయ్యే ట్రిగ్గర్‌లను తెలుసుకొని దానిపై పని చేయండి.</w:t>
        <w:br/>
        <w:t>మైకము లేదా వికారం కలిగించే చిన్న కదలికలతో ప్రారంభించి, ప్రతిరోజూ క్రమంగా</w:t>
        <w:br/>
        <w:t>పెరుగుతూ మోషన్ సిక్‌నెస్‌కు మిమ్మల్ని మీరు అలవాటు చేసుకోండి. ఇది చలన</w:t>
        <w:br/>
        <w:t>అనారోగ్యానికి అత్యంత విశ్వసనీయ విరుగుడులను అందించే దీర్ఘకాలిక విధానం.</w:t>
        <w:br/>
        <w:t>వృత్తిపరమైన వైద్య సహాయం కోసం బయపడకండి. తరచుగా అడిగే ప్రశ్నలు మోషన్</w:t>
        <w:br/>
        <w:t>సిక్నెస్ మాత్రలు వెర్టిగోతో సహాయపడతాయా? మోషన్ సిక్‌నెస్ పాచెస్</w:t>
        <w:br/>
        <w:t>సురక్షితమేనా? చలన అనారోగ్యం ఏ వయస్సులోనైనా అభివృద్ధి చెందుతుందా? కొత్త</w:t>
        <w:br/>
        <w:t>ప్రిస్క్రిప్షన్ గ్లాసెస్ చలన అనారోగ్యానికి కారణమవుతుందా? కారులో చదవడం</w:t>
        <w:br/>
        <w:t>వల్ల కారు అనారోగ్యానికి గురవుతుందా? ప్రస్తావనలు Leung AK, Hon KL. చలన</w:t>
        <w:br/>
        <w:t>అనారోగ్యం: ఒక అవలోకనం [ఇంటర్నెట్]. సందర్భంలో మందులు. US నేషనల్ లైబ్రరీ</w:t>
        <w:br/>
        <w:t>ఆఫ్ మెడిసిన్; 2019 [ఉదహరించబడింది 2023Feb16]. దీని నుండి అందుబాటులో</w:t>
        <w:br/>
        <w:t>ఉంది: మోషన్ సిక్‌నెస్ యొక్క పర్యాయపదాలు (తేదీ లేదు) www.thesaurus.com.</w:t>
        <w:br/>
        <w:t>ఇక్కడ అందుబాటులో ఉంది: StatPearls. చలన అనారోగ్యం [ఇంటర్నెట్]. స్టాట్</w:t>
        <w:br/>
        <w:t>పెరల్స్. StatPearls పబ్లిషింగ్; 2022 [ఉదహరించబడింది 2023Feb16]. దీని</w:t>
        <w:br/>
        <w:t>నుండి అందుబాటులో ఉంది: చలన అనారోగ్యం [ఇంటర్నెట్]. మౌంట్ సినాయ్ హెల్త్</w:t>
        <w:br/>
        <w:t>సిస్టమ్. [ఉదహరించబడింది 2023Feb16]. దీని నుండి అందుబాటులో ఉంది: మోషన్</w:t>
        <w:br/>
        <w:t>సిక్‌నెస్ - చాప్టర్ 8 - 2020 పసుపు పుస్తకం (తేదీ లేదు) వ్యాధి నియంత్రణ</w:t>
        <w:br/>
        <w:t>మరియు నివారణ కేంద్రాలు. వ్యాధి నియంత్రణ మరియు నివారణ కేంద్రాలు. ఇక్కడ</w:t>
        <w:br/>
        <w:t>అందుబాటులో ఉంది: చలన అనారోగ్యం [ఇంటర్నెట్]. సీటెల్ చిల్డ్రన్స్</w:t>
        <w:br/>
        <w:t>హాస్పిటల్. 2022 [ఉదహరించబడింది 2023Feb16]. దీని నుండి అందుబాటులో ఉంది:</w:t>
        <w:br/>
        <w:t>https://www.betterhealth.vic.gov.au/health/healthyliving/motion-sickness#where-to-get-help</w:t>
        <w:br/>
        <w:t>https://www.ncbi.nlm.nih.gov/books/NBK539706/ UCSF ఆరోగ్యం. గర్భం యొక్క</w:t>
        <w:br/>
        <w:t>సాధారణ అసౌకర్యాలను ఎదుర్కోవడం [ఇంటర్నెట్]. ucsfhealth.org. UCSF ఆరోగ్యం;</w:t>
        <w:br/>
        <w:t>2022 [ఉదహరించబడింది 2023Feb16]. దీని నుండి అందుబాటులో ఉంది: కారు</w:t>
        <w:br/>
        <w:t>అనారోగ్యం [ఇంటర్నెట్]. HealthyChildren.org. [ఉదహరించబడింది 2023Feb16].</w:t>
        <w:br/>
        <w:t>దీని నుండి అందుబాటులో ఉంది: Ogunniyi AA. చలన అనారోగ్యం - గాయాలు మరియు</w:t>
        <w:br/>
        <w:t>విషం [ఇంటర్నెట్]. MSD మాన్యువల్ కన్స్యూమర్ వెర్షన్. MSD మాన్యువల్లు;</w:t>
        <w:br/>
        <w:t>2023 [ఉదహరించబడింది 2023Feb16]. దీని నుండి అందుబాటులో ఉంది:</w:t>
        <w:br/>
        <w:t>https://www.stlukes-stl.com/health-content/medicine/33/000110.htm ER; MK</w:t>
        <w:br/>
        <w:t>మోషన్ సిక్‌నెస్ [ఇంటర్నెట్] నివారణకు ఆక్యుప్రెషర్ మరియు</w:t>
        <w:br/>
        <w:t>అక్యుస్టిమ్యులేషన్ బ్యాండ్‌ల సమర్థత. US నేషనల్ లైబ్రరీ ఆఫ్ మెడిసిన్;</w:t>
        <w:br/>
        <w:t>[ఉదహరించబడింది 2023 జూన్ 13]. దీని నుండి అందుబాటులో ఉంది:</w:t>
        <w:br/>
        <w:t>https://wwwnc.cdc.gov/travel/yellowbook/2024/air-land-sea/motion-sickness</w:t>
        <w:br/>
        <w:t>Lackner JR (2014). చలన అనారోగ్యం: వికారం మరియు వాంతులు కంటే ఎక్కువ.</w:t>
        <w:br/>
        <w:t>ప్రయోగాత్మక మెదడు పరిశోధన, 232(8), 2493–2510. నుండి అందుబాటులో:</w:t>
        <w:br/>
        <w:br/>
        <w:t>==================================================</w:t>
        <w:br/>
        <w:br/>
        <w:t>నిరపాయమైన ప్రోస్టాటిక్ హైపర్‌ప్లాసియాను నిరపాయమైన ప్రోస్టాటిక్ పెరుగుదల</w:t>
        <w:br/>
        <w:t>అని కూడా పిలుస్తారు అవలోకనం నిరపాయమైన ప్రోస్టాటిక్ హైపర్‌ప్లాసియా (BPH)</w:t>
        <w:br/>
        <w:t>అనేది సాధారణంగా వృద్ధులలో సంభవించే ఒక వైద్య పరిస్థితి. ఇది నిరపాయమైన</w:t>
        <w:br/>
        <w:t>(క్యాన్సర్ లేని) పరిస్థితి, దీనిలో ప్రోస్టేట్ (వాల్‌నట్-పరిమాణ గ్రంథి)</w:t>
        <w:br/>
        <w:t>పరిమాణం పెరుగుతుంది. ప్రోస్టేట్ గ్రంధి మూత్ర నాళాన్ని చుట్టుముడుతుంది,</w:t>
        <w:br/>
        <w:t>ఇది శరీరం వెలుపల మూత్రం మరియు వీర్యం తీసుకువెళుతుంది. ప్రోస్టేట్ గ్రంధి</w:t>
        <w:br/>
        <w:t>విస్తరించినప్పుడు, అది మూత్రనాళం ద్వారా మూత్రం మరియు వీర్యం యొక్క</w:t>
        <w:br/>
        <w:t>ప్రకరణాన్ని కష్టతరమైన ప్రక్రియగా చేస్తుంది. ఇది మూత్రం బయటకు వెళ్లడాన్ని</w:t>
        <w:br/>
        <w:t>నిరోధించడం, తరచుగా మూత్రవిసర్జన చేయాలనే కోరిక, మూత్రవిసర్జన</w:t>
        <w:br/>
        <w:t>ప్రారంభించడంలో ఇబ్బంది, మూత్ర ప్రవాహం చివరలో డ్రిబ్లింగ్, మూత్ర నాళాల</w:t>
        <w:br/>
        <w:t>ఇన్ఫెక్షన్ మొదలైన లక్షణాలను కలిగిస్తుంది.</w:t>
        <w:br/>
        <w:br/>
        <w:t>భారతదేశంలో, నిరపాయమైన ప్రోస్టాటిక్ హైపర్‌ప్లాసియా అనేది 92.97% మరియు</w:t>
        <w:br/>
        <w:t>93.3% సంభవం రేటుతో ఒక సాధారణ వృద్ధుల సమస్య. ప్రపంచవ్యాప్తంగా BPH సంభవం</w:t>
        <w:br/>
        <w:t>పెరుగుతుందని AUA మార్గదర్శకాలు సూచించాయి మరియు 60 సంవత్సరాల వయస్సులో,</w:t>
        <w:br/>
        <w:t>50% కంటే ఎక్కువ మంది పురుషులు వ్యాధికి సంబంధించిన కొన్ని రుజువులను కలిగి</w:t>
        <w:br/>
        <w:t>ఉంటారు.</w:t>
        <w:br/>
        <w:br/>
        <w:t>నిరపాయమైన ప్రోస్టేట్ హైపర్‌ప్లాసియాకు అనేక చికిత్సా ఎంపికలు అందుబాటులో</w:t>
        <w:br/>
        <w:t>ఉన్నాయి. మీకు ఈ పరిస్థితి ఉన్నట్లు నిర్ధారణ అయినట్లయితే, మీరు</w:t>
        <w:br/>
        <w:t>ఫినాస్టరైడ్ మరియు డ్యూటాస్టరైడ్ వంటి మందులను సూచించవచ్చు. ఈ మందులు BPH</w:t>
        <w:br/>
        <w:t>చికిత్సలో ప్రభావవంతంగా ఉన్నాయని నిరూపించబడింది. మీ పరిస్థితిని బట్టి,</w:t>
        <w:br/>
        <w:t>మూత్ర విసర్జనను అడ్డుకునే ప్రోస్టేట్ కణజాలాన్ని తొలగించడానికి ఉపయోగించే</w:t>
        <w:br/>
        <w:t>వివిధ రకాల శస్త్రచికిత్సలను కూడా మీ వైద్యుడు సూచించవచ్చు. సాధారణంగా 40</w:t>
        <w:br/>
        <w:t>ఏళ్లు పైబడిన పెద్దలలో కనిపించే ముఖ్య వాస్తవాలు లింగ ప్రభావిత పురుషుల</w:t>
        <w:br/>
        <w:t>శరీర భాగాలు (లు) ప్రోస్టేట్ గ్రంధి మూత్రాశయం కిడ్నీ అనుకరించే</w:t>
        <w:br/>
        <w:t>పరిస్థితులు ప్రోస్టేట్ క్యాన్సర్ మూత్రాశయంలో రాళ్లు మూత్రాశయ గాయం అతి</w:t>
        <w:br/>
        <w:t>చురుకైన మూత్రాశయం ప్రోస్టేటిస్ అవసరమైన ఆరోగ్య పరీక్షలు/ఇమేజింగ్ డిజిటల్</w:t>
        <w:br/>
        <w:t>మల పరీక్ష అల్ట్రావెనస్ KUB (అల్ట్రావెనస్ KUB) యూరోఫ్లోమెట్రీ</w:t>
        <w:br/>
        <w:t>సిస్టోస్కోపీ ప్రోస్టేట్-నిర్దిష్ట యాంటిజెన్ పరీక్ష చికిత్స</w:t>
        <w:br/>
        <w:t>ఆల్ఫా-బ్లాకర్స్: ప్రజోసిన్, టెరాజోసిన్ &amp; టామ్సులోసిన్ 5-ఆల్ఫా రిడక్టేజ్</w:t>
        <w:br/>
        <w:t>ఇన్హిబిటర్లు: ఫినాస్టరైడ్ &amp; డ్యూటాస్టరైడ్ తడలఫిల్ ట్రాన్స్‌యురెత్రల్</w:t>
        <w:br/>
        <w:t>రిసెక్షన్ ఆఫ్ ప్రోస్టేట్ (TURP) ట్రాన్స్‌యూరెత్రల్ ఇన్సిషన్స్ యొక్క ఇతర</w:t>
        <w:br/>
        <w:t>సూక్ష్మగ్రాహ్య కోతలు నిర్మూలన, అబ్లేటివ్ లేజర్ థెరపీ, న్యూక్లియేషన్</w:t>
        <w:br/>
        <w:t>ప్రొసీజర్ &amp; ప్రోస్టాటిక్ యూరేత్రల్ లిఫ్ట్ నిపుణులు యూరాలజిస్ట్ జనరల్</w:t>
        <w:br/>
        <w:t>సర్జన్ జనరల్ ఫిజిషియన్‌ని సంప్రదించడానికి నిరపాయమైన ప్రోస్టాటిక్</w:t>
        <w:br/>
        <w:t>హైపర్‌ప్లాసియా లక్షణాలు</w:t>
        <w:br/>
        <w:br/>
        <w:t>నిరపాయమైన ప్రోస్టాటిక్ హైపర్‌ప్లాసియా మీ మూత్ర ప్రవాహాన్ని ప్రభావితం</w:t>
        <w:br/>
        <w:t>చేసే అనేక లక్షణాలను కలిగిస్తుంది. ఒకే సమయంలో ఒకటి కంటే ఎక్కువ లక్షణాలను</w:t>
        <w:br/>
        <w:t>అనుభవించడం సాధ్యమవుతుంది. కొన్ని సాధారణ లక్షణాలు: మూత్ర ప్రవాహం తగ్గడం</w:t>
        <w:br/>
        <w:t>మూత్రాశయం అసంపూర్తిగా ఖాళీ అవుతుందనే భావన మూత్రాన్ని చాలాసార్లు</w:t>
        <w:br/>
        <w:t>ప్రారంభించి ఆపివేయడం మూత్రవిసర్జన ప్రారంభించడంలో లేదా మూత్ర విసర్జన</w:t>
        <w:br/>
        <w:t>చేయడంలో ఇబ్బంది ఏర్పడడం మూత్ర విసర్జన ముగిసే సమయానికి డ్రిబ్లింగ్ తరచుగా</w:t>
        <w:br/>
        <w:t>మూత్ర విసర్జన చేయాలనే కోరిక పెరగడం. మూత్ర విసర్జన చేయవలసిన ఆవశ్యకత</w:t>
        <w:br/>
        <w:t>మూత్రవిసర్జనకు రాత్రిపూట లేచిపోవాలి మూత్రవిసర్జన సమయంలో నొప్పి లేదా</w:t>
        <w:br/>
        <w:t>స్ఖలనం మూత్ర విసర్జన లేదా స్కలనం భిన్నంగా కనిపించే మూత్రం మీ పరిస్థితి</w:t>
        <w:br/>
        <w:t>కాలక్రమేణా అధ్వాన్నంగా మారినట్లయితే, మీరు అనుభవించవచ్చు: మూత్రాశయంలో</w:t>
        <w:br/>
        <w:t>రాళ్ల అభివృద్ధి మూత్రాశయ ఇన్ఫెక్షన్ కారణంగా ఏర్పడే బ్యాక్‌ప్రెషర్</w:t>
        <w:br/>
        <w:t>కారణంగా మూత్రపిండాలకు నష్టం మూత్రాశయంలో పెద్ద మొత్తంలో మూత్రం</w:t>
        <w:br/>
        <w:t>నిలుపుకోవడం మూత్రంలో రక్తం మూత్రంలో చీము మూత్రవిసర్జన సమయంలో పొత్తికడుపు</w:t>
        <w:br/>
        <w:t>లేదా జననేంద్రియాల దిగువ భాగంలో నొప్పిని అనుభవించడం మూత్ర విసర్జన</w:t>
        <w:br/>
        <w:t>చేయలేకపోవడం లేదా మూత్ర విసర్జన చేసేటప్పుడు జ్వరం లేదా జ్వరం తీవ్రమైన</w:t>
        <w:br/>
        <w:t>సందర్భాల్లో, BPH మూత్రాశయం దెబ్బతినడానికి మరియు ఇన్ఫెక్షన్‌కు దారి</w:t>
        <w:br/>
        <w:t>తీస్తుంది. అటువంటి సందర్భాలలో, మీరు మూత్రంలో రక్తాన్ని గుర్తించవచ్చు.</w:t>
        <w:br/>
        <w:t>ఇది చాలా కాలం పాటు చికిత్స చేయకుండా వదిలేస్తే కిడ్నీ దెబ్బతినవచ్చు మరియు</w:t>
        <w:br/>
        <w:t>దీర్ఘకాలిక మూత్రపిండ వ్యాధి మరియు మూత్రపిండ వైఫల్యం అభివృద్ధికి</w:t>
        <w:br/>
        <w:t>దారితీస్తుంది.</w:t>
        <w:br/>
        <w:br/>
        <w:t>తరచుగా మూత్రవిసర్జనకు కొన్ని సాధారణ కారణాలు మరియు మీరు ఈ లక్షణాన్ని</w:t>
        <w:br/>
        <w:t>ఎందుకు విస్మరించకూడదు. చదవడానికి క్లిక్ చేయండి!</w:t>
        <w:br/>
        <w:br/>
        <w:t>నిరపాయమైన ప్రోస్టాటిక్ హైపర్ప్లాసియా యొక్క కారణాలు</w:t>
        <w:br/>
        <w:br/>
        <w:t>ప్రోస్టేట్ గ్రంధి మీ మూత్రాశయం క్రింద ఉంది. యురేత్రా అనేది మీ మూత్రాశయం</w:t>
        <w:br/>
        <w:t>నుండి మీ పురుషాంగం వెలుపలికి మూత్రాన్ని పంపే గొట్టం. మూత్ర నాళిక</w:t>
        <w:br/>
        <w:t>ప్రోస్టేట్ మధ్యలో గుండా వెళుతుంది. ప్రోస్టేట్ విస్తరించినప్పుడు, మూత్రం</w:t>
        <w:br/>
        <w:t>ప్రవాహం నిరోధించబడటం ప్రారంభమవుతుంది. BPH యొక్క అసలు కారణం సరిగ్గా అర్థం</w:t>
        <w:br/>
        <w:t>కాలేదు.</w:t>
        <w:br/>
        <w:br/>
        <w:t>వృషణాల ద్వారా ఉత్పత్తి అయ్యే టెస్టోస్టెరాన్ అనే హార్మోన్ BPHకి ప్రధాన</w:t>
        <w:br/>
        <w:t>దోహదపడే అంశం అని ప్రతిపాదించబడింది. పురుషులు తమ జీవితాంతం</w:t>
        <w:br/>
        <w:t>టెస్టోస్టెరాన్, ప్రాధమిక పురుష సెక్స్ హార్మోన్, ఈస్ట్రోజెన్ యొక్క నిమిషం</w:t>
        <w:br/>
        <w:t>మొత్తంతో పాటు ఉత్పత్తి చేస్తారు. వయసు తగ్గుతున్న కొద్దీ శరీరంలో ఉత్పత్తి</w:t>
        <w:br/>
        <w:t>అయ్యే టెస్టోస్టెరాన్ కూడా తగ్గుతుంది. ఇది క్రమంగా, వ్యవస్థలో ఈస్ట్రోజెన్</w:t>
        <w:br/>
        <w:t>నిష్పత్తిని పెంచుతుంది. ఈస్ట్రోజెన్ మరియు టెస్టోస్టెరాన్ మధ్య ఈ అసమానత</w:t>
        <w:br/>
        <w:t>కారణంగా నిరపాయమైన ప్రోస్టాటిక్ హైపర్‌ప్లాసియా ఏర్పడవచ్చని అధ్యయనాలు</w:t>
        <w:br/>
        <w:t>సూచించాయి. ప్రోస్టేట్ లోపల ఈస్ట్రోజెన్ యొక్క అధిక స్థాయి ప్రోస్టేట్ కణాల</w:t>
        <w:br/>
        <w:t>పెరుగుదలను పెంచే పదార్థాల కార్యకలాపాలను పెంచుతుంది.</w:t>
        <w:br/>
        <w:br/>
        <w:t>టెస్టోస్టెరాన్ యొక్క హార్మోన్ల ఉప ఉత్పత్తి అయిన డైహైడ్రోటెస్టోస్టెరాన్</w:t>
        <w:br/>
        <w:t>(DHT) ప్రోస్టేట్ గ్రంధి పెరుగుదలలో కీలక పాత్ర పోషిస్తుందని నిపుణులు కూడా</w:t>
        <w:br/>
        <w:t>నమ్ముతారు. టెస్టోస్టెరాన్ స్థాయిలు తగ్గినప్పటికీ, వృద్ధులు ప్రోస్టేట్‌లో</w:t>
        <w:br/>
        <w:t>పేరుకుపోయిన DHTని ఉత్పత్తి చేస్తూనే ఉంటారని పరిశోధన వెల్లడించింది. DHTలో</w:t>
        <w:br/>
        <w:t>ఈ పెరుగుదల ప్రోస్టేట్ కణాల పెరుగుదలను పెంచుతుంది. DHT స్థాయి క్షీణత</w:t>
        <w:br/>
        <w:t>BPHని మెరుగుపరుస్తుందని అధ్యయనాలు కూడా చూపించాయి. నిరపాయమైన ప్రోస్టాటిక్</w:t>
        <w:br/>
        <w:t>హైపర్‌ప్లాసియాకు ప్రమాద కారకాలు</w:t>
        <w:br/>
        <w:br/>
        <w:t>మీరు నిరపాయమైన ప్రోస్టాటిక్ హైపర్‌ప్లాసియాను అభివృద్ధి చేసే అవకాశం ఉంది,</w:t>
        <w:br/>
        <w:t>మీరు: 40 సంవత్సరాలు లేదా అంతకంటే ఎక్కువ వయస్సు ఉన్నవారు BPH యొక్క కుటుంబ</w:t>
        <w:br/>
        <w:t>చరిత్రను కలిగి ఉంటే హృదయ సంబంధ సమస్యలు, స్థూలకాయం మరియు టైప్ 2 డయాబెటిస్</w:t>
        <w:br/>
        <w:t>వంటి వైద్యపరమైన పరిస్థితులు శారీరక వ్యాయామం లేకపోవడం మరియు నిశ్చల</w:t>
        <w:br/>
        <w:t>జీవనశైలిని కలిగి ఉంటే అంగస్తంభన లోపం ఉన్నవారు నీకు తెలుసా? పురుషులు కూడా</w:t>
        <w:br/>
        <w:t>వృద్ధాప్యంలో హార్మోన్ల మార్పులను ఎదుర్కొంటారు, ఇది పురుషుల మెనోపాజ్</w:t>
        <w:br/>
        <w:t>ప్రమాదాన్ని కలిగిస్తుంది. ఆండ్రోపాజ్ అని కూడా పిలుస్తారు, ఇది</w:t>
        <w:br/>
        <w:t>టెస్టోస్టెరాన్ లోపం కారణంగా లైంగిక సంతృప్తి తగ్గడానికి లేదా</w:t>
        <w:br/>
        <w:t>సాధారణీకరించిన శ్రేయస్సు యొక్క క్షీణతకు కారణమయ్యే పరిస్థితి. దాని</w:t>
        <w:br/>
        <w:t>గురించి మరింత తెలుసుకోవడానికి ఇక్కడ క్లిక్ చేయండి. ఇక్కడ చదవండి!</w:t>
        <w:br/>
        <w:t>నిరపాయమైన ప్రోస్టాటిక్ హైపర్‌ప్లాసియా నిర్ధారణ</w:t>
        <w:br/>
        <w:br/>
        <w:t>మీ డాక్టర్ మీ లక్షణాలను పరిగణలోకి తీసుకుంటారు మరియు నిరపాయమైన ప్రోస్టేట్</w:t>
        <w:br/>
        <w:t>హైపర్‌ప్లాసియా యొక్క లక్షణాలను అనుకరించే వ్యాధులను తోసిపుచ్చడానికి</w:t>
        <w:br/>
        <w:t>కొన్ని పరీక్షలను నిర్వహిస్తారు.</w:t>
        <w:br/>
        <w:br/>
        <w:t>1.  డిజిటల్ మల పరీక్ష మీ ప్రోస్టేట్ పాయువు ద్వారా అనుభూతి చెందుతుంది. మీ</w:t>
        <w:br/>
        <w:t xml:space="preserve">    వైద్యుడు మీ ఆసన మార్గంలో కొంత సమయోచిత అనస్థీషియా (నంబింగ్ జెల్)</w:t>
        <w:br/>
        <w:t xml:space="preserve">    స్మెర్ చేస్తాడు. అప్పుడు డాక్టర్ ప్రోస్టేట్ ఆకారం, మందం మరియు</w:t>
        <w:br/>
        <w:t xml:space="preserve">    పరిమాణాన్ని అనుభూతి చెందడానికి పురీషనాళంలోకి చేతి తొడుగులు</w:t>
        <w:br/>
        <w:t xml:space="preserve">    చొప్పిస్తారు. మీ ప్రోస్టేట్ సగటు పరిమాణాన్ని కలిగి ఉంటే లేదా సాధారణం</w:t>
        <w:br/>
        <w:t xml:space="preserve">    కంటే ఎక్కువ ప్రముఖంగా ఉంటే ఇది వారికి ఒక ఆలోచన ఇస్తుంది.</w:t>
        <w:br/>
        <w:br/>
        <w:t>2.  సిస్టోస్కోపీ ఈ ప్రక్రియ ఆరోగ్య సంరక్షణ ప్రదాత మీ మూత్రాశయం మరియు</w:t>
        <w:br/>
        <w:t xml:space="preserve">    మూత్ర నాళం యొక్క లైనింగ్‌ను పరిశీలించడానికి అనుమతిస్తుంది. లెన్స్‌ని</w:t>
        <w:br/>
        <w:t xml:space="preserve">    కలిగి ఉన్న సిస్టోస్కోప్ అని పిలువబడే బోలు ట్యూబ్ మీ మూత్రనాళంలోకి</w:t>
        <w:br/>
        <w:t xml:space="preserve">    చొప్పించబడుతుంది. నెమ్మదిగా డాక్టర్ మీ మూత్రాశయం లోపల</w:t>
        <w:br/>
        <w:t xml:space="preserve">    సిస్టోస్కోప్‌ను ముందుకు తెస్తారు. ఈ విధానం సాధారణంగా బాధించదు కానీ</w:t>
        <w:br/>
        <w:t xml:space="preserve">    కొంత అసౌకర్యాన్ని కలిగిస్తుంది. ప్రక్రియ సమయంలో మీరు మూత్ర విసర్జన</w:t>
        <w:br/>
        <w:t xml:space="preserve">    చేయవలసి ఉంటుందని మీరు భావించవచ్చు, కానీ ఇది కొన్ని నిమిషాల పాటు</w:t>
        <w:br/>
        <w:t xml:space="preserve">    మాత్రమే ఉంటుంది.</w:t>
        <w:br/>
        <w:br/>
        <w:t>3.  యూరాలజిస్ట్ యొక్క వేలు తర్వాత అల్ట్రాసౌండ్ అల్ట్రాసౌండ్ ప్రామాణిక</w:t>
        <w:br/>
        <w:t xml:space="preserve">    మొదటి-లైన్ పరిశోధనగా మారింది. మూత్రపిండాలు మరియు మూత్రాశయం యొక్క</w:t>
        <w:br/>
        <w:t xml:space="preserve">    అల్ట్రాసౌండ్ (USG KUB) ప్రోస్టేట్ గ్రంధి యొక్క పరిమాణం మరియు</w:t>
        <w:br/>
        <w:t xml:space="preserve">    పరిమాణాన్ని అంచనా వేయడానికి మామూలుగా చేయబడుతుంది.</w:t>
        <w:br/>
        <w:br/>
        <w:t>4.  ఇంట్రావీనస్ పైలోగ్రామ్ (IVP) ఇంట్రావీనస్ పైలోగ్రామ్ (IVP) అనేది</w:t>
        <w:br/>
        <w:t xml:space="preserve">    మూత్ర నాళం యొక్క చిత్రాలను అందించే ఒక రకమైన ఎక్స్-రే. IVP సమయంలో,</w:t>
        <w:br/>
        <w:t xml:space="preserve">    ఆరోగ్య సంరక్షణ ప్రదాత కాంట్రాస్ట్ డై అనే పదార్ధంతో మీ సిరల్లో</w:t>
        <w:br/>
        <w:t xml:space="preserve">    ఒకదానిని ఇంజెక్ట్ చేస్తారు. రంగు మీ రక్తప్రవాహంలో మరియు మీ మూత్ర</w:t>
        <w:br/>
        <w:t xml:space="preserve">    నాళంలోకి వెళుతుంది. ఇది విస్తరించిన ప్రోస్టేట్‌ను గుర్తించడంలో</w:t>
        <w:br/>
        <w:t xml:space="preserve">    సహాయపడుతుంది. మెరుగైన ప్రత్యామ్నాయాల లభ్యత కారణంగా, ఈ రోజుల్లో IVP</w:t>
        <w:br/>
        <w:t xml:space="preserve">    సాధారణంగా ఉపయోగించబడదు.</w:t>
        <w:br/>
        <w:br/>
        <w:t>5.  మూత్ర పరీక్షలు మీ వైద్యుడు మూత్ర పరీక్ష కోసం అడగవచ్చు. ఇలాంటి</w:t>
        <w:br/>
        <w:t xml:space="preserve">    లక్షణాలకు కారణమయ్యే ఏదైనా ఇన్ఫెక్షన్ లేదా ఇతర మూత్ర పరిస్థితులను</w:t>
        <w:br/>
        <w:t xml:space="preserve">    తోసిపుచ్చడానికి ఇది వారికి సహాయపడుతుంది.</w:t>
        <w:br/>
        <w:br/>
        <w:t>6.  ప్రోస్టేట్-నిర్దిష్ట యాంటిజెన్ (PSA) పరీక్ష ప్రోస్టేట్-నిర్దిష్ట</w:t>
        <w:br/>
        <w:t xml:space="preserve">    యాంటిజెన్ అనేది మీ ప్రోస్టేట్ ద్వారా విడుదలయ్యే సమ్మేళనం. మీరు</w:t>
        <w:br/>
        <w:t xml:space="preserve">    విస్తరించిన ప్రోస్టేట్ కలిగి ఉన్నప్పుడు, మీ PSA స్థాయిలు కూడా</w:t>
        <w:br/>
        <w:t xml:space="preserve">    పెరుగుతాయి. ఇది ప్రోస్టేట్ క్యాన్సర్‌ను గుర్తించడంలో సహాయపడుతుంది,</w:t>
        <w:br/>
        <w:t xml:space="preserve">    కానీ ఇది ఖచ్చితమైనది కాదు మరియు అన్ని ప్రోస్టేట్ క్యాన్సర్‌లను</w:t>
        <w:br/>
        <w:t xml:space="preserve">    గుర్తించదు. ఇటీవలి విధానాలు, శస్త్రచికిత్సలు లేదా ఇన్ఫెక్షన్ల</w:t>
        <w:br/>
        <w:t xml:space="preserve">    కారణంగా మీ PSA స్థాయిలు పెరగవచ్చు.</w:t>
        <w:br/>
        <w:br/>
        <w:t>7.  మూత్ర ప్రవాహ పరీక్ష ఈ పరీక్ష మీ మూత్ర ప్రవాహాన్ని కొలుస్తుంది. మీరు</w:t>
        <w:br/>
        <w:t xml:space="preserve">    యంత్రానికి జోడించబడిన ఒక రెసెప్టాకిల్‌లో మూత్ర విసర్జన చేయమని</w:t>
        <w:br/>
        <w:t xml:space="preserve">    అడగబడతారు. ఈ యంత్రం మీ మూత్ర ప్రవాహం యొక్క బలం మరియు పరిమాణాన్ని</w:t>
        <w:br/>
        <w:t xml:space="preserve">    కొలుస్తుంది మరియు కాలక్రమేణా మీ పరిస్థితి మెరుగుపడుతుందా లేదా</w:t>
        <w:br/>
        <w:t xml:space="preserve">    అధ్వాన్నంగా ఉందా అని నిర్ణయిస్తుంది.</w:t>
        <w:br/>
        <w:br/>
        <w:t>8.  పోస్ట్‌వాయిడ్ రెసిడ్యూవల్ వాల్యూమ్ పరీక్ష మీరు మూత్ర విసర్జన</w:t>
        <w:br/>
        <w:t xml:space="preserve">    చేసేటప్పుడు మీ మూత్రాశయాన్ని పూర్తిగా ఖాళీ చేయగలరా అని ఈ పరీక్ష</w:t>
        <w:br/>
        <w:t xml:space="preserve">    అంచనా వేస్తుంది. మీరు మూత్ర విసర్జన పూర్తి చేసిన తర్వాత అల్ట్రాసౌండ్</w:t>
        <w:br/>
        <w:t xml:space="preserve">    ద్వారా లేదా మీ మూత్రాశయంలోకి కాథెటర్‌ని చొప్పించడం ద్వారా పరీక్ష</w:t>
        <w:br/>
        <w:t xml:space="preserve">    చేయవచ్చు. ఇది మీ మూత్రాశయంలో ఎంత మూత్రం మిగిలి ఉందో కొలవడానికి</w:t>
        <w:br/>
        <w:t xml:space="preserve">    ఆరోగ్య సంరక్షణ ప్రదాతని అనుమతిస్తుంది.</w:t>
        <w:br/>
        <w:br/>
        <w:t>9.  24-గంటల వాయిడింగ్ డైరీ మీ వైద్యుడు మీరు వెళ్ళే మూత్రం యొక్క</w:t>
        <w:br/>
        <w:t xml:space="preserve">    ఫ్రీక్వెన్సీ మరియు మొత్తం రికార్డును నిర్వహించమని మిమ్మల్ని</w:t>
        <w:br/>
        <w:t xml:space="preserve">    అడగవచ్చు. మీ రోజువారీ మూత్ర విసర్జనలో మూడింట ఒక వంతు కంటే ఎక్కువ</w:t>
        <w:br/>
        <w:t xml:space="preserve">    రాత్రి సమయంలో సంభవిస్తే ఇది ప్రత్యేకంగా సహాయపడుతుంది.</w:t>
        <w:br/>
        <w:br/>
        <w:t>10. ప్రోస్టేట్ బయాప్సీ ట్రాన్స్‌రెక్టల్ అల్ట్రాసౌండ్ అనేది మీ ప్రోస్టేట్</w:t>
        <w:br/>
        <w:t xml:space="preserve">    ఆరోగ్యాన్ని కొలవడానికి మరియు అంచనా వేయడానికి పురీషనాళంలోకి</w:t>
        <w:br/>
        <w:t xml:space="preserve">    చొప్పించిన అల్ట్రాసౌండ్ ప్రోబ్. ప్రోబ్ పురీషనాళం యొక్క గోడ ద్వారా</w:t>
        <w:br/>
        <w:t xml:space="preserve">    పురీషనాళం ముందు ఉన్న ప్రోస్టేట్ గ్రంధిలోకి ధ్వని తరంగాలను పంపుతుంది</w:t>
        <w:br/>
        <w:t xml:space="preserve">    మరియు అందుకుంటుంది. మీ డాక్టర్ ట్రాన్స్‌రెక్టల్ బయాప్సీని ఉపయోగించి</w:t>
        <w:br/>
        <w:t xml:space="preserve">    ప్రోస్టేట్ బయాప్సీని సూచించవచ్చు. ప్రోస్టేట్ యొక్క కణజాల నమూనాలను</w:t>
        <w:br/>
        <w:t xml:space="preserve">    తీసుకోవడానికి పురీషనాళం లోపల ఒక సూది మార్గనిర్దేశం చేయబడుతుంది.</w:t>
        <w:br/>
        <w:t xml:space="preserve">    కణజాలాన్ని పరిశీలించడం వలన డాక్టర్ మీకు ప్రోస్టేట్ క్యాన్సర్ ఉందో</w:t>
        <w:br/>
        <w:t xml:space="preserve">    లేదో అంచనా వేయడానికి సహాయపడుతుంది.</w:t>
        <w:br/>
        <w:br/>
        <w:t>11. యురోడైనమిక్ మరియు పీడన ప్రవాహ అధ్యయనాలు ఈ పరీక్ష వైద్యులు మీ</w:t>
        <w:br/>
        <w:t xml:space="preserve">    మూత్రాశయ కండరాలు ఎంత బాగా పనిచేస్తున్నాయో కొలవడానికి మరియు</w:t>
        <w:br/>
        <w:t xml:space="preserve">    గుర్తించడానికి అనుమతిస్తుంది. మీ వైద్యుడు మీ మూత్రనాళం లోపల మరియు మీ</w:t>
        <w:br/>
        <w:t xml:space="preserve">    మూత్రాశయంలోకి కాథెటర్‌ను ప్రవేశపెడతారు. నీరు లేదా గాలి నెమ్మదిగా</w:t>
        <w:br/>
        <w:t xml:space="preserve">    మూత్రాశయంలోకి ఇంజెక్ట్ చేయబడుతుంది, ఇది కండరాల పనితీరును అంచనా</w:t>
        <w:br/>
        <w:t xml:space="preserve">    వేయడానికి అనుమతిస్తుంది. ప్రముఖులు రోనాల్డ్ విల్సన్ రీగన్‌ను</w:t>
        <w:br/>
        <w:t xml:space="preserve">    ప్రభావితం చేశారు, 40వ USA అధ్యక్షుడు BPHతో సంబంధం ఉన్న అసౌకర్యాన్ని</w:t>
        <w:br/>
        <w:t xml:space="preserve">    తగ్గించడానికి 1967 మరియు 1986లో ప్రోస్టాటిక్ శస్త్రచికిత్స</w:t>
        <w:br/>
        <w:t xml:space="preserve">    చేయించుకున్నారు. ఇయాన్ మెక్‌కెల్లెన్ ప్రసిద్ధ బ్రిటిష్ నటుడు ఇయాన్</w:t>
        <w:br/>
        <w:t xml:space="preserve">    మెక్‌కెల్లెన్ 2005లో ప్రోస్టేట్ క్యాన్సర్‌తో బాధపడుతున్నారు.</w:t>
        <w:br/>
        <w:t xml:space="preserve">    నిరపాయమైన ప్రోస్టాటిక్ హైపర్‌ప్లాసియా నివారణ</w:t>
        <w:br/>
        <w:br/>
        <w:t>దురదృష్టవశాత్తు, నిరపాయమైన ప్రోస్టాటిక్ హైపర్‌ప్లాసియాను నిరోధించడానికి</w:t>
        <w:br/>
        <w:t>పరిశోధకులు ఇప్పటి వరకు మార్గాన్ని కనుగొనలేదు. 40 సంవత్సరాల కంటే ఎక్కువ</w:t>
        <w:br/>
        <w:t>వయస్సు ఉన్నవారు లేదా BPH యొక్క కుటుంబ చరిత్ర కలిగి ఉండటం వంటి BPH కోసం</w:t>
        <w:br/>
        <w:t>ప్రమాద కారకాలు ఉన్న పురుషులు వారి వైద్యుడిని సంప్రదించాలి.</w:t>
        <w:br/>
        <w:br/>
        <w:t>మీరు BPH యొక్క ఏవైనా లక్షణాలను గుర్తించినట్లయితే మీరు వారి వైద్యునితో</w:t>
        <w:br/>
        <w:t>మాట్లాడవచ్చు. అంతేకాకుండా, మీరు సాధారణ ప్రోస్టేట్ పరీక్షలకు కూడా</w:t>
        <w:br/>
        <w:t>వెళ్ళవచ్చు, ఎందుకంటే ఇది ప్రోస్టేట్ క్యాన్సర్ యొక్క ప్రారంభ సంకేతాలను</w:t>
        <w:br/>
        <w:t>గుర్తించడంలో మీకు సహాయపడుతుంది. ప్రారంభ చికిత్స పొందడం ప్రోస్టాటిక్</w:t>
        <w:br/>
        <w:t>హైపర్‌ప్లాసియా ప్రభావాలను తగ్గిస్తుంది మరియు విస్తరించిన ప్రోస్టేట్</w:t>
        <w:br/>
        <w:t>అవకాశాలను తగ్గిస్తుంది. సందర్శించవలసిన నిపుణుడు</w:t>
        <w:br/>
        <w:br/>
        <w:t>మీరు మూత్ర విసర్జన చేయడంలో ఇబ్బంది, మూత్రంలో రక్తం, మూత్ర విసర్జన సమయంలో</w:t>
        <w:br/>
        <w:t>నొప్పి, మూత్ర విసర్జన సమయంలో ఒత్తిడి, మూత్రం చివర డ్రిబ్లింగ్, బలహీనమైన</w:t>
        <w:br/>
        <w:t>మూత్ర ప్రవాహం లేదా రాత్రిపూట మూత్రవిసర్జన యొక్క ఫ్రీక్వెన్సీ పెరగడం వంటి</w:t>
        <w:br/>
        <w:t>లక్షణాలను మీరు ఎదుర్కొంటుంటే, మీరు వైద్యుడిని సందర్శించాలి. ఈ లక్షణాలు</w:t>
        <w:br/>
        <w:t>నిరపాయమైన ప్రోస్టేట్ హైపర్‌ప్లాసియా సంభావ్యతను సూచిస్తాయి. రోగనిర్ధారణ</w:t>
        <w:br/>
        <w:t>కోసం మీరు ఈ క్రింది వైద్యులను సంప్రదించవచ్చు: యూరాలజిస్ట్ జనరల్ సర్జన్</w:t>
        <w:br/>
        <w:t>జనరల్ ఫిజిషియన్ పురుషుల లైంగిక మరియు పునరుత్పత్తి ఆరోగ్య సమస్యలకు సరైన</w:t>
        <w:br/>
        <w:t>నిపుణుడిని సంప్రదించడానికి ఇక్కడ మరింత సమాచారం ఉంది. చదవడానికి క్లిక్</w:t>
        <w:br/>
        <w:t>చేయండి!</w:t>
        <w:br/>
        <w:br/>
        <w:t>నిరపాయమైన ప్రోస్టాటిక్ హైపర్‌ప్లాసియా చికిత్స</w:t>
        <w:br/>
        <w:br/>
        <w:t>BPH అనేక రకాల చికిత్సా పద్ధతుల ద్వారా నిర్వహించబడుతుంది. రోగి వయస్సు,</w:t>
        <w:br/>
        <w:t>మొత్తం శ్రేయస్సు, అంతర్లీన కారణం మరియు రుగ్మత యొక్క తీవ్రత ఆధారంగా ఉత్తమ</w:t>
        <w:br/>
        <w:t>విధానం నిర్ణయించబడుతుంది. మీ లక్షణాలు సహించదగినవి అయితే, మీ వైద్యుడు</w:t>
        <w:br/>
        <w:t>చికిత్సను వాయిదా వేయమని మరియు కొంతకాలం పరిస్థితిని పర్యవేక్షించమని మీకు</w:t>
        <w:br/>
        <w:t>సలహా ఇవ్వవచ్చు. చికిత్సలలో ఇవి ఉన్నాయి:</w:t>
        <w:br/>
        <w:br/>
        <w:t>1.  ఆల్ఫా-బ్లాకర్స్ ఈ మందులు ప్రోస్టేట్ కండరాలను సడలించడం ద్వారా పని</w:t>
        <w:br/>
        <w:t xml:space="preserve">    చేస్తాయి, ఇది మూత్ర విసర్జనను సులభతరం చేస్తుంది. ఆల్ఫా-బ్లాకర్స్</w:t>
        <w:br/>
        <w:t xml:space="preserve">    సాపేక్షంగా చిన్న ప్రోస్టేట్ ఉన్న పురుషులలో ప్రభావవంతంగా పనిచేస్తాయి.</w:t>
        <w:br/>
        <w:t xml:space="preserve">    ఈ మందులు తక్కువ రక్తపోటు (ఆర్థోస్టాటిక్ హైపోటెన్షన్), మైకము మరియు</w:t>
        <w:br/>
        <w:t xml:space="preserve">    తిరోగమన స్ఖలనానికి కారణం కావచ్చు (వీర్యం పురుషాంగం యొక్క కొన నుండి</w:t>
        <w:br/>
        <w:t xml:space="preserve">    బయటకు వెళ్లడానికి బదులుగా మూత్రాశయంలోకి తిరిగి వెళ్ళే పరిస్థితి). ఈ</w:t>
        <w:br/>
        <w:t xml:space="preserve">    మందులు కొన్ని రోజుల నుండి వారాల వ్యవధిలో వాటి ప్రభావాలను</w:t>
        <w:br/>
        <w:t xml:space="preserve">    ప్రారంభిస్తాయి. సాధారణంగా సిఫార్సు చేయబడిన కొన్ని మందులు: ప్రజోసిన్</w:t>
        <w:br/>
        <w:t xml:space="preserve">    టెరాజోసిన్ టామ్సులోసిన్</w:t>
        <w:br/>
        <w:br/>
        <w:t>2.  5-ఆల్ఫా రిడక్టేజ్ ఇన్హిబిటర్స్ ఈ మందులు డైహైడ్రోటెస్టోస్టెరాన్ (DHT)</w:t>
        <w:br/>
        <w:t xml:space="preserve">    ఏర్పడకుండా నిరోధించడం ద్వారా మీ ప్రోస్టేట్ పరిమాణాన్ని కుదించడం</w:t>
        <w:br/>
        <w:t xml:space="preserve">    ద్వారా పనిచేస్తాయి. ఫినాస్టరైడ్ మరియు డ్యూటాస్టరైడ్ వంటి మందులు</w:t>
        <w:br/>
        <w:t xml:space="preserve">    టెస్టోస్టెరాన్‌ను DHTగా మార్చే 5-ఆల్ఫా రిడక్టేజ్ ఎంజైమ్‌ను</w:t>
        <w:br/>
        <w:t xml:space="preserve">    నిరోధిస్తాయి. DHT స్థాయి క్షీణత ప్రోస్టేట్ పరిమాణం తగ్గుతుంది.</w:t>
        <w:br/>
        <w:t xml:space="preserve">    ప్రభావం సాధారణంగా ఒక నెల తర్వాత ప్రారంభమవుతుంది మరియు గరిష్ట ప్రభావం</w:t>
        <w:br/>
        <w:t xml:space="preserve">    కోసం 6 నెలల వరకు పట్టవచ్చు. కొన్ని సాధారణ దుష్ప్రభావాలు తక్కువ</w:t>
        <w:br/>
        <w:t xml:space="preserve">    లిబిడో, తగ్గిన స్కలనం వాల్యూమ్ మరియు నపుంసకత్వము. కొన్ని సాధారణ</w:t>
        <w:br/>
        <w:t xml:space="preserve">    మందులు: ఫినాస్టరైడ్ డ్యూటాస్టరైడ్</w:t>
        <w:br/>
        <w:br/>
        <w:t>3.  తడలఫిల్ తడలఫిల్ అనేది ప్రధానంగా అంగస్తంభన చికిత్సకు ఉపయోగించే ఒక</w:t>
        <w:br/>
        <w:t xml:space="preserve">    ఔషధం. ప్రోస్టేట్ విస్తరణ చికిత్సలో కూడా ఇది ప్రభావవంతంగా ఉంటుందని</w:t>
        <w:br/>
        <w:t xml:space="preserve">    అధ్యయనాలు సూచిస్తున్నాయి.</w:t>
        <w:br/>
        <w:br/>
        <w:t>4.  ప్రోస్టేట్ (TURP) TURP యొక్క ట్రాన్స్‌యురెత్రల్ రెసెక్షన్ అనేది BPH</w:t>
        <w:br/>
        <w:t xml:space="preserve">    యొక్క లక్షణాలను త్వరగా ఉపశమనం చేయడంలో సహాయపడే ఒక శస్త్రచికిత్సా</w:t>
        <w:br/>
        <w:t xml:space="preserve">    ప్రక్రియ. శస్త్రచికిత్స తర్వాత పురుషులు సాధారణంగా బలమైన మూత్ర</w:t>
        <w:br/>
        <w:t xml:space="preserve">    ప్రవాహాన్ని కలిగి ఉంటారు. ఈ ప్రక్రియకు మీ మూత్రనాళంలోకి లైట్ స్కోప్</w:t>
        <w:br/>
        <w:t xml:space="preserve">    చొప్పించబడాలి. సర్జన్ బయటి భాగాన్ని మినహాయించి చాలా వరకు</w:t>
        <w:br/>
        <w:t xml:space="preserve">    ప్రోస్టేట్‌ను తొలగిస్తాడు. TURP తర్వాత, కొంత సమయం పాటు మీ</w:t>
        <w:br/>
        <w:t xml:space="preserve">    మూత్రాశయాన్ని హరించడానికి మీకు కాథెటర్ అవసరం.</w:t>
        <w:br/>
        <w:br/>
        <w:t>TURPతో సంబంధం ఉన్న కొన్ని ప్రమాదాలు రెట్రోగ్రేడ్ స్ఖలనం &amp; మూత్ర</w:t>
        <w:br/>
        <w:t>ఆపుకొనలేనివి. TURP యొక్క సాధారణ సమస్యలు: బ్లీడింగ్ యురేత్రల్ స్ట్రిక్చర్</w:t>
        <w:br/>
        <w:t>బ్లాడర్ మెడ కాంట్రాక్చర్ 5. ప్రొస్టేట్ యొక్క ట్రాన్స్‌యురెత్రల్ కోత</w:t>
        <w:br/>
        <w:t>(TUIP) ఒక సర్జన్ మీ మూత్రనాళంలోకి వెలిగించిన స్కోప్‌ను చొప్పించి,</w:t>
        <w:br/>
        <w:t>ప్రోస్టేట్ గ్రంధిలో ఒకటి లేదా రెండు చిన్న కోతలను సృష్టిస్తారు. దీనివల్ల</w:t>
        <w:br/>
        <w:t>మూత్రనాళం ద్వారా మూత్రం వెళ్లడం సులభతరం అవుతుంది. ఈ శస్త్రచికిత్స</w:t>
        <w:br/>
        <w:t>సాధారణంగా చిన్న లేదా మధ్యస్థ పరిమాణపు ప్రోస్టేట్ గ్రంధిని కలిగి ఉన్న</w:t>
        <w:br/>
        <w:t>పురుషులకు మరియు ఇతర శస్త్రచికిత్సలను చాలా ప్రమాదకరమైనదిగా చేసే ఆరోగ్య</w:t>
        <w:br/>
        <w:t>సమస్యలతో బాధపడుతున్న పురుషులకు సిఫార్సు చేయబడింది.</w:t>
        <w:br/>
        <w:br/>
        <w:t>TUIP చాలా తక్కువ సంక్లిష్టతలను కలిగి ఉంది మరియు అందువల్ల చిన్న గ్రంథి</w:t>
        <w:br/>
        <w:t>పరిమాణం ఉన్న రోగులకు ఇది మంచి ఎంపిక. శస్త్రచికిత్సా ప్రక్రియ ఎంపికకు</w:t>
        <w:br/>
        <w:t>సంబంధించి మీ వైద్యుడిని సంప్రదించండి, ఎందుకంటే ఇది కేసు ఆధారంగా</w:t>
        <w:br/>
        <w:t>మారవచ్చు.</w:t>
        <w:br/>
        <w:br/>
        <w:t>6.  ట్రాన్స్‌యూరెత్రల్ మైక్రోవేవ్ థర్మోథెరపీ ప్రోస్టేట్‌ను చేరుకోవడానికి</w:t>
        <w:br/>
        <w:t xml:space="preserve">    మీ మూత్రనాళం ద్వారా ఒక నిర్దిష్ట ఎలక్ట్రోడ్ చొప్పించబడుతుంది.</w:t>
        <w:br/>
        <w:t xml:space="preserve">    ఎలక్ట్రోడ్ మైక్రోవేవ్ శక్తులను విడుదల చేస్తుంది, ఇది విస్తరించిన</w:t>
        <w:br/>
        <w:t xml:space="preserve">    ప్రోస్టేట్ గ్రంధి యొక్క అంతర్గత భాగాన్ని నాశనం చేస్తుంది. ఇది</w:t>
        <w:br/>
        <w:t xml:space="preserve">    ప్రోస్టేట్ తగ్గిపోవడానికి దారితీస్తుంది, మూత్రం సులభంగా బయటకు</w:t>
        <w:br/>
        <w:t xml:space="preserve">    వెళ్లేలా చేస్తుంది. ఈ శస్త్రచికిత్స మీ లక్షణాల నుండి పాక్షికంగా</w:t>
        <w:br/>
        <w:t xml:space="preserve">    మాత్రమే ఉపశమనం పొందవచ్చు మరియు దాని పూర్తి ప్రభావం కనిపించడానికి</w:t>
        <w:br/>
        <w:t xml:space="preserve">    కొంత సమయం పట్టవచ్చు. ఇది సాధారణంగా చిన్న ప్రోస్టేట్ ఉన్న పురుషులకు</w:t>
        <w:br/>
        <w:t xml:space="preserve">    సిఫార్సు చేయబడింది మరియు అవసరమైతే ఈ ప్రక్రియకు తిరిగి చికిత్స అవసరం</w:t>
        <w:br/>
        <w:t xml:space="preserve">    కావచ్చు.</w:t>
        <w:br/>
        <w:br/>
        <w:t>7.  ట్రాన్స్‌యూరెత్రల్ సూది అబ్లేషన్ మీ డాక్టర్ మీ మూత్రనాళంలోకి మరియు</w:t>
        <w:br/>
        <w:t xml:space="preserve">    సూదితో ప్రోస్టేట్ గ్రంధిలోకి స్కోప్‌ను పంపుతారు. సూదులు రేడియో</w:t>
        <w:br/>
        <w:t xml:space="preserve">    తరంగాలను విడుదల చేస్తాయి, ఇవి మూత్ర ప్రవాహాన్ని నిరోధించే అదనపు</w:t>
        <w:br/>
        <w:t xml:space="preserve">    ప్రోస్టేట్ కణజాలాన్ని వేడి చేస్తాయి మరియు నాశనం చేస్తాయి.</w:t>
        <w:br/>
        <w:br/>
        <w:t>8.  అబ్లేటివ్ లేజర్ థెరపీ ఈ ప్రక్రియ మూత్ర ప్రవాహాన్ని అడ్డుకునే</w:t>
        <w:br/>
        <w:t xml:space="preserve">    ప్రోస్టేట్ కణజాలాన్ని ఆవిరి చేయడానికి అధిక శక్తి లేజర్‌ను</w:t>
        <w:br/>
        <w:t xml:space="preserve">    ఉపయోగిస్తుంది. ఈ విధానాలు శస్త్రచికిత్స తర్వాత కొంత సమయం వరకు చికాకు</w:t>
        <w:br/>
        <w:t xml:space="preserve">    కలిగించే లక్షణాలను కలిగిస్తాయి.</w:t>
        <w:br/>
        <w:br/>
        <w:t>9.  న్యూక్లియేషన్ విధానం ఈ ప్రక్రియలు సాధారణంగా మూత్ర విసర్జనను</w:t>
        <w:br/>
        <w:t xml:space="preserve">    నిరోధించే ప్రోస్టేట్ కణజాలం మొత్తాన్ని తొలగిస్తాయి మరియు కణజాలం</w:t>
        <w:br/>
        <w:t xml:space="preserve">    తిరిగి పెరగడాన్ని నిరోధిస్తాయి. తొలగించబడిన కణజాలం తరువాత ప్రోస్టేట్</w:t>
        <w:br/>
        <w:t xml:space="preserve">    క్యాన్సర్ మరియు ఇతర రుగ్మతల సంకేతాల కోసం పరీక్షించబడుతుంది.</w:t>
        <w:br/>
        <w:br/>
        <w:t>10. ప్రోస్టాటిక్ యురేత్రల్ లిఫ్ట్ విస్తరించిన ప్రోస్టేట్ వైపులా</w:t>
        <w:br/>
        <w:t xml:space="preserve">    కుదించడానికి వైద్యులు ప్రత్యేక ట్యాగ్‌లను ఉపయోగిస్తారు. ఇది మూత్ర</w:t>
        <w:br/>
        <w:t xml:space="preserve">    ప్రవాహాన్ని పెంచడానికి అనుమతిస్తుంది మరియు తక్కువ మూత్ర నాళ</w:t>
        <w:br/>
        <w:t xml:space="preserve">    లక్షణాలను కలిగి ఉన్న పురుషులకు సిఫార్సు చేయబడింది. ఈ ప్రక్రియ TURP</w:t>
        <w:br/>
        <w:t xml:space="preserve">    వంటి ప్రక్రియల కంటే స్ఖలనం మరియు లైంగిక పనితీరుపై తక్కువ ప్రభావాన్ని</w:t>
        <w:br/>
        <w:t xml:space="preserve">    చూపుతుంది.</w:t>
        <w:br/>
        <w:br/>
        <w:t>మీ ఇంటి సౌకర్యం నుండి ఇక్కడ భారతదేశంలోని అత్యుత్తమ వైద్యులను</w:t>
        <w:br/>
        <w:t>సంప్రదించండి. ఇక్కడ నొక్కండి!</w:t>
        <w:br/>
        <w:br/>
        <w:t>నిరపాయమైన ప్రోస్టాటిక్ హైపర్‌ప్లాసియా కోసం ఇంటి సంరక్షణ</w:t>
        <w:br/>
        <w:br/>
        <w:t>1.  సిఫార్సు చేసిన విధంగా ఔషధాన్ని తీసుకోండి మీరు BPH మందులను</w:t>
        <w:br/>
        <w:t xml:space="preserve">    సూచించినట్లయితే, ఆ మందులను నిర్దేశించినప్పుడు మరియు</w:t>
        <w:br/>
        <w:t xml:space="preserve">    నిర్దేశించినప్పుడు తీసుకోవాలని నిర్ధారించుకోండి. వివిధ BPH మందులు</w:t>
        <w:br/>
        <w:t xml:space="preserve">    వాటి ప్రభావాలను చూపించడానికి అదనపు సమయాన్ని తీసుకుంటాయి. కొన్ని</w:t>
        <w:br/>
        <w:t xml:space="preserve">    మందులు పని చేయడానికి ఆరు నెలలు పట్టవచ్చు, కాబట్టి మీ వైద్యుడు</w:t>
        <w:br/>
        <w:t xml:space="preserve">    సూచించిన విధంగా మీ మందులను కొనసాగించడం చాలా అవసరం.</w:t>
        <w:br/>
        <w:br/>
        <w:t>సమయానికి మందులు తీసుకోవాలని గుర్తుంచుకోవడానికి, మీరు మాత్రలను లేబుల్</w:t>
        <w:br/>
        <w:t>చేసిన మందుల పెట్టెల్లో ఉంచవచ్చు మరియు మీరు మీ మందులను తీసుకోవాల్సిన</w:t>
        <w:br/>
        <w:t>సమయానికి అలారం సెట్ చేయవచ్చు.</w:t>
        <w:br/>
        <w:br/>
        <w:t>2.  విఫలం లేకుండా ఫాలో-అప్ సాధారణంగా, వైద్యులు వారి రోగులకు BPH యొక్క</w:t>
        <w:br/>
        <w:t xml:space="preserve">    పురోగతిని చురుకుగా పర్యవేక్షించాలని సిఫార్సు చేస్తారు. దీని అర్థం</w:t>
        <w:br/>
        <w:t xml:space="preserve">    మీరు మరియు మీ వైద్యుడు BPHకి మరింత తీవ్రమయ్యే కానీ చురుకుగా చికిత్స</w:t>
        <w:br/>
        <w:t xml:space="preserve">    చేయని ఏవైనా లక్షణాల కోసం చూస్తారు. మీరు మీ యూరాలజిస్ట్‌ను క్రమం</w:t>
        <w:br/>
        <w:t xml:space="preserve">    తప్పకుండా సందర్శించవలసి ఉంటుంది.</w:t>
        <w:br/>
        <w:br/>
        <w:t>కొంతకాలం తర్వాత మీ లక్షణాలు మెరుగుపడకపోతే, మీ డాక్టర్ మీ మోతాదును</w:t>
        <w:br/>
        <w:t>మార్చవచ్చు మరియు మీ రోగ నిరూపణను తనిఖీ చేయడానికి కొన్ని ఇతర పరీక్షలను</w:t>
        <w:br/>
        <w:t>సిఫారసు చేయవచ్చు. మీ విస్తరించిన ప్రోస్టేట్ గ్రంధిని నిర్వహించడానికి</w:t>
        <w:br/>
        <w:t>మీరు శస్త్రచికిత్స చేయించుకున్నట్లయితే, మీ డాక్టర్ నుండి అన్ని తదుపరి</w:t>
        <w:br/>
        <w:t>సూచనలను పొందాలని నిర్ధారించుకోండి. నిర్దిష్ట తదుపరి సంరక్షణ మీరు</w:t>
        <w:br/>
        <w:t>ఎంచుకున్న శస్త్రచికిత్స రకంపై ఆధారపడి ఉంటుంది.</w:t>
        <w:br/>
        <w:br/>
        <w:t>చికిత్సా ప్రణాళికను సిఫార్సు చేసే ముందు, గత సందర్శన నుండి తీవ్రతరం అయిన</w:t>
        <w:br/>
        <w:t>ఏవైనా కొత్త లేదా పాత లక్షణాలను మీ వైద్యుడు చూసే కారణంగా వార్షిక</w:t>
        <w:br/>
        <w:t>సందర్శనలు సిఫార్సు చేయబడతాయి. చురుకైన నిఘా అనేది BPH యొక్క తేలికపాటి</w:t>
        <w:br/>
        <w:t>లక్షణాలు ఉన్న పురుషులకు లేదా వారి లక్షణాలతో బాధపడని రోగులకు చికిత్స</w:t>
        <w:br/>
        <w:t>యొక్క ఉత్తమ కోర్సు.</w:t>
        <w:br/>
        <w:br/>
        <w:t>3.  పెల్విక్ కండరాలను బలోపేతం చేయడానికి వ్యాయామం మీరు కటి అంతస్తును</w:t>
        <w:br/>
        <w:t xml:space="preserve">    బలోపేతం చేసే కొన్ని ప్రాథమిక కెగెల్ వ్యాయామాలను సిఫార్సు చేస్తారు. ఈ</w:t>
        <w:br/>
        <w:t xml:space="preserve">    వ్యాయామాలలో మీ పెల్విక్ ఫ్లోర్ కండరాలను ఐదు సెకన్ల పాటు పట్టుకుని</w:t>
        <w:br/>
        <w:t xml:space="preserve">    వాటిని విడుదల చేయడం వంటివి ఉంటాయి. మీరు రోజుకు మూడు నుండి నాలుగు</w:t>
        <w:br/>
        <w:t xml:space="preserve">    సార్లు కెగెల్ వ్యాయామాల 10 నుండి 20 పునరావృత్తులు సాధన చేయాలి.</w:t>
        <w:br/>
        <w:t xml:space="preserve">    ప్రోస్టేట్ సమస్యలు ఉన్న పురుషులకు కెగెల్ వ్యాయామాలు ప్రయోజనకరంగా</w:t>
        <w:br/>
        <w:t xml:space="preserve">    ఉంటాయి.</w:t>
        <w:br/>
        <w:br/>
        <w:t>ఇది పెల్విక్ ఫ్లోర్‌ను బలపరుస్తుంది మరియు మూత్రాన్ని నియంత్రించడంలో</w:t>
        <w:br/>
        <w:t>సహాయపడటానికి పెల్విక్ ఫ్లోర్ కండరాలకు శిక్షణ ఇస్తుంది. కెగెల్ వ్యాయామాలు</w:t>
        <w:br/>
        <w:t>కాకుండా, మీరు రోజువారీ నడక, జాగింగ్, స్విమ్మింగ్ లేదా స్పోర్ట్స్</w:t>
        <w:br/>
        <w:t>ఆడటానికి కూడా కట్టుబడి ఉండవచ్చు. ఊబకాయం BPH అభివృద్ధి చెందడానికి ఒక</w:t>
        <w:br/>
        <w:t>ప్రమాద కారకం; అందువల్ల, BPH చికిత్సకు ఆరోగ్యకరమైన బరువును నిర్వహించడం</w:t>
        <w:br/>
        <w:t>చాలా అవసరం.</w:t>
        <w:br/>
        <w:br/>
        <w:t>మీ డాక్టర్ మీ లేజర్ అబ్లేషన్ లేదా ట్రాన్స్‌యురేత్రల్ సూది అబ్లేషన్</w:t>
        <w:br/>
        <w:t>తర్వాత ఒక వారం పాటు హెవీ లిఫ్టింగ్ మరియు అధిక శిక్షణకు వ్యతిరేకంగా సలహా</w:t>
        <w:br/>
        <w:t>ఇవ్వవచ్చు. ప్రక్రియ తర్వాత దాదాపు ఆరు వారాల పాటు ఇతర శస్త్రచికిత్సలకు</w:t>
        <w:br/>
        <w:t>పరిమితం చేయబడిన కార్యకలాపాలు అవసరం కావచ్చు.</w:t>
        <w:br/>
        <w:br/>
        <w:t>4.  మీ ఒత్తిడిని నిర్వహించండి మీరు ధ్యానం చేయవచ్చు లేదా యోగాను</w:t>
        <w:br/>
        <w:t xml:space="preserve">    అభ్యసించవచ్చు, అది బుద్ధిని ప్రోత్సహిస్తుంది. ఒత్తిడి మరియు భయము</w:t>
        <w:br/>
        <w:t xml:space="preserve">    సాధారణంగా మూత్ర విసర్జన చేయాలనే కోరికను పెంచుతాయి, ఇది మీ BPH యొక్క</w:t>
        <w:br/>
        <w:t xml:space="preserve">    లక్షణాలను మరింత తీవ్రతరం చేస్తుంది. ఉదయం మరియు నిద్రవేళకు ముందు</w:t>
        <w:br/>
        <w:t xml:space="preserve">    ధ్యానం చేయడం వల్ల మీ ఒత్తిడి స్థాయిలను నియంత్రించడంలో సహాయపడుతుంది,</w:t>
        <w:br/>
        <w:t xml:space="preserve">    రాత్రి సమయంలో మూత్రవిసర్జన చేయాలనే మీ కోరికను తగ్గిస్తుంది.</w:t>
        <w:br/>
        <w:br/>
        <w:t>ఒత్తిడి మరియు శరీరంలో దాని పాత్రపై మీ అన్ని సందేహాలు ఇక్కడ ఉన్నాయి.</w:t>
        <w:br/>
        <w:t>ఇప్పుడు చదవండి!</w:t>
        <w:br/>
        <w:br/>
        <w:t>నిరపాయమైన ప్రోస్టేట్ హైపర్ప్లాసియా యొక్క సమస్యలు</w:t>
        <w:br/>
        <w:br/>
        <w:t>చికిత్స చేయని నిరపాయమైన ప్రోస్టాటిక్ హైపర్‌ప్లాసియా మీ మూత్రాశయం మరియు</w:t>
        <w:br/>
        <w:t>మూత్రపిండాలను ప్రభావితం చేసే అనేక సమస్యలను కలిగిస్తుంది. వీటితొ పాటు:</w:t>
        <w:br/>
        <w:br/>
        <w:t>మూత్ర మార్గము అంటువ్యాధులు చికిత్స చేయని నిరపాయమైన ప్రోస్టేట్</w:t>
        <w:br/>
        <w:t>హైపర్‌ప్లాసియా రోగులు వారి మూత్రాశయాన్ని పూర్తిగా ఖాళీ చేయలేనందున</w:t>
        <w:br/>
        <w:t>స్తబ్దుగా ఉన్న మూత్రం పేరుకుపోవడానికి దారితీస్తుంది. స్తబ్దుగా ఉన్న</w:t>
        <w:br/>
        <w:t>మూత్రం మూత్ర నాళాల ఇన్ఫెక్షన్లకు కారణమయ్యే బ్యాక్టీరియాకు వృద్ధి</w:t>
        <w:br/>
        <w:t>మాధ్యమంగా పనిచేస్తుంది. కొన్ని అంటువ్యాధులు లక్షణరహితంగా ఉండవచ్చు, అయితే</w:t>
        <w:br/>
        <w:t>మరికొన్ని తేలికపాటి డైసూరియా (బాధాకరమైన లేదా కష్టతరమైన మూత్రవిసర్జన),</w:t>
        <w:br/>
        <w:t>తరచుగా మరియు మూత్రవిసర్జనకు ఆవశ్యకత, తీవ్రమైన దైహిక ఇన్ఫెక్షన్ మరియు</w:t>
        <w:br/>
        <w:t>ఫ్రాంక్ హెమటూరియా (మూత్రంలో రక్త కణాల ఉనికి) కారణమవుతాయి.</w:t>
        <w:br/>
        <w:br/>
        <w:t>మూత్రంలో రక్తం మూత్రంలో రక్తం ఉండటాన్ని హెమటూరియా అంటారు. ఇది సాధారణంగా</w:t>
        <w:br/>
        <w:t>ఫ్రైబుల్ హైపర్‌వాస్కులారిటీ ఫలితంగా ఉంటుంది, ఈ పరిస్థితిలో విస్తరించిన</w:t>
        <w:br/>
        <w:t>ప్రోస్టేట్ యొక్క ఉపరితల నాళాలు ఏదైనా శారీరక శ్రమ వల్ల సులభంగా</w:t>
        <w:br/>
        <w:t>దెబ్బతింటాయి. ఇది గడ్డకట్టడం మరియు గడ్డకట్టడాన్ని నిలుపుకోవడంలో కూడా</w:t>
        <w:br/>
        <w:t>కారణమవుతుంది.</w:t>
        <w:br/>
        <w:br/>
        <w:t>సాధారణంగా, ఈ పరిస్థితి ప్రారంభ హెమటూరియాగా కనిపిస్తుంది, మిగిలిన మూత్ర</w:t>
        <w:br/>
        <w:t>ప్రవాహం స్పష్టంగా ఉంటుంది. Finasteride BPH సంబంధిత హెమటూరియా చికిత్సలో</w:t>
        <w:br/>
        <w:t>ప్రభావవంతంగా నిరూపించబడింది ఎందుకంటే ఇది మైక్రోవేస్సెల్స్ యొక్క</w:t>
        <w:br/>
        <w:t>సాంద్రతను తగ్గిస్తుంది.</w:t>
        <w:br/>
        <w:br/>
        <w:t>మూత్రాశయంలోని రాళ్లు మూత్రాశయంలోని రాళ్లు లేదా కాలిక్యులి మొత్తం యూరినరీ</w:t>
        <w:br/>
        <w:t>ట్రాక్ట్ కాలిక్యులిలో 5% వరకు ఉంటాయి. యూరియాను విడదీసే సూక్ష్మజీవుల</w:t>
        <w:br/>
        <w:t>కారణంగా దీర్ఘకాలిక మూత్ర ఇన్ఫెక్షన్లు ఉన్న సందర్భాల్లో రాళ్లు ఏర్పడడం</w:t>
        <w:br/>
        <w:t>అనేది తెలిసిన ప్రమాద కారకం.</w:t>
        <w:br/>
        <w:br/>
        <w:t>పునరావృత UTI మరియు మూత్రాశయంలో మూత్రం యొక్క అవశేష పరిమాణం సాధారణంగా</w:t>
        <w:br/>
        <w:t>మూత్రాశయంలో రాళ్లు ఏర్పడటానికి ముందు ఉంటుంది. మూత్రాశయంలో పెద్ద మొత్తంలో</w:t>
        <w:br/>
        <w:t>అవశేషాలు ఉన్న రోగులకు బహుళ మూత్రాశయ రాళ్లు ఏర్పడే ప్రమాదం ఉంది. మూత్రంలో</w:t>
        <w:br/>
        <w:t>రాళ్ల లక్షణాలలో పొత్తికడుపు నొప్పి, మూత్రంలో రక్తం కనిపించడం,</w:t>
        <w:br/>
        <w:t>పునరావృతమయ్యే UTI మరియు తీవ్రమైన సందర్భాల్లో సెప్సిస్ (తీవ్రమైన</w:t>
        <w:br/>
        <w:t>ఇన్ఫెక్షన్) సంకేతాలు ఉన్నాయి.</w:t>
        <w:br/>
        <w:br/>
        <w:t>మూత్రపిండ నష్టం చికిత్స చేయని BPH దీర్ఘకాలిక మూత్ర నిలుపుదలకి</w:t>
        <w:br/>
        <w:t>దారితీస్తుంది, ఇది రోగులలో దీర్ఘకాలిక మూత్రపిండ వ్యాధి అభివృద్ధికి</w:t>
        <w:br/>
        <w:t>దారితీస్తుంది. ఇది మూత్రపిండాలు టాక్సిన్స్ మరియు ఇతర పదార్థాలను ఫిల్టర్</w:t>
        <w:br/>
        <w:t>చేసే రేటులో క్షీణతకు దారితీస్తుంది. BPH కారణంగా ఇప్పటికే దీర్ఘకాలిక</w:t>
        <w:br/>
        <w:t>మూత్ర నిలుపుదల ఉన్న పునరావృత మూత్ర నాళాల ఇన్ఫెక్షన్‌లతో బాధపడుతున్న</w:t>
        <w:br/>
        <w:t>రోగికి BPH రోగులలో మూత్రపిండ వైఫల్యం వచ్చే ప్రమాదం ఉంది. నీకు తెలుసా?</w:t>
        <w:br/>
        <w:t>ప్రోస్టేట్ క్యాన్సర్ అనేది ప్రధానంగా వృద్ధులను ప్రభావితం చేసే వ్యాధి. 65</w:t>
        <w:br/>
        <w:t>ఏళ్లు పైబడిన వారిలో ఇది చాలా సాధారణం, అయితే వారి 50 ఏళ్లలోపు వ్యక్తులు</w:t>
        <w:br/>
        <w:t>కూడా ఈ పరిస్థితితో బాధపడవచ్చు. గత కొన్ని దశాబ్దాలుగా ప్రపంచవ్యాప్తంగా</w:t>
        <w:br/>
        <w:t>ఇది ప్రధాన ఆరోగ్య సమస్యగా మారింది. ప్రపంచవ్యాప్తంగా పురుషులలో</w:t>
        <w:br/>
        <w:t>క్యాన్సర్‌కు ఇది రెండవ అత్యంత సాధారణ కారణం మరియు మొత్తం మీద ఐదవ అత్యంత</w:t>
        <w:br/>
        <w:t>సాధారణ క్యాన్సర్ అని నివేదించబడింది. ప్రోస్టేట్ క్యాన్సర్ యొక్క మరిన్ని</w:t>
        <w:br/>
        <w:t>కారణాలు మరియు ప్రమాద కారకాలు ఇక్కడ ఉన్నాయి. చదవడానికి క్లిక్ చేయండి!</w:t>
        <w:br/>
        <w:t>నిరపాయమైన ప్రోస్టేట్ హైపర్ప్లాసియా కోసం ప్రత్యామ్నాయ చికిత్సలు</w:t>
        <w:br/>
        <w:br/>
        <w:t>ఏదైనా హెర్బల్ రెమెడీని ఉపయోగించే ముందు ఎల్లప్పుడూ మీ వైద్యుడిని</w:t>
        <w:br/>
        <w:t>సంప్రదించండి మరియు మీ ఆరోగ్య సంరక్షణ ప్రదాతని సంప్రదించకుండా మీ</w:t>
        <w:br/>
        <w:t>రెగ్యులర్ మందులు తీసుకోవడం ఆపకండి. పురుషులలో BPH లక్షణాలను</w:t>
        <w:br/>
        <w:t>నిర్వహించడానికి సా పామెట్టో మరియు స్టింగింగ్ రేగుట కలిసి</w:t>
        <w:br/>
        <w:t>ఉపయోగించినప్పుడు కొన్ని ప్రయోజనాలను చూపించాయి. ఆఫ్రికన్ ప్లం ట్రీ మరియు</w:t>
        <w:br/>
        <w:t>లైకోపీన్ ఇతర మూలికా నివారణలు, ఇవి BPHతో సంబంధం ఉన్న సంకేతాలను</w:t>
        <w:br/>
        <w:t>మెరుగుపరచడంలో కొన్ని ప్రయోజనాలను చూపించాయి. మీరు మీ ఆహారంలో గుమ్మడికాయ</w:t>
        <w:br/>
        <w:t>గింజలను చేర్చుకోవచ్చు. BPH ఉన్న పురుషులు 12 రోజుల పాటు రోజుకు ఒకసారి</w:t>
        <w:br/>
        <w:t>గుమ్మడికాయ గింజల సారాలను తీసుకుంటే మెరుగైన జీవన నాణ్యతను</w:t>
        <w:br/>
        <w:t>అనుభవిస్తున్నారని మరియు వారు మూత్ర విసర్జన చేసే ఆవశ్యకతను కూడా</w:t>
        <w:br/>
        <w:t>తగ్గించారని ఒక అధ్యయనం వెల్లడించింది. ఫ్లాక్స్ సీడ్ కూడా కొన్ని మంచి</w:t>
        <w:br/>
        <w:t>ఫలితాలను చూపించింది. ఎనిమిది వారాల పాటు అవిసె గింజల పొట్టును తీసుకున్న</w:t>
        <w:br/>
        <w:t>వ్యక్తులు BPHతో మెరుగైన అబ్స్ట్రక్టివ్ మరియు చికాకు కలిగించే లక్షణాలను</w:t>
        <w:br/>
        <w:t>చూశారని ఒక నివేదిక సూచించింది. ప్రోస్టేట్ ఆరోగ్యాన్ని కాపాడుకోవడానికి</w:t>
        <w:br/>
        <w:t>ఇక్కడ 7 సూపర్ ఫుడ్స్ మంచివి. వ్యాసం చదవండి!</w:t>
        <w:br/>
        <w:br/>
        <w:t>నిరపాయమైన ప్రోస్టేట్ హైపర్‌ప్లాసియాతో జీవించడం</w:t>
        <w:br/>
        <w:br/>
        <w:t>నిరపాయమైన ప్రోస్టేట్ హైపర్‌ప్లాసియాతో బాధపడుతున్నట్లు నిర్ధారణ కావడం</w:t>
        <w:br/>
        <w:t>పురుషులలో ఒత్తిడి మరియు ఆందోళనకు కారణమవుతుంది. ఈ వైద్య పరిస్థితి నేరుగా</w:t>
        <w:br/>
        <w:t>జీవన నాణ్యతను ప్రభావితం చేస్తుంది మరియు క్లిష్ట పరిస్థితుల్లో మూత్ర</w:t>
        <w:br/>
        <w:t>విసర్జన చేయాలనే కోరికతో రోగులు పోరాడుతున్నారు. కొంతమంది పురుషులు</w:t>
        <w:br/>
        <w:t>ఆపుకొనలేని పరిస్థితిని ఎదుర్కొంటారు (మూత్రం యొక్క తరలింపును</w:t>
        <w:br/>
        <w:t>నియంత్రించలేకపోవడం), ఇబ్బందికి దారి తీస్తుంది. అయినప్పటికీ, సకాలంలో</w:t>
        <w:br/>
        <w:t>రోగనిర్ధారణ మరియు చికిత్స BPHతో సంబంధం ఉన్న సంకేతాలు మరియు లక్షణాలను</w:t>
        <w:br/>
        <w:t>నిర్వహించడంలో మీకు సహాయపడతాయి.</w:t>
        <w:br/>
        <w:br/>
        <w:t>1.  కొన్ని మందులను నివారించండి, మీరు అధిక రక్తపోటు, కాలేయ వ్యాధి మరియు</w:t>
        <w:br/>
        <w:t xml:space="preserve">    గుండె వైఫల్యానికి చికిత్స చేయడానికి ఉపయోగించే మూత్రవిసర్జన లేదా నీటి</w:t>
        <w:br/>
        <w:t xml:space="preserve">    మాత్రలు వంటి మందులు తీసుకుంటే, మీ వైద్యునితో మాట్లాడండి.</w:t>
        <w:br/>
        <w:t xml:space="preserve">    మూత్రవిసర్జనలు మీ శరీరం నుండి అదనపు ద్రవాన్ని తొలగిస్తాయి మరియు</w:t>
        <w:br/>
        <w:t xml:space="preserve">    మూత్రవిసర్జనను పెంచుతాయి, ఇది మీ BPH లక్షణాలను మరింత తీవ్రతరం</w:t>
        <w:br/>
        <w:t xml:space="preserve">    చేస్తుంది. ట్రైసైక్లిక్ యాంటిడిప్రెసెంట్స్ అనేవి పాత తరం</w:t>
        <w:br/>
        <w:t xml:space="preserve">    యాంటిడిప్రెసెంట్ మందులు, ఇవి మూత్రాశయ కండరాల సంకోచాలను తగ్గిస్తాయి,</w:t>
        <w:br/>
        <w:t xml:space="preserve">    మీ మూత్ర నిలుపుదల ప్రమాదాన్ని పెంచుతాయి.</w:t>
        <w:br/>
        <w:br/>
        <w:t>2.  యాంటిహిస్టామైన్‌లు మరియు డీకోంగెస్టెంట్‌లను తీసుకోకుండా ఉండండి</w:t>
        <w:br/>
        <w:t xml:space="preserve">    యాంటిహిస్టామైన్‌లు మూత్రాశయ కండరాలు సంకోచించకుండా నిరోధించే</w:t>
        <w:br/>
        <w:t xml:space="preserve">    యాంటీ-అలెర్జీ మందులు. ఇది మూత్ర ప్రవాహాన్ని నెమ్మదిస్తుంది లేదా</w:t>
        <w:br/>
        <w:t xml:space="preserve">    నిరోధిస్తుంది మరియు BPHని మరింత తీవ్రతరం చేస్తుంది. జలుబుకు చికిత్స</w:t>
        <w:br/>
        <w:t xml:space="preserve">    చేయడానికి ఉపయోగించే డీకాంగెస్టెంట్స్ వంటి మందులు ప్రోస్టేట్ మరియు</w:t>
        <w:br/>
        <w:t xml:space="preserve">    మూత్రాశయ కండరాలను బిగించడం వలన BPHని తీవ్రతరం చేస్తాయి. దీనివల్ల</w:t>
        <w:br/>
        <w:t xml:space="preserve">    మూత్రాశయం నుంచి మూత్రం వెళ్లడం కష్టమవుతుంది.</w:t>
        <w:br/>
        <w:br/>
        <w:t>3.  మీ ద్రవాలను పర్యవేక్షించండి మీరు ఎంత ద్రవాన్ని తీసుకుంటున్నారో</w:t>
        <w:br/>
        <w:t xml:space="preserve">    తెలుసుకోవడం చాలా అవసరం. మీరు ఎంత ఎక్కువ ద్రవం తాగితే, అంత ఎక్కువగా</w:t>
        <w:br/>
        <w:t xml:space="preserve">    మీరు మూత్ర విసర్జన చేయాలనే కోరికను అనుభవిస్తారు. మీరు పడుకునే కొన్ని</w:t>
        <w:br/>
        <w:t xml:space="preserve">    గంటల ముందు మీరు త్రాగే నీటిని ఆపవచ్చు లేదా పరిమితం చేయవచ్చు. ఇది</w:t>
        <w:br/>
        <w:t xml:space="preserve">    రాత్రిపూట మూత్ర విసర్జనకు మేల్కొనే అవకాశాలను తగ్గిస్తుంది. ఆల్కహాల్,</w:t>
        <w:br/>
        <w:t xml:space="preserve">    సోడా, కాఫీ లేదా ఇతర కెఫిన్ పానీయాలు వంటి పానీయాలు కూడా మీ శరీరం</w:t>
        <w:br/>
        <w:t xml:space="preserve">    మరింత మూత్రాన్ని విడుదల చేయడానికి కారణమవుతాయి.</w:t>
        <w:br/>
        <w:br/>
        <w:t>4.  ఆరోగ్యకరమైన ఆహారం తీసుకోండి రెడ్ మీట్ మరియు డైరీ తినడం మానుకోండి.</w:t>
        <w:br/>
        <w:t xml:space="preserve">    రెడ్ మీట్ నుండి విముక్తి పొందడం వల్ల మీ ప్రోస్టేట్ ఆరోగ్యాన్ని</w:t>
        <w:br/>
        <w:t xml:space="preserve">    గణనీయంగా మెరుగుపరుస్తుందని నివేదికలు సూచిస్తున్నాయి. రోజూ మాంసాహారం</w:t>
        <w:br/>
        <w:t xml:space="preserve">    తినడం వల్ల మీ ప్రోస్టేట్ విస్తరణ ముప్పు మూడు రెట్లు పెరుగుతుంది. పాల</w:t>
        <w:br/>
        <w:t xml:space="preserve">    ఉత్పత్తులను తినడం కూడా నిరపాయమైన ప్రోస్టాటిక్ హైపర్‌ప్లాసియా</w:t>
        <w:br/>
        <w:t xml:space="preserve">    అభివృద్ధి చెందే ప్రమాదంతో ముడిపడి ఉంది. బదులుగా, మీ ఆహారంలో టమోటాలు,</w:t>
        <w:br/>
        <w:t xml:space="preserve">    బెర్రీలు, సాల్మన్ మరియు బ్రోకలీని చేర్చండి. ఈ ఆహారాలు BPHతో సంబంధం</w:t>
        <w:br/>
        <w:t xml:space="preserve">    ఉన్న మీ సంకేతాలు మరియు లక్షణాలను మెరుగుపరుస్తాయని చూపబడింది. తరచుగా</w:t>
        <w:br/>
        <w:t xml:space="preserve">    అడిగే ప్రశ్నలు నాకు నిరపాయమైన ప్రోస్టాటిక్ హైపర్‌ప్లాసియా ఉంటే నేను</w:t>
        <w:br/>
        <w:t xml:space="preserve">    సోడియం తీసుకోవడం తగ్గించాలా? కాథెటరైజేషన్ అంటే ఏమిటి? ప్రోస్టేట్</w:t>
        <w:br/>
        <w:t xml:space="preserve">    సగటు బరువు ఎంత? నిరపాయమైన ప్రోస్టాటిక్ హైపర్‌ప్లాసియా ఎంత సాధారణం?</w:t>
        <w:br/>
        <w:t xml:space="preserve">    నిరపాయమైన ప్రోస్టేట్ హైపర్‌ప్లాసియా మరియు ప్రోస్టేట్ క్యాన్సర్ మధ్య</w:t>
        <w:br/>
        <w:t xml:space="preserve">    లింక్ ఏమిటి? ప్రోస్టేట్ క్యాన్సర్‌ను ఎలా గుర్తించవచ్చు? కనిష్ట</w:t>
        <w:br/>
        <w:t xml:space="preserve">    ఇన్వాసివ్ చికిత్సలు ఏమిటి? ప్రస్తావనలు Speakman MJ, Cheng X. BPH/BOO</w:t>
        <w:br/>
        <w:t xml:space="preserve">    యొక్క సంక్లిష్టతల నిర్వహణ. భారతీయ J ఉరోల్. 2014;30(2):208-213.</w:t>
        <w:br/>
        <w:t xml:space="preserve">    doi:10.4103/0970-1591.127856. నిరపాయమైన ప్రోస్టాటిక్ హైపర్ప్లాసియా.</w:t>
        <w:br/>
        <w:t xml:space="preserve">    ప్రోస్టేట్ విస్తరణ. నేషనల్ ఇన్‌స్టిట్యూట్ ఆఫ్ డయాబెటిస్ అండ్</w:t>
        <w:br/>
        <w:t xml:space="preserve">    డైజెస్టివ్ అండ్ కిడ్నీ డిసీజెస్ (NIDDK). చివరిగా సెప్టెంబర్, 2014లో</w:t>
        <w:br/>
        <w:t xml:space="preserve">    సమీక్షించబడింది. ప్రోస్టేట్ పరీక్షలు. నేషనల్ ఇన్‌స్టిట్యూట్ ఆఫ్</w:t>
        <w:br/>
        <w:t xml:space="preserve">    డయాబెటిస్ అండ్ డైజెస్టివ్ అండ్ కిడ్నీ డిసీజెస్ (NIDDK). సెప్టెంబరు,</w:t>
        <w:br/>
        <w:t xml:space="preserve">    2014లో చివరిగా సమీక్షించబడింది. నిరపాయమైన ప్రోస్టాటిక్</w:t>
        <w:br/>
        <w:t xml:space="preserve">    హైపర్‌ప్లాసియా (BPH) అంటే ఏమిటి? అమెరికన్ యూరాలజికల్ అసోసియేషన్.</w:t>
        <w:br/>
        <w:t xml:space="preserve">    మెక్‌వేరీ KT, రోహర్‌బోర్న్ CG. భావి, యాదృచ్ఛిక నియంత్రిత రెజమ్</w:t>
        <w:br/>
        <w:t xml:space="preserve">    సిస్టమ్ అధ్యయనం యొక్క మూడు-సంవత్సరాల ఫలితాలు: నిరపాయమైన ప్రోస్టాటిక్</w:t>
        <w:br/>
        <w:t xml:space="preserve">    హైపర్‌ప్లాసియా కారణంగా తక్కువ మూత్ర నాళ లక్షణాల చికిత్స కోసం</w:t>
        <w:br/>
        <w:t xml:space="preserve">    ఉష్ణప్రసరణ రేడియో ఫ్రీక్వెన్సీ థర్మల్ థెరపీ. వీన్ AJ, మరియు ఇతరులు.,</w:t>
        <w:br/>
        <w:t xml:space="preserve">    eds. నిరపాయమైన ప్రోస్టాటిక్ హైపర్‌ప్లాసియా: ఎటియాలజీ, పాథోఫిజియాలజీ,</w:t>
        <w:br/>
        <w:t xml:space="preserve">    ఎపిడెమియాలజీ మరియు నేచురల్ హిస్టరీ. ఇన్: కాంప్‌బెల్-వాల్ష్ యూరాలజీ.</w:t>
        <w:br/>
        <w:t xml:space="preserve">    11వ ఎడిషన్ ఫిలడెల్ఫియా, పే.: ఎల్సెవియర్; 2016. ప్రోస్టేట్ విస్తరణ</w:t>
        <w:br/>
        <w:t xml:space="preserve">    (నిరపాయమైన ప్రోస్టాటిక్ హైపర్‌ప్లాసియా). నేషనల్ ఇన్‌స్టిట్యూట్ ఆఫ్</w:t>
        <w:br/>
        <w:t xml:space="preserve">    డయాబెటిస్ అండ్ డైజెస్టివ్ అండ్ కిడ్నీ డిసీజెస్. నిరపాయమైన</w:t>
        <w:br/>
        <w:t xml:space="preserve">    ప్రోస్టాటిక్ హైపర్‌ప్లాసియా (BPH) నిర్వహణ. అమెరికన్ యూరాలజికల్</w:t>
        <w:br/>
        <w:t xml:space="preserve">    అసోసియేషన్. . సెప్టెంబర్ 25, 2017న యాక్సెస్ చేయబడింది. కన్నింగ్‌హామ్</w:t>
        <w:br/>
        <w:t xml:space="preserve">    GR, మరియు ఇతరులు. నిరపాయమైన ప్రోస్టాటిక్ హైపర్‌ప్లాసియా యొక్క</w:t>
        <w:br/>
        <w:t xml:space="preserve">    క్లినికల్ వ్యక్తీకరణలు మరియు రోగనిర్ధారణ మూల్యాంకనం. ఫెర్రీ FF.</w:t>
        <w:br/>
        <w:t xml:space="preserve">    నిరపాయమైన ప్రోస్టాటిక్ హైపర్ప్లాసియా. ఇన్: ఫెర్రీస్ క్లినికల్</w:t>
        <w:br/>
        <w:t xml:space="preserve">    అడ్వైజర్ 2018. ఫిలడెల్ఫియా, పే.: ఎల్సెవియర్; 2018. వీన్ AJ, మరియు</w:t>
        <w:br/>
        <w:t xml:space="preserve">    ఇతరులు., eds. నిరపాయమైన ప్రోస్టాటిక్ హైపర్‌ప్లాసియా యొక్క మూల్యాంకనం</w:t>
        <w:br/>
        <w:t xml:space="preserve">    మరియు నాన్సర్జికల్ నిర్వహణ. ఇన్: కాంప్‌బెల్-వాల్ష్ యూరాలజీ. 11వ</w:t>
        <w:br/>
        <w:t xml:space="preserve">    ఎడిషన్ ఫిలడెల్ఫియా, పే.: ఎల్సెవియర్; 2016.</w:t>
        <w:br/>
        <w:br/>
        <w:t>==================================================</w:t>
        <w:br/>
        <w:br/>
        <w:t>నెయిల్ ఇన్ఫెక్షన్‌లను పరోనిచియా, ఒనికోమైకోసిస్ అని కూడా పిలుస్తారు</w:t>
        <w:br/>
        <w:t>అవలోకనం నెయిల్ ఇన్‌ఫెక్షన్, పేరు సూచించినట్లుగా, వేలుగోళ్లు లేదా గోళ్ళపై</w:t>
        <w:br/>
        <w:t>ప్రభావం చూపే ఇన్‌ఫెక్షన్. ఈ ప్రాంతాల్లో బ్యాక్టీరియా, ఫంగస్ లేదా వైరస్</w:t>
        <w:br/>
        <w:t>పెరగడం వల్ల ఇది సంభవించవచ్చు. ఫంగల్ నెయిల్ ఇన్ఫెక్షన్ సాధారణంగా కాలి</w:t>
        <w:br/>
        <w:t>గోళ్ళను ప్రభావితం చేస్తుంది, అయితే బాక్టీరియల్ నెయిల్ ఇన్‌ఫెక్షన్</w:t>
        <w:br/>
        <w:t>చుట్టుపక్కల చర్మంపై గాయం తర్వాత సంభవించే అవకాశం ఉంది.</w:t>
        <w:br/>
        <w:br/>
        <w:t>నెయిల్ ఇన్ఫెక్షన్, ముఖ్యంగా ఫంగల్ నెయిల్ ఇన్ఫెక్షన్ లేదా ఒనికోమైకోసిస్</w:t>
        <w:br/>
        <w:t>సాధారణంగా కనిపిస్తుంది. సాధారణ జనాభాలో 10% మంది, 60 సంవత్సరాల కంటే</w:t>
        <w:br/>
        <w:t>ఎక్కువ వయస్సు ఉన్న జనాభాలో 20% మంది మరియు 70 సంవత్సరాల కంటే ఎక్కువ</w:t>
        <w:br/>
        <w:t>వయస్సు ఉన్న జనాభాలో 50% మంది ఏదైనా ఒకటి లేదా మరొక రకమైన గోరు సంక్రమణతో</w:t>
        <w:br/>
        <w:t>బాధపడుతున్నారని అంచనా వేయబడింది.</w:t>
        <w:br/>
        <w:br/>
        <w:t>వృద్ధులలో మరియు హెచ్‌ఐవి (హ్యూమన్ ఇమ్యునో డెఫిషియెన్సీ వైరస్)ఇన్‌ఫెక్షన్</w:t>
        <w:br/>
        <w:t>వంటి ఇమ్యునోకాంప్రమైడ్ పరిస్థితులతో బాధపడేవారిలో నెయిల్ ఇన్‌ఫెక్షన్</w:t>
        <w:br/>
        <w:t>సర్వసాధారణం. పాదాలు లేదా చేతులు నిరంతరం తేమకు గురికావడం మరియు సరైన</w:t>
        <w:br/>
        <w:t>పరిశుభ్రత పాటించకపోతే గోరు సంక్రమణ ప్రమాదం పెరుగుతుంది.</w:t>
        <w:br/>
        <w:br/>
        <w:t>గోరు ఇన్ఫెక్షన్ యొక్క లక్షణాలు తెల్లటి మచ్చలు లేదా గోళ్ల రంగు మారడం</w:t>
        <w:br/>
        <w:t>నుండి గోరు ఆకారంలో మార్పులు మరియు గోర్లు పెళుసుగా లేదా చిరిగినవిగా మారడం</w:t>
        <w:br/>
        <w:t>వరకు ఉంటాయి. చికిత్సలో నోటి మరియు సమయోచిత యాంటీ బాక్టీరియల్ లేదా యాంటీ</w:t>
        <w:br/>
        <w:t>ఫంగల్ ఏజెంట్లు ఉంటాయి. తీవ్రమైన సందర్భాల్లో శస్త్రచికిత్స అవసరం కావచ్చు.</w:t>
        <w:br/>
        <w:t>సాధారణంగా 60 ఏళ్లు పైబడిన పెద్దవారిలో కనిపించే ముఖ్య వాస్తవాలు లింగం</w:t>
        <w:br/>
        <w:t>పురుషులు మరియు మహిళలు ఇద్దరినీ ప్రభావితం చేస్తుంది, అయితే పురుషులలో</w:t>
        <w:br/>
        <w:t>ఎక్కువగా శరీర భాగాలు (లు) చేరి వేలుగోళ్లు గోళ్లు గోరు మంచం గోళ్ల చుట్టూ</w:t>
        <w:br/>
        <w:t>ఉన్న చర్మం ప్రపంచవ్యాప్త వ్యాప్తి: 10% (2016) అనుకరించే పరిస్థితులు</w:t>
        <w:br/>
        <w:t>సోరియాసిస్ లైకెన్ ప్లానస్ గోరు ట్రామా ఇన్‌గ్రోన్ టోనెయిల్స్ కాంటాక్ట్</w:t>
        <w:br/>
        <w:t>డెర్మటైటిస్ పచోనిచియా కంజెనిటా అవసరమైన ఆరోగ్య పరీక్షలు/ఇమేజింగ్ కంప్లీట్</w:t>
        <w:br/>
        <w:t>బ్లడ్ కౌంట్ (CBC) ఎరిథ్రోసైట్ సెడిమెంటేషన్ రేట్ KOH టెస్టింగ్ PCR</w:t>
        <w:br/>
        <w:t>టెస్టింగ్ ట్రీట్‌మెంట్ ఓరల్ యాంటీబయాటిక్స్: యాంపిసిలిన్, డాక్సీసైక్లిన్</w:t>
        <w:br/>
        <w:t>&amp; క్లిన్‌కోన్‌టామైసినాల్స్ యాంటీబయాటిక్స్: ముపిరోసిన్, ఫ్యూసిడిక్ యాసిడ్</w:t>
        <w:br/>
        <w:t>&amp; Retapamulin సమయోచిత యాంటీ ఫంగల్స్: Ciclopirox, అమోరోల్ఫైన్ &amp; యాంటీ</w:t>
        <w:br/>
        <w:t>ఫంగల్ డస్టింగ్ పౌడర్ సమయోచిత యాంటిసెప్టిక్స్: Povidone Iodine &amp;</w:t>
        <w:br/>
        <w:t>Chlorhexidine సమయోచిత స్టెరాయిడ్స్ సర్జరీ లేజర్ థెరపీ నెయిల్ ఇన్ఫెక్షన్</w:t>
        <w:br/>
        <w:t>యొక్క అన్ని లక్షణాలను చూడండి</w:t>
        <w:br/>
        <w:br/>
        <w:t>గోళ్ళలో ఈ క్రింది మార్పులు కనిపిస్తే గోరు ఇన్ఫెక్షన్ అనుమానించబడాలి:</w:t>
        <w:br/>
        <w:t>గోరుపై తెలుపు లేదా పసుపు రంగు మచ్చలు ఏర్పడటం గోరు యొక్క తెల్లటి లేదా</w:t>
        <w:br/>
        <w:t>పసుపు రంగు మారడం గోరు పెళుసుగా, నలిగిపోయి, సులభంగా విరిగిపోయే గోర్లు</w:t>
        <w:br/>
        <w:t>గోరు ఆకారం వికటించబడి ఉంటుంది. ఫౌల్ స్మెల్లింగ్ గోర్లు నొప్పి, ఎరుపు,</w:t>
        <w:br/>
        <w:t>తీవ్రమైన బాక్టీరియా గోరు ఇన్ఫెక్షన్ సందర్భాలలో గోర్లు మరియు చుట్టుపక్కల</w:t>
        <w:br/>
        <w:t>ప్రాంతాలలో వాపు, పరోనిచియాలో గోరు నుండి పసుపు చీము ఏర్పడటం మరియు ఉత్సర్గ</w:t>
        <w:br/>
        <w:t>తీవ్రమైన బాక్టీరియల్ నెయిల్ ఇన్ఫెక్షన్‌లో జ్వరంతో పాటుగా</w:t>
        <w:br/>
        <w:br/>
        <w:t>ఎక్కడైనా తప్పు జరిగినప్పుడు మీకు తెలియజేసే కళ మీ శరీరానికి ఉంది. మీ</w:t>
        <w:br/>
        <w:t>గోర్లు మినహాయింపు కాదు. మీ గోర్లు మీ ఆరోగ్యం గురించి ఏమి వెల్లడిస్తాయో</w:t>
        <w:br/>
        <w:t>ఇక్కడ ఉంది. మరింత తెలుసుకోండి!</w:t>
        <w:br/>
        <w:br/>
        <w:t>నెయిల్ ఇన్ఫెక్షన్ కారణాలు</w:t>
        <w:br/>
        <w:br/>
        <w:t>స్టెఫిలోకాకస్ ఆరియస్, స్ట్రెప్టోకోకస్ పయోజీన్స్, సూడోమోనాస్ లేదా</w:t>
        <w:br/>
        <w:t>ట్రైకోఫైటన్, మైక్రోస్పోరమ్, ఎపిడెర్మోఫైటన్ మరియు కాండిడా అల్బికాన్స్</w:t>
        <w:br/>
        <w:t>వంటి శిలీంధ్రాల వల్ల సాధారణంగా గోరు ఇన్ఫెక్షన్‌లు సంభవిస్తాయి. నెయిల్</w:t>
        <w:br/>
        <w:t>ఇన్ఫెక్షన్ రకాలు</w:t>
        <w:br/>
        <w:br/>
        <w:t>క్రింద వివరించిన విధంగా బాక్టీరియా, శిలీంధ్రాలు మరియు వైరస్‌ల వంటి</w:t>
        <w:br/>
        <w:t>సూక్ష్మజీవుల వల్ల గోరు ఇన్ఫెక్షన్‌లు సంభవించవచ్చు:</w:t>
        <w:br/>
        <w:br/>
        <w:t>బాక్టీరియల్ నెయిల్ ఇన్ఫెక్షన్ స్టెఫిలోకాకస్ ఆరియస్, స్ట్రెప్టోకోకస్</w:t>
        <w:br/>
        <w:t>పయోజెనెస్, సూడోమోనాస్ వంటి బ్యాక్టీరియా వల్ల ఇన్ఫెక్షన్ వస్తే దానిని</w:t>
        <w:br/>
        <w:t>బ్యాక్టీరియల్ నెయిల్ ఇన్ఫెక్షన్ లేదా పరోనిచియా అంటారు. గోరు సంక్రమణం</w:t>
        <w:br/>
        <w:t>కొనసాగే వ్యవధి ఆధారంగా, బాక్టీరియల్ నెయిల్ ఇన్ఫెక్షన్లు క్రింది రకాలుగా</w:t>
        <w:br/>
        <w:t>విభజించబడ్డాయి - తీవ్రమైన బాక్టీరియల్ నెయిల్ ఇన్ఫెక్షన్: ఈ రకమైన</w:t>
        <w:br/>
        <w:t>ఇన్ఫెక్షన్ చుట్టుపక్కల ప్రాంతాలలో మంటను కలిగించే బ్యాక్టీరియా వల్ల</w:t>
        <w:br/>
        <w:t>వస్తుంది. ఇది ఆరు వారాల కంటే తక్కువగా ఉంటుంది, దీని వలన ఆ ప్రాంతం చుట్టూ</w:t>
        <w:br/>
        <w:t>నొప్పి వస్తుంది. క్రానిక్ బ్యాక్టీరియల్ నెయిల్ ఇన్ఫెక్షన్: చుట్టుపక్కల</w:t>
        <w:br/>
        <w:t>ప్రాంతాల్లో వాపును కలిగించే బ్యాక్టీరియా వల్ల కూడా ఈ రకమైన ఇన్ఫెక్షన్</w:t>
        <w:br/>
        <w:t>వస్తుంది. ఇది ఆరు వారాల కంటే ఎక్కువ కాలం పాటు కొనసాగుతుంది, ఇది ఆవర్తన,</w:t>
        <w:br/>
        <w:t>బాధాకరమైన మంటలను కలిగిస్తుంది.</w:t>
        <w:br/>
        <w:br/>
        <w:t>ఫంగల్ నెయిల్ ఇన్ఫెక్షన్ ట్రైకోఫైటన్, మైక్రోస్పోరమ్, ఎపిడెర్మోఫైటన్,</w:t>
        <w:br/>
        <w:t>క్యాండిడా అల్బికాన్స్ వంటి శిలీంధ్రాల వల్ల ఇన్ఫెక్షన్ వస్తే దానిని ఫంగల్</w:t>
        <w:br/>
        <w:t>నెయిల్ ఇన్ఫెక్షన్ లేదా ఒనికోమైకోసిస్ అంటారు. ప్రమేయం ఉన్న ప్రాంతం లేదా</w:t>
        <w:br/>
        <w:t>కారక ఏజెంట్ ఆధారంగా, ఫంగల్ నెయిల్ ఇన్‌ఫెక్షన్‌లు క్రింది ఉప రకాలుగా</w:t>
        <w:br/>
        <w:t>విభజించబడ్డాయి - దూర సబ్‌ంగువల్ ఒనికోమైకోసిస్: ఇది అత్యంత సాధారణ రకం</w:t>
        <w:br/>
        <w:t>ఒనికోమైకోసిస్, ఇక్కడ ఫంగల్ ఇన్‌ఫెక్షన్ గోరు మంచం నుండి మొదలై అంచుల వరకు</w:t>
        <w:br/>
        <w:t>వ్యాపిస్తుంది. ప్రాక్సిమల్ సబ్‌ంగువల్ ఒనికోమైకోసిస్: ఇది ఒక అరుదైన రకం</w:t>
        <w:br/>
        <w:t>ఒనికోమైకోసిస్, ఇది సాధారణంగా ఇమ్యునోకాంప్రమైజ్డ్ స్టేట్స్‌తో బాధపడుతున్న</w:t>
        <w:br/>
        <w:t>రోగులలో కనిపిస్తుంది. ఇన్ఫెక్షన్ గోరు మధ్యలో తెల్లటి మచ్చలుగా మొదలై గోరు</w:t>
        <w:br/>
        <w:t>పెరిగే కొద్దీ బయటికి కదులుతుంది. వైట్ మిడిమిడి ఒనికోమైకోసిస్: ఈ రకమైన</w:t>
        <w:br/>
        <w:t>ఇన్ఫెక్షన్ గోరు ఉపరితలంపై మాత్రమే ప్రభావం చూపుతుంది. ఇది గోరు ఉపరితలంపై</w:t>
        <w:br/>
        <w:t>తెల్లటి మచ్చలు ఏర్పడవచ్చు, అది పొడిగా మారుతుంది మరియు గోరు విరిగిపోయేలా</w:t>
        <w:br/>
        <w:t>చేస్తుంది. కాండిడా ఒనికోమైకోసిస్: ఇది కాండిడా అల్బికాన్స్ అనే ఫంగస్ వల్ల</w:t>
        <w:br/>
        <w:t>వస్తుంది. గతంలో గాయం లేదా ఇన్ఫెక్షన్ వల్ల ప్రభావితమైన గోళ్లలో ఇది</w:t>
        <w:br/>
        <w:t>సాధారణంగా కనిపిస్తుంది.</w:t>
        <w:br/>
        <w:br/>
        <w:t>వైరల్ నెయిల్ ఇన్ఫెక్షన్ వైరల్ మొటిమలు గోళ్ల ఆకారం మరియు మందంలో మార్పులకు</w:t>
        <w:br/>
        <w:t>కారణమవుతాయి, ఇది వైరల్ నెయిల్ ఇన్ఫెక్షన్‌కు దారి తీస్తుంది. ఇది</w:t>
        <w:br/>
        <w:t>సాధారణంగా హ్యూమన్ పాపిల్లోమావైరస్ (HPV) వల్ల వస్తుంది. కొన్ని</w:t>
        <w:br/>
        <w:t>సందర్భాల్లో, వైరస్లు కూడా గోరు కింద చర్మం పెరుగుదలకు దారితీస్తాయి,</w:t>
        <w:br/>
        <w:t>దీనిని పెరింగువల్ మొటిమలు అని పిలుస్తారు. ఇది ఒనికోమాడెసిస్ అని పిలవబడే</w:t>
        <w:br/>
        <w:t>పరిస్థితికి దారితీయవచ్చు, దీనిలో గోర్లు సన్నిహిత చివరలో రాలడం</w:t>
        <w:br/>
        <w:t>ప్రారంభమవుతాయి. నీకు తెలుసా? 'కోవిడ్ నెయిల్స్' అనేది కోవిడ్-19</w:t>
        <w:br/>
        <w:t>ఇన్‌ఫెక్షన్‌కి గురైన కొన్ని రోజులు లేదా వారాల తర్వాత కొంతమంది రోగులలో</w:t>
        <w:br/>
        <w:t>గోరు మార్పులు. ఇవి చిల్‌బ్లెయిన్-వంటి గాయాలు మరియు ఎరుపు అర్ధ చంద్రుని</w:t>
        <w:br/>
        <w:t>నమూనాలు, విలోమ నారింజ రంగు మారడం మరియు విస్తరించిన ఎరుపు-తెలుపు నెయిల్</w:t>
        <w:br/>
        <w:t>బెడ్ రంగు మారడం వంటి గోరు మార్పులతో అనుబంధంగా పరోనిచియా రూపంలో</w:t>
        <w:br/>
        <w:t>సంభవించవచ్చు. కోవిడ్ 19 ఇన్ఫెక్షన్ తర్వాత బ్యూ లైన్‌లు (గోరుకు అడ్డంగా</w:t>
        <w:br/>
        <w:t>ఉండే డెంట్‌లు లేదా గట్లు), మీ గీతలు (గోరుకు అడ్డంగా ఉండే తెల్లటి గీతలు)</w:t>
        <w:br/>
        <w:t>మరియు ఒనికోమాడెసిస్ (బేస్ నుండి వదులుగా ఉన్న గోరు) వంటి ఇతర గోరు</w:t>
        <w:br/>
        <w:t>మార్పులు కూడా గమనించబడ్డాయి. ఇతర వైరల్ ఇన్ఫెక్షన్లలో కూడా చూడవచ్చు మరియు</w:t>
        <w:br/>
        <w:t>అధిక జ్వరం మరియు/లేదా తీవ్రమైన అనారోగ్యం యొక్క పర్యవసానంగా ఉండవచ్చు.</w:t>
        <w:br/>
        <w:t>ఇంకా చదవండి! నెయిల్ ఇన్ఫెక్షన్ కోసం ప్రమాద కారకాలు</w:t>
        <w:br/>
        <w:br/>
        <w:t>60 ఏళ్లు దాటితే గోళ్లకు ఇన్ఫెక్షన్ వచ్చే అవకాశాలు ఎక్కువగా ఉంటాయి. గోరు</w:t>
        <w:br/>
        <w:t>ఇన్ఫెక్షన్ ఉన్న వారితో నివసించడం మరియు టాయిలెట్లను పంచుకోవడం. మీకు</w:t>
        <w:br/>
        <w:t>మధుమేహం ఉంది లేదా HIV లేదా క్యాన్సర్ లేదా కీమోథెరపీ చేయించుకోవడం వంటి</w:t>
        <w:br/>
        <w:t>రోగనిరోధక శక్తి లేని పరిస్థితులతో బాధపడుతున్నారు.</w:t>
        <w:br/>
        <w:br/>
        <w:t>గోరు నిరంతరం తేమ లేదా గాయం లేదా రెండింటికి బహిర్గతమైతే గోరు</w:t>
        <w:br/>
        <w:t>ఇన్‌ఫెక్షన్లు సంభవిస్తాయి: బిగుతుగా ఉండే బూట్లు లేదా శ్వాస తీసుకోవడానికి</w:t>
        <w:br/>
        <w:t>ఖాళీని అనుమతించని తడిగా, మురికి సాక్స్‌లను ధరించడం. ప్రతిరోజూ నీటిలో</w:t>
        <w:br/>
        <w:t>ఎక్కువ సమయం గడుపుతున్నారు. ఎక్కువసేపు ప్లాస్టిక్ గ్లోవ్స్ ధరించడం.</w:t>
        <w:br/>
        <w:t>బహిరంగ జల్లులు వంటి వేడి మరియు తేమతో కూడిన ప్రదేశాలలో ఎక్కువసేపు నడవడం.</w:t>
        <w:br/>
        <w:t>గోరు లేదా పరిసర ప్రాంతానికి గాయం.</w:t>
        <w:br/>
        <w:br/>
        <w:t>వేసవి కాలంలో వేడి మరియు తేమతో కూడిన వాతావరణ పరిస్థితులు మరియు అధిక చెమట</w:t>
        <w:br/>
        <w:t>కారణంగా ఫంగల్ ఇన్ఫెక్షన్ల అవకాశాలు పెరుగుతాయి. వేసవి కాలంలో ఫంగల్</w:t>
        <w:br/>
        <w:t>ఇన్ఫెక్షన్లను ఎదుర్కోవడంలో మీకు సహాయపడే కొన్ని మార్గాలు ఇక్కడ ఉన్నాయి.</w:t>
        <w:br/>
        <w:t>ఇంకా చదవండి!</w:t>
        <w:br/>
        <w:br/>
        <w:t>నెయిల్ ఇన్ఫెక్షన్ నిర్ధారణ</w:t>
        <w:br/>
        <w:br/>
        <w:t>వైద్యులు సాధారణంగా కనిపించే లక్షణాలు మరియు చరిత్ర ఆధారంగా గోరు సంక్రమణ</w:t>
        <w:br/>
        <w:t>రకాన్ని నిర్ణయించవచ్చు. గోరు ఇన్ఫెక్షన్ యొక్క లక్షణాలు గోరు యొక్క రంగు</w:t>
        <w:br/>
        <w:t>మారడం లేదా పొలుసులుగా మారడం, పెళుసుగా ఉండే గోర్లు, గోరు ఆకృతిలో మార్పు,</w:t>
        <w:br/>
        <w:t>చీము ఏర్పడటం, వాపు మొదలైనవి కనిపిస్తాయి. గోరు ఇన్ఫెక్షన్ యొక్క ఖచ్చితమైన</w:t>
        <w:br/>
        <w:t>కారణాన్ని నిర్ధారించడానికి కొన్ని ప్రయోగశాల పరీక్షలను సూచించవచ్చు. ఇలా:</w:t>
        <w:br/>
        <w:br/>
        <w:t>అనుమానిత బాక్టీరియా నెయిల్ ఇన్ఫెక్షన్ పూర్తి రక్త గణన (CBC), తీవ్రమైన</w:t>
        <w:br/>
        <w:t>బాక్టీరియల్ నెయిల్ ఇన్ఫెక్షన్‌తో కూడిన జ్వరంతో కూడిన సందర్భాలలో</w:t>
        <w:br/>
        <w:t>ఎరిథ్రోసైట్ అవక్షేపణ రేటు. చీములోని కారణ సూక్ష్మజీవిని గుర్తించడానికి</w:t>
        <w:br/>
        <w:t>చీము సంస్కృతి. సంస్కృతి మరియు ప్రత్యక్ష మైక్రోస్కోపిక్ పరీక్ష కోసం</w:t>
        <w:br/>
        <w:t>నెయిల్ క్లిప్పింగ్స్.</w:t>
        <w:br/>
        <w:br/>
        <w:t>అనుమానిత ఫంగల్ నెయిల్ ఇన్ఫెక్షన్ కల్చర్ మరియు డైరెక్ట్ మైక్రోస్కోపిక్</w:t>
        <w:br/>
        <w:t>పరీక్ష కోసం నెయిల్ క్లిప్పింగ్స్. యాంటీ ఫంగల్ ఔషధాల ప్రతిస్పందనను</w:t>
        <w:br/>
        <w:t>పరీక్షించడానికి ఫంగల్ ససెప్టబిలిటీ పరీక్ష. KOH పరీక్ష: పొటాషియం</w:t>
        <w:br/>
        <w:t>హైడ్రాక్సైడ్ పరీక్ష అని కూడా పిలుస్తారు, చర్మం, జుట్టు మరియు గోళ్లలో</w:t>
        <w:br/>
        <w:t>ఫంగల్ ఇన్ఫెక్షన్ నిర్ధారణకు ఉపయోగిస్తారు. PCR పరీక్ష: అనుమానిత</w:t>
        <w:br/>
        <w:t>ఒనికోమైకోసిస్ (గోరు అంచున సంభవించే ఫంగల్ ఇన్ఫెక్షన్) ఉన్న రోగుల నుండి</w:t>
        <w:br/>
        <w:t>గోరు నమూనాలలో కారక శిలీంధ్రాలను గుర్తించడంలో సున్నితత్వాన్ని</w:t>
        <w:br/>
        <w:t>మెరుగుపరచడానికి పాలిమరేస్ చైన్ రియాక్షన్ (PCR) పరీక్ష ఉపయోగించబడుతుంది.</w:t>
        <w:br/>
        <w:t>ప్రముఖ అమెరికన్ సింగర్ మరియు రియాలిటీ టీవీ షో అమెరికన్ ఐడల్ జడ్జి అయిన</w:t>
        <w:br/>
        <w:t>పౌలా అబ్దుల్ పౌలా అబ్దుల్ ప్రభావితమయ్యారు. సెలూన్‌లో పాదాలకు చేసే</w:t>
        <w:br/>
        <w:t>చికిత్స తర్వాత ఆమె నెయిల్ ఫంగస్ బారిన పడింది, సెలూన్‌లలో పరిశుభ్రతకు</w:t>
        <w:br/>
        <w:t>సంబంధించిన చట్టాన్ని ఆమోదించమని CA సెనేట్ కమిటీని కోరింది. నెయిల్</w:t>
        <w:br/>
        <w:t>ఇన్ఫెక్షన్ నివారణ</w:t>
        <w:br/>
        <w:br/>
        <w:t>వయసు పెరిగే కొద్దీ మరియు కొన్ని అలవాట్ల వల్ల నెయిల్ ఇన్ఫెక్షన్ వచ్చే</w:t>
        <w:br/>
        <w:t>అవకాశాలు పెరుగుతాయి. గోరు ఇన్ఫెక్షన్ల ప్రమాదాన్ని తగ్గించడానికి క్రింది</w:t>
        <w:br/>
        <w:t>చర్యలు తీసుకోవచ్చు - మంచి చేతులు మరియు కాళ్ళ పరిశుభ్రతను నిర్వహించండి.</w:t>
        <w:br/>
        <w:t>సబ్బు మరియు నీటితో ప్రతిరోజూ మీ చేతులు మరియు కాళ్ళను కడగాలి. అన్ని ధూళి</w:t>
        <w:br/>
        <w:t>క్లియర్ చేయబడిందని నిర్ధారించుకోండి, ముఖ్యంగా వేళ్ల మధ్య లేదా గోళ్ల కింద</w:t>
        <w:br/>
        <w:t>చిక్కుకున్న మురికి. కాలి కదలడానికి తగినంత స్థలాన్ని అందించే సౌకర్యవంతమైన</w:t>
        <w:br/>
        <w:t>పాదరక్షలను ధరించండి. శుభ్రమైన నెయిల్ ట్రిమ్మర్‌తో కనీసం వారానికి ఒకసారి</w:t>
        <w:br/>
        <w:t>మీ గోళ్లను కత్తిరించండి. పాదాల నుండి తేమను తొలగించడంలో సహాయపడే డ్రై-ఫిట్</w:t>
        <w:br/>
        <w:t>సాక్స్ ధరించండి. మీ పాదాలు చాలా చెమట పట్టినట్లయితే, అవసరమైతే సాక్స్‌లను</w:t>
        <w:br/>
        <w:t>రోజుకు రెండుసార్లు లేదా అంతకంటే ఎక్కువ మార్చండి. పొలాలు లేదా పొలాలు వంటి</w:t>
        <w:br/>
        <w:t>తడి ప్రాంతాల్లో పని చేస్తున్నప్పుడు గమ్‌బూట్‌లను ఉపయోగించండి. ప్రతిరోజూ</w:t>
        <w:br/>
        <w:t>మీ చేతులు మరియు పాదాలను తేమ చేయండి. ప్రతిరోజూ యాంటీ ఫంగల్ శోషక పౌడర్‌తో</w:t>
        <w:br/>
        <w:t>మీ చేతులు మరియు పాదాలను దుమ్ము చేయండి. సెలూన్లలో చేతుల అందమును</w:t>
        <w:br/>
        <w:t>తీర్చిదిద్దే పద్ధతి మరియు పాదాలకు చేసే చికిత్స కోసం స్టెరిలైజ్ చేసిన</w:t>
        <w:br/>
        <w:t>పరికరాలను ఎల్లప్పుడూ నొక్కి చెప్పండి. సందర్శించవలసిన నిపుణుడు</w:t>
        <w:br/>
        <w:br/>
        <w:t>తీవ్రమైన బాక్టీరియా, ఫంగల్ మరియు వైరల్ నెయిల్ ఇన్ఫెక్షన్ కేసుల కోసం,</w:t>
        <w:br/>
        <w:t>తక్షణ వైద్య సంరక్షణను వెతకాలి. తీవ్రమైన నెయిల్ ఇన్ఫెక్షన్ చర్మంలో</w:t>
        <w:br/>
        <w:t>విరామంతో అభివృద్ధి చెందుతుంది మరియు సాధారణంగా గోరు వైపు కనిపిస్తుంది. ఈ</w:t>
        <w:br/>
        <w:t>రకమైన గోరు సంక్రమణ తరచుగా బ్యాక్టీరియా సంక్రమణ వలన సంభవిస్తుంది కానీ</w:t>
        <w:br/>
        <w:t>హెర్పెస్, ఒక రకమైన వైరల్ ఇన్ఫెక్షన్ వల్ల కూడా సంభవించవచ్చు. తీవ్రమైన</w:t>
        <w:br/>
        <w:t>బాక్టీరియల్ నెయిల్ ఇన్ఫెక్షన్ యొక్క లక్షణాలు జ్వరం, వాపు, గోళ్ల చుట్టూ</w:t>
        <w:br/>
        <w:t>చీము ఏర్పడటం లేదా గోళ్ల చుట్టూ ఎర్రటి చారలు కలిగి ఉండవచ్చు. దీర్ఘకాలిక</w:t>
        <w:br/>
        <w:t>అంటువ్యాధుల కోసం, రంగు మారడం లేదా గోర్లు మచ్చలు వంటి లక్షణాలు కనిపించిన</w:t>
        <w:br/>
        <w:t>వెంటనే చికిత్స ప్రారంభించాలి. చేతులు నిరంతరం లేదా తరచుగా తేమకు గురయ్యే</w:t>
        <w:br/>
        <w:t>వ్యక్తులలో దీర్ఘకాలిక గోరు సంక్రమణం చాలా తరచుగా సంభవిస్తుంది. ఈ రుగ్మత</w:t>
        <w:br/>
        <w:t>తరచుగా చర్మానికి చికాకు కలిగించే రసాయనాలకు గురికావడం వల్ల ఏర్పడే ఒక</w:t>
        <w:br/>
        <w:t>రకమైన చర్మపు మంట, మరియు ఫంగస్ లేదా బ్యాక్టీరియా కారణంగా తీవ్రమవుతుంది.</w:t>
        <w:br/>
        <w:br/>
        <w:t>పరిస్థితిని నిర్ధారించడానికి మరియు చికిత్స చేయడానికి మీకు సహాయపడే</w:t>
        <w:br/>
        <w:t>వైద్యులు: సాధారణ వైద్యుడు చర్మవ్యాధి నిపుణుడు నెయిల్ ఇన్ఫెక్షన్ చికిత్స</w:t>
        <w:br/>
        <w:br/>
        <w:t>గోరు సంక్రమణ చికిత్సలో విస్తృతంగా ఇవి ఉంటాయి -</w:t>
        <w:br/>
        <w:br/>
        <w:t>ఓరల్ యాంటీబయాటిక్స్: సాధారణంగా, సాధారణ బాక్టీరియల్ నెయిల్ ఇన్ఫెక్షన్‌లను</w:t>
        <w:br/>
        <w:t>సమయోచిత యాంటీబయాటిక్ క్రీమ్‌లతో ఇంట్లోనే నిర్వహించవచ్చు. నోటి</w:t>
        <w:br/>
        <w:t>యాంటీబయాటిక్స్ సంక్రమణ యొక్క తీవ్రమైన దశలలో సూచించబడతాయి. అందుబాటులో</w:t>
        <w:br/>
        <w:t>ఉన్న మందులు: యాంపిసిలిన్ డాక్సీసైక్లిన్ క్లిండామైసిన్</w:t>
        <w:br/>
        <w:br/>
        <w:t>ఓరల్ యాంటీ ఫంగల్స్: ఫంగల్ నెయిల్ ఇన్ఫెక్షన్‌లకు చికిత్స చేయడానికి యాంటీ</w:t>
        <w:br/>
        <w:t>ఫంగల్‌లు నోటి మందులుగా ఇస్తారు. అందుబాటులో ఉన్న మందులు: ఇట్రాకోనజోల్</w:t>
        <w:br/>
        <w:t>ఫ్లూకోనజోల్ టెర్బినాఫైన్</w:t>
        <w:br/>
        <w:br/>
        <w:t>సమయోచిత యాంటీబయాటిక్స్: ముపిరోసిన్: ఇది బ్యాక్టీరియా సంక్రమణ చికిత్సకు</w:t>
        <w:br/>
        <w:t>ఉపయోగించే యాంటీబయాటిక్ ఔషధం. ఇది బ్యాక్టీరియా మనుగడకు అవసరమైన ప్రోటీన్ల</w:t>
        <w:br/>
        <w:t>సంశ్లేషణను నిరోధించడం ద్వారా చర్మ వ్యాధులకు కారణమయ్యే బ్యాక్టీరియాను</w:t>
        <w:br/>
        <w:t>చంపుతుంది. అందువలన, ఇది సంక్రమణ వ్యాప్తిని నిరోధిస్తుంది. ఫ్యూసిడిక్</w:t>
        <w:br/>
        <w:t>యాసిడ్: ఇది యాంటీబయాటిక్, ఇది కీలకమైన విధులను నిర్వహించడానికి</w:t>
        <w:br/>
        <w:t>బ్యాక్టీరియాకు అవసరమైన అవసరమైన ప్రోటీన్ల సంశ్లేషణను నిరోధించడం ద్వారా</w:t>
        <w:br/>
        <w:t>పనిచేస్తుంది. అందువలన, ఇది బ్యాక్టీరియా వృద్ధిని నిరోధిస్తుంది మరియు</w:t>
        <w:br/>
        <w:t>సంక్రమణ వ్యాప్తిని నిరోధిస్తుంది. రెటాపాములిన్: ఈ యాంటీబయాటిక్</w:t>
        <w:br/>
        <w:t>బ్యాక్టీరియా పెరగకుండా నిరోధించడం ద్వారా బ్యాక్టీరియా సంక్రమణకు చికిత్స</w:t>
        <w:br/>
        <w:t>చేయడంలో సహాయపడుతుంది మరియు ఇన్ఫెక్షన్ వ్యాప్తి చెందకుండా నిరోధిస్తుంది.</w:t>
        <w:br/>
        <w:br/>
        <w:t>సమయోచిత యాంటీ ఫంగల్‌లు: ఇవి క్రీమ్‌లు, శోషక పొడులు లేదా డ్రెస్సింగ్ కోసం</w:t>
        <w:br/>
        <w:t>నేరుగా సోకిన గోరుపై పూయడానికి పరిష్కారాలుగా అందుబాటులో ఉంటాయి:</w:t>
        <w:br/>
        <w:t>Ciclopirox: ఇవి క్రీమ్ రూపంలో లేదా లక్క రూపంలో లభిస్తాయి, వీటిని సోకిన</w:t>
        <w:br/>
        <w:t>గోరుపై నెయిల్ పాలిష్ లాగా పూయవచ్చు. అవి శిలీంధ్ర కణాలలో ప్రోటీన్</w:t>
        <w:br/>
        <w:t>సంశ్లేషణను నిరోధించడం ద్వారా పని చేస్తాయి, తద్వారా శిలీంధ్రాల మరింత</w:t>
        <w:br/>
        <w:t>పెరుగుదలను నిరోధిస్తుంది. అమోరోల్ఫైన్: వీటిని నేరుగా గోళ్లకు అప్లై</w:t>
        <w:br/>
        <w:t>చేయాలి. ఫంగల్ ఇన్ఫెక్షన్ పెరుగుదలకు అవసరమైన ఎంజైమ్‌లను నిరోధించడం ద్వారా</w:t>
        <w:br/>
        <w:t>ఇవి పని చేస్తాయి. ప్రభావిత ప్రాంతంలో తేమను నిరోధించడానికి యాంటీ ఫంగల్</w:t>
        <w:br/>
        <w:t>డస్టింగ్ పౌడర్.</w:t>
        <w:br/>
        <w:br/>
        <w:t>సమయోచిత యాంటిసెప్టిక్స్: తీవ్రమైన బాక్టీరియల్ నెయిల్ ఇన్ఫెక్షన్‌లో,</w:t>
        <w:br/>
        <w:t>ప్రభావిత భాగాన్ని పలుచన చేసిన క్రిమినాశక ద్రావణంలో నానబెట్టి, ఆపై</w:t>
        <w:br/>
        <w:t>యాంటీబయాటిక్ లేపనాలతో కప్పవచ్చు. యాంటిసెప్టిక్స్ యొక్క కొన్ని ఉదాహరణలు:</w:t>
        <w:br/>
        <w:t>పోవిడోన్ అయోడిన్: పోవిడోన్ అయోడిన్ ఒక క్రిమినాశక. ఇది అంటువ్యాధులను</w:t>
        <w:br/>
        <w:t>నివారించడానికి మరియు చికిత్స చేయడానికి సూక్ష్మజీవులను కలిగించే హానికరమైన</w:t>
        <w:br/>
        <w:t>ఇన్ఫెక్షన్లను చంపుతుంది. క్లోరెక్సిడైన్: ఇది క్రిమిసంహారక మరియు</w:t>
        <w:br/>
        <w:t>క్రిమినాశక, ఇది చర్మాన్ని క్రిమిసంహారక చేయడానికి ఉపయోగిస్తారు. ఇది</w:t>
        <w:br/>
        <w:t>గాయాలను శుభ్రపరచడానికి, దంత ఫలకాన్ని నిరోధించడానికి మరియు ఈస్ట్</w:t>
        <w:br/>
        <w:t>ఇన్ఫెక్షన్లకు చికిత్స చేయడానికి కూడా ఉపయోగిస్తారు.</w:t>
        <w:br/>
        <w:br/>
        <w:t>సమయోచిత స్టెరాయిడ్లు: ఈ తరగతి మందులు శరీరంలో మంటను తగ్గించడానికి</w:t>
        <w:br/>
        <w:t>ఉపయోగించే అత్యంత శక్తివంతమైన మందులు. సమయోచితంగా వర్తించినప్పుడు, ఇది</w:t>
        <w:br/>
        <w:t>గోరు ఇన్ఫెక్షన్ కారణంగా ఏర్పడే చర్మం యొక్క ఎరుపు, వాపు, దురద మరియు</w:t>
        <w:br/>
        <w:t>చికాకు నుండి ఉపశమనం కలిగిస్తుంది. మిథైల్‌ప్రెడ్నిసోలోన్ అసిపోనేట్ క్రీమ్</w:t>
        <w:br/>
        <w:t>అత్యంత సాధారణ ఔషధం.</w:t>
        <w:br/>
        <w:br/>
        <w:t>శస్త్రచికిత్స: గోరు చుట్టూ చీము చేరడం లేదా చీము (చీము) ఏర్పడడం వంటి</w:t>
        <w:br/>
        <w:t>తీవ్రమైన గోరు ఇన్ఫెక్షన్ సందర్భాల్లో, చీము లేదా గడ్డను హరించడానికి మరియు</w:t>
        <w:br/>
        <w:t>వికారమైన తీవ్రమైన సందర్భాల్లో గోరును తొలగించడానికి శస్త్రచికిత్స అవసరం</w:t>
        <w:br/>
        <w:t>కావచ్చు.</w:t>
        <w:br/>
        <w:br/>
        <w:t>లేజర్ థెరపీ (ఫోటోథెరపీ): ఇది ఫంగల్ నెయిల్ ఇన్ఫెక్షన్ (ఒనికోమైకోసిస్)కి</w:t>
        <w:br/>
        <w:t>చికిత్స. లేజర్ పరికరాలు ఫంగల్ పెరుగుదల ఉన్న గోరు మంచానికి గోళ్ళ ద్వారా</w:t>
        <w:br/>
        <w:t>చొచ్చుకుపోయే శక్తిని విడుదల చేస్తాయి. గోళ్ళ యొక్క ఫంగల్ ఇన్ఫెక్షన్లు</w:t>
        <w:br/>
        <w:t>పూర్తిగా పరిష్కరించడానికి ముందు సాధారణంగా అనేక లేజర్ చికిత్స సెషన్లు</w:t>
        <w:br/>
        <w:t>అవసరమవుతాయి. నెయిల్ ఇన్ఫెక్షన్ కోసం ఇంటి సంరక్షణ</w:t>
        <w:br/>
        <w:br/>
        <w:t>మీరు గోరు ఇన్ఫెక్షన్‌తో బాధపడుతుంటే, ఇంట్లో మిమ్మల్ని మీరు చూసుకోవడానికి</w:t>
        <w:br/>
        <w:t>ఈ క్రింది వాటిని చేయవచ్చు:</w:t>
        <w:br/>
        <w:br/>
        <w:t>సోకిన భాగాన్ని ఎల్లప్పుడూ శుభ్రంగా మరియు పొడిగా ఉంచండి. ఔషధాలను వర్తించే</w:t>
        <w:br/>
        <w:t>ముందు, సబ్బు మరియు నీటితో పూర్తిగా చేతులు కడగాలి. మురికి సాక్స్ లేదా</w:t>
        <w:br/>
        <w:t>చేతి తొడుగులు ధరించవద్దు. గోరు కింద మురికి పేరుకుపోవద్దు. స్టెరైల్</w:t>
        <w:br/>
        <w:t>నెయిల్ ట్రిమ్మర్‌తో మీ గోళ్లను క్రమం తప్పకుండా కత్తిరించండి. టవల్స్ లేదా</w:t>
        <w:br/>
        <w:t>నేప్కిన్లు వంటి టాయిలెట్లను ఇన్ఫెక్షన్ ఉన్న ఎవరితోనూ పంచుకోవద్దు.</w:t>
        <w:br/>
        <w:t>రెగ్యులర్ గా నెయిల్ పాలిష్ తో గోళ్లను కవర్ చేయవద్దు.</w:t>
        <w:br/>
        <w:br/>
        <w:t>1mg ProTip మీ పాదాలను బాగా ఆరబెట్టండి, ముఖ్యంగా కాలి మధ్య, ఫంగల్</w:t>
        <w:br/>
        <w:t>ఇన్ఫెక్షన్లను నివారించడానికి మీ పాదాలను గోరువెచ్చని నీటితో కడగాలి.</w:t>
        <w:br/>
        <w:t>పాదాలను శుభ్రం చేయడానికి మీరు కొన్ని చుక్కల క్రిమినాశక ద్రవాన్ని కూడా</w:t>
        <w:br/>
        <w:t>జోడించవచ్చు. కఠినమైన సబ్బు లేదా యాంటిసెప్టిక్ లిక్విడ్ అధికంగా వాడవద్దు,</w:t>
        <w:br/>
        <w:t>ఇది చర్మం పొడిగా మారవచ్చు. మీ పాదాలను బాగా ఆరబెట్టండి, ముఖ్యంగా కాలి</w:t>
        <w:br/>
        <w:t>మధ్య ప్రాంతంలో. ఈ ప్రదేశాలు తరచుగా నిర్లక్ష్యం చేయబడతాయి, ఇవి</w:t>
        <w:br/>
        <w:t>దీర్ఘకాలంలో ఫంగల్ ఇన్ఫెక్షన్లకు అనువైన మైదానంగా పనిచేస్తాయి. మీరు</w:t>
        <w:br/>
        <w:t>ఇన్ఫెక్షన్‌ను నిరోధించడానికి యాంటీ ఫంగల్ పౌడర్‌ని కూడా ఉపయోగించవచ్చు,</w:t>
        <w:br/>
        <w:t>ఇది మీ కాలి వేళ్లను పొడిగా ఉంచడంలో సహాయపడుతుంది మరియు తద్వారా</w:t>
        <w:br/>
        <w:t>ఇన్‌ఫెక్షన్ ప్రమాదాన్ని తగ్గిస్తుంది. మా వైద్యుల నుండి సలహా తీసుకోవడం</w:t>
        <w:br/>
        <w:t>ద్వారా దీని గురించి మరింత తెలుసుకోండి. ఇప్పుడే సంప్రదించండి!</w:t>
        <w:br/>
        <w:br/>
        <w:t>హ్యాపీ ఫీట్ = హ్యాపీ యు. పాదాల దుర్వాసనకు కారణం ఏదైనా కావచ్చు, ఇది</w:t>
        <w:br/>
        <w:t>ఇప్పటికీ పాదాల నుండి దుర్వాసనకు మూలమైన వ్యక్తికి ఇబ్బందికరమైన మరియు</w:t>
        <w:br/>
        <w:t>ఇబ్బందికరమైన పరిస్థితిని సృష్టిస్తుంది. పాదాల దుర్వాసనను</w:t>
        <w:br/>
        <w:t>పరిష్కరించడానికి ఇక్కడ కొన్ని ఇంటి నివారణలు ఉన్నాయి. మరింత</w:t>
        <w:br/>
        <w:t>తెలుసుకోవడానికి చదవండి! నెయిల్ ఇన్ఫెక్షన్ యొక్క సమస్యలు</w:t>
        <w:br/>
        <w:br/>
        <w:t>గోరు సంక్రమణ యొక్క తీవ్రమైన కేసు చర్మం వంటి ప్రక్కనే ఉన్న ప్రాంతాలకు</w:t>
        <w:br/>
        <w:t>వ్యాపిస్తుంది మరియు సెల్యులైటిస్ అని పిలువబడే చర్మం యొక్క తీవ్రమైన</w:t>
        <w:br/>
        <w:t>ఇన్ఫెక్షన్‌కు కారణం కావచ్చు. డయాబెటిక్ రోగులు మరియు రోగనిరోధక శక్తి లేని</w:t>
        <w:br/>
        <w:t>రోగులు గోరు ఇన్ఫెక్షన్ల వల్ల వచ్చే సమస్యలకు ఎక్కువ అవకాశం ఉంది. ఇది</w:t>
        <w:br/>
        <w:t>ప్రభావితమైన మరియు చుట్టుపక్కల ఉన్న గోళ్లకు శాశ్వత నష్టం కలిగించవచ్చు.</w:t>
        <w:br/>
        <w:t>దానితో పాటు, గోరు ఇన్ఫెక్షన్ల యొక్క తీవ్రమైన కేసులు పాదం దెబ్బతినే</w:t>
        <w:br/>
        <w:t>ప్రమాదాన్ని పెంచుతాయి. నెయిల్ ఇన్ఫెక్షన్ యొక్క ప్రత్యామ్నాయ చికిత్సలు</w:t>
        <w:br/>
        <w:br/>
        <w:t>నాన్-ప్రిస్క్రిప్షన్ ఏజెంట్లతో చికిత్స విక్స్ వాపోరబ్, టీ-ట్రీ ఆయిల్</w:t>
        <w:br/>
        <w:t>మరియు స్నేక్‌రూట్ సారం వంటి నాన్-ఫార్మకోలాజిక్ ఏజెంట్లు ఫంగల్ నెయిల్</w:t>
        <w:br/>
        <w:t>ఇన్‌ఫెక్షన్లకు చికిత్స చేయడంలో ప్రభావవంతంగా ఉన్నట్లు కనుగొనబడింది. ఈ</w:t>
        <w:br/>
        <w:t>ఏజెంట్లలో దేనినైనా నేరుగా ప్రభావితమైన గోళ్ళపై వర్తింపజేయడం వలన</w:t>
        <w:br/>
        <w:t>ప్రయోజనకరమైన ప్రభావాలను చూపడం ప్రారంభించవచ్చు.</w:t>
        <w:br/>
        <w:br/>
        <w:t>ఆయుర్వేదం షమన్ చికిత్స అని పిలువబడే ఆయుర్వేద చికిత్స ఫంగల్ నెయిల్</w:t>
        <w:br/>
        <w:t>ఇన్ఫెక్షన్లకు చికిత్స చేయడంలో ప్రభావవంతంగా ఉన్నట్లు కనుగొనబడింది.</w:t>
        <w:br/>
        <w:t>టెర్మినెల్లాను కలిగి ఉన్న ఔషధ సన్నాహాలు గణనీయమైన యాంటీమైక్రోబయల్ చర్యను</w:t>
        <w:br/>
        <w:t>కలిగి ఉంటాయి మరియు గోరు ఇన్ఫెక్షన్లకు వ్యతిరేకంగా ప్రభావవంతంగా ఉంటాయి.</w:t>
        <w:br/>
        <w:br/>
        <w:t>నెయిల్ ఇన్ఫెక్షన్‌తో జీవించడం</w:t>
        <w:br/>
        <w:br/>
        <w:t>మీరు గోరు ఇన్ఫెక్షన్‌తో బాధపడుతున్నట్లయితే, అది ఇంకా బాధాకరంగా</w:t>
        <w:br/>
        <w:t>లేకపోయినా, దానిని విస్మరించవద్దు. మీరు ఎప్పుడైనా మీ గోర్లు పసుపు</w:t>
        <w:br/>
        <w:t>రంగులోకి మారడం లేదా వికృతంగా మారడం లేదా మీ గోరుపై మచ్చలు కనిపించడం</w:t>
        <w:br/>
        <w:t>ప్రారంభిస్తే, పరిస్థితి మరింత దిగజారకుండా ఉండటానికి మీరు తప్పనిసరిగా</w:t>
        <w:br/>
        <w:t>వైద్యుడిని సంప్రదించాలి. దీర్ఘకాలిక గోరు అంటువ్యాధులు నయం కావడానికి చాలా</w:t>
        <w:br/>
        <w:t>సమయం పడుతుంది మరియు దీర్ఘకాలం మందులు కూడా అవసరం. మీరు సూచించిన కోర్సును</w:t>
        <w:br/>
        <w:t>పూర్తి చేయాలి మరియు సంక్రమణ పూర్తిగా పరిష్కరించబడిందని</w:t>
        <w:br/>
        <w:t>నిర్ధారించుకోవడానికి తదుపరి సందర్శనల సమయంలో మీ వైద్యుడిని క్రమం</w:t>
        <w:br/>
        <w:t>తప్పకుండా సంప్రదించాలి. పరిశుభ్రత పాటించకపోవడం వల్ల గోళ్లకు ఇన్ఫెక్షన్</w:t>
        <w:br/>
        <w:t>వచ్చే అవకాశం ఉన్నందున, మీరు ముఖ్యంగా మధుమేహ వ్యాధిగ్రస్తులైతే, చేతులు</w:t>
        <w:br/>
        <w:t>మరియు పాదాల పరిశుభ్రతను తప్పనిసరిగా పాటించాలి. మీరు పునరావృత గోరు</w:t>
        <w:br/>
        <w:t>ఇన్ఫెక్షన్‌లను ఎదుర్కొంటుంటే, ఇది కొన్ని రోగనిరోధక శక్తి లేని అంతర్లీన</w:t>
        <w:br/>
        <w:t>పరిస్థితిని సూచిస్తుంది. దయచేసి తగిన చికిత్స కోసం మీ వైద్యుడిని</w:t>
        <w:br/>
        <w:t>సంప్రదించండి. తరచుగా అడిగే ప్రశ్నలు గోరు అంటువ్యాధులు బాధాకరంగా ఉన్నాయా?</w:t>
        <w:br/>
        <w:t>గోళ్ల ఇన్ఫెక్షన్లు ఒకరి నుంచి మరొకరికి వ్యాపిస్తుందా? నాకు మధుమేహం ఉంటే,</w:t>
        <w:br/>
        <w:t>గోరు ఇన్ఫెక్షన్ రాకుండా నేను ఎలాంటి జాగ్రత్తలు తీసుకోవాలి? నాకు గోరు</w:t>
        <w:br/>
        <w:t>ఇన్ఫెక్షన్ ఉంటే నేను సాధారణంగా పనిని కొనసాగించవచ్చా? ప్రస్తావనలు Elewski</w:t>
        <w:br/>
        <w:t>BE. ఒనికోమైకోసిస్: రోగనిర్ధారణ, రోగ నిర్ధారణ మరియు నిర్వహణ. క్లిన్</w:t>
        <w:br/>
        <w:t>మైక్రోబయోల్ రెవ. 1998 జూలై;11(3):415-29. నెయిల్ ఫంగస్: ఎవరు పొందుతారు</w:t>
        <w:br/>
        <w:t>మరియు కారణమవుతుంది? అమెరికన్ అకాడమీ ఆఫ్ డెర్మటాలజీ. డయాన్నే పి</w:t>
        <w:br/>
        <w:t>వెస్టర్‌బర్గ్, మైఖేల్ జె వోయాక్. ఒనికోమైకోసిస్: రోగ నిర్ధారణ మరియు</w:t>
        <w:br/>
        <w:t>చికిత్సలో ప్రస్తుత పోకడలు. యామ్ ఫామ్ ఫిజీషియన్. 2013 డిసెంబర్</w:t>
        <w:br/>
        <w:t>1;88(11):762-770. ఫంగల్ నెయిల్ ఇన్ఫెక్షన్లు. వ్యాధి నియంత్రణ మరియు</w:t>
        <w:br/>
        <w:t>నివారణ కేంద్రాలు Nenoff P, Paasch U, Handrick W. Infektionen an</w:t>
        <w:br/>
        <w:t>Finger-und Zehennägeln durch Pilze und Bakterien [శిలీంధ్రాలు మరియు</w:t>
        <w:br/>
        <w:t>బాక్టీరియా కారణంగా వేళ్లు మరియు కాలి గోళ్లకు ఇన్ఫెక్షన్లు]. హౌటర్జ్ట్.</w:t>
        <w:br/>
        <w:t>2014 ఏప్రిల్;65(4):337-48. వొల్లినా యు, నెనోఫ్ పి, హరోస్కే జి, హేన్స్‌లే</w:t>
        <w:br/>
        <w:t>హెచ్‌ఏ. నెయిల్ డిజార్డర్స్ నిర్ధారణ మరియు చికిత్స. Dtsch Arztebl Int.</w:t>
        <w:br/>
        <w:t>2016;113(29-30):509-518. ఫెరారీ J. ఫంగల్ గోళ్ళ ఇన్ఫెక్షన్లు. BMJ క్లిన్</w:t>
        <w:br/>
        <w:t>ఎవిడ్. 2011;2011:1715. గుప్తా AK, Stec N. ఒనికోమైకోసిస్ మరియు దాని</w:t>
        <w:br/>
        <w:t>నిర్వహణకు సంబంధించిన చికిత్సలలో ఇటీవలి పురోగతి. F1000Res. 2019;8:F1000</w:t>
        <w:br/>
        <w:t>ఫ్యాకల్టీ Rev-968. బోడ్మాన్ MA, కృష్ణమూర్తి K. ఒనికోమైకోసిస్. [2020</w:t>
        <w:br/>
        <w:t>ఆగస్టు 8న నవీకరించబడింది]. ఇన్: స్టాట్‌పెర్ల్స్ [ఇంటర్నెట్]. ట్రెజర్</w:t>
        <w:br/>
        <w:t>ఐలాండ్ (FL): StatPearls పబ్లిషింగ్; 2021 జనవరి.</w:t>
        <w:br/>
        <w:br/>
        <w:t>==================================================</w:t>
        <w:br/>
        <w:br/>
        <w:t>నార్కోలెప్సీ (నియంత్రించలేని పగటిపూట నిద్రపోవడం)ని జెలినోస్ సిండ్రోమ్,</w:t>
        <w:br/>
        <w:t>హిప్నోలెప్సీ, నార్కోలెప్టిక్ సిండ్రోమ్ మరియు పరోక్సిస్మల్ స్లీప్ అని</w:t>
        <w:br/>
        <w:t>కూడా పిలుస్తారు. ఇది తగని సమయాల్లో మేల్కొలపడానికి మరియు నిద్రపోయే మీ</w:t>
        <w:br/>
        <w:t>మెదడు సామర్థ్యాన్ని ప్రభావితం చేస్తుంది. నార్కోలెప్సీ ఉన్నవారు తరచుగా</w:t>
        <w:br/>
        <w:t>పగటిపూట మెలకువగా ఉండటం కష్టంగా ఉంటుంది, దీనివల్ల అధిక పగటి నిద్ర</w:t>
        <w:br/>
        <w:t>వస్తుంది.</w:t>
        <w:br/>
        <w:br/>
        <w:t>నార్కోలెప్సీకి ఖచ్చితమైన కారణం తెలియదు. అయితే defienyఇతర లక్షణాలు తరచుగా</w:t>
        <w:br/>
        <w:t>అనియంత్రిత నిద్ర దాడులు, కండరాల స్థాయి ఆకస్మికంగా మరియు తాత్కాలికంగా</w:t>
        <w:br/>
        <w:t>కోల్పోవడం (కాటాప్లెక్సీ), స్పష్టమైన కల లాంటి చిత్రాలు (భ్రాంతి) మరియు</w:t>
        <w:br/>
        <w:t>నిద్రపోతున్నప్పుడు కదలడానికి లేదా మాట్లాడటానికి తాత్కాలిక అసమర్థత (నిద్ర</w:t>
        <w:br/>
        <w:t>పక్షవాతం) ఉండవచ్చు. నార్కోలెప్సీతో రోజువారీ పని చేయడం కష్టం.</w:t>
        <w:br/>
        <w:br/>
        <w:t>పాలీసోమ్నోగ్రామ్ (PSG) మరియు మల్టిపుల్ స్లీప్ లేటెన్సీ టెస్ట్ (MSLT)</w:t>
        <w:br/>
        <w:t>ద్వారా నార్కోలెప్సీని నిర్ధారించవచ్చు మరియు నిర్ధారించవచ్చు.</w:t>
        <w:br/>
        <w:t>అయినప్పటికీ, జీవనశైలి విధానాలు మరియు ఔషధాల కలయిక నార్కోలెప్సీతో మెరుగ్గా</w:t>
        <w:br/>
        <w:t>జీవించడానికి మీకు సహాయపడుతుంది. సాధారణంగా 10 నుండి 50 సంవత్సరాల మధ్య</w:t>
        <w:br/>
        <w:t>వయస్సు గల వ్యక్తులలో కనిపించే ముఖ్య వాస్తవాలు లింగం ప్రభావితం చేసే</w:t>
        <w:br/>
        <w:t>పురుషులు మరియు మహిళలు ఇద్దరి శరీర భాగాలు (లు) బ్రెయిన్ ప్రాబల్యం</w:t>
        <w:br/>
        <w:t>గ్లోబల్: 1 లో 2,000 (2017) అనుకరించే పరిస్థితులు అబ్స్ట్రక్టివ్ స్లీప్</w:t>
        <w:br/>
        <w:t>అప్నియా (OSA) స్లీప్ అప్నియా డిప్రెషన్ లెగ్ రెస్ట్‌మ్ తర్వాత -ట్రామాటిక్</w:t>
        <w:br/>
        <w:t>స్ట్రెస్ డిజార్డర్ (PTSD) యాంగ్జయిటీ డిజార్డర్ ఆల్కహాలిజం హైపర్</w:t>
        <w:br/>
        <w:t>థైరాయిడిజం సింకోప్ ఇడియోపతిక్ హైపర్సోమ్నియా క్రానిక్ ఫెటీగ్ సిండ్రోమ్</w:t>
        <w:br/>
        <w:t>ఋతు సంబంధిత హైపర్సోమ్నియా అవసరమైన ఆరోగ్య పరీక్షలు/ఇమేజింగ్ రక్త</w:t>
        <w:br/>
        <w:t>పరీక్షలు: థైరాయిడ్ ప్రొఫైల్ పరీక్ష మరియు పూర్తి రక్త గణన (CBC). ఇమేజింగ్</w:t>
        <w:br/>
        <w:t>పరీక్షలు: కంప్యూటరైజ్డ్ టోమోగ్రఫీ స్కాన్ (CT) మరియు మాగ్నెటిక్</w:t>
        <w:br/>
        <w:t>రెసొనెన్స్ ఇమేజింగ్ (MRI) స్లీప్ రికార్డ్ టెస్ట్‌లు మణికట్టు ఆక్టిగ్రఫీ</w:t>
        <w:br/>
        <w:t>పాలిసోమ్నోగ్రఫీ మల్టిపుల్ స్లీప్ లేటెన్సీ టెస్ట్ ట్రీట్‌మెంట్</w:t>
        <w:br/>
        <w:t>స్టిమ్యులెంట్‌లు: మోడఫినిల్, పిటోలిసెంట్, మిథైల్ఫెనిడేట్, మరియు సోడియం</w:t>
        <w:br/>
        <w:t>ఆక్సీబేట్, వెన్‌టైడ్‌ప్రెస్‌ఫాం, క్లోప్‌రైమినెక్స్, క్లోప్‌రైమినెక్స్</w:t>
        <w:br/>
        <w:t>luoxetine, మరియు Atomoxetine Orexin-ఆధారిత చికిత్స: ORX-A పునఃస్థాపన</w:t>
        <w:br/>
        <w:t>రోగనిరోధక-ఆధారిత చికిత్స: నటాలిజుమాబ్, ఫింగోలిమోడ్, అబాటాసెప్ట్ మరియు</w:t>
        <w:br/>
        <w:t>మోనోక్లోనల్ యాంటీబాడీస్ నార్కోలెప్సీ యొక్క అన్ని లక్షణాలను చూడండి</w:t>
        <w:br/>
        <w:br/>
        <w:t>నార్కోలెప్సీ యొక్క 5 సంకేతాలు మరియు లక్షణాలు ఉన్నాయి, వీటిని తరచుగా</w:t>
        <w:br/>
        <w:t>CHESS (కాటాప్లెక్సీ, భ్రాంతులు- సాధారణంగా దృశ్యమానం, అధిక పగటి నిద్ర,</w:t>
        <w:br/>
        <w:t>నిద్ర పక్షవాతం మరియు నిద్ర భంగం) అనే సంక్షిప్త పదంతో సూచిస్తారు.</w:t>
        <w:br/>
        <w:t>నార్కోలెప్సీ ఉన్న రోగులందరూ అధిక పగటి నిద్రపోవడం (EDS) మినహా అన్ని 5</w:t>
        <w:br/>
        <w:t>లక్షణాలను అనుభవించకపోవచ్చు. నార్కోలెప్సీ యొక్క లక్షణాలు కొన్ని వారాల</w:t>
        <w:br/>
        <w:t>వ్యవధిలో అకస్మాత్తుగా అభివృద్ధి చెందుతాయి లేదా కొన్ని సంవత్సరాలలో</w:t>
        <w:br/>
        <w:t>నెమ్మదిగా అభివృద్ధి చెందుతాయి: 1. కాటాప్లెక్సీ కాటాప్లెక్సీ అనేది</w:t>
        <w:br/>
        <w:t>ఆకస్మిక, తాత్కాలిక కండరాల బలహీనత లేదా కండరాల స్థాయిని కోల్పోవడం. ఇది</w:t>
        <w:br/>
        <w:t>కండరాలను బట్టి కనురెప్పలు వంగిపోవడం నుండి మొత్తం శరీరం పతనం వరకు</w:t>
        <w:br/>
        <w:t>సమస్యలను కలిగిస్తుంది. ఇది వంటి లక్షణాలను కూడా కలిగి ఉంటుంది: దవడ</w:t>
        <w:br/>
        <w:t>పడిపోవడం తల కిందికి జారడం కాళ్లు అనియంత్రితంగా అస్పష్టంగా మాట్లాడటం</w:t>
        <w:br/>
        <w:br/>
        <w:t>గమనిక: ఈ లక్షణాలు తరచుగా భయం, నవ్వు, ఉత్సాహం లేదా కోపం వంటి బలమైన</w:t>
        <w:br/>
        <w:t>భావోద్వేగాల ద్వారా ప్రేరేపించబడతాయి. EDS ప్రారంభమైన తర్వాత,</w:t>
        <w:br/>
        <w:t>క్యాటప్లెక్సీ యొక్క లక్షణాలు వారాలు లేదా సంవత్సరాలు కూడా కనిపిస్తాయి. 2.</w:t>
        <w:br/>
        <w:t>భ్రాంతులు నిద్రపోయేటప్పుడు లేదా మేల్కొన్నప్పుడు, నార్కోలెప్సీ ఉన్న</w:t>
        <w:br/>
        <w:t>వ్యక్తి అసలైన విషయాలను చూడవచ్చు లేదా వినవచ్చు. ఈ భ్రమ కలిగించే అనుభవాలు</w:t>
        <w:br/>
        <w:t>తరచుగా స్పష్టంగా మరియు భయానకంగా ఉంటాయి. మీరు నిద్రపోతున్నప్పుడు ఈ భ్రమలు</w:t>
        <w:br/>
        <w:t>సంభవించినట్లయితే వాటిని హిప్నాగోజిక్ భ్రాంతులు అంటారు. మీరు</w:t>
        <w:br/>
        <w:t>మేల్కొన్నప్పుడు ఇలా జరిగితే, దానిని హిప్నోపోంపిక్ హాలూసినేషన్ అంటారు. 3.</w:t>
        <w:br/>
        <w:t>అధిక పగటిపూట నిద్రపోవడం (EDS) నార్కోలెప్సీ ఉన్న చాలా మంది రోగులలో ఈ</w:t>
        <w:br/>
        <w:t>లక్షణం ఉంటుంది. మీరు రాత్రి తగినంత నిద్రపోయినప్పటికీ, EDS రోజువారీ</w:t>
        <w:br/>
        <w:t>కార్యకలాపాలకు ఆటంకం కలిగిస్తుంది. శక్తి లేకపోవడం, మరియు ఏకాగ్రత,</w:t>
        <w:br/>
        <w:t>జ్ఞాపకశక్తి లోపించడం మరియు నిరాశ మరియు అలసటతో రోజువారీ కార్యకలాపాలు</w:t>
        <w:br/>
        <w:t>చేయడం చాలా కష్టం. 4. స్లీప్ అటాక్స్ సాధారణంగా, నార్కోలెప్సీ ఉన్న</w:t>
        <w:br/>
        <w:t>వ్యక్తులు హెచ్చరిక లేకుండా, ఆకస్మికంగా నిద్రలోకి జారుకుంటారు. అవి</w:t>
        <w:br/>
        <w:t>ఎప్పుడైనా జరగవచ్చు. ఈ స్లీప్ అటాక్స్ యొక్క పొడవు వ్యక్తి నుండి వ్యక్తికి</w:t>
        <w:br/>
        <w:t>మారుతూ ఉంటుంది. ఇది సెకన్ల నుండి చాలా నిమిషాల వరకు ఉంటుంది.</w:t>
        <w:br/>
        <w:t>నార్కోలెప్సీని సరిగ్గా నియంత్రించకపోతే లేదా చికిత్స చేయకపోతే ఈ నిద్ర</w:t>
        <w:br/>
        <w:t>దాడులు రోజుకు చాలాసార్లు జరగవచ్చు. 5. స్లీప్ పక్షవాతం నార్కోలెప్సీ ఉన్న</w:t>
        <w:br/>
        <w:t>వ్యక్తులు నిద్ర పక్షవాతం యొక్క ఎపిసోడ్‌లను అనుభవించవచ్చు. అంటే</w:t>
        <w:br/>
        <w:t>నిద్రపోతున్నప్పుడు లేదా మేల్కొన్నప్పుడు కదలడానికి లేదా మాట్లాడటానికి</w:t>
        <w:br/>
        <w:t>తాత్కాలిక అసమర్థత. ఈ ఎపిసోడ్‌లు కొన్ని సెకన్ల నుండి చాలా నిమిషాల వరకు</w:t>
        <w:br/>
        <w:t>ఉండవచ్చు. నిద్ర పక్షవాతం ఎటువంటి హాని కలిగించనప్పటికీ, కదలలేకపోవడం</w:t>
        <w:br/>
        <w:t>భయానకంగా ఉంటుంది. ఇతర లక్షణాలు నార్కోలెప్సీ అనేక ఇతర లక్షణాలకు కూడా</w:t>
        <w:br/>
        <w:t>కారణం కావచ్చు: జ్ఞాపకశక్తి సమస్యలు డిప్రెషన్ తలనొప్పి స్వయంచాలకంగా</w:t>
        <w:br/>
        <w:t>ప్రవర్తన- ఏదైనా పనిని చేయడం మరియు తాము చేస్తున్నామని తెలియకుండానే</w:t>
        <w:br/>
        <w:t>అకస్మాత్తుగా నిద్రపోవడం.</w:t>
        <w:br/>
        <w:br/>
        <w:t>50% కంటే ఎక్కువ నార్కోలెప్సీ కేసులు నిర్ధారణ కాలేదు ఎందుకంటే ప్రజలు ఈ</w:t>
        <w:br/>
        <w:t>అనుభవంతో ఇబ్బంది పడుతున్నారు. మీరు పైన పేర్కొన్న లక్షణాలలో దేనినైనా</w:t>
        <w:br/>
        <w:t>ఎదుర్కొంటున్నట్లయితే నిపుణుల సలహా తీసుకోవడానికి వెనుకాడరు. ఇప్పుడే</w:t>
        <w:br/>
        <w:t>సంప్రదించండి</w:t>
        <w:br/>
        <w:br/>
        <w:t>నార్కోలెప్సీ రకాలు</w:t>
        <w:br/>
        <w:br/>
        <w:t>నార్కోలెప్సీని క్రింది రకాలుగా వర్గీకరించవచ్చు: టైప్ 1: నార్కోలెప్సీ</w:t>
        <w:br/>
        <w:t>విత్ కాటాప్లెక్సీ ఈ రకం హెచ్చరిక లేకుండా వస్తుంది. ఇది కండరాల టోన్</w:t>
        <w:br/>
        <w:t>కోల్పోవడం ద్వారా వర్గీకరించబడుతుంది, ఇది బలహీనతకు కారణమవుతుంది మరియు మీ</w:t>
        <w:br/>
        <w:t>కండరాలను (కాటాప్లెక్సీ) నియంత్రించలేకపోతుంది. ఈ పరిస్థితి ఉన్నవారిలో</w:t>
        <w:br/>
        <w:t>హైపోక్రెటిన్ స్థాయిలు ఎక్కువగా ఉంటాయి (మరియు భావోద్వేగాల ద్వారా</w:t>
        <w:br/>
        <w:t>ప్రేరేపించబడిన కండరాల బలహీనత కూడా టైప్ 2: కాటాప్లెక్సీ లేకుండా</w:t>
        <w:br/>
        <w:t>నార్కోలెప్సీ టైప్ 2 నార్కోలెప్సీ ఉన్న వ్యక్తులు పగటిపూట విపరీతంగా</w:t>
        <w:br/>
        <w:t>నిద్రపోతారు కానీ క్యాటాప్లెక్సీ (ఆకస్మిక కండరాల బలహీనత) కలిగి ఉండరు.</w:t>
        <w:br/>
        <w:t>లక్షణాలు మరియు సాధారణ మెదడు హార్మోన్ హైపోక్రెటిన్ స్థాయిలు సెకండరీ</w:t>
        <w:br/>
        <w:t>నార్కోలెప్సీ ఈ రకం చాలా అరుదైనది. ఇది నిద్రను నియంత్రించే హైపోథాలమస్ అని</w:t>
        <w:br/>
        <w:t>పిలువబడే మెదడులోని లోతైన భాగానికి గాయం కావడం వల్ల సంభవించవచ్చు.ఇది మెదడు</w:t>
        <w:br/>
        <w:t>కణితి లేదా మెదడు వాపు అనే మెదడు వాపు వల్ల కూడా సంభవించవచ్చు.</w:t>
        <w:br/>
        <w:t>ఎన్సెఫాలిటిస్ నార్కోలెప్సీ యొక్క సాధారణ లక్షణాలు కాకుండా, వ్యక్తులు</w:t>
        <w:br/>
        <w:t>తీవ్రమైన నరాల సమస్యలు మరియు ప్రతి రాత్రి ఎక్కువ కాలం నిద్ర (10 గంటల కంటే</w:t>
        <w:br/>
        <w:t>ఎక్కువ) కలిగి ఉండవచ్చు.</w:t>
        <w:br/>
        <w:br/>
        <w:t>మీరు పగటిపూట ఎక్కువగా మగతగా అనిపిస్తుందా? మీరు మీ నిద్ర విధానంలో ఏవైనా</w:t>
        <w:br/>
        <w:t>మార్పులను అనుభవిస్తున్నారా? అధిక నిద్రకు గల సాధారణ కారణాన్ని చదివి</w:t>
        <w:br/>
        <w:t>తెలుసుకోండి. ఇక్కడ నొక్కండి</w:t>
        <w:br/>
        <w:br/>
        <w:t>నార్కోలెప్సీ కారణాలు</w:t>
        <w:br/>
        <w:br/>
        <w:t>నార్కోలెప్సీకి ఖచ్చితమైన కారణం తెలియదు. అయినప్పటికీ, నార్కోలెప్సీ ఉన్న</w:t>
        <w:br/>
        <w:t>చాలా మందికి హైపోక్రెటిన్ (ఒరెక్సిన్) అని పిలవబడే మెదడు రసాయనం తక్కువగా</w:t>
        <w:br/>
        <w:t>ఉంటుంది. ఇది మీ నిద్ర-మేల్కొనే చక్రాలను నియంత్రించడంలో సహాయపడుతుంది.</w:t>
        <w:br/>
        <w:t>కొంతమంది నిపుణులు హైపోక్రెటిన్ స్థాయిల లోపం మరియు ఆరోగ్యకరమైన కణాలపై</w:t>
        <w:br/>
        <w:t>దాడి చేసే రోగనిరోధక వ్యవస్థ (అంటే స్వయం ప్రతిరక్షక సమస్య) నార్కోలెప్సీకి</w:t>
        <w:br/>
        <w:t>దోహదం చేస్తుందని నమ్ముతారు. కానీ అన్ని సందర్భాల్లోనూ ఇది కారణం కాదు.</w:t>
        <w:br/>
        <w:br/>
        <w:t>సెకండరీ నార్కోలెప్సీ యొక్క కారణాలు మెదడులో హైపోక్రెటిన్ స్థాయిల</w:t>
        <w:br/>
        <w:t>ఉత్పత్తిని మార్చే అంతర్లీన పరిస్థితుల ఫలితంగా కొన్నిసార్లు నార్కోలెప్సీ</w:t>
        <w:br/>
        <w:t>సంభవించవచ్చు. ఉదాహరణకు, నార్కోలెప్సీ కింది వాటి తర్వాత అభివృద్ధి</w:t>
        <w:br/>
        <w:t>చెందుతుంది: తలకు గాయం: కపాలం మరియు ఇంట్రాక్రానియల్ నిర్మాణాలకు (మెదడు,</w:t>
        <w:br/>
        <w:t>కపాల నాడులు, మెనింజెస్ మరియు ఇతర నిర్మాణాలు) గాయంతో సహా హైపోథాలమిక్</w:t>
        <w:br/>
        <w:t>గాయాలు: మెదడులో ఉన్న హైపోథాలమస్ గ్రంధిలో అసాధారణ పెరుగుదల మన శరీరంలో</w:t>
        <w:br/>
        <w:t>స్థిరత్వం మరియు సమతుల్యతను కాపాడుకోవడానికి సహాయపడుతుంది. బ్రెయిన్</w:t>
        <w:br/>
        <w:t>ట్యూమర్: బ్రెయిన్ ట్యూమర్ వల్ల వచ్చే నార్కోలెప్సీ సాధారణంగా పిల్లల్లో</w:t>
        <w:br/>
        <w:t>కనిపిస్తుంది. మెదడువాపు: మెదడు వాపు, ఎక్కువగా ఇన్ఫెక్షన్ కారణంగా.</w:t>
        <w:br/>
        <w:t>మల్టిపుల్ స్క్లెరోసిస్: ఇది ఆటో ఇమ్యూన్ వ్యాధి, ఇది కేంద్ర నాడీ</w:t>
        <w:br/>
        <w:t>వ్యవస్థను దెబ్బతీస్తుంది. డీమిలినేటింగ్ డిజార్డర్స్: మెదడు, కళ్ళు</w:t>
        <w:br/>
        <w:t>(ఆప్టిక్ నరాలు) మరియు వెన్నుపాములోని నరాల ఫైబర్‌లను చుట్టుముట్టే రక్షణ</w:t>
        <w:br/>
        <w:t>కవచం (మైలిన్ షీత్) దెబ్బతినే నాడీ సంబంధిత పరిస్థితి. ఎన్సెఫలోమైలిటిస్:</w:t>
        <w:br/>
        <w:t>ఇది మెదడు మరియు వెన్నుపాములోని వాపును సూచిస్తుంది, ఇది నరాల ఫైబర్స్</w:t>
        <w:br/>
        <w:t>యొక్క రక్షిత కవచాన్ని (మైలిన్ కోశం) దెబ్బతీస్తుంది. వంశపారంపర్య</w:t>
        <w:br/>
        <w:t>రుగ్మతలు: నీమాన్-పిక్ వ్యాధి రకం C వంటి రుగ్మతలు కూడా నార్కోలెప్సీకి</w:t>
        <w:br/>
        <w:t>కారణం కావచ్చు.</w:t>
        <w:br/>
        <w:br/>
        <w:t>నీకు తెలుసా? నార్కోలెప్సీతో బాధపడుతున్న చాలా మంది రోగులు కూడా</w:t>
        <w:br/>
        <w:t>విచ్ఛిన్నమైన నిద్ర, ఇతర నిద్ర రుగ్మతలు మరియు ఊబకాయం కలిగి ఉంటారు, బహుశా</w:t>
        <w:br/>
        <w:t>ఓరెక్సిన్ లోపం యొక్క పర్యవసానంగా ఉండవచ్చు. ఈ రోగులలో డిప్రెషన్, ఆందోళన</w:t>
        <w:br/>
        <w:t>మరియు ఇతర మానసిక సమస్యలు కూడా సాధారణం.</w:t>
        <w:br/>
        <w:br/>
        <w:t>నార్కోలెప్సీకి ప్రమాద కారకాలు</w:t>
        <w:br/>
        <w:br/>
        <w:t>కొన్ని కారకాలు నార్కోలెప్సీ యొక్క అవకాశాన్ని పెంచుతాయి, ఉదాహరణకు:</w:t>
        <w:br/>
        <w:br/>
        <w:t>కుటుంబ చరిత్ర: మీకు కుటుంబ చరిత్ర ఉంటే నార్కోలెప్సీ వచ్చే ప్రమాదం 20</w:t>
        <w:br/>
        <w:t>నుండి 40 రెట్లు ఎక్కువగా ఉంటుంది. అయితే, నార్కోలెప్సీ అనేది జన్యుపరమైన</w:t>
        <w:br/>
        <w:t>పరిస్థితి కాదు. మునుపటి మెదడు గాయం: అరుదైన సందర్భాల్లో, నిద్ర-మేల్కొనే</w:t>
        <w:br/>
        <w:t>చక్రాలను నియంత్రించే మెదడులోని ప్రాంతాలకు తీవ్రమైన గాయం తర్వాత</w:t>
        <w:br/>
        <w:t>నార్కోలెప్సీ సంభవించవచ్చు. కొన్ని సందర్భాల్లో, మెదడు కణితులు కూడా</w:t>
        <w:br/>
        <w:t>నార్కోలెప్సీకి కారణమవుతాయని నివేదించబడింది. సాధ్యమయ్యే ట్రిగ్గర్లు:</w:t>
        <w:br/>
        <w:t>స్ట్రెప్టోకోకల్ ఇన్ఫెక్షన్ లేదా HIN1 ఇన్ఫెక్షన్ వంటి అంటు వ్యాధులు,</w:t>
        <w:br/>
        <w:t>అలాగే టీకాలు వేయడం, నార్కోలెప్సీకి దారితీసే హైపోక్రెటిన్ యొక్క ఎంపిక</w:t>
        <w:br/>
        <w:t>విధ్వంసంతో స్వయం ప్రతిరక్షక ప్రతిస్పందనను ప్రేరేపించవచ్చని ఇటీవలి</w:t>
        <w:br/>
        <w:t>అధ్యయనాలు కనుగొన్నాయి. పర్యావరణ విషపదార్థాలు: పురుగుమందులు, భారీ లోహాలు</w:t>
        <w:br/>
        <w:t>మరియు కలుపు కిల్లర్‌లకు గురికావడం నార్కోలెప్సీకి కారణమవుతుందని అధ్యయనాలు</w:t>
        <w:br/>
        <w:t>చెబుతున్నాయి.</w:t>
        <w:br/>
        <w:br/>
        <w:t>నీకు తెలుసా? నార్కోలెప్సీ ఐదేళ్ల వయస్సులోనే రావచ్చు. టైప్ 1</w:t>
        <w:br/>
        <w:t>(నార్కోలెప్సీ విత్ కాటాప్లెక్సీ) 100,000 మందికి 50 మందిని ప్రభావితం</w:t>
        <w:br/>
        <w:t>చేస్తుంది. ఇది సాధారణంగా టీనేజ్ మరియు ఇరవైల ప్రారంభంలో ప్రారంభమవుతుంది,</w:t>
        <w:br/>
        <w:t>కానీ అప్పుడప్పుడు ఐదు సంవత్సరాల వయస్సులో లేదా 40 సంవత్సరాల తర్వాత</w:t>
        <w:br/>
        <w:t>సంభవిస్తుంది. నార్కోలెప్సీ నిర్ధారణ</w:t>
        <w:br/>
        <w:br/>
        <w:t>నార్కోలెప్సీని గుర్తించడం చాలా గమ్మత్తైనది ఎందుకంటే ఇది డిప్రెషన్,</w:t>
        <w:br/>
        <w:t>ఎన్సెఫాలిటిస్ మొదలైన ఇతర ఆరోగ్య పరిస్థితులను అనుకరిస్తుంది. పగటిపూట</w:t>
        <w:br/>
        <w:t>నిద్రపోవడం కూడా కొన్ని ఔషధాల యొక్క సాధారణ దుష్ప్రభావం కావచ్చు. T</w:t>
        <w:br/>
        <w:t>నార్కోలెప్సీ నిర్ధారణలో ఇవి ఉంటాయి: 1. హిస్టరీ టేకింగ్ నార్కోలెప్సీ</w:t>
        <w:br/>
        <w:t>నిర్ధారణలో రోగి యొక్క విస్తృతమైన చరిత్రను తీసుకోవడం ఉంటుంది, ఇందులో</w:t>
        <w:br/>
        <w:t>ఇలాంటి ప్రశ్నలు ఉంటాయి:</w:t>
        <w:br/>
        <w:br/>
        <w:t>రాత్రిపూట నిద్రపోయే వ్యవధి పగటిపూట నిద్రించడానికి ఇబ్బంది పడే తరచుదనం</w:t>
        <w:br/>
        <w:t>ఇటీవలి కాలంలో ఏదైనా ఒత్తిడితో కూడిన సంఘటన ఏదైనా ఉంటే వైద్య పరిస్థితి 2.</w:t>
        <w:br/>
        <w:t>రక్త పరీక్షలు ఏవైనా అంతర్లీన ఆరోగ్య సమస్యలను తోసిపుచ్చడానికి ఈ పరీక్షలు</w:t>
        <w:br/>
        <w:t>సిఫార్సు చేయబడ్డాయి. వాటిలో ఉన్నవి:</w:t>
        <w:br/>
        <w:br/>
        <w:t>థైరాయిడ్ ప్రొఫైల్ పరీక్ష కంప్లీట్ బ్లడ్ కౌంట్ (CBC) 3. ఇమేజింగ్ పరీక్షలు</w:t>
        <w:br/>
        <w:t>నిద్రతో సమస్యలకు కారణమయ్యే మెదడు లేదా నరాలకు సంబంధించిన ఏవైనా సమస్యలు</w:t>
        <w:br/>
        <w:t>ఉన్నాయో లేదో తెలుసుకోవడానికి ఇది సహాయపడుతుంది. సాధారణంగా సూచించబడే</w:t>
        <w:br/>
        <w:t>ఇమేజింగ్ పరీక్షలు:</w:t>
        <w:br/>
        <w:br/>
        <w:t>కంప్యూటరైజ్డ్ టోమోగ్రఫీ స్కాన్ (CT) మాగ్నెటిక్ రెసొనెన్స్ ఇమేజింగ్ (MRI)</w:t>
        <w:br/>
        <w:t>4. స్లీప్ రికార్డ్ టెస్ట్‌లు (స్లీప్ లాగ్) మీ డాక్టర్ మిమ్మల్ని ఒక వారం</w:t>
        <w:br/>
        <w:t>పాటు మీ నిద్ర నమూనా యొక్క జర్నల్‌ను ఉంచమని అడుగుతారు. అందులో, మీరు</w:t>
        <w:br/>
        <w:t>నిద్రపోయే సమయాన్ని మరియు పగటిపూట అలాగే రాత్రి సమయంలో నిద్రపోయే వ్యవధిని</w:t>
        <w:br/>
        <w:t>రికార్డ్ చేయాలి. 5. రిస్ట్ యాక్టిగ్రఫీ ఇది నిద్రలో కదలికలను</w:t>
        <w:br/>
        <w:t>గుర్తించడానికి ఉపయోగించే పరికరం. మీ నిద్ర తీరును ట్రాక్ చేయడానికి</w:t>
        <w:br/>
        <w:t>నిద్రించే సమయంలో మణికట్టుపై యాక్టిగ్రాఫ్ ధరిస్తారు. ఇది శరీర కదలికలను</w:t>
        <w:br/>
        <w:t>కూడా రికార్డ్ చేస్తుంది మరియు నిద్ర నుండి మేల్కొలుపును వేరు చేయడంలో</w:t>
        <w:br/>
        <w:t>సహాయపడుతుంది. 6. పాలిసోమ్నోగ్రఫీ పాలిసోమ్నోగ్రఫీ (PSG) పరీక్షకు మీరు ఒక</w:t>
        <w:br/>
        <w:t>రాత్రి నిద్ర కేంద్రం లేదా వైద్య సదుపాయంలో గడపవలసి ఉంటుంది. మెదడు</w:t>
        <w:br/>
        <w:t>తరంగాలు, శ్వాస తీసుకోవడం, ఆక్సిజన్ స్థాయిలు, హృదయ స్పందన రేటు మరియు</w:t>
        <w:br/>
        <w:t>నిద్రలో కళ్ళు మరియు కాలు కదలికలు వంటి పారామితుల సమితిని రికార్డ్</w:t>
        <w:br/>
        <w:t>చేయడానికి ఇది ఉపయోగించబడుతుంది. ఈ పరీక్ష మీరు ఎంత త్వరగా నిద్రలోకి</w:t>
        <w:br/>
        <w:t>జారుకుంటారు, రాత్రి సమయంలో మీరు ఎంత తరచుగా మేల్కొంటారు మరియు ఎంత తరచుగా</w:t>
        <w:br/>
        <w:t>మీ నిద్రకు భంగం కలిగి ఉంటారు (నార్కోలెప్సీ ఉన్నవారిలో ఒక సాధారణ</w:t>
        <w:br/>
        <w:t>అన్వేషణ). నార్కోలెప్సీని నిర్ధారించడానికి అవసరమైన పరీక్షలలో ఇది ఒకటి. 7.</w:t>
        <w:br/>
        <w:t>మల్టిపుల్ స్లీప్ లేటెన్సీ టెస్ట్ (MSLT) MSLT మీరు పగటిపూట నిద్రపోవడానికి</w:t>
        <w:br/>
        <w:t>ఎంత త్వరగా మరియు సులభంగా తీసుకువెళుతుందో కొలుస్తుంది. మీరు</w:t>
        <w:br/>
        <w:t>పాలిసోమ్నోగ్రఫీ తర్వాత ఈ పరీక్షను కలిగి ఉండవచ్చు. మీరు రోజంతా అనేక</w:t>
        <w:br/>
        <w:t>సార్లు నిద్రించవలసి ఉంటుంది మరియు మీరు ఎంత త్వరగా నిద్ర చక్రంలోకి</w:t>
        <w:br/>
        <w:t>ప్రవేశిస్తారో నిపుణుడు విశ్లేషిస్తారు. 8. హైపోక్రెటిన్ స్థాయిలను కొలవడం</w:t>
        <w:br/>
        <w:t>చాలా సందర్భాలలో, నార్కోలెప్సీ అనేది ఓరెక్సిన్ అని కూడా పిలువబడే</w:t>
        <w:br/>
        <w:t>హైపోక్రెటిన్ లోపంతో ముడిపడి ఉంటుందని, ఇది నిద్ర-మేల్కొనే చక్రాలను</w:t>
        <w:br/>
        <w:t>నియంత్రిస్తుంది. మీ ఒరెక్సిన్ స్థాయిని కొలవడం నార్కోలెప్సీని</w:t>
        <w:br/>
        <w:t>నిర్ధారించడంలో ఉపయోగపడుతుంది. సెరెబ్రోస్పానియల్ ఫ్లూయిడ్ (CSF) యొక్క</w:t>
        <w:br/>
        <w:t>నమూనా కటి పంక్చర్ అని పిలువబడే ప్రక్రియలో సూదిని ఉపయోగించి</w:t>
        <w:br/>
        <w:t>తీసివేయబడుతుంది మరియు తరువాత హైపోక్రెటిన్ స్థాయిల కోసం</w:t>
        <w:br/>
        <w:t>పరీక్షించబడుతుంది.</w:t>
        <w:br/>
        <w:br/>
        <w:t>ఈ పరీక్షలన్నీ ఎక్కడ పూర్తి చేయాలో తెలియదా? సరే, చింతించకండి. ఖచ్చితమైన</w:t>
        <w:br/>
        <w:t>ఫలితాల కోసం టాటా 1mgతో మీ పరీక్షలను పూర్తి చేయండి. మీ పరీక్షలను ఇప్పుడే</w:t>
        <w:br/>
        <w:t>బుక్ చేసుకోండి</w:t>
        <w:br/>
        <w:br/>
        <w:t>ప్రముఖులు నస్టాస్జా కిన్స్కీని ప్రభావితం చేశారు ఆమె జర్మన్-జన్మించిన</w:t>
        <w:br/>
        <w:t>అమెరికన్ ఆధారిత నటి, ఆమె 60 కంటే ఎక్కువ చిత్రాలలో కనిపించింది. 2001లో,</w:t>
        <w:br/>
        <w:t>ఆమె నార్కోలెప్సీతో తన వైద్య పరిస్థితి గురించి మాట్లాడింది. అయినప్పటికీ,</w:t>
        <w:br/>
        <w:t>ఆమె దానితో జీవించి, ఏకకాలంలో హిట్ చిత్రాలను ఇస్తుంది. నార్కోలెప్సీ</w:t>
        <w:br/>
        <w:t>నివారణ</w:t>
        <w:br/>
        <w:br/>
        <w:t>నార్కోలెప్సీ యొక్క అసలు కారణం తెలియదు కాబట్టి, దానిని నివారించడం కష్టం.</w:t>
        <w:br/>
        <w:t>అయితే, మీరు మంచి రాత్రి నిద్రపోయేలా చూసుకోవడానికి మీరు అనుసరించే కొన్ని</w:t>
        <w:br/>
        <w:t>ప్రభావవంతమైన అలవాట్లు ఇక్కడ ఉన్నాయి.</w:t>
        <w:br/>
        <w:br/>
        <w:t>పగటి నిద్రను నివారించండి నిద్ర కోసం మీ సమయాన్ని నిర్ణయించండి. ఇందులో</w:t>
        <w:br/>
        <w:t>ప్రతిరోజూ ఒకే సమయానికి నిద్రపోవడం మరియు మేల్కొలపడం వంటివి ఉంటాయి. ఇది మీ</w:t>
        <w:br/>
        <w:t>జీవ గడియారాన్ని క్రమంలో ఉంచుతుంది. స్నానం చేయడం, చదవడం లేదా మృదువైన</w:t>
        <w:br/>
        <w:t>సంగీతాన్ని వినడం వంటి విశ్రాంతికి ముందు నిద్రపోయే ఆచారాన్ని సాధన చేయడం</w:t>
        <w:br/>
        <w:t>వల్ల మీ ఒత్తిడిని తగ్గించి, రాత్రి నిద్రను మెరుగుపరుస్తుంది. పూర్తిగా</w:t>
        <w:br/>
        <w:t>చీకటి గదిలో నిద్రించండి, ఎందుకంటే ఇది మెలటోనిన్ హార్మోన్‌ను స్రవించడంలో</w:t>
        <w:br/>
        <w:t>సహాయపడుతుంది (ఇది నిద్ర-మేల్కొనే చక్రాన్ని నియంత్రిస్తుంది) మరియు మంచి</w:t>
        <w:br/>
        <w:t>నిద్రను ప్రోత్సహిస్తుంది. నిద్రవేళకు ముందు సెల్ ఫోన్లు ఉపయోగించడం మరియు</w:t>
        <w:br/>
        <w:t>టీవీ చూడటం మానుకోండి. స్క్రీన్ నుండి వచ్చే కాంతి మెలటోనిన్ హార్మోన్</w:t>
        <w:br/>
        <w:t>విడుదలకు ఆటంకం కలిగిస్తుంది. కెఫీన్, నికోటిన్ మరియు ఆల్కహాల్‌ను</w:t>
        <w:br/>
        <w:t>రాత్రిపూట లేదా సాయంత్రం పూట నివారించండి, ఎందుకంటే అవి మిమ్మల్ని చురుకుగా</w:t>
        <w:br/>
        <w:t>అనుభూతి చెందుతాయి మరియు మీ నిద్ర చక్రానికి భంగం కలిగిస్తాయి. నిద్రవేళకు</w:t>
        <w:br/>
        <w:t>ముందు పెద్ద భోజనం మరియు పానీయాలను మానుకోండి ఎందుకంటే ఇది నిద్రలో రాత్రి</w:t>
        <w:br/>
        <w:t>వాష్‌రూమ్‌ని ఉపయోగించాలనే మీ కోరికను ఆపుతుంది. నిశ్చల జీవనశైలిని</w:t>
        <w:br/>
        <w:t>నివారించండి మరియు పగటిపూట చురుకుగా ఉండండి, ఎందుకంటే ఇది మీ నిద్ర చక్రం</w:t>
        <w:br/>
        <w:t>మెరుగుపరుస్తుంది.</w:t>
        <w:br/>
        <w:br/>
        <w:t>హాయిగా నిద్రపోవాలని ప్రయత్నిస్తున్నారు కానీ, అలా చేయలేకపోతున్నారా? మేము</w:t>
        <w:br/>
        <w:t>సహాయం చేయడానికి ఇక్కడ ఉన్నాము. మా ప్రత్యేకమైన నిద్ర సహాయ ఉత్పత్తులను</w:t>
        <w:br/>
        <w:t>చూడండి. ఇక్కడ నొక్కండి</w:t>
        <w:br/>
        <w:br/>
        <w:t>సందర్శించవలసిన నిపుణుడు</w:t>
        <w:br/>
        <w:br/>
        <w:t>మీ సాధారణ వైద్యుడు మీరు సంప్రదించవలసిన మొదటి వైద్యుడు, నార్కోలెప్సీ</w:t>
        <w:br/>
        <w:t>మరియు దాని సంబంధిత ఆరోగ్య సమస్యల నిర్ధారణ మరియు చికిత్సలో సహాయపడే ఇతర</w:t>
        <w:br/>
        <w:t>నిపుణులు: సాధారణ వైద్యుడు స్లీప్ స్పెషలిస్ట్ న్యూరాలజిస్ట్</w:t>
        <w:br/>
        <w:t>సైకియాట్రిస్ట్ సైకాలజిస్ట్</w:t>
        <w:br/>
        <w:br/>
        <w:t>స్లీప్ స్పెషలిస్ట్ అంటే నిద్ర రుగ్మతలను నిర్ధారించి, చికిత్స చేసే</w:t>
        <w:br/>
        <w:t>వైద్యుడు. ఒక న్యూరాలజిస్ట్ మెదడు, వెన్నుపాము మరియు నరాలను ప్రభావితం చేసే</w:t>
        <w:br/>
        <w:t>రుగ్మతలకు చికిత్స చేస్తాడు. మనోరోగ వైద్యుడు మానసిక అనారోగ్యంతో</w:t>
        <w:br/>
        <w:t>బాధపడుతున్న వ్యక్తులకు చికిత్స చేయడానికి శిక్షణ పొందిన వైద్యుడు.</w:t>
        <w:br/>
        <w:t>మనస్తత్వవేత్త అంటే మనస్సు మరియు ప్రవర్తన యొక్క అధ్యయనంలో నైపుణ్యం కలిగిన</w:t>
        <w:br/>
        <w:t>వ్యక్తి.</w:t>
        <w:br/>
        <w:br/>
        <w:t>సహాయం అడగడంలో సిగ్గు లేదు. నార్కోలెప్సీ ఉన్న వ్యక్తులు వారి లక్షణాల</w:t>
        <w:br/>
        <w:t>గురించి మాట్లాడటానికి చాలా స్పృహ కలిగి ఉంటారు. మీ పరిస్థితిని అర్థం</w:t>
        <w:br/>
        <w:t>చేసుకోవడానికి మరియు దానిని మెరుగ్గా నిర్వహించడానికి అనుభవజ్ఞుడైన వైద్య</w:t>
        <w:br/>
        <w:t>నిపుణుడి నుండి సలహా తీసుకోండి. ఇప్పుడు నిపుణులతో మాట్లాడండి</w:t>
        <w:br/>
        <w:br/>
        <w:t>నార్కోలెప్సీ చికిత్స</w:t>
        <w:br/>
        <w:br/>
        <w:t>నార్కోలెప్సీ అనేది దీర్ఘకాలిక నాడీ సంబంధిత పరిస్థితి. దీనికి శాశ్వత</w:t>
        <w:br/>
        <w:t>నివారణ లేనప్పటికీ, క్రింది చికిత్స ఎంపికలు మీ లక్షణాలను నిర్వహించడంలో</w:t>
        <w:br/>
        <w:t>మీకు సహాయపడతాయి. చికిత్స కలిగి ఉంటుంది; మందులు నార్కోలెప్సీకి చికిత్స</w:t>
        <w:br/>
        <w:t>చేయడానికి స్టిమ్యులెంట్స్ వంటి అనేక రకాల మందులు ఉపయోగించబడతాయి: ఈ మందులు</w:t>
        <w:br/>
        <w:t>మీ కేంద్ర నాడీ వ్యవస్థను ప్రేరేపిస్తాయి, ఇది మిమ్మల్ని పగటిపూట మెలకువగా</w:t>
        <w:br/>
        <w:t>ఉంచడంలో సహాయపడుతుంది. డ్రగ్స్‌లో ఇవి ఉన్నాయి: మోడఫినిల్ పిటోలిసెంట్</w:t>
        <w:br/>
        <w:t>మిథైల్ఫెనిడేట్ సోడియం ఆక్సిబేట్ సోల్రియామ్‌ఫెటోల్ యాంటిడిప్రెసెంట్స్:</w:t>
        <w:br/>
        <w:t>ట్రైసైక్లిక్ యాంటిడిప్రెసెంట్స్ మరియు సెలెక్టివ్ సెరోటోనిన్ మరియు</w:t>
        <w:br/>
        <w:t>నోరాడ్రెనెర్జిక్ రీఅప్టేక్ ఇన్హిబిటర్స్ అనేవి రెండు రకాల</w:t>
        <w:br/>
        <w:t>యాంటిడిప్రెసెంట్ డ్రగ్స్, ఇవి చాలా మంది వ్యక్తులలో నార్కోలెప్సీ</w:t>
        <w:br/>
        <w:t>లక్షణాలను నియంత్రించడంలో ప్రభావవంతంగా నిరూపించబడ్డాయి. ఔషధాలలో ఇవి</w:t>
        <w:br/>
        <w:t>ఉన్నాయి: ఇమిప్రమైన్ క్లోమిప్రమైన్ ప్రోట్రిప్టిలైన్ వెన్లాఫాక్సిన్</w:t>
        <w:br/>
        <w:t>ఫ్లూక్సెటైన్ అటోమోక్సేటైన్</w:t>
        <w:br/>
        <w:br/>
        <w:t>భారతదేశంలోని అతిపెద్ద మరియు అత్యంత విశ్వసనీయమైన ఆన్‌లైన్ ఫార్మసీ నుండి</w:t>
        <w:br/>
        <w:t>ఆన్‌లైన్‌లో మందులను ఆర్డర్ చేయండి. ఇక్కడ నొక్కండి</w:t>
        <w:br/>
        <w:br/>
        <w:t>కొత్త పురోగతులు ఇవి ఇంకా అభివృద్ధిలో ఉన్న మందులు, కానీ జంతు నమూనాలలో</w:t>
        <w:br/>
        <w:t>కొన్ని మంచి ఫలితాలను చూపించాయి. ఒరెక్సిన్-ఆధారిత చికిత్స: ఇది ఒరెక్సిన్</w:t>
        <w:br/>
        <w:t>లోపం కారణంగా నార్కోలెప్సీ రకం 1 చికిత్సకు ఉపయోగిస్తారు. అభిజ్ఞా</w:t>
        <w:br/>
        <w:t>ప్రదర్శనలపై నిద్ర లేమి యొక్క ప్రభావాలను తగ్గించడానికి ORX-A</w:t>
        <w:br/>
        <w:t>ప్రత్యామ్నాయాలు ఇంట్రావీనస్ లేదా ఇంట్రానాసల్ (కోతులలో) ఇవ్వబడతాయి.</w:t>
        <w:br/>
        <w:t>రోగనిరోధక ఆధారిత చికిత్స: ఇమ్యునోథెరపీ అనేది భవిష్యత్ చికిత్సా ఎంపికగా</w:t>
        <w:br/>
        <w:t>పరిగణించబడుతుంది. నటాలిజుమాబ్, ఫింగోలిమోడ్, అబాటాసెప్ట్, మోనోక్లోనల్</w:t>
        <w:br/>
        <w:t>యాంటీబాడీస్ వంటి మందులు నార్కోలెప్సీ చికిత్సకు ఉపయోగించవచ్చు.</w:t>
        <w:br/>
        <w:t>నార్కోలెప్సీ కోసం గృహ సంరక్షణ</w:t>
        <w:br/>
        <w:br/>
        <w:t>మందులు వివిధ జీవనశైలి మార్పులతో పాటు ఉండాలి. పరిస్థితిని మెరుగ్గా</w:t>
        <w:br/>
        <w:t>నిర్వహించడంలో సహాయపడటానికి క్రింద పేర్కొన్న వ్యూహాలను పరిగణించండి: చిన్న</w:t>
        <w:br/>
        <w:t>చిన్న నిద్రలు తీసుకోండి: మీరు తరచుగా, క్లుప్తంగా నిద్రపోతారు, మీరు</w:t>
        <w:br/>
        <w:t>ఎక్కువగా నిద్రపోతున్నట్లు అనిపించే సమయాల్లో క్రమం తప్పకుండా షెడ్యూల్</w:t>
        <w:br/>
        <w:t>చేసిన న్యాప్స్ తీసుకోవచ్చు. ఖచ్చితమైన నిద్రవేళ రొటీన్‌ను అనుసరించండి:</w:t>
        <w:br/>
        <w:t>ప్రతిరోజూ దాదాపు ఒకే సమయానికి పడుకోవడం మరియు మేల్కొలపడం వల్ల ప్రజలు బాగా</w:t>
        <w:br/>
        <w:t>నిద్రపోతారు. మీ పడకగదిని నిద్రించడానికి మాత్రమే ఉంచండి: మీ బెడ్‌రూమ్‌ను</w:t>
        <w:br/>
        <w:t>నిద్ర కోసం మాత్రమే ఉపయోగించుకోండి, సెల్ ఫోన్‌లు లేదా ల్యాప్‌టాప్‌లను</w:t>
        <w:br/>
        <w:t>బెడ్‌లో ఉపయోగించవద్దు, మీ మెదడు అలవాటుగా మారుతుంది మరియు మీ బెడ్‌ని</w:t>
        <w:br/>
        <w:t>చూసినప్పుడు మీకు నిద్ర పట్టదు. పడుకునే ముందు కెఫిన్‌ను నివారించండి:</w:t>
        <w:br/>
        <w:t>నిద్రవేళకు చాలా గంటల ముందు కోలాస్, కాఫీ, టీలు, ఎనర్జీ డ్రింక్స్ మరియు</w:t>
        <w:br/>
        <w:t>చాక్లెట్ షేక్స్ వంటి పానీయాలను ఉపయోగించకుండా ఉండండి. ఆల్కహాల్ మరియు</w:t>
        <w:br/>
        <w:t>ధూమపానం మానుకోండి: ముఖ్యంగా సాయంత్రం ఆలస్యంగా ఇది పని చేస్తుంది కాబట్టి</w:t>
        <w:br/>
        <w:t>ఇది ప్రజలు గాఢమైన నిద్రను పొందకుండా చేస్తుంది. చురుకుగా ఉండండి:</w:t>
        <w:br/>
        <w:t>ప్రతిరోజూ కనీసం 20 నిమిషాలు వ్యాయామం చేయండి మరియు నిద్రవేళకు ముందు</w:t>
        <w:br/>
        <w:t>వ్యాయామం చేయవద్దు. నిద్రవేళకు దగ్గరగా భారీ భోజనం చేయవద్దు: ఇది రాత్రి</w:t>
        <w:br/>
        <w:t>నిద్రపోతున్నప్పుడు మీకు తక్కువ సౌకర్యాన్ని కలిగిస్తుంది. నిద్రవేళకు</w:t>
        <w:br/>
        <w:t>ముందు విశ్రాంతి తీసుకోండి: మీరు వెచ్చని స్నానం చేయవచ్చు, ధ్యానం</w:t>
        <w:br/>
        <w:t>చేయవచ్చు, మృదువైన సంగీతాన్ని చదవవచ్చు లేదా వినవచ్చు.</w:t>
        <w:br/>
        <w:br/>
        <w:t>నీకు తెలుసా? ఇండోర్ వాయు కాలుష్య కారకాలకు గురికావడం మీ నిద్రను ప్రభావితం</w:t>
        <w:br/>
        <w:t>చేస్తుంది. స్లీప్ మైక్రో ఎన్విరాన్‌మెంట్‌లోని కాలుష్యం నిద్ర నాణ్యతను</w:t>
        <w:br/>
        <w:t>ప్రభావితం చేస్తుందని పరిశోధనలు చెబుతున్నాయి. మీరు బాగా నిద్రపోవడానికి</w:t>
        <w:br/>
        <w:t>సహాయపడే దుమ్ము రహిత వాతావరణాన్ని కలిగి ఉండటానికి మా విస్తృతమైన ఎయిర్</w:t>
        <w:br/>
        <w:t>ప్యూరిఫైయర్‌లను అన్వేషించండి. ఇప్పుడు వాటిని తనిఖీ చేయండి</w:t>
        <w:br/>
        <w:br/>
        <w:t>నార్కోలెప్సీ యొక్క సమస్యలు నార్కోలెప్సీ ఆరోగ్యం మరియు శ్రేయస్సుపై</w:t>
        <w:br/>
        <w:t>దీర్ఘకాలిక ప్రభావాలతో సంబంధం కలిగి ఉంటుంది. తక్షణ ప్రభావాలలో పేలవమైన</w:t>
        <w:br/>
        <w:t>పనితీరు, పగటిపూట నిద్రపోవడం, రోజువారీ ఇంటి పనులను చేయలేకపోవడం మరియు అలసట</w:t>
        <w:br/>
        <w:t>ఉన్నాయి. దీర్ఘకాలిక సమస్యలలో ఇవి ఉన్నాయి: 1. ప్రమాదాలు అతిగా నిద్రపోవడం</w:t>
        <w:br/>
        <w:t>మరియు క్యాటప్లెక్సీ కారణంగా ఘోరమైన రోడ్డు ప్రమాదాలు సంభవిస్తాయి. 2.</w:t>
        <w:br/>
        <w:t>గుండె జబ్బు నార్కోలెప్సీ కూడా అధిక రక్తపోటుతో ముడిపడి ఉంది. అంతేకాకుండా,</w:t>
        <w:br/>
        <w:t>అధిక నిద్రపోవడం అనేది ఇన్ఫ్లమేటరీ మార్కర్లను ప్రభావితం చేస్తుంది, ఇది</w:t>
        <w:br/>
        <w:t>గుండె జబ్బుల ప్రమాదాన్ని పెంచుతుంది. 3. ఊబకాయం నార్కోలెప్సీ ఉన్న</w:t>
        <w:br/>
        <w:t>వ్యక్తులు సాధారణంగా తక్కువ కార్యాచరణ స్థాయిలు మరియు ఒరెక్సిన్ లోపం</w:t>
        <w:br/>
        <w:t>కారణంగా అధిక బరువు కలిగి ఉంటారు. దీర్ఘకాలికంగా, వారి నెమ్మదిగా జీవక్రియ</w:t>
        <w:br/>
        <w:t>ఊబకాయం కలిగిస్తుంది. 4. ఒత్తిడి &amp; ఆందోళన నార్కోలెప్సీ ఒత్తిడి మరియు</w:t>
        <w:br/>
        <w:t>ఆందోళన వంటి మానసిక రుగ్మతలకు దారితీయవచ్చు. అయినప్పటికీ, నార్కోలెప్సీ</w:t>
        <w:br/>
        <w:t>ఉన్నవారిలో డిప్రెషన్ కూడా సాధారణం. అనియంత్రిత నిద్ర దాడులు నిర్ణయం</w:t>
        <w:br/>
        <w:t>తీసుకోవడాన్ని దెబ్బతీస్తాయి, సంబంధాలను దెబ్బతీస్తాయి మరియు మొత్తం జీవన</w:t>
        <w:br/>
        <w:t>నాణ్యతను తగ్గిస్తాయి. 5. పేలవమైన పనితీరు నేర్చుకోవడం మరియు విద్యావిషయక</w:t>
        <w:br/>
        <w:t>సాధనకు ఏకాగ్రత సామర్థ్యం చాలా అవసరం. అయినప్పటికీ, నిద్ర దాడులు మరియు</w:t>
        <w:br/>
        <w:t>నార్కోలెప్సీ యొక్క ఇతర లక్షణాలు దృష్టిని తగ్గించగలవు మరియు పేలవమైన</w:t>
        <w:br/>
        <w:t>పనితీరుకు దారితీస్తాయి. నీకు తెలుసా? COVID-19 అంటువ్యాధులు</w:t>
        <w:br/>
        <w:t>నార్కోలెప్సీతో ముడిపడి ఉండవచ్చు. పార్కిన్సన్స్ వ్యాధి, మల్టిపుల్</w:t>
        <w:br/>
        <w:t>స్క్లెరోసిస్ మరియు నార్కోలెప్సీ ఉన్న వ్యక్తులను SARS-CoV2 ఇన్ఫెక్షన్</w:t>
        <w:br/>
        <w:t>ప్రభావితం చేసే అవకాశం ఉందని అధ్యయనాలు సూచిస్తున్నాయి. COVID-19</w:t>
        <w:br/>
        <w:t>నార్కోలెప్సీకి ప్రత్యామ్నాయ చికిత్సల గురించి మరింత తెలుసుకోండి</w:t>
        <w:br/>
        <w:br/>
        <w:t>నార్కోలెప్సీకి వైద్య మరియు జీవనశైలి నిర్వహణ రెండూ అవసరం. వాటితో పాటు</w:t>
        <w:br/>
        <w:t>నార్కోలెప్సీ యొక్క లక్షణాలను నిర్వహించడానికి మీకు సహాయపడే కొన్ని</w:t>
        <w:br/>
        <w:t>ప్రత్యామ్నాయ చికిత్సలు ఉన్నాయి. అవి: 1. MR థెరపీ (ధ్యానం మరియు</w:t>
        <w:br/>
        <w:t>విశ్రాంతి) సులభమైన మరియు సమర్థవంతమైన నివారణలలో ఒకటి ధ్యానం మరియు</w:t>
        <w:br/>
        <w:t>విశ్రాంతి చికిత్స. MR థెరపీ, ముఖ్యంగా మైండ్‌ఫుల్‌నెస్-ఆధారిత ధ్యానం</w:t>
        <w:br/>
        <w:t>ఆందోళన, నిరాశ మరియు నార్కోలెప్సీ లక్షణాలతో సహా మానసిక ఒత్తిడిని</w:t>
        <w:br/>
        <w:t>తగ్గించడంలో సహాయపడుతుంది. మైండ్‌ఫుల్‌నెస్ ధ్యానం కోసం దశలు: సౌకర్యవంతమైన</w:t>
        <w:br/>
        <w:t>స్థితిలో కూర్చోండి లేదా పడుకోండి. మీ సహజ శ్వాసపై దృష్టి పెట్టండి -</w:t>
        <w:br/>
        <w:t>పీల్చుకోండి మరియు వదులుకోండి. మీ ఆలోచనలు (పాజిటివ్ లేదా నెగటివ్)</w:t>
        <w:br/>
        <w:t>రావడానికి మరియు తీర్పు లేకుండా వెళ్లడానికి అనుమతించండి. మీ శరీరాన్ని</w:t>
        <w:br/>
        <w:t>ప్రశాంతంగా మరియు విశ్రాంతిగా ఉంచండి. 2. నిద్రను ప్రేరేపించే టీలు కొన్ని</w:t>
        <w:br/>
        <w:t>సందర్భాల్లో, నార్కోలెప్సీ ఉన్న వ్యక్తులు రాత్రి నిద్రలో భంగం కలిగి</w:t>
        <w:br/>
        <w:t>ఉంటారు లేదా రాత్రి నిద్రపోలేరు. చమోమిలే (బాబునాహ్ కే ఫుల్) టీ, ప్యాషన్</w:t>
        <w:br/>
        <w:t>ఫ్లవర్ టీ, రెడ్ జిన్‌సెంగ్, పిప్పరమెంటు (పుదీనా) టీ మరియు లావెండర్ టీ</w:t>
        <w:br/>
        <w:t>వంటి టీలు రాత్రిపూట మంచి నిద్రను ప్రోత్సహిస్తాయి. 3. ఆక్యుపంక్చర్ మరియు</w:t>
        <w:br/>
        <w:t>ఆక్యుప్రెషర్ ఈ చికిత్సలు సాంప్రదాయ చైనీస్ ఔషధంలోని భాగాలపై ఆధారపడిన</w:t>
        <w:br/>
        <w:t>పురాతన వైద్యం. ఆక్యుప్రెషర్ కండరాలు మరియు ప్రెజర్ పాయింట్లలో ఒత్తిడిని</w:t>
        <w:br/>
        <w:t>విడుదల చేయడానికి మరియు మీ శరీరంలోని కొన్ని ప్రాంతాలను నొక్కడం ద్వారా</w:t>
        <w:br/>
        <w:t>రక్త ప్రసరణను ప్రోత్సహించడానికి సహాయపడుతుంది. ఆక్యుపంక్చర్ చికిత్సలో,</w:t>
        <w:br/>
        <w:t>ఒత్తిడి మరియు ఆందోళనతో సహా నార్కోలెప్సీ యొక్క లక్షణాలను తగ్గించడానికి</w:t>
        <w:br/>
        <w:t>సన్నని సూదులు శరీరంలోకి చొప్పించబడతాయి. నార్కోలెప్సీతో జీవించడం</w:t>
        <w:br/>
        <w:br/>
        <w:t>నార్కోలెప్సీ మానసిక ఆరోగ్యాన్ని దెబ్బతీస్తుంది మరియు దాని చుట్టూ ఉన్న</w:t>
        <w:br/>
        <w:t>ఇబ్బందితో వ్యక్తులు నిజంగా తమ లక్షణాలను తెరిచి చెప్పరు. నిద్రపోవడం మరియు</w:t>
        <w:br/>
        <w:t>ఇతర లక్షణాలు సంభాషణలు, సామాజిక సంఘటనలు మరియు సంబంధాలకు ఆటంకం</w:t>
        <w:br/>
        <w:t>కలిగించినప్పుడు సామాజిక జీవితం ప్రభావితమవుతుంది.</w:t>
        <w:br/>
        <w:br/>
        <w:t>మీ ప్రియమైన వారు నిద్రపోతున్నట్లు మీరు గమనించినట్లయితే, వారితో</w:t>
        <w:br/>
        <w:t>మాట్లాడటానికి ప్రయత్నించండి లేదా సరైన రోగ నిర్ధారణ మరియు చికిత్స కోసం</w:t>
        <w:br/>
        <w:t>వారిని డాక్టర్ వద్దకు తీసుకెళ్లండి. సంరక్షకులకు చిట్కాలు: నార్కోలెప్సీతో</w:t>
        <w:br/>
        <w:t>బాధపడుతున్న ప్రియమైన వ్యక్తికి మీరు సహాయపడే కొన్ని సులభమైన మార్గాలు ఇవి:</w:t>
        <w:br/>
        <w:br/>
        <w:t>నార్కోలెప్సీ గురించి మీరు చేయగలిగినదంతా తెలుసుకోండి. వారికి సహాయం</w:t>
        <w:br/>
        <w:t>అవసరమైతే విచారించి, అందించండి, కానీ హోవర్ చేయవద్దు. బిల్లు చెల్లింపు</w:t>
        <w:br/>
        <w:t>మరియు ఇంటి పనులు వంటి విధుల నిర్వహణలో సహాయం చేయడానికి ఆఫర్ చేయండి. ఇంటి</w:t>
        <w:br/>
        <w:t>చుట్టూ స్టిక్కీ నోట్‌లను అతికించండి మరియు అవసరమైన అపాయింట్‌మెంట్‌ల</w:t>
        <w:br/>
        <w:t>క్యాలెండర్‌ను ఉంచండి. కొన్ని పోషకమైన స్నాక్స్‌తో పాటు ప్రతిసారీ</w:t>
        <w:br/>
        <w:t>రుచికరమైన భోజనాన్ని అందించండి. ఇంట్లో కలిసి సినిమాని ఆస్వాదించండి లేదా</w:t>
        <w:br/>
        <w:t>వారి మరియు మీ జీవితాలకు ఆనందాన్ని అందించే ఏదైనా చేయండి. చిన్నపాటి విజయాల</w:t>
        <w:br/>
        <w:t>కోసం కూడా మీ ప్రియమైన వ్యక్తికి వెన్ను తట్టండి. మీరు ప్రశాంతంగా మరియు</w:t>
        <w:br/>
        <w:t>రిలాక్స్‌గా ఉండేందుకు మా శ్రేణి మైండ్ కేర్ ఉత్పత్తులతో మైండ్‌కేర్‌కు</w:t>
        <w:br/>
        <w:t>ప్రాధాన్యత ఇవ్వాలని గుర్తుంచుకోండి. ఇప్పుడు వాటిని ప్రయత్నించండి</w:t>
        <w:br/>
        <w:br/>
        <w:t>తరచుగా అడిగే ప్రశ్నలు నార్కోలెప్సీని దేనికి తప్పుగా భావించవచ్చు? నాకు</w:t>
        <w:br/>
        <w:t>నార్కోలెప్సీ ఉంటే నేను డ్రైవ్ చేయవచ్చా? నార్కోలెప్సీ వల్ల ఎవరు ఎక్కువగా</w:t>
        <w:br/>
        <w:t>ప్రభావితమవుతారు? నార్కోలెప్టిక్ ఎపిసోడ్‌లు ఎంతకాలం ఉంటాయి?</w:t>
        <w:br/>
        <w:t>నార్కోలెప్టిక్స్ ఎప్పుడు నిద్రపోతామో తెలుసా? నార్కోలెప్సీ గురించి</w:t>
        <w:br/>
        <w:t>ప్రస్తావనలు, డిసెంబర్ 10, 2014న నవీకరించబడింది. Barateau L, Lopez R,</w:t>
        <w:br/>
        <w:t>Dauvilliers Y. నార్కోలెప్సీ కోసం చికిత్స ఎంపికలు. CNS</w:t>
        <w:br/>
        <w:t>డ్రగ్స్.నవీకరించబడింది: మే 30, 2016.(5):369-79. నార్కోలెప్సీ యొక్క</w:t>
        <w:br/>
        <w:t>లక్షణాలు మరియు చికిత్స, నేషనల్ ఇన్‌స్టిట్యూట్ ఆఫ్ న్యూరోలాజికల్</w:t>
        <w:br/>
        <w:t>డిజార్డర్స్ అండ్ స్ట్రోక్, జూలై 25, 2022న నవీకరించబడింది. జెన్నిఫర్ M.</w:t>
        <w:br/>
        <w:t>స్లోవిక్; జాకబ్ F. కొల్లెన్; అల్లిసన్ G. యోవ్. నార్కోలెప్సీ యొక్క</w:t>
        <w:br/>
        <w:t>కారణాలు మరియు నిర్ధారణ, 2022 జూన్ 21న నవీకరించబడింది. ఇన్:</w:t>
        <w:br/>
        <w:t>స్టాట్‌పెర్ల్స్ [ఇంటర్నెట్]. ట్రెజర్ ఐలాండ్ (FL): StatPearls పబ్లిషింగ్;</w:t>
        <w:br/>
        <w:t>2022 జూన్. విగ్నాటెల్లి L, D'Alessandro R, Candelise L. నార్కోలెప్సీ</w:t>
        <w:br/>
        <w:t>కోసం యాంటిడిప్రెసెంట్ డ్రగ్స్. కోక్రాన్ డేటాబేస్ సిస్ట్ రెవ్. 2008 జనవరి</w:t>
        <w:br/>
        <w:t>23;(1): CD003724. చిక్కులు. నార్కోలెప్సీ. హార్వర్డ్ మెడికల్ స్కూల్లో</w:t>
        <w:br/>
        <w:t>స్లీప్ మెడిసిన్ విభాగం. ఫిబ్రవరి 21, 2018న అప్‌డేట్ చేయబడింది Boor E,</w:t>
        <w:br/>
        <w:t>Spilak M, Laverge J, Novoselac A. నిద్రలోని సూక్ష్మ వాతావరణాలలో మానవులు</w:t>
        <w:br/>
        <w:t>ఇండోర్ వాయు కాలుష్య కారకాలకు గురికావడం: సాహిత్య సమీక్ష, ఆగస్టు 2017న</w:t>
        <w:br/>
        <w:t>నవీకరించబడింది. నార్కోలెప్సీ. అమెరికన్ స్లీప్ అసోసియేషన్. నార్కోలెప్సీ</w:t>
        <w:br/>
        <w:t>చికిత్స, Xyrem. US ఫుడ్ అండ్ డ్రగ్ అడ్మినిస్ట్రేషన్. 25 జనవరి 2017న</w:t>
        <w:br/>
        <w:t>నవీకరించబడింది. చబాస్ డి, తాహెరి ఎస్, రెనియర్ సి, మిగ్నోట్ ఇ. ది</w:t>
        <w:br/>
        <w:t>జెనెటిక్స్ ఆఫ్ నార్కోలెప్సీ. నవీకరించబడింది: 17 జూన్ 2003. Liu J, Wu T,</w:t>
        <w:br/>
        <w:t>Liu Q, Wu S, Chen JC. జీవిత కాలంలో వాయు కాలుష్యం బహిర్గతం మరియు ప్రతికూల</w:t>
        <w:br/>
        <w:t>నిద్ర ఆరోగ్యం: ఒక క్రమబద్ధమైన సమీక్ష. పర్యావరణ కాలుష్యం. 2020</w:t>
        <w:br/>
        <w:t>జూలై;262:114263. మార్టిన్ JL, హకీమ్ AD. రిస్ట్ యాక్టిగ్రఫీ. ఛాతి. 2011</w:t>
        <w:br/>
        <w:t>జూన్;139(6):1514-1527. బరాటో ఎల్, డావిల్లియర్స్ Y. నార్కోలెప్సీ</w:t>
        <w:br/>
        <w:t>చికిత్సలో ఇటీవలి పురోగతి. థర్ అడ్వర్ న్యూరోల్ డిజార్డ్. 2019 సెప్టెంబర్</w:t>
        <w:br/>
        <w:t>26;12:1756286419875622. గుర్తింపు. నార్కోలెప్సీ. NORD. జూన్ 2017.</w:t>
        <w:br/>
        <w:br/>
        <w:t>==================================================</w:t>
        <w:br/>
        <w:br/>
        <w:t>వికారం అనేది అనారోగ్యంగా, వాంతులు అవుతున్నట్లుగా భావించడం అని కూడా</w:t>
        <w:br/>
        <w:t>అంటారు. ఇది ఒక వ్యాధి కాదు కానీ వివిధ ఆరోగ్య పరిస్థితులతో తరచుగా</w:t>
        <w:br/>
        <w:t>సంభవించే లక్షణం.</w:t>
        <w:br/>
        <w:br/>
        <w:t>వికారం తీవ్రమైన లేదా దీర్ఘకాలికంగా, శారీరకంగా లేదా మానసికంగా ఉంటుంది</w:t>
        <w:br/>
        <w:t>మరియు ఫుడ్ పాయిజనింగ్, పెప్టిక్ అల్సర్లు, మోషన్ సిక్‌నెస్, గర్భం మరియు</w:t>
        <w:br/>
        <w:t>మెదడు రుగ్మతలు వంటి పరిస్థితుల వల్ల సంభవించవచ్చు. గర్భం యొక్క మొదటి</w:t>
        <w:br/>
        <w:t>త్రైమాసికంలో ఇది చాలా సాధారణం. ఇది కొన్ని ఔషధాల యొక్క దుష్ప్రభావం లేదా</w:t>
        <w:br/>
        <w:t>కీమోథెరపీ మరియు రేడియేషన్ థెరపీ కారణంగా కూడా చూడవచ్చు.</w:t>
        <w:br/>
        <w:br/>
        <w:t>మగవారి కంటే ఆడవారిలో వికారం మూడు రెట్లు ఎక్కువగా కనిపిస్తుంది. వికారం</w:t>
        <w:br/>
        <w:t>మరియు వాంతులు యొక్క తేలికపాటి లేదా అప్పుడప్పుడు ఎపిసోడ్‌ను ఇంట్లో</w:t>
        <w:br/>
        <w:t>సురక్షితంగా చికిత్స చేయవచ్చు మరియు ఎటువంటి వైద్య సంరక్షణ అవసరం లేదు.</w:t>
        <w:br/>
        <w:t>అయినప్పటికీ, వికారం దీర్ఘకాలికంగా ఉంటే మరియు/లేదా వికారం మరియు వాంతులు</w:t>
        <w:br/>
        <w:t>యొక్క అనేక ఎపిసోడ్‌లు తక్కువ వ్యవధిలో సంభవిస్తే, వైద్య సంరక్షణ అవసరం.</w:t>
        <w:br/>
        <w:br/>
        <w:t>వికారం చికిత్సలో యాంటీమెటిక్ మందులతో లక్షణాన్ని నియంత్రించడం, అంతర్లీన</w:t>
        <w:br/>
        <w:t>కారణానికి చికిత్స చేయడం మరియు సహాయక సంరక్షణ అందించడం వంటివి ఉంటాయి.</w:t>
        <w:br/>
        <w:t>ముఖ్య వాస్తవాలు సాధారణంగా అన్ని వయసుల వారిలోనూ కనిపించే గర్భిణీ</w:t>
        <w:br/>
        <w:t>స్త్రీలలో లింగం పురుషులు మరియు మహిళలు ఇద్దరినీ ప్రభావితం చేస్తుంది, కానీ</w:t>
        <w:br/>
        <w:t>స్త్రీలలో ఎక్కువగా కనిపిస్తుంది. శరీర భాగం(లు) ప్రమేయం మెదడు కడుపు</w:t>
        <w:br/>
        <w:t>అన్నవాహిక అనుకరించే పరిస్థితులు తిమ్మిరి (మైకము) ఆందోళన అవసరమైన ఆరోగ్య</w:t>
        <w:br/>
        <w:t>పరీక్షలు/ఇమేజింగ్ పూర్తి రక్త గణన (CBC) సీరం ఎలక్ట్రోలైట్ ప్రోటీన్</w:t>
        <w:br/>
        <w:t>మొత్తం, రక్తరసి గర్భం మూత్ర పరీక్ష కాలేయ పనితీరు పరీక్ష X-రే ఉదరం USG</w:t>
        <w:br/>
        <w:t>ఉదర ద్వంద్వ దశ USG బ్రెయిన్ CT స్కాన్ (హెడ్) చికిత్స యాంటీమెటిక్</w:t>
        <w:br/>
        <w:t>డ్రగ్స్: మార్నింగ్ సిక్‌నెస్‌కు డోంపెరిడోన్, ఒండాన్‌సెట్రాన్ &amp;</w:t>
        <w:br/>
        <w:t>ప్రోక్లోర్‌పెరాజైన్ యాంటీమెటిక్స్: డాక్సిలామైన్ + విటమిన్ బి6</w:t>
        <w:br/>
        <w:t>(పిరిడాక్సిన్) యాంటిహిస్టామైన్‌లు: ప్రోమెథాజైన్ &amp; మెక్లిజైన్</w:t>
        <w:br/>
        <w:t>రికోలినెర్జిక్ స్కియోలినెర్జిక్ ఔషధాలు tions (ORS) నిపుణులు సాధారణ</w:t>
        <w:br/>
        <w:t>వైద్యుడు గ్యాస్ట్రోఎంటరాలజిస్ట్ న్యూరాలజిస్ట్ ప్రసూతి మరియు స్త్రీ</w:t>
        <w:br/>
        <w:t>జననేంద్రియ నిపుణుడిని సంప్రదించడానికి వికారం కారణాలు</w:t>
        <w:br/>
        <w:br/>
        <w:t>వికారం అనేది ఒక వ్యాధి కాదు. ఇది వివిధ వ్యాధుల లక్షణంగా సంభవిస్తుంది.</w:t>
        <w:br/>
        <w:t>జీర్ణ వాహిక, లోపలి చెవి లేదా కెమోరెసెప్టర్‌లలో ఆటంకాలు (రసాయనాలకు</w:t>
        <w:br/>
        <w:t>సున్నితంగా ఉండే కణాలు) మెదడులో అనారోగ్యంగా ఉన్నట్లు సంకేతాలను ఉత్పత్తి</w:t>
        <w:br/>
        <w:t>చేస్తాయి. ఈ అవాంతరాలకు ప్రతిస్పందనగా వికారం యొక్క భావన ఏర్పడుతుంది.</w:t>
        <w:br/>
        <w:t>వికారం యొక్క కొన్ని సాధారణ కారణాలు:</w:t>
        <w:br/>
        <w:br/>
        <w:t>జీర్ణశయాంతర పరిస్థితులు: కడుపు మరియు జీర్ణశయాంతర ప్రేగు యొక్క సాధారణ</w:t>
        <w:br/>
        <w:t>పనితీరుకు ఆటంకం కలిగించే ఏదైనా సమస్య వికారంకు దారితీస్తుంది. ఈ సమస్యలు:</w:t>
        <w:br/>
        <w:t>కడుపు ఇన్ఫెక్షన్ లేదా గ్యాస్ట్రోఎంటెరిటిస్ ఫుడ్ పాయిజనింగ్ గ్యాస్ట్రిక్</w:t>
        <w:br/>
        <w:t>అల్సర్ అపెండిసైటిస్ హైపర్‌సిడిటీ పేగు అడ్డంకి కోలిసైస్టిటిస్ క్రోన్'స్</w:t>
        <w:br/>
        <w:t>వ్యాధి పిత్తాశయ రాళ్లు గ్యాస్ట్రోఎసోఫాగియల్ రిఫ్లక్స్ డిసీజ్ (GERD)</w:t>
        <w:br/>
        <w:t>ప్రకోప ప్రేగు సిండ్రోమ్ కొన్ని ఆహార పదార్థాలకు అలెర్జీ (అధికంగా ఆహారం</w:t>
        <w:br/>
        <w:t>తీసుకోవడం, పాలు వంటివి)</w:t>
        <w:br/>
        <w:br/>
        <w:t>చెవి మరియు సమతుల్య రుగ్మతలు: మోషన్ సిక్నెస్ మెనియర్స్ వ్యాధి చెవి</w:t>
        <w:br/>
        <w:t>ఇన్ఫెక్షన్ లేదా ఓటిటిస్ మీడియా వెస్టిబ్యులర్ న్యూరిటిస్</w:t>
        <w:br/>
        <w:br/>
        <w:t>గర్భం: గర్భధారణ సమయంలో ముఖ్యంగా మొదటి త్రైమాసికంలో మార్నింగ్ సిక్నెస్</w:t>
        <w:br/>
        <w:t>లేదా వికారం యొక్క భావన ఒక సాధారణ సంఘటన.</w:t>
        <w:br/>
        <w:br/>
        <w:t>మందులు లేదా చికిత్సల యొక్క దుష్ప్రభావాలు: కీమోథెరపీ మందులు, NSAID</w:t>
        <w:br/>
        <w:t>పెయిన్‌కిల్లర్స్, మత్తుమందులు మరియు రేడియేషన్ థెరపీ వంటి కొన్ని మందుల</w:t>
        <w:br/>
        <w:t>యొక్క దుష్ప్రభావంగా వికారం సంభవించవచ్చు.</w:t>
        <w:br/>
        <w:br/>
        <w:t>స్వీయ-ప్రేరేపిత: కొన్నిసార్లు, వికారం మరియు వాంతులు అనోరెక్సియా లేదా</w:t>
        <w:br/>
        <w:t>బులీమియా వంటి తీవ్రమైన తినే రుగ్మతలలో స్వయంగా కలిగించవచ్చు.</w:t>
        <w:br/>
        <w:br/>
        <w:t>ఇతర అనారోగ్యాలు: వికారం యొక్క భావన ఇతర ఆరోగ్య పరిస్థితులతో కూడా</w:t>
        <w:br/>
        <w:t>కనిపిస్తుంది, అవి: అలెర్జీ లేదా అనాఫిలాక్సిస్ హైపర్ థైరాయిడిజం</w:t>
        <w:br/>
        <w:t>మెనింజైటిస్ మెదడువాపు హైడ్రోసెఫాలస్ హెపటైటిస్ మైగ్రేన్ ఆందోళన మరియు</w:t>
        <w:br/>
        <w:t>వ్యాకులత క్లాస్ట్రోఫోబియా అధికంగా మద్యం సేవించడం గుండెపోటు క్యాన్సర్</w:t>
        <w:br/>
        <w:t>తీవ్రమైన తీవ్రమైన గాయం</w:t>
        <w:br/>
        <w:br/>
        <w:t>పిల్లలలో వికారం మరియు వాంతులు</w:t>
        <w:br/>
        <w:br/>
        <w:t>మొదటి కొన్ని నెలల్లో శిశువులలో వాంతులు తినే తర్వాత సంభవించవచ్చు,</w:t>
        <w:br/>
        <w:t>ఉమ్మివేయడం అని పిలుస్తారు. వాంతులు ప్రక్షేపకం అయినట్లయితే, అది ఒక</w:t>
        <w:br/>
        <w:t>శక్తితో సంభవిస్తుంది మరియు దూరం మీదుగా ప్రయాణిస్తే, అది కడుపులో</w:t>
        <w:br/>
        <w:t>అసాధారణతను సూచించవచ్చు. తరచుగా జీర్ణశయాంతర అంటువ్యాధులు పిల్లలలో వికారం</w:t>
        <w:br/>
        <w:t>మరియు వాంతులకు కూడా కారణమవుతాయి.</w:t>
        <w:br/>
        <w:br/>
        <w:t>మీ బిడ్డకు వాంతులు వచ్చినట్లయితే గుర్తుంచుకోవలసిన విషయాల గురించి ఇక్కడ</w:t>
        <w:br/>
        <w:t>మరిన్ని ఉన్నాయి. చదవడానికి ఇక్కడ క్లిక్ చేయండి!</w:t>
        <w:br/>
        <w:br/>
        <w:t>వికారం యొక్క నిర్ధారణ</w:t>
        <w:br/>
        <w:br/>
        <w:t>వికారం యొక్క ఒక్క ఎపిసోడ్‌కు తక్షణ రోగ నిర్ధారణ అవసరం లేదు, ఎందుకంటే ఇది</w:t>
        <w:br/>
        <w:t>తరచుగా స్వీయ-పరిమితం మరియు ఇంట్లో సులభంగా చూసుకోవచ్చు. వికారం యొక్క</w:t>
        <w:br/>
        <w:t>లక్షణాలు పునరావృతం లేదా దీర్ఘకాలికంగా ఉన్నప్పుడు వికారం యొక్క వివరణాత్మక</w:t>
        <w:br/>
        <w:t>మూల్యాంకనం అవసరం. క్రింద జాబితా చేయబడిన కొన్ని నిర్దిష్ట పరిశోధనలతో</w:t>
        <w:br/>
        <w:t>కూడిన వివరణాత్మక చరిత్ర మరియు క్లినికల్ పరీక్ష (కంటి మరియు/చెవితో సహా)</w:t>
        <w:br/>
        <w:t>వికారం యొక్క అంతర్లీన కారణాన్ని గుర్తించడంలో సహాయపడుతుంది: ల్యాబ్</w:t>
        <w:br/>
        <w:t>పరీక్షలు: ప్రయోగశాల పరీక్షలు ఉన్నాయి- రక్తహీనత లేదా క్రియాశీలత వంటి</w:t>
        <w:br/>
        <w:t>కారణాలను తనిఖీ చేయడానికి పూర్తి రక్త గణన (CBC). అంటువ్యాధులు. శరీరంలో</w:t>
        <w:br/>
        <w:t>సోడియం మరియు పొటాషియం వంటి ఎలక్ట్రోలైట్ల సమతుల్యతను అంచనా వేయడానికి సీరం</w:t>
        <w:br/>
        <w:t>ఎలక్ట్రోలైట్. ప్రోటీన్ టోటల్, అల్బుమిన్, గ్లోబులిన్ మరియు మొత్తం పోషక</w:t>
        <w:br/>
        <w:t>స్థితి వంటి మానవ ప్రోటీన్ల స్థాయిలను సీరం తనిఖీ చేస్తుంది. అనుమానిత</w:t>
        <w:br/>
        <w:t>గర్భాన్ని తనిఖీ చేయడానికి పునరుత్పత్తి వయస్సు గల స్త్రీలలో గర్భధారణ</w:t>
        <w:br/>
        <w:t>మూత్ర పరీక్ష. కాలేయం యొక్క ఆరోగ్యాన్ని మరియు కాలేయం పనిచేయకపోవడానికి గల</w:t>
        <w:br/>
        <w:t>ఇతర కారణాలను తనిఖీ చేయడానికి కాలేయ పనితీరు పరీక్ష. ట్యూనింగ్ ఫోర్క్</w:t>
        <w:br/>
        <w:t>టెస్ట్: ఇది వికారం కలిగించే వినికిడి లోపాన్ని అంచనా వేయడానికి ట్యూనింగ్</w:t>
        <w:br/>
        <w:t>ఫోర్క్‌ని ఉపయోగించే స్క్రీనింగ్ టెస్ట్. నిస్టాగ్మస్: ఇది ఒక వ్యక్తి కంటి</w:t>
        <w:br/>
        <w:t>కదలికను నియంత్రించలేని పరిస్థితి. ఇది వ్యక్తి స్థిరమైన చూపులను</w:t>
        <w:br/>
        <w:t>పట్టుకోలేనందున ఇది మైకము లేదా వికారం మరియు దృష్టి సమస్యలకు</w:t>
        <w:br/>
        <w:t>దారితీస్తుంది. యురేమియా పరీక్ష: ఇది రక్తంలో యూరియా అధిక స్థాయిలో ఉండే</w:t>
        <w:br/>
        <w:t>వైద్యపరమైన పరిస్థితి. వికారం మరియు వాంతులు యురేమియాతో సంబంధం ఉన్న</w:t>
        <w:br/>
        <w:t>ఎన్సెఫలోపతిక్ (మెదడును ప్రభావితం చేసే నష్టం లేదా వ్యాధి) లేదా</w:t>
        <w:br/>
        <w:t>న్యూరోలాజిక్ డిజార్డర్స్ (మెదడు, వెన్నెముక మరియు వాటిని అనుసంధానించే</w:t>
        <w:br/>
        <w:t>నరాల వ్యాధులు) వల్ల సంభవించవచ్చు. కిడ్నీ ఫంక్షన్ టెస్ట్ (KFT):</w:t>
        <w:br/>
        <w:t>మూత్రపిండాల ఆరోగ్యం క్షీణించడంతో, వాంతులు, వికారం, బలహీనత మరియు అలసట</w:t>
        <w:br/>
        <w:t>వంటి కొన్ని నిర్దిష్ట లక్షణాలు కనిపించవు. రోగి యొక్క మొత్తం ఆరోగ్యాన్ని</w:t>
        <w:br/>
        <w:t>అంచనా వేయడానికి మరియు వికారం యొక్క కారణాన్ని నిర్ధారించడానికి ఈ పరీక్షలు</w:t>
        <w:br/>
        <w:t>నిర్వహిస్తారు.</w:t>
        <w:br/>
        <w:br/>
        <w:t>ఇమేజింగ్ అధ్యయనాలు: శారీరక మూల్యాంకనం మరియు ప్రయోగశాల పరీక్షలతో వికారం</w:t>
        <w:br/>
        <w:t>యొక్క కారణాన్ని నిర్ధారించకపోతే, X-రే ఉదరం, డ్యూయల్ ఫేజ్ CT ఉదరం, USG</w:t>
        <w:br/>
        <w:t>ఉదరం మరియు ఎండోస్కోపీ వంటి కొన్ని ఇమేజింగ్ అధ్యయనాలు జీర్ణశయాంతర</w:t>
        <w:br/>
        <w:t>కారణాలను నిర్ధారించడంలో సహాయపడతాయి. కేంద్ర నాడీ వ్యవస్థలో సమస్యల వల్ల</w:t>
        <w:br/>
        <w:t>వికారం వచ్చినట్లు అనుమానించినట్లయితే, మెదడు యొక్క MRI లేదా CT స్కాన్</w:t>
        <w:br/>
        <w:t>(తల) నిర్వహించవచ్చు. ప్రముఖ బాలీవుడ్ నటి మనీషా కొయిరాలా అండాశయ</w:t>
        <w:br/>
        <w:t>క్యాన్సర్‌ను విజయవంతంగా అధిగమించింది. రోగ నిర్ధారణకు ముందు మరియు ఆమె</w:t>
        <w:br/>
        <w:t>చికిత్స సమయంలో ఆమె తీవ్రమైన వికారంతో పోరాడింది. కేట్ మిడిల్టన్ HRH ది</w:t>
        <w:br/>
        <w:t>డచెస్ ఆఫ్ కేంబ్రిడ్జ్ కేట్ మిడిల్టన్ యువరాజు జార్జ్ మరియు యువరాణి</w:t>
        <w:br/>
        <w:t>షార్లెట్‌తో గర్భవతిగా ఉన్నప్పుడు తీవ్రమైన ఉదయం అనారోగ్యంతో బాధపడింది.</w:t>
        <w:br/>
        <w:t>తీవ్రమైన మరియు బలహీనపరిచే వికారం కారణంగా ఆమెకు బెడ్ రెస్ట్ సిఫార్సు</w:t>
        <w:br/>
        <w:t>చేయబడింది. ఎమెటోఫోబియా = విసిరే భయం మీకు తెలుసా? ఎమెటోఫోబియా అనేది</w:t>
        <w:br/>
        <w:t>ప్రజలు వాంతికి భయపడే పరిస్థితి, ఇందులో వికారం అనుభూతి చెందడం, మరొక</w:t>
        <w:br/>
        <w:t>వ్యక్తి వాంతిని చూడటం లేదా వినడం లేదా వాంతులు స్వయంగా చూడటం వంటివి</w:t>
        <w:br/>
        <w:t>ఉంటాయి. అనారోగ్యంతో ఉన్న ఇతర వ్యక్తుల చుట్టూ ఉన్నప్పుడు లేదా సాధారణంగా</w:t>
        <w:br/>
        <w:t>జెర్మ్స్‌కు సమీపంలో ఉన్నప్పుడు వారు పక్షవాత ఆందోళనను అనుభవించవచ్చు.</w:t>
        <w:br/>
        <w:t>అటువంటి సందర్భాలలో, వైద్యుడిని సంప్రదించడం మంచిది. ఇప్పుడే సంప్రదించండి!</w:t>
        <w:br/>
        <w:t>వికారం నివారణ</w:t>
        <w:br/>
        <w:br/>
        <w:t>అన్ని రకాల వికారం నిరోధించబడదు, ముఖ్యంగా కేంద్ర నాడీ వ్యవస్థకు</w:t>
        <w:br/>
        <w:t>సంబంధించిన కారణాల నుండి ఉద్భవించేవి. కొన్ని రకాల వికారం, ముఖ్యంగా</w:t>
        <w:br/>
        <w:t>జీర్ణశయాంతర కారణాల వల్ల వచ్చేవి: కారంగా మరియు నూనె లేని తాజా ఆహారాన్ని</w:t>
        <w:br/>
        <w:t>తినడం ద్వారా నిరోధించవచ్చు. పెద్ద భోజనానికి బదులుగా రోజంతా చిన్న భాగాలలో</w:t>
        <w:br/>
        <w:t>తినడం. రెండు భోజనాల మధ్య ద్రవాలు తాగడం. జాయ్‌రైడ్‌లు, రోడ్డు ద్వారా</w:t>
        <w:br/>
        <w:t>ఎక్కువ దూరం ప్రయాణించడం మొదలైన చలన అనారోగ్యాన్ని ప్రేరేపించే</w:t>
        <w:br/>
        <w:t>కార్యకలాపాలను నివారించడం. భోజనం తర్వాత కూర్చున్న స్థితిలో లేదా ఎత్తైన</w:t>
        <w:br/>
        <w:t>స్థితిలో విశ్రాంతి తీసుకోవడం. సూచించిన మోతాదు కంటే ఎక్కువ NSAIDల వంటి</w:t>
        <w:br/>
        <w:t>పెయిన్ కిల్లర్‌లను నివారించడం. డియోడరెంట్‌లు, పెర్ఫ్యూమ్‌లు లేదా వంట</w:t>
        <w:br/>
        <w:t>వాసనలు వంటి బలమైన వాసనలను నివారించడం, అవి గర్భధారణ సమయంలో వికారం</w:t>
        <w:br/>
        <w:t>కలిగించినట్లయితే. సందర్శించవలసిన నిపుణుడు</w:t>
        <w:br/>
        <w:br/>
        <w:t>వికారం మరియు వాంతులు యొక్క తేలికపాటి లేదా అప్పుడప్పుడు ఎపిసోడ్</w:t>
        <w:br/>
        <w:t>సురక్షితంగా ఇంట్లోనే చికిత్స చేయబడుతుంది మరియు వైద్య సహాయం అవసరం లేదు.</w:t>
        <w:br/>
        <w:t>అయినప్పటికీ, వికారం అనేది దీర్ఘకాలికంగా మరియు/లేదా వికారం మరియు వాంతులు</w:t>
        <w:br/>
        <w:t>యొక్క అనేక ఎపిసోడ్‌లు తక్కువ వ్యవధిలో సంభవించినట్లయితే, వైద్య సంరక్షణను</w:t>
        <w:br/>
        <w:t>పొందడం చాలా అవసరం. మీ వికారం నేరుగా 24 గంటల కంటే ఎక్కువగా ఉంటే మరియు</w:t>
        <w:br/>
        <w:t>ఉదరంలో తీవ్రమైన నొప్పి, వాంతిలో రక్తం, జ్వరం మరియు విరేచనాలతో పాటు ఉంటే,</w:t>
        <w:br/>
        <w:t>వెంటనే మీ వైద్యుడిని సంప్రదించండి. అలాగే, మీరు గందరగోళంగా, నీరసంగా మరియు</w:t>
        <w:br/>
        <w:t>డీహైడ్రేషన్‌గా అనిపిస్తే వైద్యుడిని సంప్రదించడం మంచిది. వికారం నిర్ధారణ</w:t>
        <w:br/>
        <w:t>మరియు చికిత్స చేసే వైద్యులు: జనరల్ ఫిజిషియన్ గ్యాస్ట్రోఎంటరాలజిస్ట్</w:t>
        <w:br/>
        <w:t>న్యూరాలజిస్ట్ ప్రసూతి మరియు గైనకాలజిస్ట్ వాంతులు కూడా ఒక సాధారణ లక్షణం,</w:t>
        <w:br/>
        <w:t>దీనిని విస్మరించకూడదు. వాంతులు మరియు ఎప్పుడు వైద్యుని వద్దకు వెళ్లాలి</w:t>
        <w:br/>
        <w:t>అనే దాని గురించి చదవండి. మరింత తెలుసుకోవడానికి క్లిక్ చేయండి!</w:t>
        <w:br/>
        <w:br/>
        <w:t>వికారం యొక్క చికిత్స</w:t>
        <w:br/>
        <w:br/>
        <w:t>వికారం మరియు వాంతులు యొక్క తేలికపాటి ఎపిసోడ్‌లకు వైద్య చికిత్సలు అవసరం</w:t>
        <w:br/>
        <w:t>లేదు, ఎందుకంటే అవి తరచుగా వాటంతట అవే పరిష్కారమవుతాయి. దీర్ఘకాలిక లేదా</w:t>
        <w:br/>
        <w:t>తీవ్రమైన వికారం కోసం, క్రింది చికిత్స ఎంపికలు అందుబాటులో ఉన్నాయి.</w:t>
        <w:br/>
        <w:br/>
        <w:t>1.  వికారం కోసం రోగలక్షణ ఉపశమనం</w:t>
        <w:br/>
        <w:br/>
        <w:t>యాంటీమెటిక్ మందులు: వాంతులు వికారం మరియు వాంతులు నివారించడంలో</w:t>
        <w:br/>
        <w:t>యాంటీమెటిక్ మందులు సహాయపడతాయి. వికారం యొక్క లక్షణాల నుండి ఉపశమనాన్ని</w:t>
        <w:br/>
        <w:t>అందించడానికి సూచించిన చికిత్స యొక్క మొదటి ఎంపిక ఇవి. వాంతికి కారణమయ్యే</w:t>
        <w:br/>
        <w:t>న్యూరోట్రాన్స్మిటర్ రిసెప్టర్ల చర్యను నిరోధించడం ద్వారా అవి పని</w:t>
        <w:br/>
        <w:t>చేస్తాయి. యాంటీమెటిక్ ఔషధాల యొక్క కొన్ని సాధారణ ఉదాహరణలు: డోంపెరిడోన్</w:t>
        <w:br/>
        <w:t>ఒండాన్‌సెట్రాన్ ప్రోక్లోర్‌పెరాజైన్ అప్రెపిటెంట్</w:t>
        <w:br/>
        <w:br/>
        <w:t>మార్నింగ్ సిక్‌నెస్ కోసం యాంటీమెటిక్స్: గర్భం యొక్క ప్రారంభ దశలలో</w:t>
        <w:br/>
        <w:t>కనిపించే సాధారణ లక్షణం అయిన మార్నింగ్ సిక్‌నెస్ చికిత్సకు, యాంటీ-వికారం</w:t>
        <w:br/>
        <w:t>మందుల కలయిక సిఫార్సు చేయబడింది. ఉదాహరణకు, డాక్సిలామైన్ + విటమిన్ B6</w:t>
        <w:br/>
        <w:t>(పిరిడాక్సిన్), గర్భధారణ సమయంలో వికారం మరియు వాంతులు చికిత్స మరియు</w:t>
        <w:br/>
        <w:t>నిరోధించడానికి ఉపయోగించే ఒక కలయిక ఔషధం. డాక్సిలామైన్ అనేది</w:t>
        <w:br/>
        <w:t>యాంటిహిస్టామైన్, ఇది శరీరంలోని కొన్ని సహజ పదార్ధాల చర్యను అడ్డుకుంటుంది,</w:t>
        <w:br/>
        <w:t>ఇది వికారం మరియు వాంతికి దోహదం చేస్తుంది. విటమిన్ B6 కూడా వికారం</w:t>
        <w:br/>
        <w:t>వ్యతిరేక చర్యను కలిగి ఉంది. మీ వైద్యుడు మీ లక్షణం యొక్క తీవ్రత ఆధారంగా</w:t>
        <w:br/>
        <w:t>మోతాదును సిఫారసు చేయవచ్చు.</w:t>
        <w:br/>
        <w:br/>
        <w:t>యాంటిహిస్టామైన్లు: ఈ తరగతి మందులు అలెర్జీకి సంబంధించిన రసాయన</w:t>
        <w:br/>
        <w:t>హిస్టామిన్‌ను తగ్గిస్తాయి లేదా అడ్డుకుంటాయి. మోషన్ సిక్‌నెస్ లేదా</w:t>
        <w:br/>
        <w:t>వెర్టిగో కారణంగా వచ్చే వికారం చికిత్సలో ఇవి సహాయపడతాయి. ఉదాహరణలు:</w:t>
        <w:br/>
        <w:t>Promethazine Meclizine</w:t>
        <w:br/>
        <w:br/>
        <w:t>యాంటికోలినెర్జిక్ మందులు: ఈ తరగతి మందులు న్యూరోట్రాన్స్మిటర్</w:t>
        <w:br/>
        <w:t>ఎసిటైల్కోలిన్ చర్యను నిరోధించడం ద్వారా పనిచేస్తాయి. ఈ రసాయనం అనేక శరీర</w:t>
        <w:br/>
        <w:t>విధులను నిర్వహించడంలో కీలక పాత్ర పోషిస్తుంది. ఇది వికారం మరియు వాంతులు</w:t>
        <w:br/>
        <w:t>నియంత్రించడానికి కూడా సహాయపడుతుంది.</w:t>
        <w:br/>
        <w:br/>
        <w:t>ప్రొకినిటిక్ డ్రగ్స్: ఈ తరగతి మందులు ప్రిస్క్రిప్షన్ ఔషధాల క్రిందకు</w:t>
        <w:br/>
        <w:t>వస్తాయి. అవి ప్రేగు యొక్క సాధారణ సంకోచాన్ని ప్రోత్సహిస్తాయి మరియు కడుపు</w:t>
        <w:br/>
        <w:t>ఖాళీ చేయడంలో సహాయపడతాయి. ఇవి సాధారణంగా GERD ఉన్న వ్యక్తులకు సిఫార్సు</w:t>
        <w:br/>
        <w:t>చేయబడతాయి మరియు PPIలు మరియు H2 రిసెప్టర్ బ్లాకర్స్ వంటి శరీరంలో యాసిడ్</w:t>
        <w:br/>
        <w:t>ఉత్పత్తిని తగ్గించే మందులతో కలిపి ఎక్కువగా ఇవ్వబడతాయి. ఉదాహరణలు:</w:t>
        <w:br/>
        <w:t>Metoclopramide Itopride</w:t>
        <w:br/>
        <w:br/>
        <w:t>2.  అంతర్లీన కారణం యొక్క చికిత్స</w:t>
        <w:br/>
        <w:br/>
        <w:t>ఇది వికారం యొక్క అంతర్లీన కారణానికి చికిత్స చేయడం వంటి వాటిని కలిగి</w:t>
        <w:br/>
        <w:t>ఉంటుంది:</w:t>
        <w:br/>
        <w:br/>
        <w:t>యాంటీబయాటిక్స్‌తో కడుపు ఇన్ఫెక్షన్లు వెర్టిగో విత్ యాంటీవెర్టిగో</w:t>
        <w:br/>
        <w:t>డ్రగ్స్‌తో హైపర్‌యాసిడిటీ యాంటాసిడ్‌లతో మైగ్రేన్‌తో ట్రిప్టాన్స్</w:t>
        <w:br/>
        <w:t>కీమోథెరపీ దుష్ప్రభావాలు</w:t>
        <w:br/>
        <w:br/>
        <w:t>3.  సపోర్టివ్ కేర్</w:t>
        <w:br/>
        <w:br/>
        <w:t>శరీరంలోని ఎలక్ట్రోలైట్ల నష్టాన్ని పూరించడానికి ద్రవాలు మరియు ఓరల్</w:t>
        <w:br/>
        <w:t>రీహైడ్రేటింగ్ సొల్యూషన్స్ (ORS)తో సపోర్టివ్ కేర్ ఇందులో ఉంది. రోగి</w:t>
        <w:br/>
        <w:t>వాంతుల కారణంగా అధిక ద్రవాలను కోల్పోయిన సందర్భాల్లో మరియు నిర్జలీకరణ</w:t>
        <w:br/>
        <w:t>సంకేతాలను చూపించే సందర్భాల్లో ఇవి సహాయపడతాయి.</w:t>
        <w:br/>
        <w:br/>
        <w:t>నీకు తెలుసా? వాంతులు మీరు అనుకున్నంత చెడ్డది కాదు. విషపూరిత పదార్థాలు</w:t>
        <w:br/>
        <w:t>మరియు బ్యాక్టీరియాను వదిలించుకోవడానికి ఇది ప్రాథమికంగా మీ శరీరం యొక్క</w:t>
        <w:br/>
        <w:t>మార్గం. బ్యాక్టీరియా వంటి విదేశీ ఏజెంట్ మీ శరీరంలోకి</w:t>
        <w:br/>
        <w:t>ప్రవేశించినప్పుడల్లా, మీ రక్షణ యంత్రాంగం దానిని హానికరం అని ట్యాగ్</w:t>
        <w:br/>
        <w:t>చేస్తుంది మరియు మీ శరీరం మొత్తం వాంతి రూపంలో దాన్ని విసిరేయడానికి</w:t>
        <w:br/>
        <w:t>ఉద్రేకపడుతుంది. ఆసక్తికరమైన ప్రక్రియ సరియైనదా? కానీ కొన్ని సందర్భాల్లో,</w:t>
        <w:br/>
        <w:t>ఇది అంతర్లీన వ్యాధి యొక్క లక్షణం కావచ్చు. మరింత చదవడానికి ఇక్కడ క్లిక్</w:t>
        <w:br/>
        <w:t>చేయండి! వికారం కోసం ఇంటి సంరక్షణ</w:t>
        <w:br/>
        <w:br/>
        <w:t>వికారం కోసం హోమ్‌కేర్ అనేది ఒక-పర్యాయ ఎపిసోడ్ లేదా దీర్ఘకాలిక సంఘటన అనే</w:t>
        <w:br/>
        <w:t>దానిపై ఆధారపడి ఉంటుంది.</w:t>
        <w:br/>
        <w:br/>
        <w:t>తీవ్రమైన వికారం కోసం ఇంటి నివారణలు ఒక వ్యక్తి వికారంగా అనిపించడం</w:t>
        <w:br/>
        <w:t>ప్రారంభించినప్పుడు ఈ క్రింది జాగ్రత్తలు తీసుకోవచ్చు: ఐస్ చిప్స్ లేదా</w:t>
        <w:br/>
        <w:t>క్యాండీలను పీల్చడం వికారంను అణిచివేసేందుకు సహాయపడుతుంది. నిర్జలీకరణాన్ని</w:t>
        <w:br/>
        <w:t>నివారించడానికి ద్రవాలు మరియు ఎలక్ట్రోలైట్‌లను తీసుకోవడం ద్వారా తగిన</w:t>
        <w:br/>
        <w:t>ఆర్ద్రీకరణను నిర్ధారించడం. ఆసరాగా ఉన్న పొజిషన్‌లో పడుకోవడం వల్ల తిరిగి</w:t>
        <w:br/>
        <w:t>వచ్చే అనుభూతిని తగ్గించుకోండి. వికారం యొక్క ఎపిసోడ్ తర్వాత కనీసం 24 గంటల</w:t>
        <w:br/>
        <w:t>పాటు భారీ లేదా కారంగా ఉండే ఆహారాన్ని నివారించడం. వాంతులు</w:t>
        <w:br/>
        <w:t>నివారించలేనప్పుడు, పడుకున్నప్పుడు వాంతులు చేయవద్దు. వాంతి ఆశించే</w:t>
        <w:br/>
        <w:t>ప్రమాదాన్ని నివారించడానికి మీ తలను ముందుకు ఉంచి వాంతి చేయండి.</w:t>
        <w:br/>
        <w:t>ఊపిరితిత్తులలో వాంతి ఆకాంక్ష న్యుమోనియా వంటి తీవ్రమైన ఆరోగ్య సమస్యలను</w:t>
        <w:br/>
        <w:t>కలిగిస్తుంది.</w:t>
        <w:br/>
        <w:br/>
        <w:t>దీర్ఘకాలిక వికారం కోసం హోమ్‌కేర్ ఒక వ్యక్తి గర్భధారణ, పోస్ట్-కీమోథెరపీ,</w:t>
        <w:br/>
        <w:t>వెర్టిగో లేదా ఇతర మెదడు సంబంధిత పరిస్థితులలో దీర్ఘకాలిక వికారంతో</w:t>
        <w:br/>
        <w:t>బాధపడుతుంటే క్రింది జాగ్రత్త చర్యలు తీసుకోవచ్చు: గర్భిణీ స్త్రీలు వికారం</w:t>
        <w:br/>
        <w:t>కలిగించే బలమైన వాసనలు లేదా ఆహారాలకు దూరంగా ఉండాలి. కీమోథెరపీ లేదా</w:t>
        <w:br/>
        <w:t>రేడియేషన్ వంటి ప్రక్రియల కోసం, సూచించిన విధంగా సూచించిన యాంటీమెటిక్</w:t>
        <w:br/>
        <w:t>మందులను సమయానికి తీసుకోండి. వెర్టిగో మరియు మోషన్ సిక్‌నెస్ ఉన్న రోగులు</w:t>
        <w:br/>
        <w:t>జాయ్ రైడ్‌లు లేదా రోడ్డు ప్రయాణం వంటి లక్షణాలను మరింత తీవ్రతరం చేసే</w:t>
        <w:br/>
        <w:t>కార్యకలాపాలకు దూరంగా ఉండాలి. వికారం కలిగించే జీర్ణశయాంతర పరిస్థితులతో</w:t>
        <w:br/>
        <w:t>బాధపడుతున్న వ్యక్తులు స్పైసీ, జిడ్డుగల లేదా ప్రాసెస్ చేసిన ఆహారాన్ని</w:t>
        <w:br/>
        <w:t>తీసుకోకుండా ఉండాలి. వికారంగా అనిపిస్తుందా? తక్షణ ఉపశమనం కోసం మీరు</w:t>
        <w:br/>
        <w:t>ప్రయత్నించగల 6 ఆహారాలు! మరింత చదవడానికి ఇక్కడ క్లిక్ చేయండి!</w:t>
        <w:br/>
        <w:br/>
        <w:t>వికారం కోసం ప్రత్యామ్నాయ చికిత్సలు</w:t>
        <w:br/>
        <w:br/>
        <w:t>సడలింపు పద్ధతులు మరియు శ్వాస వ్యాయామాలు: శ్వాస వ్యాయామాలు వంటి మొత్తం</w:t>
        <w:br/>
        <w:t>శరీర విశ్రాంతిని ప్రోత్సహించే వ్యాయామాలు వికారం యొక్క భావాలను</w:t>
        <w:br/>
        <w:t>అధిగమించడంలో సహాయపడతాయి. నెమ్మదిగా మరియు లోతైన శ్వాసలను తీసుకోవడం మరియు</w:t>
        <w:br/>
        <w:t>ప్రతి శ్వాస తర్వాత కొద్దిసేపు శ్వాసను పట్టుకోవడం అనేది మీరు ప్రశాంతంగా</w:t>
        <w:br/>
        <w:t>ఉండటానికి మరియు వికారం తగ్గించడంలో సహాయపడటానికి ఒక సాధారణ శ్వాస</w:t>
        <w:br/>
        <w:t>వ్యాయామం.</w:t>
        <w:br/>
        <w:br/>
        <w:t>అరోమాథెరపీ: అరోమాథెరపీ వికారం యొక్క భావాలను తగ్గించడంలో సహాయపడుతుంది.</w:t>
        <w:br/>
        <w:t>ఇది వికారం యొక్క అనుభూతిని శాంతపరిచే పిప్పరమెంటు నూనె సువాసనలు లేదా</w:t>
        <w:br/>
        <w:t>సిట్రస్ సువాసనలు వంటి ఆహ్లాదకరమైన సువాసనలను పీల్చడం.</w:t>
        <w:br/>
        <w:br/>
        <w:t>ఆక్యుప్రెషర్ మరియు ఆక్యుపంక్చర్: ఆక్యుప్రెషర్ మరియు ఆక్యుపంక్చర్</w:t>
        <w:br/>
        <w:t>పద్ధతులు పెరిఫెరల్ ట్రిగ్గర్ పాయింట్‌లకు తీవ్రమైన ఒత్తిడిని వర్తింపజేయడం</w:t>
        <w:br/>
        <w:t>ద్వారా వికారం కలిగించే హానికరమైన ఉద్దీపనలను నిరోధించడంలో సహాయపడతాయి.</w:t>
        <w:br/>
        <w:t>నీగువాన్ లేదా పి-6 అని పిలవబడే ప్రెజర్ పాయింట్‌పై ఒత్తిడిని</w:t>
        <w:br/>
        <w:t>వర్తింపజేయడం, ఇది మణికట్టు దగ్గర లోపలి చేయిపై ఉంటుంది.</w:t>
        <w:br/>
        <w:br/>
        <w:t>నేచురల్ రెమెడీస్: అల్లం మిఠాయి లేదా అల్లం ముక్కపై చల్లిన రాక్ సాల్ట్,</w:t>
        <w:br/>
        <w:t>జీలకర్ర లేదా పొడి, నిమ్మకాయ ముక్క, దాల్చిన చెక్క, సోపు గింజలు మొదలైన</w:t>
        <w:br/>
        <w:t>కొన్ని సహజ ఆహారాలను చిన్న భాగాలలో పీల్చడం వల్ల వ్యాధిని అధిగమించడంలో</w:t>
        <w:br/>
        <w:t>సహాయపడుతుంది. వికారం యొక్క భావన. ఈ మూలికలు మరియు సుగంధ ద్రవ్యాలు వాటి</w:t>
        <w:br/>
        <w:t>జీర్ణ లక్షణాలకు ప్రసిద్ధి చెందాయి, అవి నోటిలో రుచి అనుభూతిని</w:t>
        <w:br/>
        <w:t>మెరుగుపరచడంలో సహాయపడతాయి మరియు తద్వారా వికారం యొక్క అనుభూతిని</w:t>
        <w:br/>
        <w:t>అణిచివేసేందుకు సహాయపడతాయి. వికారం యొక్క సమస్యలు</w:t>
        <w:br/>
        <w:br/>
        <w:t>వికారం యొక్క తీవ్రమైన ఎపిసోడ్‌ల తీవ్రత అధిక వాంతికి దారి తీస్తుంది, ఇది</w:t>
        <w:br/>
        <w:t>నిర్జలీకరణానికి కారణమవుతుంది. తీవ్రమైన సందర్భాల్లో, ఇది హైపోటెన్షన్,</w:t>
        <w:br/>
        <w:t>షాక్ లేదా స్పృహ కోల్పోవడానికి దారితీస్తుంది. రోగులు ఘన ఆహారాన్ని</w:t>
        <w:br/>
        <w:t>తీసుకోలేరు లేదా ఉంచలేరు కాబట్టి ఇది పోషకాహార లోపం కావచ్చు.</w:t>
        <w:br/>
        <w:br/>
        <w:t>ఊపిరితిత్తులలో వాంతి ఆశించడం అనేది వికారం యొక్క మరొక తీవ్రమైన సమస్య.</w:t>
        <w:br/>
        <w:t>ఆశించిన ద్రవం ఊపిరితిత్తులలో చేరి న్యుమోనియాకు కారణం కావచ్చు, ఇది కొన్ని</w:t>
        <w:br/>
        <w:t>సందర్భాల్లో తీవ్రంగా ఉండవచ్చు.</w:t>
        <w:br/>
        <w:br/>
        <w:t>పోషకాహార లోపం మరియు బరువు తగ్గడం అనేది దీర్ఘకాలిక వికారం ఉన్న రోగులలో</w:t>
        <w:br/>
        <w:t>కనిపించే మరొక సమస్య, ఎందుకంటే వారు తరచుగా భయంతో పూర్తి భోజనం తీసుకోకుండా</w:t>
        <w:br/>
        <w:t>ఉంటారు.</w:t>
        <w:br/>
        <w:br/>
        <w:t>మీ ఇంటి సౌకర్యం నుండి భారతదేశంలోని ఉత్తమ వైద్యులను సంప్రదించండి. ఇప్పుడే</w:t>
        <w:br/>
        <w:t>సంప్రదించండి!</w:t>
        <w:br/>
        <w:br/>
        <w:t>వికారంతో జీవించడం</w:t>
        <w:br/>
        <w:br/>
        <w:t>కీమోథెరపీ చేయించుకుంటున్న క్యాన్సర్ రోగులు వంటి దీర్ఘకాలిక వికారం</w:t>
        <w:br/>
        <w:t>అనుభవించే వ్యక్తులకు వికారం అలసిపోతుంది. నిరంతర వికారంతో, వ్యక్తి క్రమం</w:t>
        <w:br/>
        <w:t>తప్పకుండా భోజనం చేయడంలో ఆసక్తిని కోల్పోవచ్చు, పోషకాహార లోపం మరియు ఇతర</w:t>
        <w:br/>
        <w:t>ఆరోగ్య సమస్యలకు దోహదం చేస్తుంది. గర్భం యొక్క మొదటి త్రైమాసికంలో వికారం</w:t>
        <w:br/>
        <w:t>ముఖ్యంగా కొంతమంది మహిళలకు సమస్యాత్మకంగా ఉంటుంది మరియు చికిత్స చేయకుండా</w:t>
        <w:br/>
        <w:t>వదిలేస్తే, తల్లి మరియు బిడ్డ ఆరోగ్య సమస్యలను కలిగిస్తుంది. అటువంటి</w:t>
        <w:br/>
        <w:t>సందర్భాలలో, పరిస్థితిని నివారించడానికి జాగ్రత్తలు మరియు మందులు</w:t>
        <w:br/>
        <w:t>తీసుకోండి. కీమోథెరపీ మరియు వికారం: కీమోథెరపీ లేదా రేడియేషన్ థెరపీ వంటి</w:t>
        <w:br/>
        <w:t>క్యాన్సర్ చికిత్సల యొక్క సాధారణ దుష్ప్రభావాలలో వికారం ఒకటి కాబట్టి</w:t>
        <w:br/>
        <w:t>కీమోథెరపీకి ముందు యాంటీమెటిక్స్ సాధారణంగా సూచించబడతాయి. ఈ మందులను</w:t>
        <w:br/>
        <w:t>తీసుకోవడంతో పాటు, మీ ఆహారంపై నియంత్రణను ఉంచుకోవడం మరియు మీ పరిస్థితిని</w:t>
        <w:br/>
        <w:t>మెరుగుపరచడానికి ఒత్తిడి లేని జీవనశైలిని నడిపించడం తెలివైన పని. మైగ్రేన్</w:t>
        <w:br/>
        <w:t>మరియు వికారం: కొన్ని సందర్భాల్లో, మైగ్రేన్‌తో బాధపడుతున్న వ్యక్తులు</w:t>
        <w:br/>
        <w:t>వికారం మరియు వాంతులు వంటి లక్షణాలను కలిగి ఉంటారు. అయితే, మీరు దీన్ని</w:t>
        <w:br/>
        <w:t>రోజూ అనుభవిస్తే లేదా మైగ్రేన్ అటాక్ సమయంలో వికారం తీవ్రమైతే, వైద్యుడిని</w:t>
        <w:br/>
        <w:t>సంప్రదించండి మరియు సరైన చికిత్స పొందండి.</w:t>
        <w:br/>
        <w:br/>
        <w:t>ఆమ్లత్వం మరియు వికారం: అనేక జీర్ణశయాంతర సమస్యలు కూడా వికారం మరియు</w:t>
        <w:br/>
        <w:t>వాంతులతో సంబంధం కలిగి ఉంటాయి. ప్రోకినెటిక్ డ్రగ్స్ వంటి మందులను</w:t>
        <w:br/>
        <w:t>తీసుకోవాలని మరియు లక్షణాలను మెరుగుపరచడంలో సహాయపడటానికి ఆహార మార్పులను</w:t>
        <w:br/>
        <w:t>అనుసరించాలని సూచించబడింది.</w:t>
        <w:br/>
        <w:br/>
        <w:t>మందులు మరియు వికారం: అనేక ప్రిస్క్రిప్షన్ మరియు ప్రిస్క్రిప్షన్ ఔషధాల</w:t>
        <w:br/>
        <w:t>యొక్క దుష్ప్రభావంగా వికారం సంభవించవచ్చు. వీటిలో యాంటీబయాటిక్స్,</w:t>
        <w:br/>
        <w:t>ఆస్పిరిన్ మరియు ఇబుప్రోఫెన్ వంటి NSAIDలు, యాంటిడిప్రెసెంట్స్, కెమోథెరపీ</w:t>
        <w:br/>
        <w:t>డ్రగ్స్, ఓపియాయిడ్ నొప్పి నివారణలు మరియు విటమిన్లు మరియు ఐరన్ వంటి ఖనిజ</w:t>
        <w:br/>
        <w:t>సప్లిమెంట్లు ఉన్నాయి. మీ వికారం లేదా వాంతులు ఔషధం వల్ల సంభవించవచ్చని</w:t>
        <w:br/>
        <w:t>మీరు భావిస్తే, మీరు మందులు తీసుకోవడం ఆపివేయాలా లేదా వేరే మందులు</w:t>
        <w:br/>
        <w:t>తీసుకోవాలా అని తెలుసుకోవడానికి మీ వైద్యుడిని పిలవండి. అతిగా తినవద్దు</w:t>
        <w:br/>
        <w:t>ఎందుకంటే ఇది వికారం కలిగించవచ్చు మీరు అతిగా తిన్నప్పుడు, మీ శరీరం వికారం</w:t>
        <w:br/>
        <w:t>కలిగించడం ద్వారా అదనపు ఆహారాన్ని ఎదుర్కోవడానికి ప్రయత్నిస్తుంది.</w:t>
        <w:br/>
        <w:t>తీవ్రమైన సందర్భాల్లో, వాంతులు ద్వారా కడుపుని బలవంతంగా ఖాళీ చేయడం ద్వారా</w:t>
        <w:br/>
        <w:t>శరీరం ఈ ట్రిగ్గర్‌కు ప్రతిస్పందిస్తుంది. అందువల్ల, మీరు ఏమి మరియు ఎంత</w:t>
        <w:br/>
        <w:t>తింటారు అనే దానిపై ట్యాబ్ ఉంచడం ముఖ్యం. అతిగా తినడం నియంత్రించడానికి</w:t>
        <w:br/>
        <w:t>ఇక్కడ కొన్ని సులభమైన మార్గాలు ఉన్నాయి. తెలుసుకోవడానికి క్లిక్ చేయండి!</w:t>
        <w:br/>
        <w:t>తరచుగా అడిగే ప్రశ్నలు వికారం మరియు వాంతులు మధ్య తేడా ఏమిటి? కీమోథెరపీ</w:t>
        <w:br/>
        <w:t>తర్వాత వికారం నుండి ఉపశమనం ఎలా? గర్భధారణ సమయంలో ఉదయపు అనారోగ్యాన్ని ఎలా</w:t>
        <w:br/>
        <w:t>అధిగమించాలి? నిరంతర వికారం ఏదైనా తీవ్రమైనదానికి సంకేతంగా ఉంటుందా? చలన</w:t>
        <w:br/>
        <w:t>అనారోగ్యాన్ని ఎలా నివారించాలి? ప్రస్తావనలు Horn CC. వికారం మరియు వాంతులు</w:t>
        <w:br/>
        <w:t>యొక్క న్యూరోబయాలజీ ఎందుకు చాలా ముఖ్యమైనది? ఆకలి. 2008;50(2-3):430-434.</w:t>
        <w:br/>
        <w:t>సింగ్ P, యూన్ SS, కువో B. వికారం: పాథోఫిజియాలజీ మరియు థెరప్యూటిక్స్</w:t>
        <w:br/>
        <w:t>యొక్క సమీక్ష. థెరప్ అడ్వా గ్యాస్ట్రోఎంటరాల్. 2016 జనవరి;9(1):98-112.</w:t>
        <w:br/>
        <w:t>విలియం ఎల్ హాస్లర్ విలియం డి చెయ్. వికారం మరియు వాంతులు. క్లినికల్</w:t>
        <w:br/>
        <w:t>మేనేజ్‌మెంట్. వాల్యూమ్ 125, సంచిక 6, P1860-1867. డిసెంబర్ 2003.</w:t>
        <w:br/>
        <w:t>స్టోయిసియా N, Gan TJ, జోసెఫ్ N, Uribe A, Pandya J, Dalal R, Bergese SD.</w:t>
        <w:br/>
        <w:t>శస్త్రచికిత్స అనంతర వికారం మరియు వాంతులు నివారణకు ప్రత్యామ్నాయ</w:t>
        <w:br/>
        <w:t>చికిత్సలు. ఫ్రంట్ మెడ్ (లౌసాన్). 2015 డిసెంబరు 16;2:87 అనారోగ్యంగా</w:t>
        <w:br/>
        <w:t>అనిపించడం (వికారం). NHS UK.</w:t>
        <w:br/>
        <w:br/>
        <w:t>==================================================</w:t>
        <w:br/>
        <w:br/>
        <w:t>మెడ నొప్పిని సెర్వికల్జియా మరియు గర్భాశయ నొప్పి అని కూడా పిలుస్తారు</w:t>
        <w:br/>
        <w:t>అవలోకనం మెడ నొప్పి అనేది చాలా అసౌకర్య స్థితి, ఇది చలనశీలతను</w:t>
        <w:br/>
        <w:t>దెబ్బతీస్తుంది మరియు రోజువారీ కార్యకలాపాలకు అంతరాయం కలిగిస్తుంది. ఆధునిక</w:t>
        <w:br/>
        <w:t>నిశ్చల జీవనశైలి మరియు ల్యాప్‌టాప్‌లపై ఎక్కువ గంటలు పనిచేయడం మరియు సోషల్</w:t>
        <w:br/>
        <w:t>మీడియా ద్వారా స్క్రోలింగ్ చేయడంతో, ప్రజలు సరైన భంగిమలో కూర్చోవడాన్ని</w:t>
        <w:br/>
        <w:t>విస్మరిస్తున్నారు. దీని వల్ల మెడపై అధిక ఒత్తిడి ఏర్పడి మెడ నొప్పి</w:t>
        <w:br/>
        <w:t>వస్తుంది.</w:t>
        <w:br/>
        <w:br/>
        <w:t>ఇది ఆస్టియో ఆర్థరైటిస్, సర్వైకల్ స్పాండిలోసిస్, డిజెనరేటివ్ డిస్క్</w:t>
        <w:br/>
        <w:t>డిసీజ్, హెర్నియేటెడ్ డిస్క్, పించ్డ్ నరాల లేదా మెడ గాయం వంటి పరిస్థితుల</w:t>
        <w:br/>
        <w:t>వల్ల కూడా సంభవించవచ్చు. వైరల్ గొంతు ఇన్ఫెక్షన్ వంటి సాధారణ ఇన్ఫెక్షన్ల</w:t>
        <w:br/>
        <w:t>సమయంలో కూడా మెడ నొప్పి అనుభవించవచ్చు.</w:t>
        <w:br/>
        <w:br/>
        <w:t>మంచి భంగిమ, ఆరోగ్యకరమైన బరువు, తగినంత హైడ్రేషన్‌తో పాటు మెడను బలపరిచే</w:t>
        <w:br/>
        <w:t>వ్యాయామాలు మరియు మెడ బ్రేసింగ్‌ను నిర్వహించడం ద్వారా మెడ నొప్పిని చాలా</w:t>
        <w:br/>
        <w:t>వరకు నివారించవచ్చు.</w:t>
        <w:br/>
        <w:br/>
        <w:t>తేలికపాటి మెడ నొప్పిని ఐస్ ప్యాక్‌లు మరియు వేడి, సున్నితంగా సాగదీయడం,</w:t>
        <w:br/>
        <w:t>మసాజ్ చేయడం, సమయోచిత మత్తు క్రీములు మరియు ఓవర్ ది కౌంటర్ పెయిన్ రిలీఫ్</w:t>
        <w:br/>
        <w:t>మందులను ప్రత్యామ్నాయంగా ఉపయోగించడం ద్వారా ఇంట్లోనే నిర్వహించవచ్చు.</w:t>
        <w:br/>
        <w:t>అయినప్పటికీ, 1 వారం తర్వాత కూడా కొనసాగే నొప్పిని వైద్యపరంగా</w:t>
        <w:br/>
        <w:t>విశ్లేషించాలి. సాధారణంగా 18 సంవత్సరాల కంటే ఎక్కువ వయస్సు ఉన్న పెద్దలలో</w:t>
        <w:br/>
        <w:t>కనిపించే ముఖ్య వాస్తవాలు లింగం ప్రభావితం చేసే పురుషులు మరియు మహిళలు</w:t>
        <w:br/>
        <w:t>ఇద్దరి శరీర భాగాలు (లు) మెడ వెన్నుపాము భుజాలు చేతులు వెనుక దవడ తల</w:t>
        <w:br/>
        <w:t>వ్యాప్తి ప్రపంచవ్యాప్తంగా: 0.4% నుండి 86.8% వరకు (2010) అనుకరించే</w:t>
        <w:br/>
        <w:t>పరిస్థితులు గర్భాశయ బెణుకు మరియు నాసికా స్ట్రెయిన్ నొప్పి గర్భాశయ డిస్క్</w:t>
        <w:br/>
        <w:t>వ్యాధి గర్భాశయ ఫ్రాక్చర్ క్రానిక్ పెయిన్ సిండ్రోమ్ ఫైబ్రోమైయాల్జియా</w:t>
        <w:br/>
        <w:t>అడెసివ్ క్యాప్సులిటిస్ బ్రాచియల్ ప్లెక్సోపతి థొరాసిక్ అవుట్‌లెట్</w:t>
        <w:br/>
        <w:t>సిండ్రోమ్ కార్పల్ టన్నెల్ సిండ్రోమ్ క్యూబిటల్ టన్నెల్ సిండ్రోమ్</w:t>
        <w:br/>
        <w:t>పార్సోనేజ్-టర్నర్ సిండ్రోమ్ మల్టిపుల్ స్కిలెరోసిస్ విటమిన్ బి</w:t>
        <w:br/>
        <w:t>స్క్లెరోసిస్ తరువాత నాకు వెన్నుపూస మెటాస్టాసిస్</w:t>
        <w:br/>
        <w:t>డిస్కిటిస్/ఆస్టియోమైలిటిస్ అవసరమైన ఆరోగ్య పరీక్షలు/ఇమేజింగ్ ఇమేజింగ్</w:t>
        <w:br/>
        <w:t>పరీక్షలు: X- కిరణాలు, CT స్కాన్, అల్ట్రాసౌండ్, MRI, మరియు డిస్కోగ్రఫీ</w:t>
        <w:br/>
        <w:t>ప్రయోగశాల పరీక్షలు: ఎలక్ట్రోమియోగ్రఫీ (EMG), నరాల ప్రసరణ అధ్యయనాలు (NCS)</w:t>
        <w:br/>
        <w:t>&amp; మైలోగ్రామ్ చికిత్స మందులు: ఎసిటమైనోఫెన్, యాంటిడిప్రెసెంట్స్,</w:t>
        <w:br/>
        <w:t>ఇబుప్రోఫెన్ &amp; న్యాప్రోక్సెన్ ఇంజెక్షన్లు: ఫేస్ట్ జాయింట్ ఇంజెక్షన్లు &amp;</w:t>
        <w:br/>
        <w:t>సిస్టెరాయిడ్ ఇంజెక్షన్లు ఇంజెక్షన్ సర్జరీ: డిస్సెక్టమీ ఫిజికల్ థెరపీ మెడ</w:t>
        <w:br/>
        <w:t>నొప్పి యొక్క అన్ని లక్షణాలను చూడండి</w:t>
        <w:br/>
        <w:br/>
        <w:t>మెడ నొప్పికి సంబంధించిన కొన్ని లక్షణాలు: 1. మైకము మరియు అస్థిరత మెడలోని</w:t>
        <w:br/>
        <w:t>నరాల వాపు లేదా కుదింపు వల్ల మైకము మరియు అస్థిరత ఏర్పడవచ్చు. దీని యొక్క</w:t>
        <w:br/>
        <w:t>అత్యంత సాధారణ కారణం ప్రమాదం తర్వాత గాయం, కానీ ఇది మెడ కండరాలపై పదేపదే</w:t>
        <w:br/>
        <w:t>ఒత్తిడికి కారణం కావచ్చు. 2. కదలిక అవరోధం మీ సాధారణ అవసరానికి అనుగుణంగా</w:t>
        <w:br/>
        <w:t>మీరు మీ మెడను కదపలేకపోవడం మరియు ప్రత్యేకమైన దృఢత్వం ఉన్నట్లు మీరు</w:t>
        <w:br/>
        <w:t>గమనించినట్లయితే, ఇది కదలిక అవరోధం, మీ మెడతో బాధాకరమైన సమస్యల లక్షణం. 3.</w:t>
        <w:br/>
        <w:t>తరచుగా తలనొప్పులు మెడలో, కండరాలు బిగుతుగా మారడం వల్ల టెన్షన్ పెరుగుతుంది</w:t>
        <w:br/>
        <w:t>మరియు రోజూ తలనొప్పి వస్తుంది.</w:t>
        <w:br/>
        <w:br/>
        <w:t>మందులు లేకుండా తలనొప్పిని నిర్వహించడానికి మార్గాల గురించి చదవండి.</w:t>
        <w:br/>
        <w:t>ఇప్పుడు చదవండి!</w:t>
        <w:br/>
        <w:br/>
        <w:t>4.  ఇతర ప్రాంతాలలో నొప్పి మెడ ప్రాంతంలోని నరాల నెట్‌వర్క్‌పై అదనపు</w:t>
        <w:br/>
        <w:t xml:space="preserve">    ఒత్తిడిని కలిగించే ఏదైనా అసమతుల్యత, భుజం, ఛాతీ, చేయి, మణికట్టు మరియు</w:t>
        <w:br/>
        <w:t xml:space="preserve">    చేతికి అసౌకర్యం కలిగించవచ్చు. టెక్స్ట్ నెక్ అంటే ఏమిటి? టెక్స్ట్</w:t>
        <w:br/>
        <w:t xml:space="preserve">    నెక్, దీనిని టర్టిల్ నెక్ సిండ్రోమ్ అని కూడా పిలుస్తారు, ఎక్కువసేపు</w:t>
        <w:br/>
        <w:t xml:space="preserve">    మొబైల్ స్క్రీన్‌లు లేదా టాబ్లెట్‌ల వైపు చూడటం వల్ల పదేపదే ఒత్తిడి</w:t>
        <w:br/>
        <w:t xml:space="preserve">    కారణంగా మెడపై నిరంతర ఒత్తిడి కారణంగా వస్తుంది. దాని గురించి మరింత</w:t>
        <w:br/>
        <w:t xml:space="preserve">    తెలుసుకోండి. తెలుసుకోవాలంటే చదవండి! మెడ నొప్పికి కారణాలు</w:t>
        <w:br/>
        <w:br/>
        <w:t>భుజాలు ముందుకు వంగి మరియు పై వీపు గుండ్రంగా ఉండే చెడు భంగిమను కలిగి ఉన్న</w:t>
        <w:br/>
        <w:t>వ్యక్తులకు మెడ నొప్పి సాధారణం. ఇది మెడ యొక్క వెన్నుపూసపై విపరీతమైన</w:t>
        <w:br/>
        <w:t>ఒత్తిడిని కలిగిస్తుంది మరియు సర్వైకల్ స్పాండిలోసిస్ (వెన్నెముక యొక్క</w:t>
        <w:br/>
        <w:t>దుస్తులు మరియు కన్నీటి గాయాలు) మరియు గర్భాశయ కుదింపు పగుళ్లు (వెన్నుపాము</w:t>
        <w:br/>
        <w:t>యొక్క కుదింపు ఫలితంగా వచ్చే గాయాలు) వంటి పరిస్థితులకు దారితీయవచ్చు. మెడ</w:t>
        <w:br/>
        <w:t>నొప్పికి కొన్ని ప్రాథమిక కారణాలు క్రింది విధంగా ఉన్నాయి: కండరాల ఒత్తిడి:</w:t>
        <w:br/>
        <w:t>మెడలోని కండరాలను ఎక్కువగా ఉపయోగించడం, కంప్యూటర్ లేదా స్మార్ట్‌ఫోన్‌పై</w:t>
        <w:br/>
        <w:t>ఎక్కువ సమయం గడపడం వంటివి తరచుగా కండరాల జాతులకు దారితీస్తాయి. మంచం మీద</w:t>
        <w:br/>
        <w:t>చదవడం లేదా పళ్ళు రుబ్బుకోవడం వంటి కార్యకలాపాలు కూడా మెడ కండరాలు</w:t>
        <w:br/>
        <w:t>ఒత్తిడికి గురికావచ్చు. అరిగిపోయిన కీళ్ళు: శరీరంలోని మిగిలిన కీళ్ల</w:t>
        <w:br/>
        <w:t>మాదిరిగానే, మెడ కీళ్ళు కూడా వయస్సుతో చెడిపోతాయి. ఆస్టియో ఆర్థరైటిస్</w:t>
        <w:br/>
        <w:t>ఎముకలు (వెన్నుపూస) మధ్య కుషనింగ్ (మృదులాస్థి) క్షీణిస్తుంది. దానిని</w:t>
        <w:br/>
        <w:t>అనుసరించి, శరీరం ఎముక స్పర్స్‌ను సృష్టిస్తుంది, ఇది ఉమ్మడి కదలికను</w:t>
        <w:br/>
        <w:t>దెబ్బతీస్తుంది, ఇది మెడలో కూడా అసౌకర్యానికి దారితీస్తుంది. నరాల కుదింపు:</w:t>
        <w:br/>
        <w:t>మెడ వెన్నుపూసలో హెర్నియేటెడ్ డిస్క్‌లు లేదా ఎముక స్పర్స్ వెన్నుపాము</w:t>
        <w:br/>
        <w:t>నుండి విడిపోయే నరాలను కుదించవచ్చు. గాయాలు: విప్లాష్ దెబ్బతినడం తరచుగా</w:t>
        <w:br/>
        <w:t>వెనుకవైపు వాహనం క్రాష్‌ల ఫలితంగా ఉంటుంది. మెడ యొక్క మృదు కణజాలాలను</w:t>
        <w:br/>
        <w:t>వడకట్టి తల వెనుకకు మరియు తరువాత ముందుకు కుదిపినప్పుడు విప్లాష్</w:t>
        <w:br/>
        <w:t>సంభవిస్తుంది. ఇతర వ్యాధులు: రుమటాయిడ్ ఆర్థరైటిస్, మెనింజైటిస్ మరియు</w:t>
        <w:br/>
        <w:t>క్యాన్సర్ వంటి అనేక పరిస్థితుల వల్ల మెడ అసౌకర్యం కలుగవచ్చు. నీకు తెలుసా?</w:t>
        <w:br/>
        <w:t>టైట్ బెల్ట్‌లను ఎక్కువసేపు ఉపయోగించడం వల్ల మెడ ప్రాంతంలో ఉద్రిక్తత</w:t>
        <w:br/>
        <w:t>ఏర్పడుతుంది. ఇది పొత్తికడుపు మరియు మెడ ఒత్తిడిని సృష్టించడంతో పాటు</w:t>
        <w:br/>
        <w:t>అసౌకర్య వ్యక్తిగత అనుభవాలుగా మారుతుంది. అదనంగా, ఇది వెన్నెముక సంరక్షణను</w:t>
        <w:br/>
        <w:t>బాధిస్తుంది. ఎక్కువసేపు కూర్చోవడం మరియు నిలబడటం ఈ రకమైన వ్యాధికి</w:t>
        <w:br/>
        <w:t>దారితీసింది. ఫోన్లు మరియు ల్యాప్‌టాప్‌ల దీర్ఘకాలిక వినియోగానికి దూరంగా</w:t>
        <w:br/>
        <w:t>ఉండాలి. తద్వారా సర్వైకల్ స్పాండిలోసిస్, సర్వైకల్ పెయిన్, మెడ నొప్పి, మెడ</w:t>
        <w:br/>
        <w:t>బిగుసుకుపోవడం, మెడ కండరాలు, మెడ బెణుకు, వెన్నునొప్పి, భుజం అసాధారణతలు</w:t>
        <w:br/>
        <w:t>తగ్గుతాయి. స్పాండిలోసిస్ గురించి మరింత చదవండి. చదవడానికి క్లిక్ చేయండి!</w:t>
        <w:br/>
        <w:t>మెడ నొప్పికి ప్రమాద కారకాలు</w:t>
        <w:br/>
        <w:br/>
        <w:t>నిశ్చల జీవనశైలి, ఎక్కువ సేపు కంప్యూటర్ ముందు కూర్చోవడం మరియు బరువైన</w:t>
        <w:br/>
        <w:t>బ్యాగులను చుట్టుముట్టడం వంటి మెడ నొప్పి ప్రమాదాన్ని పెంచే అనేక అంశాలు</w:t>
        <w:br/>
        <w:t>ఉన్నాయి.</w:t>
        <w:br/>
        <w:br/>
        <w:t>చాలా మంది ప్రజలు ఆలోచించని ఒక ప్రమాద కారకం ఏమిటంటే వారు ఎన్నిసార్లు</w:t>
        <w:br/>
        <w:t>కడుపునిండా నిద్రపోతారు. ఇది పేలవమైన భంగిమ మరియు మీ తల మరియు మొండెం మధ్య</w:t>
        <w:br/>
        <w:t>కండరాల అసమతుల్యత కారణంగా మెడ నొప్పిని ఎదుర్కొనే సంభావ్యతను పెంచుతుంది.</w:t>
        <w:br/>
        <w:br/>
        <w:t>ఇతర ప్రమాద కారకాలు:</w:t>
        <w:br/>
        <w:br/>
        <w:t>1.  వయస్సు: మెడ నొప్పి వచ్చే ప్రమాదం వయస్సుతో పెరుగుతుంది. మీరు</w:t>
        <w:br/>
        <w:t xml:space="preserve">    పెద్దయ్యాక, మీ మెడ కండరాలు బలహీనపడతాయి. ఇది భంగిమలో లేదా కదలికలో</w:t>
        <w:br/>
        <w:t xml:space="preserve">    వేగవంతమైన మార్పుల సమయంలో తలకు మద్దతు ఇవ్వడం మరింత కష్టతరం చేస్తుంది.</w:t>
        <w:br/>
        <w:br/>
        <w:t>2.  లింగం: ఆడవారికి మెడ నొప్పి వచ్చే ప్రమాదం ఎక్కువగా ఉంటుందని</w:t>
        <w:br/>
        <w:t xml:space="preserve">    భావిస్తున్నారు.</w:t>
        <w:br/>
        <w:br/>
        <w:t>3.  అధిక బరువు: మెడ నొప్పికి ఊబకాయం ఒక ముఖ్యమైన ప్రమాద కారకం ఎందుకంటే</w:t>
        <w:br/>
        <w:t xml:space="preserve">    అధిక బరువు వెన్నెముకపై ఒత్తిడి తెస్తుంది మరియు దాని సాధారణ పనితీరుకు</w:t>
        <w:br/>
        <w:t xml:space="preserve">    ఆటంకం కలిగిస్తుంది.</w:t>
        <w:br/>
        <w:br/>
        <w:t>మీ కోసం పని చేసే ఆరోగ్యకరమైన ఆహార ప్రణాళికలు మరియు బరువు తగ్గించే</w:t>
        <w:br/>
        <w:t>చిట్కాల గురించి మరింత తెలుసుకోండి. దీన్ని చదువు!</w:t>
        <w:br/>
        <w:br/>
        <w:t>4.  ఎత్తు: పొట్టివారి కంటే పొడవాటి వ్యక్తులు మెడ నొప్పితో బాధపడే అవకాశం</w:t>
        <w:br/>
        <w:t xml:space="preserve">    ఉంది.</w:t>
        <w:br/>
        <w:br/>
        <w:t>5.  దిగువ వెన్నునొప్పి చరిత్ర: మెడ మరియు వెన్నునొప్పి కూడా సంబంధం కలిగి</w:t>
        <w:br/>
        <w:t xml:space="preserve">    ఉంటుంది, ఎందుకంటే శరీరంలోని ఒక ప్రాంతంలో సమస్య భంగిమ మరియు కదలికలో</w:t>
        <w:br/>
        <w:t xml:space="preserve">    మార్పులకు దారి తీస్తుంది, అది ఇతర ప్రాంతాన్ని ప్రతికూలంగా ప్రభావితం</w:t>
        <w:br/>
        <w:t xml:space="preserve">    చేస్తుంది.</w:t>
        <w:br/>
        <w:br/>
        <w:t>6.  ప్రమాదాలు: కాంటాక్ట్ స్పోర్ట్స్, మోటారు-వాహన ప్రమాదాలు, గుర్రపు</w:t>
        <w:br/>
        <w:t xml:space="preserve">    స్వారీ మొదలైన సమయంలో ఏదైనా గాయాలు మెడ నొప్పికి ప్రమాద కారకంగా</w:t>
        <w:br/>
        <w:t xml:space="preserve">    ఉంటాయి.</w:t>
        <w:br/>
        <w:br/>
        <w:t>7.  వృత్తి: డెస్క్ జాబ్‌లు లేదా మాన్యువల్ లేబర్ జాబ్‌లు చేసే వ్యక్తులు</w:t>
        <w:br/>
        <w:t xml:space="preserve">    (నిర్మాణ కార్మికులు, వడ్రంగులు మొదలైన వారికి మెడ నొప్పి వచ్చే</w:t>
        <w:br/>
        <w:t xml:space="preserve">    ప్రమాదం ఎక్కువగా ఉంటుంది. దంతవైద్యులు, నర్సులు, కార్యాలయ ఉద్యోగులు</w:t>
        <w:br/>
        <w:t xml:space="preserve">    మరియు క్రేన్ ఆపరేటర్లలో మెడ ప్రాబల్యం ఎక్కువగా ఉన్నట్లు అధ్యయనాలు</w:t>
        <w:br/>
        <w:t xml:space="preserve">    చెబుతున్నాయి. నొప్పి.</w:t>
        <w:br/>
        <w:br/>
        <w:t>మీరు రోజంతా కంప్యూటర్ల వైపు చూస్తున్నారా? ల్యాప్‌టాప్‌లు, ట్యాబ్లెట్‌లు</w:t>
        <w:br/>
        <w:t>మరియు స్మార్ట్‌ఫోన్‌లను చాలా గంటల పాటు ఉపయోగించడం వల్ల కొంత సమయం పాటు</w:t>
        <w:br/>
        <w:t>మెడ కండరాలు బలహీనపడతాయి. మెడ నొప్పిని సహజంగా నిర్వహించే మార్గాల గురించి</w:t>
        <w:br/>
        <w:t>చదవండి. ఇప్పుడు చదవండి!</w:t>
        <w:br/>
        <w:br/>
        <w:t>8.  ఒత్తిడి మరియు ఆందోళన: ఒత్తిడి నొప్పి మరియు వైకల్యానికి సంబంధించినది</w:t>
        <w:br/>
        <w:t xml:space="preserve">    మరియు మెడ నొప్పికి ప్రమాద కారకంగా భావించబడుతుంది. అలాగే, మెడనొప్పి</w:t>
        <w:br/>
        <w:t xml:space="preserve">    ఆందోళనతో కలిసి ఉన్నట్లు కనుగొనబడింది.</w:t>
        <w:br/>
        <w:br/>
        <w:t>9.  డిప్రెషన్: మూడ్ డిజార్డర్స్, ముఖ్యంగా డిప్రెషన్, దీర్ఘకాలిక మెడ</w:t>
        <w:br/>
        <w:t xml:space="preserve">    నొప్పి మరియు వైకల్యాలకు సంబంధించినవిగా గుర్తించబడ్డాయి. మెడ నొప్పి</w:t>
        <w:br/>
        <w:t xml:space="preserve">    నిర్ధారణ</w:t>
        <w:br/>
        <w:br/>
        <w:t>మెడను ప్రభావితం చేసే సమస్యలను నిర్ధారించడానికి చాలా మార్గాలు ఉన్నాయి.</w:t>
        <w:br/>
        <w:t>వీటిలో ఇవి ఉన్నాయి: 1. పూర్తి వైద్య చరిత్ర మెడ నొప్పి యొక్క నిర్దిష్ట</w:t>
        <w:br/>
        <w:t>కారణాన్ని నిర్ధారించడంలో సమగ్ర వైద్య చరిత్ర మొదటి దశ. ప్రస్తుత లక్షణాలు,</w:t>
        <w:br/>
        <w:t>రోగి యొక్క వృత్తి మరియు జీవనశైలి గురించి డాక్టర్ అడగడం అవసరం. 2. శారీరక</w:t>
        <w:br/>
        <w:t>పరీక్ష మెడ నొప్పి యొక్క క్లినికల్ మూల్యాంకనం యొక్క ముఖ్య భాగం తీవ్రమైన</w:t>
        <w:br/>
        <w:t>పాథాలజీ మరియు నొప్పి మరియు సంబంధిత లక్షణాలకు మూలంగా ఉండే</w:t>
        <w:br/>
        <w:t>నాన్-మస్క్యులోస్కెలెటల్ వ్యాధులను గుర్తించడం. ఇది రోగి యొక్క భంగిమను,</w:t>
        <w:br/>
        <w:t>ముఖ్యంగా మెడ మరియు భుజాలను పరిశీలించడం, కండరాల నొప్పులు, బిగుతు లేదా</w:t>
        <w:br/>
        <w:t>సున్నితత్వం యొక్క సంకేతాల కోసం మెడ యొక్క మృదు కణజాలం వెంట అనుభూతి</w:t>
        <w:br/>
        <w:t>చెందడం, కదలిక రిఫ్లెక్స్‌ల పరిధి, కండరాల శక్తి మరియు అంత్య భాగాలలో ఏవైనా</w:t>
        <w:br/>
        <w:t>అసాధారణ అనుభూతులను తనిఖీ చేయడం వంటివి ఉంటాయి. 3. ఇమేజింగ్ పరీక్షలు ఈ</w:t>
        <w:br/>
        <w:t>పరీక్షలు వీటిని కలిగి ఉండవచ్చు: X-కిరణాలు: ఎముక స్పర్స్ లేదా ఇతర క్షీణత</w:t>
        <w:br/>
        <w:t>మార్పులు నరాలు లేదా వెన్నుపాముపై ప్రభావం చూపే ప్రదేశాలను గుర్తించడానికి</w:t>
        <w:br/>
        <w:t>X-కిరణాలు ఉపయోగించబడతాయి. CT స్కాన్: CT స్కాన్ మెడ లోపలి భాగం యొక్క</w:t>
        <w:br/>
        <w:t>వివరణాత్మక క్రాస్-సెక్షనల్ వీక్షణను చేయడానికి అనేక విభిన్న కోణాల నుండి</w:t>
        <w:br/>
        <w:t>తీసిన X- రే చిత్రాలను మిళితం చేస్తుంది. MRI: వెన్నుపాము మరియు వెన్నుపాము</w:t>
        <w:br/>
        <w:t>నుండి వచ్చే నరాలు వంటి ఎముకలు మరియు మృదు కణజాలాల యొక్క వివరణాత్మక</w:t>
        <w:br/>
        <w:t>చిత్రాలను రూపొందించడానికి ఈ సాంకేతికత బలమైన అయస్కాంత క్షేత్రం మరియు</w:t>
        <w:br/>
        <w:t>రేడియో తరంగాలను ఉపయోగిస్తుంది. డిస్కోగ్రఫీ: వెన్నెముకలో ఒక నిర్దిష్ట</w:t>
        <w:br/>
        <w:t>అసాధారణ డిస్క్ వెన్నునొప్పి లేదా మెడ నొప్పిని కలిగిస్తుందో లేదో</w:t>
        <w:br/>
        <w:t>తెలుసుకోవడానికి వైద్యుడికి డిస్కోగ్రామ్ సహాయపడవచ్చు. 4. ఇతర పరీక్షలు</w:t>
        <w:br/>
        <w:t>అదనంగా మీ మెడ నొప్పికి కారణాన్ని గుర్తించడంలో సహాయపడే కొన్ని ఇతర</w:t>
        <w:br/>
        <w:t>పరీక్షలు ఉన్నాయి మరియు వాటిలో ఇవి ఉన్నాయి: ఎలక్ట్రోమ్యోగ్రఫీ (EMG):</w:t>
        <w:br/>
        <w:t>ఎలక్ట్రోడ్‌లు కండరాలలోకి చొప్పించబడతాయి లేదా కండరాలు లేదా కండరాల సమూహంపై</w:t>
        <w:br/>
        <w:t>చర్మంపై ఉంచబడతాయి మరియు నొప్పి కోసం విద్యుత్ కార్యకలాపాలు మరియు కండరాల</w:t>
        <w:br/>
        <w:t>ప్రతిస్పందన నమోదు చేయబడతాయి. నరాల ప్రసరణ అధ్యయనాలు (NCS): ఇవి మీ నరాల</w:t>
        <w:br/>
        <w:t>ద్వారా విద్యుత్ ప్రేరణ ఎంత వేగంగా కదులుతుందో మరియు నరాల నష్టాన్ని</w:t>
        <w:br/>
        <w:t>గుర్తించగలవు. మైలోగ్రామ్: ఈ పరీక్ష వెన్నెముక కాలువలో సమస్యలను చూడటానికి</w:t>
        <w:br/>
        <w:t>కాంట్రాస్ట్ డై మరియు ఎక్స్-రేలు లేదా కంప్యూటెడ్ టోమోగ్రఫీ (CT)ని</w:t>
        <w:br/>
        <w:t>ఉపయోగిస్తుంది. సెలెక్టివ్ నెర్వ్ రూట్ బ్లాక్ (SNRB): ఇది మెడలో నరాల</w:t>
        <w:br/>
        <w:t>నొప్పి యొక్క మూలాన్ని గుర్తించడానికి మరియు కొన్నిసార్లు దీర్ఘకాలిక</w:t>
        <w:br/>
        <w:t>నొప్పి ఉపశమనాన్ని అందించడానికి ఉపయోగించే ఇంజెక్షన్.</w:t>
        <w:br/>
        <w:br/>
        <w:t>మీ ల్యాబ్ పరీక్షలను మాతో చేయించుకోండి, ఇక్కడ రోగి సౌకర్యం మరియు భద్రతకు</w:t>
        <w:br/>
        <w:t>అత్యంత ప్రాధాన్యత ఉంటుంది. ఇప్పుడే నమోదు చేసుకోండి! మెడ నొప్పి నివారణ</w:t>
        <w:br/>
        <w:br/>
        <w:t>మెడ నొప్పి ఒక సాధారణ సమస్య. మెడ నొప్పికి అత్యంత సాధారణ కారణాలలో ఒకటి</w:t>
        <w:br/>
        <w:t>పేలవమైన భంగిమ. ఇది మెడ మరియు వెన్నెముకలో కండరాలను సరికాని వినియోగానికి</w:t>
        <w:br/>
        <w:t>దారితీస్తుంది, ఇది దీర్ఘకాలిక నొప్పికి దారితీస్తుంది.</w:t>
        <w:br/>
        <w:br/>
        <w:t>మెడ నొప్పి నుండి ఉపశమనానికి సరైన భంగిమను నిర్ధారించడానికి కొన్ని నివారణ</w:t>
        <w:br/>
        <w:t>చర్యలు క్రింద ఇవ్వబడ్డాయి: 1) క్రమం తప్పకుండా వ్యాయామం చేయడం మంచిది,</w:t>
        <w:br/>
        <w:t>తద్వారా మీరు నిష్క్రియంగా ఉన్నప్పుడు మీ శరీరం గట్టిపడదు. వారానికి 5</w:t>
        <w:br/>
        <w:t>సార్లు 30 నిమిషాల కార్డియో వ్యాయామాన్ని లక్ష్యంగా పెట్టుకోండి.</w:t>
        <w:br/>
        <w:br/>
        <w:t>చెమట పట్టడానికి చాలా సోమరితనం ఉందా? ప్రతిరోజూ వ్యాయామం చేయడంలో మీకు</w:t>
        <w:br/>
        <w:t>సహాయపడే 7 సాధారణ ఉపాయాలను అర్థం చేసుకోవడానికి. ఇప్పుడు చదవండి!</w:t>
        <w:br/>
        <w:br/>
        <w:t>2)  మెడ కోసం స్ట్రెచింగ్ వ్యాయామాలు చేయండి రోజంతా స్ట్రెచింగ్ మరియు</w:t>
        <w:br/>
        <w:t xml:space="preserve">    స్ట్రెచింగ్ స్ట్రెచింగ్ వ్యాయామాల యొక్క చిన్న సెట్లు చేయడం ద్వారా మీ</w:t>
        <w:br/>
        <w:t xml:space="preserve">    మెడ కండరాలను ఫిట్‌గా ఉంచండి.</w:t>
        <w:br/>
        <w:t>3)  ఆరోగ్యకరమైన బరువును నిర్వహించండి ఊబకాయం లేదా అధిక బరువు మెడ నొప్పికి</w:t>
        <w:br/>
        <w:t xml:space="preserve">    దారితీయవచ్చు. అందువల్ల, బాడీ మాస్ ఇండెక్స్ (BMI) 19 మరియు 24 మధ్య</w:t>
        <w:br/>
        <w:t xml:space="preserve">    నిర్వహించడం చాలా ముఖ్యం.</w:t>
        <w:br/>
        <w:br/>
        <w:t>BMI అంటే ఏమిటి? ఇంకా చదవండి. ఇప్పుడు చదవండి! 4) హైడ్రేటెడ్ గా ఉండండి</w:t>
        <w:br/>
        <w:t>రోజులో తగినంత నీరు త్రాగండి. ఇది మెడలోని వెన్నుపూసల మధ్య డిస్కులను</w:t>
        <w:br/>
        <w:t>హైడ్రేట్ చేయడానికి సహాయపడుతుంది. ఈ డిస్క్‌లు ఎక్కువగా నీటితో తయారవుతాయి,</w:t>
        <w:br/>
        <w:t>కాబట్టి బాగా హైడ్రేటెడ్‌గా ఉండటం వల్ల మీ డిస్క్‌లు మృదువుగా మరియు బలంగా</w:t>
        <w:br/>
        <w:t>ఉంటాయి. మీ వైద్యుడు సలహా ఇస్తే తప్ప రోజుకు కనీసం 8 పెద్ద గ్లాసుల నీరు</w:t>
        <w:br/>
        <w:t>త్రాగాలని సిఫార్సు చేయబడింది. 5) మంచి భంగిమను నిర్వహించండి సరికాని భంగిమ</w:t>
        <w:br/>
        <w:t>మెడకు మద్దతు ఇచ్చే కండరాలు మరియు స్నాయువులను ఒత్తిడి చేయడం ద్వారా మెడ</w:t>
        <w:br/>
        <w:t>నొప్పికి కారణమవుతుంది.</w:t>
        <w:br/>
        <w:br/>
        <w:t>తల మరియు భుజాలు-ముందుకు ఉన్న భంగిమలో మెడ ముందుకు వంగి, తలను భుజాల ముందు</w:t>
        <w:br/>
        <w:t>ఉంచడం మెడ నొప్పికి తోడ్పడే పేలవమైన భంగిమకు అత్యంత సాధారణ ఉదాహరణ. ఈ భంగిమ</w:t>
        <w:br/>
        <w:t>వల్ల వెన్ను పైభాగం కూడా ముందుకు జారుతుంది, మొత్తం వెన్నెముకపై ఒత్తిడి</w:t>
        <w:br/>
        <w:t>పడుతుంది. 6) మెడ వడకట్టడం మానుకోండి మీ వీపును వంచి ఎత్తడానికి</w:t>
        <w:br/>
        <w:t>ప్రయత్నించకండి. చతికిలబడి, మీ తుంటి మరియు మోకాళ్లను వంచి, ఆపై మీ కాళ్లను</w:t>
        <w:br/>
        <w:t>నిఠారుగా చేయడం ద్వారా మీ భారాన్ని చేరుకోండి. మీ లోడ్‌ను మీ శరీరానికి</w:t>
        <w:br/>
        <w:t>సమీపంలో ఉంచండి, ఆపై మీ కాళ్ళను పైకి లేపడానికి నిఠారుగా ఉంచండి. ప్రజలు తమ</w:t>
        <w:br/>
        <w:t>బ్యాగులను ఒకవైపు మోసుకెళ్లడం వల్ల అసమాన భారం ఏర్పడుతుంది. ఇది మెడ మరియు</w:t>
        <w:br/>
        <w:t>భుజం ప్రాంతంలో నొప్పికి దారితీస్తుంది. మీరు బ్యాగ్‌ని తీసుకువెళ్లాల్సి</w:t>
        <w:br/>
        <w:t>వచ్చినప్పుడల్లా, భుజాలు ఒకే స్థాయిలో ఉండేలా చూసుకోండి, లేదంటే మీరు</w:t>
        <w:br/>
        <w:t>బ్యాక్‌ప్యాక్‌ను ఉపయోగించవచ్చు, ఇది లోడ్‌ను సమానంగా పంపిణీ చేస్తుంది. 7)</w:t>
        <w:br/>
        <w:t>ఎలక్ట్రానిక్ గాడ్జెట్‌లను సరిగ్గా ఉపయోగించండి, పని చేస్తున్నప్పుడు మీ</w:t>
        <w:br/>
        <w:t>మొబైల్ పరికరం మీ కంటి స్థాయిలో ఉండేలా చూసుకోండి. మీ మొబైల్ పరికరాన్ని</w:t>
        <w:br/>
        <w:t>ఎక్కువసేపు చూడటం లేదా వచన సందేశాలు పంపడం మానుకోండి. మీరు ఫోన్‌లో ఎక్కువ</w:t>
        <w:br/>
        <w:t>సమయం గడిపినట్లయితే హెడ్‌సెట్ లేదా ఇయర్‌పీస్ వంటి హ్యాండ్స్-ఫ్రీ</w:t>
        <w:br/>
        <w:t>పరికరాన్ని ఉపయోగించండి. మీరు నిద్రిస్తున్నప్పుడు మీ ఫోన్‌ను అందుబాటులో</w:t>
        <w:br/>
        <w:t>లేకుండా ఉంచండి. మానిటర్/ల్యాప్‌టాప్ ఎత్తును సర్దుబాటు చేయండి. మీ దృష్టి</w:t>
        <w:br/>
        <w:t>నేరుగా మీ కంప్యూటర్ స్క్రీన్‌లో మూడవ భాగంలో ఉండాలి. మీరు క్రిందికి</w:t>
        <w:br/>
        <w:t>చూడాలని అనిపిస్తే, మీ మానిటర్‌ని పైకి లేపండి. ల్యాప్‌టాప్‌లు చాలా తరచుగా</w:t>
        <w:br/>
        <w:t>స్క్రీన్‌ని చూడటానికి మీ తలని క్రిందికి కోణించవలసి ఉంటుంది, కాబట్టి మీ</w:t>
        <w:br/>
        <w:t>ల్యాప్‌టాప్‌ను ప్రత్యేక మానిటర్ లేదా స్క్రీన్‌కి కనెక్ట్ చేయడం</w:t>
        <w:br/>
        <w:t>ప్రయోజనకరంగా ఉంటుంది. 8) విప్లాష్ గాయాన్ని నివారించడానికి కారులో</w:t>
        <w:br/>
        <w:t>ప్రయాణిస్తున్నప్పుడు భద్రతకు ప్రాధాన్యతనివ్వండి. క్రీడలు ఆడుతున్నప్పుడు</w:t>
        <w:br/>
        <w:t>మెడను రక్షించడానికి సరైన క్రీడా పరికరాలను ఉపయోగించండి, ఇది మెడ గాయాలకు</w:t>
        <w:br/>
        <w:t>సులభంగా దారితీయవచ్చు ఉదా, ఫుట్‌బాల్, బాస్కెట్‌బాల్. 9) నెక్ బ్రేస్</w:t>
        <w:br/>
        <w:t>ధరించడం మెడకు సపోర్టుగా ఉంటుంది మరియు మెడ గాయం లేదా నొప్పిని</w:t>
        <w:br/>
        <w:t>నివారించడంలో సహాయపడుతుంది.</w:t>
        <w:br/>
        <w:br/>
        <w:t>కుడి మెడ కలుపు పొందాలనుకుంటున్నారా? మెడ మరియు భుజం మద్దతు యొక్క మా</w:t>
        <w:br/>
        <w:t>విస్తృతమైన సేకరణ నుండి షాపింగ్ చేయండి. ఇప్పుడే సందర్శించండి! నీకు</w:t>
        <w:br/>
        <w:t>తెలుసా? తల ముందుకు మారే ప్రతి అంగుళానికి, ఎగువ వెనుక మరియు మెడ కండరాలకు</w:t>
        <w:br/>
        <w:t>అదనంగా 4.5 కిలోల లోడ్ జోడించబడుతుంది. 5-అంగుళాల ఫార్వర్డ్ షిఫ్ట్ ఫలితంగా</w:t>
        <w:br/>
        <w:t>23 అదనపు కిలోల శక్తి వస్తుంది. దీన్ని నివారించడానికి మీ గడ్డం లోపలికి</w:t>
        <w:br/>
        <w:t>ఉంచి ఉంచండి. సందర్శించవలసిన నిపుణుడు</w:t>
        <w:br/>
        <w:br/>
        <w:t>మెడ నొప్పి నిర్ధారణ మరియు చికిత్సలో సహాయపడే వైద్యులు: సాధారణ వైద్యులు</w:t>
        <w:br/>
        <w:t>ఓటోలారిన్జాలజిస్ట్స్ ఆర్థోపెడిస్ట్స్ న్యూరాలజిస్ట్స్</w:t>
        <w:br/>
        <w:br/>
        <w:t>మీ వైద్యుడిని ఎప్పుడు పిలవాలి?</w:t>
        <w:br/>
        <w:br/>
        <w:t>మీ మెడ నొప్పితో పాటుగా ఉంటే వెంటనే మీ వైద్యుడిని పిలవండి: ప్రమాదం జరిగిన</w:t>
        <w:br/>
        <w:t>తర్వాత మెడ నొప్పి. చేతులు, భుజాలు లేదా కాళ్లలో తిమ్మిరి లేదా జలదరింపు.</w:t>
        <w:br/>
        <w:t>కాళ్ళలో బలహీనత లేదా చేతులు లేదా కాళ్ళలో సమన్వయం కోల్పోవడం. తలనొప్పి,</w:t>
        <w:br/>
        <w:t>మైకము, వికారం లేదా వాంతులు. ప్రేగు లేదా మూత్రాశయం నియంత్రణ కోల్పోవడం.</w:t>
        <w:br/>
        <w:t>చలి, జ్వరం లేదా వివరించలేని బరువు తగ్గడం. ఓవర్ ది కౌంటర్ మందులతో నొప్పి</w:t>
        <w:br/>
        <w:t>తగ్గదు. నొప్పి ఒక వారం కంటే ఎక్కువ కాలం పాటు కొనసాగుతుంది.</w:t>
        <w:br/>
        <w:br/>
        <w:t>మీరు మరియు మీ ప్రియమైనవారు సరైన చికిత్స పొందారని నిర్ధారించుకోండి, మీకు</w:t>
        <w:br/>
        <w:t>నమ్మకమైన మరియు నిపుణులైన డాక్టర్ అవసరం. మీకు సమీపంలో ఉన్న ఉత్తమ</w:t>
        <w:br/>
        <w:t>వైద్యులను ఆన్‌లైన్‌లో కనుగొనండి. ఇప్పుడే సంప్రదించండి! మెడ నొప్పి</w:t>
        <w:br/>
        <w:t>చికిత్స</w:t>
        <w:br/>
        <w:br/>
        <w:t>ఈ క్రింది విధంగా వివిధ చికిత్సలు ఉన్నాయి: 1. నొప్పి నివారణ మందులు మెడ</w:t>
        <w:br/>
        <w:t>నొప్పి నిర్వహణ కోసం నాన్‌స్టెరాయిడ్ యాంటీ ఇన్ఫ్లమేటరీ డ్రగ్స్ (NSAIDలు)</w:t>
        <w:br/>
        <w:t>వంటి వివిధ నొప్పి నివారణ మందులు సూచించబడతాయి. స్వీయ వైద్యం ఎప్పుడూ మంచి</w:t>
        <w:br/>
        <w:t>ఆలోచన కాదు కాబట్టి వాటిని వైద్య పర్యవేక్షణలో వాడాలి. కొన్ని ఉదాలు:</w:t>
        <w:br/>
        <w:t>పారాసెటమాల్/ ఎసిటమినోఫెన్ పారాసెటమాల్/ఎసిటమినోఫెన్ + ట్రామడాల్</w:t>
        <w:br/>
        <w:t>ఇబుప్రోఫెన్ నాప్రోక్సెన్ 2. ఫిజికల్ థెరపీ దీర్ఘకాలిక మెడ నొప్పిని</w:t>
        <w:br/>
        <w:t>నిర్వహించడానికి శారీరక చికిత్స అనేది అత్యంత సాధారణ చికిత్స. ఇది</w:t>
        <w:br/>
        <w:t>దృఢత్వాన్ని తగ్గించడంతో పాటు తల మరియు మెడ కదలిక పరిధిని మెరుగుపరచడంలో</w:t>
        <w:br/>
        <w:t>సహాయపడుతుంది. నొప్పి పునరావృతం కాకుండా నిరోధించడంతో పాటు మెడ మరియు దాని</w:t>
        <w:br/>
        <w:t>సహాయక కండరాలను బలోపేతం చేయడంలో ఇది సహాయపడుతుంది. 3. ఇంజెక్షన్లు తీవ్రమైన</w:t>
        <w:br/>
        <w:t>మెడ నొప్పి విషయంలో, ఒక వైద్యుడు కీళ్లను తిమ్మిరి చేయడానికి మరియు నొప్పి</w:t>
        <w:br/>
        <w:t>ఉపశమనాన్ని అందించడానికి కొద్ది మొత్తంలో స్థానిక మత్తు మరియు/లేదా మందులను</w:t>
        <w:br/>
        <w:t>ఇంజెక్ట్ చేయవచ్చు.</w:t>
        <w:br/>
        <w:br/>
        <w:t>కార్టికోస్టెరాయిడ్ వంటి శోథ నిరోధక ఔషధం యొక్క ఇంజెక్షన్ మెడలోని నరాల</w:t>
        <w:br/>
        <w:t>చుట్టూ కూడా ఉపయోగించవచ్చు. 4. శస్త్రచికిత్స సాధారణంగా మెడ నొప్పికి</w:t>
        <w:br/>
        <w:t>సూచించబడదు, అయితే ఇది నరాలు లేదా వెన్నుపాము కుదింపును తగ్గించడానికి</w:t>
        <w:br/>
        <w:t>పరిగణించబడుతుంది. శస్త్రచికిత్సతో పాటు, నాన్-స్టెరాయిడ్ యాంటీ</w:t>
        <w:br/>
        <w:t>ఇన్ఫ్లమేటరీ డ్రగ్స్ [NSAIDలు], ఓపియాయిడ్లు, బెంజోడియాజిపైన్స్,</w:t>
        <w:br/>
        <w:t>గబాపెంటిన్, న్యూరోంటిన్ మరియు కార్టిసోన్ ఇంజెక్షన్లు వంటి మందులు కూడా</w:t>
        <w:br/>
        <w:t>రికవరీ ప్రక్రియను పెంచడానికి ఉపయోగిస్తారు. మెడ నొప్పికి ఇంటి సంరక్షణ</w:t>
        <w:br/>
        <w:br/>
        <w:t>మెడ నొప్పి కలవరపెడుతుంది మరియు రోజువారీ కార్యకలాపాలకు అంతరాయం</w:t>
        <w:br/>
        <w:t>కలిగించవచ్చు. గృహ సంరక్షణ, క్రీడలు, జిమ్మింగ్ లేదా ఏదైనా ఇతర శారీరక శ్రమ</w:t>
        <w:br/>
        <w:t>నుండి విరామం సిఫార్సు చేయబడింది. ఏదైనా మెడ గాయం యొక్క ప్రారంభ దశలో,</w:t>
        <w:br/>
        <w:t>తప్పనిసరిగా వైద్యుడిని సంప్రదించాలి మరియు హెవీ లిఫ్టింగ్ నివారించాలి.</w:t>
        <w:br/>
        <w:t>మీరు అనుసరించగల ఇతర చిట్కాలు: 1. ప్రభావిత ప్రాంతాలను సున్నితంగా మసాజ్</w:t>
        <w:br/>
        <w:t>చేయండి మీరు మీ భుజాలను తగ్గించి, గొంతు మచ్చను గుర్తించవచ్చు మరియు తక్షణ</w:t>
        <w:br/>
        <w:t>ఉపశమనం కోసం మీ మెడను ముఖ్యమైన నూనెలతో సున్నితంగా మసాజ్ చేయవచ్చు.</w:t>
        <w:br/>
        <w:t>పిప్పరమింట్ లేదా లావెండర్ ఆయిల్ వంటి ముఖ్యమైన నూనెలు ప్రయోజనకరంగా</w:t>
        <w:br/>
        <w:t>ఉంటాయి. 2. రోజువారీ వ్యాయామం స్ట్రెచింగ్ అనేది ఒక గొప్ప వ్యాయామం, ఇది</w:t>
        <w:br/>
        <w:t>మీకు గట్టి మెడ ఉంటే చాలా ఉపయోగకరంగా ఉంటుంది. మీ తలను సున్నితంగా</w:t>
        <w:br/>
        <w:t>కదిలించడం వల్ల ఒక నిర్దిష్ట ప్రాంతంలో రక్త ప్రసరణ పెరుగుతుంది మరియు వాపు</w:t>
        <w:br/>
        <w:t>తగ్గుతుంది. 3. మీ స్లీప్ పొజిషన్‌లను సర్దుబాటు చేయండి మీ వెనుకభాగంలో</w:t>
        <w:br/>
        <w:t>పడుకోవడం మీ మెడకు ఉత్తమమైన స్థానం. మీరు మీ వైపు కూడా నిద్రపోవచ్చు, కానీ</w:t>
        <w:br/>
        <w:t>మీ కడుపుపై ఎప్పుడూ పడుకోకండి. మీ మెడ యొక్క సహజ వక్రరేఖకు మద్దతు</w:t>
        <w:br/>
        <w:t>ఇవ్వడానికి ఒక గుండ్రని దిండును ఎంచుకోండి, మీ తలకు చదునుగా ఉండే దిండుతో.</w:t>
        <w:br/>
        <w:t>4. హాట్ లేదా కోల్డ్ కంప్రెస్‌లను వర్తించండి వేడి లేదా చల్లని కుదింపు</w:t>
        <w:br/>
        <w:t>గట్టి మెడ నుండి త్వరగా ఉపశమనం పొందడంలో మీకు సహాయపడుతుంది. వాపును</w:t>
        <w:br/>
        <w:t>తగ్గించడానికి మొదటి 24 నుండి 48 గంటలు మంచును ఉపయోగించాలని సిఫార్సు</w:t>
        <w:br/>
        <w:t>చేయబడింది, తరువాత కండరాలను విప్పుటకు మరియు దృఢత్వాన్ని మెరుగుపరచడానికి</w:t>
        <w:br/>
        <w:t>వేడిని ఉపయోగిస్తారు. 5. వేడిగా జల్లులు తీసుకోండి గోరువెచ్చని నీటి స్నానం</w:t>
        <w:br/>
        <w:t>బిగుతుగా ఉన్న కండరాలను విశ్రాంతి మరియు ఉపశమనానికి సహాయపడుతుంది మరియు</w:t>
        <w:br/>
        <w:t>కొద్దిగా ఎప్సమ్ ఉప్పును జోడించడం కంటే మంచిది కాదు. ఉప్పు వాపు</w:t>
        <w:br/>
        <w:t>తగ్గించడానికి మరియు రక్త ప్రవాహాన్ని మెరుగుపరచడానికి సహాయపడుతుంది. 6.</w:t>
        <w:br/>
        <w:t>యాపిల్ సైడర్ వెనిగర్ ప్రయత్నించండి ఆపిల్ సైడర్ వెనిగర్ యాంటీఆక్సిడెంట్లు</w:t>
        <w:br/>
        <w:t>మరియు యాంటీ ఇన్ఫ్లమేటరీ ఏజెంట్లతో లోడ్ చేయబడినందున గట్టి మెడకు చికిత్స</w:t>
        <w:br/>
        <w:t>చేయడానికి ఒక అద్భుతమైన హోం రెమెడీ. కొంచెం యాపిల్ సైడర్ వెనిగర్‌లో</w:t>
        <w:br/>
        <w:t>నాప్‌కిన్‌ను నానబెట్టి మీ మెడపై అప్లై చేయండి.</w:t>
        <w:br/>
        <w:br/>
        <w:t>విరామం! నొప్పి లేని మెడ మరియు వెనుక వైపు 6 చిన్న దశల గురించి మరింత</w:t>
        <w:br/>
        <w:t>చదవండి. ఇక్కడ నొక్కండి! మెడ నొప్పి యొక్క సమస్యలు</w:t>
        <w:br/>
        <w:br/>
        <w:t>మెడ నొప్పి చాలా అసౌకర్యాన్ని కలిగిస్తుంది మరియు జీవిత నాణ్యతను ప్రభావితం</w:t>
        <w:br/>
        <w:t>చేసే చలనశీలతను తగ్గిస్తుంది. మెడ నొప్పి యొక్క అత్యంత సాధారణ సమస్యలు</w:t>
        <w:br/>
        <w:t>క్రింద చర్చించబడ్డాయి: ఉత్పాదకత కోల్పోవడం: మెడ/భుజం లక్షణాలు లేదా</w:t>
        <w:br/>
        <w:t>చేతి/చేతి లక్షణాలు ఉన్న చాలా మంది కార్మికులు పనిలో పనితీరు తగ్గడం వల్ల</w:t>
        <w:br/>
        <w:t>ఉత్పాదకత నష్టాన్ని అనుభవిస్తారు మరియు అనారోగ్యం లేకపోవడం వల్ల కాదు. నరాల</w:t>
        <w:br/>
        <w:t>నష్టం: గర్భాశయ రాడిక్యులోపతి, సాధారణంగా "పించ్డ్ నర్వ్" అని పిలుస్తారు,</w:t>
        <w:br/>
        <w:t>మెడలోని ఒక నరము వెన్నుపాము నుండి దూరంగా శాఖలుగా ఉన్న చోట కంప్రెస్</w:t>
        <w:br/>
        <w:t>చేయబడినప్పుడు లేదా చికాకుగా ఉన్నప్పుడు సంభవిస్తుంది. డిప్రెషన్:</w:t>
        <w:br/>
        <w:t>దీర్ఘకాలిక వెన్నునొప్పి లేదా మెడ నొప్పితో జీవించడం నిరాశ, ఒత్తిడి,</w:t>
        <w:br/>
        <w:t>ఆందోళన, విచారం మరియు ఇతర మానసిక ఆరోగ్య సంబంధిత లక్షణాలకు దారితీస్తుంది.</w:t>
        <w:br/>
        <w:t>బరువు పెరగడం: అధిక బరువు పెరగడం వల్ల కూడా మీ తల కొద్దిగా ముందుకు</w:t>
        <w:br/>
        <w:t>నెట్టబడి, మీ వీపు వంకరగా ఉండే చెడు భంగిమకు దారితీయవచ్చు. ఇది మెడ మరియు</w:t>
        <w:br/>
        <w:t>భుజాలపై ఎక్కువ బరువును పెంచుతుంది, దీని వలన అవి ఒత్తిడికి గురవుతాయి.</w:t>
        <w:br/>
        <w:br/>
        <w:t>COVID మెడ నొప్పికి కారణమవుతుందా? COVID-19 ఉన్న కొంతమంది వ్యక్తులు మెడ</w:t>
        <w:br/>
        <w:t>నొప్పి, నొప్పి మరియు దృఢత్వాన్ని అనుభవిస్తారు. కొన్ని సందర్భాల్లో, మెడ</w:t>
        <w:br/>
        <w:t>నొప్పి దీర్ఘకాల COVID యొక్క నిరంతర లక్షణం కావచ్చు. COVID గురించి మరింత</w:t>
        <w:br/>
        <w:t>చదవండి. ఇప్పుడు చదవండి! మెడ నొప్పికి ప్రత్యామ్నాయ చికిత్సలు</w:t>
        <w:br/>
        <w:br/>
        <w:t>1.  ఆయుర్వేదం ఇది సరిదిద్దబడిన అహర్ (ఆహారం), విహార్ (వ్యాయామం) మరియు</w:t>
        <w:br/>
        <w:t xml:space="preserve">    ఔషధి (ఔషధాలు) కార్యక్రమాన్ని కలపడం ద్వారా మెడ అసౌకర్యం నిర్వహణకు</w:t>
        <w:br/>
        <w:t xml:space="preserve">    గణనీయంగా తోడ్పడుతుంది. ప్రాణాయామం లేదా శ్వాస వ్యాయామాలు సిఫార్సు</w:t>
        <w:br/>
        <w:t xml:space="preserve">    చేయబడ్డాయి. రాస్నైరండాదికషాయ, యోగరాజగుగ్గులు మరియు సహచరాది కాషాయతో</w:t>
        <w:br/>
        <w:t xml:space="preserve">    చేసిన ఆయుర్వేద సమ్మేళనాలు బాగా సిఫార్సు చేయబడ్డాయి.</w:t>
        <w:br/>
        <w:t>2.  హోమియోపతి వైద్యం హోమియోపతి మెడ నొప్పి మరియు కండరాల దృఢత్వానికి</w:t>
        <w:br/>
        <w:t xml:space="preserve">    చికిత్స చేయడానికి సురక్షితమైన విధానంగా కూడా పరిగణించబడుతుంది.</w:t>
        <w:br/>
        <w:t xml:space="preserve">    ప్రభావిత ప్రాంతానికి ప్రభావవంతంగా చికిత్స చేస్తున్నప్పుడు ఇది</w:t>
        <w:br/>
        <w:t xml:space="preserve">    తీవ్రమైన దుష్ప్రభావాలు లేకుండా ఉంటుంది. Bryonia, Causticum,</w:t>
        <w:br/>
        <w:t xml:space="preserve">    Cimicifuga మరియు Chelidonium Majus వంటి మందులు గట్టి మెడ కండరాల</w:t>
        <w:br/>
        <w:t xml:space="preserve">    నొప్పికి సమర్థవంతంగా చికిత్స చేస్తాయి మరియు గొంతు పాయింట్లను ఉపశమనం</w:t>
        <w:br/>
        <w:t xml:space="preserve">    చేస్తాయి.</w:t>
        <w:br/>
        <w:t>3.  యోగా యుగాలుగా, యోగా క్లిష్టమైన వ్యాధులకు సమర్థవంతమైన మరియు</w:t>
        <w:br/>
        <w:t xml:space="preserve">    దీర్ఘకాలిక ఉపశమనాన్ని అందించడానికి ప్రసిద్ది చెందింది మరియు</w:t>
        <w:br/>
        <w:t xml:space="preserve">    అందువల్ల, మెడ నొప్పికి కూడా ఇది వర్తిస్తుంది. క్రింది యోగా భంగిమలను</w:t>
        <w:br/>
        <w:t xml:space="preserve">    ప్రయత్నించవచ్చు. ఇయర్-టు షోల్డర్ నెక్ రోల్స్ కూర్చున్న ముందుకు వంగి</w:t>
        <w:br/>
        <w:t xml:space="preserve">    క్రాస్‌బాడీ షోల్డర్ స్ట్రెచ్ రెండు-పాదాల భంగిమ, అయితే, నిపుణుల</w:t>
        <w:br/>
        <w:t xml:space="preserve">    మార్గదర్శకత్వం ప్రకారం భంగిమలు చేయాలి.</w:t>
        <w:br/>
        <w:br/>
        <w:t>'యోగ' అనే పదం సంస్కృతం నుండి ఉద్భవించింది మరియు దీని అర్థం 'ఏకము చేయడం,</w:t>
        <w:br/>
        <w:t>శరీరం మరియు మనస్సుల కలయికకు ప్రతీక. మెడ నొప్పి నుండి ఉపశమనానికి సాధారణ</w:t>
        <w:br/>
        <w:t>యోగా భంగిమల గురించి మరింత చదవండి. ఇప్పుడు క్లిక్ చేయండి! 4. గువా షా గువా</w:t>
        <w:br/>
        <w:t>షలో సాధారణంగా శిక్షణ పొందిన ప్రాక్టీషనర్ ఒక చెంచాను ఉపయోగించి బాధాకరమైన</w:t>
        <w:br/>
        <w:t>ప్రాంతం యొక్క చర్మంపై చిన్న స్ట్రోక్‌లను వర్తింపజేయడం. ఇది చైనీస్</w:t>
        <w:br/>
        <w:t>ట్రెడిషనల్ మెడిసిన్ నుండి వచ్చింది మరియు రక్త ప్రసరణ స్తబ్దత మరియు</w:t>
        <w:br/>
        <w:t>శక్తిని నిరోధించే ("క్వి" అని పిలువబడే) శరీరంలోని ప్రాంతాలకు ఇది</w:t>
        <w:br/>
        <w:t>వర్తించబడుతుంది. క్వికి శాస్త్రీయ ఆధారాలు లేనప్పటికీ, ప్రజలు గువా షా</w:t>
        <w:br/>
        <w:t>నుండి మెడ నొప్పి నుండి ఉపశమనం పొందారని నివేదించారు. మెడ నొప్పితో</w:t>
        <w:br/>
        <w:t>జీవించడం</w:t>
        <w:br/>
        <w:br/>
        <w:t>మెడ నొప్పి వైకల్యం, రోజువారీ కదలికలకు సవాళ్లు మరియు శరీరంలో సమతుల్యత</w:t>
        <w:br/>
        <w:t>లోపించడం వంటి తీవ్రమైన సమస్యలను కలిగిస్తుంది. ఇది తరచుగా తలనొప్పి మరియు</w:t>
        <w:br/>
        <w:t>భుజం నొప్పితో సంబంధం కలిగి ఉంటుంది, ఇది రోజువారీగా ఎదుర్కోవడం సవాలుగా</w:t>
        <w:br/>
        <w:t>ఉంటుంది.</w:t>
        <w:br/>
        <w:br/>
        <w:t>మెడ నొప్పితో జీవించడానికి ఇక్కడ కొన్ని చిట్కాలు ఉన్నాయి: మెడకు సరైన</w:t>
        <w:br/>
        <w:t>మద్దతు కుర్చీని ఎంచుకోవడం ద్వారా మంచి భంగిమను నిర్వహించండి నీటి దిండ్లు</w:t>
        <w:br/>
        <w:t>ప్రయత్నించండి, ఎందుకంటే అవి లోపల నీటి మొత్తాన్ని పెంచడం లేదా తగ్గించడం</w:t>
        <w:br/>
        <w:t>ద్వారా దృఢత్వాన్ని సర్దుబాటు చేయగలవు, అర్థం చేసుకోవడానికి భౌతిక చికిత్స</w:t>
        <w:br/>
        <w:t>ప్రారంభించండి. గాయం ప్రమాదాన్ని ఎలా తగ్గించాలి, ప్రభావిత ప్రాంతాన్ని</w:t>
        <w:br/>
        <w:t>లక్ష్యంగా చేసుకుని వ్యాయామాలు నేర్చుకోవడం మరియు సరికాని భంగిమలను</w:t>
        <w:br/>
        <w:t>గుర్తించడం మీ వైద్యుడిని సంప్రదించిన తర్వాత ఈత కొట్టడం ప్రారంభించండి.</w:t>
        <w:br/>
        <w:t>మెడ లేదా వెన్నునొప్పి ఉన్న చాలా మంది వ్యక్తులకు ఇది ఒక గొప్ప</w:t>
        <w:br/>
        <w:t>తక్కువ-ప్రభావ వ్యాయామం, నొప్పి యొక్క తీవ్రత మరియు వ్యవధిని రికార్డ్</w:t>
        <w:br/>
        <w:t>చేయడానికి జర్నల్‌ను నిర్వహించండి, తద్వారా మీరు మీ ట్రిగ్గర్‌లను</w:t>
        <w:br/>
        <w:t>గుర్తించగలరు యోగా, ధ్యానం, వ్యాయామం మరియు పరుగుతో సహా సడలింపు పద్ధతులను</w:t>
        <w:br/>
        <w:t>ఉపయోగించడం ద్వారా మీ ఒత్తిడి. ఒకదానితో ప్రారంభించి, ప్రతిరోజూ ఉదయం కనీసం</w:t>
        <w:br/>
        <w:t>అరగంట పాటు పాల్గొనండి. నీకు తెలుసా? మెడ నొప్పి అనేది నిరంతర ఒత్తిడి వల్ల</w:t>
        <w:br/>
        <w:t>కలిగే ఒక సాధారణ లక్షణం, ఫలితంగా చాలా మంది ప్రజలు మెడ నొప్పిని</w:t>
        <w:br/>
        <w:t>అనుభవించారు. ఒత్తిడి మరియు ఆందోళనలు పెరిగేకొద్దీ నొప్పి మన మెడలో</w:t>
        <w:br/>
        <w:t>కేంద్రీకృతమై ఉంటుంది. మెడ నొప్పికి అత్యంత సాధారణ కారణం కండరాల ఒత్తిడి.</w:t>
        <w:br/>
        <w:t>ఒత్తిడి గురించి మరింత చదవండి. ఇప్పుడు చదవండి! తరచుగా అడిగే ప్రశ్నలు మెడ</w:t>
        <w:br/>
        <w:t>నొప్పి ఎవరిని ఎక్కువగా ప్రభావితం చేస్తుంది? నాకు మెడ నొప్పి ఉంటే నేను</w:t>
        <w:br/>
        <w:t>ఎప్పుడు వైద్యుడిని పిలవాలి? మెడ నొప్పికి అత్యంత సాధారణ కారణం ఏమిటి? మెడ</w:t>
        <w:br/>
        <w:t>నొప్పి తలనొప్పికి కారణమవుతుందా? చిరోప్రాక్టర్ ఎవరు మరియు వారు మెడ</w:t>
        <w:br/>
        <w:t>నొప్పితో ఎలా సహాయపడగలరు? ప్రస్తావనలు Abu-Naser, SS మరియు Al Murshidi,</w:t>
        <w:br/>
        <w:t>SH, 2016. మెడ నొప్పి నిర్ధారణ కోసం నాలెడ్జ్-బేస్డ్ సిస్టమ్. JMRD 2016;</w:t>
        <w:br/>
        <w:t>2(4): 12-18. బీర్ JD, స్కోల్టెన్-పీటర్స్ WG, స్టాల్ JB, పూల్ J, వాన్</w:t>
        <w:br/>
        <w:t>టుల్డర్ MW, బీక్‌మాన్ E, నూప్ J, మీర్‌హాఫ్ G, వెర్హాగెన్ AP.</w:t>
        <w:br/>
        <w:t>నిర్దిష్ట-కాని మెడ నొప్పి ఉన్న రోగులలో భౌతిక చికిత్స అంచనా మరియు చికిత్స</w:t>
        <w:br/>
        <w:t>కోసం క్లినికల్ ప్రాక్టీస్ మార్గదర్శకం. భౌతిక చికిత్స. 2018 మార్చి</w:t>
        <w:br/>
        <w:t>1;98(3):162-71. బైండర్ AI. మెడ నొప్పి. BMJ క్లిన్ ఎవిడ్. 2008 ఆగస్టు</w:t>
        <w:br/>
        <w:t>4;2008:1103. PMID: 19445809; PMCID: PMC2907992. కజెమినాసాబ్ మరియు</w:t>
        <w:br/>
        <w:t>ఇతరులు. BMC మస్క్యులోస్కెలెటల్ డిజార్డర్స్ (2022) 23:26. Bobos P,</w:t>
        <w:br/>
        <w:t>MacDermid J, Walton D, Gross A, Santaguida P. మెడ రుగ్మతలకు ఉపయోగించే</w:t>
        <w:br/>
        <w:t>రోగి-నివేదిత ఫలిత కొలతలు: క్రమబద్ధమైన సమీక్షల అవలోకనం. ఆర్థోపెడిక్ &amp;</w:t>
        <w:br/>
        <w:t>స్పోర్ట్స్ ఫిజికల్ థెరపీ జర్నల్. 2018;48(10):775-788. కావో Y, Wu Y, Yu</w:t>
        <w:br/>
        <w:t>C. కరస్పాండెన్స్: మెడ నొప్పి యొక్క కొత్త ఎపిసోడ్‌ను నివారించడంలో వ్యాయామ</w:t>
        <w:br/>
        <w:t>కార్యక్రమాలు. జర్నల్ ఆఫ్ ఫిజియోథెరపీ. 2021 జూలై 1;67(3):228. చెర్కిన్</w:t>
        <w:br/>
        <w:t>DC, హెర్మన్ PM. దీర్ఘకాలిక నడుము నొప్పి మరియు మెడ నొప్పికి అభిజ్ఞా మరియు</w:t>
        <w:br/>
        <w:t>మనస్సు-శరీర చికిత్సలు: ప్రభావం మరియు విలువ. JAMA అంతర్గత ఔషధం. 2018</w:t>
        <w:br/>
        <w:t>ఏప్రిల్ 1;178(4):556-7. కోహెన్ SP, హూటెన్ WM. మెడ నొప్పి నిర్ధారణ మరియు</w:t>
        <w:br/>
        <w:t>నిర్వహణలో పురోగతి. BMJ. 2017 ఆగస్టు 14;358. పి కోహెన్ మరియు ఇతరులు. మెడ</w:t>
        <w:br/>
        <w:t>నొప్పి నిర్ధారణ మరియు నిర్వహణలో పురోగతి. BMJ 2017;358:j3221. జాన్ డి</w:t>
        <w:br/>
        <w:t>మరియు ఇతరులు. మెడ నొప్పి: అమెరికన్ ఫిజికల్ థెరపీ అసోసియేషన్ యొక్క</w:t>
        <w:br/>
        <w:t>ఆర్థోపెడిక్ విభాగం నుండి పనితీరు, వైకల్యం మరియు ఆరోగ్యం యొక్క అంతర్జాతీయ</w:t>
        <w:br/>
        <w:t>వర్గీకరణకు క్లినికల్ ప్రాక్టీస్ మార్గదర్శకాలు లింక్ చేయబడ్డాయి. J</w:t>
        <w:br/>
        <w:t>ఆర్థోప్ స్పోర్ట్స్ ఫిజి థెర్ 2008;38(9): A1-A34. Côté P, Yu H, Shearer</w:t>
        <w:br/>
        <w:t>HM, Randhawa K, Wong JJ, Mior S, Ameis A, Carroll LJ, Nordin M,</w:t>
        <w:br/>
        <w:t>Varatharajan S, Sutton D. మెడ నొప్పితో సంబంధం ఉన్న నిరంతర తలనొప్పి యొక్క</w:t>
        <w:br/>
        <w:t>నాన్-ఫార్మకోలాజికల్ మేనేజ్‌మెంట్: ఒక క్లినికల్ ప్రాక్టీస్ మార్గదర్శకం</w:t>
        <w:br/>
        <w:t>ట్రాఫిక్ గాయం నిర్వహణ (OPTIMA) సహకారం కోసం అంటారియో ప్రోటోకాల్.</w:t>
        <w:br/>
        <w:t>యూరోపియన్ జర్నల్ ఆఫ్ పెయిన్. 2019 జూలై;23(6):1051-70. Seo SY, లీ KB,</w:t>
        <w:br/>
        <w:t>షిన్ JS, లీ J, కిమ్ MR, Ha IH, Ko Y, లీ YJ. దీర్ఘకాలిక మెడ నొప్పికి</w:t>
        <w:br/>
        <w:t>ఆక్యుపంక్చర్ మరియు ఎలక్ట్రోఅక్యుపంక్చర్ యొక్క ప్రభావం: ఒక క్రమబద్ధమైన</w:t>
        <w:br/>
        <w:t>సమీక్ష మరియు మెటా-విశ్లేషణ. ది అమెరికన్ జర్నల్ ఆఫ్ చైనీస్ మెడిసిన్. 2017</w:t>
        <w:br/>
        <w:t>నవంబర్ 10;45(08):1573-95. ట్రెలీవెన్ J. మైకము, అస్థిరత, దృశ్య అవాంతరాలు</w:t>
        <w:br/>
        <w:t>మరియు బాధాకరమైన మెడ నొప్పిలో సెన్సోరిమోటర్ నియంత్రణ. ఆర్థోపెడిక్ &amp;</w:t>
        <w:br/>
        <w:t>స్పోర్ట్స్ ఫిజికల్ థెరపీ జర్నల్. 2017;47(7):492-502. Treleaven, J. మరియు</w:t>
        <w:br/>
        <w:t>Takasaki, H., 2014. necSafiri S, Kolahi AA, Hoy D, Buchbinder R,</w:t>
        <w:br/>
        <w:t>Mansournia MA, Bettampady D, et al. సాధారణ జనాభాలో మెడ నొప్పి యొక్క</w:t>
        <w:br/>
        <w:t>ప్రపంచ, ప్రాంతీయ మరియు జాతీయ భారం, 1990–2017: k నొప్పి. మాన్యువల్ థెరపీ,</w:t>
        <w:br/>
        <w:t>19(3), pp.203-207. మెక్లీన్ SM, మే S, క్లాబెర్-మోఫెట్ J, షార్ప్ DM,</w:t>
        <w:br/>
        <w:t>గార్డినర్ E. నాన్-స్పెసిఫిక్ మెడ నొప్పి ప్రారంభానికి ప్రమాద కారకాలు: ఒక</w:t>
        <w:br/>
        <w:t>క్రమబద్ధమైన సమీక్ష. J ఎపిడెమియోల్ కమ్యూనిటీ హెల్త్.2010;64(7):565–72.</w:t>
        <w:br/>
        <w:t>జహ్రే హెచ్, గ్రోటల్ ఎమ్, స్మెడ్‌బ్రేటెన్ కె, డన్ కెఎమ్, ఓయిస్టాడ్ బిఇ.</w:t>
        <w:br/>
        <w:t>యువకులలో నిర్దిష్ట-కాని మెడ నొప్పికి ప్రమాద కారకాలు. ఒక క్రమబద్ధమైన</w:t>
        <w:br/>
        <w:t>సమీక్ష. BMC మస్క్యులోస్కెలెట్ డిజార్డ్. 2020;21(11–12. Jun D, Zoe M,</w:t>
        <w:br/>
        <w:t>Johnston V, O'leary S. కార్యాలయ ఉద్యోగులలో నిర్దిష్ట-కాని మెడ నొప్పిని</w:t>
        <w:br/>
        <w:t>అభివృద్ధి చేయడానికి శారీరక ప్రమాద కారకాలు: ఒక క్రమబద్ధమైన సమీక్ష మరియు</w:t>
        <w:br/>
        <w:t>మెటా-విశ్లేషణ. Int Arch Occup Environ Health. 2017;90(5):373–410. మాకెలా</w:t>
        <w:br/>
        <w:t>M, హెలియోవారా M, సివర్స్ K, మరియు ఇతరులు. ఫిన్‌లాండ్‌లో దీర్ఘకాలిక మెడ</w:t>
        <w:br/>
        <w:t>నొప్పి యొక్క వ్యాప్తి, నిర్ణాయకాలు మరియు పరిణామాలు. Am J ఎపిడెమియోల్.</w:t>
        <w:br/>
        <w:t>1991;134(11):136756–1 వాన్ డెర్ డోంక్ J, షౌటెన్ JS, పాస్‌చియర్ J, మరియు</w:t>
        <w:br/>
        <w:t>ఇతరులు. సాధారణ జనాభాలో గర్భాశయ వెన్నెముక మరియు వ్యక్తిత్వ లక్షణాల</w:t>
        <w:br/>
        <w:t>రేడియోలాజికల్ అసాధారణతలతో మెడ నొప్పి యొక్క అనుబంధాలు.</w:t>
        <w:br/>
        <w:br/>
        <w:t>==================================================</w:t>
        <w:br/>
        <w:br/>
        <w:t>నియోనాటల్ కామెర్లు ఐక్టెరస్ నియోనాటోరమ్ అని కూడా పిలుస్తారు, నవజాత</w:t>
        <w:br/>
        <w:t>శిశువు యొక్క శారీరక కామెర్లు మరియు నియోనాటల్ హైపర్‌బిలిరుబినెమియా</w:t>
        <w:br/>
        <w:t>అవలోకనం నియోనాటల్ కామెర్లు లేదా నియోనాటల్ హైపర్‌బిలిరుబినెమియా మొత్తం</w:t>
        <w:br/>
        <w:t>సీరం బిలిరుబిన్ (TSB) పెరగడం వల్ల సంభవిస్తుంది మరియు వైద్యపరంగా (చర్మం</w:t>
        <w:br/>
        <w:t>యొక్క పసుపు, తెల్లటి పొరగా మారడం) కనిపిస్తుంది. కంటి లోపలి ఉపరితలాన్ని</w:t>
        <w:br/>
        <w:t>కప్పివేస్తుంది) మరియు శ్లేష్మ పొర. ఇది చాలా సాధారణ పరిస్థితి మరియు</w:t>
        <w:br/>
        <w:t>ఆరోగ్యవంతమైన నవజాత శిశువులలో 2/3 మందిలో కనిపిస్తుంది. అయినప్పటికీ,</w:t>
        <w:br/>
        <w:t>కొన్నిసార్లు ఇది ఆహారపు అలవాట్లు, ఆర్ద్రీకరణ స్థాయి లేదా ఎర్ర రక్త కణాల</w:t>
        <w:br/>
        <w:t>జీవితకాలం (RBCలు) యొక్క సంకేతం కావచ్చు. ఇతర అరుదైన కారణాలలో జీవక్రియ</w:t>
        <w:br/>
        <w:t>లోపాలు, గ్రంథులు పనిచేయకపోవడం లేదా కాలేయ వ్యాధి వంటివి ఉంటాయి.</w:t>
        <w:br/>
        <w:br/>
        <w:t>చాలా సందర్భాలలో, కామెర్లు తేలికపాటి, తాత్కాలికమైన మరియు స్వీయ-పరిమితం</w:t>
        <w:br/>
        <w:t>చేసే పరిస్థితి మరియు దీనిని "ఫిజియోలాజికల్ కామెర్లు" అని సూచిస్తారు.</w:t>
        <w:br/>
        <w:t>అంతర్లీన కారణం వల్ల ఇది మరింత తీవ్రమైతే, దానిని "పాథలాజికల్ కామెర్లు"</w:t>
        <w:br/>
        <w:t>అంటారు. పాథోలాజికల్ కామెర్లు నిర్ధారణ మరియు చికిత్స చేయడంలో వైఫల్యం</w:t>
        <w:br/>
        <w:t>మెదడు కణజాలంలో బిలిరుబిన్ నిక్షేపణకు దారితీయవచ్చు, దీనిని కెర్నిటెరస్</w:t>
        <w:br/>
        <w:t>అని పిలుస్తారు.</w:t>
        <w:br/>
        <w:br/>
        <w:t>ఎంపిక చికిత్స కామెర్లు యొక్క తీవ్రత, బిలిరుబిన్ పెరుగుదలకు కారణం లేదా</w:t>
        <w:br/>
        <w:t>బిలిరుబిన్ రకాన్ని బట్టి ఉంటుంది. ఇది నీటి తీసుకోవడం పెంచడం మరియు</w:t>
        <w:br/>
        <w:t>కారణాన్ని బట్టి చాలా క్లిష్టమైన చికిత్సగా దాణాను సవరించడం వంటి సాధారణమైన</w:t>
        <w:br/>
        <w:t>వాటి నుండి మారవచ్చు. సాధారణంగా నవజాత శిశువుల్లో వారి జీవితంలో 1వ</w:t>
        <w:br/>
        <w:t>వారంలోపు కనిపించే ముఖ్య వాస్తవాలు స్త్రీ పురుషులు ఇద్దరికీ లింగాన్ని</w:t>
        <w:br/>
        <w:t>ప్రభావితం చేస్తాయి శరీర భాగాలు (లు) కళ్ళలోని స్క్లెరాను కలిగి ఉంటాయి</w:t>
        <w:br/>
        <w:t>అరచేతులు అరికాళ్ళు ప్రపంచవ్యాప్తంగా వ్యాప్తి: 75% (2022) అవసరమైన ఆరోగ్య</w:t>
        <w:br/>
        <w:t>పరీక్షలు/ఇమేజింగ్ వాన్ డెన్ బెర్గ్ ప్రతిచర్య మొత్తం బిలిరుబిన్‌ను అంచనా</w:t>
        <w:br/>
        <w:t>వేసే బిలిమీటర్ ట్రాన్స్‌క్యుటేనియస్ బిలిరుబినోమీటర్ చికిత్స ఫోటోథెరపీ</w:t>
        <w:br/>
        <w:t>ఎక్స్ఛేంజ్ మార్పిడి ఇంట్రావీనస్ ఇమ్యునోగ్లోబులిన్‌లు కసాయి యొక్క ఆపరేషన్</w:t>
        <w:br/>
        <w:t>నియోనాటల్ కామెర్లు రకాలను పీడియాట్రిషియన్‌ను సంప్రదించడానికి నిపుణులు</w:t>
        <w:br/>
        <w:br/>
        <w:t>నవజాత శిశువులలో కామెర్లు కొన్ని రకాలుగా వర్గీకరించబడతాయి. అవి క్రింది</w:t>
        <w:br/>
        <w:t>విధంగా ఉన్నాయి: ఫిజియోలాజికల్ కామెర్లు: ఇది చాలా సాధారణ రకం మరియు</w:t>
        <w:br/>
        <w:t>సాధారణమైనది. చాలా మంది నవజాత శిశువులలో 2 వ లేదా 3 వ రోజు నాటికి శారీరక</w:t>
        <w:br/>
        <w:t>కామెర్లు అభివృద్ధి చెందుతాయి. ఇది కాలేయం యొక్క అభివృద్ధి తర్వాత</w:t>
        <w:br/>
        <w:t>సంభవిస్తుంది మరియు ఇది అదనపు బిలిరుబిన్ వదిలించుకోవటం ప్రారంభమవుతుంది.</w:t>
        <w:br/>
        <w:t>ఫిజియోలాజికల్ కామెర్లు సాధారణంగా తీవ్రమైనది కాదు మరియు రెండు వారాల్లో</w:t>
        <w:br/>
        <w:t>స్వయంగా వెళ్లిపోతుంది. పాథలాజికల్ కామెర్లు: కామెర్లు పుట్టిన తర్వాత</w:t>
        <w:br/>
        <w:t>మొదటి 24 గంటలలోపు కనిపించినట్లయితే, మొత్తం సీరం బిలిరుబిన్ స్థాయి రోజుకు</w:t>
        <w:br/>
        <w:t>5 mg కంటే ఎక్కువ లేదా dLకి 17 mg కంటే ఎక్కువగా ఉంటే అది పాథాలజీగా</w:t>
        <w:br/>
        <w:t>పరిగణించబడుతుంది. ఇది తీవ్రమైన అనారోగ్యాన్ని సూచించే సంకేతాలు మరియు</w:t>
        <w:br/>
        <w:t>లక్షణాలను కలిగి ఉన్న శిశువులలో కూడా కనిపిస్తుంది. తల్లిపాలు పట్టే</w:t>
        <w:br/>
        <w:t>కామెర్లు: ఈ రకమైన కామెర్లు తల్లిపాలు తాగే పిల్లలలో ఎక్కువగా కనిపిస్తాయి</w:t>
        <w:br/>
        <w:t>మరియు ఇది శిశువు జీవితంలో మొదటి వారం. నర్సింగ్ ఇబ్బందుల కారణంగా తల్లి</w:t>
        <w:br/>
        <w:t>పాలు లేకపోవడం వల్ల లేదా మీ పాలు ఇంకా రాకపోవడం వల్ల ఇది జరుగుతుంది.</w:t>
        <w:br/>
        <w:t>తల్లిపాలను కామెర్లు పోగొట్టడానికి ఎక్కువ సమయం పట్టవచ్చు. రొమ్ము పాలు</w:t>
        <w:br/>
        <w:t>కామెర్లు: బిడ్డ కాలేయం బిలిరుబిన్‌ను ఎలా విచ్ఛిన్నం చేస్తుందో, అది</w:t>
        <w:br/>
        <w:t>బిలిరుబిన్ వృద్ధికి దారితీస్తుందని తల్లి పాలలోని పదార్థాలు ప్రభావితం</w:t>
        <w:br/>
        <w:t>చేస్తాయి. మీ బిడ్డ జీవితంలో మొదటి వారం తర్వాత తల్లి పాల కామెర్లు</w:t>
        <w:br/>
        <w:t>కనిపించవచ్చు మరియు అదృశ్యం కావడానికి ఒక నెల లేదా అంతకంటే ఎక్కువ సమయం</w:t>
        <w:br/>
        <w:t>పట్టవచ్చు. మీరు కొత్త తల్లి లేదా తల్లి కాబోతున్నారా? అప్పుడు, మీరు</w:t>
        <w:br/>
        <w:t>తల్లిపాలను గురించి చాలా భయాలను కలిగి ఉండవచ్చు. తల్లిపాలను గురించి మీరు</w:t>
        <w:br/>
        <w:t>తప్పనిసరిగా తెలుసుకోవలసిన 7 విషయాల గురించి చదవండి. ఇక్కడ నొక్కండి!</w:t>
        <w:br/>
        <w:t>నియోనాటల్ జాండిస్ యొక్క లక్షణాలు</w:t>
        <w:br/>
        <w:br/>
        <w:t>నెలలు నిండకుండానే (చాలా తొందరగా) జన్మించిన శిశువులు పూర్తి-కాల శిశువుల</w:t>
        <w:br/>
        <w:t>కంటే కామెర్లు అభివృద్ధి చెందే అవకాశం ఉంది. ప్రధాన సంకేతం చర్మం పసుపు</w:t>
        <w:br/>
        <w:t>రంగులోకి మారడం మరియు కళ్ళలోని తెల్లటి రంగు సాధారణంగా పుట్టిన తరువాత</w:t>
        <w:br/>
        <w:t>రెండవ మరియు నాల్గవ రోజు మధ్య కనిపిస్తుంది. బిలిరుబిన్ స్థాయిలు సాధారణంగా</w:t>
        <w:br/>
        <w:t>పుట్టిన తర్వాత మూడవ మరియు ఏడు రోజుల మధ్య గరిష్ట స్థాయికి చేరుకుంటాయి.</w:t>
        <w:br/>
        <w:br/>
        <w:t>నవజాత శిశువులో కామెర్లు ఉన్నాయో లేదో తనిఖీ చేయడానికి, మీ శిశువు యొక్క</w:t>
        <w:br/>
        <w:t>నుదిటిపై లేదా ముక్కుపై సున్నితంగా నొక్కండి. తేలికపాటి కామెర్లు</w:t>
        <w:br/>
        <w:t>వచ్చినప్పుడు నొక్కిన ప్రదేశంలో చర్మం పసుపు రంగులో కనిపించడం కామెర్లు</w:t>
        <w:br/>
        <w:t>యొక్క సంకేతం. శిశువుకు కామెర్లు లేకపోతే, చర్మం రంగు దాని సాధారణ రంగు</w:t>
        <w:br/>
        <w:t>కంటే కొంచెం తేలికగా కనిపించాలి.</w:t>
        <w:br/>
        <w:br/>
        <w:t>చర్మం పసుపు రంగులోకి మారడంతో పాటు, చాలా అరుదుగా కనిపించే ఇతర లక్షణాలు:</w:t>
        <w:br/>
        <w:t>చాలా లేత పసుపు లేదా చాలా ముదురు గోధుమ రంగు మూత్రం. పసుపు ఆవాలు రంగు</w:t>
        <w:br/>
        <w:t>(సాధారణ) నుండి లేత గోధుమరంగు మలం. ఎల్లప్పుడూ మంచి లైటింగ్ పరిస్థితుల్లో</w:t>
        <w:br/>
        <w:t>శిశువును పరిశీలించండి, చాలా వరకు సహజమైన పగటిపూట. మీ బిడ్డ ఆరోగ్యంగా</w:t>
        <w:br/>
        <w:t>ఉండటానికి 5 ముఖ్యమైన చిట్కాల గురించి మరింత చదవండి. చదవడానికి నొక్కండి!</w:t>
        <w:br/>
        <w:br/>
        <w:t>నియోనాటల్ కామెర్లు కారణాలు</w:t>
        <w:br/>
        <w:br/>
        <w:t>నియోనాటల్ హైపర్‌బిలిరుబినిమియా యొక్క కారణాలను రెండు విభిన్న వర్గాలుగా</w:t>
        <w:br/>
        <w:t>విభజించవచ్చు, అవి: అన్‌కాన్జుగేటెడ్ హైపర్‌బిలిరుబినిమియా: డైరెక్ట్</w:t>
        <w:br/>
        <w:t>హైపర్‌బిలిరుబినిమియా అని కూడా పిలుస్తారు, ఇది సాధారణంగా ఉత్పత్తి పెరగడం,</w:t>
        <w:br/>
        <w:t>కాలేయం బలహీనంగా తీసుకోవడం మరియు బిలిరుబిన్ యొక్క సంయోగం తగ్గడం వల్ల</w:t>
        <w:br/>
        <w:t>వస్తుంది. సంయోజిత హైపర్‌బిలిరుబినిమియా: 2 mg/dL కంటే ఎక్కువ లేదా మొత్తం</w:t>
        <w:br/>
        <w:t>బిలిరుబిన్‌లో 20% కంటే ఎక్కువ సంయోగ లేదా ప్రత్యక్ష బిలిరుబిన్ సాంద్రత</w:t>
        <w:br/>
        <w:t>యొక్క రోగలక్షణ ఎలివేషన్. అసంఘటిత హైపర్బిలిరుబినిమియా(UHB) లేదా పరోక్ష</w:t>
        <w:br/>
        <w:t>హైపర్బిలిరుబినిమియా బిలిరుబిన్ ఎలివేషన్ యొక్క మెకానిజం ఆధారంగా, అసంఘటిత</w:t>
        <w:br/>
        <w:t>హైపర్బిలిరుబినిమియా యొక్క ఎటియాలజీని క్రింది మూడు వర్గాలుగా</w:t>
        <w:br/>
        <w:t>విభజించవచ్చు: 1. పెరిగిన బిలిరుబిన్ ఉత్పత్తి: ఇది క్రింది కారణాల వల్ల -</w:t>
        <w:br/>
        <w:t>రోగనిరోధక శక్తి తగ్గుతుంది. ABO మరియు రీసస్ (RH) అననుకూలత వంటి బ్లడ్</w:t>
        <w:br/>
        <w:t>గ్రూప్ అననుకూలతలను కలిగి ఉంటుంది. తల్లి రక్తంలో శిశువు యొక్క రక్త</w:t>
        <w:br/>
        <w:t>వర్గానికి పని చేయని ప్రతిరోధకాలు ఉంటే, నవజాత శిశువు రక్త అసమర్థతను</w:t>
        <w:br/>
        <w:t>అనుభవిస్తుంది మరియు ABO మరియు RH అనేవి రెండు అత్యంత సాధారణ అననుకూలతలు.</w:t>
        <w:br/>
        <w:t>ఒక వ్యక్తి యొక్క బ్లడ్ గ్రూప్ (A, B, AB, లేదా O) మరియు Rh రకాన్ని</w:t>
        <w:br/>
        <w:t>గుర్తించడానికి బ్లడ్ గ్రూప్ టెస్టింగ్ జరుగుతుంది. బ్లడ్ గ్రూపింగ్ మరియు</w:t>
        <w:br/>
        <w:t>అది ఎలా జరుగుతుందో బాగా అర్థం చేసుకోండి. ఇక్కడ నొక్కండి!</w:t>
        <w:br/>
        <w:br/>
        <w:t>నాన్-ఇమ్యూన్ మధ్యవర్తిత్వ హీమోలిసిస్: ఇందులో ఇవి ఉన్నాయి: వంశపారంపర్య</w:t>
        <w:br/>
        <w:t>స్పిరోసైటోసిస్ మరియు ఎలిప్టోసైటోసిస్ వంటి RBC పొర లోపాలు (RBCల ఆకృతులలో</w:t>
        <w:br/>
        <w:t>మార్పులు) గ్లూకోజ్-6-ఫాస్ఫేట్ డీహైడ్రోజినేస్ (G6PD) వంటి RBC ఎంజైమ్</w:t>
        <w:br/>
        <w:t>లోపాలు మరియు రక్తస్రావం మధ్య రక్తస్రావం లేదా రక్తస్రావం వంటి కైనేస్‌ల</w:t>
        <w:br/>
        <w:t>లోపం పుర్రె మరియు తల చర్మం, ఇంట్రాక్రానియల్ హెమరేజ్; పాలీసైథెమియా (రక్త</w:t>
        <w:br/>
        <w:t>క్యాన్సర్ రకం), మరియు సెప్సిస్. 2. తగ్గిన బిలిరుబిన్ క్లియరెన్స్: ఇది</w:t>
        <w:br/>
        <w:t>క్రింది సిండ్రోమ్‌ల వల్ల వస్తుంది: క్రిగ్లర్ నజ్జర్ సిండ్రోమ్:</w:t>
        <w:br/>
        <w:t>హైపర్‌బిలిరుబినిమియాతో కూడిన తీవ్రమైన పరిస్థితి. గిల్బర్ట్ సిండ్రోమ్:</w:t>
        <w:br/>
        <w:t>కాలేయం బిలిరుబిన్‌ను సరిగ్గా ప్రాసెస్ చేయని సాధారణ, హానిచేయని కాలేయ</w:t>
        <w:br/>
        <w:t>పరిస్థితి. 3. ఇతర కారణాలు: ఇతర ఇతర కారణాలు: పుట్టుకతో వచ్చే</w:t>
        <w:br/>
        <w:t>హైపోథైరాయిడిజం మందులు సల్ఫా మందులు, సెఫ్ట్రియాక్సోన్ మరియు పెన్సిలిన్స్</w:t>
        <w:br/>
        <w:t>వంటి మందులు పేగు అడ్డంకి పైలోరిక్ స్టెనోసిస్ (చిన్నప్రేగులోకి</w:t>
        <w:br/>
        <w:t>ప్రవేశించకుండా ఆహారం నిరోధించడం) తల్లి పాల కామెర్లు తల్లి పాలివ్వడం</w:t>
        <w:br/>
        <w:t>మధుమేహం మధుమేహం లో మధుమేహం (GDM), గర్భధారణ సమయంలో నిర్ధారణ చేయబడిన</w:t>
        <w:br/>
        <w:t>మధుమేహం అని నిర్వచించబడింది, ఇది ప్రపంచవ్యాప్తంగా స్త్రీలలో గణనీయమైన</w:t>
        <w:br/>
        <w:t>భాగాన్ని ప్రభావితం చేస్తుంది. గర్భధారణ మధుమేహం గురించి మరింత చదవండి:</w:t>
        <w:br/>
        <w:t>కారణాలు, ప్రమాద కారకాలు మరియు లక్షణాలు. ఇక్కడ నొక్కండి!</w:t>
        <w:br/>
        <w:br/>
        <w:t>కంజుగేటెడ్ హైపర్‌బిలిరుబినెమియా(CHB) లేదా డైరెక్ట్ హైపర్‌బిలిరుబినిమియా</w:t>
        <w:br/>
        <w:t>నియోనాటల్ CHB యొక్క కారణాలు విస్తృతమైనవి మరియు ఈ క్రింది వర్గాలుగా</w:t>
        <w:br/>
        <w:t>వర్గీకరించబడతాయి: 1. పైత్య ప్రవాహానికి ఆటంకం బిలియరీ అట్రేసియా (పిత్త</w:t>
        <w:br/>
        <w:t>వాహిక యొక్క అడ్డంకి) కోలెడోచల్ సిస్ట్‌లు (పుట్టుకతో వచ్చే పిత్త వాహిక</w:t>
        <w:br/>
        <w:t>క్టాల్ ఆంగలిటిస్) (పిత్త వాహికల యొక్క అబ్స్ట్రక్టివ్ ఫైబ్రోసిస్)</w:t>
        <w:br/>
        <w:t>నియోనాటల్ కోలిలిథియాసిస్ (శిశువులలో పిత్తాశయం రాళ్ళు) 2. ఇన్ఫెక్షన్లు</w:t>
        <w:br/>
        <w:t>సైటోమెగలోవైరస్ (CMV) హ్యూమన్ ఇమ్యునో డెఫిషియెన్సీ వైరస్ (HIV) రుబెల్లా</w:t>
        <w:br/>
        <w:t>హెర్పెస్ వైరస్ సిఫిలిస్, టాక్సోప్లాస్మోసిస్: అలెప్టిక్ ఇన్ఫెక్షన్</w:t>
        <w:br/>
        <w:t>(యూటిఐ) పిత్తాన్ని హరించడానికి చాలా తక్కువ పిత్త వాహికలు ఉన్నందున</w:t>
        <w:br/>
        <w:t>కాలేయంలో పిత్తం పేరుకుపోయే వారసత్వ పరిస్థితి. ఆల్ఫా-1 యాంటిట్రిప్సిన్</w:t>
        <w:br/>
        <w:t>లోపం: ఊపిరితిత్తులు మరియు కాలేయ వ్యాధికి మీ ప్రమాదాన్ని పెంచే ఒక వారసత్వ</w:t>
        <w:br/>
        <w:t>పరిస్థితి. ఆల్ఫా-1 యాంటిట్రిప్సిన్ (AAT) అనేది ఊపిరితిత్తులను రక్షించే</w:t>
        <w:br/>
        <w:t>ప్రోటీన్. గెలాక్టోసెమియా: శరీరం గెలాక్టోస్ అనే చక్కెరను ఎలా ప్రాసెస్</w:t>
        <w:br/>
        <w:t>చేస్తుందో ప్రభావితం చేసే రుగ్మత. ఫ్రక్టోసెమియా: వంశపారంపర్య ఫ్రక్టోజ్</w:t>
        <w:br/>
        <w:t>అసహనం అని కూడా పిలుస్తారు, ఇది నవజాత శిశువుల జీవక్రియలో అత్యంత సాధారణ</w:t>
        <w:br/>
        <w:t>లోపాలలో ఒకటి. టైరోసినిమియా టైప్ 1: అమైనో యాసిడ్ టైరోసిన్ యొక్క అధిక రక్త</w:t>
        <w:br/>
        <w:t>స్థాయిల ద్వారా వర్గీకరించబడిన జన్యుపరమైన రుగ్మత. సిస్టిక్ ఫైబ్రోసిస్:</w:t>
        <w:br/>
        <w:t>ఊపిరితిత్తులు, జీర్ణవ్యవస్థ మరియు శరీరంలోని ఇతర అవయవాలకు తీవ్ర నష్టం</w:t>
        <w:br/>
        <w:t>కలిగించే వారసత్వ రుగ్మత. ప్రోగ్రెసివ్ ఫ్యామిలీ ఇంట్రాహెపాటిక్</w:t>
        <w:br/>
        <w:t>కొలెస్టాసిస్ (PFIC): ప్రగతిశీల కాలేయ వ్యాధికి కారణమయ్యే రుగ్మత, ఇది</w:t>
        <w:br/>
        <w:t>సాధారణంగా కాలేయ వైఫల్యానికి దారితీస్తుంది. అజెనెస్ సిండ్రోమ్: దిగువ</w:t>
        <w:br/>
        <w:t>అంత్య భాగాల లింఫెడెమాతో సంబంధం ఉన్న ఇడియోపతిక్ ఫ్యామిలీ ఇంట్రాహెపాటిక్</w:t>
        <w:br/>
        <w:t>కొలెస్టాసిస్ యొక్క ఒక రూపం. డుబిన్-జాన్సన్ సిండ్రోమ్: కామెర్లు కలిగి</w:t>
        <w:br/>
        <w:t>ఉన్న ఒక పరిస్థితి, ఇది చర్మం పసుపు రంగులోకి మారడం మరియు కళ్ళు తెల్లగా</w:t>
        <w:br/>
        <w:t>మారడం. బైల్ యాసిడ్ సింథసిస్ డిజార్డర్స్ (BSAD): పిత్త ఆమ్లాల సృష్టి</w:t>
        <w:br/>
        <w:t>(సంశ్లేషణ) లో లోపాలతో కూడిన అరుదైన జీవక్రియ రుగ్మతల సమూహం. 4. ఇతర</w:t>
        <w:br/>
        <w:t>ఇడియోపతిక్ నియోనాటల్ హెపటైటిస్: కాలేయం మరియు పేటెంట్ పిత్త వాహికలలో</w:t>
        <w:br/>
        <w:t>జెయింట్ సెల్ ట్రాన్స్‌ఫర్మేషన్‌తో సంబంధం ఉన్న సుదీర్ఘమైన అబ్స్ట్రక్టివ్</w:t>
        <w:br/>
        <w:t>కామెర్లు యొక్క అసాధారణ సిండ్రోమ్. పేరెంటరల్ న్యూట్రిషన్-ప్రేరిత</w:t>
        <w:br/>
        <w:t>కొలెస్టాసిస్: ఆల్కలీన్ ఫాస్ఫేటేస్ మరియు/లేదా కంజుగేటెడ్ బిలిరుబిన్‌లో</w:t>
        <w:br/>
        <w:t>ప్రగతిశీల పెరుగుదల మరియు కొలెస్టాసిస్ (కాలేయం నుండి పిత్త ప్రవాహాన్ని</w:t>
        <w:br/>
        <w:t>తగ్గించడం) అభివృద్ధి చేయడానికి సిరల (IV) ద్వారా పోషకాహారం పొందిన రోగులలో</w:t>
        <w:br/>
        <w:t>నిర్ధారణ చేయబడుతుంది. గర్భధారణ అల్లోఇమ్యూన్ కాలేయ వ్యాధి/నియోనాటల్</w:t>
        <w:br/>
        <w:t>హెమోక్రోమాటోసిస్: ఇది ఒక క్లినికల్ పరిస్థితి, దీనిలో నవజాత శిశువులో</w:t>
        <w:br/>
        <w:t>తీవ్రమైన కాలేయ వ్యాధి ఎక్స్‌ట్రాహెపాటిక్ సైడెరోసిస్ (అధిక ఇనుము</w:t>
        <w:br/>
        <w:t>నిక్షేపణ)తో కూడి ఉంటుంది. హైపోటెన్షన్: 90/60 mm/Hg కంటే తక్కువ రక్తపోటు.</w:t>
        <w:br/>
        <w:t>నియోనాటల్ కామెర్లు కోసం ప్రమాద కారకాలు</w:t>
        <w:br/>
        <w:br/>
        <w:t>ABO అననుకూలత, Rh అననుకూలత మరియు G6PD లోపం నియోనాటల్ కామెర్లు అభివృద్ధికి</w:t>
        <w:br/>
        <w:t>అత్యంత సాధారణ ప్రమాద కారకాలు. ఇతర ప్రమాద కారకాలు: తల్లి మధుమేహం జాతి</w:t>
        <w:br/>
        <w:t>అకాల పుట్టుక తల్లి పాలిసిథెమియా (ఒక రకమైన రక్త క్యాన్సర్) నవజాత శిశువు</w:t>
        <w:br/>
        <w:t>యొక్క పురుష లింగం సెఫాలోహెమటోమా (పుర్రె మరియు తల మధ్య రక్తం గడ్డకట్టడం)</w:t>
        <w:br/>
        <w:t>సల్ఫా మందులు, పెన్సిలిన్ మరియు సెఫ్ట్రియాక్సోన్ వంటి మందులు. ట్రైసోమీ 21</w:t>
        <w:br/>
        <w:t>( డౌన్స్ సిండ్రోమ్ అని కూడా పిలుస్తారు) గర్భధారణ సమయంలో బరువు తగ్గడం</w:t>
        <w:br/>
        <w:t>బ్రెస్ట్ ఫీడింగ్ మీకు తెలుసా? సిఫిలిస్, CMV, రుబెల్లా,</w:t>
        <w:br/>
        <w:t>టాక్సోప్లాస్మోసిస్ వంటి పుట్టుకతో వచ్చే అంటువ్యాధులు మరియు తల్లి వయస్సు</w:t>
        <w:br/>
        <w:t>25 సంవత్సరాల కంటే ఎక్కువగా ఉండటం వంటి కొన్ని కారకాలు కూడా నియోనాటల్</w:t>
        <w:br/>
        <w:t>కామెర్లుకి దోహదం చేస్తాయి. మిమ్మల్ని మరియు బిడ్డను జాగ్రత్తగా</w:t>
        <w:br/>
        <w:t>చూసుకోవడానికి మీ శిశువైద్యుని అడగవలసిన 10 విషయాలు ఇక్కడ ఉన్నాయి. మరింత</w:t>
        <w:br/>
        <w:t>చదవడానికి క్లిక్ చేయండి! నియోనాటల్ కామెర్లు నిర్ధారణ</w:t>
        <w:br/>
        <w:br/>
        <w:t>కామెర్లు ప్రధానంగా శిశువు యొక్క రూపాన్ని బట్టి నిర్ధారణ చేయబడతాయి.</w:t>
        <w:br/>
        <w:t>అయినప్పటికీ, చికిత్స యొక్క కోర్సును నిర్ణయించడానికి కామెర్లు యొక్క</w:t>
        <w:br/>
        <w:t>తీవ్రతను గుర్తించడానికి బిలిరుబిన్ స్థాయిని కొలవడం ఇప్పటికీ అవసరం.</w:t>
        <w:br/>
        <w:t>కామెర్లు గుర్తించడానికి మరియు బిలిరుబిన్ స్థాయిలను కొలిచే పరీక్షలు:</w:t>
        <w:br/>
        <w:br/>
        <w:t>క్లినికల్ ఫిజికల్ ఎగ్జామినేషన్ బిలిరుబిన్ యొక్క చర్మపు మరకను కామెర్లు</w:t>
        <w:br/>
        <w:t>స్థాయికి క్లినికల్ గైడ్‌గా ఉపయోగించవచ్చు. నవజాత శిశువులలో చర్మపు మరకలు</w:t>
        <w:br/>
        <w:t>సెఫాలో-కాడల్ (తల నుండి కాలి) దిశలో పురోగమిస్తాయి. నవజాత శిశువు యొక్క</w:t>
        <w:br/>
        <w:t>శారీరక పరీక్ష చేయడానికి డాక్టర్ వీటిని పాటించాలి: నవజాత శిశువును మంచి</w:t>
        <w:br/>
        <w:t>పగటిపూట పరీక్షించాలి. డాక్టర్ చర్మాన్ని పీల్ చేయడానికి వేళ్ళతో చర్మంపై</w:t>
        <w:br/>
        <w:t>ఒత్తిడిని వర్తింపజేయాలి మరియు చర్మం మరియు సబ్కటానియస్ కణజాలం యొక్క</w:t>
        <w:br/>
        <w:t>అంతర్లీన రంగును గమనించాలి. తొడల దాటి పసుపు చర్మంతో గుర్తించబడిన నవజాత</w:t>
        <w:br/>
        <w:t>శిశువులు బిలిరుబిన్ స్థాయిల కోసం అత్యవసర ప్రయోగశాల నిర్ధారణను కలిగి</w:t>
        <w:br/>
        <w:t>ఉండాలి. గమనిక: నవజాత శిశువు ఫోటోథెరపీని స్వీకరిస్తూ మరియు నల్లని చర్మం</w:t>
        <w:br/>
        <w:t>కలిగి ఉంటే క్లినికల్ అసెస్‌మెంట్ నమ్మదగినది కాదు.</w:t>
        <w:br/>
        <w:br/>
        <w:t>ప్రయోగశాల పరీక్షలు క్రింది వాటి ద్వారా బిలిరుబిన్ స్థాయిలను తనిఖీ</w:t>
        <w:br/>
        <w:t>చేయవచ్చు: బయోకెమికల్: బిలిరుబిన్ అంచనాకు బంగారు ప్రమాణ పద్ధతి వాన్ డెన్</w:t>
        <w:br/>
        <w:t>బెర్గ్ ప్రతిచర్య ఆధారంగా మొత్తం మరియు సంయోగ బిలిరుబిన్ అంచనా. ఇది</w:t>
        <w:br/>
        <w:t>బిలిరుబిన్ స్థాయిలను కొలవడానికి ఉపయోగించే రసాయనం. బిలిమీటర్:</w:t>
        <w:br/>
        <w:t>స్పెక్ట్రోఫోటోమెట్రీ అనేది బిలిమీటర్ యొక్క ఆధారం మరియు ఇది సీరంలోని</w:t>
        <w:br/>
        <w:t>మొత్తం బిలిరుబిన్‌ను అంచనా వేస్తుంది. స్పెక్ట్రోఫోటోమెట్రీ అనేది నమూనా</w:t>
        <w:br/>
        <w:t>ద్రావణం గుండా కాంతి పుంజం వెళుతున్నప్పుడు కాంతి తీవ్రతను కొలవడం ద్వారా</w:t>
        <w:br/>
        <w:t>ఒక రసాయన పదార్ధం కాంతిని ఎంత గ్రహిస్తుందో కొలవడానికి ఒక పద్ధతి.</w:t>
        <w:br/>
        <w:t>బిలిరుబిన్ యొక్క ప్రధానమైన అసంకల్పిత రూపం కారణంగా, ఈ పద్ధతి నవజాత</w:t>
        <w:br/>
        <w:t>శిశువులలో ఉపయోగకరమైన పద్ధతిగా గుర్తించబడింది. ట్రాన్స్‌క్యుటేనియస్</w:t>
        <w:br/>
        <w:t>బిలిరుబినోమీటర్: ఈ పద్ధతి నాన్-ఇన్వాసివ్ మరియు చర్మంలో బిలిరుబిన్ మరకను</w:t>
        <w:br/>
        <w:t>ఉపయోగిస్తుంది. పరికరం యొక్క ఖచ్చితత్వం చర్మం పిగ్మెంటేషన్ మరియు మందం</w:t>
        <w:br/>
        <w:t>యొక్క వైవిధ్యంపై ఆధారపడి ఉంటుంది. వైద్య విధానం: కామెర్లు ఉన్న నవజాత</w:t>
        <w:br/>
        <w:t>శిశువుల మూల్యాంకనంలో మొదటి దశ శారీరక మరియు రోగలక్షణ కామెర్లు మధ్య తేడాను</w:t>
        <w:br/>
        <w:t>గుర్తించడం. ఇది క్రింది వాటి కోసం తనిఖీని కలిగి ఉంటుంది: ముందస్తుపై</w:t>
        <w:br/>
        <w:t>ఆధారపడటం: వారి కాలానికి ముందు జన్మించిన శిశువులను ప్రీమెచ్యూరిటీ మరియు</w:t>
        <w:br/>
        <w:t>జనన బరువు యొక్క డిగ్రీ ఆధారంగా వేరే పద్ధతిలో మూల్యాంకనం చేయాలి. గర్భం</w:t>
        <w:br/>
        <w:t>దాల్చిన 37వ వారానికి ముందు జన్మించిన శిశువు ప్రీమీ లేదా ప్రీమెచ్యూర్</w:t>
        <w:br/>
        <w:t>బేబీగా పరిగణించబడుతుంది. ఇంట్లో నెలలు నిండకుండానే శిశువును చూసుకోవడానికి</w:t>
        <w:br/>
        <w:t>ఇక్కడ కొన్ని చిట్కాలు ఉన్నాయి. తెలుసుకోవడానికి నొక్కండి!</w:t>
        <w:br/>
        <w:br/>
        <w:t>హీమోలిసిస్ యొక్క సాక్ష్యం: హీమోలిటిక్ కామెర్లు ఉన్నట్లయితే పరిగణించాలి:</w:t>
        <w:br/>
        <w:t>24 గంటలలోపు కామెర్లు రావడం (లేతగా కనిపించడం) మరియు హైడ్రోప్స్ (వాపు)</w:t>
        <w:br/>
        <w:t>హెపాటోస్ప్లెనోమెగలీ (ప్లీహము మరియు కాలేయం యొక్క విస్తరణ) ఉనికిలో</w:t>
        <w:br/>
        <w:t>హీమోలిసిస్ (ఆర్‌బిసిలు నాశనం) పెరిఫెరల్ బ్లడ్ యొక్క స్మెర్</w:t>
        <w:br/>
        <w:t>రెటిక్యులోసైట్ (&gt;8%) పెరిగిన కౌంట్ బిలిరుబిన్ (&gt; 24 h లో 5 mg/dl లేదా</w:t>
        <w:br/>
        <w:t>&gt;0.5 mg/dl/hr) కుటుంబ చరిత్ర. నియోనాటల్ జాండిస్ నివారణ</w:t>
        <w:br/>
        <w:br/>
        <w:t>నియోనాటల్ కామెర్లు నిరోధించడానికి అసలు మార్గం లేదు. కానీ అవగాహన</w:t>
        <w:br/>
        <w:t>కల్పించడానికి కొన్ని చర్యలు తీసుకోవచ్చు: ప్రభుత్వం మరియు ప్రజారోగ్య</w:t>
        <w:br/>
        <w:t>సంస్థలు నియోనాటల్ కామెర్లు గురించి సెమినార్లు, వర్క్‌షాప్‌లు మరియు</w:t>
        <w:br/>
        <w:t>తల్లులకు శిక్షణ ఇవ్వాలి. వైద్య శాస్త్రవేత్తలు కొత్త చికిత్సలు మరియు</w:t>
        <w:br/>
        <w:t>నివారణ చర్యలను అభివృద్ధి చేయాలి, తక్కువ లేదా ఎటువంటి దుష్ప్రభావాలు లేవు</w:t>
        <w:br/>
        <w:t>మరియు శిశువులను మరింత సమర్థవంతంగా కోలుకునే సామర్థ్యాన్ని కలిగి ఉంటాయి.</w:t>
        <w:br/>
        <w:t>భాగస్వాములు వివాహానికి ముందు వారి ABO బ్లడ్ గ్రూప్‌లను అలాగే Rh</w:t>
        <w:br/>
        <w:t>ఫ్యాక్టర్‌ను పరీక్షించుకోవాలి. దగ్గరి సంబంధం ఉన్న వ్యక్తుల మధ్య</w:t>
        <w:br/>
        <w:t>వివాహాలకు దూరంగా ఉండాలి. పుట్టిన తర్వాత, శిశువుకు రక్తం అసమర్థత కోసం</w:t>
        <w:br/>
        <w:t>పరీక్షించబడాలి. శిశువుకు కామెర్లు ఉంటే, అది మరింత తీవ్రంగా మారకుండా</w:t>
        <w:br/>
        <w:t>నిరోధించడానికి మార్గాలు ఉన్నాయి. అవి: తల్లి పాల ద్వారా బిడ్డకు తగినంత</w:t>
        <w:br/>
        <w:t>పోషకాహారం అందేలా చూసుకోవడం. మొదటి చాలా రోజులు శిశువుకు రోజుకు 8 నుండి 12</w:t>
        <w:br/>
        <w:t>సార్లు ఆహారం ఇవ్వడం. ఇది బిలిరుబిన్ వారి శరీరం గుండా మరింత త్వరగా</w:t>
        <w:br/>
        <w:t>వెళుతుందని నిర్ధారిస్తుంది. శిశువు తల్లి పాలు లేని సందర్భంలో మొదటి</w:t>
        <w:br/>
        <w:t>వారంలో ప్రతి 2 నుండి 3 గంటలకు 1 నుండి 2 ఔన్సుల ఫార్ములా ఇవ్వడం. చర్మం</w:t>
        <w:br/>
        <w:t>మరియు కళ్ళు పసుపు రంగులోకి మారడం వంటి కామెర్లు యొక్క లక్షణాల కోసం</w:t>
        <w:br/>
        <w:t>జీవితంలో మొదటి ఐదు రోజులు శిశువును పర్యవేక్షించడం. నీకు తెలుసా? శిశువుల</w:t>
        <w:br/>
        <w:t>ఆహారం కోసం తల్లి పాలు బంగారు ప్రమాణంగా పరిగణించబడుతుంది. తల్లిపాలు</w:t>
        <w:br/>
        <w:t>ఎందుకు ముఖ్యం అనే దాని గురించి మరింత తెలుసుకోండి. ఇక్కడ నొక్కండి!</w:t>
        <w:br/>
        <w:t>సందర్శించవలసిన నిపుణుడు</w:t>
        <w:br/>
        <w:br/>
        <w:t>నియోనాటల్ కామెర్లు చాలా సందర్భాలలో సాధారణమైనవి, కానీ కొన్నిసార్లు ఇది</w:t>
        <w:br/>
        <w:t>అంతర్లీన వైద్య పరిస్థితికి సూచిక కావచ్చు. ఈ సందర్భంలో సంప్రదించవలసిన</w:t>
        <w:br/>
        <w:t>వైద్యుడు శిశువైద్యుడు. ఒకవేళ వైద్యుడిని సంప్రదించండి: కామెర్లు మరింత</w:t>
        <w:br/>
        <w:t>తీవ్రంగా మరియు వేగంగా వ్యాప్తి చెందుతాయి. శిశువు యొక్క పసుపు రంగు ముదురు</w:t>
        <w:br/>
        <w:t>రంగులోకి మారుతుంది. శిశువుకు 38°C (100°F) కంటే ఎక్కువ జ్వరం వస్తుంది.</w:t>
        <w:br/>
        <w:t>శిశువు పాలు తీసుకోవడం లేదు, చంచలమైన లేదా నీరసంగా కనిపిస్తుంది, మరియు</w:t>
        <w:br/>
        <w:t>అధిక పిచ్ వద్ద ఏడుస్తుంది. మీ శిశువు అటువంటి లక్షణాలను ఎదుర్కొంటుంటే,</w:t>
        <w:br/>
        <w:t>1mg వద్ద ప్రపంచ స్థాయి వైద్యుల నుండి సహాయం పొందండి. ఇప్పుడే</w:t>
        <w:br/>
        <w:t>సంప్రదించండి!</w:t>
        <w:br/>
        <w:br/>
        <w:t>నియోనాటల్ కామెర్లు చికిత్స</w:t>
        <w:br/>
        <w:br/>
        <w:t>సాధారణంగా రక్తంలో బిలిరుబిన్ ఎక్కువగా ఉన్న శిశువులకు మాత్రమే చికిత్స</w:t>
        <w:br/>
        <w:t>అవసరమవుతుంది. సాధారణంగా, పరిస్థితి 10 నుండి 14 రోజులలో మెరుగుపడుతుంది</w:t>
        <w:br/>
        <w:t>మరియు శిశువుకు ఎటువంటి హాని కలిగించదు.</w:t>
        <w:br/>
        <w:br/>
        <w:t>మెదడుకు హాని కలిగించే నవజాత కామెర్లు మరియు కెర్నిటెరస్ యొక్క అరుదైన కానీ</w:t>
        <w:br/>
        <w:t>తీవ్రమైన సమస్య ప్రమాదాన్ని తగ్గించడానికి చికిత్సలు సిఫార్సు చేయబడ్డాయి.</w:t>
        <w:br/>
        <w:t>శిశువు యొక్క కామెర్లు కాలక్రమేణా మెరుగుపడకపోతే, లేదా పరీక్షలు వారి</w:t>
        <w:br/>
        <w:t>రక్తంలో బిలిరుబిన్ యొక్క అధిక స్థాయిలను చూపిస్తే, వారికి ఈ క్రింది</w:t>
        <w:br/>
        <w:t>వాటితో చికిత్స చేయవచ్చు:</w:t>
        <w:br/>
        <w:br/>
        <w:t>ఫోటోథెరపీ ఫోటోథెరపీ అనేది ఒక ప్రత్యేక రకమైన కాంతితో (సూర్యకాంతి కాదు)</w:t>
        <w:br/>
        <w:t>చికిత్స. మీ శిశువు కాలేయం విచ్ఛిన్నం చేయడం మరియు మీ శిశువు రక్తం నుండి</w:t>
        <w:br/>
        <w:t>బిలిరుబిన్‌ను తొలగించడం ద్వారా నవజాత కామెర్లు చికిత్స చేయడానికి ఇది</w:t>
        <w:br/>
        <w:t>కొన్నిసార్లు ఉపయోగించబడుతుంది.</w:t>
        <w:br/>
        <w:br/>
        <w:t>ఫోటోథెరపీ మీ శిశువు యొక్క చర్మాన్ని వీలైనంత ఎక్కువ కాంతికి బహిర్గతం</w:t>
        <w:br/>
        <w:t>చేయడం లక్ష్యంగా పెట్టుకుంది. ఈ విధానం వీటిని కలిగి ఉంటుంది: శిశువును</w:t>
        <w:br/>
        <w:t>వారి కళ్ళు కప్పి మంచం లేదా ఇంక్యుబేటర్‌లో కాంతి కింద ఉంచడం. శిశువుకు</w:t>
        <w:br/>
        <w:t>ఆహారం ఇవ్వడానికి, వారి న్యాపీని మార్చడానికి మరియు కౌగిలించుకోవడానికి 30</w:t>
        <w:br/>
        <w:t>నిమిషాల తర్వాత విరామం ఇవ్వబడుతుంది. శిశువు యొక్క కామెర్లు మెరుగుపడకపోతే</w:t>
        <w:br/>
        <w:t>ఇంటెన్సిఫైడ్ ఫోటోథెరపీని అందించవచ్చు. ఇది ఉపయోగించిన కాంతి పరిమాణాన్ని</w:t>
        <w:br/>
        <w:t>పెంచడం లేదా అదే సమయంలో లైట్ బ్లాంకెట్ వంటి మరొక కాంతి మూలాన్ని</w:t>
        <w:br/>
        <w:t>ఉపయోగించడం. ఇంటెన్సిఫైడ్ ఫోటోథెరపీ సమయంలో విరామాలకు చికిత్స</w:t>
        <w:br/>
        <w:t>నిలిపివేయబడదు. ఫోటోథెరపీ సమయంలో, శిశువు చాలా వేడిగా లేదని</w:t>
        <w:br/>
        <w:t>నిర్ధారించుకోవడానికి మరియు నిర్జలీకరణ సంకేతాల కోసం వెతకడానికి శిశువు</w:t>
        <w:br/>
        <w:t>యొక్క ఉష్ణోగ్రత క్రమం తప్పకుండా పర్యవేక్షించబడుతుంది. శిశువు</w:t>
        <w:br/>
        <w:t>నిర్జలీకరణానికి గురైతే మరియు తగినంతగా త్రాగలేకపోతే ఇంట్రావీనస్ ద్రవాలు</w:t>
        <w:br/>
        <w:t>అవసరం కావచ్చు.</w:t>
        <w:br/>
        <w:br/>
        <w:t>బిలిరుబిన్ స్థాయిలు ప్రతి 4 నుండి 6 గంటలకు పరీక్షించబడతాయి, ప్రారంభంలో,</w:t>
        <w:br/>
        <w:t>చికిత్స పనిచేస్తుందో లేదో తనిఖీ చేస్తుంది మరియు ఒకసారి బిలిరుబిన్</w:t>
        <w:br/>
        <w:t>స్థాయిలు స్థిరీకరించబడినా లేదా తగ్గడం ప్రారంభించిన తర్వాత, అవి ప్రతి 6</w:t>
        <w:br/>
        <w:t>నుండి 12 గంటలకు తనిఖీ చేయబడతాయి.</w:t>
        <w:br/>
        <w:br/>
        <w:t>బిలిరుబిన్ స్థాయిలు సురక్షిత స్థాయికి పడిపోయిన తర్వాత ఫోటోథెరపీ</w:t>
        <w:br/>
        <w:t>నిలిపివేయబడుతుంది (దీనికి సాధారణంగా 2 రోజులు పడుతుంది). ఇది సాధారణంగా</w:t>
        <w:br/>
        <w:t>నియోనాటల్ కామెర్లు చాలా ప్రభావవంతంగా ఉంటుంది మరియు కొన్ని దుష్ప్రభావాలను</w:t>
        <w:br/>
        <w:t>కలిగి ఉంటుంది.</w:t>
        <w:br/>
        <w:br/>
        <w:t>గమనిక: బిలిరుబిన్ స్థాయి చాలా ఎక్కువగా లేనంత వరకు, ఫోటోథెరపీ చికిత్సను</w:t>
        <w:br/>
        <w:t>"బిలి" బ్లాంకెట్ అని పిలిచే ప్రత్యేక దుప్పటితో ఇంట్లోనే చేయవచ్చు.</w:t>
        <w:br/>
        <w:br/>
        <w:t>మార్పిడి మార్పిడి శిశువుకు వారి రక్తంలో బిలిరుబిన్ స్థాయి చాలా ఎక్కువగా</w:t>
        <w:br/>
        <w:t>ఉంటే లేదా ఫోటోథెరపీ ప్రభావవంతంగా లేకుంటే, వారికి పూర్తి రక్తమార్పిడి</w:t>
        <w:br/>
        <w:t>అవసరం కావచ్చు, దీనిని ఎక్స్ఛేంజ్ ట్రాన్స్‌ఫ్యూజన్ అంటారు.</w:t>
        <w:br/>
        <w:br/>
        <w:t>మార్పిడి సమయంలో, రక్తాన్ని తొలగించడానికి బొడ్డు తాడు, చేతులు లేదా</w:t>
        <w:br/>
        <w:t>కాళ్ళలోని రక్త నాళాలలో ఒక సన్నని ప్లాస్టిక్ ట్యూబ్ ఉంచబడుతుంది. రక్తం</w:t>
        <w:br/>
        <w:t>అదే బ్లడ్ గ్రూప్ ఉన్నవారి రక్తంతో భర్తీ చేయబడుతుంది. కొత్త రక్తంలో</w:t>
        <w:br/>
        <w:t>బిలిరుబిన్ ఉండదు కాబట్టి, శిశువు రక్తంలో బిలిరుబిన్ మొత్తం స్థాయి త్వరగా</w:t>
        <w:br/>
        <w:t>పడిపోతుంది.</w:t>
        <w:br/>
        <w:br/>
        <w:t>రక్తస్రావం వంటి ఏవైనా సమస్యలకు చికిత్స చేయడానికి రక్తమార్పిడి ప్రక్రియ</w:t>
        <w:br/>
        <w:t>అంతటా శిశువు నిశితంగా పరిశీలించబడుతుంది. రక్తమార్పిడి తర్వాత, ప్రక్రియ</w:t>
        <w:br/>
        <w:t>విజయవంతమైందో లేదో తనిఖీ చేయడానికి చికిత్స తర్వాత 2 గంటలలోపు శిశువు రక్తం</w:t>
        <w:br/>
        <w:t>పరీక్షించబడుతుంది.</w:t>
        <w:br/>
        <w:br/>
        <w:t>మీ శిశువు రక్తంలో బిలిరుబిన్ స్థాయి ఎక్కువగా ఉంటే ఈ ప్రక్రియను పునరావృతం</w:t>
        <w:br/>
        <w:t>చేయాల్సి ఉంటుంది.</w:t>
        <w:br/>
        <w:br/>
        <w:t>ఇంట్రావీనస్ ఇమ్యునోగ్లోబులిన్ (IVIG) RH అననుకూలత వల్ల కామెర్లు వస్తే</w:t>
        <w:br/>
        <w:t>ఇంట్రావీనస్ ఇమ్యునోగ్లోబులిన్ (IVIG) ఉపయోగించవచ్చు. IVIG సాధారణంగా</w:t>
        <w:br/>
        <w:t>ఫోటోథెరపీ మాత్రమే పని చేయకపోతే మరియు రక్తంలో బిలిరుబిన్ స్థాయి పెరుగుతూ</w:t>
        <w:br/>
        <w:t>ఉంటే మాత్రమే ఉపయోగించబడుతుంది.</w:t>
        <w:br/>
        <w:br/>
        <w:t>కసాయి ఆపరేషన్ (హెపాటిక్ పోర్టోఎంటెరోస్టోమీ) నవజాత శిశువులకు పిత్తాశయ</w:t>
        <w:br/>
        <w:t>అట్రేసియా లేదా టైప్ IVb కోలెడోచల్ సిస్ట్‌తో పిత్త పారుదల కోసం కసాయి</w:t>
        <w:br/>
        <w:t>ఆపరేషన్ (హెపాటిక్ పోర్టోఎంటెరోస్టోమీ) అవసరం. ఈ ప్రక్రియ ఉత్తమ ఫలితాల</w:t>
        <w:br/>
        <w:t>కోసం జీవితంలో రెండు నెలలలోపు చేయాలి.</w:t>
        <w:br/>
        <w:br/>
        <w:t>ఇతర చికిత్సలు సంయోజిత హైపర్‌బిలిరుబినిమియా చికిత్స వంటి కారణాలపై ఆధారపడి</w:t>
        <w:br/>
        <w:t>ఉంటుంది: కామెర్లు ఇన్‌ఫెక్షన్ వంటి అంతర్లీన ఆరోగ్య సమస్య వల్ల</w:t>
        <w:br/>
        <w:t>సంభవించినట్లయితే, దీనికి సాధారణంగా చికిత్స అవసరం. ప్రాథమిక రుగ్మత మరియు</w:t>
        <w:br/>
        <w:t>కాలేయ పనితీరులో మెరుగుదల ఉన్నప్పుడు కొలెస్టాసిస్ యొక్క జీవక్రియ కారణాలు</w:t>
        <w:br/>
        <w:t>బాగా స్పందిస్తాయి. పేరెంటరల్ న్యూట్రిషన్ (PN)-ప్రేరిత కొలెస్టాసిస్</w:t>
        <w:br/>
        <w:t>చక్రీయ PNతో నిర్వహించబడుతుంది, ఎక్స్పోజర్ వ్యవధిని తగ్గిస్తుంది మరియు</w:t>
        <w:br/>
        <w:t>ప్రారంభ ఫీడ్‌లను వీలైనంత త్వరగా ప్రారంభించండి. కాలేయ గాయాన్ని</w:t>
        <w:br/>
        <w:t>తగ్గించడానికి PN యొక్క మాంగనీస్ మరియు రాగిని తగ్గించాలి. నియోనాటల్</w:t>
        <w:br/>
        <w:t>కామెర్లు కోసం ఇంటి సంరక్షణ</w:t>
        <w:br/>
        <w:br/>
        <w:t>నియోనాటల్ కామెర్లు ఇంట్లోనే నవజాత శిశువులను జాగ్రత్తగా చూసుకోవడానికి</w:t>
        <w:br/>
        <w:t>ఇక్కడ కొన్ని చిట్కాలు ఉన్నాయి: శిశువు యొక్క పరిస్థితిలో ఏవైనా మార్పుల</w:t>
        <w:br/>
        <w:t>గురించి శిశువైద్యునికి తెలియజేయండి మరియు శిశువు చర్మం పసుపు రంగులోకి</w:t>
        <w:br/>
        <w:t>మారినట్లయితే వెంటనే కాల్ చేయండి. శిశువు బాగా తినిపించిందని</w:t>
        <w:br/>
        <w:t>నిర్ధారించుకోండి. కామెర్లు రావడానికి కారణం కూడా తల్లిపాలు, డాక్టర్</w:t>
        <w:br/>
        <w:t>మార్గదర్శకాలకు అనుగుణంగా శిశువుకు ఆహారం ఇవ్వడం. తల్లిపాలు రోజుకు కనీసం 8</w:t>
        <w:br/>
        <w:t>నుండి 12 సార్లు చేయాలి, అయితే బాటిల్ ఫీడ్ శిశువులకు రోజుకు కనీసం 6 నుండి</w:t>
        <w:br/>
        <w:t>10 ఫీడింగ్‌లు ఇవ్వాలి. నవజాత శిశువును ప్రత్యక్ష సూర్యకాంతికి ఎక్కువ కాలం</w:t>
        <w:br/>
        <w:t>బహిర్గతం చేయండి. ఉష్ణోగ్రతలో ఏదైనా పెరుగుదల, ఆకలి లేకపోవటం లేదా చంచలత్వం</w:t>
        <w:br/>
        <w:t>ఉన్నట్లయితే శిశువును జాగ్రత్తగా పరిశీలించండి. శిశువు తగినంతగా హైడ్రేట్</w:t>
        <w:br/>
        <w:t>చేయబడిందని నిర్ధారించుకోండి. బరువు తగ్గకుండా ఉండటానికి శిశువుకు</w:t>
        <w:br/>
        <w:t>సప్లిమెంటేషన్‌తో తరచుగా ఆహారం ఇవ్వండి. నియోనాటల్ జాండిస్ యొక్క సమస్యలు</w:t>
        <w:br/>
        <w:br/>
        <w:t>తీవ్రమైన హైపర్బిలిరుబినిమియాతో నవజాత శిశువులు క్రింది సమస్యలను అభివృద్ధి</w:t>
        <w:br/>
        <w:t>చేసే ప్రమాదం ఎక్కువగా ఉంటుంది:</w:t>
        <w:br/>
        <w:br/>
        <w:t>1.  బిలిరుబిన్-ప్రేరిత న్యూరోలాజిక్ డిస్‌ఫంక్షన్ (BIND) ఇది హైపోటోనియా</w:t>
        <w:br/>
        <w:t xml:space="preserve">    (కండరాల టోన్ తగ్గడం) తర్వాత హైపర్‌టోనియా (పెరిగిన కండరాల స్థాయి)</w:t>
        <w:br/>
        <w:t xml:space="preserve">    మరియు/లేదా ఒపిస్టోటోనస్ (కండరాల ఆకస్మికం) లేదా రెట్రోకోలిస్</w:t>
        <w:br/>
        <w:t xml:space="preserve">    (పునరావృత కండరాల సంకోచం) వంటి బిలిరుబిన్ టాక్సిసిటీకి సంబంధించిన</w:t>
        <w:br/>
        <w:t xml:space="preserve">    క్లినికల్ సంకేతాలను సూచిస్తుంది. మెడ) మరియు సాధారణంగా తీవ్రమైన మరియు</w:t>
        <w:br/>
        <w:t xml:space="preserve">    దీర్ఘకాలిక దశలుగా విభజించబడింది. న్యూరోటాక్సిసిటీని కలిగించే</w:t>
        <w:br/>
        <w:t xml:space="preserve">    మెదడులోని వివిధ భాగాలను బిలిరుబిన్ బంధించడం వల్ల ఇది సంభవిస్తుంది.</w:t>
        <w:br/>
        <w:br/>
        <w:t>2.  తీవ్రమైన బిలిరుబిన్ ఎన్సెఫలోపతి (ABE) మరణం లేదా జీవితకాల నాడీ</w:t>
        <w:br/>
        <w:t xml:space="preserve">    అభివృద్ధి వైకల్యాలకు దారితీసే సంభావ్య వినాశకరమైన పరిస్థితులు. ఇది</w:t>
        <w:br/>
        <w:t xml:space="preserve">    బద్ధకం, హైపోటోనియా మరియు సక్ తగ్గడం ద్వారా వర్గీకరించబడుతుంది. ఈ</w:t>
        <w:br/>
        <w:t xml:space="preserve">    దశలో, వ్యాధి తిరిగి మార్చబడుతుంది.</w:t>
        <w:br/>
        <w:br/>
        <w:t>3.  దీర్ఘకాలిక బిలిరుబిన్ ఎన్సెఫలోపతి (కెర్నిక్టెరస్) ABE పురోగమిస్తే,</w:t>
        <w:br/>
        <w:t xml:space="preserve">    అప్పుడు శిశువులు కెర్నికెటరస్‌ను అభివృద్ధి చేయవచ్చు, ఇది</w:t>
        <w:br/>
        <w:t xml:space="preserve">    కోలుకోలేనిది. అధిక సీరం బిలిరుబిన్ స్థాయిల ఫలితంగా మెదడు దెబ్బతినడం</w:t>
        <w:br/>
        <w:t xml:space="preserve">    వల్ల ఇది సంభవిస్తుంది. ఇది అసంకల్పిత మెలికలు, మస్తిష్క పక్షవాతం,</w:t>
        <w:br/>
        <w:t xml:space="preserve">    మూర్ఛలు, వంపు, భంగిమ, చూపుల అసాధారణత మరియు వినికిడి లోపంగా</w:t>
        <w:br/>
        <w:t xml:space="preserve">    వ్యక్తమవుతుంది.</w:t>
        <w:br/>
        <w:br/>
        <w:t>4.  నియోనాటల్ కొలెస్టాసిస్ నియోనాటల్ కొలెస్టాసిస్ ఉన్న రోగులు కొన్ని</w:t>
        <w:br/>
        <w:t xml:space="preserve">    సందర్భాల్లో కాలేయ వైఫల్యం, సిర్రోసిస్ మరియు హెపాటోసెల్లర్ కార్సినోమా</w:t>
        <w:br/>
        <w:t xml:space="preserve">    (లివర్ క్యాన్సర్) కూడా అభివృద్ధి చెందే ప్రమాదం ఉంది. దీర్ఘకాలిక</w:t>
        <w:br/>
        <w:t xml:space="preserve">    కొలెస్టాసిస్ బరువు పెరగడం మరియు కొవ్వులో కరిగే విటమిన్ లోపాలకు కూడా</w:t>
        <w:br/>
        <w:t xml:space="preserve">    దారితీయవచ్చు. నియోనాటల్ కామెర్లు కోసం ప్రత్యామ్నాయ చికిత్సలు</w:t>
        <w:br/>
        <w:br/>
        <w:t>నియోనాటల్ హైపర్‌బిలిరుబినెమియా చికిత్సకు మరియు ఏదైనా నరాల సంబంధిత</w:t>
        <w:br/>
        <w:t>నష్టాన్ని నివారించడానికి సాధారణ ఎంపిక ఫోటోథెరపీ మరియు/లేదా మార్పిడి</w:t>
        <w:br/>
        <w:t>మార్పిడి. నియోనాటల్ కామెర్లు చికిత్సలో కొన్ని ప్రత్యామ్నాయాలు:</w:t>
        <w:br/>
        <w:br/>
        <w:t>Metalloporphyrins Metalloporphyrins (సింథటిక్ హేమ్ అనలాగ్‌లు) హీమ్</w:t>
        <w:br/>
        <w:t>ఆక్సిజనేస్ యొక్క పోటీ నిరోధకాలు, బిలిరుబిన్ ఉత్పత్తిలో రేటు-పరిమితం చేసే</w:t>
        <w:br/>
        <w:t>ఎంజైమ్. తీవ్రమైన హైపర్‌బిలిరుబినిమియాను నివారించడానికి లేదా చికిత్స</w:t>
        <w:br/>
        <w:t>చేయడానికి వాటి ఉపయోగం ఆకర్షణీయమైన ప్రత్యామ్నాయ వ్యూహంగా</w:t>
        <w:br/>
        <w:t>ప్రతిపాదించబడింది.</w:t>
        <w:br/>
        <w:br/>
        <w:t>ప్రత్యేకంగా, టిన్-ప్రోటోపోర్ఫిరిన్ (SnPP) మరియు టిన్-మెసోపోర్ఫిరిన్</w:t>
        <w:br/>
        <w:t>(SnMP) నియోనాటల్ హైపర్‌బిలిరుబినిమియాను నివారించడానికి మరియు చికిత్స</w:t>
        <w:br/>
        <w:t>చేయడానికి ప్రయోగాత్మకంగా ఉపయోగించబడుతున్నాయి.</w:t>
        <w:br/>
        <w:br/>
        <w:t>సహజ నివారణలు 1. మెగ్నీషియం: గర్భిణీ స్త్రీలు 6 వారాల పాటు ప్రతిరోజూ 250</w:t>
        <w:br/>
        <w:t>mg మెగ్నీషియం తీసుకుంటే, అదనపు బిలిరుబిన్ ఉత్పత్తి ప్రమాదాన్ని</w:t>
        <w:br/>
        <w:t>తగ్గించవచ్చని ఒక అధ్యయనం చూపించింది.</w:t>
        <w:br/>
        <w:br/>
        <w:t>మీరు గర్భవతి అయితే లేదా తల్లిపాలు ఇస్తున్నట్లయితే మీ ఆహారంలో మెగ్నీషియం</w:t>
        <w:br/>
        <w:t>అధికంగా ఉండే ఆహారాన్ని జోడించడానికి ప్రయత్నించండి. మెగ్నీషియం లోపాన్ని</w:t>
        <w:br/>
        <w:t>గుర్తించే పరీక్షల గురించి మరింత చదవండి. ఇక్కడ నొక్కండి!</w:t>
        <w:br/>
        <w:br/>
        <w:t>2.  ప్రోబయోటిక్స్: కామెర్లు కలిగించే బిలిరుబిన్ స్థాయిలను తగ్గించడం</w:t>
        <w:br/>
        <w:t xml:space="preserve">    ద్వారా మరియు శరీరం అదనపు బిలిరుబిన్‌ను తొలగించడంలో సహాయపడటం ద్వారా</w:t>
        <w:br/>
        <w:t xml:space="preserve">    నవజాత శిశువులలో ప్రోబయోటిక్ సప్లిమెంటేషన్ కామెర్లు లక్షణాలను</w:t>
        <w:br/>
        <w:t xml:space="preserve">    గణనీయంగా మెరుగుపరచడంలో సహాయపడుతుంది.</w:t>
        <w:br/>
        <w:br/>
        <w:t>3.  కేవలం విత్తన పిండి: బార్లీ గింజల పిండి శిశువు చర్మంపై జల్లెడ పట్టడం</w:t>
        <w:br/>
        <w:t xml:space="preserve">    వల్ల నవజాత శిశువులలో కామెర్లు మెరుగవుతాయని పరిశోధకులు కనుగొన్నారు.</w:t>
        <w:br/>
        <w:t xml:space="preserve">    బార్లీ పిండి యాంటీఆక్సిడెంట్‌గా పనిచేస్తుంది మరియు పరోక్ష బిలిరుబిన్</w:t>
        <w:br/>
        <w:t xml:space="preserve">    స్థాయిలను తగ్గించడంలో సహాయపడుతుంది. ఇది సాంప్రదాయ ఇరానియన్ రెమెడీ.</w:t>
        <w:br/>
        <w:t xml:space="preserve">    నియోనాటల్ జాండిస్‌తో జీవించడం</w:t>
        <w:br/>
        <w:br/>
        <w:t>ఇది భయానకంగా కనిపించినప్పటికీ, నియోనాటల్ కామెర్లు సాధారణంగా దానంతటదే</w:t>
        <w:br/>
        <w:t>తొలగిపోతాయి మరియు నవజాత శిశువులలో చాలా సాధారణం. దీన్ని నిర్వహించడానికి</w:t>
        <w:br/>
        <w:t>మార్గం దాని గురించి తెలుసుకోవడం మరియు సాధారణ దశలను అనుసరించడం: చర్మం</w:t>
        <w:br/>
        <w:t>పసుపు రంగులోకి మారడం కోసం నవజాత శిశువుపై ఒక కన్నేసి ఉంచండి, శిశువు బాగా</w:t>
        <w:br/>
        <w:t>తినిపించిందని మరియు తగినంత పోషకాహారం ఉందని నిర్ధారించుకోండి.</w:t>
        <w:br/>
        <w:t>(ప్రాధాన్యంగా ఉదయం 7-9 గంటల మధ్య) శిశువుకు తగినంతగా తల్లిపాలు ఇవ్వండి,</w:t>
        <w:br/>
        <w:t>నీరసం, చంచలత్వం లేదా అధిక ఏడుపుల వంటి పాటల కోసం చూడండి శిశువును</w:t>
        <w:br/>
        <w:t>సౌకర్యవంతంగా ఉంచండి శిశువు యొక్క లక్షణాలను పర్యవేక్షించడానికి</w:t>
        <w:br/>
        <w:t>శిశువైద్యునితో నిరంతరం సన్నిహితంగా ఉండండి తరచుగా అడిగే ప్రశ్నలు</w:t>
        <w:br/>
        <w:t>నియోనాటల్ జాండిస్ ఎంతకాలం ఉంటుంది? నవజాత శిశువులలో కామెర్లు కోసం రోగ</w:t>
        <w:br/>
        <w:t>నిరూపణ ఏమిటి? నవజాత శిశువులలో కామెర్లు ఎలా తనిఖీ చేయాలి? నియోనాటల్</w:t>
        <w:br/>
        <w:t>కామెర్లు ప్రాణాంతకం కాదా? వారి శిశువైద్యుడిని ఎప్పుడు చూడాలి?</w:t>
        <w:br/>
        <w:t>ప్రస్తావనలు Daniel L. Neonatal Jaundice. అమెరికన్ కాలేజ్ ఆఫ్</w:t>
        <w:br/>
        <w:t>గ్యాస్ట్రోఎంటరాలజీ. ఆగస్ట్ 2006. అన్సాంగ్-అసోకు B, షా SD, అద్నాన్ M,</w:t>
        <w:br/>
        <w:t>మరియు ఇతరులు. నియోనాటల్ కామెర్లు. [2022 ఫిబ్రవరి 19న నవీకరించబడింది].</w:t>
        <w:br/>
        <w:t>ఇన్: స్టాట్‌పెర్ల్స్ [ఇంటర్నెట్]. ట్రెజర్ ఐలాండ్ (FL): StatPearls</w:t>
        <w:br/>
        <w:t>పబ్లిషింగ్; 2022 జనవరి. మొజ్తాహెడి SY, ఇజాది A, సెయిరాఫీ G, ఖేద్మత్ L,</w:t>
        <w:br/>
        <w:t>తవకోలిజాదే R. నియోనాటల్ జాండిస్‌తో సంబంధం ఉన్న ప్రమాద కారకాలు: ఇరాన్</w:t>
        <w:br/>
        <w:t>నుండి ఒక క్రాస్-సెక్షనల్ స్టడీ. ఓపెన్ యాక్సెస్ Maced J మెడ్ సైన్స్. 2018</w:t>
        <w:br/>
        <w:t>ఆగస్టు 11. బోస్కబాడి హెచ్, అష్రఫ్జాదే ఎఫ్, అజార్కిష్ ఎఫ్, ఖక్షౌర్ ఎ.</w:t>
        <w:br/>
        <w:t>నియోనాటల్ జాండిస్ యొక్క సమస్యలు మరియు నవజాత శిశువులలో ముందస్తు కారకాలు.</w:t>
        <w:br/>
        <w:t>JBUMS. ఆగస్ట్ 2015. ఉల్లా S, రెహమాన్ K, హెదయతి M. నవజాత శిశువులలో</w:t>
        <w:br/>
        <w:t>హైపర్‌బిలిరుబినెమియా: రకాలు, కారణాలు, క్లినికల్ పరీక్షలు, నివారణ చర్యలు</w:t>
        <w:br/>
        <w:t>మరియు చికిత్సలు: ఒక కథనం సమీక్ష కథనం. ఇరాన్ J పబ్లిక్ హెల్త్. మే 2016.</w:t>
        <w:br/>
        <w:t>నియోనాటల్ జాండిస్. చికిత్స. జాతీయ ఆరోగ్య సేవ. ఫిబ్రవరి 2022. స్టీవెన్సన్</w:t>
        <w:br/>
        <w:t>DK, వాంగ్ RJ. నియోనాటల్ హైపర్బిలిరుబినిమియా నిర్వహణలో</w:t>
        <w:br/>
        <w:t>మెటాలోపోర్ఫిరిన్స్. సెమిన్ ఫీటల్ నియోనాటల్ మెడ్. జూన్ 2010.</w:t>
        <w:br/>
        <w:br/>
        <w:t>==================================================</w:t>
        <w:br/>
        <w:br/>
        <w:t>ముక్కు రక్తస్రావం ఎపిస్టాక్సిస్ అవలోకనం అని కూడా పిలుస్తారు</w:t>
        <w:br/>
        <w:br/>
        <w:t>ముక్కు రక్తస్రావం అనేది ఒకటి లేదా రెండు నాసికా రంధ్రాల నుండి కొన్ని</w:t>
        <w:br/>
        <w:t>సెకన్ల నుండి 15 నిమిషాల వరకు రక్త ప్రసరణ ద్వారా వర్గీకరించబడుతుంది. ఇది</w:t>
        <w:br/>
        <w:t>చాలా సాధారణం మరియు చాలా మంది దీనిని మళ్లీ మళ్లీ అనుభవిస్తారు. కానీ 2</w:t>
        <w:br/>
        <w:t>నుండి 10 సంవత్సరాల మధ్య వయస్సు ఉన్న పిల్లలు, వృద్ధులు, గర్భిణీ స్త్రీలు</w:t>
        <w:br/>
        <w:t>మరియు రక్తం సన్నబడటానికి మందులు తీసుకునే వ్యక్తులలో ఇది చాలా తరచుగా</w:t>
        <w:br/>
        <w:t>కనిపిస్తుంది.</w:t>
        <w:br/>
        <w:br/>
        <w:t>ముక్కు నుండి రక్తం కారడం యొక్క సాధారణ కారణాలు ముక్కును తీయడం, ముక్కును</w:t>
        <w:br/>
        <w:t>చాలా గట్టిగా ఊదడం, ముక్కుకు చిన్న గాయం మరియు తేమ లేదా ఉష్ణోగ్రతలో</w:t>
        <w:br/>
        <w:t>మార్పుల వలన ముక్కు లోపలి భాగం పొడిగా మరియు పగుళ్లు ఏర్పడుతుంది.</w:t>
        <w:br/>
        <w:br/>
        <w:t>ముక్కు తీయడం నివారించడం మరియు వేలుగోళ్లు చిన్నగా ఉంచడం, ముక్కును వీలైనంత</w:t>
        <w:br/>
        <w:t>తక్కువగా ఊదడం మరియు ముక్కు లేదా తల గాయపడగల కార్యకలాపాల సమయంలో</w:t>
        <w:br/>
        <w:t>హెడ్‌గార్డ్ ధరించడం ద్వారా ముక్కు కారడాన్ని నివారించవచ్చు.</w:t>
        <w:br/>
        <w:br/>
        <w:t>ఇది సాధారణంగా తీవ్రమైనది కాదు మరియు ఇంట్లో నియంత్రించబడుతుంది.</w:t>
        <w:br/>
        <w:t>అయినప్పటికీ, పునరావృతమయ్యే భారీ ముక్కు రక్తస్రావం సకాలంలో రోగ నిర్ధారణ</w:t>
        <w:br/>
        <w:t>మరియు చికిత్స కోసం వైద్యపరంగా మూల్యాంకనం చేయాలి. సాధారణంగా 2-10</w:t>
        <w:br/>
        <w:t>సంవత్సరాల వయస్సు గల పిల్లలు మరియు 50-80 సంవత్సరాల వయస్సు గల పెద్దలలో</w:t>
        <w:br/>
        <w:t>కనిపించే ముఖ్య వాస్తవాలు పురుషులు మరియు మహిళలు ఇద్దరికీ లింగం</w:t>
        <w:br/>
        <w:t>ప్రభావితమవుతుంది శరీర భాగాలు (లు) ముక్కును అనుకరించే పరిస్థితులు నాసికా</w:t>
        <w:br/>
        <w:t>కణితి DIC (డిస్సెమినేటెడ్ ఇంట్రావాస్కులర్ కోగ్యులేషన్ (DIC) హిమోఫిలియా</w:t>
        <w:br/>
        <w:t>వాన్ విల్లెబ్రాండ్ వ్యాధి రినైటిస్ విదేశీ శరీరం ముక్కులో డ్రగ్</w:t>
        <w:br/>
        <w:t>టాక్సిసిటీ (వార్ఫరిన్, NSAIDలు) అవసరమైన ఆరోగ్య పరీక్షలు/ఇమేజింగ్ ల్యాబ్</w:t>
        <w:br/>
        <w:t>పరీక్షలు పూర్తి రక్త గణన (CBC) కోగ్యులేషన్ అధ్యయనాలు -ప్రోథ్రాంబిన్ సమయం</w:t>
        <w:br/>
        <w:t>&amp; పాక్షిక థ్రోంబోప్లాస్టిన్ సమయం (PPT)</w:t>
        <w:br/>
        <w:br/>
        <w:t>ఇమేజింగ్ పరీక్షలు కంప్యూటెడ్ టోమోగ్రఫీ (CT) మాగ్నెటిక్ రెసొనెన్స్</w:t>
        <w:br/>
        <w:t>ఇమేజింగ్ (MRI) చికిత్స మందులు Oxymetazoline మరియు phenylephrine</w:t>
        <w:br/>
        <w:t>hydrochloride tranexamic acid నాసల్ ప్యాకింగ్ Cauterization ఎంబోలైజేషన్</w:t>
        <w:br/>
        <w:t>సెప్టల్ సర్జరీ లిగేషన్ నిపుణులు ENT నిపుణుడిని సంప్రదించడానికి ముక్కు</w:t>
        <w:br/>
        <w:t>రక్తస్రావం లక్షణాలు</w:t>
        <w:br/>
        <w:br/>
        <w:t>ముక్కు రక్తస్రావం యొక్క సంకేతాలు మరియు లక్షణాలు:</w:t>
        <w:br/>
        <w:br/>
        <w:t>రెండు నాసికా రంధ్రాల నుండి లేదా రెండు నాసికా రంధ్రాల నుండి రక్తస్రావం</w:t>
        <w:br/>
        <w:t>గొంతు వెనుక భాగంలో ద్రవం ప్రవహించే అనుభూతి ముక్కు నుండి అధిక రక్తాన్ని</w:t>
        <w:br/>
        <w:t>కోల్పోవడం వలన మైకము, మూర్ఛ మరియు గందరగోళం ఏర్పడవచ్చు.</w:t>
        <w:br/>
        <w:br/>
        <w:t>ముక్కు లోపలి భాగంలో చిన్న, సున్నితమైన రక్తనాళాలు ఉంటాయి, ఇవి</w:t>
        <w:br/>
        <w:t>దెబ్బతిన్నాయి మరియు సాపేక్షంగా సులభంగా రక్తస్రావం కావచ్చు. ముక్కు నుండి</w:t>
        <w:br/>
        <w:t>రక్తస్రావం యొక్క సాధారణ కారణాలలో కొన్ని:</w:t>
        <w:br/>
        <w:br/>
        <w:t>పొడి గాలి వేడి, తక్కువ తేమతో కూడిన వాతావరణం లేదా వేడిచేసిన ఇండోర్ గాలి</w:t>
        <w:br/>
        <w:t>వలన సంభవించవచ్చు. పర్యావరణం వల్ల నాసికా పొర ఎండిపోయి క్రస్ట్ లేదా</w:t>
        <w:br/>
        <w:t>పగుళ్లు ఏర్పడి, రుద్దినప్పుడు రక్తం కారడం ఎక్కువ అవుతుంది. రక్తం</w:t>
        <w:br/>
        <w:t>గడ్డకట్టే సామర్థ్యాన్ని తగ్గిస్తుంది మరియు అందువల్ల రక్తస్రావం</w:t>
        <w:br/>
        <w:t>పొడిగించడం వల్ల అలెర్జీలకు చికిత్స చేయడానికి నాసికా స్ప్రేలను పదేపదే</w:t>
        <w:br/>
        <w:t>ఉపయోగించడం వల్ల నాసికా పొర పొడిగా ఉంటుంది, అమ్మోనియా వంటి రసాయన</w:t>
        <w:br/>
        <w:t>చికాకులను పీల్చడం వల్ల ఎక్కువ సమయం పీల్చడం వల్ల ముక్కు యొక్క లైనింగ్</w:t>
        <w:br/>
        <w:t>కాలిపోతుంది. శాశ్వత భౌతిక నష్టం లేదా ముక్కు రక్తస్రావం వంటి నాసికా</w:t>
        <w:br/>
        <w:t>సమస్యలు, విచలనం చేయబడిన సెప్టం ముక్కు యొక్క ఒక వైపును అడ్డుకుంటుంది</w:t>
        <w:br/>
        <w:t>మరియు గాలి ప్రవాహాన్ని తగ్గిస్తుంది, ఇది కొంతమందిలో క్రస్ట్ లేదా ముక్కు</w:t>
        <w:br/>
        <w:t>రక్తస్రావంకు దారితీస్తుంది</w:t>
        <w:br/>
        <w:br/>
        <w:t>ముక్కు నుండి రక్తస్రావం యొక్క ఇతర తక్కువ సాధారణ కారణాలలో కొన్ని:</w:t>
        <w:br/>
        <w:br/>
        <w:t>అధిక రక్తపోటు (హైపర్‌టెన్షన్): అధిక రక్తపోటుకు సంకేతాలుగా ముక్కు కారటం</w:t>
        <w:br/>
        <w:t>మధ్య ప్రత్యక్ష సంబంధం లేనప్పటికీ, ఆకస్మిక, తీవ్రమైన రక్తపోటు పెరుగుదలతో</w:t>
        <w:br/>
        <w:t>కూడిన హైపర్‌టెన్సివ్ సంక్షోభం రక్త నాళాలలో ఒత్తిడిని పెంచి ముక్కు</w:t>
        <w:br/>
        <w:t>కారడానికి దారితీస్తుంది.</w:t>
        <w:br/>
        <w:br/>
        <w:t>మీ రక్తపోటు అదుపులో ఉందా?</w:t>
        <w:br/>
        <w:br/>
        <w:t>మీ ఇంటి సౌలభ్యంతో మీ BPని తనిఖీ చేయడానికి మా విస్తృత శ్రేణి BP</w:t>
        <w:br/>
        <w:t>మానిటర్‌లను అన్వేషించండి. షాపింగ్ చేయడానికి క్లిక్ చేయండి</w:t>
        <w:br/>
        <w:br/>
        <w:t>నాసికా కణితులు: ఈ కణితులు ముక్కులో అడ్డంకిని కలిగిస్తాయి మరియు వాసన</w:t>
        <w:br/>
        <w:t>మరియు ముక్కు నుండి రక్తస్రావం తగ్గుతాయి.</w:t>
        <w:br/>
        <w:br/>
        <w:t>ఇన్ఫ్లమేటరీ పరిస్థితులు: నాసికా కుహరంలో వివిధ రకాల ఇన్ఫ్లమేటరీ లేదా</w:t>
        <w:br/>
        <w:t>గ్రాన్యులోమాటస్ వ్యాధి రక్తస్రావం కలిగిస్తుంది. కొన్ని సాధారణ ఉదాహరణలలో</w:t>
        <w:br/>
        <w:t>బాక్టీరియల్ సైనసిటిస్- సైనస్‌ల బాక్టీరియల్ ఇన్‌ఫెక్షన్, ముక్కు చుట్టూ</w:t>
        <w:br/>
        <w:t>ఉన్న ముఖం యొక్క ఎముకలలోని బోలు ఖాళీలు. అలెర్జీ రినిటిస్- ఇది పుప్పొడి,</w:t>
        <w:br/>
        <w:t>దుమ్ము మరియు అచ్చు వంటి అలెర్జీ కారకాల వల్ల ముక్కు లోపలి భాగంలో వాపు.</w:t>
        <w:br/>
        <w:t>నాసికా పాలిపోసిస్- ఇది మీ నాసికా గద్యాలై లేదా సైనస్‌ల లైనింగ్‌పై</w:t>
        <w:br/>
        <w:t>క్యాన్సర్ లేని పెరుగుదల. వెగ్నర్ గ్రాన్యులోమాటోసిస్ - ముక్కు యొక్క రక్త</w:t>
        <w:br/>
        <w:t>నాళాల వాపు. క్షయ- ఇది సాధారణంగా ఊపిరితిత్తులను ప్రభావితం చేసే ఒక అంటు</w:t>
        <w:br/>
        <w:t>వ్యాధి.</w:t>
        <w:br/>
        <w:br/>
        <w:t>వంశపారంపర్య హెమరేజిక్ టెలాంగియెక్టాసియా (HHT): ఇది జెనెటిక్ వాస్కులర్</w:t>
        <w:br/>
        <w:t>డిజార్డర్, ఇది టెలాంగియెక్టాసియా అని పిలువబడే చిన్న గాయాల అభివృద్ధికి</w:t>
        <w:br/>
        <w:t>దారితీస్తుంది, ఇది పేలవచ్చు మరియు రక్తస్రావం అవుతుంది.</w:t>
        <w:br/>
        <w:br/>
        <w:t>గర్భం: హార్మోన్ల మార్పుల కారణంగా గర్భధారణ సమయంలో ముక్కు నుండి రక్తం</w:t>
        <w:br/>
        <w:t>కారుతుంది. ముక్కు రక్తస్రావం రకాలు</w:t>
        <w:br/>
        <w:br/>
        <w:t>ముక్కు రక్తస్రావం రక్తస్రావం జరిగిన ప్రదేశం ద్వారా వివరించబడింది. ముక్కు</w:t>
        <w:br/>
        <w:t>రక్తస్రావం యొక్క రెండు ప్రధాన రకాలు: పూర్వ ముక్కు రక్తస్రావం ఇది ముక్కు</w:t>
        <w:br/>
        <w:t>ముందు భాగంలో ఉద్భవిస్తుంది మరియు నాసికా రంధ్రాల ద్వారా రక్తం</w:t>
        <w:br/>
        <w:t>ప్రవహిస్తుంది. ముక్కు యొక్క ఈ ప్రాంతంలోని కేశనాళికలు మరియు చిన్న</w:t>
        <w:br/>
        <w:t>రక్తనాళాలు పెళుసుగా ఉంటాయి మరియు సులభంగా విరిగి రక్తస్రావం అవుతాయి. ఇది</w:t>
        <w:br/>
        <w:t>పిల్లలలో కనిపించే అత్యంత సాధారణ ముక్కుపుడక మరియు సాధారణంగా తీవ్రమైనది</w:t>
        <w:br/>
        <w:t>కాదు. పృష్ఠ ముక్కు రక్తస్రావం ఇది నాసికా మార్గం వెనుక, గొంతు దగ్గర</w:t>
        <w:br/>
        <w:t>ఉద్భవించింది. పూర్వ ముక్కుపుడకల కంటే పృష్ఠ ముక్కు రక్తస్రావం చాలా</w:t>
        <w:br/>
        <w:t>తీవ్రమైనదిగా పరిగణించబడుతుంది. ఇది తీవ్రమైన రక్తస్రావం కలిగిస్తుంది, ఇది</w:t>
        <w:br/>
        <w:t>గొంతు వెనుక భాగంలో ప్రవహిస్తుంది మరియు పెద్దలలో సర్వసాధారణం. ముక్కు</w:t>
        <w:br/>
        <w:t>రక్తస్రావం కోసం ప్రమాద కారకాలు</w:t>
        <w:br/>
        <w:br/>
        <w:t>వాతావరణ మార్పులు ఎత్తైన ప్రదేశాలు, పొడి వాతావరణ పరిస్థితులు మరియు చల్లని</w:t>
        <w:br/>
        <w:t>వాతావరణం వంటి పరిస్థితులు నాసికా పొర ఎండిపోయి ముక్కు నుండి రక్తస్రావం</w:t>
        <w:br/>
        <w:t>కలిగిస్తాయి. అలవాట్లు ముక్కులో వేలు పెట్టడం లేదా దూకుడుగా ముక్కును తీయడం</w:t>
        <w:br/>
        <w:t>వంటి కొన్ని అలవాట్లు ఎపిస్టాక్సిస్‌కు దారితీసే నాసికా శ్లేష్మ పొర</w:t>
        <w:br/>
        <w:t>చిరిగిపోవడానికి దారితీయవచ్చు. రక్తస్రావం రుగ్మతల చరిత్ర రక్తం గడ్డకట్టే</w:t>
        <w:br/>
        <w:t>రుగ్మతల చరిత్ర కలిగిన వ్యక్తులు ఏదైనా నాసికా గాయం విషయంలో భారీ</w:t>
        <w:br/>
        <w:t>రక్తస్రావం కలిగి ఉంటారు. ఇన్ఫ్లమేటరీ పరిస్థితులు సాధారణ జలుబు,</w:t>
        <w:br/>
        <w:t>సైనసిటిస్, అలెర్జీలు మరియు నాసికా పాలిప్స్ వంటి వివిధ తాపజనక</w:t>
        <w:br/>
        <w:t>పరిస్థితులతో బాధపడుతున్న వ్యక్తులు ముక్కు నుండి రక్తస్రావం సాధారణ</w:t>
        <w:br/>
        <w:t>లక్షణంగా గుర్తించబడతారు. రక్తం సన్నబడటానికి మందులు ఆస్పిరిన్ మరియు</w:t>
        <w:br/>
        <w:t>వార్ఫరిన్ వంటి ప్రతిస్కందకాలు (రక్తాన్ని పలుచన చేసే మందులు) దీర్ఘకాలం</w:t>
        <w:br/>
        <w:t>వాడే వ్యక్తులు ఈ మందులు రక్తాన్ని పలుచగా చేసే లక్షణాలను కలిగి ఉండటం వలన</w:t>
        <w:br/>
        <w:t>సులభంగా రక్తస్రావం అవుతాయి. ఒత్తిడి ఒత్తిడి మరియు ఆందోళన ముక్కు</w:t>
        <w:br/>
        <w:t>రక్తస్రావం ప్రమాద కారకాలు. మానసిక సమస్యలను కలిగి ఉన్న వ్యక్తులు</w:t>
        <w:br/>
        <w:t>దీర్ఘకాలిక, పునరావృతమయ్యే లేదా ఊహించని ముక్కుపుడకలకు ఎక్కువ ప్రమాదం</w:t>
        <w:br/>
        <w:t>ఉందని పరిశోధనలో తేలింది. ఒక వ్యక్తి ఆత్రుతగా ఉంటే, అతను తన ముక్కును</w:t>
        <w:br/>
        <w:t>ఎంచుకుంటాడు, ఇది రక్తస్రావం కూడా ప్రేరేపిస్తుంది.</w:t>
        <w:br/>
        <w:br/>
        <w:t>ఒత్తిడి మీ మొత్తం శ్రేయస్సును ప్రభావితం చేస్తుందా? ఒత్తిడిని</w:t>
        <w:br/>
        <w:t>నిర్వహించడానికి కొన్ని సడలింపు పద్ధతులను ప్రయత్నించండి. ధూమపానం మరియు</w:t>
        <w:br/>
        <w:t>అధిక ఆల్కహాల్ తీసుకోవడం గురించి అన్వేషించడానికి నొక్కండి నికోటిన్ అనేది</w:t>
        <w:br/>
        <w:t>సిగరెట్‌లలోని ప్రమాదకరమైన పదార్ధం, ఇది నాసికా శ్లేష్మ పొరలో చికాకుగా పని</w:t>
        <w:br/>
        <w:t>చేస్తుంది మరియు ముక్కు నుండి రక్తస్రావం కలిగిస్తుంది. ఆల్కహాల్ రక్తం</w:t>
        <w:br/>
        <w:t>గడ్డకట్టడాన్ని నిరోధిస్తుంది మరియు రక్త నాళాలను విస్తరిస్తుంది కాబట్టి</w:t>
        <w:br/>
        <w:t>అధికంగా ఆల్కహాల్ తీసుకోవడం కూడా ఎపిస్టాక్సిస్‌కు దారితీస్తుంది.</w:t>
        <w:br/>
        <w:br/>
        <w:t>ధూమపానం మానేయాలని చూస్తున్నారా? మా ధూమపాన విరమణ ఉత్పత్తుల శ్రేణిని</w:t>
        <w:br/>
        <w:t>ప్రయత్నించండి మరియు ఈ ఘోరమైన అలవాటు నుండి మిమ్మల్ని మీరు విడిపించుకోండి.</w:t>
        <w:br/>
        <w:t>ఇప్పుడే కొనండి</w:t>
        <w:br/>
        <w:br/>
        <w:t>ముక్కు రక్తస్రావం నిర్ధారణ</w:t>
        <w:br/>
        <w:br/>
        <w:t>చరిత్ర ఒక వ్యక్తి ముక్కు నుండి రక్తం కారుతున్నట్లయితే డాక్టర్ ఇలాంటి</w:t>
        <w:br/>
        <w:t>ప్రశ్నలు అడుగుతాడు:</w:t>
        <w:br/>
        <w:br/>
        <w:t>ముక్కు నుండి రక్తస్రావం యొక్క వ్యవధి ఎంత తరచుగా మీరు సంఘటన సమయంలో</w:t>
        <w:br/>
        <w:t>కోల్పోయిన రక్తం మొత్తాన్ని ఆస్పిరిన్ మరియు ఇతర నాన్‌స్టెరాయిడ్ యాంటీ</w:t>
        <w:br/>
        <w:t>ఇన్‌ఫ్లమేటరీ డ్రగ్స్ (NSAIDలు), ఇతర యాంటీ ప్లేట్‌లెట్ డ్రగ్స్</w:t>
        <w:br/>
        <w:t>హెపారిన్‌తో సహా రక్తస్రావాన్ని ప్రోత్సహించే ఔషధాల వినియోగాన్ని</w:t>
        <w:br/>
        <w:t>సూచించడానికి ఔషధ చరిత్ర మరియు వార్ఫరిన్. ధూమపానం లేదా ఆల్కహాల్ తీసుకోవడం</w:t>
        <w:br/>
        <w:t>చరిత్ర రక్తస్రావం రుగ్మతల చరిత్ర (కుటుంబ చరిత్రతో సహా) మరియు</w:t>
        <w:br/>
        <w:t>ప్లేట్‌లెట్స్ లేదా కోగ్యులేషన్‌లో లోపాలు, ముఖ్యంగా క్యాన్సర్,</w:t>
        <w:br/>
        <w:t>సిర్రోసిస్, హెచ్‌ఐవి మరియు గర్భంతో సంబంధం ఉన్న పరిస్థితులు.</w:t>
        <w:br/>
        <w:br/>
        <w:t>ఫిజికల్ ఎగ్జామినేషన్ వైటల్స్ మూల్యాంకనం చేయబడతాయి. క్రియాశీల</w:t>
        <w:br/>
        <w:t>రక్తస్రావంతో, చికిత్స సాధారణంగా మూల్యాంకనంతో ఏకకాలంలో జరుగుతుంది.</w:t>
        <w:br/>
        <w:t>రక్తస్రావం యొక్క మూలాన్ని మరియు దానికి కారణం ఏమిటో తెలుసుకోవడానికి</w:t>
        <w:br/>
        <w:t>ముక్కు యొక్క పరీక్ష జరుగుతుంది. నాసికా రంధ్రం తెరిచి ఉంచడానికి చిన్న</w:t>
        <w:br/>
        <w:t>స్పెక్యులమ్ వంటి పరికరాలు ఉపయోగించబడుతుంది. నాసికా భాగాల లోపలి భాగాన్ని</w:t>
        <w:br/>
        <w:t>తనిఖీ చేయడానికి హెడ్‌ల్యాంప్ లేదా ఎండోస్కోప్ (వెలిగించిన స్కోప్) వంటి</w:t>
        <w:br/>
        <w:t>వివిధ కాంతి వనరులు ఉపయోగించబడతాయి. రక్తస్రావాన్ని నియంత్రించడంలో మరియు</w:t>
        <w:br/>
        <w:t>మూలం యొక్క విజువలైజేషన్‌లో సహాయం చేయడానికి వాసోకాన్స్ట్రిక్షన్‌కు</w:t>
        <w:br/>
        <w:t>మత్తుమందు మరియు ఎపినెఫ్రిన్‌తో కూడిన సమయోచిత స్ప్రే సహాయపడుతుంది.</w:t>
        <w:br/>
        <w:br/>
        <w:t>ల్యాబ్ పరీక్షలు ముక్కులో రక్తస్రావాన్ని నిర్ధారించడానికి ల్యాబ్ పరీక్షలు</w:t>
        <w:br/>
        <w:t>చాలా అరుదుగా అవసరమవుతాయి. కొన్ని తీవ్రమైన పరిస్థితులలో క్రింది పరీక్షలు</w:t>
        <w:br/>
        <w:t>చేయబడతాయి: పూర్తి రక్త గణన (CBC): ముక్కు నుండి రక్తస్రావం ఉన్న వ్యక్తుల</w:t>
        <w:br/>
        <w:t>కోసం, భారీ మరియు పునరావృత ముక్కు కారుతున్న రోగులలో రక్తస్రావం నిర్వహణ</w:t>
        <w:br/>
        <w:t>కోసం తగ్గిన హిమోగ్లోబిన్ స్థాయిని మ్యాప్ చేయడానికి CBC చేయబడుతుంది.</w:t>
        <w:br/>
        <w:t>గడ్డకట్టే అధ్యయనాలు: రక్తస్రావం రుగ్మత యొక్క లక్షణాలు లేదా సంకేతాలు ఉన్న</w:t>
        <w:br/>
        <w:t>రోగులు మరియు తీవ్రమైన లేదా పునరావృత ఎపిస్టాక్సిస్ ఉన్నవారు ప్రోథ్రాంబిన్</w:t>
        <w:br/>
        <w:t>సమయం (రక్త నమూనాలో గడ్డకట్టడానికి పట్టే సమయాన్ని కొలుస్తారు) మరియు</w:t>
        <w:br/>
        <w:t>పాక్షిక త్రాంబోప్లాస్టిన్ సమయం (రక్త పరీక్ష రక్తం గడ్డకట్టడానికి ఎంత</w:t>
        <w:br/>
        <w:t>సమయం పడుతుందో చూస్తుంది).</w:t>
        <w:br/>
        <w:br/>
        <w:t>మీ ల్యాబ్ పరీక్షలను బుక్ చేసుకోవడం ఇప్పుడే సులభమైంది. మీ ఇంటి సౌలభ్యం</w:t>
        <w:br/>
        <w:t>మరియు భద్రతలో అన్ని పరీక్షలను పొందండి. అన్ని పరీక్షలను ఇక్కడ కనుగొనండి</w:t>
        <w:br/>
        <w:t>ఇమేజింగ్ అధ్యయనాలు కంప్యూటెడ్ టోమోగ్రఫీ (CT) స్కాన్‌లు మరియు మాగ్నెటిక్</w:t>
        <w:br/>
        <w:t>రెసొనెన్స్ ఇమేజింగ్ (MRI) వంటి పరీక్షలు ప్రాణాంతకత లేదా పెరుగుదల అనుమానం</w:t>
        <w:br/>
        <w:t>ఉన్న సందర్భాల్లో చాలా అరుదుగా సూచించబడవచ్చు. ముక్కు రక్తస్రావం నివారణ</w:t>
        <w:br/>
        <w:br/>
        <w:t>కింది పాయింటర్లు ముక్కు రక్తస్రావం నివారించడంలో సహాయపడతాయి: సాధారణ</w:t>
        <w:br/>
        <w:t>చర్యలు మీ ముక్కును చాలా బలవంతంగా ఊదడం మానుకోండి మీ నాసికా భాగాలను తేమగా</w:t>
        <w:br/>
        <w:t>ఉంచడానికి ప్రతి నాసికా స్ప్రే లేదా రోజుకు 2-3 సార్లు సెలైన్ నాసల్</w:t>
        <w:br/>
        <w:t>స్ప్రేని ఉపయోగించండి మీ ముక్కును తీయడం మానుకోండి మరియు వేలుగోళ్లు</w:t>
        <w:br/>
        <w:t>చిన్నగా ఉంచండి రాత్రిపూట గది హ్యూమిడిఫైయర్‌లను ఉపయోగించడం ద్వారా గాలిని</w:t>
        <w:br/>
        <w:t>తేమగా ఉంచండి</w:t>
        <w:br/>
        <w:br/>
        <w:t>రక్తస్రావం పెంచే మందులను మార్చడాన్ని పరిగణించండి, ఆస్పిరిన్ మరియు</w:t>
        <w:br/>
        <w:t>ఇబుప్రోఫెన్ వంటి రక్తం సన్నబడటానికి మందులు రక్తస్రావం పెంచుతాయి. వారి</w:t>
        <w:br/>
        <w:t>భర్తీ కోసం మీ వైద్యుడిని సంప్రదించండి.</w:t>
        <w:br/>
        <w:br/>
        <w:t>మద్యపానం మరియు ధూమపానం మానుకోండి మద్యం మరియు ధూమపానం యొక్క అధిక వినియోగం</w:t>
        <w:br/>
        <w:t>నాసికా శ్లేష్మంలో చికాకుగా పని చేస్తుంది మరియు ముక్కు రక్తస్రావం</w:t>
        <w:br/>
        <w:t>కలిగిస్తుంది. ధూమపానం మరియు మద్యపానం మానేయడం ఎల్లప్పుడూ మంచి ఆలోచన.</w:t>
        <w:br/>
        <w:br/>
        <w:t>ధూమపానం మానేయాలని చూస్తున్నా, చాలా కష్టంగా ఉందా? ఈ అనారోగ్యకరమైన</w:t>
        <w:br/>
        <w:t>అలవాటును వదిలించుకోవడానికి మీకు సహాయపడే కొన్ని ఆచరణాత్మక మార్గాల గురించి</w:t>
        <w:br/>
        <w:t>చదవండి. విటమిన్ K అధికంగా ఉండే ఆహారాలను తీసుకోండి బచ్చలికూర, ఆవాలు</w:t>
        <w:br/>
        <w:t>ఆకుకూరలు, కాలే బ్రోకలీ మరియు క్యాబేజీ వంటి విటమిన్ K అధికంగా ఉండే</w:t>
        <w:br/>
        <w:t>ఆహారాలు, ముక్కు లోపల తేమతో కూడిన పొరను సృష్టించడంలో సహాయపడే కొల్లాజెన్</w:t>
        <w:br/>
        <w:t>ఏర్పడటంలో పాల్గొంటాయి. విటమిన్ K రక్తనాళాలు సులభంగా పగిలిపోకుండా వాటిని</w:t>
        <w:br/>
        <w:t>మంచి స్థితిలో ఉంచడంలో సహాయపడుతుంది మరియు ఆకు కూరలు కూడా రక్తం</w:t>
        <w:br/>
        <w:t>గడ్డకట్టడాన్ని సులభతరం చేస్తాయి.</w:t>
        <w:br/>
        <w:br/>
        <w:t>విటమిన్ సి అధికంగా ఉండే ఆహారాలతో మీ ఆహారాన్ని లోడ్ చేసుకోండి విటమిన్ సి</w:t>
        <w:br/>
        <w:t>కలిగిన ఆహారాలు లేదా సప్లిమెంట్‌లను రోజూ తీసుకోవడం వల్ల రక్త నాళాలు</w:t>
        <w:br/>
        <w:t>పటిష్టంగా తయారవుతాయి మరియు తద్వారా చీలిక మరియు ముక్కు నుండి రక్తస్రావం</w:t>
        <w:br/>
        <w:t>అయ్యే అవకాశం తక్కువ.</w:t>
        <w:br/>
        <w:br/>
        <w:t>మీ విటమిన్ సి స్థాయిలలో ఏవైనా ఖాళీలను ఆహార పదార్ధాలతో పూరించండి. మా</w:t>
        <w:br/>
        <w:t>విస్తృత శ్రేణి సప్లిమెంట్లను చూడండి. ఇప్పుడే అన్వేషించండి హైడ్రేటెడ్‌గా</w:t>
        <w:br/>
        <w:t>ఉండండి ఒక రోజులో తగినంత మొత్తంలో నీరు త్రాగకపోవడం వల్ల ముక్కు నుండి</w:t>
        <w:br/>
        <w:t>రక్తస్రావం అయ్యే శ్లేష్మ పొరలు కూడా పొడిగా ఉంటాయి. అందువల్ల, రోజంతా</w:t>
        <w:br/>
        <w:t>తగినంత నీరు ఉండాలని సిఫార్సు చేయబడింది.</w:t>
        <w:br/>
        <w:br/>
        <w:t>నీరు త్రాగడం మీ మొత్తం ఆరోగ్యానికి ఎలా ఉపయోగపడుతుందో అర్థం చేసుకోండి.</w:t>
        <w:br/>
        <w:t>నిపుణుడు సందర్శించాల్సిన ఈ వీడియోను ఇప్పుడే చూడండి</w:t>
        <w:br/>
        <w:br/>
        <w:t>ముక్కు రక్తస్రావం నిర్ధారణ మరియు చికిత్స చేయడంలో మీకు సహాయపడే వైద్యులు:</w:t>
        <w:br/>
        <w:t>ENT నిపుణుడు</w:t>
        <w:br/>
        <w:br/>
        <w:t>ఓటోలారిన్జాలజిస్ట్ అని కూడా పిలువబడే ENT నిపుణుడు, చెవి, ముక్కు మరియు</w:t>
        <w:br/>
        <w:t>గొంతుకు సంబంధించిన వ్యాధులను గుర్తించడంలో మరియు చికిత్స చేయడంలో ప్రత్యేక</w:t>
        <w:br/>
        <w:t>శిక్షణ పొందిన వైద్యుడు. ఒక ENT నిపుణుడు పరిస్థితిని నిర్ధారిస్తారు మరియు</w:t>
        <w:br/>
        <w:t>అవసరమైతే, ప్రత్యేక కెమెరా లేదా ఎండోస్కోప్‌ని ఉపయోగించి ముక్కు లోపలికి</w:t>
        <w:br/>
        <w:t>లోతుగా పరిశీలించి సమస్యకు చికిత్స చేయవచ్చు మరియు కణితి లేదా ప్రాణాంతకత</w:t>
        <w:br/>
        <w:t>వంటి మరింత తీవ్రమైన పరిస్థితి లేదని నిర్ధారించుకోవచ్చు.</w:t>
        <w:br/>
        <w:br/>
        <w:t>మా విశ్వసనీయ వైద్యుల బృందం నుండి వైద్య సహాయం పొందండి. మీ</w:t>
        <w:br/>
        <w:t>అపాయింట్‌మెంట్‌ను ఇప్పుడే బుక్ చేసుకోండి ముక్కు రక్తస్రావం చికిత్స</w:t>
        <w:br/>
        <w:br/>
        <w:t>వైద్యుడు మొదటి చర్యగా రక్తస్రావం ఆపడానికి ప్రయత్నిస్తాడు. డాక్టర్</w:t>
        <w:br/>
        <w:t>వ్యక్తి యొక్క రక్తపోటు మరియు నాడిని కూడా అంచనా వేయవచ్చు. చికిత్స కారణంపై</w:t>
        <w:br/>
        <w:t>ఆధారపడి ఉంటుంది మరియు వీటిని కలిగి ఉండవచ్చు: మందులు రక్తస్రావం సమయంలో</w:t>
        <w:br/>
        <w:t>నాసికా స్ప్రేలను ఉపయోగించవచ్చు. Oxymetazoline మరియు phenylephrine</w:t>
        <w:br/>
        <w:t>హైడ్రోక్లోరైడ్ (Neofrin) ఒక వ్యక్తికి అధిక రక్తపోటు లేకుంటే రద్దీ మరియు</w:t>
        <w:br/>
        <w:t>చిన్న రక్తస్రావంతో సహాయపడటానికి స్వల్పకాలిక ఉపయోగించవచ్చు. నోటి లేదా</w:t>
        <w:br/>
        <w:t>సమయోచిత ట్రానెక్సామిక్ యాసిడ్ ఒక అప్లికేషన్ తర్వాత 10 రోజుల వ్యవధిలో</w:t>
        <w:br/>
        <w:t>రక్తస్రావం ఆపడంలో ప్రభావవంతంగా ఉంటుంది. నాసికా ప్యాకింగ్ రక్తస్రావం</w:t>
        <w:br/>
        <w:t>జరిగిన ప్రదేశంలో ఒత్తిడిని సృష్టించడానికి ఒక వైద్యుడు రిబ్బన్ గాజుగుడ్డ,</w:t>
        <w:br/>
        <w:t>నాసికా స్పాంజ్‌లు, నురుగు లేదా గాలితో కూడిన రబ్బరు బెలూన్‌ను ముక్కులోకి</w:t>
        <w:br/>
        <w:t>చొప్పించవచ్చు. పదార్థం తరచుగా 24 నుండి 48 గంటల వరకు నాసికా కుహరంలో</w:t>
        <w:br/>
        <w:t>ఉంచబడుతుంది. కాటరైజేషన్ ఈ ప్రక్రియలో రక్తస్రావం రక్తనాళాన్ని</w:t>
        <w:br/>
        <w:t>మూసివేయడానికి ఉష్ణ శక్తి (ఎలక్ట్రోకాటరీ), మరియు రసాయన పదార్ధం (సిల్వర్</w:t>
        <w:br/>
        <w:t>నైట్రేట్) ఉపయోగించబడుతుంది ఎంబోలైజేషన్ ఇది రక్తనాళాన్ని నిరోధించడానికి</w:t>
        <w:br/>
        <w:t>జెలటిన్ స్పాంజ్‌లు లేదా పూసలు వంటి చిన్న కణాలను ఉపయోగించే ప్రక్రియ. ఈ</w:t>
        <w:br/>
        <w:t>విధానం ముక్కు నుండి రక్తస్రావం ఆపుతుంది. అయినప్పటికీ, ముక్కు నుండి</w:t>
        <w:br/>
        <w:t>రక్తస్రావం కోసం వైద్యులు దీనిని చాలా అరుదుగా సిఫార్సు చేస్తారు. సెప్టల్</w:t>
        <w:br/>
        <w:t>సర్జరీ విచలనం చేయబడిన సెప్టం తరచుగా ముక్కులో రక్తస్రావం కలిగిస్తుంటే,</w:t>
        <w:br/>
        <w:t>శస్త్రచికిత్స సమయంలో వైద్యుడు దానిని సరిచేయవచ్చు. లిగేషన్ ఇది ఒక</w:t>
        <w:br/>
        <w:t>శస్త్రచికిత్సా ప్రక్రియ, ఇది గుర్తించబడిన రక్త నాళాలు లేదా రక్తనాళాల</w:t>
        <w:br/>
        <w:t>చివరలను కట్టివేయడం ద్వారా రక్తస్రావం అవుతుంది. ఇతర చికిత్సా ఎంపికలు పని</w:t>
        <w:br/>
        <w:t>చేయకపోతే వైద్యులు తరచుగా ఈ విధానాన్ని ఉపయోగిస్తారు. ముక్కు రక్తస్రావం</w:t>
        <w:br/>
        <w:t>కోసం హోమ్ కేర్</w:t>
        <w:br/>
        <w:br/>
        <w:t>మీ ముక్కు నుండి రక్తం కారుతున్న పరిస్థితిని మీరు కనుగొంటే. కింది దశలను</w:t>
        <w:br/>
        <w:t>అనుసరించండి: రిలాక్స్ అవ్వండి మరియు మిమ్మల్ని మీరు ప్రశాంతంగా నిటారుగా</w:t>
        <w:br/>
        <w:t>కూర్చోండి మరియు మీ శరీరాన్ని మరియు మీ తలను కొద్దిగా ముందుకు వంచి మీ</w:t>
        <w:br/>
        <w:t>ముక్కు ద్వారా శ్వాస తీసుకోండి రక్తస్రావం ఆపడానికి ముక్కు యొక్క మృదువైన</w:t>
        <w:br/>
        <w:t>భాగాన్ని చిటికెడు చేయండి మీ ముక్కు ఇప్పటికీ రక్తస్రావం అయితే, మరొక 5</w:t>
        <w:br/>
        <w:t>వరకు ముక్కును పిండడం కొనసాగించండి. నిమిషాలు మీరు కొన్ని నిమిషాల పాటు మీ</w:t>
        <w:br/>
        <w:t>ముక్కు వంతెనకు కోల్డ్ కంప్రెషన్‌ను కూడా వర్తింపజేయవచ్చు. ఇది రక్త</w:t>
        <w:br/>
        <w:t>నాళాలను కుదించడానికి మరియు రక్తస్రావం ఆపడానికి సహాయపడుతుంది. రక్తస్రావం</w:t>
        <w:br/>
        <w:t>ఆగిపోయిన తర్వాత, వంగడం, వడకట్టడం లేదా భారీ వస్తువులను ఎత్తవద్దు</w:t>
        <w:br/>
        <w:br/>
        <w:t>ముక్కు నుండి రక్తస్రావం నుండి ఉపశమనం పొందడంలో సహాయపడే కొన్ని ఇంటి</w:t>
        <w:br/>
        <w:t>నివారణలు ఇక్కడ ఉన్నాయి. వీటిని ప్రయత్నించే ముందు మీ వైద్యుని నుండి</w:t>
        <w:br/>
        <w:t>సమ్మతి తీసుకోవడం ఎల్లప్పుడూ మంచిది: శీతాకాలంలో నాసికా పొరలో సెలైన్ వాటర్</w:t>
        <w:br/>
        <w:t>పొడిగా ఉండటం అనేది ముక్కు రక్తస్రావం యొక్క అత్యంత సాధారణ కారణాలలో ఒకటి.</w:t>
        <w:br/>
        <w:t>ఈ సమస్యను పరిష్కరించడానికి, ఉప్పునీటితో నాసికా పొరలను ఉపశమనం చేయండి</w:t>
        <w:br/>
        <w:t>మరియు తేమ చేయండి. ఒక గిన్నెలో కొంచెం నీరు వేసి, అందులో కొన్ని చుక్కల</w:t>
        <w:br/>
        <w:t>సెలైన్ సొల్యూషన్ వేసి, వాటిని బాగా కలపడం ద్వారా సెలైన్ వాటర్ తయారు</w:t>
        <w:br/>
        <w:t>చేయవచ్చు. నాసికా భాగాల లోపలి పొరను తేమ చేయడానికి ఈ ద్రావణం యొక్క కొన్ని</w:t>
        <w:br/>
        <w:t>చుక్కలను మీ ముక్కులో ఉంచండి. యాపిల్ సైడర్ వెనిగర్ (ACV) ACVలో ఉండే</w:t>
        <w:br/>
        <w:t>యాసిడ్ రక్తనాళాలను సంకోచించడంలో సహాయపడుతుంది, తద్వారా రక్తస్రావం</w:t>
        <w:br/>
        <w:t>ఆగిపోతుంది. వెనిగర్‌లో కాటన్ బాల్‌ను ముంచి, ప్రభావితమైన నాసికా రంధ్రంలో</w:t>
        <w:br/>
        <w:t>5 నుండి 10 నిమిషాల పాటు ఉంచండి, ఇది సాధారణంగా ఒక్కసారిగా రక్తస్రావం</w:t>
        <w:br/>
        <w:t>ఆగిపోతుంది. రేగుట ఆకు రేగుట ఆకులు సహజ రక్తస్రావ నివారిణిగా మరియు</w:t>
        <w:br/>
        <w:t>హెమోస్టాటిక్ ఏజెంట్‌గా పని చేస్తాయి. రేగుట యొక్క పరిష్కారం</w:t>
        <w:br/>
        <w:t>అలెర్జీ-సంబంధిత ముక్కు నుండి రక్తస్రావం నియంత్రణలో ఉంచడానికి</w:t>
        <w:br/>
        <w:t>సహాయపడుతుంది. ఆకులను కాయవచ్చు మరియు టీ తయారు చేయవచ్చు. ద్రావణం చల్లబడిన</w:t>
        <w:br/>
        <w:t>తర్వాత, దూదిని ద్రావణంలో ముంచి, రక్తస్రావం ఆగే వరకు 5-10 నిమిషాల పాటు</w:t>
        <w:br/>
        <w:t>ముక్కుపై ఉంచండి. ముక్కు రక్తస్రావం యొక్క సమస్యలు</w:t>
        <w:br/>
        <w:br/>
        <w:t>తరచుగా ముక్కు నుండి రక్తం కారడం సైనసిటిస్ వంటి అనేక సమస్యలకు</w:t>
        <w:br/>
        <w:t>దారితీస్తుంది: సైనసైటిస్ సమయంలో, ముక్కులో మంట మరియు వాపు ఉంటుంది. ఇది</w:t>
        <w:br/>
        <w:t>నాసికా రక్త నాళాలకు నష్టం కలిగిస్తుంది, ఫలితంగా ముక్కు నుండి రక్తస్రావం</w:t>
        <w:br/>
        <w:t>అవుతుంది. బాహ్య నాసికా వైకల్యం: నాసికా వైకల్యాలు ముక్కు ఆకారం లేదా</w:t>
        <w:br/>
        <w:t>నిర్మాణంలో అసాధారణతలు. కొన్ని సందర్భాల్లో, వైకల్యం గాయం లేదా ముక్కు</w:t>
        <w:br/>
        <w:t>రక్తస్రావం ఫలితంగా ఉంటుంది. రక్తస్రావం: అధిక రక్తస్రావంతో తీవ్రంగా ఉంటే</w:t>
        <w:br/>
        <w:t>ఆకస్మిక ముక్కు రక్తస్రావం రక్తస్రావం దారితీస్తుంది. కార్డియో-వాస్కులర్</w:t>
        <w:br/>
        <w:t>రాజీ: కొన్ని ప్రాణాంతక సందర్భాల్లో, ముఖ్యంగా శస్త్రచికిత్స తర్వాత,</w:t>
        <w:br/>
        <w:t>ముక్కు రక్తస్రావం కార్డియో-వాస్కులర్ షాక్‌కు దారితీయవచ్చు, ఇది</w:t>
        <w:br/>
        <w:t>ప్రాణాంతకం అని నిరూపించవచ్చు. రక్తహీనత: దీర్ఘకాలం పాటు దీర్ఘకాలిక ముక్కు</w:t>
        <w:br/>
        <w:t>రక్తస్రావం యొక్క భాగాలు రక్తాన్ని కోల్పోవడం వల్ల రక్తహీనతకు</w:t>
        <w:br/>
        <w:t>దారితీయవచ్చు. తరచుగా అడిగే ప్రశ్నలు ముక్కు రక్తస్రావం సాధారణంగా ఎంతకాలం</w:t>
        <w:br/>
        <w:t>ఉంటుంది? ముక్కు రక్తస్రావం విషయంలో ఏమి నివారించాలి? ముక్కు రక్తస్రావం</w:t>
        <w:br/>
        <w:t>యొక్క ప్రధాన కారణం ఏమిటి? ముక్కు రక్తస్రావం బలహీనతకు కారణమవుతుందా?</w:t>
        <w:br/>
        <w:t>ప్రస్తావనలు Sharathkumar AA, Shapiro A. Hemorrhagic telangiectasia.</w:t>
        <w:br/>
        <w:t>హీమోఫీలియా. 2008 నవంబర్;14. సీడెల్ DU, జాకబ్ L, కోస్టెవ్ K, సెస్టెర్హెన్</w:t>
        <w:br/>
        <w:t>AM. జర్మనీలో సాధారణ పద్ధతుల్లో అనుసరించే రోగులలో ఎపిస్టాక్సిస్‌కు ప్రమాద</w:t>
        <w:br/>
        <w:t>కారకాలు. రైనాలజీ. 2017 డిసెంబర్. రాబిన్సన్ AE, మెక్అలిఫ్ W, ఫిలిప్స్ TJ,</w:t>
        <w:br/>
        <w:t>ఫాటోరోస్ CC, సింగ్ TP. ఇంట్రాక్టబుల్ ఎపిస్టాక్సిస్ చికిత్స కోసం</w:t>
        <w:br/>
        <w:t>ఎంబోలైజేషన్: రెండు సెంటర్ కేస్ సిరీస్‌లో 12 నెలల ఫలితాలు. Br J రేడియోల్.</w:t>
        <w:br/>
        <w:t>2017 డిసెంబర్. తబస్సోమ్ A, చో JJ. ఎపిస్టాక్సిస్. [2022 సెప్టెంబర్ 12న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జనవరి-. బెక్ R, Sorge M, Schneider A, Dietz</w:t>
        <w:br/>
        <w:t>A. ప్రైమరీ మరియు సెకండరీ కేర్‌లో ఎపిస్టాక్సిస్ చికిత్సకు ప్రస్తుత</w:t>
        <w:br/>
        <w:t>విధానాలు. Dtsch Arztebl Int. 2018 జనవరి 8; మోర్గాన్ DJ, కెల్లెర్మాన్ R.</w:t>
        <w:br/>
        <w:t>ఎపిస్టాక్సిస్: మూల్యాంకనం మరియు చికిత్స. ప్రిమ్ కేర్. 2014 మార్చి;</w:t>
        <w:br/>
        <w:t>ఎర్విన్ SA. ఎపిస్టాక్సిస్. నిరంతర ముక్కుపుడకను ఎలా నియంత్రించాలి. పోస్ట్</w:t>
        <w:br/>
        <w:t>గ్రాడ్ మెడ్. 1987 సెప్టెంబర్ 15. ముక్కుపుడక. NHS తెలియజేస్తుంది. 14</w:t>
        <w:br/>
        <w:t>మార్చి 2023. M, పోయెట్‌కెర్ DM, రిలే CA, ష్నైడర్ JS, సీడ్‌మాన్ MD,</w:t>
        <w:br/>
        <w:t>వడ్లమూడి V, వాల్డెజ్ TA, న్నచేత LC, మొంజూర్ TM. క్లినికల్ ప్రాక్టీస్</w:t>
        <w:br/>
        <w:t>గైడ్‌లైన్: నోస్‌బ్లీడ్ (ఎపిస్టాక్సిస్). ఒటోలారింగోల్ హెడ్ నెక్ సర్జ్.</w:t>
        <w:br/>
        <w:t>2020 జనవరి;162(1_suppl):S1-S38. రాండాల్ DA, ఫ్రీమాన్ SB. పూర్వ మరియు</w:t>
        <w:br/>
        <w:t>పృష్ఠ ఎపిస్టాక్సిస్ నిర్వహణ. యామ్ ఫామ్ ఫిజీషియన్. 1991 జూన్;4.</w:t>
        <w:br/>
        <w:br/>
        <w:t>==================================================</w:t>
        <w:br/>
        <w:br/>
        <w:t>బైపోలార్ డిజార్డర్‌ని మానిక్-డిప్రెషన్, బైపోలార్ ఎఫెక్టివ్ డిజార్డర్</w:t>
        <w:br/>
        <w:t>మరియు బైపోలార్ అనారోగ్యం అని కూడా అంటారు.</w:t>
        <w:br/>
        <w:br/>
        <w:t>బైపోలార్ డిజార్డర్ అనేది మానసిక అనారోగ్యం, ఇది మానసిక స్థితి, శక్తి,</w:t>
        <w:br/>
        <w:t>కార్యాచరణ స్థాయిలు, ఏకాగ్రత మరియు రోజువారీ పనులను నిర్వహించే సామర్థ్యంలో</w:t>
        <w:br/>
        <w:t>అసాధారణ మార్పులకు కారణమవుతుంది. ఈ మూడ్‌లు చాలా అప్, డిలైడ్, చిరాకు లేదా</w:t>
        <w:br/>
        <w:t>ఉత్తేజిత ప్రవర్తన (మానిక్ ఎపిసోడ్‌లు అని పిలుస్తారు) నుండి చాలా డౌన్,</w:t>
        <w:br/>
        <w:t>విచారం, ఆసక్తి లేని లేదా నిస్సహాయ కాలాల (డిప్రెసివ్ ఎపిసోడ్స్ అని</w:t>
        <w:br/>
        <w:t>పిలుస్తారు) వరకు ఉంటాయి.</w:t>
        <w:br/>
        <w:br/>
        <w:t>బైపోలార్ డిజార్డర్ ఉన్న వ్యక్తులు అసాధారణంగా తీవ్రమైన భావోద్వేగాలు,</w:t>
        <w:br/>
        <w:t>నిద్ర విధానాలు మరియు కార్యాచరణ స్థాయిలలో మార్పులు మరియు అసాధారణ</w:t>
        <w:br/>
        <w:t>ప్రవర్తనలను అనుభవిస్తారు. బైపోలార్ డిజార్డర్ యొక్క ఖచ్చితమైన కారణం</w:t>
        <w:br/>
        <w:t>తెలియదు, కానీ పర్యావరణం, జన్యుశాస్త్రం, మార్చబడిన మెదడు నిర్మాణం మరియు</w:t>
        <w:br/>
        <w:t>రసాయన శాస్త్రం యొక్క కలయిక రుగ్మత అభివృద్ధిలో పాత్ర పోషిస్తుంది.</w:t>
        <w:br/>
        <w:br/>
        <w:t>డాక్టర్ సూచించే అత్యంత సాధారణ మందులలో మూడ్ స్టెబిలైజర్లు మరియు వైవిధ్య</w:t>
        <w:br/>
        <w:t>యాంటిసైకోటిక్స్, యాంటిడిప్రెసెంట్స్ మరియు యాంటి యాంగ్జైటీ ఉన్నాయి.</w:t>
        <w:br/>
        <w:t>బైపోలార్ డిజార్డర్ అనేది జీవితకాల అనారోగ్యం, కానీ దీర్ఘకాలిక,</w:t>
        <w:br/>
        <w:t>కొనసాగుతున్న చికిత్స లక్షణాలను నియంత్రించడంలో సహాయపడుతుంది మరియు</w:t>
        <w:br/>
        <w:t>ఆరోగ్యకరమైన జీవితాన్ని గడపడానికి మిమ్మల్ని అనుమతిస్తుంది. మీరు కొన్ని</w:t>
        <w:br/>
        <w:t>జీవనశైలి మార్పులు చేయడం ద్వారా మరియు ఈత, పరుగు మరియు జాగింగ్ వంటి</w:t>
        <w:br/>
        <w:t>తీవ్రమైన వ్యాయామాలను అభ్యసించడం ద్వారా మీ పరిస్థితిని జాగ్రత్తగా</w:t>
        <w:br/>
        <w:t>చూసుకోవచ్చు, ఇది నిరాశ మరియు ఆందోళనతో సహాయపడుతుంది. ముఖ్య వాస్తవాలు</w:t>
        <w:br/>
        <w:t>సాధారణంగా 30 ఏళ్లలోపు వ్యక్తులలో కనిపిస్తాయి. లింగం పురుషులు మరియు</w:t>
        <w:br/>
        <w:t>మహిళలు ఇద్దరినీ ప్రభావితం చేస్తుంది, కానీ మహిళల్లో ఎక్కువగా శరీర భాగాలు</w:t>
        <w:br/>
        <w:t>(లు) మెదడు వ్యాప్తి ప్రపంచం: 40 మిలియన్లు (2019) భారతదేశం: 7.6 మిలియన్లు</w:t>
        <w:br/>
        <w:t>(2017) అనుకరించే పరిస్థితులు సరిహద్దు రేఖ వ్యక్తిత్వ క్రమరాహిత్యం</w:t>
        <w:br/>
        <w:t>స్కిజోఆఫెక్టివ్ డిజార్డర్ యూనిపోలార్ డిప్రెషన్ ప్రీమెన్‌స్ట్రువల్</w:t>
        <w:br/>
        <w:t>డిస్ఫోరిక్ డిజార్డర్ శ్రద్ధ-లోటు/ హైపర్యాక్టివిటీ డిజార్డర్స్ (ADHD)</w:t>
        <w:br/>
        <w:t>పర్సనాలిటీ డిజార్డర్స్ థైరాయిడ్ వ్యాధి లూపస్ సిఫిలిస్ అవసరమైన ఆరోగ్య</w:t>
        <w:br/>
        <w:t>పరీక్షలు/ఇమేజింగ్ ల్యాబ్ పరీక్షలు: సీరం ఆల్కహాల్ స్థాయిలు, యూరినాలిసిస్</w:t>
        <w:br/>
        <w:t>మరియు థైరాయిడ్ ప్యానెల్ చికిత్స 1. మందులు: యాంటీకాన్వల్సెంట్ మందులు:</w:t>
        <w:br/>
        <w:t>వాల్‌ప్రోయేట్, లామోట్రిజిన్ మరియు కార్బమాజెపైన్. యాంటిసైకోటిక్ ఔషధాలు:</w:t>
        <w:br/>
        <w:t>హలోపెరిడోల్, ఒలాన్జాపైన్, క్వెటియాపైన్ మరియు రిస్పెరిడోన్</w:t>
        <w:br/>
        <w:t>యాంటిడిప్రెసెంట్స్: సిటలోప్రామ్, ఫ్లూక్సెటైన్, ఫ్లూవోక్సమైన్ మరియు</w:t>
        <w:br/>
        <w:t>పరోక్సేటైన్ 2. అభిజ్ఞా చికిత్స 3. ఎలక్ట్రోకన్వల్సివ్ థెరపీ</w:t>
        <w:br/>
        <w:br/>
        <w:t>బైపోలార్ డిజార్డర్ యొక్క అన్ని లక్షణాలను చూడండి</w:t>
        <w:br/>
        <w:br/>
        <w:t>బైపోలార్ డిజార్డర్ మూడ్ స్వింగ్స్ ద్వారా వర్గీకరించబడుతుంది. ఉన్మాదం</w:t>
        <w:br/>
        <w:t>మరియు డిప్రెషన్ ఎపిసోడ్‌లు కొన్ని రోజుల నుండి చాలా రోజుల వరకు ఉండవచ్చు.</w:t>
        <w:br/>
        <w:t>లక్షణాల తీవ్రత విపరీతమైన గరిష్ఠ స్థాయిల (ఉన్మాదం) నుండి తీవ్ర కనిష్ట</w:t>
        <w:br/>
        <w:t>స్థాయిల (డిప్రెషన్) వరకు ఉంటుంది. వాటిలో ఉన్నవి:</w:t>
        <w:br/>
        <w:br/>
        <w:t>1.  అత్యంత తక్కువ (నిరాశ)</w:t>
        <w:br/>
        <w:br/>
        <w:t>నిరాశ కాలంతో వ్యవహరించేటప్పుడు, లక్షణాలు: అపరాధ భావాలు మరియు వైరాగ్య</w:t>
        <w:br/>
        <w:t>భావాలు శక్తి లేకపోవటం ఏకాగ్రత మరియు విషయాలను గుర్తుంచుకోవడంలో ఇబ్బంది,</w:t>
        <w:br/>
        <w:t>నిరాశ, విచారం లేదా చిరాకు ఎక్కువ సమయం దైనందిన కార్యకలాపాలలో ఆసక్తి</w:t>
        <w:br/>
        <w:t>కోల్పోవడం నిద్రపట్టడంలో ఇబ్బంది ఆకలి లేకపోవడం ఆత్మహత్య. లేదా స్వీయ-హాని</w:t>
        <w:br/>
        <w:t>ఆలోచనలు త్వరగా మేల్కొలపడం</w:t>
        <w:br/>
        <w:br/>
        <w:t>డిప్రెషన్ అనేది మూడ్ డిజార్డర్. డిప్రెషన్‌ను ఎలా ఎదుర్కోవాలో</w:t>
        <w:br/>
        <w:t>తెలుసుకోండి. ఇక్కడ నొక్కండి</w:t>
        <w:br/>
        <w:br/>
        <w:t>2.  చాలా ఎక్కువ (ఉన్మాదం)</w:t>
        <w:br/>
        <w:br/>
        <w:t>బైపోలార్ డిజార్డర్ యొక్క ఉన్మాద దశ వీటిని కలిగి ఉండవచ్చు: చాలా సంతోషంగా</w:t>
        <w:br/>
        <w:t>లేదా ఆనందంగా అనిపించడం సాధారణం కంటే ఎక్కువ చురుకుగా ఉండటం ' ఆహారం, మరియు</w:t>
        <w:br/>
        <w:t>పానీయాల కోసం అధిక ఆకలి చాలా త్వరగా మాట్లాడటం సులభంగా చిరాకు లేదా</w:t>
        <w:br/>
        <w:t>ఉద్రేకంతో కలవరపడటం లేదా అశాస్త్రీయమైన ఆలోచన నిద్రలేమి (నిద్రపోవడం కష్టం)</w:t>
        <w:br/>
        <w:t>సులభంగా పరధ్యానంలో ఉంటుంది</w:t>
        <w:br/>
        <w:br/>
        <w:t>గమనిక: బైపోలార్ డిజార్డర్‌లో ఉన్మాదం కంటే ఒక వ్యక్తి డిప్రెషన్ యొక్క</w:t>
        <w:br/>
        <w:t>ఎపిసోడ్‌లను క్రమం తప్పకుండా అనుభవించవచ్చు. ఈ ఎపిసోడ్‌ల మధ్య వ్యక్తులు</w:t>
        <w:br/>
        <w:t>కొన్నిసార్లు సాధారణ మానసిక స్థితిని అనుభవించవచ్చు. బైపోలార్ డిజార్డర్</w:t>
        <w:br/>
        <w:t>రకాలు</w:t>
        <w:br/>
        <w:br/>
        <w:t>బైపోలార్ డిజార్డర్ అనేది మీ మెదడు మరియు మీ మానసిక ఆరోగ్యాన్ని ప్రభావితం</w:t>
        <w:br/>
        <w:t>చేసే ఒక పరిస్థితి. ఇది మీ రోజువారీ శక్తి మరియు కార్యాచరణ స్థాయిలను</w:t>
        <w:br/>
        <w:t>ప్రభావితం చేసే అస్థిర మూడ్ మార్పులకు దారితీస్తుంది. బైపోలార్ డిజార్డర్స్</w:t>
        <w:br/>
        <w:t>యొక్క వివిధ రూపాలు: 1. బైపోలార్ 1 ఈ రకమైన బైపోలార్ డిజార్డర్ డిప్రెషన్</w:t>
        <w:br/>
        <w:t>లక్షణాలతో లేదా లేకుండా మానిక్ ఎపిసోడ్‌ల ద్వారా వర్గీకరించబడుతుంది.</w:t>
        <w:br/>
        <w:t>మానిక్ ఎపిసోడ్ ఒక వారం కంటే ఎక్కువసేపు ఉంటుంది మరియు ఎపిసోడ్‌లు చాలా</w:t>
        <w:br/>
        <w:t>చెడ్డవి కాబట్టి ఆ వ్యక్తి లక్షణాలను తగ్గించడానికి ఆసుపత్రిలో చేరవలసి</w:t>
        <w:br/>
        <w:t>ఉంటుంది.</w:t>
        <w:br/>
        <w:br/>
        <w:t>2.  బైపోలార్ 2 ఇది మానిక్ మరియు డిప్రెసివ్ ఎపిసోడ్‌లను కలిగి ఉంటుంది.</w:t>
        <w:br/>
        <w:t xml:space="preserve">    బైపోలార్ 2లో సంభవించే ఉన్మాదం బైపోలార్ 1 కంటే తక్కువగా ఉంటుంది,</w:t>
        <w:br/>
        <w:t xml:space="preserve">    కాబట్టి దీనిని తరచుగా హైపోమానియా అని పిలుస్తారు. బైపోలార్ డిజార్డర్</w:t>
        <w:br/>
        <w:t xml:space="preserve">    2లో మానిక్ అటాక్‌కు ముందు లేదా తర్వాత ఒక ప్రధాన డిప్రెసివ్ ఎపిసోడ్</w:t>
        <w:br/>
        <w:t xml:space="preserve">    సంభవిస్తుంది.</w:t>
        <w:br/>
        <w:br/>
        <w:t>3.  సైక్లోథైమిక్ డిజార్డర్ ఈ రకంతో, ఒక వ్యక్తి రెండు సంవత్సరాలు లేదా</w:t>
        <w:br/>
        <w:t xml:space="preserve">    అంతకంటే ఎక్కువ కాలం పాటు మానిక్ మరియు డిప్రెసివ్ ఎపిసోడ్‌లను</w:t>
        <w:br/>
        <w:t xml:space="preserve">    అనుభవిస్తాడు. ఉన్మాదం మరియు నిస్పృహ ఎపిసోడ్‌లు సాధారణంగా బైపోలార్ 1</w:t>
        <w:br/>
        <w:t xml:space="preserve">    లేదా బైపోలార్ 2 కంటే తక్కువగా ఉంటాయి. ఈ రుగ్మత మానియా మరియు</w:t>
        <w:br/>
        <w:t xml:space="preserve">    డిప్రెషన్‌తో కలిపి సాధారణ స్థితికి కారణమవుతుంది.</w:t>
        <w:br/>
        <w:br/>
        <w:t>4.  రాపిడ్ సైక్లింగ్ బైపోలార్ వేగవంతమైన సైక్లింగ్ విషయంలో, ఒక వ్యక్తి</w:t>
        <w:br/>
        <w:t xml:space="preserve">    మానియా లేదా హైపోమానియా యొక్క ఎపిసోడ్‌లను అనుభవిస్తాడు, ఆ తర్వాత</w:t>
        <w:br/>
        <w:t xml:space="preserve">    డిప్రెషన్ ఎపిసోడ్‌లను అనుభవిస్తాడు. ఒక వ్యక్తి మానిక్ ఎపిసోడ్‌లు</w:t>
        <w:br/>
        <w:t xml:space="preserve">    మరియు నెలలు, వారాలు లేదా రోజుల పాటు ఉండే స్థిరమైన కాలాల మధ్య చక్రం</w:t>
        <w:br/>
        <w:t xml:space="preserve">    తిప్పవచ్చు.</w:t>
        <w:br/>
        <w:br/>
        <w:t>5.  మిశ్రమ లక్షణాలతో బైపోలార్ కొన్నిసార్లు వ్యక్తులు ఒకే ఎపిసోడ్‌లో</w:t>
        <w:br/>
        <w:t xml:space="preserve">    మానిక్ మరియు డిప్రెసివ్ లక్షణాలను అనుభవిస్తారు మరియు దీనిని మిశ్రమ</w:t>
        <w:br/>
        <w:t xml:space="preserve">    లక్షణాలతో కూడిన ఎపిసోడ్ అంటారు. మిశ్రమ లక్షణాలతో బైపోలార్</w:t>
        <w:br/>
        <w:t xml:space="preserve">    డిజార్డర్‌ను ఎదుర్కొంటున్న వ్యక్తి చాలా విచారంగా, ఖాళీగా లేదా</w:t>
        <w:br/>
        <w:t xml:space="preserve">    నిస్సహాయంగా అనిపించవచ్చు, అదే సమయంలో చాలా శక్తివంతంగా అనిపిస్తుంది.</w:t>
        <w:br/>
        <w:br/>
        <w:t>6.  ఇతర రకాలు ఒక వ్యక్తి ఇతర బైపోలార్ వర్గాలకు సరిపోని లక్షణాలను</w:t>
        <w:br/>
        <w:t xml:space="preserve">    అతను/ఆమె అనుభవిస్తే ఇతర రకాలుగా పరిగణించబడవచ్చు. ఈ రకమైన బైపోలార్ మీ</w:t>
        <w:br/>
        <w:t xml:space="preserve">    జీవితంలో డ్రగ్స్, ఆల్కహాల్ లేదా అంతర్లీన వైద్య పరిస్థితులను కలిగి</w:t>
        <w:br/>
        <w:t xml:space="preserve">    ఉండే కారకాల వల్ల సంభవించవచ్చు.</w:t>
        <w:br/>
        <w:br/>
        <w:t>మీ మనసుకు కూడా మీ శ్రద్ధ అవసరం. మా విస్తృతమైన మైండ్ కేర్ ప్రొడక్ట్స్‌తో</w:t>
        <w:br/>
        <w:t>మీరు మీ శరీరాన్ని జాగ్రత్తగా చూసుకున్నట్లే మీ మనసును జాగ్రత్తగా</w:t>
        <w:br/>
        <w:t>చూసుకోండి. బైపోలార్ డిజార్డర్ యొక్క కారణాలను ఇప్పుడు అన్వేషించండి</w:t>
        <w:br/>
        <w:br/>
        <w:t>బైపోలార్ డిజార్డర్ యొక్క ఖచ్చితమైన కారణం తెలియదు. కానీ ఒక వ్యక్తి</w:t>
        <w:br/>
        <w:t>అభివృద్ధి చెందడానికి అనేక అంశాలు కలిసి పనిచేస్తాయని నిపుణులు నమ్ముతారు.</w:t>
        <w:br/>
        <w:t>కారకాలు భౌతిక, పర్యావరణ మరియు సామాజిక కారకాల సంక్లిష్ట కలయిక. బైపోలార్</w:t>
        <w:br/>
        <w:t>డిజార్డర్ కోసం ప్రమాద కారకాలు పరిశోధకులు బైపోలార్ డిజార్డర్ యొక్క</w:t>
        <w:br/>
        <w:t>సంభావ్య ప్రమాద కారకాలను కనుగొనడానికి ప్రయత్నిస్తున్నారు. వారిలో చాలా</w:t>
        <w:br/>
        <w:t>మంది ఒకే కారణం లేదని అంగీకరిస్తున్నారు మరియు ఒక వ్యక్తికి అనారోగ్యం</w:t>
        <w:br/>
        <w:t>వచ్చే అవకాశాలకు అనేక అంశాలు దోహదం చేసే అవకాశం ఉంది. కొన్ని ప్రధాన ప్రమాద</w:t>
        <w:br/>
        <w:t>కారకాలు:</w:t>
        <w:br/>
        <w:br/>
        <w:t>1.  జన్యుశాస్త్ర పరిశోధన బైపోలార్ డిజార్డర్ జన్యుశాస్త్రంతో ముడిపడి</w:t>
        <w:br/>
        <w:t xml:space="preserve">    ఉందని సూచిస్తుంది, ఎందుకంటే ఇది కుటుంబాలలో నడుస్తుంది. రుగ్మత ఉన్న</w:t>
        <w:br/>
        <w:t xml:space="preserve">    వ్యక్తి యొక్క కుటుంబ సభ్యులకు కూడా అది అభివృద్ధి చెందే ప్రమాదం ఉంది.</w:t>
        <w:br/>
        <w:t xml:space="preserve">    బైపోలార్ డిజార్డర్‌కు ఒకే జన్యువు బాధ్యత వహించదు, బదులుగా, అనేక</w:t>
        <w:br/>
        <w:t xml:space="preserve">    జన్యు మరియు పర్యావరణ కారకాలు ట్రిగ్గర్‌లుగా పనిచేస్తాయి.</w:t>
        <w:br/>
        <w:br/>
        <w:t>2.  మెదడులో రసాయన అసమతుల్యత మెదడు పనితీరును నియంత్రించడానికి బాధ్యత</w:t>
        <w:br/>
        <w:t xml:space="preserve">    వహించే రసాయన హార్మోన్లను న్యూరోట్రాన్స్మిటర్లు అని పిలుస్తారు మరియు</w:t>
        <w:br/>
        <w:t xml:space="preserve">    బైపోలార్ డిజార్డర్ మెదడులోని రసాయన అసమతుల్యతతో సంబంధం కలిగి</w:t>
        <w:br/>
        <w:t xml:space="preserve">    ఉండవచ్చు.</w:t>
        <w:br/>
        <w:br/>
        <w:t>గమనిక: నోరాడ్రినలిన్ (న్యూరోట్రాన్స్మిటర్) స్థాయిలు చాలా ఎక్కువగా</w:t>
        <w:br/>
        <w:t>ఉన్నప్పుడు ఉన్మాదం సంభవించవచ్చు మరియు నోరాడ్రినలిన్ స్థాయి చాలా తక్కువగా</w:t>
        <w:br/>
        <w:t>ఉన్నప్పుడు డిప్రెషన్ యొక్క ఎపిసోడ్లు సంభవించవచ్చు.</w:t>
        <w:br/>
        <w:br/>
        <w:t>3.  ట్రిగ్గరింగ్ ఏజెంట్లు ఒత్తిడితో కూడిన పరిస్థితి లేదా పరిస్థితి</w:t>
        <w:br/>
        <w:t xml:space="preserve">    బైపోలార్ డిజార్డర్ యొక్క లక్షణాలను ప్రేరేపిస్తుంది. ఒత్తిడితో కూడిన</w:t>
        <w:br/>
        <w:t xml:space="preserve">    ట్రిగ్గర్‌లకు కొన్ని ఉదాహరణలు దగ్గరి కుటుంబ సభ్యుల మరణం, సంబంధం</w:t>
        <w:br/>
        <w:t xml:space="preserve">    విచ్ఛిన్నం మరియు శారీరక మరియు మానసిక వేధింపులు.</w:t>
        <w:br/>
        <w:br/>
        <w:t>4.  బాల్య గాయం అధ్యయనాలు బాల్య బాధాకరమైన సంఘటనలు బైపోలార్ డిజార్డర్‌లను</w:t>
        <w:br/>
        <w:t xml:space="preserve">    అభివృద్ధి చేయడానికి ప్రమాద కారకాలు అని నిరూపిస్తున్నాయి. ముందస్తు</w:t>
        <w:br/>
        <w:t xml:space="preserve">    శారీరక, లైంగిక మరియు భావోద్వేగ దుర్వినియోగంతో బైపోలార్ డిజార్డర్</w:t>
        <w:br/>
        <w:t xml:space="preserve">    అభివృద్ధికి మధ్య సంబంధం ఉంది.</w:t>
        <w:br/>
        <w:br/>
        <w:t>5.  మెదడు నిర్మాణం కొన్ని అధ్యయనాలు బైపోలార్ డిజార్డర్ ఉన్న వ్యక్తుల</w:t>
        <w:br/>
        <w:t xml:space="preserve">    మెదడులు బైపోలార్ డిజార్డర్ లేదా మరేదైనా మానసిక రుగ్మత లేని వ్యక్తుల</w:t>
        <w:br/>
        <w:t xml:space="preserve">    మెదడులకు భిన్నంగా ఉంటాయని సూచిస్తున్నాయి.</w:t>
        <w:br/>
        <w:br/>
        <w:t>6.  పదార్థ దుర్వినియోగం బైపోలార్ తరచుగా గంజాయి, ఓపియాయిడ్లు, కొకైన్,</w:t>
        <w:br/>
        <w:t xml:space="preserve">    మత్తుమందులు మరియు ఆల్కహాల్‌తో సహా పదార్ధాల దుర్వినియోగంతో కలిసి</w:t>
        <w:br/>
        <w:t xml:space="preserve">    ఉంటుంది.</w:t>
        <w:br/>
        <w:br/>
        <w:t>7.  హార్మోన్ల అసమతుల్యత బైపోలార్ డిజార్డర్ అభివృద్ధి మరియు తీవ్రతలో</w:t>
        <w:br/>
        <w:t xml:space="preserve">    హార్మోన్లు పాత్ర పోషిస్తాయి. ఆలస్యంగా ప్రారంభమయ్యే బైపోలార్</w:t>
        <w:br/>
        <w:t xml:space="preserve">    డిజార్డర్ మెనోపాజ్‌తో ముడిపడి ఉండవచ్చని అధ్యయనాలు సూచిస్తున్నాయి.</w:t>
        <w:br/>
        <w:br/>
        <w:t>8.  వైద్య అనారోగ్యం బైపోలార్ అనేక వైద్య మరియు మానసిక పరిస్థితులతో</w:t>
        <w:br/>
        <w:t xml:space="preserve">    సహజీవనం చేస్తున్నట్లు తెలిసింది. ఆస్తమా, ఊబకాయం, ఆందోళన రుగ్మత,</w:t>
        <w:br/>
        <w:t xml:space="preserve">    మైగ్రేన్ మరియు తల గాయం వంటి పరిస్థితులు బైపోలార్ డిజార్డర్‌తో సంబంధం</w:t>
        <w:br/>
        <w:t xml:space="preserve">    కలిగి ఉంటాయి.</w:t>
        <w:br/>
        <w:br/>
        <w:t>ఆందోళన నిస్సహాయత, భయం మరియు మరొక వైపు బైపోలార్ డిజార్డర్ వంటి అనేక ఇతర</w:t>
        <w:br/>
        <w:t>భావోద్వేగాల అభివృద్ధికి దారితీస్తుంది, నిరాశ మరియు ప్రోత్సాహం వంటి భావాల</w:t>
        <w:br/>
        <w:t>అభివృద్ధిని సూచిస్తుంది. ఒత్తిడి మరియు ఆందోళనను నిర్వహించడానికి సడలింపు</w:t>
        <w:br/>
        <w:t>పద్ధతుల గురించి మరింత తెలుసుకోండి. బైపోలార్ డిజార్డర్ యొక్క మరింత</w:t>
        <w:br/>
        <w:t>నిర్ధారణను తెలుసుకోవడానికి క్లిక్ చేయండి</w:t>
        <w:br/>
        <w:br/>
        <w:t>బైపోలార్ డిజార్డర్‌ని నిర్ధారించడానికి, వైద్యుడు శారీరక పరీక్షను</w:t>
        <w:br/>
        <w:t>నిర్వహించవచ్చు, ఇంటర్వ్యూ నిర్వహించవచ్చు మరియు ప్రయోగశాల పరీక్షలను</w:t>
        <w:br/>
        <w:t>ఆదేశించవచ్చు. రోగనిర్ధారణ కింది అంశాలపై ఆధారపడి ఉంటుంది: 1. చరిత్ర మరియు</w:t>
        <w:br/>
        <w:t>శారీరక పరీక్ష ఒక సాధారణ అభ్యాసకుడు ఈ క్రింది విషయాలతో అపాయింట్‌మెంట్</w:t>
        <w:br/>
        <w:t>సమయంలో వ్యక్తిని అంచనా వేస్తారు:</w:t>
        <w:br/>
        <w:br/>
        <w:t>సాధారణ ప్రదర్శన: ఉన్మాదం ఉన్న రోగి తరచుగా అనూహ్యమైనది మరియు అస్థిరంగా</w:t>
        <w:br/>
        <w:t>ఉంటాడు. వారి ముఖంలో అసహజమైన ఆనందం కనిపిస్తుంది, అయితే చిరాకు కూడా</w:t>
        <w:br/>
        <w:t>గమనించవచ్చు.</w:t>
        <w:br/>
        <w:br/>
        <w:t>మానసిక స్థితి: ఉన్మాదంలో మానసిక స్థితి తరచుగా పెరుగుతుంది లేదా ఉల్లాసంగా</w:t>
        <w:br/>
        <w:t>ఉంటుంది. నిస్పృహ స్థితిలో ఉన్నప్పుడు, రోగి విచారంగా లేదా మనోహరమైన మానసిక</w:t>
        <w:br/>
        <w:t>స్థితిలో కనిపిస్తాడు.</w:t>
        <w:br/>
        <w:br/>
        <w:t>ఆలోచనా ప్రక్రియ: ఉన్మాదం ఉన్న రోగులు సులభంగా అపసవ్యత, ఏకాగ్రత లేకపోవడం</w:t>
        <w:br/>
        <w:t>మరియు అసంబద్ధ ప్రవర్తనను ప్రదర్శిస్తారు. అణగారిన రోగికి సాధారణంగా</w:t>
        <w:br/>
        <w:t>ప్రతికూల ఆలోచనలు ఉంటాయి.</w:t>
        <w:br/>
        <w:br/>
        <w:t>ప్రసంగం: నిస్పృహతో ఉన్న రోగి నెమ్మదిగా మరియు మృదువుగా మాట్లాడతాడు.</w:t>
        <w:br/>
        <w:t>మానిక్ విషయంలో, రోగి ఒత్తిడితో కూడిన ప్రసంగాన్ని ప్రదర్శిస్తాడు, అది</w:t>
        <w:br/>
        <w:t>అంతరాయం కలిగించడం కష్టం.</w:t>
        <w:br/>
        <w:br/>
        <w:t>2.  ల్యాబ్ పరీక్షలు బైపోలార్ డిజార్డర్‌ని రక్త పరీక్ష లేదా బాడీ</w:t>
        <w:br/>
        <w:t xml:space="preserve">    స్కాన్‌లో చూడలేము, ఈ పరీక్షలు రుగ్మతను పోలి ఉండే ఇతర అనారోగ్యాలను</w:t>
        <w:br/>
        <w:t xml:space="preserve">    తోసిపుచ్చడంలో సహాయపడతాయి. కానీ, డ్రగ్ టాక్సిసిటీ మరియు ఇతర వైద్య</w:t>
        <w:br/>
        <w:t xml:space="preserve">    పరిస్థితులను తోసిపుచ్చడానికి కొన్ని రక్త పరీక్షలు అవసరం కావచ్చు.</w:t>
        <w:br/>
        <w:t xml:space="preserve">    వాటిలో ఉన్నవి:</w:t>
        <w:br/>
        <w:br/>
        <w:t>సీరం ఆల్కహాల్ స్థాయిలు యూరినాలిసిస్ థైరాయిడ్ ప్యానెల్</w:t>
        <w:br/>
        <w:br/>
        <w:t>గమనిక: బైపోలార్ డిజార్డర్‌తో బాధపడుతున్న పిల్లలు మరియు యుక్తవయస్కుల</w:t>
        <w:br/>
        <w:t>నిర్ధారణ పెద్దలకు ఉపయోగించే అదే ప్రమాణాలను కలిగి ఉంటుంది. అయినప్పటికీ,</w:t>
        <w:br/>
        <w:t>బైపోలార్ డిజార్డర్ ఉన్న పిల్లలు తరచుగా శ్రద్ధ-లోటు/హైపర్యాక్టివిటీ</w:t>
        <w:br/>
        <w:t>డిజార్డర్ (ADHD) లేదా ప్రవర్తన సమస్యలు వంటి ఇతర మానసిక ఆరోగ్య</w:t>
        <w:br/>
        <w:t>పరిస్థితులతో బాధపడుతున్నారు.</w:t>
        <w:br/>
        <w:br/>
        <w:t>ఇప్పుడు మీ ఇంటి సౌలభ్యం నుండి మీ పరీక్షలను బుక్ చేసుకోండి ఇక్కడ నొక్కండి</w:t>
        <w:br/>
        <w:t>ప్రముఖులు హనీ సింగ్‌ను ప్రభావితం చేశారు ప్రముఖ RAP గాయకుడు ఇటీవల తాను</w:t>
        <w:br/>
        <w:t>బైపోలార్ డిజార్డర్‌తో సామాజిక ఐసోలేషన్‌లోకి జారిపోయానని ఒప్పుకున్నాడు.</w:t>
        <w:br/>
        <w:t>అతను తన ఒక సంవత్సరం ప్రయాణాన్ని భయానకంగా మరియు ఇప్పుడు పరిస్థితిని</w:t>
        <w:br/>
        <w:t>నిర్వహించడానికి ప్రతిరోజూ పని చేస్తున్నాడని సంగ్రహించాడు. బైపోలార్</w:t>
        <w:br/>
        <w:t>డిజార్డర్ నివారణ</w:t>
        <w:br/>
        <w:br/>
        <w:t>బైపోలార్ డిజార్డర్‌ను నివారించడానికి మార్గం లేదు. అయినప్పటికీ, బైపోలార్</w:t>
        <w:br/>
        <w:t>డిజార్డర్ లేదా ఇతర మానసిక ఆరోగ్య పరిస్థితులు మరింత దిగజారకుండా</w:t>
        <w:br/>
        <w:t>నిరోధించడానికి ముందస్తు చికిత్స పొందడం మొదటి సంకేతం. గుర్తుంచుకోవలసిన</w:t>
        <w:br/>
        <w:t>కొన్ని విషయాలు:</w:t>
        <w:br/>
        <w:br/>
        <w:t>1.  హెచ్చరిక సంకేతాల గురించి అప్రమత్తంగా ఉండండి, లక్షణాలను ముందుగానే</w:t>
        <w:br/>
        <w:t xml:space="preserve">    నిర్వహించడం వలన ఎపిసోడ్లు అధ్వాన్నంగా మారకుండా నిరోధించవచ్చు. ఒక</w:t>
        <w:br/>
        <w:t xml:space="preserve">    వ్యక్తి యొక్క ప్రవర్తనలో ఏదైనా ముఖ్యమైన మార్పులు గుర్తించబడితే</w:t>
        <w:br/>
        <w:t xml:space="preserve">    వైద్యుడిని చేర్చండి మరియు ముందస్తు జోక్యాన్ని కోరండి.</w:t>
        <w:br/>
        <w:br/>
        <w:t>2.  వినోద కార్యకలాపాలను ప్రాక్టీస్ చేయండి క్రీడలు మరియు శారీరక శ్రమలో</w:t>
        <w:br/>
        <w:t xml:space="preserve">    పాల్గొనడం బైపోలార్ డిజార్డర్ యొక్క లక్షణాలను మెరుగుపరచడంలో మరియు</w:t>
        <w:br/>
        <w:t xml:space="preserve">    నిర్వహించడంలో సహాయపడుతుంది. హైకింగ్, క్యాంపింగ్, గార్డెనింగ్, ధ్యానం</w:t>
        <w:br/>
        <w:t xml:space="preserve">    మరియు యోగా వంటి బహిరంగ కార్యకలాపాలు మానసిక కల్లోలం మరియు ఒత్తిడి</w:t>
        <w:br/>
        <w:t xml:space="preserve">    తగ్గింపును సమర్థవంతంగా నియంత్రించడంలో సహాయపడతాయి.</w:t>
        <w:br/>
        <w:br/>
        <w:t>3.  మద్యం, మాదకద్రవ్యాలు మరియు ధూమపానం మానుకోండి మాదకద్రవ్యాల</w:t>
        <w:br/>
        <w:t xml:space="preserve">    దుర్వినియోగం మరియు వ్యసనం బైపోలార్ డిజార్డర్‌కు దారితీసే మెదడులో</w:t>
        <w:br/>
        <w:t xml:space="preserve">    మార్పులకు కారణమవుతుంది. మద్యపానం దాని ఉపశమన ప్రభావాల కారణంగా</w:t>
        <w:br/>
        <w:t xml:space="preserve">    బైపోలార్ డిజార్డర్‌ను తీవ్రతరం చేస్తుంది. అంతేకాకుండా, ఈ పదార్థాలు</w:t>
        <w:br/>
        <w:t xml:space="preserve">    మానసిక కల్లోలం, నిరాశ, హింస మరియు ఆత్మహత్యల ప్రమాదాన్ని పెంచుతాయి.</w:t>
        <w:br/>
        <w:t xml:space="preserve">    నీకు తెలుసా? ప్రతి సంవత్సరం అక్టోబరు 2వ తేదీని జాతీయ మాదకద్రవ్య</w:t>
        <w:br/>
        <w:t xml:space="preserve">    వ్యసన వ్యతిరేక దినంగా పాటిస్తారు. భారతదేశాన్ని మాదకద్రవ్యాల</w:t>
        <w:br/>
        <w:t xml:space="preserve">    దుర్వినియోగం మరియు వ్యసనాల నుండి విముక్తి చేయడమే లక్ష్యం.</w:t>
        <w:br/>
        <w:t xml:space="preserve">    సందర్శించడానికి డ్రగ్ అడిక్షన్ డాక్టర్ గురించి మరింత తెలుసుకోండి</w:t>
        <w:br/>
        <w:br/>
        <w:t>బైపోలార్ డిజార్డర్‌కు చికిత్స చేయడానికి మరియు నిర్వహించడానికి మీ ఉత్తమ</w:t>
        <w:br/>
        <w:t>ఎంపికగా ఉండే వైద్యులు: సైకియాట్రిక్ ప్రాథమిక సంరక్షణ వైద్యులు</w:t>
        <w:br/>
        <w:br/>
        <w:t>మానసిక ఆరోగ్య సమస్యలతో బాధపడుతున్న రోగులను అంచనా వేయడం మరియు చికిత్స</w:t>
        <w:br/>
        <w:t>చేయడంలో మనోరోగ వైద్యుడు ప్రత్యేకత కలిగి ఉంటాడు. వారు ఒక వ్యక్తి యొక్క</w:t>
        <w:br/>
        <w:t>మానసిక శ్రేయస్సును నిర్వహించడంలో సహాయపడతారు. బైపోలార్ డిజార్డర్ ఉన్న</w:t>
        <w:br/>
        <w:t>రోగులకు వైద్య సంరక్షణ అందించడంతో పాటు రోగులకు మరియు వారి కుటుంబాలకు</w:t>
        <w:br/>
        <w:t>అవగాహన కల్పించడం మరియు మద్దతు ఇవ్వడం ద్వారా వారి వైద్య అవసరాలను</w:t>
        <w:br/>
        <w:t>తీర్చడంలో ప్రాథమిక సంరక్షణా వైద్యుడు కీలక పాత్ర పోషిస్తాడు.</w:t>
        <w:br/>
        <w:br/>
        <w:t>మా తీర్పు లేని మరియు విశ్వసనీయ వైద్యుల బృందం నుండి సంప్రదింపులు పొందండి.</w:t>
        <w:br/>
        <w:t>మీ సంప్రదింపులను ఇప్పుడే బుక్ చేసుకోండి ఇక్కడ క్లిక్ చేయండి</w:t>
        <w:br/>
        <w:br/>
        <w:t>బైపోలార్ డిజార్డర్ చికిత్స</w:t>
        <w:br/>
        <w:br/>
        <w:t>బైపోలార్ డిజార్డర్ చికిత్సలో ప్రాథమిక దశ ఉన్మాదం లేదా హైపోమానియా</w:t>
        <w:br/>
        <w:t>నిర్ధారణను నిర్ధారించడం. బైపోలార్ డిజార్డర్ ఉన్న చాలా మంది వ్యక్తులు</w:t>
        <w:br/>
        <w:t>వివిధ చికిత్సల కలయికతో చికిత్స చేయవచ్చు:</w:t>
        <w:br/>
        <w:br/>
        <w:t>A. ఔషధం</w:t>
        <w:br/>
        <w:br/>
        <w:t>1.  లిథియం: ఈ ఔషధం బైపోలార్ డిజార్డర్ చికిత్సకు బంగారు ప్రమాణం, దీర్ఘకాల</w:t>
        <w:br/>
        <w:t xml:space="preserve">    వినియోగం ఆత్మహత్య ప్రమాదాన్ని తగ్గించడాన్ని ప్రదర్శించింది.</w:t>
        <w:br/>
        <w:br/>
        <w:t>గమనిక: లిథియం తీసుకునేటప్పుడు కనీసం ప్రతి 3 నెలలకు సాధారణ రక్త పరీక్షలు</w:t>
        <w:br/>
        <w:t>తప్పనిసరిగా లిథియం స్థాయిలు చాలా ఎక్కువగా లేదా చాలా తక్కువగా ఉండవని</w:t>
        <w:br/>
        <w:t>నిర్ధారించుకోవాలి.</w:t>
        <w:br/>
        <w:br/>
        <w:t>2.  యాంటీకాన్వల్సెంట్ మందులు: కొన్ని యాంటీ కన్వల్సెంట్ మందులు:</w:t>
        <w:br/>
        <w:t xml:space="preserve">    వాల్‌ప్రోయేట్ లామోట్రిజిన్ కార్బమాజెపైన్</w:t>
        <w:br/>
        <w:br/>
        <w:t>3.  యాంటిసైకోటిక్ మందులు: ఈ తరగతుల ఔషధాలు కొన్నిసార్లు ఉన్మాదం యొక్క</w:t>
        <w:br/>
        <w:t xml:space="preserve">    ఎపిసోడ్‌లకు చికిత్స చేయడానికి సూచించబడతాయి. వీటిలో ఇవి ఉన్నాయి:</w:t>
        <w:br/>
        <w:t xml:space="preserve">    హలోపెరిడోల్ ఒలాన్జాపైన్ క్వెటియాపైన్ రిస్పెరిడోన్</w:t>
        <w:br/>
        <w:br/>
        <w:t>4.  యాంటిడిప్రెసెంట్స్: బైపోలార్ డిప్రెషన్ చికిత్స కోసం సాంప్రదాయ</w:t>
        <w:br/>
        <w:t xml:space="preserve">    యాంటిడిప్రెసెంట్స్ ప్రయోగాత్మకంగా పరిగణించబడతాయి. యాంటిడిప్రెసెంట్స్</w:t>
        <w:br/>
        <w:t xml:space="preserve">    యొక్క తరగతి వీటిని కలిగి ఉంటుంది; సిటోప్రామ్ ఎస్కిటోప్రామ్</w:t>
        <w:br/>
        <w:t xml:space="preserve">    ఫ్లూక్సేటైన్ ఫ్లూవోక్సమైన్ పరోక్సేటైన్</w:t>
        <w:br/>
        <w:br/>
        <w:t>భారతదేశంలోని అతిపెద్ద ఆన్‌లైన్ ఫార్మసీ నుండి మీ మందులను ఆన్‌లైన్‌లో</w:t>
        <w:br/>
        <w:t>పొందండి. ఇప్పుడే ఆర్డర్ చెయ్యండి</w:t>
        <w:br/>
        <w:br/>
        <w:t>B. అభిజ్ఞా చికిత్స</w:t>
        <w:br/>
        <w:br/>
        <w:t>బైపోలార్ డిజార్డర్ చికిత్సకు మందులతో పాటు ఉపయోగించినప్పుడు ఇది</w:t>
        <w:br/>
        <w:t>సహాయపడుతుంది. ఇందులో ఉండవచ్చు</w:t>
        <w:br/>
        <w:br/>
        <w:t>సైకో ఎడ్యుకేషన్: ఇది బిహేవియరల్ కౌన్సెలింగ్ మరియు సైకోథెరపీతో కలిపి</w:t>
        <w:br/>
        <w:t>ఆరోగ్య మనస్తత్వశాస్త్రం. ఒత్తిడితో కూడిన పరిస్థితులను మరింత ప్రభావవంతంగా</w:t>
        <w:br/>
        <w:t>ఎదుర్కోవడానికి రోగులకు కొన్ని ఒత్తిడి నిర్వహణ పద్ధతులను నేర్పడానికి కూడా</w:t>
        <w:br/>
        <w:t>ఈ చికిత్స ముఖ్యం.</w:t>
        <w:br/>
        <w:br/>
        <w:t>కాగ్నిటివ్ బిహేవియరల్ థెరపీ (CBT): ఇది మాట్లాడే చికిత్స, ఇది మీరు</w:t>
        <w:br/>
        <w:t>ఆలోచించే మరియు ప్రవర్తించే విధానాన్ని మార్చడం ద్వారా సమస్యలను</w:t>
        <w:br/>
        <w:t>నిర్వహించడంలో సహాయపడుతుంది. ఇది ఒక వ్యక్తి యొక్క ఆలోచనలు, భావాలు, శారీరక</w:t>
        <w:br/>
        <w:t>అనుభూతులు మరియు చర్యలు పరస్పరం అనుసంధానించబడిన భావనపై ఆధారపడి ఉంటుంది.</w:t>
        <w:br/>
        <w:br/>
        <w:t>ఫ్యామిలీ ఫోకస్డ్ థెరపీ (FFT): రోగి మరియు కుటుంబ ఒత్తిడికి దోహదపడే</w:t>
        <w:br/>
        <w:t>కుటుంబంలోని ఇబ్బందులు మరియు సంఘర్షణలను గుర్తించడానికి FFT థెరపిస్ట్‌లు</w:t>
        <w:br/>
        <w:t>పని చేస్తారు. ఇది బైపోలార్ డిజార్డర్ యొక్క స్వభావం, దాని చికిత్స మరియు</w:t>
        <w:br/>
        <w:t>కుటుంబ సభ్యులు వారి బాధిత సభ్యులకు ఉత్తమంగా మద్దతునిచ్చే మార్గాల గురించి</w:t>
        <w:br/>
        <w:t>కుటుంబ సభ్యులందరికీ అవగాహన కల్పిస్తుంది.</w:t>
        <w:br/>
        <w:br/>
        <w:t>C.  ఎలక్ట్రో కన్వల్సివ్ థెరపీ (ECT)</w:t>
        <w:br/>
        <w:br/>
        <w:t>ఎలక్ట్రోకన్వల్సివ్ థెరపీని ECT లేదా ఎలక్ట్రోషాక్ థెరపీ అని కూడా అంటారు.</w:t>
        <w:br/>
        <w:t>తీవ్రమైన మానిక్ లేదా డిప్రెసివ్ ఎపిసోడ్‌లకు ఇది స్వల్పకాలిక చికిత్స,</w:t>
        <w:br/>
        <w:t>ముఖ్యంగా తీవ్రమైన మానసిక లక్షణాల విషయంలో లేదా మందులు ప్రభావవంతంగా</w:t>
        <w:br/>
        <w:t>ఉన్నట్లు అనిపించినప్పుడు. బైపోలార్ డిజార్డర్ యొక్క సమస్యలు</w:t>
        <w:br/>
        <w:br/>
        <w:t>బైపోలార్ డిజార్డర్‌కు చికిత్స చేయకుండా వదిలేస్తే, అది ఎక్కువ కాలం మరియు</w:t>
        <w:br/>
        <w:t>మరింత తీవ్రమైన మూడ్ మార్పులకు దారితీస్తుంది. బైపోలార్ డిజార్డర్‌తో</w:t>
        <w:br/>
        <w:t>జీవిస్తున్న ఎవరైనా ఈ క్రింది సమస్యల ప్రమాదాన్ని కూడా ఎక్కువగా కలిగి</w:t>
        <w:br/>
        <w:t>ఉంటారు:</w:t>
        <w:br/>
        <w:br/>
        <w:t>ఆందోళన: బైపోలార్ డిజార్డర్ ఉన్న వ్యక్తి ఏదో ఒక సమయంలో ఆందోళన లక్షణాలను</w:t>
        <w:br/>
        <w:t>ఎదుర్కొంటాడు. గుండె జబ్బులు: బైపోలార్ డిజార్డర్‌తో సహా తీవ్రమైన మానసిక</w:t>
        <w:br/>
        <w:t>ఆరోగ్య రుగ్మతలతో బాధపడుతున్న వ్యక్తులలో ఇది మరణానికి ప్రధాన కారణం.</w:t>
        <w:br/>
        <w:t>ఆత్మహత్య ఆలోచనలు: సైకియాట్రిక్ పరిస్థితులలో బైపోలార్ డిజార్డర్ ఆత్మహత్య</w:t>
        <w:br/>
        <w:t>అత్యధిక రేటును కలిగి ఉంది. ఊబకాయం: బైపోలార్ డిజార్డర్ ఉన్నవారిలో ఇది</w:t>
        <w:br/>
        <w:t>సాధారణం. బైపోలార్ డిజార్డర్ వ్యక్తులు తరచుగా అధిక బరువు లేదా ఊబకాయంతో</w:t>
        <w:br/>
        <w:t>ఉంటారు. మైగ్రేన్: ఇది బైపోలార్ డిజార్డర్ యొక్క సాధారణ సమస్య, బైపోలార్</w:t>
        <w:br/>
        <w:t>డిజార్డర్ ఉన్నవారిలో మూడింట ఒక వంతు మంది మైగ్రేన్ తలనొప్పిని</w:t>
        <w:br/>
        <w:t>ఎదుర్కొంటారు.</w:t>
        <w:br/>
        <w:br/>
        <w:t>COVID-19 ప్రతి ఒక్కరి మానసిక ఆరోగ్యాన్ని దెబ్బతీసింది. బైపోలార్</w:t>
        <w:br/>
        <w:t>డిజార్డర్ వంటి మానసిక ఆరోగ్య పరిస్థితులు ఉన్న వ్యక్తులు పరిస్థితి యొక్క</w:t>
        <w:br/>
        <w:t>అనిశ్చితి కారణంగా ఎక్కువగా ప్రభావితమయ్యారు. బైపోలార్ డిజార్డర్ కోసం</w:t>
        <w:br/>
        <w:t>కోవిడ్-19 ప్రత్యామ్నాయ చికిత్సలపై మిమ్మల్ని మీరు జ్ఞానోదయం చేసుకోండి</w:t>
        <w:br/>
        <w:br/>
        <w:t>ప్రతి మానసిక ఆరోగ్య రుగ్మతకు సమగ్ర సంరక్షణ అవసరం. లు. అనేక ప్రత్యామ్నాయ</w:t>
        <w:br/>
        <w:t>చికిత్సలు ఆందోళన మరియు ఒత్తిడిని తగ్గించే లక్ష్యంతో ఉన్నాయి. వాటిలో</w:t>
        <w:br/>
        <w:t>ఉన్నవి:</w:t>
        <w:br/>
        <w:br/>
        <w:t>1.  ధ్యానం ఇది అణగారిన మూడ్ మరియు నిస్సహాయతను తగ్గించడంలో సహాయపడుతుంది..</w:t>
        <w:br/>
        <w:t xml:space="preserve">    బైపోలార్ డిజార్డర్ ఉన్నవారికి, ధ్యానం మరియు బుద్ధిపూర్వకత కాలక్రమేణా</w:t>
        <w:br/>
        <w:t xml:space="preserve">    మానసిక స్థితి, భావోద్వేగ నియంత్రణ మరియు ఒత్తిడి నిర్వహణలో తేలికగా</w:t>
        <w:br/>
        <w:t xml:space="preserve">    సహాయపడుతుంది.</w:t>
        <w:br/>
        <w:br/>
        <w:t>ధ్యానం మీ ఆత్మ మరియు శరీరానికి అద్భుతమైనది. ధ్యానం మీ జీవితాన్ని ఎలా</w:t>
        <w:br/>
        <w:t>మెరుగుపరుస్తుందో చదవండి ఇక్కడ క్లిక్ చేయండి</w:t>
        <w:br/>
        <w:br/>
        <w:t>2.  ఇంటర్ పర్సనల్ మరియు సోషల్ రిథమ్ థెరపీ (IPSRT)</w:t>
        <w:br/>
        <w:br/>
        <w:t>IPSRT అనేది మూడ్ డిజార్డర్స్ ఉన్న వ్యక్తులకు ఒక సాధారణ అనుబంధ చికిత్స.</w:t>
        <w:br/>
        <w:t>దీని ప్రాథమిక దృష్టి సిర్కాడియన్ రిథమ్ (నిద్ర-మేల్కొనే చక్రాన్ని</w:t>
        <w:br/>
        <w:t>నియంత్రించే సహజమైన, అంతర్గత ప్రక్రియ) స్థిరీకరించడం.</w:t>
        <w:br/>
        <w:br/>
        <w:t>ఆక్యుపంక్చర్ ఈ చికిత్స కేంద్ర నాడీ వ్యవస్థను ప్రేరేపిస్తుందని నమ్ముతారు.</w:t>
        <w:br/>
        <w:t>ఇది వివిధ ప్రదేశాలలో మరియు లోతులలో శరీరంలోకి చాలా సన్నని సూదులను</w:t>
        <w:br/>
        <w:t>చొప్పించడం. ఇది క్రమంగా, కండరాలు, వెన్నుపాము మరియు మెదడులోకి రసాయనాల</w:t>
        <w:br/>
        <w:t>విడుదలకు దారితీస్తుంది. ఇది శారీరక మరియు మానసిక శ్రేయస్సును</w:t>
        <w:br/>
        <w:t>ప్రోత్సహిస్తుంది.</w:t>
        <w:br/>
        <w:br/>
        <w:t>కాంతి చికిత్సను కాంతిచికిత్స అని కూడా పిలుస్తారు, రుగ్మతలకు చికిత్స</w:t>
        <w:br/>
        <w:t>చేయడానికి కాంతిని ఉపయోగించడం. ఇది కాలానుగుణ డిప్రెషన్‌కు చికిత్స చేయడం</w:t>
        <w:br/>
        <w:t>మరియు బైపోలార్ డిజార్డర్ ఉన్నవారికి కూడా ప్రభావవంతంగా ఉండవచ్చు. ఇది</w:t>
        <w:br/>
        <w:t>సిర్కాడియన్ రిథమ్‌లను మెరుగుపరుస్తుంది, నిరాశ మరియు ఆందోళన యొక్క</w:t>
        <w:br/>
        <w:t>లక్షణాలను తిప్పికొడుతుంది.</w:t>
        <w:br/>
        <w:br/>
        <w:t>సడలింపు పద్ధతులు మీ ఆత్మ మరియు మనస్సును రిఫ్రెష్ చేయగలవు. బైపోలార్</w:t>
        <w:br/>
        <w:t>డిజార్డర్‌తో మరింత జీవించడాన్ని తెలుసుకోవడానికి క్లిక్ చేయండి</w:t>
        <w:br/>
        <w:br/>
        <w:t>మానసిక ఆరోగ్యం చుట్టూ ఎప్పుడూ నిషిద్ధం మరియు కళంకం ఉంటుంది మరియు మీ</w:t>
        <w:br/>
        <w:t>ఆలోచనలను మీ ప్రియమైన వారికి తెలియజేయడం గొప్ప ఉపశమనంగా ఉంటుంది. బైపోలార్</w:t>
        <w:br/>
        <w:t>డిజార్డర్‌తో బాధపడుతున్న సంరక్షకులకు మరియు వ్యక్తులకు సహాయపడే కొన్ని</w:t>
        <w:br/>
        <w:t>చిట్కాలు:</w:t>
        <w:br/>
        <w:br/>
        <w:t>1.  బైపోలార్ డిజార్డర్ మీకు సహాయపడటానికి చిట్కాలు మీ ఆలోచనలపై నియంత్రణను</w:t>
        <w:br/>
        <w:t xml:space="preserve">    కలిగిస్తాయి మరియు చికిత్స చేయకపోతే సంబంధాలలో జోక్యం చేసుకోవచ్చు. మీ</w:t>
        <w:br/>
        <w:t xml:space="preserve">    అనారోగ్యాన్ని నిర్వహించడంలో సహాయపడే కొన్ని మార్గాలు ఇక్కడ ఉన్నాయి:</w:t>
        <w:br/>
        <w:br/>
        <w:t>a.  దినచర్యను ఏర్పరుచుకోండి: ఒక వ్యక్తి బైపోలార్ డిజార్డర్‌తో</w:t>
        <w:br/>
        <w:t xml:space="preserve">    వ్యవహరిస్తుంటే, ఒక దినచర్యకు పాల్పడటం డిప్రెషన్ మరియు ఉన్మాదాన్ని</w:t>
        <w:br/>
        <w:t xml:space="preserve">    నియంత్రించడంలో సహాయపడుతుంది. డిప్రెషన్ మరియు ఉన్మాదం వల్ల కలిగే</w:t>
        <w:br/>
        <w:t xml:space="preserve">    శక్తి మార్పులను ఎల్లప్పుడూ అదుపులో ఉంచుకోండి, ప్రతిరోజూ ఎనిమిది గంటల</w:t>
        <w:br/>
        <w:t xml:space="preserve">    పాటు మంచి నిద్రను కలిగి ఉండండి, ఏరోబిక్ వ్యాయామం మరియు నడకలో</w:t>
        <w:br/>
        <w:t xml:space="preserve">    పాల్గొనండి, ఒత్తిడి స్థాయిలను అదుపులో ఉంచుకోండి, ప్రతిరోజూ ఎనిమిది</w:t>
        <w:br/>
        <w:t xml:space="preserve">    గంటల పాటు మంచి నిద్రను పొందండి.</w:t>
        <w:br/>
        <w:br/>
        <w:t>మీరు నిద్రపోవడానికి సహాయపడే ఆరు ఆహారాల గురించి మరింత తెలుసుకోండి.</w:t>
        <w:br/>
        <w:t>తెలుసుకోవడానికి క్లిక్ చేయండి</w:t>
        <w:br/>
        <w:br/>
        <w:t>b.  మీ ఒత్తిళ్లను గుర్తించండి: ఒత్తిడి లేదా ట్రిగ్గర్‌లకు కారణమయ్యే</w:t>
        <w:br/>
        <w:t xml:space="preserve">    సమయాలు లేదా సంఘటనలను కనుగొనడానికి ప్రయత్నించండి. మానియా మరియు</w:t>
        <w:br/>
        <w:t xml:space="preserve">    డిప్రెషన్ యొక్క లక్షణాలను ముందుగానే పరిష్కరించడం తీవ్రమైన ఎపిసోడ్‌ను</w:t>
        <w:br/>
        <w:t xml:space="preserve">    నివారించడంలో సహాయపడుతుంది.</w:t>
        <w:br/>
        <w:t>c.  మునుపటి ఎపిసోడ్‌ల నుండి తెలుసుకోండి: రాబోయే మానిక్ ఎపిసోడ్ యొక్క</w:t>
        <w:br/>
        <w:t xml:space="preserve">    ప్రారంభ లక్షణాలను గుర్తించడానికి నమూనా గుర్తింపు అవసరం. ప్రారంభ</w:t>
        <w:br/>
        <w:t xml:space="preserve">    లక్షణాలను గుర్తించగల కుటుంబ సభ్యుల నుండి సలహాలు మరియు సహాయం</w:t>
        <w:br/>
        <w:t xml:space="preserve">    తీసుకోవడం చాలా ముఖ్యం.</w:t>
        <w:br/>
        <w:t>d.  డ్రగ్స్ మరియు ఆల్కహాల్ మానుకోండి: ఈ రెండు పదార్థాలు వ్యసనానికి</w:t>
        <w:br/>
        <w:t xml:space="preserve">    కారణమవుతాయి మరియు భావోద్వేగ అసమతుల్యతను కలిగిస్తాయి మరియు మందులతో</w:t>
        <w:br/>
        <w:t xml:space="preserve">    సంకర్షణ చెందుతాయి.</w:t>
        <w:br/>
        <w:br/>
        <w:t>2.  మీ ప్రియమైన వారికి ముందస్తు లక్షణాలను గుర్తించడంలో సహాయం చేయడం:</w:t>
        <w:br/>
        <w:t xml:space="preserve">    కుటుంబ సభ్యుడు నిద్రలేమి మరియు ఉన్మాదాన్ని గుర్తించగల బబ్లింగ్ వంటి</w:t>
        <w:br/>
        <w:t xml:space="preserve">    ముందస్తు సంకేతాలను గుర్తించాలి. ఇది సంభవించే ముందు అనారోగ్యం యొక్క</w:t>
        <w:br/>
        <w:t xml:space="preserve">    తీవ్రమైన ఎపిసోడ్‌ను నివారించడంలో ఇది సహాయపడుతుంది.</w:t>
        <w:br/>
        <w:br/>
        <w:t>ప్రశాంతంగా ప్రతిస్పందించండి: ఉన్మాదం లేదా డిప్రెషన్‌తో బాధపడుతున్న</w:t>
        <w:br/>
        <w:t>వ్యక్తి మీపై లేదా ఇతరులపై విరుచుకుపడే పరిస్థితులలో కూడా, ప్రశాంతంగా</w:t>
        <w:br/>
        <w:t>ఉండటం ముఖ్యం. వారు చెప్పేది వినడం ద్వారా మరియు వారికి అర్థమయ్యేలా చేయడం</w:t>
        <w:br/>
        <w:t>ద్వారా వ్యక్తిని ప్రశాంతంగా ఉంచడానికి ప్రయత్నించండి.</w:t>
        <w:br/>
        <w:br/>
        <w:t>బాగా కమ్యూనికేట్ చేయండి: ఎపిసోడ్ ఉన్న వ్యక్తి ఎదుర్కొంటున్న సమస్యల</w:t>
        <w:br/>
        <w:t>గురించి మాట్లాడటానికి సమయం కేటాయించండి. శ్రద్ధగా ఉండండి, వారికి మంచిగా</w:t>
        <w:br/>
        <w:t>ఉండండి మరియు వారి భావాలను మరియు సవాళ్లను తాదాత్మ్యంతో వినడానికి</w:t>
        <w:br/>
        <w:t>ప్రయత్నించండి.</w:t>
        <w:br/>
        <w:br/>
        <w:t>మీరు ఒంటరిగా లేరని గుర్తుంచుకోండి! బైపోలార్ డిజార్డర్‌తో పాటు వచ్చే</w:t>
        <w:br/>
        <w:t>ఒత్తిడి మరియు ఆందోళనను నిర్వహించడానికి మార్గాలను అర్థం చేసుకోండి.</w:t>
        <w:br/>
        <w:t>ఇప్పుడే ఈ వీడియో చూడండి మీకు తెలుసా? ఉన్మాదం మరియు డిప్రెషన్ యొక్క</w:t>
        <w:br/>
        <w:t>తరచుగా ఎపిసోడ్‌ల కారణంగా మీకు నిద్రపోవడంలో సమస్యలు ఉండవచ్చు. మీరు</w:t>
        <w:br/>
        <w:t>నిద్రపోవడానికి సహాయపడే ఆరు ఆహారాల గురించి మరింత తెలుసుకోండి. తరచుగా</w:t>
        <w:br/>
        <w:t>అడిగే ప్రశ్నలను తెలుసుకోవడానికి క్లిక్ చేయండి బైపోలార్ ప్రతిరోజూ</w:t>
        <w:br/>
        <w:t>మిమ్మల్ని ఎలా ప్రభావితం చేస్తుంది? బైపోలార్ ఎవరిని ఎక్కువగా ప్రభావితం</w:t>
        <w:br/>
        <w:t>చేస్తుంది? బైపోలార్ కాలానుగుణంగా ఉంటుందా? బైపోలార్ డిజార్డర్ తాత్కాలికమా</w:t>
        <w:br/>
        <w:t>లేదా శాశ్వతమా? నేను ఎప్పుడు వైద్యుడిని చూడాలి? ప్రస్తావనలు Rowland TA,</w:t>
        <w:br/>
        <w:t>Marwaha S. ఎపిడెమియాలజీ మరియు బైపోలార్ డిజార్డర్‌కు ప్రమాద కారకాలు. థర్</w:t>
        <w:br/>
        <w:t>అడ్వర్ సైకోఫార్మాకోల్. 2018 ఏప్రిల్ 26 కల్పెప్పర్ L. బైపోలార్</w:t>
        <w:br/>
        <w:t>డిజార్డర్‌ని నిర్ధారించడంలో మరియు చికిత్స చేయడంలో ప్రాథమిక సంరక్షణ</w:t>
        <w:br/>
        <w:t>వైద్యుల పాత్ర. ప్రిమ్ కేర్ కంపానియన్ J క్లిన్ సైకియాట్రీ. 2010;12 లియో</w:t>
        <w:br/>
        <w:t>RJ, సింగ్ J. మైగ్రేన్ తలనొప్పి మరియు బైపోలార్ డిజార్డర్ కోమోర్బిడిటీ:</w:t>
        <w:br/>
        <w:t>సాహిత్యం మరియు వైద్యపరమైన చిక్కుల యొక్క క్రమబద్ధమైన సమీక్ష. స్కాండ్ J</w:t>
        <w:br/>
        <w:t>నొప్పి. 2016 ఏప్రిల్;11 బైపోలార్ డిజార్డర్. అవలోకనం. నేషనల్</w:t>
        <w:br/>
        <w:t>ఇన్స్టిట్యూట్ ఆఫ్ మెంటల్ హెల్త్. సెప్టెంబర్ 2022. మార్ష్ WK, గెర్షెన్సన్</w:t>
        <w:br/>
        <w:t>B, రోత్స్‌చైల్డ్ AJ. రుతువిరతి పరివర్తన సమయంలో బైపోలార్ డిజార్డర్ యొక్క</w:t>
        <w:br/>
        <w:t>లక్షణం తీవ్రత. Int J బైపోలార్ డిజార్డ్. 2015 డిసెంబర్;3(1):35. ఆస్ మరియు</w:t>
        <w:br/>
        <w:t>ఇతరులు. Int J బైపోలార్ డిజార్డ్ (2016)4:2. క్లార్క్ ఎల్, సహకియన్ BJ.</w:t>
        <w:br/>
        <w:t>బైపోలార్ డిజార్డర్‌లో కాగ్నిటివ్ న్యూరోసైన్స్ మరియు బ్రెయిన్ ఇమేజింగ్.</w:t>
        <w:br/>
        <w:t>డైలాగ్స్ క్లిన్ న్యూరోస్కీ. 2008;10(2):153-63. జైన్ A, మిత్ర P. బైపోలార్</w:t>
        <w:br/>
        <w:t>ఎఫెక్టివ్ డిజార్డర్. [2022 నవంబర్ 5న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జనవరి-. చికిత్స. బైపోలార్ డిజార్డర్. జాతీయ ఆరోగ్య సేవ. జనవరి 2023.</w:t>
        <w:br/>
        <w:t>సోని ఎ, సింగ్ పి, కుమార్ ఎస్, షా ఆర్, బాత్రా ఎల్, వర్మ ఎం. భారతీయ</w:t>
        <w:br/>
        <w:t>జనాభాలో బైపోలార్ డిజార్డర్ యొక్క క్లినికల్ ప్రెజెంటేషన్‌లో వయస్సులో</w:t>
        <w:br/>
        <w:t>పాత్ర. Ind సైకియాట్రీ J. 2021 జనవరి-జూన్;30 డిఫ్లోరియో A, జోన్స్ I.</w:t>
        <w:br/>
        <w:t>సెక్స్ ముఖ్యమా? బైపోలార్ డిజార్డర్‌లో లింగ భేదాలు. Int Rev సైకియాట్రీ.</w:t>
        <w:br/>
        <w:t>2010;22 మానసిక రుగ్మతలు. ప్రపంచ ఆరోగ్య సంస్థ. జూన్ 2022. హిల్టీ DM,</w:t>
        <w:br/>
        <w:t>లీమన్ MH, లిమ్ RF, కెల్లీ RH, హేల్స్ RE. పెద్దలలో బైపోలార్ డిజార్డర్</w:t>
        <w:br/>
        <w:t>యొక్క సమీక్ష. మనోరోగచికిత్స (ఎడ్జిమాంట్). 2006 సెప్టెంబర్ Vieta E, Berk</w:t>
        <w:br/>
        <w:t>M, Schulze TG, Carvalho AF, Suppes T, Calabrese JR, Gao K, Miskowiak KW,</w:t>
        <w:br/>
        <w:t>Grande I. బైపోలార్ డిజార్డర్స్. నాట్ రెవ్ డిస్ ప్రైమర్స్. 2018 మార్చి 8;</w:t>
        <w:br/>
        <w:t>మిక్లోవిట్జ్ DJ, జాన్సన్ SL. బైపోలార్ డిజార్డర్ యొక్క సైకోపాథాలజీ మరియు</w:t>
        <w:br/>
        <w:t>చికిత్స. అన్నూ రెవ్ క్లిన్ సైకోల్. 2006;2:199-235.</w:t>
        <w:br/>
        <w:br/>
        <w:t>==================================================</w:t>
        <w:br/>
        <w:br/>
        <w:t>స్థూలకాయాన్ని అడిపోసిటీ మరియు ఓవర్ వెయిట్ ఓవర్‌వ్యూ అని కూడా పిలుస్తారు</w:t>
        <w:br/>
        <w:t>ఊబకాయం అనే పదం లాటిన్ పదం "ఒబెసిటాస్" నుండి వచ్చింది, దీని అర్థం</w:t>
        <w:br/>
        <w:t>అనారోగ్యకరమైన కొవ్వు అధికంగా ఉంటుంది. వైద్య పరిభాషలో, స్థూలకాయం అనేది</w:t>
        <w:br/>
        <w:t>శరీరంలోని అధిక కొవ్వు వల్ల ఆరోగ్యంపై ప్రతికూల ప్రభావాన్ని చూపే</w:t>
        <w:br/>
        <w:t>పరిస్థితి. ప్రపంచవ్యాప్తంగా ఊబకాయం వ్యాప్తి మహమ్మారి నిష్పత్తికి</w:t>
        <w:br/>
        <w:t>చేరుకుంటుంది.</w:t>
        <w:br/>
        <w:br/>
        <w:t>ఊబకాయానికి ఒకే ఒక్క కారణం లేదు. ఇది బహుముఖంగా ఉంటుందని నమ్ముతారు మరియు</w:t>
        <w:br/>
        <w:t>జన్యుశాస్త్రం, పర్యావరణం, శారీరక నిష్క్రియాత్మకత, ఆహారపు అలవాట్లు,</w:t>
        <w:br/>
        <w:t>జీవనశైలి ఎంపికలు, కొన్ని ఆరోగ్య పరిస్థితులు మరియు కొన్ని ఔషధాల వాడకం</w:t>
        <w:br/>
        <w:t>వంటి అనేక అంశాలను కలిగి ఉంటుంది.</w:t>
        <w:br/>
        <w:br/>
        <w:t>ఊబకాయం అనేది కేవలం సౌందర్యపరమైన ఆందోళన మాత్రమే కాదు. ఇది మధుమేహం, అధిక</w:t>
        <w:br/>
        <w:t>రక్తపోటు, గుండె జబ్బులు, ఆస్టియో ఆర్థరైటిస్ మరియు అనేక క్యాన్సర్‌ల</w:t>
        <w:br/>
        <w:t>ప్రమాదానికి సంబంధించినది.</w:t>
        <w:br/>
        <w:br/>
        <w:t>ఊబకాయం చికిత్స యొక్క లక్ష్యం ఆరోగ్యకరమైన బరువును సాధించడం మరియు</w:t>
        <w:br/>
        <w:t>నిర్వహించడం మరియు ఆదర్శవంతమైన బరువు అవసరం కాదు. మందులు మరియు కొన్ని</w:t>
        <w:br/>
        <w:t>శస్త్రచికిత్సలు సహాయపడినప్పటికీ, చికిత్స అనేది ఆరోగ్యకరమైన ఆహారపు</w:t>
        <w:br/>
        <w:t>అలవాట్లు, పెరిగిన శారీరక శ్రమ మరియు క్రమం తప్పకుండా వ్యాయామం చేయడానికి</w:t>
        <w:br/>
        <w:t>జీవితకాల నిబద్ధత. సాధారణంగా అన్ని వయసుల వారిలోనూ కనిపించే ముఖ్య</w:t>
        <w:br/>
        <w:t>వాస్తవాలు లింగం పురుషులు మరియు మహిళలు ఇద్దరినీ ప్రభావితం చేస్తుంది కానీ</w:t>
        <w:br/>
        <w:t>స్త్రీలలో సర్వసాధారణంగా శరీర భాగాలు (లు) మొత్తం శరీరాన్ని కలిగి ఉంటాయి,</w:t>
        <w:br/>
        <w:t>కానీ నడుము రేఖ చుట్టూ సర్వసాధారణం ప్రపంచవ్యాప్తంగా: 39% (2020) భారతదేశం:</w:t>
        <w:br/>
        <w:t>40.3% (2020) అనుకరించడం షరతులు బహుళ నిరపాయమైన సిమెట్రిక్ లిపోమాటోసిస్</w:t>
        <w:br/>
        <w:t>అవసరమైన ఆరోగ్య పరీక్షలు/ఇమేజింగ్ కాలేయ పనితీరు పరీక్ష ఫాస్టింగ్ లిపిడ్</w:t>
        <w:br/>
        <w:t>థైరాయిడ్ పరీక్ష చికిత్స స్థూలకాయం నిరోధక మందులు: ఓర్లిస్టాట్, రిమోనాబంట్</w:t>
        <w:br/>
        <w:t>&amp; లోర్కాసెరిన్ సర్జరీ: బేరియాట్రిక్ సర్జరీ ఊబకాయం యొక్క అన్ని లక్షణాలను</w:t>
        <w:br/>
        <w:t>చూడండి వ్యక్తి నుండి వ్యక్తికి ఊబకాయం యొక్క లక్షణాలు మారవచ్చు. అత్యంత</w:t>
        <w:br/>
        <w:t>సాధారణ లక్షణాలలో కొన్ని: బరువు పెరుగుట యొక్క చరిత్ర అధిక శరీర కొవ్వు,</w:t>
        <w:br/>
        <w:t>ముఖ్యంగా నడుము రేఖ చుట్టూ శ్వాస ఆడకపోవటం లేదా ఛాతీ నొప్పి నిద్రలో గురక</w:t>
        <w:br/>
        <w:t>లేదా నిద్రలో ఇబ్బంది స్లీప్ అప్నియా (శ్వాస సక్రమంగా ఉండదు మరియు నిద్రలో</w:t>
        <w:br/>
        <w:t>క్రమానుగతంగా ఆగిపోతుంది) అధిక చెమట అలసట లేదా తేలికపాటి నుండి తీవ్రమైన</w:t>
        <w:br/>
        <w:t>వరకు అలసట బరువు పెరగడానికి ముందు సులభంగా చేయగలిగిన సాధారణ శారీరక పనులను</w:t>
        <w:br/>
        <w:t>చేయలేకపోవడం బరువు మోసే కీళ్లలో ఆస్టియో ఆర్థరైటిస్, ముఖ్యంగా మోకాళ్లలో</w:t>
        <w:br/>
        <w:t>కీళ్లలో నొప్పి, ముఖ్యంగా వెనుక మరియు మోకాళ్లలో వాపు మరియు కాళ్లలో</w:t>
        <w:br/>
        <w:t>అనారోగ్య సిరలు తేమ నుండి చర్మ వ్యాధులు చర్మం యొక్క మడతలలో పేరుకుపోవడం</w:t>
        <w:br/>
        <w:t>అనేది తక్కువ ఆత్మగౌరవం, నిరాశ మరియు సామాజిక ఒంటరితనం వంటి మానసిక సమస్యలు</w:t>
        <w:br/>
        <w:t>మీకు తెలుసా? అమెరికన్ నేషనల్ హార్ట్, లంగ్ అండ్ బ్లడ్ ఇన్స్టిట్యూట్</w:t>
        <w:br/>
        <w:t>ప్రకారం, ఊబకాయం మరియు అధిక బరువు యొక్క నిర్దిష్ట లక్షణాలు లేవు.</w:t>
        <w:br/>
        <w:t>అయినప్పటికీ, అధిక శరీర ద్రవ్యరాశి సూచిక (BMI) మరియు శరీరం అంతటా కొవ్వు</w:t>
        <w:br/>
        <w:t>యొక్క అనారోగ్య పంపిణీ స్థూలకాయాన్ని నిర్ధారించడానికి కొన్ని సంకేతాలను</w:t>
        <w:br/>
        <w:t>పరిగణనలోకి తీసుకుంటుంది. BMI గురించి మరియు దానిని ఎలా లెక్కించాలి అనే</w:t>
        <w:br/>
        <w:t>దాని గురించి ఇక్కడ మరింత సమాచారం ఉంది. ఇక్కడ నొక్కండి! ఊబకాయం యొక్క</w:t>
        <w:br/>
        <w:t>కారణాలు ఊబకాయం యొక్క మూల కారణం ఒకే కారణానికి పరిమితం కాదు, అనేక విభిన్న</w:t>
        <w:br/>
        <w:t>కారకాలు. ఊబకాయానికి దోహదపడే ప్రధాన కారకాలు వ్యాయామం లేకపోవడం, అధిక</w:t>
        <w:br/>
        <w:t>కేలరీల తీసుకోవడం, జన్యుశాస్త్రం, భావోద్వేగ ఒత్తిడి మరియు నిశ్చల</w:t>
        <w:br/>
        <w:t>జీవనశైలి.</w:t>
        <w:br/>
        <w:br/>
        <w:t>ఊబకాయం శక్తి అసమతుల్యత వల్ల కూడా వస్తుంది (శక్తి తీసుకోవడం మరియు ఖర్చు</w:t>
        <w:br/>
        <w:t>మధ్య). అంటే బయటికి వెళ్లే దానికంటే ఎక్కువ ఫుడ్ ఎనర్జీ వస్తుంది. ఇలాగే</w:t>
        <w:br/>
        <w:t>కొనసాగితే, ఆ వ్యక్తి ఊబకాయం లేదా అధిక బరువు వచ్చే వరకు బరువు పెరుగుతాడు.</w:t>
        <w:br/>
        <w:br/>
        <w:t>అనేక అంశాలు ఊబకాయానికి దోహదపడవచ్చు: 1. జన్యుపరమైన కారకాలు స్థూలకాయం</w:t>
        <w:br/>
        <w:t>కుటుంబాలలో నడుస్తుంది. ఒకే ఊబకాయం ఉన్న తల్లిదండ్రులు ఉన్న పిల్లలకు</w:t>
        <w:br/>
        <w:t>ఊబకాయం వచ్చే ప్రమాదం 3 రెట్లు ఉంటుంది, అయితే స్థూలకాయ తల్లిదండ్రులు ఉన్న</w:t>
        <w:br/>
        <w:t>పిల్లలకు భవిష్యత్తులో ఊబకాయం వచ్చే ప్రమాదం 10 రెట్లు ఎక్కువ.</w:t>
        <w:br/>
        <w:br/>
        <w:t>జన్యువులు ఆకలిని ప్రభావితం చేస్తాయి మరియు తద్వారా మీరు ఎంత ఆహారం</w:t>
        <w:br/>
        <w:t>తీసుకుంటారు. విశ్రాంతి సమయంలో మరియు వ్యాయామ సమయంలో శరీరం ఎంత త్వరగా</w:t>
        <w:br/>
        <w:t>కేలరీలను బర్న్ చేస్తుందో కూడా ఇవి నియంత్రిస్తాయి. జన్యువులు కొవ్వు</w:t>
        <w:br/>
        <w:t>నియంత్రణ మరియు శరీరంలో కొవ్వు పేరుకుపోయే ప్రదేశాలను కూడా ప్రభావితం</w:t>
        <w:br/>
        <w:t>చేస్తాయి, ముఖ్యంగా పొత్తికడుపు మరియు నడుము చుట్టూ కొవ్వు.</w:t>
        <w:br/>
        <w:br/>
        <w:t>చాలా అరుదుగా, కింది జన్యువులలో ఉత్పరివర్తనలు ఊబకాయానికి కారణమవుతాయి: ఓబ్</w:t>
        <w:br/>
        <w:t>జన్యువు: ఈ జన్యువు లెప్టిన్ ఉత్పత్తిని నియంత్రిస్తుంది, ఇది కొవ్వు కణాలు</w:t>
        <w:br/>
        <w:t>మరియు ప్లాసెంటా ద్వారా తయారవుతుంది. శరీరంలో కొవ్వు నిల్వలు చాలా ఎక్కువగా</w:t>
        <w:br/>
        <w:t>ఉన్నప్పుడు తక్కువ తినమని మెదడుకు సూచించడం ద్వారా లెప్టిన్ బరువును</w:t>
        <w:br/>
        <w:t>నియంత్రిస్తుంది. ఓబ్ జన్యువులోని మ్యుటేషన్ లెప్టిన్ ఉత్పత్తిని</w:t>
        <w:br/>
        <w:t>నిరోధిస్తుంది మరియు చాలా తక్కువ సంఖ్యలో పిల్లలలో తీవ్రమైన ఊబకాయానికి</w:t>
        <w:br/>
        <w:t>దారితీస్తుంది. మెలనోకోర్టిన్ 4 గ్రాహకానికి సంబంధించిన జన్యువు:</w:t>
        <w:br/>
        <w:t>మెలనోకార్టిన్ 4 గ్రాహకాలు ప్రధానంగా మెదడులో ఉన్నాయి మరియు శక్తి</w:t>
        <w:br/>
        <w:t>నియంత్రణలో కీలక పాత్ర పోషిస్తాయి. ఈ జన్యువులోని మ్యుటేషన్ 1 నుండి 4%</w:t>
        <w:br/>
        <w:t>పిల్లలలో ఊబకాయానికి కారణం కావచ్చు.</w:t>
        <w:br/>
        <w:br/>
        <w:t>అయినప్పటికీ, కుటుంబాలు జన్యువులను మాత్రమే కాకుండా పర్యావరణాన్ని కూడా</w:t>
        <w:br/>
        <w:t>పంచుకుంటాయి మరియు రెండు కారకాలను వేరు చేయడం చాలా కష్టం అని గమనించాలి.</w:t>
        <w:br/>
        <w:t>మరో మాటలో చెప్పాలంటే, మీరు జన్యుపరంగా అధిక బరువు కలిగి ఉండవచ్చు, కానీ</w:t>
        <w:br/>
        <w:t>మీకు సరైన వాతావరణం మరియు జీవనశైలి ఉంటే మీ జన్యువులు సక్రియం కాకపోవచ్చు.</w:t>
        <w:br/>
        <w:t>2. వృద్ధాప్యం స్థూలకాయం పిల్లలు మరియు యుక్తవయస్సులో కూడా ఏ వయస్సులోనైనా</w:t>
        <w:br/>
        <w:t>సంభవించవచ్చు. అయినప్పటికీ, వయస్సు పెరిగే కొద్దీ కండర కణజాలం తగ్గిపోవడంతో</w:t>
        <w:br/>
        <w:t>ఊబకాయం ఎక్కువగా కనిపిస్తుంది. ఫలితంగా శరీర కొవ్వు శాతం ఎక్కువ మరియు</w:t>
        <w:br/>
        <w:t>తక్కువ బేసల్ మెటబాలిక్ రేటు (కండరాలు ఎక్కువ కేలరీలు బర్న్ చేయడం వలన). ఈ</w:t>
        <w:br/>
        <w:t>మార్పులు కేలరీల అవసరాన్ని కూడా తగ్గిస్తాయి. కాబట్టి, మీరు తినేదాన్ని</w:t>
        <w:br/>
        <w:t>స్పృహతో నియంత్రించకపోతే మరియు మీ వయస్సు పెరిగే కొద్దీ శారీరకంగా</w:t>
        <w:br/>
        <w:t>నిష్క్రియంగా మారితే, మీరు బరువు పెరిగే అవకాశం ఉంది. 3. శారీరక</w:t>
        <w:br/>
        <w:t>నిష్క్రియాత్మకత స్థూలకాయానికి దోహదపడే ప్రధాన అంశం నిష్క్రియాత్మకత లేదా</w:t>
        <w:br/>
        <w:t>శారీరక శ్రమ లేకపోవడం. ఎలివేటర్‌లు, కార్లు, రిమోట్ కంట్రోల్‌లు మరియు</w:t>
        <w:br/>
        <w:t>ఆన్‌లైన్ షాపింగ్ వంటి సాంకేతిక పురోగతులు బర్న్ చేయబడిన కేలరీల</w:t>
        <w:br/>
        <w:t>పరిమాణాన్ని తగ్గించాయి. టెలివిజన్ చూడటం, కంప్యూటర్, స్మార్ట్‌ఫోన్‌లు</w:t>
        <w:br/>
        <w:t>ఉపయోగించడం మరియు వీడియో గేమ్‌లు ఆడటం వంటి నిశ్చలమైన కార్యకలాపాలకు ఎక్కువ</w:t>
        <w:br/>
        <w:t>సమయం గడుపుతారు.</w:t>
        <w:br/>
        <w:br/>
        <w:t>అలాగే, చాలా మందికి డెస్క్ జాబ్‌లు ఉన్నాయి, అక్కడ వారు ఎటువంటి విరామం</w:t>
        <w:br/>
        <w:t>లేకుండా గంటల తరబడి కూర్చుంటారు. ఇది కొంతమందిలో ఊబకాయానికి దారితీస్తుంది,</w:t>
        <w:br/>
        <w:t>ఎందుకంటే వారు గంటల తరబడి కూర్చున్నప్పుడు వారి శరీరం తగినంత కేలరీలు బర్న్</w:t>
        <w:br/>
        <w:t>చేయదు. 4. అనారోగ్యకరమైన ఆహారం ఆధునిక రోజు ఆహారం గణనీయంగా శక్తి-దట్టమైన</w:t>
        <w:br/>
        <w:t>ఆహారాలకు మారింది, ఇది సాపేక్షంగా తక్కువ మొత్తంలో పెద్ద సంఖ్యలో కేలరీలు</w:t>
        <w:br/>
        <w:t>కలిగి ఉంటుంది. ఈ ఆహారాలలో చాలా వరకు ప్రాసెస్ చేయబడిన కార్బోహైడ్రేట్లు</w:t>
        <w:br/>
        <w:t>మరియు ట్రాన్స్ ఫ్యాట్ మరియు తక్కువ ఫైబర్ ఉంటాయి.</w:t>
        <w:br/>
        <w:br/>
        <w:t>కొవ్వులు, స్వభావంతో, శక్తి దట్టంగా ఉంటాయి. కార్బోహైడ్రేట్లు రక్తంలో</w:t>
        <w:br/>
        <w:t>గ్లూకోజ్ స్థాయిలను పెంచుతాయి, ఇది ఇన్సులిన్ విడుదల చేయడానికి</w:t>
        <w:br/>
        <w:t>ప్యాంక్రియాస్‌ను ప్రేరేపిస్తుంది. ఇన్సులిన్ కొవ్వు కణజాల పెరుగుదలను</w:t>
        <w:br/>
        <w:t>ప్రోత్సహిస్తుంది మరియు బరువు పెరగడానికి కారణమవుతుంది.</w:t>
        <w:br/>
        <w:br/>
        <w:t>తృణధాన్యాలు, కూరగాయలు మరియు పండ్లు వంటి ఆరోగ్యకరమైన ఎంపికల కంటే ఎక్కువ</w:t>
        <w:br/>
        <w:t>ఆహార ప్రకటనలు అధిక కొవ్వు, అధిక చక్కెర, బిస్కెట్లు, నామ్‌కీన్, మిఠాయి,</w:t>
        <w:br/>
        <w:t>ఫిజీ డ్రింక్స్, సోడా మరియు ప్యాక్ చేసిన ఆహారాలు వంటి జంక్ ఫుడ్‌లను</w:t>
        <w:br/>
        <w:t>ప్రచారం చేస్తాయి. ప్రచారం చేయబడిన ఉత్పత్తులు చౌకగా ఉండేలా</w:t>
        <w:br/>
        <w:t>రూపొందించబడ్డాయి, సుదీర్ఘ షెల్ఫ్-జీవితాన్ని కలిగి ఉంటాయి మరియు</w:t>
        <w:br/>
        <w:t>ప్రత్యేకంగా వ్యసనపరుడైన మరియు ఇర్రెసిస్టిబుల్‌గా రూపొందించబడ్డాయి. ఈ</w:t>
        <w:br/>
        <w:t>సౌకర్యవంతమైన ఆహారాలు ఊబకాయానికి గణనీయంగా దోహదం చేస్తాయి. 5. తినే</w:t>
        <w:br/>
        <w:t>ఫ్రీక్వెన్సీ రోజూ నాలుగు లేదా ఐదు సార్లు చిన్న భోజనం తినే వ్యక్తులు,</w:t>
        <w:br/>
        <w:t>తక్కువ కొలెస్ట్రాల్ స్థాయిలు మరియు తక్కువ బరువు మరియు/లేదా ఎక్కువ</w:t>
        <w:br/>
        <w:t>స్థిరమైన రక్తంలో చక్కెర స్థాయిలను ప్రతిరోజూ పెద్దగా రెండు లేదా మూడు</w:t>
        <w:br/>
        <w:t>సార్లు తినే వ్యక్తుల కంటే ఎక్కువగా ఉంటారని గమనించబడింది. అందువల్ల, పెద్ద</w:t>
        <w:br/>
        <w:t>మరియు తక్కువ భోజనం మీరు బరువు పెరగడానికి ముందడుగు వేయవచ్చు. 6. తినే</w:t>
        <w:br/>
        <w:t>రుగ్మతలు క్రింది తినే రుగ్మతలు స్థూలకాయంతో సంబంధం కలిగి ఉంటాయి: అతిగా</w:t>
        <w:br/>
        <w:t>తినే రుగ్మత బింగింగ్ ద్వారా వర్గీకరించబడుతుంది అనగా; తక్కువ సమయంలో</w:t>
        <w:br/>
        <w:t>ఎక్కువ మొత్తంలో ఆహారాన్ని తినడం మరియు సాధారణంగా అపరాధ భావన లేదా నియంత్రణ</w:t>
        <w:br/>
        <w:t>కోల్పోవడం. నైట్-ఈటింగ్ సిండ్రోమ్‌లో పగటిపూట తగినంత ఆహారం తీసుకోకపోవడం</w:t>
        <w:br/>
        <w:t>మరియు సాయంత్రం ఎక్కువ ఆహారం లేదా కేలరీలు తీసుకోవడం. తినడానికి అర్ధరాత్రి</w:t>
        <w:br/>
        <w:t>మేల్కొలపడం కూడా ఇందులో ఉంటుంది. 7. వైద్య పరిస్థితులు కొన్ని వైద్య</w:t>
        <w:br/>
        <w:t>పరిస్థితులు బరువు పెరగడానికి దారితీయవచ్చు మరియు చివరికి ఊబకాయానికి</w:t>
        <w:br/>
        <w:t>దారితీయవచ్చు. వీటిలో ఇవి ఉన్నాయి: కుషింగ్ సిండ్రోమ్ శరీరంలో కార్టిసాల్</w:t>
        <w:br/>
        <w:t>యొక్క అధిక స్థాయిల వలన కలుగుతుంది. ఇది ఎక్కువగా ముఖంలో (చంద్రుని ముఖం</w:t>
        <w:br/>
        <w:t>అని పిలుస్తారు), మరియు మెడ వెనుక (గేదె మూపురం అని పిలుస్తారు) కొవ్వు</w:t>
        <w:br/>
        <w:t>పేరుకుపోవడానికి కారణమవుతుంది. పాలిసిస్టిక్ ఓవరీ సిండ్రోమ్ (పిసిఒఎస్)</w:t>
        <w:br/>
        <w:t>బాధిత మహిళల్లో ఊబకాయాన్ని కలిగిస్తుంది. టెస్టోస్టెరాన్ మరియు ఇతర మగ</w:t>
        <w:br/>
        <w:t>హార్మోన్ల స్థాయిలు పెరుగుతాయి, దీని వలన నడుము మరియు పొత్తికడుపులో కొవ్వు</w:t>
        <w:br/>
        <w:t>పేరుకుపోతుంది. హైపోథైరాయిడిజం వల్ల శరీరం ఆహారంగా తీసుకునే శక్తిని</w:t>
        <w:br/>
        <w:t>తక్కువగా ఉపయోగించుకుంటుంది. అదనపు శక్తి శరీరంలో కొవ్వుగా నిల్వ చేయబడి</w:t>
        <w:br/>
        <w:t>ఊబకాయానికి దారితీసే అవకాశం ఉంది. ఇన్సులిన్ రెసిస్టెన్స్ అనేది టైప్ 2</w:t>
        <w:br/>
        <w:t>డయాబెటిస్‌ను అభివృద్ధి చేయడానికి ఒక పూర్వగామిగా పనిచేస్తుంది మరియు</w:t>
        <w:br/>
        <w:t>స్థూలకాయానికి కూడా దారి తీస్తుంది. ఆస్టియో ఆర్థరైటిస్ కీళ్ల నొప్పులకు</w:t>
        <w:br/>
        <w:t>కారణమవుతుంది, ఇది శారీరక శ్రమను తగ్గిస్తుంది మరియు తద్వారా ఊబకాయానికి</w:t>
        <w:br/>
        <w:t>కారణమవుతుంది. ప్రేడర్-విల్లీ సిండ్రోమ్, ఒక అరుదైన పరిస్థితి, ఇది</w:t>
        <w:br/>
        <w:t>పుట్టుకతోనే అనియంత్రిత ఆకలిని కలిగిస్తుంది. 8. కొన్ని మందులు కొన్ని</w:t>
        <w:br/>
        <w:t>వ్యాధుల చికిత్సకు ఉపయోగించే అనేక మందులు బరువు పెరిగే ప్రమాదాన్ని</w:t>
        <w:br/>
        <w:t>పెంచుతాయి. వీటిలో ఇవి ఉన్నాయి: బీటా-బ్లాకర్స్ కార్టికోస్టెరాయిడ్స్ వంటి</w:t>
        <w:br/>
        <w:t>కార్బమాజెపైన్ యాంటీహైపెర్టెన్సివ్స్ వంటి యాంటిడిప్రెసెంట్స్ యాంటిసైజర్</w:t>
        <w:br/>
        <w:t>డ్రగ్స్ కొన్ని యాంటీ-డయాబెటిక్స్ ఓరల్ కాంట్రాసెప్టైవ్స్</w:t>
        <w:br/>
        <w:br/>
        <w:t>ఈ సమస్య మీకు ఆందోళన కలిగిస్తే, మీరు మీ మందులను నిలిపివేయకుండా మీ</w:t>
        <w:br/>
        <w:t>వైద్యునితో చర్చించాలి, ఎందుకంటే ఇది తీవ్రమైన దుష్ప్రభావాలను</w:t>
        <w:br/>
        <w:t>కలిగిస్తుంది. 9. గర్భం మరియు రుతువిరతి గర్భధారణ సమయంలో బరువు పెరగడం</w:t>
        <w:br/>
        <w:t>సాధారణమైనది మరియు అవసరం. అయితే, కొంతమంది మహిళలు బిడ్డ పుట్టిన తర్వాత ఈ</w:t>
        <w:br/>
        <w:t>బరువు తగ్గడం కష్టంగా భావిస్తారు. ఈ బరువు పెరగడం ఊబకాయం అభివృద్ధికి</w:t>
        <w:br/>
        <w:t>దారితీయవచ్చు. చాలా మంది పిల్లలు ఒకరికొకరు కలిసి ఉండటం సమస్యను మరింత</w:t>
        <w:br/>
        <w:t>తీవ్రతరం చేస్తుంది.</w:t>
        <w:br/>
        <w:br/>
        <w:t>గర్భిణీ స్త్రీ ఊబకాయంతో లేదా ధూమపానం చేస్తే, పిల్లలలో బరువు నియంత్రణ</w:t>
        <w:br/>
        <w:t>చెదిరిపోతుంది, ఇది బాల్యంలో మరియు తరువాత బరువు పెరగడానికి దారితీస్తుంది.</w:t>
        <w:br/>
        <w:br/>
        <w:t>చాలా మంది మహిళలు మెనోపాజ్ తర్వాత బరువు పెరుగుతారు. ఈ బరువు పెరుగుట</w:t>
        <w:br/>
        <w:t>తగ్గిన కార్యాచరణ వలన సంభవించవచ్చు మరియు హార్మోన్ల మార్పులు కొవ్వు</w:t>
        <w:br/>
        <w:t>పునఃపంపిణీకి మరియు నడుము చుట్టూ పేరుకుపోవడానికి కారణం కావచ్చు. 10. గట్</w:t>
        <w:br/>
        <w:t>మైక్రోబయోటా సాధారణంగా, గట్ బ్యాక్టీరియా లేదా గట్ ఫ్లోరా ఇతర విధులతో పాటు</w:t>
        <w:br/>
        <w:t>ఆహారాన్ని జీర్ణం చేయడంలో సహాయపడుతుంది. అయినప్పటికీ, యాంటీబయాటిక్స్ యొక్క</w:t>
        <w:br/>
        <w:t>దీర్ఘకాలిక ఉపయోగం వంటి మార్చబడిన గట్ మైక్రో ఎన్విరాన్మెంట్ ఊబకాయం</w:t>
        <w:br/>
        <w:t>ప్రమాదాన్ని పెంచుతుంది. జీర్ణవ్యవస్థలోని బ్యాక్టీరియా సంఖ్య మరియు</w:t>
        <w:br/>
        <w:t>రకాల్లో మార్పులు శరీరం ఆహారాన్ని ఎలా ప్రాసెస్ చేస్తుందో మార్చవచ్చు. 11.</w:t>
        <w:br/>
        <w:t>రసాయనాలకు గురికావడం ఒబెసోజెన్‌లు సాధారణ అభివృద్ధి మరియు జీవక్రియకు</w:t>
        <w:br/>
        <w:t>అంతరాయం కలిగించే రసాయనాలు. జీవితంలో ప్రారంభంలో ఒబెసోజెన్‌లకు గురికావడం</w:t>
        <w:br/>
        <w:t>వల్ల ఊబకాయం వచ్చే ప్రమాదం పెరుగుతుంది. వీటిలో సిగరెట్ పొగ, బిస్ఫినాల్ A,</w:t>
        <w:br/>
        <w:t>వాయు కాలుష్యం, జ్వాల రిటార్డెంట్లు, థాలేట్స్ మరియు పాలీక్లోరినేటెడ్</w:t>
        <w:br/>
        <w:t>బైఫినైల్స్ ఉన్నాయి. 12. మానసిక కారకాలు చాలా మంది వ్యక్తులు విసుగు,</w:t>
        <w:br/>
        <w:t>విచారం, ఒత్తిడి, ఆందోళన లేదా కోపం వంటి భావోద్వేగాలకు ప్రతిస్పందనగా</w:t>
        <w:br/>
        <w:t>అధికంగా తింటారు. చిన్ననాటి ప్రతికూల సంఘటనలు లేదా మౌఖిక, శారీరక లేదా</w:t>
        <w:br/>
        <w:t>లైంగిక వేధింపుల బాల్య చరిత్ర కూడా ఊబకాయం యొక్క అధిక ప్రమాదంతో ముడిపడి</w:t>
        <w:br/>
        <w:t>ఉంటుంది. 13. జీవనశైలి కారకాలు నిద్ర లేమి లేదా సరైన నిద్ర లేకపోవడం వల్ల</w:t>
        <w:br/>
        <w:t>బరువు పెరుగుతారు. నిద్రలేమి హార్మోన్ల మార్పులకు కారణమవుతుంది, ఇది ఆకలిని</w:t>
        <w:br/>
        <w:t>పెంచుతుంది మరియు శక్తి-దట్టమైన ఆహారాల కోసం కోరికలను పెంచుతుంది.</w:t>
        <w:br/>
        <w:br/>
        <w:t>ధూమపానం మానేయడం వల్ల సాధారణంగా బరువు పెరుగుతారు. నికోటిన్</w:t>
        <w:br/>
        <w:t>ఆపివేయబడినప్పుడు, ప్రజలు ఎక్కువ ఆహారాన్ని తింటారు మరియు వారి జీవక్రియ</w:t>
        <w:br/>
        <w:t>రేటు తగ్గుతుంది, తద్వారా తక్కువ కేలరీలు కాలిపోతాయి. ఫలితంగా శరీర బరువు</w:t>
        <w:br/>
        <w:t>పెరిగి కొన్నిసార్లు ఊబకాయానికి దారితీయవచ్చు. 14. సామాజిక ఆర్థిక కారకాలు</w:t>
        <w:br/>
        <w:t>ఊబకాయం మరియు సామాజిక ఆర్థిక సమస్యలు కూడా సంబంధించినవి. ఆరోగ్యకరమైన</w:t>
        <w:br/>
        <w:t>ఆహారాన్ని కొనడానికి డబ్బు లేకపోవడం లేదా ఆరోగ్యకరమైన వంట పద్ధతులను</w:t>
        <w:br/>
        <w:t>తెలుసుకోవడం ఊబకాయం ప్రమాదాన్ని పెంచుతుంది. కాబట్టి నడవడానికి లేదా</w:t>
        <w:br/>
        <w:t>వ్యాయామం చేయడానికి సురక్షితమైన ప్రదేశాలు లేకపోవడం. ఊబకాయం నిర్ధారణ</w:t>
        <w:br/>
        <w:br/>
        <w:t>ఊబకాయం అనేది రోగి యొక్క ఎత్తు, బరువు మరియు బాడీ మాస్ ఇండెక్స్‌ను కొలిచే</w:t>
        <w:br/>
        <w:t>వైద్యుడు నిర్ధారించే వ్యాధి. వైద్యుడు శారీరక పరీక్ష, థైరాయిడ్ పనితీరు</w:t>
        <w:br/>
        <w:t>కోసం ప్రయోగశాల పరీక్ష మరియు ఊబకాయం యొక్క కారణాన్ని నిర్ధారించడానికి ఇతర</w:t>
        <w:br/>
        <w:t>పరీక్షలు కూడా చేయవచ్చు.</w:t>
        <w:br/>
        <w:br/>
        <w:t>ఊబకాయం నిర్ధారణకు వివిధ పద్ధతులు ఉన్నాయి. బాడీ మాస్ ఇండెక్స్ (BMI)</w:t>
        <w:br/>
        <w:t>ఊబకాయాన్ని నిర్ధారించడానికి అత్యంత సాధారణ మార్గం బాడీ మాస్ ఇండెక్స్</w:t>
        <w:br/>
        <w:t>(BMI). ఇది బరువును కిలోగ్రాములలో ఎత్తు ద్వారా మీటర్ల స్క్వేర్‌లో</w:t>
        <w:br/>
        <w:t>విభజించడం ద్వారా లెక్కించబడుతుంది. మీ BMI 30 kg/m2 కంటే ఎక్కువగా ఉంటే,</w:t>
        <w:br/>
        <w:t>మీరు స్థూలకాయంగా పరిగణించబడతారు. అధిక బరువు లేదా ఊబకాయం వివిధ వ్యాధులు</w:t>
        <w:br/>
        <w:t>మరియు దీర్ఘకాలిక పరిస్థితుల అవకాశాన్ని పెంచుతుంది.</w:t>
        <w:br/>
        <w:br/>
        <w:t>BMI ప్రజలను తక్కువ బరువు, సాధారణ బరువు, అధిక బరువు మరియు ఊబకాయం అని</w:t>
        <w:br/>
        <w:t>వర్గీకరిస్తుంది. తక్కువ బరువు: &lt; 18.5 kg/m2 సాధారణ బరువు: 18.5-24.9</w:t>
        <w:br/>
        <w:t>kg/m2 అధిక బరువు: 25-29.9 kg/m2 ఊబకాయం: 30-34.9 kg/m2 అనారోగ్య ఊబకాయం:</w:t>
        <w:br/>
        <w:t>35-39.9 kg/m2</w:t>
        <w:br/>
        <w:br/>
        <w:t>కానీ, BMI అనేది స్థూలకాయాన్ని నిర్ధారించే పాత మార్గంగా పరిగణించబడుతుంది</w:t>
        <w:br/>
        <w:t>ఎందుకంటే ఇది పొడవాటి వ్యక్తులు లేదా కండర ద్రవ్యరాశి ఎక్కువగా ఉన్న</w:t>
        <w:br/>
        <w:t>వ్యక్తులకు ఖచ్చితమైన ఫలితాలను ఇవ్వదు. నడుము చుట్టుకొలత ఊబకాయాన్ని</w:t>
        <w:br/>
        <w:t>నిర్ధారించడానికి కొత్త మార్గం BMIకి బదులుగా నడుము పరిమాణాన్ని (నడుము</w:t>
        <w:br/>
        <w:t>చుట్టుకొలత) కొలవడం. ఈ పద్ధతి BMI కంటే చాలా ఖచ్చితమైనది ఎందుకంటే ఇది</w:t>
        <w:br/>
        <w:t>ఎత్తు లేదా కండర ద్రవ్యరాశిపై ఆధారపడదు. నడుము చుట్టుకొలత పురుషులలో 40</w:t>
        <w:br/>
        <w:t>అంగుళాలు (102 సెంటీమీటర్లు) మరియు స్త్రీలలో 35 అంగుళాలు (89</w:t>
        <w:br/>
        <w:t>సెంటీమీటర్లు) కంటే ఎక్కువ ఉంటే ఊబకాయం ఉన్నట్లు నిర్ధారణ అవుతుంది. పెద్ద</w:t>
        <w:br/>
        <w:t>నడుము ఉన్న వ్యక్తులు హృదయ సంబంధ వ్యాధులు, మధుమేహం, స్ట్రోక్ మరియు</w:t>
        <w:br/>
        <w:t>క్యాన్సర్ వచ్చే ప్రమాదం ఎక్కువగా ఉంటుంది.</w:t>
        <w:br/>
        <w:br/>
        <w:t>ఊబకాయం అనేది అధిక బరువుతో సమానం కాదు. ఎవరైనా 30 లేదా అంతకంటే ఎక్కువ బాడీ</w:t>
        <w:br/>
        <w:t>మాస్ ఇండెక్స్ (BMI) కలిగి ఉంటే వారు ఊబకాయులుగా వర్గీకరించబడతారు, అయితే</w:t>
        <w:br/>
        <w:t>27-29.9 BMI ఉన్నవారు అధిక బరువుగా వర్గీకరించబడతారు.</w:t>
        <w:br/>
        <w:br/>
        <w:t>అధిక బరువు, ఊబకాయం, అనారోగ్యంతో ఊబకాయం గురించి మరింత చదవండి: తేడా</w:t>
        <w:br/>
        <w:t>తెలుసుకోండి. చదవడానికి క్లిక్ చేయండి! ల్యాబ్ పరీక్షలు ఊబకాయాన్ని</w:t>
        <w:br/>
        <w:t>నిర్ధారించడానికి అనేక ల్యాబ్ పరీక్షలు చేయవచ్చు. చాలా సందర్భాలలో, మీరు మీ</w:t>
        <w:br/>
        <w:t>వైద్యుని నుండి పరీక్ష చేయించుకోవాలి లేదా రక్త పరీక్ష చేయించుకోవాలి. మీరు</w:t>
        <w:br/>
        <w:t>పరీక్షా ప్రక్రియకు వెళ్లే ముందు కొన్ని దశలను కూడా తీసుకోవలసి ఉంటుంది,</w:t>
        <w:br/>
        <w:t>తద్వారా మీరు పరీక్ష ఫలితాల కోసం సిద్ధంగా ఉంటారు. ఊబకాయం కోసం ఈ</w:t>
        <w:br/>
        <w:t>పరీక్షల్లో కొన్ని: ఫాస్టింగ్ లిపిడ్ పరీక్షలు: ఇవి మీ శరీరంలో కొవ్వుల</w:t>
        <w:br/>
        <w:t>పెరుగుదలను అర్థం చేసుకోవడానికి చేయబడతాయి. కాలేయ పనితీరు పరీక్షలు: కాలేయం</w:t>
        <w:br/>
        <w:t>సక్రమంగా పనిచేస్తుందో లేదో తెలుసుకోవడానికి మరియు కాలేయ వ్యాధి వల్ల</w:t>
        <w:br/>
        <w:t>ఊబకాయం ఏర్పడదని తెలుసుకోవడానికి ఈ పరీక్ష చేస్తారు. థైరాయిడ్ పనితీరు</w:t>
        <w:br/>
        <w:t>పరీక్షలు: వ్యక్తికి హైపర్ థైరాయిడిజం ఉందా లేదా అని తనిఖీ చేయడానికి ఈ</w:t>
        <w:br/>
        <w:t>పరీక్షలు చేస్తారు. సెలబ్రిటీలు ప్రభావితమైన అర్జున్ కపూర్ బాలీవుడ్ నటుడు</w:t>
        <w:br/>
        <w:t>అర్జున్ కపూర్ ఊబకాయానికి వ్యతిరేకంగా చేసిన పోరాటంలో రెండుసార్లు విజయం</w:t>
        <w:br/>
        <w:t>సాధించారు. అతను అద్భుతమైన శారీరక పరివర్తనను సాధించడానికి రెట్టింపు</w:t>
        <w:br/>
        <w:t>కష్టపడి ఎలా పని చేశాడనే దాని గురించి అతను నిజాయితీగా పంచుకున్నాడు. సారా</w:t>
        <w:br/>
        <w:t>అలీ ఖాన్ సారా తన యూనివర్సిటీ రోజుల్లో షాకింగ్ 96 కిలోల బరువు ఉండేది. ఆమె</w:t>
        <w:br/>
        <w:t>ఇప్పుడు గర్వించదగిన తన ప్రస్తుత బరువును సాధించడానికి చాలా సంకల్పం మరియు</w:t>
        <w:br/>
        <w:t>ప్రయత్నాలు పట్టింది మరియు దానిని నిర్వహించడానికి చాలా కష్టపడింది.</w:t>
        <w:br/>
        <w:t>సోనాక్షి సిన్హా ఆరోగ్యకరమైన ఆహార ఎంపికలు చేయడం ద్వారా సోనాక్షి సిన్హా ఆ</w:t>
        <w:br/>
        <w:t>అదనపు కిలోలను తగ్గించుకోగలిగింది. ఆమె మితమైన భాగాలను కలిగి ఉండేలా</w:t>
        <w:br/>
        <w:t>చూసుకుంటుంది మరియు ఆమె రెగ్యులర్ డైట్‌లో బ్రెడ్, పంచదార మరియు వేయించిన</w:t>
        <w:br/>
        <w:t>వస్తువులకు దూరంగా ఉంటుంది. ఆమె చిరుతిండి ఎంపికలలో గింజలు, గింజలు లేదా</w:t>
        <w:br/>
        <w:t>అరటిపండు వంటి పండు ఉన్నాయి. సోనమ్ కపూర్ అధిక బరువుతో తాను ఎదుర్కొన్న</w:t>
        <w:br/>
        <w:t>కష్టాల గురించి సోనమ్ కపూర్ ఎప్పుడూ ఓపెన్‌గా చెబుతుంది. ఆమె ఆరోగ్యకరమైన</w:t>
        <w:br/>
        <w:t>ఆహారాన్ని తినడం, జంక్ ఫుడ్‌ను నివారించడం మరియు ఇంటెన్సివ్ వర్కవుట్</w:t>
        <w:br/>
        <w:t>నియమావళిని అనుసరించడం ద్వారా ఆకృతిని పొందగలిగింది. ఊబకాయం నివారణ</w:t>
        <w:br/>
        <w:br/>
        <w:t>గత కొన్ని సంవత్సరాలుగా, ప్రపంచవ్యాప్తంగా ఊబకాయం రేటు పెరుగుదల ఉంది.</w:t>
        <w:br/>
        <w:t>అందుకే ఇది జరగకుండా ఎలా నిరోధించవచ్చు మరియు ఊబకాయం రేటును తగ్గించడం</w:t>
        <w:br/>
        <w:t>గురించి అవగాహన కలిగి ఉండటం చాలా ముఖ్యం. ఈ ఆధునిక కాలంలో ఊబకాయాన్ని ఎలా</w:t>
        <w:br/>
        <w:t>నివారించాలి అనే ప్రశ్న చాలా కష్టం. ఊబకాయం యొక్క ఆగమనం మరియు పురోగతికి</w:t>
        <w:br/>
        <w:t>అనేక అంశాలు దోహదం చేస్తాయి. ఇది పరిష్కరించడం అంత తేలికైన సమస్య కాదు,</w:t>
        <w:br/>
        <w:t>కానీ మేము దానిని నిరోధించడానికి లేదా తగ్గించడానికి మార్గాలు ఉన్నాయి. 1.</w:t>
        <w:br/>
        <w:t>ఆహార మార్పులు ఆరోగ్యకరమైన ఆహార ఎంపికలు సురక్షితమైన మరియు ఆచరణాత్మకమైన</w:t>
        <w:br/>
        <w:t>దీర్ఘకాలిక బరువు తగ్గింపు మరియు నిర్వహణ ఆహారంలో విటమిన్ లోపాలు మరియు</w:t>
        <w:br/>
        <w:t>పోషకాహార లోపం వల్ల కలిగే ఇతర వ్యాధులను నివారించడానికి సమతుల్య, పోషకమైన</w:t>
        <w:br/>
        <w:t>ఆహారాలను చేర్చడం అవసరం. పండ్లు, కూరగాయలు, తృణధాన్యాలు, గింజలు, గింజలు,</w:t>
        <w:br/>
        <w:t>చేపల వంటి లీన్ ప్రొటీన్లు, చికెన్ బ్రెస్ట్ లేదా సోయా వంటి వెజిటబుల్</w:t>
        <w:br/>
        <w:t>ప్రొటీన్‌లు అధికంగా ఉండే రెయిన్‌బో డైట్‌ను తినండి. విటమిన్ డి పుష్కలంగా</w:t>
        <w:br/>
        <w:t>ఉండే తక్కువ కొవ్వు లేదా కొవ్వు రహిత డైరీని కూడా ఆహారంలో చేర్చుకోవాలి.</w:t>
        <w:br/>
        <w:t>యూనిట్ బరువుకు సాపేక్షంగా తక్కువ కేలరీలు ఉండే 'తక్కువ శక్తి సాంద్రత'</w:t>
        <w:br/>
        <w:t>ఆహారాలను తినండి. ఉదాహరణకు, మీరు చాలా కేలరీలు తీసుకోకుండా పెద్ద మొత్తంలో</w:t>
        <w:br/>
        <w:t>దోసకాయలు లేదా క్యారెట్లను తీసుకోవచ్చు. ఈ ఆహారాలు ఆకలి బాధలను తగ్గిస్తాయి</w:t>
        <w:br/>
        <w:t>మరియు మీకు తక్కువ కడుపునిండేలా చేస్తాయి. ఇన్సులిన్ స్పైక్‌లను అదుపులో</w:t>
        <w:br/>
        <w:t>ఉంచుకోవడానికి తక్కువ గ్లైసెమిక్ ఇండెక్స్ ఉన్న ఆహారాన్ని తినండి. మోనో</w:t>
        <w:br/>
        <w:t>అసంతృప్త కొవ్వులు (ఆలివ్ మరియు కనోలా నూనె) మరియు బహుళఅసంతృప్త కొవ్వులు</w:t>
        <w:br/>
        <w:t>(లోతైన సముద్రపు చేపలు మరియు కూరగాయల నూనె) వంటి ఆరోగ్యకరమైన కొవ్వులకు</w:t>
        <w:br/>
        <w:t>మారండి</w:t>
        <w:br/>
        <w:br/>
        <w:t>కేలరీలను తగ్గించడం మొదటి దశ మీరు సాధారణంగా ఎన్ని కేలరీలు</w:t>
        <w:br/>
        <w:t>వినియోగిస్తున్నారో సమీక్షించి, రికార్డ్ చేయడం. సాధారణంగా ప్రతిరోజు</w:t>
        <w:br/>
        <w:t>స్త్రీలకు 1,200 నుండి 1,500 కేలరీలు మరియు పురుషులకు 1,500 నుండి 1,800</w:t>
        <w:br/>
        <w:t>వరకు సిఫార్సు చేస్తారు. మీ వైద్యుడు/ఆహార నిపుణుడు/పోషకాహార నిపుణుడు మీ</w:t>
        <w:br/>
        <w:t>రోజువారీ క్యాలరీలను తీసుకోవడంలో మీకు సహాయపడగలరు. ఆహార లేబుల్‌లను చదవడం</w:t>
        <w:br/>
        <w:t>మరియు కేలరీలు మరియు సర్వింగ్ పరిమాణాలను అంచనా వేయడంలో మిమ్మల్ని మీరు</w:t>
        <w:br/>
        <w:t>అవగాహన చేసుకోవడం కూడా ముఖ్యం.</w:t>
        <w:br/>
        <w:br/>
        <w:t>కొన్ని ఆహారాలను పరిమితం చేయడం చక్కెర తీసుకోవడం మానుకోండి లేదా పరిమితం</w:t>
        <w:br/>
        <w:t>చేయండి. టేబుల్ షుగర్, స్వీట్లు, కుకీలు, పేస్ట్రీలు, డోనట్స్, కేకులు,</w:t>
        <w:br/>
        <w:t>మఫిన్‌లు, పంచదార తియ్యని పానీయాలు, ప్యాక్ చేసిన జ్యూస్‌లు, ప్యాక్ చేసిన</w:t>
        <w:br/>
        <w:t>ఫ్లేవర్డ్ మిల్క్ వంటి ఏ రూపంలోనైనా చక్కెర ఆరోగ్యానికి హానికరం. 'శక్తి</w:t>
        <w:br/>
        <w:t>సాంద్రత కలిగిన ఆహారాలు' పరిమితం చేయండి. ఈ ఆహార పదార్థాలు సాధారణంగా</w:t>
        <w:br/>
        <w:t>తక్కువ మొత్తంలో అధిక కేలరీల విలువను కలిగి ఉంటాయి. అవి సంతృప్త లేదా</w:t>
        <w:br/>
        <w:t>ట్రాన్స్ కొవ్వులు మరియు సాధారణ చక్కెరలలో అధికంగా ఉంటాయి. ఎరుపు మాంసం,</w:t>
        <w:br/>
        <w:t>వేయించిన ఆహారాలు, ప్యాక్ చేసిన ఆహారాలు, స్వీట్లు, కుకీలు, కేకులు,</w:t>
        <w:br/>
        <w:t>పేస్ట్రీలు, వెన్న మరియు అధిక కొవ్వు సలాడ్ డ్రెస్సింగ్‌లు ఉదాహరణలు.</w:t>
        <w:br/>
        <w:t>కేలరీలను అందించే ఆహారాలు కాని ఆల్కహాల్, శీతల పానీయాలు, సోడా మరియు</w:t>
        <w:br/>
        <w:t>బిస్కెట్లు మరియు నామ్‌కీన్ వంటి అనేక ప్యాక్ చేసిన అధిక కేలరీల స్నాక్</w:t>
        <w:br/>
        <w:t>ఫుడ్‌లు వంటి పోషకాహారం లేని ఖాళీ కేలరీలను నివారించండి. సంతృప్త మరియు</w:t>
        <w:br/>
        <w:t>ట్రాన్స్ ఫ్యాట్స్ వంటి హానికరమైన కొవ్వులు కలిగిన ఆహార పదార్థాలను</w:t>
        <w:br/>
        <w:t>నివారించండి.</w:t>
        <w:br/>
        <w:br/>
        <w:t>ఆరోగ్యకరమైన జీవనశైలి అలవాట్లు చిన్న, సాధారణ భోజనం తినండి మరియు స్నాక్స్</w:t>
        <w:br/>
        <w:t>పరిమితం చేయండి లేదా జాగ్రత్తగా ఎంచుకోండి. అల్పాహారాన్ని ఎప్పుడూ</w:t>
        <w:br/>
        <w:t>దాటవేయవద్దు, ఎందుకంటే ఇది రోజు తర్వాత చాలా కేలరీలు వినియోగిస్తుంది.</w:t>
        <w:br/>
        <w:t>త్వరిత పరిష్కారాల పట్ల జాగ్రత్తగా ఉండండి. వేగంగా మరియు సులభంగా బరువు</w:t>
        <w:br/>
        <w:t>తగ్గుతుందని వాగ్దానం చేసే క్రాష్, వ్యామోహం లేదా జనాదరణ పొందిన ఆహారాల</w:t>
        <w:br/>
        <w:t>ద్వారా శోదించబడకండి. అవి స్వల్పకాలంలో సహాయపడవచ్చు, కానీ మీరు ఆహారాన్ని</w:t>
        <w:br/>
        <w:t>ఆపివేసినప్పుడు కోల్పోయిన బరువును తిరిగి పొందే అవకాశం ఉంది. స్థిరత్వం</w:t>
        <w:br/>
        <w:t>కీలకం. బరువు తగ్గడానికి మరియు దానిని దూరంగా ఉంచడానికి, దీర్ఘకాలికంగా</w:t>
        <w:br/>
        <w:t>నిర్వహించగల ఆరోగ్యకరమైన అలవాట్లను తప్పనిసరిగా పాటించాలి. 2. పెరిగిన</w:t>
        <w:br/>
        <w:t>శారీరక శ్రమ వ్యాయామం చేయడం వల్ల ప్రజలు ఆరోగ్యకరమైన రీతిలో బరువు</w:t>
        <w:br/>
        <w:t>తగ్గవచ్చు మరియు దానిని దూరంగా ఉంచవచ్చు. డైటింగ్ సమయంలో వ్యాయామం చేయని</w:t>
        <w:br/>
        <w:t>వ్యక్తులు వారు కోల్పోయే బరువును తిరిగి పొందే అవకాశం ఉంది. నిష్క్రియంగా</w:t>
        <w:br/>
        <w:t>ఉన్న వారితో పోలిస్తే, శారీరకంగా చురుకైన వ్యక్తులు బలమైన కండరాలు మరియు</w:t>
        <w:br/>
        <w:t>మెరుగైన హృదయ దృఢత్వం కలిగి ఉంటారు. వారు సాధారణంగా తక్కువ శరీర కొవ్వు</w:t>
        <w:br/>
        <w:t>మరియు బలమైన ఎముకలను కలిగి ఉంటారు. కొన్ని వ్యాయామ సిఫార్సులు క్రింది</w:t>
        <w:br/>
        <w:t>విధంగా ఉన్నాయి: వారానికి ఐదు నుండి ఏడు రోజులు 20 నుండి 30 నిమిషాల మితమైన</w:t>
        <w:br/>
        <w:t>వ్యాయామం చేయండి మరియు వీలైతే ప్రతిరోజూ చేయండి. వీటిలో స్టేషనరీ</w:t>
        <w:br/>
        <w:t>సైక్లింగ్, చురుగ్గా నడవడం, జాగింగ్, స్విమ్మింగ్, బైకింగ్, టెన్నిస్,</w:t>
        <w:br/>
        <w:t>స్కేటింగ్ మరియు స్కీయింగ్ ఉన్నాయి. 10 నిమిషాల చిన్న సెషన్‌లలో వ్యాయామం</w:t>
        <w:br/>
        <w:t>క్రమంగా నిలిపివేయబడుతుంది. ఏదైనా గాయం లేదా అధిక అలసటను నివారించడానికి</w:t>
        <w:br/>
        <w:t>నెమ్మదిగా ప్రారంభించండి మరియు క్రమంగా పురోగమించండి. కాలక్రమేణా,</w:t>
        <w:br/>
        <w:t>ప్రతిరోజూ 30-60 నిమిషాల వరకు మితమైన మరియు శక్తివంతమైన వ్యాయామం చేయండి.</w:t>
        <w:br/>
        <w:t>ఎలివేటర్‌కు బదులుగా మెట్లు ఎక్కడం మరియు డ్రైవింగ్‌కు బదులుగా నడవడం వంటి</w:t>
        <w:br/>
        <w:t>రోజువారీ కార్యకలాపాలు గణనీయమైన సంఖ్యలో కేలరీలను బర్న్ చేయగలవు. వ్యాయామం</w:t>
        <w:br/>
        <w:t>ప్రారంభించడానికి ఇది చాలా ఆలస్యం కాదు. వృద్ధులు కూడా క్రమం తప్పకుండా</w:t>
        <w:br/>
        <w:t>వ్యాయామం చేయడం ద్వారా వారి బలాన్ని మరియు సమతుల్యతను మెరుగుపరచుకోవచ్చు.</w:t>
        <w:br/>
        <w:t>అయినప్పటికీ, వ్యాయామంతో సంబంధం ఉన్న ఏవైనా ప్రమాదాల మూల్యాంకనం కోసం మీ</w:t>
        <w:br/>
        <w:t>ఆరోగ్య సంరక్షణ ప్రదాతని సంప్రదించడం ఎల్లప్పుడూ తెలివైన పని.</w:t>
        <w:br/>
        <w:t>తల్లిదండ్రులు తమ పిల్లలను తక్కువ-తీవ్రత కలిగిన శారీరక వ్యాయామంలో</w:t>
        <w:br/>
        <w:t>పాల్గొనేలా చేయాలి, అది రోజుకు 20 నుండి 30 నిమిషాలు ఉంటుంది. ఇది బాల్యం</w:t>
        <w:br/>
        <w:t>మరియు యుక్తవయస్సు అంతటా ఆరోగ్యకరమైన బరువును నిర్వహించడానికి పిల్లలకు</w:t>
        <w:br/>
        <w:t>సహాయపడుతుంది. 3. తగినంత నిద్ర పొందండి మీరు ప్రతి రాత్రి తగినంత నిద్ర</w:t>
        <w:br/>
        <w:t>పొందుతున్నారని నిర్ధారించుకోవాలి ఎందుకంటే మీరు తగినంత నిద్రపోకపోతే, అది</w:t>
        <w:br/>
        <w:t>మీ జీవక్రియ మరియు ఆకలి నియంత్రణను ప్రభావితం చేస్తుంది, ఇది కాలక్రమేణా</w:t>
        <w:br/>
        <w:t>బరువు పెరగడానికి లేదా ఊబకాయానికి దారితీస్తుంది.</w:t>
        <w:br/>
        <w:br/>
        <w:t>4.  స్క్రీన్ సమయాన్ని తగ్గించండి పెద్దలు మరియు పిల్లలు రోజుకు 7 గంటలకు</w:t>
        <w:br/>
        <w:t xml:space="preserve">    పైగా స్క్రీన్ టైమ్‌లో గడుపుతారు. స్మార్ట్‌ఫోన్, టాబ్లెట్‌తో</w:t>
        <w:br/>
        <w:t xml:space="preserve">    కూర్చోవడం లేదా పడుకోవడం, టీవీ చూడటం, వీడియో గేమ్‌లు ఆడటం మరియు</w:t>
        <w:br/>
        <w:t xml:space="preserve">    ల్యాప్‌టాప్‌లలో ఆఫీసు పని చేయడం కూడా ఇందులో ఉంటుంది.</w:t>
        <w:br/>
        <w:br/>
        <w:t>ఎక్కువ స్క్రీన్ సమయం ఒక బలమైన ఊబకాయం ప్రమాద కారకం. ఇది తక్కువ శారీరక</w:t>
        <w:br/>
        <w:t>శ్రమ మరియు బలహీనమైన నిద్రతో సంబంధం కలిగి ఉంటుంది, ఇది బరువు పెరుగుటకు</w:t>
        <w:br/>
        <w:t>దారితీస్తుంది. టెలివిజన్ కూడా అనారోగ్యకరమైన ప్యాక్ చేసిన ఆహారాలు మరియు</w:t>
        <w:br/>
        <w:t>చక్కెర పానీయాల నిరంతర మార్కెటింగ్‌కు గురి చేస్తుంది.</w:t>
        <w:br/>
        <w:br/>
        <w:t>తల్లిదండ్రులు!</w:t>
        <w:br/>
        <w:br/>
        <w:t>మీ పిల్లల ఆహారపు అలవాట్లను నిర్వహించడానికి మరియు సాధారణ ఉచ్చులను</w:t>
        <w:br/>
        <w:t>నివారించడానికి ఇక్కడ కొన్ని విలువైన చిట్కాలు ఉన్నాయి: మంచి ప్రవర్తన కోసం</w:t>
        <w:br/>
        <w:t>మీ పిల్లలకు బహుమతి ఇవ్వవద్దు లేదా క్యాండీలు, చాక్లెట్లు లేదా ట్రీట్‌లతో</w:t>
        <w:br/>
        <w:t>చెడు ప్రవర్తనను ఆపడానికి ప్రయత్నించవద్దు. పాజిటివ్ లేదా నెగటివ్</w:t>
        <w:br/>
        <w:t>రీన్‌ఫోర్సర్‌గా ఉపయోగించే జంక్ ఫుడ్ ఆరోగ్యకరమైన ఎంపికల కంటే పిల్లలకి</w:t>
        <w:br/>
        <w:t>ఎక్కువ విలువనిస్తుంది. 'చెడు ఆహారాలు' గురించి మాట్లాడకండి లేదా అన్ని</w:t>
        <w:br/>
        <w:t>స్వీట్లు మరియు జంక్ ఫుడ్‌లను పూర్తిగా నిషేధించవద్దు. పిల్లలు తిరుగుబాటు</w:t>
        <w:br/>
        <w:t>చేయవచ్చు మరియు ఇంటి వెలుపల నిషేధించబడిన ఆహారాన్ని అతిగా తినవచ్చు లేదా</w:t>
        <w:br/>
        <w:t>వారి స్వంతంగా వాటిని చొప్పించవచ్చు. ఎక్కువ సమయం ఆరోగ్యకరమైన ఆహారాన్ని</w:t>
        <w:br/>
        <w:t>అందించడం మరియు ఒక్కోసారి ట్రీట్‌లను అందించడం అనేది ఆలోచన. ఖాళీ-ప్లేట్</w:t>
        <w:br/>
        <w:t>విధానాన్ని కలిగి ఉండకండి. పిల్లలు కడుపు నిండుగా ఉన్నట్లు అనిపిస్తే,</w:t>
        <w:br/>
        <w:t>తింటూ ఉండమని వారిని బలవంతం చేయకండి. వారు ఆకలితో ఉన్నప్పుడు మాత్రమే</w:t>
        <w:br/>
        <w:t>తినాలి మరియు వారు నిండినప్పుడు ఆపివేయాలి అనే ఆలోచనను బలోపేతం చేయండి.</w:t>
        <w:br/>
        <w:br/>
        <w:t>పిల్లల్లో ఊబకాయం నివారణకు సాధారణ చిట్కాల గురించి మరింత తెలుసుకోవడానికి.</w:t>
        <w:br/>
        <w:t>ఇక్కడ చదవండి! 1mg ప్రో-టిప్ వారానికి ఒకసారి చక్కెర లేని రోజు కోసం ఎంపిక</w:t>
        <w:br/>
        <w:t>చేసుకోండి. వారానికి ఒకటి లేదా రెండు రోజులు "చక్కెర రహిత" రోజుగా</w:t>
        <w:br/>
        <w:t>తీసుకోండి, ఇక్కడ మీరు చక్కెర జోడించి ఏమీ తినరు. జోడించిన చక్కెరను</w:t>
        <w:br/>
        <w:t>తగ్గించడం మరియు తీపి పదార్ధాల కోరికను కోల్పోకుండా అన్ని సమయాలలో</w:t>
        <w:br/>
        <w:t>కోల్పోవడం లక్ష్యం. మీరు చక్కెరను ఎందుకు విడిచిపెట్టాలి అనే 10 కారణాల</w:t>
        <w:br/>
        <w:t>గురించి మరింత చదవండి. చదవడానికి క్లిక్ చేయండి! సందర్శించవలసిన నిపుణుడు</w:t>
        <w:br/>
        <w:br/>
        <w:t>చాలా మంది రోగులు మొదట వారి ప్రాథమిక సంరక్షణా వైద్యుడిని సందర్శిస్తారు.</w:t>
        <w:br/>
        <w:t>ప్రాథమిక సంరక్షణా వైద్యుడు ఏదైనా అంతర్లీన ఆరోగ్య పరిస్థితులను</w:t>
        <w:br/>
        <w:t>తోసిపుచ్చి, రోగనిర్ధారణను అందజేస్తాడు లేదా మీ ఊబకాయం యొక్క తీవ్రతను</w:t>
        <w:br/>
        <w:t>బట్టి మిమ్మల్ని నిపుణుడికి సూచిస్తారు. మీరు అధిక బరువు కలిగి ఉంటే మరియు</w:t>
        <w:br/>
        <w:t>ఆరోగ్యకరమైన బరువును తిరిగి పొందాలనుకుంటే, మీరు తప్పనిసరిగా వైద్యుడిని</w:t>
        <w:br/>
        <w:t>సంప్రదించాలి. అతను/ఆమె మీ ఊబకాయానికి గల కారణాన్ని నిర్ధారిస్తారు మరియు</w:t>
        <w:br/>
        <w:t>అనుకూలీకరించిన చికిత్స ప్రణాళికను అభివృద్ధి చేయడంలో మీకు సహాయపడగలరు. మీ</w:t>
        <w:br/>
        <w:t>బరువు పెరగడానికి అంతర్లీన హార్మోన్ల సమస్య ఉంటే, మీరు తప్పనిసరిగా</w:t>
        <w:br/>
        <w:t>ఎండోక్రినాలజిస్ట్‌ను సందర్శించాలి. మీరు అతిగా తినడం లేదా అనారోగ్యకరమైన</w:t>
        <w:br/>
        <w:t>ఆహారాన్ని తినడం వల్ల అధిక బరువుతో బాధపడుతుంటే, మీకు అత్యంత సహాయకారిగా</w:t>
        <w:br/>
        <w:t>ఉండే వైద్యుడు మానసిక వైద్యుడు లేదా ఆరోగ్య కోచ్. మీ శరీరం ఆహారం నుండి</w:t>
        <w:br/>
        <w:t>కేలరీలను సరిగ్గా ఉపయోగించకపోతే, మీకు అత్యంత సహాయకారిగా ఉండే వైద్యుడు</w:t>
        <w:br/>
        <w:t>డైటీషియన్. కొంతమంది వైద్యులు ఊబకాయం యొక్క తీవ్రమైన లేదా తేలికపాటి</w:t>
        <w:br/>
        <w:t>రూపాలకు మాత్రమే చికిత్స చేయవచ్చు. ఉదాహరణకు, బేరియాట్రిక్ సర్జన్లు</w:t>
        <w:br/>
        <w:t>విపరీతమైన ఊబకాయం ఉన్నవారికి మాత్రమే శస్త్రచికిత్సలు చేస్తారు.</w:t>
        <w:br/>
        <w:br/>
        <w:t>మీరు అలాంటి సమస్యను ఎదుర్కొంటున్నట్లయితే, మా నిపుణుల నుండి సలహా</w:t>
        <w:br/>
        <w:t>తీసుకోండి. ఇప్పుడే సంప్రదించండి! ఊబకాయం చికిత్స</w:t>
        <w:br/>
        <w:br/>
        <w:t>ఊబకాయం అనేది ముఖ్యమైన ఆరోగ్య పరిణామాలతో కూడిన దీర్ఘకాలిక మరియు సంక్లిష్ట</w:t>
        <w:br/>
        <w:t>వ్యాధి. ఒకవేళ, జీవనశైలి మార్పులు పని చేయకపోతే, తదుపరి స్థాయి చికిత్స -</w:t>
        <w:br/>
        <w:t>మందులు మరియు శస్త్రచికిత్స అవసరాన్ని అంచనా వేయడానికి మీ ఆరోగ్య సంరక్షణ</w:t>
        <w:br/>
        <w:t>ప్రదాతని సంప్రదించండి. మందులు ఊబకాయం చికిత్సకు ఉపయోగించే మందులను యాంటీ</w:t>
        <w:br/>
        <w:t>ఒబెసిటీ మందులు అంటారు. ఈ మందులు ఆకలిని తగ్గించడం, వ్యక్తి కేలరీలను బర్న్</w:t>
        <w:br/>
        <w:t>చేసే రేటును పెంచడం లేదా ఒకరి ఆహారం నుండి ఎంత ఆహారం శోషించబడుతుందో</w:t>
        <w:br/>
        <w:t>తగ్గించడం ద్వారా పని చేస్తాయి. ఊబకాయం కోసం క్రింది మందులు సూచించబడతాయి:</w:t>
        <w:br/>
        <w:br/>
        <w:t>1)  Orlistat Orlistat ప్రేగులలోని ఆహారం నుండి కొవ్వుల శోషణను తగ్గించడం</w:t>
        <w:br/>
        <w:t xml:space="preserve">    ద్వారా పనిచేస్తుంది. ఇది ఆకలిని తగ్గిస్తుంది మరియు బరువు తగ్గడానికి</w:t>
        <w:br/>
        <w:t xml:space="preserve">    దారితీసే సంపూర్ణత్వ భావనను ప్రోత్సహిస్తుంది. ఇది చాలా కాలం పాటు</w:t>
        <w:br/>
        <w:t xml:space="preserve">    తీసుకోగల ప్రిస్క్రిప్షన్ మందు.</w:t>
        <w:br/>
        <w:br/>
        <w:t>2)  Rimonabant Rimonabant ఒక కానబినాయిడ్ రిసెప్టర్ అగోనిస్ట్. ఇది ఆకలి</w:t>
        <w:br/>
        <w:t xml:space="preserve">    మరియు శరీర బరువును తగ్గిస్తుంది మరియు బాడీ మాస్ ఇండెక్స్ (BMI)</w:t>
        <w:br/>
        <w:t xml:space="preserve">    తగ్గింపుకు కారణమవుతుందని కనుగొనబడింది.</w:t>
        <w:br/>
        <w:br/>
        <w:t>3)  Phentermine Phentermine మీ ఆకలిని తగ్గించడానికి మీ మెదడు</w:t>
        <w:br/>
        <w:t xml:space="preserve">    కార్యకలాపాలను మందగించే మందు. ఇది శారీరక శ్రమ సమయంలో మీరు ఖర్చు చేసే</w:t>
        <w:br/>
        <w:t xml:space="preserve">    శక్తిని కూడా పెంచుతుంది, అంటే మీరు సాధారణంగా చేసే దానికంటే ఎక్కువ</w:t>
        <w:br/>
        <w:t xml:space="preserve">    కేలరీలను బర్న్ చేస్తారు.</w:t>
        <w:br/>
        <w:br/>
        <w:t>4)  Lorcaserin Lorcaserin, మరోవైపు, మెదడులో సెరోటోనిన్ చర్య ద్వారా</w:t>
        <w:br/>
        <w:t xml:space="preserve">    ఆకలిని అణిచివేసేందుకు మరియు బరువు తగ్గడానికి సహాయపడుతుంది.</w:t>
        <w:br/>
        <w:br/>
        <w:t>ఈ మందులు బరువు పెరగడాన్ని తగ్గించడానికి లేదా బరువు తగ్గడాన్ని</w:t>
        <w:br/>
        <w:t>మెరుగుపరచడానికి ప్రవర్తనా చికిత్స మరియు ఇతర జీవనశైలి మార్పులతో కలిపి</w:t>
        <w:br/>
        <w:t>ఉపయోగిస్తారు. ఈ మందులతో ఒక సమస్య ఏమిటంటే, అవి వికారం, వాంతులు, తల</w:t>
        <w:br/>
        <w:t>తిరగడం, నోరు పొడిబారడం మొదలైన దుష్ప్రభావాలకు దారి తీయవచ్చు. బేరియాట్రిక్</w:t>
        <w:br/>
        <w:t>శస్త్రచికిత్స ఈ శస్త్రచికిత్స కడుపు పరిమాణాన్ని తగ్గిస్తుంది, తద్వారా</w:t>
        <w:br/>
        <w:t>ఇది మునుపటిలా ఎక్కువ ఆహారాన్ని కలిగి ఉండదు. ఊబకాయం కోసం శస్త్రచికిత్స</w:t>
        <w:br/>
        <w:t>క్రింది స్థూలకాయ రోగులలో సూచించబడవచ్చు: BMI 40 కంటే ఎక్కువ ఉన్న రోగులు</w:t>
        <w:br/>
        <w:t>35 కంటే ఎక్కువ BMI ఉన్న రోగులు బరువు తగ్గడంతో మెరుగుపడే స్లీప్ అప్నియా</w:t>
        <w:br/>
        <w:t>వంటి తీవ్రమైన వైద్య పరిస్థితులు ఉన్నవారు</w:t>
        <w:br/>
        <w:br/>
        <w:t>ప్రస్తుతం, కింది రకాల బేరియాట్రిక్ శస్త్రచికిత్సలు సూచించబడ్డాయి:</w:t>
        <w:br/>
        <w:t>నిర్బంధ శస్త్రచికిత్సలు: ఈ శస్త్రచికిత్సలు కడుపు పరిమాణాన్ని పరిమితం</w:t>
        <w:br/>
        <w:t>చేస్తాయి మరియు జీర్ణక్రియను నెమ్మదిస్తాయి. మాలాబ్సోర్ప్టివ్/నియంత్రిత</w:t>
        <w:br/>
        <w:t>శస్త్రచికిత్సలు: ఈ శస్త్రచికిత్సలు కడుపు పరిమాణాన్ని పరిమితం చేస్తాయి</w:t>
        <w:br/>
        <w:t>మరియు ఆహారాన్ని శోషించడాన్ని తగ్గించడానికి జీర్ణవ్యవస్థలోని కొంత</w:t>
        <w:br/>
        <w:t>భాగాన్ని బైపాస్ లేదా తీసివేస్తాయి. 1mg ప్రో చిట్కా స్థూలకాయాన్ని</w:t>
        <w:br/>
        <w:t>తగ్గించుకోవడానికి వ్యాయామం చేయండి మరియు పోషకమైన ఆహారాన్ని తీసుకోండి.</w:t>
        <w:br/>
        <w:t>మీరు ఊబకాయాన్ని తగ్గించుకోవాలనుకుంటే, మీరు తీసుకునే కేలరీల సంఖ్యను</w:t>
        <w:br/>
        <w:t>తగ్గించడం ద్వారా ప్రారంభించాలి. తదుపరి దశ వ్యాయామం చేయడం. దీర్ఘకాలంలో,</w:t>
        <w:br/>
        <w:t>ఆరోగ్యకరమైన ఆహారం మరియు వ్యాయామం మధుమేహం మరియు గుండె జబ్బుల నుండి</w:t>
        <w:br/>
        <w:t>రక్షించడంలో సహాయపడతాయి. మీ కోసం పని చేసే 5 బరువు తగ్గించే చిట్కాల</w:t>
        <w:br/>
        <w:t>గురించి చదవండి. ఇక్కడ నొక్కండి! ఊబకాయం కోసం గృహ సంరక్షణ</w:t>
        <w:br/>
        <w:br/>
        <w:t>ఇంట్లో ఊబకాయం ఉన్నవారి పట్ల శ్రద్ధ వహించడంలో మీకు సహాయపడే కొన్ని</w:t>
        <w:br/>
        <w:t>చిట్కాలు ఇక్కడ ఉన్నాయి: డైట్ జర్నల్‌ను నిర్వహించడం ద్వారా వారి ఆహారం</w:t>
        <w:br/>
        <w:t>మరియు వ్యాయామ అలవాట్లను పర్యవేక్షించండి. ఊబకాయం వల్ల కలిగే నష్టాలపై</w:t>
        <w:br/>
        <w:t>వారికి అవగాహన కల్పించండి. ఆరోగ్యకరమైన జీవనాన్ని ప్రోత్సహించడానికి చర్యలు</w:t>
        <w:br/>
        <w:t>తీసుకోండి. వారి ఆత్మగౌరవాన్ని మెరుగుపరచండి. ఆరోగ్యంగా తినేలా వారిని</w:t>
        <w:br/>
        <w:t>ప్రోత్సహించండి. కలిసి భోజనం ప్లాన్ చేయండి. నడకకు వెళ్లడం లేదా మీరిద్దరూ</w:t>
        <w:br/>
        <w:t>ఇష్టపడే ఇతర శారీరక శ్రమ చేయడం ద్వారా కలిసి వ్యాయామం చేయండి. వారికి</w:t>
        <w:br/>
        <w:t>ప్రతిరోజూ విశ్రాంతి మరియు నిద్రపోవడానికి తగినంత సమయం ఇవ్వండి. ధూమపానం</w:t>
        <w:br/>
        <w:t>లేదా మద్యం సేవించడం వంటి వారి అనారోగ్య అలవాట్లను ఆపండి. రోజంతా పుష్కలంగా</w:t>
        <w:br/>
        <w:t>నీరు త్రాగడం ద్వారా వాటిని హైడ్రేట్ గా ఉంచండి. 1mg ప్రో చిట్కా బరువు</w:t>
        <w:br/>
        <w:t>తగ్గడానికి మీ ప్రోటీన్లను పొందండి. కండరాలు మరియు మొత్తం ఆరోగ్యానికి</w:t>
        <w:br/>
        <w:t>ప్రోటీన్ బిల్డింగ్ బ్లాక్. రోజంతా మనల్ని నిండుగా, సంతృప్తిగా మరియు</w:t>
        <w:br/>
        <w:t>ఉత్సాహంగా ఉంచడంలో ప్రోటీన్ సహాయపడుతుంది. బరువు తగ్గడానికి ప్రోటీన్లు</w:t>
        <w:br/>
        <w:t>ఎందుకు మంచివో ఇక్కడ చూడండి! తెలుసుకోవడానికి క్లిక్ చేయండి! ఊబకాయం యొక్క</w:t>
        <w:br/>
        <w:t>సమస్యలు</w:t>
        <w:br/>
        <w:br/>
        <w:t>ఊబకాయం యొక్క సమస్యలు చాలా మరియు విభిన్నమైనవి. ప్రమాదాలు అనేక తీవ్రమైన</w:t>
        <w:br/>
        <w:t>వైద్య పరిస్థితుల నుండి పేద జీవన నాణ్యత వరకు ఉంటాయి. ఇది వ్యక్తి యొక్క</w:t>
        <w:br/>
        <w:t>సామాజిక, శారీరక, మానసిక మరియు భావోద్వేగ ఆరోగ్యంపై కూడా ప్రతికూల</w:t>
        <w:br/>
        <w:t>ప్రభావాలను చూపుతుంది.</w:t>
        <w:br/>
        <w:br/>
        <w:t>ఊబకాయం వల్ల అనేక సమస్యలు ఉంటాయి. అవి: హైపర్‌టెన్షన్ (అధిక రక్తపోటు)</w:t>
        <w:br/>
        <w:t>అసాధారణ స్థాయి కొలెస్ట్రాల్ మరియు ఇతర కొవ్వులు (లిపిడ్లు),</w:t>
        <w:br/>
        <w:t>డైస్లిపిడెమియా అని పిలుస్తారు కరోనరీ ఆర్టరీ వ్యాధి గుండె వైఫల్యం మధుమేహం</w:t>
        <w:br/>
        <w:t>లేదా ప్రీడయాబెటిస్ మెటబాలిక్ సిండ్రోమ్, ఇందులో ఇన్సులిన్ నిరోధకత,</w:t>
        <w:br/>
        <w:t>అసాధారణ స్థాయి కొలెస్ట్రాల్ మరియు రక్తంలోని ఇతర కొవ్వులు ఉంటాయి మరియు</w:t>
        <w:br/>
        <w:t>అధిక రక్తపోటు రొమ్ము, గర్భాశయం, అండాశయాలు, పెద్దప్రేగు, ప్రోస్టేట్,</w:t>
        <w:br/>
        <w:t>మూత్రపిండాలు, లేదా ప్యాంక్రియాస్ యొక్క క్యాన్సర్ పిత్తాశయ రాళ్లు మరియు</w:t>
        <w:br/>
        <w:t>ఇతర పిత్తాశయ రుగ్మతలు గ్యాస్ట్రోఎసోఫాగియల్ రిఫ్లక్స్ (GERD)</w:t>
        <w:br/>
        <w:t>అబ్స్ట్రక్టివ్ స్లీప్ అప్నియా చర్మ వ్యాధులు అనారోగ్య సిరలు కొవ్వు కాలేయం</w:t>
        <w:br/>
        <w:t>మరియు కాలేయం సిరోసిస్ (రక్తంలో గడ్డకట్టడం) ఎంబోలిజం) ఆస్టియో ఆర్థరైటిస్,</w:t>
        <w:br/>
        <w:t>గౌట్, నడుము నొప్పి, మరియు ఇతర కీళ్ల రుగ్మతలు తక్కువ టెస్టోస్టెరాన్</w:t>
        <w:br/>
        <w:t>స్థాయిలు, అంగస్తంభన లోపం, మరియు పురుషులలో సంతానోత్పత్తి తగ్గడం ఋతు</w:t>
        <w:br/>
        <w:t>రుగ్మతలు, వంధ్యత్వం మరియు మహిళల్లో గర్భస్రావాల ప్రమాదం పెరగడం డిప్రెషన్</w:t>
        <w:br/>
        <w:t>మరియు ఆందోళన</w:t>
        <w:br/>
        <w:br/>
        <w:t>ఊబకాయం శరీరాన్ని అనేక రకాల వ్యాధులకు గురి చేస్తుంది. ఊబకాయం యొక్క 6</w:t>
        <w:br/>
        <w:t>ఆరోగ్య ప్రమాదాల గురించి చదవండి. ఇక్కడ నొక్కండి! ఊబకాయం కోసం ప్రత్యామ్నాయ</w:t>
        <w:br/>
        <w:t>చికిత్సలు</w:t>
        <w:br/>
        <w:br/>
        <w:t>స్థూలకాయానికి ఆయుర్వేద చికిత్స బరువు తగ్గడంలో సహాయపడే అనేక ఔషధ మొక్కలు</w:t>
        <w:br/>
        <w:t>త్రిఫల, బ్రాహ్మి మరియు గార్సినియా కంబోజియా. తాజా కరివేపాకు, పసుపు,</w:t>
        <w:br/>
        <w:t>పుదీనా మరియు అల్లం, దాల్చినచెక్క మరియు నల్ల మిరియాలు (కలిమిర్చ్) వంటి</w:t>
        <w:br/>
        <w:t>సుగంధ ద్రవ్యాలు అన్నీ తక్షణమే అందుబాటులో ఉంటాయి మరియు ఆరోగ్యకరమైనవి.</w:t>
        <w:br/>
        <w:br/>
        <w:t>Guggul, Commiphora ముకుల్ చెట్టు నుండి తీసుకోబడిన ఒక గమ్ రెసిన్, ఇది ఒక</w:t>
        <w:br/>
        <w:t>ప్రసిద్ధ సహజ పదార్ధం, ఒకసారి శుద్ధి చేసి సరిగ్గా ప్రాసెస్ చేయబడితే,</w:t>
        <w:br/>
        <w:t>కొవ్వు జీవక్రియ సమస్యలకు చికిత్స చేయడానికి ఉపయోగించవచ్చు. కొవ్వు కణాలను</w:t>
        <w:br/>
        <w:t>విచ్ఛిన్నం చేయడానికి ఇది అధ్యయనాలలో నిరూపించబడింది.</w:t>
        <w:br/>
        <w:br/>
        <w:t>ఆయుర్వేద బరువు తగ్గించే చికిత్సలలో ఉపయోగించే ఇతర ప్రసిద్ధ మూలికలలో</w:t>
        <w:br/>
        <w:t>కలోంజి (నల్ల జీలకర్ర) మరియు విజయసర్ (కినో చెట్టు) ఉన్నాయి. ఊబకాయం కోసం</w:t>
        <w:br/>
        <w:t>హోమియోపతి చికిత్స అధిక బరువు మరియు ఊబకాయం యొక్క చికిత్స కోసం హోమియోపతి</w:t>
        <w:br/>
        <w:t>నివారణలను రెండు వర్గాలుగా విభజించవచ్చు: పెద్దలు మరియు పిల్లలు</w:t>
        <w:br/>
        <w:t>రెండింటిలోనూ ఉపయోగించదగినవి మరియు పిల్లలకు మాత్రమే.</w:t>
        <w:br/>
        <w:br/>
        <w:t>అమ్మోనియం బ్రోమాటమ్, కాల్కేరియా ఆర్సెనికోసా, ఫ్యూకస్ వెసిక్యులోసస్,</w:t>
        <w:br/>
        <w:t>ఫైటోలాకా డికాండ్రా మరియు థైరాయిడినం పెద్దవారిలో అధిక బరువు మరియు ఊబకాయం</w:t>
        <w:br/>
        <w:t>చికిత్సకు ఉపయోగించే కొన్ని చికిత్సలు, అయితే బారిటా కార్బోనికా,</w:t>
        <w:br/>
        <w:t>కాల్కేరియా కార్బోనికా మరియు కాలియం బైక్రోమికం యువకులలో ఉపయోగపడతాయి.</w:t>
        <w:br/>
        <w:br/>
        <w:t>చికిత్సను సూచించే ముందు, హోమియోపతి వైద్యుడు రోగి యొక్క శారీరక మరియు</w:t>
        <w:br/>
        <w:t>మానసిక లక్షణాలను, అలాగే అతని లేదా ఆమె లక్షణాలు మరియు అస్వస్థతలను</w:t>
        <w:br/>
        <w:t>(అనారోగ్యంతో బాధపడే ధోరణి) అంచనా వేస్తాడు. ఊబకాయం కోసం యోగా ఎందుకంటే</w:t>
        <w:br/>
        <w:t>యోగాలోని ప్రతి ఆసనం కోర్ మరియు మొత్తం శరీరంపై లోతుగా పనిచేయాలని</w:t>
        <w:br/>
        <w:t>లక్ష్యంగా పెట్టుకుంది, దిగువ జాబితా చేయబడిన స్థానాలు చాలా సులభమైనవి,</w:t>
        <w:br/>
        <w:t>ముఖ్యంగా ప్రారంభకులకు. ఇవి మలబద్ధకం, అజీర్ణం మరియు ఉబ్బరం వంటి కడుపు</w:t>
        <w:br/>
        <w:t>సంబంధిత రుగ్మతలను తొలగించడంలో సహాయపడతాయి, అలాగే కొవ్వును తగ్గించడానికి</w:t>
        <w:br/>
        <w:t>ఉదరాన్ని బలోపేతం చేస్తాయి.</w:t>
        <w:br/>
        <w:br/>
        <w:t>శరీరంలోని కొవ్వును తగ్గించడంలో సహాయపడే కొన్ని యోగా ఆసనాలు: భుజంగాసనం</w:t>
        <w:br/>
        <w:t>(నాగుపాము భంగిమ) ధనురాసనం (విల్లు భంగిమ) కుంభకసనం (ప్లాంక్ భంగిమ)</w:t>
        <w:br/>
        <w:t>నౌకాసనం (పడవ భంగిమ) ఉస్ట్రాసనం (ఒంటె భంగిమ) అధో ముఖ స్వనాసనం (కిందవైపు</w:t>
        <w:br/>
        <w:t>కుక్క భంగిమ)</w:t>
        <w:br/>
        <w:br/>
        <w:t>'యోగ' అనే పదం సంస్కృతం నుండి ఉద్భవించింది మరియు శరీరం మరియు మనస్సు యొక్క</w:t>
        <w:br/>
        <w:t>ఐక్యతను సూచించే ఏకం అని అర్థం. వైద్యులు కూడా ప్రమాణం చేసిన యోగా యొక్క 6</w:t>
        <w:br/>
        <w:t>ప్రయోజనాల గురించి చదవండి. ఇప్పుడు క్లిక్ చేయండి! ఊబకాయంతో జీవించడం</w:t>
        <w:br/>
        <w:br/>
        <w:t>శరీర చిత్రం గురించి మన వైఖరి కారణంగా బరువు తరచుగా చాలా వ్యక్తిగత మరియు</w:t>
        <w:br/>
        <w:t>సున్నితమైన అంశం. ఫలితంగా, బరువు సమస్యతో వ్యవహరించడం కష్టం కావచ్చు. అధిక</w:t>
        <w:br/>
        <w:t>బరువు ఉన్న వ్యక్తులు సాధారణంగా తక్కువ ఆత్మగౌరవాన్ని కలిగి ఉంటారు,</w:t>
        <w:br/>
        <w:t>కాబట్టి వారు బరువు తగ్గాలని వారికి చెప్పడం వారికి చివరి విషయం. బదులుగా,</w:t>
        <w:br/>
        <w:t>ఆరోగ్యకరమైన జీవనశైలి ఎంపికలను చేయడంలో మీతో చేరమని మీరు వారిని</w:t>
        <w:br/>
        <w:t>ప్రోత్సహించవచ్చు.</w:t>
        <w:br/>
        <w:br/>
        <w:t>ఊబకాయం, ముఖ్యంగా మహిళల్లో, లైంగిక జీవన నాణ్యతపై ప్రధాన ప్రభావం</w:t>
        <w:br/>
        <w:t>చూపుతుంది. స్వీయ-గౌరవం, లైంగికత మరియు మొత్తం జీవన నాణ్యతను మెరుగుపరిచే</w:t>
        <w:br/>
        <w:t>ఊబకాయం నిర్వహణ వీటిని కలిగి ఉంటుంది: జీవనశైలి మార్పులు పోషకాహార మందులు</w:t>
        <w:br/>
        <w:t>ప్రవర్తనా చికిత్స బరువు నష్టం శస్త్రచికిత్స</w:t>
        <w:br/>
        <w:br/>
        <w:t>ఊబకాయం నిర్వహణలో కీలకం జీవనశైలిలో మార్పులకు కట్టుబడి ఉండటం. ఈ మార్పులు</w:t>
        <w:br/>
        <w:t>మొదట్లో కష్టంగా అనిపించినా చివరికి రెండో స్వభావంగా మారతాయి. మీరు</w:t>
        <w:br/>
        <w:t>విలువైనవారు కాబట్టి మీ విజయానికి కష్టాలు అడ్డురాకుండా ఉండటం ముఖ్యం!</w:t>
        <w:br/>
        <w:br/>
        <w:t>క్రమం తప్పకుండా వ్యాయామం చేయడం వల్ల బరువు తగ్గడానికి, అలాగే ఆరోగ్యకరమైన</w:t>
        <w:br/>
        <w:t>బరువును నిర్వహించడానికి సహాయపడుతుంది. వ్యాయామం ఎండార్ఫిన్‌లను విడుదల</w:t>
        <w:br/>
        <w:t>చేస్తుంది, ఇది మనకు మంచి అనుభూతిని కలిగిస్తుంది మరియు తక్కువ తినేలా</w:t>
        <w:br/>
        <w:t>చేస్తుంది. మీరు చేయడాన్ని ఇష్టపడే లేదా మీరు చేయడం ఇష్టం లేని</w:t>
        <w:br/>
        <w:t>వ్యాయామాన్ని కనుగొనండి. బరువు తగ్గించడంలో ప్రభావవంతమైన కొన్ని రకాల</w:t>
        <w:br/>
        <w:t>వ్యాయామాలు ఏరోబిక్ వ్యాయామాలు, శక్తి శిక్షణ వ్యాయామాలు మరియు అధిక-తీవ్రత</w:t>
        <w:br/>
        <w:t>విరామం శిక్షణ (HIIT) ఉన్నాయి.</w:t>
        <w:br/>
        <w:br/>
        <w:t>ప్రతి వ్యక్తి తెలుసుకోవలసిన స్థూలకాయం యొక్క కొన్ని ముఖ్య అంశాలను ఇక్కడ</w:t>
        <w:br/>
        <w:t>శీఘ్రంగా చూడండి మరియు స్థూలకాయంతో పోరాడటానికి బరువు కళంకాన్ని అంతం చేయడం</w:t>
        <w:br/>
        <w:t>ఎందుకు కీలకం. చదవడానికి నొక్కండి!</w:t>
        <w:br/>
        <w:br/>
        <w:t>తరచుగా అడిగే ప్రశ్నలు ఒక వ్యక్తికి ఊబకాయం ఎలా వస్తుంది? ఊబకాయం యొక్క</w:t>
        <w:br/>
        <w:t>ప్రతికూల ప్రభావాలు ఏమిటి? ఊబకాయానికి కారణమేమిటి? ఊబకాయానికి మందు ఉందా?</w:t>
        <w:br/>
        <w:t>ఊబకాయం గర్భాన్ని ఎలా ప్రభావితం చేస్తుంది? ఊబకాయం యొక్క పరిణామాలు ఏమిటి?</w:t>
        <w:br/>
        <w:t>మీరు ఊబకాయానికి ఎలా చికిత్స చేస్తారు? ప్రస్తావనలు Blanchard. . ఊబకాయంపై</w:t>
        <w:br/>
        <w:t>AOTA యొక్క సామాజిక ప్రకటన. ది అమెరికన్ జర్నల్ ఆఫ్ ఆక్యుపేషనల్ థెరపీ.</w:t>
        <w:br/>
        <w:t>వాల్యూమ్ 6. డిసెంబర్ 2012. అన్సెల్, జె., హిర్ష్, జె., హైలెక్, ఇ.,</w:t>
        <w:br/>
        <w:t>జాకబ్సన్. ఎప్పటికి. విటమిన్ K వ్యతిరేకుల ఫార్మకాలజీ మరియు నిర్వహణ.</w:t>
        <w:br/>
        <w:t>అమెరికన్ కాలేజ్ ఆఫ్ చెస్ట్ ఫిజిషియన్స్ సాక్ష్యం-ఆధారిత క్లినికల్</w:t>
        <w:br/>
        <w:t>ప్రాక్టీస్ మార్గదర్శకాలు. వాల్యూమ్ 133. జూన్ 2008. డీన్, S., &amp; థామ్సన్,</w:t>
        <w:br/>
        <w:t>A. ఊబకాయం మరియు పల్మోనాలజిస్ట్. బాల్యంలో వ్యాధి యొక్క ఆర్కైవ్స్, 91(2),</w:t>
        <w:br/>
        <w:t>188-191. డెప్, CA, స్ట్రాస్నిగ్, M., మరియు ఇతరులు. బైపోలార్ డిజార్డర్</w:t>
        <w:br/>
        <w:t>మరియు స్కిజోఫ్రెనియాలో అభిజ్ఞా సామర్థ్యంతో ఊబకాయం మరియు చికిత్స చేయబడిన</w:t>
        <w:br/>
        <w:t>హైపర్‌టెన్షన్ మరియు డయాబెటిస్ అసోసియేషన్. బైపోలార్ డిజార్డర్స్, 16(4).</w:t>
        <w:br/>
        <w:t>జూన్ 2014. ఫ్రీడ్‌మ్యాన్, DS, &amp; సెంటర్స్ ఫర్ డిసీజ్ కంట్రోల్ అండ్</w:t>
        <w:br/>
        <w:t>ప్రివెన్షన్ (CDC). ఊబకాయం-యునైటెడ్ స్టేట్స్, 1988-2008. MMWR సర్వేల్</w:t>
        <w:br/>
        <w:t>సమ్, 60(01). హర్ట్ RT, కులిసెక్ C, బుకానన్ LA, మెక్‌క్లేవ్ SA. ఊబకాయం</w:t>
        <w:br/>
        <w:t>మహమ్మారి: సవాళ్లు, ఆరోగ్య కార్యక్రమాలు మరియు గ్యాస్ట్రోఎంటరాలజిస్టులకు</w:t>
        <w:br/>
        <w:t>చిక్కులు. గ్యాస్ట్రోఎంటరాల్ హెపటోల్ (NY). 2010. నట్టల్ FQ. బాడీ మాస్</w:t>
        <w:br/>
        <w:t>ఇండెక్స్: ఊబకాయం, BMI మరియు ఆరోగ్యం: ఒక క్లిష్టమైన సమీక్ష. నట్ర్ టుడే.</w:t>
        <w:br/>
        <w:t>2015. వెంకట్రావు, M., నాగరత్న, R., మజుందార్, V., పాటిల్, SS, Rathi, S.,</w:t>
        <w:br/>
        <w:t>&amp; Nagendra, H. (2020). భారతదేశంలో ఊబకాయం యొక్క వ్యాప్తి మరియు దాని నాడీ</w:t>
        <w:br/>
        <w:t>సంబంధిత చిక్కులు: నేషన్‌వైడ్ క్రాస్-సెక్షనల్ స్టడీ యొక్క బహుళ కారకాల</w:t>
        <w:br/>
        <w:t>విశ్లేషణ. అనల్స్ ఆఫ్ న్యూరోసైన్సెస్, 27(3-4), 153-161. Wolner, M.,</w:t>
        <w:br/>
        <w:t>Roberto, BBP, Roncally, SCA, Jurandir, N., &amp; Edil, LS (2017).</w:t>
        <w:br/>
        <w:t>బ్రెజిల్‌లోని రియో డి జనీరో నగరంలో నివసిస్తున్న మధ్య వయస్కులలో లింగం</w:t>
        <w:br/>
        <w:t>మరియు వయస్సు-నిర్దిష్ట ఊబకాయాన్ని కొలవడానికి WHO యొక్క బాడీ మాస్</w:t>
        <w:br/>
        <w:t>ఇండెక్స్ కట్-ఆఫ్ పాయింట్ల ఖచ్చితత్వం. పబ్లిక్ హెల్త్ రీసెర్చ్ జర్నల్,</w:t>
        <w:br/>
        <w:t>6(2).</w:t>
        <w:br/>
        <w:br/>
        <w:t>==================================================</w:t>
        <w:br/>
        <w:br/>
        <w:t>అబ్సెసివ్-కంపల్సివ్ డిజార్డర్‌ను న్యూరోటిక్ మరియు సైకోనెరోటిక్ అని కూడా</w:t>
        <w:br/>
        <w:t>పిలుస్తారు అవలోకనం అబ్సెసివ్-కంపల్సివ్ డిజార్డర్ (OCD) అనేది ఒక మానసిక</w:t>
        <w:br/>
        <w:t>ఆరోగ్య పరిస్థితి, దీనిలో ఒక వ్యక్తి అబ్సెషన్లు మరియు బలవంతం యొక్క</w:t>
        <w:br/>
        <w:t>చక్రంలో చిక్కుకుంటాడు. అబ్సెషన్స్ అవాంఛిత, అనుచిత ఆలోచనలు, చిత్రాలు లేదా</w:t>
        <w:br/>
        <w:t>కోరికలు బాధ కలిగించే భావాలకు దారితీస్తాయి. ఒత్తిడిని తగ్గించడానికి</w:t>
        <w:br/>
        <w:t>అబ్సెషన్‌లకు ప్రతిస్పందనగా కంపల్షన్స్ ప్రవర్తనలు.</w:t>
        <w:br/>
        <w:br/>
        <w:t>లక్షణాలు వ్యక్తి నుండి వ్యక్తికి మారుతూ ఉంటాయి మరియు ప్రతిదీ సరైన</w:t>
        <w:br/>
        <w:t>పద్ధతిలో ఉంచడం, కాలుష్యం గురించి భయం, పదేపదే శరీర కదలికలు మరియు విషయాలను</w:t>
        <w:br/>
        <w:t>సరిదిద్దాలనే నిరంతర కోరిక వంటి వాటిని కలిగి ఉండవచ్చు.</w:t>
        <w:br/>
        <w:br/>
        <w:t>OCD అన్ని వయస్సుల మరియు జీవిత వర్గాల ప్రజలను ప్రభావితం చేస్తుంది. OCD</w:t>
        <w:br/>
        <w:t>యొక్క ఖచ్చితమైన కారణం తెలియనప్పటికీ, చిన్ననాటి గాయం, జన్యు మార్పులు,</w:t>
        <w:br/>
        <w:t>కుటుంబ చరిత్ర మరియు మెదడు నిర్మాణంలో కొన్ని మార్పులు వంటి ప్రమాద కారకాలు</w:t>
        <w:br/>
        <w:t>OCD అభివృద్ధికి సంబంధించినవి.</w:t>
        <w:br/>
        <w:br/>
        <w:t>OCD చికిత్సకు ఒకరి ఆలోచనలు మరియు ప్రవర్తనను గుర్తుంచుకోవడం అవసరం.</w:t>
        <w:br/>
        <w:t>కాగ్నిటివ్ బిహేవియరల్ థెరపీ మరియు మందులు OCD యొక్క లక్షణాలను</w:t>
        <w:br/>
        <w:t>నిర్వహించడంలో సహాయపడతాయి. సాధారణంగా 19 నుండి 35 సంవత్సరాల వయస్సు గల</w:t>
        <w:br/>
        <w:t>పెద్దలలో కనిపించే ముఖ్య వాస్తవాలు లింగం ప్రభావితం చేసే మగ మరియు ఆడ</w:t>
        <w:br/>
        <w:t>ఇద్దరి శరీర భాగాలు (లు) మెదడు వ్యాప్తి భారతదేశం: 2-3% (2016) అనుకరించే</w:t>
        <w:br/>
        <w:t>పరిస్థితులు ఆటిజం టూరెట్ సిండ్రోమ్ సామాజిక ఆందోళన స్కిజోఫ్రెనియా</w:t>
        <w:br/>
        <w:t>హోర్డింగ్ డిజార్డర్ బాడీ డైస్మోర్ఫియా డిజార్డింగ్ (హెయిర్-పుల్లింగ్</w:t>
        <w:br/>
        <w:t>డిజార్డర్) ఎక్స్‌కోరియేషన్ (స్కిన్-పికింగ్) డిజార్డర్ అవసరమైన ఆరోగ్య</w:t>
        <w:br/>
        <w:t>పరీక్షలు/ఇమేజింగ్ స్క్రీనింగ్: NICE మార్గదర్శకాలు మరియు యేల్-బ్రౌన్</w:t>
        <w:br/>
        <w:t>అబ్సెసివ్-కంపల్సివ్ స్కేల్ (Y-BOCS) సైకలాజికల్ మూల్యాంకనం: డయాగ్నోస్టిక్</w:t>
        <w:br/>
        <w:t>అండ్ స్టాటిస్టికల్ డిసార్డర్ ఆఫ్ మెంటలిస్టిక్ మాన్యువల్ (MDS-5) ల్యాబ్</w:t>
        <w:br/>
        <w:t>పరీక్షలు: పూర్తి రక్త గణన (CBC), థైరాయిడ్ పనితీరు పరీక్ష, మరియు ఆల్కహాల్</w:t>
        <w:br/>
        <w:t>చికిత్స కోసం స్క్రీనింగ్ కాగ్నిటివ్ బిహేవియరల్ థెరపీ (CBT): ఎక్స్‌పోజర్</w:t>
        <w:br/>
        <w:t>మరియు రెస్పాన్స్ ప్రివెన్షన్ (ERP) మందులు: క్లోమిప్రమైన్, ఫ్లూక్సేటైన్,</w:t>
        <w:br/>
        <w:t>ఫ్లూవోక్సమైన్, పరోక్సేటైన్ మరియు సెర్ట్రాలైన్ న్యూరోలాజికల్ సర్జరీ: గామా</w:t>
        <w:br/>
        <w:t>వెంట్రల్ సర్జరీ క్యాప్సులోటమీ ఇమ్యునోలాజికల్ థెరపీలు: సెలెకాక్సిబ్</w:t>
        <w:br/>
        <w:t>సైకోథెరపీ: రేషనల్ ఎమోటివ్ థెరపీ మరియు థర్డ్-వేవ్ థెరపీలు</w:t>
        <w:br/>
        <w:t>అబ్సెసివ్-కంపల్సివ్ డిజార్డర్ (OCD) యొక్క అన్ని లక్షణాలను చూడండి</w:t>
        <w:br/>
        <w:br/>
        <w:t>OCD ఉన్న వ్యక్తులు అబ్సెషన్స్, కంపల్షన్స్ లేదా రెండింటి లక్షణాలను కలిగి</w:t>
        <w:br/>
        <w:t>ఉండవచ్చు. అబ్సెషన్‌లు అనేవి పదే పదే చేసే ఆలోచనలు, కోరికలు లేదా ఆందోళన</w:t>
        <w:br/>
        <w:t>కలిగించే మానసిక చిత్రాలు. నిర్బంధాలు అబ్సెసివ్ ఆలోచనలకు ప్రతిస్పందనగా</w:t>
        <w:br/>
        <w:t>పునరావృతమయ్యే ప్రవర్తనలు. OCD యొక్క కొన్ని లక్షణాలు క్రింద</w:t>
        <w:br/>
        <w:t>చర్చించబడ్డాయి:</w:t>
        <w:br/>
        <w:br/>
        <w:t>అబ్సెషన్ యొక్క లక్షణాలు</w:t>
        <w:br/>
        <w:br/>
        <w:t>కాలుష్యం లేదా సూక్ష్మక్రిముల భయం అసహజంగా శుభ్రంగా మరియు చక్కగా ఉండాలి</w:t>
        <w:br/>
        <w:t>సెక్స్, మతం, మొదలైన నిషేధిత ఆలోచనలు ఇతరుల పట్ల లేదా తన పట్ల దూకుడు</w:t>
        <w:br/>
        <w:t>ఆలోచనలు ప్రతిదీ సమలేఖనం మరియు పరిపూర్ణ సమరూపత కలిగి ఉండాలని కోరుకోవడం</w:t>
        <w:br/>
        <w:t>హఠాత్తుగా ప్రవర్తన ప్రతిదీ తెలుసుకోవడం లేదా గుర్తుంచుకోవడం అవసరం ఏదైనా</w:t>
        <w:br/>
        <w:t>విసిరివేయడం సాధ్యం కాదు. ఏదో ఒక ముఖ్యమైన విషయాన్ని కోల్పోతామనే భయం లేదా</w:t>
        <w:br/>
        <w:t>మరచిపోతామనే భయం కారణంగా ఒకరి భాగస్వామి, భాగస్వామి యొక్క లోపాలు మరియు</w:t>
        <w:br/>
        <w:t>లక్షణాల గురించి మితిమీరిన ఆందోళన.</w:t>
        <w:br/>
        <w:br/>
        <w:t>బలవంతపు లక్షణాలు</w:t>
        <w:br/>
        <w:br/>
        <w:t>అధిక స్నానం చేయడం, స్నానం చేయడం, టూత్ బ్రష్ చేయడం మొదలైన వాటితో శుభ్రంగా</w:t>
        <w:br/>
        <w:t>ఉండాలనే కోరిక ఎక్కువగా లేదా ఒక నిర్దిష్ట పద్ధతిలో చేతులు కడుక్కోవడం,</w:t>
        <w:br/>
        <w:t>నొక్కడం, తాకడం లేదా రెప్పవేయడం, గోర్లు కొరుకడం, మెడ కదలికలు వంటి శరీర</w:t>
        <w:br/>
        <w:t>కదలికలను పునరావృతం చేయడం, నిర్దిష్టమైన, ఖచ్చితమైన రీతిలో పదే పదే</w:t>
        <w:br/>
        <w:t>వస్తువులను కోరుకోవడం. వస్తువులను తనిఖీ చేయడం, ఉదాహరణకు, తలుపు లాక్</w:t>
        <w:br/>
        <w:t>చేయబడి ఉంటే లేదా ఓవెన్ ఆఫ్‌లో ఉంటే కంపల్సివ్ లెక్కింపు</w:t>
        <w:br/>
        <w:br/>
        <w:t>OCD అనేది వస్తువులను శుభ్రంగా మరియు చక్కగా ఉంచడం మాత్రమే కాదు. OCD మీ</w:t>
        <w:br/>
        <w:t>జీవితాన్ని ఎలా ప్రభావితం చేస్తుందో మా నిపుణులు చెప్పేది వినండి. ఇప్పుడే</w:t>
        <w:br/>
        <w:t>ఈ వీడియో చూడండి</w:t>
        <w:br/>
        <w:br/>
        <w:t>అబ్సెసివ్-కంపల్సివ్ డిజార్డర్ (OCD) కారణాలు</w:t>
        <w:br/>
        <w:br/>
        <w:t>OCD అనేది మల్టిఫ్యాక్టోరియల్, మరియు అనిశ్చితిని ఎదుర్కోవడంలో అసమర్థత,</w:t>
        <w:br/>
        <w:t>ఓవర్‌థింకింగ్‌తో పాటుగా బాధ్యతాయుత భావం పెరగడం వల్ల అబ్సెసివ్-కంపల్సివ్</w:t>
        <w:br/>
        <w:t>అలవాట్లకు దారితీయవచ్చు. OCD యొక్క ఖచ్చితమైన కారణం తెలియనప్పటికీ, కొన్ని</w:t>
        <w:br/>
        <w:t>ప్రమాద కారకాలు OCDని అభివృద్ధి చేసే అవకాశాలను పెంచుతాయి.</w:t>
        <w:br/>
        <w:t>అబ్సెసివ్-కంపల్సివ్ డిజార్డర్ (OCD) కోసం ప్రమాద కారకాలు</w:t>
        <w:br/>
        <w:t>అబ్సెసివ్-కంపల్సివ్ డిజార్డర్‌కు దారితీసే కారకాల శ్రేణి ఉంది. OCD అనేది</w:t>
        <w:br/>
        <w:t>అబ్సెసివ్ మరియు కంపల్సివ్ ఆలోచనల ద్వారా వర్గీకరించబడుతుంది మరియు ప్రమాద</w:t>
        <w:br/>
        <w:t>కారకాలు వీటిని కలిగి ఉంటాయి: 1. జన్యు ఉత్పరివర్తనలు OCD అభివృద్ధికి</w:t>
        <w:br/>
        <w:t>జన్యు సిద్ధత ఉందని పరిశోధనలు చూపిస్తున్నాయి. కొన్ని జన్యువులలో</w:t>
        <w:br/>
        <w:t>ఉత్పరివర్తనలు (మార్పులు) OCDకి అనుసంధానించబడ్డాయి. 2. కుటుంబ చరిత్ర OCD</w:t>
        <w:br/>
        <w:t>ఉన్న తల్లిదండ్రులు లేదా తోబుట్టువులతో ఉన్న పిల్లలు OCDని అభివృద్ధి చేసే</w:t>
        <w:br/>
        <w:t>ప్రమాదం ఎక్కువగా ఉంటుంది. పిల్లలలో 45% నుండి 65% మరియు పెద్దలలో 27%</w:t>
        <w:br/>
        <w:t>నుండి 45% వరకు ప్రమాదం ఎక్కువగా ఉందని పరిశోధనలో తేలింది. 3. పర్యావరణ</w:t>
        <w:br/>
        <w:t>కారకాలు బాల్య గాయం మరియు అబ్సెసివ్-కంపల్సివ్ లక్షణాలు ఒకదానితో ఒకటి</w:t>
        <w:br/>
        <w:t>అనుసంధానించబడి ఉంటాయి. బాల్యంలో గాయం కారణంగా OCD లక్షణాలు అభివృద్ధి</w:t>
        <w:br/>
        <w:t>చెందుతాయని అధ్యయనాలు చూపిస్తున్నాయి, అయినప్పటికీ, ఈ సంబంధాన్ని బాగా</w:t>
        <w:br/>
        <w:t>అర్థం చేసుకోవడానికి మరింత పరిశోధన అవసరం.</w:t>
        <w:br/>
        <w:br/>
        <w:t>పిల్లలు కూడా ఒత్తిడికి గురవుతారు! దాని ట్రిగ్గర్లు, లక్షణాలు మరియు</w:t>
        <w:br/>
        <w:t>తల్లిదండ్రులుగా మీరు ఏమి చేయాలి అనే దాని గురించి మరింత తెలుసుకోండి.</w:t>
        <w:br/>
        <w:t>చిన్ననాటి ఒత్తిడి గురించి మీకు అవగాహన కల్పించండి.</w:t>
        <w:br/>
        <w:br/>
        <w:t>ఇక్కడ నొక్కండి 4. మెదడు నిర్మాణం OCD లక్షణాలు మరియు మెదడులోని కొన్ని</w:t>
        <w:br/>
        <w:t>ప్రాంతాలలో అసాధారణతల మధ్య కొంత సంబంధం ఉంది, కానీ అది స్పష్టంగా లేదు.</w:t>
        <w:br/>
        <w:t>మెదడు యొక్క ముందు భాగం మరియు మెదడు యొక్క లోతైన నిర్మాణాల మధ్య</w:t>
        <w:br/>
        <w:t>కమ్యూనికేషన్‌లో సమస్యలు OCDకి కారణమని ఊహించబడింది. 5. స్ట్రెప్టోకోకల్</w:t>
        <w:br/>
        <w:t>ఇన్ఫెక్షన్లు పాండాస్ (స్ట్రెప్టోకోకల్ ఇన్ఫెక్షన్లతో సంబంధం ఉన్న</w:t>
        <w:br/>
        <w:t>పీడియాట్రిక్ ఆటో ఇమ్యూన్ న్యూరోసైకియాట్రిక్ డిజార్డర్స్) అని పిలవబడే</w:t>
        <w:br/>
        <w:t>స్ట్రెప్టోకోకల్ ఇన్ఫెక్షన్ తర్వాత OCD యొక్క ముందస్తు ఆగమనం కనిపించిందని</w:t>
        <w:br/>
        <w:t>కొన్ని అధ్యయనాలు చూపించాయి. అబ్సెసివ్-కంపల్సివ్ డిజార్డర్ (OCD) నిర్ధారణ</w:t>
        <w:br/>
        <w:t>ఏదైనా మానసిక ఆరోగ్య పరిస్థితిని నిర్ధారించడం గమ్మత్తైనది, ఇది ప్రధానంగా</w:t>
        <w:br/>
        <w:t>శారీరక పరీక్ష మరియు మానసిక మూల్యాంకనంపై ఆధారపడి ఉంటుంది. OCDని</w:t>
        <w:br/>
        <w:t>నిర్ధారించడంలో సహాయపడే దశలు: 1. OCD కోసం స్క్రీనింగ్</w:t>
        <w:br/>
        <w:br/>
        <w:t>A. NICE మార్గదర్శకాలు: అధ్యయనాల ప్రకారం, ఇటీవల ప్రారంభించిన NICE</w:t>
        <w:br/>
        <w:t>మార్గదర్శకం ఆరు స్క్రీనింగ్ ప్రశ్నలను సిఫార్సు చేస్తుంది, వీటిలో ఇవి</w:t>
        <w:br/>
        <w:t>ఉన్నాయి: మీరు ఎక్కువగా కడగడం లేదా శుభ్రం చేయడం లేదా? మీరు చాలా విషయాలు</w:t>
        <w:br/>
        <w:t>తనిఖీ చేస్తున్నారా? మీరు వదిలించుకోవాలనుకునే కానీ చేయలేని ఆలోచన ఏదైనా</w:t>
        <w:br/>
        <w:t>మిమ్మల్ని బాధపెడుతుందా? మీ రోజువారీ కార్యకలాపాలు పూర్తి కావడానికి చాలా</w:t>
        <w:br/>
        <w:t>సమయం పడుతుందా? మీరు క్రమబద్ధత లేదా సమరూపత గురించి ఆందోళన చెందుతున్నారా?</w:t>
        <w:br/>
        <w:t>ఈ సమస్యలు మిమ్మల్ని ఇబ్బంది పెడుతున్నాయా?</w:t>
        <w:br/>
        <w:br/>
        <w:t>B. యేల్-బ్రౌన్ అబ్సెసివ్-కంపల్సివ్ స్కేల్ (Y-BOCS): OCD కోసం</w:t>
        <w:br/>
        <w:t>పరీక్షించడానికి ఇది అత్యంత విస్తృతంగా ఆమోదించబడిన సాధనం. Y-BOCS రేట్లు 0</w:t>
        <w:br/>
        <w:t>నుండి 40 వరకు ఉంటాయి (40 రోగలక్షణ శాస్త్రంలో అత్యంత తీవ్రమైనది). ఇది</w:t>
        <w:br/>
        <w:t>తీవ్రత ఆధారంగా వ్యక్తిని ర్యాంక్ చేస్తుంది: అబ్సెసివ్ ఆలోచనలు మరియు</w:t>
        <w:br/>
        <w:t>బలవంతం ద్వారా ఆక్రమించబడిన సమయం అబ్సెసివ్ ఆలోచనల యొక్క జోక్యం అబ్సెసివ్</w:t>
        <w:br/>
        <w:t>ఆలోచనల యొక్క బాధ అబ్సెసివ్ ఆలోచనలకు వ్యతిరేకంగా ప్రతిఘటన అబ్సెసివ్</w:t>
        <w:br/>
        <w:t>ఆలోచనలపై నియంత్రణ డిగ్రీ కంపల్సివ్ బిహేవియర్‌తో కంపల్సివ్ బిహేవియర్‌పై</w:t>
        <w:br/>
        <w:t>రెసిస్టెన్స్ కంపల్సివ్ బిహేవియర్‌లపై నియంత్రణ డిగ్రీ.</w:t>
        <w:br/>
        <w:br/>
        <w:t>2.  శారీరక పరీక్ష లక్షణాలకు కారణమయ్యే ఇతర సమస్యలను తోసిపుచ్చడానికి మరియు</w:t>
        <w:br/>
        <w:t xml:space="preserve">    ఏవైనా సంబంధిత సమస్యల కోసం తనిఖీ చేయడంలో సహాయపడటానికి ఇది జరుగుతుంది.</w:t>
        <w:br/>
        <w:br/>
        <w:t>3.  మానసిక మూల్యాంకనం ఇందులో మీ ఆలోచనలు, భావాలు, లక్షణాలు మరియు</w:t>
        <w:br/>
        <w:t xml:space="preserve">    ప్రవర్తనా విధానాలను చర్చించడం ఉంటుంది. అబ్సెసివ్-కంపల్సివ్</w:t>
        <w:br/>
        <w:t xml:space="preserve">    డిజార్డర్‌ను గుర్తించడానికి ప్రత్యక్ష ప్రశ్నలు అవసరం కావచ్చు. అలాగే,</w:t>
        <w:br/>
        <w:t xml:space="preserve">    మీ వైద్యుడు అమెరికన్ సైకియాట్రిక్ అసోసియేషన్ ప్రచురించిన</w:t>
        <w:br/>
        <w:t xml:space="preserve">    డయాగ్నోస్టిక్ అండ్ స్టాటిస్టికల్ మాన్యువల్ ఆఫ్ మెంటల్ డిజార్డర్స్</w:t>
        <w:br/>
        <w:t xml:space="preserve">    (DSM-5)లో ప్రమాణాలను ఉపయోగించవచ్చు.</w:t>
        <w:br/>
        <w:br/>
        <w:t>4.  ల్యాబ్ పరీక్షలు ఇవి సహ-అనారోగ్యాలు మరియు ఇతర పరిస్థితులను తనిఖీ</w:t>
        <w:br/>
        <w:t xml:space="preserve">    చేయడానికి చేయబడతాయి మరియు వీటిని కలిగి ఉండవచ్చు: పూర్తి రక్త గణన</w:t>
        <w:br/>
        <w:t xml:space="preserve">    (CBC) థైరాయిడ్ పనితీరు పరీక్ష ఆల్కహాల్ మరియు డ్రగ్స్ కోసం</w:t>
        <w:br/>
        <w:t xml:space="preserve">    స్క్రీనింగ్</w:t>
        <w:br/>
        <w:br/>
        <w:t>అన్ని పరీక్షలను ఒకే పైకప్పు క్రింద పొందడం కష్టంగా ఉందా? చింతించకండి,</w:t>
        <w:br/>
        <w:t>మేము దానిని కవర్ చేసాము. టాటా 1mgతో మీ ల్యాబ్ పరీక్షలను బుక్ చేసుకోండి.</w:t>
        <w:br/>
        <w:t>ఇక్కడ నొక్కండి</w:t>
        <w:br/>
        <w:br/>
        <w:t>ప్రముఖులు దీపికా పదుకొణెపై ప్రభావం చూపారు, హిందీ చిత్ర పరిశ్రమ</w:t>
        <w:br/>
        <w:t>సూపర్‌స్టార్ దీపికా పదుకొణె తన పరిసరాలను నిర్వహించడంపై అబ్సెసివ్‌గా</w:t>
        <w:br/>
        <w:t>ఉన్నట్లు సమాచారం. చిన్నపాటి గందరగోళం కూడా ఆమె నరాల్లో కలుగుతుంది. డేవిడ్</w:t>
        <w:br/>
        <w:t>బెక్హాం ప్రపంచ ప్రఖ్యాత సాకర్ ఆటగాడు డేవిడ్ బెక్హాం కొన్ని సందర్భాలలో</w:t>
        <w:br/>
        <w:t>OCDతో తన పోరాటం గురించి తెరిచాడు. ఒక ఇంటర్వ్యూలో, "నాకు ఈ</w:t>
        <w:br/>
        <w:t>అబ్సెసివ్-కంపల్సివ్ డిజార్డర్ వచ్చింది, ఇక్కడ నేను ప్రతిదీ సరళ రేఖలో</w:t>
        <w:br/>
        <w:t>కలిగి ఉండాలి లేదా ప్రతిదీ జంటగా ఉండాలి" అని చెప్పాడు. లియోనార్డో</w:t>
        <w:br/>
        <w:t>డికాప్రియో ఆస్కార్ అవార్డు గెలుచుకున్న నటుడు లియోనార్డో డికాప్రియో OCDతో</w:t>
        <w:br/>
        <w:t>పోరాడుతున్నాడు. తీవ్రమైనది కానప్పటికీ, అతను చాలాసార్లు తలుపుల గుండా</w:t>
        <w:br/>
        <w:t>నడవడం మరియు చూయింగ్ గమ్ మరకలపై అడుగు పెట్టాలనే కోరిక వంటి విభిన్న</w:t>
        <w:br/>
        <w:t>బలవంతాలతో పోరాడుతున్నట్లు అతను అంగీకరించాడు. అబ్సెసివ్-కంపల్సివ్</w:t>
        <w:br/>
        <w:t>డిజార్డర్ (OCD) నివారణ</w:t>
        <w:br/>
        <w:br/>
        <w:t>ఖచ్చితమైన కారణం తెలియనందున OCDని అంచనా వేయడానికి లేదా నిరోధించడానికి</w:t>
        <w:br/>
        <w:t>మార్గం లేదు. అయినప్పటికీ, OCD గర్భధారణ సమయంలో సమస్యలతో ముడిపడి ఉండవచ్చు,</w:t>
        <w:br/>
        <w:t>కాబట్టి గర్భవతిగా ఉన్నప్పుడు మిమ్మల్ని మీరు జాగ్రత్తగా చూసుకోవడం చాలా</w:t>
        <w:br/>
        <w:t>ముఖ్యం. OCDని నిరోధించలేనప్పటికీ, జీవిత నాణ్యతపై లక్షణాల ప్రభావాన్ని</w:t>
        <w:br/>
        <w:t>నిర్వహించడానికి ముందస్తు రోగ నిర్ధారణ మరియు చికిత్స కీలకం. OCDని</w:t>
        <w:br/>
        <w:t>సందర్శించే స్పెషలిస్ట్ అనేది ప్రవర్తనా రుగ్మత, దీనికి సరైన రోగ నిర్ధారణ</w:t>
        <w:br/>
        <w:t>మరియు చికిత్స అవసరం. దీనికి సహాయపడే వైద్యులు: సైకియాట్రిస్ట్ సైకాలజిస్ట్</w:t>
        <w:br/>
        <w:t>ఇంటర్నల్ మెడిసిన్ స్పెషలిస్ట్</w:t>
        <w:br/>
        <w:br/>
        <w:t>మనోరోగ వైద్యుడు మానసిక వ్యాధి నిర్ధారణ మరియు చికిత్సలో ప్రత్యేకత కలిగిన</w:t>
        <w:br/>
        <w:t>వైద్య నిపుణుడు. మానసిక రుగ్మతలను ప్రధానంగా టాక్ థెరపీతో చికిత్స చేసే</w:t>
        <w:br/>
        <w:t>వైద్య నిపుణుడు మనస్తత్వవేత్త. అంతర్గత ఔషధ నిపుణుడు శరీరంలోని అంతర్గత</w:t>
        <w:br/>
        <w:t>అవయవాలకు సంబంధించిన పరిస్థితులను నిర్ధారిస్తారు మరియు చికిత్స చేస్తారు.</w:t>
        <w:br/>
        <w:br/>
        <w:t>సరైన రోగ నిర్ధారణ మరియు చికిత్సను పొందడానికి మా విశ్వసనీయ నిపుణుల నుండి</w:t>
        <w:br/>
        <w:t>వైద్య సలహా తీసుకోండి. అబ్సెసివ్-కంపల్సివ్ డిజార్డర్ (OCD) చికిత్సను</w:t>
        <w:br/>
        <w:t>ఇప్పుడు సంప్రదించండి</w:t>
        <w:br/>
        <w:br/>
        <w:t>OCD చికిత్స ప్రధానంగా జీవన నాణ్యతను మెరుగుపరచడం మరియు రోజువారీ</w:t>
        <w:br/>
        <w:t>కార్యకలాపాలను నిర్వహించడానికి లక్షణాలను మచ్చిక చేసుకోవడంపై దృష్టి</w:t>
        <w:br/>
        <w:t>పెడుతుంది. ఇది ప్రధానంగా కింది వాటిని కలిగి ఉంటుంది: కాగ్నిటివ్</w:t>
        <w:br/>
        <w:t>బిహేవియరల్ థెరపీ (CBT) CBT అనేది ఒక రకమైన టాక్ థెరపీ.</w:t>
        <w:br/>
        <w:t>అబ్సెసివ్-కంపల్సివ్ డిజార్డర్ నిర్వహణలో ఎక్కువగా ఉపయోగించే CBT రూపం</w:t>
        <w:br/>
        <w:t>ఎక్స్‌పోజర్ మరియు రెస్పాన్స్ ప్రివెన్షన్ (ERP). ఈ సమయంలో, వ్యక్తులు</w:t>
        <w:br/>
        <w:t>భయపడే పరిస్థితులకు లేదా వారి ముట్టడిపై దృష్టి సారించే చిత్రాలకు</w:t>
        <w:br/>
        <w:t>గురవుతారు. అయితే, ఇది కొన్ని సందర్భాల్లో ఆందోళనను రేకెత్తిస్తుంది.</w:t>
        <w:br/>
        <w:t>మందులు OCD చికిత్సకు ఉపయోగించే ఔషధాల తరగతిని సెలెక్టివ్ సెరోటోనిన్</w:t>
        <w:br/>
        <w:t>రీఅప్టేక్ ఇన్హిబిటర్స్ (SSRIలు) అంటారు, సాధారణంగా డిప్రెషన్‌కు చికిత్స</w:t>
        <w:br/>
        <w:t>చేయడానికి ఉపయోగిస్తారు. SSRIలు మరియు క్లోమిప్రమైన్ వంటి SRIలు ఔషధ</w:t>
        <w:br/>
        <w:t>చికిత్సకు మొదటి-లైన్ ఏజెంట్లుగా సిఫార్సు చేయబడతాయని పరిశోధనలు</w:t>
        <w:br/>
        <w:t>సూచిస్తున్నాయి. OCD యొక్క తీవ్రమైన లక్షణాలకు ఉత్తమ చికిత్స CBT మరియు</w:t>
        <w:br/>
        <w:t>SSRIల కలయిక. US ఫుడ్ అండ్ డ్రగ్ అడ్మినిస్ట్రేషన్ (FDA) - OCD నిర్వహణ</w:t>
        <w:br/>
        <w:t>కోసం ఆమోదించబడిన SSRIలు: ఫ్లూక్సేటైన్ ఫ్లూవోక్సమైన్ పరోక్సేటైన్</w:t>
        <w:br/>
        <w:t>సెర్ట్రాలైన్</w:t>
        <w:br/>
        <w:br/>
        <w:t>భారతదేశంలోని అతిపెద్ద ఆన్‌లైన్ ఫార్మసీ నుండి మీ అన్ని మందుల యొక్క హామీ</w:t>
        <w:br/>
        <w:t>డెలివరీని పొందండి. మీ ప్రిస్క్రిప్షన్‌ను ఇప్పుడే పూరించండి న్యూరో</w:t>
        <w:br/>
        <w:t>సర్జికల్ చికిత్స గామా వెంట్రల్ క్యాప్సులోటమీ వంటి శస్త్రచికిత్సా</w:t>
        <w:br/>
        <w:t>విధానాలు సాధారణ చికిత్సలకు స్పందించని రోగులకు చాలా ప్రభావవంతంగా ఉంటాయి.</w:t>
        <w:br/>
        <w:t>మెదడులో అమర్చిన పరికరంతో కూడిన లోతైన మెదడు ఉద్దీపన, దాని సామర్థ్యాన్ని</w:t>
        <w:br/>
        <w:t>సమర్ధించే డేటాను కలిగి ఉంటుంది. అయినప్పటికీ, ఇది ఇప్పటికీ అత్యంత హానికరం</w:t>
        <w:br/>
        <w:t>మరియు నిర్వహించడానికి సంక్లిష్టమైనది. కొత్త పురోగతులు A. ఇమ్యునోలాజికల్</w:t>
        <w:br/>
        <w:t>థెరపీలు: ఇమ్యునోమోడ్యులేటరీ థెరపీ ఒక కొత్త రంగాన్ని సూచిస్తుంది, అయితే,</w:t>
        <w:br/>
        <w:t>ఈ విషయంలో మరింత పరిశోధన అవసరం. ఉపయోగించిన కొన్ని మందులు: సెలెకాక్సిబ్</w:t>
        <w:br/>
        <w:t>నాన్‌స్పెసిఫిక్ నాన్‌స్టెరాయిడ్ యాంటీ ఇన్‌ఫ్లమేటరీ డ్రగ్స్ B.</w:t>
        <w:br/>
        <w:t>ఫార్మకోజెనెటిక్స్: ఇది ఒక వ్యక్తి యొక్క జన్యువులు మందులకు ఎలా</w:t>
        <w:br/>
        <w:t>స్పందిస్తాయో అధ్యయనం చేస్తుంది. ప్రస్తుతం, OCD మరియు ఔషధ ప్రతిస్పందనతో</w:t>
        <w:br/>
        <w:t>అభ్యర్థి జన్యువుల మధ్య అనుబంధంపై అనేక ఫార్మాకోజెనెటిక్ విధానాలు</w:t>
        <w:br/>
        <w:t>నిర్వహించబడ్డాయి. C. సైకోథెరపీ: CBTలో ఉన్నట్లుగా, రోగిని వారి భయాలను</w:t>
        <w:br/>
        <w:t>ఎదుర్కోవాలని అడగడం కంటే సానుకూల ఉపబలంపై దృష్టి సారించే ఇటీవలి పురోగతులు</w:t>
        <w:br/>
        <w:t>ఉన్నాయి, వాటిలో ఇవి ఉన్నాయి: హేతుబద్ధమైన భావోద్వేగ చికిత్స: ఈ చికిత్స</w:t>
        <w:br/>
        <w:t>అభివృద్ధి చెందిన ప్రమాద ఆలోచన తగ్గింపు చికిత్స (DIRT)ని ఉపయోగిస్తుంది.</w:t>
        <w:br/>
        <w:t>కాలుష్య భయాలు ఉన్న రోగులకు బహిర్గతం కాకుండా ఉండటంపై ఇది దృష్టి</w:t>
        <w:br/>
        <w:t>సారిస్తుంది. థర్డ్-వేవ్ థెరపీలు: ఈ థెరపీ OCDలో మైండ్‌ఫుల్‌నెస్‌ని</w:t>
        <w:br/>
        <w:t>ఉపయోగిస్తుంది, ఇది వ్యక్తులు వారి అంతర్గత సంభాషణ కంటే వారి చుట్టూ ఉన్న</w:t>
        <w:br/>
        <w:t>ప్రపంచంపై దృష్టి పెట్టడానికి బోధిస్తుంది. OCD యొక్క అబ్సెసివ్-కంపల్సివ్</w:t>
        <w:br/>
        <w:t>డిజార్డర్ (OCD) నిర్వహణ కోసం గృహ సంరక్షణ అనేది ఒక-సమయం కాదు కానీ</w:t>
        <w:br/>
        <w:t>రోజువారీ ప్రయత్నం. ఆరోగ్యకరమైన జీవనశైలిని నిర్వహించడం OCD లక్షణాలను</w:t>
        <w:br/>
        <w:t>మెరుగ్గా పరిష్కరించడంలో సహాయపడుతుంది. ఇది కాకుండా, OCD లక్షణాల నుండి</w:t>
        <w:br/>
        <w:t>కొంత ఉపశమనం కలిగించే కొన్ని సప్లిమెంట్లు మరియు మూలికలు ఉన్నాయి. అవి:</w:t>
        <w:br/>
        <w:t>విటమిన్ డి అవసరమైన సప్లిమెంట్లను జోడించండి: విటమిన్ డి</w:t>
        <w:br/>
        <w:t>న్యూరోప్రొటెక్టివ్ ప్రభావాన్ని కలిగి ఉందని అధ్యయనాలు సూచిస్తున్నాయి</w:t>
        <w:br/>
        <w:t>మరియు విటమిన్ డి లోపం ఆటిజం, మేజర్ డిప్రెసివ్ డిజార్డర్, స్కిజోఫ్రెనియా</w:t>
        <w:br/>
        <w:t>మరియు OCD వంటి అనేక న్యూరోసైకియాట్రిక్ వ్యాధులతో సంబంధం కలిగి ఉంటుంది.</w:t>
        <w:br/>
        <w:t>విటమిన్ B12, ఫోలిక్ యాసిడ్ మరియు హోమోసిస్టీన్: అధ్యయనాలు OCD మరియు</w:t>
        <w:br/>
        <w:t>విటమిన్ B12, ఫోలిక్ యాసిడ్ మరియు హోమోసిస్టీన్ స్థాయిల మధ్య అనుబంధాన్ని</w:t>
        <w:br/>
        <w:t>పెద్దలు మరియు పిల్లల-కౌమార రోగులలో పరిశోధించాయి. సెలీనియం: ఇది</w:t>
        <w:br/>
        <w:t>యాంటీఆక్సిడెంట్, OCD ఉన్న వ్యక్తులలో సెలీనియం స్థాయిలు తగ్గినట్లు</w:t>
        <w:br/>
        <w:t>పరిశోధనలు చెబుతున్నాయి. జింక్: ఇది జన్యు వ్యక్తీకరణ, ప్రోటీన్ సంశ్లేషణ</w:t>
        <w:br/>
        <w:t>మరియు ఎంజైమాటిక్ ఉత్ప్రేరకము వంటి అనేక ప్రక్రియలకు అవసరమైన</w:t>
        <w:br/>
        <w:t>యాంటీఆక్సిడెంట్ ట్రేస్ ఎలిమెంట్. నాడీ వ్యవస్థ యొక్క సాధారణ పనితీరుకు</w:t>
        <w:br/>
        <w:t>జింక్ అవసరం. N-ఎసిటైల్ సిస్టీన్ (NAC): SSRI-వక్రీభవన OCD ఉన్న రోగి NAC</w:t>
        <w:br/>
        <w:t>తీసుకోవడం ద్వారా వారి లక్షణాలలో గణనీయమైన మెరుగుదల ఉన్నట్లు అధ్యయనాలు</w:t>
        <w:br/>
        <w:t>చూపిస్తున్నాయి. గ్లైసిన్: గ్లైసిన్ ఒక అమైనో ఆమ్లం, ఇది అభ్యాసం మరియు</w:t>
        <w:br/>
        <w:t>జ్ఞాపకశక్తితో సంబంధం కలిగి ఉంటుంది. గ్లైసిన్ OCD లక్షణాలను మెరుగుపరిచే</w:t>
        <w:br/>
        <w:t>సామర్థ్యాన్ని కలిగి ఉంటుంది. Myoinositol (MI): ఇది మానసిక రుగ్మతల</w:t>
        <w:br/>
        <w:t>చికిత్సలో ఉపయోగించబడుతుంది. పండ్లు, ధాన్యాలు, గింజలు మరియు బీన్స్‌లో</w:t>
        <w:br/>
        <w:t>అధిక మొత్తంలో MI కనుగొనబడింది.</w:t>
        <w:br/>
        <w:br/>
        <w:t>మా విస్తృత శ్రేణి మల్టీవిటమిన్ మరియు మినరల్ సప్లిమెంట్లతో మీ న్యూట్రిషన్</w:t>
        <w:br/>
        <w:t>గేమ్‌ను మెరుగుపరచండి. ఇప్పుడు అన్వేషించండి మూలికా నివారణలు ప్రయత్నించండి</w:t>
        <w:br/>
        <w:t>OCDలను నిర్వహించడంలో కొన్ని మూలికా నివారణలు వాటి ప్రభావానికి ప్రసిద్ధి</w:t>
        <w:br/>
        <w:t>చెందాయి. అయితే, వీటిలో దేనినైనా ప్రయత్నించే ముందు మీ ఆరోగ్య సంరక్షణ</w:t>
        <w:br/>
        <w:t>ప్రదాతని సంప్రదించడం చాలా ముఖ్యం: సెయింట్ జాన్స్ వోర్ట్ (SJW): ఇది ఒక</w:t>
        <w:br/>
        <w:t>మొక్క నుండి తీసుకోబడింది మరియు మాంద్యం చికిత్సకు సాంప్రదాయ ఔషధంగా</w:t>
        <w:br/>
        <w:t>శతాబ్దాలుగా ఉపయోగించబడుతోంది. SJW దాని యాంటిడిప్రెసెంట్ ప్రభావాల కారణంగా</w:t>
        <w:br/>
        <w:t>OCD కోసం ఉపయోగించవచ్చు. మిల్క్ తిస్టిల్: ఇది ఒక ఔషధ మొక్క, ఇది మధ్యధరా</w:t>
        <w:br/>
        <w:t>మరియు పర్షియన్ ప్రాంతాలలో పెరుగుతుంది. ఇది OCD లక్షణాలపై సానుకూల</w:t>
        <w:br/>
        <w:t>ప్రభావాన్ని చూపుతుందని అధ్యయనాలు సూచిస్తున్నాయి. వలేరియన్ రూట్: ఇది</w:t>
        <w:br/>
        <w:t>శాశ్వత మొక్క, దీనిని పరిమళ ద్రవ్యంగా ఉపయోగించారు. OCD చికిత్సలో వలేరియన్</w:t>
        <w:br/>
        <w:t>సారం ప్రభావవంతంగా ఉందని పరిశోధన కనుగొంది. కర్కుమిన్: ఇది పసుపులో</w:t>
        <w:br/>
        <w:t>క్రియాశీలక భాగం. ఇది న్యూరోసైకియాట్రిక్ రుగ్మతలపై సానుకూల ప్రభావంతో పాటు</w:t>
        <w:br/>
        <w:t>బహుళ ప్రయోజనాలను కలిగి ఉంది. మానవ అధ్యయనాలు OCD చికిత్సలో కర్కుమిన్</w:t>
        <w:br/>
        <w:t>యొక్క ప్రయోజనాలను పరిశీలించనప్పటికీ.</w:t>
        <w:br/>
        <w:br/>
        <w:t>పసుపు ఉత్పత్తులను ఆన్‌లైన్‌లో కొనుగోలు చేయండి ఇప్పుడే నొక్కండి</w:t>
        <w:br/>
        <w:br/>
        <w:t>బోరేజ్: ఇది సాంప్రదాయ పెర్షియన్ మొక్క, ఇది డయాజెపామ్‌తో పోల్చదగిన</w:t>
        <w:br/>
        <w:t>యాంజియోలైటిక్ మరియు ఉపశమన ప్రభావాలను కలిగి ఉంటుంది మరియు</w:t>
        <w:br/>
        <w:t>యాంటిడిప్రెసెంట్ ప్రభావాలను కూడా కలిగి ఉంటుంది. ఇది OCD చికిత్సలో</w:t>
        <w:br/>
        <w:t>ప్లేసిబో ప్రభావాన్ని కలిగి ఉంటుంది.</w:t>
        <w:br/>
        <w:br/>
        <w:t>అబ్సెసివ్-కంపల్సివ్ డిజార్డర్ (OCD) యొక్క సమస్యలు</w:t>
        <w:br/>
        <w:br/>
        <w:t>మానసిక ఆరోగ్య పరిస్థితుల చుట్టూ ఉన్న కళంకం మరియు నిషేధం కారణంగా OCD చాలా</w:t>
        <w:br/>
        <w:t>కాలం పాటు గుర్తించబడదు. ఇది కేవలం ప్రవర్తన అని భావించి సాధారణంగా</w:t>
        <w:br/>
        <w:t>నిర్లక్ష్యం చేయబడుతుంది. ఇది వంటి సమస్యలకు దారి తీస్తుంది: పేద జీవన</w:t>
        <w:br/>
        <w:t>నాణ్యత: సాధారణ జనాభాతో పోలిస్తే OCD రోగులలో జీవన నాణ్యత గణనీయంగా</w:t>
        <w:br/>
        <w:t>బలహీనపడుతుందని అధ్యయనాలు చూపిస్తున్నాయి, ఎందుకంటే OCD ఒక వ్యక్తి</w:t>
        <w:br/>
        <w:t>జీవితాన్ని ఆస్వాదించే సామర్థ్యాన్ని అడ్డుకుంటుంది. చర్మ సమస్యలు: అధికంగా</w:t>
        <w:br/>
        <w:t>చేతులు కడుక్కోవడం వల్ల చర్మం పొడిబారుతుంది మరియు చర్మశోథ (చర్మం యొక్క</w:t>
        <w:br/>
        <w:t>వాపు)కు కారణమవుతుంది.</w:t>
        <w:br/>
        <w:br/>
        <w:t>మీ చేతులు ఎక్కువగా కడుక్కోవడం వల్ల అవి పొడిగా మారుతున్నాయా? మా విస్తృత</w:t>
        <w:br/>
        <w:t>శ్రేణి మాయిశ్చరైజర్‌లను ప్రయత్నించండి. ఇప్పుడు క్లిక్ చేయండి</w:t>
        <w:br/>
        <w:br/>
        <w:t>సామాజిక ఐసోలేషన్: OCD తరచుగా స్వీయ-ఒంటరితనానికి దారితీస్తుంది.</w:t>
        <w:br/>
        <w:t>అబ్సెషన్‌లు మరియు బలవంతాలను నిర్వహించడం అలసిపోతుంది, ఇది తరచుగా ఇతర</w:t>
        <w:br/>
        <w:t>వ్యక్తులను మరియు సంభావ్య ట్రిగ్గర్‌లను నివారించడానికి దారితీస్తుంది. OCD</w:t>
        <w:br/>
        <w:t>కారణంగా స్వీయ-ఒంటరితనం నిరాశ, ఆందోళన మరియు ఒంటరితనానికి దారితీస్తుందని</w:t>
        <w:br/>
        <w:t>అధ్యయనాలు చూపిస్తున్నాయి. సంబంధాలను కొనసాగించడంలో ఇబ్బంది: OCD ఉన్న</w:t>
        <w:br/>
        <w:t>వ్యక్తులు అనుమానాలు మరియు అసౌకర్యానికి దారితీసే శృంగార సంబంధాల చుట్టూ</w:t>
        <w:br/>
        <w:t>స్వాధీనత కలిగి ఉంటారు మరియు అసురక్షితంగా ఉంటారు. వారు చివరికి సంబంధాన్ని</w:t>
        <w:br/>
        <w:t>దెబ్బతీస్తారు. రోజువారీ కార్యకలాపాలతో సమస్యలు: వ్యక్తులు పునరావృతమయ్యే</w:t>
        <w:br/>
        <w:t>స్వభావం కారణంగా పనులను సరిగ్గా చేయడానికి లేదా చేయడానికి చాలా సమయాన్ని</w:t>
        <w:br/>
        <w:t>వెచ్చిస్తారు. దీని వల్ల వారు పని లేదా పాఠశాలపై దృష్టి పెట్టడం</w:t>
        <w:br/>
        <w:t>కష్టమవుతుంది. ఆత్మహత్య ధోరణి: OCD ఉన్న వ్యక్తులు డిప్రెషన్ మరియు ఆందోళన</w:t>
        <w:br/>
        <w:t>వంటి ఇతర సహ-అనారోగ్య రుగ్మతలను కలిగి ఉంటారని అధ్యయనాలు సూచిస్తున్నాయి,</w:t>
        <w:br/>
        <w:t>ఇవి ఆత్మహత్య ఆలోచనలు మరియు ప్రవర్తనకు దారితీస్తాయి. నీకు తెలుసా? COVID</w:t>
        <w:br/>
        <w:t>ఇన్ఫెక్షన్ల భయం OCD లక్షణాలను తీవ్రతరం చేస్తుంది. OCD ఉన్న వ్యక్తులు</w:t>
        <w:br/>
        <w:t>సాధారణంగా జెర్మాఫోబ్‌లు (జెర్మ్‌ల భయం). అబ్సెసివ్-కంపల్సివ్ డిజార్డర్</w:t>
        <w:br/>
        <w:t>(OCD), ముఖ్యంగా వాషింగ్ కంపల్షన్స్‌తో బాధపడుతున్న వ్యక్తులను COVID</w:t>
        <w:br/>
        <w:t>మానసికంగా ప్రభావితం చేస్తుందని అధ్యయనాలు నమ్ముతున్నాయి.</w:t>
        <w:br/>
        <w:t>అబ్సెసివ్-కంపల్సివ్ డిజార్డర్ (OCD) కోసం COVID ఆల్టర్నేటివ్ థెరపీల</w:t>
        <w:br/>
        <w:t>గురించి మరింత తెలుసుకోండి</w:t>
        <w:br/>
        <w:br/>
        <w:t>OCD నిర్వహణకు నిరంతర ప్రయత్నాలు అవసరం. CBT మరియు మందులతో పాటు, కొన్ని</w:t>
        <w:br/>
        <w:t>ప్రత్యామ్నాయ చికిత్సలు మంచి ఫలితాలను చూపించాయి. అవి: 1. మైండ్‌ఫుల్‌నెస్</w:t>
        <w:br/>
        <w:t>అనేది ప్రస్తుత క్షణంలో ఏమి జరుగుతుందో, మీ శరీరం, మీ మనస్సు లేదా మీ</w:t>
        <w:br/>
        <w:t>పరిసరాలలో ఏమి జరుగుతుందో దానిపై మీ పూర్తి దృష్టిని ఇవ్వడానికి ప్రత్యేక</w:t>
        <w:br/>
        <w:t>ప్రయత్నం చేయడం. CBT మరియు మందులతో పాటు మైండ్‌ఫుల్‌నెస్ సాధన చేయడం వల్ల</w:t>
        <w:br/>
        <w:t>OCD యొక్క తేలికపాటి నుండి మితమైన కేసులను నిర్వహించడంలో సహాయపడతాయని</w:t>
        <w:br/>
        <w:t>అధ్యయనాలు చూపిస్తున్నాయి. 2. హిప్నోథెరపీ హిప్నోథెరపీ అనేది ఒక రకమైన</w:t>
        <w:br/>
        <w:t>పరిపూరకరమైన చికిత్స, ఇది హిప్నాసిస్‌ను ఉపయోగిస్తుంది, ఇది స్పృహలో మార్పు</w:t>
        <w:br/>
        <w:t>చెందిన స్థితి. హిప్నాసిస్ ఆందోళనకు చికిత్సగా విస్తృతంగా ప్రచారం</w:t>
        <w:br/>
        <w:t>చేయబడింది, అయినప్పటికీ, OCD చికిత్సకు ఇది ఉత్తమ ఎంపిక కాకపోవచ్చు. 3.</w:t>
        <w:br/>
        <w:t>కాగ్నిటివ్ అనలిటిక్ థెరపీ (CAT) CAT ఒక వ్యక్తి యొక్క సంబంధాలపై దృష్టి</w:t>
        <w:br/>
        <w:t>పెడుతుంది. ఇది డిప్రెషన్, ఆందోళన లేదా తినే సమస్యలతో జీవిస్తున్న</w:t>
        <w:br/>
        <w:t>వ్యక్తులలో, స్వీయ-హాని కలిగించే వ్యక్తులు మరియు వ్యక్తిగత లేదా సంబంధ</w:t>
        <w:br/>
        <w:t>సమస్యలతో ఉపయోగించబడుతుంది. CAT OCDతో ఉన్నవారికి సహాయపడవచ్చు, కానీ కొంత</w:t>
        <w:br/>
        <w:t>వరకు మాత్రమే. 4. కంటి కదలిక డీసెన్సిటైజేషన్ ఇది కష్టమైన బాధాకరమైన</w:t>
        <w:br/>
        <w:t>జ్ఞాపకాలను కలిగి ఉన్న వ్యక్తులకు సహాయం చేయడానికి ప్రత్యేకంగా దృష్టి</w:t>
        <w:br/>
        <w:t>సారించే కొత్త చికిత్సా విధానం. EMDR ఒక థెరపిస్ట్‌తో బాధాకరమైన అనుభవాల</w:t>
        <w:br/>
        <w:t>గురించి మాట్లాడడాన్ని మిళితం చేస్తుంది, ఇక్కడ మీరు వాటిని ప్రాసెస్</w:t>
        <w:br/>
        <w:t>చేయడంలో సహాయపడటానికి బాధాకరమైన సంఘటనలను గుర్తుచేసుకుంటూ వేగంగా లయబద్ధమైన</w:t>
        <w:br/>
        <w:t>కంటి కదలికలను చేసే సాంకేతికతతో మిళితం చేస్తుంది. OCD ఉన్న వ్యక్తులు</w:t>
        <w:br/>
        <w:t>CBTకి ప్రతిస్పందించకపోతే ఈ చికిత్స కోసం పరిగణించవచ్చు. 5. ఇంటర్ పర్సనల్</w:t>
        <w:br/>
        <w:t>థెరపీ (IPT) ఈ చికిత్స ఇతర వ్యక్తులతో సంబంధాలపై దృష్టి పెడుతుంది మరియు మీ</w:t>
        <w:br/>
        <w:t>ఆలోచనలు, భావాలు మరియు ప్రవర్తన మీ సంబంధాల ద్వారా ఎలా ప్రభావితమవుతుంది.</w:t>
        <w:br/>
        <w:t>అయితే, ఈ చికిత్స OCD ఉన్న వ్యక్తులకు పని చేస్తుందనడానికి చాలా తక్కువ</w:t>
        <w:br/>
        <w:t>ఆధారాలు ఉన్నాయి. 6. డయలెక్టికల్ బిహేవియర్ థెరపీ (DBT) ఈ థెరపీ CBT యొక్క</w:t>
        <w:br/>
        <w:t>పొడిగింపు, ఇది సరిహద్దు వ్యక్తిత్వ క్రమరాహిత్యంతో బాధపడుతున్న వ్యక్తులకు</w:t>
        <w:br/>
        <w:t>సహాయపడుతుంది. ఈ సమయంలో CBT కంటే OCDకి చికిత్స చేయడంలో సహాయపడగలదని</w:t>
        <w:br/>
        <w:t>సూచించడానికి చాలా తక్కువ ఆధారాలు ఉన్నాయి. 7. ఎమోషనల్ ఫ్రీడమ్ టెక్నిక్</w:t>
        <w:br/>
        <w:t>(EFT) ఈ థెరపీని సాధారణంగా సైకలాజికల్ ఆక్యుప్రెషర్ అని పిలుస్తారు, ఇది</w:t>
        <w:br/>
        <w:t>శరీరం యొక్క శక్తి వ్యవస్థలో భావోద్వేగ అడ్డంకులను విడుదల చేయడం లక్ష్యంగా</w:t>
        <w:br/>
        <w:t>పెట్టుకుంది. అబ్సెసివ్-కంపల్సివ్ డిజార్డర్ (OCD)తో జీవించడం OCDని కలిగి</w:t>
        <w:br/>
        <w:t>ఉండటం లేదా కుటుంబ సభ్యుడు లేదా స్నేహితునితో వ్యవహరించడం సవాలుగా ఉంటుంది.</w:t>
        <w:br/>
        <w:t>లక్షణాలు, ప్రవర్తనలు మరియు భావోద్వేగాలపై చెక్ ఉంచడానికి నిరంతర ప్రయత్నం</w:t>
        <w:br/>
        <w:t>అవసరం. ఇక్కడ సహాయపడే కొన్ని చిట్కాలు ఉన్నాయి: మీరు మీ ఆలోచనలు మరియు</w:t>
        <w:br/>
        <w:t>భావోద్వేగాలలో చిక్కుకున్నందున మీరు OCDని కలిగి ఉన్నట్లయితే చేయవలసినవి</w:t>
        <w:br/>
        <w:t>OCDతో జీవించడం చాలా పని. మంచి నాణ్యమైన నిద్రను పొందడం, ఆరోగ్యకరమైన ఆహారం</w:t>
        <w:br/>
        <w:t>తీసుకోవడం, వ్యాయామం చేయడం మరియు ఇతరులతో సమయం గడపడం ద్వారా ఆరోగ్యకరమైన</w:t>
        <w:br/>
        <w:t>జీవనశైలిని నిర్వహించడం మొత్తం మానసిక ఆరోగ్యానికి సహాయపడుతుంది. ఇతర</w:t>
        <w:br/>
        <w:t>ముఖ్యమైన అంశాలు:</w:t>
        <w:br/>
        <w:br/>
        <w:t>అబ్సెసివ్-కంపల్సివ్ డిజార్డర్ గురించి మీకు వీలైనంత ఎక్కువ నేర్చుకోవడం,</w:t>
        <w:br/>
        <w:t>మిమ్మల్ని ప్రేరేపించే వాటిని తెలుసుకోవడం మరియు వాటిని నివారించడం మీ</w:t>
        <w:br/>
        <w:t>పునరుద్ధరణ లక్ష్యాలపై దృష్టి పెట్టడం OCD ఉన్న ఇతరులు దానితో ఎలా</w:t>
        <w:br/>
        <w:t>వ్యవహరిస్తున్నారో అర్థం చేసుకోవడానికి మద్దతు సమూహాలలో చేరడం అన్ని</w:t>
        <w:br/>
        <w:t>ఉద్రిక్తత మరియు శక్తిని ఆరోగ్యంగా విడుదల చేయడానికి అవుట్‌లెట్‌లను</w:t>
        <w:br/>
        <w:t>కనుగొనడం నిరంతరం గుర్తు చేయడం మరియు ప్రేరేపించడం మిమ్మల్ని మీరు బిజీగా</w:t>
        <w:br/>
        <w:t>ఉంచుకోవడం</w:t>
        <w:br/>
        <w:br/>
        <w:t>మీ ప్రియమైన వారికి OCD ఉంటే చేయవలసినవి OCD ఉన్న వారిని చూసుకోవడం</w:t>
        <w:br/>
        <w:t>రోజువారీ పని. వారికి రోజువారీ ధృవీకరణలు మరియు ప్రేరణ అవసరం. లోపల OCD</w:t>
        <w:br/>
        <w:t>ఉన్నవారికి మీరు సహాయం చేసే ఇతర మార్గాలు:</w:t>
        <w:br/>
        <w:br/>
        <w:t>వారితో నిరంతరం కమ్యూనికేట్ చేయడం సహాయక వాతావరణాన్ని సృష్టించడం వారి</w:t>
        <w:br/>
        <w:t>ప్రయత్నాలను గుర్తించడం మరియు అభినందించడం వారి మందులు మరియు చికిత్సలతో</w:t>
        <w:br/>
        <w:t>వారికి సహాయం చేయడం వారి రోజువారీ దినచర్యను సాధారణంగా ఉంచడం వారి కోసం</w:t>
        <w:br/>
        <w:t>సున్నితంగా పరిమితులను సెట్ చేయడం పోలికలను నివారించడం</w:t>
        <w:br/>
        <w:br/>
        <w:t>పిల్లలలో OCD: తల్లిదండ్రులకు చిట్కాలు తల్లిదండ్రులు సాధారణంగా తమ పిల్లలు</w:t>
        <w:br/>
        <w:t>తక్కువ బాధను అనుభవించడంలో సహాయపడటానికి ఆచారాలను అనుసరిస్తారు.</w:t>
        <w:br/>
        <w:t>దురదృష్టవశాత్తు, ఇది అనుకోకుండా పిల్లల అబ్సెసివ్-కంపల్సివ్ డిజార్డర్</w:t>
        <w:br/>
        <w:t>(OCD) యొక్క లక్షణాలను బలపరుస్తుంది. మీ బిడ్డకు OCD ఉంటే చేయవలసినవి:</w:t>
        <w:br/>
        <w:br/>
        <w:t>వారి పిల్లలు డిమాండ్ చేసే నిర్దిష్ట దినచర్యను నిర్వహించకపోవడం మీ పిల్లల</w:t>
        <w:br/>
        <w:t>డిమాండ్‌లకు అనుగుణంగా మీ ప్రవర్తనను మార్చుకోకపోవడం మీ బిడ్డకు OCDతో</w:t>
        <w:br/>
        <w:t>సహాయం చేయడానికి స్థిరమైన విధానాన్ని అనుసరించడం ద్వారా వారిని ఇతర</w:t>
        <w:br/>
        <w:t>పిల్లలతో పోల్చడం లేదు మీ పిల్లలకు బహుమతులు ఇవ్వడం మరియు క్లుప్తంగా</w:t>
        <w:br/>
        <w:t>ప్రశంసించడం వారి విజయాలు</w:t>
        <w:br/>
        <w:br/>
        <w:t>గమనిక: మీకు OCD లక్షణాలు ఉంటే, మీ చికిత్సను వెతకండి మరియు మీ పిల్లలతో</w:t>
        <w:br/>
        <w:t>దాని గురించి బహిరంగంగా ఉండండి.</w:t>
        <w:br/>
        <w:br/>
        <w:t>మీ శరీరంలోని ఇతర భాగాలకు మీరు చేసే విధంగా మీ మనస్సును జాగ్రత్తగా</w:t>
        <w:br/>
        <w:t>చూసుకోండి. మా మనస్సు సంరక్షణ పరిధిని తనిఖీ చేయండి ఇప్పుడే నొక్కండి</w:t>
        <w:br/>
        <w:br/>
        <w:t>తరచుగా అడిగే ప్రశ్నలు OCD ఒక మెదడు వ్యాధినా? OCD కోసం నేను నా వైద్యుడిని</w:t>
        <w:br/>
        <w:t>ఎప్పుడు సంప్రదించాలి? OCDకి నివారణ ఉందా? OCD మరియు OCPD మధ్య వ్యత్యాసం</w:t>
        <w:br/>
        <w:t>ఉందా? OCD ప్రాణాంతకంగా ఉందా? సూచనల అవలోకనం. అబ్సెసివ్ కంపల్సివ్</w:t>
        <w:br/>
        <w:t>డిసార్డర్. నేషనల్ ఇన్స్టిట్యూట్ ఆఫ్ మెంటల్ హెల్త్. సెప్టెంబర్ 2022. OCD</w:t>
        <w:br/>
        <w:t>అంటే ఏమిటి? OCD గురించి. అంతర్జాతీయ OCD ఫౌండేషన్. బ్రాక్ హెచ్, హనీ M.</w:t>
        <w:br/>
        <w:t>అబ్సెసివ్-కంపల్సివ్ డిజార్డర్. [2022 ఆగస్టు 15న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2023 జనవరి-. మాసీ AS, థియో JN, కౌఫ్‌మన్ SCV, ఘజౌయి RB, పావ్లోవ్స్కీ PA,</w:t>
        <w:br/>
        <w:t>ఫఖ్రీ HI, మరియు ఇతరులు. అబ్సెసివ్-కంపల్సివ్ డిజార్డర్‌లో జీవన నాణ్యత.</w:t>
        <w:br/>
        <w:t>CNS స్పెక్ట్రమ్స్. కేంబ్రిడ్జ్ యూనివర్సిటీ ప్రెస్; 2013;18(1):21–33. షా</w:t>
        <w:br/>
        <w:t>AM, కార్బొనెల్లా JY, ఆర్డిట్ హాల్ KA, టింపానో KR. అబ్సెసివ్-కంపల్సివ్</w:t>
        <w:br/>
        <w:t>మరియు డిప్రెసివ్ లక్షణాలు: డిప్రెసివ్ కాగ్నిటివ్ స్టైల్స్ పాత్ర. J</w:t>
        <w:br/>
        <w:t>సైకోల్. 2017;151(6):532-546. చౌదరి RK, కుమార్ P, మిశ్రా BP.</w:t>
        <w:br/>
        <w:t>అబ్సెసివ్-కంపల్సివ్ డిజార్డర్ ఉన్న రోగులలో డిప్రెషన్ మరియు ఆత్మహత్య</w:t>
        <w:br/>
        <w:t>ప్రమాదం: ఆసుపత్రి ఆధారిత అధ్యయనం. Ind సైకియాట్రీ J. 2016</w:t>
        <w:br/>
        <w:t>Jul-Dec;25(2):166-170. అమీనాబీ, షేక్ &amp; జయశ్రీ, దాసరి &amp; ఆత్మకూరి,</w:t>
        <w:br/>
        <w:t>లక్ష్మణరావు. (2020) అబ్సెసివ్-కంపల్సివ్ డిజార్డర్ మరియు దాని</w:t>
        <w:br/>
        <w:t>సంరక్షణ-సమీక్ష. ఇంటర్నేషనల్ జర్నల్ ఆఫ్ రీసెర్చ్ ఇన్ ఫార్మసీ అండ్</w:t>
        <w:br/>
        <w:t>కెమిస్ట్రీ. 10. 10.33289/IJRPC.10.1.2020.10(25). హేమాన్, ఐసోబెల్ &amp;</w:t>
        <w:br/>
        <w:t>మాటైక్స్-కోల్స్, డేవిడ్ &amp; ఫైన్‌బెర్గ్, NA. (2006) అబ్సెసివ్ కంపల్సివ్</w:t>
        <w:br/>
        <w:t>డిసార్డర్. BMJ (క్లినికల్ రీసెర్చ్ ఎడి.). 333. 424-9.</w:t>
        <w:br/>
        <w:t>10.1136/bmj.333.7565.424. డయాగ్నస్టిక్ అండ్ స్టాటిస్టికల్ మాన్యువల్ ఆఫ్</w:t>
        <w:br/>
        <w:t>మెంటల్ డిజార్డర్స్ (DSM-5-TR). అమెరికన్ సైకియాట్రీ అసోసియేషన్. అబ్సెసివ్</w:t>
        <w:br/>
        <w:t>కంపల్సివ్ డిజార్డర్ అంటే ఏమిటి? అబ్సెషన్స్. అమెరికన్ సైకియాట్రీ</w:t>
        <w:br/>
        <w:t>అసోసియేషన్. స్టెయిన్ DJ, కోస్టా DLC, లోచ్నర్ C, మిగ్యుల్ EC, రెడ్డి YCJ,</w:t>
        <w:br/>
        <w:t>షావిట్ RG, వాన్ డెన్ హ్యూవెల్ OA, సింప్సన్ HB. అబ్సెసివ్ కంపల్సివ్</w:t>
        <w:br/>
        <w:t>డిసార్డర్. నాట్ రెవ్ డిస్ ప్రైమర్స్. 2019 ఆగస్టు 1;5(1):52. ఫైన్‌బెర్గ్</w:t>
        <w:br/>
        <w:t>ఎ మరియు ఇతరులు. అబ్సెసివ్-కంపల్సివ్ డిజార్డర్‌లో క్లినికల్ అడ్వాన్స్‌లు:</w:t>
        <w:br/>
        <w:t>ఇంటర్నేషనల్ కాలేజ్ ఆఫ్ అబ్సెసివ్ కంపల్సివ్ స్పెక్ట్రమ్ డిజార్డర్స్</w:t>
        <w:br/>
        <w:t>ద్వారా ఒక స్థానం ప్రకటన. ఇంటర్నేషనల్ క్లినికల్ సైకోఫార్మాకాలజీ 2020,</w:t>
        <w:br/>
        <w:t>వాల్యూమ్ 35 సంఖ్య 4. కెల్నర్ M. అబ్సెసివ్-కంపల్సివ్ డిజార్డర్ యొక్క</w:t>
        <w:br/>
        <w:t>డ్రగ్ ట్రీట్మెంట్. డైలాగ్స్ క్లిన్ న్యూరోస్కీ. 2010;12(2):187-97. Kuygun</w:t>
        <w:br/>
        <w:t>Karcı C, Gül Celik G. అబ్సెసివ్ కంపల్సివ్ డిజార్డర్ చికిత్సలో పోషక మరియు</w:t>
        <w:br/>
        <w:t>మూలికా సప్లిమెంట్స్. జనరల్ సైకియాట్రీ. 2020 మార్చి 11;33(2):e100159.</w:t>
        <w:br/>
        <w:t>పరిచయం. అబ్సెసివ్ కంపల్సివ్ డిసార్డర్. నేషనల్ హెల్త్ పోర్టల్. ఫిబ్రవరి</w:t>
        <w:br/>
        <w:t>2016. జాంగ్ టి, లు ఎల్, డిడోనా ఎఫ్, వాంగ్ జెడ్, జాంగ్ హెచ్, ఫ్యాన్ క్యూ.</w:t>
        <w:br/>
        <w:t>మైండ్‌ఫుల్‌నెస్-బేస్డ్ కాగ్నిటివ్ థెరపీ ఫర్ అన్‌మెడికేటెడ్</w:t>
        <w:br/>
        <w:t>అబ్సెసివ్-కంపల్సివ్ డిజార్డర్: 6-నెలల ఫాలో-అప్‌తో యాదృచ్ఛికంగా</w:t>
        <w:br/>
        <w:t>నియంత్రించబడిన ట్రయల్. ఫ్రంట్ సైకియాట్రీ. 2021 ఆగస్టు 3;12:661807.</w:t>
        <w:br/>
        <w:t>జెలినెక్ ఎల్, మోరిట్జ్ ఎస్, మిగెల్ ఎఫ్, వోడర్‌హోల్జర్ యు. కోవిడ్-19</w:t>
        <w:br/>
        <w:t>సమయంలో అబ్సెసివ్-కంపల్సివ్ డిజార్డర్: సమస్యను అవకాశంగా</w:t>
        <w:br/>
        <w:t>మార్చుకుంటున్నారా? J ఆందోళన రుగ్మత. 2021 జనవరి;77:102329.</w:t>
        <w:br/>
        <w:br/>
        <w:t>==================================================</w:t>
        <w:br/>
        <w:br/>
        <w:t>ఓరల్ క్యాన్సర్‌ని ఓరల్ స్క్వామస్ సెల్ కార్సినోమా, ఓరల్ కేవిటీ క్యాన్సర్</w:t>
        <w:br/>
        <w:t>మరియు ఓరోఫారింజియల్ క్యాన్సర్ అని కూడా అంటారు. అవలోకనం నోటి క్యాన్సర్</w:t>
        <w:br/>
        <w:t>అంటే పెదవులు, బుగ్గల లోపలి భాగాలు, సైనస్‌లు, నాలుక, నోటి పైకప్పు వంటి</w:t>
        <w:br/>
        <w:t>నోటిలోని ఏదైనా భాగంలో శరీర కణాల అసాధారణ పెరుగుదల. నోటి నేల, మరియు నోటి</w:t>
        <w:br/>
        <w:t>వెనుక గొంతు భాగం.</w:t>
        <w:br/>
        <w:br/>
        <w:t>ప్రపంచవ్యాప్తంగా, నోటి క్యాన్సర్ ఆరవ అత్యంత సాధారణ రకం క్యాన్సర్,</w:t>
        <w:br/>
        <w:t>భారతదేశం మొత్తం భారంలో దాదాపు మూడింట ఒక వంతుకు దోహదం చేస్తుంది మరియు</w:t>
        <w:br/>
        <w:t>అత్యధిక సంఖ్యలో నోటి క్యాన్సర్ కేసులను కలిగి ఉన్న రెండవ దేశం. ఓరల్</w:t>
        <w:br/>
        <w:t>క్యాన్సర్ సాధారణంగా 45 ఏళ్లు పైబడిన పురుషులలో కనిపిస్తుంది.</w:t>
        <w:br/>
        <w:br/>
        <w:t>పొగలేని పొగాకు, తమలపాకు-క్విడ్ నమలడం, అధిక ఆల్కహాల్ వినియోగం,</w:t>
        <w:br/>
        <w:t>అపరిశుభ్రమైన నోటి పరిస్థితి మరియు హ్యూమన్ పాపిల్లోమావైరస్‌తో కూడిన</w:t>
        <w:br/>
        <w:t>నిరంతర వైరల్ ఇన్‌ఫెక్షన్లతో సహా పొగాకు వినియోగం నోటి క్యాన్సర్‌కు కొన్ని</w:t>
        <w:br/>
        <w:t>ప్రమాద కారకాలు.</w:t>
        <w:br/>
        <w:br/>
        <w:t>లక్షణాలు సాధారణంగా నయం చేయని పుండు, తినడం లేదా మింగడంలో ఇబ్బంది,</w:t>
        <w:br/>
        <w:t>వివరించలేని బరువు తగ్గడం మరియు నోరు మరియు దవడలలో నొప్పి వంటివి ఉంటాయి.</w:t>
        <w:br/>
        <w:t>చికిత్స ఎంపికలు క్యాన్సర్ పరిధిపై ఆధారపడి ఉంటాయి మరియు శస్త్రచికిత్స,</w:t>
        <w:br/>
        <w:t>కీమోథెరపీ, రేడియేషన్ థెరపీ లేదా వీటి కలయికను కలిగి ఉండవచ్చు. సాధారణంగా</w:t>
        <w:br/>
        <w:t>45 ఏళ్లు పైబడిన పెద్దలలో కనిపించే ముఖ్య వాస్తవాలు లింగం పురుషులు మరియు</w:t>
        <w:br/>
        <w:t>మహిళలు ఇద్దరినీ ప్రభావితం చేస్తుంది, అయితే పురుషులలో ఎక్కువగా ఉండే శరీర</w:t>
        <w:br/>
        <w:t>భాగాలు (లు) పెదవులు చిగుళ్ళు బుగ్గలు నాలుక మీ నోటి అంతస్తు మీ నోటి</w:t>
        <w:br/>
        <w:t>పైకప్పు జ్ఞాన దంతాల వెనుక వ్యాప్తి ప్రపంచవ్యాప్తంగా: 100కి 4 కేసులు 000</w:t>
        <w:br/>
        <w:t>మంది (2022) భారతదేశం: 64.8% (2018) అనుకరణ పరిస్థితులు అలియాస్ పాపిల్లోమా</w:t>
        <w:br/>
        <w:t>లిపోమా లింగ్యువల్ థైరాయిడ్ మ్యూకోసెల్ రానులా న్యూరోఫిబ్రోమా హేమాంగియోమా</w:t>
        <w:br/>
        <w:t>ఓరల్ కెరాటోకాంతోమా ఓడోంటోజెనిక్ ట్యూమర్స్ అవసరమైన ఆరోగ్య</w:t>
        <w:br/>
        <w:t>పరీక్షలు/ఇమేజింగ్ హిస్టోపాథలాజికల్ పరీక్ష: కీలకమైన స్టెయినింగ్ పద్ధతులు,</w:t>
        <w:br/>
        <w:t>బయాప్సీ &amp; బ్రష్ బయాప్సీ ఇమేజింగ్ పద్ధతులు: మాగ్నెటిక్ రెసొనెన్స్</w:t>
        <w:br/>
        <w:t>ఇమేజింగ్ (MRI), కంప్యూటెడ్ టోమోగ్రఫీ (CT), పాజిట్రాన్ ఎమిషన్ టోమోగ్రఫీ</w:t>
        <w:br/>
        <w:t>(PET) &amp; ఆర్థోపాంటోమోగ్రామ్ (OPG) బయోమార్కర్ డిటెక్షన్ ట్రీట్‌మెంట్:</w:t>
        <w:br/>
        <w:t>ప్రాథమిక చికిత్స కణితి &amp; మెడ విచ్ఛేదనం రేడియేషన్: అంతర్గత పుంజం &amp;</w:t>
        <w:br/>
        <w:t>బ్రాచిథెరపీ కీమోథెరపీ: సిస్ప్లాటిన్, కార్బోప్లాటిన్, 5-ఫ్లోరోరాసిల్ &amp;</w:t>
        <w:br/>
        <w:t>పాక్లిటాక్సెల్ నోటి క్యాన్సర్ యొక్క అన్ని లక్షణాలను చూడండి</w:t>
        <w:br/>
        <w:br/>
        <w:t>నోటి క్యాన్సర్ క్రింది లక్షణాలతో కనిపిస్తుంది:</w:t>
        <w:br/>
        <w:br/>
        <w:t>పెదవిపై లేదా నోటిలో పుండ్లు నయం కావు నోటిలో నొప్పి గడ్డ లేదా పెదవులు,</w:t>
        <w:br/>
        <w:t>నోరు లేదా చెంపలో గట్టిపడటం చిగుళ్ళు, నాలుక, టాన్సిల్ లేదా నోటి</w:t>
        <w:br/>
        <w:t>లైనింగ్‌పై తెల్లటి లేదా ఎరుపు రంగు మచ్చలు గొంతు నొప్పి నమలడంలో ఇబ్బంది</w:t>
        <w:br/>
        <w:t>లేదా దవడ లేదా నాలుకను మ్రింగడంలో ఇబ్బంది నాలుక, పెదవి లేదా నోటిలోని ఇతర</w:t>
        <w:br/>
        <w:t>ప్రాంతాల తిమ్మిరి దవడలో వాపు లేదా నొప్పి దవడలు సరిగా అమర్చబడకపోవడం</w:t>
        <w:br/>
        <w:t>దంతాలు మరియు చిగుళ్ల చుట్టూ నొప్పి వదులుగా మారడం స్వరంలో గడ్డ లేదా</w:t>
        <w:br/>
        <w:t>ద్రవ్యరాశిలో మార్పులు మెడ లేదా గొంతు వెనుక బరువు తగ్గడం చెవి నొప్పి</w:t>
        <w:br/>
        <w:br/>
        <w:t>నోటి క్యాన్సర్‌ను ముందుగానే పట్టుకుంటే బతికే అవకాశం ఎక్కువగా ఉంటుంది.</w:t>
        <w:br/>
        <w:t>ముందస్తు హెచ్చరిక సంకేతాల గురించి మరింత తెలుసుకోండి. దీన్ని చదువు</w:t>
        <w:br/>
        <w:br/>
        <w:t>ఓరల్ క్యాన్సర్ రకాలు</w:t>
        <w:br/>
        <w:br/>
        <w:t>నోటి క్యాన్సర్‌లో అనేక రకాలు ఉన్నాయి మరియు సాధారణంగా సెల్ క్యాన్సర్</w:t>
        <w:br/>
        <w:t>(కార్సినోమా) పెరగడం ప్రారంభమయ్యే రకం ద్వారా వర్గీకరించబడతాయి. వాటిలో ఇవి</w:t>
        <w:br/>
        <w:t>ఉన్నాయి: 1. పొలుసుల కణ క్యాన్సర్ ఇది నోటి క్యాన్సర్‌లో అత్యంత సాధారణ</w:t>
        <w:br/>
        <w:t>రకం. పొలుసుల కణ క్యాన్సర్ యొక్క ప్రారంభ రూపాన్ని కార్సినోమా ఇన్ సిటు</w:t>
        <w:br/>
        <w:t>అంటారు. దీని అర్థం క్యాన్సర్ కణాలు కణాల లైనింగ్ కణాల పై పొరలో మాత్రమే</w:t>
        <w:br/>
        <w:t>ఉంటాయి. 2. అడెనోకార్సినోమా అనేది లాలాజల గ్రంధి యొక్క కణజాలం లోపల</w:t>
        <w:br/>
        <w:t>అభివృద్ధి చెందే క్యాన్సర్, ఇది ఎముక, మృదులాస్థి, కండరాలు లేదా ఇతర కణజాల</w:t>
        <w:br/>
        <w:t>క్యాన్సర్‌లలో ఏర్పడే అసాధారణతల నుండి పెరుగుతుంది, ఇది చర్మ వర్ణద్రవ్యం</w:t>
        <w:br/>
        <w:t>లేదా రంగు (మెలనోసైట్లు) ఉత్పత్తి చేసే కణాలలో ప్రారంభమవుతుంది. 3.</w:t>
        <w:br/>
        <w:t>HPV-సంబంధిత క్యాన్సర్లు హ్యూమన్ పాపిల్లోమావైరస్ (HPV) యొక్క కొన్ని</w:t>
        <w:br/>
        <w:t>అధిక-ప్రమాదకర రకాల ఇన్ఫెక్షన్ ఓరోఫారింక్స్ (HPV-పాజిటివ్ క్యాన్సర్ అని</w:t>
        <w:br/>
        <w:t>పిలుస్తారు) యొక్క చాలా పొలుసుల కణ క్యాన్సర్‌లకు కారణమవుతుంది. HPV నోటి</w:t>
        <w:br/>
        <w:t>కుహరం క్యాన్సర్‌తో అరుదుగా సంబంధం కలిగి ఉంటుంది. 4. వెర్రుకస్ కార్సినోమా</w:t>
        <w:br/>
        <w:t>ఇది చాలా తరచుగా చిగుళ్ళు మరియు బుగ్గలలో కనిపించే అరుదైన పొలుసుల కణ</w:t>
        <w:br/>
        <w:t>క్యాన్సర్. ఇది నెమ్మదిగా పెరుగుతున్న క్యాన్సర్, ఇది శరీరంలోని ఇతర</w:t>
        <w:br/>
        <w:t>భాగాలకు ఎప్పుడూ వ్యాపించదు. 5. ఇతర రకాల నోటి కుహరం క్యాన్సర్లు చిన్న</w:t>
        <w:br/>
        <w:t>లాలాజల గ్రంథి క్యాన్సర్లు: ఇవి నోటి మరియు గొంతు లైనింగ్‌లోని గ్రంధులలో</w:t>
        <w:br/>
        <w:t>ప్రారంభమవుతాయి. లింఫోమాస్: నాలుక యొక్క టాన్సిల్స్ మరియు బేస్ రోగనిరోధక</w:t>
        <w:br/>
        <w:t>వ్యవస్థ (లింఫోయిడ్) కణజాలాన్ని కలిగి ఉంటాయి, ఇక్కడ లింఫోమాస్ అని</w:t>
        <w:br/>
        <w:t>పిలువబడే క్యాన్సర్లు ప్రారంభమవుతాయి. ల్యూకోప్లాకియా మరియు</w:t>
        <w:br/>
        <w:t>ఎరిత్రోప్లాకియా: ఇవి నోరు లేదా గొంతులో కొన్ని రకాల కణజాల మార్పులను</w:t>
        <w:br/>
        <w:t>చూడగలిగే ముందస్తు క్యాన్సర్ పరిస్థితులు. 6. నిరపాయమైన (క్యాన్సర్ కాదు)</w:t>
        <w:br/>
        <w:t>కణితులు నోరు లేదా గొంతులో అనేక రకాల నిరపాయమైన కణితులు మరియు కణితి లాంటి</w:t>
        <w:br/>
        <w:t>మార్పులు మొదలవుతాయి, అవి: పెరిఫెరల్ జెయింట్ సెల్ గ్రాన్యులోమా: మృదు</w:t>
        <w:br/>
        <w:t>కణజాలం ఊదా రంగులో కనిపించే అత్యంత సాధారణ నోటి జెయింట్ సెల్ గాయం- ఎరుపు</w:t>
        <w:br/>
        <w:t>కణుపు. ఫైబ్రోమా: ఇవి శరీరంలో మరియు శరీరంలో దాదాపు ఎక్కడైనా సంభవించే పీచు</w:t>
        <w:br/>
        <w:t>కణజాలంతో తయారైన కణితులు. గ్రాన్యులర్ సెల్ ట్యూమర్: అరుదైన రకం మృదు కణజాల</w:t>
        <w:br/>
        <w:t>కణితి సాధారణంగా నరాల కణాలను ఉంచే కణాలలో ప్రారంభమవుతుంది. ష్వాన్నోమా:</w:t>
        <w:br/>
        <w:t>నాడీ వ్యవస్థలో ఏర్పడే అరుదైన కణితి. న్యూరోఫైబ్రోమా: ఒక రకమైన నరాల కణితి,</w:t>
        <w:br/>
        <w:t>ఇది చర్మంపై లేదా కింద మృదువైన గడ్డలను ఏర్పరుస్తుంది. ప్యోజెనిక్</w:t>
        <w:br/>
        <w:t>గ్రాన్యులోమా: ఇది మీ చర్మం లేదా శ్లేష్మ పొరలపై క్యాన్సర్ లేని, పెరిగిన</w:t>
        <w:br/>
        <w:t>కణితి. ఓరల్ హెమంగియోమా: ఇవి నోటి కుహరం చుట్టూ ఉన్న కణాల లోపలి పొరల</w:t>
        <w:br/>
        <w:t>విస్తరణ కారణంగా అభివృద్ధి చెందే నిరపాయమైన కణితులు. నీకు తెలుసా? తల మరియు</w:t>
        <w:br/>
        <w:t>మెడ క్యాన్సర్లు ప్రపంచంలోని అన్ని క్యాన్సర్ కేసులలో 6% మరియు ఆరవ అత్యంత</w:t>
        <w:br/>
        <w:t>సాధారణ క్యాన్సర్. తల మరియు మెడ క్యాన్సర్ల గురించి మరింత తెలుసుకోండి.</w:t>
        <w:br/>
        <w:t>ఓరల్ క్యాన్సర్ కారణాలు ఇప్పుడు క్లిక్ చేయండి</w:t>
        <w:br/>
        <w:br/>
        <w:t>నోటి కుహరంలో అసాధారణ కణాలు పెరగడం ప్రారంభించినప్పుడు ఓరల్ క్యాన్సర్</w:t>
        <w:br/>
        <w:t>సంభవిస్తుంది. ఈ అసాధారణ కణాలు వాటి DNAలో మార్పుల (మ్యుటేషన్) కారణంగా</w:t>
        <w:br/>
        <w:t>అభివృద్ధి చెందుతాయి. ఈ పరివర్తన చెందిన DNA కణాలు అనియంత్రితంగా పెరగాలని</w:t>
        <w:br/>
        <w:t>మరియు సాధారణ కణాలు చనిపోయిన తర్వాత జీవించడాన్ని నిర్దేశిస్తుంది. ఈ కణాల</w:t>
        <w:br/>
        <w:t>ద్రవ్యరాశి కణితిని ఏర్పరుస్తుంది మరియు చికిత్స చేయకుండా వదిలేస్తే, ఈ</w:t>
        <w:br/>
        <w:t>కణాలు నియంత్రణ లేకుండా పెరుగుతాయి మరియు శరీరంలోని ఇతర భాగాలకు</w:t>
        <w:br/>
        <w:t>వ్యాపిస్తాయి.</w:t>
        <w:br/>
        <w:br/>
        <w:t>నోటి క్యాన్సర్ అభివృద్ధికి అనేక ప్రమాద కారకాలు లేదా సాధ్యమయ్యే కారకాలు.</w:t>
        <w:br/>
        <w:t>ఓరల్ క్యాన్సర్ కోసం ప్రమాద కారకాలు</w:t>
        <w:br/>
        <w:br/>
        <w:t>నోటి క్యాన్సర్ అనేది క్యాన్సర్ యొక్క అత్యంత సాధారణ రకాల్లో ఒకటి మరియు</w:t>
        <w:br/>
        <w:t>అనేక ప్రమాద కారకాలతో సంబంధం కలిగి ఉంటుంది. అవి: A. సవరించదగిన కారకాలు</w:t>
        <w:br/>
        <w:t>పొగాకు: సిగరెట్లు, సిగార్లు, పైపులు, నమలడం పొగాకు మరియు స్నఫ్‌తో సహా</w:t>
        <w:br/>
        <w:t>పొగాకును ఉపయోగించడం, తల మరియు మెడ క్యాన్సర్‌కు అతిపెద్ద ప్రమాద కారకం</w:t>
        <w:br/>
        <w:t>మరియు 85% తల మరియు మెడ క్యాన్సర్‌లతో సంబంధం కలిగి ఉంటుంది.</w:t>
        <w:br/>
        <w:br/>
        <w:t>బెటెల్ క్విడ్: నమలడం నోటి కుహరం మరియు ఫారింక్స్ మరియు నోటి సంభావ్య</w:t>
        <w:br/>
        <w:t>ప్రాణాంతక రుగ్మతలు (OPMD) యొక్క క్యాన్సర్‌లకు ప్రమాద కారకంగా ఉండటమే</w:t>
        <w:br/>
        <w:t>కాకుండా ఇతర క్యాన్సర్‌లు మరియు ప్రతికూల ఆరోగ్య ప్రభావాలను కూడా</w:t>
        <w:br/>
        <w:t>కలిగిస్తుందని అధ్యయనాలు నిరూపించాయి.</w:t>
        <w:br/>
        <w:br/>
        <w:t>ఆల్కహాల్: నోటి క్యాన్సర్ అభివృద్ధిలో ఆల్కహాల్ చిక్కుకుంది. ఆల్కహాలిక్</w:t>
        <w:br/>
        <w:t>పానీయాలు మానవులకు క్యాన్సర్ కారకాలుగా పరిగణించబడుతున్నాయి, ప్రత్యేకించి</w:t>
        <w:br/>
        <w:t>నోటి కుహరం, ఫారింక్స్, స్వరపేటిక, అన్నవాహిక మరియు కాలేయం యొక్క కణితులు</w:t>
        <w:br/>
        <w:t>ఏర్పడతాయి.</w:t>
        <w:br/>
        <w:br/>
        <w:t>ఆహారం మరియు పోషకాహారం: అనేక ఎపిడెమియోలాజికల్ మరియు ప్రయోగశాల అధ్యయనాల</w:t>
        <w:br/>
        <w:t>ద్వారా క్యాన్సర్ అభివృద్ధి ప్రమాదానికి ఆహారం మరియు పోషణ మధ్య సంబంధం</w:t>
        <w:br/>
        <w:t>స్థాపించబడింది.</w:t>
        <w:br/>
        <w:br/>
        <w:t>మౌత్ వాష్: మౌత్ వాష్ వాడకం కూడా నోటి క్యాన్సర్‌కు కారణమవుతుందని</w:t>
        <w:br/>
        <w:t>చెప్పవచ్చు. మౌత్ వాష్‌లు సాధారణంగా ఆల్కహాల్‌ను ఇతర పదార్థాలకు ద్రావకం</w:t>
        <w:br/>
        <w:t>వలె లేదా నోటి క్యాన్సర్‌కు కారణమయ్యే ప్రమాదాన్ని పెంచే సంరక్షణకారిగా</w:t>
        <w:br/>
        <w:t>కలిగి ఉంటాయి.</w:t>
        <w:br/>
        <w:br/>
        <w:t>మాటే: ఇది టీ-వంటి పానీయం మరియు నోటి మరియు ఫారింజియల్ క్యాన్సర్‌ల</w:t>
        <w:br/>
        <w:t>అభివృద్ధికి స్వతంత్ర కారణం అని తేలింది.</w:t>
        <w:br/>
        <w:br/>
        <w:t>పేలవమైన దంత స్థితి: క్షయాలు/గాయం కారణంగా పదునైన/విరిగిన దంతాల వలె, మరియు</w:t>
        <w:br/>
        <w:t>స్మోకింగ్ మరియు ఆల్కహాల్ వినియోగం వంటి ఇతర ప్రమాద కారకాల సమక్షంలో</w:t>
        <w:br/>
        <w:t>క్యాన్సర్‌ను ప్రోత్సహించాలని సూచించబడింది. బి. సవరించలేని కారకాలు కుటుంబ</w:t>
        <w:br/>
        <w:t>చరిత్ర: నోటి క్యాన్సర్ అభివృద్ధిలో జన్యు సిద్ధత ఒక ముఖ్యమైన ప్రమాద</w:t>
        <w:br/>
        <w:t>కారకంగా చూపబడింది.</w:t>
        <w:br/>
        <w:br/>
        <w:t>లింగం: స్త్రీల కంటే పురుషులు నోటి మరియు ఒరోఫారింజియల్ క్యాన్సర్‌లను</w:t>
        <w:br/>
        <w:t>అభివృద్ధి చేసే అవకాశం ఉంది.</w:t>
        <w:br/>
        <w:br/>
        <w:t>ఫెయిర్ స్కిన్: ఫెయిర్ స్కిన్ పెదవి క్యాన్సర్ వచ్చే ప్రమాదం ఎక్కువగా</w:t>
        <w:br/>
        <w:t>ఉంటుంది.</w:t>
        <w:br/>
        <w:br/>
        <w:t>వయస్సు: ఈ రకమైన క్యాన్సర్ ఏ వయస్సులోనైనా అభివృద్ధి చెందుతుంది, అయితే</w:t>
        <w:br/>
        <w:t>నోటి క్యాన్సర్ వచ్చే ప్రమాదం ఎక్కువగా ఉన్న 45 సంవత్సరాల కంటే ఎక్కువ</w:t>
        <w:br/>
        <w:t>వయస్సు ఉన్న వ్యక్తులలో ఎక్కువగా కనిపిస్తుంది.</w:t>
        <w:br/>
        <w:br/>
        <w:t>మీకు క్యాన్సర్ వచ్చే ప్రమాదం ఉందో లేదో తెలుసుకోవాలనుకుంటున్నారా? సరే,</w:t>
        <w:br/>
        <w:t>దాని కోసం జన్యుకోర్ ప్రిడిక్ట్ అని పిలువబడే ఒక పరీక్ష ఉంది - వంశపారంపర్య</w:t>
        <w:br/>
        <w:t>క్యాన్సర్ ప్రమాద పరీక్ష. ఈ పరీక్ష మీకు 22 పెద్ద క్యాన్సర్‌ల ప్రమాదాన్ని</w:t>
        <w:br/>
        <w:t>అంచనా వేస్తుంది. మరింత తెలుసుకోండి</w:t>
        <w:br/>
        <w:br/>
        <w:t>C. పర్యావరణ కారకాలు వైరల్ ఇన్ఫెక్షన్లు: నోటి క్యాన్సర్‌లో హ్యూమన్</w:t>
        <w:br/>
        <w:t>పాపిల్లోమా వైరస్ (HPV) ప్రమాద కారకంగా సంబంధం కలిగి ఉందని అధ్యయనాలు</w:t>
        <w:br/>
        <w:t>సూచిస్తున్నాయి, ముఖ్యంగా HPV రకం 16. ఇతర ఆంకోజెనిక్ వైరస్ జాతులు అంటే,</w:t>
        <w:br/>
        <w:t>ఎప్స్టీన్-బార్ వైరస్ మరియు హెర్పెస్ సింప్లెక్స్ వైరస్ టైప్ 1 ఉన్నాయి.</w:t>
        <w:br/>
        <w:t>నోటి క్యాన్సర్లలో పాలుపంచుకోవాలని ప్రతిపాదించబడింది.</w:t>
        <w:br/>
        <w:br/>
        <w:t>ఫంగల్ ఇన్ఫెక్షన్లు: కాండిడా జాతుల వల్ల వచ్చే ఫంగల్ ఇన్ఫెక్షన్లు,</w:t>
        <w:br/>
        <w:t>ప్రత్యేకించి, కాండిడా అల్బికాన్స్ క్యాన్సర్‌గా అభివృద్ధి చెందే అవకాశాలు</w:t>
        <w:br/>
        <w:t>ఎక్కువగా ఉన్న నోటి క్యాన్సర్‌కు సంబంధించిన వ్యాధికారకంలో చిక్కుకున్నాయి.</w:t>
        <w:br/>
        <w:br/>
        <w:t>దీర్ఘకాలం సూర్యరశ్మికి గురికావడం: సూర్యరశ్మికి ఎక్కువ బహిర్గతం,</w:t>
        <w:br/>
        <w:t>సూర్యరశ్మి రక్షణ చర్యలు లేకుండా పెదవి ప్రాంతంలో క్యాన్సర్‌తో ముడిపడి</w:t>
        <w:br/>
        <w:t>ఉంటుంది.</w:t>
        <w:br/>
        <w:br/>
        <w:t>సిఫిలిస్: తృతీయ సిఫిలిస్ పొగాకు మరియు ఆల్కహాల్ వంటి ఇతర ప్రమాద కారకాలతో</w:t>
        <w:br/>
        <w:t>పాటు నోటి క్యాన్సర్ అభివృద్ధికి ముందడుగు వేస్తుంది.</w:t>
        <w:br/>
        <w:br/>
        <w:t>రేడియేషన్: అయోనైజింగ్ రేడియేషన్‌కు గురికావడం మరియు లాలాజల గ్రంధి కణితుల</w:t>
        <w:br/>
        <w:t>అభివృద్ధి మధ్య సంబంధాన్ని అధ్యయనాలు చూపించాయి.</w:t>
        <w:br/>
        <w:br/>
        <w:t>ఇమ్యునోసప్రెషన్: హ్యూమన్ ఇమ్యునో డెఫిషియెన్సీ వైరస్ (HIV),</w:t>
        <w:br/>
        <w:t>ట్రాన్స్‌ప్లాంట్ మరియు ఇతర రుగ్మతల కారణంగా రోగనిరోధక వ్యవస్థ రాజీపడిన</w:t>
        <w:br/>
        <w:t>వ్యక్తులు నోటి క్యాన్సర్‌లను అభివృద్ధి చేసే అవకాశం ఎక్కువగా ఉంటుంది.</w:t>
        <w:br/>
        <w:t>నీకు తెలుసా? క్యాన్సర్‌తో బాధపడుతున్న వ్యక్తులు కోవిడ్-19 ఇన్‌ఫెక్షన్</w:t>
        <w:br/>
        <w:t>బారిన పడే ప్రమాదం ఎక్కువ. కరోనావైరస్ సంక్రమణకు వ్యతిరేకంగా పోరాడటానికి</w:t>
        <w:br/>
        <w:t>బలమైన రోగనిరోధక శక్తి అవసరం. COVID-19 వ్యాప్తి సమయంలో ఆరోగ్యంగా ఎలా</w:t>
        <w:br/>
        <w:t>ఉండాలో చదవండి. ఇక్కడ క్లిక్ చేయండి ఓరల్ క్యాన్సర్ నిర్ధారణ</w:t>
        <w:br/>
        <w:br/>
        <w:t>ప్రారంభ దశలో నోటి క్యాన్సర్‌ను గుర్తించడం మెరుగైన రోగ నిరూపణకు కీలకం.</w:t>
        <w:br/>
        <w:t>TNM అంటే ట్యూమర్, నోడ్ మరియు మెటాస్టేసెస్. నోటి క్యాన్సర్ కోసం వైద్యులు</w:t>
        <w:br/>
        <w:t>ఉపయోగించే స్టేజింగ్ సిస్టమ్స్‌లో ఇది ఒకటి. ఇందులో ఇవి ఉన్నాయి: ప్రైమరీ</w:t>
        <w:br/>
        <w:t>ట్యూమర్ (T) TX: కణితిని అంచనా వేయలేము T0: ప్రైమరీ ట్యూమర్‌కు ఆధారాలు</w:t>
        <w:br/>
        <w:t>లేవు టిస్: కార్సినోమా ఇన్ సిటు (CIS)- T1 శరీరంలో మొదట ఏర్పడిన ప్రదేశంలో</w:t>
        <w:br/>
        <w:t>మాత్రమే కనిపించే అసాధారణ కణాల సమూహం : ట్యూమర్ 2 సెం.మీ లేదా అంతకంటే</w:t>
        <w:br/>
        <w:t>తక్కువ గ్రేటెస్ట్ డైమెన్షన్‌లో T2: ట్యూమర్ 2 cm కంటే ఎక్కువ కానీ 4 cm</w:t>
        <w:br/>
        <w:t>కంటే ఎక్కువ కాదు. T4b: చాలా అధునాతన స్థానిక వ్యాధి. ప్రాంతీయ శోషరస</w:t>
        <w:br/>
        <w:t>కణుపులు (N) NX: అంచనా వేయలేము N0: ప్రాంతీయ శోషరస నోడ్ మెటాస్టాసిస్ లేదు</w:t>
        <w:br/>
        <w:t>(క్యాన్సర్ వ్యాప్తి) N1: ఒక వైపు ఒకే శోషరస కణుపులో మెటాస్టాసిస్</w:t>
        <w:br/>
        <w:t>(ఇప్సిలేటరల్), 3 సెంమీ లేదా అంతకంటే తక్కువ గొప్ప పరిమాణంలో N2: పేర్కొన్న</w:t>
        <w:br/>
        <w:t>విధంగా మెటాస్టాసిస్ ఇన్: N2a: ఒకే ఇప్సిలేటరల్ శోషరస కణుపులో</w:t>
        <w:br/>
        <w:t>మెటాస్టాసిస్, 3 సెం.మీ కంటే ఎక్కువ కానీ 6 సెం.మీ కంటే ఎక్కువ కాదు. N2b:</w:t>
        <w:br/>
        <w:t>బహుళ ఇప్సిలేటరల్ శోషరస కణుపులలో మెటాస్టాసిస్, గొప్ప పరిమాణంలో 6 సెం.మీ</w:t>
        <w:br/>
        <w:t>కంటే ఎక్కువ కాదు N2c: ద్వైపాక్షిక లేదా పరస్పర శోషరస కణుపులలో</w:t>
        <w:br/>
        <w:t>మెటాస్టాసిస్, గొప్ప పరిమాణంలో 6 సెం.మీ కంటే ఎక్కువ ఉండదు. N3: శోషరస</w:t>
        <w:br/>
        <w:t>కణుపులో 6 సెం.మీ కంటే ఎక్కువ పరిమాణంలో మెటాస్టాసిస్. సుదూర మెటాస్టాసిస్</w:t>
        <w:br/>
        <w:t>(M) MX: సుదూర మెటాస్టాసిస్ అంచనా వేయబడదు M0: సుదూర మెటాస్టాసిస్ లేదు.</w:t>
        <w:br/>
        <w:br/>
        <w:t>ఏదైనా క్యాన్సర్‌కు ముందస్తుగా గుర్తించడం మంచి ఫలితానికి కీలకం. మీరు</w:t>
        <w:br/>
        <w:t>చూడవలసిన 8 సాధారణ క్యాన్సర్ సంకేతాల గురించి చదవండి. ఇప్పుడు క్లిక్</w:t>
        <w:br/>
        <w:t>చేయండి</w:t>
        <w:br/>
        <w:br/>
        <w:t>రోగనిర్ధారణ కింది వాటిని కలిగి ఉంటుంది: A. శారీరక పరీక్ష నోటి</w:t>
        <w:br/>
        <w:t>క్యాన్సర్‌కు ప్రాథమిక మరియు అత్యంత కీలకమైన అంచనా శారీరక పరీక్ష, ఇది</w:t>
        <w:br/>
        <w:t>సాధారణంగా రెండు దశలను కలిగి ఉంటుంది - క్రమబద్ధమైన దృశ్య పరీక్ష మరియు</w:t>
        <w:br/>
        <w:t>పాల్పేషన్. ప్రాథమికంగా, శోషరస గ్రంథులు, లాలాజల గ్రంథులు, పెదవులు మొదలైన</w:t>
        <w:br/>
        <w:t>బాహ్య భాగాలను తనిఖీ చేస్తారు, తదనంతరం, అసమానతలు, వాపు మరియు గట్టిపడటం</w:t>
        <w:br/>
        <w:t>కోసం నోటి యొక్క అంతర్గత పరీక్ష నిర్వహించబడుతుంది. బి. హిస్టోపాథలాజికల్</w:t>
        <w:br/>
        <w:t>పరీక్ష హిస్టోపాథాలజీ అనేది అధిక ఇన్వాసివ్ సంభావ్యత కలిగిన కణితుల యొక్క</w:t>
        <w:br/>
        <w:t>ఉగ్రతను అంచనా వేయడానికి ఉపయోగించబడుతుంది. ఇందులో ఇవి ఉన్నాయి: కీలకమైన</w:t>
        <w:br/>
        <w:t>స్టెయినింగ్ పద్ధతులు: విజువల్ టిష్యూ స్టెయినింగ్ అనేది క్యాన్సర్</w:t>
        <w:br/>
        <w:t>నిర్ధారణలో ఉపయోగించే ఒక అనుబంధ సాంకేతికత. నోటి కుహరంలో శ్లేష్మ</w:t>
        <w:br/>
        <w:t>అసాధారణతలను గుర్తించడానికి టోలోనియం క్లోరైడ్ (టోలుడిన్ బ్లూ అని కూడా</w:t>
        <w:br/>
        <w:t>పిలుస్తారు) స్టెయినింగ్ ఉపయోగించబడుతుంది.</w:t>
        <w:br/>
        <w:br/>
        <w:t>జీవాణుపరీక్ష: ఒక కణజాల నమూనా అనుమానిత ప్రాంతం నుండి శస్త్రచికిత్స ద్వారా</w:t>
        <w:br/>
        <w:t>తీసివేయబడుతుంది మరియు వివరణాత్మక మైక్రోస్కోపిక్ పరీక్ష కోసం రోగలక్షణ</w:t>
        <w:br/>
        <w:t>ప్రయోగశాలకు పంపబడుతుంది.</w:t>
        <w:br/>
        <w:br/>
        <w:t>బ్రష్ బయాప్సీ: బ్రష్ బయాప్సీలో, ఉపరితల శ్లేష్మం స్క్రాప్ చేయడం ద్వారా</w:t>
        <w:br/>
        <w:t>నోటి గాయం నుండి కణాలు పొందబడతాయి.</w:t>
        <w:br/>
        <w:br/>
        <w:t>ఎక్స్‌ఫోలియేటివ్ సైటోలజీ: ఎక్స్‌ఫోలియేటివ్ సైటోలజీ అనేది నోటి</w:t>
        <w:br/>
        <w:t>క్యాన్సర్‌ను ముందస్తుగా గుర్తించడానికి సులభమైన మరియు నాన్‌వాసివ్</w:t>
        <w:br/>
        <w:t>డయాగ్నస్టిక్ టెక్నిక్.</w:t>
        <w:br/>
        <w:br/>
        <w:t>కోత బయాప్సీ: ఈ రకమైన బయాప్సీలో, ఎంపిక చేసిన రోగ నిర్ధారణ కోసం కణజాలం</w:t>
        <w:br/>
        <w:t>యొక్క ప్రతినిధి నమూనా జాగ్రత్తగా ఎంపిక చేయబడుతుంది. సి. ఇమేజింగ్</w:t>
        <w:br/>
        <w:t>పద్ధతులు నోటి క్యాన్సర్ నిర్ధారణకు అనేక అధునాతన ఇమేజింగ్ పద్ధతులు</w:t>
        <w:br/>
        <w:t>ఉపయోగించబడతాయి. మాగ్నెటిక్ రెసొనెన్స్ ఇమేజింగ్ (MRI): MRI నోటి కుహరంలోని</w:t>
        <w:br/>
        <w:t>నిర్మాణాల వివరాలను ప్రక్కనే ఉన్న భాగాలను అందిస్తుంది. MRI ద్వారా మృదు</w:t>
        <w:br/>
        <w:t>కణజాల వివక్ష కణితి యొక్క స్థానిక మరియు ప్రాంతీయ వ్యాప్తి, దాడి లోతు</w:t>
        <w:br/>
        <w:t>మరియు శోషరస కణుపుల ప్రమేయం యొక్క పరిధిని అంచనా వేయడంలో సహాయపడుతుంది.</w:t>
        <w:br/>
        <w:br/>
        <w:t>కంప్యూటెడ్ టోమోగ్రఫీ (CT): CT స్కాన్ క్యాన్సర్ గాయాన్ని గుర్తించడానికి</w:t>
        <w:br/>
        <w:t>మరియు శరీరంలోని ఇతర భాగాలకు దాని వ్యాప్తిని గుర్తించడానికి శరీరం యొక్క</w:t>
        <w:br/>
        <w:t>చిత్రాలను రూపొందించడానికి x- రే రేడియేషన్లు మరియు కంప్యూటర్‌ను</w:t>
        <w:br/>
        <w:t>ఉపయోగిస్తుంది.</w:t>
        <w:br/>
        <w:br/>
        <w:t>పాజిట్రాన్ ఎమిషన్ టోమోగ్రఫీ (PET): PET స్కాన్ శోషరస కణుపులకు లేదా</w:t>
        <w:br/>
        <w:t>శరీరంలోని ఇతర భాగాలకు కణితి కణాల వ్యాప్తిని గుర్తించడానికి</w:t>
        <w:br/>
        <w:t>ఉపయోగించబడుతుంది.</w:t>
        <w:br/>
        <w:br/>
        <w:t>రేడియోలాజికల్ పద్ధతులు: నోరు మరియు ఒరోఫారింక్స్ వెలుపల ఉన్న ఇతర అవయవాలకు</w:t>
        <w:br/>
        <w:t>క్యాన్సర్ వ్యాప్తిని గుర్తించడానికి ఎక్స్-రే ఉపయోగించబడుతుంది. నోటి</w:t>
        <w:br/>
        <w:t>క్యాన్సర్ కోసం చేసే ఎక్స్-రేను ఆర్థోపాంటోమోగ్రామ్ (OPG) అంటారు.</w:t>
        <w:br/>
        <w:br/>
        <w:t>ఆప్టికల్ ఇమేజింగ్ పద్ధతులు: వీటిలో ఆప్టికల్ కోహెరెన్స్ టోమోగ్రఫీ మరియు</w:t>
        <w:br/>
        <w:t>టిష్యూ ఫ్లోరోసెన్స్ ఇమేజింగ్ ఉన్నాయి, ఇవి క్యాన్సర్ మరియు క్యాన్సర్ కాని</w:t>
        <w:br/>
        <w:t>గాయాల మధ్య ప్రభావవంతంగా వేరు చేయగలవు. D. బయోమార్కర్ గుర్తింపు నోటి</w:t>
        <w:br/>
        <w:t>క్యాన్సర్‌ను ముందస్తుగా గుర్తించడానికి బయోమార్కర్లను ఉపయోగిస్తారు.</w:t>
        <w:br/>
        <w:t>సాధారణంగా బయోమార్కర్స్ అనేది శరీర ద్రవం లేదా కణితి కణాలలో ఉండే కణాల</w:t>
        <w:br/>
        <w:t>భాగాలు, ఇవి వ్యాధి ప్రారంభంలో అతిగా ఒత్తిడికి గురవుతాయి. E. ఇతర పద్ధతులు</w:t>
        <w:br/>
        <w:t>ఇటీవలి సంవత్సరాలలో, క్యాన్సర్ బయోమార్కర్లను గుర్తించడానికి వేగవంతమైన</w:t>
        <w:br/>
        <w:t>మరియు నిర్దిష్టమైన డయాగ్నస్టిక్ టెక్నిక్‌లలో గణనీయమైన పురోగతులు</w:t>
        <w:br/>
        <w:t>నివేదించబడ్డాయి. వాటిలో ఉన్నవి:</w:t>
        <w:br/>
        <w:br/>
        <w:t>రామన్ స్పెక్ట్రోస్కోపీ: ఇది రసాయన నిర్మాణం గురించి వివరణాత్మక</w:t>
        <w:br/>
        <w:t>సమాచారాన్ని అందించే నాన్-డిస్ట్రక్టివ్ కెమికల్ అనాలిసిస్ టెక్నిక్.</w:t>
        <w:br/>
        <w:br/>
        <w:t>కన్ఫోకల్ మైక్రోస్కోపీ: ఇది పొలుసుల కణ క్యాన్సర్ (SCC) యొక్క అనేక</w:t>
        <w:br/>
        <w:t>ముఖ్యమైన సెల్యులార్ మరియు నిర్మాణ లక్షణాల చిత్రాలను అందించే మరొక</w:t>
        <w:br/>
        <w:t>కాంతి-ఆధారిత సాంకేతికత.</w:t>
        <w:br/>
        <w:br/>
        <w:t>ఉత్తమ నిపుణులతో మీ గృహాల భద్రత మరియు సౌకర్యాలలో మీ అన్ని ల్యాబ్‌లను</w:t>
        <w:br/>
        <w:t>పొందండి. ఇప్పుడే ఒక పరీక్షను బుక్ చేయండి</w:t>
        <w:br/>
        <w:br/>
        <w:t>ప్రముఖులు రాకేశ్ రోషన్‌ను ప్రభావితం చేశారు చిత్రనిర్మాత రాకేష్ రోషన్ తన</w:t>
        <w:br/>
        <w:t>నాలుక క్యాన్సర్ గురించి మరియు అతను వ్యాధితో ఎలా పోరాడాడో పంచుకున్నారు.</w:t>
        <w:br/>
        <w:t>ఒక ఇంటర్వ్యూలో, రాకేష్ ఇలా అన్నాడు, “ఇది నా కుటుంబ వైద్యుడి నుండి</w:t>
        <w:br/>
        <w:t>ప్రిస్క్రిప్షన్ల యొక్క అనేక దరఖాస్తులను ఉపయోగించినప్పటికీ వెళ్ళడానికి</w:t>
        <w:br/>
        <w:t>నిరాకరించిన ఒక పొక్కుతో ప్రారంభమైంది. ఇది చిన్నది - నొప్పి లేదు, దురద</w:t>
        <w:br/>
        <w:t>లేదు”. ఓరల్ క్యాన్సర్ నివారణ</w:t>
        <w:br/>
        <w:br/>
        <w:t>నోటి క్యాన్సర్‌కు ఖచ్చితమైన కారణం తెలియదు మరియు మల్టిఫ్యాక్టోరియల్</w:t>
        <w:br/>
        <w:t>కారణాలు ఉండవచ్చు. ఎలాంటి క్యాన్సర్ రాకుండా ఉండాలంటే ఆరోగ్యకరమైన</w:t>
        <w:br/>
        <w:t>జీవనశైలిని నడిపించడం ఉత్తమ మార్గం. గుర్తుంచుకోవలసిన ఇతర అంశాలు: 1.</w:t>
        <w:br/>
        <w:t>ముందస్తుగా గుర్తించడం కోసం క్యాన్సర్ స్క్రీనింగ్ పొందండి. రోగనిర్ధారణలో</w:t>
        <w:br/>
        <w:t>ఆలస్యం క్యాన్సర్ సంబంధిత అనారోగ్యం మరియు మరణాలపై ప్రభావం చూపుతుంది.</w:t>
        <w:br/>
        <w:t>అందువల్ల, స్క్రీనింగ్ మరియు ముందస్తు క్లినికల్ డయాగ్నసిస్ మరింత</w:t>
        <w:br/>
        <w:t>సురక్షితమైన మరియు చౌకైన చికిత్సలను అందించడంలో సహాయపడతాయి. 2. ఎల్లప్పుడూ</w:t>
        <w:br/>
        <w:t>మిమ్మల్ని స్వీయ-పరిశీలన చేసుకోండి నోటి క్యాన్సర్‌ను ప్రారంభ దశలోనే</w:t>
        <w:br/>
        <w:t>గుర్తించడానికి ఇది మరొక మార్గం. మీరు దీన్ని ఇలా చేయవచ్చు: మీ</w:t>
        <w:br/>
        <w:t>ఫ్లాష్‌లైట్‌తో మీ రెండు బుగ్గల లోపలి భాగాన్ని చూడటం మీ వేళ్ళతో ఆ</w:t>
        <w:br/>
        <w:t>ప్రాంతాలను అనుభూతి చెందడం మీ ఫ్లాష్‌లైట్‌తో మీ నోటి అంతస్తును (మీ నాలుక</w:t>
        <w:br/>
        <w:t>క్రింద) తనిఖీ చేయడం మీ వేలితో మీ నోటి నేలను పరిశీలించడం. , మీ</w:t>
        <w:br/>
        <w:t>ఫ్లాష్‌లైట్‌ని ఉపయోగించి పైభాగం, రెండు వైపులా మరియు ఉపరితలం కింద</w:t>
        <w:br/>
        <w:t>పరిశీలించండి. 3. మీ దంతవైద్యుడిని క్రమం తప్పకుండా సందర్శించండి మీ</w:t>
        <w:br/>
        <w:t>దంతవైద్యుడిని క్రమం తప్పకుండా చూడటం మంచి నోటి ఆరోగ్యాన్ని</w:t>
        <w:br/>
        <w:t>కాపాడుకోవడానికి కీలకం. మీ పరీక్షలో భాగంగా, మీ దంతవైద్యుడు మీ నోటిలో</w:t>
        <w:br/>
        <w:t>మరియు చుట్టుపక్కల చూడగలరు మరియు అనుభూతి చెందుతారు మరియు ఏవైనా అసాధారణ</w:t>
        <w:br/>
        <w:t>గడ్డలు లేదా పుండ్లు ఉంటే ముందుగానే గుర్తించవచ్చు. 4. అన్ని రకాల పొగాకుకు</w:t>
        <w:br/>
        <w:t>దూరంగా ఉండండి నమలడం, పొగ రహితం మరియు స్నఫ్ పొగాకు నేరుగా నోటిలో</w:t>
        <w:br/>
        <w:t>పెట్టుకోవడం వల్ల నోటిలో లూకోప్లాకియా అనే బూడిద-తెలుపు పూతల ఏర్పడి</w:t>
        <w:br/>
        <w:t>క్యాన్సర్‌గా మారవచ్చు. స్మోక్‌లెస్ పొగాకులో క్యాన్సర్ నుండి రక్షించే</w:t>
        <w:br/>
        <w:t>జన్యువును దెబ్బతీసే రసాయనాలు కూడా ఉన్నాయి.</w:t>
        <w:br/>
        <w:br/>
        <w:t>ధూమపానం మానేయాలనుకుంటున్నారా? మా ధూమపాన విరమణ పరిధిని ప్రయత్నించండి.</w:t>
        <w:br/>
        <w:t>ఇప్పుడు కొను</w:t>
        <w:br/>
        <w:br/>
        <w:t>5.  మీ ఆల్కహాల్ తీసుకోవడం పరిమితం చేయండి మితమైన మరియు భారీ ఆల్కహాల్</w:t>
        <w:br/>
        <w:t xml:space="preserve">    వినియోగం కొన్ని తల మరియు మెడ క్యాన్సర్‌ల యొక్క అధిక ప్రమాదాలతో</w:t>
        <w:br/>
        <w:t xml:space="preserve">    ముడిపడి ఉంటుంది మరియు తీసుకోవడం తగ్గించడం చాలా ప్రయోజనకరంగా ఉంటుంది.</w:t>
        <w:br/>
        <w:br/>
        <w:t>గమనిక: ఆల్కహాల్ మరియు పొగాకు కలయికను నివారించండి. ఆల్కహాల్ లేదా పొగాకును</w:t>
        <w:br/>
        <w:t>మాత్రమే ఉపయోగించే వ్యక్తుల కంటే ఆల్కహాల్ మరియు పొగాకు రెండింటినీ</w:t>
        <w:br/>
        <w:t>ఉపయోగించే వ్యక్తులకు నోటి క్యాన్సర్ వచ్చే ప్రమాదం ఎక్కువగా ఉందని</w:t>
        <w:br/>
        <w:t>పరిశోధనలు చెబుతున్నాయి. ఇతర క్యాన్సర్ సంబంధిత అపోహలు మరియు వాస్తవాల</w:t>
        <w:br/>
        <w:t>గురించి మరింత తెలుసుకోండి. ఇప్పుడు చూడు</w:t>
        <w:br/>
        <w:br/>
        <w:t>6.  HPV హ్యూమన్ పాపిల్లోమావైరస్ (HPV) కోసం టీకాలు వేయండి, ముఖ్యంగా</w:t>
        <w:br/>
        <w:t xml:space="preserve">    HPV16, ఓరోఫారింజియల్ క్యాన్సర్‌లతో, ముఖ్యంగా నోటి వెనుక భాగంలో ఉన్న</w:t>
        <w:br/>
        <w:t xml:space="preserve">    వాటితో బలంగా సంబంధం కలిగి ఉంటుంది. HPVని నివారించడానికి ఉత్తమ మార్గం</w:t>
        <w:br/>
        <w:t xml:space="preserve">    మీరు లైంగికంగా చురుకుగా మారడానికి ముందు టీకాలు వేయడం మరియు</w:t>
        <w:br/>
        <w:t xml:space="preserve">    సురక్షితమైన సెక్స్‌ను కూడా అభ్యసించడం.</w:t>
        <w:br/>
        <w:br/>
        <w:t>HPV టీకాలు మరియు వాటి రకాల గురించి మరింత తెలుసుకోండి. ఇక్కడ నొక్కండి</w:t>
        <w:br/>
        <w:br/>
        <w:t>7.  సూర్యుని నుండి మీ పెదాలను రక్షించుకోండి మీకు తీవ్రమైన వడదెబ్బ చరిత్ర</w:t>
        <w:br/>
        <w:t xml:space="preserve">    ఉంటే, మీ పెదవులపై అదనపు జాగ్రత్తలు తీసుకోండి. చర్మం సులువుగా</w:t>
        <w:br/>
        <w:t xml:space="preserve">    కాలిపోయినట్లే, పెదవులు కూడా సూర్యరశ్మికి సున్నితంగా ఉంటాయి. కొన్ని</w:t>
        <w:br/>
        <w:t xml:space="preserve">    చిట్కాలలో ఇవి ఉన్నాయి: ఉదయం 10 మరియు మధ్యాహ్నం 2 గంటల గరిష్ట</w:t>
        <w:br/>
        <w:t xml:space="preserve">    సమయాల్లో సూర్యరశ్మిని పరిమితం చేయడం, బయటికి అడుగు పెట్టేటప్పుడు</w:t>
        <w:br/>
        <w:t xml:space="preserve">    SPFతో రక్షిత లిప్ బామ్ ధరించడం మీరు తిన్న లేదా త్రాగిన తర్వాత లిప్</w:t>
        <w:br/>
        <w:t xml:space="preserve">    బామ్‌లను మళ్లీ పూయడం ద్వారా మీ ముఖాన్ని సూర్యుని నుండి రక్షించే</w:t>
        <w:br/>
        <w:t xml:space="preserve">    టోపీలను ఉపయోగించడం.</w:t>
        <w:br/>
        <w:br/>
        <w:t>మా విస్తృత శ్రేణి సన్‌స్క్రీన్‌లను ఉపయోగించి మీ పెదవులు మరియు చర్మాన్ని</w:t>
        <w:br/>
        <w:t>అన్ని హానికరమైన సూర్య కిరణాల నుండి రక్షించండి. ఇప్పుడు మీ కార్ట్‌లను</w:t>
        <w:br/>
        <w:t>నింపండి</w:t>
        <w:br/>
        <w:br/>
        <w:t>8.  ఆరోగ్యకరమైన జీవనశైలిని నిర్వహించండి క్యాన్సర్ నివారణ క్లినికల్</w:t>
        <w:br/>
        <w:t xml:space="preserve">    ట్రయల్స్ చాలా ఉన్నాయి, ఇవి ప్రజలు తీసుకునే చర్యలు క్యాన్సర్‌ను</w:t>
        <w:br/>
        <w:t xml:space="preserve">    నిరోధించగలవో లేదో తెలుసుకోవడానికి. వీటిలో పండ్లు మరియు కూరగాయలు</w:t>
        <w:br/>
        <w:t xml:space="preserve">    తినడం, వ్యాయామం చేయడం, ధూమపానం మానేయడం లేదా కొన్ని మందులు,</w:t>
        <w:br/>
        <w:t xml:space="preserve">    విటమిన్లు, ఖనిజాలు లేదా ఆహార పదార్ధాలు తీసుకోవడం వంటివి ఉండవచ్చు.</w:t>
        <w:br/>
        <w:t>9.  కీమోప్రెవెన్షన్‌ను అర్థం చేసుకోండి ఇది క్యాన్సర్ కణాల పెరుగుదలను</w:t>
        <w:br/>
        <w:t xml:space="preserve">    నిరోధించడానికి, అణచివేయడానికి లేదా నియంత్రించడానికి ఒక మంచి</w:t>
        <w:br/>
        <w:t xml:space="preserve">    ప్రణాళిక. కెమోప్రెవెన్షన్ అనేది ఒక వ్యక్తికి క్యాన్సర్ వచ్చే</w:t>
        <w:br/>
        <w:t xml:space="preserve">    ప్రమాదాన్ని తగ్గించడానికి లేదా తిరిగి రాకుండా నిరోధించడానికి కొన్ని</w:t>
        <w:br/>
        <w:t xml:space="preserve">    మందులు లేదా ఇతర పదార్థాలను ఉపయోగించడం.</w:t>
        <w:br/>
        <w:t>10. ఆహారంలో ప్రోబయోటిక్స్ జోడించండి ఇటీవల ప్రచురించిన అధ్యయనాలు OSCC</w:t>
        <w:br/>
        <w:t xml:space="preserve">    రోగులలో సూక్ష్మజీవుల కూర్పులను అంచనా వేసింది. ప్రోబయోటిక్స్ అనేవి</w:t>
        <w:br/>
        <w:t xml:space="preserve">    ప్రత్యక్ష సూక్ష్మజీవులు, ఇవి హోస్ట్‌కు ఆరోగ్య ప్రయోజనాన్ని</w:t>
        <w:br/>
        <w:t xml:space="preserve">    అందిస్తాయి. ప్రోబయోటిక్ ఉత్పత్తులపై ఇటీవలి డేటా క్యాన్సర్ కణాల</w:t>
        <w:br/>
        <w:t xml:space="preserve">    కార్యకలాపాలకు వ్యతిరేకంగా రక్షిత ప్రభావాన్ని చూపుతుంది.</w:t>
        <w:br/>
        <w:t>11. సప్లిమెంట్లను తీసుకోండి నోటి క్యాన్సర్ నిరోధించడానికి కొన్ని సహజ</w:t>
        <w:br/>
        <w:t xml:space="preserve">    ఉత్పత్తులు ఉన్నాయి: విటమిన్ సి విటమిన్ ఇ విటమిన్ ఎ ఒమేగా-3 కొవ్వు</w:t>
        <w:br/>
        <w:t xml:space="preserve">    ఆమ్లాలు కెరోటినాయిడ్స్</w:t>
        <w:br/>
        <w:br/>
        <w:t>మా విటమిన్ మరియు మినరల్ సప్లిమెంట్ల శ్రేణితో మీ ఆహారంలో ఖాళీని</w:t>
        <w:br/>
        <w:t>పూరించండి. ఇప్పుడు అన్వేషించండి</w:t>
        <w:br/>
        <w:br/>
        <w:t>సందర్శించవలసిన నిపుణుడు</w:t>
        <w:br/>
        <w:br/>
        <w:t>క్యాన్సర్ అనేది ఒకే వ్యాధి కాదు, సంబంధిత వ్యాధుల సమూహం. అందువల్ల, దీనికి</w:t>
        <w:br/>
        <w:t>సమగ్ర సంరక్షణ అవసరం. నోటి క్యాన్సర్‌తో బాధపడుతున్న రోగులను జాగ్రత్తగా</w:t>
        <w:br/>
        <w:t>చూసుకునే వైద్యులు మరియు చికిత్స ప్రణాళికను నిర్ధారించడంలో మరియు</w:t>
        <w:br/>
        <w:t>రూపొందించడంలో సహాయం చేస్తారు:</w:t>
        <w:br/>
        <w:br/>
        <w:t>దంతవైద్యులు ఓటోలారిన్జాలజిస్టులు ఆంకాలజిస్టులు రేడియేషన్ ఆంకాలజిస్టులు</w:t>
        <w:br/>
        <w:t>మెడికల్ ఆంకాలజిస్టులు</w:t>
        <w:br/>
        <w:br/>
        <w:t>ఓటోలారిన్జాలజిస్ట్ చెవులు, ముక్కు మరియు గొంతును ప్రభావితం చేసే వ్యాధులలో</w:t>
        <w:br/>
        <w:t>నిపుణుడైన వైద్యుడు. ఆంకాలజిస్ట్ అంటే క్యాన్సర్‌కు చికిత్స చేసే వైద్యుడు</w:t>
        <w:br/>
        <w:t>మరియు క్యాన్సర్‌తో బాధపడుతున్న వ్యక్తికి వైద్య సంరక్షణ అందిస్తాడు.</w:t>
        <w:br/>
        <w:t>రేడియేషన్ ఆంకాలజిస్ట్ అనేది క్యాన్సర్‌కు చికిత్స చేయడానికి రేడియేషన్‌ను</w:t>
        <w:br/>
        <w:t>ఉపయోగించే వైద్యుడు అయితే మెడికల్ ఆంకాలజిస్ట్ క్యాన్సర్ చికిత్సకు</w:t>
        <w:br/>
        <w:t>కీమోథెరపీ మరియు ఇతర మందులను ఉపయోగిస్తాడు.</w:t>
        <w:br/>
        <w:br/>
        <w:t>నోటి క్యాన్సర్ అభివృద్ధి చెందే ఈ ప్రమాదాలను మీరు ఎలా తగ్గించవచ్చో</w:t>
        <w:br/>
        <w:t>తెలుసుకోవడానికి నిపుణులైన వైద్యునితో మాట్లాడండి. బుక్ కన్సల్టేషన్ ఇక్కడ</w:t>
        <w:br/>
        <w:br/>
        <w:t>ఓరల్ క్యాన్సర్ చికిత్స</w:t>
        <w:br/>
        <w:br/>
        <w:t>ఏ రకమైన క్యాన్సర్‌కైనా శస్త్రచికిత్స, కీమోథెరపీ మరియు రేడియేషన్‌ను</w:t>
        <w:br/>
        <w:t>ఒంటరిగా లేదా కలయికతో కూడిన మల్టీడిసిప్లినరీ చికిత్స అవసరం. ఓరల్</w:t>
        <w:br/>
        <w:t>క్యాన్సర్ చికిత్సలో ఇవి ఉంటాయి: A. ప్రైమరీ ట్యూమర్‌లకు సర్జికల్</w:t>
        <w:br/>
        <w:t>మేనేజ్‌మెంట్ సర్జరీ: ప్రారంభ-దశలో కణితులు ఉన్న రోగులకు శస్త్రచికిత్స</w:t>
        <w:br/>
        <w:t>సిఫార్సు చేయబడింది మరియు అధునాతన-దశలో ఉన్న కణితులు ఉన్నవారికి</w:t>
        <w:br/>
        <w:t>శస్త్రచికిత్స లేదా ఖచ్చితమైన ఏకకాలిక కెమోరాడియోథెరపీ. కణితి మరియు పరిసర</w:t>
        <w:br/>
        <w:t>నిర్మాణాల తొలగింపుకు సంబంధించిన విధానాలు దండయాత్ర యొక్క స్థానం మరియు</w:t>
        <w:br/>
        <w:t>పరిధిని బట్టి నిర్దేశించబడతాయి. మెడ విచ్ఛేదనం కోసం శస్త్రచికిత్స: మెడ</w:t>
        <w:br/>
        <w:t>విచ్ఛేదనం ప్రారంభ దశలో క్యాన్సర్ వ్యాప్తిని గుర్తించి, ప్రభావితమైన శోషరస</w:t>
        <w:br/>
        <w:t>కణుపులను తొలగిస్తుంది. ప్రారంభ దశలో కణితులు ఉన్న రోగులలో, ఎలక్టివ్ నెక్</w:t>
        <w:br/>
        <w:t>డిసెక్షన్ (END)కి వెళ్లాలనే నిర్ణయం శోషరస కణుపులలో క్యాన్సర్ కణాల</w:t>
        <w:br/>
        <w:t>ఉనికికి 20% కంటే ఎక్కువ సంభావ్యతపై ఆధారపడి ఉంటుంది. ENDకు</w:t>
        <w:br/>
        <w:t>ప్రత్యామ్నాయాలు అబ్జర్వేషన్ ఎలక్టివ్ రేడియేషన్ సెంటినెల్ లింఫ్ నోడ్</w:t>
        <w:br/>
        <w:t>బయాప్సీ ఇతర శస్త్రచికిత్సలు: గ్లోసెక్టమీ (మీ నాలుకను పాక్షికంగా లేదా</w:t>
        <w:br/>
        <w:t>మొత్తంగా తొలగించడం) మాండిబులెక్టమీ (మీ దవడ ఎముకలో నోటి క్యాన్సర్‌కు</w:t>
        <w:br/>
        <w:t>శస్త్రచికిత్స) మాక్సిలెక్టమీ (మీ నోటిలో కొంత భాగాన్ని లేదా అస్థి పైకప్పు</w:t>
        <w:br/>
        <w:t>మొత్తాన్ని తీసివేయడం) . పునరావృత సందర్భంలో శస్త్రచికిత్స నోటి కుహరంలో</w:t>
        <w:br/>
        <w:t>పునరావృత రేట్లు 30%, మరియు సాల్వేజ్ (లేదా 'రెస్క్యూ') శస్త్రచికిత్స</w:t>
        <w:br/>
        <w:t>అనేది ఆలస్యమైన మెడ మెటాస్టాసిస్, పునరావృతమయ్యే ప్రాధమిక కణితుల చికిత్సతో</w:t>
        <w:br/>
        <w:t>సహా వివిధ సందర్భాల్లో ప్రాథమిక చికిత్స వైఫల్యం తర్వాత శస్త్రచికిత్స</w:t>
        <w:br/>
        <w:t>చికిత్సను సూచించడానికి ఉపయోగిస్తారు. లేదా ఊపిరితిత్తులకు కూడా క్యాన్సర్</w:t>
        <w:br/>
        <w:t>వ్యాపిస్తుంది. పునర్నిర్మాణం నోటి కుహరం అనేది ప్రసంగం, మింగడం మరియు</w:t>
        <w:br/>
        <w:t>రూపానికి కీలకమైన అనేక నిర్మాణాలతో రూపొందించబడిన సంక్లిష్ట ప్రదేశం.</w:t>
        <w:br/>
        <w:t>విజయవంతమైనదిగా భావించడానికి, పునర్నిర్మాణం ఈ మూడింటిని పరిష్కరించడానికి</w:t>
        <w:br/>
        <w:t>ప్రయత్నించాలి మరియు అది లోపం ఉన్న ప్రదేశానికి అనుగుణంగా ఉండాలి.</w:t>
        <w:br/>
        <w:br/>
        <w:t>రేడియేషన్ రేడియేషన్ థెరపీ క్యాన్సర్ కణాలను నాశనం చేయడానికి లేదా నాశనం</w:t>
        <w:br/>
        <w:t>చేయడానికి X- కిరణాలను ఉపయోగిస్తుంది, తద్వారా అవి విస్తరించలేవు.</w:t>
        <w:br/>
        <w:t>రేడియోథెరపీ ప్రధానంగా స్థానికంగా అభివృద్ధి చెందిన నోటి క్యాన్సర్ ఉన్న</w:t>
        <w:br/>
        <w:t>రోగులలో ఉపయోగించబడుతుంది.</w:t>
        <w:br/>
        <w:br/>
        <w:t>నోటి క్యాన్సర్‌కు డెఫినిటివ్ రేడియేషన్ థెరపీని ఉపయోగించగలిగినప్పటికీ,</w:t>
        <w:br/>
        <w:t>శస్త్రచికిత్స అనంతర సహాయక చికిత్స కోసం మోతాదులతో పోలిస్తే అవసరమైన అధిక</w:t>
        <w:br/>
        <w:t>చికిత్సా మోతాదులతో సంబంధం ఉన్న ఆస్టియోరాడియోనెక్రోసిస్ (నెక్రోసిస్</w:t>
        <w:br/>
        <w:t>కారణంగా ఎముకల మరణం) యొక్క అధిక రేట్లు కారణంగా ఇది మామూలుగా ఉపయోగించబడదు.</w:t>
        <w:br/>
        <w:t>రేడియేషన్ థెరపీ రకాలు: బాహ్య-బీమ్ రేడియేషన్ థెరపీ: శరీరం వెలుపల ఉన్న</w:t>
        <w:br/>
        <w:t>యంత్రం నుండి రేడియేషన్ ఇవ్వబడే అత్యంత సాధారణ రకం రేడియేషన్.</w:t>
        <w:br/>
        <w:t>ఇంటర్నల్-బీమ్ రేడియేషన్ థెరపీ: ఇంప్లాంట్‌లను ఉపయోగించి రేడియేషన్</w:t>
        <w:br/>
        <w:t>ట్రీట్‌మెంట్ ఇచ్చినప్పుడు, దానిని ఇంటర్నల్ రేడియేషన్ థెరపీ లేదా</w:t>
        <w:br/>
        <w:t>బ్రాచిథెరపీ అంటారు. బ్రాచిథెరపీలో కణితికి సమీపంలో రేడియోధార్మిక మూలం</w:t>
        <w:br/>
        <w:t>యొక్క అప్లికేషన్ ఉంటుంది. కీమోథెరపీ కీమోథెరపీ (కీమో) అనేది క్యాన్సర్</w:t>
        <w:br/>
        <w:t>నిరోధక మందులతో చికిత్స, ఇది సిరలోకి ఇంజెక్ట్ చేయబడుతుంది లేదా నోటి</w:t>
        <w:br/>
        <w:t>ద్వారా తీసుకోబడుతుంది, ఇది రక్తంలోకి ప్రవేశించడానికి మరియు శరీరంలోని</w:t>
        <w:br/>
        <w:t>చాలా భాగాలకు చేరుకోవడానికి అనుమతిస్తుంది. కీమోథెరపీ కోసం ఉపయోగించే</w:t>
        <w:br/>
        <w:t>మందులు: సిస్ప్లాటిన్ కార్బోప్లాటిన్ 5-ఫ్లోరోరాసిల్ (5-FU) పాక్లిటాక్సెల్</w:t>
        <w:br/>
        <w:t>(టాక్సోల్) డోసెటాక్సెల్ (టాక్సోటెరే) హైడ్రాక్సీయూరియా</w:t>
        <w:br/>
        <w:br/>
        <w:t>తక్కువ తరచుగా ఉపయోగించే ఇతర మందులు: మెథోట్రెక్సేట్ కాపెసిటాబైన్</w:t>
        <w:br/>
        <w:br/>
        <w:t>కీమోథెరపీ రకాలు: సహాయక కీమోథెరపీ: ఇది శస్త్రచికిత్స తర్వాత ఇవ్వబడుతుంది</w:t>
        <w:br/>
        <w:t>మరియు కొన్నిసార్లు రేడియేషన్ థెరపీతో కలిపి ఉంటుంది. చిన్న పరిమాణం</w:t>
        <w:br/>
        <w:t>కారణంగా శస్త్రచికిత్సలో మిగిలిపోయిన క్యాన్సర్ కణాలను చంపడం మరియు</w:t>
        <w:br/>
        <w:t>పునరావృతం కాకుండా నిరోధించడం లక్ష్యం. నియోఅడ్జువాంట్ లేదా ఇండక్షన్</w:t>
        <w:br/>
        <w:t>కెమోథెరపీ: శస్త్రచికిత్సను సులభతరం చేయడానికి మరియు తక్కువ కణజాలాన్ని</w:t>
        <w:br/>
        <w:t>తొలగించడానికి కొన్ని పెద్ద క్యాన్సర్‌లను తగ్గించడానికి రేడియేషన్‌తో లేదా</w:t>
        <w:br/>
        <w:t>లేకుండా శస్త్రచికిత్సకు ముందు ఇది ఇవ్వబడుతుంది. ఇది శస్త్రచికిత్స నుండి</w:t>
        <w:br/>
        <w:t>తక్కువ తీవ్రమైన దుష్ప్రభావాలు మరియు సమస్యలకు దారి తీస్తుంది.</w:t>
        <w:br/>
        <w:br/>
        <w:t>గమనిక: అధునాతన క్యాన్సర్ కోసం, కీమో (రేడియేషన్ థెరపీతో లేదా లేకుండా)</w:t>
        <w:br/>
        <w:t>చాలా పెద్ద లేదా శస్త్రచికిత్స ద్వారా తొలగించలేని క్యాన్సర్‌లకు చికిత్స</w:t>
        <w:br/>
        <w:t>చేయడానికి ఉపయోగించవచ్చు. క్యాన్సర్ పెరుగుదలను మందగించడం లక్ష్యం.</w:t>
        <w:br/>
        <w:t>కెమోరేడియేషన్ కెమోరేడియేషన్ అనేది రేడియేషన్ సమయంలో ఇచ్చే కీమోథెరపీ. ఇది</w:t>
        <w:br/>
        <w:t>నోటి కుహరం మరియు ఒరోఫారింజియల్ కణితులను తగ్గిస్తుందని తేలింది, ఇవి</w:t>
        <w:br/>
        <w:t>విస్తృతంగా లేవు కానీ శస్త్రచికిత్సకు చాలా అధునాతనమైనవి. సాధారణంగా, ఈ</w:t>
        <w:br/>
        <w:t>విధానాన్ని తట్టుకోవడం కష్టం, ముఖ్యంగా ఆరోగ్యం సరిగా లేని వ్యక్తులు.</w:t>
        <w:br/>
        <w:t>టార్గెటెడ్ థెరపీ అనేది క్యాన్సర్ కణాలను నాశనం చేయడం ద్వారా లేదా వాటి</w:t>
        <w:br/>
        <w:t>పెరుగుదలను మందగించడం ద్వారా క్యాన్సర్ కణాలలోని ప్రోటీన్‌లను లక్ష్యంగా</w:t>
        <w:br/>
        <w:t>చేసుకునే లేదా వాటిని లక్ష్యంగా చేసుకునే మందుల వాడకం. కొన్ని టార్గెటెడ్</w:t>
        <w:br/>
        <w:t>డ్రగ్స్, ఉదాహరణకు, మోనోక్లోనల్ యాంటీబాడీస్, క్యాన్సర్ కణాలను</w:t>
        <w:br/>
        <w:t>నియంత్రించడానికి ఒకటి కంటే ఎక్కువ మార్గాల్లో పనిచేస్తాయి మరియు అవి</w:t>
        <w:br/>
        <w:t>రోగనిరోధక శక్తిని పెంచుతాయి కాబట్టి ఇమ్యునోథెరపీగా కూడా పరిగణించవచ్చు.</w:t>
        <w:br/>
        <w:t>సెటుక్సిమాబ్ అనేది ఈ చికిత్స కోసం సాధారణంగా ఉపయోగించే ఔషధం. ఇమ్యునోథెరపీ</w:t>
        <w:br/>
        <w:t>ఈ చికిత్స క్యాన్సర్ కణాలను మరింత ప్రభావవంతంగా కనుగొని నాశనం చేయడానికి ఒక</w:t>
        <w:br/>
        <w:t>వ్యక్తి యొక్క స్వంత రోగనిరోధక వ్యవస్థను పెంచడంలో సహాయపడటానికి మందులను</w:t>
        <w:br/>
        <w:t>ఉపయోగిస్తుంది. రోగనిరోధక ప్రతిస్పందనను మెరుగుపరచడానికి రోగనిరోధక</w:t>
        <w:br/>
        <w:t>వ్యవస్థలో పాల్గొన్న నిర్దిష్ట ప్రోటీన్లపై ఇది సాధారణంగా పనిచేస్తుంది. B.</w:t>
        <w:br/>
        <w:t>నాన్-సర్జికల్ మేనేజ్‌మెంట్ ఈ రకమైన నిర్వహణ అవయవాలను సంరక్షించడానికి</w:t>
        <w:br/>
        <w:t>ఉపయోగించబడుతుంది, అయితే శస్త్రచికిత్స అనేది అధునాతన-దశ నోటి క్యాన్సర్‌కు</w:t>
        <w:br/>
        <w:t>చికిత్సలో ప్రధానమైనది.</w:t>
        <w:br/>
        <w:br/>
        <w:t>ప్రసిద్ధ వైద్యుడి నుండి క్యాన్సర్ చికిత్స ఎంపికలను బాగా అర్థం చేసుకోండి.</w:t>
        <w:br/>
        <w:br/>
        <w:t>ఓరల్ క్యాన్సర్ కోసం ఇంటి సంరక్షణ</w:t>
        <w:br/>
        <w:br/>
        <w:t>నోటి క్యాన్సర్ వార్త వినాశకరమైనది. క్యాన్సర్ శరీరాన్ని ప్రభావితం చేయడమే</w:t>
        <w:br/>
        <w:t>కాకుండా మనస్సుపై కూడా తీవ్ర ప్రభావం చూపుతుంది. సాధారణ చికిత్స</w:t>
        <w:br/>
        <w:t>మార్గదర్శకాలలో ముందస్తు రోగ నిర్ధారణ, ముందస్తు కారకాల దిద్దుబాటు మరియు</w:t>
        <w:br/>
        <w:t>మంచి నోటి పరిశుభ్రతను నిర్వహించడం వంటివి ఉన్నాయి. ఇవి కాకుండా, చికిత్స</w:t>
        <w:br/>
        <w:t>యొక్క లక్షణాలను నిర్వహించడంలో సహాయపడే రోగులు ఇంట్లో చేయగలిగే కొన్ని</w:t>
        <w:br/>
        <w:t>విషయాలు:</w:t>
        <w:br/>
        <w:br/>
        <w:t>ధూమపానం మానేయండి మద్యపానానికి దూరంగా ఉండండి ఏదైనా శస్త్రచికిత్స తర్వాత</w:t>
        <w:br/>
        <w:t>తగినంత విశ్రాంతి తీసుకోండి శారీరకంగా చురుకుగా ఉండండి కౌన్సెలర్‌తో</w:t>
        <w:br/>
        <w:t>మాట్లాడండి ఆరోగ్యకరమైన ప్రవర్తనను అలవరుచుకోండి ప్రియమైనవారి నుండి</w:t>
        <w:br/>
        <w:t>భావోద్వేగ మద్దతు పొందండి వైద్యులు ఇచ్చిన అన్ని సూచనలను అనుసరించండి మంచి</w:t>
        <w:br/>
        <w:t>సమతుల్య మరియు పోషకమైన ఆహారం తినండి మీకు సంతోషాన్ని కలిగించే అభిరుచులను</w:t>
        <w:br/>
        <w:t>కనుగొనండి ఆహారంలో పోషక పదార్ధాలను చేర్చండి ఎల్లప్పుడూ సురక్షితమైన</w:t>
        <w:br/>
        <w:t>సెక్స్‌లో పాల్గొనండి</w:t>
        <w:br/>
        <w:br/>
        <w:t>కండోమ్‌లు మరియు మీ అన్ని లైంగిక సంరక్షణ ఉత్పత్తులను ఆన్‌లైన్‌లో కొనుగోలు</w:t>
        <w:br/>
        <w:t>చేయండి. ఇప్పుడు కొను</w:t>
        <w:br/>
        <w:br/>
        <w:t>సంరక్షకులకు చిట్కాలు నోటి క్యాన్సర్‌తో పోరాడుతున్న రోగి మరియు వారి</w:t>
        <w:br/>
        <w:t>కుటుంబాల కోసం అనేక వనరులు అందుబాటులో ఉన్నాయి. కష్ట సమయాల్లో రోగికి సహాయం</w:t>
        <w:br/>
        <w:t>చేయడానికి సంరక్షకులు అనుసరించే చిట్కాలు:</w:t>
        <w:br/>
        <w:br/>
        <w:t>రోగికి ప్రోత్సాహం మరియు మానసిక సహాయాన్ని అందించడం చికిత్స యొక్క కోర్సును</w:t>
        <w:br/>
        <w:t>అర్థం చేసుకోవడం రోగికి సానుభూతి మరియు సానుకూల దృక్పథంతో మాట్లాడటం ఇంటి</w:t>
        <w:br/>
        <w:t>పనులతో రోగులకు బీమా మరియు బిల్లింగ్ సమస్యలను నిర్వహించడంలో సహాయం చేయడం</w:t>
        <w:br/>
        <w:t>వారి లక్షణాలు మరియు దుష్ప్రభావాలను నిర్వహించడంలో రోగికి సహాయం చేయడం వారి</w:t>
        <w:br/>
        <w:t>వైద్య నియామకాలను సమన్వయం చేయడం మరియు ఇవ్వడం సమయానికి మందులు వ్యక్తిగత</w:t>
        <w:br/>
        <w:t>సంరక్షణ మరియు పరిశుభ్రతను నిర్వహించడంలో రోగికి సహాయం చేయడం రోగుల</w:t>
        <w:br/>
        <w:t>అవసరాలను చూసుకోవడం.</w:t>
        <w:br/>
        <w:br/>
        <w:t>క్యాన్సర్‌తో బాధపడుతున్నారా? మీరు రెండవ అభిప్రాయాన్ని</w:t>
        <w:br/>
        <w:t>తీసుకోవాలనుకుంటున్నట్లయితే మీరు తెలుసుకోవలసిన విషయాల గురించి చదవండి.</w:t>
        <w:br/>
        <w:t>ఇప్పుడు క్లిక్ చేయండి</w:t>
        <w:br/>
        <w:br/>
        <w:t>ఓరల్ క్యాన్సర్ యొక్క సమస్యలు</w:t>
        <w:br/>
        <w:br/>
        <w:t>చికిత్స చేయని వ్యాధి మరియు కణితి యొక్క తదుపరి వ్యాప్తి కారణంగా లేదా</w:t>
        <w:br/>
        <w:t>సాధారణంగా చికిత్స యొక్క దుష్ప్రభావాల కారణంగా సమస్యలు సంభవిస్తాయి. వీటితొ</w:t>
        <w:br/>
        <w:t>పాటు:</w:t>
        <w:br/>
        <w:br/>
        <w:t>శస్త్రచికిత్స నుండి వచ్చే సమస్యలు ట్యూమర్ ఎక్సిషన్, మెడ విచ్ఛేదనం మరియు</w:t>
        <w:br/>
        <w:t>ఉచిత ఫ్లాప్ పునర్నిర్మాణంతో కూడిన శస్త్రచికిత్స క్రింది ప్రమాదాన్ని</w:t>
        <w:br/>
        <w:t>కలిగి ఉంటుంది: ఫ్లాప్ వైఫల్యం స్థానిక మోటారు మరియు ఇంద్రియ నరాల</w:t>
        <w:br/>
        <w:t>దెబ్బతినడం స్వర తంతువుల పక్షవాతం దవడల కదలిక పరిధిని పరిమితం చేయడం</w:t>
        <w:br/>
        <w:t>మాట్లాడటంలో ఇబ్బంది. సరికాని గాయం నయం ఫీడింగ్ ట్యూబ్‌ల సంభావ్య</w:t>
        <w:br/>
        <w:t>దీర్ఘకాలిక అవసరం రోగులు ఇంటెన్సివ్ కేర్‌లో ఎక్కువ కాలం ఉండవలసి ఉంటుంది.</w:t>
        <w:br/>
        <w:t>కీమో లేదా రేడియోథెరపీ నుండి వచ్చే సమస్యలు కీమోథెరపీ మరియు రేడియేషన్ వల్ల</w:t>
        <w:br/>
        <w:t>అనేక రకాల బలహీనపరిచే, దీర్ఘకాలిక లక్షణాలకు దారితీయవచ్చు. ప్రత్యేకించి,</w:t>
        <w:br/>
        <w:t>నోటి కుహరంలో, రోగులు ఈ క్రింది వాటిని అనుభవించవచ్చు: నొప్పి రక్తస్రావం</w:t>
        <w:br/>
        <w:t>ఆస్టియోరాడియోనెక్రోసిస్ శ్లేష్మ పొర యొక్క వాపు పొడి నోరును జిరోస్టోమియా</w:t>
        <w:br/>
        <w:t>అని కూడా పిలుస్తారు, మ్రింగడం మరియు మాట్లాడటంలో ఇబ్బంది తగ్గడం నోటి</w:t>
        <w:br/>
        <w:t>తీసుకోవడం మరియు పోషకాహార లోపం రోగనిరోధక శక్తి తగ్గడం వల్ల ఇన్ఫెక్షన్లు</w:t>
        <w:br/>
        <w:t>పెరగడం.</w:t>
        <w:br/>
        <w:br/>
        <w:t>COVID-19 మరియు క్యాన్సర్ మధ్య ఏదైనా సంబంధం ఉందా అని ఆందోళన</w:t>
        <w:br/>
        <w:t>చెందుతున్నారా?</w:t>
        <w:br/>
        <w:br/>
        <w:t>నోటి క్యాన్సర్ కోసం ప్రత్యామ్నాయ చికిత్సలు</w:t>
        <w:br/>
        <w:br/>
        <w:t>ఏదైనా రకమైన క్యాన్సర్‌కు ప్రత్యామ్నాయ మరియు పరిపూరకరమైన చికిత్సలను</w:t>
        <w:br/>
        <w:t>పరిగణనలోకి తీసుకున్నప్పుడు, మీ వైద్య బృందాలతో కమ్యూనికేట్ చేయడం చాలా</w:t>
        <w:br/>
        <w:t>ముఖ్యం ఎందుకంటే కొన్ని ప్రత్యామ్నాయ చికిత్సలు చికిత్స ప్రణాళిక నుండి</w:t>
        <w:br/>
        <w:t>విరుద్ధంగా ఉండవచ్చు. ప్రత్యామ్నాయ చికిత్సలు, నోటి క్యాన్సర్ యొక్క</w:t>
        <w:br/>
        <w:t>ప్రారంభ-దశను నిర్వహించడంలో లేదా నిరోధించడంలో ప్రయోజనకరంగా రుజువు</w:t>
        <w:br/>
        <w:t>చేయగలవు: హెర్బల్ థెరపీ హెర్బల్ ఔషధాలు సాంప్రదాయ మరియు దేశీయ ఔషధాలు మరియు</w:t>
        <w:br/>
        <w:t>ఆహార సంకలనాలుగా ఉపయోగించే మొక్కల ఆధారిత ఉత్పత్తులు. క్యాన్సర్ వ్యతిరేక</w:t>
        <w:br/>
        <w:t>ప్రభావాలతో కూడిన కొన్ని మూలికలు: కర్కుమిన్ లేదా పసుపు (హల్ది): ఇది కణితి</w:t>
        <w:br/>
        <w:t>చర్యను అణిచివేస్తుంది మరియు తత్ఫలితంగా కణితి పెరుగుదల మరియు</w:t>
        <w:br/>
        <w:t>మెటాస్టాసిస్‌ను తగ్గిస్తుంది.</w:t>
        <w:br/>
        <w:br/>
        <w:t>అల్లం (అడ్రాక్): పెదవుల క్యాన్సర్‌తో సహా UV-ప్రేరిత చర్మ వ్యాధులలో</w:t>
        <w:br/>
        <w:t>దీనిని చికిత్సా ఏజెంట్‌గా ఉపయోగించవచ్చు.</w:t>
        <w:br/>
        <w:br/>
        <w:t>కుంకుమపువ్వు (కేసర్): జంతువుల నమూనాలలో కుంకుమపువ్వు యొక్క</w:t>
        <w:br/>
        <w:t>యాంటీఆక్సిడెంట్, యాంటీ-క్యాన్సర్, యాంటీ ఇన్‌ఫ్లమేటరీ, యాంటిడిప్రెసెంట్,</w:t>
        <w:br/>
        <w:t>యాంటిహిస్టామైన్ మరియు జ్ఞాపకశక్తిని పెంచే ప్రభావాలను అధ్యయనాలు</w:t>
        <w:br/>
        <w:t>నివేదించాయి.</w:t>
        <w:br/>
        <w:br/>
        <w:t>దాల్చిన చెక్క (చక్లా): ఇది యాంటీఆక్సిడెంట్, యాంటీ బాక్టీరియల్, యాంటీ</w:t>
        <w:br/>
        <w:t>ఇన్ఫ్లమేషన్, యాంటీ డయాబెటిస్ మరియు యాంటీ-ట్యూమర్ యాక్టివిటీ వంటి అనేక</w:t>
        <w:br/>
        <w:t>జీవసంబంధమైన విధులను కలిగి ఉంది.</w:t>
        <w:br/>
        <w:br/>
        <w:t>క్యాన్సర్‌తో పోరాడటానికి సహాయపడే కొన్ని ఆహార పదార్థాలు ఉన్నాయి. వాటిని</w:t>
        <w:br/>
        <w:t>4-5 సేర్విన్గ్స్‌లో చేర్చడం వల్ల అద్భుతాలు చేయవచ్చు. క్యాన్సర్‌తో పోరాడి</w:t>
        <w:br/>
        <w:t>మీకు ఆరోగ్యకరమైన జీవితాన్ని అందించే 5 సూపర్‌ఫుడ్‌ల గురించి చదవండి. ఇక్కడ</w:t>
        <w:br/>
        <w:t>నొక్కండి</w:t>
        <w:br/>
        <w:br/>
        <w:t>ఫోటోడైనమిక్ థెరపీ (PDT) ఫోటోడైనమిక్ థెరపీ క్యాన్సర్ కణాలను చంపడానికి</w:t>
        <w:br/>
        <w:t>కాంతి ద్వారా సక్రియం చేయబడిన ఒక ఔషధాన్ని ఉపయోగిస్తుంది, దీనిని</w:t>
        <w:br/>
        <w:t>ఫోటోసెన్సిటైజర్ లేదా ఫోటోసెన్సిటైజింగ్ ఏజెంట్ అని పిలుస్తారు. అధ్యయనాలు</w:t>
        <w:br/>
        <w:t>PDTని సూచిస్తున్నాయి, ఉపరితల కణితులకు (2mm) మరియు 10 mm కంటే ఎక్కువ లోతు</w:t>
        <w:br/>
        <w:t>ఉన్న కణితులకు, ఇంటర్‌స్టీషియల్ PDT (iPDT) ప్రత్యామ్నాయంగా ఉంటుంది. ఓరల్</w:t>
        <w:br/>
        <w:t>క్యాన్సర్‌తో జీవించడం</w:t>
        <w:br/>
        <w:br/>
        <w:t>నోటి క్యాన్సర్‌తో జీవించడం చాలా కష్టంగా అనిపించవచ్చు, అయితే సానుకూల</w:t>
        <w:br/>
        <w:t>దృక్పథంతో పాటు మంచి సహాయక వ్యవస్థ రోగులకు రోగనిర్ధారణ మరియు చికిత్సను</w:t>
        <w:br/>
        <w:t>ఎదుర్కోవడంలో సహాయపడుతుంది. ప్రయోజనకరమైనవిగా నిరూపించబడే కొన్ని విషయాలు:</w:t>
        <w:br/>
        <w:t>అన్ని భావోద్వేగ మద్దతును పొందడం క్యాన్సర్ మీ జీవితంలో ఒక భాగమని</w:t>
        <w:br/>
        <w:t>తెలుసుకున్నప్పుడు నిరాశ, ఆందోళన లేదా ఆందోళన చెందడం సాధారణం. కొంతమంది</w:t>
        <w:br/>
        <w:t>ఇతరుల కంటే ఎక్కువగా ప్రభావితమవుతారు, కానీ ప్రతి ఒక్కరూ ఇతరుల నుండి సహాయం</w:t>
        <w:br/>
        <w:t>మరియు మద్దతు నుండి ప్రయోజనం పొందవచ్చు: స్నేహితులు మరియు కుటుంబ సభ్యులు</w:t>
        <w:br/>
        <w:t>మతపరమైన సమూహాలు మద్దతు సమూహాలు వృత్తిపరమైన సలహాదారులు పోస్ట్-ట్రీట్మెంట్</w:t>
        <w:br/>
        <w:t>ఫాలో-అప్‌ను చాలా తీవ్రంగా పరిగణించండి నోటి క్యాన్సర్ ఉన్న రోగులు</w:t>
        <w:br/>
        <w:t>పునరావృతమయ్యే మరియు క్యాన్సర్‌కు గురయ్యే ప్రమాదం ఉంది శరీరం యొక్క ఇతర</w:t>
        <w:br/>
        <w:t>భాగాలలో. చికిత్స పూర్తయిన తర్వాత, పునరావృతమయ్యే ఏవైనా సంకేతాలను</w:t>
        <w:br/>
        <w:t>గుర్తించడానికి రోగులను క్రమమైన వ్యవధిలో అనుసరించాలి. రెగ్యులర్ దంత</w:t>
        <w:br/>
        <w:t>సందర్శనలు మరియు ఎండోస్కోపీలు ఏవైనా ప్రారంభ సంకేతాలను గుర్తించడంలో</w:t>
        <w:br/>
        <w:t>సహాయపడతాయి. ఎండోస్కోపీ మరియు ఇతర పరీక్షలు సాధారణంగా జరుగుతాయి: మొదటి</w:t>
        <w:br/>
        <w:t>సంవత్సరంలో ప్రతి 1 నుండి 3 నెలలకు రెండవ సంవత్సరంలో ప్రతి 2 నుండి 6</w:t>
        <w:br/>
        <w:t>నెలలకు ప్రతి 3 నుండి 5 సంవత్సరాలలో ప్రతి 4 నుండి 8 నెలలకు 5వ సంవత్సరం</w:t>
        <w:br/>
        <w:t>తర్వాత ప్రతి సంవత్సరం ఉపశమన సంరక్షణకు ప్రాధాన్యత ఇవ్వండి నోటి క్యాన్సర్</w:t>
        <w:br/>
        <w:t>రోగులకు మరియు వారి కుటుంబాలకు తీవ్రమైన శారీరక, మానసిక సామాజిక మరియు</w:t>
        <w:br/>
        <w:t>ఆధ్యాత్మిక నొప్పిని కలిగిస్తుంది. ఉపశమన సంరక్షణ లక్షణాలను నిర్వహించడం</w:t>
        <w:br/>
        <w:t>ద్వారా చికిత్స సమయంలో మీకు ఎలా అనిపిస్తుందో మెరుగుపరచడంపై దృష్టి</w:t>
        <w:br/>
        <w:t>పెడుతుంది. క్యాన్సర్‌కు చికిత్సతో పాటు పాలియేటివ్ కేర్ తక్కువ తీవ్రమైన</w:t>
        <w:br/>
        <w:t>లక్షణాలు, మెరుగైన జీవన నాణ్యత మరియు చికిత్సతో మరింత సంతృప్తితో ఎక్కువ</w:t>
        <w:br/>
        <w:t>ఫలితాలను చూపించింది. ఉపశమన చికిత్సలు విస్తృతంగా మారుతూ ఉంటాయి మరియు</w:t>
        <w:br/>
        <w:t>తరచుగా వీటిని కలిగి ఉంటాయి: లక్షణాల నుంచి ఉపశమనం పొందేందుకు మందులు</w:t>
        <w:br/>
        <w:t>పోషకాహార మార్పులు రిలాక్సేషన్ పద్ధతులు భావోద్వేగ మరియు ఆధ్యాత్మిక మద్దతు</w:t>
        <w:br/>
        <w:t>రోగిని వారు ఇష్టపడే పనులను చేయమని ప్రోత్సహించడం. ధూమపానం మానేయండి నోటి</w:t>
        <w:br/>
        <w:t>క్యాన్సర్ కారణంగా మరణానికి ధూమపానం ప్రధాన కారణం మరియు చికిత్సకు ముందు</w:t>
        <w:br/>
        <w:t>ధూమపానం మానేయడంలో మీకు సమస్య ఉంటే, మీ వైద్యుడు మీకు సహాయం చేయడానికి</w:t>
        <w:br/>
        <w:t>కౌన్సెలింగ్ మరియు మందులను సిఫారసు చేయవచ్చు. ధూమపానం మానేయడం చాలా ముఖ్యం</w:t>
        <w:br/>
        <w:t>ఎందుకంటే ప్రారంభ దశలో నోటి కుహరం లేదా ఒరోఫారింజియల్ క్యాన్సర్ ఉన్న</w:t>
        <w:br/>
        <w:t>వ్యక్తులు కూడా ధూమపానం చేయడం కొనసాగించినట్లయితే కొత్త ధూమపాన సంబంధిత</w:t>
        <w:br/>
        <w:t>క్యాన్సర్ వచ్చే ప్రమాదం ఉంది.</w:t>
        <w:br/>
        <w:br/>
        <w:t>ధూమపానం మానేయాలనుకుంటున్నారా? ఈ ఘోరమైన అలవాటును వదిలించుకోవడానికి మీకు</w:t>
        <w:br/>
        <w:t>సహాయపడే 7 ఆచరణాత్మక చిట్కాల గురించి చదవండి. ఇక్కడ నొక్కండి</w:t>
        <w:br/>
        <w:br/>
        <w:t>సరైన పునరావాసం పొందండి రేడియేషన్, శస్త్రచికిత్స మరియు కొన్ని కీమో మందులు</w:t>
        <w:br/>
        <w:t>మాట్లాడటం, మింగడం మరియు వినికిడి సమస్యలకు దారితీయవచ్చు. జీవితం యొక్క</w:t>
        <w:br/>
        <w:t>నాణ్యతను నిర్వహించడానికి ప్రసంగం, వినికిడి మరియు మ్రింగడం పునరావాసం</w:t>
        <w:br/>
        <w:t>అవసరం. మీకు సహాయపడే థెరపిస్ట్‌లు: స్పీచ్ థెరపిస్ట్‌లు: ప్రసంగం మరియు</w:t>
        <w:br/>
        <w:t>మ్రింగుట సమస్యల గురించి తెలిసిన వారు మరియు వాటిని నిర్వహించడం</w:t>
        <w:br/>
        <w:t>నేర్చుకోవడంలో మీకు సహాయపడగలరు. ఆడియాలజిస్ట్ (వినికిడిలో నిపుణుడు):</w:t>
        <w:br/>
        <w:t>చికిత్స మీ వినికిడి సామర్థ్యాన్ని ప్రభావితం చేసినట్లయితే, మీ వినికిడిని</w:t>
        <w:br/>
        <w:t>మెరుగుపరచడానికి పరికరాలతో మీకు ఎవరు సహాయం చేయగలరు. ఆరోగ్య భీమా మరియు మీ</w:t>
        <w:br/>
        <w:t>వైద్య రికార్డుల కాపీలను ఉంచండి, చికిత్స తర్వాత కూడా, ఆరోగ్య బీమాను</w:t>
        <w:br/>
        <w:t>ఉంచుకోవడం చాలా ముఖ్యం, ఎందుకంటే పరీక్షలు మరియు డాక్టర్ సందర్శనలకు చాలా</w:t>
        <w:br/>
        <w:t>ఖర్చు అవుతుంది మరియు వారి క్యాన్సర్ తిరిగి వస్తుందని ఎవరూ</w:t>
        <w:br/>
        <w:t>ఆలోచించనప్పటికీ, ఇది జరగవచ్చు.</w:t>
        <w:br/>
        <w:br/>
        <w:t>అలాగే మీరు మీ వైద్య చరిత్ర గురించి తెలియని కొత్త వైద్యుని చికిత్స సమయంలో</w:t>
        <w:br/>
        <w:t>చూసినట్లయితే, మీ వైద్య రికార్డులు మీ రోగ నిర్ధారణ మరియు చికిత్స యొక్క</w:t>
        <w:br/>
        <w:t>వివరాలను కొత్త వైద్యుడికి అందించగలవు.</w:t>
        <w:br/>
        <w:br/>
        <w:t>నీకు తెలుసా? 30 నిమిషాల పాటు నడవడం వల్ల క్యాన్సర్‌తో బాధపడుతున్న వారి</w:t>
        <w:br/>
        <w:t>జీవన నాణ్యత మెరుగుపడుతుంది. మరింత చదవడానికి నొక్కండి మరింత చదవడానికి</w:t>
        <w:br/>
        <w:t>నొక్కండి తరచుగా అడిగే ప్రశ్నలు నోటి క్యాన్సర్ యొక్క రోగ నిరూపణ ఏమిటి?</w:t>
        <w:br/>
        <w:t>నోటి క్యాన్సర్ చికిత్స చేయగలదా? నోటి క్యాన్సర్ చికిత్స యొక్క</w:t>
        <w:br/>
        <w:t>దుష్ప్రభావాలు ఏమిటి? ఈ దుష్ప్రభావాల వ్యవధి ఎంత? ప్రస్తావనలు Rivera C.</w:t>
        <w:br/>
        <w:t>నోటి క్యాన్సర్ యొక్క ఆవశ్యకతలు. Int J క్లిన్ ఎక్స్ పాథోల్. 2015</w:t>
        <w:br/>
        <w:t>సెప్టెంబర్ 1;8(9):11884-94. PMID: 26617944; PMCID: PMC4637760. బోర్స్ V,</w:t>
        <w:br/>
        <w:t>కొన్వార్ AN, బురాగోహైన్ P. భారతదేశంలో నోటి క్యాన్సర్ నిర్ధారణ మరియు</w:t>
        <w:br/>
        <w:t>దృక్కోణాలు. Sens Int. 2020;1:100046. ఓరల్ కేవిటీ మరియు ఓరోఫారింజియల్</w:t>
        <w:br/>
        <w:t>క్యాన్సర్ సంకేతాలు మరియు లక్షణాలు. అమెరికన్ క్యాన్సర్ సొసైటీ. మార్చి</w:t>
        <w:br/>
        <w:t>2021. కుమార్ M, నానావతి R, మోడీ TG, దొబారియా C. నోటి క్యాన్సర్: ఎటియాలజీ</w:t>
        <w:br/>
        <w:t>మరియు ప్రమాద కారకాలు: సమీక్ష. J Can Res Ther [సీరియల్ ఆన్‌లైన్] 2016</w:t>
        <w:br/>
        <w:t>[ఉదహరించబడింది 2022 సెప్టెంబర్ 13];12:458-63. నోటి క్యాన్సర్. జాతీయ</w:t>
        <w:br/>
        <w:t>ఆరోగ్య సేవ. నోటి మరియు ఒరోఫారింజియల్ క్యాన్సర్: ప్రమాద కారకాలు మరియు</w:t>
        <w:br/>
        <w:t>నివారణ. క్యాన్సర్. నికర. ఫిబ్రవరి 2021. చెన్ PH, మహమూద్ Q, మారియోట్టిని</w:t>
        <w:br/>
        <w:t>GL, చియాంగ్ TA, లీ KW. బెటెల్ క్విడ్ యొక్క ప్రతికూల ఆరోగ్య ప్రభావాలు</w:t>
        <w:br/>
        <w:t>మరియు ఓరల్ మరియు ఫారింజియల్ క్యాన్సర్ల ప్రమాదం. Biomed Res Int.</w:t>
        <w:br/>
        <w:t>2017;2017:3904098. ఇసుక L, జలౌలీ J. వైరస్లు మరియు నోటి క్యాన్సర్. లింక్</w:t>
        <w:br/>
        <w:t>ఉందా?. సూక్ష్మజీవులు సంక్రమిస్తాయి. 2014;16(5):371-378. ఇరానీ S. నోటి</w:t>
        <w:br/>
        <w:t>క్యాన్సర్-ప్రమాద కారకాలు మరియు నివారణకు కొత్త అంతర్దృష్టులు: సాహిత్యం</w:t>
        <w:br/>
        <w:t>యొక్క సమీక్ష. Int J పూర్వ మెడ్. 2020 డిసెంబర్ 30;11:202. ఆల్కహాల్ మరియు</w:t>
        <w:br/>
        <w:t>క్యాన్సర్ ప్రమాదం. నేషనల్ క్యాన్సర్ ఇన్స్టిట్యూట్. జూలై 2021. నోటి</w:t>
        <w:br/>
        <w:t>క్యాన్సర్. ఏదైనా అసాధారణమైనది కనిపిస్తే ఏమి చేయాలి. JADA 148(10).</w:t>
        <w:br/>
        <w:t>అక్టోబర్ 2017. శంకరపాండియన్ V, వెన్మతి మారన్ BA, రాజేంద్రన్ RL, జోగలేకర్</w:t>
        <w:br/>
        <w:t>MP, గురునాగరాజన్ S, కృష్ణమూర్తి R, గంగాదరన్ P, Ahn BC. క్యాన్సర్ నివారణ</w:t>
        <w:br/>
        <w:t>మరియు చికిత్సలో ప్రోబయోటిక్స్ యొక్క ప్రభావంపై ఒక నవీకరణ. లైఫ్ (బాసెల్).</w:t>
        <w:br/>
        <w:t>2022 జనవరి 2;12(1):59. వాటర్స్ సి, బ్రార్ ఎస్, పెప్పర్ టి. ఓరల్ మ్యూకోసా</w:t>
        <w:br/>
        <w:t>క్యాన్సర్. [2022 మే 3న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జనవరి-.</w:t>
        <w:br/>
        <w:t>చిన్ SB, మైయర్స్ JN. ఓరల్ కేవిటీ కార్సినోమా: ప్రస్తుత నిర్వహణ, వివాదాలు</w:t>
        <w:br/>
        <w:t>మరియు భవిష్యత్తు దిశలు. J క్లిన్ ఓంకోల్. 2015 అక్టోబర్</w:t>
        <w:br/>
        <w:t>10;33(29):3269-76. దేహఘాని నజ్వానీ A, సరఫ్రాజ్ N, Askari F, Heidari F,</w:t>
        <w:br/>
        <w:t>Razmkhah M. ఓరల్ స్క్వామస్ సెల్ కార్సినోమాపై సాంప్రదాయ ఔషధ మూలికల</w:t>
        <w:br/>
        <w:t>క్యాన్సర్ నిరోధక ప్రభావాలు. ఆసియా పాక్ J క్యాన్సర్ మునుపటి. 2020</w:t>
        <w:br/>
        <w:t>ఫిబ్రవరి 1;21(2):479-484. లాంబెర్ట్ A, Nees L, Nuyts S, et</w:t>
        <w:br/>
        <w:t>al.ఫంక్షనల్‌గా పనిచేయని ఓరల్ మరియు ఓరోఫారింజియల్ కార్సినోమాలో</w:t>
        <w:br/>
        <w:t>ఆల్టర్నేటివ్ థెరప్యూటిక్ టూల్‌గా ఫోటోడైనమిక్ థెరపీ: ఎ సింగిల్ తృతీయ</w:t>
        <w:br/>
        <w:t>కేంద్రం రెట్రోస్పెక్టివ్ కోహోర్ట్ అనాలిసిస్. ముందు. ఓంకోల్. 11:626394</w:t>
        <w:br/>
        <w:t>(2021). గుప్తా బి, మరియు ఇతరులు. భారతదేశంలో నోటి క్యాన్సర్ అంటువ్యాధి</w:t>
        <w:br/>
        <w:t>నిష్పత్తిలో కొనసాగుతోంది: సాక్ష్యం బేస్ మరియు విధాన కార్యక్రమాలు.</w:t>
        <w:br/>
        <w:t>ఇంటర్నేషనల్ డెంటల్ జర్నల్ 2013; 63: 12–25. దశలవారీగా మనుగడ. నోరు మరియు</w:t>
        <w:br/>
        <w:t>ఒరోఫారింజియల్ క్యాన్సర్‌కు మనుగడ. క్యాన్సర్ పరిశోధన UK. సెప్టెంబర్ 2022.</w:t>
        <w:br/>
        <w:t>శర్మ ఎస్, సత్యనారాయణ ఎల్, అస్థానా ఎస్, శివలింగేష్ కెకె, గౌతమ్ బిఎస్,</w:t>
        <w:br/>
        <w:t>రామచంద్ర ఎస్. 29 జనాభా ఆధారిత క్యాన్సర్ రిజిస్ట్రీల మొదటి నివేదిక</w:t>
        <w:br/>
        <w:t>ఆధారంగా భారతదేశంలో నోటి క్యాన్సర్ గణాంకాలు. J ఓరల్ మాక్సిల్లోఫాక్</w:t>
        <w:br/>
        <w:t>పాథోల్. 2018 జనవరి-ఏప్రి;22(1):18-26. నోటి ఆరోగ్యం. ముఖ్య వాస్తవాలు.</w:t>
        <w:br/>
        <w:t>ప్రపంచ ఆరోగ్య సంస్థ. మార్చి 2022.</w:t>
        <w:br/>
        <w:br/>
        <w:t>==================================================</w:t>
        <w:br/>
        <w:br/>
        <w:t>ఓరల్ థ్రష్‌ను ఓరల్ కాన్డిడియాసిస్ మరియు ఒరోఫారింజియల్ కాన్డిడియాసిస్ అని</w:t>
        <w:br/>
        <w:t>కూడా పిలుస్తారు అవలోకనం ఓరల్ థ్రష్ అనేది క్యాండిడా అల్బికాన్స్ అని</w:t>
        <w:br/>
        <w:t>పిలువబడే ఈస్ట్ లాంటి ఫంగస్ వల్ల నోటికి వచ్చే ఇన్ఫెక్షన్. ఇది సాధారణంగా</w:t>
        <w:br/>
        <w:t>మీ నాలుక లేదా లోపలి బుగ్గలపై క్రీము తెల్లటి గాయాలను కలిగిస్తుంది.</w:t>
        <w:br/>
        <w:t>కొన్నిసార్లు నోటి థ్రష్ మీ నోటి పైకప్పు, మీ చిగుళ్ళు లేదా టాన్సిల్స్</w:t>
        <w:br/>
        <w:t>లేదా మీ గొంతు వెనుక భాగంలో వ్యాపిస్తుంది.</w:t>
        <w:br/>
        <w:br/>
        <w:t>ఈ పరిస్థితి యొక్క లక్షణాలు నోటిలో మంట, రుచి కోల్పోవడం, నోటి మూలల్లో</w:t>
        <w:br/>
        <w:t>పగుళ్లు, నొప్పి లేదా మింగడానికి ఇబ్బంది, ఆహారం గొంతులో కూరుకుపోయిన</w:t>
        <w:br/>
        <w:t>అనుభూతి మరియు జ్వరం.</w:t>
        <w:br/>
        <w:br/>
        <w:t>ఇది ఎవరినైనా ప్రభావితం చేయవచ్చు, కానీ ఇది శిశువులు, వృద్ధులు మరియు</w:t>
        <w:br/>
        <w:t>అణచివేయబడిన రోగనిరోధక వ్యవస్థ కలిగిన వ్యక్తులలో ఎక్కువగా సంభవిస్తుంది.</w:t>
        <w:br/>
        <w:t>నవజాత శిశువులు మరియు శిశువులలో థ్రష్ సాధారణం మరియు సాధారణంగా హానికరం</w:t>
        <w:br/>
        <w:t>కాదు మరియు తేలికపాటి థ్రష్ కేసుల కోసం దృక్పథం మంచిది. తీవ్రమైన కేసులకు</w:t>
        <w:br/>
        <w:t>రోగ నిరూపణ అంతర్లీన కారణం మరియు రోగి యొక్క రోగనిరోధక వ్యవస్థ యొక్క</w:t>
        <w:br/>
        <w:t>స్థితిపై ఆధారపడి ఉంటుంది.</w:t>
        <w:br/>
        <w:br/>
        <w:t>దీనిని నివారించడానికి ఉత్తమ మార్గం స్వచ్ఛమైన నోటి పరిశుభ్రత, వృద్ధ</w:t>
        <w:br/>
        <w:t>రోగులలో దంతాల నిర్వహణ మరియు దంతవైద్యుడిని క్రమం తప్పకుండా సందర్శించడం.</w:t>
        <w:br/>
        <w:br/>
        <w:t>చికిత్స ప్రధానంగా సమయోచిత లేదా దైహిక యాంటీ ఫంగల్ మందులను కలిగి ఉంటుంది</w:t>
        <w:br/>
        <w:t>మరియు తక్కువ స్థాయిని ఇంటి నివారణలు మరియు ఓవర్-ది-కౌంటర్ యాంటీ ఫంగల్</w:t>
        <w:br/>
        <w:t>మౌత్‌వాష్‌లు మరియు ఆయింట్‌మెంట్లతో నిర్వహించవచ్చు. ముందస్తు కారకాలను</w:t>
        <w:br/>
        <w:t>నిర్ధారించడం మరియు పునరావృతమయ్యే సందర్భంలో కారణాన్ని చికిత్స చేయడం</w:t>
        <w:br/>
        <w:t>ఎల్లప్పుడూ అవసరం. సాధారణంగా 6 నెలల కంటే తక్కువ వయస్సు ఉన్న శిశువులు</w:t>
        <w:br/>
        <w:t>మరియు వృద్ధులలో కనిపించే ముఖ్య వాస్తవాలు పురుషులు మరియు మహిళలు ఇద్దరికీ</w:t>
        <w:br/>
        <w:t>లింగం ప్రభావితమవుతుంది శరీర భాగాలు (లు) నాలుక లోపలి బుగ్గలు నోటి పైకప్పు</w:t>
        <w:br/>
        <w:t>చిగుళ్ళు టాన్సిల్స్ గొంతు అన్నవాహిక వ్యాప్తి భారతదేశం: 20% (2018)</w:t>
        <w:br/>
        <w:t>అనుకరించే పరిస్థితులు శ్లేష్మ వాపు ఎరిత్రోప్లాకియా థర్మల్ బర్న్స్</w:t>
        <w:br/>
        <w:t>ఎరిథెమా మైగ్రాన్స్ రక్తహీనత దీర్ఘకాలిక హైపర్‌ప్లాస్టిక్ రూపం</w:t>
        <w:br/>
        <w:t>ల్యూకోప్లాకియా లైకెన్ ప్లానస్ పెంఫిగోయిడ్ పెమ్ఫిగస్, ఓరల్ స్క్వామస్ సెల్</w:t>
        <w:br/>
        <w:t>కార్సినోమా (OSCC) ఇతర రూపాలు నోటి వెంట్రుకలతో కూడిన ల్యూకోప్లాకియా</w:t>
        <w:br/>
        <w:t>యాంజియోడెమా అఫ్థస్ స్టోమాటిటిస్ హెర్పెస్ స్తోమాటిటిస్ హెర్పెస్సిస్</w:t>
        <w:br/>
        <w:t>అయోరల్ డెర్మటైటిస్ స్టీవెన్-జాన్సన్స్ సిండ్రోమ్ హిస్టియోసైటోసిస్</w:t>
        <w:br/>
        <w:t>బ్లాస్టోమైకోసిస్, లింఫోహిస్టియోసైటోసిస్ డిఫ్తీరియా ఎసోఫాగిటిస్ సిఫిలిస్</w:t>
        <w:br/>
        <w:t>స్ట్రెప్టోకోకల్ ఫారింగైటిస్ అవసరమైన ఆరోగ్య పరీక్షలు/ఇమేజింగ్ రక్త</w:t>
        <w:br/>
        <w:t>పరీక్షలు: సీరం ఐరన్ మరియు విటమిన్ బి12 ల్యాబ్ పరీక్షలు: బయాప్సీ మరియు</w:t>
        <w:br/>
        <w:t>పేపర్ పాయింట్ టెస్ట్. ఇమేజింగ్ పరీక్షలు: ఎండోస్కోపీ చికిత్స సమయోచిత</w:t>
        <w:br/>
        <w:t>యాంటీ ఫంగల్ మందులు: నిస్టాటిన్, యాంఫోటెరిసిన్ బి, ఫ్లూకోనజోల్ &amp;</w:t>
        <w:br/>
        <w:t>మైకోనజోల్. దైహిక యాంటీ ఫంగల్ మందులు: ఇట్రాకోనజోల్, వోరికోనజోల్,</w:t>
        <w:br/>
        <w:t>కెటోకానజోల్ &amp; పోసాకోనజోల్ ఓరల్ థ్రష్ యొక్క అన్ని లక్షణాలను చూడండి</w:t>
        <w:br/>
        <w:br/>
        <w:t>ఓరల్ థ్రష్ నోరు, గొంతు మరియు ఆహార పైపులలో అనేక లక్షణాలను కలిగి ఉంటుంది.</w:t>
        <w:br/>
        <w:t>వీటిలో ఇవి ఉన్నాయి: పెద్దవారిలో లోపలి బుగ్గలు, నాలుక, నోటి పైకప్పు మరియు</w:t>
        <w:br/>
        <w:t>గొంతుపై దట్టమైన తెలుపు లేదా క్రీమ్-రంగు నిక్షేపాలు నోటి మూలల్లో పగుళ్లు</w:t>
        <w:br/>
        <w:t>మరియు ఎరుపుగా మారడం నోటిలో పత్తి వంటి అనుభూతిని కోల్పోవడం రుచి</w:t>
        <w:br/>
        <w:t>తినేటప్పుడు లేదా మింగేటప్పుడు నొప్పి (ఆహార పైపులో కాన్డిడియాసిస్ ఉంటే)</w:t>
        <w:br/>
        <w:t>పిల్లలలో కాటేజ్ చీజ్ తెల్లటి పూతలా ఉంటుంది, ఇది సులభంగా రుద్దబడదు.</w:t>
        <w:br/>
        <w:t>న్యాపీపై దద్దుర్లు తినిపించడంలో ఇబ్బంది మీకు తెలుసా? చుండ్రు, డైపర్ రాష్</w:t>
        <w:br/>
        <w:t>మరియు అథ్లెట్స్ ఫుట్ ఫంగల్ ఇన్ఫెక్షన్ రకాలు. చర్మం యొక్క ఫంగల్</w:t>
        <w:br/>
        <w:t>ఇన్ఫెక్షన్ల గురించి మరింత చదవండి. ఓరల్ థ్రష్ రకాలు ఇప్పుడు నొక్కండి</w:t>
        <w:br/>
        <w:br/>
        <w:t>ఓరల్ థ్రష్‌ను క్రింది రకాలుగా వర్గీకరించవచ్చు: ప్రాథమిక నోటి</w:t>
        <w:br/>
        <w:t>కాన్డిడియాసిస్ (గ్రూప్ I)</w:t>
        <w:br/>
        <w:br/>
        <w:t>తీవ్రమైన సూడోమెంబ్రానస్: ఇది చాలా సాధారణ రకం మరియు ఇది నవజాత శిశువులు</w:t>
        <w:br/>
        <w:t>మరియు రోగనిరోధక శక్తి లేని రోగులు మరియు వృద్ధులలో ఉంటుంది. ఎరిథెమాటస్:</w:t>
        <w:br/>
        <w:t>ఇది బాధాకరమైన స్థానికీకరించిన ఎరుపు ప్రాంతంగా కనిపిస్తుంది. HIV రోగులలో</w:t>
        <w:br/>
        <w:t>ఈ రకం ఎక్కువగా కనిపిస్తుంది.</w:t>
        <w:br/>
        <w:br/>
        <w:t>క్రానిక్ ఎరిథెమాటస్: దీనిని "డెంచర్ స్టోమాటిటిస్" అని కూడా పిలుస్తారు,</w:t>
        <w:br/>
        <w:t>ఇది పాక్షిక లేదా మొత్తం కట్టుడు పళ్ళు అంతర్లీనంగా నోటిలో దీర్ఘకాలిక మంట.</w:t>
        <w:br/>
        <w:t>సూడోమెంబ్రానస్: ఇది నోరు, నాలుక మరియు గొంతుపై సంభవించే విస్తృతమైన</w:t>
        <w:br/>
        <w:t>తెల్లటి పాచెస్ ద్వారా వర్గీకరించబడుతుంది. కోణీయ చీలిటిస్: ఇది నోటి</w:t>
        <w:br/>
        <w:t>కాన్డిడియాసిస్ యొక్క వైవిధ్యం, ఇది క్లాసికల్‌గా నోటి మూలల్లో తెల్లటి</w:t>
        <w:br/>
        <w:t>పాచ్‌గా కనిపిస్తుంది మరియు క్యాన్సర్‌గా పరిణామం చెందే అవకాశం ఉంది.</w:t>
        <w:br/>
        <w:t>మధ్యస్థ రోంబాయిడ్ గ్లోసిటిస్: ఇది చాలా అరుదైన నోటి కాన్డిడియాసిస్, ఇది</w:t>
        <w:br/>
        <w:t>నాలుక మధ్యలో రోంబాయిడ్ ఆకారపు ఎరిథెమాటస్ ప్యాచ్‌గా కనిపిస్తుంది. లీనియర్</w:t>
        <w:br/>
        <w:t>జింగివల్ ఎరిథీమా: సాధారణంగా HIV రోగులలో కనిపిస్తుంది మరియు వైద్యపరంగా</w:t>
        <w:br/>
        <w:t>ఒకటి లేదా అంతకంటే ఎక్కువ దంతాల చిగుళ్లపై ఎర్రటి (ఎరుపు) గీత లేదా</w:t>
        <w:br/>
        <w:t>బ్యాండ్‌గా కనిపిస్తుంది. సెకండరీ ఓరల్ కాన్డిడియాసిస్ (గ్రూప్ II) థైమిక్</w:t>
        <w:br/>
        <w:t>అప్లాసియా వంటి వ్యాధుల వల్ల వచ్చే కాన్డిడియాసిస్: ఇది రోగనిరోధక శక్తిని</w:t>
        <w:br/>
        <w:t>దెబ్బతీసే టి-సెల్ గ్రాహకాలు తగ్గడంతో జన్యుపరమైనది. కాన్డిడియాసిస్</w:t>
        <w:br/>
        <w:t>ఎండోక్రినోపతి సిండ్రోమ్: ఇది చర్మం, కణజాల పొరలు మరియు గోళ్లపై పునరావృత</w:t>
        <w:br/>
        <w:t>లేదా నిరంతర ఉపరితల అంటువ్యాధుల ద్వారా వర్గీకరించబడిన రుగ్మతల సమూహం. ఓరల్</w:t>
        <w:br/>
        <w:t>థ్రష్ యొక్క కారణాలు</w:t>
        <w:br/>
        <w:br/>
        <w:t>కాండిడా అనే ఫంగస్ వంటి ఈస్ట్ జాతి నోటి థ్రష్‌కు కారణమవుతుంది. అత్యంత</w:t>
        <w:br/>
        <w:t>సాధారణమైనది కాండిడా అల్బికాన్స్, 80% కంటే ఎక్కువ గాయాల నుండి</w:t>
        <w:br/>
        <w:t>వేరుచేయబడింది.</w:t>
        <w:br/>
        <w:br/>
        <w:t>కాండిడా సాధారణంగా ఎటువంటి సమస్యలను సృష్టించకుండా ఆరోగ్యకరమైన వ్యక్తుల</w:t>
        <w:br/>
        <w:t>చర్మం, నోరు, గొంతు, జీర్ణశయాంతర ప్రేగులలో మరియు యోనిలో నివసిస్తుంది.</w:t>
        <w:br/>
        <w:t>అవకాశం వచ్చినప్పుడు మరియు రోగనిరోధక శక్తి రాజీపడినప్పుడు మాత్రమే ఇది</w:t>
        <w:br/>
        <w:t>శరీరంపై దాడి చేస్తుంది.</w:t>
        <w:br/>
        <w:br/>
        <w:t>ప్రైవేట్ పార్ట్స్ యొక్క ఫంగల్ ఇన్ఫెక్షన్ల గురించి మరింత తెలుసుకోండి.</w:t>
        <w:br/>
        <w:t>ఓరల్ థ్రష్ కోసం ప్రమాద కారకాలు</w:t>
        <w:br/>
        <w:br/>
        <w:t>నోటి ద్వారా వచ్చే థ్రష్ ప్రాణాంతక పరిస్థితి కానప్పటికీ, ఇది చాలా సాధారణం</w:t>
        <w:br/>
        <w:t>మరియు సాధారణ శ్రేయస్సుపై ప్రభావం చూపుతుంది. నోటి త్రష్ యొక్క వివిధ</w:t>
        <w:br/>
        <w:t>ప్రమాద కారకాలు: స్థానిక కారకాలు</w:t>
        <w:br/>
        <w:br/>
        <w:t>1.  లాలాజలం: లాలాజల గ్రంథి పనిచేయకపోవడం నోటి కాన్డిడియాసిస్‌కు దారి</w:t>
        <w:br/>
        <w:t xml:space="preserve">    తీస్తుంది. లాలాజల స్రావాల పరిమాణం (జీరోస్టోమియా వంటివి) మరియు</w:t>
        <w:br/>
        <w:t xml:space="preserve">    నాణ్యతను ప్రభావితం చేసే పరిస్థితులు నోటి ద్వారా వచ్చే థ్రష్</w:t>
        <w:br/>
        <w:t xml:space="preserve">    ప్రమాదాన్ని పెంచుతాయి.</w:t>
        <w:br/>
        <w:br/>
        <w:t>2.  దంతాలు: ఇవి కాండిడా జీవులు వృద్ధి చెందడానికి అనుకూలమైన వాతావరణాన్ని</w:t>
        <w:br/>
        <w:t xml:space="preserve">    సృష్టిస్తాయి. పూర్తి దంతాలు ధరించే వ్యక్తులలో ఎక్కువ మంది కాండిడా</w:t>
        <w:br/>
        <w:t xml:space="preserve">    ఇన్ఫెక్షన్‌కు గురవుతారు.</w:t>
        <w:br/>
        <w:br/>
        <w:t>3.  సమయోచిత ఔషధాలు: సమయోచిత లేదా ఉచ్ఛ్వాస కార్టికోస్టెరాయిడ్స్ వాడకం</w:t>
        <w:br/>
        <w:t xml:space="preserve">    మరియు యాంటీమైక్రోబయల్ మౌత్ వాష్‌ల యొక్క అతిగా ఉపయోగించడం వలన స్థానిక</w:t>
        <w:br/>
        <w:t xml:space="preserve">    రోగనిరోధక శక్తిని తాత్కాలికంగా అణిచివేసేందుకు మరియు నోటి వృక్షజాలంలో</w:t>
        <w:br/>
        <w:t xml:space="preserve">    మార్పులకు కారణమవుతుంది, తద్వారా కాన్డిడియాసిస్ ప్రమాదాన్ని</w:t>
        <w:br/>
        <w:t xml:space="preserve">    పెంచుతుంది.</w:t>
        <w:br/>
        <w:br/>
        <w:t>4.  ధూమపానం: ఒంటరిగా లేదా ఇతర కారకాలతో కలిపి ధూమపానం చేయడం నోటిలోని నోటి</w:t>
        <w:br/>
        <w:t xml:space="preserve">    కాండిడా వాతావరణాన్ని గణనీయంగా ప్రభావితం చేస్తుందని అధ్యయనాలు</w:t>
        <w:br/>
        <w:t xml:space="preserve">    సూచిస్తున్నాయి.</w:t>
        <w:br/>
        <w:br/>
        <w:t>ధూమపానం మానేయాలనుకుంటున్నారా? ఈ అనారోగ్య అలవాటును వదిలించుకోవడంలో మీకు</w:t>
        <w:br/>
        <w:t>సహాయపడటానికి మా ధూమపాన విరమణ పరిధిని ప్రయత్నించండి. ఇప్పుడు కొను</w:t>
        <w:br/>
        <w:br/>
        <w:t>5.  పేలవమైన నోటి పరిశుభ్రత: దంతాలు మరియు ప్రక్కనే ఉన్న చిగుళ్ళపై</w:t>
        <w:br/>
        <w:t xml:space="preserve">    నిక్షేపాలు మరియు టార్టార్ ఉనికిని నోటి థ్రష్ అభివృద్ధి చేసే</w:t>
        <w:br/>
        <w:t xml:space="preserve">    ప్రమాదాన్ని పెంచుతుంది. నోటి థ్రష్‌తో బాధపడుతున్న చాలా మంది రోగులు</w:t>
        <w:br/>
        <w:t xml:space="preserve">    వారి నోటి పరిశుభ్రతను సంతృప్తికరంగా నిర్వహించలేదని కనుగొనబడింది.</w:t>
        <w:br/>
        <w:br/>
        <w:t>మీ అన్ని దంత అవసరాల కోసం అన్ని కొత్త నోటి సంరక్షణ ఉత్పత్తుల నుండి మీ</w:t>
        <w:br/>
        <w:t>నోటి పరిశుభ్రత గేమ్‌ను మెరుగుపరచండి. ఇప్పుడు అన్వేషించండి</w:t>
        <w:br/>
        <w:br/>
        <w:t>6.  ఆహారం: శుద్ధి చేసిన చక్కెరలు, కార్బోహైడ్రేట్లు మరియు పాల ఉత్పత్తులను</w:t>
        <w:br/>
        <w:t xml:space="preserve">    అధికంగా తీసుకోవడం వల్ల pH స్థాయిలను తగ్గించడం ద్వారా కాండిడా జీవుల</w:t>
        <w:br/>
        <w:t xml:space="preserve">    పెరుగుదలను పెంచుతుంది.</w:t>
        <w:br/>
        <w:br/>
        <w:t>ఆరోగ్యకరమైన ఆహారపు అలవాట్ల గురించి మరింత తెలుసుకోవాలనుకుంటున్నారా?</w:t>
        <w:br/>
        <w:br/>
        <w:t>దైహిక కారకాలు</w:t>
        <w:br/>
        <w:br/>
        <w:t>1.  వయస్సు: శైశవదశ లేదా వృద్ధాప్యం వంటి విపరీతమైన వయస్సు, అపరిపక్వ లేదా</w:t>
        <w:br/>
        <w:t xml:space="preserve">    బలహీనమైన రోగనిరోధక శక్తి కారణంగా నోటి థ్రష్‌కు దారితీయవచ్చు.</w:t>
        <w:br/>
        <w:br/>
        <w:t>2.  పోషకాహార లోపం: ఇనుము, అవసరమైన కొవ్వు ఆమ్లాలు, ఫోలిక్ యాసిడ్,</w:t>
        <w:br/>
        <w:t xml:space="preserve">    విటమిన్లు A మరియు B6, మెగ్నీషియం, సెలీనియం మరియు జింక్ యొక్క లోపం</w:t>
        <w:br/>
        <w:t xml:space="preserve">    కాండిడా జాతుల పెరుగుదలకు సహాయపడుతుంది.</w:t>
        <w:br/>
        <w:br/>
        <w:t>3.  మందులు: నోరు పొడిబారడానికి (జిరోస్టోమియా) కారణమయ్యే</w:t>
        <w:br/>
        <w:t xml:space="preserve">    బ్రాడ్-స్పెక్ట్రమ్ యాంటీబయాటిక్స్ మరియు ఇమ్యునోసప్రెసెంట్స్ వంటి</w:t>
        <w:br/>
        <w:t xml:space="preserve">    ఔషధాల దీర్ఘకాల వినియోగం కాండిడా పెరగడానికి అనుకూలమైన వాతావరణాన్ని</w:t>
        <w:br/>
        <w:t xml:space="preserve">    సృష్టిస్తుంది.</w:t>
        <w:br/>
        <w:br/>
        <w:t>4.  ఎండోక్రైన్ రుగ్మతలు: మధుమేహం మరియు కుషింగ్స్ సిండ్రోమ్ (పిట్యూటరీ</w:t>
        <w:br/>
        <w:t xml:space="preserve">    గ్రంధి యొక్క క్యాన్సర్ లేని నిరపాయమైన కణితి) వంటి ఎండోక్రైన్</w:t>
        <w:br/>
        <w:t xml:space="preserve">    పనిచేయకపోవడం ఉన్న రోగులలో నోటి థ్రష్ యొక్క మరింత తీవ్రమైన రూపం</w:t>
        <w:br/>
        <w:t xml:space="preserve">    ఎక్కువగా ఉంటుంది.</w:t>
        <w:br/>
        <w:br/>
        <w:t>5.  రోగనిరోధక శక్తి లోపం: రోగనిరోధక శక్తిని తీవ్రంగా ప్రభావితం చేసే</w:t>
        <w:br/>
        <w:t xml:space="preserve">    అక్వైర్డ్ ఇమ్యునో డెఫిషియెన్సీ సిండ్రోమ్ (AIDS) మరియు తీవ్రమైన</w:t>
        <w:br/>
        <w:t xml:space="preserve">    కంబైన్డ్ ఇమ్యునో డెఫిషియెన్సీ సిండ్రోమ్ (SCID) వంటి పరిస్థితులు</w:t>
        <w:br/>
        <w:t xml:space="preserve">    కాన్డిడియాసిస్‌కు ముఖ్యమైన ముందస్తు కారకాలు.</w:t>
        <w:br/>
        <w:br/>
        <w:t>6.  క్యాన్సర్: క్యాన్సర్ చికిత్స కోసం నిర్వహించబడే కీమోథెరపీ మరియు</w:t>
        <w:br/>
        <w:t xml:space="preserve">    రేడియోథెరపీ ద్వారా హోస్ట్ డిఫెన్స్ మెకానిజమ్స్ రాజీపడతాయి. ఇది</w:t>
        <w:br/>
        <w:t xml:space="preserve">    రోగనిరోధక శక్తిని గణనీయంగా తగ్గిస్తుంది మరియు నోటి థ్రష్‌కు</w:t>
        <w:br/>
        <w:t xml:space="preserve">    దారితీస్తుంది.</w:t>
        <w:br/>
        <w:br/>
        <w:t>7.  పుట్టుకతో వచ్చే పరిస్థితులు: లోపభూయిష్ట రోగనిరోధక వ్యవస్థతో సంబంధం</w:t>
        <w:br/>
        <w:t xml:space="preserve">    ఉన్న పుట్టుకతో వచ్చే పరిస్థితుల ద్వారా ప్రభావితమైన వ్యక్తులు</w:t>
        <w:br/>
        <w:t xml:space="preserve">    సాధారణంగా కాండిడా ఇన్ఫెక్షన్లకు గురవుతారు. నీకు తెలుసా?</w:t>
        <w:br/>
        <w:t xml:space="preserve">    కాన్డిడియాసిస్ మరియు కోవిడ్-19 ఇన్ఫెక్షన్‌లు ఒకదానితో ఒకటి ముడిపడి</w:t>
        <w:br/>
        <w:t xml:space="preserve">    ఉన్నాయి. కోవిడ్-19 మరియు కోవిడ్-19 కాన్డిడియాసిస్‌కు ప్రమాద కారకంగా</w:t>
        <w:br/>
        <w:t xml:space="preserve">    ఉండవచ్చని పరిశోధనలో కాన్డిడియాసిస్ గణనీయంగా ముడిపడి ఉంది. COVID-19</w:t>
        <w:br/>
        <w:t xml:space="preserve">    గురించి మరింత చదవండి. ఇప్పుడు చదవండి ఓరల్ థ్రష్ నిర్ధారణ</w:t>
        <w:br/>
        <w:br/>
        <w:t>ఓరల్ థ్రష్ నోటిలో మరియు చుట్టుపక్కల తెల్లటి పాచ్ వలె సులభంగా</w:t>
        <w:br/>
        <w:t>గుర్తించబడుతుంది. రోగనిర్ధారణను నిర్ధారించడానికి లేదా ఏవైనా ఇతర అంతర్లీన</w:t>
        <w:br/>
        <w:t>ఆరోగ్య పరిస్థితులను తోసిపుచ్చడానికి మీ వైద్యుడు వీటిని కలిగి ఉంటాడు:</w:t>
        <w:br/>
        <w:t>శారీరక పరీక్ష నోటి థ్రష్‌ని నిర్ధారించడానికి, మీ వైద్యుడు లేదా</w:t>
        <w:br/>
        <w:t>దంతవైద్యుడు మీ నోటిని పరిశీలించి గాయాలు, అవి ఎక్కడ ఉన్నాయి మరియు అవి</w:t>
        <w:br/>
        <w:t>స్క్రాప్ చేయగలిగితే లేదా కాదు. రక్త పరీక్షలు ఐరన్, విటమిన్ B12 లేదా</w:t>
        <w:br/>
        <w:t>ఫోలిక్ యాసిడ్ లోపం వంటి నోటి ద్వారా వచ్చే థ్రష్‌ను అభివృద్ధి చేసే అవకాశం</w:t>
        <w:br/>
        <w:t>ఉన్న కొన్ని పరిస్థితుల కోసం మీ వైద్యుడు కొన్నిసార్లు రక్త పరీక్షను</w:t>
        <w:br/>
        <w:t>సూచించవచ్చు. ప్రయోగశాల పరీక్షలు</w:t>
        <w:br/>
        <w:br/>
        <w:t>1.  హిస్టోపాథాలజీ పరీక్ష: మైక్రోస్కోప్‌లో పరిశీలించడానికి క్రియాశీల</w:t>
        <w:br/>
        <w:t xml:space="preserve">    గాయాలను చిన్నగా స్క్రాప్ చేయడం ఇందులో ఉంటుంది.</w:t>
        <w:br/>
        <w:br/>
        <w:t>2.  జీవాణుపరీక్ష: దీర్ఘకాలిక హైపర్‌ప్లాస్టిక్ కాన్డిడోసిస్ అనుమానం</w:t>
        <w:br/>
        <w:t xml:space="preserve">    వచ్చినప్పుడు బయాప్సీ నమూనాలను అదనంగా హిస్టోపాథలాజికల్ పరీక్షకు</w:t>
        <w:br/>
        <w:t xml:space="preserve">    పంపాలి.</w:t>
        <w:br/>
        <w:br/>
        <w:t>3.  ఇంప్రెషన్ కల్చర్ టెక్నిక్: కాండిడా జీవుల పెరుగుదలను అంచనా వేయడానికి,</w:t>
        <w:br/>
        <w:t xml:space="preserve">    ఎగువ మరియు దిగువ దవడ రెండింటి యొక్క ముద్రను తీసుకోవడం.</w:t>
        <w:br/>
        <w:br/>
        <w:t>4.  లాలాజల సేకరణ: ఈ సాధారణ పద్ధతిలో నోటి థ్రష్ యొక్క క్లినికల్ సంకేతాలను</w:t>
        <w:br/>
        <w:t xml:space="preserve">    చూపించే రోగుల లాలాజలాన్ని తీసుకోవడం ఉంటుంది.</w:t>
        <w:br/>
        <w:br/>
        <w:t>5.  పేపర్ పాయింట్ల పరీక్ష: శోషించదగిన స్టెరైల్ పాయింట్ పాకెట్ లోతు వరకు</w:t>
        <w:br/>
        <w:t xml:space="preserve">    చొప్పించబడుతుంది మరియు 10 సెకన్ల పాటు అక్కడ ఉంచబడుతుంది. ఇది ఏదైనా</w:t>
        <w:br/>
        <w:t xml:space="preserve">    పెరుగుదలను తనిఖీ చేయడానికి ఒక పరిష్కారంతో చికిత్స చేయబడుతుంది.</w:t>
        <w:br/>
        <w:t xml:space="preserve">    ఇమేజింగ్ పరీక్ష కొన్ని అరుదైన సందర్భాల్లో గొంతు మరియు ఆహార పైపులోకి</w:t>
        <w:br/>
        <w:t xml:space="preserve">    లోతుగా ఉన్న గాయాలను తనిఖీ చేయడానికి ఎండోస్కోపీని చేయవచ్చు.</w:t>
        <w:br/>
        <w:br/>
        <w:t>మీ ల్యాబ్ పరీక్షలను మాతో చేయించుకోండి, ఇక్కడ రోగి సౌకర్యం మరియు భద్రతకు</w:t>
        <w:br/>
        <w:t>అత్యంత ప్రాధాన్యత ఉంటుంది.</w:t>
        <w:br/>
        <w:br/>
        <w:t>ఇప్పుడే నమోదు చేసుకోండి</w:t>
        <w:br/>
        <w:br/>
        <w:t>ఓరల్ థ్రష్ నివారణ</w:t>
        <w:br/>
        <w:br/>
        <w:t>ఆరోగ్యకరమైన నోరు ఆరోగ్యకరమైన శరీరానికి కీలలో ఒకటి. ఫంగల్ ఇన్ఫెక్షన్లు</w:t>
        <w:br/>
        <w:t>చాలా ఇబ్బందికరంగా ఉంటాయి, కానీ కొన్ని సాధారణ పద్ధతులతో వాటిని</w:t>
        <w:br/>
        <w:t>నివారించవచ్చు. వీటిలో ఇవి ఉన్నాయి: సరైన నోటి పరిశుభ్రతను నిర్వహించడం</w:t>
        <w:br/>
        <w:t>మంచి నోటి పరిశుభ్రత పద్ధతులు బలహీనమైన రోగనిరోధక వ్యవస్థ కలిగిన</w:t>
        <w:br/>
        <w:t>వ్యక్తులలో నోటి థ్రష్‌ను నిరోధించడంలో సహాయపడవచ్చు. టూత్ బ్రష్‌తో దంతాలు</w:t>
        <w:br/>
        <w:t>మరియు కట్టుడు పళ్ళను జాగ్రత్తగా మెకానికల్ శుభ్రపరచడం కాండిడా ఇన్ఫెక్షన్ల</w:t>
        <w:br/>
        <w:t>నివారణకు మూలస్తంభం. ఔషధ మౌత్ వాష్ క్లోరెక్సిడైన్ డిగ్లూకోనేట్ మరియు</w:t>
        <w:br/>
        <w:t>సెటైల్పిరిడినియం క్లోరైడ్ ఉపయోగించడం అనేది క్రిమినాశక మౌత్ వాష్‌లు, ఇవి</w:t>
        <w:br/>
        <w:t>కీమోథెరపీ మరియు రేడియోథెరపీ రెండింటికి లోనయ్యే రోగులకు నివారణగా</w:t>
        <w:br/>
        <w:t>ఉపయోగించవచ్చు.</w:t>
        <w:br/>
        <w:br/>
        <w:t>మా విస్తృతమైన మౌత్ వాష్‌ల నుండి షాపింగ్ చేయండి. ఇప్పుడు బ్రౌజ్ చేయండి</w:t>
        <w:br/>
        <w:br/>
        <w:t>ఇన్‌హేలర్‌ని ఉపయోగించిన తర్వాత నోరు కడుక్కోవడం ఇన్‌హేలర్‌ని ఉపయోగించిన</w:t>
        <w:br/>
        <w:t>తర్వాత నోటిని నీటితో లేదా మౌత్‌వాష్‌తో కడుక్కోవడం ద్వారా ఇన్‌హేల్డ్</w:t>
        <w:br/>
        <w:t>కార్టికోస్టెరాయిడ్స్ ఉపయోగించే వ్యక్తులు థ్రష్ వచ్చే ప్రమాదాన్ని</w:t>
        <w:br/>
        <w:t>తగ్గించుకోవచ్చు. మీ కట్టుడు పళ్లను శుభ్రంగా ఉంచుకోవడం, దంతాలు ధరించే</w:t>
        <w:br/>
        <w:t>అవకాశం ఉన్నవారికి, రాత్రిపూట కట్టుడు పళ్ళను తీసివేసి, 0.2%</w:t>
        <w:br/>
        <w:t>క్లోరెక్సిడైన్ ద్రావణంలో లేదా తెల్ల వెనిగర్‌లో 15-30 నిమిషాలు నానబెట్టడం</w:t>
        <w:br/>
        <w:t>మంచిది. ధూమపానం మానేయండి ధూమపానం నోటిలో అనేక రకాల మార్పులతో సంబంధం కలిగి</w:t>
        <w:br/>
        <w:t>ఉంటుంది, ఇది నోటి థ్రష్‌కు కారణమవుతుంది, ఇది అత్యంత సాధారణ అవకాశవాద</w:t>
        <w:br/>
        <w:t>ఫంగల్ ఇన్‌ఫెక్షన్. కాబట్టి, ధూమపానం మానేయడం వల్ల పునరావృతమయ్యే నోటి</w:t>
        <w:br/>
        <w:t>థ్రష్‌ను నివారించవచ్చు.</w:t>
        <w:br/>
        <w:br/>
        <w:t>WHO ప్రకారం, భారతదేశంలో మరణాలకు ప్రధాన కారణం ధూమపానం, ప్రతి సంవత్సరం 1.3</w:t>
        <w:br/>
        <w:t>మిలియన్ల మరణాలు సంభవిస్తున్నాయి. ధూమపానం మానేయడంలో మీకు సహాయపడే</w:t>
        <w:br/>
        <w:t>చిట్కాలను తెలుసుకోండి. దీన్ని చదువు</w:t>
        <w:br/>
        <w:br/>
        <w:t>మీ దంతవైద్యుడిని క్రమం తప్పకుండా సందర్శించండి, మీ దంతవైద్యుడు నోటి మరియు</w:t>
        <w:br/>
        <w:t>దంత పరీక్షలు చేయడం ద్వారా నోటి థ్రష్ యొక్క ఏవైనా ప్రారంభ సంకేతాలను</w:t>
        <w:br/>
        <w:t>గుర్తించడంలో సహాయపడుతుంది. దంతాలను వృత్తిపరంగా శుభ్రపరచడం మరియు దంత</w:t>
        <w:br/>
        <w:t>నిపుణుడి నోటి పరిశుభ్రత చిట్కాలను పునరుద్ఘాటించడం నోటి ఆరోగ్యాన్ని</w:t>
        <w:br/>
        <w:t>కాపాడుకోవడంలో సహాయపడుతుంది మరియు ఏదైనా ఇన్ఫెక్షన్ వచ్చే అవకాశాలను</w:t>
        <w:br/>
        <w:t>పరిమితం చేస్తుంది.</w:t>
        <w:br/>
        <w:br/>
        <w:t>మీ వైద్యులను తెలుసుకోండి. వివిధ నోటి ఆరోగ్య సమస్యలకు వివిధ రకాల</w:t>
        <w:br/>
        <w:t>దంతవైద్యులు ఉన్నారు. మరింత తెలుసుకోండి</w:t>
        <w:br/>
        <w:br/>
        <w:t>సందర్శించవలసిన నిపుణుడు</w:t>
        <w:br/>
        <w:br/>
        <w:t>ఓరల్ థ్రష్‌ను ఓవర్-ది-కౌంటర్ యాంటీ ఫంగల్ జెల్ ద్వారా సులభంగా</w:t>
        <w:br/>
        <w:t>నిర్వహించవచ్చు. కానీ, మీరు నోటి థ్రష్‌కు చికిత్స చేయకుండా వదిలేస్తే,</w:t>
        <w:br/>
        <w:t>ఇన్ఫెక్షన్ శరీరంలోని ఇతర భాగాలకు వ్యాపిస్తుంది. రోగ నిర్ధారణ మరియు</w:t>
        <w:br/>
        <w:t>చికిత్సలో సహాయపడే వైద్యులు: డెంటిస్ట్ జనరల్ ఫిజిషియన్ పీడియాట్రిషియన్</w:t>
        <w:br/>
        <w:br/>
        <w:t>తీవ్రమైన నోటి థ్రష్ ఇన్ఫెక్షన్లకు వీరితో సంప్రదింపులు అవసరం కావచ్చు:</w:t>
        <w:br/>
        <w:t>ఇమ్యునాలజిస్ట్ ఇన్ఫెక్షియస్-డిసీజ్ స్పెషలిస్ట్ ఇంటర్నల్ మెడిసిన్</w:t>
        <w:br/>
        <w:t>స్పెషలిస్ట్</w:t>
        <w:br/>
        <w:br/>
        <w:t>ఆలస్యం చేయకుండా మీ వైద్యుడిని ఎప్పుడు సందర్శించాలి? మీ బిడ్డ (4 నెలల</w:t>
        <w:br/>
        <w:t>లోపు) నోటి థ్రష్ సంకేతాలను చూపిస్తే, 1 వారం పాటు యాంటీ ఫంగల్ మౌత్</w:t>
        <w:br/>
        <w:t>జెల్‌ను ఉపయోగించిన తర్వాత ఎటువంటి మెరుగుదల లేకుంటే, మింగేటప్పుడు మీకు</w:t>
        <w:br/>
        <w:t>ఇబ్బంది లేదా నొప్పి ఉంటే.</w:t>
        <w:br/>
        <w:br/>
        <w:t>మీరు అలాంటి సమస్యను ఎదుర్కొంటున్నట్లయితే, మా నిపుణుల నుండి సలహా</w:t>
        <w:br/>
        <w:t>తీసుకోండి.</w:t>
        <w:br/>
        <w:br/>
        <w:t>ఇప్పుడే సంప్రదించండి</w:t>
        <w:br/>
        <w:br/>
        <w:t>ఓరల్ థ్రష్ చికిత్స</w:t>
        <w:br/>
        <w:br/>
        <w:t>కాండిడా ఇన్ఫెక్షన్లు నేడు ఎక్కువగా ప్రబలంగా ఉన్నాయి, ప్రత్యేకించి</w:t>
        <w:br/>
        <w:t>తొలగించదగిన కట్టుడు పళ్ళు ధరించే వ్యక్తుల పెరుగుదల మరియు పేలవమైన నోటి</w:t>
        <w:br/>
        <w:t>పరిశుభ్రత అలవాట్లలో మొత్తం పెరుగుదల. ఎంపిక చేసే మందులు యాంటీ ఫంగల్</w:t>
        <w:br/>
        <w:t>ఏజెంట్లు, వీటిని వర్గీకరించవచ్చు: సమయోచిత యాంటీ ఫంగల్ ఏజెంట్లు సాధారణ</w:t>
        <w:br/>
        <w:t>రోగనిరోధక పనితీరు ఉన్న రోగులలో క్లిష్టతరమైన, స్థానికీకరించిన నోటి</w:t>
        <w:br/>
        <w:t>థ్రష్‌ల కోసం సమయోచిత యాంటీ ఫంగల్‌లు సాధారణంగా ఎంపిక చేసే ఔషధం. అవి:</w:t>
        <w:br/>
        <w:t>నిస్టాటిన్ యాంఫోటెరిసిన్ బి ఫ్లూకోనజోల్ మైకోనజోల్ దైహిక యాంటీ ఫంగల్</w:t>
        <w:br/>
        <w:t>ఏజెంట్లు సాధారణంగా వ్యాధి యొక్క విస్తృత వేగం ఉన్న సందర్భాలలో లేదా</w:t>
        <w:br/>
        <w:t>రాజీపడిన రోగనిరోధక వ్యవస్థ ఉన్న రోగులలో దైహిక యాంటీ ఫంగల్‌లు</w:t>
        <w:br/>
        <w:t>సూచించబడతాయి. ఈ మందులలో ఇవి ఉన్నాయి: ఫ్లూకోనజోల్ ఇట్రాకోనజోల్</w:t>
        <w:br/>
        <w:t>వోరికోనజోల్ కెటోకానజోల్ పోసాకోనజోల్ ఓరల్ థ్రష్ కోసం గృహ సంరక్షణ</w:t>
        <w:br/>
        <w:br/>
        <w:t>సాధారణ చికిత్స మార్గదర్శకాలలో ముందస్తు రోగ నిర్ధారణ, ముందస్తు కారకాలు</w:t>
        <w:br/>
        <w:t>లేదా అంతర్లీన వ్యాధుల దిద్దుబాటు మరియు మంచి నోటి పరిశుభ్రతను నిర్వహించడం</w:t>
        <w:br/>
        <w:t>వంటివి ఉన్నాయి. ఇవి కాకుండా, నోటి ద్వారా వచ్చే థ్రష్ లక్షణాల నుండి</w:t>
        <w:br/>
        <w:t>ఉపశమనం పొందేందుకు మీరు ప్రయత్నించే కొన్ని ఇంటి నివారణలు ఉన్నాయి. అవి:</w:t>
        <w:br/>
        <w:t>గోరువెచ్చని ఉప్పునీరు కడిగివేయడం ఉప్పులో యాంటీ ఫంగల్ లక్షణాలు ఉన్నాయని</w:t>
        <w:br/>
        <w:t>నమ్ముతారు, అందువల్ల, ఇంట్లో గోరువెచ్చని ఉప్పునీటిని కడిగి తీసుకోవడం వల్ల</w:t>
        <w:br/>
        <w:t>నోటి థ్రష్ లక్షణాలు మరియు ఇతర నోటి సమస్యలకు ఉపశమనం కలుగుతుందని కొందరు</w:t>
        <w:br/>
        <w:t>నమ్ముతారు. ప్రోబయోటిక్స్ ఇవి చాలా అద్భుతమైన ఆరోగ్య ప్రయోజనాలను అందించే</w:t>
        <w:br/>
        <w:t>"మంచి" బ్యాక్టీరియా తప్ప మరొకటి కాదు. ప్రోబయోటిక్స్ మీ నోటిలోని</w:t>
        <w:br/>
        <w:t>వృక్షజాలం యొక్క సమతుల్యతను పునరుద్ధరిస్తాయని అధ్యయనాలు చూపిస్తున్నాయి,</w:t>
        <w:br/>
        <w:t>తద్వారా కాండిడా అల్బికాన్స్ అధికంగా పెరగవు.</w:t>
        <w:br/>
        <w:br/>
        <w:t>యాంటీబయాటిక్స్ తీసుకునేటప్పుడు తియ్యని పెరుగు తీసుకోవాలి.</w:t>
        <w:br/>
        <w:t>లాక్టోబాసిల్లస్ అసిడోఫిలస్ సప్లిమెంట్స్ క్యాండిడా యొక్క ఆరోగ్యకరమైన</w:t>
        <w:br/>
        <w:t>స్థాయిని నిర్వహించడంలో కూడా సహాయపడతాయి. ఆపిల్ పళ్లరసం వెనిగర్ ఇది</w:t>
        <w:br/>
        <w:t>తప్పనిసరిగా పులియబెట్టిన ఆపిల్ రసం, ఇది సహజ యాంటీ ఫంగల్ లక్షణాలను కలిగి</w:t>
        <w:br/>
        <w:t>ఉంటుంది మరియు కాండిడా పెరుగుదలతో పోరాడవచ్చు. అయినప్పటికీ, నోటి థ్రష్</w:t>
        <w:br/>
        <w:t>నివారణ మరియు చికిత్సలో ఆపిల్ సైడర్ వెనిగర్ పాత్ర అస్పష్టంగా ఉంది.</w:t>
        <w:br/>
        <w:br/>
        <w:t>యాపిల్ సైడర్ వెనిగర్‌ను ఎల్లప్పుడూ పలుచన చేయండి, ఎందుకంటే ఇది ఆమ్లంగా</w:t>
        <w:br/>
        <w:t>ఉంటుంది మరియు దంతాల బయటి పొరను దెబ్బతీస్తుంది. దంతాలకు గురికావడాన్ని</w:t>
        <w:br/>
        <w:t>తగ్గించడానికి లోహపు గడ్డితో తినడానికి ప్రయత్నించండి. మా ఆపిల్ సైడర్</w:t>
        <w:br/>
        <w:t>వెనిగర్ శ్రేణిని చూడండి. ఇప్పుడే కొనండి</w:t>
        <w:br/>
        <w:br/>
        <w:t>నిమ్మకాయ (నింబు) నిమ్మరసం సహజ యాంటీ ఫంగల్‌గా పరిగణించబడుతుంది. మీరు</w:t>
        <w:br/>
        <w:t>నిమ్మరసం మరియు ఒక కప్పు నీటి మిశ్రమాన్ని నోరు కడుక్కోవడానికి కూడా</w:t>
        <w:br/>
        <w:t>ఉపయోగించవచ్చు. దీనిపై మరింత పరిశోధన అవసరం అయితే, HIV-సంబంధిత నోటి థ్రష్</w:t>
        <w:br/>
        <w:t>ఉన్నవారికి నిమ్మరసం ప్రయోజనకరంగా ఉంటుంది. జెంటియన్ వైలెట్ (1%) ఇది</w:t>
        <w:br/>
        <w:t>బ్యాక్టీరియా, శిలీంధ్రాలు మరియు పరాన్నజీవులతో పోరాడటానికి ఉపయోగించే ఓవర్</w:t>
        <w:br/>
        <w:t>ది కౌంటర్ యాంటిసెప్టిక్ డై. యాంటీ ఫంగల్ లక్షణాల కారణంగా కాండిడా</w:t>
        <w:br/>
        <w:t>అల్బికాన్స్‌కు వ్యతిరేకంగా అధ్యయనాలు ప్రభావాన్ని చూపించాయి. దీన్ని</w:t>
        <w:br/>
        <w:t>ఉపయోగించడానికి, దానిని కాటన్ శుభ్రముపరచుపై అప్లై చేసి, తెల్లటి పాచ్‌ను</w:t>
        <w:br/>
        <w:t>సున్నితంగా కొట్టండి. అయితే, జెంటియన్ వైలెట్‌ను ఉపయోగించే ముందు మీ</w:t>
        <w:br/>
        <w:t>వైద్యుడిని సంప్రదించడం మంచిది. బేకింగ్ సోడా ఇది కాండిడా అల్బికాన్స్‌ను</w:t>
        <w:br/>
        <w:t>చంపుతుంది మరియు నోటిలో ఆరోగ్యకరమైన pHని ఉంచుతుంది. మీరు 1-2 టేబుల్</w:t>
        <w:br/>
        <w:t>స్పూన్ల బేకింగ్ సోడాను నీటితో కలిపి పేస్ట్ లాగా తయారు చేసుకోవచ్చు.</w:t>
        <w:br/>
        <w:t>ప్రభావిత ప్రాంతాల్లో కాటన్ బాల్‌తో ఈ పేస్ట్‌ను అప్లై చేయండి. కొన్ని</w:t>
        <w:br/>
        <w:t>నిమిషాలు అలాగే ఉంచి, ఆపై గోరువెచ్చని నీటితో శుభ్రం చేసుకోండి. చాలా</w:t>
        <w:br/>
        <w:t>రోజులు రోజుకు మూడు సార్లు ఇలా చేయండి. మీరు ఒక గ్లాసు నీటిలో ½ టీస్పూన్</w:t>
        <w:br/>
        <w:t>బేకింగ్ సోడాను మిక్స్ చేసి, రోజూ రెండుసార్లు నోరు కడుక్కోవచ్చు. ముఖ్యమైన</w:t>
        <w:br/>
        <w:t>నూనెలు ముఖ్యమైన నూనెలను ఉపయోగించడం నోటి థ్రష్‌కు సంభావ్య నివారణ కావచ్చు.</w:t>
        <w:br/>
        <w:t>వాటిలో కొన్ని గరిష్ట ప్రయోజనాలను కలిగి ఉన్నాయి: లవంగం నూనె: ఇది సహజమైన</w:t>
        <w:br/>
        <w:t>నొప్పి నివారిణి మరియు నోరు కడిగేలా ఉపయోగించడం ప్రయోజనకరంగా ఉంటుంది.</w:t>
        <w:br/>
        <w:t>లెమన్‌గ్రాస్ ఆయిల్: ఈ నూనెలో యాంటీమైక్రోబయల్ లక్షణాలు ఉన్నాయి మరియు</w:t>
        <w:br/>
        <w:t>కాండిడా అల్బికాన్స్ పెరుగుదలను నిరోధిస్తుంది. టీ ట్రీ ఆయిల్: రోజుకు</w:t>
        <w:br/>
        <w:t>నాలుగు సార్లు 1 టేబుల్ స్పూన్ టీ ట్రీ ఆయిల్ ద్రావణంతో నోటిని కడుక్కోవడం</w:t>
        <w:br/>
        <w:t>వల్ల ఎయిడ్స్ రోగులలో నోటి ద్వారా వచ్చే థ్రష్‌ను సమర్థవంతంగా చికిత్స</w:t>
        <w:br/>
        <w:t>చేస్తుంది. కొబ్బరి నూనె (నారియల్ కా టెల్) పచ్చి వర్జిన్ కొబ్బరి నూనె</w:t>
        <w:br/>
        <w:t>కాండిడా పెరుగుదలను నిరోధిస్తుంది. ఆయిల్ పుల్లింగ్ అనే ఆయుర్వేద అభ్యాసం</w:t>
        <w:br/>
        <w:t>నోటి ఫంగస్‌తో పోరాడడంలో సహాయపడుతుంది.</w:t>
        <w:br/>
        <w:br/>
        <w:t>నర్సింగ్ తల్లులు ఈ పరిస్థితి వ్యాప్తి చెందకుండా నిరోధించడానికి వారి</w:t>
        <w:br/>
        <w:t>చనుమొనలు మరియు శిశువు నోటిపై దీనిని పూయవచ్చు. దానిమ్మ (అనార్) అధ్యయనాలు</w:t>
        <w:br/>
        <w:t>కాండిడా అల్బికాన్స్‌కు వ్యతిరేకంగా యాంటీ ఫంగల్ చర్యకు దానిమ్మ తొక్క మంచి</w:t>
        <w:br/>
        <w:t>మూలం అని తేలింది.</w:t>
        <w:br/>
        <w:br/>
        <w:t>దానిమ్మపండు యొక్క మరో 7 ప్రయోజనాలు ఇక్కడ ఉన్నాయి. ఇప్పుడు క్లిక్ చేయండి</w:t>
        <w:br/>
        <w:br/>
        <w:t>ఓరల్ థ్రష్ యొక్క సమస్యలు</w:t>
        <w:br/>
        <w:br/>
        <w:t>ఓరల్ థ్రష్ చాలా తీవ్రమైన పరిస్థితి కాదు మరియు ఆరోగ్యకరమైన వ్యక్తులలో</w:t>
        <w:br/>
        <w:t>దీనిని సులభంగా నిర్వహించవచ్చు. కానీ, సమస్యలకు దారితీసే విస్తృతమైన</w:t>
        <w:br/>
        <w:t>వ్యాధికి ఎక్కువ ప్రమాదం ఉన్న రోగనిరోధక శక్తి లేని రోగులకు ఆందోళన</w:t>
        <w:br/>
        <w:t>కలిగించే ప్రధాన కారణం. వీటిలో ఇవి ఉన్నాయి: డిస్ఫాగియా: అంటే మింగడంలో</w:t>
        <w:br/>
        <w:t>ఇబ్బంది. గొంతులో అనేక తెల్లటి పాచెస్ ఏర్పడుతుంది, ఇది మింగేటప్పుడు,</w:t>
        <w:br/>
        <w:t>గొంతులో లేదా నోటి వెనుక భాగంలో మంట లేదా దురదతో నొప్పికి దారితీస్తుంది.</w:t>
        <w:br/>
        <w:t>శ్వాసకోశ బాధ: ఊపిరితిత్తులతో సహా మీ శరీరంలోని ఇతర భాగాలకు థ్రష్ సులభంగా</w:t>
        <w:br/>
        <w:t>వ్యాపిస్తుంది, ఇది శ్వాస తీసుకోవడంలో ఇబ్బంది మరియు బాధకు దారితీయవచ్చు.</w:t>
        <w:br/>
        <w:t>క్యాండిడల్ ఎసోఫాగిటిస్: అన్నవాహిక (ఆహార పైపు)లో వచ్చే క్యాండిడియాసిస్‌ను</w:t>
        <w:br/>
        <w:t>ఎసోఫాగియల్ కాన్డిడియాసిస్ లేదా కాండిడా ఎసోఫాగిటిస్ అంటారు. ఇది HIV/AIDS</w:t>
        <w:br/>
        <w:t>ఉన్నవారిలో నోటి ద్వారా వచ్చే థ్రష్ యొక్క ప్రబలమైన సమస్య. నీకు తెలుసా?</w:t>
        <w:br/>
        <w:t>కోవిడ్-19 లక్షణాలు కనిపించిన 1 నుండి 30 రోజుల మధ్య చాలా మంది రోగులలో</w:t>
        <w:br/>
        <w:t>ఓరల్ కాన్డిడియాసిస్ కనిపిస్తుంది. COVID-19లో మీ అన్ని తరచుగా అడిగే</w:t>
        <w:br/>
        <w:t>ప్రశ్నలకు సమాధానాలు పొందండి. ఓరల్ థ్రష్ కోసం ప్రత్యామ్నాయ చికిత్సలు</w:t>
        <w:br/>
        <w:t>ఇప్పుడు క్లిక్ చేయండి</w:t>
        <w:br/>
        <w:br/>
        <w:t>ఓరల్ థ్రష్ చికాకు కలిగిస్తుంది, కానీ తేలికపాటివి సాధారణంగా చాలా సమస్యలను</w:t>
        <w:br/>
        <w:t>కలిగించవు. కొన్ని కఠినమైన నోటి పరిశుభ్రత మరియు యాంటీ ఫంగల్ మందులను</w:t>
        <w:br/>
        <w:t>అనుసరించడమే కాకుండా, పునరావృతమయ్యే ఇన్ఫెక్షన్‌లతో కొన్ని ప్రత్యామ్నాయ</w:t>
        <w:br/>
        <w:t>చికిత్సలు మంచి ఫలితాలను చూపించాయి. వాటిలో కొన్ని: సాంప్రదాయ చైనీస్ ఔషధం</w:t>
        <w:br/>
        <w:t>చైనీస్ మూలికలను ఉపయోగించడం అనేది శరీరాన్ని బలోపేతం చేయడానికి మరియు</w:t>
        <w:br/>
        <w:t>వ్యాధికి చికిత్స చేయడానికి కాలానుగుణమైన విధానం. ఒక అధ్యయనంలో, ఒక చైనీస్</w:t>
        <w:br/>
        <w:t>హెర్బల్ ఫార్ములా (కావో హువాంగ్ గుయ్ జియాంగ్-సిహెచ్‌జిఎక్స్) ప్రధాన మానవ</w:t>
        <w:br/>
        <w:t>శిలీంధ్ర వ్యాధికారక కాండిడా అల్బికాన్స్ మరియు ఇతర క్లినికల్ కాండిడా</w:t>
        <w:br/>
        <w:t>జాతులకు వ్యతిరేకంగా శక్తివంతమైన యాంటీ ఫంగల్ కార్యకలాపాలను చూపించిందని</w:t>
        <w:br/>
        <w:t>కనుగొనబడింది. హోమియోపతి కొన్ని అధ్యయనాలు నిర్దిష్ట హోమియోపతి చికిత్సల</w:t>
        <w:br/>
        <w:t>ప్రభావాన్ని పరిశీలించినప్పటికీ, ప్రొఫెషనల్ హోమియోపతి వైద్యులు</w:t>
        <w:br/>
        <w:t>కాన్డిడియాసిస్ చికిత్సలో వారి జ్ఞానం మరియు అనుభవం ఆధారంగా నివారణలను</w:t>
        <w:br/>
        <w:t>పరిగణించవచ్చు.</w:t>
        <w:br/>
        <w:br/>
        <w:t>ప్రతి ఒక్కరూ తెలుసుకోవలసిన 6 హోమియోపతి వాస్తవాల గురించి చదవండి.</w:t>
        <w:br/>
        <w:br/>
        <w:t>ఇప్పుడు క్లిక్ చేయండి</w:t>
        <w:br/>
        <w:br/>
        <w:t>తరచుగా అడిగే ప్రశ్నలు ఓరల్ థ్రష్ అంటువ్యాధిగా ఉందా? తల్లి పాలివ్వడం</w:t>
        <w:br/>
        <w:t>ద్వారా నోటి థ్రష్ వ్యాప్తి చెందుతుందా? నోటి ద్వారా వచ్చే థ్రష్ స్వయంగా</w:t>
        <w:br/>
        <w:t>వెళ్లిపోతుందా? నోటి త్రష్ వ్యాప్తి చెందడానికి ఎంత సమయం పడుతుంది? నోటి</w:t>
        <w:br/>
        <w:t>త్రష్ యొక్క వ్యవధి ఎంత? ప్రస్తావనలు నోరు, గొంతు మరియు అన్నవాహిక యొక్క</w:t>
        <w:br/>
        <w:t>కాండిడా ఇన్ఫెక్షన్లు. ఫంగల్ వ్యాధులు. వ్యాధి నియంత్రణ మరియు నివారణ</w:t>
        <w:br/>
        <w:t>కేంద్రం. ఫిబ్రవరి 2021. ఇది ఓరల్ థ్రష్ కాదా అని తనిఖీ చేయండి. ఓరల్ థ్రష్</w:t>
        <w:br/>
        <w:t>(నోరు త్రష్). జాతీయ ఆరోగ్య సేవలు- Uk. జూలై 2020. టేలర్ M, బ్రిజులా M,</w:t>
        <w:br/>
        <w:t>రాజా A. ఓరల్ కాండిడియాసిస్. [2022 జూలై 17న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జనవరి-. పాటిల్ S, రావు RS, మజుందార్ B మరియు అనిల్ S (2015). నోటి</w:t>
        <w:br/>
        <w:t>కాండిడా ఇన్ఫెక్షన్ మరియు చికిత్సా వ్యూహాల క్లినికల్ స్వరూపం. ముందు.</w:t>
        <w:br/>
        <w:t>మైక్రోబయోల్. 6:1391. చటోపాధ్యాయ A, పాటన్ LL. HIV- సోకిన పెద్దలలో నోటి</w:t>
        <w:br/>
        <w:t>కాన్డిడియాసిస్‌కు ప్రమాద కారకంగా ధూమపానం. J ఓరల్ పాథోల్ మెడ్. 2013</w:t>
        <w:br/>
        <w:t>ఏప్రిల్;42(4):302-8. Muzurovic S, Babajic E, Masic T, Smajic R,</w:t>
        <w:br/>
        <w:t>Selmanagic A. నోటి పరిశుభ్రత మరియు కాండిడా జాతులతో నోటి వలసరాజ్యాల మధ్య</w:t>
        <w:br/>
        <w:t>సంబంధం. మెడ్ ఆర్చ్. 2012;66(6):415-417. కాట్జ్ J. కోవిడ్-19 రోగులలో</w:t>
        <w:br/>
        <w:t>కాన్డిడియాసిస్ మరియు నోటి కాన్డిడియాసిస్ వ్యాప్తి: పెద్ద ఆరోగ్య</w:t>
        <w:br/>
        <w:t>కేంద్రంలోని రోగుల రిజిస్ట్రీ నుండి క్రాస్-సెక్షనల్ పైలట్ అధ్యయనం.</w:t>
        <w:br/>
        <w:t>Quintessence Int. 2021;52(8):714-718. సింగ్, అరుణ్ &amp; వర్మ, రేణుక &amp;</w:t>
        <w:br/>
        <w:t>మురారి, అదితి &amp; అగర్వాల్, అశుతోష్. (2014) ఓరల్ కాన్డిడియాసిస్: ఒక</w:t>
        <w:br/>
        <w:t>అవలోకనం. నోటి మరియు మాక్సిల్లోఫేషియల్ పాథాలజీ జర్నల్: JOMFP. 18. S81-5.</w:t>
        <w:br/>
        <w:t>10.4103/0973-029X.141325. గార్సియా-క్యూస్టా సి, సారియన్-పెరెజ్ MG, బాగన్</w:t>
        <w:br/>
        <w:t>JV. నోటి కాన్డిడియాసిస్ యొక్క ప్రస్తుత చికిత్స: సాహిత్య సమీక్ష. J క్లిన్</w:t>
        <w:br/>
        <w:t>ఎక్స్ డెంట్. 2014 డిసెంబర్ 1;6(5):e576-82. మండల T, Ricci F, Barbetta B,</w:t>
        <w:br/>
        <w:t>Baccini M, Amedei A. ఓరల్ కాన్డిడియాసిస్‌పై ప్రోబయోటిక్స్ ప్రభావం: ఒక</w:t>
        <w:br/>
        <w:t>సిస్టమాటిక్ రివ్యూ మరియు మెటా-విశ్లేషణ. పోషకాలు. 2019 అక్టోబర్</w:t>
        <w:br/>
        <w:t>14;11(10):2449. మాలే AM, అర్బిజర్ JL. జెంటియన్ వైలెట్: 19వ శతాబ్దపు ఔషధం</w:t>
        <w:br/>
        <w:t>21వ శతాబ్దంలో మళ్లీ ఉద్భవించింది. ఎక్స్ డెర్మటోల్. 2013</w:t>
        <w:br/>
        <w:t>డిసెంబర్;22(12):775-80. బస్సిరి-జహ్రోమి S PhD, పౌర్షఫీ MR PhD,</w:t>
        <w:br/>
        <w:t>మిరాబ్జాడే అర్దకాని E DVM, ఎహ్సాని AH MD, దూస్త్కామ్ A MD, కతిరే F PhD,</w:t>
        <w:br/>
        <w:t>మోస్తఫావి E PhD. ఓరల్ కాన్డిడియాసిస్‌కు వ్యతిరేకంగా నిస్టాటిన్‌కు</w:t>
        <w:br/>
        <w:t>ప్రత్యామ్నాయ ఏజెంట్‌గా దానిమ్మ (పునికా గ్రానాటం) పీల్ ఎక్స్‌ట్రాక్ట్</w:t>
        <w:br/>
        <w:t>యొక్క వివో కంపారిటివ్ ఎవాల్యుయేషన్‌లో. ఇరాన్ J మెడ్ సైన్స్. 2018</w:t>
        <w:br/>
        <w:t>మే;43(3):296-304. Yue H, Xu X, He S, Cui X, Guo Y, Zhao J, Peng B, and</w:t>
        <w:br/>
        <w:t>Liu Q (2022). చైనీస్ హెర్బల్ మెడిసిన్ యొక్క యాంటీ ఫంగల్ మెకానిజమ్స్,</w:t>
        <w:br/>
        <w:t>కావో హువాంగ్ గుయ్ జియాంగ్, కాండిడా జాతులకు వ్యతిరేకంగా. ముందు.</w:t>
        <w:br/>
        <w:t>ఫార్మాకోల్. 13:813818. కీర్తి YK. CD4+ సెల్ కౌంట్ కోరిలేషన్‌తో భారతీయ</w:t>
        <w:br/>
        <w:t>HIV సెరో-పాజిటివ్ పేషెంట్లలో నోటి కాన్డిడియాసిస్ వ్యాప్తి. ఇండియన్ J</w:t>
        <w:br/>
        <w:t>ఒటోలారింగోల్ హెడ్ నెక్ సర్జ్. 2019;71(1):124-127.</w:t>
        <w:br/>
        <w:br/>
        <w:t>==================================================</w:t>
        <w:br/>
        <w:br/>
        <w:t>ఆస్టియో ఆర్థరైటిస్‌ను డీజెనరేటివ్ జాయింట్ డిసీజ్, వేర్ అండ్ టియర్</w:t>
        <w:br/>
        <w:t>ఆర్థరైటిస్ అని కూడా పిలుస్తారు అవలోకనం ఆస్టియో ఆర్థరైటిస్ అనేది కీళ్లలో</w:t>
        <w:br/>
        <w:t>వయస్సు-సంబంధిత క్షీణత మార్పుల కారణంగా సంభవించే అత్యంత సాధారణ ఉమ్మడి</w:t>
        <w:br/>
        <w:t>వ్యాధి. ఇది ఏదైనా కీళ్లను ప్రభావితం చేసినప్పటికీ, మోకాలు, వెన్నెముక,</w:t>
        <w:br/>
        <w:t>తుంటి మరియు చేతులు ఎక్కువగా ప్రభావితమవుతాయి.</w:t>
        <w:br/>
        <w:br/>
        <w:t>ఇది ప్రపంచవ్యాప్తంగా వైకల్యానికి నాల్గవ ప్రధాన కారణం, ఇది 60 సంవత్సరాల</w:t>
        <w:br/>
        <w:t>కంటే ఎక్కువ వయస్సు ఉన్న పెద్దలలో 10-15% మందిని ప్రభావితం చేస్తుంది. ఇది</w:t>
        <w:br/>
        <w:t>భారతదేశంలో 22-39% వ్యాప్తితో అత్యంత సాధారణ ఉమ్మడి వ్యాధి. 45 సంవత్సరాల</w:t>
        <w:br/>
        <w:t>కంటే ముందు, ఆస్టియో ఆర్థరైటిస్ పురుషులలో సర్వసాధారణం మరియు వయస్సు</w:t>
        <w:br/>
        <w:t>పెరిగేకొద్దీ, స్త్రీలు ఈ పరిస్థితికి ఎక్కువగా గురవుతారు.</w:t>
        <w:br/>
        <w:br/>
        <w:t>ఇది మృదులాస్థి విచ్ఛిన్నం (కీళ్ల మధ్య ఎముకల చివరలను కుషన్ చేసే కణజాలం),</w:t>
        <w:br/>
        <w:t>కీళ్లలో అస్థి మార్పులు, స్నాయువులు మరియు స్నాయువులు క్షీణించడం మరియు</w:t>
        <w:br/>
        <w:t>ఉమ్మడి లైనింగ్ (సైనోవియం అని పిలుస్తారు) యొక్క వివిధ స్థాయిల వాపు ద్వారా</w:t>
        <w:br/>
        <w:t>వర్గీకరించబడుతుంది. ప్రగతిశీల నొప్పి, దృఢత్వం మరియు కీళ్ల వైకల్యాలు</w:t>
        <w:br/>
        <w:t>వ్యాధి యొక్క ప్రాథమిక లక్షణాలు.</w:t>
        <w:br/>
        <w:br/>
        <w:t>వ్యాధికి చికిత్స లేనప్పటికీ, మందులు, శస్త్రచికిత్స మరియు ప్రత్యామ్నాయ</w:t>
        <w:br/>
        <w:t>చికిత్సలు వ్యాధి పురోగతిని నెమ్మదిస్తాయి మరియు రోగులు సౌకర్యవంతమైన మరియు</w:t>
        <w:br/>
        <w:t>ఉత్పాదక జీవితాలను గడపడానికి సహాయపడతాయి. చురుకుగా ఉండటం, ఆరోగ్యకరమైన</w:t>
        <w:br/>
        <w:t>బరువును నిర్వహించడం కూడా వ్యాధి యొక్క పురోగతిని మందగించడంలో</w:t>
        <w:br/>
        <w:t>సహాయపడుతుంది. సాధారణంగా 50 ఏళ్లు పైబడిన పెద్దవారిలో కనిపించే ముఖ్య</w:t>
        <w:br/>
        <w:t>వాస్తవాలు లింగం పురుషులు మరియు మహిళలు ఇద్దరినీ ప్రభావితం చేస్తుంది, కానీ</w:t>
        <w:br/>
        <w:t>మహిళల్లో సర్వసాధారణం శరీర భాగాలు (లు) మోకాలి జాయింట్ హిప్ జాయింట్ స్పైన్</w:t>
        <w:br/>
        <w:t>హ్యాండ్స్ ప్రాబల్యం ప్రపంచవ్యాప్తంగా: 16⋅0% 15 మరియు అంతకంటే ఎక్కువ</w:t>
        <w:br/>
        <w:t>మరియు 22 సంవత్సరాల వయస్సు గల వ్యక్తులలో ⋅9% 40 మరియు అంతకంటే ఎక్కువ</w:t>
        <w:br/>
        <w:t>వయస్సు గల వ్యక్తులలో (2020) భారతదేశం: 21% (2020) అనుకరించే పరిస్థితులు</w:t>
        <w:br/>
        <w:t>హిప్ బర్సిటిస్ సైనోవైటిస్ రుమటాయిడ్ ఆర్థరైటిస్ గౌట్ ఆంకైలోజింగ్</w:t>
        <w:br/>
        <w:t>స్పాండిలైటిస్ యొక్క అవస్కులర్ నెక్రోసిస్‌ను అనుకరించడం అవసరం ఆరోగ్య</w:t>
        <w:br/>
        <w:t>పరీక్షలు/ఇమేజింగ్ X-రే రెండు మోకాళ్ల తర్వాత నిలబడి ఉంటాయి. జాయింట్స్</w:t>
        <w:br/>
        <w:t>ఎక్స్-రే హిప్ జాయింట్ AP వ్యూ MRI హిప్ జాయింట్ ఎక్స్-రే సర్వైకల్ స్పైన్</w:t>
        <w:br/>
        <w:t>AP &amp; లాటరల్ ఎక్స్-రే లంబార్ స్పైన్ AP &amp; లాటరల్ MRI స్క్రీనింగ్ ఆఫ్ హోల్</w:t>
        <w:br/>
        <w:t>స్పైన్ CT స్కాన్ హెడ్ బోన్ డెన్సిటోమెట్రీ హోల్ బాడీ కాల్షియం విటమిన్ D</w:t>
        <w:br/>
        <w:t>(25 - OH) ట్రీట్ అనాల్జెసిక్స్: ఇబుప్రోఫెన్, డిక్లోఫెనాక్ &amp; పారాసెటమాల్</w:t>
        <w:br/>
        <w:t>నార్కోటిక్స్ కండరాల సడలింపులు: సైక్లోబెంజాప్రైన్ కార్టికోస్టెరాయిడ్స్:</w:t>
        <w:br/>
        <w:t>ప్రెడ్నిసోలోన్ టాపికల్ అనాల్జెసిక్స్ &amp; స్ప్రేలు నరాల నొప్పికి మందులు</w:t>
        <w:br/>
        <w:t>సప్లిమెంట్స్ సర్జికల్ మేనేజ్‌మెంట్ మరియు ఇతర ఇన్వాసివ్ విధానాలు:</w:t>
        <w:br/>
        <w:t>ఇంట్రా-ఆర్టిక్యులర్ సర్జరీలో అన్ని దిద్దుబాట్లు చూడండి. ఆస్టియో</w:t>
        <w:br/>
        <w:t>ఆర్థరైటిస్</w:t>
        <w:br/>
        <w:br/>
        <w:t>వయస్సు పెరిగే కొద్దీ ఆస్టియో ఆర్థరైటిస్ సర్వసాధారణం. 60 సంవత్సరాల కంటే</w:t>
        <w:br/>
        <w:t>ఎక్కువ వయస్సు ఉన్న వ్యక్తులు వారి కీళ్లలో గణనీయమైన దుస్తులు మరియు</w:t>
        <w:br/>
        <w:t>కన్నీటిని కలిగి ఉంటారు, ఇది ఆస్టియో ఆర్థరైటిస్ అభివృద్ధికి</w:t>
        <w:br/>
        <w:t>దారితీస్తుంది. ఆస్టియో ఆర్థరైటిస్‌తో ఈ క్రింది లక్షణాలు సాధారణంగా</w:t>
        <w:br/>
        <w:t>కనిపిస్తాయి - మోకాలి ఆస్టియో ఆర్థరైటిస్ దీర్ఘకాలిక నొప్పి, సున్నితత్వం,</w:t>
        <w:br/>
        <w:t>మోకాలి కీలులో వాపు తగ్గిన కదలిక, మోకాలి కీలులో దృఢత్వం లేదా కీళ్ల</w:t>
        <w:br/>
        <w:t>కదలికపై అసాధారణంగా గ్రౌండింగ్ శబ్దాలు వినిపించడం ఎముక స్పర్స్, ఇవి ఎముకల</w:t>
        <w:br/>
        <w:t>అదనపు బిట్స్, ఇది గట్టి గడ్డల వలె అనిపిస్తుంది, ప్రభావిత జాయింట్ చుట్టూ</w:t>
        <w:br/>
        <w:t>ఏర్పడవచ్చు. ఎముక వైకల్యం హిప్ ఆస్టియో ఆర్థరైటిస్ దీర్ఘకాలిక నొప్పి,</w:t>
        <w:br/>
        <w:t>సున్నితత్వం, తుంటి కీలులో వాపు తగ్గిన కదలిక, హిప్ జాయింట్ క్రెపిటస్‌లో</w:t>
        <w:br/>
        <w:t>దృఢత్వం లేదా అసాధారణ గ్రౌండింగ్ శబ్దాలు ఉమ్మడి వైకల్యం సర్వైకల్</w:t>
        <w:br/>
        <w:t>స్పాండిలోసిస్ (ఆస్టియో ఆర్థరైటిస్) మెడ నొప్పి మరియు దృఢత్వం ఎగువ</w:t>
        <w:br/>
        <w:t>అవయవాలలో నొప్పి జలదరింపు మరియు/లేదా ఎగువ అవయవాలలో తిమ్మిరి మైకము</w:t>
        <w:br/>
        <w:t>వెర్టిగో మెడను పక్కకు తిప్పినప్పుడు మెడలో గ్రౌండింగ్ శబ్దం లంబార్</w:t>
        <w:br/>
        <w:t>స్పాండిలోసిస్ (ఆస్టియో ఆర్థరైటిస్) నొప్పి మరియు దృఢత్వం దిగువ వీపులో</w:t>
        <w:br/>
        <w:t>ప్రసరించడం లేదా పదునైన కాల్పుల నొప్పి దిగువ అవయవాలు మరియు పిరుదులలో</w:t>
        <w:br/>
        <w:t>దిగువ అవయవాలలో జలదరింపు మరియు/లేదా తిమ్మిరి ఎక్కువసేపు నిలబడలేకపోవడం</w:t>
        <w:br/>
        <w:t>లేదా నడవలేకపోవడం బ్యాలెన్స్ సమస్యలు ఆస్టియో ఆర్థరైటిస్‌కు కారణాలు</w:t>
        <w:br/>
        <w:br/>
        <w:t>ఆస్టియో ఆర్థరైటిస్‌కు చాలా కారకాలు కారణమవుతాయి, అవి:</w:t>
        <w:br/>
        <w:br/>
        <w:t>వయస్సు-సంబంధిత క్షీణత మార్పులు పెరుగుతున్న వయస్సుతో, శరీరంలోని కీళ్ళు,</w:t>
        <w:br/>
        <w:t>మృదులాస్థి, స్నాయువులు మరియు ఇతర మృదు కణజాలాలలో సాధారణ దుస్తులు మరియు</w:t>
        <w:br/>
        <w:t>కన్నీరు ఉంటుంది. వివిధ కీళ్లలో ఈ క్షీణత మార్పులు సంభవిస్తాయి, వాటిని</w:t>
        <w:br/>
        <w:t>గట్టిగా చేస్తాయి. కీళ్ల క్షీణత కూడా ఆస్టియోఫైట్స్ ఏర్పడటానికి</w:t>
        <w:br/>
        <w:t>దారితీస్తుంది, ఇవి అదనపు అస్థి ప్రోట్రూషన్‌లు మరియు ఆస్టియో ఆర్థరైటిక్</w:t>
        <w:br/>
        <w:t>కీళ్లకు లక్షణం. ఇవి విపరీతమైన నొప్పి మరియు దృఢత్వానికి దారితీస్తాయి.</w:t>
        <w:br/>
        <w:t>అధునాతన దశలలో, ఉమ్మడి వైకల్యాలు సంభవిస్తాయి, ఇవి పనితీరు మరియు చలనశీలతను</w:t>
        <w:br/>
        <w:t>తీవ్రంగా ప్రభావితం చేస్తాయి.</w:t>
        <w:br/>
        <w:br/>
        <w:t>వంశపారంపర్యత జన్యుపరమైన కారకాలు ఆస్టియోఫైట్స్ ఏర్పడటం మరియు కీళ్ల</w:t>
        <w:br/>
        <w:t>క్షీణతను ప్రభావితం చేస్తాయి. తాపజనక మార్గాలను నియంత్రించే జన్యువులలోని</w:t>
        <w:br/>
        <w:t>పాలిమార్ఫిజం దీనికి కారణమని చెప్పవచ్చు. ఉదాహరణకు, ఉమ్మడి హైపర్‌మోబిలిటీ</w:t>
        <w:br/>
        <w:t>ద్వారా వర్గీకరించబడిన ఎహ్లర్స్-డాన్లోస్ సిండ్రోమ్ ఆస్టియో ఆర్థరైటిస్‌కు</w:t>
        <w:br/>
        <w:t>దోహదం చేస్తుంది.</w:t>
        <w:br/>
        <w:br/>
        <w:t>పర్యావరణ కారకాలు పేలవమైన భంగిమ, వ్యాయామం లేకపోవడం, స్థూలకాయం,</w:t>
        <w:br/>
        <w:t>వృత్తిపరమైన ప్రమాదాలు, అధిక బరువులు ఎత్తడం, కీళ్లకు మునుపటి గాయం కారణంగా</w:t>
        <w:br/>
        <w:t>కీళ్లు వేగంగా అరిగిపోతాయి, ఇది ఆస్టియో ఆర్థరైటిస్‌కు దారితీస్తుంది.</w:t>
        <w:br/>
        <w:br/>
        <w:t>రుతువిరతి అనంతర స్త్రీలు అనుభవించినట్లుగా ఈస్ట్రోజెన్ తగ్గడం మోకాలి</w:t>
        <w:br/>
        <w:t>ఆస్టియో ఆర్థరైటిస్ ప్రమాదాన్ని పెంచుతుంది, ఎందుకంటే ఈస్ట్రోజెన్ ఎముక</w:t>
        <w:br/>
        <w:t>ఆరోగ్యానికి రక్షణగా ఉంటుంది, ప్రత్యేకంగా మృదులాస్థికి ఆక్సీకరణ ఒత్తిడిని</w:t>
        <w:br/>
        <w:t>తగ్గిస్తుంది. ఆస్టియో ఆర్థరైటిస్‌కు ప్రమాద కారకాలు</w:t>
        <w:br/>
        <w:br/>
        <w:t>కొన్ని ప్రమాద కారకాలు ఆస్టియో ఆర్థరైటిస్‌ను అభివృద్ధి చేయడానికి ఒక</w:t>
        <w:br/>
        <w:t>వ్యక్తికి ముందడుగు వేయవచ్చు: 50 సంవత్సరాల కంటే ఎక్కువ వయస్సు</w:t>
        <w:br/>
        <w:t>స్థూలకాయం/అధిక బరువు మధుమేహం ఎలివేటెడ్ కొలెస్ట్రాల్ స్థాయిలు</w:t>
        <w:br/>
        <w:t>హైపోథైరాయిడిజం హైపర్‌పారాథైరాయిడిజం అక్రోమెగలీ పేజెట్స్ వ్యాధి విల్సన్</w:t>
        <w:br/>
        <w:t>వ్యాధి కీళ్లకు గాయం యొక్క చరిత్ర కీళ్ల యొక్క తప్పు అమరిక. ఉదా. అథ్లెట్లు</w:t>
        <w:br/>
        <w:t>లేదా హ్యాండ్ డ్రిల్‌లను ఉపయోగించే వ్యక్తులు సరికాని బరువు మోసే చరిత్ర</w:t>
        <w:br/>
        <w:t>హెవీ వెయిట్ లిఫ్టింగ్ పేలవమైన భంగిమ వ్యాయామం లేకపోవడం ఆస్టియో ఆర్థరైటిస్</w:t>
        <w:br/>
        <w:t>నిర్ధారణ</w:t>
        <w:br/>
        <w:br/>
        <w:t>ఆస్టియో ఆర్థరైటిస్ నిర్ధారణను నిర్ధారించడానికి డాక్టర్ క్రింది</w:t>
        <w:br/>
        <w:t>మూల్యాంకనాలను నిర్వహిస్తారు:</w:t>
        <w:br/>
        <w:br/>
        <w:t>చరిత్ర మరియు శారీరక పరీక్ష</w:t>
        <w:br/>
        <w:br/>
        <w:t>వైద్యుడు లక్షణాల ఆగమనం యొక్క వివరణాత్మక చరిత్రను తీసుకుంటాడు, క్షుణ్ణంగా</w:t>
        <w:br/>
        <w:t>శారీరక పరీక్షను నిర్వహిస్తాడు మరియు ప్రభావిత జాయింట్‌లను అంచనా వేయడానికి</w:t>
        <w:br/>
        <w:t>కీళ్ల దృఢత్వం, కండరాల నొప్పులు, కండరాల బలం మరియు నరాల పరీక్షలను తనిఖీ</w:t>
        <w:br/>
        <w:t>చేస్తాడు.</w:t>
        <w:br/>
        <w:br/>
        <w:t>ఇమేజింగ్ అధ్యయనాలు X-రే రెండు మోకాలి స్టాండింగ్ AP &amp; పార్శ్వ వీక్షణలు -</w:t>
        <w:br/>
        <w:t>మోకాలి కీళ్లలో అస్థి మార్పులను అధ్యయనం చేయడానికి. MRI రెండు మోకాలి</w:t>
        <w:br/>
        <w:t>కీళ్ళు - మోకాలి కీలు చుట్టూ మృదు కణజాల మార్పులను అంచనా వేయడానికి.</w:t>
        <w:br/>
        <w:t>ఎక్స్-రే హిప్ జాయింట్ AP వ్యూ - హిప్ జాయింట్‌లలో అస్థి మార్పులను అధ్యయనం</w:t>
        <w:br/>
        <w:t>చేయడానికి. MRI రెండు హిప్ జాయింట్ - హిప్ జాయింట్ చుట్టూ మృదు కణజాల</w:t>
        <w:br/>
        <w:t>మార్పులను అంచనా వేయడానికి. ఎక్స్-రే సర్వైకల్ స్పైన్ AP &amp; లాటరల్ - మెడలో</w:t>
        <w:br/>
        <w:t>ఎముకల మార్పులను అధ్యయనం చేయడానికి. ఎక్స్-రే లంబార్ స్పైన్ AP &amp; లాటరల్ -</w:t>
        <w:br/>
        <w:t>దిగువ వీపులో అస్థి మార్పులను అధ్యయనం చేయడానికి. మొత్తం వెన్నెముక యొక్క</w:t>
        <w:br/>
        <w:t>MRI స్క్రీనింగ్ - డిస్క్ డెసికేషన్, డిస్క్ ప్రోట్రూషన్, లిగమెంట్</w:t>
        <w:br/>
        <w:t>గట్టిపడటం, మొదలైనవి వంటి మృదు కణజాలం మరియు మొత్తం వెన్నెముక యొక్క అస్థి</w:t>
        <w:br/>
        <w:t>మార్పులను వివరంగా విశ్లేషించడానికి. కాల్షియం లేకపోవడం మరియు పెళుసుగా</w:t>
        <w:br/>
        <w:t>మరియు బలహీనంగా మారుతుంది.</w:t>
        <w:br/>
        <w:br/>
        <w:t>ఇతర పరీక్షలు ఎముక మరియు కీళ్ల నొప్పులలో ముఖ్యమైన పాత్ర పోషిస్తున్న</w:t>
        <w:br/>
        <w:t>కాల్షియం లోపం కోసం సీరమ్ కాల్షియంను తనిఖీ చేయడం మంచిది. విటమిన్ D (25 -</w:t>
        <w:br/>
        <w:t>OH) శరీరంలో కాల్షియంను గ్రహించడంలో ముఖ్యమైన పాత్ర పోషించే కాల్షియం</w:t>
        <w:br/>
        <w:t>లోపాన్ని తనిఖీ చేయడం. ఆస్టియో ఆర్థరైటిస్ కోసం రక్త పరీక్ష లేనప్పటికీ,</w:t>
        <w:br/>
        <w:t>కొన్ని పరీక్షలు రుమటాయిడ్ ఆర్థరైటిస్ వంటి కీళ్ల నొప్పికి ఇతర కారణాలను</w:t>
        <w:br/>
        <w:t>తోసిపుచ్చడానికి సహాయపడతాయి. జాయింట్ ఫ్లూయిడ్ అనాలిసిస్ అనేది ఒక పరీక్ష,</w:t>
        <w:br/>
        <w:t>దీనిలో మీ వైద్యుడు ప్రభావిత జాయింట్ నుండి ద్రవాన్ని గీయడానికి సూదిని</w:t>
        <w:br/>
        <w:t>ఉపయోగించవచ్చు. అప్పుడు ద్రవం వాపు కోసం పరీక్షించబడుతుంది మరియు మీ నొప్పి</w:t>
        <w:br/>
        <w:t>గౌట్ లేదా ఆస్టియో ఆర్థరైటిస్ కాకుండా ఇతర ఇన్ఫెక్షన్ వల్ల వచ్చిందో లేదో</w:t>
        <w:br/>
        <w:t>తెలుసుకోవడానికి. ప్రముఖ గోల్ఫ్ ఆటగాడు టైగర్ వుడ్స్ టైగర్ వుడ్స్ మోకాలికి</w:t>
        <w:br/>
        <w:t>ఆర్థరైటిస్‌తో బాధపడుతున్నాడు. పాట్రిక్ స్టీవర్ట్ ప్రసిద్ధ నటుడు పాట్రిక్</w:t>
        <w:br/>
        <w:t>స్టీవర్ట్, హిట్ ఫ్రాంచైజీ X-మెన్‌లో ప్రొఫెసర్ చార్లెస్ జేవియర్ పాత్రకు</w:t>
        <w:br/>
        <w:t>ప్రసిద్ధి చెందాడు, అతని రెండు చేతుల్లో తీవ్రమైన ఆస్టియో ఆర్థరైటిస్‌తో</w:t>
        <w:br/>
        <w:t>బాధపడుతున్నాడు. ఆస్టియో ఆర్థరైటిస్ నివారణ</w:t>
        <w:br/>
        <w:br/>
        <w:t>ఆస్టియో ఆర్థరైటిస్ అనేది వయస్సు-సంబంధిత పరిస్థితి, ఇది అనివార్యమైన</w:t>
        <w:br/>
        <w:t>క్షీణత మార్పులు మరియు కీళ్ల యొక్క దుస్తులు మరియు కన్నీళ్ల కారణంగా</w:t>
        <w:br/>
        <w:t>సంభవిస్తుంది. ఆస్టియో ఆర్థరైటిస్ యొక్క తీవ్రమైన లక్షణాలు కనిపించకుండా</w:t>
        <w:br/>
        <w:t>నిరోధించడంలో సహాయపడే కొన్ని అంశాలు: కాల్షియం మరియు ఇతర ఖనిజాలతో కూడిన</w:t>
        <w:br/>
        <w:t>ఆరోగ్యకరమైన ఆహారాన్ని అనుసరించడం, శరీరంలో విటమిన్ డి తగినంత స్థాయిలో</w:t>
        <w:br/>
        <w:t>ఉండేలా ఉదయం సూర్యరశ్మికి తగినంతగా బహిర్గతం చేయడం బలం మరియు చలనశీలతను</w:t>
        <w:br/>
        <w:t>కాపాడుకోవడానికి క్రమం తప్పకుండా వ్యాయామం చేయడం. కీళ్లలో వెయిట్ లిఫ్టింగ్</w:t>
        <w:br/>
        <w:t>మరియు వ్యాయామం చేస్తున్నప్పుడు సరైన ఎర్గోనామిక్స్‌ని అనుసరించడం, కీళ్ల</w:t>
        <w:br/>
        <w:t>ఆకస్మిక కుదుపు మరియు మెలితిప్పిన కదలికలను నివారించడం, స్క్వాటింగ్</w:t>
        <w:br/>
        <w:t>పొజిషన్‌ను నివారించడం మరియు కాళ్లకు అడ్డంగా కూర్చొని నిపుణుడిని</w:t>
        <w:br/>
        <w:t>సందర్శించడం</w:t>
        <w:br/>
        <w:br/>
        <w:t>కీళ్ల నొప్పుల లక్షణాలు ఇబ్బందికరంగా మారడం ప్రారంభించినప్పుడు,</w:t>
        <w:br/>
        <w:t>ఆర్థోపెడిక్ వైద్యుడిని సందర్శించడం చాలా అవసరం, అతను పరిస్థితిని</w:t>
        <w:br/>
        <w:t>నిర్ధారించి చికిత్స చేస్తాడు. న్యూరాలజిస్టులు, ఫిజియోథెరపిస్ట్‌లు వంటి</w:t>
        <w:br/>
        <w:t>ఇతర వైద్యులు ఆస్టియో ఆర్థరైటిస్ యొక్క సమస్యాత్మక లక్షణాల నిర్వహణలో సహాయం</w:t>
        <w:br/>
        <w:t>చేస్తారు. ఆస్టియో ఆర్థరైటిస్ కోసం సందర్శించాల్సిన వైద్యులు -</w:t>
        <w:br/>
        <w:t>ఆర్థోపెడిషియన్ - మస్క్యులోస్కెలెటల్ వ్యవస్థ యొక్క రుగ్మతల నిర్ధారణ మరియు</w:t>
        <w:br/>
        <w:t>చికిత్సలో నిపుణుడు ఫిజియోథెరపిస్ట్ - కీళ్లలో బలం మరియు చలనశీలతను</w:t>
        <w:br/>
        <w:t>పెంచడానికి మరియు నొప్పిని తగ్గించడానికి దిద్దుబాటు వ్యాయామాల కోసం</w:t>
        <w:br/>
        <w:t>న్యూరాలజిస్ట్ - వెన్నెముక యొక్క ఆస్టియో ఆర్థరైటిస్ నుండి ఉత్పన్నమయ్యే</w:t>
        <w:br/>
        <w:t>సమస్యలను నిర్వహించడానికి. , జలదరింపు, ఎగువ లేదా దిగువ అవయవాలలో తిమ్మిరి,</w:t>
        <w:br/>
        <w:t>ఎగువ లేదా దిగువ అవయవాల బలహీనత, వెర్టిగో, తలనొప్పి వంటి రుమటాలజిస్ట్ -</w:t>
        <w:br/>
        <w:t>ఆర్థరైటిస్ మరియు కీళ్ళు, కండరాలు మరియు ఎముకల ఇతర వ్యాధుల నిర్ధారణ మరియు</w:t>
        <w:br/>
        <w:t>చికిత్స కోసం ఆస్టియో ఆర్థరైటిస్ చికిత్స</w:t>
        <w:br/>
        <w:br/>
        <w:t>ఆస్టియో ఆర్థరైటిస్ చికిత్సలో ప్రధానంగా వైద్య నిర్వహణ &amp; శస్త్రచికిత్స</w:t>
        <w:br/>
        <w:t>నిర్వహణ ఉంటుంది.</w:t>
        <w:br/>
        <w:br/>
        <w:t>వైద్య నిర్వహణ</w:t>
        <w:br/>
        <w:br/>
        <w:t>1.  NSAID అనాల్జెసిక్స్: వీటిలో ఇబుప్రోఫెన్, డిక్లోఫెనాక్ మరియు</w:t>
        <w:br/>
        <w:t xml:space="preserve">    పారాసెటమాల్ వంటి మందులు ఉన్నాయి, ఇవి నొప్పి మరియు వాపు నుండి ఉపశమనం</w:t>
        <w:br/>
        <w:t xml:space="preserve">    పొందడంలో సహాయపడతాయి. ఈ మందులను ఎల్లప్పుడూ భోజనంతో పాటు తప్పనిసరిగా</w:t>
        <w:br/>
        <w:t xml:space="preserve">    తీసుకోవాలి ఎందుకంటే వాటిని ఖాళీ కడుపుతో తీసుకోవడం వల్ల గ్యాస్ట్రిక్</w:t>
        <w:br/>
        <w:t xml:space="preserve">    లైనింగ్‌కు చికాకు కలుగుతుంది.</w:t>
        <w:br/>
        <w:br/>
        <w:t>2.  నార్కోటిక్స్: ఈ తరగతి మందులు మరింత తీవ్రమైన నొప్పికి అవసరం కావచ్చు,</w:t>
        <w:br/>
        <w:t xml:space="preserve">    ఇది మొదటి వరుస మందుల ద్వారా ఉపశమనం పొందదు. ఈ మాత్రలు వైద్యుడు</w:t>
        <w:br/>
        <w:t xml:space="preserve">    సూచించిన విధంగా మాత్రమే ఉపయోగించాలి, ఎందుకంటే అవి అలవాటును</w:t>
        <w:br/>
        <w:t xml:space="preserve">    ఏర్పరుస్తాయి. 2010లో, ప్రభుత్వం (FDA) OAతో సహా దీర్ఘకాలిక</w:t>
        <w:br/>
        <w:t xml:space="preserve">    (దీర్ఘకాలిక) మస్క్యులోస్కెలెటల్ నొప్పికి డులోక్సేటైన్ (సింబాల్టా)</w:t>
        <w:br/>
        <w:t xml:space="preserve">    వాడకాన్ని ఆమోదించింది. ఈ నోటి మందు కొత్తది కాదు. మానసిక రుగ్మతలు,</w:t>
        <w:br/>
        <w:t xml:space="preserve">    నరాల నొప్పి మరియు ఫైబ్రోమైయాల్జియా వంటి ఇతర ఆరోగ్య సమస్యలకు కూడా ఇది</w:t>
        <w:br/>
        <w:t xml:space="preserve">    ఉపయోగంలో ఉంది.</w:t>
        <w:br/>
        <w:br/>
        <w:t>3.  కండరాల సడలింపులు: ఈ మందులు వెన్నెముక యొక్క ఆస్టియో ఆర్థరైటిస్‌తో</w:t>
        <w:br/>
        <w:t xml:space="preserve">    సంబంధం ఉన్న బాధాకరమైన దుస్సంకోచాలు మరియు దృఢత్వం నుండి ఉపశమనం</w:t>
        <w:br/>
        <w:t xml:space="preserve">    పొందడంలో సహాయపడతాయి. ఈ వర్గంలో సాధారణంగా ఉపయోగించే మందులలో ఒకటి</w:t>
        <w:br/>
        <w:t xml:space="preserve">    Cyclobenzaprine.</w:t>
        <w:br/>
        <w:br/>
        <w:t>4.  కార్టికోస్టెరాయిడ్స్: ఈ తరగతిలో ప్రెడ్నిసోలోన్ వంటి ఔషధం ఉంటుంది,</w:t>
        <w:br/>
        <w:t xml:space="preserve">    ఇది తక్కువ వ్యవధిలో సూచించబడుతుంది లేదా నొప్పిని నిరోధించడంలో</w:t>
        <w:br/>
        <w:t xml:space="preserve">    సహాయపడే ఇంజెక్షన్‌గా కూడా ఉంటుంది. కార్టికోస్టెరాయిడ్స్</w:t>
        <w:br/>
        <w:t xml:space="preserve">    (కొన్నిసార్లు కార్టిసోన్ షాట్లు అని పిలుస్తారు) లేదా హైలురోనిక్</w:t>
        <w:br/>
        <w:t xml:space="preserve">    యాసిడ్ అని పిలువబడే ఒక రకమైన కందెనతో జాయింట్ ఇంజెక్షన్లు OA నుండి</w:t>
        <w:br/>
        <w:t xml:space="preserve">    నెలల తరబడి నొప్పి నుండి ఉపశమనం పొందవచ్చు. ఈ లూబ్రికెంట్ మోకాలిలో</w:t>
        <w:br/>
        <w:t xml:space="preserve">    ఇవ్వబడుతుంది మరియు ఈ షాట్లు కొంతమంది రోగులలో మోకాలి మార్పిడి</w:t>
        <w:br/>
        <w:t xml:space="preserve">    అవసరాన్ని కొన్ని సంవత్సరాలు ఆలస్యం చేయడంలో సహాయపడవచ్చు.</w:t>
        <w:br/>
        <w:br/>
        <w:t>5.  సమయోచిత అనాల్జెసిక్స్ &amp; స్ప్రేలు: అనాల్జేసిక్ లేపనాలు మరియు స్ప్రేల</w:t>
        <w:br/>
        <w:t xml:space="preserve">    యొక్క సమయోచిత అప్లికేషన్ లక్షణాల నొప్పి ఉపశమనంతో సహాయపడుతుంది.</w:t>
        <w:br/>
        <w:br/>
        <w:t>6.  నరాల నొప్పికి మందులు: వెన్నెముక యొక్క ఆస్టియో ఆర్థరైటిస్ యొక్క</w:t>
        <w:br/>
        <w:t xml:space="preserve">    సమస్యల నుండి ఉపశమనాన్ని అందించడంలో ఇవి ఉపయోగపడతాయి, అవి నొప్పి,</w:t>
        <w:br/>
        <w:t xml:space="preserve">    జలదరింపు, ఎగువ మరియు దిగువ అవయవాలలో తిమ్మిరి వంటివి.</w:t>
        <w:br/>
        <w:br/>
        <w:t>7.  సప్లిమెంట్స్: ఆస్టియో ఆర్థరైటిస్ చికిత్స కోసం చాలా ఓవర్-ది-కౌంటర్</w:t>
        <w:br/>
        <w:t xml:space="preserve">    న్యూట్రిషన్ సప్లిమెంట్స్ ఉపయోగించబడ్డాయి. చాలా మందికి వాటి ప్రభావం</w:t>
        <w:br/>
        <w:t xml:space="preserve">    మరియు భద్రతకు మద్దతు ఇవ్వడానికి మంచి పరిశోధన డేటా లేదు. అత్యంత</w:t>
        <w:br/>
        <w:t xml:space="preserve">    విస్తృతంగా ఉపయోగించే వాటిలో కాల్షియం, విటమిన్ డి మరియు ఒమేగా -3</w:t>
        <w:br/>
        <w:t xml:space="preserve">    కొవ్వు ఆమ్లాలు ఉన్నాయి. చేప నూనెలు యాంటీ ఇన్ఫ్లమేటరీ లక్షణాలను కలిగి</w:t>
        <w:br/>
        <w:t xml:space="preserve">    ఉన్నాయని కూడా అంటారు. అయినప్పటికీ, వాటి ఉపయోగం ప్రధానంగా రుమటాయిడ్</w:t>
        <w:br/>
        <w:t xml:space="preserve">    ఆర్థరైటిస్‌లో స్థాపించబడింది. భద్రతను నిర్ధారించడానికి మరియు ఔషధ</w:t>
        <w:br/>
        <w:t xml:space="preserve">    పరస్పర చర్యలను నివారించడానికి, ఈ సప్లిమెంట్లలో దేనినైనా ఉపయోగించే</w:t>
        <w:br/>
        <w:t xml:space="preserve">    ముందు మీ వైద్యుడిని లేదా ఔషధ విక్రేతను సంప్రదించండి</w:t>
        <w:br/>
        <w:br/>
        <w:t>శస్త్రచికిత్స నిర్వహణ మరియు ఇతర ఇన్వాసివ్ విధానాలు</w:t>
        <w:br/>
        <w:br/>
        <w:t>ఇంట్రా-ఆర్టిక్యులర్ ఇంజెక్షన్‌లు మందులకు ప్రతిస్పందించని తీవ్రమైన నొప్పి</w:t>
        <w:br/>
        <w:t>సందర్భాల్లో, త్వరిత ఉపశమనాన్ని అందించడానికి ఉమ్మడిలో హైడ్రోకార్టిసోన్</w:t>
        <w:br/>
        <w:t>ఇంజెక్షన్ ఇవ్వబడుతుంది. జాయింట్ లూబ్రికేషన్‌లో సహాయం చేయడానికి</w:t>
        <w:br/>
        <w:t>హైలురోనిక్ యాసిడ్ ఇంజెక్షన్లు జాయింట్‌లో ఇవ్వబడతాయి.</w:t>
        <w:br/>
        <w:br/>
        <w:t>అలైన్‌మెంట్ కరెక్షన్ సర్జరీ ఆస్టియోటమీ, లామినెక్టమీ, స్పైనల్ ఫ్యూజన్</w:t>
        <w:br/>
        <w:t>వంటి దిద్దుబాటు శస్త్రచికిత్సలు తీవ్రమైన కీళ్ల వైకల్యాలలో</w:t>
        <w:br/>
        <w:t>నిర్వహించబడతాయి, ఇవి పనితీరు మరియు నొప్పికి పరిమితిని కలిగిస్తాయి.</w:t>
        <w:br/>
        <w:br/>
        <w:t>జాయింట్ రీప్లేస్‌మెంట్ సర్జరీ: తీవ్రంగా దెబ్బతిన్న మోకాళ్లు మరియు</w:t>
        <w:br/>
        <w:t>తుంటికి, ప్రొస్థెసిస్‌ను అమర్చవచ్చు మరియు అరిగిపోయిన కీళ్లను పూర్తిగా</w:t>
        <w:br/>
        <w:t>యాంత్రిక కీళ్లతో భర్తీ చేస్తారు. కొన్ని జాయింట్ మార్పులు కోలుకోలేనివి</w:t>
        <w:br/>
        <w:t>అయినప్పటికీ, చాలా మంది రోగులకు జాయింట్ రీప్లేస్‌మెంట్ శస్త్రచికిత్స</w:t>
        <w:br/>
        <w:t>అవసరం లేదు. ప్రస్తుతం, కీళ్లలో OA యొక్క నష్టాన్ని తిప్పికొట్టే చికిత్స</w:t>
        <w:br/>
        <w:t>లేదు. అయినప్పటికీ, ఈ ఉమ్మడి నష్టాన్ని నెమ్మదించడానికి లేదా రివర్స్</w:t>
        <w:br/>
        <w:t>చేయడానికి మార్గాలను కనుగొనడానికి పరిశోధన జరుగుతోంది.</w:t>
        <w:br/>
        <w:br/>
        <w:t>ట్రాన్స్‌క్యుటేనియస్ ఎలక్ట్రికల్ నర్వ్ స్టిమ్యులేషన్ (TENS): ఇది</w:t>
        <w:br/>
        <w:t>నొప్పిని తగ్గించడానికి తక్కువ-వోల్టేజ్ విద్యుత్ ప్రవాహాన్ని</w:t>
        <w:br/>
        <w:t>ఉపయోగిస్తుంది. మోకాలి మరియు తుంటి ఆస్టియో ఆర్థరైటిస్‌తో బాధపడుతున్న</w:t>
        <w:br/>
        <w:t>కొంతమందికి ఇది స్వల్పకాలిక ఉపశమనాన్ని అందిస్తుంది. ఆస్టియో ఆర్థరైటిస్</w:t>
        <w:br/>
        <w:t>కోసం ఇంటి సంరక్షణ</w:t>
        <w:br/>
        <w:br/>
        <w:t>మందులతో పాటు, గృహ సంరక్షణ చిట్కాలను అనుసరించడం లక్షణాలను నిర్వహించడంలో</w:t>
        <w:br/>
        <w:t>సహాయపడుతుంది మరియు సాధ్యమైనంత ఉత్తమమైన వ్యాధి ఫలితాలకు దారి తీస్తుంది:</w:t>
        <w:br/>
        <w:t>కాల్షియం మరియు ఇతర ఖనిజాలతో కూడిన ఆరోగ్యకరమైన, సమతుల్య ఆహారం తీసుకోండి.</w:t>
        <w:br/>
        <w:t>డాక్టర్ లేదా ఫిజియోథెరపిస్ట్ సూచించిన వ్యాయామ దినచర్యను అనుసరించండి.</w:t>
        <w:br/>
        <w:t>వేడి ఫోమెంటేషన్ మరియు సమయోచిత అనాల్జేసిక్ సన్నాహాల అప్లికేషన్ నొప్పి</w:t>
        <w:br/>
        <w:t>మరియు దృఢత్వం నుండి ఉపశమనం పొందడంలో సహాయపడుతుంది. అడపాదడపా వేడి మరియు</w:t>
        <w:br/>
        <w:t>చల్లని చికిత్సలు నొప్పి మరియు దృఢత్వం యొక్క తాత్కాలిక ఉపశమనాన్ని</w:t>
        <w:br/>
        <w:t>అందిస్తాయి. ఇటువంటి చికిత్సలలో వేడి షవర్ లేదా స్నానం మరియు హీటింగ్ లేదా</w:t>
        <w:br/>
        <w:t>కూలింగ్ ప్యాడ్‌లు లేదా ప్యాక్‌లను జాగ్రత్తగా ఉపయోగించడం వంటివి ఉంటాయి.</w:t>
        <w:br/>
        <w:t>మసాజ్ థెరపిస్ట్ చేసే సున్నితమైన మసాజ్ సడలింపును అందిస్తుంది మరియు నొప్పి</w:t>
        <w:br/>
        <w:t>నివారణను ప్రోత్సహిస్తుంది. వెన్నెముకకు మద్దతు ఇవ్వడానికి మోకాలి చిప్పలు,</w:t>
        <w:br/>
        <w:t>గర్భాశయ కాలర్, లంబోసాక్రాల్ బెల్ట్ వంటి ఉమ్మడి మద్దతులను ఉపయోగించండి.</w:t>
        <w:br/>
        <w:t>చెరకు లేదా వాకర్ వంటి వాకింగ్ ఎయిడ్‌లు వ్యాధిగ్రస్తులైన కీళ్లను ఆఫ్‌లోడ్</w:t>
        <w:br/>
        <w:t>చేయడంలో సహాయపడతాయి మరియు సురక్షితమైన నడకను ప్రోత్సహించవచ్చు మరియు నొప్పి</w:t>
        <w:br/>
        <w:t>నివారణను అందిస్తాయి. హెవీవెయిట్‌లను ఎత్తడం మానుకోండి మరియు వ్యాయామ</w:t>
        <w:br/>
        <w:t>కార్యక్రమంలో భాగంగా చేస్తే, అది చాలా జాగ్రత్తగా మరియు సరైన ఎర్గోనామిక్</w:t>
        <w:br/>
        <w:t>భంగిమతో చేయాలి. పరుపు మరియు స్లీపింగ్ దిండు సరైనది కాకపోతే మార్చండి</w:t>
        <w:br/>
        <w:t>మరియు వెన్నెముకకు మంచి మద్దతునిచ్చే మరియు స్థిరీకరించే వాటిని</w:t>
        <w:br/>
        <w:t>ఉపయోగించండి. కూర్చున్నప్పుడు లేదా నిద్రపోతున్నప్పుడు మీ మెడ మరియు వీపును</w:t>
        <w:br/>
        <w:t>సరిగ్గా ఉంచి, మద్దతు ఇవ్వండి. కీళ్లపై ఒత్తిడిని నివారించడానికి కుర్చీని</w:t>
        <w:br/>
        <w:t>పైకి లేపడం లేదా మీ టాయిలెట్ సీటును సర్దుబాటు చేయడం వంటి ఫర్నిచర్‌ను</w:t>
        <w:br/>
        <w:t>సర్దుబాటు చేయండి. ఉమ్మడి యొక్క పునరావృత కదలికలను నివారించండి, ముఖ్యంగా</w:t>
        <w:br/>
        <w:t>తరచుగా వంగడం. ఆస్టియో ఆర్థరైటిస్ యొక్క సమస్యలు</w:t>
        <w:br/>
        <w:br/>
        <w:t>ఆస్టియో ఆర్థరైటిస్ అనేది వయసు పెరిగే కొద్దీ వచ్చే వ్యాధి. ఆస్టియో</w:t>
        <w:br/>
        <w:t>ఆర్థరైటిస్ యొక్క ప్రారంభ దశలలో తగినంత జాగ్రత్తలు తీసుకోకపోతే, క్రింది</w:t>
        <w:br/>
        <w:t>సమస్యలు సంభవించవచ్చు: కదలిక పూర్తిగా కోల్పోవడం మరియు కీళ్లలో విపరీతమైన</w:t>
        <w:br/>
        <w:t>దృఢత్వం, రోగి మంచాన పడడం లేదా తీవ్రమైన నడక సమస్యలతో. దీర్ఘకాలిక</w:t>
        <w:br/>
        <w:t>బలహీనపరిచే నొప్పి నిద్రకు అంతరాయం కలిగించవచ్చు మరియు ఆందోళన లేదా నిరాశకు</w:t>
        <w:br/>
        <w:t>మూలంగా ఉండవచ్చు. అధునాతన స్పాండిలోసిస్ ఫలితంగా పక్షవాతం, నరాల నొప్పి</w:t>
        <w:br/>
        <w:t>వంటి నరాల సంబంధిత సమస్యలు సంభవించవచ్చు. ఆస్టియో ఆర్థరైటిస్ యొక్క</w:t>
        <w:br/>
        <w:t>ప్రత్యామ్నాయ చికిత్సలు</w:t>
        <w:br/>
        <w:br/>
        <w:t>మందులు మరియు సమయోచిత అనాల్జేసిక్ సన్నాహాలతో పాటు, అనేక ఇతర చికిత్సా</w:t>
        <w:br/>
        <w:t>ఎంపికలు ఆస్టియో ఆర్థరైటిస్ నిర్వహణలో సహాయపడతాయి:</w:t>
        <w:br/>
        <w:br/>
        <w:t>వ్యాయామం మరియు యోగా ఆస్టియో ఆర్థరైటిస్ వల్ల కలిగే నొప్పి మరియు</w:t>
        <w:br/>
        <w:t>దృఢత్వాన్ని నిర్వహించడంలో కీళ్లను మరియు చుట్టుపక్కల కండరాలను బలోపేతం</w:t>
        <w:br/>
        <w:t>చేయడం మరియు చలనశీలతను మెరుగుపరచడంపై దృష్టి సారించే రెగ్యులర్ వ్యాయామాలు</w:t>
        <w:br/>
        <w:t>మరియు యోగా చాలా సహాయకారిగా ఉంటాయి.</w:t>
        <w:br/>
        <w:br/>
        <w:t>మసాజ్ సున్నితమైన మసాజ్ ప్రభావిత భాగాలలో రక్త ప్రవాహాన్ని</w:t>
        <w:br/>
        <w:t>మెరుగుపరుస్తుంది, సడలింపును ప్రోత్సహిస్తుంది మరియు నొప్పిని తగ్గించడంలో</w:t>
        <w:br/>
        <w:t>సహాయపడుతుంది. మసాజ్‌లు తప్పనిసరిగా అర్హత కలిగిన మసాజ్ థెరపిస్ట్ ద్వారా</w:t>
        <w:br/>
        <w:t>మాత్రమే చేయాలి.</w:t>
        <w:br/>
        <w:br/>
        <w:t>ఫిజియోథెరపీ ఫిజియోథెరపీటిక్ పద్ధతులు, ఇంటర్‌ఫెరెన్షియల్ థెరపీ (IFT)</w:t>
        <w:br/>
        <w:t>మరియు ట్రాన్స్‌క్యుటేనియస్ ఎలక్ట్రికల్ నర్వ్ స్టిమ్యులేషన్ (TENS), నరాల</w:t>
        <w:br/>
        <w:t>నొప్పి నుండి కూడా నొప్పిని తగ్గించడంలో చాలా ఉపయోగకరంగా ఉన్నాయి. పునరావాస</w:t>
        <w:br/>
        <w:t>వ్యాయామాలు ఉమ్మడి మరియు చుట్టుపక్కల కండరాల బరువును మోయడాన్ని బలోపేతం</w:t>
        <w:br/>
        <w:t>చేయడం మరియు సరిచేయడం, ప్రభావిత జాయింట్ల యొక్క మొత్తం బలం మరియు చలనశీలతను</w:t>
        <w:br/>
        <w:t>మెరుగుపరచడంపై దృష్టి పెడుతుంది.</w:t>
        <w:br/>
        <w:br/>
        <w:t>ఆక్యుప్రెషర్ మరియు ఆక్యుపంక్చర్ దీర్ఘకాలిక కీళ్ల నొప్పి ఆక్యుపంక్చర్</w:t>
        <w:br/>
        <w:t>లేదా ఆక్యుప్రెషర్ థెరపీకి ప్రతిస్పందించవచ్చు, ఇది పరిధీయ ట్రిగ్గర్</w:t>
        <w:br/>
        <w:t>పాయింట్లపై ఒత్తిడి లేదా హానికరమైన ఉద్దీపనలను వర్తింపజేయడం ద్వారా పనిచేసే</w:t>
        <w:br/>
        <w:t>ప్రత్యామ్నాయ చికిత్స.</w:t>
        <w:br/>
        <w:br/>
        <w:t>ఆయుర్వేదం నూనెలు మరియు లైనిమెంట్ల రూపంలో వివిధ ఆయుర్వేద సన్నాహాలు</w:t>
        <w:br/>
        <w:t>ఉన్నాయి. ఇవి సాధారణంగా నొప్పి ఉన్న ప్రదేశంలో స్థానికంగా వర్తించబడతాయి.</w:t>
        <w:br/>
        <w:t>ఇవి లక్షణాల నుండి మంచి ఉపశమనాన్ని అందిస్తాయి మరియు ఉమ్మడి ఆరోగ్యాన్ని</w:t>
        <w:br/>
        <w:t>ప్రోత్సహిస్తాయి. మోకాలి నొప్పికి ఆయుర్వేద నివారణల గురించి మరింత</w:t>
        <w:br/>
        <w:t>తెలుసుకోవడానికి ఇక్కడ క్లిక్ చేయండి.</w:t>
        <w:br/>
        <w:br/>
        <w:t>హోమియోపతి ఆస్టియో ఆర్థరైటిస్‌తో బాధపడుతున్న రోగులలో నొప్పిని మరియు ఇతర</w:t>
        <w:br/>
        <w:t>సమస్యాత్మక లక్షణాలను మెరుగుపరుస్తుంది.</w:t>
        <w:br/>
        <w:br/>
        <w:t>బాహ్య ఆర్థోసెస్ మోకాలి చిప్పలు, గర్భాశయ కాలర్లు, లంబోసాక్రల్ బెల్ట్‌లు</w:t>
        <w:br/>
        <w:t>మరియు స్టిక్ లేదా వాకర్ వంటి వాకింగ్ ఎయిడ్‌లను ఉపయోగించడం వల్ల</w:t>
        <w:br/>
        <w:t>క్షీణించిన కీళ్లకు చాలా అవసరమైన మద్దతును అందిస్తాయి మరియు ఆస్టియో</w:t>
        <w:br/>
        <w:t>ఆర్థరైటిస్ కారణంగా నొప్పిని తగ్గించడంలో ఉపయోగపడతాయి. ఆస్టియో</w:t>
        <w:br/>
        <w:t>ఆర్థరైటిస్‌తో జీవించడం</w:t>
        <w:br/>
        <w:br/>
        <w:t>ఆస్టియో ఆర్థరైటిస్ ఒక వ్యక్తి యొక్క జీవన నాణ్యతపై గొప్ప ప్రభావాన్ని</w:t>
        <w:br/>
        <w:t>చూపుతుంది. తీవ్రమైన, దీర్ఘకాలిక మరియు బలహీనపరిచే నొప్పి నడక వంటి</w:t>
        <w:br/>
        <w:t>ప్రాథమిక కార్యకలాపాలకు ఆటంకం కలిగిస్తుంది, ఇది కదలికలు మరియు ప్రయాణాలలో</w:t>
        <w:br/>
        <w:t>పరిమితులకు దారితీస్తుంది. తరచుగా, దీర్ఘకాలిక నొప్పి ఆస్టియో ఆర్థరైటిక్</w:t>
        <w:br/>
        <w:t>రోగులలో ఆందోళన మరియు నిరాశకు మూలంగా ఉంటుంది మరియు వారు తమను తాము సమాజం</w:t>
        <w:br/>
        <w:t>మరియు సమాజం నుండి పెద్దగా ఉపసంహరించుకుంటారు. మోకాలి సంరక్షణ మరియు</w:t>
        <w:br/>
        <w:t>వెన్నెముక సంరక్షణ క్లబ్‌లలో చేరడం వలన ఈ రోగులు క్షీణించిన మార్పులను</w:t>
        <w:br/>
        <w:t>ఎదుర్కోవటానికి మరియు ఇలాంటి నొప్పితో బాధపడుతున్న ఇతరులతో బంధాన్ని</w:t>
        <w:br/>
        <w:t>ఎదుర్కోవటానికి సహాయపడవచ్చు.</w:t>
        <w:br/>
        <w:br/>
        <w:t>ముఖ్యంగా చలికాలంలో కీళ్ల నొప్పులను తగ్గించుకోవడానికి వారి రొటీన్ లైఫ్‌లో</w:t>
        <w:br/>
        <w:t>చేర్చుకోగల కొన్ని జీవనశైలి మార్పులు ఇక్కడ ఉన్నాయి.</w:t>
        <w:br/>
        <w:br/>
        <w:t>1.  సప్లిమెంట్ ఎముక &amp; కీళ్ల ఆరోగ్యకరమైన ఆహారాలు పాల ఉత్పత్తులను నిల్వ</w:t>
        <w:br/>
        <w:t xml:space="preserve">    చేయండి మరియు విటమిన్ డి తీసుకోవడం పెంచడానికి ప్రతిరోజూ కనీసం 15</w:t>
        <w:br/>
        <w:t xml:space="preserve">    నిమిషాలు సూర్యరశ్మిలో గడపండి. ఒమేగా-3 కొవ్వులు అధికంగా ఉండే సాల్మన్,</w:t>
        <w:br/>
        <w:t xml:space="preserve">    నట్స్, చేప నూనె వంటి వాటిని మీ ఆహారంలో చేర్చుకోండి. . విటమిన్ K</w:t>
        <w:br/>
        <w:t xml:space="preserve">    సమృద్ధిగా ఉన్న ఆహారాలు దాని నొప్పి-ఓదార్పు లక్షణాల కారణంగా</w:t>
        <w:br/>
        <w:t xml:space="preserve">    సహాయపడతాయి. మీ భోజనంలో బచ్చలికూర, మెంతులు (మెంతి), క్యాబేజీ, కాలే</w:t>
        <w:br/>
        <w:t xml:space="preserve">    మొదలైన ఆకుకూరలను చేర్చండి. విటమిన్ సి అధికంగా ఉండే ఆహారాలు</w:t>
        <w:br/>
        <w:t xml:space="preserve">    ఆర్థరైటిస్‌తో సంబంధం ఉన్న మృదులాస్థి నష్టాన్ని ఆపుతాయి. మీ ఆహారంలో</w:t>
        <w:br/>
        <w:t xml:space="preserve">    జ్యుసి నారింజ, స్వీట్ రెడ్ పెప్పర్స్, టొమాటోలు, ఉసిరి మరియు ఇతర</w:t>
        <w:br/>
        <w:t xml:space="preserve">    విటమిన్ సి-రిచ్ ఫుడ్స్ జోడించండి.</w:t>
        <w:br/>
        <w:br/>
        <w:t>2.  క్రమం తప్పకుండా వ్యాయామం చేయండి రోజూ 30 నిమిషాల నడకకు వెళ్లండి. చలి</w:t>
        <w:br/>
        <w:t xml:space="preserve">    వాతావరణం మిమ్మల్ని ఉదయం పూట బయటికి వెళ్లడానికి బద్ధకాన్ని కలిగిస్తే,</w:t>
        <w:br/>
        <w:t xml:space="preserve">    మధ్యాహ్నం నడకకు వెళ్లండి. అలాగే, మీ కండరాలను సాగదీయండి, ఇది మీ</w:t>
        <w:br/>
        <w:t xml:space="preserve">    కదలికను నిర్వహించడానికి సహాయపడుతుంది.</w:t>
        <w:br/>
        <w:br/>
        <w:t>3.  హైడ్రేటెడ్ గా ఉండండి చలికాలంలో నీరు పుష్కలంగా త్రాగండి ఎందుకంటే</w:t>
        <w:br/>
        <w:t xml:space="preserve">    డీహైడ్రేషన్ వశ్యతను తగ్గిస్తుంది మరియు దృఢత్వాన్ని పెంచుతుంది.</w:t>
        <w:br/>
        <w:br/>
        <w:t>4.  ఒక మసాజ్ పొందండి ఒక ప్రొఫెషనల్ ద్వారా మసాజ్ థెరపీ నొప్పితో కూడిన</w:t>
        <w:br/>
        <w:t xml:space="preserve">    కీళ్ల చుట్టూ ఉన్న కండరాలను సడలించడంలో సహాయపడుతుంది, తద్వారా నొప్పిని</w:t>
        <w:br/>
        <w:t xml:space="preserve">    తగ్గిస్తుంది మరియు మిమ్మల్ని మరింత మొబైల్‌గా మార్చుతుంది.</w:t>
        <w:br/>
        <w:br/>
        <w:t>5.  కప్పి ఉంచండి బాధాకరమైన కీళ్లను స్లీవ్ లేదా ర్యాప్‌తో కప్పి ఉంచడానికి</w:t>
        <w:br/>
        <w:t xml:space="preserve">    ప్రయత్నించండి. వాటిని వెచ్చగా ఉంచడం వల్ల నొప్పి తగ్గుతుంది మరియు</w:t>
        <w:br/>
        <w:t xml:space="preserve">    కదలిక పెరుగుతుంది. నొప్పితో బాధపడుతున్న కీళ్లపై కండరాల సడలింపు</w:t>
        <w:br/>
        <w:t xml:space="preserve">    జెల్‌ను ఉపయోగించడం మరియు కవర్ చేయడం చాలా సహాయకారిగా కనిపించింది.</w:t>
        <w:br/>
        <w:br/>
        <w:t>6.  వేడి ప్యాక్‌లు/ఐస్ ప్యాక్‌లను ఉపయోగించండి హాట్ ప్యాక్‌లు/వేడి</w:t>
        <w:br/>
        <w:t xml:space="preserve">    స్నానాలు/ఆవిరి నొప్పితో కూడిన కీళ్లను ఉపశమనానికి సహాయపడుతుంది. వేడి</w:t>
        <w:br/>
        <w:t xml:space="preserve">    రక్త ప్రవాహాన్ని ప్రేరేపిస్తుంది, ఇది ప్రభావిత ప్రాంతానికి వైద్యం</w:t>
        <w:br/>
        <w:t xml:space="preserve">    చేసే పోషకాలను తెస్తుంది మరియు మెదడుకు పంపబడే నొప్పి సందేశాలను</w:t>
        <w:br/>
        <w:t xml:space="preserve">    నిరోధిస్తుంది.</w:t>
        <w:br/>
        <w:br/>
        <w:t>7.  సమయానికి మందులు తీసుకోండి, మీ వైద్యుడు సూచించిన విధంగా మీ మందులను</w:t>
        <w:br/>
        <w:t xml:space="preserve">    తీసుకోవడం మర్చిపోవద్దు. మీరు దీర్ఘకాలిక కీళ్ల నొప్పులతో బాధపడుతుంటే,</w:t>
        <w:br/>
        <w:t xml:space="preserve">    నొప్పి నివారణ మందుల కోసం మీ వైద్యుడిని సంప్రదించండి. స్వీయ వైద్యం</w:t>
        <w:br/>
        <w:t xml:space="preserve">    చేయవద్దు. అలాగే, రెగ్యులర్ డాక్టర్ సంప్రదింపులకు వెళ్లండి,</w:t>
        <w:br/>
        <w:t xml:space="preserve">    ప్రత్యేకించి మీ లక్షణాలు పునరావృతమైతే/తీవ్రంగా ఉంటే.</w:t>
        <w:br/>
        <w:br/>
        <w:t>మోకాలి నొప్పికి కొన్ని సులభమైన ఇంకా ప్రభావవంతమైన వ్యాయామాల కోసం</w:t>
        <w:br/>
        <w:t>చూస్తున్నారా? అవును అయితే, నిపుణులు ఆమోదించిన వ్యాయామాలు మరియు చిట్కాలను</w:t>
        <w:br/>
        <w:t>తెలుసుకోవడానికి ఈ వీడియోను చూడండి.</w:t>
        <w:br/>
        <w:br/>
        <w:t>తరచుగా అడిగే ప్రశ్నలు ఆస్టియో ఆర్థరైటిస్ రివర్సిబుల్ కాదా? ఆస్టియో</w:t>
        <w:br/>
        <w:t>ఆర్థరైటిస్ వల్ల వచ్చే కీళ్ల నొప్పులను నేను త్వరగా ఎలా తగ్గించగలను? నా</w:t>
        <w:br/>
        <w:t>బాధాకరమైన కీళ్ల కోసం నేను హీట్ ప్యాక్ లేదా ఐస్ ప్యాక్‌ని ఉపయోగించాలా?</w:t>
        <w:br/>
        <w:t>మోకాలి లేదా వెన్నెముక యొక్క సరైన పరిమాణాన్ని ఎలా ఎంచుకోవాలి? ప్రస్తావనలు</w:t>
        <w:br/>
        <w:t>Osteoarthritis (OA). వ్యాధి నియంత్రణ మరియు నివారణ కేంద్రాలు. ఆస్టియో</w:t>
        <w:br/>
        <w:t>ఆర్థరైటిస్. నేషనల్ ఇన్స్టిట్యూట్ ఆన్ ఏజింగ్. US డిపార్ట్‌మెంట్ ఆఫ్</w:t>
        <w:br/>
        <w:t>హెల్త్ అండ్ హ్యూమన్ సర్వీసెస్. ఐరోపా మరియు ప్రపంచానికి ప్రాధాన్యత కలిగిన</w:t>
        <w:br/>
        <w:t>మందులు 2013 నవీకరణ. ఆసియాలో ఆస్టియో ఆర్థరైటిస్ యొక్క ఎపిడెమియాలజీ.</w:t>
        <w:br/>
        <w:t>మార్లిన్ ఫ్రాన్సెన్ మరియు ఇతరులు. Int J Rheum Dis 2011 మే;14(2):113-21.</w:t>
        <w:br/>
        <w:t>doi: 10.1111/j.1756-185X.2011.01608.x. లాంగ్ ఎల్, ఎర్నెస్ట్ ఇ. ఆస్టియో</w:t>
        <w:br/>
        <w:t>ఆర్థరైటిస్ చికిత్స కోసం హోమియోపతిక్ రెమెడీస్: ఎ సిస్టమాటిక్ రివ్యూ.</w:t>
        <w:br/>
        <w:t>డేటాబేస్ ఆఫ్ రివ్యూస్ ఆఫ్ ఎఫెక్ట్స్ (DARE): క్వాలిటీ-అసెస్డ్ రివ్యూలు</w:t>
        <w:br/>
        <w:t>[ఇంటర్నెట్]. యార్క్ (UK): సెంటర్ ఫర్ రివ్యూస్ అండ్ డిసెమినేషన్ (UK);</w:t>
        <w:br/>
        <w:t>1995. ఆస్టియో ఆర్థరైటిస్. నేషనల్ హెల్త్ పోర్టల్ ఆఫ్ ఇండియా. Cui A, Li H,</w:t>
        <w:br/>
        <w:t>Wang D, Zhong J, Chen Y, Lu H. గ్లోబల్, ప్రాంతీయ ప్రాబల్యం, జనాభా ఆధారిత</w:t>
        <w:br/>
        <w:t>అధ్యయనాలలో మోకాలి ఆస్టియో ఆర్థరైటిస్ సంభవం మరియు ప్రమాద కారకాలు.</w:t>
        <w:br/>
        <w:t>ఎక్లినికల్ మెడిసిన్. 2020;29-30:100587.</w:t>
        <w:br/>
        <w:br/>
        <w:t>==================================================</w:t>
        <w:br/>
        <w:br/>
        <w:t>ఆస్టియోమలాసియా సాఫ్ట్ ఎముకలు, హైపోవిటమినోసిస్ డి ఆస్టియోపతి మరియు</w:t>
        <w:br/>
        <w:t>పిల్లలలో రికెట్స్ అని కూడా పిలుస్తారు అవలోకనం 'ఆస్టియోమలాసియా' అనే పదం</w:t>
        <w:br/>
        <w:t>గ్రీకు పదాలు 'ఆస్టియోన్' మరియు 'మలాకియా' నుండి వచ్చింది, దీని అర్థం</w:t>
        <w:br/>
        <w:t>వరుసగా 'ఎముక' మరియు 'మృదువైన'. ఇది గట్టిపడటం లేదా ఖనిజీకరించే సామర్థ్యం</w:t>
        <w:br/>
        <w:t>తగ్గడం వల్ల ఎముకలు మృదువుగా మారడానికి కారణమయ్యే పరిస్థితిని సూచిస్తుంది.</w:t>
        <w:br/>
        <w:br/>
        <w:t>ఎముకలు కాల్షియం మరియు భాస్వరంతో సహా వివిధ ఖనిజాలతో రూపొందించబడ్డాయి, ఇవి</w:t>
        <w:br/>
        <w:t>ఎముకలకు నిర్మాణం మరియు సమగ్రతను ఇస్తాయి. విటమిన్ డి శరీరంలో కాల్షియం</w:t>
        <w:br/>
        <w:t>మరియు ఫాస్పరస్ స్థాయిలను నియంత్రిస్తుంది. విటమిన్ డి లోపం వల్ల సాధారణంగా</w:t>
        <w:br/>
        <w:t>సంభవించే ఈ ఖనిజాల అసమతుల్యత ఎముక ఆరోగ్యానికి ఆటంకం కలిగిస్తుంది మరియు ఒక</w:t>
        <w:br/>
        <w:t>వ్యక్తికి ఆస్టియోమలాసియా అభివృద్ధి చెందడానికి కారణమవుతుంది.</w:t>
        <w:br/>
        <w:br/>
        <w:t>ఆస్టియోమలాసియా ఎముక నొప్పి, కండరాల బలహీనత, నడకలో ఇబ్బంది మరియు ఎముక</w:t>
        <w:br/>
        <w:t>పగుళ్లకు ఎక్కువ అవకాశం కలిగిస్తుంది. ఈ పరిస్థితి పెద్దవారిలో ఎక్కువగా</w:t>
        <w:br/>
        <w:t>కనిపిస్తుంది. పిల్లలలో, దీనిని రికెట్స్ అని పిలుస్తారు, ఇది ఎముక</w:t>
        <w:br/>
        <w:t>పెరుగుదల ప్లేట్ వద్ద బలహీనమైన ఖనిజీకరణకు కారణమవుతుంది. ఇది పిల్లలలో</w:t>
        <w:br/>
        <w:t>ఎముకలు మృదువుగా మరియు వైకల్యానికి దారితీస్తుంది మరియు వారి పెరుగుదలను</w:t>
        <w:br/>
        <w:t>పరిమితం చేస్తుంది. ఆస్టియోమలాసియా బోలు ఎముకల వ్యాధికి భిన్నంగా ఉంటుంది.</w:t>
        <w:br/>
        <w:t>రెండూ ఎముకలు విరగడానికి కారణమైనప్పటికీ, ఆస్టియోమలాసియా అనేది ఎముకలు</w:t>
        <w:br/>
        <w:t>గట్టిపడకుండా ఉండే సమస్య, అయితే బోలు ఎముకల వ్యాధి అనేది ఎముక క్షీణత మరియు</w:t>
        <w:br/>
        <w:t>ఎముకల నిర్మాణం మధ్య సమతుల్యత దెబ్బతినడం వల్ల కలిగే సజీవ ఎముకను</w:t>
        <w:br/>
        <w:t>బలహీనపరుస్తుంది.</w:t>
        <w:br/>
        <w:br/>
        <w:t>ఆస్టియోమలాసియా చికిత్సలో తగినంత విటమిన్ డి మరియు కాల్షియం అందించడం</w:t>
        <w:br/>
        <w:t>జరుగుతుంది, ఈ రెండూ ఎముకలను గట్టిపరచడానికి మరియు బలోపేతం చేయడానికి మరియు</w:t>
        <w:br/>
        <w:t>కారణమయ్యే రుగ్మతలకు చికిత్స చేయడం అవసరం. సాధారణంగా 18 సంవత్సరాల కంటే</w:t>
        <w:br/>
        <w:t>ఎక్కువ వయస్సు ఉన్న పెద్దలలో కనిపించే ముఖ్య వాస్తవాలు స్త్రీ</w:t>
        <w:br/>
        <w:t>పురుషులిద్దరి శరీర భాగాలను ప్రభావితం చేస్తాయి, పొడవాటి ఎముకలు</w:t>
        <w:br/>
        <w:t>పక్కటెముకలు వెన్నెముక అనుకరించే పరిస్థితులు ప్రాథమిక</w:t>
        <w:br/>
        <w:t>హైపర్‌పారాథైరాయిడిజం మూత్రపిండ ఆస్టియోడిస్ట్రోఫీ ఆస్టియోబ్లాస్టిక్ బోన్</w:t>
        <w:br/>
        <w:t>మెటాస్టేసెస్ బోలు ఎముకల వ్యాధి అవసరమైన ఆరోగ్య పరీక్షలు/ఇమేజింగ్ రక్తపు</w:t>
        <w:br/>
        <w:t>ఫాస్ఫరస్ పరీక్షలు: సీరం ఆల్కలీన్ ఫాస్ఫేటేస్, మరియు సీరం విటమిన్ D. బోన్</w:t>
        <w:br/>
        <w:t>రేడియోగ్రాఫ్ బోన్ బయాప్సీ చికిత్స PTH స్థాయిలను నిర్వహించడం: సీరం 25OHD</w:t>
        <w:br/>
        <w:t>స్థాయిలు &gt;30 ng/mL వద్ద మరియు PTH స్థాయిలు సూచన పరిధిలో ఉంటాయి. విటమిన్</w:t>
        <w:br/>
        <w:t>D యొక్క ఓరల్ సన్నాహాలు: 800 నుండి 1200 IU రోజువారీ నోటి మోతాదులు.</w:t>
        <w:br/>
        <w:t>కాల్షియంతో విటమిన్ D: అంతర్లీన పరిస్థితులతో బాధపడుతున్న రోగులలో రోజువారీ</w:t>
        <w:br/>
        <w:t>2000 నుండి 3000 mg వరకు అధిక మొత్తంలో అవసరం. సాధారణ వైద్యులను</w:t>
        <w:br/>
        <w:t>సంప్రదించడానికి నిపుణులు ఆర్థోపెడిక్ రుమటాలజిస్ట్ ఎండోక్రినాలజిస్ట్</w:t>
        <w:br/>
        <w:t>ఆస్టియోమలాసియా లక్షణాలు</w:t>
        <w:br/>
        <w:br/>
        <w:t>ఆస్టియోమలాసియా యొక్క క్లినికల్ వ్యక్తీకరణలు ప్రాథమికంగా ఎముక యొక్క</w:t>
        <w:br/>
        <w:t>అసంపూర్ణ ఖనిజీకరణ కారణంగా బలహీనంగా మరియు మరింత సరళంగా తయారవుతాయి, దీని</w:t>
        <w:br/>
        <w:t>ఫలితంగా దిగువ అంత్య భాగాల యొక్క పొడవైన ఎముకలు వంగిపోతాయి. కొన్ని సాధారణ</w:t>
        <w:br/>
        <w:t>లక్షణాలలో ఇవి ఉన్నాయి: ఎముక నొప్పి సున్నితత్వం కండరాల బలహీనత (సాధారణంగా</w:t>
        <w:br/>
        <w:t>తొడ మరియు మోకాలి కీళ్ళు) పెళుసుగా ఉండే ఎముకలు పగుళ్లు మయోపతి (కండరాలను</w:t>
        <w:br/>
        <w:t>ప్రభావితం చేసే వ్యాధులు) వాడ్లింగ్ నడక పెరుగుదల హైపోకాల్సెమిక్ మూర్ఛలు</w:t>
        <w:br/>
        <w:t>లేదా టెటానీ మైయాల్జియాస్ మరియు ఆర్థ్రాల్జియాస్ (కండరాల నొప్పి)</w:t>
        <w:br/>
        <w:t>వెన్నెముక, అవయవాలు లేదా కటి వైకల్యాలు మీకు తెలుసా? భారతదేశంలో విటమిన్ డి</w:t>
        <w:br/>
        <w:t>లోపం యొక్క ప్రాబల్యం 40% నుండి 99% వరకు ఉంటుంది, అంటే దాదాపు ప్రతి</w:t>
        <w:br/>
        <w:t>భారతీయుడికి తగినంత విటమిన్ డి లేదు. విటమిన్ డి లోపం యొక్క సంకేతాలు మరియు</w:t>
        <w:br/>
        <w:t>లక్షణాల గురించి తెలుసుకోండి. తెలుసుకోవడానికి ఇక్కడ క్లిక్ చేయండి!</w:t>
        <w:br/>
        <w:t>ఆస్టియోమలాసియా కారణాలు</w:t>
        <w:br/>
        <w:br/>
        <w:t>ఆస్టియోమలాసియా అనేది ఎముక మాతృక యొక్క బలహీనమైన ఖనిజీకరణ ద్వారా</w:t>
        <w:br/>
        <w:t>వర్గీకరించబడిన జీవక్రియ ఎముక వ్యాధి. ఎముక మాతృకపై హైడ్రాక్సీఅపటైట్</w:t>
        <w:br/>
        <w:t>స్ఫటికాల నిక్షేపణ ద్వారా ఎముక సృష్టి జరుగుతుంది. కారణాలలో ఇవి ఉన్నాయి:</w:t>
        <w:br/>
        <w:br/>
        <w:t>విటమిన్ డి యొక్క తగ్గిన ఉత్పత్తి ఎముక పునర్నిర్మాణంలో విటమిన్ డి చాలా</w:t>
        <w:br/>
        <w:t>ముఖ్యమైన పాత్ర పోషిస్తుంది మరియు ఎముకను బలోపేతం చేయడానికి అవసరం. విటమిన్</w:t>
        <w:br/>
        <w:t>డి ఉత్పత్తి తగ్గడానికి కొన్ని కారణాలు: శీతల వాతావరణ వాతావరణం కారణంగా</w:t>
        <w:br/>
        <w:t>సూర్యరశ్మిని తగ్గించడం వల్ల విటమిన్ డి తక్కువ స్థాయికి దారితీస్తుంది.</w:t>
        <w:br/>
        <w:t>ముదురు చర్మం మరియు పెరిగిన మెలనిన్ విటమిన్ డి అతినీలలోహిత-బి (UVB) కాంతి</w:t>
        <w:br/>
        <w:t>శోషణకు ఆటంకం కలిగిస్తుంది. ఊబకాయం కొవ్వును తొలగించడానికి దారి తీస్తుంది,</w:t>
        <w:br/>
        <w:t>దీని ఫలితంగా విటమిన్ డి యాక్టివేషన్ కోసం కాల్షియం తక్కువగా ఉంటుంది.</w:t>
        <w:br/>
        <w:t>వృద్ధులలో విటమిన్ డి యొక్క నిల్వ వయస్సుతో పాటు క్షీణించడంతో విటమిన్ డి</w:t>
        <w:br/>
        <w:t>ఉత్పత్తి తగ్గుతుంది. విటమిన్ డి యొక్క విటమిన్ డి శోషణ క్షీణించడం వంటి</w:t>
        <w:br/>
        <w:t>సిండ్రోమ్‌ల వల్ల కావచ్చు: క్రోన్'స్ వ్యాధి: ఇది ఒక రకమైన తాపజనక ప్రేగు</w:t>
        <w:br/>
        <w:t>వ్యాధి (IBD), ఇది జీర్ణవ్యవస్థ యొక్క వాపుకు కారణమవుతుంది, ఇది కడుపు</w:t>
        <w:br/>
        <w:t>నొప్పి, తీవ్రమైన విరేచనాలు, అలసటకు దారితీస్తుంది. , బరువు తగ్గడం మరియు</w:t>
        <w:br/>
        <w:t>పోషకాహార లోపం. సిస్టిక్ ఫైబ్రోసిస్: ఇది వారసత్వంగా వచ్చే రుగ్మత, ఇది</w:t>
        <w:br/>
        <w:t>ఊపిరితిత్తులు, జీర్ణవ్యవస్థ మరియు శరీరంలోని ఇతర అవయవాలకు తీవ్ర నష్టం</w:t>
        <w:br/>
        <w:t>కలిగిస్తుంది. ఉదరకుహర వ్యాధి: ఇది గోధుమ, బార్లీ మరియు రైలో కనిపించే</w:t>
        <w:br/>
        <w:t>గ్లూటెన్ అనే ప్రోటీన్‌ను తినడం వల్ల రోగనిరోధక ప్రతిచర్య. కొలెస్టాసిస్:</w:t>
        <w:br/>
        <w:t>ఇది మీ కాలేయం నుండి పిత్త ప్రవాహం తగ్గినప్పుడు లేదా నిరోధించబడినప్పుడు</w:t>
        <w:br/>
        <w:t>సంభవించే కాలేయ వ్యాధి. పిత్తం అనేది మీ కాలేయం ద్వారా ఉత్పత్తి చేయబడిన</w:t>
        <w:br/>
        <w:t>ద్రవం, ఇది ఆహారం, ముఖ్యంగా కొవ్వుల జీర్ణక్రియలో సహాయపడుతుంది. సర్జికల్</w:t>
        <w:br/>
        <w:t>మార్పు: గ్యాస్ట్రిక్ బైపాస్ లాగా గ్యాస్ట్రోఇంటెస్టినల్ (GI) ట్రాక్ట్</w:t>
        <w:br/>
        <w:t>కొవ్వులో కరిగే విటమిన్‌ల (A, D, E, మరియు K) లోపభూయిష్ట శోషణతో సంబంధం</w:t>
        <w:br/>
        <w:t>కలిగి ఉంటుంది. విటమిన్ D యొక్క జీవక్రియలో మార్పులు ఇది క్రింది కారణాల</w:t>
        <w:br/>
        <w:t>వల్ల కావచ్చు: గర్భం అనేది కాల్సిడియోల్ (విటమిన్ D యొక్క ఒక రూపం)</w:t>
        <w:br/>
        <w:t>స్థాయిలు తగ్గడంతో సంబంధం కలిగి ఉంటుంది మరియు రోజుకు 1000 నుండి 2000</w:t>
        <w:br/>
        <w:t>అంతర్జాతీయ యూనిట్ల (IU) మోతాదు విటమిన్‌గా గుర్తించబడుతుంది. గర్భిణీ</w:t>
        <w:br/>
        <w:t>స్త్రీలలో డి లోపం. సిర్రోసిస్, నాన్-ఆల్కహాలిక్ ఫ్యాటీ లివర్ డిసీజ్ మరియు</w:t>
        <w:br/>
        <w:t>నాన్-ఆల్కహాలిక్ స్టీటోహెపటైటిస్ (కాలేయంలో కొవ్వు పేరుకుపోవడం ద్వారా</w:t>
        <w:br/>
        <w:t>కాలేయం యొక్క వాపు) వంటి కాలేయ వ్యాధులు కాల్సిడియోల్ లోపం ఉత్పత్తికి</w:t>
        <w:br/>
        <w:t>దారితీయవచ్చు. దీర్ఘకాలిక మూత్రపిండ వ్యాధి నిర్మాణాత్మక నష్టం మరియు</w:t>
        <w:br/>
        <w:t>1-ఆల్ఫా-హైడ్రాక్సిలేస్ యొక్క నష్టం దారితీస్తుంది, విటమిన్ D యొక్క</w:t>
        <w:br/>
        <w:t>క్రియాశీలతకు అవసరమైన ఒక ఎంజైమ్. నెఫ్రోటిక్ సిండ్రోమ్ (మీ శరీరం మీ</w:t>
        <w:br/>
        <w:t>మూత్రంలో ఎక్కువ ప్రోటీన్‌ను పంపేలా చేసే మూత్రపిండ రుగ్మత) రోగలక్షణ</w:t>
        <w:br/>
        <w:t>విసర్జనకు దారితీస్తుంది. విటమిన్ డి బైండింగ్ ప్రోటీన్ (DBP), ఇది సీరం</w:t>
        <w:br/>
        <w:t>కాల్సిడియోల్‌తో బంధిస్తుంది. రక్తంలో తక్కువ స్థాయి ఫాస్పరస్</w:t>
        <w:br/>
        <w:t>(హైపోఫాస్ఫేటిమియా) లేదా కాల్షియం (హైపోకాల్సెమియా) క్రింది వ్యాధులలో</w:t>
        <w:br/>
        <w:t>కనిపిస్తుంది: ఫాంకోని సిండ్రోమ్‌లో కనిపించే మూత్రపిండ గొట్టపు అసిడోసిస్</w:t>
        <w:br/>
        <w:t>కాల్షియం మరియు ఇతర అయాన్ శోషణ మరియు విసర్జనను మారుస్తుంది. కణితి-ప్రేరిత</w:t>
        <w:br/>
        <w:t>ఆస్టియోమలాసియా (TIO), ఆంకోజెనిక్ ఆస్టియోమలాసియా అని కూడా పిలుస్తారు, ఇది</w:t>
        <w:br/>
        <w:t>హైపోఫాస్ఫేటిమియా మరియు మూత్రపిండ ఫాస్ఫేట్ క్షీణత ద్వారా వర్గీకరించబడిన</w:t>
        <w:br/>
        <w:t>అరుదైన పారానియోప్లాస్టిక్ వ్యాధి (ఆటో-ఇమ్యూన్ యాక్టివిటీ కారణంగా వచ్చే</w:t>
        <w:br/>
        <w:t>క్యాన్సర్). ఆస్టియోమలాసియాకు దారితీసే విటమిన్ డి లోపం కలిగించే మందులు:</w:t>
        <w:br/>
        <w:t>ఫెనోబార్బిటోన్ ఫెనిటోయిన్ కార్బమాజెపైన్ ఐసోనియాజిడ్ రిఫాంపిసిన్</w:t>
        <w:br/>
        <w:t>థియోఫిలిన్ కెటోకానజోల్ దీర్ఘకాల స్టెరాయిడ్ ఎటిడ్రోనేట్ ఫ్లోరైడ్</w:t>
        <w:br/>
        <w:t>ఆస్టియోమలాసియాకు ప్రమాద కారకాలు</w:t>
        <w:br/>
        <w:br/>
        <w:t>విటమిన్ డి లోపం ఉన్నవారికి ఆస్టియోమలాసియా వచ్చే ప్రమాదం ఉంది. ఈ</w:t>
        <w:br/>
        <w:t>ప్రమాదాలు ప్రపంచవ్యాప్తంగా మారుతూ ఉంటాయి మరియు భౌగోళిక స్థానం,</w:t>
        <w:br/>
        <w:t>సాంస్కృతిక ప్రాధాన్యతలు మరియు జాతిపై ఆధారపడి ఉంటాయి. ఈ విధంగా సాధారణంగా</w:t>
        <w:br/>
        <w:t>ప్రభావితమయ్యే వ్యక్తులు: చాలా బలహీనంగా లేదా అనారోగ్యంతో బయటికి</w:t>
        <w:br/>
        <w:t>వెళ్లడానికి తక్కువ సూర్యరశ్మి ఉన్న వాతావరణ పరిస్థితుల్లో జీవించడం</w:t>
        <w:br/>
        <w:t>సాధారణంగా పగటిపూట ఇంట్లోనే ఉండండి లేదా పని చేయండి, వారి చర్మం చాలా వరకు</w:t>
        <w:br/>
        <w:t>కప్పి ఉండే దుస్తులను ధరించండి. ఇది సూర్యకాంతి నుండి తక్కువ విటమిన్ డిని</w:t>
        <w:br/>
        <w:t>ప్రాసెస్ చేస్తుంది. ఇందులో దక్షిణాసియా, మధ్యప్రాచ్య మరియు ఆఫ్రో-కరేబియన్</w:t>
        <w:br/>
        <w:t>జాతులకు చెందిన వ్యక్తులు ఉండవచ్చు. చాలా బలమైన సన్‌స్క్రీన్‌ని వాడండి</w:t>
        <w:br/>
        <w:t>తక్కువ సామాజిక-ఆర్థిక స్థితి మరియు పోషకాహారం తక్కువగా ఉన్నవారు గర్భిణులు</w:t>
        <w:br/>
        <w:t>మరియు తల్లిపాలు వారి పిల్లలకు ఆస్టియోమలాసియా యొక్క కొన్ని అరుదైన ప్రమాద</w:t>
        <w:br/>
        <w:t>కారకాలు: కిడ్నీ వైఫల్యం కాలేయ వ్యాధులు యాంటీపిలెప్టిక్స్, యాంటీ ఫంగల్స్</w:t>
        <w:br/>
        <w:t>లేదా స్టెరాయిడ్స్ వంటి మందులు. చికిత్స చేయని ఉదరకుహర వ్యాధి జీర్ణ</w:t>
        <w:br/>
        <w:t>వాహికపై శస్త్రచికిత్స. విటమిన్ డి, సాధారణంగా సూర్యరశ్మి విటమిన్ అని</w:t>
        <w:br/>
        <w:t>పిలుస్తారు, కాల్షియం శోషణకు మాత్రమే కాకుండా కండరాలు మరియు నరాల సరైన</w:t>
        <w:br/>
        <w:t>పనితీరుకు కూడా అవసరం. దానిని తీసుకోవడానికి సరైన మార్గాన్ని అర్థం</w:t>
        <w:br/>
        <w:t>చేసుకోండి. ఇప్పుడు క్లిక్ చేయండి!</w:t>
        <w:br/>
        <w:br/>
        <w:t>ఆస్టియోమలాసియా నిర్ధారణ</w:t>
        <w:br/>
        <w:br/>
        <w:t>ఆస్టియోమలాసియా వ్యాధిని నిర్ధారించడం చాలా కష్టం మరియు ఏ ఒక్క ప్రయోగశాలలో</w:t>
        <w:br/>
        <w:t>కనుగొనబడలేదు. అయినప్పటికీ, ఆస్టియోమలాసియా యొక్క రోగనిర్ధారణ వీటిని కలిగి</w:t>
        <w:br/>
        <w:t>ఉంటుంది:</w:t>
        <w:br/>
        <w:br/>
        <w:t>చరిత్ర మరియు శారీరక పరీక్ష ఆస్టియోమలాసియా కోసం మూల్యాంకనం చేసేటప్పుడు,</w:t>
        <w:br/>
        <w:t>క్లినికల్ చరిత్రలో రోగి యొక్క కుటుంబం మరియు శస్త్రచికిత్స (గ్యాస్ట్రిక్</w:t>
        <w:br/>
        <w:t>బైపాస్ వంటివి) చరిత్ర గురించి అవగాహన ఉండాలి. ఇతర సంబంధిత ప్రశ్నలు</w:t>
        <w:br/>
        <w:t>కార్యాచరణ స్థాయి, అభిరుచులు, ఆహారం మరియు సామాజిక ఆర్థిక స్థితిని అంచనా</w:t>
        <w:br/>
        <w:t>వేయడంపై దృష్టి పెట్టాలి.</w:t>
        <w:br/>
        <w:br/>
        <w:t>రక్త పరీక్షలు సీరం కాల్షియం మరియు ఫాస్పరస్: ఆస్టియోమలాసియా ఉన్న రోగులకు</w:t>
        <w:br/>
        <w:t>సాధారణంగా హైపోఫాస్ఫేటిమియా లేదా హైపోకాల్సెమియా ఉంటుంది. సీరం ఆల్కలీన్</w:t>
        <w:br/>
        <w:t>ఫాస్ఫేటేస్: పెరిగిన ఆల్కలీన్ ఫాస్ఫేటేస్ చర్య సాధారణంగా బలహీనమైన</w:t>
        <w:br/>
        <w:t>ఆస్టియోయిడ్ ఖనిజీకరణతో వ్యాధుల లక్షణం. వాస్తవానికి, ఆస్టియోమలాసియాను</w:t>
        <w:br/>
        <w:t>అనుమానించడానికి కూడా హైపోఫాస్ఫేటిమియా లేదా హైపోకాల్సెమియా మరియు ఎముక</w:t>
        <w:br/>
        <w:t>ఆల్కలీన్ ఫాస్ఫేటేస్ స్థాయి పెరగడం అవసరమని కొన్ని మూలాధారాలు</w:t>
        <w:br/>
        <w:t>నమ్ముతున్నాయి. సీరమ్ విటమిన్ D: సీరం స్థాయి 25(OH)D (విటమిన్ D)</w:t>
        <w:br/>
        <w:t>ప్రస్తుతం విటమిన్ D స్థితి యొక్క ఉత్తమ మార్కర్‌గా పరిగణించబడుతుంది మరియు</w:t>
        <w:br/>
        <w:t>పోషకాహార ఆస్టియోమలాసియా ఉన్న రోగులలో సాధారణంగా చాలా తక్కువగా ఉంటుంది</w:t>
        <w:br/>
        <w:t>(&lt;10 ng/mL). ప్రారంభ కాల్షియం లేమి యొక్క ఇతర సున్నితమైన బయోమార్కర్లలో</w:t>
        <w:br/>
        <w:t>పెరిగిన సీరం చెక్కుచెదరకుండా PTH (పారాథైరాయిడ్ హార్మోన్) మరియు మూత్ర</w:t>
        <w:br/>
        <w:t>కాల్షియం తగ్గింది.</w:t>
        <w:br/>
        <w:br/>
        <w:t>సూర్యరశ్మికి గురికాకపోవడం మన శరీరంపై, ముఖ్యంగా విటమిన్ డి స్థాయిలపై</w:t>
        <w:br/>
        <w:t>తీవ్ర ప్రభావం చూపుతోంది. విటమిన్ డి లోపానికి గల కారణాల గురించి మరియు</w:t>
        <w:br/>
        <w:t>మిమ్మల్ని మీరు ఎప్పుడు పరీక్షించుకోవాలి అనే దాని గురించి మరింత చదవండి.</w:t>
        <w:br/>
        <w:t>ఇప్పుడే నొక్కండి!</w:t>
        <w:br/>
        <w:br/>
        <w:t>ఎముక రేడియోగ్రాఫ్ ఆస్టియోమలాసియా సూచించే కొన్ని ముఖ్యమైన రేడియోగ్రాఫిక్</w:t>
        <w:br/>
        <w:t>పరిశోధనలు: తక్కువ ఎముక ఖనిజ సాంద్రత (BMD) మరియు లూజర్ జోన్‌లలో ఫోకల్</w:t>
        <w:br/>
        <w:t>తీసుకోవడం (సూడోఫ్రాక్చర్స్) ఎముక సింటిగ్రాఫీ (బోన్ ఎక్స్-రే) పేలవంగా</w:t>
        <w:br/>
        <w:t>మరమ్మతులు చేయబడిన లోపభూయిష్ట పగుళ్లు విలోమ లూసెన్సీలుగా కనిపిస్తాయి.</w:t>
        <w:br/>
        <w:t>ఒస్సియస్ కార్టెక్స్‌కు లంబంగా ఉంటుంది. అవి సాధారణంగా తొడ మెడలు,</w:t>
        <w:br/>
        <w:t>షాఫ్ట్‌లు మరియు జఘన మరియు ఇస్కియల్ రామి వద్ద ద్వైపాక్షికంగా మరియు</w:t>
        <w:br/>
        <w:t>సుష్టంగా సంభవిస్తాయి. ఆస్టియోయిడ్ యొక్క తగినంత ఖనిజీకరణ కారణంగా</w:t>
        <w:br/>
        <w:t>వెన్నుపూస శరీర ట్రాబెక్యులే (బోన్ నెట్‌వర్క్) యొక్క వ్యత్యాసం తగ్గింది.</w:t>
        <w:br/>
        <w:t>రోగనిర్ధారణకు అవసరం లేనప్పటికీ, వెన్నెముక, తుంటి మరియు ముంజేయిలో ఎముక</w:t>
        <w:br/>
        <w:t>ఖనిజ సాంద్రత తగ్గినట్లు అధ్యయనాలు ప్రదర్శించాయి. బోన్ బయాప్సీ ఇలియాక్</w:t>
        <w:br/>
        <w:t>క్రెస్ట్ బోన్ బయాప్సీ అనేది రోగనిర్ధారణను స్థాపించడానికి బంగారు</w:t>
        <w:br/>
        <w:t>ప్రమాణంగా పరిగణించబడుతుంది, అయితే రోగనిర్ధారణ సందేహాస్పదంగా ఉన్నప్పుడు</w:t>
        <w:br/>
        <w:t>సలహా ఇవ్వకూడదు లేదా ఆస్టియోమలాసియా యొక్క కారణాన్ని ఇతర నాన్వాసివ్</w:t>
        <w:br/>
        <w:t>పద్ధతుల ద్వారా నిర్ణయించవచ్చు.</w:t>
        <w:br/>
        <w:br/>
        <w:t>ఇక్కడ ఆస్టియోమలాసియా యొక్క నిర్దిష్టమైన లేదా సాధ్యమైన అన్వేషణలు కొన్ని</w:t>
        <w:br/>
        <w:t>ఉన్నాయి, దీనికి మరింత ధ్రువీకరణ అవసరమవుతుంది: హైపోఫాస్ఫేటిమియా లేదా</w:t>
        <w:br/>
        <w:t>హైపోకాల్సెమియా అధిక ఎముక ఆల్కలీన్ ఫాస్ఫేటేస్ కండరాల బలహీనత లేదా ఎముక</w:t>
        <w:br/>
        <w:t>నొప్పి 80% కంటే తక్కువ BMD యువ-వయోజన-సగటు ఎముక సింటిగ్రఫీ లేదా</w:t>
        <w:br/>
        <w:t>రేడియోగ్రాఫిక్ ద్వారా బహుళ తీసుకునే జోన్‌లు విశృంఖల మండలాల సాక్ష్యం.</w:t>
        <w:br/>
        <w:t>ఆస్టియోమలాసియా నివారణ</w:t>
        <w:br/>
        <w:br/>
        <w:t>ఆస్టియోమలాసియా సాధారణంగా తగినంత సూర్యరశ్మి కారణంగా విటమిన్ డి లోపం లేదా</w:t>
        <w:br/>
        <w:t>విటమిన్ డి తక్కువగా ఉన్న ఆహారం వల్ల వస్తుంది. దీనిని చాలా వరకు</w:t>
        <w:br/>
        <w:t>నివారించవచ్చు: విటమిన్ డి అధికంగా ఉన్న ఆహారాన్ని తినడం వల్ల సహజంగా</w:t>
        <w:br/>
        <w:t>సమృద్ధిగా ఉండే విటమిన్ డి ఆహారాలు సాల్మన్ మరియు గుడ్డు సొనలు</w:t>
        <w:br/>
        <w:t>జోడించబడతాయి. . తృణధాన్యాలు, రొట్టె, పాలు మరియు పెరుగు వంటి విటమిన్ డి</w:t>
        <w:br/>
        <w:t>మరియు కాల్షియంతో కూడిన బలవర్ధకమైన వస్తువులను కలిగి ఉన్న సమతుల్య</w:t>
        <w:br/>
        <w:t>ఆహారాన్ని నిర్వహించడం. సప్లిమెంట్లను తీసుకోవడం, అవసరమైతే తగినంత</w:t>
        <w:br/>
        <w:t>సూర్యరశ్మిని పొందడం కుటుంబ చరిత్ర ఉన్నట్లయితే అంతర్లీన కారణాన్ని అర్థం</w:t>
        <w:br/>
        <w:t>చేసుకోవడం. నీకు తెలుసా? భారతదేశంలో 83% స్త్రీలు మరియు 85% పురుషులు</w:t>
        <w:br/>
        <w:t>తక్కువ విటమిన్ డి స్థాయిలను కలిగి ఉన్నట్లు నివేదించబడింది. తగినంత</w:t>
        <w:br/>
        <w:t>విటమిన్ డి ఎలా పొందాలో గురించి మరింత చదవండి. ఇక్కడ క్లిక్ చేయండి!</w:t>
        <w:br/>
        <w:t>సందర్శించవలసిన నిపుణుడు</w:t>
        <w:br/>
        <w:br/>
        <w:t>ఆస్టియోమలాసియా అనేది విటమిన్ డి లోపం వల్ల తరచుగా తగినంత సూర్యరశ్మిని</w:t>
        <w:br/>
        <w:t>పొందకపోవడం మరియు కొన్నిసార్లు జీర్ణక్రియ లేదా మూత్రపిండాల రుగ్మత కారణంగా</w:t>
        <w:br/>
        <w:t>అభివృద్ధి చెందుతుంది. ఆస్టియోమలాసియాను నిర్ధారించడానికి మరియు చికిత్స</w:t>
        <w:br/>
        <w:t>చేయడానికి అవసరమైన వైద్యులు: సాధారణ వైద్యులు ఆర్థోపెడిక్ రుమటాలజిస్ట్</w:t>
        <w:br/>
        <w:t>ఎండోక్రినాలజిస్ట్ మీకు కీళ్ళు లేదా ఎముకలలో నొప్పి ఉంటే లేదా విటమిన్ లోపం</w:t>
        <w:br/>
        <w:t>ఉన్నట్లు అనుమానించినట్లయితే మా నిపుణుల నుండి సహాయం తీసుకోండి. ఇప్పుడే</w:t>
        <w:br/>
        <w:t>సంప్రదించండి!</w:t>
        <w:br/>
        <w:br/>
        <w:t>ఆస్టియోమలాసియా చికిత్స</w:t>
        <w:br/>
        <w:br/>
        <w:t>విటమిన్ డి-లోపం ఆస్టియోమలాసియా చికిత్స యొక్క లక్ష్యాలు లక్షణాలను</w:t>
        <w:br/>
        <w:t>తగ్గించడం, ఫ్రాక్చర్ హీలింగ్‌ను ప్రోత్సహించడం, ఎముకల బలాన్ని</w:t>
        <w:br/>
        <w:t>పునరుద్ధరించడం మరియు అసాధారణతలను సరిచేస్తూ జీవన నాణ్యతను మెరుగుపరచడం.</w:t>
        <w:br/>
        <w:t>చికిత్స ఆస్టియోమలాసియా యొక్క వైద్యం మరియు ద్వితీయ హైపర్‌పారాథైరాయిడిజం</w:t>
        <w:br/>
        <w:t>యొక్క పరిష్కారంపై దృష్టి పెట్టాలి. ఇది కలిగి:</w:t>
        <w:br/>
        <w:br/>
        <w:t>1.  PTH స్థాయిలను నిర్వహించడం ఈ చికిత్స కోసం బాగా స్థిరపడిన</w:t>
        <w:br/>
        <w:t xml:space="preserve">    మార్గదర్శకాలు లేవు. చాలా నియమాలు సీరం 25OHD స్థాయిలను &gt;30 ng/mL వద్ద</w:t>
        <w:br/>
        <w:t xml:space="preserve">    మరియు PTH స్థాయిలను సూచన పరిధిలో నిర్వహించాలని లక్ష్యంగా</w:t>
        <w:br/>
        <w:t xml:space="preserve">    పెట్టుకున్నాయి. సమర్థవంతమైన చికిత్సతో, కొన్ని వారాలలో క్లినికల్</w:t>
        <w:br/>
        <w:t xml:space="preserve">    లక్షణాలు మెరుగుపడతాయి; అయినప్పటికీ, లక్షణాల పూర్తి పరిష్కారం చాలా</w:t>
        <w:br/>
        <w:t xml:space="preserve">    నెలలు పట్టవచ్చు.</w:t>
        <w:br/>
        <w:br/>
        <w:t>చికిత్సను అనుసరించి, కొన్ని సాధారణ ఫలితాలు గమనించబడ్డాయి, అవి: సీరం</w:t>
        <w:br/>
        <w:t>ఆల్కలీన్ ఫాస్ఫేటేస్ పెరుగుదల క్రమంగా తగ్గుతుంది; దీర్ఘకాలిక విటమిన్ డి</w:t>
        <w:br/>
        <w:t>లోపం ఉన్న రోగులలో హైపర్‌పారాథైరాయిడిజం చాలా కాలం పాటు కొనసాగవచ్చు,</w:t>
        <w:br/>
        <w:t>అరుదైన సందర్భాల్లో ఇది హైపర్‌కాల్సెమిక్ తృతీయ హైపర్‌పారాథైరాయిడిజమ్‌గా</w:t>
        <w:br/>
        <w:t>పురోగమిస్తుంది ఇంకా, ఆస్టియోయిడ్ చేరడం మొత్తాన్ని బట్టి,</w:t>
        <w:br/>
        <w:t>ఆస్టియోమలాసియాను నయం చేసిన తర్వాత BMDలో అద్భుతమైన పెరుగుదల గమనించవచ్చు.</w:t>
        <w:br/>
        <w:t>2. విటమిన్ డి థెరపీ యొక్క ఓరల్ ప్రిపరేషన్‌లు కింది శ్రేణిలో విటమిన్ డిని</w:t>
        <w:br/>
        <w:t>కలిగి ఉంటాయి: 800 నుండి 1200 IU రోజువారీ మౌఖిక మోతాదులు 8 నుండి 12 వారాల</w:t>
        <w:br/>
        <w:t>పాటు 50 000 IU స్థానిక విటమిన్ డి వారానికి, తర్వాత 1000 నుండి 2000 IU</w:t>
        <w:br/>
        <w:t>రోజువారీ నిర్వహణ మోతాదు GI శోషణ బలహీనమైన సందర్భాల్లో 10,000 - 50,000 IU</w:t>
        <w:br/>
        <w:t>అవసరం కావచ్చు. ఈ నియమాలు విటమిన్ D సమృద్ధిని చేరుకోవడానికి చాలా సమయం</w:t>
        <w:br/>
        <w:t>పట్టవచ్చు కాబట్టి, అధిక లోడింగ్ మోతాదులు 100 000 IU మించకూడదు.</w:t>
        <w:br/>
        <w:br/>
        <w:t>3.  కాల్షియంతో విటమిన్ డి: విటమిన్ డితో చికిత్స ఎల్లప్పుడూ తగినంత</w:t>
        <w:br/>
        <w:t xml:space="preserve">    కాల్షియం సప్లిమెంట్లతో పాటు ఉండాలి. ప్రాథమిక కాల్షియం యొక్క వెయ్యి</w:t>
        <w:br/>
        <w:t xml:space="preserve">    మిల్లీగ్రాములు రెండు లేదా మూడు మోతాదులుగా విభజించబడి చాలా సందర్భాలలో</w:t>
        <w:br/>
        <w:t xml:space="preserve">    సరిపోతుంది. రోగులలో రోజువారీ 2000 నుండి 3000 mg పరిధిలో ఎక్కువ</w:t>
        <w:br/>
        <w:t xml:space="preserve">    మొత్తంలో అవసరం: మాలాబ్జర్ప్షన్: బారియాట్రిక్ సర్జరీ లేదా</w:t>
        <w:br/>
        <w:t xml:space="preserve">    గ్యాస్ట్రిక్ బైపాస్ సర్జరీ తర్వాత, కాల్సిఫెడియోల్ (అందుబాటులో ఉన్న</w:t>
        <w:br/>
        <w:t xml:space="preserve">    చోట) ఉపయోగించబడుతుంది ఎందుకంటే ఇది పోర్టల్ సిస్టమ్ ద్వారా గ్రహించబడే</w:t>
        <w:br/>
        <w:t xml:space="preserve">    మరింత ధ్రువ మెటాబోలైట్. హైపర్‌పారాథైరాయిడిజం: ఈ సందర్భాలలో విటమిన్</w:t>
        <w:br/>
        <w:t xml:space="preserve">    డితో పాటు కాల్సిట్రియోల్‌ను ఉపయోగించడం మంచిది. విటమిన్ డి జీవక్రియకు</w:t>
        <w:br/>
        <w:t xml:space="preserve">    అంతరాయం కలిగించని మరొక యాంటీపిలెప్టిక్ ఔషధం యొక్క ఉపయోగం ఎంపిక</w:t>
        <w:br/>
        <w:t xml:space="preserve">    కావచ్చు. నీకు తెలుసా? మీ శరీరంలో తగినంత విటమిన్ డి ఉన్నప్పుడు</w:t>
        <w:br/>
        <w:t xml:space="preserve">    మాత్రమే ఆహారం నుండి కాల్షియం శోషించబడుతుంది. కాల్షియం అధికంగా ఉండే</w:t>
        <w:br/>
        <w:t xml:space="preserve">    ఆహారాలు మరియు సప్లిమెంట్ల గురించి మరింత చదవండి. ఇక్కడ నొక్కండి!</w:t>
        <w:br/>
        <w:t xml:space="preserve">    ఆస్టియోమలాసియా కోసం ఇంటి సంరక్షణ</w:t>
        <w:br/>
        <w:br/>
        <w:t>ఆస్టియోమలాసియా ఎముకల నిర్మాణం లేదా ఎముకల నిర్మాణ ప్రక్రియలో సమస్యలను</w:t>
        <w:br/>
        <w:t>కలిగిస్తుంది, ఎముకలు బలహీనంగా మరియు పగుళ్లకు గురవుతాయి. చికిత్సతో పాటు,</w:t>
        <w:br/>
        <w:t>లక్షణాలను నిర్వహించడంలో సహాయపడే కొన్ని చిట్కాలు ఇక్కడ ఉన్నాయి:</w:t>
        <w:br/>
        <w:br/>
        <w:t>1.  తగినంత విటమిన్ డి పొందండి బేర్ చర్మం సూర్యరశ్మికి గురైనప్పుడు శరీరం</w:t>
        <w:br/>
        <w:t xml:space="preserve">    దాని స్వంత విటమిన్ డిని తయారు చేస్తుంది. ఉదయం వేళల్లో సూర్యరశ్మికి</w:t>
        <w:br/>
        <w:t xml:space="preserve">    గురికావడం ద్వారా దీనిని మెరుగుపరచవచ్చు.</w:t>
        <w:br/>
        <w:br/>
        <w:t>ఎముకల ఆరోగ్యానికి ఇలా సూర్యరశ్మి పడడం చాలా ముఖ్యం అయితే, వడదెబ్బ</w:t>
        <w:br/>
        <w:t>తగలకుండా జాగ్రత్తపడాలి. మీరు తెలుసుకోవలసిన 5 సన్‌స్క్రీన్ బేసిక్స్</w:t>
        <w:br/>
        <w:t>గురించి చదవండి. చదవడానికి నొక్కండి!</w:t>
        <w:br/>
        <w:br/>
        <w:t>కొన్ని ఆహార పదార్ధాలలో విటమిన్ డి కూడా తక్కువ మొత్తంలో ఉంటుంది. అవి:</w:t>
        <w:br/>
        <w:t>గుడ్డు పచ్చసొన ఆయిల్ ఫిష్ ఎర్ర మాంసం కాలేయం వెన్న తృణధాన్యాలు బలపరిచిన</w:t>
        <w:br/>
        <w:t>స్ప్రెడ్‌లు 2. ఎముకల ఆరోగ్యానికి కాల్షియం జోడించండి ఎముకలు దృఢంగా</w:t>
        <w:br/>
        <w:t>మారడానికి కాల్షియం అవసరం మరియు కాల్షియం లేకపోవడం ఆస్టియోమలాసియాకు</w:t>
        <w:br/>
        <w:t>కారణమవుతుంది. కాల్షియం యొక్క మంచి వనరులు: టోఫు నట్స్ సోయా బీన్స్</w:t>
        <w:br/>
        <w:t>ఫోర్టిఫైడ్ బ్రెడ్ ఫిష్ వంటి సార్డినెస్ పాలు, చీజ్ మరియు ఇతర పాల</w:t>
        <w:br/>
        <w:t>ఉత్పత్తులు, బ్రోకలీ, క్యాబేజీ మరియు ఓక్రా వంటి ఆకుపచ్చ ఆకు కూరలు, కానీ</w:t>
        <w:br/>
        <w:t>బచ్చలికూర కాదు 3. జీవనశైలిలో మార్పులు చేయండి. ఆరోగ్యకరమైన ఎముకలను</w:t>
        <w:br/>
        <w:t>ప్రోత్సహిస్తుంది, ఉదాహరణకు: ఆల్కహాల్ వినియోగాన్ని నియంత్రించడం, ధూమపానం</w:t>
        <w:br/>
        <w:t>చేయకపోవడం ఆరోగ్యకరమైన బరువును నిర్వహించడం సరైన సప్లిమెంట్లను తీసుకోవడం</w:t>
        <w:br/>
        <w:t>4. క్రమం తప్పకుండా వ్యాయామం చేయడం వల్ల ఎముకలు మరియు కండరాలను బలోపేతం</w:t>
        <w:br/>
        <w:t>చేయడానికి వ్యాయామం సహాయపడుతుంది, ఇది వాటికి వ్యతిరేకంగా కొంత నిరోధకతను</w:t>
        <w:br/>
        <w:t>కలిగిస్తుంది. ఇందులో నడక, పరుగు లేదా బరువులు ఎత్తడం వంటివి ఉంటాయి.</w:t>
        <w:br/>
        <w:t>ఎముకలలో ఏదైనా పగుళ్లు లేదా పగుళ్లు నయం అవుతున్నప్పుడు తీవ్రమైన</w:t>
        <w:br/>
        <w:t>వ్యాయామానికి దూరంగా ఉండాలి. ఆస్టియోమలాసియా యొక్క సమస్యలు</w:t>
        <w:br/>
        <w:br/>
        <w:t>పేలవమైన ఆస్టియోయిడ్ ఖనిజీకరణ కారణంగా, ఆస్టియోమలాసియా చికిత్స చేయకుండా</w:t>
        <w:br/>
        <w:t>వదిలేస్తే అనేక సమస్యలు సంభవించవచ్చు. విటమిన్ డి లోపం మరియు మూత్రపిండాల</w:t>
        <w:br/>
        <w:t>వైఫల్యం వంటి అంతర్లీన పరిస్థితులను పరిష్కరించకపోతే లక్షణాలు తిరిగి</w:t>
        <w:br/>
        <w:t>వస్తాయి. ఇక్కడ కొన్ని సమస్యలు ఉన్నాయి: లోపభూయిష్ట పగుళ్లు, వదులుగా ఉండే</w:t>
        <w:br/>
        <w:t>జోన్‌లు అని కూడా పిలుస్తారు, ఇది ఎముక నొప్పిగా ఉంటుంది మరియు కాళ్లలో</w:t>
        <w:br/>
        <w:t>తక్కువ లేదా గాయం లేకుండా సంభవిస్తుంది. పక్కటెముకలు, స్కపులే మరియు</w:t>
        <w:br/>
        <w:t>క్లావికిల్స్‌లో వదులుగా ఉండే జోన్‌ల గురించి కూడా నివేదికలు ఉన్నాయి.</w:t>
        <w:br/>
        <w:t>దీర్ఘకాల ఆస్టియోమలాసియాలో కైఫోస్కోలియోసిస్ (వెన్నెముక యొక్క విచలనం మరియు</w:t>
        <w:br/>
        <w:t>అధిక వక్రత)ని కూడా పరిశోధకులు నివేదించారు, అలాగే, పిల్లలలో,</w:t>
        <w:br/>
        <w:t>ఆస్టియోమలాసియా మరియు రికెట్స్ తరచుగా కలిసి సంభవిస్తాయి, ఇది కాళ్లు</w:t>
        <w:br/>
        <w:t>వంగడానికి లేదా అకాల దంతాల నష్టానికి దారితీస్తుంది. వెన్నెముక కుదింపు</w:t>
        <w:br/>
        <w:t>పగుళ్లు తక్కువ సాధారణం మరియు సాధారణంగా బోలు ఎముకల వ్యాధితో సంబంధం కలిగి</w:t>
        <w:br/>
        <w:t>ఉంటాయి. ఆస్టియోపోరోసిస్ అనేది ఎముకల సాంద్రత తక్కువగా ఉండటం వల్ల ఎముకలు</w:t>
        <w:br/>
        <w:t>సన్నబడి బలహీనంగా మారే పరిస్థితి. ఇది ఎముకలను పెళుసుగా చేస్తుంది మరియు</w:t>
        <w:br/>
        <w:t>స్వల్పంగానైనా గాయం నుండి పగుళ్లు వచ్చే ప్రమాదాన్ని పెంచుతుంది. దాని</w:t>
        <w:br/>
        <w:t>గురించి మరింత చదవండి. ఇప్పుడు క్లిక్ చేయండి!</w:t>
        <w:br/>
        <w:br/>
        <w:t>ఆస్టియోమలాసియాకు ప్రత్యామ్నాయ చికిత్సలు</w:t>
        <w:br/>
        <w:br/>
        <w:t>కణితి-ప్రేరిత ఆస్టియోమలాసియా కోసం ఆక్ట్రియోటైడ్ థెరపీ ట్యూమర్-ప్రేరిత</w:t>
        <w:br/>
        <w:t>ఆస్టియోమలాసియా (దీనిని ఆంకోజెనిక్ ఆస్టియోమలాసియా అని కూడా పిలుస్తారు)</w:t>
        <w:br/>
        <w:t>అనేది ఫాస్ఫేటూరియా (మూత్రంలో భాస్వరం), హైపోఫాస్ఫేటిమియా (రక్తంలో తక్కువ</w:t>
        <w:br/>
        <w:t>స్థాయిలో భాస్వరం) మరియు ఆస్టియోమలాసియా ద్వారా వర్గీకరించబడిన అరుదైన</w:t>
        <w:br/>
        <w:t>రుగ్మత. కణితి-ప్రేరిత ఆస్టియోమలాసియా ప్రధానంగా నిరపాయమైన మూలం ఉన్న</w:t>
        <w:br/>
        <w:t>కణితుల కారణంగా అభివృద్ధి చెందుతుంది, అయితే ఇది అప్పుడప్పుడు</w:t>
        <w:br/>
        <w:t>ప్రాణాంతకమైనది కావచ్చు.</w:t>
        <w:br/>
        <w:br/>
        <w:t>కణితిని శస్త్రచికిత్స ద్వారా తొలగించడం అన్ని లక్షణాల నుండి ఉపశమనం</w:t>
        <w:br/>
        <w:t>పొందవచ్చు. హేమాంగియోపెరిసిటోమా (రక్తనాళాలు మరియు మృదు కణజాలాలతో కూడిన</w:t>
        <w:br/>
        <w:t>అరుదైన కణితి) అనేది కణితి-ప్రేరిత ఆస్టియోమలాసియా యొక్క అత్యంత సాధారణ</w:t>
        <w:br/>
        <w:t>రకం. మూత్రపిండ గొట్టపు ఫాస్ఫేట్ వృధాకు కారణమయ్యే "ఫాస్ఫాటోనిన్స్" అని</w:t>
        <w:br/>
        <w:t>పిలువబడే తెలియని కారకం లేదా కారకాల కణితి ద్వారా పారానియోప్లాస్టిక్</w:t>
        <w:br/>
        <w:t>స్రావం.</w:t>
        <w:br/>
        <w:br/>
        <w:t>ఆక్ట్రియోటైడ్ యొక్క సబ్కటానియస్ అడ్మినిస్ట్రేషన్, సింథటిక్</w:t>
        <w:br/>
        <w:t>సోమాటోస్టాటిన్ అనలాగ్, కణితిని శస్త్రచికిత్స ద్వారా తొలగించే ముందు</w:t>
        <w:br/>
        <w:t>మూత్రపిండ గొట్టపు ఫాస్ఫేట్ వృధాను రద్దు చేసిందని అధ్యయనాలు చెబుతున్నాయి.</w:t>
        <w:br/>
        <w:br/>
        <w:t>ఫాస్పరస్ సప్లిమెంట్స్ కాల్షియం తరువాత, భాస్వరం శరీరంలో అత్యంత సమృద్ధిగా</w:t>
        <w:br/>
        <w:t>ఉండే ఖనిజం. శరీరంలోని భాస్వరంలో దాదాపు 85% ఎముకలు మరియు దంతాలలో ఉంటుంది.</w:t>
        <w:br/>
        <w:t>విటమిన్ డి, అయోడిన్, మెగ్నీషియం మరియు జింక్‌తో సహా ఇతర విటమిన్లు మరియు</w:t>
        <w:br/>
        <w:t>ఖనిజాలను సమతుల్యం చేయడానికి మరియు ఉపయోగించడానికి భాస్వరం కూడా అవసరం.</w:t>
        <w:br/>
        <w:br/>
        <w:t>చాలా మందికి వారి ఆహారంలో భాస్వరం పుష్కలంగా లభిస్తుంది. ఖనిజం పాలు,</w:t>
        <w:br/>
        <w:t>ధాన్యాలు మరియు ప్రోటీన్ అధికంగా ఉండే ఆహారాలలో లభిస్తుంది. కొన్ని అకర్బన</w:t>
        <w:br/>
        <w:t>భాస్వరం సప్లిమెంట్లలో ఇవి ఉన్నాయి: డైబాసిక్ పొటాషియం ఫాస్ఫేట్ మోనోబాసిక్</w:t>
        <w:br/>
        <w:t>పొటాషియం ఫాస్ఫేట్ డైబాసిక్ సోడియం ఫాస్ఫేట్ మోనోబాసిక్ సోడియం ఫాస్ఫేట్</w:t>
        <w:br/>
        <w:t>ట్రైబాసిక్ సోడియం ఫాస్ఫేట్ ఫాస్ఫాటిడైల్కోలిన్ ఫాస్ఫాటిడైల్సెరిన్</w:t>
        <w:br/>
        <w:t>సిఫార్సు చేయబడిన మోతాదు ఈ క్రింది విధంగా ఉంటుంది. : 700 mg గమనిక: ఏదైనా</w:t>
        <w:br/>
        <w:t>సప్లిమెంట్లను తీసుకునే ముందు మీ డాక్టర్తో మాట్లాడండి. ఆస్టియోమలాసియాతో</w:t>
        <w:br/>
        <w:t>జీవించడం</w:t>
        <w:br/>
        <w:br/>
        <w:t>ఆస్టియోమలాసియా అనేది ఎముకలను బలహీనపరిచే వ్యాధి మరియు వాటిని మరింత</w:t>
        <w:br/>
        <w:t>సులభంగా విరిగిపోయేలా చేస్తుంది. ఇది క్షీణించిన ఖనిజీకరణ యొక్క రుగ్మత,</w:t>
        <w:br/>
        <w:t>దీని ఫలితంగా ఎముక మాతృక దాని పునర్నిర్మాణం కంటే వేగంగా</w:t>
        <w:br/>
        <w:t>విచ్ఛిన్నమవుతుంది. ఏదైనా ఎముక నొప్పి మరియు కండరాల బలహీనత నుండి ఉపశమనం</w:t>
        <w:br/>
        <w:t>పొందడానికి చాలా నెలలు పట్టవచ్చు. పరిస్థితి తిరిగి రాకుండా నిరోధించడానికి</w:t>
        <w:br/>
        <w:t>మీరు విటమిన్ డి సప్లిమెంట్లను క్రమం తప్పకుండా తీసుకోవడం కొనసాగించాలి.</w:t>
        <w:br/>
        <w:t>ఆస్టియోమలాసియాను వీటి ద్వారా నిర్వహించవచ్చు: విటమిన్ డి మరియు కాల్షియం</w:t>
        <w:br/>
        <w:t>సమృద్ధిగా ఉన్న ఆహారం తీసుకోవడం ఆరోగ్యకరమైన సూర్యరశ్మిని పొందడం ఆహారం</w:t>
        <w:br/>
        <w:t>నుండి గ్లూటెన్‌ను తొలగించడం శారీరక కార్యకలాపాలను నియంత్రించడం</w:t>
        <w:br/>
        <w:t>ఫిజియోథెరపీని ప్రారంభించడం వేడి మరియు చల్లటి కుదింపులను ఉపయోగించడం</w:t>
        <w:br/>
        <w:t>కఠినమైన కార్యకలాపాలను నివారించడం ఆల్కహాల్ మరియు వాయురహిత పానీయాల</w:t>
        <w:br/>
        <w:t>వినియోగాన్ని పరిమితం చేయడం యాంటీపిలెప్టిక్స్ వంటి మందులు ఆరోగ్యకరమైన</w:t>
        <w:br/>
        <w:t>బరువును నిర్వహించడం ధూమపానం మానేయడం విటమిన్లు మరియు ఖనిజాల కోసం</w:t>
        <w:br/>
        <w:t>సప్లిమెంట్లను పొందడం మీకు తెలుసా? కేవలం మాంసం, పౌల్ట్రీ మరియు చేపలు</w:t>
        <w:br/>
        <w:t>మాత్రమే కాల్షియం యొక్క మంచి వనరులు కాదు, శాకాహారులకు ఇతర ఎంపికలు కూడా</w:t>
        <w:br/>
        <w:t>ఉన్నాయి. శాఖాహారుల కోసం 7 కాల్షియం రిచ్ ఫుడ్స్ గురించి మరింత</w:t>
        <w:br/>
        <w:t>తెలుసుకోండి. చదవడానికి క్లిక్ చేయండి! తరచుగా అడిగే ప్రశ్నలు ఏ జనాభా</w:t>
        <w:br/>
        <w:t>సమూహంలో ఆస్టియోమలాసియా వచ్చే ప్రమాదం ఎక్కువగా ఉంది? ఆస్టియోమలాసియా</w:t>
        <w:br/>
        <w:t>ఉన్నట్లు అనుమానించబడిన యువ రోగులకు ఎముక సాంద్రత స్కాన్ చేయించుకోవడం</w:t>
        <w:br/>
        <w:t>మంచిదేనా? ఒక వ్యక్తి ఆస్టియోమలాసియాతో బాధపడుతున్నట్లయితే దీర్ఘకాలంలో ఏమి</w:t>
        <w:br/>
        <w:t>ఆశించాలి? ఆస్టియోమలాసియా మరియు బోలు ఎముకల వ్యాధి మధ్య తేడా ఏమిటి?</w:t>
        <w:br/>
        <w:t>ఆస్టియోమలాసియా బోలు ఎముకల వ్యాధికి కారణమవుతుందా? ఆస్టియోమలాసియా రివర్స్</w:t>
        <w:br/>
        <w:t>చేయగలదా?</w:t>
        <w:br/>
        <w:br/>
        <w:t>==================================================</w:t>
        <w:br/>
        <w:br/>
        <w:t>బోలు ఎముకల వ్యాధిని సైలెంట్ డిసీజ్ ఆఫ్ బోన్ ఓవర్‌వ్యూ అని కూడా అంటారు</w:t>
        <w:br/>
        <w:br/>
        <w:t>బోలు ఎముకల వ్యాధి అంటే పోరస్ ఎముక అని అర్థం. ఈ పరిస్థితి ఎముకలను</w:t>
        <w:br/>
        <w:t>బలహీనపరుస్తుంది మరియు ఎముక పగుళ్ల ప్రమాదాన్ని పెంచుతుంది.</w:t>
        <w:br/>
        <w:br/>
        <w:t>బోలు ఎముకల వ్యాధి ఉన్న వ్యక్తులు ఎముక పగుళ్లు సంభవించే వరకు లక్షణాలను</w:t>
        <w:br/>
        <w:t>కలిగి ఉండరు, అందుకే పేరు, ఎముక యొక్క నిశ్శబ్ద వ్యాధి. ఈ ఆకస్మిక పగుళ్లు</w:t>
        <w:br/>
        <w:t>తీవ్రమైన వెన్నునొప్పి, ఎత్తు తగ్గడం లేదా కైఫోసిస్ (హంచ్డ్ భంగిమ) వంటి</w:t>
        <w:br/>
        <w:t>వెన్నెముక వైకల్యాలకు కారణమవుతాయి.</w:t>
        <w:br/>
        <w:br/>
        <w:t>బోలు ఎముకల వ్యాధి తరచుగా వృద్ధ మహిళల్లో కనిపిస్తుంది, సాధారణంగా</w:t>
        <w:br/>
        <w:t>రుతుక్రమం ఆగిన వయస్సులో, ఈస్ట్రోజెన్ (స్త్రీ పునరుత్పత్తికి బాధ్యత</w:t>
        <w:br/>
        <w:t>వహించే హార్మోన్) తగ్గుతుంది. ఇతర ముఖ్యమైన ప్రమాద కారకాలు కుటుంబ చరిత్ర,</w:t>
        <w:br/>
        <w:t>వ్యాయామం లేకపోవడం, కాల్షియం మరియు విటమిన్ డి లోపం, ధూమపానం, అధిక</w:t>
        <w:br/>
        <w:t>మద్యపానం మరియు తక్కువ శరీర బరువు.</w:t>
        <w:br/>
        <w:br/>
        <w:t>బోలు ఎముకల వ్యాధి నిర్ధారణ X- కిరణాల ద్వారా చేయబడుతుంది మరియు ఎముక</w:t>
        <w:br/>
        <w:t>సాంద్రతను కొలవడానికి పరీక్షల ద్వారా నిర్ధారించబడుతుంది.</w:t>
        <w:br/>
        <w:br/>
        <w:t>చికిత్స సాధారణంగా పరిస్థితి యొక్క తీవ్రతపై ఆధారపడి ఉంటుంది. బలపరిచే</w:t>
        <w:br/>
        <w:t>వ్యాయామాలు, విటమిన్ డి మరియు కాల్షియం సప్లిమెంట్లు, ధూమపానం మానేయడం</w:t>
        <w:br/>
        <w:t>మొదలైన జీవనశైలి మార్పులు చాలా ముఖ్యమైనవి. తీవ్రమైన సందర్భాల్లో</w:t>
        <w:br/>
        <w:t>ప్రిస్క్రిప్షన్ మందులు మరియు హార్మోన్ థెరపీ అవసరం కావచ్చు. సాధారణంగా 50</w:t>
        <w:br/>
        <w:t>సంవత్సరాల కంటే ఎక్కువ వయస్సు ఉన్న పెద్దలలో కనిపించే ముఖ్య వాస్తవాలు.</w:t>
        <w:br/>
        <w:t>లింగం పురుషులు మరియు మహిళలు ఇద్దరినీ ప్రభావితం చేస్తుంది కానీ మహిళల్లో</w:t>
        <w:br/>
        <w:t>ఎక్కువగా ఉంటుంది. బాడీ పార్ట్ (లు) పండ్లు మణికట్టు వెన్నెముక ప్రాబల్యం</w:t>
        <w:br/>
        <w:t>ప్రపంచం: 18.3% (2021) పరిస్థితులను అనుకరించే పరిస్థితులు</w:t>
        <w:br/>
        <w:t>హోమోసిస్టినూరియా హైపర్‌పారాథైరాయిడిజం ఇమేజింగ్ ఆస్టియోమలాసియా మరియు</w:t>
        <w:br/>
        <w:t>మూత్రపిండ ఆస్టియోడిస్ట్రోఫీ మాస్టోసైటోసిస్ మాస్టోసైటోసిస్ మల్టిపుల్</w:t>
        <w:br/>
        <w:t>మైలోమా పేగెట్ డిసీజ్ స్కర్విల్ సెల్ రక్తహీనత D పరీక్ష చికిత్స</w:t>
        <w:br/>
        <w:t>సప్లిమెంట్స్: విటమిన్ D మరియు కాల్షియం మందులు: బిస్ఫాస్ఫోనేట్ మరియు</w:t>
        <w:br/>
        <w:t>డెనోసుమాబ్ హార్మోన్ల చికిత్సలు: రాలోక్సిఫెన్, కాల్సిటోనిన్,</w:t>
        <w:br/>
        <w:t>టెరిపరాటిడెటో మరియు టెస్టోస్టెరాన్ థెరపీ. బోలు ఎముకల వ్యాధి యొక్క అన్ని</w:t>
        <w:br/>
        <w:t>లక్షణాలను చూడండి</w:t>
        <w:br/>
        <w:br/>
        <w:t>బోలు ఎముకల వ్యాధిని "నిశ్శబ్ద" వ్యాధి అని కూడా పిలుస్తారు, ఎందుకంటే</w:t>
        <w:br/>
        <w:t>దీనికి ఫ్రాక్చర్ ఉంటే తప్ప నిర్దిష్ట క్లినికల్ సంకేతాలు మరియు లక్షణాలు</w:t>
        <w:br/>
        <w:t>లేవు. వెన్నెముక పగుళ్లు తీవ్రమైన వెన్నునొప్పి, ఎత్తు తగ్గడం లేదా వంగి</w:t>
        <w:br/>
        <w:t>లేదా వంకరగా ఉన్న భంగిమ వంటి వెన్నెముక వైకల్యాలను ప్రేరేపిస్తాయి. బోలు</w:t>
        <w:br/>
        <w:t>ఎముకల వ్యాధి ద్వారా ప్రభావితమైన ఎముకలు చాలా పెళుసుగా మారవచ్చు, పగుళ్లు</w:t>
        <w:br/>
        <w:t>ఆకస్మికంగా లేదా క్రింది కారణాల వల్ల సంభవిస్తాయి: చిన్నపాటి పతనం</w:t>
        <w:br/>
        <w:t>సాధారణంగా ఆరోగ్యకరమైన ఎముకలో పగుళ్లను కలిగించదు, వంగడం, ఎత్తడం లేదా</w:t>
        <w:br/>
        <w:t>దగ్గు వంటి రోజువారీ ఒత్తిళ్లు.</w:t>
        <w:br/>
        <w:br/>
        <w:t>మీరు ఎముకల నొప్పితో బాధపడుతున్నారా? ఇది బోలు ఎముకల వ్యాధి కావచ్చు.</w:t>
        <w:br/>
        <w:t>ప్రమాద కారకాల గురించి మరింత తెలుసుకోండి మరియు మీరు ఆ వర్గంలోకి వస్తే.</w:t>
        <w:br/>
        <w:t>ఇప్పుడు చదవండి</w:t>
        <w:br/>
        <w:br/>
        <w:t>బోలు ఎముకల వ్యాధి రకాలు</w:t>
        <w:br/>
        <w:br/>
        <w:t>బోలు ఎముకల వ్యాధిని క్రింది వర్గాలుగా వర్గీకరించవచ్చు: 1. ప్రాథమిక బోలు</w:t>
        <w:br/>
        <w:t>ఎముకల వ్యాధి: ఇది వ్యాధి యొక్క అత్యంత సాధారణ రూపం మరియు తరచుగా వయస్సు</w:t>
        <w:br/>
        <w:t>మరియు లింగ హార్మోన్ లోపంతో సంబంధం కలిగి ఉంటుంది. ఈ రకంలో ఇవి ఉంటాయి:</w:t>
        <w:br/>
        <w:t>పోస్ట్ మెనోపాజ్ బోలు ఎముకల వ్యాధి (రకం I): ఈ ఉపరకం మెనోపాజ్ తర్వాత</w:t>
        <w:br/>
        <w:t>మహిళల్లో కనిపించే ఈస్ట్రోజెన్ (మహిళల్లో సాధారణ లైంగిక మరియు పునరుత్పత్తి</w:t>
        <w:br/>
        <w:t>అభివృద్ధికి బాధ్యత వహించే హార్మోన్లు) లోపంతో సంబంధం కలిగి ఉంటుంది.</w:t>
        <w:br/>
        <w:t>వృద్ధాప్య బోలు ఎముకల వ్యాధి (రకం II): ఎముకల నిర్మాణం మరియు పునశ్శోషణం</w:t>
        <w:br/>
        <w:t>మధ్య క్రమంగా ప్రతికూల సమతుల్యత కారణంగా 70 సంవత్సరాల కంటే ఎక్కువ వయస్సు</w:t>
        <w:br/>
        <w:t>ఉన్న పురుషులు మరియు స్త్రీలలో సంభవిస్తుంది. 2. సెకండరీ బోలు ఎముకల</w:t>
        <w:br/>
        <w:t>వ్యాధి: ఇది ఎముకలో మార్పుల కారణంగా తక్కువ ఎముక ద్రవ్యరాశిని కలిగి</w:t>
        <w:br/>
        <w:t>ఉంటుంది, ఇది అంతర్లీన వ్యాధి లేదా మందుల సమక్షంలో పెళుసుదనం పగుళ్లకు</w:t>
        <w:br/>
        <w:t>దారితీస్తుంది. నీకు తెలుసా? బోలు ఎముకల వ్యాధి పురుషులను కూడా ప్రభావితం</w:t>
        <w:br/>
        <w:t>చేస్తుంది. పురుషులు 50 ఏళ్లలోపు వారి మొత్తం జీవితకాల ఎముకల నష్టంలో 42%</w:t>
        <w:br/>
        <w:t>అనుభవిస్తున్నారని అధ్యయనాలు చూపిస్తున్నాయి. హైపోగోనాడిజం (సెక్స్</w:t>
        <w:br/>
        <w:t>గ్రంథులు తక్కువ లేదా హార్మోన్లను ఉత్పత్తి చేయనప్పుడు) బోలు ఎముకల</w:t>
        <w:br/>
        <w:t>వ్యాధికి పురుషుల ప్రాథమిక కారణం. బోలు ఎముకల వ్యాధికి గల మరిన్ని కారణాలను</w:t>
        <w:br/>
        <w:t>తెలుసుకోవడానికి క్లిక్ చేయండి</w:t>
        <w:br/>
        <w:br/>
        <w:t>సాధారణ ఎముక టర్నోవర్ ఎముక పునశ్శోషణం మరియు ఎముక నిర్మాణ ప్రక్రియల మధ్య</w:t>
        <w:br/>
        <w:t>సమతుల్యతను కలిగి ఉంటుంది. ఋతుక్రమం ఆగిపోయిన స్త్రీలలో, ఎముకల టర్నోవర్</w:t>
        <w:br/>
        <w:t>రేటు నాటకీయంగా పెరుగుతుంది మరియు అండాశయ పనితీరును నిలిపివేసిన తర్వాత</w:t>
        <w:br/>
        <w:t>కూడా పెరుగుతుంది, ఇది నిరంతర ఎముక నష్టానికి దారితీస్తుంది.</w:t>
        <w:br/>
        <w:br/>
        <w:t>యుక్తవయస్సులో ఎముకలు బలంగా ఉంటాయి మరియు మీరు 35 సంవత్సరాల వయస్సు నుండి</w:t>
        <w:br/>
        <w:t>నెమ్మదిగా ఎముకను కోల్పోవడం ప్రారంభిస్తారు. ఇది ఒక సాధారణ దృగ్విషయం మరియు</w:t>
        <w:br/>
        <w:t>ప్రతి ఒక్కరికీ జరుగుతుంది. అయినప్పటికీ, కొన్ని ప్రమాద కారకాలు బోలు ఎముకల</w:t>
        <w:br/>
        <w:t>వ్యాధి అభివృద్ధి ప్రమాదాన్ని పెంచుతాయి లేదా మీరు వ్యాధిని అభివృద్ధి చేసే</w:t>
        <w:br/>
        <w:t>సంభావ్యతను పెంచవచ్చు. బోలు ఎముకల వ్యాధికి ప్రమాద కారకాలు</w:t>
        <w:br/>
        <w:br/>
        <w:t>బోలు ఎముకల వ్యాధి అనేది ఒక మల్టిఫ్యాక్టోరియల్ వ్యాధి, ఇక్కడ ఏ ఒక్క కారకం</w:t>
        <w:br/>
        <w:t>దాని సంభవించడానికి పూర్తిగా కారణం కాదు. అత్యంత సాధారణ ప్రమాద కారకాలలో</w:t>
        <w:br/>
        <w:t>ఇవి ఉన్నాయి: సవరించలేని ప్రమాద కారకాలు కుటుంబ చరిత్ర: తక్కువ ఎముక</w:t>
        <w:br/>
        <w:t>సాంద్రతతో పాటు కుటుంబ చరిత్ర పగుళ్లకు ముఖ్యమైన ప్రమాద కారకం అని</w:t>
        <w:br/>
        <w:t>అధ్యయనాలు చూపిస్తున్నాయి. జాతి: బోలు ఎముకల వ్యాధి అనేది ప్రధానంగా</w:t>
        <w:br/>
        <w:t>తెల్లజాతి స్త్రీలను ప్రభావితం చేసే దీర్ఘకాలిక ఆరోగ్య పరిస్థితి. ముదిరిన</w:t>
        <w:br/>
        <w:t>వయస్సు: బోలు ఎముకల వ్యాధికి వయస్సు అధిక-ప్రమాద కారకంగా ఉందని పరిశోధనలో</w:t>
        <w:br/>
        <w:t>తేలింది, ఎందుకంటే వృద్ధులలో విటమిన్ డి లోపం మరియు కాల్షియం శోషణ</w:t>
        <w:br/>
        <w:t>తగ్గుతుంది. స్త్రీ లింగం: ఎటువంటి అంతర్లీన ప్రమాద కారకాలు లేని వృద్ధ</w:t>
        <w:br/>
        <w:t>మహిళల్లో బోలు ఎముకల వ్యాధి సాధారణంగా ఎదుర్కొంటుందని అధ్యయనాలు</w:t>
        <w:br/>
        <w:t>సూచిస్తున్నాయి. పురుషులతో పోలిస్తే మహిళల్లో ఎముకల క్షీణత చాలా తక్కువగా</w:t>
        <w:br/>
        <w:t>ఉంటుంది. అమెనోరియా: ఇది ఋతుస్రావం లేకపోవడం. ఇది తక్కువ ఈస్ట్రోజెన్</w:t>
        <w:br/>
        <w:t>స్థాయిలకు మరణిస్తుంది, ఇది బోలు ఎముకల వ్యాధికి కారణమవుతుంది. ప్రారంభ</w:t>
        <w:br/>
        <w:t>రుతువిరతి: 45 సంవత్సరాల కంటే తక్కువ వయస్సులో రుతువిరతి, రెండు అండాశయాలను</w:t>
        <w:br/>
        <w:t>శస్త్రచికిత్స ద్వారా తొలగించడం మరియు దీర్ఘకాలంగా పెరిమెనోపాజ్‌లో</w:t>
        <w:br/>
        <w:t>పీరియడ్స్ లేకపోవడం బోలు ఎముకల వ్యాధికి దారితీస్తుంది. హార్మోన్-సంబంధిత</w:t>
        <w:br/>
        <w:t>రుగ్మతలు: కొన్ని హార్మోన్ల అధిక ఉత్పత్తి లేదా తక్కువ ఉత్పత్తి కారణంగా</w:t>
        <w:br/>
        <w:t>బోలు ఎముకల వ్యాధిని ప్రేరేపించగల వ్యాధులు: మితిమీరిన థైరాయిడ్ గ్రంధి</w:t>
        <w:br/>
        <w:t>సెక్స్ హార్మోన్ల తగ్గింపు మొత్తంలో (ఈస్ట్రోజెన్ మరియు టెస్టోస్టెరాన్)</w:t>
        <w:br/>
        <w:t>పిట్యూటరీ గ్రంధి యొక్క రుగ్మతలు పారాథైరాయిడ్ గ్రంధుల యొక్క అధిక</w:t>
        <w:br/>
        <w:t>క్రియాశీలత (హైపర్‌పారాథైరాయిడిజం). పురుషులలో ప్రాథమిక మరియు ద్వితీయ</w:t>
        <w:br/>
        <w:t>హైపోగోనాడిజం (సెక్స్ గ్రంథులు తక్కువ లేదా హార్మోన్లను ఉత్పత్తి</w:t>
        <w:br/>
        <w:t>చేయనప్పుడు). మధుమేహం: ఇది ఎముక కణాల నాశనాన్ని పెంచుతుంది మరియు ఎముక</w:t>
        <w:br/>
        <w:t>నిర్మాణాన్ని తగ్గిస్తుంది, ఇది వేగవంతమైన ఎముక నష్టానికి దారితీస్తుంది.</w:t>
        <w:br/>
        <w:br/>
        <w:t>మధుమేహం మిమ్మల్ని నెమ్మదింపజేయవద్దు. మా విస్తృత శ్రేణి మధుమేహ సంరక్షణ</w:t>
        <w:br/>
        <w:t>ఉత్పత్తులతో మీ లక్షణాల కంటే ముందుండి. ఇప్పుడే బ్రౌజ్ చేయండి</w:t>
        <w:br/>
        <w:t>మాలాబ్జర్ప్షన్: ఇది సెలియక్ డిసీజ్ (మీరు గ్లూటెన్ తిన్నప్పుడు రోగనిరోధక</w:t>
        <w:br/>
        <w:t>వ్యవస్థ మీ కణజాలంపై దాడి చేసే ఆటో ఇమ్యూన్ వ్యాధి) మరియు క్రోన్'స్ వ్యాధి</w:t>
        <w:br/>
        <w:t>(మీ జీర్ణవ్యవస్థ వాపుకు కారణమయ్యే ఇన్ఫ్లమేటరీ ప్రేగు వ్యాధి) వంటి సమస్యల</w:t>
        <w:br/>
        <w:t>వల్ల కావచ్చు. దీర్ఘకాలిక మూత్రపిండ వ్యాధి: దీర్ఘకాలిక మూత్రపిండ వ్యాధి</w:t>
        <w:br/>
        <w:t>(CKD) బోలు ఎముకల వ్యాధి మరియు పెళుసుదనం పగుళ్ల అభివృద్ధికి సంబంధించినదని</w:t>
        <w:br/>
        <w:t>అధ్యయనాలు సూచిస్తున్నాయి. రక్త రుగ్మతలు: తలసేమియా (శరీరం హిమోగ్లోబిన్</w:t>
        <w:br/>
        <w:t>అనే ప్రోటీన్‌ను తగినంతగా తయారు చేయనప్పుడు) మరియు హానికరమైన రక్తహీనత</w:t>
        <w:br/>
        <w:t>(విటమిన్ B12 లేకపోవడం వల్ల ఎర్ర రక్త కణాల ఉత్పత్తి తగ్గడం) వంటి</w:t>
        <w:br/>
        <w:t>హెమటోలాజికల్ వ్యాధులు తరచుగా ద్వితీయ బోలు ఎముకల వ్యాధికి కారణమవుతాయని</w:t>
        <w:br/>
        <w:t>అధ్యయనాలు చూపిస్తున్నాయి. . రుమటాయిడ్ ఆర్థరైటిస్ (RA): ఇది యాక్టివ్</w:t>
        <w:br/>
        <w:t>ఇన్‌ఫ్లమేషన్ మరియు గ్లూకోకార్టికాయిడ్ల కారణంగా బోలు ఎముకల వ్యాధికి</w:t>
        <w:br/>
        <w:t>సంబంధించిన ఒక తాపజనక వ్యాధి. చిత్తవైకల్యం: ఇది జ్ఞాపకశక్తి, ఆలోచన మరియు</w:t>
        <w:br/>
        <w:t>సామాజిక సామర్థ్యాలను ప్రభావితం చేసే లక్షణాల సమూహం. చిత్తవైకల్యం వల్ల</w:t>
        <w:br/>
        <w:t>రోగులకు సూచించే స్థాయిలు తగ్గుతాయి మరియు సూర్యరశ్మిని తక్కువగా బహిర్గతం</w:t>
        <w:br/>
        <w:t>చేయవచ్చు, వారిని బోలు ఎముకల వ్యాధికి గురి చేస్తుంది. డిప్రెషన్: తక్కువ</w:t>
        <w:br/>
        <w:t>ఎముక ఖనిజ సాంద్రత (BMD) మరియు పగుళ్లకు డిప్రెషన్ ప్రమాద కారకంగా ఉంటుందని</w:t>
        <w:br/>
        <w:t>పరిశోధనలు చెబుతున్నాయి. ఇది రెండు లింగాల మధ్య వయస్కులైన మహిళలు మరియు</w:t>
        <w:br/>
        <w:t>వృద్ధ విషయాలలో చూపబడింది. క్యాన్సర్: బోన్ మెటాస్టేసెస్ (క్యాన్సర్</w:t>
        <w:br/>
        <w:t>వ్యాప్తి) అనేది క్యాన్సర్ యొక్క సాధారణ పరిణామం, ఇది ఎముక సాంద్రత</w:t>
        <w:br/>
        <w:t>తగ్గడానికి మరియు రోగలక్షణ పగుళ్లకు దారితీస్తుంది.</w:t>
        <w:br/>
        <w:br/>
        <w:t>నీకు తెలుసా? నడక క్యాన్సర్ ఉన్న వ్యక్తుల జీవన నాణ్యతను మెరుగుపరుస్తుంది.</w:t>
        <w:br/>
        <w:t>మరింత తెలుసుకోండి దీర్ఘకాల బెడ్ రెస్ట్: దీర్ఘకాల బెడ్ రెస్ట్‌తో సలహా</w:t>
        <w:br/>
        <w:t>ఇచ్చిన వృద్ధ రోగులలో ఎముకల నష్టం మరింత స్పష్టంగా కనిపిస్తుందని అధ్యయనాలు</w:t>
        <w:br/>
        <w:t>నిర్ధారించాయి. అంతరిక్షయానం: బాహ్య అంతరిక్షంలో ప్రయాణించే వ్యోమగాములు</w:t>
        <w:br/>
        <w:t>మైక్రోగ్రావిటీ కారణంగా ఎముక ద్రవ్యరాశి సాంద్రతను కోల్పోతారు, ఇది బోలు</w:t>
        <w:br/>
        <w:t>ఎముకల వ్యాధికి దారితీస్తుంది. సవరించదగిన ప్రమాద కారకాలు ధూమపానం:</w:t>
        <w:br/>
        <w:t>అధ్యయనాలు పొగాకు వాడకం మరియు ఎముక సాంద్రత తగ్గడం మధ్య ప్రత్యక్ష</w:t>
        <w:br/>
        <w:t>సంబంధాన్ని చూపించాయి మరియు అందువల్ల బోలు ఎముకల వ్యాధి మరియు ఎముక</w:t>
        <w:br/>
        <w:t>పగుళ్లకు ప్రమాద కారకంగా ఉన్నాయి.</w:t>
        <w:br/>
        <w:br/>
        <w:t>మా ధూమపాన విరమణ పరిధితో ఈ ఘోరమైన అలవాటును వదిలించుకోండి. ఇప్పుడు</w:t>
        <w:br/>
        <w:t>ప్రయత్నించండి తక్కువ BMI: బాడీ మాస్ ఇండెక్స్ (BMI) ఎత్తు మరియు బరువు</w:t>
        <w:br/>
        <w:t>ఆధారంగా శరీర కొవ్వును అంచనా వేస్తుంది. బోలు ఎముకల వ్యాధి మరియు</w:t>
        <w:br/>
        <w:t>ఆస్టియోపోరోటిక్ ఫ్రాక్చర్ అభివృద్ధికి తక్కువ BMI ఒక ముఖ్యమైన మరియు</w:t>
        <w:br/>
        <w:t>సవరించదగిన ప్రమాద కారకం. సరిపోని శారీరక శ్రమ: ఎందుకంటే నిశ్చల జీవనశైలి</w:t>
        <w:br/>
        <w:t>ఎముక ద్రవ్యరాశిని కోల్పోవడాన్ని ప్రోత్సహిస్తుంది, ఇది బోలు ఎముకల</w:t>
        <w:br/>
        <w:t>వ్యాధికి దారితీస్తుంది. తక్కువ ఆహార కాల్షియం తీసుకోవడం: తక్కువ కాల్షియం</w:t>
        <w:br/>
        <w:t>తీసుకునే వ్యక్తులలో బోలు ఎముకల వ్యాధి ఎక్కువగా సంభవిస్తుంది మరియు</w:t>
        <w:br/>
        <w:t>జీవితకాల కాల్షియం లేకపోవడం బోలు ఎముకల వ్యాధి అభివృద్ధిలో పాత్ర</w:t>
        <w:br/>
        <w:t>పోషిస్తుంది.</w:t>
        <w:br/>
        <w:br/>
        <w:t>మీ ఆహారంలో తక్కువ కాల్షియం మీ ఎముకలను బలహీనం చేయనివ్వవద్దు! కాల్షియం</w:t>
        <w:br/>
        <w:t>యొక్క వివిధ గొప్ప వనరుల గురించి తెలుసుకోండి. ఇక్కడ క్లిక్ చేయండి విటమిన్</w:t>
        <w:br/>
        <w:t>డి లోపం: మీరు తినే ఆహారం నుండి కాల్షియం మరియు ఫాస్పరస్‌ను గ్రహించడంలో</w:t>
        <w:br/>
        <w:t>విటమిన్ డి కీలక పాత్ర పోషిస్తుంది మరియు లోపం బోలు ఎముకల వ్యాధికి</w:t>
        <w:br/>
        <w:t>దారితీస్తుంది.</w:t>
        <w:br/>
        <w:br/>
        <w:t>నాణ్యమైన జీవితాన్ని గడపకుండా విటమిన్ డి లోపం మిమ్మల్ని ఎందుకు ఆపాలి?</w:t>
        <w:br/>
        <w:t>విటమిన్ డి సప్లిమెంట్లను అన్వేషించండి మద్య వ్యసనం: ఆల్కహాల్ వినియోగం</w:t>
        <w:br/>
        <w:t>ఎముకల ఆరోగ్యాన్ని దెబ్బతీస్తుంది మరియు అధిక ఆల్కహాల్ శరీరంలో కాల్షియం</w:t>
        <w:br/>
        <w:t>బ్యాలెన్స్‌కు ఆటంకం కలిగిస్తుంది కాబట్టి బోలు ఎముకల వ్యాధి ప్రమాదాన్ని</w:t>
        <w:br/>
        <w:t>పెంచుతుంది. మందులు: చాలా మందులు ఎముకల జీవక్రియను ప్రభావితం చేస్తాయి.</w:t>
        <w:br/>
        <w:t>హెపారిన్ వార్ఫరిన్ సైక్లోస్పోరిన్ గ్లూకోకార్టికాయిడ్స్</w:t>
        <w:br/>
        <w:t>మెడ్రాక్సీప్రోజెస్టిరాన్ అసిటేట్ క్యాన్సర్ మందులు థైరాయిడ్ మందులు ఎముకల</w:t>
        <w:br/>
        <w:t>నష్టాన్ని కలిగించే ఔషధాలు</w:t>
        <w:br/>
        <w:br/>
        <w:t>నీకు తెలుసా? మహిళలు వయస్సు పెరిగే కొద్దీ అనేక ఆరోగ్య పరిస్థితులకు</w:t>
        <w:br/>
        <w:t>లోనవుతారు. 35 ఏళ్లు పైబడిన మహిళలకు పరీక్షలు గురించి తెలుసుకోవడానికి ఈ</w:t>
        <w:br/>
        <w:t>వీడియో చూడండి.</w:t>
        <w:br/>
        <w:br/>
        <w:t>బోలు ఎముకల వ్యాధి నిర్ధారణ</w:t>
        <w:br/>
        <w:br/>
        <w:t>బోలు ఎముకల వ్యాధి ఖచ్చితమైన లక్షణాలను చూపించకపోవచ్చు, కానీ</w:t>
        <w:br/>
        <w:t>ఆస్టియోపోరోసిస్ కండరాల బలహీనతకు కారణం కావచ్చు కాబట్టి, పునరావృత జలపాతం</w:t>
        <w:br/>
        <w:t>దానిని సూచిస్తుంది. రోగనిర్ధారణ కింది వాటిని కలిగి ఉంటుంది: స్క్రీనింగ్</w:t>
        <w:br/>
        <w:t>మరియు చరిత్ర బోలు ఎముకల వ్యాధి ప్రమాదం ఎక్కువగా ఉన్న పెద్దలకు</w:t>
        <w:br/>
        <w:t>తప్పనిసరిగా క్రమానుగతంగా పరీక్షించబడాలి మరియు పగులు ప్రమాదం కోసం</w:t>
        <w:br/>
        <w:t>మూల్యాంకనం చేయాలి. రెగ్యులర్ చెక్-అప్‌ల సమయంలో, పడిపోవడం, ధూమపానం మరియు</w:t>
        <w:br/>
        <w:t>ఆల్కహాల్ తీసుకోవడం, రుతుక్రమం ఆగిన స్థితి మరియు మందుల చరిత్ర కారణంగా</w:t>
        <w:br/>
        <w:t>రోగి యొక్క మునుపటి పగుళ్ల చరిత్రను తప్పనిసరిగా తీసుకోవాలి మరియు నమోదు</w:t>
        <w:br/>
        <w:t>చేయాలి. శారీరక పరీక్ష శారీరక పరీక్ష ఎత్తు, బరువు మరియు శరీర ద్రవ్యరాశి</w:t>
        <w:br/>
        <w:t>సూచికను కలిగి ఉండి, ఎత్తు తగ్గడాన్ని గుర్తించాలి. BMI 21 kg/m² కంటే</w:t>
        <w:br/>
        <w:t>తక్కువ మరియు 5 cm లేదా అంతకంటే ఎక్కువ నష్టం బోలు ఎముకల వ్యాధికి ప్రమాద</w:t>
        <w:br/>
        <w:t>కారకాలుగా పరిగణించబడుతుంది. నడక రుగ్మతలు, బలహీనత మరియు భంగిమ అస్థిరత</w:t>
        <w:br/>
        <w:t>యొక్క ఉనికి పగుళ్లు మరియు పడిపోయే ప్రమాదాన్ని పెంచుతుంది. ఇమేజింగ్</w:t>
        <w:br/>
        <w:t>పరీక్షలు 1. ఎముక ఖనిజ సాంద్రత (BMD): ఈ పరీక్ష ఎముకలలోని కాల్షియం మరియు</w:t>
        <w:br/>
        <w:t>ఇతర ఖనిజాల పరిమాణాన్ని అంచనా వేయడం ద్వారా ఎముక ఆరోగ్యానికి సంబంధించిన</w:t>
        <w:br/>
        <w:t>స్నాప్‌షాట్‌ను అందిస్తుంది. బోలు ఎముకల వ్యాధిని నిర్ధారించడానికి ఇది</w:t>
        <w:br/>
        <w:t>బంగారు ప్రమాణం మరియు ఇది ఎముక నష్టాన్ని గుర్తించడానికి ప్రత్యేకంగా తుంటి</w:t>
        <w:br/>
        <w:t>మరియు వెన్నెముకలో, DXA స్కాన్ అని పిలువబడే ఎక్స్-రేను ఉపయోగిస్తుంది.</w:t>
        <w:br/>
        <w:t>బోలు ఎముకల వ్యాధికి T-స్కోర్లు మరియు WHO డయాగ్నస్టిక్ ప్రమాణాలు:</w:t>
        <w:br/>
        <w:t>సాధారణం: 1.0 మరియు ఎక్కువ ఆస్టియోపెనియా (BMD నష్టం): 1.0 నుండి −2.5 బోలు</w:t>
        <w:br/>
        <w:t>ఎముకల వ్యాధి: −2.5 మరియు తక్కువ తీవ్రమైన బోలు ఎముకల వ్యాధి: −2.5 మరియు</w:t>
        <w:br/>
        <w:t>ఒకటి లేదా అంతకంటే ఎక్కువ దుర్బలత్వంతో తక్కువ</w:t>
        <w:br/>
        <w:br/>
        <w:t>గమనిక: FRAX (ఫ్రాక్చర్ రిస్క్ అసెస్‌మెంట్ టూల్) ప్రధాన ఆస్టియోపోరోటిక్</w:t>
        <w:br/>
        <w:t>ఫ్రాక్చర్‌ల సంభావ్యతను అంచనా వేయడానికి ప్రమాద కారకాలు మరియు BMD కొలతలను</w:t>
        <w:br/>
        <w:t>పరిగణిస్తుంది. 2. QCT: క్వాంటిటేటివ్ కంప్యూటెడ్ టోమోగ్రఫీ (QCT) అనేది</w:t>
        <w:br/>
        <w:t>కంప్యూటెడ్ టోమోగ్రఫీ (CT) ఉపయోగించి ఎముక ఖనిజ సాంద్రత dని కొలవడానికి ఒక</w:t>
        <w:br/>
        <w:t>పరీక్ష. ఇది సాధారణంగా వెన్నెముక లేదా పరిధీయ సైట్ల BMDని కొలవడానికి</w:t>
        <w:br/>
        <w:t>ఉపయోగిస్తారు. ప్రయోగశాల పరీక్షలు బోలు ఎముకల వ్యాధి యొక్క ఇతర కారణాలను</w:t>
        <w:br/>
        <w:t>గుర్తించడానికి, రక్త పరీక్షలు అవసరం కావచ్చు. అవి: కాల్షియం పరీక్షలు</w:t>
        <w:br/>
        <w:t>విటమిన్ డి పరీక్షలు నిర్దిష్ట హార్మోన్ల పరీక్షలు (ప్రమాద కారకాలలో</w:t>
        <w:br/>
        <w:t>చర్చించినట్లు) ఎముక టర్నోవర్ యొక్క బయోకెమికల్ మార్కర్లు ఇవి వైద్య</w:t>
        <w:br/>
        <w:t>పరిశోధనలో విస్తృతంగా ఉపయోగించబడుతున్నాయి మరియు రక్త ప్రసరణలో విడుదలైన</w:t>
        <w:br/>
        <w:t>ఎముక నిర్మాణం మరియు పునశ్శోషణ ఉత్పత్తులను గుర్తించడంలో సహాయపడతాయి.</w:t>
        <w:br/>
        <w:t>వీటిలో వివిధ ఎముక-నిర్మాణ గుర్తులు మరియు ఎముక-పునశ్శోషణ గుర్తులు</w:t>
        <w:br/>
        <w:t>ఉన్నాయి.</w:t>
        <w:br/>
        <w:br/>
        <w:t>కేవలం ఒక క్లిక్‌తో మీ ఇంటి సౌలభ్యం మరియు భద్రతతో మీ పరీక్షలను పూర్తి</w:t>
        <w:br/>
        <w:t>చేయండి. ఇప్పుడే నమోదు చేసుకోండి</w:t>
        <w:br/>
        <w:br/>
        <w:t>ప్రముఖులు సాలీ ఫీల్డ్‌ను ప్రభావితం చేశారు ఆమె ఒక అమెరికన్ నటి, ఆమె అనేక</w:t>
        <w:br/>
        <w:t>అవార్డులు మరియు నామినేషన్లను అందుకుంది. సాలీ ఫీల్డ్ 2005లో బోలు ఎముకల</w:t>
        <w:br/>
        <w:t>వ్యాధిని గుర్తించిన తర్వాత దాని గురించి అవగాహన కోసం ప్రతినిధి. ఒక</w:t>
        <w:br/>
        <w:t>ఇంటర్వ్యూలో, ఆమె తన కుటుంబ చరిత్ర గురించి మాట్లాడింది మరియు వారి ఆరోగ్య</w:t>
        <w:br/>
        <w:t>పాలనలో భాగంగా మహిళలందరూ ఎముక సాంద్రత స్కాన్ చేయించుకోవాలని సిఫార్సు</w:t>
        <w:br/>
        <w:t>చేసింది. బ్లైత్ డానర్ ఆమె ఒక అమెరికన్ నటి, ఆమె బోలు ఎముకల వ్యాధి అవగాహన</w:t>
        <w:br/>
        <w:t>కోసం ఒక గాత్ర న్యాయవాదిగా మారింది. "నా ఎముకలు దృఢంగా ఉండటానికి నేను</w:t>
        <w:br/>
        <w:t>చేయగలిగినదంతా చేయడానికి, నన్ను స్థిరంగా ఏదో ఒకటి చేసేలా చేసినందుకు నేను</w:t>
        <w:br/>
        <w:t>దానికి చాలా కృతజ్ఞురాలిని," అని ఆమె 2011లో CBS న్యూస్‌తో చెప్పారు.</w:t>
        <w:br/>
        <w:t>సందర్శించాల్సిన నిపుణులు</w:t>
        <w:br/>
        <w:br/>
        <w:t>బోలు ఎముకల వ్యాధిని గుర్తించి చికిత్స చేయడంలో సహాయపడే వైద్యులు:</w:t>
        <w:br/>
        <w:t>రుమటాలజిస్ట్ ఎండోక్రినాలజిస్ట్ ఆర్థోపెడిక్ సర్జన్ ఒక రుమటాలజిస్ట్ వయస్సు</w:t>
        <w:br/>
        <w:t>సంబంధిత ఎముక వ్యాధులతో బాధపడుతున్న రోగులకు చికిత్స చేసే నిపుణుడు. ఒక</w:t>
        <w:br/>
        <w:t>ఎండోక్రినాలజిస్ట్ హార్మోన్-సంబంధిత సమస్యలతో బాధపడుతున్న రోగులను చూస్తాడు</w:t>
        <w:br/>
        <w:t>మరియు ఆర్థోపెడిక్ సర్జన్ పగుళ్లను పరిష్కరిస్తాడు.</w:t>
        <w:br/>
        <w:br/>
        <w:t>మీ ఎముకల ఆరోగ్యాన్ని తేలికగా తీసుకోకండి. మీకు ఏవైనా ప్రమాద కారకాలు ఉంటే,</w:t>
        <w:br/>
        <w:t>మా విశ్వసనీయ వైద్యుల నుండి సలహా తీసుకోండి. ఇప్పుడే సంప్రదించండి</w:t>
        <w:br/>
        <w:br/>
        <w:t>బోలు ఎముకల వ్యాధి నివారణ</w:t>
        <w:br/>
        <w:br/>
        <w:t>మీ జన్యువులు మీ ఎత్తు, బరువు మరియు ఎముకల సాంద్రతను ప్రభావితం చేయవచ్చు,</w:t>
        <w:br/>
        <w:t>కానీ ఆరోగ్యకరమైన జీవనశైలి మీ ఎముకలను రక్షించగలదు. బోలు ఎముకల వ్యాధిని</w:t>
        <w:br/>
        <w:t>నివారించడానికి ఇక్కడ కొన్ని చిట్కాలు ఉన్నాయి: ముందస్తు స్క్రీనింగ్ చాలా</w:t>
        <w:br/>
        <w:t>ముఖ్యమైనది ప్రారంభ స్క్రీనింగ్ బోలు ఎముకల వ్యాధికి ప్రమాద కారకాలను</w:t>
        <w:br/>
        <w:t>గుర్తించగలదు, దీనిని నివారించడానికి సరైన జీవనశైలి మార్పులు చేయడంలో మీకు</w:t>
        <w:br/>
        <w:t>సహాయపడుతుంది. సూర్యరశ్మికి తగినంతగా బహిర్గతం కాకపోవడం అనేక రుగ్మతలతో</w:t>
        <w:br/>
        <w:t>ముడిపడి ఉండవచ్చు మరియు తగినంత మరియు ఆరోగ్యకరమైన సూర్యకాంతి దంతాలు మరియు</w:t>
        <w:br/>
        <w:t>ఎముకలను బలోపేతం చేయడానికి సహాయపడుతుంది, ఇది బోలు ఎముకల వ్యాధిని</w:t>
        <w:br/>
        <w:t>నివారించడంలో సహాయపడుతుంది. కాల్షియం మరియు విటమిన్ డి తీసుకోవడం ఆప్టిమైజ్</w:t>
        <w:br/>
        <w:t>చేయండి ఎముకల ఆరోగ్యాన్ని కాపాడుకోవడానికి కాల్షియం అవసరం. విటమిన్ డి</w:t>
        <w:br/>
        <w:t>ఆరోగ్యకరమైన ఎముకలు మరియు దంతాలకు చాలా ముఖ్యమైనది, ఎందుకంటే ఇది శరీరంలో</w:t>
        <w:br/>
        <w:t>కాల్షియం శోషణలో సహాయపడుతుంది. అయినప్పటికీ, ఆహారం నుండి మాత్రమే తగినంతగా</w:t>
        <w:br/>
        <w:t>పొందడం కష్టం. కాబట్టి, విటమిన్ డి మరియు కాల్షియం సప్లిమెంట్లను</w:t>
        <w:br/>
        <w:t>తీసుకోవడాన్ని పరిగణించండి.</w:t>
        <w:br/>
        <w:br/>
        <w:t>ఇక్కడ అన్ని విటమిన్ డి మూలాల సమగ్ర గైడ్ ఉంది. చదవడానికి క్లిక్ చేయండి</w:t>
        <w:br/>
        <w:t>ధూమపానం మానేయండి మరియు మితంగా మద్యం సేవించండి ధూమపానం మరియు ఆల్కహాల్</w:t>
        <w:br/>
        <w:t>బోలు ఎముకల వ్యాధి ప్రమాదాన్ని పెంచుతాయి. కాబట్టి ధూమపానం మానేయడం మరియు</w:t>
        <w:br/>
        <w:t>మీ ఆల్కహాల్ తీసుకోవడం పరిమితం చేయడం బోలు ఎముకల వ్యాధిని నిరోధించడంలో</w:t>
        <w:br/>
        <w:t>సహాయపడుతుంది.</w:t>
        <w:br/>
        <w:br/>
        <w:t>మీరు ధూమపానం మానేయాలని ప్రయత్నిస్తున్నారా? దానితో మీకు సహాయపడే చిట్కాల</w:t>
        <w:br/>
        <w:t>గురించి మరింత తెలుసుకోండి. దీన్ని ఇప్పుడే చదవండి నడక, డ్యాన్స్, తక్కువ</w:t>
        <w:br/>
        <w:t>ఇంపాక్ట్ ఏరోబిక్స్, ఎలిప్టికల్ ట్రైనింగ్ మెషీన్‌లు మరియు మెట్లు ఎక్కడం</w:t>
        <w:br/>
        <w:t>వంటి వ్యాయామాలు చేయనందుకు సాకులు లేవు మీ కాళ్లు, తుంటి మరియు దిగువ</w:t>
        <w:br/>
        <w:t>వెన్నెముకలోని ఎముకలపై నేరుగా పని చేస్తాయి మరియు ఖనిజాల నష్టాన్ని</w:t>
        <w:br/>
        <w:t>నెమ్మదిస్తుంది.</w:t>
        <w:br/>
        <w:br/>
        <w:t>బోలు ఎముకల వ్యాధిని నిరోధించే 6 రోజువారీ అలవాట్ల గురించి మరింత</w:t>
        <w:br/>
        <w:t>తెలుసుకోండి. ఇప్పుడే నొక్కండి</w:t>
        <w:br/>
        <w:br/>
        <w:t>బోలు ఎముకల వ్యాధి చికిత్స</w:t>
        <w:br/>
        <w:br/>
        <w:t>చికిత్స సిఫార్సులు తరచుగా ఎముక విరిగిపోయే ప్రమాదం మరియు ఎముక నష్టం</w:t>
        <w:br/>
        <w:t>ప్రక్రియను మందగించడంపై ఆధారపడి ఉంటాయి. ఇది క్రింది వాటిని కలిగి ఉంటుంది:</w:t>
        <w:br/>
        <w:t>నాన్-ఫార్మాకోలాజికల్ మేనేజ్‌మెంట్ కాల్షియం మరియు విటమిన్ డి తీసుకోవడం</w:t>
        <w:br/>
        <w:t>పెంచడం, బరువు మోసే వ్యాయామం, ధూమపానం మానేయడం, ఆల్కహాల్/కెఫీన్</w:t>
        <w:br/>
        <w:t>వినియోగాన్ని పరిమితం చేయడం మరియు పతనాన్ని నివారించడం వంటి నిర్దిష్ట</w:t>
        <w:br/>
        <w:t>జీవనశైలి మార్పులను కలిగి ఉంటుంది. ఫార్మకోలాజికల్ మేనేజ్‌మెంట్</w:t>
        <w:br/>
        <w:t>ఫార్మాకోలాజికల్ థెరపీ యొక్క లక్ష్యం పగుళ్ల ప్రమాదాన్ని తగ్గించడం. ఇది</w:t>
        <w:br/>
        <w:t>వంటి మందులను కలిగి ఉంటుంది: 1. యాంటీరెసోర్ప్టివ్ ఏజెంట్లు: ఈ మందులు ఎముక</w:t>
        <w:br/>
        <w:t>యొక్క పునశ్శోషణాన్ని నెమ్మదిస్తాయి. అవి: బిస్ఫాస్ఫోనేట్: ఇవి ఎముక</w:t>
        <w:br/>
        <w:t>విధ్వంసం కణాల కార్యకలాపాలను పరిమితం చేయడం ద్వారా ఎముక పునశ్శోషణాన్ని</w:t>
        <w:br/>
        <w:t>తగ్గిస్తాయి. గమనిక: భోజనానికి లేదా ఇతర మందులకు 30 నిమిషాల ముందు ఖాళీ</w:t>
        <w:br/>
        <w:t>కడుపుతో ఉదయం పూట పూర్తి గ్లాసు నీటితో ఓరల్ బిస్ఫాస్ఫోనేట్‌లను అందించాలి.</w:t>
        <w:br/>
        <w:t>డెనోసుమాబ్: ఈ ఔషధం ఫ్రాక్చర్ ప్రమాదం ఎక్కువగా ఉన్న రోగులకు మరియు నోటి</w:t>
        <w:br/>
        <w:t>థెరపీని ఉపయోగించలేని రోగులకు ఈ ఔషధం ఉపయోగించబడుతుంది, ఎందుకంటే</w:t>
        <w:br/>
        <w:t>డెనోసుమాబ్ ఇంజెక్షన్ సూత్రీకరణగా అందుబాటులో ఉంది 2. హార్మోన్ల చికిత్సలు:</w:t>
        <w:br/>
        <w:t>ఇవి బోలు ఎముకల వ్యాధిని నిర్వహించడానికి సింథటిక్ హార్మోన్లను</w:t>
        <w:br/>
        <w:t>ఉపయోగిస్తాయి. అవి: ఈస్ట్రోజెన్ అగోనిస్ట్‌లు/విరోధులు: ఈ తరగతి ఔషధాలను</w:t>
        <w:br/>
        <w:t>సెలెక్టివ్ ఈస్ట్రోజెన్ రిసెప్టర్ మాడ్యులేటర్స్ (SERMలు) అని కూడా అంటారు.</w:t>
        <w:br/>
        <w:t>ఇందులో ఇవి ఉన్నాయి: రాలోక్సిఫెన్ కంజుగేటెడ్ ఈస్ట్రోజెన్/బాజెడాక్సిఫెన్</w:t>
        <w:br/>
        <w:t>ఈస్ట్రోజెన్-ప్రోజెస్టిన్ థెరపీ: బోలు ఎముకల వ్యాధి నిర్వహణలో, ఈస్ట్రోజెన్</w:t>
        <w:br/>
        <w:t>థెరపీ అనేది అధిక-రిస్క్ పోస్ట్ మెనోపాజ్ మహిళల్లో బోలు ఎముకల వ్యాధి</w:t>
        <w:br/>
        <w:t>నివారణకు మాత్రమే FDA- ఆమోదించబడింది. టెస్టోస్టెరాన్ థెరపీ: యాంటీ</w:t>
        <w:br/>
        <w:t>ఆస్టియోపోరోటిక్ చికిత్స విరుద్ధంగా ఉన్నవారికి, టెస్టోస్టెరాన్ స్థాయిలు</w:t>
        <w:br/>
        <w:t>200 mg/dL కంటే తక్కువగా ఉన్నవారికి లేదా బోర్డర్‌లైన్‌లో ఫ్రాక్చర్</w:t>
        <w:br/>
        <w:t>ఎక్కువగా ఉన్నవారికి ఈ చికిత్స సిఫార్సు చేయబడింది. కాల్సిటోనిన్: ఇది</w:t>
        <w:br/>
        <w:t>సహజమైన కాల్సిటోనిన్‌తో సమానమైన లక్షణాలతో కూడిన సింథటిక్ పాలీపెప్టైడ్</w:t>
        <w:br/>
        <w:t>హార్మోన్. ప్రత్యామ్నాయ చికిత్సలు సాధ్యం కానప్పుడు ఐదు సంవత్సరాలకు పైగా</w:t>
        <w:br/>
        <w:t>ఋతుక్రమం ఆగిపోయిన మహిళల్లో బోలు ఎముకల వ్యాధికి ఇది FDA ఆమోదించిన</w:t>
        <w:br/>
        <w:t>చికిత్స. పారాథైరాయిడ్ హార్మోన్ అనలాగ్‌లు: ఇవి బోలు ఎముకల వ్యాధికి</w:t>
        <w:br/>
        <w:t>చికిత్స చేయడానికి ఉపయోగించే పారాథైరాయిడ్ హార్మోన్ల యొక్క సింథటిక్</w:t>
        <w:br/>
        <w:t>రూపాలు. డ్రగ్స్ ఉన్నాయి; టెరిపరాటైడ్ అబలోపరాటైడ్ 3. కొత్త మందులు: వీటిలో</w:t>
        <w:br/>
        <w:t>ఇవి ఉన్నాయి: రోమోసోజుమాబ్ ఒడనాకాటిబ్ లాసోఫాక్సిఫెన్</w:t>
        <w:br/>
        <w:br/>
        <w:t>భారతదేశంలోని అతిపెద్ద ఆన్‌లైన్ ఫార్మసీ నుండి మీ మందులను ఆర్డర్ చేయండి.</w:t>
        <w:br/>
        <w:t>మీ ప్రిస్క్రిప్షన్‌ను ఇప్పుడే పూరించండి - బోలు ఎముకల వ్యాధికి ఇంటి</w:t>
        <w:br/>
        <w:t>సంరక్షణ</w:t>
        <w:br/>
        <w:br/>
        <w:t>బోలు ఎముకల వ్యాధి ప్రమాదాన్ని తగ్గించడానికి మరియు ఎముకలను పటిష్టం</w:t>
        <w:br/>
        <w:t>చేయడానికి ఉత్తమ హోం రెమెడీస్ కాల్షియం మరియు విటమిన్ డి అధికంగా ఉండే</w:t>
        <w:br/>
        <w:t>ఆహారాన్ని తినడం. వీటిలో ఇవి ఉన్నాయి: 1. పాలు: ఇది ఎముకలకు అవసరమైన రెండు</w:t>
        <w:br/>
        <w:t>పోషకాలైన కాల్షియం మరియు విటమిన్ డి యొక్క గొప్ప మూలం. పెరుగుదల మరియు</w:t>
        <w:br/>
        <w:t>అభివృద్ధి. 2. యాపిల్ సైడర్ వెనిగర్: ఇందులో కాల్షియం, పొటాషియం మరియు</w:t>
        <w:br/>
        <w:t>మెగ్నీషియం వంటి పోషకాలు పుష్కలంగా ఉన్నాయి, ఇది మీ ఎముకల ఆరోగ్యాన్ని</w:t>
        <w:br/>
        <w:t>మెరుగుపరచడంలో సహాయపడుతుంది.</w:t>
        <w:br/>
        <w:br/>
        <w:t>మీ గట్ సంతోషంగా మరియు ఆరోగ్యంగా ఉంచడానికి మా ఆపిల్ సైడర్ వెనిగర్</w:t>
        <w:br/>
        <w:t>ఉత్పత్తుల శ్రేణిని చూడండి. ఇప్పుడే కొనండి</w:t>
        <w:br/>
        <w:br/>
        <w:t>3.  చీజ్: జున్ను, ముఖ్యంగా పర్మేసన్ ఎముకల ఆరోగ్యానికి మరియు బోలు ఎముకల</w:t>
        <w:br/>
        <w:t xml:space="preserve">    వ్యాధి నివారణకు అద్భుతమైన ఆహారం అని అధ్యయనాలు సూచిస్తున్నాయి.</w:t>
        <w:br/>
        <w:t>4.  గుడ్లు: మొత్తం గుడ్లు బోలు ఎముకల వ్యాధిని నివారిస్తాయని మరియు</w:t>
        <w:br/>
        <w:t xml:space="preserve">    వృద్ధులలో పగుళ్లు వచ్చే ప్రమాదాన్ని తగ్గిస్తుందని పరిశోధనలు</w:t>
        <w:br/>
        <w:t xml:space="preserve">    నిరూపించాయి.</w:t>
        <w:br/>
        <w:t>5.  చేపలు: సాల్మన్, మాకేరెల్, ట్యూనా మరియు సార్డినెస్ వంటి కొవ్వు రకాలు</w:t>
        <w:br/>
        <w:t xml:space="preserve">    విటమిన్ డిలో పుష్కలంగా ఉంటాయి మరియు బోలు ఎముకల వ్యాధి ఉన్న</w:t>
        <w:br/>
        <w:t xml:space="preserve">    వ్యక్తులకు సహాయపడతాయి.</w:t>
        <w:br/>
        <w:t>6.  సిట్రస్ పండ్లు: నారింజ వంటి విటమిన్ సి పుష్కలంగా ఉన్న పండ్లు మీ</w:t>
        <w:br/>
        <w:t xml:space="preserve">    శరీరానికి బలమైన ఎముకలకు అవసరమైన వాటిని ఉత్పత్తి చేయడంలో సహాయపడతాయి.</w:t>
        <w:br/>
        <w:t>7.  ఆకుపచ్చ ఆకు కూరలు: చైనీస్ క్యాబేజీ, కాలే మరియు టర్నిప్ గ్రీన్స్ వంటి</w:t>
        <w:br/>
        <w:t xml:space="preserve">    ముదురు ఆకుకూరలు కాల్షియం యొక్క పుష్కలంగా మూలాలు.</w:t>
        <w:br/>
        <w:t>8.  నువ్వులు (టిల్): ఇందులో రాగి, కాల్షియం, మాంగనీస్, మెగ్నీషియం మరియు</w:t>
        <w:br/>
        <w:t xml:space="preserve">    సెలీనియం ఉంటాయి మరియు కాల్షియం లోపం ఉన్నవారికి ఇది అనువైనది.</w:t>
        <w:br/>
        <w:br/>
        <w:t>నువ్వుల యొక్క కొన్ని అద్భుతమైన ఆరోగ్య ప్రయోజనాలను</w:t>
        <w:br/>
        <w:t>తెలుసుకోవాలనుకుంటున్నారా? దీన్ని చదువు</w:t>
        <w:br/>
        <w:br/>
        <w:t>9.  సోయా: సోయా మొలకలలో కౌమెస్ట్రోల్ (ఒక శక్తివంతమైన ఫైటోఈస్ట్రోజెన్)</w:t>
        <w:br/>
        <w:t xml:space="preserve">    ఉంటుంది, ఇది ఈస్ట్రోజెన్ స్థాయిలను పెంచడం ద్వారా బోలు ఎముకల వ్యాధి</w:t>
        <w:br/>
        <w:t xml:space="preserve">    ప్రమాదాన్ని తగ్గిస్తుంది. బోలు ఎముకల వ్యాధి యొక్క సమస్యలు</w:t>
        <w:br/>
        <w:br/>
        <w:t>బోలు ఎముకల వ్యాధిని ముందుగానే గుర్తించి చికిత్స చేస్తే, ఫలితాలు మంచివి.</w:t>
        <w:br/>
        <w:t>అయినప్పటికీ, పరిస్థితి చికిత్స చేయకపోతే, ఇది దీర్ఘకాలిక నొప్పి మరియు</w:t>
        <w:br/>
        <w:t>పగుళ్లకు దారితీస్తుంది. బోలు ఎముకల వ్యాధి యొక్క సమస్యలు: 1. పునరావృత</w:t>
        <w:br/>
        <w:t>జలపాతం: కండరాల బలహీనత, వెన్నెముక కైఫోసిస్ లేదా భంగిమ నియంత్రణ తగ్గడం</w:t>
        <w:br/>
        <w:t>వల్ల బోలు ఎముకల వ్యాధి ఉన్న వ్యక్తులు పడిపోయే ప్రమాదం ఎక్కువగా ఉందని</w:t>
        <w:br/>
        <w:t>అధ్యయనాలు చూపిస్తున్నాయి. 2. పాథలాజికల్ ఫ్రాక్చర్స్: ఇవి బోలు ఎముకల</w:t>
        <w:br/>
        <w:t>వ్యాధి యొక్క అత్యంత తీవ్రమైన సమస్య, ముఖ్యంగా తుంటి లేదా వెన్నెముక</w:t>
        <w:br/>
        <w:t>కాలమ్‌లో. తుంటి పగుళ్లు తరచుగా పడిపోవడం వల్ల సంభవిస్తాయి మరియు</w:t>
        <w:br/>
        <w:t>వైకల్యానికి దారితీయవచ్చు మరియు గాయం తర్వాత మొదటి మరణాల ప్రమాదాన్ని కూడా</w:t>
        <w:br/>
        <w:t>పెంచుతుంది. వెన్నుపూస పగుళ్లు: ఇవి కైఫోసిస్ (హంచ్‌బ్యాక్), దీర్ఘకాలిక</w:t>
        <w:br/>
        <w:t>నొప్పి, శ్వాసకోశ సమస్యలు మరియు న్యుమోనియా అభివృద్ధి చెందే అధిక</w:t>
        <w:br/>
        <w:t>ప్రమాదానికి కారణమవుతాయి.</w:t>
        <w:br/>
        <w:br/>
        <w:t>బోలు ఎముకల వ్యాధితో వ్యవహరించడంలో మా విస్తృత శ్రేణి మద్దతు మరియు కలుపులు</w:t>
        <w:br/>
        <w:t>మీకు సహాయపడతాయి. ఇక్కడ అన్వేషించండి</w:t>
        <w:br/>
        <w:br/>
        <w:t>బోలు ఎముకల వ్యాధికి ప్రత్యామ్నాయ చికిత్సలు</w:t>
        <w:br/>
        <w:br/>
        <w:t>ప్రత్యామ్నాయ చికిత్సల యొక్క ప్రధాన లక్ష్యం ఉపశమనం అందించడానికి సంప్రదాయ</w:t>
        <w:br/>
        <w:t>చికిత్సతో పని చేయడం. ఏదైనా కొత్తగా ప్రారంభించే ముందు ఎల్లప్పుడూ మీ</w:t>
        <w:br/>
        <w:t>డాక్టర్‌తో మాట్లాడండి. బోలు ఎముకల వ్యాధికి ఉత్తమంగా పనిచేసే ప్రత్యామ్నాయ</w:t>
        <w:br/>
        <w:t>చికిత్సలు: మసాజ్ థెరపీ మసాజ్‌లు మీ కండరాలను సడలించడం ద్వారా నొప్పి మరియు</w:t>
        <w:br/>
        <w:t>వాపు వంటి బోలు ఎముకల వ్యాధి లక్షణాలను తగ్గించగలవు. ఒక అధ్యయనం ప్రకారం,</w:t>
        <w:br/>
        <w:t>మసాజ్ తీసుకోవడం, గణనీయంగా థాయ్ మసాజ్ చేయడం వల్ల మీ ఎముకల నిర్మాణం</w:t>
        <w:br/>
        <w:t>పెరుగుతుంది. ఆక్యుపంక్చర్ ఆక్యుపంక్చర్ అనేది సాంప్రదాయ చైనీస్</w:t>
        <w:br/>
        <w:t>మెడిసిన్‌లో ఉపయోగించే చికిత్స, ఇది శరీరంపై వ్యూహాత్మక పాయింట్ల వద్ద చాలా</w:t>
        <w:br/>
        <w:t>సన్నని సూదులను ఉంచడం. ఆక్యుపంక్చర్ బోలు ఎముకల వ్యాధి చికిత్సకు</w:t>
        <w:br/>
        <w:t>సమర్థవంతమైన చికిత్సగా ఉంటుందని అధ్యయనాలు చూపిస్తున్నాయి, ఎందుకంటే ఇది</w:t>
        <w:br/>
        <w:t>వైద్యంను ప్రోత్సహిస్తుంది.</w:t>
        <w:br/>
        <w:br/>
        <w:t>దీర్ఘకాలిక నొప్పిని నిర్వహించడంలో ఆక్యుపంక్చర్ ప్రభావవంతంగా ఉందా? మరింత</w:t>
        <w:br/>
        <w:t>తెలుసుకోవడానికి, దీన్ని ఇప్పుడే చదవండి తాయ్ చి తాయ్ చి కండరాల బలం మరియు</w:t>
        <w:br/>
        <w:t>సమన్వయాన్ని మెరుగుపరుస్తుంది మరియు కండరాలు లేదా కీళ్ల నొప్పులు మరియు</w:t>
        <w:br/>
        <w:t>దృఢత్వాన్ని తగ్గిస్తుంది. ఈ పురాతన చైనీస్ అభ్యాసం ఒకదాని నుండి</w:t>
        <w:br/>
        <w:t>మరొకదానికి సాఫీగా మరియు సున్నితంగా ప్రవహించే శరీర భంగిమల శ్రేణిని</w:t>
        <w:br/>
        <w:t>ఉపయోగిస్తుంది. అయితే, బోలు ఎముకల వ్యాధికి తాయ్ చి యొక్క ప్రభావంపై</w:t>
        <w:br/>
        <w:t>ఖచ్చితమైన డేటా అందుబాటులో ఉండాలి. మెలటోనిన్ థెరపీ మెలటోనిన్ అనేది</w:t>
        <w:br/>
        <w:t>నిద్రకు బాధ్యత వహించే మెదడుచే ఉత్పత్తి చేయబడిన హార్మోన్. మెలటోనిన్</w:t>
        <w:br/>
        <w:t>సప్లిమెంటేషన్ పెరిమెనోపౌసల్- మరియు వయస్సు-సంబంధిత బోలు ఎముకల వ్యాధిని</w:t>
        <w:br/>
        <w:t>మెరుగుపరుస్తుందని మరియు ఎముక నష్టాన్ని నివారించవచ్చని అధ్యయనాలు</w:t>
        <w:br/>
        <w:t>నిరూపించాయి. బోలు ఎముకల వ్యాధితో జీవించడం</w:t>
        <w:br/>
        <w:br/>
        <w:t>మీకు బోలు ఎముకల వ్యాధి ఉన్నప్పటికీ మీరు చురుకైన మరియు సంతృప్తికరమైన</w:t>
        <w:br/>
        <w:t>జీవితాన్ని గడపవచ్చు. మీరు చేయవలసిందల్లా నిర్దిష్ట జీవనశైలిలో మార్పులు</w:t>
        <w:br/>
        <w:t>చేసుకోవడం. మీరు బోలు ఎముకల వ్యాధితో జీవిస్తున్నట్లయితే మీకు సహాయపడే</w:t>
        <w:br/>
        <w:t>చిట్కాలు: పడిపోకుండా నిరోధించండి బోలు ఎముకల వ్యాధి యొక్క ప్రధాన సమస్య</w:t>
        <w:br/>
        <w:t>జలపాతం కారణంగా పగుళ్లు ఏర్పడటం. పడిపోకుండా ఉండేందుకు గుర్తుంచుకోవలసిన</w:t>
        <w:br/>
        <w:t>విషయాలు: స్లిప్ కాని బాటమ్స్‌తో బూట్లు ధరించండి: నేలపై జారే ఏమీ లేదని</w:t>
        <w:br/>
        <w:t>నిర్ధారించుకోండి ఎల్లప్పుడూ బాత్‌రూమ్‌లలో బార్‌లు మరియు మెట్లపై</w:t>
        <w:br/>
        <w:t>రెయిలింగ్‌లను పట్టుకోండి రగ్గులు మరియు వదులుగా ఉండే వైర్లు మరియు</w:t>
        <w:br/>
        <w:t>త్రాడులు చుట్టూ పడుకోవద్దు. లైటింగ్ ప్రకాశవంతంగా ఉంటుంది, తద్వారా మీరు</w:t>
        <w:br/>
        <w:t>బాగా చూడగలరు హిప్ ప్రొటెక్టర్‌లను ఉపయోగించండి ఇది తుంటి పగుళ్ల నివారణకు</w:t>
        <w:br/>
        <w:t>భిన్నమైన విధానం. హిప్ ప్రొటెక్టర్లు హిప్‌కు నేరుగా గాయం కాకుండా</w:t>
        <w:br/>
        <w:t>నిరోధించడానికి ఉపయోగించే దృఢమైన ఇన్సర్ట్‌లు. హిప్ ప్రొటెక్టర్లు మంచాన</w:t>
        <w:br/>
        <w:t>ఉన్న వృద్ధ జనాభాలో తప్పనిసరిగా సహాయపడతాయి. విరిగిన ఎముకల విషయంలో అదనపు</w:t>
        <w:br/>
        <w:t>జాగ్రత్తలు తీసుకోండి పగుళ్లు సాధారణంగా నయం కావడానికి 6 నుండి 8 వారాలు</w:t>
        <w:br/>
        <w:t>పడుతుంది మరియు బోలు ఎముకల వ్యాధి దీనికి ఎంత సమయం పడుతుంది అనే దానిపై</w:t>
        <w:br/>
        <w:t>ప్రభావం చూపదు. రికవరీ పగులు రకం మీద ఆధారపడి ఉంటుంది; కొన్ని పగుళ్లు</w:t>
        <w:br/>
        <w:t>సమర్థవంతంగా నయం అయితే, మరికొన్నింటికి మరింత జోక్యం అవసరం కావచ్చు. గమనిక:</w:t>
        <w:br/>
        <w:t>వీలైనంత వరకు కోలుకోవడానికి మీకు ఫిజియోథెరపిస్ట్ సహాయం అవసరం కావచ్చు. మీ</w:t>
        <w:br/>
        <w:t>నొప్పిని నిర్వహించండి నొప్పి అనేది ఆత్మాశ్రయమైనది మరియు ప్రతి వ్యక్తికి</w:t>
        <w:br/>
        <w:t>భిన్నంగా ఉంటుంది. నొప్పిని నిర్వహించడానికి మార్గాలు: నొప్పి మందులను</w:t>
        <w:br/>
        <w:t>తీసుకోండి వెచ్చని స్నానాలు లేదా వేడి ప్యాక్‌లు మరియు చల్లని ప్యాక్‌లను</w:t>
        <w:br/>
        <w:t>ప్రయత్నించండి విశ్రాంతి పద్ధతులు మరియు హిప్నాసిస్‌ను ఎంచుకోండి.</w:t>
        <w:br/>
        <w:br/>
        <w:t>మీ నొప్పిని నిర్వహించడానికి మా ప్రత్యేకమైన ఎముక మరియు కీళ్ల సంరక్షణ</w:t>
        <w:br/>
        <w:t>ఉత్పత్తులను ప్రయత్నించండి. ఇప్పుడు అన్వేషించండి</w:t>
        <w:br/>
        <w:br/>
        <w:t>తరచుగా అడిగే ప్రశ్నలు బోలు ఎముకల వ్యాధిని తిరిగి పొందవచ్చా? శక్తి శిక్షణ</w:t>
        <w:br/>
        <w:t>బోలు ఎముకల వ్యాధిని నిరోధించగలదా? ఎండోక్రైన్ వ్యవస్థ మరియు బోలు ఎముకల</w:t>
        <w:br/>
        <w:t>వ్యాధి మధ్య సంబంధం ఉందా? బోలు ఎముకల వ్యాధికి ఆస్టియో ఆర్థరైటిస్‌కు తేడా</w:t>
        <w:br/>
        <w:t>ఉందా? మీకు బోలు ఎముకల వ్యాధి ఉంటే పరిగెత్తడం సరైందేనా? ప్రస్తావనలు Keen</w:t>
        <w:br/>
        <w:t>MU, Reddivari AKR. స్త్రీలలో బోలు ఎముకల వ్యాధి. [2022 ఆగస్టు 7న</w:t>
        <w:br/>
        <w:t>నవీకరించబడింది]. ఇన్: స్టాట్‌పెర్ల్స్ [ఇంటర్నెట్]. ట్రెజర్ ఐలాండ్ (FL):</w:t>
        <w:br/>
        <w:t>StatPearls Publishing; 2022 జనవరి-. దీని నుండి అందుబాటులో ఉంది: బోలు</w:t>
        <w:br/>
        <w:t>ఎముకల వ్యాధి యొక్క అవలోకనం. బోలు ఎముకల వ్యాధి. నేషనల్ ఇన్‌స్టిట్యూట్ ఆఫ్</w:t>
        <w:br/>
        <w:t>ఆర్థరైటిస్ అండ్ మస్క్యులోస్కెలెటల్ అండ్ స్కిన్ డిజార్డర్స్. డిసెంబర్</w:t>
        <w:br/>
        <w:t>2022. దీని నుండి అందుబాటులో ఉంది: డాబ్స్ MB, బక్‌వాల్టర్ J,</w:t>
        <w:br/>
        <w:t>సాల్ట్జ్‌మాన్ C. బోలు ఎముకల వ్యాధి: ఆర్థోపెడిస్ట్ యొక్క పెరుగుతున్న</w:t>
        <w:br/>
        <w:t>పాత్ర. అయోవా ఆర్థోప్ J. 1999;19:43-52. PMID: 10847516; PMCID:</w:t>
        <w:br/>
        <w:t>PMC1888612. విలాకా, T., ఈస్టెల్, R. మరియు షిని, M.</w:t>
        <w:br/>
        <w:t>orcid.org/0000-0003-2204-2095 (2022) పురుషులలో బోలు ఎముకల వ్యాధి.</w:t>
        <w:br/>
        <w:t>లాన్సెట్ డయాబెటిస్ &amp; ఎండోక్రినాలజీ, 10 (4). పేజీలు 273-283. ISSN</w:t>
        <w:br/>
        <w:t>2213-8595. Mirza F, Canalis E. ఎండోక్రైన్ వ్యాధి నిర్వహణ: సెకండరీ బోలు</w:t>
        <w:br/>
        <w:t>ఎముకల వ్యాధి: పాథోఫిజియాలజీ మరియు నిర్వహణ. యూర్ జె ఎండోక్రినాల్. 2015</w:t>
        <w:br/>
        <w:t>సెప్టెంబర్;173(3):R131-51. కారణాలు. బోలు ఎముకల వ్యాధి. నేషనల్ హెల్త్</w:t>
        <w:br/>
        <w:t>సర్వీసెస్ (NHS) UK. అక్టోబర్ 2022. ఫాక్స్ KM, కమ్మింగ్స్ SR,</w:t>
        <w:br/>
        <w:t>పావెల్-త్రీట్స్ K, స్టోన్ K. కుటుంబ చరిత్ర మరియు ఆస్టియోపోరోటిక్</w:t>
        <w:br/>
        <w:t>ఫ్రాక్చర్ ప్రమాదం. ఆస్టియోపోరోటిక్ ఫ్రాక్చర్స్ రీసెర్చ్ గ్రూప్ అధ్యయనం.</w:t>
        <w:br/>
        <w:t>ఆస్టియోపోరోస్ Int. 1998;8(6):557-562. జాకోబ్ F., సీఫ్రైడ్ L, స్క్వాబ్ M.</w:t>
        <w:br/>
        <w:t>ఆల్టర్ అండ్ ఆస్టియోపోరోస్. ఆస్విర్కుంగెన్ డెర్ ఆల్టెరుంగ్ ఆఫ్ డై బోలు</w:t>
        <w:br/>
        <w:t>ఎముకల వ్యాధి, డెరెన్ డయాగ్నోస్టిక్ అండ్ థెరపీ ఏజ్ మరియు బోలు ఎముకల</w:t>
        <w:br/>
        <w:t>వ్యాధి. బోలు ఎముకల వ్యాధి, రోగ నిర్ధారణ మరియు చికిత్సపై వృద్ధాప్యం యొక్క</w:t>
        <w:br/>
        <w:t>ప్రభావాలు. ఇంటర్నిస్ట్ (బెర్ల్). 2014;55(7):755-761. Hsu CY, చెన్ LR,</w:t>
        <w:br/>
        <w:t>చెన్ KH. క్రానిక్ కిడ్నీ డిసీజెస్ ఉన్న రోగులలో బోలు ఎముకల వ్యాధి: ఒక</w:t>
        <w:br/>
        <w:t>క్రమబద్ధమైన సమీక్ష. Int J మోల్ సైన్స్. 2020 సెప్టెంబర్ 18;21(18):6846.</w:t>
        <w:br/>
        <w:t>నాన్సీ ఇ మరియు ఇతరులు. ఎపిడెమియాలజీ, ఎటియాలజీ, మరియు బోలు ఎముకల వ్యాధి</w:t>
        <w:br/>
        <w:t>నిర్ధారణ గౌడియో A, Xourafa A, Rapisarda R, Zanoli L, Signorelli SS,</w:t>
        <w:br/>
        <w:t>Castellino P. హెమటోలాజికల్ వ్యాధులు మరియు బోలు ఎముకల వ్యాధి. Int J మోల్</w:t>
        <w:br/>
        <w:t>సైన్స్. 2020 మే 16;21(10):3538. పౌరెస్‌మైలీ ఎఫ్, కమలిదేఘన్ B, కమరేహీ M,</w:t>
        <w:br/>
        <w:t>గోహ్ YM. బోలు ఎముకల వ్యాధి మరియు దాని ప్రమాద కారకాలపై సమగ్ర అవలోకనం.</w:t>
        <w:br/>
        <w:t>థెర్ క్లిన్ రిస్క్ మానాగ్. 2018 నవంబర్ 6;14:2029-2049. Cizza G, Primma</w:t>
        <w:br/>
        <w:t>S, Csako G. బోలు ఎముకల వ్యాధికి ప్రమాద కారకంగా డిప్రెషన్. ట్రెండ్స్</w:t>
        <w:br/>
        <w:t>ఎండోక్రినాల్ మెటాబ్. 2009 అక్టోబర్;20(8):367-73. రోల్వియన్ టి మరియు</w:t>
        <w:br/>
        <w:t>ఇతరులు. బోలు ఎముకల వ్యాధిని ఉపయోగించవద్దు: క్లినికల్ మరియు మెకానిస్టిక్.</w:t>
        <w:br/>
        <w:t>కాల్సిఫైడ్ టిష్యూ ఇంటర్నేషనల్ (2022) 110:592–604. బోలు ఎముకల వ్యాధి</w:t>
        <w:br/>
        <w:t>గురించి వాస్తవాలు. ధూమపానం మరియు ఎముకల ఆరోగ్యం. NIH బోలు ఎముకల వ్యాధి</w:t>
        <w:br/>
        <w:t>మరియు సంబంధిత ఎముక వ్యాధి. జాతీయ వనరుల కేంద్రం. డిసెంబర్ 2018. J.</w:t>
        <w:br/>
        <w:t>బార్న్స్లీ మరియు ఇతరులు. పాథోఫిజియాలజీ మరియు బోలు ఎముకల వ్యాధి చికిత్స:</w:t>
        <w:br/>
        <w:t>వృద్ధులతో క్లినికల్ ప్రాక్టీస్ కోసం సవాళ్లు. వృద్ధాప్య క్లినికల్ మరియు</w:t>
        <w:br/>
        <w:t>ప్రయోగాత్మక పరిశోధన (2021) 33:759–773. Sözen T, Özışık L, బసరన్ NÇ. బోలు</w:t>
        <w:br/>
        <w:t>ఎముకల వ్యాధి యొక్క అవలోకనం మరియు నిర్వహణ. Eur J రుమటోల్. 2017</w:t>
        <w:br/>
        <w:t>మార్చి;4(1):46-56. పి ట్రక్ మరియు ఇతరులు. బోలు ఎముకల వ్యాధి.</w:t>
        <w:br/>
        <w:t>పోస్ట్‌గ్రాడ్ మెడ్ J 2002;78:526–532. చిత్ర V, Sharon SE నిర్ధారణ, బోలు</w:t>
        <w:br/>
        <w:t>ఎముకల వ్యాధి యొక్క స్క్రీనింగ్ మరియు చికిత్స - ఒక సమీక్ష. బయోమెడ్</w:t>
        <w:br/>
        <w:t>ఫార్మాకోల్ J 2021;14(2). మేయర్, ఎఫ్., కోనిగ్, హెచ్., &amp; హజెక్, ఎ. (2019).</w:t>
        <w:br/>
        <w:t>బోలు ఎముకల వ్యాధి, పడిపోయే భయం మరియు రోజువారీ జీవితంలో పరిమితులు.</w:t>
        <w:br/>
        <w:t>కమ్యూనిటీ-నివాస వృద్ధుల జాతీయ ప్రాతినిధ్య నమూనా నుండి సాక్ష్యం.</w:t>
        <w:br/>
        <w:t>ఎండోక్రినాలజీలో ఫ్రాంటియర్స్, 10. పంపలోని B, బార్టోలిని E, బ్రాండి ML.</w:t>
        <w:br/>
        <w:t>పార్మిజియానో రెగ్జియానో చీజ్ మరియు ఎముకల ఆరోగ్యం. క్లిన్ కేసెస్ మైనర్</w:t>
        <w:br/>
        <w:t>బోన్ మెటాబ్. 2011 సెప్టెంబర్;8(3):33-6. పుజియా R, ఫెర్రో Y, మౌరోట్టి S,</w:t>
        <w:br/>
        <w:t>Mare R, Arturi F, Montalcini T, Pujia A, Mazza E. బోలు ఎముకల వ్యాధి,</w:t>
        <w:br/>
        <w:t>మల్టిపుల్ ఫ్రాక్చర్స్ మరియు ఆరోగ్యకరమైన వృద్ధులలో గుడ్డు తీసుకోవడం మధ్య</w:t>
        <w:br/>
        <w:t>సంబంధం. J మిడ్ లైఫ్ హెల్త్. 2021 అక్టోబర్-డిసెంబర్;12(4):287-293.</w:t>
        <w:br/>
        <w:t>Saetung S, Chailurkit LO, Ongfiphadhanakul B. థాయ్ సంప్రదాయ మసాజ్</w:t>
        <w:br/>
        <w:t>రుతుక్రమం ఆగిపోయిన మహిళల్లో ఎముకల నిర్మాణం యొక్క జీవరసాయన గుర్తులను</w:t>
        <w:br/>
        <w:t>పెంచుతుంది: యాదృచ్ఛిక క్రాస్ఓవర్ ట్రయల్. BMC కాంప్లిమెంట్ ఆల్టర్న్ మెడ్.</w:t>
        <w:br/>
        <w:t>2013 మార్చి 25;13:69. Pan H, Jin R, Li M, Liu Z, Xie Q, Wang P. బోలు</w:t>
        <w:br/>
        <w:t>ఎముకల వ్యాధికి ఆక్యుపంక్చర్ యొక్క ప్రభావం: ఒక క్రమబద్ధమైన సమీక్ష మరియు</w:t>
        <w:br/>
        <w:t>మెటా-విశ్లేషణ. యామ్ జె చిన్ మెడ్. 2018;46(3):489-513. పాపడోపౌలౌ SK,</w:t>
        <w:br/>
        <w:t>పాపడిమిట్రియో K, వోల్గారిడౌ G, Georgaki E, Tsotidou E, Zantidou O,</w:t>
        <w:br/>
        <w:t>Papandreou D. బోలు ఎముకల వ్యాధి మరియు సార్కోపెనియాపై వ్యాయామం మరియు</w:t>
        <w:br/>
        <w:t>పోషకాహార ప్రభావం-ది ఇన్సిడెన్స్ ఆఫ్ ఆస్టియోసార్కోపెనియా: ఎ నేరేటివ్</w:t>
        <w:br/>
        <w:t>రివ్యూ. పోషకాలు. 2021 డిసెంబర్ 16;13(12):4499. సలారి ఎన్, ఘసేమి హెచ్,</w:t>
        <w:br/>
        <w:t>మొహమ్మది ఎల్, మరియు ఇతరులు. ప్రపంచంలో బోలు ఎముకల వ్యాధి యొక్క గ్లోబల్</w:t>
        <w:br/>
        <w:t>ప్రాబల్యం: ఒక సమగ్ర క్రమబద్ధమైన సమీక్ష మరియు మెటా-విశ్లేషణ. J ఆర్థోప్</w:t>
        <w:br/>
        <w:t>సర్గ్ రెస్. 2021;16(1):609. 2021 అక్టోబర్ 17న ప్రచురించబడింది.</w:t>
        <w:br/>
        <w:br/>
        <w:t>==================================================</w:t>
        <w:br/>
        <w:br/>
        <w:t>ఉబ్బరం కడుపులో గ్యాస్, త్రేనుపు, కడుపు ఉబ్బరం అని కూడా పిలుస్తారు</w:t>
        <w:br/>
        <w:t>అవలోకనం చాలా మంది ప్రజలు గ్యాస్ ట్రబుల్ గురించి ఫిర్యాదు చేస్తారు, కానీ</w:t>
        <w:br/>
        <w:t>వారు ఇబ్బందిగా భావించి దానిని సీరియస్‌గా తీసుకోరు. కానీ ఈ సాధారణ</w:t>
        <w:br/>
        <w:t>జీర్ణక్రియ శారీరక ప్రక్రియ గురించి మీరు తెలుసుకోవలసినది చాలా ఉంది.</w:t>
        <w:br/>
        <w:t>శరీరంలో జరిగే సాధారణ జీర్ణక్రియ ప్రక్రియ యొక్క ఉప ఉత్పత్తిగా గ్యాస్</w:t>
        <w:br/>
        <w:t>ఉత్పత్తి అవుతుంది. అదనపు వాయువు పేగు ద్వారా 'ఫ్లాటస్' (ఫార్టింగ్/వాపు)</w:t>
        <w:br/>
        <w:t>రూపంలో లేదా వాయునాళం ద్వారా 'బెల్చ్' (త్రేనుపు/పొరపాటు) రూపంలో బయటకు</w:t>
        <w:br/>
        <w:t>వస్తుంది. కొన్ని సందర్భాల్లో, ఇది జీర్ణవ్యవస్థలో కూడా నిలుపుకోవచ్చు</w:t>
        <w:br/>
        <w:t>మరియు అసాధారణమైన ఉబ్బరానికి దారితీయవచ్చు.</w:t>
        <w:br/>
        <w:br/>
        <w:t>సాధారణంగా, ప్రేగులలోని గ్యాస్ ఎటువంటి వైద్య సమస్యలను కలిగించదు మరియు ఇది</w:t>
        <w:br/>
        <w:t>సాధారణ సంఘటన. కానీ అప్పుడప్పుడు, ఇది ప్రకోప ప్రేగు సిండ్రోమ్,</w:t>
        <w:br/>
        <w:t>మాలాబ్జర్ప్షన్ సిండ్రోమ్, క్రోన్'స్ వ్యాధి, ఇన్ఫ్లమేటరీ ప్రేగు</w:t>
        <w:br/>
        <w:t>సిండ్రోమ్, పేగు అవరోధం మొదలైన అంతర్లీన వైద్య పరిస్థితికి లక్షణం కావచ్చు.</w:t>
        <w:br/>
        <w:br/>
        <w:t>అధిక గ్యాస్ ఏర్పడటాన్ని ఓవర్-ది-కౌంటర్ (OTC) మందులు మరియు ఉబ్బరం</w:t>
        <w:br/>
        <w:t>తగ్గించడానికి మరియు జీర్ణక్రియను మెరుగుపరచడంలో సహాయపడే కొన్ని</w:t>
        <w:br/>
        <w:t>ప్రిస్క్రిప్షన్ మందులతో చికిత్స చేయవచ్చు. ఆరోగ్యకరమైన ఆహారం మరియు</w:t>
        <w:br/>
        <w:t>తేలికపాటి వ్యాయామం రూపంలో జీవనశైలి మార్పులు కూడా లక్షణాలను తగ్గిస్తాయి.</w:t>
        <w:br/>
        <w:t>సాధారణంగా అన్ని వయసుల వారిలోనూ కనిపించే ముఖ్య వాస్తవాలు లింగాన్ని</w:t>
        <w:br/>
        <w:t>ప్రభావితం చేసే పురుషులు మరియు మహిళలు ఇద్దరి శరీర భాగాలు (లు) కడుపు పెద్ద</w:t>
        <w:br/>
        <w:t>ప్రేగు చిన్న ప్రేగు అన్నవాహిక అనుకరించే పరిస్థితులు అసిడిటీ అజీర్ణం</w:t>
        <w:br/>
        <w:t>ప్రకోప ప్రేగు సిండ్రోమ్ (IBS) ఇన్ఫ్లమేటరీ ప్రేగు వ్యాధి (IBD)</w:t>
        <w:br/>
        <w:t>గ్యాస్ట్రోఎసోఫాగియల్ రిఫ్లక్స్ వ్యాధి (GERD ఆరోగ్యం) పరీక్షలు/ఇమేజింగ్</w:t>
        <w:br/>
        <w:t>ఎక్స్-రే పొత్తికడుపు USG ఉదరం డ్యూయల్ ఫేజ్ CT ఉదరం బేరియం భోజనం బేరియం</w:t>
        <w:br/>
        <w:t>స్వాలో ద్వారా అనుసరించండి అలెర్జీ వ్యక్తిగత మార్కర్ గ్లూటెన్ చికిత్స</w:t>
        <w:br/>
        <w:t>యాంటీ ఫ్లాట్యులెన్స్ మందులు: సిమెథికోన్ డైజెస్టివ్ ఎంజైమ్‌లు</w:t>
        <w:br/>
        <w:t>ప్రోబయోటిక్స్ యాంటాసిడ్స్ ప్రొకినెటిక్ ఏజెంట్లు లాక్టేస్ మెసలాజైన్</w:t>
        <w:br/>
        <w:t>ఫార్ములాజిస్ట్‌లను సంప్రదిస్తూ సాధారణ వైద్యులను సంప్రదించండి</w:t>
        <w:br/>
        <w:br/>
        <w:t>ఆహారాన్ని విచ్ఛిన్నం చేసే సాధారణ జీర్ణ ప్రక్రియ, ప్రధానంగా స్టార్చ్</w:t>
        <w:br/>
        <w:t>మరియు సెల్యులోజ్ కలిగిన ఆహారాన్ని, సులభంగా జీర్ణమయ్యే రూపంలో కరిగేలా</w:t>
        <w:br/>
        <w:t>చేస్తుంది, గ్యాస్‌ను ఉప ఉత్పత్తిగా విడుదల చేస్తుంది.</w:t>
        <w:br/>
        <w:br/>
        <w:t>అయినప్పటికీ, కొన్ని పరిస్థితులు అధిక గ్యాస్ ఏర్పడటానికి దారితీయవచ్చు,</w:t>
        <w:br/>
        <w:t>ఇది సమస్యాత్మక లక్షణాలను కలిగిస్తుంది. ఉదాహరణకు: బీన్స్, క్యాబేజీ,</w:t>
        <w:br/>
        <w:t>క్యాలీఫ్లవర్, బ్రోకలీ, తృణధాన్యాలు మొదలైన చిన్న ప్రేగులలో సులభంగా జీర్ణం</w:t>
        <w:br/>
        <w:t>చేయలేని కొన్ని ఆహారాలను అధిక పరిమాణంలో తీసుకోవడం. పాత ఆహారం లేదా ఉడకని</w:t>
        <w:br/>
        <w:t>ఆహారం తినడం వల్ల పేగులో పులియబెట్టడం జరుగుతుంది, ఫలితంగా దుర్వాసనతో</w:t>
        <w:br/>
        <w:t>కూడిన వాయువుల విడుదల. లాక్టోస్ అసహనం ఉన్నవారిలో, పాలు మరియు పాల</w:t>
        <w:br/>
        <w:t>ఉత్పత్తుల వినియోగం అజీర్ణానికి దారితీస్తుంది మరియు అదనపు గ్యాస్</w:t>
        <w:br/>
        <w:t>ఏర్పడుతుంది. ఆహారం తినేటప్పుడు చాలా గాలిని మింగడం. గాలి నోటి ద్వారా</w:t>
        <w:br/>
        <w:t>కడుపులోకి ప్రవేశిస్తుంది మరియు ఆహారంతో కలిసిపోతుంది మరియు బహుశా బర్పింగ్</w:t>
        <w:br/>
        <w:t>ద్వారా విడుదల అవుతుంది. ఎరేటెడ్ పానీయాలను తీసుకోవడం వల్ల కడుపులోకి అధిక</w:t>
        <w:br/>
        <w:t>గ్యాస్ చేరి, త్రేనుపు లేదా బర్పింగ్‌కు కారణం కావచ్చు. కొన్ని ప్రొటీన్లు</w:t>
        <w:br/>
        <w:t>మరియు మల్టీవిటమిన్ సప్లిమెంట్లు మరియు కృత్రిమ స్వీటెనర్లు కూడా అధిక</w:t>
        <w:br/>
        <w:t>వాయువును కలిగిస్తాయి. చిన్న పేగు బాక్టీరియా పెరుగుదల అనేది పేగులోని</w:t>
        <w:br/>
        <w:t>సూక్ష్మజీవుల సంఖ్యను పెంచుతుంది మరియు ఆహారం విచ్ఛిన్నం కావడానికి</w:t>
        <w:br/>
        <w:t>దారితీస్తుంది, ఇది గ్యాస్, ఉబ్బరం, ఆహారం యొక్క మాలాబ్జర్ప్షన్ మరియు</w:t>
        <w:br/>
        <w:t>పోషకాహార లోపానికి కారణమవుతుంది. దీర్ఘకాలిక మలబద్ధకం లేదా ప్రేగు సంబంధిత</w:t>
        <w:br/>
        <w:t>అవరోధం కూడా అధిక గ్యాస్ ఏర్పడటానికి దారితీయవచ్చు, ఎందుకంటే ఆహారం</w:t>
        <w:br/>
        <w:t>ఎక్కువసేపు ప్రేగులలో ఉండి, అది క్షీణించి, కుళ్ళిన వాసనను విడుదల</w:t>
        <w:br/>
        <w:t>చేస్తుంది. కడుపు నొప్పి ఉందా? దాని వెనుక అనేక కారణాలు ఉండవచ్చు. మీ</w:t>
        <w:br/>
        <w:t>స్వంతంగా ఒక మాత్రను పాప్ చేయవద్దు. కడుపు నొప్పి కోసం వైద్యుడిని ఎప్పుడు</w:t>
        <w:br/>
        <w:t>చూడాలో ఇక్కడ శీఘ్రంగా చదవండి. ఇక్కడ నొక్కండి!</w:t>
        <w:br/>
        <w:br/>
        <w:t>ఉబ్బరం కోసం ప్రమాద కారకాలు</w:t>
        <w:br/>
        <w:br/>
        <w:t>కింది విషయాలు జీర్ణశయాంతర ప్రేగులలో అధిక గ్యాస్ అవకాశాలను పెంచుతాయి.</w:t>
        <w:br/>
        <w:br/>
        <w:t>పెరుగుతున్న వయస్సు: వయస్సుతో, శరీరంలోని జీర్ణవ్యవస్థ బలహీనపడుతుంది మరియు</w:t>
        <w:br/>
        <w:t>సాధారణ భోజనం తీసుకోవడం వల్ల కూడా అపానవాయువు పెరుగుతుంది. భారీ భోజనం:</w:t>
        <w:br/>
        <w:t>రోజంతా చిన్న భాగాలలో తినడానికి బదులుగా ఒకేసారి పెద్ద భోజనం తినడం. గర్భం:</w:t>
        <w:br/>
        <w:t>గర్భాశయం పెరుగుతుంది మరియు ప్రేగులపై ఒత్తిడి చేయడం వలన గర్భం అధికంగా</w:t>
        <w:br/>
        <w:t>గ్యాస్ ఏర్పడటానికి దారితీస్తుంది. నిశ్చల జీవనశైలి: నిశ్చల జీవనశైలిని</w:t>
        <w:br/>
        <w:t>నడిపించడం కూడా జీర్ణ సమస్యల ప్రమాదాన్ని పెంచుతుంది మరియు గ్యాస్</w:t>
        <w:br/>
        <w:t>ఏర్పడటానికి కారణమవుతుంది.</w:t>
        <w:br/>
        <w:br/>
        <w:t>సాధారణంగా, ప్రేగులలోని గ్యాస్ ఎటువంటి వైద్య సమస్యలను కలిగించదు మరియు ఇది</w:t>
        <w:br/>
        <w:t>సాధారణ సంఘటన. అయినప్పటికీ, గుండెల్లో మంట, హైపర్‌యాసిడిటీ మొదలైన ఇతర</w:t>
        <w:br/>
        <w:t>జీర్ణశయాంతర లక్షణాలతో పాటు ప్రతిరోజూ అధిక గ్యాస్ ఏర్పడినట్లయితే, వైద్య</w:t>
        <w:br/>
        <w:t>మూల్యాంకనం అవసరం. ఇది ఏకకాలిక వైద్య పరిస్థితుల ఉనికిని తనిఖీ చేయడంలో</w:t>
        <w:br/>
        <w:t>సహాయపడుతుంది.</w:t>
        <w:br/>
        <w:br/>
        <w:t>కింది వైద్య పరిస్థితులలో గ్యాస్ ఒక సాధారణ లక్షణంగా గుర్తించబడింది:</w:t>
        <w:br/>
        <w:br/>
        <w:t>లాక్టోస్ అసహనం: ఈ పరిస్థితి పాలు మరియు పాల ఉత్పత్తులలో ఉన్న లాక్టోస్‌ను</w:t>
        <w:br/>
        <w:t>జీర్ణం చేయలేకపోవడాన్ని సూచిస్తుంది. పాలు మరియు పాల ఉత్పత్తుల వినియోగం</w:t>
        <w:br/>
        <w:t>అజీర్ణం, ఉబ్బరం, అతిసారం మరియు అపానవాయువుకు దారితీస్తుంది. GERD</w:t>
        <w:br/>
        <w:t>(గ్యాస్ట్రోఎసోఫాగియల్ రిఫ్లక్స్ వ్యాధి): ఇది దీర్ఘకాలిక పరిస్థితి, ఇక్కడ</w:t>
        <w:br/>
        <w:t>కడుపు నుండి ఆమ్లం జీర్ణవ్యవస్థను తిరిగి పుంజుకుంటుంది మరియు అన్నవాహిక</w:t>
        <w:br/>
        <w:t>లైనింగ్‌ను చికాకుపెడుతుంది. దీర్ఘకాలిక త్రేనుపు GERD యొక్క లక్షణం</w:t>
        <w:br/>
        <w:t>కావచ్చు. IBS (ప్రకోప ప్రేగు సిండ్రోమ్): పెద్ద ప్రేగులను ప్రభావితం చేసే ఈ</w:t>
        <w:br/>
        <w:t>స్థితిలో ఉబ్బరం, అతిసారం మరియు అధిక వాయువు వంటి లక్షణాలు కనిపిస్తాయి.</w:t>
        <w:br/>
        <w:t>ఉదరకుహర వ్యాధి: ఈ స్థితిలో, గోధుమ మరియు బార్లీ వంటి ధాన్యాలలో కనిపించే</w:t>
        <w:br/>
        <w:t>గ్లూటెన్ అనే ప్రోటీన్‌కు శరీరం అసాధారణంగా ప్రతిస్పందిస్తుంది. ఉబ్బరం,</w:t>
        <w:br/>
        <w:t>విరేచనాలు మరియు అదనపు గ్యాస్ ఏర్పడటం ఈ వ్యాధి లక్షణాలు. క్రోన్'స్</w:t>
        <w:br/>
        <w:t>డిసీజ్: ఇది ఒక రకమైన ఇన్ఫ్లమేటరీ ప్రేగు వ్యాధి, ఇది పొత్తికడుపు</w:t>
        <w:br/>
        <w:t>తిమ్మిరి, అతిసారం, గాలి ఎక్కువగా వెళ్లడం మొదలైన లక్షణాలతో ఉంటుంది.</w:t>
        <w:br/>
        <w:t>ఉబ్బరం నిర్ధారణ</w:t>
        <w:br/>
        <w:br/>
        <w:t>రోజూ 14-21 సార్లు గ్యాస్ పాస్ చేయడం సాధారణమైనదిగా పరిగణించబడుతుంది. ఇది</w:t>
        <w:br/>
        <w:t>ఆందోళనకు కారణం కాదు మరియు తదుపరి మూల్యాంకనం అవసరం లేదు. అయినప్పటికీ,</w:t>
        <w:br/>
        <w:t>ఫ్లాటస్ ఇతర సమస్యాత్మక లక్షణాలతో కూడి ఉంటే మరియు వ్యక్తి యొక్క రోజువారీ</w:t>
        <w:br/>
        <w:t>జీవితంలో మరియు కార్యకలాపాలకు అంతరాయం కలిగిస్తే, అసాధారణమైన అపానవాయువు</w:t>
        <w:br/>
        <w:t>యొక్క కారణాన్ని నిర్ధారించడానికి ప్రయోగశాల పరిశోధనలు మరియు ఇమేజింగ్</w:t>
        <w:br/>
        <w:t>అధ్యయనాలు అవసరమవుతాయి.</w:t>
        <w:br/>
        <w:br/>
        <w:t>లాక్టోస్ అసహనం, మాలాబ్జర్ప్షన్ సిండ్రోమ్ మరియు ఉదరకుహర వ్యాధి ఎక్స్-రే</w:t>
        <w:br/>
        <w:t>ఉదరం వంటి రుగ్మతలను తెలుసుకోవడానికి స్టూల్ టెస్ట్ ఉదరంలోని అంతర్గత</w:t>
        <w:br/>
        <w:t>అవయవాలను దృశ్యమానం చేయడంలో సహాయపడుతుంది మరియు కడుపు లేదా ప్రేగులలో</w:t>
        <w:br/>
        <w:t>గ్యాస్ ఉనికిని చూస్తుంది. USG ఉదరం, ద్వంద్వ దశ CT ఉదరం ఉదరం యొక్క</w:t>
        <w:br/>
        <w:t>అంతర్గత అవయవాలను మరింత వివరంగా దృశ్యమానం చేయడానికి మరియు ఏవైనా</w:t>
        <w:br/>
        <w:t>అసాధారణతలను నిర్ధారించడానికి. బేరియం మీల్ ఫాలో త్రూ, బేరియం స్వాలో</w:t>
        <w:br/>
        <w:t>పరీక్ష అన్నవాహిక, కడుపు లేదా ప్రేగులలో ఏవైనా అసాధారణతలు లేదా అడ్డంకులను</w:t>
        <w:br/>
        <w:t>గుర్తించడంలో సహాయపడుతుంది. ఎండోస్కోపీ మరియు కొలొనోస్కోపీ అనేవి ఇన్వాసివ్</w:t>
        <w:br/>
        <w:t>పరీక్షలు, దీనిలో నిజ సమయంలో జీర్ణాశయం యొక్క అంతర్గత నిర్మాణాలను</w:t>
        <w:br/>
        <w:t>దృశ్యమానం చేయడానికి నోరు (ఎండోస్కోపీ) లేదా పురీషనాళం (కొలనోస్కోపీ)</w:t>
        <w:br/>
        <w:t>ద్వారా ప్రోబ్ చొప్పించబడుతుంది. అపానవాయువుతో సంబంధం ఉన్న పరిస్థితులను</w:t>
        <w:br/>
        <w:t>నిర్ధారించడంలో ప్రయోగశాల అధ్యయనాలు చాలా పరిమిత పాత్రను కలిగి ఉంటాయి.</w:t>
        <w:br/>
        <w:t>అలెర్జీ, ఇండివిజువల్ మార్కర్, గ్లూటెన్ వంటి కొన్ని పరీక్షలు రోగి యొక్క</w:t>
        <w:br/>
        <w:t>లక్షణాలు గ్లూటెన్ అలెర్జీ కారణంగా ఉందో లేదో గుర్తించడంలో సహాయపడతాయి,</w:t>
        <w:br/>
        <w:t>దీనిని ఉదరకుహర వ్యాధి అని కూడా పిలుస్తారు.</w:t>
        <w:br/>
        <w:br/>
        <w:t>వైద్యునితో శీఘ్ర కాల్ తీవ్రమైన ఆరోగ్య సమస్యలను నివారించడంలో మీకు</w:t>
        <w:br/>
        <w:t>సహాయపడుతుంది. ఆన్‌లైన్‌లో భారతదేశంలోని అత్యుత్తమ వైద్యుల నుండి</w:t>
        <w:br/>
        <w:t>సంప్రదింపుల కోసం మీ అపాయింట్‌మెంట్‌ను బుక్ చేసుకోండి! ఇప్పుడే</w:t>
        <w:br/>
        <w:t>సంప్రదించండి!</w:t>
        <w:br/>
        <w:br/>
        <w:t>ఉబ్బరం నివారణ</w:t>
        <w:br/>
        <w:br/>
        <w:t>ప్రతిరోజూ గ్యాస్‌ను పంపడం అసాధారణంగా పరిగణించబడదు. GERD, IBD, లాక్టోస్</w:t>
        <w:br/>
        <w:t>అసహనం, గ్లూటెన్ అలెర్జీ మొదలైన కొన్ని ఆరోగ్య పరిస్థితులలో గ్యాస్</w:t>
        <w:br/>
        <w:t>ఏర్పడటాన్ని కొన్ని జీవనశైలి మార్పుల ద్వారా పరిమితం చేయవచ్చు.</w:t>
        <w:br/>
        <w:br/>
        <w:t>కింది జీవనశైలి మార్పులను చేయడం ద్వారా మీరు అధిక గ్యాస్ ఏర్పడకుండా</w:t>
        <w:br/>
        <w:t>నిరోధించవచ్చు మరియు మీ జీర్ణక్రియను మెరుగుపరచవచ్చు: తాజా, ఇంట్లో వండిన</w:t>
        <w:br/>
        <w:t>ఆహారాన్ని తినండి, ఇది తేలికైనది మరియు సులభంగా జీర్ణం అవుతుంది. ఒకేసారి</w:t>
        <w:br/>
        <w:t>పెద్ద మొత్తంలో భోజనం చేయకుండా రోజంతా చిన్న భాగాలలో తినండి. ఎరేటెడ్</w:t>
        <w:br/>
        <w:t>పానీయాల వినియోగాన్ని పరిమితం చేయండి. దూమపానం వదిలేయండి. జీర్ణక్రియ</w:t>
        <w:br/>
        <w:t>ప్రక్రియలో సహాయపడటానికి భారీ భోజనం తీసుకున్న తర్వాత నడవడం వంటి తేలికపాటి</w:t>
        <w:br/>
        <w:t>వ్యాయామాలు చేయండి. రోజంతా నీరు మరియు ద్రవాలు పుష్కలంగా త్రాగాలి. మీకు</w:t>
        <w:br/>
        <w:t>అలెర్జీ ఉన్న ఆహారాలను తినవద్దు. ఆరోగ్యకరమైన ప్రేగు దినచర్యను ఏర్పాటు</w:t>
        <w:br/>
        <w:t>చేయండి. ప్రతిరోజూ ఒకే సమయంలో లూకి వెళ్లి మీ ప్రేగులను ఖాళీ చేయడానికి</w:t>
        <w:br/>
        <w:t>ప్రయత్నించండి.</w:t>
        <w:br/>
        <w:br/>
        <w:t>సందర్శించవలసిన నిపుణుడు</w:t>
        <w:br/>
        <w:br/>
        <w:t>అధిక గ్యాస్ దీర్ఘకాలిక సమస్యగా మారినట్లయితే మరియు/లేదా విరేచనాలు,</w:t>
        <w:br/>
        <w:t>వాంతులు, మలంలో రక్తం, మలం యొక్క రంగు లేదా ఫ్రీక్వెన్సీలో మార్పు,</w:t>
        <w:br/>
        <w:t>వివరించలేని బరువు తగ్గడం, తీవ్రమైన కడుపు నొప్పి, ఛాతీ నొప్పి మొదలైనవి</w:t>
        <w:br/>
        <w:t>ఉంటే, తప్పనిసరిగా వైద్య సంరక్షణ తీసుకోవాలి. . త్రేనుపు లేదా అపానవాయువుకు</w:t>
        <w:br/>
        <w:t>కారణమయ్యే అధిక గ్యాస్ కోసం వైద్య సంరక్షణను పొందేందుకు, మీరు</w:t>
        <w:br/>
        <w:t>సందర్శించవచ్చు: జనరల్ ఫిజిషియన్ గ్యాస్ట్రోఎంటరాలజిస్ట్ ఇప్పుడు</w:t>
        <w:br/>
        <w:t>సంప్రదించండి! ఉబ్బరం యొక్క చికిత్స</w:t>
        <w:br/>
        <w:br/>
        <w:t>చికిత్స లక్షణాల నుండి ఉపశమనం పొందడం మరియు అంతర్లీన కారక ఏజెంట్‌కు</w:t>
        <w:br/>
        <w:t>చికిత్స చేయడం లక్ష్యంగా పెట్టుకుంది. రోగలక్షణ ఉపశమనం సిమెథికోన్</w:t>
        <w:br/>
        <w:t>సన్నాహాలు ఉబ్బరం మరియు పొత్తికడుపు విస్తరణకు సూచించబడతాయి. అవి గ్యాస్</w:t>
        <w:br/>
        <w:t>బుడగలను విచ్ఛిన్నం చేయడంలో సహాయపడతాయి మరియు గ్యాస్ సులభంగా వెళ్లేలా</w:t>
        <w:br/>
        <w:t>చేస్తాయి. కొన్ని అధ్యయనాలు సిమెథికోన్‌తో పాటు ఉపయోగించినప్పుడు</w:t>
        <w:br/>
        <w:t>యాక్టివేట్ చేయబడిన బొగ్గు ఉబ్బరాన్ని తగ్గించడంలో మరింత ప్రభావవంతంగా</w:t>
        <w:br/>
        <w:t>ఉంటుందని తేలింది. డైజెస్టివ్ ఎంజైమ్‌లు మరియు ప్రోబయోటిక్స్ అజీర్ణం యొక్క</w:t>
        <w:br/>
        <w:t>లక్షణాల నుండి ఉపశమనం పొందేందుకు మరియు శరీరం యొక్క జీర్ణవ్యవస్థను</w:t>
        <w:br/>
        <w:t>మెరుగుపరచడంలో సహాయపడతాయి. అంతర్లీన కారణానికి చికిత్స గ్యాస్ యొక్క</w:t>
        <w:br/>
        <w:t>లక్షణాలు అంతర్లీన కారణం కారణంగా ఉంటే, పూర్తి ఉపశమనాన్ని అందించడానికి</w:t>
        <w:br/>
        <w:t>కారణ పరిస్థితికి చికిత్స చేయడం అవసరం. లాక్టోస్ అసహనం ఉన్న రోగులకు</w:t>
        <w:br/>
        <w:t>చికిత్స చేయడానికి లాక్టేజ్ ఎంజైమ్ సన్నాహాలు ఉపయోగించబడతాయి. క్రోన్'స్</w:t>
        <w:br/>
        <w:t>వ్యాధి మరియు వ్రణోత్పత్తి పెద్దప్రేగు శోథ చికిత్సకు మెసలాజైన్</w:t>
        <w:br/>
        <w:t>సూత్రీకరణలను ఉపయోగిస్తారు. గ్యాస్ట్రోఎసోఫాగియల్ వ్యాధి (GERD) చికిత్సకు</w:t>
        <w:br/>
        <w:t>యాంటాసిడ్లు మరియు ప్రొకినెటిక్ ఏజెంట్లను ఉపయోగిస్తారు.</w:t>
        <w:br/>
        <w:br/>
        <w:t>ఉబ్బరం కోసం గృహ సంరక్షణ</w:t>
        <w:br/>
        <w:br/>
        <w:t>చాలా తరచుగా, అపానవాయువు లేదా త్రేనుపు వంటి అదనపు గ్యాస్ యొక్క లక్షణాలు,</w:t>
        <w:br/>
        <w:t>సాధారణ గృహ నివారణలు మరియు జీవనశైలి మార్పులతో ఇంట్లోనే నిర్వహించబడతాయి.</w:t>
        <w:br/>
        <w:t>ఉబ్బరం మరియు గ్యాస్ తగ్గడానికి ఈ క్రింది వాటిని చేయండి.</w:t>
        <w:br/>
        <w:br/>
        <w:t>లక్షణాల నుండి వేగంగా ఉపశమనం పొందడంలో సహాయపడటానికి సిమెథికాన్‌తో కూడిన</w:t>
        <w:br/>
        <w:t>OTC సన్నాహాలు తీసుకోండి. వాకింగ్ వంటి తేలికపాటి వ్యాయామం చేయండి,</w:t>
        <w:br/>
        <w:t>ఎందుకంటే ఇది గ్యాస్‌ను బయటకు పంపడంలో సహాయపడుతుంది మరియు ఉబ్బరాన్ని</w:t>
        <w:br/>
        <w:t>తగ్గిస్తుంది. గడ్డితో ద్రవాలను త్రాగండి మరియు నోటి ద్వారా గాలిని</w:t>
        <w:br/>
        <w:t>ఎక్కువగా మింగకుండా నిరోధించడానికి ఎరేటెడ్ పానీయాల వినియోగాన్ని పరిమితం</w:t>
        <w:br/>
        <w:t>చేయండి మరియు ధూమపానం చేయండి. పొత్తికడుపును సున్నితంగా మసాజ్ చేయడం వల్ల</w:t>
        <w:br/>
        <w:t>గ్యాస్ బయటకు వెళ్లడం తగ్గుతుంది మరియు పొత్తికడుపు తిమ్మిరి మరియు ఉబ్బరం</w:t>
        <w:br/>
        <w:t>తగ్గుతుంది. తక్కువ కొవ్వు పదార్ధాలు మరియు తీసుకోవడం వల్ల కలిగే ఆహారాలను</w:t>
        <w:br/>
        <w:t>చేర్చడానికి మీ ఆహారాన్ని మార్చండి. తాజా పండ్లు మరియు కూరగాయలు వంటి ఫైబర్</w:t>
        <w:br/>
        <w:t>అధికంగా ఉండే ఆహార పదార్థాల వినియోగాన్ని పెంచండి. ఉబ్బరం యొక్క సమస్యలు</w:t>
        <w:br/>
        <w:br/>
        <w:t>సగటు మానవుడు రోజుకు 20 సార్లు గ్యాస్ పంపగలడు. ఇది ఒక సాధారణ దృగ్విషయం,</w:t>
        <w:br/>
        <w:t>కానీ ఇది ఇబ్బందికరంగా మరియు అప్పుడప్పుడు బాధాకరంగా ఉండవచ్చు. మీకు అదనపు</w:t>
        <w:br/>
        <w:t>గ్యాస్ ఉన్నట్లయితే, మీరు ఈ క్రింది వాటిని కూడా అనుభవించవచ్చు: ఫ్లాటస్</w:t>
        <w:br/>
        <w:t>లేదా పేగు ద్వారా చాలా తరచుగా గ్యాస్ వెళ్లడం. ఇది దుర్వాసనతో కూడిన వాసన</w:t>
        <w:br/>
        <w:t>కలిగి ఉండవచ్చు. త్రేనుపు లేదా బర్పింగ్ ద్వారా గాలి గొట్టం ద్వారా</w:t>
        <w:br/>
        <w:t>వాయువును పంపడం. ఇది నోటిలో అసాధారణ రుచి అనుభూతిని కలిగి ఉండవచ్చు. కడుపు</w:t>
        <w:br/>
        <w:t>నిండిన భావన లేదా పొత్తికడుపులో ఉబ్బరం వంటి అనుభూతి పొత్తికడుపు తిమ్మిరి</w:t>
        <w:br/>
        <w:t>పొత్తికడుపు వైపులా నొప్పి అధిక ఆమ్లత్వం ఉబ్బరాన్ని నిర్లక్ష్యం చేస్తే</w:t>
        <w:br/>
        <w:t>ఏమి చేయాలి? విపరీతమైన గ్యాస్, అపానవాయువు మరియు త్రేనుపు వంటి లక్షణాలు</w:t>
        <w:br/>
        <w:t>వాటంతటవే ఎలాంటి పెద్ద సమస్యలను కలిగించవు. అయితే, అంతర్లీన వ్యాధి మరింత</w:t>
        <w:br/>
        <w:t>తీవ్రమవుతుంది మరియు ఆరోగ్య సమస్యలకు కారణం కావచ్చు: వ్రణోత్పత్తి,</w:t>
        <w:br/>
        <w:t>జీర్ణశయాంతర ప్రేగులలో రక్తస్రావం, GERD పోషకాహారలోపం కారణంగా పోషకాలను</w:t>
        <w:br/>
        <w:t>గ్రహించలేకపోవడం వల్ల జీర్ణశయాంతర క్యాన్సర్ వచ్చే ప్రమాదం పెరుగుతుంది.</w:t>
        <w:br/>
        <w:t>ఉబ్బరం</w:t>
        <w:br/>
        <w:br/>
        <w:t>ప్రిస్క్రిప్షన్ మందులు మరియు OTC సన్నాహాలు కాకుండా, దీర్ఘకాలిక గ్యాస్</w:t>
        <w:br/>
        <w:t>నుండి ఉపశమనాన్ని అందించడంలో సహాయపడే ప్రత్యామ్నాయ చికిత్సలు ఉన్నాయి, అవి:</w:t>
        <w:br/>
        <w:br/>
        <w:t>ఆహార సవరణలు: తాజా పండ్లు మరియు కూరగాయలు అధికంగా ఉండే ఆహారాన్ని తీసుకోవడం</w:t>
        <w:br/>
        <w:t>మరియు స్పైసీ ఫుడ్స్, కొవ్వు పదార్ధాలు మరియు అలెర్జీలకు కారణమయ్యే ఆహారాల</w:t>
        <w:br/>
        <w:t>వినియోగాన్ని పరిమితం చేయడం వల్ల జీర్ణవ్యవస్థ యొక్క మొత్తం ఆరోగ్యాన్ని</w:t>
        <w:br/>
        <w:t>మెరుగుపరుస్తుంది మరియు అధిక గ్యాస్ ఏర్పడటాన్ని తగ్గిస్తుంది.</w:t>
        <w:br/>
        <w:t>గ్యాస్-ఉత్పత్తి చేసే ఆహారాలను మినహాయించినప్పటికీ గణనీయమైన మెరుగుదల లేని</w:t>
        <w:br/>
        <w:t>రోగులలో, వైద్యులు పులియబెట్టగల ఒలిగోశాకరైడ్‌లు, డైసాకరైడ్‌లు,</w:t>
        <w:br/>
        <w:t>మోనోశాకరైడ్‌లు మరియు పాలియోల్స్ (FODMAPలు అని కూడా పిలుస్తారు) తక్కువగా</w:t>
        <w:br/>
        <w:t>ఉండే ఆహారాన్ని సూచిస్తారు.</w:t>
        <w:br/>
        <w:br/>
        <w:t>వ్యాయామం మరియు యోగ: నడక వంటి తేలికపాటి వ్యాయామాలు మరియు పవన్ముక్తాసనం</w:t>
        <w:br/>
        <w:t>వంటి యోగా ఆసనాలు గ్యాస్‌ను సులభంగా పాస్ చేయడంలో సహాయపడతాయి, లక్షణాల</w:t>
        <w:br/>
        <w:t>నుండి ఉపశమనాన్ని అందిస్తాయి మరియు జీర్ణక్రియను మెరుగుపరుస్తాయి.</w:t>
        <w:br/>
        <w:t>పవనముక్తాసనాన్ని వీపుపై పడుకుని, నెమ్మదిగా మీ మోకాళ్ళను వంచి, వాటిని మీ</w:t>
        <w:br/>
        <w:t>ఛాతీకి దగ్గరగా ఉంచడం ద్వారా చేయవచ్చు. స్థానం కనీసం 30-45 సెకన్ల పాటు</w:t>
        <w:br/>
        <w:t>ఉంచాలి, ఆపై మీరు ప్రారంభ స్థానానికి తిరిగి వెళ్లవచ్చు. వజ్రాసనం మరొక</w:t>
        <w:br/>
        <w:t>యోగాసనం, ఇది భోజనం తర్వాత చేయవచ్చు మరియు ఇది జీర్ణక్రియ ప్రక్రియలో</w:t>
        <w:br/>
        <w:t>సహాయపడుతుంది. వజ్రాసనం చేయడానికి, మీరు నేలపై, మోకాళ్లపై మోకాళ్లపై</w:t>
        <w:br/>
        <w:t>కూర్చోవాలి. మీ చేతులను తొడల మీద ఉంచండి మరియు సౌకర్యవంతంగా ఉన్నంత కాలం</w:t>
        <w:br/>
        <w:t>ఉంచండి.</w:t>
        <w:br/>
        <w:br/>
        <w:t>మసాజ్ థెరపీ: సున్నితమైన పొత్తికడుపు మసాజ్ పొత్తికడుపు తిమ్మిరిని</w:t>
        <w:br/>
        <w:t>తగ్గించడంలో సహాయపడుతుంది మరియు గ్యాస్‌ను సులభంగా బయటకు పంపడంలో</w:t>
        <w:br/>
        <w:t>సహాయపడుతుంది. ఇది మలబద్ధకం నుండి ఉపశమనం పొందడంలో కూడా సహాయపడుతుంది.</w:t>
        <w:br/>
        <w:br/>
        <w:t>ఆయుర్వేదం: వట్ట మరియు పిట్ట దోషాల అసమతుల్యత కారణంగా గ్యాస్ ఏర్పడుతుందని</w:t>
        <w:br/>
        <w:t>ఆయుర్వేదం సూచిస్తుంది. సహజ మూలికలు మరియు సుగంధ ద్రవ్యాలు, దాల్చినచెక్క</w:t>
        <w:br/>
        <w:t>(దాల్చిని), క్యారమ్ (అజ్వైన్) గింజలు, జీలకర్ర (జీర) గింజలు, అల్లం</w:t>
        <w:br/>
        <w:t>(అడ్రాక్), ఇంగువ (హింగ్), మెంతులు (మెంతి) మొదలైనవి, బలమైన జీర్ణ</w:t>
        <w:br/>
        <w:t>వ్యవస్థను నిర్మించడంలో మరియు అందించడంలో సహాయపడతాయి. అపానవాయువు మరియు</w:t>
        <w:br/>
        <w:t>త్రేనుపు నుండి ఉపశమనం. తరచుగా అడిగే ప్రశ్నలు గ్యాస్ పాస్ చేయడం సాధారణమా?</w:t>
        <w:br/>
        <w:t>అపానవాయువు విషయంలో ఏ ఆహారాలకు దూరంగా ఉండాలి? OTC మందులు గ్యాస్ నుండి</w:t>
        <w:br/>
        <w:t>తక్షణ ఉపశమనాన్ని అందిస్తాయా? గ్యాస్ కోసం కొన్ని ఇంటి నివారణలు ఏమిటి?</w:t>
        <w:br/>
        <w:t>ప్రస్తావనలు Farting (Flatulence). NHS UK హాస్లర్ WL. గ్యాస్ మరియు</w:t>
        <w:br/>
        <w:t>ఉబ్బరం. గ్యాస్ట్రోఎంటరాల్ హెపటోల్ (NY). 2006 సెప్టెంబర్;2(9):654-662.</w:t>
        <w:br/>
        <w:t>లాసీ BE, గబ్బర్డ్ SL, క్రోవెల్ MD. పాథోఫిజియాలజీ, మూల్యాంకనం మరియు</w:t>
        <w:br/>
        <w:t>ఉబ్బరం యొక్క చికిత్స: ఆశ, హైప్ లేదా వేడి గాలి? గ్యాస్ట్రోఎంటరాల్ హెపటోల్</w:t>
        <w:br/>
        <w:t>(NY). 2011 నవంబర్;7(11):729-39 ఫోలే A, బర్గెల్ R, బారెట్ JS, గిబ్సన్ PR.</w:t>
        <w:br/>
        <w:t>పొత్తికడుపు ఉబ్బరం మరియు డిస్టెన్షన్ కోసం నిర్వహణ వ్యూహాలు.</w:t>
        <w:br/>
        <w:t>గ్యాస్ట్రోఎంటరాల్ హెపటోల్ (NY). 2014;10(9):561-571.</w:t>
        <w:br/>
        <w:br/>
        <w:t>==================================================</w:t>
        <w:br/>
        <w:br/>
        <w:t>దడ అని కూడా పిలుస్తారు క్రమరహిత హృదయ స్పందన అవలోకనం గుండె కొట్టుకోవడం</w:t>
        <w:br/>
        <w:t>లేదా పరుగెత్తడం వంటి అనుభూతి లేదా అనుభూతిని గుండె దడ అంటారు. ఈ దడలు మెడ,</w:t>
        <w:br/>
        <w:t>ఛాతీ లేదా గొంతులో అనుభూతి చెందుతాయి. ఇది మీ గుండె చాలా వేగంగా</w:t>
        <w:br/>
        <w:t>కొట్టుకుంటున్నట్లు లేదా గట్టిగా కొట్టుకుంటున్నట్లు అనిపించవచ్చు. ఒకరు</w:t>
        <w:br/>
        <w:t>కూడా గుండె చప్పుడును అనుభవించవచ్చు లేదా గుండె కొట్టుకోవడం దాటవేయవచ్చు.</w:t>
        <w:br/>
        <w:t>మీరు దడ అనుభవిస్తే మీరు భయపడవచ్చు మరియు అది ఇబ్బందికరంగా ఉంటుంది.</w:t>
        <w:br/>
        <w:t>అయినప్పటికీ, సాధారణంగా, దడ హానికరం లేదా తీవ్రమైనది కాదు మరియు సాధారణంగా</w:t>
        <w:br/>
        <w:t>వాటంతట అవే పరిష్కారమవుతాయి. ఒత్తిడి మరియు ఆందోళన కారణంగా లేదా అధికంగా</w:t>
        <w:br/>
        <w:t>ఆల్కహాల్, నికోటిన్ మరియు కెఫిన్ తీసుకోవడం వల్ల ప్రజలు దడ అనుభవించడం</w:t>
        <w:br/>
        <w:t>సర్వసాధారణం. గర్భిణీ స్త్రీలకు దడ రావడం కూడా సాధారణమే.</w:t>
        <w:br/>
        <w:br/>
        <w:t>అయితే, కొన్ని సందర్భాల్లో, తీవ్రమైన గుండె పరిస్థితి కారణంగా దడ వస్తుంది.</w:t>
        <w:br/>
        <w:t>మీరు తరచుగా దడను అనుభవిస్తే లేదా గుండె పరిస్థితిని సూచించే ఇతర లక్షణాలను</w:t>
        <w:br/>
        <w:t>కలిగి ఉంటే వెంటనే వైద్యుడిని సంప్రదించడం మంచిది. మీరు శ్వాస తీసుకోవడంలో</w:t>
        <w:br/>
        <w:t>ఇబ్బంది, ఛాతీ నొప్పి లేదా దడతో పాటు మూర్ఛపోయినప్పుడు మీరు వెంటనే వైద్య</w:t>
        <w:br/>
        <w:t>సహాయం తీసుకోవాలి. గుండె దడ విషయంలో కనిపించే లక్షణాలు గుండె చప్పుడును</w:t>
        <w:br/>
        <w:t>అనుభవించడం, అది ఫ్లిప్-ఫ్లాపింగ్, కొట్టడం లేదా బీట్‌లను దాటవేయడం వంటివి.</w:t>
        <w:br/>
        <w:br/>
        <w:t>దడ యొక్క చికిత్స లక్షణం యొక్క కారణంపై ఆధారపడి ఉంటుంది. మీ డాక్టర్</w:t>
        <w:br/>
        <w:t>విశ్రాంతి వ్యాయామాలు, యోగా, అరోమాథెరపీ మరియు ప్రశాంతంగా ఉండటానికి మీకు</w:t>
        <w:br/>
        <w:t>సహాయపడే ఇతర పద్ధతులను సూచించవచ్చు. గుండె దడకు కారణం హృదయ సంబంధ వ్యాధి</w:t>
        <w:br/>
        <w:t>అయితే, తదుపరి పరీక్షల తర్వాత చికిత్స మీ వైద్యునిచే నిర్ణయించబడుతుంది.</w:t>
        <w:br/>
        <w:t>సాధారణంగా 30 ఏళ్లు పైబడిన పెద్దవారిలో కనిపించే ముఖ్య వాస్తవాలు పిల్లల</w:t>
        <w:br/>
        <w:t>లింగం స్త్రీ పురుషులిద్దరినీ ప్రభావితం చేస్తుంది. చికిత్స జీవనశైలి</w:t>
        <w:br/>
        <w:t>నిర్వహణ ఎలక్ట్రికల్ కార్డియోవెర్షన్ యాంటీ-అరిథమిక్ డ్రగ్స్ రేడియో</w:t>
        <w:br/>
        <w:t>ఫ్రీక్వెన్సీ అబ్లేషన్ (RFA) నిపుణులు జనరల్ ఫిజిషియన్ కార్డియాలజిస్ట్‌ని</w:t>
        <w:br/>
        <w:t>సంప్రదించడానికి దడ యొక్క లక్షణాలు</w:t>
        <w:br/>
        <w:br/>
        <w:t>గుండె దడ అనేది ఒక పరిస్థితి లేదా శరీరం యొక్క స్థితి యొక్క లక్షణం మరియు</w:t>
        <w:br/>
        <w:t>వైద్యపరమైన వ్యాధి కాదని అర్థం చేసుకోవడం చాలా ముఖ్యం. దడ అనేది ఒక</w:t>
        <w:br/>
        <w:t>వ్యక్తికి తమ గుండె కొట్టుకుంటున్నట్లు లేదా రేసింగ్ చేస్తున్నట్లు</w:t>
        <w:br/>
        <w:t>అనిపించే సంచలనాలు. గొంతు లేదా మెడలో కూడా గుండె దడ అనిపించవచ్చు. గుండె దడ</w:t>
        <w:br/>
        <w:t>యొక్క లక్షణాలు క్రింది వాటిని కలిగి ఉంటాయి: మీ స్వంత హృదయ స్పందన గురించి</w:t>
        <w:br/>
        <w:t>అసహ్యంగా తెలుసుకోవడం మీ గుండె కొట్టుకోవడం లేదా ఆగిపోయినట్లు అనిపించడం</w:t>
        <w:br/>
        <w:t>గుండె వేగంగా కొట్టుకుంటోంది ఊపిరి ఆడకపోవడం ఛాతీ నొప్పి మూర్ఛ మైకము</w:t>
        <w:br/>
        <w:t>తలనొప్పి చెమట పట్టడం ఛాతీ నొప్పికి సంబంధించినది కొరోనరీ ఆర్టరీ వ్యాధిని</w:t>
        <w:br/>
        <w:t>సూచిస్తుంది, లేదా ఛాతీ నొప్పి ముందుకు వంగడం ద్వారా ఉపశమనం పొందినట్లయితే,</w:t>
        <w:br/>
        <w:t>పెరికార్డియల్ వ్యాధి అనుమానించబడుతుంది. తేలికపాటి తలనొప్పి, మూర్ఛ లేదా</w:t>
        <w:br/>
        <w:t>మూర్ఛతో సంబంధం ఉన్న దడ తక్కువ రక్తపోటును సూచిస్తుంది మరియు ప్రాణాంతక</w:t>
        <w:br/>
        <w:t>అసాధారణ గుండె లయను సూచిస్తుంది. ప్రారంభ సందర్శనలో ఈ లక్షణాలకు నిరపాయమైన</w:t>
        <w:br/>
        <w:t>కారణం కనుగొనబడకపోతే, ఆసుపత్రిలో అంబులేటరీ పర్యవేక్షణ లేదా దీర్ఘకాలిక</w:t>
        <w:br/>
        <w:t>గుండె పర్యవేక్షణ అవసరం కావచ్చు.</w:t>
        <w:br/>
        <w:br/>
        <w:t>సాధారణ గుండె జీవక్రియ లేదా తాపజనక స్థితికి ప్రతిస్పందించడం వల్ల దడ</w:t>
        <w:br/>
        <w:t>సంభవించవచ్చు కాబట్టి నాన్‌కార్డియాక్ లక్షణాలు కూడా గుర్తించబడాలి. బరువు</w:t>
        <w:br/>
        <w:t>తగ్గడం హైపర్ థైరాయిడిజాన్ని సూచిస్తుంది. ఎలక్ట్రోలైట్ రుగ్మతలు మరియు</w:t>
        <w:br/>
        <w:t>హైపోవోలేమియాకు దారితీసే వాంతులు లేదా విరేచనాల ద్వారా దడ దడ వస్తుంది.</w:t>
        <w:br/>
        <w:t>ఆందోళన లేదా భయాందోళన రుగ్మత దడకు కారణం అయినప్పుడు హైపర్‌వెంటిలేషన్, చేతి</w:t>
        <w:br/>
        <w:t>జలదరింపు మరియు భయము సాధారణం. దడ యొక్క కారణాలు</w:t>
        <w:br/>
        <w:br/>
        <w:t>దడ యొక్క కొన్ని సాధారణ కారణాలు క్రింది వాటిని కలిగి ఉన్నాయి: ఒత్తిడి,</w:t>
        <w:br/>
        <w:t>ఆందోళన లేదా తీవ్ర భయాందోళనలు వంటి శక్తివంతమైన భావోద్వేగ ప్రతిచర్యలను</w:t>
        <w:br/>
        <w:t>అనుభవించడం. కష్టమైన వ్యాయామం డిప్రెషన్ లేదా యాంగ్జయిటీ డిజార్డర్ వంటి</w:t>
        <w:br/>
        <w:t>మానసిక ఆరోగ్య పరిస్థితులకు గురవడం కాఫీ లేదా టీ వంటి ఉద్దీపనలను కలిగి</w:t>
        <w:br/>
        <w:t>ఉన్న ఆహార ఉత్పత్తులను అధిక మొత్తంలో తాగడం. నికోటిన్, యాంఫేటమిన్లు, జలుబు</w:t>
        <w:br/>
        <w:t>మరియు దగ్గు మందులను కలిగి ఉన్న సూడోపెడ్రిన్, ఆస్తమా ఇన్హేలర్లు మరియు</w:t>
        <w:br/>
        <w:t>బీటా బ్లాకర్ల నుండి ఉపసంహరణను కలిగి ఉండే మందులు. ఋతుస్రావం లేదా గర్భధారణ</w:t>
        <w:br/>
        <w:t>సమయంలో హార్మోన్ల మార్పులను ఎదుర్కోవడం చాలా ఎక్కువ లేదా చాలా తక్కువ</w:t>
        <w:br/>
        <w:t>థైరాయిడ్ హార్మోన్లు. డైట్ మాత్రలు తీసుకోవడం జ్వరం రక్తంలో ఆక్సిజన్</w:t>
        <w:br/>
        <w:t>తక్కువ స్థాయి రక్త నష్టం తక్కువ రక్తంలో చక్కెర కొన్నిసార్లు, కింది వైద్య</w:t>
        <w:br/>
        <w:t>పరిస్థితుల కారణంగా సంభవించే అసాధారణ హృదయ స్పందన కారణంగా దడ సంభవించవచ్చు:</w:t>
        <w:br/>
        <w:br/>
        <w:t>మిట్రల్ వాల్వ్ ప్రోలాప్స్ వంటి అసాధారణ గుండె వాల్వ్ పరిస్థితులు గుండె</w:t>
        <w:br/>
        <w:t>ద్వారా రక్తాన్ని పంపింగ్ చేయడంలో ముఖ్యమైన పాత్రలను పోషించే గుండె యొక్క</w:t>
        <w:br/>
        <w:t>ఫ్లాప్‌లు లేదా కరపత్రాలను ప్రభావితం చేస్తాయి. మిట్రల్ వాల్వ్ ఎడమ గుండె</w:t>
        <w:br/>
        <w:t>గదుల మధ్య ఉంటుంది మరియు గుండె సంకోచించినప్పుడు సాధారణంగా గుండె ఎగువ ఎడమ</w:t>
        <w:br/>
        <w:t>గదిలోకి ఉబ్బుతుంది. మిట్రల్ వాల్వ్‌ను ప్రభావితం చేసే లోపం లేదా వ్యాధి</w:t>
        <w:br/>
        <w:t>అసాధారణ హృదయ స్పందనకు దారితీయవచ్చు.</w:t>
        <w:br/>
        <w:br/>
        <w:t>హార్ట్ అరిథ్మియా అరిథ్మియా (గుండె లయలో సమస్య) కలిగించే కొన్ని పరిస్థితుల</w:t>
        <w:br/>
        <w:t>వల్ల దడ వస్తుంది. కొన్ని సాధారణ గుండె అరిథ్మియాల్లో కర్ణిక దడ, గుండె</w:t>
        <w:br/>
        <w:t>సక్రమంగా కొట్టుకోవడం మరియు సాధారణం కంటే వేగంగా కొట్టుకోవడం వంటివి</w:t>
        <w:br/>
        <w:t>ఉన్నాయి. కర్ణిక అల్లాడు వేగవంతమైన మరియు క్రమరహిత హృదయ స్పందనను</w:t>
        <w:br/>
        <w:t>కలిగిస్తుంది మరియు సుప్రావెంట్రిక్యులర్ టాచీకార్డియా అసాధారణంగా</w:t>
        <w:br/>
        <w:t>వేగవంతమైన హృదయ స్పందన రేటుకు దారితీస్తుంది.</w:t>
        <w:br/>
        <w:br/>
        <w:t>పొటాషియం అసాధారణ స్థాయి పొటాషియం హృదయ స్పందన రేటును ప్రభావితం చేయడంలో</w:t>
        <w:br/>
        <w:t>ముఖ్యమైన పాత్ర పోషించే కీలక పోషకం. ఒక వ్యక్తికి తక్కువ స్థాయిలో పొటాషియం</w:t>
        <w:br/>
        <w:t>ఉంటే, అతను గుండె అరిథ్మియా అని పిలువబడే క్రమరహిత హృదయ స్పందనను</w:t>
        <w:br/>
        <w:t>అనుభవించవచ్చు. పొటాషియం యొక్క అధిక స్థాయిలు కూడా క్రమరహిత హృదయ స్పందనకు</w:t>
        <w:br/>
        <w:t>దారితీయవచ్చు మరియు ఒక వ్యక్తి ఛాతీలో అల్లాడుతున్న అనుభూతిని</w:t>
        <w:br/>
        <w:t>అనుభవించవచ్చు. ఇది దడకు దారితీస్తుంది మరియు వృత్తిపరమైన వైద్య సలహా</w:t>
        <w:br/>
        <w:t>అవసరమయ్యే తీవ్రమైన గుండె పరిస్థితిని సూచిస్తుంది.</w:t>
        <w:br/>
        <w:br/>
        <w:t>గుండె జబ్బులు పుట్టుకతో వచ్చే గుండె లోపాలు (పిండం పెరుగుతున్నప్పుడు</w:t>
        <w:br/>
        <w:t>ఏర్పడే గుండె సమస్యలు), కొరోనరీ హార్ట్ డిసీజ్ (శరీరం ద్వారా ఆక్సిజన్‌తో</w:t>
        <w:br/>
        <w:t>కూడిన రక్తాన్ని తరలించడానికి బాధ్యత వహించే ధమనులలో ఫలకం ఏర్పడటానికి</w:t>
        <w:br/>
        <w:t>కారణమయ్యే పరిస్థితి) మరియు కార్డియోమయోపతి (కారణమయ్యే పరిస్థితి గుండె</w:t>
        <w:br/>
        <w:t>యొక్క కండరం మందంగా లేదా బలహీనంగా పెరగడం) దడకు కారణం కావచ్చు.</w:t>
        <w:br/>
        <w:br/>
        <w:t>రక్తప్రసరణ గుండె వైఫల్యం రక్తప్రసరణ గుండె వైఫల్యం లేదా CHF గుండె యొక్క</w:t>
        <w:br/>
        <w:t>పంపింగ్ సామర్థ్యాన్ని ప్రభావితం చేస్తుంది మరియు దీనిని తరచుగా గుండె</w:t>
        <w:br/>
        <w:t>వైఫల్యం అని సూచిస్తారు. ఈ పరిస్థితి గుండె లోపల ద్రవాలు పేరుకుపోయే దశలో</w:t>
        <w:br/>
        <w:t>ఏర్పడుతుంది మరియు రక్తాన్ని అసమర్థంగా పంపింగ్ చేస్తుంది. ఈ పరిస్థితి దడ</w:t>
        <w:br/>
        <w:t>మరియు క్రమరహిత హృదయ స్పందనలకు దారి తీస్తుంది.</w:t>
        <w:br/>
        <w:br/>
        <w:t>ఇతర వైద్య పరిస్థితులు స్లీప్ అప్నియా: నిద్రలో ఎగువ వాయుమార్గం యొక్క</w:t>
        <w:br/>
        <w:t>నిరంతర పునరావృత పతనం వలన ఏర్పడే పరిస్థితి. ఇది అత్యంత సాధారణ శ్వాస</w:t>
        <w:br/>
        <w:t>సంబంధిత రుగ్మతలలో ఒకటి.</w:t>
        <w:br/>
        <w:br/>
        <w:t>రక్తహీనత: శరీరంలోని ఆరోగ్యకరమైన ఎర్ర రక్త కణాల సంఖ్య తగ్గడం వల్ల ఏర్పడే</w:t>
        <w:br/>
        <w:t>పరిస్థితి, ఫలితంగా శరీరానికి ఆక్సిజన్ తగినంతగా సరఫరా చేయబడదు. ఇది దడ,</w:t>
        <w:br/>
        <w:t>అలసట మరియు శ్వాస ఆడకపోవడానికి దారితీస్తుంది.</w:t>
        <w:br/>
        <w:br/>
        <w:t>జీవక్రియ పరిస్థితులు: హైపర్ థైరాయిడిజం, హైపోగ్లైసీమియా, హైపోకాల్సెమియా,</w:t>
        <w:br/>
        <w:t>హైపర్‌మాగ్నేసిమియా, హైపోమాగ్నేసిమియా మరియు ఫియోక్రోమోసైటోమా వంటి అనేక</w:t>
        <w:br/>
        <w:t>జీవక్రియ పరిస్థితులు ఉన్నాయి.</w:t>
        <w:br/>
        <w:br/>
        <w:t>ఇతర కారణాలలో అదనపు కెఫిన్ లేదా గంజాయి కూడా ఉన్నాయి. కొకైన్,</w:t>
        <w:br/>
        <w:t>యాంఫేటమిన్లు, 3-4 మిథైలెనెడియోక్సిమెథాంఫేటమిన్ (ఎక్టసీ లేదా MDMA) కూడా</w:t>
        <w:br/>
        <w:t>దడకు కారణం కావచ్చు. గుండె దడకు ప్రమాద కారకాలు</w:t>
        <w:br/>
        <w:br/>
        <w:t>దడ యొక్క కొన్ని సాధారణ ప్రమాద కారకాలు క్రింది వాటిని కలిగి ఉన్నాయి:</w:t>
        <w:br/>
        <w:t>గర్భం ఒత్తిడి ఒక అతిగా చురుకైన థైరాయిడ్ జలుబు లేదా ఉబ్బసం కోసం మందులు</w:t>
        <w:br/>
        <w:t>తీసుకోవడం ఆందోళన లేదా భయాందోళన రుగ్మత సక్రమంగా లేని హృదయ స్పందనలు</w:t>
        <w:br/>
        <w:t>మునుపటి గుండె శస్త్రచికిత్స లేదా స్ట్రక్చరల్ గుండె మార్పులు దడ నిర్ధారణ</w:t>
        <w:br/>
        <w:br/>
        <w:t>దడ వెనుక కారణాన్ని నిర్ధారించడానికి మీ వైద్యుడు ముందుగా శారీరక పరీక్షను</w:t>
        <w:br/>
        <w:t>నిర్వహించి, స్టెతస్కోప్‌ని ఉపయోగించి మీ హృదయ స్పందనను వింటారు. మీ ఆరోగ్య</w:t>
        <w:br/>
        <w:t>సంరక్షణ ప్రదాత మీ దడ వెనుక వైద్య పరిస్థితిని అనుమానించినట్లయితే, దాని</w:t>
        <w:br/>
        <w:t>వెనుక ఉన్న కారణాన్ని గుర్తించడానికి వారు తదుపరి పరీక్షలను సిఫారసు</w:t>
        <w:br/>
        <w:t>చేస్తారు.</w:t>
        <w:br/>
        <w:br/>
        <w:t>ఎలక్ట్రో కార్డియోగ్రామ్ లేదా EKG ఈ రోగనిర్ధారణ ప్రక్రియ అనేది త్వరిత</w:t>
        <w:br/>
        <w:t>మరియు నొప్పిలేకుండా ఉండే ఒక పరీక్ష. ఇది ఎలక్ట్రోడ్లు అని కూడా పిలువబడే</w:t>
        <w:br/>
        <w:t>స్టిక్కీ ప్యాచ్‌లను ఉపయోగించడం ద్వారా గుండె యొక్క విద్యుత్ కార్యకలాపాలను</w:t>
        <w:br/>
        <w:t>కొలుస్తుంది. ఎలక్ట్రోడ్‌లు రోగి యొక్క ఛాతీ, చేతులు మరియు కాళ్ళపై</w:t>
        <w:br/>
        <w:t>ఉంచబడతాయి, అయితే వైర్లు ఎలక్ట్రోడ్‌లను ఫలితాలను ప్రదర్శించే మానిటర్‌కు</w:t>
        <w:br/>
        <w:t>కనెక్ట్ చేస్తాయి. ఎలక్ట్రో కార్డియోగ్రామ్ ఒక వ్యక్తి వేగవంతమైన లేదా</w:t>
        <w:br/>
        <w:t>నెమ్మదిగా హృదయ స్పందనను కలిగి ఉందో లేదో నిర్ణయించడంలో సహాయపడుతుంది.</w:t>
        <w:br/>
        <w:br/>
        <w:t>హోల్టర్ పర్యవేక్షణ ఇది పోర్టబుల్ మరియు ఉపయోగించడానికి సులభమైన ECG</w:t>
        <w:br/>
        <w:t>పరికరం, దీనిని రోగి ఒక రోజు లేదా అంతకంటే ఎక్కువ రోజులు ధరించవచ్చు.</w:t>
        <w:br/>
        <w:t>పరికరం వారి రోజువారీ కార్యకలాపాలను నిర్వహిస్తున్నప్పుడు గుండె లయ మరియు</w:t>
        <w:br/>
        <w:t>వేగాన్ని రికార్డ్ చేస్తుంది. ఇది EKG పరీక్ష సమయంలో కనుగొనబడని గుండె దడను</w:t>
        <w:br/>
        <w:t>గుర్తించడంలో సహాయపడుతుంది. స్మార్ట్‌వాచ్‌లు తరచుగా రిమోట్ EKG</w:t>
        <w:br/>
        <w:t>మానిటరింగ్‌ను కలిగి ఉంటాయి మరియు వైద్యునిచే సూచించబడవచ్చు.</w:t>
        <w:br/>
        <w:br/>
        <w:t>ఈవెంట్ రికార్డింగ్ హోల్టర్ మానిటర్‌ని ధరించినప్పుడు క్రమరహిత హృదయ స్పందన</w:t>
        <w:br/>
        <w:t>రికార్డ్ చేయబడనప్పుడు మరియు ఈవెంట్ ఒక వారం కంటే తక్కువ సార్లు</w:t>
        <w:br/>
        <w:t>సంభవించవచ్చు. అటువంటి సందర్భాలలో, ఈవెంట్ రికార్డింగ్‌ని అనుసరించమని మీ</w:t>
        <w:br/>
        <w:t>డాక్టర్ మీకు సిఫారసు చేయవచ్చు. దీని కోసం రోగి లక్షణాలను అనుభవించినప్పుడు</w:t>
        <w:br/>
        <w:t>బటన్‌ను నొక్కడం అవసరం మరియు మీరు గుండె దడ అనుభవించే వరకు సాధారణంగా 30</w:t>
        <w:br/>
        <w:t>రోజులు లేదా అంతకంటే ఎక్కువ రోజులు ధరించాలని సిఫార్సు చేయబడింది.</w:t>
        <w:br/>
        <w:br/>
        <w:t>ఇంప్లాంటబుల్ లూప్ రికార్డర్ అనేది ఇంప్లాంటబుల్ లూప్ రికార్డర్ అనేది</w:t>
        <w:br/>
        <w:t>సబ్కటానియస్‌గా ఉంచబడిన పరికరం మరియు కార్డియాక్ అరిథ్మియా కోసం నిరంతరం</w:t>
        <w:br/>
        <w:t>పర్యవేక్షిస్తుంది. ఇవి చాలా తరచుగా వివరించలేని మూర్ఛ ఉన్నవారిలో</w:t>
        <w:br/>
        <w:t>ఉపయోగించబడతాయి మరియు నిరంతర లూప్ ఈవెంట్ రికార్డర్‌ల కంటే ఎక్కువ కాలం</w:t>
        <w:br/>
        <w:t>పాటు ఉపయోగించవచ్చు. ఇంప్లాంటబుల్ లూప్ రికార్డర్ అనేది సబ్కటానియస్‌గా</w:t>
        <w:br/>
        <w:t>ఉంచబడిన పరికరం మరియు కార్డియాక్ అరిథ్మియాస్‌ను గుర్తించడం కోసం నిరంతరం</w:t>
        <w:br/>
        <w:t>పర్యవేక్షిస్తుంది. ఇవి చాలా తరచుగా వివరించలేని మూర్ఛ ఉన్నవారిలో</w:t>
        <w:br/>
        <w:t>ఉపయోగించబడతాయి మరియు నిరంతర లూప్ ఈవెంట్ రికార్డర్‌ల కంటే ఎక్కువ కాలం</w:t>
        <w:br/>
        <w:t>పాటు ఉపయోగించబడతాయి. ఎలక్ట్రోఫిజియాలజీ పరీక్ష కార్డియాక్ అరిథ్మియా యొక్క</w:t>
        <w:br/>
        <w:t>అంతర్లీన మెకానిజం మరియు మూలం యొక్క సైట్ యొక్క వివరణాత్మక విశ్లేషణను</w:t>
        <w:br/>
        <w:t>అనుమతిస్తుంది.</w:t>
        <w:br/>
        <w:br/>
        <w:t>ఎకోకార్డియోగ్రామ్ ఈ నాన్-ఇన్వాసివ్ మోడాలిటీ కదలికలో గుండె యొక్క</w:t>
        <w:br/>
        <w:t>చిత్రాలను రూపొందించడానికి ధ్వని తరంగాలను ఉపయోగిస్తుంది. ఈ పరీక్ష గుండెపై</w:t>
        <w:br/>
        <w:t>రక్త ప్రసరణ మరియు నిర్మాణ సమస్యలను ప్రదర్శించడంలో సహాయపడుతుంది మరియు</w:t>
        <w:br/>
        <w:t>గుండె లక్షణం వెనుక ఉన్న కారణాన్ని గుర్తించడంలో ప్రొవైడర్‌కు</w:t>
        <w:br/>
        <w:t>సహాయపడుతుంది.</w:t>
        <w:br/>
        <w:br/>
        <w:t>రక్త పరీక్షలు మీ హెల్త్‌కేర్ ప్రొవైడర్ మీ హార్మోన్ స్థాయిలను తనిఖీ</w:t>
        <w:br/>
        <w:t>చేయడానికి రక్త పరీక్షలను సిఫారసు చేయవచ్చు, ఎందుకంటే గర్భం లేదా ఋతుస్రావం</w:t>
        <w:br/>
        <w:t>సందర్భాలలో కనిపించే హార్మోన్ స్థాయిల పెరుగుదల కారణంగా దడ వస్తుంది. రక్త</w:t>
        <w:br/>
        <w:t>పరీక్షలు పొటాషియం &amp; కాల్షియం వంటి హృదయ స్పందనను ప్రభావితం చేసే రక్తంలోని</w:t>
        <w:br/>
        <w:t>కొన్ని ఎలక్ట్రోలైట్ల స్థాయిలను నిర్ణయించడంలో కూడా సహాయపడతాయి. పూర్తి</w:t>
        <w:br/>
        <w:t>రక్త గణన రక్తహీనత మరియు సంక్రమణను అంచనా వేయవచ్చు. సీరం యూరియా,</w:t>
        <w:br/>
        <w:t>క్రియేటినిన్ మూత్రపిండ వైఫల్యాన్ని అంచనా వేయడానికి. ఇతర రక్త పరీక్షలు,</w:t>
        <w:br/>
        <w:t>ముఖ్యంగా థైరాయిడ్ గ్రంధి పనితీరు యొక్క పరీక్షలు కూడా ముఖ్యమైన ప్రాథమిక</w:t>
        <w:br/>
        <w:t>పరిశోధనలు (ఓవర్యాక్టివ్ థైరాయిడ్ గ్రంధి దడకు సంభావ్య కారణం; ఆ సందర్భంలో,</w:t>
        <w:br/>
        <w:t>చికిత్స, థైరాయిడ్ గ్రంధి ఓవర్-యాక్టివిటీకి చికిత్స చేయడం) మూత్ర పరీక్ష</w:t>
        <w:br/>
        <w:t>మూత్ర పరీక్ష శరీరంలో ఎలక్ట్రోలైట్స్, హార్మోన్లు, రక్త కణాలు మరియు</w:t>
        <w:br/>
        <w:t>రక్తంలో చక్కెర స్థాయిలను నిర్ణయించడంలో సహాయపడుతుంది.</w:t>
        <w:br/>
        <w:br/>
        <w:t>ఫియోక్రోమోసైటోమా లేదా అదనపు మెటానెఫ్రైన్‌లను విడుదల చేసే పారాగాంగ్లియోమా</w:t>
        <w:br/>
        <w:t>అని పిలువబడే అరుదైన కణితి ఉనికిని గుర్తించడానికి లేదా తోసిపుచ్చడానికి</w:t>
        <w:br/>
        <w:t>యూరిన్ మెటానెఫ్రైన్స్ పరీక్ష ఉపయోగించబడుతుంది.</w:t>
        <w:br/>
        <w:br/>
        <w:t>ఒత్తిడి పరీక్ష మీ దడ యొక్క కారణాన్ని గుర్తించడానికి మీ వైద్యుడు ఒత్తిడి</w:t>
        <w:br/>
        <w:t>పరీక్షను సిఫారసు చేయవచ్చు. ఈ పరీక్ష హృదయ స్పందన రేటు పెరిగినప్పుడు మీ</w:t>
        <w:br/>
        <w:t>హృదయాన్ని అధ్యయనం చేయడానికి వైద్యుడిని అనుమతిస్తుంది. రోగిని</w:t>
        <w:br/>
        <w:t>ట్రెడ్‌మిల్‌పై చురుగ్గా నడిచేలా చేయడం ద్వారా లేదా హృదయ స్పందన రేటు</w:t>
        <w:br/>
        <w:t>పెరుగుదలకు కారణమయ్యే మందులు తీసుకోవడం ద్వారా దీన్ని చేయవచ్చు.</w:t>
        <w:br/>
        <w:br/>
        <w:t>కరోనరీ ఆంజియోగ్రఫీ గుండె ద్వారా రక్తం ఎలా ప్రవహిస్తుందో తనిఖీ చేయడంలో ఈ</w:t>
        <w:br/>
        <w:t>విధానం సహాయపడుతుంది. గుండె దడ వంటి లక్షణాలకు దారితీసే కొరోనరీ ఆర్టరీలో</w:t>
        <w:br/>
        <w:t>మీకు అడ్డంకులు ఉన్నాయో లేదో నిర్ణయించడంలో ఇది సహాయపడుతుంది. ఈ పరీక్షలో,</w:t>
        <w:br/>
        <w:t>డాక్టర్ ఎక్స్-రే స్క్రీన్‌పై గుండె గుండా రక్త ప్రవాహాన్ని</w:t>
        <w:br/>
        <w:t>గమనిస్తున్నప్పుడు ధమనులలోకి కాంట్రాస్ట్ డై ఇంజెక్ట్ చేయబడుతుంది.</w:t>
        <w:br/>
        <w:t>ప్రముఖులు ప్రభావితమైన సర్ ఎల్టన్ జాన్ సర్ ఎల్టన్ జాన్ ఒక అవార్డు</w:t>
        <w:br/>
        <w:t>గెలుచుకున్న సంగీతకారుడు, అతను సక్రమంగా లేని హృదయ స్పందనతో బాధపడ్డాడు</w:t>
        <w:br/>
        <w:t>మరియు దాని కోసం పేస్‌మేకర్‌ను అందుకున్నాడు. ప్రముఖ జేమ్స్ బాండ్ నటుడు</w:t>
        <w:br/>
        <w:t>సర్ రోజర్ మూర్ 2003లో స్పృహ కోల్పోయిన తర్వాత పేస్‌మేకర్‌ను అందుకున్నాడు.</w:t>
        <w:br/>
        <w:t>దడ నివారణ</w:t>
        <w:br/>
        <w:br/>
        <w:t>దడ సంభవించడం వెనుక మీ వైద్యుడు వైద్య పరిస్థితిని అనుమానించకపోతే, దడ</w:t>
        <w:br/>
        <w:t>నివారణలో సహాయపడే కొన్ని మార్గదర్శకాలను అనుసరించమని మిమ్మల్ని అడగవచ్చు.</w:t>
        <w:br/>
        <w:t>గుండె దడకు కారణమయ్యే ట్రిగ్గర్‌లను గుర్తించడం మరియు నివారించడం కోసం ఈ</w:t>
        <w:br/>
        <w:t>క్రింది ప్రయత్నాలను కలిగి ఉంటుంది. దడకు దారితీసే మీ కార్యకలాపాల లాగ్‌ను</w:t>
        <w:br/>
        <w:t>మీరు నిర్వహించవచ్చు మరియు వాటిని నివారించడానికి ప్రయత్నించవచ్చు. ఇందులో</w:t>
        <w:br/>
        <w:t>కెఫిన్ తీసుకోవడం లేదా కొన్ని మందులు మరియు ఆహారాలు ఉంటాయి. మీరు మీ</w:t>
        <w:br/>
        <w:t>భావోద్వేగ స్థితి మరియు దడకు దారితీసే ఆందోళనను కలిగించే సంఘటనల గురించి</w:t>
        <w:br/>
        <w:t>కూడా మీరు నోట్ చేసుకోవాలి. మీ దినచర్యలో సడలింపు వ్యాయామాలను జోడించడం వలన</w:t>
        <w:br/>
        <w:t>ఒత్తిడి మరియు ఆందోళనను నిర్వహించడంలో మీకు సహాయపడుతుంది. నికోటిన్ మరియు</w:t>
        <w:br/>
        <w:t>ఉద్దీపన వినోద మందులు వంటి ఉద్దీపనలను నివారించండి. మీ జీవితంలో క్రమం</w:t>
        <w:br/>
        <w:t>తప్పకుండా వ్యాయామం చేయడం మీకు తక్కువ బ్లడ్ షుగర్ ఉన్నట్లయితే, మీ మందులను</w:t>
        <w:br/>
        <w:t>క్రమం తప్పకుండా తీసుకోండి మరియు మీ రక్తంలో చక్కెర స్థాయి సిఫార్సు చేసిన</w:t>
        <w:br/>
        <w:t>స్థాయి కంటే తగ్గకుండా చూసుకోండి. రక్తపోటు మరియు కొలెస్ట్రాల్ స్థాయిలను</w:t>
        <w:br/>
        <w:t>నిర్వహించడం. ఆరోగ్యకరమైన జీవనశైలిని అనుసరించడం మరియు పోషకాలు అధికంగా</w:t>
        <w:br/>
        <w:t>ఉండే ఆహారం తీసుకోవడం. ధూమపానానికి దూరంగా ఉండటం మరియు పొగాకు ఉత్పత్తులను</w:t>
        <w:br/>
        <w:t>ఉపయోగించడం. ధూమపానం తీవ్రమైన దుష్ప్రభావాలను కలిగి ఉంటుంది మరియు అనేక</w:t>
        <w:br/>
        <w:t>ఆరోగ్య సమస్యలకు దారి తీస్తుంది. ప్రపంచవ్యాప్తంగా, పొగాకు వినియోగం</w:t>
        <w:br/>
        <w:t>సంవత్సరానికి 7 మిలియన్లకు పైగా మరణాలకు కారణమవుతుంది. మీరు ధూమపానం</w:t>
        <w:br/>
        <w:t>మానేయడం ఎలాగో తెలుసుకోండి. చదవడానికి నొక్కండి!</w:t>
        <w:br/>
        <w:br/>
        <w:t>సందర్శించవలసిన నిపుణుడు</w:t>
        <w:br/>
        <w:br/>
        <w:t>మీరు స్పృహ కోల్పోవడం, ఛాతీ నొప్పి, అసాధారణమైన చెమట, మైకము, తలతిరగడం,</w:t>
        <w:br/>
        <w:t>తరచుగా ఎక్కువ హృదయ స్పందనలు, నిమిషానికి 100 కంటే ఎక్కువ పల్స్, శ్వాస</w:t>
        <w:br/>
        <w:t>తీసుకోవడంలో ఇబ్బంది మరియు గుండె సంబంధిత సమస్యల చరిత్ర లేదా దడ వంటి</w:t>
        <w:br/>
        <w:t>లక్షణాలు ఉంటే మీరు వైద్యుడిని సందర్శించాలి. ఎక్కువ కాలం ఉంటుంది లేదా</w:t>
        <w:br/>
        <w:t>తీవ్రమవుతుంది. ఈ లక్షణాలు దడ వెనుక ఉన్న వైద్య పరిస్థితి యొక్క అవకాశాన్ని</w:t>
        <w:br/>
        <w:t>సూచిస్తాయి. రోగనిర్ధారణ కోసం మీరు క్రింది వైద్యులను సంప్రదించవచ్చు:</w:t>
        <w:br/>
        <w:t>సాధారణ వైద్యుడు కార్డియాలజిస్ట్ ఏ సంకేతాలు మరియు లక్షణాలను</w:t>
        <w:br/>
        <w:t>విస్మరించవద్దు. సరైన రోగ నిర్ధారణ మరియు చికిత్స కోసం వైద్యుడిని</w:t>
        <w:br/>
        <w:t>సంప్రదించడం ఉత్తమం. ఇక్కడ భారతదేశంలోని అత్యుత్తమ వైద్యులను సంప్రదించండి.</w:t>
        <w:br/>
        <w:t>ఇప్పుడే సంప్రదించండి!</w:t>
        <w:br/>
        <w:br/>
        <w:t>దడ యొక్క చికిత్స</w:t>
        <w:br/>
        <w:br/>
        <w:t>సాధారణంగా అంతర్లీన వైద్య పరిస్థితి వల్ల సంభవించని దడ వాటంతట అవే</w:t>
        <w:br/>
        <w:t>పరిష్కారమవుతాయి. మీ వైద్యుడు మీ దడ వెనుక వైద్య పరిస్థితిని</w:t>
        <w:br/>
        <w:t>అనుమానించకపోతే, దడ కలిగించే ట్రిగ్గర్‌లను నివారించడానికి వారు క్రింది</w:t>
        <w:br/>
        <w:t>దశలను సిఫారసు చేయవచ్చు.</w:t>
        <w:br/>
        <w:br/>
        <w:t>ఒత్తిడి మరియు ఆందోళన నిర్వహణ ఇది మీ రోజువారీ జీవితంలో ఒత్తిడి మరియు</w:t>
        <w:br/>
        <w:t>ఆందోళనను నిర్వహించడంలో మీకు సహాయపడే సడలింపు పద్ధతులను చేర్చడం. మీరు మీ</w:t>
        <w:br/>
        <w:t>రోజువారీ జీవితంలో రోజువారీ శారీరక కార్యకలాపాలు, శ్వాస వ్యాయామాలు, యోగా</w:t>
        <w:br/>
        <w:t>లేదా ధ్యానం కోసం ఎంచుకోవచ్చు.</w:t>
        <w:br/>
        <w:br/>
        <w:t>ఉద్దీపనలను నివారించడం తరచుగా గుండెను ఉత్తేజపరిచే మరియు వేగవంతమైన హృదయ</w:t>
        <w:br/>
        <w:t>స్పందనకు కారణమయ్యే ఉత్పత్తులను తీసుకున్న తర్వాత దడ వస్తుంది. దడ కలిగించే</w:t>
        <w:br/>
        <w:t>ట్రిగ్గర్‌లను రికార్డ్ చేయమని మిమ్మల్ని అడగవచ్చు మరియు వాటిని</w:t>
        <w:br/>
        <w:t>నివారించడానికి ప్రయత్నించండి. అధిక మొత్తంలో కెఫిన్ తీసుకోవడం తరచుగా దడకు</w:t>
        <w:br/>
        <w:t>కారణం. మీరు మీ కెఫిన్ తీసుకోవడం పరిమితం చేయవచ్చు లేదా కెఫిన్ లేని</w:t>
        <w:br/>
        <w:t>పానీయాన్ని ఎంచుకోవచ్చు. కొకైన్ మరియు ఎక్స్‌టసీ వంటి డ్రగ్‌లు కూడా గుండె</w:t>
        <w:br/>
        <w:t>దడకు కారణమయ్యే ఉద్దీపనలే. మీరు ఏవైనా మందులు తీసుకుంటే మీ వైద్యుడితో</w:t>
        <w:br/>
        <w:t>మాట్లాడండి ఎందుకంటే కొన్ని మందులలో గుండె దడ కలిగించే ఉద్దీపనలు ఉండవచ్చు.</w:t>
        <w:br/>
        <w:br/>
        <w:t>ఆరోగ్యకరమైన ఆహారం తీసుకోండి తక్కువ రక్త చక్కెర గుండె దడకు ప్రధాన ప్రమాద</w:t>
        <w:br/>
        <w:t>కారకం. పోషకాలు అధికంగా ఉండే ఆహారాన్ని తినడం మరియు సాధారణ</w:t>
        <w:br/>
        <w:t>కార్బోహైడ్రేట్‌లను కాంప్లెక్స్ కార్బోహైడ్రేట్‌లతో భర్తీ చేయడం రక్తంలో</w:t>
        <w:br/>
        <w:t>చక్కెర స్థాయిలను స్థిరంగా ఉంచడానికి గొప్ప మార్గం. మీరు తృణధాన్యాలు మరియు</w:t>
        <w:br/>
        <w:t>కూరగాయలతో పండ్ల రసాలు, తెల్ల రొట్టె మరియు చక్కెర పానీయాలను మార్చుకోమని</w:t>
        <w:br/>
        <w:t>అడగబడతారు.</w:t>
        <w:br/>
        <w:br/>
        <w:t>మీ దడ వెనుక కారణం కర్ణిక దడ వంటి వైద్య పరిస్థితి అయితే, మీ చికిత్స</w:t>
        <w:br/>
        <w:t>పరిస్థితికి చికిత్స చేయడంపై దృష్టి పెడుతుంది.</w:t>
        <w:br/>
        <w:br/>
        <w:t>అరిథ్మియా చికిత్సకు మందులు అసాధారణ హృదయ స్పందనను సాధారణ లయగా మార్చడానికి</w:t>
        <w:br/>
        <w:t>యాంటీఅర్రిథమిక్ మందులు ఉపయోగించబడతాయి. ఈ మందులు అరిథ్మియా సంభవించకుండా</w:t>
        <w:br/>
        <w:t>నిరోధించడానికి కూడా ఉపయోగిస్తారు.</w:t>
        <w:br/>
        <w:br/>
        <w:t>అమియోడారోన్, అడెనోసిన్, బీటా బ్లాకర్స్, ఇబుటిలైడ్, ఫ్లెకైనైడ్ మరియు</w:t>
        <w:br/>
        <w:t>కాల్షియం ఛానల్ బ్లాకర్స్ వంటి కొన్ని సాధారణ యాంటీఅరిథమిక్ మందులు.</w:t>
        <w:br/>
        <w:br/>
        <w:t>రక్తం గడ్డకట్టే ప్రమాదాన్ని తగ్గించడానికి వార్ఫరిన్ లేదా ఆస్పిరిన్ వంటి</w:t>
        <w:br/>
        <w:t>ప్రతిస్కందక మందులు ఉపయోగించబడతాయి.</w:t>
        <w:br/>
        <w:br/>
        <w:t>ఎలక్ట్రికల్ కార్డియోవర్షన్ కర్ణిక దడ వంటి నిరంతర అరిథ్మియా ఉన్న</w:t>
        <w:br/>
        <w:t>వ్యక్తులు ఎలక్ట్రికల్ కార్డియోవర్షన్ వంటి ఇన్వాసివ్ ప్రక్రియ అవసరం</w:t>
        <w:br/>
        <w:t>కావచ్చు. షార్ట్-యాక్టింగ్ అనస్థీషియా ఇచ్చిన తర్వాత ఈ ప్రక్రియ</w:t>
        <w:br/>
        <w:t>నిర్వహిస్తారు. గుండెను సమకాలీకరించడంలో మరియు సాధారణ గుండె లయను</w:t>
        <w:br/>
        <w:t>స్థిరీకరించడంలో సహాయపడే ఛాతీ గోడ ద్వారా విద్యుత్ ప్రేరణ పంపిణీ</w:t>
        <w:br/>
        <w:t>చేయబడుతుంది.</w:t>
        <w:br/>
        <w:br/>
        <w:t>రేడియో ఫ్రీక్వెన్సీ అబ్లేషన్ (RFA) రేడియో ఫ్రీక్వెన్సీ శక్తిని గుండె</w:t>
        <w:br/>
        <w:t>కణజాలం లేదా సాధారణ భాగాలలో కార్డియాక్ అరిథ్మియాకు దోహదపడే అసాధారణ</w:t>
        <w:br/>
        <w:t>విద్యుత్ మార్గాలను నాశనం చేయడానికి ఉపయోగిస్తారు. ఇది పునరావృత కర్ణిక</w:t>
        <w:br/>
        <w:t>ఫ్లట్టర్ (Afl), కర్ణిక దడ (AF), సుప్రావెంట్రిక్యులర్ టాచీకార్డియా (SVT),</w:t>
        <w:br/>
        <w:t>కర్ణిక టాచీకార్డియా, మల్టీఫోకల్ కర్ణిక టాచీకార్డియా (MAT) మరియు కొన్ని</w:t>
        <w:br/>
        <w:t>రకాల వెంట్రిక్యులర్ అరిథ్మియాలో ఉపయోగించబడుతుంది. ఎనర్జీ-ఎమిటింగ్ ప్రోబ్</w:t>
        <w:br/>
        <w:t>(ఎలక్ట్రోడ్) ఒక కాథెటర్ యొక్క కొన వద్ద ఉంటుంది, ఇది సాధారణంగా సిర ద్వారా</w:t>
        <w:br/>
        <w:t>గుండెలో ఉంచబడుతుంది. ఈ కాథెటర్‌ను అబ్లేటర్ అంటారు. బాధ్యతాయుతమైన కణజాలం</w:t>
        <w:br/>
        <w:t>తొలగించబడటానికి ముందు అసాధారణ విద్యుత్ కార్యకలాపాలను (ఎలక్ట్రోఫిజియాలజీ</w:t>
        <w:br/>
        <w:t>అధ్యయనం) గుర్తించడానికి అభ్యాసకుడు మొదట గుండె యొక్క ప్రాంతాన్ని "మ్యాప్"</w:t>
        <w:br/>
        <w:t>చేస్తాడు. అబ్లేషన్ అనేది ఇప్పుడు SVT మరియు విలక్షణమైన కర్ణిక ఫ్లట్టర్‌కి</w:t>
        <w:br/>
        <w:t>ప్రామాణిక చికిత్సగా ఉంది మరియు పేస్‌మేకర్‌ని అమర్చిన తర్వాత</w:t>
        <w:br/>
        <w:t>అట్రియోవెంట్రిక్యులర్ నోడ్‌ను నిరోధించడానికి లేదా ఎడమ కర్ణికలో ముఖ్యంగా</w:t>
        <w:br/>
        <w:t>పల్మనరీ సిరల చుట్టూ ప్రసరణను నిరోధించడానికి AFలో కూడా ఈ సాంకేతికతను</w:t>
        <w:br/>
        <w:t>ఉపయోగించవచ్చు. దడ దడ కోసం గృహ సంరక్షణ</w:t>
        <w:br/>
        <w:br/>
        <w:t>సంభవించడాన్ని పరిమితం చేయడానికి లేదా దడను నివారించడానికి మీరు ఇంట్లో</w:t>
        <w:br/>
        <w:t>అనుసరించగల కొన్ని విషయాలు ఇక్కడ ఉన్నాయి: మీ కెఫిన్ తీసుకోవడం తగ్గించండి</w:t>
        <w:br/>
        <w:t>మరియు దడకు దారితీసే ఉద్దీపనలను గమనించండి. ఒత్తిడిని నిర్వహించడంలో మరియు</w:t>
        <w:br/>
        <w:t>మీ మానసిక స్థితిని స్థిరీకరించడంలో మీకు సహాయపడే యోగా మరియు ధ్యానం వంటి</w:t>
        <w:br/>
        <w:t>విశ్రాంతి పద్ధతులను ప్రాక్టీస్ చేయండి. శ్వాస వ్యాయామాలు మరియు అరోమాథెరపీ</w:t>
        <w:br/>
        <w:t>వంటి లోతైన సడలింపు పద్ధతులను ప్రయత్నించండి మీ జీవితంలో క్రమమైన</w:t>
        <w:br/>
        <w:t>వ్యాయామాన్ని చేర్చుకోండి ధూమపానం మానేయండి లేదా పరిమితం చేయండి మరియు</w:t>
        <w:br/>
        <w:t>నికోటిన్ ఉన్న ఉత్పత్తులను ఉపయోగించకుండా ఉండండి. ఉద్దీపనలను కలిగి ఉన్న</w:t>
        <w:br/>
        <w:t>మూలికా మరియు పోషక పదార్ధాలను నివారించండి మీరు తీవ్ర భయాందోళనలు, ఆందోళన</w:t>
        <w:br/>
        <w:t>రుగ్మత లేదా డిప్రెషన్ వంటి మానసిక రుగ్మతలను అనుభవిస్తే మానసిక ఆరోగ్య</w:t>
        <w:br/>
        <w:t>నిపుణుడిని సంప్రదించండి, గుండె దడకు కారణమయ్యే స్పైసి లేదా రిచ్ ఫుడ్స్</w:t>
        <w:br/>
        <w:t>తినడం మానుకోండి. మీ మందులను లేబుల్ చేయండి మరియు మీ వద్ద ప్రతిరోజూ ఒకే</w:t>
        <w:br/>
        <w:t>సమయంలో మందులు ఉన్నాయని నిర్ధారించుకోవడానికి అలారం సెట్ చేయండి. మీ</w:t>
        <w:br/>
        <w:t>వైద్యుడు నిర్ణయించినట్లుగా సరైన చికిత్సా ప్రణాళికకు కట్టుబడి ఉండండి</w:t>
        <w:br/>
        <w:t>మరియు అవసరమైన జీవనశైలి మార్పులను చేర్చడం వలన మీ పరిస్థితిని జాగ్రత్తగా</w:t>
        <w:br/>
        <w:t>చూసుకోవడంలో మరియు వేగంగా కోలుకోవడంలో మీకు సహాయపడుతుంది. నీకు తెలుసా?</w:t>
        <w:br/>
        <w:t>యోగా గణనీయమైన ఆరోగ్య ప్రయోజనాలతో వస్తుంది మరియు వశ్యత, బరువు తగ్గింపు</w:t>
        <w:br/>
        <w:t>మరియు మానసిక స్థితి మరియు శక్తిని మెరుగుపరుస్తుంది. ఇది ప్రపంచంలోని</w:t>
        <w:br/>
        <w:t>పురాతన భౌతిక విభాగాలలో ఒకటి మరియు 5000 సంవత్సరాలకు పైగా సాధన చేయబడింది.</w:t>
        <w:br/>
        <w:t>యోగా మీకు ఎలా సహాయపడుతుందో అర్థం చేసుకోండి. చదవడానికి నొక్కండి! దడ యొక్క</w:t>
        <w:br/>
        <w:t>సంక్లిష్టతలు</w:t>
        <w:br/>
        <w:br/>
        <w:t>దడ వాటంతట అవే పరిష్కారం కావు మరియు వైద్య పరిస్థితుల వల్ల ఏర్పడేవి</w:t>
        <w:br/>
        <w:t>చికిత్స చేయకుండా వదిలేస్తే కొన్ని సమస్యలను కలిగిస్తాయి. ఇది క్రింది</w:t>
        <w:br/>
        <w:t>వాటిని కలిగి ఉంటుంది:</w:t>
        <w:br/>
        <w:br/>
        <w:t>స్పృహ కోల్పోవడం వల్ల గుండె చాలా వేగంగా కొట్టుకోవడం వల్ల రక్తపోటు</w:t>
        <w:br/>
        <w:t>తగ్గుతుంది. పుట్టుకతో వచ్చే గుండె పరిస్థితులు లేదా నిర్దిష్ట గుండె కవాట</w:t>
        <w:br/>
        <w:t>సమస్యలతో బాధపడుతున్న వ్యక్తులలో అదే ప్రమాదం పెరుగుతుంది.</w:t>
        <w:br/>
        <w:br/>
        <w:t>గుండె ఆగిపోవడం కొన్నిసార్లు ప్రాణాంతకమైన గుండెచప్పుడు సమస్యల వల్ల గుండె</w:t>
        <w:br/>
        <w:t>దడ సంభవించవచ్చు, దీని ఫలితంగా గుండె ప్రభావవంతంగా కొట్టుకోవడం ఆగిపోతుంది.</w:t>
        <w:br/>
        <w:br/>
        <w:t>స్ట్రోక్ గుండె యొక్క పై గదులను ప్రభావితం చేసే పరిస్థితి వల్ల దడ</w:t>
        <w:br/>
        <w:t>సంభవిస్తే, గుండె క్రమం తప్పకుండా కొట్టుకునే బదులు వణుకుతుంది. గడ్డకట్టడం</w:t>
        <w:br/>
        <w:t>ఏర్పడటానికి కారణమయ్యే రక్తం యొక్క పూలింగ్ కారణంగా ఇది సంభవిస్తుంది, ఒక</w:t>
        <w:br/>
        <w:t>గడ్డకట్టడం విచ్ఛిన్నమైతే అది మెదడు ధమనిని మూసుకుపోతుంది మరియు</w:t>
        <w:br/>
        <w:t>ప్రాణాంతకమైన స్ట్రోక్‌కు దారి తీస్తుంది.</w:t>
        <w:br/>
        <w:br/>
        <w:t>గుండె వైఫల్యం నిర్దిష్ట అరిథ్మియా శరీరం ద్వారా రక్తాన్ని పంప్ చేసే గుండె</w:t>
        <w:br/>
        <w:t>సామర్థ్యాన్ని సమర్థవంతంగా తగ్గిస్తుంది. గుండె వైఫల్యానికి కారణమయ్యే</w:t>
        <w:br/>
        <w:t>అరిథ్మియా రేటును నియంత్రించడం ద్వారా గుండె పనితీరును మెరుగుపరచవచ్చు.</w:t>
        <w:br/>
        <w:t>దడకు ప్రత్యామ్నాయ చికిత్సలు</w:t>
        <w:br/>
        <w:br/>
        <w:t>మీకు దడ ఉంటే, ఈ చికిత్సలు పరిస్థితిని నియంత్రించడంలో మీకు సహాయపడతాయి.</w:t>
        <w:br/>
        <w:t>వారు:</w:t>
        <w:br/>
        <w:br/>
        <w:t>వ్యాయామం చేయడం ఆరోగ్యకరమైన జీవనశైలిని నడిపించడం మరియు ప్రతిరోజూ నడక వంటి</w:t>
        <w:br/>
        <w:t>తేలికపాటి వ్యాయామాలు చేయడం మీ వైద్య పరిస్థితిని నిర్వహించడంలో</w:t>
        <w:br/>
        <w:t>సహాయపడుతుంది. మీ పరిస్థితికి ఎలాంటి వ్యాయామాలు సరిపోతాయో మీ వైద్యుడితో</w:t>
        <w:br/>
        <w:t>మాట్లాడండి.</w:t>
        <w:br/>
        <w:br/>
        <w:t>ఆహారంలో మార్పులు అనారోగ్య కార్బోహైడ్రేట్లు తక్కువగా ఉన్న ఆహారాన్ని</w:t>
        <w:br/>
        <w:t>ఎంచుకోండి మరియు మీ డాక్టర్ ఇచ్చిన ప్రోటీన్ మార్గదర్శకాలను అనుసరించండి.</w:t>
        <w:br/>
        <w:t>మీరు ఏమి తినాలి అనే మార్గదర్శకాలు పరిస్థితి యొక్క తీవ్రత మరియు మీరు</w:t>
        <w:br/>
        <w:t>తీసుకునే చికిత్స నియమావళిపై ఆధారపడి ఉంటాయి. మీ ఆహారం మీ ఆరోగ్యాన్ని</w:t>
        <w:br/>
        <w:t>ప్రభావితం చేస్తుంది కాబట్టి మీ వైద్యుని సలహాను పాటించడం చాలా ముఖ్యం.</w:t>
        <w:br/>
        <w:br/>
        <w:t>యోగా వంటి సాధారణ వ్యాయామాలను ఎంచుకోవడం వలన మీ ఆరోగ్యానికి మరింత సహాయపడే</w:t>
        <w:br/>
        <w:t>ఒత్తిడి మరియు ఆందోళనను నివారించడంలో మీకు సహాయపడుతుంది. దడ దడతో జీవించడం</w:t>
        <w:br/>
        <w:br/>
        <w:t>దడ అనుభవించడం భయానకంగా ఉంటుంది మరియు రోజువారీ పనులను చేయడంలో ఇబ్బందిని</w:t>
        <w:br/>
        <w:t>కలిగిస్తుంది. అయినప్పటికీ, ఆధునిక శాస్త్రం అనేక అవకాశాలకు తలుపులు</w:t>
        <w:br/>
        <w:t>తెరిచింది, ఇది ఆరోగ్యకరమైన జీవితాన్ని గడపడానికి మరియు సక్రమంగా గుండె</w:t>
        <w:br/>
        <w:t>లయలు సంభవించకుండా నిరోధించడానికి మిమ్మల్ని అనుమతిస్తుంది. మీ వైద్య</w:t>
        <w:br/>
        <w:t>చికిత్సలతో పాటు, మీ పరిస్థితిని ఎదుర్కోవడంలో మీకు సహాయపడే జీవనశైలి</w:t>
        <w:br/>
        <w:t>మార్పులను చేర్చడం చాలా ముఖ్యం. మీరు అనుసరించగల కొన్ని చిట్కాలు ఇక్కడ</w:t>
        <w:br/>
        <w:t>ఉన్నాయి:</w:t>
        <w:br/>
        <w:br/>
        <w:t>మీ వైద్యుడిని అనుసరించండి మీరు మీ వైద్యునితో సన్నిహితంగా ఉండేలా</w:t>
        <w:br/>
        <w:t>చూసుకోండి మరియు మీ దడలో ఏవైనా మార్పులను నివేదించండి లేదా మీరు క్రమం</w:t>
        <w:br/>
        <w:t>తప్పకుండా గుండె దడలను ఎదుర్కొంటుంటే. మీరు మీ దడ యొక్క స్వభావంలో ఏదైనా</w:t>
        <w:br/>
        <w:t>ఆకస్మిక మార్పును అనుభవిస్తే లేదా మీరు స్పృహ కోల్పోతున్నట్లు భావిస్తే మీ</w:t>
        <w:br/>
        <w:t>వైద్యుడిని పిలవండి.</w:t>
        <w:br/>
        <w:br/>
        <w:t>ఆరోగ్యకరమైన జీవనశైలిని అనుసరించండి మీ వైద్యుడు మీకు సిఫార్సు చేసిన</w:t>
        <w:br/>
        <w:t>మార్పులను చేర్చండి. మీరు క్రమం తప్పకుండా వ్యాయామం చేయాలని మరియు పండ్లు,</w:t>
        <w:br/>
        <w:t>కూరగాయలు మరియు తృణధాన్యాలు కలిగి ఉన్న సమతుల్య ఆహారం తినాలని మీకు సలహా</w:t>
        <w:br/>
        <w:t>ఇవ్వవచ్చు.</w:t>
        <w:br/>
        <w:br/>
        <w:t>మీ మందులను క్రమం తప్పకుండా తీసుకోండి మీరు అరిథ్మియాను నియంత్రించడానికి</w:t>
        <w:br/>
        <w:t>మందులు ఇచ్చినట్లయితే, క్రమం తప్పకుండా మందులు తీసుకోండి మరియు మీ</w:t>
        <w:br/>
        <w:t>పరిస్థితిలో ఏదైనా మార్పు గురించి మీ వైద్యుడిని సంప్రదించండి</w:t>
        <w:br/>
        <w:br/>
        <w:t>ఒత్తిడి మరియు ఆందోళనను నిర్వహించండి మీరు పని పరిస్థితి లేదా వ్యక్తిగత</w:t>
        <w:br/>
        <w:t>సంబంధం కారణంగా ఒత్తిడిని ఎదుర్కొంటుంటే, ఒత్తిడి మరియు ఆందోళనను</w:t>
        <w:br/>
        <w:t>నిర్వహించడంలో మీకు సహాయపడే రిలాక్సేషన్ టెక్నిక్‌లను సాధన చేయండి. నీకు</w:t>
        <w:br/>
        <w:t>తెలుసా? ఒత్తిడి అనేది శరీరం యొక్క హార్మోన్ల ప్రతిస్పందన మరియు పురుషుల</w:t>
        <w:br/>
        <w:t>కంటే స్త్రీలను ఎక్కువగా ప్రభావితం చేస్తుంది. ఇది మీ గుండె ఆరోగ్యాన్ని</w:t>
        <w:br/>
        <w:t>కూడా తీవ్రంగా ప్రభావితం చేస్తుంది. ఒత్తిడి మీ హృదయాన్ని ఎలా ప్రభావితం</w:t>
        <w:br/>
        <w:t>చేస్తుందో తెలుసుకోండి. చదవడానికి క్లిక్ చేయండి! తరచుగా అడిగే ప్రశ్నలు</w:t>
        <w:br/>
        <w:t>రాత్రి దడ అంటే ఏమిటి? గర్భధారణ సమయంలో దడ రావడం సాధారణమా? ఆహారం లేదా</w:t>
        <w:br/>
        <w:t>పానీయం గుండె దడకు కారణం అవుతుందా? తీవ్ర భయాందోళనలు గుండె దడను</w:t>
        <w:br/>
        <w:t>కలిగించవచ్చా? ముందుకు వంగడం వల్ల దడ వస్తుందా? అధిక థైరాయిడ్ హార్మోన్</w:t>
        <w:br/>
        <w:t>గుండె దడకు కారణం అవుతుందా? ఏ ఇతర నాన్-కార్డియాక్ పరిస్థితులు దడకు</w:t>
        <w:br/>
        <w:t>కారణమవుతాయి? ప్రస్తావనలు గుండె దడ. నేషనల్ హార్ట్, లంగ్ మరియు బ్లడ్</w:t>
        <w:br/>
        <w:t>ఇన్స్టిట్యూట్. నేషనల్ హార్ట్, లంగ్ మరియు బ్లడ్ ఇన్స్టిట్యూట్. గుండె దడ.</w:t>
        <w:br/>
        <w:t>అల్-యాసీన్ E. అల్-నార్ A. హసన్ M. మెడ్ J ఇస్లాం రిపబ్ ఇరాన్. గర్భధారణలో</w:t>
        <w:br/>
        <w:t>దడ: కువైట్‌లోని ఒక పెద్ద ఆసుపత్రిలో అనుభవం. NHS. గుండె దడ మరియు</w:t>
        <w:br/>
        <w:t>ఎక్టోపిక్ బీట్స్. ఔన్ డి, మరియు ఇతరులు. (2018) పొగాకు ధూమపానం మరియు</w:t>
        <w:br/>
        <w:t>కర్ణిక దడ ప్రమాదం: భావి అధ్యయనాల యొక్క క్రమబద్ధమైన సమీక్ష మరియు</w:t>
        <w:br/>
        <w:t>మెటా-విశ్లేషణ. క్లెమెంటీ ఎన్, మరియు ఇతరులు. (2018) దడ యొక్క ప్రారంభ</w:t>
        <w:br/>
        <w:t>నిర్వహణ యొక్క ప్రయోజనాలు. గోయల్ ఎ, మరియు ఇతరులు. (2021) దడ దడ. గుండె దడ</w:t>
        <w:br/>
        <w:t>మరియు ఎక్టోపిక్ బీట్స్. (2019) గుండె దడ. (nd). గుండె దడ మరియు ఎక్టోపిక్</w:t>
        <w:br/>
        <w:t>బీట్స్. (2019) వెక్స్లర్ RK, మరియు ఇతరులు. (2017) దడ: ప్రాథమిక సంరక్షణ</w:t>
        <w:br/>
        <w:t>సెట్టింగ్‌లో మూల్యాంకనం. ఫాంగ్ JC, O'Gara PT. చరిత్ర మరియు శారీరక</w:t>
        <w:br/>
        <w:t>పరీక్ష: సాక్ష్యం-ఆధారిత విధానం. ఇన్: Zipes DP, Libby P, Bonow RO, Mann</w:t>
        <w:br/>
        <w:t>DL, Tomaselli GF, Braunwald E, eds. బ్రాన్వాల్డ్స్ హార్ట్ డిసీజ్: ఎ</w:t>
        <w:br/>
        <w:t>టెక్స్ట్ బుక్ ఆఫ్ కార్డియోవాస్కులర్ మెడిసిన్. 11వ ఎడిషన్ ఫిలడెల్ఫియా,</w:t>
        <w:br/>
        <w:t>PA: ఎల్సెవియర్; 2019:చాప్ 10. మిల్లర్ JM, టోమసెల్లి GF, Zipes DP.</w:t>
        <w:br/>
        <w:t>కార్డియాక్ అరిథ్మియాస్ నిర్ధారణ. ఇన్: Zipes DP, Libby P, Bonow RO, Mann</w:t>
        <w:br/>
        <w:t>DL, Tomaselli, GF, Braunwald E, eds. బ్రాన్వాల్డ్స్ హార్ట్ డిసీజ్: ఎ</w:t>
        <w:br/>
        <w:t>టెక్స్ట్ బుక్ ఆఫ్ కార్డియోవాస్కులర్ మెడిసిన్. 11వ ఎడిషన్ ఫిలడెల్ఫియా,</w:t>
        <w:br/>
        <w:t>PA: ఎల్సెవియర్; 2019:చాప్ 35. ఓల్గిన్ JE. అనుమానిత అరిథ్మియాతో రోగిని</w:t>
        <w:br/>
        <w:t>సంప్రదించడం. ఇన్: గోల్డ్‌మన్ ఎల్, షాఫెర్ AI, eds. గోల్డ్‌మన్-సెసిల్</w:t>
        <w:br/>
        <w:t>మెడిసిన్. 26వ ఎడిషన్ ఫిలడెల్ఫియా, PA: ఎల్సెవియర్; 2020:చాప్ 56.</w:t>
        <w:br/>
        <w:br/>
        <w:t>==================================================</w:t>
        <w:br/>
        <w:br/>
        <w:t>ప్రీమెచ్యూర్ లేబర్‌ను ఎర్లీ లేబర్, ప్రీటర్మ్ లేబర్, ప్రీటర్మ్ బర్త్,</w:t>
        <w:br/>
        <w:t>ప్రీమెచ్యూర్ బర్త్ మరియు ఎర్లీ డెలివరీ అని కూడా పిలుస్తారు అవలోకనం గర్భం</w:t>
        <w:br/>
        <w:t>సాధారణంగా 40 వారాల పాటు ఉంటుంది. అయితే, కొన్ని సందర్భాల్లో గర్భం దాల్చిన</w:t>
        <w:br/>
        <w:t>20వ మరియు 37వ వారంలో గర్భాశయ సంకోచం కారణంగా గర్భాశయం, గర్భాశయం యొక్క</w:t>
        <w:br/>
        <w:t>నోరు లేదా గర్భం సాధారణం కంటే ముందుగానే తెరుచుకునేటప్పుడు ప్రసవం అకాలంగా</w:t>
        <w:br/>
        <w:t>ప్రారంభమవుతుంది. అకాల ప్రసవానికి సంబంధించిన సంకేతాలు క్రమం తప్పకుండా,</w:t>
        <w:br/>
        <w:t>బాధాకరమైన సంకోచాలు, యోని నుండి ద్రవం లేదా రక్తం కారడం, నిస్తేజంగా నుండి</w:t>
        <w:br/>
        <w:t>తీవ్రమైన వెన్నునొప్పి మరియు పెల్విక్ ప్రాంతంలో ఒత్తిడి. చాలా సందర్భాలలో,</w:t>
        <w:br/>
        <w:t>అకాల ప్రసవానికి కారణాలు తెలియవు. అయినప్పటికీ, ముందస్తు ప్రసవ చరిత్ర,</w:t>
        <w:br/>
        <w:t>వరుస గర్భాల మధ్య తక్కువ విరామం, ఒకటి కంటే ఎక్కువ శిశువులను కలిగి ఉండటం,</w:t>
        <w:br/>
        <w:t>ధూమపానం మరియు మూత్ర మార్గము అంటువ్యాధులు (UTIలు), మధుమేహం మరియు అధిక</w:t>
        <w:br/>
        <w:t>రక్తపోటు వంటి కొన్ని వైద్య పరిస్థితులు ముందస్తు ప్రసవ ప్రమాదాన్ని</w:t>
        <w:br/>
        <w:t>పెంచుతాయి. చివరి నెలలు మరియు వారాలతో సహా గర్భం అంతటా పెరుగుదల</w:t>
        <w:br/>
        <w:t>జరుగుతుంది. ఉదాహరణకు, మెదడు, ఊపిరితిత్తులు మరియు కాలేయం పూర్తిగా</w:t>
        <w:br/>
        <w:t>అభివృద్ధి చెందడానికి గర్భం యొక్క చివరి వారాలు అవసరం. అందువల్ల, వైద్యులు</w:t>
        <w:br/>
        <w:t>సాధారణంగా గర్భధారణను కొనసాగించడానికి ముందస్తు ప్రసవాన్ని ఆలస్యం</w:t>
        <w:br/>
        <w:t>చేయడానికి లేదా ఆపడానికి ప్రయత్నిస్తారు. నెలలు నిండకుండానే ప్రసవించిన</w:t>
        <w:br/>
        <w:t>శిశువులకు ఆరోగ్య సమస్యలు వచ్చే ప్రమాదం ఎక్కువ. కొంతమంది నెలలు</w:t>
        <w:br/>
        <w:t>నిండకుండానే శిశువులు బాగానే ఉన్నారు, మరికొందరు ముఖ్యంగా గడువు తేదీకి</w:t>
        <w:br/>
        <w:t>చాలా వారాల ముందు జన్మించిన వారికి వైద్య జోక్యం మరియు ఇంటెన్సివ్ కేర్</w:t>
        <w:br/>
        <w:t>యూనిట్ (ICU) సంరక్షణ అవసరం. సాధారణంగా 30-34 సంవత్సరాల మధ్య వయస్సు గల</w:t>
        <w:br/>
        <w:t>స్త్రీలలో కనిపించే ముఖ్య వాస్తవాలు లింగ ప్రభావిత స్త్రీల శరీర భాగాలు</w:t>
        <w:br/>
        <w:t>(లు) స్త్రీ పునరుత్పత్తి అవయవాల వ్యాప్తి ప్రపంచం: 13.4 మిలియన్లు (2020)</w:t>
        <w:br/>
        <w:t>భారతదేశం: 1.7 మిలియన్లు (2022) అనుకరించే పరిస్థితులు ప్లాసెంటల్</w:t>
        <w:br/>
        <w:t>అబ్రప్షన్ పిండం ఎదుగుదల పరిమితి బహుళ ప్రీగ్నాన్సీలు పొరల అకాల చీలిక</w:t>
        <w:br/>
        <w:t>అవసరమైన ఆరోగ్య పరీక్షలు/ఇమేజింగ్ ల్యాబ్ పరీక్షలు మరియు ఇమేజింగ్ పరీక్షలు</w:t>
        <w:br/>
        <w:t>అల్ట్రాసౌండ్ ట్రాన్స్‌వాజినల్ అల్ట్రాసౌండ్ సంకోచాలను పర్యవేక్షించడం</w:t>
        <w:br/>
        <w:t>పిండం ఫైబ్రోనెక్టిన్ స్క్రీనింగ్ మూత్ర పరీక్షలు చికిత్స మందులు</w:t>
        <w:br/>
        <w:t>యాంటీబయాటిక్స్: అజిత్రోమైసిన్ , ఎరిత్రోమైసిన్, మెట్రియోరోమ్యాక్సోన్,</w:t>
        <w:br/>
        <w:t>సెఫ్ట్రియోరోమ్టిక్జోన్, సెఫ్ట్రియోరోమ్యాక్సోన్, టు మెగ్నీషియం సల్ఫేట్,</w:t>
        <w:br/>
        <w:t>ఇండోమెథాసిన్, నిఫెడిపైన్ మరియు రిటోడ్రిన్: కార్టికోస్టెరాయిడ్స్:</w:t>
        <w:br/>
        <w:t>బెటామెథాసోన్ మరియు డెక్సామెథాసోన్ ప్రొజెస్టెరాన్ థెరపీ సర్వైకల్</w:t>
        <w:br/>
        <w:t>సెర్క్లేజ్ మరియు పెసరీ అకాల లేబర్ యొక్క అన్ని లక్షణాలను చూడండి</w:t>
        <w:br/>
        <w:br/>
        <w:t>గర్భిణీ స్త్రీ గర్భం దాల్చిన 37వ వారానికి ముందు ఈ క్రింది సంకేతాలు లేదా</w:t>
        <w:br/>
        <w:t>లక్షణాలను ఎదుర్కొంటే, ఆమె అకాల ప్రసవానికి గురవుతూ ఉండవచ్చు: కటి లేదా</w:t>
        <w:br/>
        <w:t>దిగువ బొడ్డులో ఒత్తిడి, శిశువు క్రిందికి నెట్టడం వంటి ఋతు సంబంధిత</w:t>
        <w:br/>
        <w:t>తిమ్మిరి స్థిరమైన లేదా తక్కువ వెన్నునొప్పి సంకోచాలు పది నిమిషాల వ్యవధిలో</w:t>
        <w:br/>
        <w:t>గంటకు 6 సార్లు కంటే ఎక్కువ సార్లు నిరంతరంగా పది నిమిషాల వ్యవధిలో</w:t>
        <w:br/>
        <w:t>నొప్పితో కూడిన లేదా గట్టి గర్భాశయం యోనిలో ఒత్తిడి పెరగడం యోని స్రావం,</w:t>
        <w:br/>
        <w:t>మచ్చలు లేదా తేలికపాటి రక్తస్రావం, అస్పష్టమైన లేదా సమస్యాత్మకమైన దృష్టి</w:t>
        <w:br/>
        <w:t>చేతులు, పాదాలు మరియు ముఖంపై అకాల వాపు, నీటి పొరల చీలిక శిశువు చుట్టూ</w:t>
        <w:br/>
        <w:t>విరామాలు లేదా కన్నీళ్లు తగ్గడం పిండం కదలికలు వికారం, వాంతులు మరియు</w:t>
        <w:br/>
        <w:t>అతిసారం</w:t>
        <w:br/>
        <w:br/>
        <w:t>బ్రాక్స్టన్ హిక్స్ సంకోచాలు అంటే ఏమిటి? బ్రాక్స్టన్ హిక్స్ సంకోచాలు</w:t>
        <w:br/>
        <w:t>తేలికపాటి, క్రమరహితమైన మరియు అరుదైన సంకోచాలు, వీటిని 'తప్పుడు' లేదా</w:t>
        <w:br/>
        <w:t>'అభ్యాస' సంకోచాలుగా కూడా సూచిస్తారు. వారు పొత్తికడుపులో బిగుతుగా</w:t>
        <w:br/>
        <w:t>భావిస్తారు మరియు సాపేక్షంగా తక్కువ నొప్పిని కలిగి ఉంటారు. వారు సాధారణంగా</w:t>
        <w:br/>
        <w:t>వారి స్వంత లేదా స్థానం, విశ్రాంతి లేదా నడకలో మార్పుతో ఆగిపోతారు.</w:t>
        <w:br/>
        <w:br/>
        <w:t>దీనికి విరుద్ధంగా, లేబర్ సంకోచాలు సాధారణంగా క్రమ వ్యవధిలో జరుగుతాయి,</w:t>
        <w:br/>
        <w:t>కాలక్రమేణా వ్యవధి పెరుగుతాయి మరియు చాలా బాధాకరమైనవి. ప్రసవ నొప్పి సమయంలో</w:t>
        <w:br/>
        <w:t>ఏమి జరుగుతుందో మరియు ప్రసవ నొప్పిని ఎలా గుర్తించాలో అర్థం చేసుకోవడానికి</w:t>
        <w:br/>
        <w:t>ఈ వీడియో చూడండి. చూడటానికి ఇక్కడ క్లిక్ చేయండి</w:t>
        <w:br/>
        <w:br/>
        <w:t>అకాల లేబర్ రకాలు గర్భం దాల్చిన 37 వారాల ముందు సజీవంగా జన్మించిన</w:t>
        <w:br/>
        <w:t>శిశువులను అకాల ప్రసవంగా నిర్వచించారు. గర్భధారణ వయస్సు ఆధారంగా అకాల</w:t>
        <w:br/>
        <w:t>ప్రసవానికి సంబంధించిన ఉప-వర్గాలు ఉన్నాయి: చాలా అకాల జననం (28 వారాల కంటే</w:t>
        <w:br/>
        <w:t>తక్కువ) చాలా ముందస్తు (28 నుండి 32 వారాల కంటే తక్కువ) మధ్యస్థం నుండి</w:t>
        <w:br/>
        <w:t>ఆలస్యంగా పుట్టిన (32 నుండి 37 వారాలు)</w:t>
        <w:br/>
        <w:br/>
        <w:t>ఆకస్మిక ముందస్తు ప్రసవం కారణంగా లేదా ప్రసవం లేదా సిజేరియన్ జననాన్ని</w:t>
        <w:br/>
        <w:t>ముందుగానే ప్లాన్ చేయాలనే వైద్య సూచన ఉన్నందున పిల్లలు ముందుగానే పుడతారు.</w:t>
        <w:br/>
        <w:t>నెలలు నిండకుండానే ప్రసవానికి కారణాలు 37 వారాల ముందు ప్రసవం ఆకస్మికంగా</w:t>
        <w:br/>
        <w:t>ప్రారంభమైన సందర్భాల్లో, ఖచ్చితమైన కారణాన్ని చెప్పడం చాలా కష్టం.</w:t>
        <w:br/>
        <w:t>అయినప్పటికీ, అకాల పుట్టుక ప్రమాదాన్ని పెంచే అనేక అంశాలు తదుపరి విభాగంలో</w:t>
        <w:br/>
        <w:t>చర్చించబడ్డాయి. అకాల లేబర్ యొక్క ప్రమాద కారకాలు అకాల ప్రసవానికి మరియు</w:t>
        <w:br/>
        <w:t>పుట్టుకకు అనేక ప్రమాద కారకాలు ఉన్నాయి, పరిశోధకులు ఇంకా గుర్తించని వాటితో</w:t>
        <w:br/>
        <w:t>సహా. వాటిలో కొన్ని క్రింద చర్చించబడ్డాయి: 18 సంవత్సరాల కంటే తక్కువ</w:t>
        <w:br/>
        <w:t>వయస్సు ఉన్న తల్లులు మరియు 35 సంవత్సరాల కంటే ఎక్కువ వయస్సు ఉన్న తల్లులు</w:t>
        <w:br/>
        <w:t>ముందస్తు శిశువులను కలిగి ఉండే ప్రమాదం ఎక్కువగా ఉంటుంది. ప్రీటర్మ్ లేబర్</w:t>
        <w:br/>
        <w:t>చరిత్ర ముందస్తుగా ప్రసవించిన చరిత్రను కలిగి ఉన్న లేదా వారి మునుపటి</w:t>
        <w:br/>
        <w:t>గర్భధారణ సమయంలో ముందస్తు ప్రసవాన్ని అనుభవించిన మహిళలు, ముందస్తు</w:t>
        <w:br/>
        <w:t>ప్రసవానికి మరియు ప్రసవానికి అధిక ప్రమాదం ఉన్నట్లు పరిగణిస్తారు.</w:t>
        <w:br/>
        <w:t>మల్టిపుల్ ప్రెగ్నెన్సీ అనేది మల్టిపుల్ ప్రెగ్నెన్సీ అంటే మీరు ఒకేసారి</w:t>
        <w:br/>
        <w:t>ఒకటి కంటే ఎక్కువ పిల్లలను మోస్తున్న గర్భం. కవలలు, త్రిపాది లేదా అంతకంటే</w:t>
        <w:br/>
        <w:t>ఎక్కువ మందితో గర్భవతిగా ఉండటం వలన, ముందస్తు ప్రసవానికి మరియు ప్రసవానికి</w:t>
        <w:br/>
        <w:t>ఎక్కువ ప్రమాదం ఉంటుంది. ఒకే శిశువుల ప్రసవాలలో 10%తో పోలిస్తే, 50% కంటే</w:t>
        <w:br/>
        <w:t>ఎక్కువ కవల జననాలు ముందస్తుగా సంభవించాయని పరిశోధనా అధ్యయనాలలో ఒకటి</w:t>
        <w:br/>
        <w:t>తేలింది. చిన్న ఇంటర్‌ప్రెగ్నెన్సీ ఇంటర్వెల్ ఇంటర్‌ప్రెగ్నెన్సీ ఇంటర్వెల్</w:t>
        <w:br/>
        <w:t>అనేది ఒక గర్భం ముగియడం మరియు మరొక గర్భం దాల్చడం మధ్య ఉండే సమయాన్ని</w:t>
        <w:br/>
        <w:t>సూచిస్తుంది. 6 నెలల కన్నా తక్కువ గర్భధారణ విరామం ముందస్తు జనన</w:t>
        <w:br/>
        <w:t>ప్రమాదాన్ని పెంచుతుంది. గర్భాల మధ్య విరామం ఎక్కువ, ప్రమాదం తక్కువగా</w:t>
        <w:br/>
        <w:t>ఉంటుంది. పునరుత్పత్తి అవయవాలకు సంబంధించిన వైరుధ్యాలు చిన్న గర్భాశయం</w:t>
        <w:br/>
        <w:t>(గర్భాశయం యొక్క దిగువ భాగం) లేదా బలహీనమైన లేదా అసమర్థమైన గర్భాశయం వంటి</w:t>
        <w:br/>
        <w:t>కొన్ని క్రమరాహిత్యాలు ఉన్న స్త్రీలు, గర్భధారణ సమయంలో అనుకున్న విధంగా</w:t>
        <w:br/>
        <w:t>మూసుకుపోకుండా, ముందస్తు ప్రసవానికి గురయ్యే ప్రమాదాన్ని పెంచుతుంది.</w:t>
        <w:br/>
        <w:t>కొన్ని వైద్య పరిస్థితులు గర్భధారణ సమయంలో సంభవించే మరియు ముందస్తు ప్రసవం</w:t>
        <w:br/>
        <w:t>మరియు ప్రసవానికి స్త్రీకి ఎక్కువ ప్రమాదం కలిగించే కొన్ని వైద్య</w:t>
        <w:br/>
        <w:t>పరిస్థితులు: లైంగికంగా సంక్రమించే వ్యాధులు (STDలు) మూత్ర మార్గము</w:t>
        <w:br/>
        <w:t>అంటువ్యాధులు (UTIలు) బాక్టీరియల్ వాగినోసిస్ (యోని యొక్క ఇన్ఫెక్షన్)</w:t>
        <w:br/>
        <w:t>రక్తపోటు (అధిక రక్త పోటు) ఉండటం గర్భధారణకు ముందు తక్కువ బరువు లేదా</w:t>
        <w:br/>
        <w:t>ఊబకాయం మధుమేహం (అధిక రక్త చక్కెర) గర్భధారణ మధుమేహం (గర్భధారణ సమయంలో</w:t>
        <w:br/>
        <w:t>సంభవించే మధుమేహం) రక్తం గడ్డకట్టే సమస్యలు పిండంలో కొన్ని అభివృద్ధి</w:t>
        <w:br/>
        <w:t>క్రమరాహిత్యాలు ప్లాసెంటా ప్రెవియా (మావి గర్భాశయం యొక్క అత్యల్ప భాగంలో</w:t>
        <w:br/>
        <w:t>పెరుగుతుంది మరియు మొత్తం లేదా భాగాన్ని కవర్ చేస్తుంది గర్భాశయ ముఖద్వారం</w:t>
        <w:br/>
        <w:t>వరకు) పాలీహైడ్రామ్నియోస్ (గర్భంలో శిశువు చుట్టూ ఉన్న అధిక ఉమ్మనీరు)</w:t>
        <w:br/>
        <w:t>పిండం పొరల అకాల చీలిక (PROM) (నీటి సంచి ముందుగానే విరిగిపోతుంది మరియు</w:t>
        <w:br/>
        <w:t>శిశువు చుట్టూ తగినంత ఉమ్మనీరు ఉండదు) గర్భం యొక్క ఇంట్రాహెపాటిక్</w:t>
        <w:br/>
        <w:t>కొలెస్టాసిస్ (ICP) ( గర్భధారణ సమయంలో కాలేయ రుగ్మత) ప్లాసెంటల్ అబ్రప్షన్</w:t>
        <w:br/>
        <w:t>(మావి గర్భం గోడ లోపలి నుండి వేరుచేయడం ప్రారంభమవుతుంది) యాంటీఫాస్ఫోలిపిడ్</w:t>
        <w:br/>
        <w:t>సిండ్రోమ్ (APS) (రోగనిరోధక వ్యవస్థ రక్త రుగ్మత) ధూమపానం గర్భధారణ సమయంలో</w:t>
        <w:br/>
        <w:t>తల్లి పొగకు గురికావడం ఒక కీలకమైన మార్పు అని చాలా అధ్యయనాలు</w:t>
        <w:br/>
        <w:t>చూపించాయి అకాల పుట్టుక (37 వారాల గర్భధారణకు ముందు జననం), ప్రసవం, అలాగే</w:t>
        <w:br/>
        <w:t>గర్భస్రావం వంటి ప్రమాద కారకం.</w:t>
        <w:br/>
        <w:br/>
        <w:t>ఈ ఘోరమైన అలవాటు నుండి మిమ్మల్ని మీరు విడదీయాలనుకుంటున్నారా? ధూమపానం</w:t>
        <w:br/>
        <w:t>మానేయడానికి చిట్కాలు ఇక్కడ ట్యాప్ చేయండి ఆల్కహాల్ తాగడం వారానికి ఏడు</w:t>
        <w:br/>
        <w:t>లేదా అంతకంటే ఎక్కువ పానీయాలు తీసుకునే మహిళలకు, మద్యపానం చేయని మహిళలతో</w:t>
        <w:br/>
        <w:t>పోలిస్తే చాలా అకాల డెలివరీ ప్రమాదం చాలా రెట్లు పెరిగింది.</w:t>
        <w:br/>
        <w:br/>
        <w:t>చిన్న తల్లులు "ఆల్కహాల్ తీసుకోవడం వల్ల ఎక్కువ ప్రమాదం" కలిగి ఉండవచ్చని</w:t>
        <w:br/>
        <w:t>అధ్యయనాలు సూచిస్తున్నాయి. అంతర్గత గడియారం యొక్క ఈ అంతరాయం గురించి</w:t>
        <w:br/>
        <w:t>చదవడానికి క్లిక్ చేయండి 24-గంటల సిర్కాడియన్ రిథమ్ (మెదడులోని అంతర్గత</w:t>
        <w:br/>
        <w:t>గడియారం అప్రమత్తత మరియు నిద్రలేమి యొక్క చక్రాలను నియంత్రిస్తుంది)</w:t>
        <w:br/>
        <w:t>అంతరాయం గర్భస్రావాలు, ముందస్తు జననం మరియు తక్కువ జనన బరువుల ప్రమాదాన్ని</w:t>
        <w:br/>
        <w:t>పెంచుతుందని పరిశోధన కనుగొంది. .</w:t>
        <w:br/>
        <w:br/>
        <w:t>మీ క్రమబద్ధీకరించని అంతర్గత గడియారాన్ని పరిష్కరించాలనుకుంటున్నారా? వాయు</w:t>
        <w:br/>
        <w:t>కాలుష్యాన్ని అనుసరించడానికి ముఖ్యమైన చిట్కాలు, ముఖ్యంగా కాలుష్య కారకాలు</w:t>
        <w:br/>
        <w:t>సల్ఫర్ డయాక్సైడ్ అయితే, వాయు కాలుష్యానికి గురికావడం మరియు ముందస్తు జననం</w:t>
        <w:br/>
        <w:t>మధ్య ముఖ్యమైన సంబంధాన్ని పరిశోధన కనుగొంది. ఒత్తిడి గర్భధారణ సమయంలో అధిక</w:t>
        <w:br/>
        <w:t>రక్తపోటుకు దారితీసే కారణంగా ఒత్తిడి ముందస్తు జనన ప్రమాదాన్ని పెంచుతుంది.</w:t>
        <w:br/>
        <w:t>అధిక రక్తపోటు ప్రీఎక్లాంప్సియా మరియు అకాల పుట్టుక ప్రమాదాన్ని మరింత</w:t>
        <w:br/>
        <w:t>పెంచుతుంది. ఒత్తిడి మీ మొత్తం శ్రేయస్సును ప్రభావితం చేస్తుందా? ఒత్తిడిని</w:t>
        <w:br/>
        <w:t>నిర్వహించడానికి కొన్ని సడలింపు పద్ధతులను ప్రయత్నించండి. సామాజిక మద్దతు</w:t>
        <w:br/>
        <w:t>లేకపోవడాన్ని అన్వేషించడానికి చదవండి సామాజిక మద్దతు లేకపోవడం స్త్రీలలో</w:t>
        <w:br/>
        <w:t>మానసిక ఒత్తిడి, ఆందోళన మరియు నిరాశను తీవ్రతరం చేస్తుంది, కొన్నిసార్లు</w:t>
        <w:br/>
        <w:t>ఇది అకాల ప్రసవానికి దారితీస్తుంది. గృహ హింస శారీరక, లైంగిక లేదా మానసిక</w:t>
        <w:br/>
        <w:t>వేధింపుల సమస్యలను ఎదుర్కొంటున్న స్త్రీలు ముందస్తు ప్రసవం మరియు తక్కువ</w:t>
        <w:br/>
        <w:t>బరువుతో పుట్టిన శిశువులకు రెట్టింపు ప్రమాదం ఉందని అనేక అధ్యయనాలు</w:t>
        <w:br/>
        <w:t>చూపిస్తున్నాయి. గర్భధారణ సమయంలో రెండు లేదా అంతకంటే ఎక్కువ రకాల గృహ</w:t>
        <w:br/>
        <w:t>హింసను అనుభవించిన మహిళలకు ఈ ప్రమాదం మరింత పెరిగింది. నీకు తెలుసా?</w:t>
        <w:br/>
        <w:t>దంతాలకు మద్దతు ఇచ్చే చిగుళ్ళు మరియు ఎముకల ఇన్ఫెక్షన్లు మరియు వాపులకు</w:t>
        <w:br/>
        <w:t>కారణమయ్యే బ్యాక్టీరియా వాస్తవానికి రక్తప్రవాహంలోకి ప్రవేశించి పిండాన్ని</w:t>
        <w:br/>
        <w:t>లక్ష్యంగా చేసుకుంటుంది, ఇది అకాల ప్రసవానికి మరియు తక్కువ-బరువుతో కూడిన</w:t>
        <w:br/>
        <w:t>శిశువులకు దారితీస్తుంది. మీ నోటి ఆరోగ్యాన్ని జాగ్రత్తగా చూసుకోవడానికి</w:t>
        <w:br/>
        <w:t>మరియు గమ్ ఇన్ఫెక్షన్లను నివారించడానికి ఈ చిట్కాలను అనుసరించండి. ఇక్కడ</w:t>
        <w:br/>
        <w:t>క్లిక్ చేయండి ప్రీమెచ్యూర్ లేబర్ నిర్ధారణ వైద్యులు శిశువు యొక్క గడువు</w:t>
        <w:br/>
        <w:t>తేదీకి ముందే ప్రసవం జరుగుతుందని సూచించే సంకేతాలు మరియు లక్షణాలను</w:t>
        <w:br/>
        <w:t>పర్యవేక్షిస్తారు. శారీరక పరీక్ష స్త్రీ కాన్పులోకి ప్రవేశిస్తుందా లేదా</w:t>
        <w:br/>
        <w:t>అనే సంకేతాలు మరియు లక్షణాలను డాక్టర్ అంచనా వేస్తారు మరియు 34 నుండి 37</w:t>
        <w:br/>
        <w:t>వారాల గర్భవతి అయినట్లయితే సహజంగా ప్రసవ పురోగమనాన్ని చూడాలని లేదా వేచి</w:t>
        <w:br/>
        <w:t>ఉండాలని నిర్ణయించుకుంటారు. గర్భాశయం యొక్క దృఢత్వం మరియు సున్నితత్వం,</w:t>
        <w:br/>
        <w:t>శిశువు యొక్క పరిమాణం మరియు స్థానం, గర్భాశయం తెరవడం ప్రారంభించిందో లేదో</w:t>
        <w:br/>
        <w:t>తెలుసుకోవడానికి మరియు ఏదైనా గర్భాశయ రక్తస్రావం కోసం తనిఖీ చేయడానికి కటి</w:t>
        <w:br/>
        <w:t>పరీక్ష చేయవచ్చు. ల్యాబ్ మరియు ఇమేజింగ్ పరీక్షలు అల్ట్రాసౌండ్: ఈ పరీక్షను</w:t>
        <w:br/>
        <w:t>సోనోగ్రామ్ అని కూడా అంటారు. ఈ ప్రక్రియలో, శిశువు లేదా మాయతో ఏవైనా</w:t>
        <w:br/>
        <w:t>సమస్యలు ఉన్నాయో లేదో తనిఖీ చేయడానికి, శిశువు యొక్క స్థితిని</w:t>
        <w:br/>
        <w:t>నిర్ధారించడానికి, ఉమ్మనీరు స్థాయిని తనిఖీ చేయడానికి మరియు శిశువు బరువును</w:t>
        <w:br/>
        <w:t>అంచనా వేయడానికి అధిక-పౌనఃపున్య ధ్వని తరంగాలను ఉపయోగిస్తారు.</w:t>
        <w:br/>
        <w:t>ట్రాన్స్‌వాజినల్ అల్ట్రాసౌండ్: ఈ ఇమేజింగ్ స్కాన్ గర్భాశయ-పొడవు కొలతను</w:t>
        <w:br/>
        <w:t>తనిఖీ చేయడానికి నిర్వహించబడుతుంది మరియు ఇది ముందస్తు ప్రసవం మరియు ప్రసవం</w:t>
        <w:br/>
        <w:t>యొక్క ప్రమాదాన్ని అంచనా వేయడంలో ముఖ్యమైన భాగం. ముందస్తుగా జన్మించే</w:t>
        <w:br/>
        <w:t>ప్రమాదం ఎక్కువగా ఉన్న మహిళల్లో ఈ పరీక్ష బంగారు ప్రమాణంగా</w:t>
        <w:br/>
        <w:t>పరిగణించబడుతుంది. మానిటర్ సంకోచాలు: ఒక మహిళ సంకోచాలను</w:t>
        <w:br/>
        <w:t>ఎదుర్కొంటున్నట్లయితే, ప్రసవానికి ముందు మరియు సమయంలో గర్భాశయ సంకోచాలను</w:t>
        <w:br/>
        <w:t>పర్యవేక్షించడానికి మరియు రికార్డ్ చేయడానికి వైద్యుడు టోకోడైనమోమీటర్ అనే</w:t>
        <w:br/>
        <w:t>పరికరాన్ని ఉపయోగిస్తాడు. పిండం ఫైబ్రోనెక్టిన్ స్క్రీనింగ్: ఇది</w:t>
        <w:br/>
        <w:t>అమ్నియోటిక్ శాక్ (గర్భధారణ సమయంలో శిశువును పరిపుష్టం చేసే పొర) గర్భాశయం</w:t>
        <w:br/>
        <w:t>యొక్క లైనింగ్‌కు అతుక్కొని ఉండటానికి సహాయపడే ప్రోటీన్. శరీరం ప్రసవానికి</w:t>
        <w:br/>
        <w:t>సిద్ధమవుతున్నప్పుడు ఈ ప్రోటీన్ విచ్ఛిన్నం కావడం ప్రారంభమవుతుంది మరియు</w:t>
        <w:br/>
        <w:t>గర్భం యొక్క రెండవ మరియు మూడవ త్రైమాసికంలో యోని ఉత్సర్గలో పిండం</w:t>
        <w:br/>
        <w:t>ఫైబ్రోనెక్టిన్ ఉనికిని గుర్తించడం వలన ప్రసవ ప్రమాదం ఎక్కువగా ఉంటుంది.</w:t>
        <w:br/>
        <w:t>డాక్టర్ గర్భాశయాన్ని శుభ్రపరచవచ్చు మరియు పిండం ఫైబ్రోనెక్టిన్ ప్రోటీన్</w:t>
        <w:br/>
        <w:t>కోసం స్రావాలను పరీక్షించవచ్చు. మూత్ర పరీక్షలు: గర్భం యొక్క 37వ వారంలోపు</w:t>
        <w:br/>
        <w:t>ప్రసవ లక్షణాలు కనిపించినట్లయితే, డాక్టర్ మూత్రాశయం లేదా మూత్ర నాళాల</w:t>
        <w:br/>
        <w:t>ఇన్ఫెక్షన్‌లను తనిఖీ చేయడానికి మూత్ర నమూనాను అడగవచ్చు, ఇది తరచుగా</w:t>
        <w:br/>
        <w:t>ముందస్తు సంకోచాలకు దారితీస్తుంది.</w:t>
        <w:br/>
        <w:br/>
        <w:t>మీ ల్యాబ్ పరీక్షలను బుక్ చేసుకోవడం ఇప్పుడే సులభమైంది. మీ ఇంటి సౌలభ్యం</w:t>
        <w:br/>
        <w:t>మరియు భద్రతలో అన్ని పరీక్షలను పొందండి. అన్ని పరీక్షలను ఇక్కడ కనుగొనండి</w:t>
        <w:br/>
        <w:br/>
        <w:t>కరణ్ జోహార్‌ను ప్రభావితం చేసిన ప్రముఖులు కరణ్ జోహార్ ఫిబ్రవరి 7, 2017న</w:t>
        <w:br/>
        <w:t>సరోగసీ ద్వారా యష్ మరియు రూహి అనే కవలలను ఆశీర్వదించారు. వారు నెలలు నిండని</w:t>
        <w:br/>
        <w:t>శిశువులు. NICUలో కవలలు కోలుకోవడానికి సహకరించిన గొప్ప వైద్యుల బృందానికి</w:t>
        <w:br/>
        <w:t>ఆయన కృతజ్ఞతలు తెలిపారు. నెలలు నిండని శిశువులకు సాధ్యమైనంత ఉత్తమమైన</w:t>
        <w:br/>
        <w:t>అవకాశాన్ని పొందేందుకు తాను సహాయం చేయాలనుకుంటున్నట్లు కూడా ఆయన తెలిపారు.</w:t>
        <w:br/>
        <w:t>అకాల లేబర్ నివారణ పూర్తి-కాల గర్భం 40 వారాలు. శిశువు యొక్క ముఖ్యమైన</w:t>
        <w:br/>
        <w:t>అవయవాలు గర్భం ముగిసే సమయానికి అభివృద్ధి చెందుతాయి మరియు పూర్తి-కాల</w:t>
        <w:br/>
        <w:t>శిశువు పుట్టిన సమయంలో తక్కువ ఆరోగ్య సమస్యలను ఎదుర్కొంటుంది. ముందస్తు</w:t>
        <w:br/>
        <w:t>ప్రసవాన్ని అన్ని సందర్భాల్లోనూ నిరోధించలేనప్పటికీ, ఈ అంశాలను అనుసరించడం</w:t>
        <w:br/>
        <w:t>ద్వారా దాని ప్రమాదాన్ని తగ్గించవచ్చు: ఆరోగ్యకరమైన జీవనశైలిని నడిపించండి,</w:t>
        <w:br/>
        <w:t>సమతుల్య, పోషకమైన ఆహారం తీసుకోండి మిమ్మల్ని మీరు హైడ్రేట్‌గా ఉంచుకోండి</w:t>
        <w:br/>
        <w:t>సూచించిన అన్ని సప్లిమెంట్లను సమయానికి తీసుకోండి. ఆరోగ్యకరమైన బరువును</w:t>
        <w:br/>
        <w:t>పొందండి. ప్రతిరోజూ చురుకుగా ఉండటానికి ప్రయత్నించండి. నడక ఎల్లప్పుడూ మంచి</w:t>
        <w:br/>
        <w:t>ఆలోచన. పొత్తికడుపుపై ఒత్తిడి తెచ్చే మరియు మీకు ముఖ్యమైన అలసట కలిగించే</w:t>
        <w:br/>
        <w:t>కఠినమైన కార్యకలాపాలను చేయవద్దు. మీరు తగినంత విశ్రాంతి తీసుకుంటున్నారని</w:t>
        <w:br/>
        <w:t>నిర్ధారించుకోండి మరియు గర్భధారణ సమయంలో శరీరాన్ని సర్దుబాటు చేయండి.</w:t>
        <w:br/>
        <w:t>శారీరక మరియు ఆధ్యాత్మిక కార్యకలాపాలలో నిమగ్నమై ఒత్తిడి స్థాయిలను</w:t>
        <w:br/>
        <w:t>నిర్వహించండి మీ భాగస్వామితో ఆరోగ్యకరమైన సంబంధాన్ని కొనసాగించండి ఈ</w:t>
        <w:br/>
        <w:t>దుర్గుణాలకు వీడ్కోలు చెప్పండి గర్భవతి కావడానికి ప్రయత్నిస్తున్నప్పుడు</w:t>
        <w:br/>
        <w:t>మద్యం సేవించవద్దు మరియు గర్భం యొక్క పూర్తి దశలో పొగాకు, ధూమపానం,</w:t>
        <w:br/>
        <w:t>ఇ-సిగరెట్లు మరియు వాపింగ్ మానేయండి . ఎలాంటి వినోద మందులు లేదా సూచించబడని</w:t>
        <w:br/>
        <w:t>మందులను తీసుకోవద్దు</w:t>
        <w:br/>
        <w:br/>
        <w:t>ప్రినేటల్ కేర్‌ని కోరండి, గర్భధారణ ప్రారంభంలోనే ప్రినేటల్ కేర్‌ను</w:t>
        <w:br/>
        <w:t>పొందండి, ప్రత్యేకించి ఎవరైనా ముందస్తుగా జన్మించిన శిశువు యొక్క చరిత్రను</w:t>
        <w:br/>
        <w:t>కలిగి ఉన్నట్లయితే లేదా మీ గర్భాశయం లేదా గర్భాశయానికి సంబంధించిన సమస్యలు</w:t>
        <w:br/>
        <w:t>ఉన్నట్లయితే, మీరు వెంటనే మీ వైద్యుడిని సంప్రదించండి. మీరు అకాల</w:t>
        <w:br/>
        <w:t>ప్రసవానికి సంబంధించిన ఏవైనా సంకేతాలను ఎదుర్కొంటున్నారని అనుకుంటున్నాను,</w:t>
        <w:br/>
        <w:t>తల్లి మరియు బిడ్డ ఇద్దరూ ఆరోగ్యంగా మరియు క్షేమంగా ఉన్నట్లయితే, కనీసం 39</w:t>
        <w:br/>
        <w:t>వారాల వరకు వేచి ఉండి, ప్రసవం దానంతట అదే ప్రారంభించేలా చేయడం ఉత్తమం.</w:t>
        <w:br/>
        <w:br/>
        <w:t>చాలా ఆలస్యం కాకముందే ముందస్తు ప్రసవానికి సంబంధించిన సంకేతాలను</w:t>
        <w:br/>
        <w:t>తెలుసుకోండి, మీరు మీ గర్భాశయం సంకోచాలు, తిమ్మిర్లు లేదా బిగుతుగా మారడం</w:t>
        <w:br/>
        <w:t>వంటి ఏవైనా సమస్యలను ఎదుర్కొంటున్నట్లయితే, యోని లేదా పెల్విక్ ప్రాంతంలో</w:t>
        <w:br/>
        <w:t>అతిసారంతో లేదా లేకున్నా కడుపు తిమ్మిరి వంటి ఏవైనా సమస్యలను ఎదుర్కొంటుంటే</w:t>
        <w:br/>
        <w:t>వెంటనే మీ గర్భధారణ సంరక్షణ వైద్యుడిని సంప్రదించండి. యోని ఉత్సర్గ</w:t>
        <w:br/>
        <w:br/>
        <w:t>ప్రినేటల్ ప్రోబయోటిక్స్- ముందస్తు జననాన్ని నివారించడంలో పురోగతి? అసాధారణ</w:t>
        <w:br/>
        <w:t>యోని సూక్ష్మజీవులు మరియు బాక్టీరియల్ వాగినోసిస్ అకాల ప్రసవానికి ముఖ్యమైన</w:t>
        <w:br/>
        <w:t>ప్రమాద కారకాలు. గర్భిణీ స్త్రీలలో లాక్టోబాసిల్లస్ రామ్నోసస్ GR1 మరియు</w:t>
        <w:br/>
        <w:t>Lactobacillus reuteri RC14 కలిగిన ప్రోబయోటిక్స్ యొక్క పరిపాలన సాధారణ</w:t>
        <w:br/>
        <w:t>యోని వృక్షజాలాన్ని పునరుద్ధరిస్తుందని మరియు వాంఛనీయ యోని pHని కూడా</w:t>
        <w:br/>
        <w:t>నిర్వహిస్తుందని వివిధ అధ్యయనాలు చూపించాయి. ఈ జాతులను కలిగి ఉన్న</w:t>
        <w:br/>
        <w:t>ప్రోబయోటిక్స్ యోని ఇన్ఫెక్షన్‌లను తగ్గించగల సామర్థ్యాన్ని కలిగి ఉంటాయి</w:t>
        <w:br/>
        <w:t>మరియు అందువల్ల ముందస్తు జననాల సంభవం. గర్భం దాల్చిన 20 వారాలలో లేదా ముందు</w:t>
        <w:br/>
        <w:t>నిర్వహించబడితే, ముందస్తు జననాన్ని నిరోధించడానికి అవి ప్రయోజనకరంగా మరియు</w:t>
        <w:br/>
        <w:t>సురక్షితంగా ఉంటాయి. నీకు తెలుసా? అవసరమైనప్పుడు మూత్రాశయాన్ని ఖాళీ చేయడం</w:t>
        <w:br/>
        <w:t>ముఖ్యం. మూత్రాన్ని పట్టుకోవడం వల్ల యూరినరీ ట్రాక్ట్ ఇన్‌ఫెక్షన్ల</w:t>
        <w:br/>
        <w:t>ప్రమాదాన్ని పెంచుతుంది, ఇది అకాల ప్రసవానికి ప్రధాన ప్రమాద కారకం.</w:t>
        <w:br/>
        <w:t>ముందస్తు ప్రసవ నివారణ మరియు నిర్వహణలో సహాయపడే వైద్యులను సందర్శించడానికి</w:t>
        <w:br/>
        <w:t>UTIs స్పెషలిస్ట్ యొక్క తరచుగా అడిగే ప్రశ్నలకు సమాధానాలను చదవండి: ప్రసూతి</w:t>
        <w:br/>
        <w:t>వైద్యుడు &amp; గైనకాలజిస్ట్ పెరినాటాలజిస్ట్</w:t>
        <w:br/>
        <w:br/>
        <w:t>ప్రసూతి వైద్యుడు &amp; స్త్రీ జననేంద్రియ నిపుణుడు శిశువులను ప్రసవించడంతో</w:t>
        <w:br/>
        <w:t>పాటు స్త్రీ పునరుత్పత్తి వ్యవస్థ యొక్క వ్యాధులను నిర్ధారించడం మరియు</w:t>
        <w:br/>
        <w:t>చికిత్స చేయడం మరియు గర్భధారణ సమయంలో మరియు పుట్టిన తర్వాత వైద్య సంరక్షణ</w:t>
        <w:br/>
        <w:t>అందించడంలో ప్రత్యేకత కలిగి ఉంటారు. పెరినాటాలజిస్ట్ ఒక ప్రసూతి వైద్యుడు,</w:t>
        <w:br/>
        <w:t>అతను అధిక-ప్రమాద గర్భాలలో నైపుణ్యం కలిగి ఉంటాడు. వారు పుట్టిన ముందు</w:t>
        <w:br/>
        <w:t>మరియు తరువాత భద్రతను నిర్ధారించడానికి తల్లులు మరియు శిశువులతో పని</w:t>
        <w:br/>
        <w:t>చేస్తారు.</w:t>
        <w:br/>
        <w:br/>
        <w:t>మా విశ్వసనీయ వైద్యుల బృందం నుండి వైద్య సహాయం పొందండి. మీ</w:t>
        <w:br/>
        <w:t>అపాయింట్‌మెంట్‌ను ఇప్పుడే బుక్ చేసుకోండి</w:t>
        <w:br/>
        <w:br/>
        <w:t>ప్రీమెచ్యూర్ లేబర్ మేనేజ్‌మెంట్ చికిత్స లక్షణాలు మరియు తల్లి ఆసుపత్రికి</w:t>
        <w:br/>
        <w:t>వచ్చే శిశువు యొక్క గర్భధారణ వయస్సు ఆధారంగా అమలు చేయబడుతుంది. ప్రారంభ</w:t>
        <w:br/>
        <w:t>ప్రసవాన్ని ఆలస్యం చేయడానికి లేదా నిర్వహించడానికి డాక్టర్ క్రింది మందులు</w:t>
        <w:br/>
        <w:t>మరియు విధానాలను సిఫారసు చేయవచ్చు: మందులు యాంటీబయాటిక్స్: ముందస్తు ప్రసవ</w:t>
        <w:br/>
        <w:t>సమయంలో మూత్ర పరీక్షలో మూత్రాశయం, మూత్రపిండాలు లేదా మూత్ర నాళాల</w:t>
        <w:br/>
        <w:t>ఇన్ఫెక్షన్ (UTI) వెల్లడైతే, వైద్యుడు యాంటీబయాటిక్‌లను సూచించవచ్చు.</w:t>
        <w:br/>
        <w:t>కొన్నిసార్లు, సంక్రమణను నిర్వహించడం అకాల ప్రసవాన్ని ఆపివేస్తుంది. కొన్ని</w:t>
        <w:br/>
        <w:t>ఉదాహరణలు: అజిత్రోమైసిన్ ఎరిత్రోమైసిన్ సెఫ్ట్రియాక్సోన్ క్లారిథ్రోమైసిన్</w:t>
        <w:br/>
        <w:t>మెట్రోనిడాజోల్</w:t>
        <w:br/>
        <w:br/>
        <w:t>టోకోలైటిక్ ఏజెంట్లు: ఇవి మృదు కండరాల సంకోచాలను నిరోధించడానికి</w:t>
        <w:br/>
        <w:t>రూపొందించిన మందులు మరియు తద్వారా అకాల ప్రసవాన్ని నిరోధించడానికి ఒక మహిళ</w:t>
        <w:br/>
        <w:t>ముందస్తు ప్రసవ సంకేతాలను చూపుతున్నట్లయితే మరియు 34 వారాల కంటే తక్కువ</w:t>
        <w:br/>
        <w:t>గర్భవతి అయినట్లయితే, డాక్టర్ ప్రసవాన్ని అణిచివేసేందుకు మరియు శిశువుకు</w:t>
        <w:br/>
        <w:t>ఇవ్వడానికి టోకోలైటిక్ మందులను ఇవ్వవచ్చు. ఊపిరితిత్తులు పరిపక్వం</w:t>
        <w:br/>
        <w:t>చెందడానికి ఎక్కువ సమయం పడుతుంది. వాటిని సిరలోకి (ఇంట్రావీనస్‌గా)</w:t>
        <w:br/>
        <w:t>ఇవ్వవచ్చు. కొన్ని ఉదాహరణలలో ఇవి ఉన్నాయి: అటోసిబాన్ మెగ్నీషియం సల్ఫేట్</w:t>
        <w:br/>
        <w:t>ఇండోమెథాసిన్ నిఫెడిపైన్ రిటోడ్రిన్</w:t>
        <w:br/>
        <w:t>గమనిక: మావి ఆకస్మిక (గర్భాశయ గోడ నుండి మాయ వేరుచేయడం) వల్ల సంభవించే</w:t>
        <w:br/>
        <w:t>తీవ్రమైన రక్తస్రావం వంటి కొన్ని ఆరోగ్య పరిస్థితులతో బాధపడుతున్న మహిళలకు</w:t>
        <w:br/>
        <w:t>టోకోలిటిక్స్ సూచించకూడదు.</w:t>
        <w:br/>
        <w:br/>
        <w:t>కార్టికోస్టెరాయిడ్స్: ఒక మహిళ 34 వారాల కంటే తక్కువ గర్భవతిగా ఉంటే మరియు</w:t>
        <w:br/>
        <w:t>ప్రసవ లక్షణాలను అనుభవిస్తే, శిశువు యొక్క ఊపిరితిత్తుల పరిపక్వతను</w:t>
        <w:br/>
        <w:t>ప్రోత్సహించడానికి కార్టికోస్టెరాయిడ్ ఇంజెక్ట్ చేయబడుతుంది. కొన్ని</w:t>
        <w:br/>
        <w:t>ఉదాహరణలు: Betamethasone Dexamethasone</w:t>
        <w:br/>
        <w:br/>
        <w:t>గమనిక: ఈ కార్టికోస్టెరాయిడ్స్ PPROM ఉన్న రోగులకు కూడా ప్రయోజనం</w:t>
        <w:br/>
        <w:t>చేకూరుస్తాయి (పొరల యొక్క ముందస్తు అకాల చీలిక మరియు హైపర్‌టెన్సివ్</w:t>
        <w:br/>
        <w:t>సిండ్రోమ్‌లు ఉన్నవారు. అయితే కార్టికోస్టెరాయిడ్స్‌ను పునరావృతం చేయడం</w:t>
        <w:br/>
        <w:t>సిఫార్సు చేయబడదు.</w:t>
        <w:br/>
        <w:br/>
        <w:t>ప్రొజెస్టెరాన్ థెరపీ ఈ చికిత్స మునుపటి ఆకస్మిక ముందస్తు ప్రసవ చరిత్ర</w:t>
        <w:br/>
        <w:t>ఆధారంగా ఎక్కువ ప్రమాదం ఉన్న మహిళల్లో ఆకస్మిక ముందస్తు ప్రసవ ప్రమాదాన్ని</w:t>
        <w:br/>
        <w:t>తగ్గిస్తుంది. 16 నుండి 24 వారాల గర్భధారణ నుండి ప్రారంభమై 34 వారాల</w:t>
        <w:br/>
        <w:t>గర్భధారణ వరకు కొనసాగే స్త్రీలలో ప్రొజెస్టెరాన్ సప్లిమెంటేషన్</w:t>
        <w:br/>
        <w:t>ప్రయోజనకరంగా ఉంటుంది. ఉదా. Hydroxyprogesterone caproate గమనిక: బహుళ</w:t>
        <w:br/>
        <w:t>గర్భధారణ గర్భాలలో ప్రొజెస్టెరాన్ ప్రయోజనకరంగా ఉండదు శస్త్రచికిత్సా</w:t>
        <w:br/>
        <w:t>విధానం గర్భాశయ రక్తనాళము ఇది ఒక చిన్న గర్భాశయం (25 మిమీ కంటే తక్కువ)</w:t>
        <w:br/>
        <w:t>మరియు ముందస్తుగా పుట్టిన చరిత్ర కలిగిన స్త్రీలలో సిఫార్సు చేయబడే</w:t>
        <w:br/>
        <w:t>శస్త్రచికిత్సా ప్రక్రియ. ఈ ప్రక్రియ గర్భం దాల్చిన 12-14 వారాలలో దాదాపు</w:t>
        <w:br/>
        <w:t>37 వారాలలో తొలగించబడే బలమైన కుట్టులతో గర్భాశయాన్ని మూసివేయడం ద్వారా</w:t>
        <w:br/>
        <w:t>నిర్వహించబడుతుంది.</w:t>
        <w:br/>
        <w:br/>
        <w:t>గర్భాశయ పెస్సరీ ఇది ఒక సాధారణ, తక్కువ ఇన్వాసివ్ ప్రక్రియ, ఇది దాదాపు 37</w:t>
        <w:br/>
        <w:t>వారాలలో తొలగించబడిన సిలికాన్ రింగ్‌తో గర్భాశయాన్ని మూసివేయడం జరుగుతుంది.</w:t>
        <w:br/>
        <w:t>ఈ ప్రక్రియకు అనస్థీషియా అవసరం లేదు మరియు ఇన్వాసివ్ సర్వైకల్ స్టిచ్</w:t>
        <w:br/>
        <w:t>ఆపరేషన్‌ను భర్తీ చేయవచ్చు. అకాల లేబర్ యొక్క సమస్యలు</w:t>
        <w:br/>
        <w:br/>
        <w:t>అభివృద్ధి చెందుతున్న శిశువు అభివృద్ధి చెందడానికి గర్భాశయంలో పూర్తి కాలం</w:t>
        <w:br/>
        <w:t>అవసరం. చివరి నెలలు మరియు వారాలతో సహా గర్భం అంతటా పెరుగుదల జరుగుతుంది.</w:t>
        <w:br/>
        <w:t>ఉదాహరణకు, మెదడు, ఊపిరితిత్తులు మరియు కాలేయం పూర్తిగా అభివృద్ధి</w:t>
        <w:br/>
        <w:t>చెందడానికి గర్భం యొక్క చివరి వారాలు అవసరం. అందువల్ల, అకాల ప్రసవం మరియు</w:t>
        <w:br/>
        <w:t>జననం క్రింద చర్చించబడిన అనేక సమస్యలను కలిగిస్తుంది:</w:t>
        <w:br/>
        <w:br/>
        <w:t>నియోనాటల్ సమస్యలు నెలలు నిండకుండా జన్మించిన శిశువులకు గుండె, మెదడు,</w:t>
        <w:br/>
        <w:t>ఊపిరితిత్తులు లేదా కాలేయ సమస్యలు ఉంటాయి. వారు శ్వాస తీసుకోవడంలో</w:t>
        <w:br/>
        <w:t>ఇబ్బందులు, న్యుమోనియా, ఇన్ఫెక్షన్లు, రక్తహీనత, కామెర్లు, మెదడులో</w:t>
        <w:br/>
        <w:t>రక్తస్రావం, సెప్సిస్ మరియు ఇతర సమస్యలతో పాటు దృష్టి సమస్యలకు గురవుతారు.</w:t>
        <w:br/>
        <w:t>అయినప్పటికీ, మెరుగైన ప్రసూతి మరియు నియోనాటల్ కేర్ సదుపాయాలతో, ముందస్తు</w:t>
        <w:br/>
        <w:t>జననాలలో సమస్యల రేటు తగ్గింది. శిశు సమస్యలు శిశువులకు శ్వాస సమస్యలు,</w:t>
        <w:br/>
        <w:t>ఆహారం తీసుకోవడంలో ఇబ్బందులు, బలహీనమైన అభిజ్ఞా సామర్థ్యాలు, మస్తిష్క</w:t>
        <w:br/>
        <w:t>పక్షవాతం, అభ్యాస వైకల్యాలు, అభివృద్ధి ఆలస్యం మరియు దృష్టి మరియు వినికిడి</w:t>
        <w:br/>
        <w:t>సమస్యలు ఉండవచ్చు. ఆందోళన, నిరాశ, ఆటిజం స్పెక్ట్రమ్ రుగ్మతలు మరియు ADHD</w:t>
        <w:br/>
        <w:t>(అటెన్షన్ డెఫిసిట్ హైపర్యాక్టివిటీ డిజార్డర్) వంటి ప్రవర్తనా సమస్యలు</w:t>
        <w:br/>
        <w:t>కూడా ముందస్తు ప్రసవానికి సంబంధించినవి.</w:t>
        <w:br/>
        <w:br/>
        <w:t>ప్రసూతి సమస్యల అధ్యయనాలు ముందుగా పుట్టిన ప్రసవం గుండె సంబంధిత సమస్యలకు</w:t>
        <w:br/>
        <w:t>ఎక్కువ ప్రమాదంతో ముడిపడి ఉందని చూపించాయి, సాధారణంగా డెలివరీ తర్వాత</w:t>
        <w:br/>
        <w:t>సంవత్సరాల. నెలలు నిండకుండానే శిశువులను ప్రసవించే స్త్రీలు ఆందోళన,</w:t>
        <w:br/>
        <w:t>ప్రసవానంతర వ్యాకులత మరియు పోస్ట్ ట్రామాటిక్ స్ట్రెస్ డిజార్డర్‌కు</w:t>
        <w:br/>
        <w:t>దారితీసే గొప్ప భావోద్వేగ ప్రభావాన్ని కలిగి ఉంటారు. అకాల లేబర్ కోసం</w:t>
        <w:br/>
        <w:t>ప్రత్యామ్నాయ చికిత్సలు</w:t>
        <w:br/>
        <w:br/>
        <w:t>ముందస్తు ప్రసవం మరియు డెలివరీని నివారించడంలో కొన్ని ఆశాజనక ఫలితాలను</w:t>
        <w:br/>
        <w:t>చూపించిన కొన్ని ప్రత్యామ్నాయ చికిత్సలు:</w:t>
        <w:br/>
        <w:br/>
        <w:t>ప్రినేటల్ యోగా గర్భిణీ స్త్రీల శరీరాల కోసం ప్రత్యేకంగా రూపొందించబడిన</w:t>
        <w:br/>
        <w:t>స్థానాలపై దృష్టి పెడుతుంది. ఈ యోగా భంగిమలను శిక్షకుని మార్గదర్శకత్వంలో</w:t>
        <w:br/>
        <w:t>ప్రదర్శించాలి. ఇది వశ్యతను మెరుగుపరచడంలో సహాయపడుతుంది మరియు రక్త</w:t>
        <w:br/>
        <w:t>ప్రసరణకు కూడా ఇది గొప్పది. ఇది శిశువు మరియు తల్లిని సరైన సమన్వయంతో</w:t>
        <w:br/>
        <w:t>ఆరోగ్యంగా ఉంచడంలో సహాయపడుతుంది మరియు అందువల్ల ముందస్తు ప్రసవ అవకాశాలను</w:t>
        <w:br/>
        <w:t>తగ్గిస్తుంది.</w:t>
        <w:br/>
        <w:br/>
        <w:t>గర్భధారణ సమయంలో సురక్షితమైన యోగా గురించి తెలుసుకోండి. ఇప్పుడే చూడండి</w:t>
        <w:br/>
        <w:t>మసాజ్ థెరపీ గర్భధారణ సమయంలో మసాజ్ థెరపీ అనేక ప్రయోజనాలను అందజేస్తుందని</w:t>
        <w:br/>
        <w:t>చూపబడింది, వీటిలో ఆరోగ్యం, మెరుగైన విశ్రాంతి మరియు మెరుగైన నిద్ర</w:t>
        <w:br/>
        <w:t>ఉన్నాయి. ఈ మసాజ్ గర్భిణీ స్త్రీ ఎదుర్కొనే ఒత్తిడి, ఆందోళన మరియు</w:t>
        <w:br/>
        <w:t>భావోద్వేగ భంగం తగ్గించడంలో సహాయపడుతుంది మరియు అందువల్ల ముందస్తు ప్రసవ</w:t>
        <w:br/>
        <w:t>ప్రమాదాన్ని తగ్గిస్తుంది. వెచ్చని స్నానాలు శరీరాన్ని ప్రశాంతంగా ఉంచడంలో</w:t>
        <w:br/>
        <w:t>మరియు కండరాలను సడలించడంలో వెచ్చని స్నానాలు సహాయపడతాయి. ప్రశాంతత మరియు</w:t>
        <w:br/>
        <w:t>ఒత్తిడిని తగ్గించడానికి ఇది నిజంగా గొప్ప మార్గం. అకాల లేబర్‌తో జీవించడం</w:t>
        <w:br/>
        <w:br/>
        <w:t>ఒక స్త్రీ అకాల ప్రసవానికి గురయ్యే ప్రమాదం ఉన్నట్లయితే, ఆమె ఎల్లప్పుడూ</w:t>
        <w:br/>
        <w:t>గర్భం గురించి భయపడవచ్చు లేదా ఆందోళన చెందుతుంది. స్త్రీకి ముందస్తు ప్రసవ</w:t>
        <w:br/>
        <w:t>చరిత్ర ఉన్నట్లయితే ఇది జోడిస్తుంది. పై సందర్భాలలో, రిలాక్స్‌గా మరియు</w:t>
        <w:br/>
        <w:t>ప్రశాంతంగా ఉండటానికి ప్రతి దశలో మీ వైద్యుడిని సంప్రదించడం మంచిది. ఒక</w:t>
        <w:br/>
        <w:t>స్త్రీ ఆత్రుతగా లేదా నిరుత్సాహానికి గురైతే, మీ వైద్యుడిని</w:t>
        <w:br/>
        <w:t>సందర్శించేటప్పుడు ఆమె ప్రియమైన వ్యక్తి లేదా కేర్‌టేకర్‌తో కలిసి ఉండటం</w:t>
        <w:br/>
        <w:t>ముఖ్యం. ఇది ఆమెకు నైతిక మద్దతు మరియు రక్షణ భావాన్ని ఇస్తుంది. డాక్టర్</w:t>
        <w:br/>
        <w:t>నుండి అనేక ప్రశ్నలు అడగండి. మీ పరిస్థితి గురించి ఏదైనా అడగడానికి</w:t>
        <w:br/>
        <w:t>సంకోచించకండి లేదా భయపడకండి. శిశువు యొక్క ప్రీమెచ్యూర్ డెలివరీ కూడా అధిక</w:t>
        <w:br/>
        <w:t>వైద్య ఖర్చులను కలిగి ఉంటుంది. అందుకే, దానికి అనుగుణంగా ఆర్థిక ప్రణాళికను</w:t>
        <w:br/>
        <w:t>రూపొందించుకోవడం కూడా ముఖ్యం. తరచుగా అడిగే ప్రశ్నలు అకాల ప్రసవం</w:t>
        <w:br/>
        <w:t>జన్యుపరమైనదా? ప్రీమెచ్యూర్ లేబర్ ఎంత సాధారణం? అకాల ప్రసవానికి సంబంధించిన</w:t>
        <w:br/>
        <w:t>వివిధ రకాలు ఏమిటి? అకాల ప్రసవానికి సంబంధించిన మూడు హెచ్చరిక సంకేతాలు</w:t>
        <w:br/>
        <w:t>ఏమిటి? ఒత్తిడి ముందస్తు ప్రసవానికి కారణమవుతుందా? నిద్ర లేకపోవడం అకాల</w:t>
        <w:br/>
        <w:t>ప్రసవానికి కారణమవుతుందా? ప్రస్తావనలు Quinn JA, Munoz FM, Gonik B, Frau</w:t>
        <w:br/>
        <w:t>L, Cutland C, Mallett-Moore T, Kissou A, Wittke F, Das M, Nunes T, Pye</w:t>
        <w:br/>
        <w:t>S, Watson W, Ramos AA, Cordero JF, Huang WT, Kochhar S , బట్టరీ J;</w:t>
        <w:br/>
        <w:t>బ్రైటన్ సహకారం ప్రీటర్మ్ బర్త్ వర్కింగ్ గ్రూప్. ముందస్తు జననం: డేటా</w:t>
        <w:br/>
        <w:t>సేకరణ, విశ్లేషణ మరియు రోగనిరోధక భద్రతా డేటా యొక్క ప్రదర్శన కోసం కేస్</w:t>
        <w:br/>
        <w:t>నిర్వచనం &amp; మార్గదర్శకాలు. టీకా. 2016 డిసెంబర్ 1;34(49):6047-6056. doi:</w:t>
        <w:br/>
        <w:t>10.1016/j.vaccine.2016.03.045. ఎపబ్ 2016 అక్టోబర్ 13. స్టాక్ SJ, బౌల్డ్</w:t>
        <w:br/>
        <w:t>L. ప్రసూతి ధూమపానం మరియు ముందస్తు జననం: పరిష్కారం కాని ఆరోగ్య సవాలు.</w:t>
        <w:br/>
        <w:t>PLoS మెడ్. 2020 సెప్టెంబరు 14. గర్భధారణ సమయంలో ప్రసూతి ఒత్తిడి యొక్క</w:t>
        <w:br/>
        <w:t>ప్రభావం ముందస్తు జననానికి ప్రమాదం. కారోలిన్ లిల్లీక్రీట్జ్, జోహన్నా</w:t>
        <w:br/>
        <w:t>లారెన్, గునిల్లా సిడ్స్జో మరియు ఇతరులు. ఆల్బర్ట్‌సెన్ K, ఆండర్సన్ AM,</w:t>
        <w:br/>
        <w:t>ఒల్సేన్ J, గ్రోన్‌బేక్ M. గర్భధారణ సమయంలో మద్యపానం మరియు ముందస్తు ప్రసవం</w:t>
        <w:br/>
        <w:t>ప్రమాదం. యామ్ జె ఎపిడెమియోల్. 2004 జనవరి 15. గర్భధారణ సమయంలో గృహ హింస</w:t>
        <w:br/>
        <w:t>ముందస్తు జననం, తక్కువ బరువుతో పుట్టిన ప్రమాదాన్ని రెట్టింపు చేస్తుంది.</w:t>
        <w:br/>
        <w:t>విలే. సైన్స్ రోజువారీ. Mirabzadeh A, Dolatian M, Forouzan AS, Sajjadi H,</w:t>
        <w:br/>
        <w:t>Majd HA, Mahmoodi Z. గ్రహించిన సామాజిక మద్దతు, ఒత్తిడితో కూడిన జీవిత</w:t>
        <w:br/>
        <w:t>సంఘటనలు మరియు గర్భధారణ మరియు ముందస్తు ప్రసవం సమయంలో ఇతర మానసిక సామాజిక</w:t>
        <w:br/>
        <w:t>ప్రమాద కారకాల మధ్య పాత్ విశ్లేషణ అనుబంధాలు. ఇరాన్ రెడ్ క్రెసెంట్ మెడ్ J.</w:t>
        <w:br/>
        <w:t>2013 జూన్;15. మంజుర్ కాడెర్ మరియు ఇతరులు, గర్భం మరియు ముందస్తు జననం</w:t>
        <w:br/>
        <w:t>సమయంలో షిఫ్ట్ మరియు రాత్రి పని-స్వీడిష్ ఆరోగ్య సంరక్షణ ఉద్యోగుల యొక్క</w:t>
        <w:br/>
        <w:t>సమన్వయ అధ్యయనం, ఇంటర్నేషనల్ జర్నల్ ఆఫ్ ఎపిడెమియాలజీ, వాల్యూమ్ 50, ఇష్యూ</w:t>
        <w:br/>
        <w:t>6, డిసెంబర్ 2021. ఇన్స్టిట్యూట్ ఆఫ్ మెడిసిన్ (US) కమిటీ అకాల జననాన్ని</w:t>
        <w:br/>
        <w:t>అర్థం చేసుకోవడం మరియు ఆరోగ్యకరమైన ఫలితాలకు భరోసా; బెహర్మాన్ RE, బట్లర్</w:t>
        <w:br/>
        <w:t>AS, సంపాదకులు. ముందస్తు జననం: కారణాలు, పరిణామాలు మరియు నివారణ.</w:t>
        <w:br/>
        <w:t>వాషింగ్టన్ (DC): నేషనల్ అకాడమీస్ ప్రెస్ (US); 2007. ముందస్తు ప్రసవానికి</w:t>
        <w:br/>
        <w:t>మరియు జననానికి ప్రమాద కారకాలు ఏమిటి? నేషనల్ ఇన్స్టిట్యూట్ ఆఫ్ హెల్త్.</w:t>
        <w:br/>
        <w:t>O'Hara S, Zelesco M, Sun Z. ముందస్తు జననాన్ని అంచనా వేయడానికి గర్భాశయ</w:t>
        <w:br/>
        <w:t>పొడవు మరియు అల్ట్రాసోనిక్ కొలత పద్ధతుల పోలిక. Australas J అల్ట్రాసౌండ్</w:t>
        <w:br/>
        <w:t>మెడ్. 2013 ఆగస్టు. అకాల జననాల నివారణ. ఆరోగ్యకరమైన శిశువులు వేచి</w:t>
        <w:br/>
        <w:t>ఉండవలసినవి. ఆరోగ్య శాఖ. ఏప్రిల్ 2022. సుమన్ V, లూథర్ EE. ప్రీటర్మ్</w:t>
        <w:br/>
        <w:t>లేబర్. [2022 ఆగస్టు 8న నవీకరించబడింది]. ఇన్: స్టాట్‌పెర్ల్స్</w:t>
        <w:br/>
        <w:t>[ఇంటర్నెట్]. ట్రెజర్ ఐలాండ్ (FL): StatPearls పబ్లిషింగ్; 2023 జనవరి.</w:t>
        <w:br/>
        <w:t>ztürk R, Emi Nov A, Ertem G. గర్భం మరియు ప్రసవ నొప్పిలో పరిపూరకరమైన</w:t>
        <w:br/>
        <w:t>మరియు ప్రత్యామ్నాయ ఔషధం యొక్క ఉపయోగం: టర్కీ నుండి ఒక క్రాస్-సెక్షనల్</w:t>
        <w:br/>
        <w:t>అధ్యయనం. BMC కాంప్లిమెంట్ మెడ్ థెర్. 2022 డిసెంబర్ 14. Fuchs F, Monet B,</w:t>
        <w:br/>
        <w:t>Ducruet T, Chaillet N, Audibert F. ముందస్తు జననం ప్రమాదంపై తల్లి వయస్సు</w:t>
        <w:br/>
        <w:t>ప్రభావం: ఒక పెద్ద సమన్వయ అధ్యయనం. PLoS వన్. 2018 జనవరి 31. భారతదేశంలో</w:t>
        <w:br/>
        <w:t>ముందస్తు నవజాత శిశువులు, ఆలస్యంగా నవజాత శిశువులు మరియు ప్రసవానంతర</w:t>
        <w:br/>
        <w:t>మరణాలపై ముందస్తు జననం ప్రభావం. అజిత్ కుమార్ కన్నౌజియా, కౌశలేంద్ర కుమార్,</w:t>
        <w:br/>
        <w:t>ఆశిష్ కుమార్ ఉపాధ్యాయ మరియు ఇతరులు. జూన్ 2022. సైనీ ఆర్, సైనీ ఎస్, సైనీ</w:t>
        <w:br/>
        <w:t>ఎస్ఆర్. పీరియాడోంటైటిస్: నెలలు నిండకుండానే ప్రసవించే ప్రమాదం మరియు</w:t>
        <w:br/>
        <w:t>తక్కువ బరువున్న శిశువులు. J నాట్ సైన్స్ బయోల్ మెడ్. 2010 జూలై;1.</w:t>
        <w:br/>
        <w:t>ప్రినేటల్ ప్రోబయోటిక్స్: ప్రీటర్మ్ బర్త్ నివారణలో ముందున్న మార్గం.</w:t>
        <w:br/>
        <w:t>కరుక్కుపాళయం రామసామి ధనశేఖర , బెన్నూరు శిల్పా మరియు ఇతరులు. స్మిత్ GC,</w:t>
        <w:br/>
        <w:t>పెల్ JP, Dobbie R. ఇంటర్‌ప్రెగ్నెన్సీ ఇంటర్వెల్ మరియు ముందస్తు జననం</w:t>
        <w:br/>
        <w:t>మరియు నియోనాటల్ డెత్ రిస్క్: రెట్రోస్పెక్టివ్ కోహోర్ట్ స్టడీ. BMJ. 2003</w:t>
        <w:br/>
        <w:t>ఆగస్టు 9.</w:t>
        <w:br/>
        <w:br/>
        <w:t>==================================================</w:t>
        <w:br/>
        <w:br/>
        <w:t>ప్రీమెన్‌స్ట్రల్ సిండ్రోమ్ (PMS) ప్రీమెన్‌స్ట్రువల్ సిండ్రోమ్, ఓవేరియన్</w:t>
        <w:br/>
        <w:t>సైకిల్ సిండ్రోమ్ మరియు ప్రీమెన్‌స్ట్రువల్ టెన్షన్ ఓవర్‌వ్యూ</w:t>
        <w:br/>
        <w:t>ప్రీమెన్‌స్ట్రువల్ సిండ్రోమ్, సాధారణంగా PMS అని పిలుస్తారు, ఇది</w:t>
        <w:br/>
        <w:t>సాధారణంగా ఋతుక్రమానికి ఒక వారం లేదా రెండు వారాల ముందు సంభవించే శారీరక,</w:t>
        <w:br/>
        <w:t>భావోద్వేగ మరియు ప్రవర్తనా లక్షణాల ద్వారా వర్గీకరించబడుతుంది.</w:t>
        <w:br/>
        <w:br/>
        <w:t>PMS యొక్క భౌతిక లక్షణాలు రొమ్ము సున్నితత్వం, ఉబ్బరం లేదా పొత్తికడుపులో</w:t>
        <w:br/>
        <w:t>భారం, తలనొప్పి, మలబద్ధకం లేదా విరేచనాలు, మొటిమలు మరియు కండరాల నొప్పులు</w:t>
        <w:br/>
        <w:t>కలిగి ఉండవచ్చు, అయితే భావోద్వేగ లక్షణాలు చంచలత్వం, ఆందోళన, కోపం, చిరాకు,</w:t>
        <w:br/>
        <w:t>కోరికలు మరియు మానసిక స్థితి రూపంలో ఉండవచ్చు. ఊగుతుంది.</w:t>
        <w:br/>
        <w:br/>
        <w:t>హార్మోన్ల మార్పులు, మెదడులో రసాయన మార్పులు మరియు జీవనశైలి కారకాలు వంటి</w:t>
        <w:br/>
        <w:t>అనేక కారకాల కలయిక PMSకి కారణమవుతుందని పరిగణించబడుతున్నప్పటికీ, PMS</w:t>
        <w:br/>
        <w:t>లక్షణాల ప్రమాదాన్ని పెంచే కొన్ని కారకాలు అధిక బరువు లేదా ఊబకాయం,</w:t>
        <w:br/>
        <w:t>ధూమపానం, వ్యక్తిగత లేదా కుటుంబ చరిత్ర మాంద్యం లేదా కొన్ని విటమిన్లు</w:t>
        <w:br/>
        <w:t>మరియు ఖనిజాల పోషకాహార లోపం.</w:t>
        <w:br/>
        <w:br/>
        <w:t>జీవనశైలి సర్దుబాట్లు PMS సంకేతాలు మరియు లక్షణాలను తగ్గించడంలో లేదా</w:t>
        <w:br/>
        <w:t>నిర్వహించడంలో మీకు సహాయపడతాయి. వ్యాయామం, యోగా మరియు ధ్యానం వంటి</w:t>
        <w:br/>
        <w:t>సాంప్రదాయిక విధానాలు నిస్పృహ లక్షణాలను తగ్గించడంలో సహాయపడతాయి. అలాగే,</w:t>
        <w:br/>
        <w:t>కొన్ని ఔషధాల సహాయంతో మీ లక్షణాల నుండి ఉపశమనం పొందే మార్గాలను కనుగొనడంలో</w:t>
        <w:br/>
        <w:t>మీ వైద్యుడు మీకు సహాయం చేయవచ్చు. 20 నుండి 30 సంవత్సరాల మధ్య వయస్సు గల</w:t>
        <w:br/>
        <w:t>స్త్రీలలో సాధారణంగా కనిపించే ముఖ్య వాస్తవాలు లింగ ప్రభావిత స్త్రీల శరీర</w:t>
        <w:br/>
        <w:t>భాగాలు (లు) ప్రపంచవ్యాప్తంగా గర్భాశయ వ్యాప్తి: 47.8% (2020) అనుకరించే</w:t>
        <w:br/>
        <w:t>పరిస్థితులు డిప్రెషన్ ఆందోళన పెరిమెనోపాజ్ క్రానిక్ ఫెటీగ్ సిండ్రోమ్</w:t>
        <w:br/>
        <w:t>ప్రకోప ప్రేగు సిండ్రోమ్ వ్యాధి (IBS) /ఇమేజింగ్ పెల్విక్ ఎగ్జామ్ టెస్ట్</w:t>
        <w:br/>
        <w:t>పేషెంట్ రికార్డ్ ట్రీట్‌మెంట్ పెయిన్‌కిల్లర్స్: ఇబుప్రోఫెన్,</w:t>
        <w:br/>
        <w:t>నాప్రోక్సెన్ &amp; ఆస్పిరిన్ యాంటిడిప్రెసెంట్స్: ఫ్లూక్సేటైన్, సెర్ట్రాలైన్,</w:t>
        <w:br/>
        <w:t>పరోక్సేటైన్ &amp; ఎస్కిటోలోప్రమ్ జనన నియంత్రణ మాత్రలు (నోటి గర్భనిరోధకాలు):</w:t>
        <w:br/>
        <w:t>డ్రోస్పైరెనోన్ &amp; ఇథినైల్ ఎస్ట్రాడియోల్ గోనాడోట్రోపిన్‌డియోల్</w:t>
        <w:br/>
        <w:t>గ్రోనాడోట్రోపిన్స్ హార్మోన్లు అసిటేట్ మూత్రవిసర్జన : స్పిరోనోలక్టోన్ PMS</w:t>
        <w:br/>
        <w:t>యొక్క అన్ని లక్షణాలను చూడండి</w:t>
        <w:br/>
        <w:br/>
        <w:t>PMSతో సంబంధం ఉన్న వివిధ శారీరక మరియు భావోద్వేగ లక్షణాలు ఉన్నాయి. అవి</w:t>
        <w:br/>
        <w:t>నెలవారీగా మారవచ్చు మరియు కొన్నిసార్లు చాలా తీవ్రంగా ఉంటాయి, అవి మహిళల</w:t>
        <w:br/>
        <w:t>రోజువారీ జీవితాలను ప్రభావితం చేస్తాయి. లక్షణాలు సాధారణంగా ఋతుస్రావం</w:t>
        <w:br/>
        <w:t>జరగడానికి రెండు రోజుల ముందు గరిష్ట స్థాయికి చేరుకుంటాయి మరియు ఋతుస్రావం</w:t>
        <w:br/>
        <w:t>అయిన నాలుగు రోజులలో అదృశ్యమవుతాయి. లక్షణాలు కలిగి ఉండవచ్చు: శారీరక</w:t>
        <w:br/>
        <w:t>లక్షణాలు ఆకలిలో మార్పు బరువు పెరుగుట వెన్నునొప్పి తలనొప్పి వాపు మరియు</w:t>
        <w:br/>
        <w:t>రొమ్ముల సున్నితత్వం మలబద్ధకం అలసట జననేంద్రియ ప్రాంతంలో నొప్పి</w:t>
        <w:br/>
        <w:t>(డైస్పెరూనియా) వికారం విరేచనాలు ఉబ్బరం మైగ్రేన్ మగత బలహీనత ఏకాగ్రత</w:t>
        <w:br/>
        <w:t>నిద్రలేమి, చేతులు నొప్పులు మరియు పాదాల నొప్పి పెరగడం. శబ్దం లేదా</w:t>
        <w:br/>
        <w:t>తేలికపాటి పొత్తికడుపు నొప్పికి తక్కువ సహనం ఋతు తిమ్మిరి</w:t>
        <w:br/>
        <w:br/>
        <w:t>PMS తర్వాత ఏమి జరుగుతుందోనని ఆందోళన చెందుతున్నారా? పీరియడ్స్ నొప్పిని</w:t>
        <w:br/>
        <w:t>నిర్వహించడానికి ఇక్కడ 6 ప్రభావవంతమైన మార్గాలు ఉన్నాయి. తెలుసుకోవాలంటే</w:t>
        <w:br/>
        <w:t>చదవండి</w:t>
        <w:br/>
        <w:br/>
        <w:t>భావోద్వేగ లక్షణాలు క్రయింగ్ మూడ్ స్వింగ్స్ చిరాకు కోపం టెన్షన్ ఫీలింగ్స్</w:t>
        <w:br/>
        <w:t>రోజువారీ కార్యకలాపాల్లో ఆసక్తి లేకపోవడం అలసట ఎక్కువగా లేదా నియంత్రణలో</w:t>
        <w:br/>
        <w:t>లేనట్లు ఫీలింగ్ PMS ఉన్న కొంతమంది మహిళల్లో, తీవ్రమైన, బలహీనపరిచే</w:t>
        <w:br/>
        <w:t>లక్షణాలు కనిపిస్తాయి, ఇది మహిళల రోజువారీ కార్యకలాపాలను ప్రభావితం</w:t>
        <w:br/>
        <w:t>చేస్తుంది, దీనిని ప్రీమెన్స్ట్రువల్ డిస్ఫోరిక్ డిజార్డర్ (PMDD) అని</w:t>
        <w:br/>
        <w:t>పిలుస్తారు. . ఇది విపరీతమైన మానసిక స్థితి మార్పులకు కారణమవుతుంది:</w:t>
        <w:br/>
        <w:t>తీవ్రమైన డిప్రెషన్ భయాందోళన దాడులు నిస్సహాయత యొక్క భావాలు తక్కువ</w:t>
        <w:br/>
        <w:t>ఆత్మగౌరవం కోపం మరియు చిరాకు ఏడుపు మంత్రాలు ఆత్మహత్య ఆలోచనలు మీకు తెలుసా?</w:t>
        <w:br/>
        <w:t>PMS యొక్క లక్షణాలు ప్రారంభ గర్భం యొక్క లక్షణాలకు చాలా పోలి ఉంటాయి. మా</w:t>
        <w:br/>
        <w:t>నిపుణులు PMSని మరింత మెరుగ్గా వివరిస్తుంటే వినండి. ఇప్పుడే ఈ వీడియో</w:t>
        <w:br/>
        <w:t>చూడండి</w:t>
        <w:br/>
        <w:br/>
        <w:t>PMS యొక్క కారణాలు</w:t>
        <w:br/>
        <w:br/>
        <w:t>PMS యొక్క ఖచ్చితమైన కారణం తెలియదు. PMS యొక్క లక్షణాలను అభివృద్ధి చేయడంలో</w:t>
        <w:br/>
        <w:t>హార్మోన్ హెచ్చుతగ్గులు పాత్ర పోషిస్తాయి. కొంతమంది మహిళలు ఈ</w:t>
        <w:br/>
        <w:t>హెచ్చుతగ్గులకు ఇతరులకన్నా ఎక్కువగా ప్రతిస్పందిస్తారు, ఇది మెదడులో</w:t>
        <w:br/>
        <w:t>విడుదలయ్యే జన్యుపరమైన కారకాలు లేదా రసాయనాలతో ముడిపడి ఉంటుంది. PMSకి</w:t>
        <w:br/>
        <w:t>కారణమయ్యే హార్మోన్లలో ఈ క్రింది మార్పులు ఉన్నాయి: 1. ఈస్ట్రోజెన్</w:t>
        <w:br/>
        <w:t>ఈస్ట్రోజెన్ స్థాయిలలో హెచ్చుతగ్గులు మూడ్ స్వింగ్‌లకు కారణమవుతాయి.</w:t>
        <w:br/>
        <w:t>ఈస్ట్రోజెన్ తగ్గిన మొత్తం నిద్రలేమి, అలసట మరియు నిరాశ వంటి PMS యొక్క</w:t>
        <w:br/>
        <w:t>సాధారణ లక్షణాలను ప్రేరేపిస్తుందని అధ్యయనాలు సూచిస్తున్నాయి. 2.</w:t>
        <w:br/>
        <w:t>ప్రొజెస్టెరాన్ PMS కూడా ప్రొజెస్టెరాన్ అనే హార్మోన్ ద్వారా</w:t>
        <w:br/>
        <w:t>ప్రభావితమవుతుంది. ఋతు చక్రం యొక్క రెండవ భాగంలో తక్కువ ప్రొజెస్టెరాన్</w:t>
        <w:br/>
        <w:t>స్థాయిలు లేదా ప్రొజెస్టెరాన్ స్థాయిలు చాలా వేగంగా పడిపోవడం PMS లక్షణాలకు</w:t>
        <w:br/>
        <w:t>దారితీయవచ్చు. 3. సెరోటోనిన్ ఋతు చక్రం యొక్క 7 నుండి 11 మరియు 17 నుండి 19</w:t>
        <w:br/>
        <w:t>రోజుల మధ్య సెరోటోనిన్ పూర్వగాములు పెరుగుదల ఉంది. సెరోటోనిన్‌లో ఈ</w:t>
        <w:br/>
        <w:t>పెరుగుదల మూడ్ స్వింగ్‌లకు కారణమవుతుంది, ఇది PMS యొక్క ముఖ్యమైన లక్షణం.</w:t>
        <w:br/>
        <w:t>4. ప్రోలాక్టిన్ PMS లక్షణాలతో ఉన్న మహిళల్లో, ముఖ్యంగా బహిష్టుకు పూర్వ</w:t>
        <w:br/>
        <w:t>సమయంలో అధిక స్థాయిలో ప్రోలాక్టిన్ ఉంటుంది. తక్కువ స్థాయి</w:t>
        <w:br/>
        <w:t>ప్రొజెస్టెరాన్‌తో కూడిన అధిక ప్రోలాక్టిన్ స్థాయిలు ఆందోళన మరియు నిరాశకు</w:t>
        <w:br/>
        <w:t>దారితీస్తాయని అధ్యయనాలు సూచిస్తున్నాయి.</w:t>
        <w:br/>
        <w:br/>
        <w:t>చాలా మంది స్త్రీలకు పీరియడ్స్ గురించి చాలా ప్రశ్నలు ఉంటాయి. మరియు</w:t>
        <w:br/>
        <w:t>సర్వసాధారణమైన వాటిలో ఒకటి: నా పీరియడ్స్ సాధారణమా? పీరియడ్స్ గురించి</w:t>
        <w:br/>
        <w:t>ప్రశ్న ఉందా? సమాధానాలను ఇక్కడ పొందండి</w:t>
        <w:br/>
        <w:br/>
        <w:t>PMS ప్రమాద కారకాలు</w:t>
        <w:br/>
        <w:br/>
        <w:t>PMS యొక్క ఖచ్చితమైన కారణం ఇంకా తెలియనప్పటికీ, PMSతో అనుబంధించబడిన ప్రమాద</w:t>
        <w:br/>
        <w:t>కారకాల శ్రేణి ఉన్నాయి. అవి: 1. వయస్సు PMS అనేది ఋతు చక్రాలతో ముడిపడి</w:t>
        <w:br/>
        <w:t>ఉన్న వ్యాధి, కాబట్టి ఇది రుతువిరతి తర్వాత (ఋతుస్రావం యొక్క మొదటి సంభవం)</w:t>
        <w:br/>
        <w:t>మెనోపాజ్ వరకు స్త్రీలను ప్రభావితం చేస్తుంది. ఇది ఎక్కువగా 20ల మధ్య నుండి</w:t>
        <w:br/>
        <w:t>30వ దశకం చివరి మధ్యలో కనిపిస్తుంది.</w:t>
        <w:br/>
        <w:br/>
        <w:t>స్త్రీకి 30 ఏళ్లు వచ్చేసరికి ఆమె శరీరంలో అనేక మార్పులు చోటుచేసుకుంటాయి.</w:t>
        <w:br/>
        <w:t>కాబట్టి ప్రతి స్త్రీకి 30 ఏళ్లు ఏమి నిల్వ ఉన్నాయో అన్వేషిద్దాం!</w:t>
        <w:br/>
        <w:t>తెలుసుకోవడానికి నొక్కండి</w:t>
        <w:br/>
        <w:br/>
        <w:t>2.  జీవనశైలి కారకాలు PMS అవకాశాలను పెంచే వివిధ జీవనశైలి కారకాలు ఉన్నాయి.</w:t>
        <w:br/>
        <w:t xml:space="preserve">    ఆహారం: చక్కెర, కాఫీ, ప్యాక్ చేసిన మరియు ప్రాసెస్ చేసిన ఆహారం</w:t>
        <w:br/>
        <w:t xml:space="preserve">    ఎక్కువగా తీసుకోవడం వల్ల PMS వచ్చే ప్రమాదం ఎక్కువగా ఉంటుంది. నిశ్చల</w:t>
        <w:br/>
        <w:t xml:space="preserve">    జీవనశైలి: కొన్ని అధ్యయనాలు PMSలో నిశ్చల మరియు నిష్క్రియాత్మక</w:t>
        <w:br/>
        <w:t xml:space="preserve">    జీవనశైలి పాత్రను కూడా సూచిస్తున్నాయి. పేలవమైన నిద్ర నాణ్యత: సరిపోని</w:t>
        <w:br/>
        <w:t xml:space="preserve">    మరియు నాణ్యత లేని నిద్ర మహిళలకు PMSకి దారి తీస్తుంది.</w:t>
        <w:br/>
        <w:br/>
        <w:t>మంచి నాణ్యమైన నిద్ర పొందడానికి ప్రయత్నిస్తున్నారు. మీరు బాగా</w:t>
        <w:br/>
        <w:t>నిద్రపోవడానికి మా విస్తృత శ్రేణి నిద్ర సహాయ ఉత్పత్తులను చూడండి. ఇప్పుడే</w:t>
        <w:br/>
        <w:t>కొనండి</w:t>
        <w:br/>
        <w:br/>
        <w:t>ఒత్తిడి: శరీరం యొక్క ప్రతిస్పందనను ప్రేరేపించడం ద్వారా ఒత్తిడి ఋతు</w:t>
        <w:br/>
        <w:t>నొప్పిని పెంచుతుంది.</w:t>
        <w:br/>
        <w:br/>
        <w:t>ఒత్తిడిని నిర్వహించడానికి 10 ప్రభావవంతమైన చిట్కాల గురించి మరింత</w:t>
        <w:br/>
        <w:t>తెలుసుకోవడానికి చదవండి. ఇప్పుడు క్లిక్ చేయండి</w:t>
        <w:br/>
        <w:br/>
        <w:t>ఆల్కహాల్ వినియోగం: మద్యపానం PMS ప్రమాదాన్ని మధ్యస్తంగా పెంచుతుంది.</w:t>
        <w:br/>
        <w:br/>
        <w:t>మీ బరువు తగ్గించే ప్రయాణంలో మీకు సహాయపడే నిర్వహణ ఉత్పత్తులు! ఇప్పుడు</w:t>
        <w:br/>
        <w:t>వాటిని అన్వేషించండి</w:t>
        <w:br/>
        <w:br/>
        <w:t>3.  హార్మోన్ల రుగ్మతలు సెరోటోనిన్ లోపం వంటి కొన్ని హార్మోన్ల రుగ్మతలు -</w:t>
        <w:br/>
        <w:t xml:space="preserve">    జీర్ణక్రియ, నిద్ర మరియు మానసిక స్థితిని స్థిరీకరించడంలో సహాయపడే</w:t>
        <w:br/>
        <w:t xml:space="preserve">    మెదడు ఉత్పత్తి చేసే రసాయనం PMS అభివృద్ధి చెందే ప్రమాదాన్ని</w:t>
        <w:br/>
        <w:t xml:space="preserve">    పెంచుతుంది. మరొక స్త్రీ సెక్స్ హార్మోన్ ప్రొజెస్టెరాన్ పెరుగుదల PMS</w:t>
        <w:br/>
        <w:t xml:space="preserve">    లక్షణాలను కలిగి ఉన్న మహిళల్లో కూడా కనిపిస్తుంది.</w:t>
        <w:br/>
        <w:t>4.  కుటుంబ చరిత్ర కొన్ని అధ్యయనాలు కూడా డిప్రెషన్ యొక్క కుటుంబ చరిత్ర</w:t>
        <w:br/>
        <w:t xml:space="preserve">    కలిగిన స్త్రీలకు PMS వచ్చే ప్రమాదం ఎక్కువగా ఉందని సూచిస్తున్నాయి.</w:t>
        <w:br/>
        <w:t>5.  వైద్య చరిత్ర ప్రసవానంతర డిప్రెషన్ లేదా ఇతర మూడ్ డిజార్డర్‌ల</w:t>
        <w:br/>
        <w:t xml:space="preserve">    వ్యక్తిగత చరిత్ర కలిగిన స్త్రీలకు PMS వచ్చే ప్రమాదం ఎక్కువగా</w:t>
        <w:br/>
        <w:t xml:space="preserve">    ఉంటుంది.</w:t>
        <w:br/>
        <w:t>6.  కొన్ని విటమిన్లు మరియు ఖనిజాల లోపాలు కొన్ని విటమిన్లు మరియు ఖనిజాల</w:t>
        <w:br/>
        <w:t xml:space="preserve">    తక్కువ స్థాయిలు ముఖ్యంగా మెగ్నీషియం, మాంగనీస్, విటమిన్ E మరియు</w:t>
        <w:br/>
        <w:t xml:space="preserve">    విటమిన్ D కూడా PMS ప్రమాదాన్ని పెంచుతుంది. నీకు తెలుసా? విటమిన్ లోపం</w:t>
        <w:br/>
        <w:t xml:space="preserve">    మీ జుట్టు మరియు గోళ్లను కూడా ప్రభావితం చేస్తుంది. పెళుసైన జుట్టు</w:t>
        <w:br/>
        <w:t xml:space="preserve">    మరియు గోర్లు పెళుసుగా ఉండటానికి అనేక కారణాలు ఉన్నాయి మరియు వాటిలో</w:t>
        <w:br/>
        <w:t xml:space="preserve">    ఒకటి విటమిన్ B7 యొక్క లోపం, దీనిని సాధారణంగా బయోటిన్ అని పిలుస్తారు.</w:t>
        <w:br/>
        <w:t xml:space="preserve">    మీరు తెలుసుకోవలసిన విటమిన్ లోపం యొక్క కొన్ని సాధారణ సంకేతాలు ఇక్కడ</w:t>
        <w:br/>
        <w:t xml:space="preserve">    ఉన్నాయి! PMS నిర్ధారణను తెలుసుకోవడానికి నొక్కండి</w:t>
        <w:br/>
        <w:br/>
        <w:t>PMS ఏ నిర్దిష్ట పరీక్షల ద్వారా నిర్ధారణ చేయబడదు మరియు ఇది వ్యక్తి</w:t>
        <w:br/>
        <w:t>అనుభవించిన లక్షణాల ద్వారా నిర్ణయించబడుతుంది. PMS యొక్క రోగనిర్ధారణ కింది</w:t>
        <w:br/>
        <w:t>వాటిని కలిగి ఉంటుంది: 1. లక్షణాలను ట్రాక్ చేయడం: లక్షణాల వ్యవధి, ఆగమనం</w:t>
        <w:br/>
        <w:t>మరియు తీవ్రతను ట్రాక్ చేయడం ద్వారా PMS నిర్ధారణ చేయబడుతుంది. రోగులు</w:t>
        <w:br/>
        <w:t>కనీసం 2 నుండి 3 నెలల వరకు డైరీని నిర్వహించాలని కోరారు. రోగి వీటిని</w:t>
        <w:br/>
        <w:t>రికార్డ్ చేయాలి: ఋతు చక్రం యొక్క రోజువారీ లక్షణాలు ఋతు కాలం యొక్క మొదటి</w:t>
        <w:br/>
        <w:t>మరియు చివరి రోజు 2. పెల్విక్ పరీక్ష: ఏవైనా ఇతర స్త్రీ జననేంద్రియ సమస్యల</w:t>
        <w:br/>
        <w:t>కోసం తనిఖీ చేయాలని సిఫార్సు చేయబడింది. సందర్శించవలసిన నిపుణుడు</w:t>
        <w:br/>
        <w:br/>
        <w:t>చాలా మంది మహిళలు జ్ఞానం లేకపోవడం, నివేదించకపోవడం లేదా వైద్యునిచే</w:t>
        <w:br/>
        <w:t>లక్షణాలను నిర్ధారించడంలో ఇబ్బంది కారణంగా నిర్ధారణ చేయబడరు. PMS</w:t>
        <w:br/>
        <w:t>నిర్ధారణలో సహాయపడే వైద్యుని యొక్క ప్రత్యేకతలు: జనరల్ ఫిజిషియన్</w:t>
        <w:br/>
        <w:t>గైనకాలజిస్ట్ సైకియాట్రిస్ట్ సైకాలజిస్ట్ ఒక సాధారణ వైద్యుడు రోగిని</w:t>
        <w:br/>
        <w:t>సంప్రదించే మొదటి పాయింట్ కావచ్చు. అవసరమైతే, రోగి స్త్రీ పునరుత్పత్తి</w:t>
        <w:br/>
        <w:t>వ్యవస్థ యొక్క వ్యాధిలో నైపుణ్యం కలిగిన స్త్రీ జననేంద్రియ నిపుణుడిని</w:t>
        <w:br/>
        <w:t>సూచించవచ్చు. PMS యొక్క మానసిక కోణాన్ని నిర్వహించడంలో మనోరోగ వైద్యుడు</w:t>
        <w:br/>
        <w:t>మరియు మనస్తత్వవేత్త సహాయం చేస్తారు. వైద్యుడిని ఎప్పుడు చూడాలి? PMS యొక్క</w:t>
        <w:br/>
        <w:t>లక్షణాలను విస్మరించకూడదు. లక్షణాలు ఉంటే స్త్రీలు డాక్టర్‌ని సంప్రదించాలి</w:t>
        <w:br/>
        <w:t>: పీరియడ్స్ ప్రారంభానికి 5 రోజుల ముందు కనీసం మూడు వరుస చక్రాలు</w:t>
        <w:br/>
        <w:t>మొదలవుతాయి పీరియడ్స్ ప్రారంభమైన 4 రోజుల్లో ముగుస్తాయి సాధారణ రోజువారీ</w:t>
        <w:br/>
        <w:t>కార్యకలాపాల్లో జోక్యం చేసుకోవడం సరైన రోగ నిర్ధారణ పొందడానికి, సరైన</w:t>
        <w:br/>
        <w:t>వైద్యులను సంప్రదించడం చాలా ముఖ్యం. వైద్యుడు. భారతదేశంలోని ఉత్తమ</w:t>
        <w:br/>
        <w:t>వైద్యులను ఆన్‌లైన్‌లో సంప్రదించండి. ఇప్పుడు PMS నివారణను సంప్రదించండి</w:t>
        <w:br/>
        <w:br/>
        <w:t>భావోద్వేగాలు మానవుని యొక్క చాలా ప్రాథమిక లక్షణం. కాబట్టి, ప్రతి మూడ్</w:t>
        <w:br/>
        <w:t>స్వింగ్ లేదా ఇతర భావోద్వేగ లక్షణాలు PMSతో సంబంధం కలిగి ఉండకపోవచ్చు. ఇది</w:t>
        <w:br/>
        <w:t>మీ ప్రవర్తనలో కూడా భాగం కావచ్చు. ఈ గందరగోళాన్ని నివారించడానికి,</w:t>
        <w:br/>
        <w:t>లక్షణాలను డాక్టర్తో చర్చించాలి. PMS ప్రాణాంతకం కాదు కానీ ఇది మొత్తం</w:t>
        <w:br/>
        <w:t>ఉత్పాదకత మరియు ఆరోగ్యాన్ని ప్రభావితం చేస్తుంది. కింది చేయవలసినవి మరియు</w:t>
        <w:br/>
        <w:t>చేయకూడనివి PMSను నివారించడంలో సహాయపడతాయి: పొత్తికడుపు ఉబ్బరాన్ని</w:t>
        <w:br/>
        <w:t>తగ్గించడానికి కొబ్బరి నీరు, పండ్ల రసాలు, సూప్‌లు మరియు హెర్బల్ టీలు వంటి</w:t>
        <w:br/>
        <w:t>నీరు మరియు ద్రవాలను పుష్కలంగా త్రాగాలి. తృణధాన్యాలు, పండ్లు, కూరగాయలు,</w:t>
        <w:br/>
        <w:t>మంచి కొవ్వులు మరియు ప్రోటీన్‌లతో కూడిన సమతుల్య ఆరోగ్యకరమైన ఆహారాన్ని</w:t>
        <w:br/>
        <w:t>తినండి. పీరియడ్స్ సమయంలో ఏమి తీసుకోవాలి మరియు ఏమి నివారించాలి అనే దాని</w:t>
        <w:br/>
        <w:t>గురించి ఇక్కడ మరిన్ని ఉన్నాయి. ఇప్పుడు చదవండి అవసరమైతే కాల్షియం,</w:t>
        <w:br/>
        <w:t>మెగ్నీషియం, ఒమేగా 3, 6 ఫ్యాటీ యాసిడ్ మరియు విటమిన్ బి కాంప్లెక్స్ వంటి</w:t>
        <w:br/>
        <w:t>పోషకాహార సప్లిమెంట్లను తీసుకోండి. ఈ సప్లిమెంట్లను తీసుకునే ముందు మీ</w:t>
        <w:br/>
        <w:t>వైద్యుడిని సంప్రదించండి.</w:t>
        <w:br/>
        <w:br/>
        <w:t>రోజువారీ ఆహారంలో అంతరాలను తగ్గించడం PMS లక్షణాలను ఎదుర్కోవటానికి</w:t>
        <w:br/>
        <w:t>సహాయపడుతుంది. మా విస్తృత శ్రేణి పోషకాహార సప్లిమెంట్లను అన్వేషించండి. మీ</w:t>
        <w:br/>
        <w:t>బండిని నింపండి శారీరక దృఢత్వం మరియు మొత్తం శ్రేయస్సు కోసం రోజుకు కనీసం</w:t>
        <w:br/>
        <w:t>30 నిమిషాల పాటు తేలికపాటి, సాధారణ వ్యాయామాలు, యోగా, ఏరోబిక్స్,</w:t>
        <w:br/>
        <w:t>స్విమ్మింగ్ లేదా జాగింగ్ చేయండి.</w:t>
        <w:br/>
        <w:br/>
        <w:t>చెమట పట్టడానికి చాలా సోమరితనం ఉందా? ఈ చిట్కాలు మీ రోజువారీ శారీరక శ్రమను</w:t>
        <w:br/>
        <w:t>పొందడానికి మీకు సహాయపడవచ్చు. ఇంకా చదవండి</w:t>
        <w:br/>
        <w:br/>
        <w:t>తగినంత నిద్ర పొందండి. ముఖ్యంగా బహిష్టుకు పూర్వ కాలంలో సుమారు 8 గంటల పాటు</w:t>
        <w:br/>
        <w:t>మంచి నిద్ర, PMS లక్షణాలను నివారించవచ్చు మరియు తగ్గించవచ్చు. ఉదయం ఎండలో</w:t>
        <w:br/>
        <w:t>తడుముకోండి. సహజ సూర్యకాంతి ద్వారా తగినంత విటమిన్ డి పొందడానికి</w:t>
        <w:br/>
        <w:t>ప్రయత్నించండి. ఏదైనా లోపాన్ని కవర్ చేయడానికి ఆహారం లేదా సప్లిమెంట్లను</w:t>
        <w:br/>
        <w:t>కూడా తీసుకోవచ్చు. మీ ల్యాబ్ పరీక్షలను బుక్ చేసుకోవడం ఇప్పుడే సులభమైంది.</w:t>
        <w:br/>
        <w:t>మీ ఇంటి సౌకర్యం నుండి మీ విటమిన్ డి స్థాయిలను తనిఖీ చేసుకోండి. ఒత్తిడిని</w:t>
        <w:br/>
        <w:t>తట్టుకోవడానికి ఆరోగ్యకరమైన మార్గాలను తెలుసుకోవడానికి బుక్ చేయడానికి</w:t>
        <w:br/>
        <w:t>క్లిక్ చేయండి. ప్రకృతిలో నడవండి, మీ స్నేహితులతో మాట్లాడండి లేదా పత్రికలో</w:t>
        <w:br/>
        <w:t>వ్రాయండి. లోతైన శ్వాస వ్యాయామాలు, మసాజ్ లేదా ధ్యానం కూడా ఉపయోగపడతాయి.</w:t>
        <w:br/>
        <w:br/>
        <w:t>ఒత్తిడిని ఎదుర్కోవటానికి అనేక పద్ధతుల గురించి మా నిపుణుల నుండి వినండి.</w:t>
        <w:br/>
        <w:t>వీక్షించడానికి క్లిక్ చేయండి, ఇంట్లో సాధారణ సంరక్షణ లక్షణాల నుండి ఉపశమనం</w:t>
        <w:br/>
        <w:t>పొందకపోతే వైద్యుడిని సంప్రదించండి. కొన్నిసార్లు, మీ వైద్యుడు మీకు</w:t>
        <w:br/>
        <w:t>లక్షణాలను నిర్వహించడంలో సహాయపడటానికి మందులను సూచించవచ్చు.</w:t>
        <w:br/>
        <w:br/>
        <w:t>నిపుణుడితో సంప్రదించండి ధూమపానం చేయవద్దు. ధూమపానం చేసే మహిళలు ధూమపానం</w:t>
        <w:br/>
        <w:t>చేయని మహిళల కంటే ఎక్కువ మరియు అధ్వాన్నమైన PMS లక్షణాలను నివేదించారు.</w:t>
        <w:br/>
        <w:br/>
        <w:t>ధూమపానం మానేయాలని చూస్తున్నారా? మా ధూమపాన విరమణ ఉత్పత్తుల శ్రేణిని</w:t>
        <w:br/>
        <w:t>ప్రయత్నించండి. ఇప్పుడు అన్వేషించండి</w:t>
        <w:br/>
        <w:br/>
        <w:t>అతిగా మద్యం సేవించవద్దు. చాలా ఆల్కహాల్ PMS లక్షణాలను మరింత తీవ్రతరం</w:t>
        <w:br/>
        <w:t>చేస్తుంది మరియు తిమ్మిరిని మరింత తీవ్రతరం చేస్తుంది. మీ ఆహారంలో అధిక</w:t>
        <w:br/>
        <w:t>ఉప్పు లేదా ఉప్పగా ఉండే ఆహారాలను చేర్చవద్దు ఎందుకంటే అవి ఉబ్బరం మరియు</w:t>
        <w:br/>
        <w:t>ద్రవం నిలుపుదలకి కారణమవుతాయి. చక్కెర, ప్యాక్ చేసిన, అల్ట్రా-ప్రాసెస్డ్</w:t>
        <w:br/>
        <w:t>ఫుడ్స్ మరియు కెఫిన్‌లో అతిగా తినవద్దు. వారు PMS యొక్క లక్షణాలను మరింత</w:t>
        <w:br/>
        <w:t>తీవ్రతరం చేయవచ్చు.</w:t>
        <w:br/>
        <w:br/>
        <w:t>పొద్దున్నే పడుకోవడం, త్వరగా లేవడం అనేది సామెత మాత్రమే కాదు! కొన్ని</w:t>
        <w:br/>
        <w:t>అధ్యయనాలు మీ మేల్కొనే మరియు నిద్ర సమయాన్ని వరుసగా సూర్యోదయం మరియు</w:t>
        <w:br/>
        <w:t>సూర్యాస్తమయానికి అనుగుణంగా అమర్చడం PMS నిర్వహణలో వాగ్దానాన్ని కలిగి</w:t>
        <w:br/>
        <w:t>ఉందని చూపించాయి. PMS చికిత్స</w:t>
        <w:br/>
        <w:br/>
        <w:t>హోమ్ కేర్ రెమెడీస్, రెగ్యులర్ ఎక్సర్ సైజ్, రిలాక్సేషన్ టెక్నిక్స్,</w:t>
        <w:br/>
        <w:t>విటమిన్ మరియు మినరల్ సప్లిమెంటేషన్ మొదలైనవాటితో సహా సాంప్రదాయిక చికిత్స</w:t>
        <w:br/>
        <w:t>ఎంపికలతో తేలికపాటి లక్షణాలను నిర్వహించవచ్చు, తీవ్రమైన లక్షణాలకు వైద్య</w:t>
        <w:br/>
        <w:t>జోక్యం అవసరం. వివిధ చికిత్సా ఎంపికలు: మందులు పెయిన్‌కిల్లర్స్: PMS మరియు</w:t>
        <w:br/>
        <w:t>పీరియడ్స్‌తో సంబంధం ఉన్న నొప్పిని తగ్గించడంలో ఇవి సహాయపడతాయి. సాధారణ</w:t>
        <w:br/>
        <w:t>మందులలో ఇవి ఉన్నాయి: ఇబుప్రోఫెన్ నాప్రోక్సెన్ ఆస్పిరిన్</w:t>
        <w:br/>
        <w:t>యాంటిడిప్రెసెంట్స్: యాంటిడిప్రెసెంట్స్ భావోద్వేగ లక్షణాలను తగ్గించడానికి</w:t>
        <w:br/>
        <w:t>ఇవ్వబడతాయి. సెలెక్టివ్ సెరోటోనిన్ రీఅప్టేక్ ఇన్హిబిటర్స్, లేదా SSRIలు</w:t>
        <w:br/>
        <w:t>సాధారణంగా సూచించబడే యాంటిడిప్రెసెంట్స్. అవి: ఫ్లూక్సేటైన్ సెర్ట్రాలైన్</w:t>
        <w:br/>
        <w:t>పరోక్సేటైన్ ఎస్కిటోలోప్రమ్ గమనిక: SSRIలు వాటి ప్రభావాన్ని అంచనా</w:t>
        <w:br/>
        <w:t>వేయడానికి వరుసగా రెండు నెలల పాటు తీసుకోబడతాయి. చికిత్స విఫలమైతే,</w:t>
        <w:br/>
        <w:t>వెన్లాఫాక్సిన్ వంటి ప్రత్యామ్నాయ మందులు సిఫార్సు చేయబడతాయి. జనన నియంత్రణ</w:t>
        <w:br/>
        <w:t>మాత్రలు (నోటి గర్భనిరోధకాలు): గర్భనిరోధక మాత్రల యొక్క హార్మోన్ల</w:t>
        <w:br/>
        <w:t>సన్నాహాలు హార్మోన్లలో మార్పులను నిరోధిస్తాయి. ఇది మూడ్ స్వింగ్‌లను</w:t>
        <w:br/>
        <w:t>తగ్గించడంలో సహాయపడుతుంది. డ్రగ్స్‌లో ఇవి ఉన్నాయి: డ్రోస్పైరెనోన్ ఇథినిల్</w:t>
        <w:br/>
        <w:t>ఎస్ట్రాడియోల్ గోనాడోట్రోపిన్-విడుదల చేసే హార్మోన్ అగోనిస్ట్‌లు: ఈ మందులు</w:t>
        <w:br/>
        <w:t>ఈస్ట్రోజెన్ మరియు ప్రొజెస్టెరాన్ హార్మోన్ల సంశ్లేషణను నిరోధించడం ద్వారా</w:t>
        <w:br/>
        <w:t>ఋతు చక్రం తాత్కాలికంగా ఆపివేస్తాయి. ఇది ఉబ్బరం వంటి శారీరక లక్షణాలను</w:t>
        <w:br/>
        <w:t>మెరుగుపరచడంలో సహాయపడుతుంది. సాధారణ ఉదాహరణలు: ల్యూప్రోలైడ్ గోసెరెలిన్</w:t>
        <w:br/>
        <w:t>డైయూరిటిక్స్: ఈ తరగతి ఔషధం ఉబ్బరం మరియు రొమ్ము సున్నితత్వం వంటి ద్రవం</w:t>
        <w:br/>
        <w:t>నిలుపుదలకి సంబంధించిన లక్షణాలను తగ్గించడానికి ఉపయోగిస్తారు.</w:t>
        <w:br/>
        <w:t>స్పిరోనోలక్టోన్ అనేది PMSలో ఉపయోగించే ఒక సాధారణ ఉదాహరణ మూత్రవిసర్జన.</w:t>
        <w:br/>
        <w:br/>
        <w:t>మీకు అవసరమైన అన్ని మందులు పొందలేకపోతున్నారా? చింతించకండి, మేము దానిని</w:t>
        <w:br/>
        <w:t>కవర్ చేసాము. గ్యారెంటీ డెలివరీని పొందడానికి భారతదేశపు అతిపెద్ద ఆన్‌లైన్</w:t>
        <w:br/>
        <w:t>ఫార్మసీ నుండి ఆర్డర్ చేయండి. మీ ప్రిస్క్రిప్షన్‌ని ఇప్పుడే జోడించండి</w:t>
        <w:br/>
        <w:br/>
        <w:t>PMS యొక్క హోమ్-కేర్</w:t>
        <w:br/>
        <w:br/>
        <w:t>PMS యొక్క గృహ సంరక్షణ కోసం 'నివారణ' విభాగంలో పేర్కొన్న అన్ని</w:t>
        <w:br/>
        <w:t>పాయింటర్‌లకు కట్టుబడి ఉండండి. దానితో పాటు మీ ఆహారంలో ఈ క్రింది వాటిని</w:t>
        <w:br/>
        <w:t>జోడించడం వలన PMS యొక్క లక్షణాలను ఉపశమనం చేయడంలో సహాయపడుతుంది. కింది</w:t>
        <w:br/>
        <w:t>వాటిలో దేనినైనా ప్రారంభించే ముందు మీ ఆరోగ్య సంరక్షణ ప్రదాతని</w:t>
        <w:br/>
        <w:t>సంప్రదించండి: నిర్దిష్ట లోపాల విషయంలో కాల్షియం, మెగ్నీషియం, ఒమేగా 3, 6</w:t>
        <w:br/>
        <w:t>కొవ్వు ఆమ్లాలు, విటమిన్ బి కాంప్లెక్స్ మరియు విటమిన్ డి వంటి పోషకాహార</w:t>
        <w:br/>
        <w:t>సప్లిమెంట్లను తీసుకోవాలి.</w:t>
        <w:br/>
        <w:br/>
        <w:t>రోజువారీ ఆహారంలో అంతరాలను తగ్గించడం PMS లక్షణాలను ఎదుర్కోవటానికి</w:t>
        <w:br/>
        <w:t>సహాయపడుతుంది. మా విస్తృత శ్రేణి పోషకాహార సప్లిమెంట్లను అన్వేషించండి. మీ</w:t>
        <w:br/>
        <w:t>కార్ట్ నింపండి</w:t>
        <w:br/>
        <w:br/>
        <w:t>పసుపు (హల్ది): పసుపు దాని శోథ నిరోధక ప్రభావం కారణంగా కడుపు తిమ్మిరిని</w:t>
        <w:br/>
        <w:t>తగ్గించడంలో సహాయపడుతుంది.</w:t>
        <w:br/>
        <w:br/>
        <w:t>పసుపు వల్ల కలిగే ఆరోగ్య ప్రయోజనాల గురించి మరింత</w:t>
        <w:br/>
        <w:t>తెలుసుకోవాలనుకుంటున్నారా? ఇది ఇప్పుడు చదవండి</w:t>
        <w:br/>
        <w:br/>
        <w:t>ఫెన్నెల్ (సాన్ఫ్): ఫెన్నెల్ దాని మూత్రవిసర్జన ప్రభావం వల్ల ఉబ్బరాన్ని</w:t>
        <w:br/>
        <w:t>తగ్గించడంలో సహాయపడుతుంది. ఇది కడుపు తిమ్మిరి నుండి ఉపశమనం పొందటానికి</w:t>
        <w:br/>
        <w:t>కూడా కనుగొనబడింది. చమోమిలే: ఈ హెర్బ్ యాంటిస్పాస్మోడిక్, అనాల్జేసిక్</w:t>
        <w:br/>
        <w:t>మరియు యాంటీ ఇన్ఫ్లమేటరీ లక్షణాలను కలిగి ఉంది. ఇది టీ గర్భాశయం యొక్క</w:t>
        <w:br/>
        <w:t>కండరాలను సడలిస్తుంది మరియు తిమ్మిరి నుండి ఉపశమనం పొందడంలో సహాయపడుతుంది.</w:t>
        <w:br/>
        <w:t>చస్టెబెర్రీ సారం: ఈ హెర్బ్ వివిధ హార్మోన్ల రుగ్మతలను నిర్వహించడానికి</w:t>
        <w:br/>
        <w:t>ఉపయోగిస్తారు. రొమ్ము సున్నితత్వం మరియు వేడి ఆవిర్లు వంటి PMS లక్షణాల</w:t>
        <w:br/>
        <w:t>నుండి ఉపశమనం పొందడానికి ఇది ఉపయోగించబడుతుంది. ఇది PMS యొక్క సహాయక కారకం</w:t>
        <w:br/>
        <w:t>అయిన ప్రోలాక్టిన్ విడుదలను తగ్గిస్తుంది. సెయింట్ జాన్స్ వోర్ట్: ఇది</w:t>
        <w:br/>
        <w:t>PMSతో సంబంధం ఉన్న ప్రవర్తనా లక్షణాలను నియంత్రించడానికి ఉపయోగించే మూలిక.</w:t>
        <w:br/>
        <w:t>జింగో బిలోబా: ఇది సాంప్రదాయ చైనీస్ మెడిసిన్‌లో చాలా సంవత్సరాలుగా</w:t>
        <w:br/>
        <w:t>ఉపయోగించబడుతున్న ప్రసిద్ధ మూలిక. కొన్ని అధ్యయనాలు PMS లక్షణాల తీవ్రతను</w:t>
        <w:br/>
        <w:t>తగ్గించడంలో దాని పాత్రను సూచిస్తున్నాయి. PMS యొక్క సమస్యలు</w:t>
        <w:br/>
        <w:br/>
        <w:t>PMS మైగ్రేన్, మూడ్ డిజార్డర్స్, ఆస్తమా, మూర్ఛ, మల్టిపుల్ స్క్లెరోసిస్,</w:t>
        <w:br/>
        <w:t>దైహిక లూపస్ ఎరిథెమాటోసస్ (SLE), ఇన్ఫ్లమేటరీ ప్రేగు వ్యాధి మరియు ప్రకోప</w:t>
        <w:br/>
        <w:t>ప్రేగు సిండ్రోమ్ వంటి అనేక క్లినికల్ పరిస్థితులను తీవ్రతరం చేస్తుంది.</w:t>
        <w:br/>
        <w:t>చికిత్స చేయని PMS లైంగిక జీవితానికి కూడా భంగం కలిగిస్తుంది, ఇది సంబంధ</w:t>
        <w:br/>
        <w:t>సమస్యలు మరియు మానసిక క్షోభకు దారితీస్తుంది. PMS యొక్క ఇతర సమస్యలు:</w:t>
        <w:br/>
        <w:t>ప్రీమెన్‌స్ట్రువల్ డైస్ఫోరిక్ డిజార్డర్ (PMDD): ఇది తీవ్రమైన మానసిక</w:t>
        <w:br/>
        <w:t>కల్లోలం, కోపం, చిరాకు మరియు ఆందోళనతో కూడిన PMS యొక్క అత్యంత తీవ్రమైన</w:t>
        <w:br/>
        <w:t>రూపం. డిప్రెషన్: PMS యొక్క తీవ్రమైన లక్షణాలు కూడా నిరాశకు దారితీయవచ్చు.</w:t>
        <w:br/>
        <w:t>పదార్థ దుర్వినియోగం: PMSలో ఆల్కహాల్, డ్రగ్స్ మరియు నికోటిన్ వంటి</w:t>
        <w:br/>
        <w:t>పదార్ధాల కోసం కోరికలు పెరుగుతాయని గమనించవచ్చు. నీకు తెలుసా? COVID-19 మీ</w:t>
        <w:br/>
        <w:t>రుతుక్రమ ఆరోగ్యంపై ప్రభావం చూపుతుంది. కొన్ని అధ్యయనాలు COVID-19-సంబంధిత</w:t>
        <w:br/>
        <w:t>డిప్రెషన్, ఆందోళన మరియు ఒత్తిడి మరియు PMS యొక్క అధిక ప్రాబల్యాన్ని</w:t>
        <w:br/>
        <w:t>సూచిస్తున్నాయి. COVID-19పై తాజా అప్‌డేట్‌లను పొందండి, PMS కోసం</w:t>
        <w:br/>
        <w:t>ప్రత్యామ్నాయ చికిత్సను నొక్కండి</w:t>
        <w:br/>
        <w:br/>
        <w:t>సాధారణ చికిత్సతో పాటు, ప్రయోజనకరంగా నిరూపించబడిన కొన్ని పరిపూరకరమైన</w:t>
        <w:br/>
        <w:t>చికిత్సలు ఉన్నాయి. అవి: కాగ్నిటివ్ మరియు బిహేవియరల్ థెరపీ (CBT) ఇది</w:t>
        <w:br/>
        <w:t>మితమైన మరియు తీవ్రమైన శారీరక మరియు భావోద్వేగ లక్షణాలను నిర్వహించడానికి</w:t>
        <w:br/>
        <w:t>సహాయపడుతుంది. ఇందులో, వ్యక్తి యొక్క ఆలోచనలు మరియు ప్రవర్తనను</w:t>
        <w:br/>
        <w:t>సాధారణీకరించడానికి మానసిక చికిత్సకులు సెషన్లను నిర్వహిస్తారు. వ్యక్తి</w:t>
        <w:br/>
        <w:t>యొక్క మొత్తం భావాలు, మానసిక స్థితి మరియు ప్రవర్తనను సరిదిద్దడానికి థెరపీ</w:t>
        <w:br/>
        <w:t>జ్ఞాపకశక్తి మరియు తీర్పుపై దృష్టి పెడుతుంది. ఆక్యుపంక్చర్ ఇది చైనా మరియు</w:t>
        <w:br/>
        <w:t>జపాన్లలో ఉపయోగించే చాలా పురాతన టెక్నిక్. దీనిలో, సూక్ష్మమైన మెటల్ సూదులు</w:t>
        <w:br/>
        <w:t>నిర్దిష్ట పాయింట్ల వద్ద చర్మంలోకి చొప్పించబడతాయి. ఇది PMS యొక్క</w:t>
        <w:br/>
        <w:t>లక్షణాలను తగ్గించడంలో సహాయపడుతుంది. కొన్నిసార్లు, సూదులు విద్యుత్ ద్వారా</w:t>
        <w:br/>
        <w:t>ప్రేరేపించబడతాయి, దీనిని ఎలక్ట్రో-ఆక్యుపంక్చర్ అంటారు. ఆక్యుప్రెషర్</w:t>
        <w:br/>
        <w:t>దీనిలో, శరీరంలోని నిర్దిష్ట బిందువులు సూదులకు బదులుగా వేళ్లు లేదా</w:t>
        <w:br/>
        <w:t>బ్రొటనవేళ్లను ఉపయోగించి ప్రేరేపించబడతాయి. ఇది వ్యక్తి స్వయంగా చేయవచ్చు.</w:t>
        <w:br/>
        <w:t>రిలాక్సేషన్ రెస్పాన్స్ ఈ టెక్నిక్ ఒత్తిడిని తగ్గించడానికి</w:t>
        <w:br/>
        <w:t>ఉపయోగించబడుతుంది. ఇది నిశ్శబ్దంగా కూర్చోవడం, ప్రగతిశీల కండరాల సడలింపు</w:t>
        <w:br/>
        <w:t>మరియు పీల్చడం మరియు వదులుతున్నప్పుడు నిర్దిష్ట పదాన్ని పునరావృతం చేయడం</w:t>
        <w:br/>
        <w:t>వంటి పద్ధతులను కలిగి ఉంటుంది. ప్రతిరోజూ 10-20 నిమిషాల పాటు సాధన చేయడం</w:t>
        <w:br/>
        <w:t>వల్ల మానసిక స్థిరత్వాన్ని అందించడంలో సహాయపడుతుంది. కాంతి చికిత్స మానసిక</w:t>
        <w:br/>
        <w:t>స్థితికి సంబంధించిన లక్షణాలను మెరుగుపరచడంలో కాంతికి గురికావడం చాలా</w:t>
        <w:br/>
        <w:t>ముఖ్యమైన పాత్ర పోషిస్తుంది. కాంతి చికిత్స సమయంలో, వ్యక్తి సహజ కాంతిని</w:t>
        <w:br/>
        <w:t>అనుకరించే కృత్రిమ కాంతికి గురవుతాడు. ఇది సెరోటోనిన్ విడుదలను</w:t>
        <w:br/>
        <w:t>ప్రేరేపిస్తుంది, ఇది మానసిక స్థితిని పెంచుతుంది. ప్రకాశవంతమైన కాంతికి</w:t>
        <w:br/>
        <w:t>నిరంతరం బహిర్గతమయ్యే స్త్రీలలో నిరాశ వంటి లక్షణాల తగ్గింపు చూపబడుతుంది.</w:t>
        <w:br/>
        <w:t>మసాజ్ థెరపీ మసాజ్ నాడీ వ్యవస్థను సడలించడం ద్వారా తిమ్మిరిని తగ్గించడంలో</w:t>
        <w:br/>
        <w:t>సహాయపడుతుంది. సాధారణ మసాజ్‌లు మానసిక కల్లోలం మరియు నొప్పి నుండి ఉపశమనం</w:t>
        <w:br/>
        <w:t>పొందడంలో సహాయపడతాయని అధ్యయనాలు సూచిస్తున్నాయి.</w:t>
        <w:br/>
        <w:t>బయోఫీడ్‌బ్యాక్ ఉద్దీపన తర్వాత హృదయ స్పందన రేటు, కండరాల ఒత్తిడి, మెదడు</w:t>
        <w:br/>
        <w:t>కార్యకలాపాలు మొదలైన వ్యక్తుల ప్రతిస్పందనలను సాంకేతికత నమోదు చేస్తుంది.</w:t>
        <w:br/>
        <w:t>ఇది ట్రిగ్గర్‌లను విశ్లేషించడం ద్వారా శారీరక మరియు భావోద్వేగ లక్షణాలను</w:t>
        <w:br/>
        <w:t>తగ్గించడంలో సహాయపడుతుంది. హోమియోపతి PMS లక్షణాలను శాంతపరచడానికి</w:t>
        <w:br/>
        <w:t>ఉపయోగించే అనేక హోమియోపతి మందులు ఉన్నాయి. ఉదాహరణలలో సెపియా, ఇగ్నేషియా,</w:t>
        <w:br/>
        <w:t>పల్సటిల్లా మరియు లాచెసిస్ ఉన్నాయి. PMSతో జీవించడం</w:t>
        <w:br/>
        <w:br/>
        <w:t>PMS అనేది ప్రాణాంతక పరిస్థితి కాదు, కానీ అది మీ శరీరంపైనే కాకుండా మీ</w:t>
        <w:br/>
        <w:t>మనస్సుపై కూడా ప్రభావం చూపుతుంది. కొన్ని చేతన జీవనశైలి మార్పులతో PMSని</w:t>
        <w:br/>
        <w:t>చక్కగా నిర్వహించవచ్చు. PMS సమయంలో స్త్రీలు అనుభవించే శారీరక మరియు</w:t>
        <w:br/>
        <w:t>భావోద్వేగ లక్షణాలు సంబంధాలపై కూడా ప్రతికూల ప్రభావాన్ని చూపుతాయి.</w:t>
        <w:br/>
        <w:t>కుటుంబం, స్నేహితులు మరియు సహోద్యోగుల నుండి మానసిక మద్దతు PMS లక్షణాలను</w:t>
        <w:br/>
        <w:t>ఎదుర్కోవటానికి సహాయపడుతుంది. మంచి సంబంధాన్ని నిర్వహించడానికి ఈ క్రింది</w:t>
        <w:br/>
        <w:t>చర్యలు తీసుకోవచ్చు: కమ్యూనికేట్ చేయండి: ప్రభావవంతమైన కమ్యూనికేషన్,</w:t>
        <w:br/>
        <w:t>ముఖ్యంగా భాగస్వామి ద్వారా ఈ కాలంలో మహిళలు అనుభవించే ఒత్తిడిని</w:t>
        <w:br/>
        <w:t>తగ్గించడంలో సహాయపడుతుంది. స్థలం ఇవ్వండి: కొన్నిసార్లు, స్త్రీకి</w:t>
        <w:br/>
        <w:t>భావోద్వేగ మరియు భౌతిక స్థలం అవసరం. ఇది PMS లక్షణాలను పరిష్కరించడానికి</w:t>
        <w:br/>
        <w:t>స్త్రీలకు సహాయపడుతుంది. సహాయం: కుటుంబ సభ్యులు PMS రోగులకు ఇంటి పనులు</w:t>
        <w:br/>
        <w:t>వంటి వారి సాధారణ పనిలో సహాయం చేయడం ద్వారా వారి జీవితాన్ని సులభతరం</w:t>
        <w:br/>
        <w:t>చేయవచ్చు.</w:t>
        <w:br/>
        <w:br/>
        <w:t>గమనిక: PMS యొక్క లక్షణాలు స్త్రీ నుండి స్త్రీకి మారుతూ ఉంటాయి. కాబట్టి,</w:t>
        <w:br/>
        <w:t>సమయాలు మరియు లక్షణాల రకాలను రికార్డ్ చేయడం చాలా ముఖ్యం. ఇది లక్షణాలను</w:t>
        <w:br/>
        <w:t>తగ్గించడానికి సహాయపడే ట్రిగ్గర్‌లను విశ్లేషించడానికి సహాయపడుతుంది.</w:t>
        <w:br/>
        <w:br/>
        <w:t>మీ మానసిక ఆరోగ్యానికి ప్రాధాన్యత ఇవ్వాలని గుర్తుంచుకోండి! మన మనస్సు</w:t>
        <w:br/>
        <w:t>సంరక్షణ పరిధిని అన్వేషించండి. ఇప్పుడు క్లిక్ చేయండి</w:t>
        <w:br/>
        <w:br/>
        <w:t>తరచుగా అడిగే ప్రశ్నలు విటమిన్ మరియు మినరల్ లోపాలు PMSకి దారి తీయవచ్చా?</w:t>
        <w:br/>
        <w:t>మీరు PMS సమయంలో భావోద్వేగాలను నియంత్రించగలరా? PMS మరియు PMDD మధ్య తేడా</w:t>
        <w:br/>
        <w:t>ఏమిటి? PMS సంతానోత్పత్తిని ప్రభావితం చేస్తుందా? PMS వారి ఆరోగ్య</w:t>
        <w:br/>
        <w:t>పరిస్థితులపై ప్రభావం చూపుతుందా? ప్రస్తావనలు ACOG,The American College of</w:t>
        <w:br/>
        <w:t>Obstetricians and Gynecologists, చివరిగా నవీకరించబడింది: మే 2021. OASH,</w:t>
        <w:br/>
        <w:t>ఆఫీస్ ఆన్ ఉమెన్స్ హెల్త్, చివరిగా నవీకరించబడింది: ఫిబ్రవరి 22, 2022.</w:t>
        <w:br/>
        <w:t>గుడిపల్లి PR, శర్మ GK. బహిష్టుకు పూర్వ లక్షణంతో. [2022 జూలై 18న</w:t>
        <w:br/>
        <w:t>నవీకరించబడింది]. ఇన్: స్టాట్‌పెర్ల్స్ [ఇంటర్నెట్]. ట్రెజర్ ఐలాండ్ (FL):</w:t>
        <w:br/>
        <w:t>స్టాట్‌పెర్ల్స్. రాడ్ M, సబ్జెవరీ MT, దేహ్నవి ZM. మహిళా హైస్కూల్</w:t>
        <w:br/>
        <w:t>విద్యార్థులలో ప్రీమెన్‌స్ట్రల్ సిండ్రోమ్‌తో సంబంధం ఉన్న కారకాలు. J విద్య</w:t>
        <w:br/>
        <w:t>ఆరోగ్య ప్రమోట్. 2018 మే 3;7:64. ఫోర్డ్ O, లెథబీ A, రాబర్ట్స్ H, Mol BW.</w:t>
        <w:br/>
        <w:t>ప్రీమెన్స్ట్రల్ సిండ్రోమ్ కోసం ప్రొజెస్టెరాన్. కోక్రాన్ డేటాబేస్ సిస్ట్</w:t>
        <w:br/>
        <w:t>రెవ. 2012 మార్చి 14;2012(3). Dinh Trieu Ngo V, Bui LP, Hoang LB, Tran</w:t>
        <w:br/>
        <w:t>MT, Nguyen HV, Tran LM, Pham TT. మహిళా వైద్య విద్యార్థులలో</w:t>
        <w:br/>
        <w:t>ప్రీమెన్‌స్ట్రల్ సిండ్రోమ్ మరియు ప్రీమెన్‌స్ట్రువల్ డిస్ఫోరిక్</w:t>
        <w:br/>
        <w:t>డిజార్డర్‌తో అనుబంధిత కారకాలు: క్రాస్ సెక్షనల్ స్టడీ. ఒకటి. 2023 జనవరి</w:t>
        <w:br/>
        <w:t>26;18(1):e0278702. దత్తా A, శర్మ A. భారతదేశంలో ప్రీమెన్‌స్ట్రువల్</w:t>
        <w:br/>
        <w:t>సిండ్రోమ్ మరియు ప్రీమెన్‌స్ట్రువల్ డైస్ఫోరిక్ డిజార్డర్ యొక్క వ్యాప్తి:</w:t>
        <w:br/>
        <w:t>ఒక క్రమబద్ధమైన సమీక్ష మరియు మెటా-విశ్లేషణ. ఆరోగ్య ప్రమోట్ దృక్పథం. 2021</w:t>
        <w:br/>
        <w:t>మే 19;11(2):161-170. మిశ్రా ఎస్, ఇలియట్ హెచ్, మార్వాహా ఆర్.</w:t>
        <w:br/>
        <w:t>ప్రీమెన్‌స్ట్రువల్ డిస్ఫోరిక్ డిజార్డర్. [2023 ఫిబ్రవరి 19న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జనవరి-. రీడ్ RL. ప్రీమెన్‌స్ట్రువల్</w:t>
        <w:br/>
        <w:t>డిస్ఫోరిక్ డిజార్డర్ (గతంలో ప్రీమెన్‌స్ట్రల్ సిండ్రోమ్) [2017 జనవరి 23న</w:t>
        <w:br/>
        <w:t>నవీకరించబడింది]. ఇన్: ఫీంగోల్డ్ KR, అనవాల్ట్ B, బ్లాక్‌మ్యాన్ MR, మరియు</w:t>
        <w:br/>
        <w:t>ఇతరులు., సంపాదకులు. ఎండోటెక్స్ట్ [ఇంటర్నెట్]. సౌత్ డార్ట్‌మౌత్ (MA):</w:t>
        <w:br/>
        <w:t>MDText.com, Inc.; 2000-. టేబుల్ 1, ప్రీమెన్‌స్ట్రువల్ డైస్ఫోరిక్</w:t>
        <w:br/>
        <w:t>డిజార్డర్ (PMDD) కోసం డయాగ్నోస్టిక్ క్రైటీరియా InformedHealth.org</w:t>
        <w:br/>
        <w:t>[ఇంటర్నెట్]. కొలోన్, జర్మనీ: ఇన్‌స్టిట్యూట్ ఫర్ క్వాలిటీ అండ్</w:t>
        <w:br/>
        <w:t>ఎఫిషియెన్సీ ఇన్ హెల్త్ కేర్ (IQWiG); 2006-. బహిష్టుకు పూర్వ సిండ్రోమ్:</w:t>
        <w:br/>
        <w:t>PMS చికిత్స. [2017 జూన్ 14న నవీకరించబడింది]. Aolymat I, Khasawneh AI,</w:t>
        <w:br/>
        <w:t>Al-Tamimi M. కోవిడ్-19-అసోసియేటెడ్ మెంటల్ హెల్త్ ఇంపాక్ట్ ఆన్</w:t>
        <w:br/>
        <w:t>మెన్స్ట్రువల్ ఫంక్షన్ అంశాలపై: డిస్మెనోరియా మరియు ప్రీమెన్‌స్ట్రువల్</w:t>
        <w:br/>
        <w:t>సిండ్రోమ్, మరియు జెనిటూరినరీ ట్రాక్ట్ హెల్త్: జోర్డానియన్ మెడికల్</w:t>
        <w:br/>
        <w:t>స్టూడెంట్స్ మధ్య ఒక క్రాస్ సెక్షనల్ స్టడీ. Int J ఎన్విరాన్ రెస్ పబ్లిక్</w:t>
        <w:br/>
        <w:t>హెల్త్. 2022 జనవరి 27;19(3):1439. ఆర్మర్ M, Ee CC, హావో J, విల్సన్ TM,</w:t>
        <w:br/>
        <w:t>యావో SS, స్మిత్ CA. ప్రీమెన్‌స్ట్రల్ సిండ్రోమ్ కోసం ఆక్యుపంక్చర్ మరియు</w:t>
        <w:br/>
        <w:t>ఆక్యుప్రెషర్. కోక్రాన్ డేటాబేస్ సిస్ట్ రెవ. 2018 ఆగస్టు</w:t>
        <w:br/>
        <w:t>14;8(8):CD005290. చస్ట్‌బెర్రీ, NIH, నేషనల్ సెంటర్ ఫర్ కాంప్లిమెంటరీ</w:t>
        <w:br/>
        <w:t>అండ్ ఇంటిగ్రేటివ్ హెల్త్. చివరిగా నవీకరించబడినది: జూలై, 2020. బేకర్ FC,</w:t>
        <w:br/>
        <w:t>డ్రైవర్ HS. సిర్కాడియన్ లయలు, నిద్ర మరియు ఋతు చక్రం. స్లీప్ మెడ్. 2007</w:t>
        <w:br/>
        <w:t>సెప్టెంబర్;8(6):613-22. doi: 10.1016/j.sleep.2006.09.011. ఎపబ్ 2007</w:t>
        <w:br/>
        <w:t>మార్చి 26. PMID: 17383933. Shechter A, Boivin DB. ఋతు చక్రం అంతటా నిద్ర,</w:t>
        <w:br/>
        <w:t>హార్మోన్లు మరియు సిర్కాడియన్ లయలు ఆరోగ్యవంతమైన స్త్రీలు మరియు బహిష్టుకు</w:t>
        <w:br/>
        <w:t>పూర్వ డైస్ఫోరిక్ డిజార్డర్ ఉన్న మహిళల్లో. Int J ఎండోక్రినాల్.</w:t>
        <w:br/>
        <w:t>2010;2010:259345. doi: 10.1155/2010/259345. ఎపబ్ 2010 జనవరి 18. PMID:</w:t>
        <w:br/>
        <w:t>20145718; PMCID: PMC2817387. అబ్డి ఎఫ్, ఓజ్గోలి జి, రహ్నెమై ఎఫ్ఎస్.</w:t>
        <w:br/>
        <w:t>ప్రీమెన్‌స్ట్రువల్ సిండ్రోమ్‌లో విటమిన్ డి మరియు కాల్షియం పాత్రపై</w:t>
        <w:br/>
        <w:t>క్రమబద్ధమైన సమీక్ష. అబ్స్టెట్ గైనెకోల్ సైన్స్. 2019 మార్చి;62(2):73-86.</w:t>
        <w:br/>
        <w:t>doi: 10.5468/ogs.2019.62.2.73. ఎపబ్ 2019 ఫిబ్రవరి 25. లోపం: అబ్స్టెట్</w:t>
        <w:br/>
        <w:t>గైనకాల్ సైన్స్. 2020 మార్చి;63(2):213. PMID: 30918875; PMCID:</w:t>
        <w:br/>
        <w:t>PMC6422848.</w:t>
        <w:br/>
        <w:br/>
        <w:t>==================================================</w:t>
        <w:br/>
        <w:br/>
        <w:t>ప్రోస్టేట్ క్యాన్సర్‌ను అడెనోకార్సినోమాస్ అని కూడా పిలుస్తారు అవలోకనం</w:t>
        <w:br/>
        <w:t>ప్రోస్టేట్ అనేది మగ పునరుత్పత్తి వ్యవస్థలో భాగమైన ఒక చిన్న వాల్‌నట్</w:t>
        <w:br/>
        <w:t>ఆకారపు గ్రంథి. ఇది సెమినల్ ఫ్లూయిడ్‌ను ఉత్పత్తి చేయడం ద్వారా స్పెర్మ్</w:t>
        <w:br/>
        <w:t>రవాణా మరియు పోషణను సులభతరం చేస్తుంది. మగ మూత్రాశయం మూత్రాశయం నుండి</w:t>
        <w:br/>
        <w:t>నిష్క్రమించేటప్పుడు ప్రోస్టేట్ చుట్టుముడుతుంది.</w:t>
        <w:br/>
        <w:br/>
        <w:t>ప్రోస్టేట్ క్యాన్సర్‌లో, ప్రోస్టేట్ గ్రంధిలోని కణాలు అసాధారణంగా గుణించడం</w:t>
        <w:br/>
        <w:t>ప్రారంభిస్తాయి. ఇది అభివృద్ధి చెందే ప్రమాదం వయస్సుతో పెరుగుతుంది, 50</w:t>
        <w:br/>
        <w:t>సంవత్సరాల కంటే ఎక్కువ వయస్సు ఉన్న పురుషులు ప్రభావితమవుతారు. ఇతర ప్రధాన</w:t>
        <w:br/>
        <w:t>ప్రమాద కారకాలు కుటుంబ చరిత్ర, జాతి, జన్యు ఉత్పరివర్తనలు మరియు ఆహారం.</w:t>
        <w:br/>
        <w:br/>
        <w:t>పేలవమైన మూత్రాశయం నియంత్రణ, బాధాకరమైన మూత్రవిసర్జన, బరువు తగ్గడం, అలసట</w:t>
        <w:br/>
        <w:t>మరియు అంగస్తంభన వంటివి ప్రోస్టేట్ క్యాన్సర్ యొక్క కొన్ని లక్షణాలు. రోగ</w:t>
        <w:br/>
        <w:t>నిర్ధారణ డిజిటల్ మల పరీక్ష, ప్రోస్టేట్-నిర్దిష్ట యాంటిజెన్ (PSA) పరీక్ష</w:t>
        <w:br/>
        <w:t>మరియు ప్రోస్టేట్ బయాప్సీని ఉపయోగించి చేయబడుతుంది.</w:t>
        <w:br/>
        <w:br/>
        <w:t>ప్రోస్టేట్ క్యాన్సర్ యొక్క రోగ నిరూపణ మరియు చికిత్స క్యాన్సర్ దశపై</w:t>
        <w:br/>
        <w:t>ఆధారపడి ఉంటుంది. చికిత్సా విధానాలలో పరిశీలన, క్రియాశీల నిఘా,</w:t>
        <w:br/>
        <w:t>శస్త్రచికిత్స (రాడికల్ ప్రోస్టేటెక్టమీ), రేడియేషన్ థెరపీ, హార్మోన్</w:t>
        <w:br/>
        <w:t>థెరపీ, కీమోథెరపీ, రోగనిరోధక/వ్యాక్సిన్ థెరపీ మరియు ప్రోస్టేట్ క్యాన్సర్</w:t>
        <w:br/>
        <w:t>కణాల పెరుగుదలకు చికిత్స చేసే ఇతర వైద్య చికిత్సలు ఉన్నాయి. సాధారణంగా</w:t>
        <w:br/>
        <w:t>కనిపించే ముఖ్య వాస్తవాలు</w:t>
        <w:br/>
        <w:br/>
        <w:t>50 సంవత్సరాల కంటే ఎక్కువ వయస్సు ఉన్న పెద్దలు లింగ ప్రభావిత పురుషుల శరీర</w:t>
        <w:br/>
        <w:t>భాగాలు (లు) ప్రోస్టేట్ గ్రంధి మూత్రాశయం యురేత్రా పెల్విక్ అవయవాల</w:t>
        <w:br/>
        <w:t>వ్యాప్తి ప్రపంచవ్యాప్తంగా: 7.1% (2018) భారతదేశం: 5.0-9.1% (2016)</w:t>
        <w:br/>
        <w:t>అనుకరించే పరిస్థితులు మూత్ర నాళాల ఇన్ఫెక్షన్ నిరపాయమైన ప్రోస్టేట్</w:t>
        <w:br/>
        <w:t>హైపర్‌ప్లాసియా అవసరమైన ఆరోగ్య పరీక్షలు/ఇమేజింగ్ అల్ట్రాసౌండ్ MRI స్కాన్</w:t>
        <w:br/>
        <w:t>DRE ప్రోస్టేట్ నిర్దిష్ట యాంటిజెన్ (PSA) బయాప్సీ CT స్కాన్ చికిత్స</w:t>
        <w:br/>
        <w:t>శస్త్రచికిత్స: రాడికల్ ప్రోస్టేటెక్టమీ, పెల్విక్ లెంఫాడెనెక్టమీ &amp;</w:t>
        <w:br/>
        <w:t>ప్రొస్టేట్ యొక్క ట్రాన్స్‌యురెత్రల్ రెసెక్షన్ (TURP) ఇమ్యునోథెరపీ మరియు</w:t>
        <w:br/>
        <w:t>హార్మోన్ థెరపీ: రాడికల్ థెరపీ బాహ్య రేడియేషన్ థెరపీ, హైపోఫ్రాక్టేటెడ్</w:t>
        <w:br/>
        <w:t>రేడియేషన్ థెరపీ &amp; ఇంటర్నల్ రేడియేషన్ థెరపీ రేడియోఫార్మాస్యూటికల్ థెరపీ</w:t>
        <w:br/>
        <w:t>బైఫాస్ఫోనేట్ థెరపీ ప్రోస్టేట్ క్యాన్సర్ యొక్క అన్ని లక్షణాలను చూడండి</w:t>
        <w:br/>
        <w:br/>
        <w:t>ప్రోస్టేట్ క్యాన్సర్ యొక్క ప్రారంభ దశలలో, ఏవైనా సంకేతాలు లేదా లక్షణాలు</w:t>
        <w:br/>
        <w:t>ఉండవచ్చు లేదా ఉండకపోవచ్చు. అయితే క్యాన్సర్ ముదిరే కొద్దీ కొన్ని లక్షణాలు</w:t>
        <w:br/>
        <w:t>కనిపించవచ్చు.</w:t>
        <w:br/>
        <w:br/>
        <w:t>ప్రోస్టేట్ క్యాన్సర్ యొక్క కొన్ని సాధారణ సంకేతాలు మరియు లక్షణాలు ఇక్కడ</w:t>
        <w:br/>
        <w:t>ఉన్నాయి: 1. పేలవమైన మూత్రాశయ నియంత్రణ ప్రోస్టేట్ క్యాన్సర్‌తో ప్రారంభ</w:t>
        <w:br/>
        <w:t>దశలో ఉన్న వ్యక్తి తన మూత్రాశయాన్ని నియంత్రించడంలో చాలా సమస్యలను కలిగి</w:t>
        <w:br/>
        <w:t>ఉంటాడు. బాత్రూమ్‌కు చేరుకునే ముందు మూత్రం కారడం వల్ల అతను తరచూ తన</w:t>
        <w:br/>
        <w:t>ప్యాంటు చిందించేవాడు.</w:t>
        <w:br/>
        <w:br/>
        <w:t>మూత్ర ఆపుకొనలేని వివిధ మూత్ర ఇన్ఫెక్షన్లకు తరచుగా సంకేతం. మీకు ఈ సమస్య</w:t>
        <w:br/>
        <w:t>ఉన్నట్లయితే, యూరాలజిస్ట్‌ని సంప్రదించండి మరియు మీ ప్రోస్టేట్</w:t>
        <w:br/>
        <w:t>క్యాన్సర్‌ని పరీక్షించుకోండి. 2. మూత్ర విసర్జన సమస్య మూత్ర విసర్జన సమస్య</w:t>
        <w:br/>
        <w:t>ప్రోస్టేట్ క్యాన్సర్ యొక్క సాధారణ లక్షణం. కొందరికి మూత్రాశయాన్ని ఖాళీ</w:t>
        <w:br/>
        <w:t>చేయడం బాధాకరంగా కూడా అనిపించవచ్చు. 3. మూత్ర ప్రవాహంలో తగ్గిన శక్తి</w:t>
        <w:br/>
        <w:t>ప్రోస్టేట్ విస్తారిత కారణంగా, మూత్రాశయం మీద ఒత్తిడి పెరుగుతుంది, మీరు</w:t>
        <w:br/>
        <w:t>మూత్ర విసర్జన చేసినప్పుడు బలహీనమైన ప్రవాహానికి దారితీస్తుంది.</w:t>
        <w:br/>
        <w:br/>
        <w:t>మీరు మూత్ర విసర్జన పూర్తి చేసిన తర్వాత మీ మూత్రాశయం ఇంకా నిండుగా ఉందని</w:t>
        <w:br/>
        <w:t>మరియు మీ మూత్రం కారుతున్నట్లు మీకు అనిపించవచ్చు. 4. మూత్ర విసర్జన</w:t>
        <w:br/>
        <w:t>చేయాలనే కోరిక విస్తరించిన ప్రోస్టేట్ మూత్రాశయాన్ని సులభంగా ఖాళీ</w:t>
        <w:br/>
        <w:t>చేయడాన్ని అడ్డుకుంటుంది. కాబట్టి మీరు సాధారణం కంటే ఎక్కువ తరచుగా మూత్ర</w:t>
        <w:br/>
        <w:t>విసర్జన చేయవలసి ఉంటుంది. ఈ కోరిక రాత్రిపూట ఎక్కువగా ఉంటుంది,</w:t>
        <w:br/>
        <w:t>కొన్నిసార్లు మీరు టాయిలెట్‌కు చేరుకునే ముందు మూత్రం చిందవచ్చు. 5.</w:t>
        <w:br/>
        <w:t>బాధాకరమైన మూత్రవిసర్జన క్రమం తప్పకుండా నొప్పితో కూడిన మూత్రవిసర్జనను</w:t>
        <w:br/>
        <w:t>కలిగి ఉండటం అనేది మీరు తప్పనిసరిగా వైద్య సహాయం తీసుకోవడానికి ఒక సంకేతం</w:t>
        <w:br/>
        <w:t>ఎందుకంటే ఇది ప్రోస్టేట్ క్యాన్సర్ యొక్క హెచ్చరిక సంకేతం. 6. మూత్రం మరియు</w:t>
        <w:br/>
        <w:t>వీర్యం లో రక్తం ఇది స్థానికంగా అభివృద్ధి చెందిన ప్రోస్టేట్ క్యాన్సర్</w:t>
        <w:br/>
        <w:t>యొక్క లక్షణం. క్యాన్సర్ చుట్టుపక్కల ఉన్న ఇతర అవయవాలకు వ్యాపించినప్పుడు,</w:t>
        <w:br/>
        <w:t>రక్తం మూత్రం మరియు వీర్యంలోకి లీక్ కావచ్చు. 7. ఎముక నొప్పి అధునాతన</w:t>
        <w:br/>
        <w:t>ప్రోస్టేట్ క్యాన్సర్ వెన్నునొప్పి వంటి లక్షణాలతో ఉండవచ్చు. ప్రోస్టేట్</w:t>
        <w:br/>
        <w:t>క్యాన్సర్ వ్యాప్తి చెందడం ప్రారంభించినప్పుడు కటి ప్రాంతంలో నొప్పి మరియు</w:t>
        <w:br/>
        <w:t>తుంటి నొప్పి అనుభూతి చెందుతుంది. 8. ప్రయత్నించకుండానే బరువు తగ్గడం ఇతర</w:t>
        <w:br/>
        <w:t>అవయవాలలో ప్రాణాంతకతలాగా, ప్రోస్టేట్ క్యాన్సర్ రోగులకు వివరించలేని బరువు</w:t>
        <w:br/>
        <w:t>తగ్గుతుంది. బరువు తగ్గడం ఇతర కారణాల వల్ల కావచ్చు. ఇది ఇతర లక్షణాలతో</w:t>
        <w:br/>
        <w:t>సంబంధం కలిగి ఉన్నప్పుడు, ఇది ప్రోస్టేట్ కార్సినోమా యొక్క హెచ్చరిక సంకేతం</w:t>
        <w:br/>
        <w:t>కావచ్చు. 9. దిగువ వెన్నులో నిరంతర నొప్పి దిగువ వీపు, తుంటి మరియు కటిలో</w:t>
        <w:br/>
        <w:t>నిరంతర నొప్పి మరొక హెచ్చరిక సూచన. పైన పేర్కొన్న ఇతర లక్షణాలతో ఈ లక్షణం</w:t>
        <w:br/>
        <w:t>ఉన్నట్లయితే, ప్రోస్టేట్ క్యాన్సర్‌కు సంబంధించిన వివరణాత్మక పరీక్ష తదుపరి</w:t>
        <w:br/>
        <w:t>దశ కావచ్చు. 10. అంగస్తంభన అంగస్తంభన అనేది అనేక వైద్య పరిస్థితులలో</w:t>
        <w:br/>
        <w:t>కనిపించే మరొక సాధారణ లక్షణం. అనేక మందులు అంగస్తంభనకు దారి తీయవచ్చు. ఒక</w:t>
        <w:br/>
        <w:t>వ్యక్తికి అంగస్తంభన మరియు బాధాకరమైన మూత్రవిసర్జన ఉంటే, అతను ప్రోస్టేట్</w:t>
        <w:br/>
        <w:t>క్యాన్సర్ కోసం పరీక్షలు చేయించుకోవాలి. 11. తగ్గిన వీర్యం సెక్స్ సమయంలో</w:t>
        <w:br/>
        <w:t>స్కలనం చేయబడిన వీర్యం పరిమాణం తగ్గినట్లు ఒక వ్యక్తి గమనించినట్లయితే,</w:t>
        <w:br/>
        <w:t>అతను ఏదైనా ప్రాణాంతక సంకేతాల కోసం అతని ప్రోస్టేట్ పరీక్ష చేయించుకోవాలి.</w:t>
        <w:br/>
        <w:t>వ్యక్తి ప్రోస్టేట్ క్యాన్సర్‌ను సూచించే ఇతర లక్షణాలను కూడా ఎదుర్కొంటుంటే</w:t>
        <w:br/>
        <w:t>తగ్గిన వీర్యం చాలా ముఖ్యం. ప్రోస్టేట్ క్యాన్సర్ కారణాలు</w:t>
        <w:br/>
        <w:br/>
        <w:t>ప్రోస్టేట్ క్యాన్సర్‌కు నిర్దిష్ట కారణం తెలియదు. అయినప్పటికీ, ఇది</w:t>
        <w:br/>
        <w:t>సాధారణంగా మ్యుటేషన్ మరియు సాధారణ ప్రోస్టేట్ కణంలో అనియంత్రిత విభజన</w:t>
        <w:br/>
        <w:t>ఫలితంగా ఉంటుంది.</w:t>
        <w:br/>
        <w:br/>
        <w:t>ఆంకోజీన్‌లు కణాల పెరుగుదల, విభజన మరియు మనుగడలో సహాయపడే జన్యువులు.</w:t>
        <w:br/>
        <w:t>ట్యూమర్ సప్రెసర్ జన్యువులు సాధారణంగా కణాల పెరుగుదలను నియంత్రిస్తాయి, DNA</w:t>
        <w:br/>
        <w:t>లోపాలను సరిచేస్తాయి లేదా తగిన సమయంలో కణాలను చనిపోయేలా ప్రేరేపిస్తాయి.</w:t>
        <w:br/>
        <w:br/>
        <w:t>ప్రోస్టేట్ గ్రంధిలోని కణాలు వాటి DNAలో మార్పులను కలిగి ఉన్నప్పుడు</w:t>
        <w:br/>
        <w:t>ప్రోస్టేట్ క్యాన్సర్ ఏర్పడటం ప్రారంభమవుతుంది. ఈ అసాధారణ కణాలు కణితిని</w:t>
        <w:br/>
        <w:t>సృష్టించడానికి కలిసి ఉంటాయి. ఈ కణితి పొరుగు కణజాలంపై వ్యాప్తి చెందుతుంది</w:t>
        <w:br/>
        <w:t>మరియు దాడి చేస్తుంది. కొన్ని అసాధారణ కణాలు విడిపోయి కాలక్రమేణా శరీరంలోని</w:t>
        <w:br/>
        <w:t>ఇతర భాగాలకు తరలిపోతాయి. ప్రోస్టేట్ క్యాన్సర్ కోసం ప్రమాద కారకాలు</w:t>
        <w:br/>
        <w:br/>
        <w:t>ప్రోస్టేట్ క్యాన్సర్ ప్రమాదాన్ని పెంచే కొన్ని కారకాలు క్రింది విధంగా</w:t>
        <w:br/>
        <w:t>ఉన్నాయి. 1. వృద్ధాప్యం 50 ఏళ్ల తర్వాత, ప్రోస్టేట్ క్యాన్సర్ సర్వసాధారణం</w:t>
        <w:br/>
        <w:t>అవుతుంది. వృద్ధాప్యం ప్రోస్టేట్ క్యాన్సర్‌కు ప్రమాద కారకంగా</w:t>
        <w:br/>
        <w:t>పనిచేస్తుంది. 2. జాతి ఆఫ్రికన్ అమెరికన్ పురుషులు, కరేబియన్ నుండి వెస్ట్</w:t>
        <w:br/>
        <w:t>ఆఫ్రికన్ పూర్వీకులు మరియు దక్షిణ అమెరికా పురుషులకు ఇతర జాతుల కంటే</w:t>
        <w:br/>
        <w:t>ప్రోస్టేట్ క్యాన్సర్ వచ్చే ప్రమాదం ఉంది. అత్యల్ప సంఘటనలు సాధారణంగా ఆసియా</w:t>
        <w:br/>
        <w:t>పురుషులలో కనిపిస్తాయి, ఇది జన్యుపరమైన గ్రహణశీలతతో మాత్రమే కాకుండా ఆహారం,</w:t>
        <w:br/>
        <w:t>జీవనశైలి మరియు పర్యావరణ కారకాలతో కూడా సంబంధం కలిగి ఉంటుంది. 3. కుటుంబ</w:t>
        <w:br/>
        <w:t>చరిత్ర తల్లిదండ్రులు, సోదరుడు లేదా పిల్లవాడు వంటి రక్త బంధువు ప్రోస్టేట్</w:t>
        <w:br/>
        <w:t>క్యాన్సర్‌తో బాధపడుతున్నట్లయితే, మీకు క్యాన్సర్ వచ్చే ప్రమాదం</w:t>
        <w:br/>
        <w:t>పెరుగుతుంది. 4. జన్యు మార్పులు కొన్ని జన్యు మార్పులు (మ్యుటేషన్లు)</w:t>
        <w:br/>
        <w:t>ప్రోస్టేట్ క్యాన్సర్ ప్రమాదాన్ని పెంచుతాయి.</w:t>
        <w:br/>
        <w:br/>
        <w:t>మీరు రొమ్ము క్యాన్సర్ (BRCA1 లేదా BRCA2) ప్రమాదాన్ని పెంచే జన్యువును</w:t>
        <w:br/>
        <w:t>కలిగి ఉంటే, మీ ప్రోస్టేట్ క్యాన్సర్ వచ్చే ప్రమాదం పెరుగుతుంది.</w:t>
        <w:br/>
        <w:br/>
        <w:t>లించ్ సిండ్రోమ్ (వంశపారంపర్య నాన్-పాలిపోసిస్ కొలొరెక్టల్ క్యాన్సర్ లేదా</w:t>
        <w:br/>
        <w:t>HNPCC అని కూడా పిలుస్తారు) ఉన్న పురుషులు, వారసత్వంగా వచ్చిన జన్యు</w:t>
        <w:br/>
        <w:t>ఉత్పరివర్తనాల వల్ల కలిగే పరిస్థితి, ప్రోస్టేట్ క్యాన్సర్ వచ్చే ప్రమాదం</w:t>
        <w:br/>
        <w:t>ఎక్కువగా ఉంటుంది. ఇతర సంభావ్య ప్రమాద కారకాలు</w:t>
        <w:br/>
        <w:br/>
        <w:t>కింది కారకాలు ప్రోస్టేట్ క్యాన్సర్ వచ్చే ప్రమాదాన్ని కూడా ప్రభావితం</w:t>
        <w:br/>
        <w:t>చేస్తాయి. అయితే, ఈ కారకాల ప్రమేయాన్ని నిర్ధారించడానికి మరింత పరిశోధన</w:t>
        <w:br/>
        <w:t>అవసరం.</w:t>
        <w:br/>
        <w:br/>
        <w:t>ఊబకాయం: అధిక బరువు మరియు ఊబకాయం ఉన్న పురుషులకు ప్రోస్టేట్ క్యాన్సర్</w:t>
        <w:br/>
        <w:t>వచ్చే ప్రమాదం ఎక్కువగా ఉంటుంది. ఊబకాయం అధిక ప్రోస్టేట్ క్యాన్సర్ పురోగతి</w:t>
        <w:br/>
        <w:t>మరియు మరణాలతో సంబంధం కలిగి ఉంటుందని కూడా భావిస్తున్నారు.</w:t>
        <w:br/>
        <w:br/>
        <w:t>ఆల్కహాల్ వినియోగం: ఆల్కహాల్ వినియోగం, ముఖ్యంగా అధిక వినియోగం, ప్రోస్టేట్</w:t>
        <w:br/>
        <w:t>క్యాన్సర్ ప్రమాద కారకంగా ఉంటుంది. ఆల్కహాల్ వినియోగం సాధారణంగా రోజుకు</w:t>
        <w:br/>
        <w:t>పానీయాలలో కొలుస్తారు, సాధారణ పానీయం ఆల్కహాల్‌తో 15 గ్రా ఇథనాల్‌తో సంబంధం</w:t>
        <w:br/>
        <w:t>లేకుండా (బీర్, వైన్ మరియు మద్యం, సూటిగా లేదా మిశ్రమంగా) సంబంధం లేకుండా</w:t>
        <w:br/>
        <w:t>ఉంటుంది. ప్రతిరోజూ ఒకటి కంటే ఎక్కువ పానీయాలు ప్రోస్టేట్ క్యాన్సర్</w:t>
        <w:br/>
        <w:t>ప్రమాదాన్ని గణనీయంగా పెంచుతాయి.</w:t>
        <w:br/>
        <w:br/>
        <w:t>పొగాకు: పొగాకు మరియు సిగరెట్ పొగలో 4,000 కంటే ఎక్కువ రసాయనాలు ఉంటాయి,</w:t>
        <w:br/>
        <w:t>వాటిలో 60 కంటే ఎక్కువ క్యాన్సర్ కారకాలుగా జాబితా చేయబడ్డాయి. మగ ధూమపానం</w:t>
        <w:br/>
        <w:t>చేసేవారిలో ఆండ్రోస్టిరాన్ మరియు టెస్టోస్టెరోన్ స్థాయిలు ఎక్కువగా</w:t>
        <w:br/>
        <w:t>తిరుగుతున్నట్లు గుర్తించబడింది, ఇది ప్రోస్టేట్ క్యాన్సర్ ప్రమాదాన్ని</w:t>
        <w:br/>
        <w:t>పెంచుతుంది లేదా దాని పురోగతికి దోహదం చేస్తుంది.</w:t>
        <w:br/>
        <w:br/>
        <w:t>ఆహార కారకాలు: ప్రోస్ట్రేట్ క్యాన్సర్ ప్రమాదాన్ని పెంచే కొన్ని ఆహార</w:t>
        <w:br/>
        <w:t>కారకాలు: సంతృప్త జంతు కొవ్వు: సంతృప్త జంతు కొవ్వు యొక్క అధిక కేలరీల</w:t>
        <w:br/>
        <w:t>తీసుకోవడం తరచుగా టెస్టోస్టెరాన్ స్థాయిలను పెంచడం వల్ల ప్రోస్టేట్</w:t>
        <w:br/>
        <w:t>క్యాన్సర్ ప్రమాదాన్ని పెంచుతుంది. మాంసం (ఎరుపు, పొగబెట్టిన మరియు</w:t>
        <w:br/>
        <w:t>రుచికోసం): తలసరి మాంసం వినియోగం మరియు క్యాన్సర్ సంభవం మరియు మరణాల మధ్య</w:t>
        <w:br/>
        <w:t>అధిక సహసంబంధం కనుగొనబడింది. కాల్షియం, పాలు మరియు పాల ఉత్పత్తులు: అధిక</w:t>
        <w:br/>
        <w:t>కాల్షియం తీసుకోవడం (రోజుకు ~1000 mg సిఫార్సు చేసిన ఆహార భత్యం కంటే</w:t>
        <w:br/>
        <w:t>ఎక్కువ) లేదా పాల ఉత్పత్తులు ప్రోస్టేట్ క్యాన్సర్‌ను అభివృద్ధి చేసే</w:t>
        <w:br/>
        <w:t>ప్రమాదంతో ముడిపడి ఉన్నాయని అధ్యయనాలు నివేదించాయి. కోలిన్: ఆహార కోలిన్</w:t>
        <w:br/>
        <w:t>తీసుకోవడం లేదా కోలిన్ యొక్క ప్లాస్మా సాంద్రత మరియు ప్రోస్టేట్ క్యాన్సర్</w:t>
        <w:br/>
        <w:t>ప్రమాదం మధ్య సానుకూల సంబంధం కనిపిస్తుంది. కోలిన్ యొక్క ప్రధాన ఆహార</w:t>
        <w:br/>
        <w:t>వనరులు గుడ్లు, గొడ్డు మాంసం మరియు చికెన్ కాలేయం మరియు గోధుమ బీజ.</w:t>
        <w:br/>
        <w:t>అమెరికన్ జర్నల్ ఆఫ్ క్లినికల్ న్యూట్రిషన్‌లో ప్రచురించబడిన ఒక అధ్యయనం</w:t>
        <w:br/>
        <w:t>ప్రకారం, అత్యధిక కోలిన్ తీసుకోవడం (~500 mg/day) కలిగిన పురుషులలో</w:t>
        <w:br/>
        <w:t>ప్రాణాంతకమైన ప్రోస్టేట్ క్యాన్సర్ వచ్చే ప్రమాదం 70% ఎక్కువ అని తేలింది</w:t>
        <w:br/>
        <w:t>(~300 mg/day).</w:t>
        <w:br/>
        <w:br/>
        <w:t>కెమికల్ ఎక్స్పోజర్: కొన్ని అధ్యయనాలు కెమికల్ ఎక్స్పోజర్ మరియు ప్రోస్టేట్</w:t>
        <w:br/>
        <w:t>క్యాన్సర్ మధ్య సంబంధాన్ని సూచించాయి. ఈ రసాయనాలు అగ్నిమాపక సిబ్బందికి</w:t>
        <w:br/>
        <w:t>గురయ్యేవి మరియు ఏజెంట్ ఆరెంజ్ వంటి హెర్బిసైడ్‌లను కలిగి ఉంటాయి.</w:t>
        <w:br/>
        <w:br/>
        <w:t>ప్రోస్టేటిస్: ప్రోస్టేట్ గ్రంధి యొక్క వాపు కొన్ని అధ్యయనాలలో ప్రోస్టేట్</w:t>
        <w:br/>
        <w:t>క్యాన్సర్ ప్రమాదాన్ని పెంచుతుంది. రెండింటి మధ్య లింక్ ఇప్పటికీ</w:t>
        <w:br/>
        <w:t>అస్పష్టంగా ఉంది మరియు ఈ ప్రాంతంలో పరిశోధన కొనసాగుతోంది.</w:t>
        <w:br/>
        <w:br/>
        <w:t>ప్రోస్టేటిస్ గురించి మీరు తెలుసుకోవలసిన ప్రతిదీ ఇక్కడ ఉంది. చదవడానికి</w:t>
        <w:br/>
        <w:t>క్లిక్ చేయండి!</w:t>
        <w:br/>
        <w:br/>
        <w:t>లైంగికంగా సంక్రమించే అంటువ్యాధులు: గోనేరియా లేదా క్లామిడియా వంటి</w:t>
        <w:br/>
        <w:t>లైంగికంగా సంక్రమించే అంటువ్యాధులు ప్రోస్టేట్ క్యాన్సర్ ప్రమాదాన్ని</w:t>
        <w:br/>
        <w:t>పెంచుతాయో లేదో తెలుసుకోవడానికి పరిశోధన జరిగింది, ఎందుకంటే అవి ప్రోస్టేట్</w:t>
        <w:br/>
        <w:t>యొక్క వాపును పెంచుతాయి. ఇప్పటివరకు, అధ్యయనాలు అంగీకరించలేదు మరియు</w:t>
        <w:br/>
        <w:t>స్థిరమైన తీర్మానాలు చేయలేదు.</w:t>
        <w:br/>
        <w:br/>
        <w:t>వాసెక్టమీ: వ్యాసెక్టమీ అనేది ఒక రకమైన మగ గర్భనిరోధకం. కొన్ని అధ్యయనాలు</w:t>
        <w:br/>
        <w:t>ప్రోస్టేట్ క్యాన్సర్ ప్రమాదాన్ని కొద్దిగా పెంచాయి, కానీ ఇతర అధ్యయనాలు</w:t>
        <w:br/>
        <w:t>దీనిని కనుగొనలేదు. ఈ సాధ్యం లింక్‌పై పరిశోధన ఇంకా జరుగుతోంది. ప్రోస్టేట్</w:t>
        <w:br/>
        <w:t>క్యాన్సర్ నిర్ధారణ</w:t>
        <w:br/>
        <w:br/>
        <w:t>చాలా మంది వైద్యులు ప్రోస్టేట్ క్యాన్సర్ స్క్రీనింగ్ యొక్క ప్రయోజనాలు</w:t>
        <w:br/>
        <w:t>మరియు అప్రయోజనాల గురించి వారి వైద్యులతో మాట్లాడమని వారి 50 ఏళ్లలోపు</w:t>
        <w:br/>
        <w:t>పురుషులకు సలహా ఇస్తారు. మీ ప్రమాద కారకాల మూల్యాంకనం మరియు స్క్రీనింగ్</w:t>
        <w:br/>
        <w:t>ప్రాధాన్యతలు చర్చలో భాగంగా ఉండాలి. 1. ప్రోస్టేట్ క్యాన్సర్ స్క్రీనింగ్</w:t>
        <w:br/>
        <w:t>పరీక్షలు డిజిటల్ రెక్టల్ ఎగ్జామ్ (DRE): డిజిటల్ మల పరీక్ష సమయంలో మీ</w:t>
        <w:br/>
        <w:t>డాక్టర్ మీ ప్రోస్టేట్ గ్రంధిని తనిఖీ చేయడానికి చేతి తొడుగు మరియు</w:t>
        <w:br/>
        <w:t>లూబ్రికేట్ వేలిని ఉపయోగిస్తారు. మీ వైద్యుడు ప్రోస్టేట్ గ్రంధి యొక్క</w:t>
        <w:br/>
        <w:t>స్థిరత్వం, ఆకారం లేదా పరిమాణంలో ఏవైనా క్రమరాహిత్యాలను గుర్తించినట్లయితే,</w:t>
        <w:br/>
        <w:t>మీకు మరిన్ని పరీక్షలు అవసరం కావచ్చు. ప్రోస్టేట్-నిర్దిష్ట యాంటిజెన్</w:t>
        <w:br/>
        <w:t>(PSA) పరీక్ష: PSA అనేది మీ ప్రోస్టేట్ గ్రంధి ద్వారా సహజంగా ఉత్పత్తి</w:t>
        <w:br/>
        <w:t>చేయబడిన పదార్థం. ఈ యాంటిజెన్ మీ చేతిలోని సిర నుండి సేకరించిన రక్త</w:t>
        <w:br/>
        <w:t>నమూనాలో కొలుస్తారు. మీ రక్తంలో PSA యొక్క ట్రేస్ పరిమాణం ఉండటం సాధారణం.</w:t>
        <w:br/>
        <w:t>సాధారణ స్థాయి కంటే అధిక స్థాయి ప్రోస్టేట్ ఇన్ఫెక్షన్, వాపు, హైపర్ట్రోఫీ</w:t>
        <w:br/>
        <w:t>లేదా ప్రాణాంతకతను సూచిస్తుంది. 2. స్క్రీనింగ్ తర్వాత అదనపు పరీక్ష</w:t>
        <w:br/>
        <w:t>ప్రోస్టేట్ క్యాన్సర్ స్క్రీనింగ్ సమయంలో మీ వైద్యుడు ఏదైనా అసాధారణతను</w:t>
        <w:br/>
        <w:t>అనుమానించినట్లయితే, మీ వైద్యుడు మీకు ప్రోస్టేట్ క్యాన్సర్ ఉందో లేదో</w:t>
        <w:br/>
        <w:t>అంచనా వేయడానికి అదనపు పరీక్షను అందించవచ్చు, ఉదాహరణకు: అల్ట్రాసౌండ్:</w:t>
        <w:br/>
        <w:t>ట్రాన్స్‌రెక్టల్ అల్ట్రాసోనోగ్రఫీ సమయంలో మీ పురీషనాళంలో సిగార్ ఆకారం</w:t>
        <w:br/>
        <w:t>యొక్క చిన్న ప్రోబ్ ఉంచబడుతుంది. . ప్రోబ్ పరికరం ధ్వని తరంగాలను ఉపయోగించి</w:t>
        <w:br/>
        <w:t>ప్రోస్టేట్ గ్రంధి యొక్క చిత్రాన్ని రూపొందిస్తుంది. మాగ్నెటిక్ రెసొనెన్స్</w:t>
        <w:br/>
        <w:t>ఇమేజింగ్ (MRI): మీ డాక్టర్ మరింత వివరణాత్మక వీక్షణను పొందడానికి కొన్ని</w:t>
        <w:br/>
        <w:t>సందర్భాల్లో ప్రోస్టేట్ యొక్క MRI స్కాన్‌ని సిఫారసు చేయవచ్చు. ప్రోస్టేట్</w:t>
        <w:br/>
        <w:t>కణజాల నమూనాలను తొలగించే విధానాన్ని ప్లాన్ చేయడానికి మీ డాక్టర్ MRI</w:t>
        <w:br/>
        <w:t>చిత్రాలను ఉపయోగించవచ్చు. బయాప్సీ: మీ డాక్టర్ మీ ప్రోస్టేట్ నుండి కణాల</w:t>
        <w:br/>
        <w:t>నమూనాను పొందేందుకు ఒక విధానాన్ని సిఫారసు చేయవచ్చు. ప్రోస్టేట్ బయాప్సీ</w:t>
        <w:br/>
        <w:t>క్యాన్సర్ కణాలు ఉన్నాయో లేదో తెలుసుకోవడానికి సహాయపడుతుంది. ప్రోస్టేట్</w:t>
        <w:br/>
        <w:t>బయాప్సీ సమయంలో, ప్రాణాంతక కణాల ఉనికిని పరిశీలించిన కణజాలాన్ని</w:t>
        <w:br/>
        <w:t>సేకరించడానికి ప్రోస్టేట్‌లోకి ఒక చిన్న సూదిని చొప్పించబడుతుంది. 3.</w:t>
        <w:br/>
        <w:t>ప్రోస్టేట్ క్యాన్సర్ దూకుడుగా ఉందో లేదో తెలుసుకోవడానికి పరీక్షలు</w:t>
        <w:br/>
        <w:t>క్యాన్సర్ కణాల ఉనికిని బయాప్సీ నిర్ధారించిన తర్వాత, క్యాన్సర్ పురోగతిని</w:t>
        <w:br/>
        <w:t>అంచనా వేయడం తదుపరి దశ. ఒక వైద్యుడు మీ క్యాన్సర్ కణాల నమూనాను ల్యాబ్‌లో</w:t>
        <w:br/>
        <w:t>పరిశీలిస్తాడు, అవి ఆరోగ్యకరమైన వాటి నుండి ఎంత అసాధారణంగా ఉన్నాయో</w:t>
        <w:br/>
        <w:t>చూడటానికి.</w:t>
        <w:br/>
        <w:br/>
        <w:t>అధిక గ్రేడ్ క్యాన్సర్‌ను సూచిస్తుంది, అది మరింత దూకుడుగా ఉంటుంది మరియు</w:t>
        <w:br/>
        <w:t>త్వరగా వ్యాప్తి చెందుతుంది. క్యాన్సర్ గ్రేడ్‌ను నిర్ణయించడానికి</w:t>
        <w:br/>
        <w:t>ఉపయోగించే కొన్ని పద్ధతులు క్రిందివి:</w:t>
        <w:br/>
        <w:br/>
        <w:t>గ్లీసన్ స్కోర్: ప్రోస్టేట్ క్యాన్సర్ కణాల గ్రేడ్‌ను నిర్ణయించడానికి</w:t>
        <w:br/>
        <w:t>గ్లీసన్ స్కోర్ అత్యంత సాధారణ స్కేల్. గ్లీసన్ స్కోరింగ్ అనేది 1 నుండి 10</w:t>
        <w:br/>
        <w:t>స్కేల్ యొక్క సంఖ్యా వ్యవస్థ. గ్లీసన్‌లో, స్కోర్ టూ అంటే నాన్-ఎగ్రెసివ్</w:t>
        <w:br/>
        <w:t>క్యాన్సర్, అయితే పది అంటే దూకుడు క్యాన్సర్. జెనోమిక్ టెస్టింగ్: జెనోమిక్</w:t>
        <w:br/>
        <w:t>టెస్టింగ్ మీ ప్రోస్టేట్ క్యాన్సర్ కణాలను పరిశీలిస్తుంది, ఏదైనా</w:t>
        <w:br/>
        <w:t>జన్యుపరమైన అసాధారణతలు ఉన్నాయా అని చూడడానికి. ఈ పరీక్ష మీ రోగ నిరూపణకు</w:t>
        <w:br/>
        <w:t>సంబంధించి మరింత సమాచారాన్ని అందిస్తుంది. జన్యు పరీక్షలు చికిత్స</w:t>
        <w:br/>
        <w:t>ప్రణాళికతో సహాయపడే అదనపు వివరాలను అందిస్తాయి. 4. క్యాన్సర్ వ్యాప్తి</w:t>
        <w:br/>
        <w:t>చెందిందో లేదో నిర్ధారించడానికి పరీక్షలు ప్రోస్టేట్ క్యాన్సర్ నిర్ధారణ</w:t>
        <w:br/>
        <w:t>తర్వాత, మీ వైద్యుడు క్యాన్సర్ దశను అంచనా వేయాలి. మీ క్యాన్సర్ మీ</w:t>
        <w:br/>
        <w:t>ప్రోస్టేట్‌కు మించి వ్యాపించిందని మీ వైద్యుడు భావిస్తే, క్రింది ఇమేజింగ్</w:t>
        <w:br/>
        <w:t>పరీక్షలను సిఫార్సు చేయవచ్చు. బోన్ స్కాన్ కంప్యూటరైజ్డ్ టోమోగ్రఫీ (CT)</w:t>
        <w:br/>
        <w:t>స్కాన్ అల్ట్రాసౌండ్ పాజిట్రాన్ ఎమిషన్ టోమోగ్రఫీ (PET) స్కాన్ మాగ్నెటిక్</w:t>
        <w:br/>
        <w:t>రెసొనెన్స్ ఇమేజింగ్ (MRI)</w:t>
        <w:br/>
        <w:br/>
        <w:t>మీ డాక్టర్ మీ క్యాన్సర్ దశను గుర్తించడానికి పరీక్ష ఫలితాలను</w:t>
        <w:br/>
        <w:t>ఉపయోగిస్తారు. ఇప్పుడే సంప్రదించండి! ప్రముఖ బాలీవుడ్ నటుడు దిలీప్</w:t>
        <w:br/>
        <w:t>కుమార్‌కు ప్రోస్టేట్ క్యాన్సర్ సోకింది. ప్రోస్టేట్ క్యాన్సర్ అన్ని ఇతర</w:t>
        <w:br/>
        <w:t>భాగాలకు కూడా వ్యాపించింది. దానికి రెగ్యులర్‌గా ట్రీట్‌మెంట్</w:t>
        <w:br/>
        <w:t>తీసుకుంటున్నాడు. వారెన్ బఫెట్ ప్రసిద్ధ వ్యాపారవేత్త మరియు అత్యంత</w:t>
        <w:br/>
        <w:t>విజయవంతమైన పెట్టుబడిదారులలో ఒకరైన వారెన్ బఫెట్‌కు ప్రోస్టేట్ క్యాన్సర్</w:t>
        <w:br/>
        <w:t>ఉంది. అతను శరీరంలోని ఇతర భాగాలకు వ్యాపించని దశ 1 ప్రోస్టేట్ క్యాన్సర్‌తో</w:t>
        <w:br/>
        <w:t>బాధపడుతున్నాడని మరియు చికిత్స చేయబడ్డాడు. రోజర్ మూర్ జేమ్స్ బాండ్</w:t>
        <w:br/>
        <w:t>పాత్రను పోషించిన ప్రముఖ నటుడు, రోజర్ మూర్‌కు ప్రోస్టేట్ క్యాన్సర్</w:t>
        <w:br/>
        <w:t>ఉన్నట్లు నిర్ధారణ అయింది మరియు అతను ప్రోస్టేట్‌ను తొలగించడానికి</w:t>
        <w:br/>
        <w:t>శస్త్రచికిత్స చేయించుకున్నాడు. ప్రోస్టేట్ క్యాన్సర్ నివారణ</w:t>
        <w:br/>
        <w:br/>
        <w:t>మీరు ప్రోస్టేట్ క్యాన్సర్ ప్రమాదం గురించి ఆందోళన చెందుతుంటే, ప్రోస్టేట్</w:t>
        <w:br/>
        <w:t>క్యాన్సర్ నివారణ మీకు ఆసక్తిని కలిగిస్తుంది. 1. సమతులాహారానికి మారండి</w:t>
        <w:br/>
        <w:t>ప్రొస్టేట్ క్యాన్సర్ ప్రమాదాన్ని తగ్గించడానికి తెలిసిన అన్ని రకాల</w:t>
        <w:br/>
        <w:t>పండ్లు, కూరగాయలు మరియు తృణధాన్యాలు తీసుకోండి. అవసరమైన విటమిన్లు మరియు</w:t>
        <w:br/>
        <w:t>పోషకాలు పండ్లు మరియు కూరగాయలలో పుష్కలంగా ఉంటాయి, ఇవి మీ మొత్తం</w:t>
        <w:br/>
        <w:t>ఆరోగ్యానికి ప్రయోజనం చేకూరుస్తాయి.</w:t>
        <w:br/>
        <w:br/>
        <w:t>పోషకాహారంతో ప్రోస్టేట్ క్యాన్సర్‌ను నివారించే అవకాశం ఇంకా స్పష్టంగా</w:t>
        <w:br/>
        <w:t>నిరూపించబడలేదు. అయినప్పటికీ, కింది ఆహార పదార్థాలతో సహా ప్రోస్టేట్</w:t>
        <w:br/>
        <w:t>క్యాన్సర్ ప్రమాదాన్ని నిరోధించడానికి లేదా తగ్గించడానికి చూపబడింది:</w:t>
        <w:br/>
        <w:br/>
        <w:t>సోయా: సోయా ప్రోస్టేట్ క్యాన్సర్‌ను నివారించడంలో ముఖ్యమైన పాత్ర పోషించే</w:t>
        <w:br/>
        <w:t>ఒక ఆహార పదార్థంగా గుర్తించబడింది.</w:t>
        <w:br/>
        <w:br/>
        <w:t>లైకోపీన్: లైకోపీన్ ఒక ప్రకాశవంతమైన ఎరుపు ఫైటోకెమికల్, ఇది శక్తివంతమైన</w:t>
        <w:br/>
        <w:t>యాంటీఆక్సిడెంట్ లక్షణాలను కలిగి ఉంటుంది. టొమాటోలు లైకోపీన్ యొక్క గొప్ప</w:t>
        <w:br/>
        <w:t>మూలం. టొమాటోలను ఉడికించి, నూనెతో తీసుకోవడం వల్ల కూడా దాని శోషణ</w:t>
        <w:br/>
        <w:t>పెరుగుతుంది.</w:t>
        <w:br/>
        <w:br/>
        <w:t>టొమాటోలు మరియు టొమాటో ఉత్పత్తులతో పాటు, ఇతర లైకోపీన్-రిచ్ ఫుడ్స్‌లో</w:t>
        <w:br/>
        <w:t>పుచ్చకాయ, గులాబీ ద్రాక్షపండు, గులాబీ జామ, బొప్పాయి, ఎండిన ఆప్రికాట్లు</w:t>
        <w:br/>
        <w:t>మరియు ప్యూరీడ్ రోజ్ హిప్స్ ఉన్నాయి.</w:t>
        <w:br/>
        <w:br/>
        <w:t>గ్రీన్ టీ: గ్రీన్ టీ ఎక్కువగా వినియోగించే తూర్పు ఆసియా దేశాల్లో</w:t>
        <w:br/>
        <w:t>ప్రోస్టేట్ క్యాన్సర్ సంభవం చాలా తక్కువ. ప్రోస్టేట్ క్యాన్సర్‌లో నివారణ</w:t>
        <w:br/>
        <w:t>ప్రభావాలను కలిగి ఉండే ఎపిగాల్లోకాటెచిన్-3-గాలేట్ (EGCG) వంటి</w:t>
        <w:br/>
        <w:t>పాలీఫెనాల్స్‌లో గ్రీన్ టీ పుష్కలంగా ఉంటుంది.</w:t>
        <w:br/>
        <w:br/>
        <w:t>కాఫీ: కాఫీలో పాలీఫెనాల్స్ కూడా పుష్కలంగా ఉంటాయి. ప్రాణాంతకమైన ప్రోస్టేట్</w:t>
        <w:br/>
        <w:t>క్యాన్సర్ మరియు దాని పునరావృతం లేదా పురోగతిని అభివృద్ధి చేసే ప్రమాదం</w:t>
        <w:br/>
        <w:t>తగ్గింపుతో కాఫీ వినియోగం ముడిపడి ఉంటుంది. కెఫిన్ లేని మరియు కెఫిన్ లేని</w:t>
        <w:br/>
        <w:t>కాఫీకి ఫలితాలు సమానంగా ఉంటాయి.</w:t>
        <w:br/>
        <w:br/>
        <w:t>క్రూసిఫరస్ కూరగాయలు: క్రూసిఫరస్ కూరగాయలలో బ్రోకలీ, కాలీఫ్లవర్, క్యాబేజీ,</w:t>
        <w:br/>
        <w:t>బ్రస్సెల్స్ మొలకలు, కాలే, ఆవపిండి ఆకుకూరలు మరియు చార్డ్ గ్రీన్స్</w:t>
        <w:br/>
        <w:t>ఉన్నాయి. క్రూసిఫరస్ వెజిటేబుల్స్ యొక్క మెటాబోలైట్స్ క్యాన్సర్ కారకాలను</w:t>
        <w:br/>
        <w:t>నిర్విషీకరణ చేసి, క్యాన్సర్ కణాల పెరుగుదల మరియు విభజనను ఆపవచ్చని</w:t>
        <w:br/>
        <w:t>అధ్యయనాలు సూచిస్తున్నాయి, అందువల్ల దూకుడు ప్రోస్టేట్ క్యాన్సర్ వచ్చే</w:t>
        <w:br/>
        <w:t>ప్రమాదాన్ని తగ్గిస్తుంది.</w:t>
        <w:br/>
        <w:br/>
        <w:t>ఒమేగా-3 కొవ్వు ఆమ్లాలు: సంతృప్త కొవ్వును అసంతృప్త కొవ్వుతో భర్తీ చేయడం</w:t>
        <w:br/>
        <w:t>మొత్తం ఆరోగ్యానికి ప్రయోజనకరం. సంతృప్త కొవ్వు తీసుకోవడం వల్ల ప్రోస్టేట్</w:t>
        <w:br/>
        <w:t>క్యాన్సర్ వచ్చే ప్రమాదం ఎక్కువగా ఉంటుంది, అయితే ఒమేగా-3 ఫ్యాటీ యాసిడ్స్</w:t>
        <w:br/>
        <w:t>తక్కువ రిస్క్‌తో సంబంధం కలిగి ఉంటాయి. సాల్మన్, సార్డినెస్, మాకేరెల్</w:t>
        <w:br/>
        <w:t>మరియు హెర్రింగ్ వంటి చేపలు ఒమేగా-3 ఫ్యాటీ యాసిడ్‌లకు మంచి జంతు వనరులు.</w:t>
        <w:br/>
        <w:t>మొక్కల మూలాలలో వాల్‌నట్‌లు మరియు అవిసె గింజలు ఉన్నాయి.</w:t>
        <w:br/>
        <w:br/>
        <w:t>ఫోలేట్ (విటమిన్ B9): ఇది ఆకుపచ్చ కూరగాయలు, బీన్స్ మరియు నారింజ రసం వంటి</w:t>
        <w:br/>
        <w:t>కొన్ని ఆహారాలలో సహజంగా సంభవిస్తుంది. ఫోలిక్ యాసిడ్ సప్లిమెంట్లను</w:t>
        <w:br/>
        <w:t>తీసుకోవడం ద్వారా కాకుండా వారి ఆహారం ద్వారా తగినంత ఫోలేట్ కలిగి ఉన్న</w:t>
        <w:br/>
        <w:t>పురుషులలో ప్రోస్టేట్ క్యాన్సర్ ప్రమాదం తక్కువగా ఉన్నట్లు కనుగొనబడింది.</w:t>
        <w:br/>
        <w:br/>
        <w:t>విటమిన్ డి: విటమిన్ డి మానవ శరీరంలోని బహుళ కణాల కార్యకలాపాలకు</w:t>
        <w:br/>
        <w:t>రెగ్యులేటరీ హార్మోన్‌గా పనిచేస్తుంది. చర్మంలో విటమిన్ డి ఉత్పత్తి</w:t>
        <w:br/>
        <w:t>ప్రోస్టేట్ క్యాన్సర్‌తో సహా అనేక కణితుల ప్రమాదాన్ని తగ్గిస్తుందని</w:t>
        <w:br/>
        <w:t>నిర్ధారించబడింది. 2. క్రమం తప్పకుండా వ్యాయామ దినచర్యను అనుసరించండి</w:t>
        <w:br/>
        <w:t>వ్యాయామం మీ సాధారణ ఆరోగ్యానికి మేలు చేస్తుంది. అనేక ప్రయోజనాలను మరియు</w:t>
        <w:br/>
        <w:t>సాపేక్షంగా కొన్ని దుష్ప్రభావాలను అందించేలా కనిపించే సవరించిన జీవనశైలి</w:t>
        <w:br/>
        <w:t>చికిత్సలలో వ్యాయామం ఒకటి. వ్యాయామం లేకపోవడం వల్ల కూడా ప్రోస్టేట్</w:t>
        <w:br/>
        <w:t>క్యాన్సర్ వచ్చే ప్రమాదం ఉంది.</w:t>
        <w:br/>
        <w:br/>
        <w:t>వృద్ధులు ఫిట్‌నెస్ నియమావళిని ఎంచుకోవడానికి మరిన్ని కారణాలు ఇక్కడ</w:t>
        <w:br/>
        <w:t>ఉన్నాయి. తెలుసుకోవడానికి నొక్కండి! 3. ఆరోగ్యకరమైన శరీర బరువును ఉంచుకోండి</w:t>
        <w:br/>
        <w:t>మీ బరువు ఆరోగ్యంగా ఉంటే, వారంలో ఎక్కువ రోజులు బాగా తినడం మరియు వ్యాయామం</w:t>
        <w:br/>
        <w:t>చేయడం ద్వారా దానిని అలాగే ఉంచడానికి ప్రయత్నం చేయండి. ఆదర్శవంతమైన బరువు</w:t>
        <w:br/>
        <w:t>తగ్గడానికి, మీ వ్యాయామాన్ని పెంచండి మరియు మీ రోజువారీ కేలరీల</w:t>
        <w:br/>
        <w:t>వినియోగాన్ని తగ్గించండి. ఆరోగ్యకరమైన మరియు ప్రభావవంతమైన బరువు తగ్గించే</w:t>
        <w:br/>
        <w:t>ప్రణాళికను రూపొందించడంలో మార్గదర్శకత్వం కోసం మీ వైద్యుడిని మరియు</w:t>
        <w:br/>
        <w:t>డైటీషియన్‌ను సంప్రదించండి.</w:t>
        <w:br/>
        <w:br/>
        <w:t>మా నిపుణులైన పోషకాహార నిపుణుల సహాయంతో మీ కోసం ఉత్తమ బరువు తగ్గించే</w:t>
        <w:br/>
        <w:t>విధానాన్ని రూపొందించండి. ఇప్పుడే సంప్రదించండి! 4. మీ వైద్యునితో</w:t>
        <w:br/>
        <w:t>మాట్లాడండి మీకు ప్రోస్టేట్ క్యాన్సర్ వచ్చే ప్రమాదం ఎక్కువగా ఉంటే, మీ</w:t>
        <w:br/>
        <w:t>వైద్యునితో చర్చించండి. కొన్ని ఆరోగ్య సమస్యలు ప్రోస్టేట్ క్యాన్సర్</w:t>
        <w:br/>
        <w:t>ప్రమాదాన్ని పెంచుతాయి. వీటిలో డయాబెటిస్ మెల్లిటస్ మరియు హైపర్ టెన్షన్</w:t>
        <w:br/>
        <w:t>యొక్క క్లినికల్ హిస్టరీ ఉన్నాయి.</w:t>
        <w:br/>
        <w:br/>
        <w:t>సాధారణ రక్తంలో గ్లూకోజ్ స్థాయి ఉన్నవారితో పోలిస్తే మధుమేహం చరిత్ర కలిగిన</w:t>
        <w:br/>
        <w:t>వ్యక్తులకు క్యాన్సర్ వచ్చే ప్రమాదం నాలుగు రెట్లు ఎక్కువగా ఉందని</w:t>
        <w:br/>
        <w:t>అధ్యయనాలు నివేదించాయి. అలాగే, రక్తపోటు చరిత్ర సాధారణ రక్తపోటు</w:t>
        <w:br/>
        <w:t>రీడింగ్‌లతో పోలిస్తే ప్రోస్టేట్ క్యాన్సర్ ప్రమాదాన్ని మూడు రెట్లు</w:t>
        <w:br/>
        <w:t>పెంచింది. సందర్శించవలసిన నిపుణుడు</w:t>
        <w:br/>
        <w:br/>
        <w:t>ప్రోస్టేట్ క్యాన్సర్ ఒకటి లేదా అంతకంటే ఎక్కువ లక్షణాలను అనుభవిస్తే</w:t>
        <w:br/>
        <w:t>తప్పనిసరిగా వైద్యుడిని చూడాలి. బొటనవేలు నియమం ప్రకారం, 40 ఏళ్లు పైబడిన</w:t>
        <w:br/>
        <w:t>పురుషులు ప్రోస్టేట్ క్యాన్సర్ లక్షణాలను అనుభవిస్తే వైద్యుడిని</w:t>
        <w:br/>
        <w:t>సంప్రదించాలి.</w:t>
        <w:br/>
        <w:br/>
        <w:t>మూత్రంలో రక్తం మరియు విపరీతమైన నొప్పి వంటి లక్షణాలు తక్షణ వైద్య సలహా</w:t>
        <w:br/>
        <w:t>అవసరమయ్యే భయంకరమైన సంకేతాలు కావచ్చు. మొదట్లో ఒక సాధారణ వైద్యుడిని</w:t>
        <w:br/>
        <w:t>సంప్రదించవచ్చు, అతను క్రింది నిపుణులను సూచించవచ్చు: ఆంకాలజిస్ట్</w:t>
        <w:br/>
        <w:t>యూరాలజిస్ట్ ఆంకోసర్జన్</w:t>
        <w:br/>
        <w:br/>
        <w:t>ఒకే క్లిక్‌తో మీ ఇంటి సౌకర్యం నుండి భారతదేశంలోని ఉత్తమ వైద్యులను</w:t>
        <w:br/>
        <w:t>సంప్రదించండి. అపాయింట్‌మెంట్ బుక్ చేయండి! ప్రోస్టేట్ క్యాన్సర్ చికిత్స</w:t>
        <w:br/>
        <w:br/>
        <w:t>ప్రోస్టాటిక్ క్యాన్సర్ ఉన్న రోగులు వివిధ రకాల చికిత్సలను పొందవచ్చు.</w:t>
        <w:br/>
        <w:t>కొన్ని చికిత్సలు ప్రామాణికమైనవి (ఇప్పటికే ఉపయోగంలో ఉన్నాయి).</w:t>
        <w:br/>
        <w:t>అయినప్పటికీ, ప్రోస్టేట్ క్యాన్సర్ యొక్క సూచనలు లేదా లక్షణాలు లేని</w:t>
        <w:br/>
        <w:t>వృద్ధులకు జాగ్రత్తగా వేచి ఉండటం మరియు చురుకైన నిఘా చికిత్సలు.</w:t>
        <w:br/>
        <w:br/>
        <w:t>"జాగ్రత్తగా వేచి ఉండటం" అనే పదం రోగి యొక్క స్థితిని నిశితంగా పరిశీలించే</w:t>
        <w:br/>
        <w:t>పద్ధతిని సూచిస్తుంది. ఇక్కడ సంకేతాలు లేదా లక్షణాలు తలెత్తే వరకు లేదా</w:t>
        <w:br/>
        <w:t>మారే వరకు ఎటువంటి జోక్యం జరగదు.</w:t>
        <w:br/>
        <w:br/>
        <w:t>చురుకైన నిఘా అనేది పరీక్ష ఫలితాలు మారితే తప్ప ఎటువంటి చికిత్సను</w:t>
        <w:br/>
        <w:t>నిర్వహించకుండా రోగి యొక్క స్థితిని నిశితంగా పర్యవేక్షిస్తుంది. వ్యాధి</w:t>
        <w:br/>
        <w:t>పురోగమిస్తున్నట్లు ప్రారంభ సూచికలను గుర్తించడం సహాయపడుతుంది.</w:t>
        <w:br/>
        <w:br/>
        <w:t>క్రియాశీల నిఘా సమయంలో రోగులు వివిధ పరీక్షలు మరియు పరీక్షలను కలిగి</w:t>
        <w:br/>
        <w:t>ఉండాలని సిఫార్సు చేస్తారు. పరీక్షలలో DRE, PSA పరీక్ష, ట్రాన్స్‌రెక్టల్</w:t>
        <w:br/>
        <w:t>అల్ట్రాసౌండ్ మరియు క్యాన్సర్ పురోగమిస్తుందో లేదో తెలుసుకోవడానికి బయాప్సీ</w:t>
        <w:br/>
        <w:t>ఉన్నాయి.</w:t>
        <w:br/>
        <w:br/>
        <w:t>క్యాన్సర్ వ్యాప్తి చెందడం ప్రారంభించినప్పుడు, దానిని నయం చేయడానికి</w:t>
        <w:br/>
        <w:t>చికిత్స అందించబడుతుంది. చికిత్స ప్రణాళిక మీ వయస్సు, క్యాన్సర్ దశ, అలాగే</w:t>
        <w:br/>
        <w:t>దుష్ప్రభావాలు, దీర్ఘకాలిక ప్రభావాలు మరియు చికిత్స లక్ష్యాల ప్రాధాన్యతలపై</w:t>
        <w:br/>
        <w:t>ఆధారపడి ఉంటుంది. 1. సర్జరీ మంచి ఆరోగ్యంతో ఉన్న రోగులకు వారి ప్రోస్టేట్</w:t>
        <w:br/>
        <w:t>గ్రంధిలో కణితి ఉంటే దానిని తొలగించడానికి శస్త్రచికిత్స ద్వారా చికిత్స</w:t>
        <w:br/>
        <w:t>చేయవచ్చు. శస్త్రచికిత్సా విధానాలు:</w:t>
        <w:br/>
        <w:br/>
        <w:t>రాడికల్ ప్రోస్టేటెక్టమీ: శస్త్రచికిత్స సమయంలో ప్రోస్టేట్, చుట్టుపక్కల</w:t>
        <w:br/>
        <w:t>కణజాలం మరియు సెమినల్ వెసికిల్స్ అన్నీ తొలగించబడతాయి. అదే సమయంలో</w:t>
        <w:br/>
        <w:t>చుట్టుపక్కల ఉన్న శోషరస కణుపులను తొలగించడం సాధ్యమవుతుంది. రాడికల్</w:t>
        <w:br/>
        <w:t>ప్రోస్టేటెక్టమీ యొక్క అత్యంత సాధారణ రూపాలు క్రిందివి: ఓపెన్ రాడికల్</w:t>
        <w:br/>
        <w:t>ప్రోస్టేటెక్టమీ రాడికల్ లాపరోస్కోపిక్ ప్రోస్టేటెక్టమీ లాపరోస్కోపిక్</w:t>
        <w:br/>
        <w:t>రాడికల్ ప్రోస్టేటెక్టమీ</w:t>
        <w:br/>
        <w:br/>
        <w:t>పెల్విక్ లెంఫాడెనెక్టమీ: సూక్ష్మదర్శిని క్రింద, ఒక పాథాలజిస్ట్ క్యాన్సర్</w:t>
        <w:br/>
        <w:t>కణాల కోసం కణజాలాన్ని పరిశీలిస్తాడు. శోషరస కణుపులలో క్యాన్సర్</w:t>
        <w:br/>
        <w:t>ఉన్నట్లయితే, వైద్యుడు ప్రోస్టేట్ గ్రంధిని తీసివేయడు మరియు ఇతర చికిత్సను</w:t>
        <w:br/>
        <w:t>సూచించడు.</w:t>
        <w:br/>
        <w:br/>
        <w:t>ప్రోస్టేట్ యొక్క ట్రాన్స్‌యురెత్రల్ రెసెక్షన్ (TURP): ఈ టెక్నిక్</w:t>
        <w:br/>
        <w:t>నిరపాయమైన ప్రోస్టాటిక్ హైపర్ట్రోఫీకి చికిత్స చేస్తుంది. తదుపరి క్యాన్సర్</w:t>
        <w:br/>
        <w:t>చికిత్సలకు ముందు కణితి వల్ల కలిగే లక్షణాలను తగ్గించడంలో ఇది</w:t>
        <w:br/>
        <w:t>సహాయపడుతుంది. దీనిలో, ఒక రెసెక్టోస్కోప్ (కటింగ్ సాధనంతో ఒక సన్నని,</w:t>
        <w:br/>
        <w:t>ప్రకాశవంతమైన ట్యూబ్) మూత్ర నాళంలో ఉంచబడుతుంది, ఇది ప్రోస్టేట్ నుండి</w:t>
        <w:br/>
        <w:t>కణజాలాన్ని తొలగించడంలో సహాయపడుతుంది. 2. రేడియేషన్ థెరపీ రేడియేషన్ థెరపీ</w:t>
        <w:br/>
        <w:t>అనేది క్యాన్సర్ చికిత్స, ఇది క్యాన్సర్ కణాలను పెరగకుండా చంపడానికి</w:t>
        <w:br/>
        <w:t>అధిక-శక్తి ఎక్స్-కిరణాలు లేదా ఇతర రకాల రేడియేషన్‌లను కలిగి ఉంటుంది.</w:t>
        <w:br/>
        <w:t>రేడియేషన్ థెరపీ యొక్క వివిధ రకాలు:</w:t>
        <w:br/>
        <w:br/>
        <w:t>బాహ్య రేడియేషన్ థెరపీ: రేడియేషన్ థెరపీ శరీరంలోని క్యాన్సర్ భాగానికి</w:t>
        <w:br/>
        <w:t>రేడియేషన్‌ను పంపడానికి శరీరం వెలుపల ఒక యంత్రాన్ని ఉపయోగిస్తుంది. ఈ</w:t>
        <w:br/>
        <w:t>చికిత్స అధిక మోతాదులో రేడియేషన్‌ను కణితిలోకి చేరేలా చేస్తుంది, అయితే</w:t>
        <w:br/>
        <w:t>పరిసర ప్రాంతంలోని ఆరోగ్యకరమైన కణజాలానికి తక్కువ నష్టం కలిగిస్తుంది.</w:t>
        <w:br/>
        <w:br/>
        <w:t>హైపోఫ్రాక్టేటెడ్ రేడియేషన్ థెరపీ: ఇది ఒక రకమైన రేడియేషన్ థెరపీ. సాధారణం</w:t>
        <w:br/>
        <w:t>కంటే ఎక్కువ మొత్తం రేడియేషన్ మోతాదు రోజుకు ఒకసారి తక్కువ సమయానికి</w:t>
        <w:br/>
        <w:t>(తక్కువ రోజులు) పంపిణీ చేయబడుతుంది. ఈ థెరపీ సాధారణ రేడియేషన్ థెరపీ కంటే</w:t>
        <w:br/>
        <w:t>ఎక్కువ దుష్ప్రభావాలను కలిగి ఉంటుంది.</w:t>
        <w:br/>
        <w:br/>
        <w:t>అంతర్గత రేడియేషన్ థెరపీ: అంతర్గత రేడియేషన్ థెరపీ క్యాన్సర్ కణజాలంలోకి</w:t>
        <w:br/>
        <w:t>చొప్పించిన సూదులు, గింజలు లేదా కాథెటర్‌లతో నిండిన రేడియోధార్మిక</w:t>
        <w:br/>
        <w:t>పదార్థాన్ని ఉపయోగిస్తుంది. రేడియోధార్మిక విత్తనాలను ప్రోస్టేట్‌లో</w:t>
        <w:br/>
        <w:t>అమర్చిన తర్వాత, ప్రక్రియ తర్వాత సూదులు తొలగించబడతాయి. 3.</w:t>
        <w:br/>
        <w:t>రేడియోఫార్మాస్యూటికల్ థెరపీ ప్రోస్టేట్ క్యాన్సర్ చికిత్స కోసం,</w:t>
        <w:br/>
        <w:t>రేడియోధార్మిక పదార్థం ఉపయోగించబడుతుంది. కిందివి రేడియోఫార్మాస్యూటికల్</w:t>
        <w:br/>
        <w:t>థెరపీకి ఉదాహరణలు: ఆల్ఫా ఎమిటర్ రేడియేషన్ థెరపీ ఎముకలకు లోతుగా వ్యాపించిన</w:t>
        <w:br/>
        <w:t>ప్రోస్టేట్ క్యాన్సర్‌కు చికిత్స చేస్తుంది. రేడియం-223, రేడియోధార్మిక</w:t>
        <w:br/>
        <w:t>పదార్థం, సిరలోకి పంపబడుతుంది మరియు రక్తప్రవాహం ద్వారా ప్రసరిస్తుంది. ఇది</w:t>
        <w:br/>
        <w:t>ఎముకలోని క్యాన్సర్ భాగాలలో చేరి క్యాన్సర్ కణాలను నాశనం చేస్తుంది. 4.</w:t>
        <w:br/>
        <w:t>హార్మోన్ థెరపీ క్యాన్సర్ కణాల పెరుగుదలను నిరోధించడం లేదా హార్మోన్లను</w:t>
        <w:br/>
        <w:t>నిరోధించడం ద్వారా క్యాన్సర్‌కు చికిత్స చేస్తుంది. అవి గ్రంధుల ద్వారా</w:t>
        <w:br/>
        <w:t>ఉత్పత్తి చేయబడిన జీవ రసాయనాలు మరియు రక్తప్రవాహం ద్వారా ప్రసారం</w:t>
        <w:br/>
        <w:t>చేయబడతాయి.</w:t>
        <w:br/>
        <w:br/>
        <w:t>మగ సెక్స్ హార్మోన్ల కారణంగా ప్రోస్టేట్ క్యాన్సర్ పురోగతి వేగవంతమవుతుంది</w:t>
        <w:br/>
        <w:t>మరియు మగ హార్మోన్ల సంఖ్యను పరిమితం చేయడానికి, మందులు, శస్త్రచికిత్స లేదా</w:t>
        <w:br/>
        <w:t>ఇతర హార్మోన్లు ఉపయోగించబడతాయి. ఈ చికిత్స యొక్క పదం ఆండ్రోజెన్</w:t>
        <w:br/>
        <w:t>డిప్రివేషన్ థెరపీ (ADT).</w:t>
        <w:br/>
        <w:br/>
        <w:t>ప్రోస్టేట్ క్యాన్సర్ కోసం కొన్ని హార్మోన్ థెరపీలు: అబిరాటెరోన్ అసిటేట్,</w:t>
        <w:br/>
        <w:t>ఇది ప్రోస్టేట్ క్యాన్సర్ కణాలలో ఆండ్రోజెన్ల ఉత్పత్తిని నిరోధిస్తుంది.</w:t>
        <w:br/>
        <w:t>ఆర్కియెక్టమీ, ఉత్పత్తి చేయబడిన హార్మోన్ పరిమాణాన్ని తగ్గించడానికి</w:t>
        <w:br/>
        <w:t>టెస్టోస్టెరాన్ వంటి మగ హార్మోన్ల మూలంగా ఉన్న ఒకటి లేదా రెండు వృషణాలను</w:t>
        <w:br/>
        <w:t>తొలగించే శస్త్రచికిత్సా చికిత్స. ఈస్ట్రోజెన్‌లు, స్త్రీ లైంగిక లక్షణాలను</w:t>
        <w:br/>
        <w:t>ప్రోత్సహించే హార్మోన్లు మరియు వృషణాలలో టెస్టోస్టెరాన్ ఉత్పత్తిని</w:t>
        <w:br/>
        <w:t>నిరోధించగలవు. ఈస్ట్రోజెన్‌లు వాటి ప్రతికూల ప్రభావాల కారణంగా ఈ రోజుల్లో</w:t>
        <w:br/>
        <w:t>ప్రోస్టేట్ క్యాన్సర్‌కు చికిత్స చేయడానికి ఉపయోగించబడవు. లూటినైజింగ్</w:t>
        <w:br/>
        <w:t>హార్మోన్-విడుదల చేసే హార్మోన్ అగోనిస్ట్‌లు, ఇది వృషణాలలో టెస్టోస్టెరాన్</w:t>
        <w:br/>
        <w:t>ఉత్పత్తిని నిరోధిస్తుంది. ల్యూప్రోలైడ్, గోసెరెలిన్ మరియు బుసెరెలిన్</w:t>
        <w:br/>
        <w:t>ఉదాహరణలు. యాంటీఆండ్రోజెన్లు, ఇది ఆండ్రోజెన్ల కార్యకలాపాలను నిరోధించగలదు.</w:t>
        <w:br/>
        <w:t>ఫ్లూటామైడ్, బైకలుటమైడ్, ఎంజలుటామైడ్, అపలుటమైడ్ మరియు నిలుటామైడ్ ఈ</w:t>
        <w:br/>
        <w:t>సమ్మేళనాలకు కొన్ని ఉదాహరణలు. 5. కెమోథెరపీ కీమోథెరపీ అనేది క్యాన్సర్</w:t>
        <w:br/>
        <w:t>ట్రీట్‌మెంట్, ఇది క్యాన్సర్ కణాలను చంపడం లేదా పెరగకుండా నిరోధించడం</w:t>
        <w:br/>
        <w:t>ద్వారా వాటి పెరుగుదలను పరిమితం చేయడానికి వాటికి మందులు ఇవ్వడం. కీమోథెరపీ</w:t>
        <w:br/>
        <w:t>మందులు రక్త ప్రసరణలోకి ప్రవేశిస్తాయి, శరీరం అంతటా క్యాన్సర్ కణాలకు</w:t>
        <w:br/>
        <w:t>చేరుతాయి మరియు నోటి ద్వారా నిర్వహించబడతాయి లేదా సిర లేదా కండరాలలోకి</w:t>
        <w:br/>
        <w:t>ఇంజెక్ట్ చేయబడతాయి. 6. ఇమ్యునోథెరపీ ఇమ్యునోథెరపీ అనేది క్యాన్సర్-పోరాట</w:t>
        <w:br/>
        <w:t>చికిత్స, ఇది రోగి యొక్క రోగనిరోధక వ్యవస్థను ఉపయోగించుకుంటుంది. కాబట్టి,</w:t>
        <w:br/>
        <w:t>శరీరం యొక్క సహజ రక్షణను పునరుద్ధరించడానికి, శరీరం లేదా ప్రయోగశాలలో తయారు</w:t>
        <w:br/>
        <w:t>చేయబడిన పదార్థాలు ఉపయోగించబడతాయి. 7. బిస్ఫాస్ఫోనేట్ థెరపీ ఎముకలకు</w:t>
        <w:br/>
        <w:t>క్యాన్సర్ వ్యాపించినప్పుడు, క్లోడ్రోనేట్ లేదా జోలెడ్రోనేట్ వంటి</w:t>
        <w:br/>
        <w:t>బిస్ఫాస్ఫోనేట్ మందులు ఎముక దెబ్బతినకుండా నిరోధించగలవు. యాంటీఆండ్రోజెన్</w:t>
        <w:br/>
        <w:t>చికిత్స లేదా ఆర్కిఎక్టమీతో చికిత్స పొందిన పురుషులలో ఎముక నష్టం</w:t>
        <w:br/>
        <w:t>సర్వసాధారణం.</w:t>
        <w:br/>
        <w:br/>
        <w:t>కొత్త రకాల చికిత్సలను అన్వేషించడానికి క్లినికల్ ట్రయల్స్‌లో ఇవి ఉన్నాయి:</w:t>
        <w:br/>
        <w:t>క్రయోసర్జరీ హై-ఇంటెన్సిటీ-ఫోకస్డ్ అల్ట్రాసౌండ్ థెరపీ ప్రోటాన్ బీమ్</w:t>
        <w:br/>
        <w:t>రేడియేషన్ థెరపీ ఫోటోడైనమిక్ థెరపీ ప్రోస్టేట్ క్యాన్సర్‌కు హోమ్-కేర్ 1.</w:t>
        <w:br/>
        <w:t>దానిమ్మ రసాన్ని త్రాగండి దాదాపు 3,000 సంవత్సరాలు, దానిమ్మపండు (పునికా</w:t>
        <w:br/>
        <w:t>గ్రానేటం) ఔషధంలో ఉపయోగించబడింది. హైపర్‌టెన్షన్ నుండి క్యాన్సర్ వరకు</w:t>
        <w:br/>
        <w:t>అన్నింటికీ చికిత్స చేయడానికి. దానిమ్మ అనేక రకాల పరిశోధనలలో వివిధ మానవ</w:t>
        <w:br/>
        <w:t>క్యాన్సర్ కణాల పెరుగుదలను నిరోధిస్తుంది. దానిమ్మ సారంలోని</w:t>
        <w:br/>
        <w:t>యాంటీఆక్సిడెంట్ లక్షణాలు క్యాన్సర్ కారక కణాలపై యాంటీక్యాన్సర్</w:t>
        <w:br/>
        <w:t>ప్రభావాన్ని కలిగి ఉంటాయి. 2. ఒత్తిడిని తగ్గించుకోండి ఒత్తిడి వల్ల</w:t>
        <w:br/>
        <w:t>ప్రోస్టేట్ ఆరోగ్యం దెబ్బతింటుంది. ఆందోళన చెందినప్పుడు, కొంతమంది పురుషులు</w:t>
        <w:br/>
        <w:t>తెలియకుండానే వారి కటి కండరాలను బిగిస్తారు. పెల్విక్ ఫ్లోర్ కండరాల</w:t>
        <w:br/>
        <w:t>దీర్ఘకాలిక బిగుతు పెల్విక్ ఫ్లోర్ కండరాల పనిచేయకపోవడాన్ని ఉత్పత్తి</w:t>
        <w:br/>
        <w:t>చేస్తుంది మరియు దీర్ఘకాలిక ప్రోస్టేటిస్‌కు కారణాలలో ఒకటి. 3.</w:t>
        <w:br/>
        <w:t>అనారోగ్యకరమైన ఆహారానికి నో చెప్పండి ఒమేగా-6 కొవ్వు ఆమ్లాలు కలిగిన</w:t>
        <w:br/>
        <w:t>కూరగాయల నూనె మరియు సంతృప్త కొవ్వులు అధికంగా ఉన్న ఆహారం ప్రోస్టేట్</w:t>
        <w:br/>
        <w:t>క్యాన్సర్ ప్రమాదాన్ని మరియు తీవ్రతను పెంచుతుంది. సలామీ, బోలోగ్నా,</w:t>
        <w:br/>
        <w:t>సాసేజ్, బేకన్ మరియు హాట్ డాగ్‌లు వంటి ఆహారాలతో సహా ప్రాసెస్ చేసిన రెడ్</w:t>
        <w:br/>
        <w:t>మీట్‌కు దూరంగా ఉండాలి. కాల్చిన మరియు వేయించిన మాంసం లేదా అధిక ఉష్ణోగ్రతల</w:t>
        <w:br/>
        <w:t>వద్ద వండిన మాంసం తినడం DNA మారవచ్చు. ఇది క్యాన్సర్ ప్రమాదాన్ని కూడా</w:t>
        <w:br/>
        <w:t>పెంచుతుంది. చక్కెర మరియు కార్బోహైడ్రేట్లు ప్రోస్టేట్ క్యాన్సర్</w:t>
        <w:br/>
        <w:t>ప్రమాదాన్ని కలిగి ఉంటాయి. గొడ్డు మాంసం మరియు చికెన్ కాలేయం, గుడ్లు మరియు</w:t>
        <w:br/>
        <w:t>గోధుమ జెర్మ్ వంటి కోలిన్ అధికంగా ఉండే ఆహారాన్ని ఎక్కువగా తీసుకోవడం వల్ల</w:t>
        <w:br/>
        <w:t>ప్రాణాంతకమైన ప్రోస్టేట్ క్యాన్సర్ ప్రమాదాన్ని పెంచుతుంది. పాల/కాల్షియం</w:t>
        <w:br/>
        <w:t>ఉత్పత్తులను ఎక్కువగా తీసుకోవడం వల్ల కూడా ప్రోస్టేట్ క్యాన్సర్ వచ్చే</w:t>
        <w:br/>
        <w:t>ప్రమాదం పెరుగుతుంది.</w:t>
        <w:br/>
        <w:br/>
        <w:t>గమనిక: SELECT (సెలీనియం మరియు విటమిన్ ఇ క్యాన్సర్ ప్రివెన్షన్ ట్రయల్)</w:t>
        <w:br/>
        <w:t>అనేది సెలీనియం మరియు/లేదా విటమిన్ ఇ ఆహార పదార్ధాలుగా తీసుకున్నప్పుడు</w:t>
        <w:br/>
        <w:t>ప్రోస్టేట్ క్యాన్సర్‌ను నిరోధించడంలో సహాయపడగలదో లేదో తెలుసుకోవడానికి</w:t>
        <w:br/>
        <w:t>చేసిన పెద్ద క్లినికల్ ట్రయల్. 50 సంవత్సరాల కంటే ఎక్కువ వయస్సు ఉన్న</w:t>
        <w:br/>
        <w:t>35,000 మంది పురుషులు 7 నుండి 12 సంవత్సరాల వరకు ప్రతిరోజూ కింది కలయికలలో</w:t>
        <w:br/>
        <w:t>ఒకదానిని స్వీకరించడానికి యాదృచ్ఛికంగా కేటాయించబడ్డారు: విటమిన్ E మరియు</w:t>
        <w:br/>
        <w:t>ఒక ప్లేసిబో సెలీనియం మరియు ఒక ప్లేసిబో విటమిన్ E మరియు సెలీనియం రెండు</w:t>
        <w:br/>
        <w:t>ప్లేసిబోలు</w:t>
        <w:br/>
        <w:br/>
        <w:t>విటమిన్ E మోతాదు మరియు ఉపయోగించిన సెలీనియం రూపంతో సహా అనేక అంశాలు అధ్యయన</w:t>
        <w:br/>
        <w:t>ఫలితాలను ప్రభావితం చేసి ఉండవచ్చు. పురుషులు సిఫార్సు చేసిన ఆహారం కంటే</w:t>
        <w:br/>
        <w:t>ఎక్కువ మోతాదులో సెలీనియంను నివారించాలని పరిశోధకులు నిర్ధారించారు.</w:t>
        <w:br/>
        <w:t>ప్రోస్టేట్ క్యాన్సర్ యొక్క సమస్యలు</w:t>
        <w:br/>
        <w:br/>
        <w:t>ప్రోస్టేట్ క్యాన్సర్, ప్రారంభ దశలో గుర్తించబడకపోతే లేదా చికిత్స</w:t>
        <w:br/>
        <w:t>చేయకపోతే, చుట్టుపక్కల కణజాలాలకు వ్యాపిస్తుంది. వ్యాప్తి వ్యాధిని మరింత</w:t>
        <w:br/>
        <w:t>క్లిష్టతరం చేస్తుంది. కొన్ని సమస్యలు: ప్రోస్టేట్ క్యాన్సర్ వ్యాప్తి</w:t>
        <w:br/>
        <w:t>(మెటాస్టాసిస్) ప్రోస్టేట్ క్యాన్సర్ మీ మూత్రాశయం వంటి పొరుగు అవయవాలకు</w:t>
        <w:br/>
        <w:t>వ్యాపిస్తుంది. ఇది మీ రక్తప్రవాహం మరియు శోషరస వ్యవస్థ ద్వారా మీ ఎముకలు</w:t>
        <w:br/>
        <w:t>లేదా ఇతర అవయవాలకు ప్రయాణించవచ్చు.</w:t>
        <w:br/>
        <w:br/>
        <w:t>ప్రోస్టేట్ క్యాన్సర్ ఇప్పటికీ చికిత్సకు ప్రతిస్పందిస్తుంది మరియు</w:t>
        <w:br/>
        <w:t>శరీరంలోని ఇతర భాగాలకు వ్యాపించిన తర్వాత కూడా పరిమితం చేయవచ్చు. కానీ అది</w:t>
        <w:br/>
        <w:t>రివర్స్ మరియు నయం అయ్యే అవకాశం లేదు. మూత్ర ఆపుకొనలేని మూత్రం</w:t>
        <w:br/>
        <w:t>ఆపుకొనలేనిది ప్రోస్టేట్ క్యాన్సర్ మరియు దాని చికిత్స యొక్క దుష్ప్రభావం.</w:t>
        <w:br/>
        <w:t>ఆపుకొనలేని చికిత్స రకం, తీవ్రత మరియు కాలక్రమేణా కోలుకునే అవకాశంపై</w:t>
        <w:br/>
        <w:t>ఆధారపడి ఉంటుంది. మందులు, కాథెటరైజేషన్ మరియు శస్త్రచికిత్స జోక్యం కొన్ని</w:t>
        <w:br/>
        <w:t>చికిత్స ఎంపికలు. అంగస్తంభన అంగస్తంభన అనేది శస్త్రచికిత్స, రేడియేషన్</w:t>
        <w:br/>
        <w:t>థెరపీ లేదా హార్మోన్ థెరపీ తర్వాత ఒక దుష్ప్రభావం. అంగస్తంభన లోపం మందులతో</w:t>
        <w:br/>
        <w:t>చికిత్స పొందుతుంది. వాక్యూమ్ పరికరాలు అంగస్తంభన చికిత్సలో కూడా</w:t>
        <w:br/>
        <w:t>సహాయపడతాయి.</w:t>
        <w:br/>
        <w:br/>
        <w:t>ప్రోస్టేట్ క్యాన్సర్ శస్త్రచికిత్స తర్వాత సాధ్యమయ్యే సమస్యలు క్రింది</w:t>
        <w:br/>
        <w:t>విధంగా ఉన్నాయి: స్టెరిలిటీ మూత్రాశయం నుండి మూత్రం లీకేజ్ పురీషనాళం నుండి</w:t>
        <w:br/>
        <w:t>మలం లీకేజ్ పురుషాంగం కుదించడం ఇంగువినల్ హెర్నియా</w:t>
        <w:br/>
        <w:br/>
        <w:t>హార్మోన్ థెరపీ యొక్క సంభావ్య సమస్యలు: హాట్ ఫ్లాషెస్ బలహీనమైన లైంగిక</w:t>
        <w:br/>
        <w:t>పనితీరు సెక్స్ పట్ల కోరిక కోల్పోవడం బలహీనమైన ఎముకలు విరేచనాలు వికారం</w:t>
        <w:br/>
        <w:t>దురద ప్రోస్టేట్ క్యాన్సర్‌కు ప్రత్యామ్నాయ చికిత్సలు</w:t>
        <w:br/>
        <w:br/>
        <w:t>కాంప్లిమెంటరీ మరియు ప్రత్యామ్నాయ క్యాన్సర్ చికిత్సలు వైద్య చికిత్సను</w:t>
        <w:br/>
        <w:t>భర్తీ చేయలేవని గుర్తుంచుకోవడం ముఖ్యం. మీరు అనుబంధ చికిత్సను</w:t>
        <w:br/>
        <w:t>ప్రయత్నించినప్పుడు, ఎల్లప్పుడూ మీ వైద్యుడికి చెప్పండి. కొన్ని శాస్త్రీయ</w:t>
        <w:br/>
        <w:t>పరిశోధనల ప్రకారం, క్యాన్సర్ చికిత్స వల్ల కలిగే అలసటతో యోగా యోగా</w:t>
        <w:br/>
        <w:t>సహాయపడవచ్చు. వారానికి రెండుసార్లు యోగా పాఠాలలో పాల్గొన్న ప్రోస్టేట్</w:t>
        <w:br/>
        <w:t>క్యాన్సర్‌కు చికిత్స పొందుతున్న పురుషుల కంటే తక్కువ లైంగిక దుష్ప్రభావాలు</w:t>
        <w:br/>
        <w:t>మరియు మూత్ర సమస్యలు ఉన్నాయి. ధ్యానం క్యాన్సర్ ఉన్న వ్యక్తులు ధ్యానం</w:t>
        <w:br/>
        <w:t>మరియు ఇతర సడలింపు అభ్యాసాల యొక్క ప్రశాంతత ప్రభావాల నుండి ప్రయోజనం</w:t>
        <w:br/>
        <w:t>పొందవచ్చు. మైండ్‌ఫుల్‌నెస్ మరియు ధ్యానం ఒక చిన్న అధ్యయనంలో ప్రోస్టేట్</w:t>
        <w:br/>
        <w:t>క్యాన్సర్‌తో బాధపడుతున్న పురుషులలో ఆందోళన, భయం మరియు నిరాశను సమర్థవంతంగా</w:t>
        <w:br/>
        <w:t>ఉపశమనం చేస్తుంది. ఆక్యుపంక్చర్ ఆక్యుపంక్చర్, శిక్షణ పొందిన అభ్యాసకుడు మీ</w:t>
        <w:br/>
        <w:t>శరీరంలోని నిర్దిష్ట బిందువులలోకి సన్నని సూదులను చొప్పించడం, ప్రోస్టేట్</w:t>
        <w:br/>
        <w:t>క్యాన్సర్ నొప్పి నుండి ఉపశమనం పొందవచ్చు. కొంతమంది క్యాన్సర్ రోగులు ఇది</w:t>
        <w:br/>
        <w:t>తమకు మంచి అనుభూతిని కలిగిస్తుందని నివేదిస్తున్నారు. నీకు తెలుసా?</w:t>
        <w:br/>
        <w:t>ప్రోస్టేట్ క్యాన్సర్ నిర్వహణలో బాడీ మసాజ్ ఉత్తమ ప్రత్యామ్నాయ చికిత్స.</w:t>
        <w:br/>
        <w:t>మసాజ్ నొప్పి, ఆందోళన మరియు అలసట నుండి ఉపశమనం పొందడంలో కూడా సహాయపడుతుంది.</w:t>
        <w:br/>
        <w:t>అయినప్పటికీ, శిక్షణ పొందిన ఆంకాలజీ మసాజ్ థెరపిస్ట్‌ను ఎంచుకోవడం</w:t>
        <w:br/>
        <w:t>ఎల్లప్పుడూ మంచిది. ప్రోస్టేట్ క్యాన్సర్‌తో జీవించడం</w:t>
        <w:br/>
        <w:br/>
        <w:t>ఏదైనా క్యాన్సర్ నిర్ధారణ శారీరకంగా లేదా మానసికంగా సులభం కాదు. అయితే,</w:t>
        <w:br/>
        <w:t>కొన్ని జీవనశైలి మార్పులు చికిత్స ద్వారా ప్రయాణించడంలో మీకు సహాయపడతాయి.</w:t>
        <w:br/>
        <w:t>మీరు ప్రోస్టేట్ క్యాన్సర్‌తో బాధపడుతున్నప్పటికీ మెరుగైన జీవన నాణ్యతను</w:t>
        <w:br/>
        <w:t>ఎలా పొందాలో ఇక్కడ ఉంది. సంక్లిష్టతలను నిర్వహించడం</w:t>
        <w:br/>
        <w:br/>
        <w:t>మూత్ర ఆపుకొనలేని ప్రోస్టేట్ క్యాన్సర్ మరియు దాని చికిత్స మీ</w:t>
        <w:br/>
        <w:t>మూత్రాశయాన్ని బలహీనపరచవచ్చు. మూత్రం కారుతుందేమో, మూత్రం వాసన వస్తుందో,</w:t>
        <w:br/>
        <w:t>పేగు ప్రమాదాలు వస్తుందో, డైపర్లు వాడాల్సి వస్తుందో అనే భయం చాలా మంది</w:t>
        <w:br/>
        <w:t>పురుషులకు అవమానకరం. సపోర్టివ్ సైకోథెరపీ మరియు బిహేవియరల్ థెరపీ రెండూ ఈ</w:t>
        <w:br/>
        <w:t>మార్పును ఎదుర్కోవడంలో మనిషికి సహాయపడతాయి.</w:t>
        <w:br/>
        <w:br/>
        <w:t>పురుషులు ఈ లక్షణాన్ని ఎదుర్కోవడంలో సహాయపడటానికి, ఆపుకొనలేని కారణాన్ని</w:t>
        <w:br/>
        <w:t>గుర్తించడం మరియు ఈ సమస్య గురించి రోగులు మరియు కుటుంబాలకు అవగాహన</w:t>
        <w:br/>
        <w:t>కల్పించడం మరియు లక్షణాలను మెరుగుపరచడానికి ఆలోచనలను అందించడం చాలా ముఖ్యం.</w:t>
        <w:br/>
        <w:br/>
        <w:t>కొన్ని పెల్విక్ మరియు కెగెల్ వ్యాయామాలు మీ మూత్రాశయంలోని కండరాలను</w:t>
        <w:br/>
        <w:t>బలోపేతం చేస్తాయి మరియు దానిని నియంత్రించడం నేర్చుకోవచ్చు. కటి కండరాల</w:t>
        <w:br/>
        <w:t>రీడ్యూకేషన్, మూత్రాశయ శిక్షణ, యాంటికోలినెర్జిక్ మందులు మరియు కృత్రిమ</w:t>
        <w:br/>
        <w:t>స్పింక్టర్ శస్త్రచికిత్సతో కూడా మూత్ర ఆపుకొనలేని పరిస్థితిని</w:t>
        <w:br/>
        <w:t>తగ్గించవచ్చు.</w:t>
        <w:br/>
        <w:br/>
        <w:t>అంగస్తంభన లైంగిక బలహీనతతో బాధపడే పురుషుల కోసం, మొదటి దశ పురుషుల లైంగిక</w:t>
        <w:br/>
        <w:t>బలహీనతలో నైపుణ్యం కలిగిన యూరాలజిస్ట్‌తో సంప్రదింపులు జరపాలి.</w:t>
        <w:br/>
        <w:br/>
        <w:t>పురుషులు కూడా 'పురుషత్వం లేకపోవడం' అనే భావనను అనుభవిస్తారు, తరచుగా</w:t>
        <w:br/>
        <w:t>అంగస్తంభన కోల్పోవడం వల్ల వారి బాధను లేదా నిరాశను పెంచుతుంది. మానసిక</w:t>
        <w:br/>
        <w:t>సహాయంతో పాటు శిక్షణ పొందిన థెరపిస్ట్‌తో సెక్స్ థెరపీ ఈ పనిచేయకపోవడం వల్ల</w:t>
        <w:br/>
        <w:t>కలిగే భావాలను వ్యక్తీకరించడానికి మరియు నిర్వహించడానికి మనిషికి</w:t>
        <w:br/>
        <w:t>సహాయపడుతుంది. జీవనశైలిలో మార్పులు చేయడం ప్రోస్టేట్ క్యాన్సర్‌తో జీవించడం</w:t>
        <w:br/>
        <w:t>సవాలుగా ఉంటుంది. మీరు చాలా కాలం జీవించగలరు. మీరు సకాలంలో చికిత్స</w:t>
        <w:br/>
        <w:t>పొందినట్లయితే మీరు దానిని నయం చేయగలరు. ఆరోగ్యకరమైన జీవనశైలిని</w:t>
        <w:br/>
        <w:t>నిర్వహించడం చాలా అవసరం. మిమ్మల్ని మీరు తాజాగా ఉంచుకోండి. క్యాన్సర్</w:t>
        <w:br/>
        <w:t>తిరిగి వచ్చే అవకాశం లేదా తీవ్రతరం అయ్యే అవకాశం గురించి మీ వైద్యుడిని</w:t>
        <w:br/>
        <w:t>సంప్రదించండి. అలాగే, క్యాన్సర్ సంకేతాలు మరియు లక్షణాల కోసం చూడండి. మీ</w:t>
        <w:br/>
        <w:t>ఆరోగ్య స్థితి గురించి మిమ్మల్ని మీరు అప్‌డేట్ చేసుకోండి. క్యాన్సర్</w:t>
        <w:br/>
        <w:t>తిరిగి వచ్చే ప్రమాదం గురించి మీ వైద్యుడిని సంప్రదించండి. క్యాన్సర్</w:t>
        <w:br/>
        <w:t>పునరావృతమయ్యే సంకేతాలు మరియు లక్షణాల కోసం చూడండి. తదుపరి జాగ్రత్తలు</w:t>
        <w:br/>
        <w:t>తీసుకోవడం కొనసాగించండి. మీ డాక్టర్ సిఫార్సు చేసిన పరీక్షలను తీసుకోండి</w:t>
        <w:br/>
        <w:t>మరియు మీ అన్ని వైద్య నియామకాలకు హాజరుకాండి. క్రమం తప్పకుండా వ్యాయామం.</w:t>
        <w:br/>
        <w:t>వ్యాయామం అనేక ప్రయోజనాలను అందిస్తుంది మరియు మంచి ఆరోగ్యానికి అవసరం. మంచి</w:t>
        <w:br/>
        <w:t>రాత్రి నిద్ర పొందండి మరియు ధ్యానం మరియు మైండ్ రిలాక్సింగ్ వ్యాయామాల</w:t>
        <w:br/>
        <w:t>ద్వారా ఒత్తిడిని నిర్వహించండి. ఆహారంలో మార్పులను నిర్ధారించడం పోషకమైన</w:t>
        <w:br/>
        <w:t>ఆహారాన్ని తీసుకోండి. పండ్లు మరియు కూరగాయల యొక్క ఫ్రీక్వెన్సీ మరియు భాగాల</w:t>
        <w:br/>
        <w:t>పరిమాణాలను పెంచండి. తృణధాన్యాలు తినండి మరియు ప్రాసెస్ చేసిన ధాన్యాలు</w:t>
        <w:br/>
        <w:t>మరియు తెల్ల పిండిని నివారించండి. మీ ఆహారంలో ఎక్కువ ఫైబర్ జోడించండి. అధిక</w:t>
        <w:br/>
        <w:t>కొవ్వు పాల ఉత్పత్తులు మరియు బేకన్, సాసేజ్ మరియు బలోనీ వంటి ప్రాసెస్</w:t>
        <w:br/>
        <w:t>చేసిన మాంసాలను నివారించండి. ఎమోషనల్ సపోర్ట్ పొందడం అనేది క్యాన్సర్ అనేది</w:t>
        <w:br/>
        <w:t>ఎవరి జీవితంలోనైనా పెద్ద మార్పు. ప్రోస్టేట్ క్యాన్సర్ మీ జీవితంలో ఒక</w:t>
        <w:br/>
        <w:t>భాగమైనప్పుడు ఆందోళన, ఆందోళన మరియు నిరాశ భావాలు సహజం. కొత్త సాధారణ</w:t>
        <w:br/>
        <w:t>స్థితికి అనుగుణంగా పని చేయండి. మీ పురుష గుర్తింపు వైరుధ్యాలపై పని</w:t>
        <w:br/>
        <w:t>చేయండి. మునుపటిలా మీరు ప్రతిదీ చేయలేరని అంగీకరించండి. మీ శరీరాన్ని</w:t>
        <w:br/>
        <w:t>సమయానికి అనుగుణంగా అనుమతించండి. ఆత్మగౌరవ సమస్యలతో వ్యవహరించడానికి</w:t>
        <w:br/>
        <w:t>మనస్తత్వవేత్త లేదా సలహాదారుని సహాయం తీసుకోండి. స్నేహితులు మరియు కుటుంబ</w:t>
        <w:br/>
        <w:t>సభ్యులు, మద్దతు సమూహాలు లేదా ఇతరుల నుండి ఇతర వ్యక్తుల నుండి మద్దతు</w:t>
        <w:br/>
        <w:t>తీసుకోండి. తరచుగా అడిగే ప్రశ్నలు ప్రోస్టేట్ క్యాన్సర్ కోసం నేను ఎప్పుడు</w:t>
        <w:br/>
        <w:t>పరీక్షించాలి? ప్రోస్టేట్ క్యాన్సర్‌ను ఏ వైద్యుడు నిర్ధారిస్తారు?</w:t>
        <w:br/>
        <w:t>ప్రోస్టేట్ క్యాన్సర్‌కు ఉత్తమ చికిత్స ఏది? క్యాన్సర్ చికిత్స యొక్క</w:t>
        <w:br/>
        <w:t>దుష్ప్రభావాలు ఏమిటి? రేడియేషన్ థెరపీ నాకు ఒక ఎంపికగా ఉందా? చికిత్స</w:t>
        <w:br/>
        <w:t>లేకుండా నా క్యాన్సర్ ఎంత అభివృద్ధి చెందుతుంది? ఆల్కహాల్ తాగడం వల్ల</w:t>
        <w:br/>
        <w:t>ప్రోస్టేట్ క్యాన్సర్ వచ్చే ప్రమాదం ఉందా? ప్రోస్టేట్ క్యాన్సర్ నయం</w:t>
        <w:br/>
        <w:t>చేయగలదా? ప్రస్తావనలు ప్రోస్టేట్ క్యాన్సర్ చికిత్స (PDQ®)–రోగి వెర్షన్</w:t>
        <w:br/>
        <w:t>[ఇంటర్నెట్]. నేషనల్ క్యాన్సర్ ఇన్స్టిట్యూట్. [ఉదహరించబడింది 2022 మే 9].</w:t>
        <w:br/>
        <w:t>లెస్లీ SW, సూన్-సుట్టన్ TL, సజ్జాద్ H, మరియు ఇతరులు. ప్రోస్టేట్</w:t>
        <w:br/>
        <w:t>క్యాన్సర్. [2022 ఫిబ్రవరి 14న నవీకరించబడింది]. ఇన్: స్టాట్‌పెర్ల్స్</w:t>
        <w:br/>
        <w:t>[ఇంటర్నెట్]. ట్రెజర్ ఐలాండ్ (FL): StatPearls పబ్లిషింగ్; 2022</w:t>
        <w:br/>
        <w:t>జనవరి.ప్రోస్టేట్ క్యాన్సర్ - స్టాట్‌పెర్ల్స్ చాన్, JM మరియు ఇతరులు.</w:t>
        <w:br/>
        <w:t>“ప్రోస్టేట్ క్యాన్సర్‌కు కారణమేమిటి? ఎపిడెమియాలజీ యొక్క సంక్షిప్త</w:t>
        <w:br/>
        <w:t>సారాంశం." క్యాన్సర్ జీవశాస్త్రంలో సెమినార్లు వాల్యూమ్. 8,4 (1998):</w:t>
        <w:br/>
        <w:t>263-73. doi:10.1006/scbi.1998.0075. డన్ MW, Kazer MW. ప్రోస్టేట్</w:t>
        <w:br/>
        <w:t>క్యాన్సర్ అవలోకనం. సెమిన్ ఒంకోల్ నర్సులు. 2011 నవంబర్;27(4):241-50.</w:t>
        <w:br/>
        <w:t>ప్రోస్టేట్ క్యాన్సర్ ఫ్యాక్ట్ షీట్ [ఇంటర్నెట్] కోసం హార్మోన్ థెరపీ.</w:t>
        <w:br/>
        <w:t>నేషనల్ క్యాన్సర్ ఇన్స్టిట్యూట్. [ఉదహరించబడింది 2022 మే 9]. హరిహరన్ కె,</w:t>
        <w:br/>
        <w:t>పద్మనాభ వి. భారతదేశంలో ప్రోస్టేట్ క్యాన్సర్ జనాభా మరియు వ్యాధి లక్షణాలు.</w:t>
        <w:br/>
        <w:t>భారతీయ J ఉరోల్. 2016 ఏప్రిల్-జూన్;32(2):103-8. హోమ్ - పుస్తకాలు - NCBI</w:t>
        <w:br/>
        <w:t>[ఇంటర్నెట్]. నేషనల్ సెంటర్ ఫర్ బయోటెక్నాలజీ ఇన్ఫర్మేషన్. US నేషనల్</w:t>
        <w:br/>
        <w:t>లైబ్రరీ ఆఫ్ మెడిసిన్; [ఉదహరించబడింది 2022 మే 9]. ఇవాసాకి, మోటోకి మరియు</w:t>
        <w:br/>
        <w:t>షోయిచిరో సుగనే. నిహాన్ రిన్షో. జపనీస్ జర్నల్ ఆఫ్ క్లినికల్ మెడిసిన్</w:t>
        <w:br/>
        <w:t>వాల్యూమ్. 63,2 (2005): 321-6. Stacewicz-Sapuntzakis, Maria et al.</w:t>
        <w:br/>
        <w:t>"ప్రోస్టేట్ ఆరోగ్యంతో ఆహార విధానాల యొక్క సహసంబంధాలు." మాలిక్యులర్</w:t>
        <w:br/>
        <w:t>న్యూట్రిషన్ &amp; ఫుడ్ రీసెర్చ్ వాల్యూమ్. 52,1 (2008): 114-30.</w:t>
        <w:br/>
        <w:t>doi:10.1002/mnfr.200600296.</w:t>
        <w:br/>
        <w:br/>
        <w:t>==================================================</w:t>
        <w:br/>
        <w:br/>
        <w:t>ప్రోస్టేట్ శోథను ప్రోస్టేట్ ఇన్ఫెక్షన్ మరియు ప్రోస్టేట్ ఇన్ఫ్లమేషన్ అని</w:t>
        <w:br/>
        <w:t>కూడా పిలుస్తారు అవలోకనం ప్రోస్టేటిస్ అనేది యూరాలజికల్ పరిస్థితి, ఇది</w:t>
        <w:br/>
        <w:t>ప్రోస్టేట్ గ్రంధి యొక్క వాపుకు కారణమవుతుంది. ప్రోస్టేట్ పురుష</w:t>
        <w:br/>
        <w:t>పునరుత్పత్తి వ్యవస్థలో భాగం, ఇది స్పెర్మ్-కలిగిన ద్రవం ఉత్పత్తిలో</w:t>
        <w:br/>
        <w:t>సహాయపడుతుంది, దీనిని వీర్యం అంటారు. ప్రోస్టేట్ మూత్రాశయం దిగువన ఉంది</w:t>
        <w:br/>
        <w:t>మరియు మూత్రనాళంలోని అత్యంత ఎగువ ప్రాంతాన్ని చుట్టుముడుతుంది.</w:t>
        <w:br/>
        <w:br/>
        <w:t>ప్రోస్టటిటిస్ దాని మూలాన్ని బట్టి నాలుగు వర్గాలను కలిగి ఉంటుంది, అవి</w:t>
        <w:br/>
        <w:t>తీవ్రమైన బాక్టీరియల్ ఇన్ఫెక్షన్, దీర్ఘకాలిక బాక్టీరియల్ ఇన్ఫెక్షన్,</w:t>
        <w:br/>
        <w:t>మంటతో మరియు లేకుండా దీర్ఘకాలిక కటి నొప్పి మరియు లక్షణం లేని</w:t>
        <w:br/>
        <w:t>ప్రోస్టేటిస్.</w:t>
        <w:br/>
        <w:br/>
        <w:t>50 సంవత్సరాల కంటే తక్కువ వయస్సు ఉన్న పురుషులలో ప్రోస్టాటిటిస్ అత్యంత</w:t>
        <w:br/>
        <w:t>సాధారణ యూరాలజికల్ రుగ్మతగా పరిగణించబడుతుంది. ఇది 14.2% ప్రాబల్యాన్ని</w:t>
        <w:br/>
        <w:t>కలిగి ఉంది మరియు వయస్సుతో పాటు పెరుగుతుంది.</w:t>
        <w:br/>
        <w:br/>
        <w:t>ప్రోస్టేటిస్ యొక్క సంకేతాలు మరియు లక్షణాలు మరియు సిఫార్సు చేయబడిన</w:t>
        <w:br/>
        <w:t>చికిత్స ప్రోస్టేటిస్ యొక్క కారణం మరియు రకాన్ని బట్టి మారుతూ ఉంటుంది.</w:t>
        <w:br/>
        <w:t>చికిత్స చేయకుండా వదిలేస్తే, ఇది ప్రోస్టాటిక్ చీము, పైలోనెఫ్రిటిస్,</w:t>
        <w:br/>
        <w:t>మూత్రపిండ నష్టం మరియు సెప్సిస్ వంటి సమస్యలకు దారితీస్తుంది. సాధారణంగా 50</w:t>
        <w:br/>
        <w:t>ఏళ్లు పైబడిన వ్యక్తులలో కనిపించే ముఖ్య వాస్తవాలు లింగ ప్రభావిత పురుషుల</w:t>
        <w:br/>
        <w:t>శరీర భాగాలు (లు) ప్రోస్టేట్ గ్రంధిని అనుకరించే పరిస్థితులు ప్రోస్టేట్</w:t>
        <w:br/>
        <w:t>క్యాన్సర్ నిరపాయమైన ప్రోస్టాటిక్ హైపర్‌ప్లాసియా సిస్టిటిస్</w:t>
        <w:br/>
        <w:t>యురోలిథియాసిస్ అవసరమైన ఆరోగ్య పరీక్షలు/ఇమేజింగ్ మూత్ర విశ్లేషణ మూత్ర</w:t>
        <w:br/>
        <w:t>సంస్కృతి మరియు సున్నితత్వ STI పరీక్ష పూర్తి రక్త గణన (C) మల పరీక్ష</w:t>
        <w:br/>
        <w:t>ప్రోస్టేట్-నిర్దిష్ట యాంటిజెన్ CT స్కాన్ 2-గ్లాస్ మరియు 4-గ్లాస్</w:t>
        <w:br/>
        <w:t>పరీక్షలు మూత్ర ప్రవాహ అధ్యయనాలు (urodynamics) ట్రాన్స్‌రెక్టల్</w:t>
        <w:br/>
        <w:t>అల్ట్రాసౌండ్ సిస్టోస్కోపీ చికిత్స యాంటీబయాటిక్స్: టెట్రాసైక్లిన్,</w:t>
        <w:br/>
        <w:t>సిప్రోఫ్లోక్సాసిన్ &amp; అజిత్రోమైసిన్ ఆల్ఫా-బ్లాకర్స్: ఆల్ఫుజోసిన్ &amp; ఇతర</w:t>
        <w:br/>
        <w:t>ఇన్‌ఫ్లమేటరీ అస్పిర్‌లోసిన్ &amp; ఇన్‌ఫ్లమేటరీ అస్ప్రోఫ్లాకర్స్ లు :</w:t>
        <w:br/>
        <w:t>ప్రోస్టాటిక్ మసాజ్‌లు, పెల్విక్ ఫ్లోర్ ఫిజికల్ థెరపీ &amp; మెంటల్ హెల్త్</w:t>
        <w:br/>
        <w:t>థెరపీ సర్జరీ నిపుణులు యూరాలజిస్ట్ జనరల్ సర్జన్‌ని సంప్రదించాలి</w:t>
        <w:br/>
        <w:t>ప్రొస్టటిటిస్ లక్షణాలు</w:t>
        <w:br/>
        <w:br/>
        <w:t>ప్రోస్టేట్ గ్రంధిని ప్రభావితం చేసే నాలుగు విభిన్న పరిస్థితులను</w:t>
        <w:br/>
        <w:t>వివరించడానికి 'ప్రోస్టాటిటిస్' అనే పదాన్ని ఉపయోగిస్తారు. వీటిలో రెండు</w:t>
        <w:br/>
        <w:t>మాత్రమే యూరినరీ ట్రాక్ట్ ఇన్ఫెక్షన్‌లకు (UTIs) సంబంధించినవి.</w:t>
        <w:br/>
        <w:br/>
        <w:t>ప్రోస్టేటిస్ యొక్క సంకేతాలు మరియు లక్షణాలు కారణాన్ని బట్టి మారుతూ</w:t>
        <w:br/>
        <w:t>ఉంటాయి. అంతేకాకుండా, ప్రోస్టేటిస్ యొక్క అనేక లక్షణాలు ఇతర పరిస్థితులకు</w:t>
        <w:br/>
        <w:t>సాధారణం. ప్రోస్టేటిస్ రకం ఆధారంగా, ఒక వ్యక్తి అనుభవించే లక్షణాలు:</w:t>
        <w:br/>
        <w:br/>
        <w:t>టైప్ 1: అక్యూట్ బాక్టీరియల్ ఇన్ఫెక్షన్ లేదా అక్యూట్ బాక్టీరియల్</w:t>
        <w:br/>
        <w:t>ప్రోస్టటైటిస్ (ABP) టైప్ 1 ప్రోస్టేటిస్ అనేది ఒక తీవ్రమైన బాక్టీరియల్</w:t>
        <w:br/>
        <w:t>ఇన్ఫెక్షన్. దీని సంకేతాలు &amp; లక్షణాలు ఆకస్మికంగా ప్రారంభమవుతాయి మరియు ఇది</w:t>
        <w:br/>
        <w:t>ఆరోహణ మూత్ర నాళాల ఇన్ఫెక్షన్ వల్ల వస్తుంది. అంటే యూరినరీ ట్రాక్ట్</w:t>
        <w:br/>
        <w:t>ఇన్ఫెక్షన్‌కు కారణమయ్యే బ్యాక్టీరియా మూత్రనాళం పైకి వెళ్లి ప్రోస్టేట్</w:t>
        <w:br/>
        <w:t>గ్రంధితో సహా చుట్టుపక్కల ప్రాంతాలకు సోకుతుంది.</w:t>
        <w:br/>
        <w:br/>
        <w:t>టైప్ 1 ప్రోస్టేటిస్ యొక్క లక్షణాలు: ఫీవర్ మైయాల్జియా (కండరాల నొప్పి)</w:t>
        <w:br/>
        <w:t>అనారోగ్యం (అనారోగ్యంగా ఉన్నట్లు సాధారణ భావన) తక్కువ మూత్ర నాళాల లక్షణాలు</w:t>
        <w:br/>
        <w:t>(LUTS) అత్యవసరం, ఫ్రీక్వెన్సీ మరియు డైసూరియా (బర్నింగ్ సెన్సేషన్)</w:t>
        <w:br/>
        <w:t>నోక్టూరియా (నిద్ర సమయంలో తరచుగా మూత్రవిసర్జన) వికారం మరియు వాంతులు</w:t>
        <w:br/>
        <w:t>నొప్పి, ఇది మీ పురుషాంగం, వృషణాలు, మలద్వారం, పొత్తికడుపు లేదా దిగువ</w:t>
        <w:br/>
        <w:t>వీపులో లేదా చుట్టుపక్కల తీవ్రంగా ఉండవచ్చు - మూత్ర విసర్జన చేసేటప్పుడు</w:t>
        <w:br/>
        <w:t>నొప్పిగా ఉంటుంది, తరచుగా మూత్ర విసర్జన చేయవలసి ఉంటుంది (ముఖ్యంగా</w:t>
        <w:br/>
        <w:t>రాత్రిపూట), సమస్యలు ప్రారంభం లేదా "ఆపు-ప్రారంభం" ” మూత్ర విసర్జన చేయడం,</w:t>
        <w:br/>
        <w:t>మూత్ర విసర్జన చేయడం అత్యవసరం మరియు కొన్నిసార్లు మీ మూత్రంలో రక్తం స్కలనం</w:t>
        <w:br/>
        <w:t>సమయంలో నడుము నొప్పి మరియు నొప్పి టైప్ 2: దీర్ఘకాలిక బాక్టీరియల్</w:t>
        <w:br/>
        <w:t>ఇన్ఫెక్షన్ లేదా క్రానిక్ బాక్టీరియల్ ప్రోస్టేటిస్ (CBP) టైప్ 2</w:t>
        <w:br/>
        <w:t>ప్రోస్టేటిస్ లేదా CBP యొక్క లక్షణాలు ABP (రకం) మాదిరిగానే ఉంటాయి. 1),</w:t>
        <w:br/>
        <w:t>లక్షణాలు దీర్ఘకాలికమైనవి, పునరావృతమయ్యేవి మరియు తక్కువ తీవ్రంగా ఉంటాయి.</w:t>
        <w:br/>
        <w:t>ఇది బ్యాక్టీరియల్ ఇన్ఫెక్షన్ వల్ల వస్తుంది, ప్రత్యేకంగా పునరావృతమయ్యే</w:t>
        <w:br/>
        <w:t>మూత్ర మార్గము అంటువ్యాధులు మరియు మునుపటి ABP. తరచుగా, టైప్ 1</w:t>
        <w:br/>
        <w:t>ప్రోస్టేటిస్ తగిన చికిత్స చేయకపోతే, అది టైప్ 2 ప్రోస్టేటిస్‌గా అభివృద్ధి</w:t>
        <w:br/>
        <w:t>చెందుతుంది.</w:t>
        <w:br/>
        <w:br/>
        <w:t>ఈ స్థితిలో, బ్యాక్టీరియా ఒక బయోఫిల్మ్‌ను ఏర్పరుస్తుంది, ఇది ప్రోస్టేట్</w:t>
        <w:br/>
        <w:t>గ్రంధి యొక్క కణజాలాలకు కట్టుబడి ఉండటానికి సహాయపడుతుంది. ఈ జిలాటినస్</w:t>
        <w:br/>
        <w:t>ఫిల్మ్ యాంటీబయాటిక్స్ మరియు రోగనిరోధక వ్యవస్థ దాడుల నుండి బ్యాక్టీరియాను</w:t>
        <w:br/>
        <w:t>కూడా రక్షిస్తుంది.</w:t>
        <w:br/>
        <w:br/>
        <w:t>టైప్ 2 ప్రోస్టటైటిస్ యొక్క లక్షణాలు: స్ఖలనం సమయంలో మరియు తర్వాత నొప్పి</w:t>
        <w:br/>
        <w:t>లైంగిక పనిచేయకపోవడం వంధ్యత్వం బలహీనమైన లేదా అంతరాయం కలిగిన మూత్ర ప్రవాహం</w:t>
        <w:br/>
        <w:t>మూత్ర విసర్జన మల పరీక్షలో విస్తరించిన లేదా లేత ప్రోస్టేట్ అంగస్తంభన లేదా</w:t>
        <w:br/>
        <w:t>సెక్స్ తర్వాత కటి నొప్పి వంటి లైంగిక సమస్యలు టైప్ స్టెరైల్ టైప్ 3:</w:t>
        <w:br/>
        <w:t>దీర్ఘకాలిక / క్రానిక్ పెల్విక్ పెయిన్ సిండ్రోమ్ టైప్ 3 ప్రోస్టేటిస్</w:t>
        <w:br/>
        <w:t>అనేది అత్యంత సాధారణ ప్రోస్టేటిస్. దీనిని స్టెరైల్ ప్రోస్టేటిస్ అంటారు,</w:t>
        <w:br/>
        <w:t>ఎందుకంటే ఇది బాక్టీరియల్ ఇన్ఫెక్షన్ వల్ల సంభవించదు, కాబట్టి ఇది టైప్ 1</w:t>
        <w:br/>
        <w:t>మరియు టైప్ 2 లక్షణాలను కలిగి ఉండదు, ఆవశ్యకత మరియు మూత్రవిసర్జన యొక్క</w:t>
        <w:br/>
        <w:t>ఫ్రీక్వెన్సీ వంటివి.</w:t>
        <w:br/>
        <w:br/>
        <w:t>దీర్ఘకాలిక స్టెరైల్ ఇన్ఫ్లమేషన్ మూత్రాశయం యొక్క అవుట్‌లెట్ యొక్క అడ్డంకి</w:t>
        <w:br/>
        <w:t>లేదా ప్రోస్టేట్ గ్రంథిలో మూత్రం రిఫ్లక్స్ ద్వారా విస్తారిత ప్రోస్టేట్</w:t>
        <w:br/>
        <w:t>లేదా మార్గంలో కొంత రాయి కారణంగా ఏర్పడుతుంది.</w:t>
        <w:br/>
        <w:br/>
        <w:t>లక్షణాలు టైప్ 2 ప్రోస్టటిటిస్ మాదిరిగానే ఉంటాయి కానీ వీటిని కూడా కలిగి</w:t>
        <w:br/>
        <w:t>ఉంటాయి: దీర్ఘకాలిక కటి నొప్పి పురుషాంగం, స్క్రోటమ్ మరియు పెరినియం</w:t>
        <w:br/>
        <w:t>ప్రాంతాలను ప్రభావితం చేయవచ్చు</w:t>
        <w:br/>
        <w:t>మూత్ర నిలుపుదల మూత్రం విసర్జించడంలో ఇబ్బంది A బలహీనమైన లేదా అంతరాయం</w:t>
        <w:br/>
        <w:t>కలిగించే మూత్ర ప్రవాహం రకం 4: లక్షణం లేని ఇన్ఫ్లమేటరీ ప్రోస్టాటిటిస్</w:t>
        <w:br/>
        <w:t>టైప్ 4 ప్రోస్టమాటిక్ గా ఉంటుంది. , ఇది లక్షణాలను సూచించే పరిస్థితి లేదు.</w:t>
        <w:br/>
        <w:t>ప్రోస్టేట్ గ్రంధిలో కొంత తేలికపాటి వాపు ఉండవచ్చు.</w:t>
        <w:br/>
        <w:br/>
        <w:t>తరచుగా మూత్రవిసర్జనకు కొన్ని సాధారణ కారణాలు మరియు మీరు ఈ లక్షణాన్ని</w:t>
        <w:br/>
        <w:t>ఎందుకు విస్మరించకూడదు. ఇక్కడ చదవండి! ప్రొస్టటిటిస్ యొక్క కారణాలు UTI</w:t>
        <w:br/>
        <w:t>లేదా కాథెటర్ చొప్పించడం, ప్రోస్టేట్ బయాప్సీ లేదా ఇతర యూరాలజికల్ జోక్యం</w:t>
        <w:br/>
        <w:t>వంటి ప్రక్రియల ఫలితంగా వచ్చే బ్యాక్టీరియా సంక్రమణ వలన ప్రోస్టేటిస్ చాలా</w:t>
        <w:br/>
        <w:t>తరచుగా సంభవిస్తుంది.</w:t>
        <w:br/>
        <w:br/>
        <w:t>బాక్టీరియల్ ప్రోస్టేటిస్ సాధారణంగా సాధారణ మూత్ర నాళాల సంక్రమణ కంటే</w:t>
        <w:br/>
        <w:t>చికిత్స చేయడం చాలా కష్టం మరియు తరచుగా యాంటీబయాటిక్స్ యొక్క సుదీర్ఘ</w:t>
        <w:br/>
        <w:t>కోర్సు అవసరం.</w:t>
        <w:br/>
        <w:br/>
        <w:t>కొన్ని సందర్భాల్లో, ప్రోస్టేటిస్ యొక్క మూల కారణం కనుగొనబడకపోవచ్చు మరియు</w:t>
        <w:br/>
        <w:t>ఇది కటి నుండి నొప్పిని కలిగించే నరాల చుట్టూ తాపజనక మార్పుల ప్రతిబింబం</w:t>
        <w:br/>
        <w:t>కావచ్చు.</w:t>
        <w:br/>
        <w:br/>
        <w:t>అటువంటి పరిస్థితిలో, చికిత్సకు తరచుగా వైద్యులు, యూరాలజిస్ట్‌లు మరియు</w:t>
        <w:br/>
        <w:t>మైక్రోబయాలజిస్ట్‌లతో కూడిన మరింత మల్టీడిసిప్లినరీ విధానం అవసరం, వారు</w:t>
        <w:br/>
        <w:t>వ్యక్తి యొక్క పరిస్థితిని లోతుగా అర్థం చేసుకోవడానికి ప్రయత్నిస్తారు</w:t>
        <w:br/>
        <w:t>మరియు దానికి తగిన చికిత్స అందించారని నిర్ధారించుకుంటారు.</w:t>
        <w:br/>
        <w:br/>
        <w:t>బాక్టీరియల్ లేదా నాన్ బాక్టీరియల్ ప్రోస్టాటిటిస్‌కు సాధారణ కారణాలు:</w:t>
        <w:br/>
        <w:t>జననేంద్రియ వ్యవస్థ యొక్క వాపు దీర్ఘకాలిక కటి ఫ్లోర్ టెన్షన్ కండరాల</w:t>
        <w:br/>
        <w:t>పనిచేయకపోవడం ఆటో ఇమ్యూన్ వ్యాధులు పెల్విక్ ఫ్లోర్ కండరాల నొప్పులు</w:t>
        <w:br/>
        <w:t>ఒత్తిడి మూత్రాశయ ఇన్‌ఫెక్షన్లు లేదా మూత్రాశయంలో రాళ్లు శస్త్రచికిత్స</w:t>
        <w:br/>
        <w:t>లేదా బయాప్సీ అవసరం మూత్రనాళ కాథెటర్ కాదు. మూత్రాశయం) మూత్ర మార్గము</w:t>
        <w:br/>
        <w:t>అంటువ్యాధులు (UTIలు) లైంగిక సంక్రమణ సంక్రమణ (STI)</w:t>
        <w:br/>
        <w:br/>
        <w:t>ప్రోస్టేట్‌లో సంభవించే మరో సమస్య ప్రోస్టేట్ విస్తరణ, ఇది: చాలా తరచుగా</w:t>
        <w:br/>
        <w:t>క్యాన్సర్ లేని (నిరపాయమైన ప్రోస్టాటిక్ హైపర్‌ప్లాసియా లేదా BPH అని కూడా</w:t>
        <w:br/>
        <w:t>పిలుస్తారు) కొంతమంది రోగులలో, ప్రోస్టేట్ యొక్క విస్తరణ క్యాన్సర్</w:t>
        <w:br/>
        <w:t>(ప్రోస్టేట్ క్యాన్సర్) హార్మోన్ల మార్పులకు సంబంధించినది. టెస్టోస్టెరాన్</w:t>
        <w:br/>
        <w:t>మరియు ఈస్ట్రోజెన్ స్థాయిలలో.</w:t>
        <w:br/>
        <w:br/>
        <w:t>నిరపాయమైన ప్రోస్టాటిక్ హైపర్‌ప్లాసియా లేదా BPH అనేది విస్తరించిన</w:t>
        <w:br/>
        <w:t>ప్రోస్టేట్ యొక్క అత్యంత సాధారణ రూపం. BPH యొక్క ప్రాబల్యం దీనితో</w:t>
        <w:br/>
        <w:t>పెరుగుతుంది: పెరుగుతున్న వయస్సు, ఒక అంచనా ప్రకారం వారి 60 ఏళ్లలో 50</w:t>
        <w:br/>
        <w:t>నుండి 60% మంది మగ రోగులు BPH ద్వారా ప్రభావితమవుతారు మరియు రోగి</w:t>
        <w:br/>
        <w:t>పెద్దయ్యాక ఈ రేట్లు పెరుగుతాయి. మెటబాలిక్ సిండ్రోమ్ మరియు ఊబకాయం ఉన్న</w:t>
        <w:br/>
        <w:t>వ్యక్తులలో ఎక్కువ ప్రమాదం ఉంది.</w:t>
        <w:br/>
        <w:br/>
        <w:t>BPH అనేది వృద్ధులలో సాధారణంగా సంభవించే ఒక వైద్య పరిస్థితి. దాని కారణాలు,</w:t>
        <w:br/>
        <w:t>లక్షణాలు మరియు చికిత్స గురించి మరింత చదవండి. ఇక్కడ నొక్కండి!</w:t>
        <w:br/>
        <w:br/>
        <w:t>ప్రోస్టేటిస్ కోసం ప్రమాద కారకాలు</w:t>
        <w:br/>
        <w:br/>
        <w:t>ప్రోస్టేట్ వాల్‌నట్ పరిమాణంలో ఉంటుంది మరియు పురుషాంగం యొక్క బేస్ దగ్గర</w:t>
        <w:br/>
        <w:t>ఉంటుంది. ఇది యురేత్రా (మూత్రం నుండి వచ్చే గొట్టం) చుట్టుముడుతుంది.</w:t>
        <w:br/>
        <w:br/>
        <w:t>తెలియని కారణాల వల్ల, మనిషి వయస్సు పెరిగే కొద్దీ ప్రోస్టేట్ పెద్దదిగా</w:t>
        <w:br/>
        <w:t>ఉంటుంది, ఇది 60 సంవత్సరాల వయస్సులో సగం మంది పురుషులను మరియు 80 సంవత్సరాల</w:t>
        <w:br/>
        <w:t>వయస్సులోపు పురుషులందరినీ ప్రభావితం చేసే మూత్ర సమస్యలకు మూలం.</w:t>
        <w:br/>
        <w:br/>
        <w:t>ప్రోస్టటైటిస్ యొక్క ఖచ్చితమైన కారణం ఒక విషయానికి మాత్రమే పరిమితం కాదు,</w:t>
        <w:br/>
        <w:t>అయితే ఈ క్రిందివి ప్రోస్టేటిస్ అభివృద్ధికి మరికొన్ని ప్రమాద కారకాలు:</w:t>
        <w:br/>
        <w:t>గతంలో ప్రొస్టేటిస్‌ను అనుభవించడం ఇటీవలి మూత్రాశయ ఇన్‌ఫెక్షన్‌ను కలిగి</w:t>
        <w:br/>
        <w:t>ఉండటం వల్ల మూత్రాశయం లేదా స్పెర్మ్‌ను మోసే ట్యూబ్ ఇన్‌ఫెక్షన్లు మరియు</w:t>
        <w:br/>
        <w:t>పురుషాంగానికి మూత్రం (మూత్రనాళం) బైక్ లేదా గుర్రపు స్వారీ ప్రమాదం వంటి</w:t>
        <w:br/>
        <w:t>కటి గాయం కలిగి ఉండటం, మూత్రాశయాన్ని ఖాళీ చేయడానికి మూత్రనాళంలోకి</w:t>
        <w:br/>
        <w:t>చొప్పించిన ట్యూబ్‌ను ఉపయోగించడం (యూరినరీ కాథెటర్) HIV/AIDSతో ఇన్ఫెక్షన్</w:t>
        <w:br/>
        <w:t>విస్తరించిన ప్రోస్టేట్ గ్రంధి ప్రోస్టేట్ బయాప్సీకి గురైంది చాలా తినడం</w:t>
        <w:br/>
        <w:t>స్పైసీ, మెరినేట్ చేసిన ఆహారం దిగువ పొత్తికడుపుకు గాయం (తరచుగా సైక్లింగ్,</w:t>
        <w:br/>
        <w:t>బరువులు ఎత్తడం మొదలైన వాటి ఫలితంగా) మీకు తెలుసా? కోవిడ్-19</w:t>
        <w:br/>
        <w:t>ప్రోస్టేటిస్‌కు ప్రమాద కారకంగా గుర్తించబడింది. అయితే, ఈ సంబంధాన్ని</w:t>
        <w:br/>
        <w:t>నిరూపించడానికి మరింత పరిశోధన అవసరం. బహుశా రాబోయే సంవత్సరాల్లో,</w:t>
        <w:br/>
        <w:t>ప్రోస్టేటిస్ కేసులపై కరోనావైరస్ యొక్క నిజమైన ప్రభావం అంచనా వేయబడుతుంది</w:t>
        <w:br/>
        <w:t>మరియు వ్యాధికి కారణమయ్యే కారకాలు విస్తరించబడతాయి. COVID-19 గురించి మరింత</w:t>
        <w:br/>
        <w:t>చదవండి. చదవడానికి నొక్కండి! ప్రోస్టాటిటిస్ నిర్ధారణ</w:t>
        <w:br/>
        <w:br/>
        <w:t>లక్షణాలు పరిశీలించబడతాయి మరియు ప్రోస్టేటిస్ ఉనికిని తోసిపుచ్చడానికి మీ</w:t>
        <w:br/>
        <w:t>ఆరోగ్య సంరక్షణ నిపుణులు భౌతిక పరీక్షను నిర్వహిస్తారు.</w:t>
        <w:br/>
        <w:br/>
        <w:t>తక్కువ ఇన్వాసివ్ ప్రోస్టేటిస్ పరీక్షలో ఇవి ఉండవచ్చు:</w:t>
        <w:br/>
        <w:br/>
        <w:t>1.  యూరినాలిసిస్: బాక్టీరియా మరియు UTIల కోసం యూరినాలిసిస్ మరియు యూరిన్</w:t>
        <w:br/>
        <w:t xml:space="preserve">    కల్చర్ నిర్వహిస్తారు.</w:t>
        <w:br/>
        <w:br/>
        <w:t>2.  యూరిన్ కల్చర్ మరియు సెన్సిటివిటీ: ఏ బాక్టీరియా ఇన్ఫెక్షన్‌కు</w:t>
        <w:br/>
        <w:t xml:space="preserve">    కారణమవుతుందో మరియు దానికి చికిత్స చేయడానికి ఉత్తమమైన ఔషధాన్ని</w:t>
        <w:br/>
        <w:t xml:space="preserve">    కనుగొంటుంది.</w:t>
        <w:br/>
        <w:br/>
        <w:t>3.  లైంగికంగా సంక్రమించే అంటువ్యాధుల పరీక్ష: కొన్ని STIలను మూత్ర నమూనాతో</w:t>
        <w:br/>
        <w:t xml:space="preserve">    నిర్ధారించవచ్చు.</w:t>
        <w:br/>
        <w:br/>
        <w:t>4.  పూర్తి రక్త గణన (CBC): రక్త పరీక్ష PSA, ప్రోస్టేట్ గ్రంధి ద్వారా</w:t>
        <w:br/>
        <w:t xml:space="preserve">    ఉత్పత్తి చేయబడిన ప్రోటీన్‌ను గుర్తిస్తుంది. అధిక స్థాయిలు</w:t>
        <w:br/>
        <w:t xml:space="preserve">    ప్రోస్టేటిస్, BPH లేదా ప్రోస్టేట్ క్యాన్సర్‌ను సూచించవచ్చు.</w:t>
        <w:br/>
        <w:br/>
        <w:t>5.  డిజిటల్ మల పరీక్ష: ప్రోస్టేట్ గ్రంధిలో అసౌకర్యం మరియు వాపును అంచనా</w:t>
        <w:br/>
        <w:t xml:space="preserve">    వేయడానికి మీ వైద్యుడు పురీషనాళంలోకి చేతి తొడుగులు, కందెన వేలిని</w:t>
        <w:br/>
        <w:t xml:space="preserve">    చొప్పించాడు. ఈ పరీక్షలో సెమినల్ ఫ్లూయిడ్ యొక్క నమూనాను పొందడానికి</w:t>
        <w:br/>
        <w:t xml:space="preserve">    ప్రోస్టేట్ మసాజ్ ఉండవచ్చు.</w:t>
        <w:br/>
        <w:br/>
        <w:t>6.  ప్రోస్టేట్-నిర్దిష్ట యాంటిజెన్ (PSA): PSA పరీక్ష మీ రక్తంలో</w:t>
        <w:br/>
        <w:t xml:space="preserve">    ప్రోస్టేట్-నిర్దిష్ట యాంటిజెన్ (PSA) స్థాయిని నిర్ణయిస్తుంది. PSA</w:t>
        <w:br/>
        <w:t xml:space="preserve">    అనేది ప్రోస్టేట్ గ్రంథిచే తయారు చేయబడిన ప్రోటీన్. అధిక PSA స్థాయిలు</w:t>
        <w:br/>
        <w:t xml:space="preserve">    ప్రోస్టేటిస్‌ను సూచిస్తాయి.</w:t>
        <w:br/>
        <w:br/>
        <w:t>7.  ప్రోస్టాటిక్ గడ్డలను అంచనా వేయడానికి CT ఇమేజింగ్: రోగి రోగనిరోధక</w:t>
        <w:br/>
        <w:t xml:space="preserve">    శక్తి తక్కువగా ఉంటే, డాక్టర్ మూత్ర వ్యవస్థ మరియు ప్రోస్టేట్ యొక్క CT</w:t>
        <w:br/>
        <w:t xml:space="preserve">    స్కాన్ మరియు ప్రోస్టేట్ అల్ట్రాసోనోగ్రఫీని అభ్యర్థించవచ్చు. CT</w:t>
        <w:br/>
        <w:t xml:space="preserve">    స్కాన్ చిత్రాలు ప్రామాణిక X-కిరణాల కంటే ఎక్కువని వెల్లడిస్తాయి.</w:t>
        <w:br/>
        <w:t xml:space="preserve">    అల్ట్రాసౌండ్ ద్వారా సృష్టించబడిన దృశ్యమాన చిత్రాన్ని సోనోగ్రామ్</w:t>
        <w:br/>
        <w:t xml:space="preserve">    అంటారు.</w:t>
        <w:br/>
        <w:br/>
        <w:t>8.  2-గ్లాస్ మరియు 4-గ్లాస్ పరీక్షలు: దీర్ఘకాలిక ప్రోస్టేటిస్/క్రానిక్</w:t>
        <w:br/>
        <w:t xml:space="preserve">    పెల్విక్ పెయిన్ సిండ్రోమ్‌కు కారణమయ్యే వ్యాధికారకాలను గుర్తించడానికి</w:t>
        <w:br/>
        <w:t xml:space="preserve">    మరియు గుర్తించడానికి 2-గ్లాస్ ప్రీ-మసాజ్ మరియు పోస్ట్-మసాజ్ టెస్ట్</w:t>
        <w:br/>
        <w:t xml:space="preserve">    మరియు మీరెస్-స్టామీ 4-గ్లాస్ టెస్ట్ చేస్తారు.</w:t>
        <w:br/>
        <w:br/>
        <w:t>9.  మూత్ర ప్రవాహ అధ్యయనాలు (యూరోడైనమిక్స్): మీ యూరాలజిస్ట్ మూత్ర ప్రవాహ</w:t>
        <w:br/>
        <w:t xml:space="preserve">    అధ్యయనాలు లేదా యూరోడైనమిక్స్‌ను కూడా ఆదేశించవచ్చు. ఇవి మీ మూత్ర</w:t>
        <w:br/>
        <w:t xml:space="preserve">    ప్రవాహం యొక్క బలాన్ని కొలవడానికి సహాయపడతాయి. ఈ పరీక్షలు ప్రోస్టేట్,</w:t>
        <w:br/>
        <w:t xml:space="preserve">    యురేత్రా లేదా పెల్విక్ కండరాల వల్ల ఏర్పడే ఏదైనా అడ్డంకిని కూడా</w:t>
        <w:br/>
        <w:t xml:space="preserve">    గుర్తించాయి.</w:t>
        <w:br/>
        <w:br/>
        <w:t>10. ట్రాన్స్‌రెక్టల్ అల్ట్రాసౌండ్: పురీషనాళం మరియు పరిసర కణజాలాలలో,</w:t>
        <w:br/>
        <w:t xml:space="preserve">    ముఖ్యంగా ప్రోస్టేట్‌లో అసాధారణతలను పరీక్షించండి. ఎండోరెక్టల్</w:t>
        <w:br/>
        <w:t xml:space="preserve">    అల్ట్రాసౌండ్ (ERUS) మరియు ట్రాన్స్‌రెక్టల్ అల్ట్రాసౌండ్ (TRUS) అని</w:t>
        <w:br/>
        <w:t xml:space="preserve">    కూడా పిలుస్తారు. ప్రోస్టేట్‌ను పరిశీలించడానికి అల్ట్రాసౌండ్ ప్రోబ్</w:t>
        <w:br/>
        <w:t xml:space="preserve">    పురీషనాళంలోకి చొప్పించబడుతుంది.</w:t>
        <w:br/>
        <w:br/>
        <w:t>11. సిస్టోస్కోపీ: సిస్టోస్కోపీ వివిధ మూత్ర నాళాల సమస్యలను గుర్తించగలదు</w:t>
        <w:br/>
        <w:t xml:space="preserve">    కానీ ప్రోస్టేటిస్‌ను నిర్ధారించలేదు. మూత్రాశయం మరియు మూత్రాశయం లోపల</w:t>
        <w:br/>
        <w:t xml:space="preserve">    పరిశీలించడానికి, మీ వైద్యుడు సిస్టోస్కోప్‌ను (పెన్సిల్-పరిమాణంలో</w:t>
        <w:br/>
        <w:t xml:space="preserve">    వెలిగించిన ట్యూబ్‌ని దాని చివర కెమెరాతో) ఉపయోగిస్తాడు.</w:t>
        <w:br/>
        <w:t xml:space="preserve">    ప్రోస్టాటిటిస్ నివారణ</w:t>
        <w:br/>
        <w:br/>
        <w:t>ప్రోస్టేటిస్ అనేది హానిచేయని పరిస్థితి (క్యాన్సర్ కాదు). ఇది ప్రోస్టేట్</w:t>
        <w:br/>
        <w:t>క్యాన్సర్‌ను అభివృద్ధి చేసే అవకాశాలను పెంచదు. అయినప్పటికీ,</w:t>
        <w:br/>
        <w:t>ప్రోస్టేట్-ప్రేరిత వాపు రక్తంలో ప్రోస్టేట్-నిర్దిష్ట యాంటిజెన్‌ల (PSA)</w:t>
        <w:br/>
        <w:t>స్థాయిని పెంచుతుంది, ఖచ్చితంగా ప్రోస్టేట్ క్యాన్సర్ చేస్తుంది. పెరిగిన</w:t>
        <w:br/>
        <w:t>PSA స్థాయిలకు కారణం ఏమిటో తెలుసుకోవడానికి అదనపు పరీక్షను ఉపయోగించవచ్చు.</w:t>
        <w:br/>
        <w:br/>
        <w:t>ప్రోస్టాటిటిస్ అనేది వైద్యులు ఎల్లప్పుడూ స్పష్టంగా చెప్పని పరిస్థితి.</w:t>
        <w:br/>
        <w:t>అత్యంత సాధారణ కారణాలు పరిస్థితి తీవ్రమైనదా లేదా దీర్ఘకాలికమైనదా,</w:t>
        <w:br/>
        <w:t>ఇన్ఫెక్షియస్ లేదా ఇన్ఫ్లమేటరీ అనే దాని ఆధారంగా మారుతూ ఉంటుంది.</w:t>
        <w:br/>
        <w:br/>
        <w:t>మీ మూత్ర నాళంలో ఇన్ఫెక్షన్ కొన్నిసార్లు కారణమని చెప్పవచ్చు.</w:t>
        <w:br/>
        <w:t>కొన్నిసార్లు, ఇది గాయం లేదా నరాల నష్టం కారణంగా ఉంటుంది. అనేక</w:t>
        <w:br/>
        <w:t>సందర్భాల్లో, వైద్యులు మూల సమస్యను కనుగొనలేరు.</w:t>
        <w:br/>
        <w:br/>
        <w:t>ఫలితంగా, ప్రోస్టేటిస్ చికిత్స కష్టం కావచ్చు. కొంత మంది పేషెంట్లు</w:t>
        <w:br/>
        <w:t>కోలుకోవడానికి నెలలు, సంవత్సరాలు పట్టవచ్చు. మంచి పరిశుభ్రత పాటించండి:</w:t>
        <w:br/>
        <w:t>ఇన్ఫెక్షన్ రాకుండా ఉండటానికి, మీ పెల్విక్ ప్రాంతం మరియు దాని చుట్టూ ఉన్న</w:t>
        <w:br/>
        <w:t>పరిసరాలను శుభ్రంగా ఉంచండి. సాధ్యమైనప్పుడు లేచి నిలబడండి: ఎక్కువసేపు</w:t>
        <w:br/>
        <w:t>కూర్చోవడం వల్ల మీ ప్రోస్టేట్ గ్రంధిపై ఒత్తిడి పడుతుంది, ఇది కాలక్రమేణా</w:t>
        <w:br/>
        <w:t>మంటను కలిగిస్తుంది. చాలా తరలించండి: ప్రతి వారం కనీసం మూడు సార్లు</w:t>
        <w:br/>
        <w:t>వ్యాయామం చేయడం అలవాటు చేసుకోండి. మీ రక్తం ప్రవహించడం కోసం క్రమం</w:t>
        <w:br/>
        <w:t>తప్పకుండా నడవండి, సాగదీయండి లేదా కార్డియో క్లాస్ కోసం జిమ్‌కి వెళ్లండి.</w:t>
        <w:br/>
        <w:t>శారీరక వ్యాయామం తక్కువ ఆందోళనకు సహాయపడుతుంది, ఇది కొన్ని రకాల</w:t>
        <w:br/>
        <w:t>ప్రోస్టేటిస్‌కు సంబంధించినది. హైడ్రేటెడ్‌గా ఉండండి: కొన్ని రకాల</w:t>
        <w:br/>
        <w:t>ప్రోస్టేటిస్‌లు మూత్ర నాళంలో ఉండే బ్యాక్టీరియా వల్ల ప్రోస్టేట్ గ్రంధిపై</w:t>
        <w:br/>
        <w:t>దాడి చేసి సోకుతుంది. మూత్రాన్ని పల్చగా ఉంచడానికి మరియు మూత్రాశయం</w:t>
        <w:br/>
        <w:t>ఫ్లష్‌గా ఉండటానికి పుష్కలంగా ద్రవాలు త్రాగాలి. మీకు దీర్ఘకాలిక మూత్రపిండ</w:t>
        <w:br/>
        <w:t>వ్యాధి లేదా రక్తప్రసరణ గుండె వైఫల్యం వంటి వైద్య పరిస్థితి ఉంటే, మీరు</w:t>
        <w:br/>
        <w:t>అనుసరించాల్సిన అదనపు జాగ్రత్తల గురించి తెలుసుకోవడానికి మీ వైద్యుడిని</w:t>
        <w:br/>
        <w:t>సంప్రదించండి. పండ్లు మరియు ఆకుపచ్చ కూరగాయలను ఎక్కువగా తినండి:</w:t>
        <w:br/>
        <w:t>ఆరోగ్యాన్ని కాపాడుకోవడానికి మరియు ఇన్ఫెక్షన్లు మరియు వాపులతో పోరాడటానికి</w:t>
        <w:br/>
        <w:t>పండ్లు మరియు కూరగాయలలో పోషకాలు అధికంగా ఉంటాయి. కెఫీన్ మరియు ఆల్కహాల్‌ను</w:t>
        <w:br/>
        <w:t>పరిమితం చేయండి లేదా నివారించండి: టీ, కాఫీ, కార్బోనేటేడ్ పానీయాలు మరియు</w:t>
        <w:br/>
        <w:t>ఆల్కహాలిక్ పానీయాలు మూత్ర వ్యవస్థ మరియు మూత్రాశయాన్ని చికాకుపెడతాయి.</w:t>
        <w:br/>
        <w:t>ఒత్తిడిని నిర్వహించండి: పనిలో లేదా ఇంట్లో అధిక ఒత్తిడి స్థాయిలను</w:t>
        <w:br/>
        <w:t>అనుభవించే పురుషులు ప్రోస్టేటిస్‌ను అభివృద్ధి చేసే అవకాశం ఎక్కువగా</w:t>
        <w:br/>
        <w:t>ఉంటుంది. మీ భావోద్వేగాలను నిర్వహించడానికి వైద్యుడిని సంప్రదించండి. శరీరం</w:t>
        <w:br/>
        <w:t>మరియు మనస్సు యొక్క ఒత్తిడిని విడుదల చేయడానికి ధ్యానం మరియు విశ్రాంతి</w:t>
        <w:br/>
        <w:t>కూడా సహాయపడవచ్చు.</w:t>
        <w:br/>
        <w:t>సురక్షితమైన సెక్స్ ప్రాక్టీస్ చేయండి: ప్రొస్టటిటిస్ లైంగికంగా సంక్రమించే</w:t>
        <w:br/>
        <w:t>అంటువ్యాధుల (STIs) వల్ల సంభవించవచ్చు. బాక్టీరియల్ ఇన్ఫెక్షన్ కండోమ్</w:t>
        <w:br/>
        <w:t>ఉపయోగించకుండా సోకిన భాగస్వామితో నోటి, యోని లేదా అంగ సంపర్కం వల్ల</w:t>
        <w:br/>
        <w:t>సంభవించవచ్చు. ఆరోగ్యకరమైన శరీర బరువును నిర్వహించండి: ఊబకాయం ప్రోస్టేట్</w:t>
        <w:br/>
        <w:t>గ్రంధిపై ఒత్తిడిని కలిగిస్తుంది. మంచి ఆహారం తీసుకోవడం, అథ్లెటిక్‌గా</w:t>
        <w:br/>
        <w:t>ఉండటం మరియు తగినంత విశ్రాంతి తీసుకోవడం ద్వారా బరువు తగ్గడానికి</w:t>
        <w:br/>
        <w:t>ప్రయత్నించండి. మీ వైద్యుడిని చూడండి: పెరిగిన మూత్ర విసర్జన లేదా</w:t>
        <w:br/>
        <w:t>బాధాకరమైన మూత్రవిసర్జన, మలబద్ధకం లేదా బాధాకరమైన ప్రేగు కదలికలు వంటి</w:t>
        <w:br/>
        <w:t>సంకేతాలను మీరు గమనించినట్లయితే మీ వైద్యుడిని సంప్రదించండి. ఇవి చెడు</w:t>
        <w:br/>
        <w:t>ప్రోస్టేట్ ఆరోగ్యానికి సూచికలు.</w:t>
        <w:br/>
        <w:br/>
        <w:t>ఇన్ఫెక్షన్ ప్రోస్టేట్ గ్రంధికి వ్యాపించకుండా మరియు ప్రోస్టేటిస్‌ను</w:t>
        <w:br/>
        <w:t>నిరోధించడానికి వీలైనంత త్వరగా మూత్ర మార్గము అంటువ్యాధులు (UTIs) చికిత్స</w:t>
        <w:br/>
        <w:t>చేయాలి. మీరు కూర్చున్నప్పుడు మీ పెరినియంలో (స్క్రోటమ్ వెనుక నుండి పాయువు</w:t>
        <w:br/>
        <w:t>వరకు విస్తరించి ఉన్న ప్రాంతం) అసౌకర్యం కలిగితే వైద్యుడిని సంప్రదించండి.</w:t>
        <w:br/>
        <w:t>క్రానిక్ పెల్విక్ పెయిన్ సిండ్రోమ్‌గా మారడానికి ముందు మీరు ఈ సమస్యను</w:t>
        <w:br/>
        <w:t>పరిష్కరించవచ్చు.</w:t>
        <w:br/>
        <w:br/>
        <w:t>పురుషుల లైంగిక మరియు పునరుత్పత్తి ఆరోగ్య సమస్యల కోసం సంప్రదించడానికి</w:t>
        <w:br/>
        <w:t>సరైన నిపుణుడు ఎవరు అనే దానిపై ఇక్కడ మరింత సమాచారం ఉంది. తెలుసుకోవడానికి</w:t>
        <w:br/>
        <w:t>క్లిక్ చేయండి!</w:t>
        <w:br/>
        <w:br/>
        <w:t>నిపుణుడిని సందర్శించండి విస్తారిత ప్రోస్టేట్ యొక్క సంకేతాలు మరియు</w:t>
        <w:br/>
        <w:t>లక్షణాలు వయస్సుతో పాటు ఎక్కువగా గుర్తించబడతాయి. అయినప్పటికీ, ఈ లక్షణాల</w:t>
        <w:br/>
        <w:t>స్థాయి ఎల్లప్పుడూ ప్రోస్టేట్ విస్తరణ యొక్క తీవ్రతకు అనుగుణంగా ఉండదు.</w:t>
        <w:br/>
        <w:br/>
        <w:t>వాస్తవానికి, తీవ్రమైన ప్రోస్టేట్ విస్తరణ లేదా ప్రోస్టేటిస్ ఉన్న చాలా</w:t>
        <w:br/>
        <w:t>మంది పురుషులు సాపేక్షంగా చిన్న లక్షణాలను కలిగి ఉంటారు మరియు దీనికి</w:t>
        <w:br/>
        <w:t>విరుద్ధంగా ఉంటారు. లక్షణాలు కనిపించడం ప్రారంభించిన వెంటనే వైద్యుడిని</w:t>
        <w:br/>
        <w:t>సంప్రదించాలి.</w:t>
        <w:br/>
        <w:br/>
        <w:t>ప్రోస్టేటిస్ నిర్ధారణ, చికిత్స మరియు తదుపరి సంరక్షణలో, మీరు అనేక</w:t>
        <w:br/>
        <w:t>నిపుణులతో వ్యవహరించవచ్చు: యూరాలజిస్ట్ జనరల్ సర్జన్ ఈ వైద్యులు ఏమి</w:t>
        <w:br/>
        <w:t>చేస్తారో అర్థం చేసుకోవడం మీ వ్యాధికి సరైన సమయంలో సరైన చికిత్సను పొందడంలో</w:t>
        <w:br/>
        <w:t>మీకు సహాయపడుతుంది. మీ సాధారణ అభ్యాసకుడు అసాధారణతను గుర్తించినప్పుడు</w:t>
        <w:br/>
        <w:t>యూరాలజిస్ట్‌ని సందర్శించడం బహుశా అత్యంత సాధారణ తదుపరి దశ. యూరాలజిస్ట్‌లు</w:t>
        <w:br/>
        <w:t>చాలా చోట్ల ప్రోస్టేట్ సర్జరీని చేపట్టే అత్యంత సంభావ్య సర్జన్‌లు, అయితే</w:t>
        <w:br/>
        <w:t>కొన్ని మారుమూల ప్రాంతాల్లో యూరాలజిస్టులు అందుబాటులో ఉండకపోవచ్చు. అటువంటి</w:t>
        <w:br/>
        <w:t>సందర్భాలలో, సాధారణ సర్జన్లు ప్రోస్టేట్ శస్త్రచికిత్స చేయవచ్చు.</w:t>
        <w:br/>
        <w:br/>
        <w:t>మీ ఇంటి సౌకర్యం నుండి ఇక్కడ భారతదేశంలోని అత్యుత్తమ వైద్యులను</w:t>
        <w:br/>
        <w:t>సంప్రదించండి. ఇప్పుడే సంప్రదించండి!</w:t>
        <w:br/>
        <w:br/>
        <w:t>ప్రోస్టాటిటిస్ చికిత్స</w:t>
        <w:br/>
        <w:br/>
        <w:t>ప్రోస్టేటిస్ చికిత్స కారణం మరియు రకాన్ని బట్టి మారుతుంది. లక్షణరహిత</w:t>
        <w:br/>
        <w:t>ఇన్ఫ్లమేటరీ ప్రోస్టాటిటిస్‌కు చికిత్స అవసరం లేదు.</w:t>
        <w:br/>
        <w:br/>
        <w:t>క్రానిక్ పెల్విక్ పెయిన్ సిండ్రోమ్ (CPPS) యొక్క లక్షణాలను</w:t>
        <w:br/>
        <w:t>వర్గీకరించడానికి మీ హెల్త్‌కేర్ ప్రాక్టీషనర్ UPOINT అనే పద్ధతిని</w:t>
        <w:br/>
        <w:t>ఉపయోగించవచ్చు మరియు మీరు ఎదుర్కొంటున్న లక్షణాలను మాత్రమే</w:t>
        <w:br/>
        <w:t>పరిష్కరించడానికి ఒకే సమయంలో అనేక చికిత్సలను ఉపయోగించవచ్చు.</w:t>
        <w:br/>
        <w:br/>
        <w:t>UPOINT పద్ధతితో, CPPS ఉన్న 80% కంటే ఎక్కువ మంది పురుషుల పరిస్థితి</w:t>
        <w:br/>
        <w:t>మెరుగుపడింది. పద్ధతి ఈ లక్షణాలు మరియు చికిత్సలపై దృష్టి</w:t>
        <w:br/>
        <w:t>కేంద్రీకరించబడింది: మూత్రవిసర్జన: టామ్సులోసిన్ మరియు అల్ఫుజోసిన్ అనేవి</w:t>
        <w:br/>
        <w:t>ఆల్ఫా బ్లాకర్లు, ఇవి మూత్ర ప్రవాహాన్ని పెంచడానికి ప్రోస్టేట్ మరియు</w:t>
        <w:br/>
        <w:t>మూత్రాశయం చుట్టూ ఉన్న కండరాలను సడలిస్తాయి. మానసిక సామాజిక:</w:t>
        <w:br/>
        <w:t>ఒత్తిడి/ఆందోళన నిర్వహణ ప్రయోజనకరంగా ఉంటుంది. ఆందోళన, నిరాశ మరియు</w:t>
        <w:br/>
        <w:t>ప్రతికూల ఆలోచనల కోసం కౌన్సెలింగ్ లేదా ఔషధం కొంతమంది పురుషులకు</w:t>
        <w:br/>
        <w:t>సహాయపడుతుంది. అవయవ-నిర్దిష్ట: క్వెర్సెటిన్ ప్రోస్టేట్ వాపును</w:t>
        <w:br/>
        <w:t>తగ్గిస్తుంది మరియు ఎర్రబడిన ప్రోస్టేట్ గ్రంధి లేదా ప్రోస్టేటిస్‌ను</w:t>
        <w:br/>
        <w:t>తగ్గించడంలో సహాయపడుతుంది. ఇన్ఫెక్షన్-సంబంధిత: యాంటీబయాటిక్స్ మందులు</w:t>
        <w:br/>
        <w:t>ఇన్ఫెక్షన్ కలిగించే బ్యాక్టీరియాను చంపడానికి సహాయపడతాయి. న్యూరోలాజికల్:</w:t>
        <w:br/>
        <w:t>అమిట్రిప్టిలైన్, ప్రీగాబాలిన్ మరియు గబాపెంటిన్ వంటి ప్రిస్క్రిప్షన్</w:t>
        <w:br/>
        <w:t>పెయిన్ రిలీవర్లు న్యూరోజెనిక్ నొప్పికి చికిత్స చేయడంలో సహాయపడతాయి. ఈ</w:t>
        <w:br/>
        <w:t>నొప్పిలో ఫైబ్రోమైయాల్జియా లేదా కాళ్లు, చేతులు లేదా వెనుక భాగంలో</w:t>
        <w:br/>
        <w:t>వ్యాపించే నొప్పి ఉండవచ్చు. సున్నితత్వం: గట్టి పెల్విక్ ఫ్లోర్ కండరాలపై</w:t>
        <w:br/>
        <w:t>ఒత్తిడిని తగ్గించడానికి సున్నితమైన మసాజ్. ఈ చికిత్స కండరాల నొప్పులను</w:t>
        <w:br/>
        <w:t>తగ్గించడానికి లేదా తొలగించడానికి సహాయపడుతుంది. అక్యూట్ &amp; క్రానిక్</w:t>
        <w:br/>
        <w:t>బ్యాక్టీరియల్ ప్రోస్టేటిస్ చికిత్సకు ఫ్లూరోక్వినోలోన్స్, మాక్రోలైడ్స్ &amp;</w:t>
        <w:br/>
        <w:t>టెట్రాసైక్లిన్స్ వంటి యాంటీబయాటిక్స్ సిఫార్సు చేయబడ్డాయి. చికిత్స యొక్క</w:t>
        <w:br/>
        <w:t>మోతాదు మరియు వ్యవధి ప్రోస్టేటిస్ రకం మీద ఆధారపడి ఉంటుంది. గడ్డల యొక్క</w:t>
        <w:br/>
        <w:t>శస్త్రచికిత్స పారుదల వాపు విషయంలో కూడా సహాయపడుతుంది మరియు లక్షణాలను</w:t>
        <w:br/>
        <w:t>సులభతరం చేస్తుంది. ప్రోస్టేట్ మరియు మూత్రాశయం యొక్క బేస్ చుట్టూ ఉన్న</w:t>
        <w:br/>
        <w:t>కండరాలను విశ్రాంతి తీసుకోవడానికి ఆల్ఫా-బ్లాకర్స్ కూడా సిఫార్సు</w:t>
        <w:br/>
        <w:t>చేయబడ్డాయి. యాంటీ ఇన్ఫ్లమేటరీ ఏజెంట్లు ప్రోస్టేట్ లేదా కండరాలలో వాపు</w:t>
        <w:br/>
        <w:t>నుండి నొప్పిని తగ్గించడానికి స్టెరాయిడ్ కాని మందులు. ఇవి నొప్పి మందులు</w:t>
        <w:br/>
        <w:t>(ఆస్పిరిన్, ఇబుప్రోఫెన్, మొదలైనవి) మరియు కండరాల సడలింపులు. ఇతర చికిత్సలు</w:t>
        <w:br/>
        <w:t>మీకు ఏదో ఒక సమయంలో కింది చికిత్సలలో ఒకటి కూడా అవసరం కావచ్చు: యూరినరీ</w:t>
        <w:br/>
        <w:t>కాథెటర్: మీరు మూత్ర విసర్జన చేయలేకపోతే, మీ మూత్రనాళంలోకి (మీ శరీరం నుండి</w:t>
        <w:br/>
        <w:t>మూత్రాన్ని తీసుకునే ట్యూబ్) ఒక ఫ్లెక్సిబుల్ ట్యూబ్‌ని చొప్పించడం ద్వారా</w:t>
        <w:br/>
        <w:t>ఒక నర్సు మీ మూత్రాశయాన్ని ఖాళీ చేయడంలో సహాయపడవచ్చు. ప్రోస్టేట్ మసాజ్:</w:t>
        <w:br/>
        <w:t>ఇది మీ ప్రోస్టేట్ నాళాలు (ట్యూబ్స్) నుండి ద్రవాన్ని తొలగించడంలో</w:t>
        <w:br/>
        <w:t>సహాయపడుతుంది. వారానికి రెండు లేదా మూడు సార్లు చేయడం వల్ల ప్రయోజనం</w:t>
        <w:br/>
        <w:t>ఉంటుంది. తరచుగా స్ఖలనం (ఉద్వేగం సమయంలో వీర్యం విడుదల) చాలా సహాయపడుతుంది.</w:t>
        <w:br/>
        <w:t>పెల్విక్ ఫ్లోర్ ఫిజికల్ థెరపీ: ప్రొస్టటిటిస్ మీ పెల్విక్ ఫ్లోర్ కండరాల</w:t>
        <w:br/>
        <w:t>సమస్యలతో ముడిపడి ఉంటుంది. పెల్విక్ ఫ్లోర్ ఫిజికల్ థెరపీ అనేది మీ</w:t>
        <w:br/>
        <w:t>పెల్విస్‌లోని కొన్ని కండరాలను ఎలా సడలించాలో తెలుసుకోవడానికి ఒక మార్గం.</w:t>
        <w:br/>
        <w:t>మీ పెల్విక్ ఫ్లోర్ కండరాలలో ఒత్తిడిని తగ్గించడంలో మీకు సహాయపడటానికి ఇది</w:t>
        <w:br/>
        <w:t>ఒక నిపుణుడితో చేయబడుతుంది. ఇవి లైంగిక పనితీరుకు సహాయపడతాయి మరియు మీ</w:t>
        <w:br/>
        <w:t>మూత్రాశయం మరియు ప్రేగులకు మద్దతు ఇస్తాయి. మానసిక ఆరోగ్య చికిత్స:</w:t>
        <w:br/>
        <w:t>ఒత్తిడి, నిరాశ మరియు నిస్సహాయత యొక్క భావం కొన్ని రకాల ప్రోస్టేటిస్‌లో</w:t>
        <w:br/>
        <w:t>పాత్ర పోషిస్తాయి. మీ మానసిక ఆరోగ్య నిపుణులతో మాట్లాడండి. మీ ప్రతికూల</w:t>
        <w:br/>
        <w:t>ఆలోచనలను ఎలా నియంత్రించాలో వారు మీకు నేర్పించగలరు మరియు అందువల్ల మంచి</w:t>
        <w:br/>
        <w:t>అనుభూతి చెందుతారు. మీ ప్రోస్టేటిస్ మీ మానసిక స్థితికి భంగం కలిగిస్తే</w:t>
        <w:br/>
        <w:t>మరియు మీరు దిగులుగా, విచారంగా లేదా ఆందోళన చెందుతున్నట్లయితే, మీ డాక్టర్</w:t>
        <w:br/>
        <w:t>యాంటిడిప్రెసెంట్ మందులను సిఫారసు చేయవచ్చు లేదా మిమ్మల్ని సలహాదారుని</w:t>
        <w:br/>
        <w:t>వద్దకు పంపవచ్చు. సపోర్ట్ గ్రూప్‌లో చేరడం మరియు ప్రోస్టేటిస్ ఉన్న ఇతర</w:t>
        <w:br/>
        <w:t>వ్యక్తులతో సంభాషించడం కూడా మీ మానసిక స్థితిని మెరుగుపరుస్తుంది. లైంగిక</w:t>
        <w:br/>
        <w:t>అసమర్థతకు చికిత్సలు: మీ ప్రొస్టటిటిస్ మీ లైంగిక జీవితంలో సమస్యలను</w:t>
        <w:br/>
        <w:t>సృష్టిస్తే, అంగస్తంభనను పొందడం లేదా నిర్వహించడం వంటి సమస్యలను సృష్టిస్తే</w:t>
        <w:br/>
        <w:t>మీ వైద్యునితో మాట్లాడండి. సహాయం అందుబాటులో ఉంది, అలాగే ప్రయత్నించే</w:t>
        <w:br/>
        <w:t>ఆలోచనలు బాగా పని చేయవచ్చు. మీ డాక్టర్, ఉదాహరణకు, సిల్డెనాఫిల్ లేదా</w:t>
        <w:br/>
        <w:t>తడలాఫిల్‌ను సూచించవచ్చు. ప్రోస్టాటిటిస్ కోసం ఇంటి సంరక్షణ</w:t>
        <w:br/>
        <w:br/>
        <w:t>ప్రొస్టటిటిస్ కోసం సహజమైన ఇంటి నివారణలు, వైద్య చికిత్సతో పాటు, ఇంట్లో</w:t>
        <w:br/>
        <w:t>ప్రోస్టేటిస్ యొక్క కొన్ని లక్షణాల నుండి ఉపశమనానికి ఇవి ఉన్నాయి: వెచ్చని</w:t>
        <w:br/>
        <w:t>స్నానం (సిట్జ్ బాత్) లో నానబెట్టండి లేదా మీ శరీరానికి హీటింగ్ ప్యాడ్‌ను</w:t>
        <w:br/>
        <w:t>వర్తించండి. ఆల్కహాల్, కెఫిన్, మసాలా లేదా ఆమ్ల భోజనం మరియు మీ</w:t>
        <w:br/>
        <w:t>మూత్రాశయానికి ఇబ్బంది కలిగించే ఇతర వస్తువులను నివారించండి లేదా పరిమితం</w:t>
        <w:br/>
        <w:t>చేయండి. ఎక్కువసేపు కూర్చోవడం లేదా బైకింగ్ చేయడం అనేది మీ ప్రోస్టేట్‌ను</w:t>
        <w:br/>
        <w:t>తీవ్రతరం చేసే రెండు కార్యకలాపాలు. కెఫీన్ లేని పానీయాలు ఎక్కువగా</w:t>
        <w:br/>
        <w:t>తీసుకోవడం వల్ల మీరు తరచుగా మూత్రవిసర్జన చేస్తారు, ఇది మీ మూత్రాశయం నుండి</w:t>
        <w:br/>
        <w:t>సూక్ష్మక్రిములను తొలగించడంలో సహాయపడుతుంది. దీర్ఘకాలిక నాన్‌బాక్టీరియల్</w:t>
        <w:br/>
        <w:t>ప్రోస్టేటిస్‌తో బాధపడుతున్న కొంతమంది వ్యక్తులలో లక్షణాలను తగ్గించడానికి</w:t>
        <w:br/>
        <w:t>ప్రోస్టేట్ మసాజ్ కొన్ని ట్రయల్స్‌లో ప్రదర్శించబడింది.</w:t>
        <w:br/>
        <w:br/>
        <w:t>ప్రోస్టేట్ ఆరోగ్యాన్ని కాపాడుకోవడానికి ఇక్కడ 7 సూపర్ ఫుడ్స్ మంచివి.</w:t>
        <w:br/>
        <w:t>ఇప్పుడు చదవండి!</w:t>
        <w:br/>
        <w:br/>
        <w:t>ప్రోస్టాటిటిస్ యొక్క సమస్యలు</w:t>
        <w:br/>
        <w:br/>
        <w:t>ప్రొస్టటిటిస్ సమస్యలలో ఇవి ఉంటాయి: రక్తం యొక్క బాక్టీరియల్ ఇన్ఫెక్షన్</w:t>
        <w:br/>
        <w:t>(బాక్టీరేమియా) వృషణం వెనుకకు కలుపుతున్న చుట్టబడిన ట్యూబ్ యొక్క వాపు</w:t>
        <w:br/>
        <w:t>(ఎపిడిడైమిటిస్) చీముతో నిండిన ప్రోస్టేట్ కుహరం (ప్రోస్టాటిక్ చీము)</w:t>
        <w:br/>
        <w:t>దీర్ఘకాలిక ప్రోస్టేటిస్ పైలోనెఫ్రిటిస్ ఫలితంగా వంధ్యత్వం మరియు స్పెర్మ్</w:t>
        <w:br/>
        <w:t>అసాధారణతలు తలెత్తుతాయి. (UTI ఒకటి లేదా మూత్రపిండాలు సోకిన చోట) మూత్రపిండ</w:t>
        <w:br/>
        <w:t>నష్టం సెప్సిస్ (రక్తప్రవాహం ద్వారా బ్యాక్టీరియా వ్యాప్తి) మూత్రాశయం</w:t>
        <w:br/>
        <w:t>అవుట్‌లెట్ అడ్డంకి/మూత్ర నిలుపుదల</w:t>
        <w:br/>
        <w:br/>
        <w:t>ప్రోస్టేటిస్ ప్రోస్టేట్ క్యాన్సర్‌కు దారితీస్తుందని ఖచ్చితమైన ఆధారాలు</w:t>
        <w:br/>
        <w:t>లేవు. ప్రోస్టేట్ యొక్క దీర్ఘకాలిక వాపు క్యాన్సర్‌కు దారితీస్తుందా అనేది</w:t>
        <w:br/>
        <w:t>ఇంకా పరిశోధనలో ఉంది. ప్రోస్టాటిటిస్ కోసం ప్రత్యామ్నాయ చికిత్సలు</w:t>
        <w:br/>
        <w:br/>
        <w:t>చాలా మంది పురుషులు పరిపూరకరమైన చికిత్సలు వారి లక్షణాలను మరియు</w:t>
        <w:br/>
        <w:t>ప్రోస్టేటిస్ యొక్క రోజువారీ ప్రభావాన్ని నిర్వహించడానికి సహాయపడతాయని</w:t>
        <w:br/>
        <w:t>కనుగొన్నారు, ఇది వారికి నియంత్రణను ఇస్తుంది. కొంతమంది పురుషులు తమను</w:t>
        <w:br/>
        <w:t>మరియు వారి చికిత్సలో మరింత సుఖంగా మరియు నమ్మకంగా ఉన్నట్లు నివేదిస్తారు.</w:t>
        <w:br/>
        <w:br/>
        <w:t>కాంప్లిమెంటరీ థెరపీలు సాధారణంగా వైద్య చికిత్సల స్థానంలో కాకుండా అదనంగా</w:t>
        <w:br/>
        <w:t>ఉపయోగించబడతాయి. కొన్ని పరిపూరకరమైన నివారణలు ప్రతికూల ప్రభావాలను కలిగి</w:t>
        <w:br/>
        <w:t>ఉంటాయి, మరికొందరు ప్రోస్టేటిస్ కోసం మీ చికిత్సలో జోక్యం చేసుకోవచ్చు.</w:t>
        <w:br/>
        <w:t>మీరు స్వీకరించే లేదా ఉపయోగించాలనుకుంటున్న ఏవైనా పరిపూరకరమైన చికిత్సల</w:t>
        <w:br/>
        <w:t>గురించి మీ డాక్టర్ లేదా యూరాలజిస్ట్‌కు తెలియజేయండి.</w:t>
        <w:br/>
        <w:br/>
        <w:t>ప్రోస్టేటిస్ లక్షణాలను తగ్గించడంలో కొంత సామర్థ్యాన్ని చూపించే కొన్ని</w:t>
        <w:br/>
        <w:t>ప్రత్యామ్నాయ చికిత్సలు ఇక్కడ ఉన్నాయి: బయోఫీడ్‌బ్యాక్: ఒక బయోఫీడ్‌బ్యాక్</w:t>
        <w:br/>
        <w:t>ప్రొఫెషనల్ నిర్దిష్ట శరీర విధులు మరియు కండరాల సడలింపు వంటి</w:t>
        <w:br/>
        <w:t>ప్రతిస్పందనలను ఎలా నిర్వహించాలో నేర్పడానికి పర్యవేక్షణ పరికరాల నుండి</w:t>
        <w:br/>
        <w:t>సంకేతాలను ఉపయోగిస్తాడు. ఆక్యుపంక్చర్: ఈ ప్రక్రియ మీ శరీరంలోని వివిధ</w:t>
        <w:br/>
        <w:t>ప్రదేశాలలో వివిధ లోతులలో మీ చర్మంలోకి చాలా చిన్న సూదులను ఉంచుతుంది.</w:t>
        <w:br/>
        <w:t>మూలికా నివారణలు మరియు సప్లిమెంట్లు: ప్రోస్టేటిస్ కోసం కొన్ని మూలికా</w:t>
        <w:br/>
        <w:t>చికిత్సలలో రైగ్రాస్ (సెర్నిల్టన్), గ్రీన్ టీ, ఉల్లిపాయలు మరియు ఇతర</w:t>
        <w:br/>
        <w:t>మొక్కలలో (క్వెర్సెటిన్) కనిపించే పదార్ధం మరియు పల్మెట్టో మొక్కల సారం</w:t>
        <w:br/>
        <w:t>ఉన్నాయి. అయినప్పటికీ, ఇవి ప్రోస్టేటిస్‌ను మెరుగుపరుస్తాయా లేదా అనే</w:t>
        <w:br/>
        <w:t>దానిపై ఎటువంటి శాస్త్రీయ మద్దతు లేదు. ప్రోస్టాటిటిస్‌తో జీవించడం</w:t>
        <w:br/>
        <w:br/>
        <w:t>ప్రోస్టాటిటిస్ నొప్పితో కూడి ఉంటుంది, ఇది మీకు అసౌకర్యంగా అనిపించవచ్చు</w:t>
        <w:br/>
        <w:t>మరియు మీరు ఏమీ చేయకూడదనుకునేలా చేయవచ్చు. క్రింది సూచనలలో కొన్ని మీకు</w:t>
        <w:br/>
        <w:t>ఉపయోగకరంగా ఉండవచ్చు. అవి మీకు మరింత తేలికగా మరియు మీ నొప్పి నియంత్రణలో</w:t>
        <w:br/>
        <w:t>ఉండేలా చేయవచ్చు. ప్రోస్టాటిటిస్‌తో సులభంగా జీవించడానికి ఈ చిట్కాలను</w:t>
        <w:br/>
        <w:t>అనుసరించండి:</w:t>
        <w:br/>
        <w:t>విశ్రాంతి తీసుకోవడానికి పద్ధతులను కనుగొనండి: ఒత్తిడి లేదా ఆందోళన ఒక</w:t>
        <w:br/>
        <w:t>మంటను ప్రేరేపిస్తుంది లేదా లక్షణాలను మరింత తీవ్రతరం చేస్తుంది. ఇది మీకు</w:t>
        <w:br/>
        <w:t>సమస్య అయితే, లోతైన శ్వాస తీసుకోవడం లేదా ధ్యానం చేయడం, వెచ్చని స్నానం</w:t>
        <w:br/>
        <w:t>చేయడం లేదా సంగీతం వినడం వంటి అన్ని ఎంపికలు మీకు మరింత నియంత్రణలో ఉండటంలో</w:t>
        <w:br/>
        <w:t>సహాయపడటానికి ఈ రిలాక్సేషన్ టెక్నిక్‌లను ప్రయత్నించండి. మీ దృష్టిని</w:t>
        <w:br/>
        <w:t>మళ్లించండి: సంగీతం వినడం, చదవడం, టీవీ చూడటం లేదా ఎవరితోనైనా మాట్లాడటం</w:t>
        <w:br/>
        <w:t>ద్వారా నొప్పి నుండి విరామం తీసుకోండి. ఇది ఒక సాధారణ పరిష్కారంగా</w:t>
        <w:br/>
        <w:t>కనిపించవచ్చు, అయినప్పటికీ ఇది చాలా ప్రయోజనకరంగా ఉండవచ్చు. మీరు</w:t>
        <w:br/>
        <w:t>తినేవాటిని గమనించండి: పుష్కలంగా ద్రవాలు తీసుకోండి - ప్రతిరోజూ 6 నుండి 8</w:t>
        <w:br/>
        <w:t>గ్లాసుల నీరు. కార్బోనేటేడ్ పానీయాలు, కృత్రిమ స్వీటెనర్లు, ఆల్కహాల్ మరియు</w:t>
        <w:br/>
        <w:t>కెఫిన్ కలిగిన పానీయాలు (టీ, కాఫీ మరియు కోలా) తీసుకోవడం తగ్గించండి,</w:t>
        <w:br/>
        <w:t>ఎందుకంటే ఇవి మూత్రాశయాన్ని చికాకుపరుస్తాయి మరియు కొన్ని మూత్ర సంబంధిత</w:t>
        <w:br/>
        <w:t>రుగ్మతలను తీవ్రతరం చేస్తాయి. కారంగా ఉండే భోజనం క్రానిక్ పెల్విక్ పెయిన్</w:t>
        <w:br/>
        <w:t>సిండ్రోమ్ (CPPS) లక్షణాలను తీవ్రతరం చేస్తుందనడానికి కొన్ని ఆధారాలు</w:t>
        <w:br/>
        <w:t>ఉన్నాయి. సైక్లింగ్‌ను నివారించండి: ఉదాహరణకు, సైక్లింగ్ అనేది మీ వెనుక</w:t>
        <w:br/>
        <w:t>భాగం మరియు వృషణాల (పెరినియం) మధ్య ప్రాంతంలో ఒత్తిడిని కలిగించే చర్యకు</w:t>
        <w:br/>
        <w:t>మంచి ఉదాహరణ. కానీ వారు లక్షణాలను తీవ్రతరం చేసే సామర్థ్యాన్ని కలిగి</w:t>
        <w:br/>
        <w:t>ఉంటారు. మీరు సైక్లింగ్‌ను కొనసాగించాలనుకుంటే, మీరు జెల్ సాడిల్ వంటి</w:t>
        <w:br/>
        <w:t>వేరొక జీనుని ప్రయత్నించవచ్చు. ఒక జర్నల్ ఉంచండి: ఇది మీ లక్షణాలను</w:t>
        <w:br/>
        <w:t>తీవ్రతరం చేసే అంశాలను గుర్తించడంలో మీకు సహాయపడవచ్చు మరియు మీరు ఏమి</w:t>
        <w:br/>
        <w:t>చేస్తున్నారో మీ వైద్యుడికి చూపించడానికి ఇది ఒక గొప్ప విధానం. మీరు తినే</w:t>
        <w:br/>
        <w:t>మరియు త్రాగే ప్రతిదాన్ని ట్రాక్ చేయండి, మీరు ఎంత వ్యాయామం చేస్తున్నారు,</w:t>
        <w:br/>
        <w:t>మీరు ఎంత ఒత్తిడికి గురవుతున్నారు మరియు మీ లక్షణాలను ట్రాక్ చేయండి.</w:t>
        <w:br/>
        <w:t>తరచుగా అడిగే ప్రశ్నలు ప్రోస్టేటిస్‌తో మీరు ఏమి చేయకూడదు? ప్రోస్టటైటిస్</w:t>
        <w:br/>
        <w:t>అంగస్తంభనకు కారణమవుతుందా? ప్రోస్టేటిస్ క్లియర్ కావడానికి ఎంత సమయం</w:t>
        <w:br/>
        <w:t>పడుతుంది? ప్రోస్టేటిస్ తీవ్రంగా ఉందా? మీ ప్రోస్టేట్ కోసం త్రాగడానికి</w:t>
        <w:br/>
        <w:t>ఉత్తమమైన విషయం ఏమిటి? ప్రోస్టాటిటిస్‌ను క్యాన్సర్‌గా తప్పుగా</w:t>
        <w:br/>
        <w:t>భావించవచ్చా? ప్రస్తావనలు ప్రోస్టేట్ వ్యాకోచం vs ప్రోస్టాటిటిస్ vs</w:t>
        <w:br/>
        <w:t>ప్రోస్టేట్ క్యాన్సర్ — తేడా ఏమిటి? [అంతర్జాలం]. ఆరోగ్యకరమైన పురుషుడు.</w:t>
        <w:br/>
        <w:t>2021. స్టాఫ్ ఎఫ్. ప్రోస్టేటిస్ - familydoctor.org [ఇంటర్నెట్].</w:t>
        <w:br/>
        <w:t>familydoctor.org. 2021. ప్రోస్టాటిటిస్ గురించి మీరు తెలుసుకోవలసినది -</w:t>
        <w:br/>
        <w:t>యూరాలజీ కేర్ ఫౌండేషన్ [ఇంటర్నెట్]. Urologyhealth.org. 2021. కాలిన్స్ MM,</w:t>
        <w:br/>
        <w:t>స్టాఫోర్డ్ RS, ఓ లియరీ MP, బారీ MJ. ప్రోస్టేటిస్ ఎంత సాధారణం? వైద్యుల</w:t>
        <w:br/>
        <w:t>సందర్శనల జాతీయ సర్వే. J ఉరోల్. 1998 ఏప్రిల్;159(4):1224-8.</w:t>
        <w:br/>
        <w:br/>
        <w:t>==================================================</w:t>
        <w:br/>
        <w:br/>
        <w:t>సోరియాసిస్ అవలోకనం సోరియాసిస్ అనేది దీర్ఘకాలిక, నాన్ కమ్యూనికేషన్ మరియు</w:t>
        <w:br/>
        <w:t>బలహీనపరిచే వ్యాధి. ఇది ఏ వయస్సులోనైనా సంభవించవచ్చు, కానీ 50 నుండి 69</w:t>
        <w:br/>
        <w:t>సంవత్సరాల వయస్సు గలవారిలో సర్వసాధారణం. సోరియాసిస్ యొక్క ఎటియాలజీ</w:t>
        <w:br/>
        <w:t>స్పష్టంగా లేదు, అయితే స్వయం ప్రతిరక్షక శక్తి మరియు జన్యు సిద్ధత ప్రధాన</w:t>
        <w:br/>
        <w:t>కారణ కారకాలుగా భావించబడుతున్నాయి. గాయం, గొంతు ఇన్ఫెక్షన్లు, వడదెబ్బ,</w:t>
        <w:br/>
        <w:t>కొన్ని మందులు, ఒత్తిడి మొదలైన ట్రిగ్గర్స్ ద్వారా కూడా సోరియాసిస్</w:t>
        <w:br/>
        <w:t>రెచ్చగొట్టబడవచ్చు.</w:t>
        <w:br/>
        <w:br/>
        <w:t>సోరియాసిస్ ఎక్కువగా చర్మం మరియు గోళ్లను కలిగి ఉంటుంది. చర్మ గాయాలు</w:t>
        <w:br/>
        <w:t>స్థానికీకరించబడినవి లేదా సాధారణీకరించబడినవి, పెరిగిన ఎరుపు ఫలకాలు</w:t>
        <w:br/>
        <w:t>సాధారణంగా తెలుపు లేదా వెండి ప్రమాణాలతో కప్పబడి ఉంటాయి. గాయాలు కూడా దురద</w:t>
        <w:br/>
        <w:t>మరియు నొప్పిని కలిగిస్తాయి. కొంతమంది రోగులు కీళ్ల నొప్పులకు దారితీసే</w:t>
        <w:br/>
        <w:t>సోరియాటిక్ ఆర్థరైటిస్‌ను కూడా అభివృద్ధి చేస్తారు. ఇది కళ్ళు, గుండె,</w:t>
        <w:br/>
        <w:t>మూత్రపిండాలు మరియు ఊపిరితిత్తులలో మంటను కూడా కలిగిస్తుంది.</w:t>
        <w:br/>
        <w:br/>
        <w:t>సోరియాసిస్ చికిత్స లక్షణాలను నిర్వహించడంపై ఆధారపడి ఉంటుంది. సమయోచిత</w:t>
        <w:br/>
        <w:t>మరియు దైహిక చికిత్సలు మరియు కాంతిచికిత్స లేదా ఈ పద్ధతుల కలయిక సాధారణంగా</w:t>
        <w:br/>
        <w:t>ఉపయోగించబడుతుంది. చికిత్స అవసరం సాధారణంగా జీవితాంతం ఉంటుంది మరియు ఉపశమనం</w:t>
        <w:br/>
        <w:t>యొక్క దీర్ఘ దశలను లక్ష్యంగా చేసుకుంటుంది.</w:t>
        <w:br/>
        <w:br/>
        <w:t>సోరియాసిస్ శారీరక మరియు మానసిక భారాన్ని కలిగిస్తుంది మరియు జీవన నాణ్యతను</w:t>
        <w:br/>
        <w:t>ప్రతికూలంగా ప్రభావితం చేస్తుంది. సోరియాసిస్‌తో బాధపడుతున్న వ్యక్తులు</w:t>
        <w:br/>
        <w:t>మరియు వారి కుటుంబాలకు సామాజిక బహిష్కరణ మరియు కళంకం సవాలుగా ఉన్నాయి.</w:t>
        <w:br/>
        <w:t>మినహాయించటానికి కారణం సోరియాసిస్ కాదు, ఇది చాలావరకు వ్యాధి అంటువ్యాధి</w:t>
        <w:br/>
        <w:t>అని ప్రజల తప్పు అవగాహన, ఇది మారాలి. సాధారణంగా 50 నుండి 69 సంవత్సరాల మధ్య</w:t>
        <w:br/>
        <w:t>వయస్కుల్లో కనిపించే ముఖ్య వాస్తవాలు లింగం పురుషులు మరియు మహిళలు ఇద్దరినీ</w:t>
        <w:br/>
        <w:t>ప్రభావితం చేస్తుంది, అయితే పురుషులలో సర్వసాధారణంగా శరీర భాగాలు (లు) చేరి</w:t>
        <w:br/>
        <w:t>చర్మం కీళ్ళు స్కాల్ప్ గోర్లు కళ్ళు గుండె ఊపిరితిత్తులు మూత్రపిండాల</w:t>
        <w:br/>
        <w:t>వ్యాప్తి ప్రపంచవ్యాప్తంగా: 100 మిలియన్ (2016) అనుకరించే పరిస్థితులు తామర</w:t>
        <w:br/>
        <w:t>సెబోర్హో చర్మశోథ పిటిరియాసిస్ రోజా మైకోసిస్ ఫంగోయిడ్స్ సెకండరీ సిఫిలిస్</w:t>
        <w:br/>
        <w:t>అవసరమైన ఆరోగ్య పరీక్షలు/ఇమేజింగ్ రక్త పరీక్షలు చర్మ జీవాణుపరీక్ష చికిత్స</w:t>
        <w:br/>
        <w:t>కార్టికోస్టెరాయిడ్స్ రెటినోయిక్ యాసిడ్ కాల్సినూరిన్ ఇన్హిబిటర్స్:</w:t>
        <w:br/>
        <w:t>టాక్రోలిమస్, పిమెక్రోలిమస్ సాలిసిలిక్ యాసిడ్ లైట్ థెరపీ</w:t>
        <w:br/>
        <w:t>ట్రైపోరిన్‌సినోగ్యురోలోస్ లైట్ థెరపీ మెథోట్రెక్సేట్ మెథోట్రెక్సేట్</w:t>
        <w:br/>
        <w:t>xyurea సోరియాసిస్ యొక్క అన్ని కారణాలను చూడండి</w:t>
        <w:br/>
        <w:br/>
        <w:t>సోరియాసిస్‌కు ఖచ్చితమైన కారణం పరిశోధకులు తెలియనప్పటికీ, రోగనిరోధక</w:t>
        <w:br/>
        <w:t>వ్యవస్థ మరియు జన్యుశాస్త్రం ప్రధాన కారకాలుగా గుర్తించబడ్డాయి. రోగనిరోధక</w:t>
        <w:br/>
        <w:t>వ్యవస్థ సాధారణంగా వ్యాధికి కారణమయ్యే జెర్మ్స్‌పై దాడి చేస్తుంది, అయితే</w:t>
        <w:br/>
        <w:t>సోరియాసిస్‌లో, ఇతర స్వయం ప్రతిరక్షక వ్యాధి వలె, ఇది ఆరోగ్యకరమైన కణాలపై</w:t>
        <w:br/>
        <w:t>కూడా దాడి చేయడం ప్రారంభిస్తుంది. సాధారణంగా, చర్మ కణాలు పూర్తిగా</w:t>
        <w:br/>
        <w:t>పెరుగుతాయి మరియు సుమారు 30 రోజులలో తొలగిపోతాయి, అయితే, సోరియాసిస్‌లో,</w:t>
        <w:br/>
        <w:t>ఇది 3 నుండి 4 రోజులలో జరుగుతుంది. చర్మ కణాలు పడిపోవడమే కాకుండా చర్మం</w:t>
        <w:br/>
        <w:t>ఉపరితలంపై పేరుకుపోతాయి. సోరియాసిస్ రకం మరియు చికిత్సకు దాని</w:t>
        <w:br/>
        <w:t>ప్రతిస్పందనను ప్రభావితం చేసే జన్యుపరమైన కారకాలు కూడా కనుగొనబడ్డాయి.</w:t>
        <w:br/>
        <w:t>సోరియాసిస్ రకాలు</w:t>
        <w:br/>
        <w:br/>
        <w:t>1.  ప్లేక్ సోరియాసిస్‌ను సోరియాసిస్ వల్గారిస్ అని కూడా అంటారు, ప్లేక్</w:t>
        <w:br/>
        <w:t xml:space="preserve">    సోరియాసిస్ అనేది సోరియాసిస్‌లో అత్యంత సాధారణ రకం. ఇది చర్మంపై వెండి</w:t>
        <w:br/>
        <w:t xml:space="preserve">    పొలుసుల నిర్మాణంతో మందపాటి, పెరిగిన మరియు రంగు మారిన పాచెస్ లేదా</w:t>
        <w:br/>
        <w:t xml:space="preserve">    ఫలకాలను కలిగిస్తుంది. ఈ ఫలకాలు దురద మరియు కొన్నిసార్లు బాధాకరంగా</w:t>
        <w:br/>
        <w:t xml:space="preserve">    ఉంటాయి. అవి కొన్నిసార్లు పగుళ్లు మరియు రక్తస్రావం కూడా అవుతాయి. ఈ</w:t>
        <w:br/>
        <w:t xml:space="preserve">    రకమైన సోరియాసిస్ యొక్క లక్షణం చిన్న ఫలకాలు చేరి పెద్ద ఫలకాలుగా</w:t>
        <w:br/>
        <w:t xml:space="preserve">    మారడం. ఈ ఫలకాలు ఎక్కువగా మోచేతులు, మోకాళ్లు, దిగువ వీపు మరియు</w:t>
        <w:br/>
        <w:t xml:space="preserve">    నెత్తిమీద ఏర్పడతాయి.</w:t>
        <w:br/>
        <w:br/>
        <w:t>2.  గుట్టేట్ సోరియాసిస్ ఎక్కువగా బాల్యంలో లేదా యుక్తవయస్సులో</w:t>
        <w:br/>
        <w:t xml:space="preserve">    ప్రారంభమవుతుంది, గట్టెట్ సోరియాసిస్ అనేది రెండవ అత్యంత సాధారణమైన</w:t>
        <w:br/>
        <w:t xml:space="preserve">    సోరియాసిస్. గుట్టటే అనే పదం లాటిన్ పదం "గుట్ట" నుండి వచ్చింది, దీని</w:t>
        <w:br/>
        <w:t xml:space="preserve">    అర్థం డ్రాప్. గాయాలు సాధారణంగా అకస్మాత్తుగా కనిపించే చర్మంపై చిన్న</w:t>
        <w:br/>
        <w:t xml:space="preserve">    గులాబీ రంగు గడ్డలుగా కనిపిస్తాయి. ఇది ఎక్కువగా ఇటీవలి</w:t>
        <w:br/>
        <w:t xml:space="preserve">    స్ట్రెప్టోకోకల్ ఇన్ఫెక్షన్‌తో ముడిపడి ఉంది. ఇది కాళ్లు, చేతులు మరియు</w:t>
        <w:br/>
        <w:t xml:space="preserve">    మొండెంపై ప్రభావం చూపుతుంది మరియు కొన్ని సందర్భాల్లో, తల చర్మం, ముఖం</w:t>
        <w:br/>
        <w:t xml:space="preserve">    మరియు చెవులపై కూడా అభివృద్ధి చెందుతుంది. గట్టెట్ సోరియాసిస్</w:t>
        <w:br/>
        <w:t xml:space="preserve">    సాధారణంగా కొన్ని వారాలు లేదా నెలల్లో ఎటువంటి చికిత్స లేకుండా క్లియర్</w:t>
        <w:br/>
        <w:t xml:space="preserve">    అవుతుంది మరియు తిరిగి రాకపోవచ్చు. అరుదుగా, ఇది ఫలకం సోరియాసిస్ యొక్క</w:t>
        <w:br/>
        <w:t xml:space="preserve">    పాచెస్ వలె పరిష్కరించవచ్చు మరియు తరువాత మళ్లీ కనిపించవచ్చు.</w:t>
        <w:br/>
        <w:br/>
        <w:t>3.  విలోమ సోరియాసిస్ విలోమ సోరియాసిస్‌ను ఇంటర్‌ట్రిజినస్ సోరియాసిస్ లేదా</w:t>
        <w:br/>
        <w:t xml:space="preserve">    ఫ్లెక్చురల్ సోరియాసిస్ అని కూడా పిలుస్తారు, ఎందుకంటే ఇది చంకలు,</w:t>
        <w:br/>
        <w:t xml:space="preserve">    రొమ్ముల కింద ప్రాంతం, జననేంద్రియాలు మరియు పిరుదుల వంటి చర్మపు మడతలలో</w:t>
        <w:br/>
        <w:t xml:space="preserve">    ఎక్కువగా కనిపిస్తుంది. ఊబకాయం ఉన్నవారిలో లేదా లోతైన చర్మం మడతలు</w:t>
        <w:br/>
        <w:t xml:space="preserve">    ఉన్నవారిలో ఇది సర్వసాధారణం. విలోమ సోరియాసిస్ మృదువైన, పచ్చిగా</w:t>
        <w:br/>
        <w:t xml:space="preserve">    కనిపించే పాచెస్‌తో వర్ణించబడుతుంది, ఇవి గొంతు మరియు బాధాకరమైన</w:t>
        <w:br/>
        <w:t xml:space="preserve">    స్వభావం కలిగి ఉంటాయి. విలోమ సోరియాసిస్ ఉన్నవారికి అదే సమయంలో ఇతర</w:t>
        <w:br/>
        <w:t xml:space="preserve">    శరీర భాగాలపై మరొక రకమైన సోరియాసిస్ వచ్చే అవకాశం కూడా ఉంది.</w:t>
        <w:br/>
        <w:br/>
        <w:t>4.  పస్ట్యులర్ సోరియాసిస్ పస్ట్యులర్ సోరియాసిస్ అనేది అరుదైన రకం</w:t>
        <w:br/>
        <w:t xml:space="preserve">    సోరియాసిస్, ఇది చీముతో నిండిన గడ్డలతో ఎర్రటి వాపు చర్మంతో ఉంటుంది.</w:t>
        <w:br/>
        <w:t xml:space="preserve">    చీము తెల్ల రక్త కణాలతో తయారవుతుంది. ఈ రకమైన సోరియాసిస్ సాధారణంగా</w:t>
        <w:br/>
        <w:t xml:space="preserve">    పాదాలు మరియు చేతుల్లో కనిపిస్తుంది. మీరు నడవడం లేదా మీ చేతులు లేదా</w:t>
        <w:br/>
        <w:t xml:space="preserve">    కాళ్లతో సంబంధం ఉన్న ఏదైనా కార్యకలాపాలు చేయడం మీకు కష్టంగా లేదా</w:t>
        <w:br/>
        <w:t xml:space="preserve">    బాధాకరంగా ఉండడానికి ఇదే కారణం. అరుదైన సందర్భాల్లో, ఈ చీముతో నిండిన</w:t>
        <w:br/>
        <w:t xml:space="preserve">    గడ్డలు విస్తృతంగా వ్యాపించవచ్చు మరియు అనారోగ్యం, జ్వరం, చలి,</w:t>
        <w:br/>
        <w:t xml:space="preserve">    తీవ్రమైన దురద, వేగవంతమైన పల్స్ మరియు శరీర నొప్పి వంటి ఇతర లక్షణాలతో</w:t>
        <w:br/>
        <w:t xml:space="preserve">    పాటు మొత్తం శరీరాన్ని కప్పివేస్తాయి. ఈ గడ్డలు ఎండిపోయిన తర్వాత గోధుమ</w:t>
        <w:br/>
        <w:t xml:space="preserve">    రంగు చుక్కలుగా కనిపిస్తాయి.</w:t>
        <w:br/>
        <w:br/>
        <w:t>5.  ఎరిత్రోడెర్మిక్ సోరియాసిస్ ఈ రకమైన సోరియాసిస్ చర్మం కాలిన రూపానికి</w:t>
        <w:br/>
        <w:t xml:space="preserve">    దారితీస్తుంది, ఇది జ్వరం, చలి మరియు కండరాల బలహీనతతో పాటు తీవ్రమైన</w:t>
        <w:br/>
        <w:t xml:space="preserve">    దురదను కలిగిస్తుంది. ఈ పరిస్థితి చాలా అరుదుగా ఉన్నప్పటికీ, ఇది చాలా</w:t>
        <w:br/>
        <w:t xml:space="preserve">    తీవ్రమైనది మరియు ప్రాణాంతకమైనది, దీనికి తక్షణ వైద్య సహాయం అవసరం.</w:t>
        <w:br/>
        <w:br/>
        <w:t>6.  నెయిల్ సోరియాసిస్ పేరు సూచించినట్లుగా, ఇది వేలుగోళ్లు మరియు గోళ్లు</w:t>
        <w:br/>
        <w:t xml:space="preserve">    రెండింటినీ కలిగి ఉన్న గోళ్లను ప్రభావితం చేస్తుంది. ఇది గోళ్ళలో చిన్న</w:t>
        <w:br/>
        <w:t xml:space="preserve">    డెంట్లు (నెయిల్స్ పిట్స్), గోర్లు యొక్క రంగు పాలిపోవడానికి</w:t>
        <w:br/>
        <w:t xml:space="preserve">    (తెలుపు/పసుపు) మరియు కఠినమైన గోళ్ళకు కారణమవుతుంది. ఇది ఒకటి లేదా</w:t>
        <w:br/>
        <w:t xml:space="preserve">    అంతకంటే ఎక్కువ గోళ్ల క్రింద చర్మ కణాలను నిర్మించడానికి కూడా</w:t>
        <w:br/>
        <w:t xml:space="preserve">    కారణమవుతుంది, ఇది గోరును పైకి లేపుతుంది.</w:t>
        <w:br/>
        <w:br/>
        <w:t>7.  సోరియాటిక్ ఆర్థరైటిస్ సోరియాసిస్ కీళ్లను ప్రభావితం చేసినప్పుడు,</w:t>
        <w:br/>
        <w:t xml:space="preserve">    దానిని సోరియాటిక్ ఆర్థరైటిస్ అంటారు. ఇది వాపు మరియు లేత కీళ్లకు</w:t>
        <w:br/>
        <w:t xml:space="preserve">    (ముఖ్యంగా వేలు లేదా బొటనవేలు), మడమ నొప్పి, మీ కాళ్ళ వెనుక వాపు మరియు</w:t>
        <w:br/>
        <w:t xml:space="preserve">    కీళ్ల దృఢత్వానికి దారితీయవచ్చు (ముఖ్యంగా ఉదయం పూట సాధారణంగా రోజులో</w:t>
        <w:br/>
        <w:t xml:space="preserve">    అరిగిపోతుంది). వ్యాధి ప్రభావితమైన కీళ్లను శాశ్వతంగా దెబ్బతీసేంత</w:t>
        <w:br/>
        <w:t xml:space="preserve">    తీవ్రంగా ఉంటుంది. సోరియాటిక్ ఆర్థరైటిస్ అనేది దైహిక రుమాటిక్ వ్యాధి,</w:t>
        <w:br/>
        <w:t xml:space="preserve">    ఇది చర్మం మరియు కీళ్లలో మాత్రమే కాకుండా, కళ్ళు, గుండె, మూత్రపిండాలు</w:t>
        <w:br/>
        <w:t xml:space="preserve">    మరియు ఊపిరితిత్తులలో కూడా వాపును కలిగిస్తుంది. నీకు తెలుసా?</w:t>
        <w:br/>
        <w:t xml:space="preserve">    పిల్లల్లో కూడా సోరియాసిస్ రావచ్చు. సోరియాసిస్ పెద్దవారిలో మాత్రమే</w:t>
        <w:br/>
        <w:t xml:space="preserve">    వస్తుందని చాలా మంది అభిప్రాయపడ్డారు, కానీ అది నిజం కాదు. అమెరికన్</w:t>
        <w:br/>
        <w:t xml:space="preserve">    నేషనల్ సోరియాసిస్ ఫౌండేషన్ ప్రకారం, ప్రతి సంవత్సరం 10 సంవత్సరాల కంటే</w:t>
        <w:br/>
        <w:t xml:space="preserve">    తక్కువ వయస్సు ఉన్న 20,000 మంది పిల్లలు ఈ పరిస్థితితో బాధపడుతున్నారు.</w:t>
        <w:br/>
        <w:t xml:space="preserve">    ఇక్కడ సోరియాసిస్‌పై కొన్ని సాధారణ అపోహలు ఉన్నాయి. ఇప్పుడే తనిఖీ</w:t>
        <w:br/>
        <w:t xml:space="preserve">    చేయండి! సోరియాసిస్ యొక్క లక్షణాలు</w:t>
        <w:br/>
        <w:br/>
        <w:t>కొన్ని సాధారణ లక్షణాలలో ఇవి ఉన్నాయి: లేత చర్మంపై గులాబీ లేదా ఎరుపు</w:t>
        <w:br/>
        <w:t>రంగులో కనిపించే చిన్న లేదా పెద్ద, ఎర్రబడిన చర్మం మచ్చలు మరియు ముదురు</w:t>
        <w:br/>
        <w:t>రంగు చర్మంపై గోధుమ లేదా ఊదా రంగులో కనిపించడం, తెల్లటి-వెండి లేదా బూడిద</w:t>
        <w:br/>
        <w:t>రంగు పొలుసులతో పొరలుగా ఉండే చర్మం ఉండటం పగుళ్లు, పొట్టు లేదా బ్లీడ్</w:t>
        <w:br/>
        <w:t>దహనం, దురద లేదా పాచెస్ దగ్గర పుండ్లు పడడం చీము నిండిన దిమ్మల ఉనికి</w:t>
        <w:br/>
        <w:t>(పస్ట్యులర్ సోరియాసిస్) పాచెస్ సుష్టంగా ఉండవచ్చు (గట్టెట్ సోరియాసిస్)</w:t>
        <w:br/>
        <w:t>మరియు సాధారణంగా పెద్ద కీళ్లపై మందంగా, గుంటలు లేదా గట్లు ఉన్న గోళ్లపై</w:t>
        <w:br/>
        <w:t>కనిపిస్తాయి, సాధారణంగా శరీరం మొత్తం నొప్పిగా, వాపుగా ఉంటుంది. జ్వరం</w:t>
        <w:br/>
        <w:t>మరియు ఇతర లక్షణాలతో సంబంధం ఉన్న ఎరుపు మరియు స్కేలింగ్ కలిగి ఉండవచ్చు.</w:t>
        <w:br/>
        <w:br/>
        <w:t>ప్రతి రోగి అన్ని లక్షణాలను అనుభవించడు. లక్షణాలు సాధారణంగా సోరియాసిస్</w:t>
        <w:br/>
        <w:t>రకాన్ని బట్టి ఉంటాయి. సోరియాసిస్ ఉన్న చాలా మంది రోగులు లక్షణాల యొక్క లయ</w:t>
        <w:br/>
        <w:t>చక్రాల ద్వారా వెళతారు. కొన్ని రోజులు లేదా వారాల పాటు తీవ్రమైన లక్షణాలు</w:t>
        <w:br/>
        <w:t>కనిపించవచ్చు, ఆపై ఉపశమనం దశలో కొంత సమయం వరకు లక్షణాలు కనిపించకుండా</w:t>
        <w:br/>
        <w:t>పోతాయి. తరువాత, కొన్ని వారాల్లో లేదా కొన్ని ట్రిగ్గర్‌కు గురికావడం వల్ల,</w:t>
        <w:br/>
        <w:t>లక్షణాలు మళ్లీ చెలరేగవచ్చు. అయినప్పటికీ, మంటలు మరియు ఉపశమనం రెండింటి</w:t>
        <w:br/>
        <w:t>వ్యవధిని అంచనా వేయడం కష్టం. సోరియాసిస్ ప్రమాద కారకాలు</w:t>
        <w:br/>
        <w:br/>
        <w:t>సోరియాసిస్ సాధారణంగా అనేక ప్రమాద కారకాలు మరియు ట్రిగ్గర్‌లతో సంబంధం</w:t>
        <w:br/>
        <w:t>కలిగి ఉంటుంది: ఒత్తిడి ఆందోళన మరియు నిరాశ ధూమపానం ఆల్కహాలిజం ఊబకాయం</w:t>
        <w:br/>
        <w:t>చర్మంపై గాయం, కట్, స్క్రాప్ లేదా సన్‌బర్న్ ఇన్ఫెక్షన్, స్ట్రెప్టోకోకల్</w:t>
        <w:br/>
        <w:t>గొంతు ఇన్ఫెక్షన్ వంటి కొన్ని మందులు, ఇంటర్‌ఫెరాన్, యాంటీమలేరియల్స్,</w:t>
        <w:br/>
        <w:t>నాన్‌స్టెరాయిడ్ యాంటీ- ఇన్ఫ్లమేటరీస్ లిథియం లేదా బీటా-బ్లాకర్స్ నోటి</w:t>
        <w:br/>
        <w:t>కార్టికోస్టెరాయిడ్స్ లేదా బలమైన సమయోచిత స్టెరాయిడ్లను ఆపడం చల్లని</w:t>
        <w:br/>
        <w:t>వాతావరణం, ఇక్కడ ప్రజలు సూర్యరశ్మి మరియు తేమకు తక్కువ బహిర్గతం మరియు</w:t>
        <w:br/>
        <w:t>వేడి, పొడి ఇండోర్ గాలిలో ఉంటారు. హార్మోన్ల మార్పులు ఒక వ్యక్తి యొక్క</w:t>
        <w:br/>
        <w:t>రోగనిరోధక ప్రతిస్పందన లేదా సోరియాసిస్ యొక్క AIDS నిర్ధారణ వంటి రోగనిరోధక</w:t>
        <w:br/>
        <w:t>రుగ్మతలు</w:t>
        <w:br/>
        <w:br/>
        <w:t>సోరియాసిస్ నిర్ధారణలో శారీరక పరీక్ష, రక్త పరీక్షలు మరియు చర్మ బయాప్సీ</w:t>
        <w:br/>
        <w:t>ఉంటాయి.</w:t>
        <w:br/>
        <w:br/>
        <w:t>1.  శారీరక పరీక్ష సోరియాసిస్ యొక్క లక్షణమైన గాయాలు మరియు రేకులు ఉనికిని</w:t>
        <w:br/>
        <w:t xml:space="preserve">    తనిఖీ చేయడానికి మీ డాక్టర్ మీ చర్మం, గోర్లు మరియు స్కాల్ప్‌లను</w:t>
        <w:br/>
        <w:t xml:space="preserve">    పరిశీలించవచ్చు.</w:t>
        <w:br/>
        <w:br/>
        <w:t>2.  రక్త పరీక్షలు సోరియాసిస్ నిర్ధారణలో సహాయపడే రక్త పరీక్షలు లేదా</w:t>
        <w:br/>
        <w:t xml:space="preserve">    ఇమేజింగ్ అధ్యయనాలు లేవు. అయినప్పటికీ, మీ వైద్యుడు సోరియాటిక్</w:t>
        <w:br/>
        <w:t xml:space="preserve">    ఆర్థరైటిస్‌ను అనుమానించినట్లయితే లేదా మీరు వాపు మరియు బాధాకరమైన</w:t>
        <w:br/>
        <w:t xml:space="preserve">    కీళ్ళు వంటి సోరియాటిక్ ఆర్థరైటిస్ యొక్క లక్షణాలను కలిగి ఉంటే, మీరు</w:t>
        <w:br/>
        <w:t xml:space="preserve">    ఎరిథ్రోసైట్ సెడిమెంటేషన్ రేట్ (ESR) మరియు C-రియాక్టివ్ ప్రోటీన్</w:t>
        <w:br/>
        <w:t xml:space="preserve">    (CRP) స్థాయిల వంటి రక్త పరీక్షలను చేయించుకోవలసి ఉంటుంది.</w:t>
        <w:br/>
        <w:br/>
        <w:t>3.  స్కిన్ బయాప్సీ అనేది స్కిన్ బయాప్సీ, దీనిలో సోరియాసిస్ యొక్క</w:t>
        <w:br/>
        <w:t xml:space="preserve">    ఖచ్చితమైన రకాన్ని గుర్తించడానికి మరియు ఇతర చర్మ రుగ్మతలను</w:t>
        <w:br/>
        <w:t xml:space="preserve">    తోసిపుచ్చడానికి, ప్రభావిత ప్రాంతం నుండి చర్మ గాయాన్ని తొలగించి</w:t>
        <w:br/>
        <w:t xml:space="preserve">    మైక్రోస్కోపిక్ పరీక్షకు పంపుతారు. ఇది OPD ఆధారంగా చేసే నొప్పిలేకుండా</w:t>
        <w:br/>
        <w:t xml:space="preserve">    చేసే ప్రక్రియ.</w:t>
        <w:br/>
        <w:br/>
        <w:t>4.  సోరియాసిస్ ప్రాంతం మరియు తీవ్రత సూచిక (PASI) అదనంగా, సోరియాసిస్</w:t>
        <w:br/>
        <w:t xml:space="preserve">    ప్రాంతం మరియు తీవ్రత సూచిక (PASI) సిఫార్సు చేయబడవచ్చు. ఇది</w:t>
        <w:br/>
        <w:t xml:space="preserve">    సోరియాసిస్ యొక్క తీవ్రతను అంచనా వేయడానికి బంగారు ప్రమాణం. ఇది ఒకే</w:t>
        <w:br/>
        <w:t xml:space="preserve">    ఇండెక్స్ స్కోర్‌లో గాయాల తీవ్రత మరియు ప్రభావిత ప్రాంతం యొక్క పరిధిని</w:t>
        <w:br/>
        <w:t xml:space="preserve">    అంచనా వేస్తుంది. నీకు తెలుసా? సోరియాసిస్ అనేది కాస్మెటిక్ సమస్య</w:t>
        <w:br/>
        <w:t xml:space="preserve">    కాదు. సోరియాసిస్ అనేది దీర్ఘకాలిక స్వయం ప్రతిరక్షక వ్యాధి, ఇది</w:t>
        <w:br/>
        <w:t xml:space="preserve">    పెరిగిన ఎర్రబడిన పాచెస్ మరియు పొలుసుల గాయాలను ఏర్పరుచుకునే చర్మ కణాల</w:t>
        <w:br/>
        <w:t xml:space="preserve">    జీవిత చక్రాన్ని వేగవంతం చేస్తుంది, ఇది సోరియాసిస్ యొక్క ఒక కథ</w:t>
        <w:br/>
        <w:t xml:space="preserve">    లక్షణం. ఇది కీళ్ళు మరియు ఇతర శరీర భాగాలను కూడా ప్రభావితం చేస్తుంది.</w:t>
        <w:br/>
        <w:t xml:space="preserve">    వ్యాధిని త్వరగా గుర్తించి చికిత్స పొందేందుకు నిపుణుల సహాయం</w:t>
        <w:br/>
        <w:t xml:space="preserve">    తీసుకోవాలని సూచించారు. ఇప్పుడే సంప్రదించండి! సోరియాసిస్ నివారణ</w:t>
        <w:br/>
        <w:br/>
        <w:t>సోరియాసిస్ యొక్క ఖచ్చితమైన కారణం పూర్తిగా తెలియనందున, ఈ చర్మ సమస్య</w:t>
        <w:br/>
        <w:t>నివారణ ప్రమాద కారకాలను నియంత్రించే లక్ష్యంతో ఉంది. వీటిలో ఇవి ఉన్నాయి:</w:t>
        <w:br/>
        <w:t>మీ రోగనిరోధక శక్తిని పెంచడం మరియు ఇన్‌ఫెక్షన్‌ల ప్రమాదాన్ని తగ్గించడం</w:t>
        <w:br/>
        <w:t>చాలా ద్రవాలు తాగడం ద్వారా మీ చర్మాన్ని హైడ్రేటెడ్‌గా ఉంచడం, ముఖ్యంగా</w:t>
        <w:br/>
        <w:t>చాలా పొడి చర్మం ఉన్నవారు సూర్యరశ్మికి దూరంగా ఉండటం మరియు చాలా శీతల</w:t>
        <w:br/>
        <w:t>పరిస్థితులను నివారించడం ఒత్తిడి మరియు ఆందోళనను నియంత్రించడం ధూమపానం</w:t>
        <w:br/>
        <w:t>మానేయడం మరియు అధిక ఆల్కహాల్ వినియోగాన్ని నివారించడం. లిథియం, అధిక</w:t>
        <w:br/>
        <w:t>రక్తపోటు మందులు, స్టెరాయిడ్స్ మొదలైన వాటిని తీసుకునేటప్పుడు మీ</w:t>
        <w:br/>
        <w:t>వైద్యునికి తెలియజేయండి. నిపుణుడిని సందర్శించండి</w:t>
        <w:br/>
        <w:br/>
        <w:t>అనేక చర్మ పరిస్థితుల లక్షణాలు ఒకే విధంగా ఉంటాయి, ఇది వ్యాధి యొక్క మూల</w:t>
        <w:br/>
        <w:t>కారణాన్ని నిర్ధారించడం కష్టతరం చేస్తుంది. అందుకే మీకు ఎగ్జిమా లేదా</w:t>
        <w:br/>
        <w:t>అటోపిక్ డెర్మటైటిస్‌తో సమానమైన చర్మం ఎరుపు మరియు దురద వంటి సోరియాసిస్</w:t>
        <w:br/>
        <w:t>యొక్క ప్రారంభ లక్షణాలు ఉంటే, అప్పుడు వైద్యుడిని సంప్రదించండి.</w:t>
        <w:br/>
        <w:br/>
        <w:t>చాలా మంది వ్యక్తులు రోగనిర్ధారణ మరియు చికిత్స పొందేందుకు సాధారణ</w:t>
        <w:br/>
        <w:t>అభ్యాసకుడి (కుటుంబ వైద్యుడు) వద్దకు వెళ్లేందుకు మొగ్గు చూపుతున్నప్పటికీ,</w:t>
        <w:br/>
        <w:t>రోగనిర్ధారణ మరియు చికిత్సలో కూడా సహాయపడే నిపుణులు డెర్మటాలజిస్ట్</w:t>
        <w:br/>
        <w:t>ఇమ్యునాలజిస్ట్.</w:t>
        <w:br/>
        <w:br/>
        <w:t>మీరు మీ స్కిన్ స్పెషలిస్ట్‌ను ఎలా ఎంచుకోవాలి అనే దాని గురించి చదవడానికి</w:t>
        <w:br/>
        <w:t>కూడా ఇష్టపడవచ్చు. ఇంకా చదవండి!</w:t>
        <w:br/>
        <w:br/>
        <w:t>సోరియాసిస్ చికిత్స</w:t>
        <w:br/>
        <w:br/>
        <w:t>చికిత్స లక్ష్యం: చర్మ కణాలను త్వరగా పెరగకుండా ఆపడం పొలుసులను తొలగించడం</w:t>
        <w:br/>
        <w:t>మరియు చర్మాన్ని మృదువుగా చేయడం</w:t>
        <w:br/>
        <w:br/>
        <w:t>తేలికపాటి నుండి మితమైన సోరియాసిస్ కోసం క్రీమ్‌లు మరియు లేపనాలు</w:t>
        <w:br/>
        <w:t>ఉపయోగించబడతాయి. వ్యాధి యొక్క మరింత అధునాతన దశలలో, సమయోచిత క్రీములను</w:t>
        <w:br/>
        <w:t>ఇంజెక్షన్ మందులు, నోటి మందులు మరియు కాంతి చికిత్స (ఫోటోథెరపీ)తో</w:t>
        <w:br/>
        <w:t>కలుపుతారు.</w:t>
        <w:br/>
        <w:br/>
        <w:t>1.  సమయోచిత మందులు కార్టికోస్టెరాయిడ్స్ తేలికపాటి నుండి మితమైన</w:t>
        <w:br/>
        <w:t xml:space="preserve">    సోరియాసిస్‌కు చికిత్స చేయడానికి చాలా తరచుగా సూచించబడే మందులు.</w:t>
        <w:br/>
        <w:t xml:space="preserve">    సమయోచిత మందులు లేపనాలు, క్రీములు, లోషన్లు, జెల్లు, నురుగులు,</w:t>
        <w:br/>
        <w:t xml:space="preserve">    స్ప్రేలు మరియు షాంపూలుగా అందుబాటులో ఉన్నాయి. సమయోచిత</w:t>
        <w:br/>
        <w:t xml:space="preserve">    కార్టికోస్టెరాయిడ్స్ మంటల సమయంలో రోజుకు ఒకసారి వర్తించవచ్చు మరియు</w:t>
        <w:br/>
        <w:t xml:space="preserve">    ఉపశమనాన్ని కొనసాగించడానికి మాత్రమే ప్రత్యామ్నాయ రోజులు లేదా</w:t>
        <w:br/>
        <w:t xml:space="preserve">    వారాంతాల్లో వర్తించవచ్చు. రెటినోయిక్ యాసిడ్ జెల్ మరియు క్రీమ్ రూపంలో</w:t>
        <w:br/>
        <w:t xml:space="preserve">    లభిస్తుంది మరియు రోజుకు ఒకటి లేదా రెండుసార్లు వర్తించబడుతుంది.</w:t>
        <w:br/>
        <w:t xml:space="preserve">    అత్యంత సాధారణ దుష్ప్రభావాలు చర్మం చికాకు మరియు కాంతికి పెరిగిన</w:t>
        <w:br/>
        <w:t xml:space="preserve">    సున్నితత్వం. మీరు గర్భవతిగా ఉన్నప్పుడు లేదా తల్లిపాలు ఇస్తున్నప్పుడు</w:t>
        <w:br/>
        <w:t xml:space="preserve">    ఇవి సిఫార్సు చేయబడవు. టాక్రోలిమస్ మరియు పిమెక్రోలిమస్ వంటి</w:t>
        <w:br/>
        <w:t xml:space="preserve">    కాల్సిన్యూరిన్ ఇన్హిబిటర్లు వాపు మరియు ఫలకం నిర్మాణాన్ని</w:t>
        <w:br/>
        <w:t xml:space="preserve">    తగ్గిస్తాయి. స్టెరాయిడ్ క్రీమ్‌లు లేదా రెటినోయిడ్‌లు చాలా చికాకు</w:t>
        <w:br/>
        <w:t xml:space="preserve">    కలిగించే లేదా హానికరమైన ప్రభావాలను కలిగించే కళ్ళ చుట్టూ ఉన్న సన్నని</w:t>
        <w:br/>
        <w:t xml:space="preserve">    చర్మం ఉన్న ప్రాంతాల్లో ఇవి సహాయపడతాయి. ఉపయోగించే ఇతర సమయోచిత మందులు</w:t>
        <w:br/>
        <w:t xml:space="preserve">    సాలిసిలిక్ యాసిడ్ మరియు బొగ్గు తారు. సాలిసిలిక్ యాసిడ్ చనిపోయిన చర్మ</w:t>
        <w:br/>
        <w:t xml:space="preserve">    కణాలను వదిలించుకోవడానికి ఉపయోగించబడుతుంది, అయితే బొగ్గు తారు మంట</w:t>
        <w:br/>
        <w:t xml:space="preserve">    మరియు స్కేలింగ్‌ను తగ్గించడం ద్వారా పనిచేస్తుంది.</w:t>
        <w:br/>
        <w:br/>
        <w:t>2.  కాంతి చికిత్స ఈ సోరియాసిస్ చికిత్స సహజ లేదా కృత్రిమ అతినీలలోహిత</w:t>
        <w:br/>
        <w:t xml:space="preserve">    కాంతిని ఉపయోగిస్తుంది. ఇది సహజమైన సూర్యకాంతి నియంత్రిత మొత్తంలో మీ</w:t>
        <w:br/>
        <w:t xml:space="preserve">    చర్మాన్ని బహిర్గతం చేస్తుంది. కాంతి చికిత్స యొక్క ఇతర రూపాలలో</w:t>
        <w:br/>
        <w:t xml:space="preserve">    కృత్రిమ అతినీలలోహిత A (UVA) లేదా అతినీలలోహిత B (UVB) కాంతిని ఒంటరిగా</w:t>
        <w:br/>
        <w:t xml:space="preserve">    లేదా మందులతో కలిపి ఉపయోగించడం. సూర్యకాంతిలో కనిపించే అతినీలలోహిత</w:t>
        <w:br/>
        <w:t xml:space="preserve">    (UV) కాంతి చర్మ కణాల వేగవంతమైన పెరుగుదలను తగ్గిస్తుంది.</w:t>
        <w:br/>
        <w:br/>
        <w:t>3.  ఓరల్ మరియు ఇంజెక్షన్ మందులు వీటిలో ఇవి ఉన్నాయి: మెథోట్రెక్సేట్:</w:t>
        <w:br/>
        <w:t xml:space="preserve">    సాధారణంగా వారానికొకసారి ఒకే నోటి మోతాదుగా ఇవ్వబడుతుంది,</w:t>
        <w:br/>
        <w:t xml:space="preserve">    మెథోట్రెక్సేట్ చర్మ కణాల ఉత్పత్తిని తగ్గిస్తుంది మరియు వాపును</w:t>
        <w:br/>
        <w:t xml:space="preserve">    అణిచివేస్తుంది. దీర్ఘకాలికంగా మెథోట్రెక్సేట్ తీసుకునే వ్యక్తులు వారి</w:t>
        <w:br/>
        <w:t xml:space="preserve">    రక్త గణనలు మరియు కాలేయ పనితీరును పర్యవేక్షించడానికి నిరంతర పరీక్ష</w:t>
        <w:br/>
        <w:t xml:space="preserve">    అవసరం. పురుషులు మరియు మహిళలు గర్భం ధరించడానికి ప్రయత్నించడానికి</w:t>
        <w:br/>
        <w:t xml:space="preserve">    కనీసం మూడు నెలల ముందు మెథోట్రెక్సేట్ తీసుకోవడం ఆపివేయాలి. మీరు</w:t>
        <w:br/>
        <w:t xml:space="preserve">    తల్లిపాలు ఇస్తున్నప్పుడు ఈ ఔషధం సిఫార్సు చేయబడదు. రెటినాయిడ్స్: చర్మ</w:t>
        <w:br/>
        <w:t xml:space="preserve">    కణాల ఉత్పత్తిని తగ్గించేందుకు ఉపయోగించే మాత్రలు రెటినాయిడ్స్. మీరు</w:t>
        <w:br/>
        <w:t xml:space="preserve">    గర్భవతిగా ఉన్నప్పుడు లేదా తల్లిపాలు ఇస్తున్నప్పుడు ఇవి సిఫార్సు</w:t>
        <w:br/>
        <w:t xml:space="preserve">    చేయబడవు. సిక్లోస్పోరిన్: ఇది రోగనిరోధక వ్యవస్థను అణచివేయడం ద్వారా</w:t>
        <w:br/>
        <w:t xml:space="preserve">    సోరియాసిస్‌కు చికిత్స చేస్తుంది. సైక్లోస్పోరిన్ మీ ఇన్ఫెక్షన్ మరియు</w:t>
        <w:br/>
        <w:t xml:space="preserve">    క్యాన్సర్ ప్రమాదాన్ని పెంచుతుంది. సిక్లోస్పోరిన్ తీసుకునే వ్యక్తులు</w:t>
        <w:br/>
        <w:t xml:space="preserve">    వారి రక్తపోటు మరియు మూత్రపిండాల పనితీరుపై నిరంతర పర్యవేక్షణ అవసరం.</w:t>
        <w:br/>
        <w:t xml:space="preserve">    మీరు గర్భవతిగా ఉన్నప్పుడు లేదా తల్లిపాలు ఇస్తున్నప్పుడు ఈ మందులు</w:t>
        <w:br/>
        <w:t xml:space="preserve">    సిఫార్సు చేయబడవు. స్టెరాయిడ్స్: సోరియాటిక్ పాచెస్ నిరంతరంగా</w:t>
        <w:br/>
        <w:t xml:space="preserve">    ఉన్నట్లయితే, ట్రియామ్సినోలోన్ వంటి స్టెరాయిడ్ల ఇంజెక్షన్ గాయాలపైకి</w:t>
        <w:br/>
        <w:t xml:space="preserve">    ఇవ్వబడుతుంది. ఇతర మందులు: థియోగ్వానైన్ మరియు హైడ్రాక్సీయూరియా ఇతర</w:t>
        <w:br/>
        <w:t xml:space="preserve">    మందులు ఇవ్వలేనప్పుడు ఉపయోగించగల మందులు.</w:t>
        <w:br/>
        <w:br/>
        <w:t>తీవ్రమైన సందర్భాల్లో, శస్త్రచికిత్స చికిత్స కూడా సూచించబడుతుంది.</w:t>
        <w:br/>
        <w:br/>
        <w:t>సోరియాసిస్ కోసం ఇంటి సంరక్షణ</w:t>
        <w:br/>
        <w:br/>
        <w:t>సోరియాసిస్ దీర్ఘకాలిక వ్యాధి కాబట్టి, వ్యాధిని అదుపులో ఉంచడానికి మరియు</w:t>
        <w:br/>
        <w:t>జీవన నాణ్యతను మెరుగుపరచడానికి అనేక చర్యలు తీసుకోవచ్చు. మీరు చేయగలిగే</w:t>
        <w:br/>
        <w:t>కొన్ని సాధారణ విషయాలు ఇక్కడ ఉన్నాయి:</w:t>
        <w:br/>
        <w:br/>
        <w:t>1.  రోజూ తలస్నానం చేయండి రోజూ స్నానం చేయడం వల్ల పొలుసులు తొలగిపోతాయి</w:t>
        <w:br/>
        <w:t xml:space="preserve">    మరియు ఎర్రబడిన చర్మాన్ని శాంతపరుస్తుంది. మీరు బాత్ ఆయిల్, కొల్లాయిడ్</w:t>
        <w:br/>
        <w:t xml:space="preserve">    ఓట్ మీల్, ఎప్సమ్ సాల్ట్స్ లేదా డెడ్ సీ సాల్ట్‌లను నీటిలో వేసి</w:t>
        <w:br/>
        <w:t xml:space="preserve">    నానబెట్టవచ్చు. వేడి నీరు మరియు కఠినమైన సబ్బులను నివారించండి మరియు</w:t>
        <w:br/>
        <w:t xml:space="preserve">    గోరువెచ్చని నీరు మరియు తేలికపాటి సబ్బులను ఉపయోగించండి.</w:t>
        <w:br/>
        <w:br/>
        <w:t>2.  మాయిశ్చరైజర్‌ని ఉపయోగించండి, మీ చర్మం తేమగా ఉన్నప్పుడే భారీ,</w:t>
        <w:br/>
        <w:t xml:space="preserve">    ఆయింట్‌మెంట్ ఆధారిత మాయిశ్చరైజర్‌ని అప్లై చేయండి. చాలా పొడి చర్మం</w:t>
        <w:br/>
        <w:t xml:space="preserve">    కోసం, నూనెలు ఉత్తమం. చల్లని, పొడి వాతావరణంలో, మీరు రోజుకు చాలా</w:t>
        <w:br/>
        <w:t xml:space="preserve">    సార్లు మాయిశ్చరైజర్‌ను దరఖాస్తు చేయాలి.</w:t>
        <w:br/>
        <w:br/>
        <w:t>3.  సూర్యరశ్మి గురించి మీ వైద్యునితో మాట్లాడండి మీ చర్మాన్ని నియంత్రిత</w:t>
        <w:br/>
        <w:t xml:space="preserve">    మొత్తంలో సూర్యరశ్మికి బహిర్గతం చేయడం వలన గాయాలు గణనీయంగా</w:t>
        <w:br/>
        <w:t xml:space="preserve">    మెరుగుపడతాయి. కానీ ఎక్కువ సూర్యరశ్మి వ్యాప్తిని ప్రేరేపిస్తుంది లేదా</w:t>
        <w:br/>
        <w:t xml:space="preserve">    తీవ్రతరం చేస్తుందని మరియు చర్మ క్యాన్సర్ ప్రమాదాన్ని పెంచుతుందని</w:t>
        <w:br/>
        <w:t xml:space="preserve">    గుర్తుంచుకోండి. సూర్యరశ్మి గురించి సలహా కోసం ఎల్లప్పుడూ మీ</w:t>
        <w:br/>
        <w:t xml:space="preserve">    వైద్యుడిని సంప్రదించండి.</w:t>
        <w:br/>
        <w:br/>
        <w:t>4.  సన్‌స్క్రీన్‌ని ఉపయోగించండి, మీరు మీ ఆరోగ్యవంతమైన మరియు ప్రభావితం</w:t>
        <w:br/>
        <w:t xml:space="preserve">    కాని చర్మాన్ని ఎండ దెబ్బతినకుండా కాపాడుకోవడం చాలా ముఖ్యం. మీరు 30</w:t>
        <w:br/>
        <w:t xml:space="preserve">    మరియు అంతకంటే ఎక్కువ SPFతో సన్‌స్క్రీన్‌ని వర్తింపజేసినట్లు</w:t>
        <w:br/>
        <w:t xml:space="preserve">    నిర్ధారించుకోండి మరియు ప్రతి రెండు గంటలకు మళ్లీ వర్తించండి.</w:t>
        <w:br/>
        <w:br/>
        <w:t>5.  ఆల్కహాల్ తీసుకోవడం మానుకోండి, ఆల్కహాల్ తీసుకోవడం లక్షణాలను మరింత</w:t>
        <w:br/>
        <w:t xml:space="preserve">    తీవ్రతరం చేస్తుంది కాబట్టి, మీ ఆల్కహాల్ తీసుకోవడం పరిమితం చేయడం లేదా</w:t>
        <w:br/>
        <w:t xml:space="preserve">    పూర్తిగా వదిలేయడం ఉత్తమం. సోరియాసిస్ యొక్క సమస్యలు</w:t>
        <w:br/>
        <w:br/>
        <w:t>సోరియాసిస్‌తో బాధపడుతున్న వ్యక్తులు సోరియాటిక్ ఆర్థరైటిస్ వంటి వివిధ</w:t>
        <w:br/>
        <w:t>సమస్యలను అభివృద్ధి చేయవచ్చు. ఇది కీళ్ల వాపుకు దారితీసే రుమాటిక్ వ్యాధి</w:t>
        <w:br/>
        <w:t>మరియు కొన్ని కీళ్ల పనితీరును కోల్పోతుంది. ఇతర సమస్యలలో ఊబకాయం అధిక</w:t>
        <w:br/>
        <w:t>రక్తపోటు టైప్ 2 డయాబెటిస్ గుండె జబ్బులు మెటబాలిక్ సిండ్రోమ్ ఇన్ఫ్లమేటరీ</w:t>
        <w:br/>
        <w:t>ప్రేగు వ్యాధి కండ్లకలక, బ్లెఫారిటిస్ మరియు యువెటిస్ వంటి కంటి సమస్యలు</w:t>
        <w:br/>
        <w:t>ఇతర స్వయం ప్రతిరక్షక వ్యాధులైన ఉదరకుహర వ్యాధి, స్క్లెరోసిస్ మరియు</w:t>
        <w:br/>
        <w:t>క్రోన్'స్ వ్యాధి వంటి ఊపిరితిత్తులు మరియు చర్మ క్యాన్సర్ వంటి క్యాన్సర్.</w:t>
        <w:br/>
        <w:br/>
        <w:t>సోరియాసిస్ ఉన్న వ్యక్తులు కూడా వివక్ష, స్వీయ-చిత్ర సమస్యలు మరియు తక్కువ</w:t>
        <w:br/>
        <w:t>ఆత్మవిశ్వాసం ద్వారా వెళతారు. సోరియాసిస్ యొక్క అసౌకర్యం మరియు నొప్పితో</w:t>
        <w:br/>
        <w:t>పాటు, ఈ సమస్యలు ఆందోళన మరియు నిరాశకు దారితీస్తాయి. సోరియాసిస్ కోసం</w:t>
        <w:br/>
        <w:t>ప్రత్యామ్నాయ చికిత్సలు</w:t>
        <w:br/>
        <w:br/>
        <w:t>ఇంటి నివారణలు మీ సోరియాసిస్‌ను అదుపులో ఉంచడంలో సహాయపడటానికి మీరు సహజ</w:t>
        <w:br/>
        <w:t>నివారణలను ప్రయత్నించవచ్చు. అయితే సోరియాసిస్ కోసం ఏదైనా ఇంటి నివారణలను</w:t>
        <w:br/>
        <w:t>ప్రయత్నించే ముందు మీ వైద్యుడిని సంప్రదించడం ఎల్లప్పుడూ మంచిది. కొన్ని</w:t>
        <w:br/>
        <w:t>నివారణలలో ఇవి ఉన్నాయి: అలోవెరా బాహ్యంగా మరియు అంతర్గతంగా</w:t>
        <w:br/>
        <w:t>వినియోగించినప్పుడు సోరియాసిస్ లక్షణాల నుండి ఉపశమనాన్ని అందిస్తుంది.</w:t>
        <w:br/>
        <w:t>ఎప్సమ్ లవణాలు / మృత సముద్రపు లవణాలు దురద మరియు మంటలను తగ్గించడానికి</w:t>
        <w:br/>
        <w:t>కనుగొనబడ్డాయి. గోరువెచ్చని నీటిలో డెడ్ సీ సాల్ట్ వేసి సుమారు 15 నిమిషాలు</w:t>
        <w:br/>
        <w:t>నానబెట్టండి. వెనిగర్, బలమైన క్రిమిసంహారక, తల దురద నుండి ఉపశమనం పొందడంలో</w:t>
        <w:br/>
        <w:t>సహాయపడుతుంది. వెనిగర్‌ను 1:1 నిష్పత్తిలో నీటితో కరిగించి, ప్రభావిత</w:t>
        <w:br/>
        <w:t>ప్రాంతాలపై వర్తించండి. పసుపు (సప్లిమెంట్ రూపంలో లేదా ఆహారంపై చల్లడం)</w:t>
        <w:br/>
        <w:t>వ్యాధి యొక్క మంటను నియంత్రించడంలో ప్రభావవంతంగా ఉన్నట్లు కనుగొనబడింది.</w:t>
        <w:br/>
        <w:t>హోమియోపతి హోమియోపతి సోరియాసిస్‌కు సురక్షితమైన మరియు నమ్మదగిన చికిత్స.</w:t>
        <w:br/>
        <w:t>ఇది సహజ ఔషధాన్ని ఉపయోగిస్తుంది, ఇది దుష్ప్రభావాల నుండి ఉచితం, మరియు చాలా</w:t>
        <w:br/>
        <w:t>సందర్భాలలో ఈ నివారణలతో చికిత్స చేయవచ్చు.</w:t>
        <w:br/>
        <w:br/>
        <w:t>1.  ఆర్సెనిక్ ఆల్బమ్ ఇది సోరియాసిస్ ఉన్నవారిలో వెండి ప్రమాణాల కోసం</w:t>
        <w:br/>
        <w:t xml:space="preserve">    సూచించబడుతుంది. ఆర్సెనిక్ ఆల్బమ్‌ను ఉపయోగించడం కోసం ప్రధాన సూచిక</w:t>
        <w:br/>
        <w:t xml:space="preserve">    పొడి, కఠినమైన, ఎరుపు పాపులర్ విస్ఫోటనాలు దానిపై ప్రమాణాలతో ఉండటం.</w:t>
        <w:br/>
        <w:t xml:space="preserve">    విస్ఫోటనాలు ముఖం మరియు చేతులు మినహా శరీరంలోని చాలా భాగాలను కవర్</w:t>
        <w:br/>
        <w:t xml:space="preserve">    చేస్తాయి. ఆర్సెనిక్ ఆల్బమ్ గట్టెట్ సోరియాసిస్ (మీ చర్మంపై ఎరుపు,</w:t>
        <w:br/>
        <w:t xml:space="preserve">    పొలుసులు, చిన్న, కన్నీటి చుక్క ఆకారపు మచ్చలుగా కనిపించే ఒక రకమైన</w:t>
        <w:br/>
        <w:t xml:space="preserve">    సోరియాసిస్) సందర్భాలలో కూడా బాగా పనిచేస్తుంది.</w:t>
        <w:br/>
        <w:br/>
        <w:t>2.  గ్రాఫైట్స్ నేచురలిస్ స్కాల్ప్ సోరియాసిస్ మరియు పగిలిన చర్మానికి</w:t>
        <w:br/>
        <w:t xml:space="preserve">    గ్రాఫైట్స్ నేచురలిస్ ఉపయోగపడుతుంది. అటువంటి సందర్భాలలో, పొలుసులతో</w:t>
        <w:br/>
        <w:t xml:space="preserve">    విస్ఫోటనాలు నెత్తిమీద కనిపిస్తాయి. గ్రాఫైట్స్ నేచురలిస్ బాగా పనిచేసే</w:t>
        <w:br/>
        <w:t xml:space="preserve">    సందర్భాలు పొలుసులతో పుండు, పొడి, కఠినమైన చర్మాన్ని కలిగి ఉంటాయి.</w:t>
        <w:br/>
        <w:t xml:space="preserve">    ఆర్సెనిక్ అయోడాటమ్: చర్మం విస్ఫోటనం నుండి పెద్ద పొలుసులు</w:t>
        <w:br/>
        <w:t xml:space="preserve">    రాలుతున్నప్పుడు ఆర్సెనిక్ అయోడాటమ్ ఉపయోగించబడుతుంది. సల్ఫర్:</w:t>
        <w:br/>
        <w:t xml:space="preserve">    సోరియాటిక్ చర్మ గాయాలలో తీవ్రమైన దురద మరియు మంట ఉన్న సందర్భాల్లో</w:t>
        <w:br/>
        <w:t xml:space="preserve">    సల్ఫర్ సహాయపడుతుంది. గతంలో లేపనాలను అధికంగా ఉపయోగించిన చరిత్ర కలిగిన</w:t>
        <w:br/>
        <w:t xml:space="preserve">    చర్మ వ్యాధులకు కూడా సల్ఫర్ ఒక ఔషధం. పెట్రోలియం ఒలియం: చర్మంపై లోతైన</w:t>
        <w:br/>
        <w:t xml:space="preserve">    పగుళ్లు కనిపించే సోరియాసిస్‌కు పెట్రోలియం ఓలియం చాలా సరిఅయిన ఔషధం.</w:t>
        <w:br/>
        <w:t xml:space="preserve">    మెర్క్ సోల్: మెర్క్ సోల్ అనేది స్కాల్ప్ యొక్క సోరియాసిస్‌కు ఒక ఔషధం.</w:t>
        <w:br/>
        <w:t xml:space="preserve">    సాధారణ సందర్భాలలో, తల చర్మం సమృద్ధిగా తెల్లటి పొలుసులతో కప్పబడి</w:t>
        <w:br/>
        <w:t xml:space="preserve">    ఉంటుంది. ప్రమాణాల క్రింద ఉన్న ఆధారం ముడిగా ఉంటుంది. సెపియా సక్కస్:</w:t>
        <w:br/>
        <w:t xml:space="preserve">    సెపియా సక్కస్ అనేది చర్మంపై పెద్ద అండాకారపు గాయాలు ఉండటం ద్వారా</w:t>
        <w:br/>
        <w:t xml:space="preserve">    సోరియాసిస్‌కు ప్రయోజనకరమైన ఔషధం. గాయాలు ఎర్రటి పాపుల్స్, విస్ఫోటనాలు</w:t>
        <w:br/>
        <w:t xml:space="preserve">    ముఖం, ఛాతీ, వీపు, చేతులు మరియు కాళ్ళపై ఉంటాయి. సోరియాసిస్‌తో</w:t>
        <w:br/>
        <w:t xml:space="preserve">    జీవించడం</w:t>
        <w:br/>
        <w:br/>
        <w:t>సోరియాసిస్‌ను నిర్వహించడానికి ఇక్కడ కొన్ని ఆచరణాత్మక మార్గాలు ఉన్నాయి</w:t>
        <w:br/>
        <w:br/>
        <w:t>1.  మీ చర్మాన్ని పోషించుకోండి జాగ్రత్తగా స్నానం చేయండి. మీ చర్మానికి</w:t>
        <w:br/>
        <w:t xml:space="preserve">    సహజమైన నూనెలు లేకుండా చేసే వేడి నీరు లేదా కఠినమైన సబ్బులను</w:t>
        <w:br/>
        <w:t xml:space="preserve">    ఉపయోగించవద్దు. చర్మాన్ని తేమగా ఉంచండి. ముఖ్యమైన నూనెలు,</w:t>
        <w:br/>
        <w:t xml:space="preserve">    మాయిశ్చరైజర్లు మరియు క్రీమ్‌లతో మీ చర్మాన్ని బాగా తేమ చేయండి. మీరు</w:t>
        <w:br/>
        <w:t xml:space="preserve">    ఎక్కువసేపు ఎండలో ఉండవలసి వస్తే సన్‌స్క్రీన్ ధరించండి. సన్ బర్న్స్</w:t>
        <w:br/>
        <w:t xml:space="preserve">    పరిస్థితిని మరింత దిగజార్చవచ్చు.</w:t>
        <w:br/>
        <w:br/>
        <w:t>2.  ఆరోగ్యంగా తినండి మీ ఆహారంలో యాంటీ ఇన్‌ఫ్లమేటరీ ఆహారాలను చేర్చుకోండి.</w:t>
        <w:br/>
        <w:t xml:space="preserve">    వీటిలో చేపలు, అవిసె గింజలు, వాల్‌నట్‌లు, చియా గింజలు, సోయా బీన్స్</w:t>
        <w:br/>
        <w:t xml:space="preserve">    వంటి ఒమేగా 3 ఫ్యాటీ యాసిడ్‌లు అధికంగా ఉండే ఆహారాలు ఉన్నాయి. మంటను</w:t>
        <w:br/>
        <w:t xml:space="preserve">    తగ్గించడానికి బచ్చలికూర, క్యారెట్లు, బెల్ పెప్పర్స్ మరియు</w:t>
        <w:br/>
        <w:t xml:space="preserve">    బ్లూబెర్రీస్ వంటి రంగురంగుల కూరగాయలు మరియు పండ్లను జోడించండి. ఎర్ర</w:t>
        <w:br/>
        <w:t xml:space="preserve">    మాంసం, ప్రాసెస్ చేసిన ఆహారాలు, కొవ్వు పదార్ధాలు, పాల ఉత్పత్తులు</w:t>
        <w:br/>
        <w:t xml:space="preserve">    మరియు అరాకిడోనిక్ ఆమ్లాలు అధికంగా ఉండే ఆహారాలు వంటి ఆహారాలకు దూరంగా</w:t>
        <w:br/>
        <w:t xml:space="preserve">    ఉండండి.</w:t>
        <w:br/>
        <w:br/>
        <w:t>సోరియాసిస్‌లో సహాయపడే ఆహారాల గురించి ఇక్కడ మరిన్ని ఉన్నాయి. ఇక్కడ</w:t>
        <w:br/>
        <w:t>చదవండి!</w:t>
        <w:br/>
        <w:br/>
        <w:t>3.  సూర్యరశ్మి గురించి మీ వైద్యునితో మాట్లాడండి మీ చర్మాన్ని నియంత్రిత</w:t>
        <w:br/>
        <w:t xml:space="preserve">    మొత్తంలో సూర్యరశ్మికి బహిర్గతం చేయడం వలన గాయాలు గణనీయంగా</w:t>
        <w:br/>
        <w:t xml:space="preserve">    మెరుగుపడతాయి. కానీ ఎక్కువ సూర్యరశ్మి వ్యాప్తిని ప్రేరేపిస్తుంది లేదా</w:t>
        <w:br/>
        <w:t xml:space="preserve">    తీవ్రతరం చేస్తుందని మరియు చర్మ క్యాన్సర్ ప్రమాదాన్ని పెంచుతుందని</w:t>
        <w:br/>
        <w:t xml:space="preserve">    గుర్తుంచుకోండి. సూర్యరశ్మి గురించి సలహా కోసం ఎల్లప్పుడూ మీ</w:t>
        <w:br/>
        <w:t xml:space="preserve">    వైద్యుడిని సంప్రదించండి.</w:t>
        <w:br/>
        <w:br/>
        <w:t>4.  ట్రిగ్గర్‌లను పరిష్కరించండి ఉదాహరణకు, ధూమపానం మంటలను కలిగిస్తుంటే,</w:t>
        <w:br/>
        <w:t xml:space="preserve">    దానిని మానేయండి, సూర్యరశ్మి వల్ల మీ గాయాలు మరింత దిగజారితే పీక్</w:t>
        <w:br/>
        <w:t xml:space="preserve">    అవర్స్‌లో బయటకు వెళ్లడం లేదా రక్షిత దుస్తులు ధరించడం మానుకోండి.</w:t>
        <w:br/>
        <w:t xml:space="preserve">    ఆల్కహాల్ తీసుకోవడం లక్షణాలను మరింత తీవ్రతరం చేస్తుంది కాబట్టి, మీ</w:t>
        <w:br/>
        <w:t xml:space="preserve">    ఆల్కహాల్ తీసుకోవడం పరిమితం చేయడం లేదా పూర్తిగా వదిలివేయడం ఉత్తమం.</w:t>
        <w:br/>
        <w:br/>
        <w:t>5.  మీ చికిత్స ప్రణాళికకు కట్టుబడి ఉండండి</w:t>
        <w:br/>
        <w:br/>
        <w:t>మీ డాక్టర్ సూచించిన మీ మందులకు కట్టుబడి ఉండటం ముఖ్యం. వీటిలో సమయోచిత</w:t>
        <w:br/>
        <w:t>మందులు, లైట్ థెరపీ (ఫోటోథెరపీ) మరియు నోటి మరియు ఇంజెక్షన్ మందులు</w:t>
        <w:br/>
        <w:t>ఉన్నాయి.</w:t>
        <w:br/>
        <w:br/>
        <w:t>6.  ఒత్తిడిని నిర్వహించండి సోరియాసిస్ మీ మానసిక శ్రేయస్సుపై ప్రభావం</w:t>
        <w:br/>
        <w:t xml:space="preserve">    చూపుతుంది, ఇది మిమ్మల్ని ఒత్తిడి, ఆందోళన మరియు నిరాశకు కూడా గురి</w:t>
        <w:br/>
        <w:t xml:space="preserve">    చేస్తుంది. ప్రతిరోజూ 10-15 నిమిషాలు యోగా లేదా ధ్యానం చేయడానికి</w:t>
        <w:br/>
        <w:t xml:space="preserve">    సమయాన్ని వెచ్చించండి. మీరు మీ ఒత్తిడిని తగ్గించడంలో సహాయపడటానికి</w:t>
        <w:br/>
        <w:t xml:space="preserve">    కొన్ని లోతైన శ్వాస వ్యాయామాలు కూడా చేయవచ్చు, మీరు యోగా తరగతులలో</w:t>
        <w:br/>
        <w:t xml:space="preserve">    చేరవచ్చు లేదా ఇంట్లో కొన్ని సాధారణ యోగా భంగిమలను అభ్యసించవచ్చు. ఈ</w:t>
        <w:br/>
        <w:t xml:space="preserve">    చికిత్సలు సోరియాసిస్‌ను ఎదుర్కోవడంపై సానుకూల ప్రభావాన్ని చూపుతాయి.</w:t>
        <w:br/>
        <w:t xml:space="preserve">    అపోహ: వేసవి కాలం మాత్రమే సోరియాసిస్‌కు కారణం అవుతుంది. వాస్తవం:</w:t>
        <w:br/>
        <w:t xml:space="preserve">    వేసవి కాలంలో వేడి మరియు తేమతో కూడిన వాతావరణం లక్షణాలను మరింత</w:t>
        <w:br/>
        <w:t xml:space="preserve">    తీవ్రతరం చేస్తుంది, అయితే శీతాకాలంలో పొడి వాతావరణం పరిస్థితిని మరింత</w:t>
        <w:br/>
        <w:t xml:space="preserve">    దిగజార్చుతుంది. చల్లని గాలులు, తక్కువ తేమ, తడి వాతావరణం మరియు తక్కువ</w:t>
        <w:br/>
        <w:t xml:space="preserve">    సూర్యరశ్మి చర్మం పొడిగా మరియు దురదగా తయారవుతుంది, దీని వలన లక్షణాలు</w:t>
        <w:br/>
        <w:t xml:space="preserve">    మంటగా ఉంటాయి. కాబట్టి మా చర్మ సంరక్షణ పరిధితో సీజన్‌తో సంబంధం</w:t>
        <w:br/>
        <w:t xml:space="preserve">    లేకుండా మీ చర్మాన్ని జాగ్రత్తగా చూసుకోండి. ఇప్పుడు అన్వేషించండి</w:t>
        <w:br/>
        <w:t xml:space="preserve">    తరచుగా అడిగే ప్రశ్నలు సోరియాసిస్ అంటువ్యాధిగా ఉందా? తామర మరియు</w:t>
        <w:br/>
        <w:t xml:space="preserve">    సోరియాసిస్ మధ్య తేడా ఏమిటి? సోరియాసిస్‌ను నయం చేయవచ్చా?</w:t>
        <w:br/>
        <w:t xml:space="preserve">    సోరియాసిస్‌ను నివారించవచ్చా? సోరియాసిస్ అనేది వారసత్వంగా వచ్చే</w:t>
        <w:br/>
        <w:t xml:space="preserve">    వ్యాధినా? సోరియాసిస్ చర్మ సంబంధిత సమస్యలను మాత్రమే కలిగిస్తుందా?</w:t>
        <w:br/>
        <w:t xml:space="preserve">    ప్రస్తావనలు Shenefelt PD. చర్మ సంబంధిత రుగ్మతలకు మూలికా చికిత్స.</w:t>
        <w:br/>
        <w:t xml:space="preserve">    ఇన్: బెంజీ IFF, Wachtel-Galor S, సంపాదకులు. హెర్బల్ మెడిసిన్:</w:t>
        <w:br/>
        <w:t xml:space="preserve">    బయోమోలిక్యులర్ మరియు క్లినికల్ అంశాలు. 2వ ఎడిషన్. బోకా రాటన్ (FL):</w:t>
        <w:br/>
        <w:t xml:space="preserve">    CRC ప్రెస్/టేలర్ &amp; ఫ్రాన్సిస్; 2011. అధ్యాయం 18. తప్పా DM,</w:t>
        <w:br/>
        <w:t xml:space="preserve">    మునిసామి M. భారతదేశంలో సోరియాసిస్‌పై పరిశోధన: మనం ఎక్కడ నిలబడతాం?.</w:t>
        <w:br/>
        <w:t xml:space="preserve">    భారతీయ J మెడ్ రెస్. 2017;146(2):147-149. పారిసి R, ఇస్కందర్ IYK,</w:t>
        <w:br/>
        <w:t xml:space="preserve">    కొంటోపాంటెలిస్ E, మరియు ఇతరులు. జాతీయ, ప్రాంతీయ మరియు ప్రపంచవ్యాప్త</w:t>
        <w:br/>
        <w:t xml:space="preserve">    సోరియాసిస్ ఎపిడెమియాలజీ: క్రమబద్ధమైన విశ్లేషణ మరియు మోడలింగ్</w:t>
        <w:br/>
        <w:t xml:space="preserve">    అధ్యయనం. BMJ. 2020;369:m1590. నాయర్ PA, బద్రి T. సోరియాసిస్. [2021</w:t>
        <w:br/>
        <w:t xml:space="preserve">    ఆగస్టు 11న నవీకరించబడింది]. ఇన్: స్టాట్‌పెర్ల్స్ [ఇంటర్నెట్].</w:t>
        <w:br/>
        <w:t xml:space="preserve">    ట్రెజర్ ఐలాండ్ (FL): StatPearls పబ్లిషింగ్; 2021 జనవరి. సోరియాసిస్</w:t>
        <w:br/>
        <w:t xml:space="preserve">    రిసోర్స్ సెంటర్. అమెరికన్ అకాడమీ ఆఫ్ డెర్మటాలజీ అసోసియేషన్. రెండన్</w:t>
        <w:br/>
        <w:t xml:space="preserve">    ఎ, స్కాకెల్ కె. సోరియాసిస్ పాథోజెనిసిస్ అండ్ ట్రీట్‌మెంట్. Int J</w:t>
        <w:br/>
        <w:t xml:space="preserve">    మోల్ సైన్స్. 2019;20(6):1475. 2019 మార్చి 23న ప్రచురించబడింది. కిమ్</w:t>
        <w:br/>
        <w:t xml:space="preserve">    WB, జెరోమ్ D, Yeung J. సోరియాసిస్ నిర్ధారణ మరియు నిర్వహణ. ఫ్యామ్</w:t>
        <w:br/>
        <w:t xml:space="preserve">    ఫిజీషియన్ చేయవచ్చు. 2017;63(4):278-285. రహర్జా A, మహిల్ SK, బార్కర్</w:t>
        <w:br/>
        <w:t xml:space="preserve">    JN. సోరియాసిస్: సంక్షిప్త అవలోకనం. క్లిన్ మెడ్ (లండ్).</w:t>
        <w:br/>
        <w:t xml:space="preserve">    2021;21(3):170-173. కిమ్మెల్ GW, Lebwohl M. సోరియాసిస్: అవలోకనం</w:t>
        <w:br/>
        <w:t xml:space="preserve">    మరియు నిర్ధారణ. సాక్ష్యం-ఆధారిత సోరియాసిస్. 2018;1-16. 2018 జూలై 1న</w:t>
        <w:br/>
        <w:t xml:space="preserve">    ప్రచురించబడింది.</w:t>
        <w:br/>
        <w:br/>
        <w:t>==================================================</w:t>
        <w:br/>
        <w:br/>
        <w:t>పల్మనరీ ఎంబోలిజమ్‌ను ఊపిరితిత్తుల రక్తం గడ్డకట్టడం మరియు ఎంబోలస్ అవలోకనం</w:t>
        <w:br/>
        <w:t>అని కూడా పిలుస్తారు</w:t>
        <w:br/>
        <w:br/>
        <w:t>పల్మనరీ ఎంబోలిజం అనేది రక్తం గడ్డకట్టడం, ఇది ఊపిరితిత్తులలోని ధమనికి</w:t>
        <w:br/>
        <w:t>రక్త ప్రవాహాన్ని అడ్డుకుంటుంది మరియు ఆపుతుంది. చాలా సందర్భాలలో, రక్తం</w:t>
        <w:br/>
        <w:t>గడ్డకట్టడం కాలులోని లోతైన సిరలో మొదలై ఊపిరితిత్తులకు చేరుకుంటుంది. రక్త</w:t>
        <w:br/>
        <w:t>ప్రసరణ పరిమితం కావడం మరియు రక్తంలో ఆక్సిజన్ స్థాయిలు తగ్గడం వల్ల ఇది</w:t>
        <w:br/>
        <w:t>ఊపిరితిత్తుల భాగాలను దెబ్బతీస్తుంది.</w:t>
        <w:br/>
        <w:br/>
        <w:t>PE యొక్క అత్యంత సాధారణ లక్షణాలు ఛాతీ నొప్పి, క్రమరహిత హృదయ స్పందన,</w:t>
        <w:br/>
        <w:t>బలహీనమైన పల్స్, దడ (గుండె రేసింగ్), చెమటలు మరియు తక్కువ రక్తపోటు. ఇది</w:t>
        <w:br/>
        <w:t>సాధారణంగా వృద్ధులలో కనిపిస్తుంది మరియు పురుషులు ఎక్కువగా పురుషులచే</w:t>
        <w:br/>
        <w:t>ప్రభావితమవుతారు. పల్మనరీ ఎంబోలిజమ్‌కు సంబంధించిన ప్రమాద కారకాలు రక్తం</w:t>
        <w:br/>
        <w:t>గడ్డకట్టే ప్రమాదాన్ని పెంచే జన్యుపరమైన పరిస్థితులు, కుటుంబ చరిత్ర,</w:t>
        <w:br/>
        <w:t>వృద్ధాప్యం, ఊబకాయం, సిగరెట్ తాగడం మరియు ఊబకాయం.</w:t>
        <w:br/>
        <w:br/>
        <w:t>PE యొక్క చికిత్స లక్షణాల పరిమాణం మరియు తీవ్రతపై ఆధారపడి ఉంటుంది. సమస్య</w:t>
        <w:br/>
        <w:t>చిన్నదైతే, డాక్టర్ మందులను సూచించవచ్చు. కానీ, కొన్ని సందర్భాల్లో, కనిష్ట</w:t>
        <w:br/>
        <w:t>ఇన్వాసివ్ విధానాలు లేదా శస్త్రచికిత్స అవసరం కావచ్చు. ఆరోగ్యకరమైన</w:t>
        <w:br/>
        <w:t>జీవనశైలిని అనుసరించడం, ధూమపానం మానేయడం మరియు రోజువారీ శారీరక శ్రమ చేయడం</w:t>
        <w:br/>
        <w:t>వల్ల పల్మనరీ ఎంబోలిజం అభివృద్ధి చెందే ప్రమాదాన్ని తగ్గిస్తుంది. ముఖ్య</w:t>
        <w:br/>
        <w:t>వాస్తవాలు సాధారణంగా 60 నుండి 70 సంవత్సరాల తర్వాత వ్యక్తులలో కనిపిస్తాయి.</w:t>
        <w:br/>
        <w:t>లింగం పురుషులు మరియు మహిళలు ఇద్దరినీ ప్రభావితం చేస్తుంది, కానీ మహిళల్లో</w:t>
        <w:br/>
        <w:t>ఎక్కువగా శరీర భాగాలు (లు) ప్రమేయం ఊపిరితిత్తుల వ్యాప్తి ప్రపంచం: 10</w:t>
        <w:br/>
        <w:t>మిలియన్ (2019) అనుకరించే పరిస్థితులు తీవ్రమైన కరోనరీ సిండ్రోమ్ స్థిరమైన</w:t>
        <w:br/>
        <w:t>ఆంజినా తీవ్రమైన పెర్కిర్డిటిస్ రక్తప్రసరణ గుండె ఆగిపోవడం ప్రాణాంతకత</w:t>
        <w:br/>
        <w:t>కార్డియాక్ అరిథ్మియాస్ న్యుమోనియా న్యుమోనైటిస్ కో</w:t>
        <w:br/>
        <w:t>వా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సినోవా</w:t>
        <w:br/>
        <w:t>/ఇమేజింగ్ ఇమేజింగ్ పరీక్షలు: కంప్యూటెడ్ టోమోగ్రాఫిక్ పల్మనరీ</w:t>
        <w:br/>
        <w:t>యాంజియోగ్రఫీ (CTPA), వెంటిలేషన్-పెర్ఫ్యూజన్ స్కాన్ (V/Q స్కాన్),</w:t>
        <w:br/>
        <w:t>ఎలక్ట్రో కార్డియోగ్రామ్ (EKG, &amp; పల్మనరీ యాంజియోగ్రామ్</w:t>
        <w:br/>
        <w:br/>
        <w:t>ల్యాబ్ పరీక్షలు: ఆర్టీరియల్ బ్లడ్ గ్యాస్ (ABG) విశ్లేషణ &amp; బ్రెయిన్</w:t>
        <w:br/>
        <w:t>నాట్రియురేటిక్ పెప్టైడ్ (BNP). చికిత్స మందులు: హెపారిన్ మరియు</w:t>
        <w:br/>
        <w:t>ఫోండాపరినక్స్ రిపెర్ఫ్యూజన్ వ్యూహాలు: కాథెటర్-డైరెక్ట్ ట్రీట్మెంట్, వీనా</w:t>
        <w:br/>
        <w:t>కావా ఫిల్టర్, థ్రోంబోలిటిక్ థెరపీ, మరియు పల్మనరీ ఎంబోలెక్టమీ కంప్రెషన్</w:t>
        <w:br/>
        <w:t>మేజోళ్ళు సహాయక చికిత్స పల్మనరీ ఎంబాలిజం యొక్క అన్ని లక్షణాలను చూడండి</w:t>
        <w:br/>
        <w:br/>
        <w:t>గడ్డకట్టే పరిమాణం, ఊపిరితిత్తుల ప్రమేయం మరియు అంతర్లీన వైద్య</w:t>
        <w:br/>
        <w:t>పరిస్థితులపై ఆధారపడి లక్షణాలు మారవచ్చు. పల్మనరీ ఎంబోలిజం (PE) యొక్క</w:t>
        <w:br/>
        <w:t>అత్యంత సాధారణ లక్షణాలు క్రిందివి:</w:t>
        <w:br/>
        <w:br/>
        <w:t>శ్వాస ఆడకపోవడం ఛాతీ నొప్పి వేగవంతమైన లేదా క్రమరహిత హృదయ స్పందన చెమటలు</w:t>
        <w:br/>
        <w:t>నొప్పి లేదా కాలు వాపు</w:t>
        <w:br/>
        <w:br/>
        <w:t>పల్మనరీ ఎంబోలిజం యొక్క అత్యంత సాధారణ లక్షణం ఛాతీ నొప్పి. ఇది ఒక పదునైన,</w:t>
        <w:br/>
        <w:t>కత్తిపోటు మరియు బాధాకరమైన నొప్పి, ఇది ఒక వ్యక్తిని ఎదుర్కోవడం కష్టం.</w:t>
        <w:br/>
        <w:t>ఛాతీ నొప్పికి ప్రథమ చికిత్స గురించి తెలుసుకోండి. పల్మనరీ ఎంబోలిజం రకాలు</w:t>
        <w:br/>
        <w:t>ఇక్కడ క్లిక్ చేయండి</w:t>
        <w:br/>
        <w:br/>
        <w:t>పల్మనరీ ఎంబోలిజం క్రింది విధంగా వర్గీకరించబడుతుంది:</w:t>
        <w:br/>
        <w:br/>
        <w:t>1.  అక్యూట్ పల్మనరీ ఎంబోలిజం అనేది అక్యూట్ పల్మనరీ ఎంబోలిజం, లేదా</w:t>
        <w:br/>
        <w:t xml:space="preserve">    ఎంబోలస్, ఊపిరితిత్తులలోని ధమనికి అడ్డుపడటం. ఇది ఊపిరితిత్తులకు</w:t>
        <w:br/>
        <w:t xml:space="preserve">    ప్రయాణించే కాళ్ళలో రక్తం గడ్డకట్టడం లేదా శరీరంలోని మరొక భాగం (డీప్</w:t>
        <w:br/>
        <w:t xml:space="preserve">    వెయిన్ థ్రాంబోసిస్) కారణంగా అభివృద్ధి చెందుతుంది.</w:t>
        <w:br/>
        <w:br/>
        <w:t>2.  దీర్ఘకాలిక పల్మనరీ ఎంబోలిజం ఈ రకం నాళాలలో ముందుగా గడ్డకట్టడం</w:t>
        <w:br/>
        <w:t xml:space="preserve">    కాలక్రమేణా కరిగిపోనప్పుడు సంభవించే పల్మనరీ ధమనుల యొక్క ప్రతిష్టంభన</w:t>
        <w:br/>
        <w:t xml:space="preserve">    ద్వారా వర్గీకరించబడుతుంది. ఇది తీవ్రమైన PE చికిత్స ఉన్నప్పటికీ లేదా</w:t>
        <w:br/>
        <w:t xml:space="preserve">    గుర్తించబడని తీవ్రమైన PE ఫలితంగా కూడా జరగవచ్చు. పల్మనరీ ఎంబోలిజం</w:t>
        <w:br/>
        <w:t xml:space="preserve">    కారణాలు</w:t>
        <w:br/>
        <w:br/>
        <w:t>ఊపిరితిత్తులలోని ధమనిలో రక్తం గడ్డకట్టడం, రక్త ప్రవాహాన్ని</w:t>
        <w:br/>
        <w:t>అడ్డుకున్నప్పుడు PE సంభవిస్తుంది. ఈ రక్తం గడ్డలు సాధారణంగా మీ కాళ్ళ</w:t>
        <w:br/>
        <w:t>లోతైన సిరల నుండి వస్తాయి, ఈ పరిస్థితిని లోతైన సిర త్రాంబోసిస్ అంటారు.</w:t>
        <w:br/>
        <w:t>చాలా సందర్భాలలో, బహుళ బట్టలు ఊపిరితిత్తులలోని ముఖ్యమైన భాగాన్ని</w:t>
        <w:br/>
        <w:t>నిరోధించవచ్చు, ఇది పల్మనరీ ఇన్ఫార్క్షన్‌కు దారి తీస్తుంది (ఇక్కడ ఆ భాగం</w:t>
        <w:br/>
        <w:t>తగినంత రక్తం పొందదు మరియు మరణిస్తుంది). ఇది మీ ఊపిరితిత్తులకు మీ</w:t>
        <w:br/>
        <w:t>శరీరంలోని మిగిలిన భాగాలకు ఆక్సిజన్‌ను అందించడం కష్టతరం చేస్తుంది.</w:t>
        <w:br/>
        <w:t>పల్మనరీ ఎంబోలిజానికి ప్రమాద కారకాలు</w:t>
        <w:br/>
        <w:br/>
        <w:t>ఏ వ్యక్తి అయినా రక్తం గడ్డలను అభివృద్ధి చేయవచ్చు, ఇది పల్మోనరీ</w:t>
        <w:br/>
        <w:t>ఎంబోలిజానికి దారితీస్తుంది. వ్యాధి ప్రమాదాన్ని పెంచే కొన్ని కారకాలు:</w:t>
        <w:br/>
        <w:br/>
        <w:t>1.  జన్యుశాస్త్రం సిరల రక్తం గడ్డకట్టడం లేదా పల్మనరీ ఎంబోలిజంతో</w:t>
        <w:br/>
        <w:t xml:space="preserve">    తల్లిదండ్రులు లేదా తోబుట్టువులను కలిగి ఉన్న వ్యక్తులు ఈ పరిస్థితిని</w:t>
        <w:br/>
        <w:t xml:space="preserve">    అభివృద్ధి చేసే ప్రమాదం ఎక్కువగా ఉంటుంది.</w:t>
        <w:br/>
        <w:br/>
        <w:t>2.  నిష్క్రియాత్మకత సాధారణ నిష్క్రియ కాలాల కంటే ఎక్కువ కాలం రక్తం</w:t>
        <w:br/>
        <w:t xml:space="preserve">    గడ్డకట్టడం ఏర్పడే అవకాశం ఉంది. ఎక్కువ సేపు ఒకే చోట కూర్చోవడం వల్ల</w:t>
        <w:br/>
        <w:t xml:space="preserve">    కాళ్లలో రక్త ప్రసరణ మందగించి పల్మనరీ ఎంబోలిజమ్‌కు దారితీసే రక్తం</w:t>
        <w:br/>
        <w:t xml:space="preserve">    గడ్డకట్టడం జరుగుతుంది.</w:t>
        <w:br/>
        <w:br/>
        <w:t>3.  వైద్య పరిస్థితులు కొన్ని వైద్య పరిస్థితులు తరచుగా పల్మనరీ ఎంబోలిజం</w:t>
        <w:br/>
        <w:t xml:space="preserve">    ప్రమాదాన్ని పెంచుతాయి. వీటితొ పాటు:</w:t>
        <w:br/>
        <w:br/>
        <w:t>క్యాన్సర్: మెదడు, అండాశయం, కడుపు, ఊపిరితిత్తులు మరియు మూత్రపిండాల</w:t>
        <w:br/>
        <w:t>క్యాన్సర్లు వంటి వివిధ రకాల క్యాన్సర్లు రక్తం గడ్డకట్టే ప్రమాదాన్ని</w:t>
        <w:br/>
        <w:t>పెంచుతాయి. క్యాన్సర్ చికిత్స (కీమోథెరపీ) చేయించుకుంటున్న వ్యక్తులు రక్తం</w:t>
        <w:br/>
        <w:t>గడ్డకట్టే ప్రమాదాన్ని మరింత పెంచుతారు. శస్త్రచికిత్స: రక్తం</w:t>
        <w:br/>
        <w:t>గడ్డకట్టడానికి ఇది ఒక ముఖ్యమైన కారణం. అనేక శస్త్రచికిత్సలలో, రక్తం</w:t>
        <w:br/>
        <w:t>గడ్డకట్టకుండా నిరోధించడానికి ముందు మరియు తరువాత ఔషధం సూచించబడుతుంది.</w:t>
        <w:br/>
        <w:t>గుండె జబ్బులు: కొరోనరీ ఆర్టరీ వ్యాధి, కర్ణిక దడ (AF), మరియు గుండె</w:t>
        <w:br/>
        <w:t>వైఫల్యం (HF) వంటి గుండె జబ్బులు ఉన్న రోగులు PEకి ఎక్కువ ప్రమాదాన్ని</w:t>
        <w:br/>
        <w:t>ప్రదర్శిస్తారు. COVID-19: కరోనావైరస్ యొక్క తీవ్రమైన లక్షణాలు ఉన్న</w:t>
        <w:br/>
        <w:t>వ్యక్తులు, తరచుగా పల్మనరీ ఎంబోలిజమ్‌ను సంక్లిష్టతలలో ఒకటిగా</w:t>
        <w:br/>
        <w:t>ప్రదర్శిస్తారు. కాళ్లలో ఏర్పడిన రక్తం గడ్డకట్టడం రక్తప్రవాహం ద్వారా</w:t>
        <w:br/>
        <w:t>ఊపిరితిత్తులకు వెళ్లినప్పుడు ఈ పరిస్థితి ఏర్పడుతుంది.</w:t>
        <w:br/>
        <w:br/>
        <w:t>COVID-19ని బాగా అర్థం చేసుకోండి ఇక్కడ క్లిక్ చేయండి</w:t>
        <w:br/>
        <w:br/>
        <w:t>4.  ఎముక పగుళ్లు కొన్నిసార్లు ఎముక విరిగిన సందర్భంలో, ఎముక లోపల నుండి</w:t>
        <w:br/>
        <w:t xml:space="preserve">    కొవ్వు కణాలు రక్తప్రవాహంలోకి విడుదలవుతాయి. కొన్ని సందర్భాల్లో, రక్తం</w:t>
        <w:br/>
        <w:t xml:space="preserve">    గడ్డకట్టడం కాకుండా విరిగిన పొడవాటి ఎముక లోపలి భాగంలోని కొవ్వు, గాలి</w:t>
        <w:br/>
        <w:t xml:space="preserve">    బుడగలు వంటి ఇతర పదార్థాల వల్ల రక్తనాళాల్లో అడ్డంకులు ఏర్పడతాయి.</w:t>
        <w:br/>
        <w:br/>
        <w:t>5.  ఉత్పరివర్తనలు కారకం V లీడెన్ అనేది ఒక జన్యు పరివర్తన, ఇది రక్తం</w:t>
        <w:br/>
        <w:t xml:space="preserve">    గడ్డకట్టే ప్రమాదాన్ని పెంచుతుంది. ఈ మ్యుటేషన్ యొక్క అత్యంత సాధారణ</w:t>
        <w:br/>
        <w:t xml:space="preserve">    సమస్యలు DVT మరియు PE. కానీ, అనేక సందర్భాల్లో, ఈ మ్యుటేషన్ ఉన్న</w:t>
        <w:br/>
        <w:t xml:space="preserve">    వ్యక్తులు రక్తం గడ్డకట్టడాన్ని అభివృద్ధి చేయకపోవచ్చు.</w:t>
        <w:br/>
        <w:br/>
        <w:t>6.  ఇతర కారకాలు గర్భం: గర్భిణీ కాని స్త్రీలతో పోల్చినప్పుడు, గర్భధారణ</w:t>
        <w:br/>
        <w:t xml:space="preserve">    సమయంలో స్త్రీలకు PE వచ్చే ప్రమాదం ఐదు రెట్లు ఎక్కువ. ధూమపానం: ఇది</w:t>
        <w:br/>
        <w:t xml:space="preserve">    ప్లేట్‌లెట్ల క్రియాశీలతను వంద రెట్లు పెంచుతుంది, ఇది రక్తం</w:t>
        <w:br/>
        <w:t xml:space="preserve">    గడ్డకట్టడంలో గణనీయమైన పెరుగుదలకు దారితీస్తుంది.</w:t>
        <w:br/>
        <w:br/>
        <w:t>ఈ ఘోరమైన అలవాటును వదిలించుకోవడానికి ప్రయత్నిస్తున్నారా? ధూమపాన విరమణ</w:t>
        <w:br/>
        <w:t>ఉత్పత్తులను ఇప్పుడే కొనండి ఇప్పుడే కొనండి</w:t>
        <w:br/>
        <w:br/>
        <w:t>ఊబకాయం: అధిక బరువు లేదా ఊబకాయం రక్తం గడ్డకట్టడం మరియు లోతైన సిర రక్తం</w:t>
        <w:br/>
        <w:t>గడ్డకట్టే అవకాశాలను పెంచుతుంది. బరువు పెరుగుట మార్పులు రక్తం యొక్క</w:t>
        <w:br/>
        <w:t>మందానికి దారితీస్తాయి, ఇది సిరల ద్వారా బలవంతం చేయడం కష్టతరం చేస్తుంది</w:t>
        <w:br/>
        <w:t>మరియు అందువల్ల PE ప్రమాదాన్ని పెంచుతుంది.</w:t>
        <w:br/>
        <w:br/>
        <w:t>ఊబకాయం యొక్క 6 ఇతర ఆరోగ్య ప్రమాదాల గురించి మరింత తెలుసుకోండి. పల్మనరీ</w:t>
        <w:br/>
        <w:t>ఎంబాలిజం నిర్ధారణను ఇప్పుడు చదవండి</w:t>
        <w:br/>
        <w:br/>
        <w:t>పల్మోనరీ ఎంబోలిజం యొక్క సకాలంలో నిర్ధారణ అనేక ప్రధాన ఆరోగ్య సమస్యలను</w:t>
        <w:br/>
        <w:t>నివారించవచ్చు. రోగనిర్ధారణ ప్రధానంగా క్రింది వాటిని కలిగి ఉంటుంది:</w:t>
        <w:br/>
        <w:br/>
        <w:t>1.  చరిత్ర మరియు శారీరక పరీక్ష పల్మనరీ ఎంబోలిజమ్‌కు సంబంధించిన ప్రమాద</w:t>
        <w:br/>
        <w:t xml:space="preserve">    కారకాలను అంచనా వేయడానికి ఒక వివరణాత్మక కుటుంబం మరియు వైద్య చరిత్ర</w:t>
        <w:br/>
        <w:t xml:space="preserve">    సహాయపడుతుంది.</w:t>
        <w:br/>
        <w:br/>
        <w:t>పరీక్ష సమయంలో, PE ఉన్న రోగులకు టాచీకార్డియా (క్రమరహిత గుండె లయలు)</w:t>
        <w:br/>
        <w:t>ఉండవచ్చు, ఇది సాధారణమైన కానీ నిర్ధిష్టమైన అన్వేషణ. PE యొక్క కొన్ని ఇతర</w:t>
        <w:br/>
        <w:t>ఫలితాలలో దూడ వాపు, సున్నితత్వం, ఎరుపు, శ్వాస శబ్దాలు తగ్గడం మరియు</w:t>
        <w:br/>
        <w:t>ఊపిరితిత్తుల రక్తపోటు సంకేతాలు (గుండె నుండి ఊపిరితిత్తుల వరకు రక్త</w:t>
        <w:br/>
        <w:t>నాళాలలో ఒత్తిడి చాలా ఎక్కువగా ఉన్నప్పుడు ఇది జరుగుతుంది) మెడ సిరలు</w:t>
        <w:br/>
        <w:t>పెరగడం వంటివి ఉన్నాయి. .</w:t>
        <w:br/>
        <w:br/>
        <w:t>2.  ఇమేజింగ్ పరీక్షలు</w:t>
        <w:br/>
        <w:br/>
        <w:t>శారీరక మరియు వైద్య పరీక్షలతో, పల్మోనరీ ఎంబోలిజమ్‌ని నిర్ధారించడానికి</w:t>
        <w:br/>
        <w:t>కొన్ని ఇమేజింగ్ పరీక్షలు అవసరం కావచ్చు. వాటిలో ఉన్నవి:</w:t>
        <w:br/>
        <w:br/>
        <w:t>కంప్యూటెడ్ టోమోగ్రాఫిక్ పల్మనరీ యాంజియోగ్రఫీ (CTPA):.A CTPA అనేది</w:t>
        <w:br/>
        <w:t>ఊపిరితిత్తులలో (ప్రధానంగా PE) రక్తం గడ్డకట్టడాన్ని చూసే CT స్కాన్. CT</w:t>
        <w:br/>
        <w:t>పల్మనరీ యాంజియోగ్రామ్ గుండె నుండి ఊపిరితిత్తుల వరకు నడిచే రక్త నాళాల</w:t>
        <w:br/>
        <w:t>చిత్రాలను తీస్తుంది.</w:t>
        <w:br/>
        <w:br/>
        <w:t>ఛాతీ రేడియోగ్రాఫ్ (ఛాతీ ఎక్స్-రే): ఈ ఇమేజింగ్ పరీక్ష ఊపిరితిత్తులు మరియు</w:t>
        <w:br/>
        <w:t>గుండెను అంచనా వేయడానికి ఉపయోగిస్తారు.</w:t>
        <w:br/>
        <w:br/>
        <w:t>వెంటిలేషన్-పెర్ఫ్యూజన్ స్కాన్ (V/Q స్కాన్): ఈ పరీక్షలో, ఒక చిన్న</w:t>
        <w:br/>
        <w:t>రేడియోధార్మిక పదార్థం సిరలోకి ఇంజెక్ట్ చేయబడుతుంది, ఇది ఊపిరితిత్తులలోకి</w:t>
        <w:br/>
        <w:t>రక్త ప్రసరణతో పాటు ఊపిరితిత్తులలోకి మరియు బయటికి గాలి కదలికను అంచనా</w:t>
        <w:br/>
        <w:t>వేయడంలో సహాయపడుతుంది.</w:t>
        <w:br/>
        <w:br/>
        <w:t>ఎలక్ట్రో కార్డియోగ్రామ్ (EKG): ఇది గుండె యొక్క మూల్యాంకనం కోసం ఉపయోగించే</w:t>
        <w:br/>
        <w:t>సులభమైన పరీక్షలలో ఒకటి. పల్మోనరీ ఎంబోలిజం యొక్క పరిస్థితులను</w:t>
        <w:br/>
        <w:t>నిర్ధారించడానికి గుండె యొక్క విద్యుత్ కార్యకలాపాలను గుర్తించడానికి EKG</w:t>
        <w:br/>
        <w:t>నమోదు చేయబడుతుంది. డ్యూప్లెక్స్ అల్ట్రాసౌండ్ (US): డ్యూప్లెక్స్ లేదా</w:t>
        <w:br/>
        <w:t>డాప్లర్ అల్ట్రాసౌండ్ పరీక్ష గడ్డకట్టడాన్ని గుర్తించడానికి చేతులు మరియు</w:t>
        <w:br/>
        <w:t>కాళ్లలోని ప్రధాన ధమనులు మరియు సిరల్లో రక్త ప్రవాహాన్ని పరిశీలిస్తుంది.</w:t>
        <w:br/>
        <w:br/>
        <w:t>మాగ్నెటిక్ రెసొనెన్స్ ఇమేజింగ్ (MRI): ఈ పరీక్ష అనేది మీ శరీరంలోని</w:t>
        <w:br/>
        <w:t>అవయవాలు మరియు కణజాలాల వివరణాత్మక చిత్రాలను రూపొందించడానికి అయస్కాంత</w:t>
        <w:br/>
        <w:t>క్షేత్రాన్ని ఉపయోగించే మెడికల్ ఇమేజింగ్ టెక్నిక్. PEని గుర్తించడంలో MRI</w:t>
        <w:br/>
        <w:t>మెరుగైన సున్నితత్వం మరియు నిర్దిష్టతను కలిగి ఉంది.</w:t>
        <w:br/>
        <w:br/>
        <w:t>పల్మనరీ యాంజియోగ్రామ్: పల్మనరీ యాంజియోగ్రామ్ అనేది ఊపిరితిత్తుల</w:t>
        <w:br/>
        <w:t>రక్తనాళాలను తనిఖీ చేయడానికి ఇమేజింగ్ పరీక్ష. ఈ ప్రక్రియ రక్త నాళాలలోకి</w:t>
        <w:br/>
        <w:t>ప్రత్యేక కాంట్రాస్ట్ డైతో చేయబడుతుంది.</w:t>
        <w:br/>
        <w:br/>
        <w:t>3.  ప్రయోగశాల పరీక్షలు ధమని రక్త వాయువు (ABG) విశ్లేషణ: ABG అనేది రక్త</w:t>
        <w:br/>
        <w:t xml:space="preserve">    పరీక్ష, ఇది ప్రసరణ, వాయు మార్పిడి మరియు యాసిడ్-బేస్ స్థితిని</w:t>
        <w:br/>
        <w:t xml:space="preserve">    సూచించడానికి ఉపయోగించబడుతుంది. PE నిర్ధారణకు ఇది చాలా అరుదుగా</w:t>
        <w:br/>
        <w:t xml:space="preserve">    ఉపయోగించబడుతుంది.</w:t>
        <w:br/>
        <w:br/>
        <w:t>బ్రెయిన్ నాట్రియురేటిక్ పెప్టైడ్ (BNP): ఇది గుండె మరియు రక్త నాళాల</w:t>
        <w:br/>
        <w:t>ద్వారా తయారు చేయబడిన BNP అనే ప్రోటీన్ స్థాయిలను కొలిచే రక్త పరీక్ష.</w:t>
        <w:br/>
        <w:t>కొంతమంది వ్యక్తులలో, అక్యూట్ పల్మనరీ ఎంబోలిజం (APE)లో ప్లాస్మా BNP</w:t>
        <w:br/>
        <w:t>స్థాయిలు పెరిగాయి.</w:t>
        <w:br/>
        <w:br/>
        <w:t>మీ ఇంటి సౌలభ్యం మరియు భద్రతలో అన్ని పరీక్షలను పొందండి. మీ పరీక్షలను</w:t>
        <w:br/>
        <w:t>ఇప్పుడే బుక్ చేసుకోండి ప్రముఖులు ప్రభావితమైన బ్రియాన్ వికర్స్ అతను ఒక</w:t>
        <w:br/>
        <w:t>అమెరికన్ ప్రొఫెషనల్ స్టాక్ కార్ మరియు స్పోర్ట్స్ కార్ రేసింగ్ డ్రైవర్.</w:t>
        <w:br/>
        <w:t>అతను 2010 సంవత్సరంలో PEతో బాధపడుతున్నాడు. చాలా చిన్న వయస్సులో, అతను బైక్</w:t>
        <w:br/>
        <w:t>రైడ్‌లో ఊపిరి పీల్చుకున్నాడు మరియు మరుసటి రోజు నాటికి, అతను ప్రతి ఒక్క</w:t>
        <w:br/>
        <w:t>శ్వాసతో బాధపడ్డాడు. అతను కోలుకుని 2014లో రేసింగ్‌కు తిరిగి వచ్చాడు.</w:t>
        <w:br/>
        <w:t>సెరెనా విలియమ్స్ 2011లో డీప్ వెయిన్ థ్రాంబోసిస్ ఫలితంగా పల్మనరీ</w:t>
        <w:br/>
        <w:t>ఎంబాలిజంతో బాధపడుతున్నట్లు నిర్ధారణ అయింది. 2018లో తన కుమార్తెకు శ్వాస</w:t>
        <w:br/>
        <w:t>తీసుకోవడంలో ఇబ్బంది ఏర్పడి, ఆమెకు మరో ఊపిరితిత్తుల సమస్య తలెత్తడంతో</w:t>
        <w:br/>
        <w:t>మరిన్ని సమస్యలు తలెత్తాయి. ఎంబోలిజం. తర్వాత విజయవంతంగా కోలుకున్న తర్వాత</w:t>
        <w:br/>
        <w:t>మళ్లీ 2018 US ఓపెన్‌లో పాల్గొంది. పల్మనరీ ఎంబోలిజం నివారణ</w:t>
        <w:br/>
        <w:br/>
        <w:t>పల్మోనరీ ఎంబోలిజం తరచుగా రక్తం గడ్డకట్టడం వల్ల సంభవిస్తుంది, ఇది</w:t>
        <w:br/>
        <w:t>వాస్తవానికి కాళ్ళలో ఏర్పడుతుంది మరియు సమస్యలు ప్రారంభమయ్యే ముందు DVTని</w:t>
        <w:br/>
        <w:t>గుర్తించడం చాలా కష్టం. అందువల్ల, లోతైన సిరలలో గడ్డకట్టడాన్ని నివారించడం</w:t>
        <w:br/>
        <w:t>పల్మనరీ ఎంబోలిజమ్‌లను నిరోధించడంలో సహాయపడుతుంది. ఇది వంటి అంశాలను కలిగి</w:t>
        <w:br/>
        <w:t>ఉంటుంది:</w:t>
        <w:br/>
        <w:br/>
        <w:t>1.  మీ బరువును నిర్వహించండి స్థూలకాయం కాళ్ళలోని సిరలపై అదనపు ఒత్తిడిని</w:t>
        <w:br/>
        <w:t xml:space="preserve">    కలిగిస్తుంది, ఇది పేద రక్త ప్రసరణ మరియు రక్తం గడ్డకట్టడం అభివృద్ధికి</w:t>
        <w:br/>
        <w:t xml:space="preserve">    దోహదం చేస్తుంది. సమతుల్య ఆహారం తీసుకోవడం ఆరోగ్యకరమైన బరువును</w:t>
        <w:br/>
        <w:t xml:space="preserve">    నిర్వహించడానికి సహాయపడుతుంది మరియు రక్తం గడ్డకట్టే ప్రమాదాన్ని</w:t>
        <w:br/>
        <w:t xml:space="preserve">    తగ్గిస్తుంది.</w:t>
        <w:br/>
        <w:br/>
        <w:t>సహజంగా బరువు తగ్గడానికి 7 బరువు తగ్గించే ఆహారాల జాబితా ఇక్కడ ఉంది. మరింత</w:t>
        <w:br/>
        <w:t>తెలుసుకోవడానికి ఇప్పుడు క్లిక్ చేయండి</w:t>
        <w:br/>
        <w:br/>
        <w:t>2.  కంప్రెషన్ మేజోళ్ళు ఉపయోగించండి ఈ మేజోళ్ళు మీ దిగువ కాళ్ళ చుట్టూ</w:t>
        <w:br/>
        <w:t xml:space="preserve">    గట్టిగా సరిపోతాయి మరియు మీ శరీరం చుట్టూ రక్తం మరింత వేగంగా</w:t>
        <w:br/>
        <w:t xml:space="preserve">    ప్రవహించేలా ప్రోత్సహిస్తుంది. ఇది చాలా సురక్షితమైన, సరళమైన మరియు</w:t>
        <w:br/>
        <w:t xml:space="preserve">    చవకైన మార్గం, ఇది సిరలను పిండడం లేదా కుదించడం మరియు రక్తం వెనుకకు</w:t>
        <w:br/>
        <w:t xml:space="preserve">    ప్రవహించకుండా నిరోధించడం.</w:t>
        <w:br/>
        <w:br/>
        <w:t>మీ అన్ని అవసరాలను తీర్చడానికి మా విస్తృత శ్రేణి కంప్రెషన్ సపోర్ట్</w:t>
        <w:br/>
        <w:t>ఉత్పత్తులను చూడండి. ఇప్పుడే కొనండి</w:t>
        <w:br/>
        <w:br/>
        <w:t>3.  శస్త్రచికిత్స తర్వాత కదలడం ప్రారంభించండి శస్త్రచికిత్స తర్వాత మీరు</w:t>
        <w:br/>
        <w:t xml:space="preserve">    మంచం మీద పడుకోవాలనే అపోహ ఉంది. కానీ, వైద్యులు మరియు నర్సులు</w:t>
        <w:br/>
        <w:t xml:space="preserve">    మిమ్మల్ని లేవడానికి మరియు కదలడానికి మిమ్మల్ని నెట్టడానికి ప్రధాన</w:t>
        <w:br/>
        <w:t xml:space="preserve">    కారణం రక్త ప్రసరణను ప్రేరేపించడం ద్వారా గడ్డకట్టకుండా నిరోధించడం.</w:t>
        <w:br/>
        <w:br/>
        <w:t>4.  న్యూమాటిక్ కంప్రెషన్ పరికరాలను ప్రయత్నించండి ఇంటర్‌మిటెంట్</w:t>
        <w:br/>
        <w:t xml:space="preserve">    న్యూమాటిక్ కంప్రెషన్ (IPC) పరికరాలు కాళ్ల లోతైన సిరల్లో రక్తం</w:t>
        <w:br/>
        <w:t xml:space="preserve">    గడ్డకట్టడాన్ని నిరోధించడంలో సహాయపడతాయి. రక్త ప్రవాహాన్ని</w:t>
        <w:br/>
        <w:t xml:space="preserve">    మెరుగుపరచడానికి కాళ్లపై ప్రత్యామ్నాయ ఒత్తిడిని అందించే యంత్రానికి</w:t>
        <w:br/>
        <w:t xml:space="preserve">    అనుసంధానించబడిన మీ దూడలపై (దిగువ కాళ్లు) మీరు ధరించే గాలితో కూడిన</w:t>
        <w:br/>
        <w:t xml:space="preserve">    స్లీవ్‌లు ఇవి.</w:t>
        <w:br/>
        <w:br/>
        <w:t>5.  పొగాకుకు నో చెప్పండి సిగరెట్‌లలోని టాక్సిక్ కెమికల్స్ ఎరుపు మరియు</w:t>
        <w:br/>
        <w:t xml:space="preserve">    తెల్ల రక్త కణాలు మరియు రక్త నాళాలకు హాని కలిగిస్తాయి మరియు లోతైన సిర</w:t>
        <w:br/>
        <w:t xml:space="preserve">    రక్తం గడ్డకట్టడం మరియు పల్మనరీ ఎంబోలిజమ్‌కు మిమ్మల్ని మరింత</w:t>
        <w:br/>
        <w:t xml:space="preserve">    ఆకర్షిస్తాయి.</w:t>
        <w:br/>
        <w:br/>
        <w:t>ధూమపానం మానేయాలనుకుంటున్నారా? మీ లక్ష్యాన్ని సాధించడంలో మీకు సహాయపడే</w:t>
        <w:br/>
        <w:t>కొన్ని చిట్కాలు ఇక్కడ ఉన్నాయి. మరింత తెలుసుకోండి</w:t>
        <w:br/>
        <w:br/>
        <w:t>గమనిక: వీటితో పాటు మీ కాళ్లను కనీసం అరగంట పాటు, రోజుకు రెండుసార్లు పైకి</w:t>
        <w:br/>
        <w:t>లేపి ఉంచేలా చూసుకోండి, కాళ్లతో కూర్చోవడం మానుకోండి మరియు మెరుగైన రక్త</w:t>
        <w:br/>
        <w:t>ప్రసరణ కోసం వదులుగా ఉండే దుస్తులను ధరించండి. సందర్శించవలసిన వైద్యుడు</w:t>
        <w:br/>
        <w:br/>
        <w:t>పల్మనరీ ఎంబోలిజమ్‌కు చికిత్స చేయడానికి మరియు నిర్వహించడానికి మీ ఉత్తమ</w:t>
        <w:br/>
        <w:t>ఎంపికగా ఉండే వైద్యులు: పల్మోనాలజిస్టులు కార్డియాలజిస్టులు</w:t>
        <w:br/>
        <w:br/>
        <w:t>పల్మోనాలజిస్ట్ అనేది ఊపిరితిత్తుల పరిస్థితులకు చికిత్స చేయడంలో నైపుణ్యం</w:t>
        <w:br/>
        <w:t>కలిగిన వైద్యుడు. డాక్టర్ శ్వాసకోశ వ్యవస్థ యొక్క వ్యాధులను నిర్ధారిస్తారు</w:t>
        <w:br/>
        <w:t>మరియు చికిత్స చేస్తారు. కార్డియాలజిస్ట్ అంటే గుండె జబ్బులు మరియు గుండె</w:t>
        <w:br/>
        <w:t>అసాధారణతలను అధ్యయనం చేయడం లేదా చికిత్స చేయడంలో నైపుణ్యం కలిగిన వైద్యుడు.</w:t>
        <w:br/>
        <w:br/>
        <w:t>గమనిక: PE చికిత్సలో కార్డియాలజిస్ట్ ద్వారా మందుల నిర్వహణ ఉండవచ్చు, ఇది</w:t>
        <w:br/>
        <w:t>ఒకటి లేదా అంతకంటే ఎక్కువ రక్తం సన్నబడటానికి లేదా గడ్డకట్టే మందులను</w:t>
        <w:br/>
        <w:t>సూచించడంలో సహాయపడవచ్చు. మా అత్యుత్తమ మరియు అత్యంత విశ్వసనీయ వైద్యుల</w:t>
        <w:br/>
        <w:t>బృందం నుండి సంప్రదింపులు పొందండి. పల్మనరీ ఎంబోలిజం చికిత్స కోసం మీ</w:t>
        <w:br/>
        <w:t>అపాయింట్‌మెంట్‌ని ఇప్పుడే బుక్ చేసుకోండి</w:t>
        <w:br/>
        <w:br/>
        <w:t>పల్మనరీ ఎంబోలిజం (PE) కోసం చికిత్స ఎంపికలు:</w:t>
        <w:br/>
        <w:br/>
        <w:t>1.  ప్రతిస్కందకాలు చాలా సందర్భాలలో, చికిత్సలో ప్రతిస్కంధక మందులను</w:t>
        <w:br/>
        <w:t xml:space="preserve">    (రక్తాన్ని పలచబడేవి) అందించడం ఉంటుంది. ఈ ఔషధం రక్తం గడ్డకట్టే</w:t>
        <w:br/>
        <w:t xml:space="preserve">    సామర్థ్యాన్ని తగ్గిస్తుంది మరియు భవిష్యత్తులో రక్తం గడ్డకట్టడాన్ని</w:t>
        <w:br/>
        <w:t xml:space="preserve">    నిరోధిస్తుంది. వీటిలో ఇవి ఉన్నాయి: హెపారిన్ ఫోండాపరినక్స్</w:t>
        <w:br/>
        <w:br/>
        <w:t>కొత్త నోటి ప్రతిస్కందకాలు (NOACలు) మరియు విటమిన్ K వ్యతిరేకులు (VKA)</w:t>
        <w:br/>
        <w:t>కూడా PEలో ప్రతిస్కందకం కోసం ఉపయోగించబడ్డాయి. ఇప్పుడే మందులను ఆర్డర్</w:t>
        <w:br/>
        <w:t>చేయండి</w:t>
        <w:br/>
        <w:br/>
        <w:t>2.  రిపెర్ఫ్యూజన్ వ్యూహాలు రోగనిర్ధారణ జరిగిన వెంటనే అనుమానాస్పద లేదా</w:t>
        <w:br/>
        <w:t xml:space="preserve">    తెలిసిన నిరోధించబడిన కరోనరీ ఆర్టరీ ద్వారా రక్త ప్రవాహాన్ని</w:t>
        <w:br/>
        <w:t xml:space="preserve">    పునరుద్ధరించడానికి రిపెర్ఫ్యూజన్ థెరపీని ఉపయోగిస్తారు. వీటితొ పాటు:</w:t>
        <w:br/>
        <w:br/>
        <w:t>కాథెటర్-నిర్దేశిత చికిత్స: ఈ పద్ధతిలో పుపుస ధమనులలోకి కాథెటర్‌ని</w:t>
        <w:br/>
        <w:t>చొప్పించడం ఉంటుంది, ఇది అల్ట్రాసౌండ్-సహాయక థ్రోంబోలిసిస్ కోసం</w:t>
        <w:br/>
        <w:t>ఉపయోగించబడుతుంది.</w:t>
        <w:br/>
        <w:br/>
        <w:t>వెనా కావా ఫిల్టర్: వైద్య కారణాల వల్ల ఒక వ్యక్తి ప్రతిస్కందక చికిత్సకు</w:t>
        <w:br/>
        <w:t>వెళ్లలేనప్పుడు ఈ చికిత్స ఉపయోగించబడుతుంది. ఊపిరితిత్తులకు గడ్డకట్టకుండా</w:t>
        <w:br/>
        <w:t>ఉండేందుకు వీనా కావా (శరీరం నుండి గుండెకు రక్తాన్ని తిరిగి ఇచ్చే పెద్ద</w:t>
        <w:br/>
        <w:t>రక్తనాళం)లో ఒక చిన్న లోహ పరికరాన్ని ఉంచడం ఇందులో ఉంటుంది.</w:t>
        <w:br/>
        <w:br/>
        <w:t>థ్రోంబోలిటిక్ థెరపీ: ఈ థెరపీని క్లాట్ బస్టర్స్ అని పిలుస్తారు, ఇది రక్తం</w:t>
        <w:br/>
        <w:t>గడ్డలను విచ్ఛిన్నం చేయడానికి మరియు కొత్త గడ్డలను ఏర్పడకుండా</w:t>
        <w:br/>
        <w:t>నిరోధించడానికి మందులు లేదా కనిష్ట ఇన్వాసివ్ విధానాన్ని ఉపయోగిస్తుంది.</w:t>
        <w:br/>
        <w:br/>
        <w:t>పల్మోనరీ ఎంబోలెక్టమీ: ఇది PEని తొలగించడానికి అరుదుగా ఉపయోగించే</w:t>
        <w:br/>
        <w:t>శస్త్రచికిత్స. ఎంబోలిజం తగినంత పెద్దది మరియు మందులు లేదా థ్రోంబోలిటిక్</w:t>
        <w:br/>
        <w:t>థెరపీని ఉపయోగించలేని సందర్భాలలో ఈ శస్త్రచికిత్స నిర్వహిస్తారు.</w:t>
        <w:br/>
        <w:br/>
        <w:t>3.  కంప్రెషన్ మేజోళ్ళు ఇవి తక్కువ కాళ్ళకు ఒత్తిడిని వర్తింపజేయడానికి</w:t>
        <w:br/>
        <w:t xml:space="preserve">    మరియు రక్త ప్రవాహాన్ని నిర్వహించడానికి మరియు అసౌకర్యం మరియు వాపును</w:t>
        <w:br/>
        <w:t xml:space="preserve">    తగ్గించడానికి రూపొందించబడ్డాయి. ఈ మేజోళ్ళు సాధారణంగా మోకాలి ఎత్తులో</w:t>
        <w:br/>
        <w:t xml:space="preserve">    ఉంటాయి మరియు రక్తం చేరకుండా నిరోధించడానికి కాళ్లను పిండుతాయి.</w:t>
        <w:br/>
        <w:br/>
        <w:t>4.  సహాయక చికిత్స PE యొక్క దుష్ప్రభావాలను ఎదుర్కోవటానికి శరీరానికి ఇచ్చే</w:t>
        <w:br/>
        <w:t xml:space="preserve">    చికిత్స. ఊపిరి ఆడకపోవడాన్ని తగ్గించడానికి రోగికి ఆక్సిజన్ సపోర్ట్</w:t>
        <w:br/>
        <w:t xml:space="preserve">    అందించడం మరియు కొన్ని సందర్భాల్లో, రక్త ప్రసరణకు మద్దతుగా</w:t>
        <w:br/>
        <w:t xml:space="preserve">    ఇంట్రావీనస్ ద్రవాలు అందించబడతాయి. కొన్ని సందర్భాల్లో, రోగి యొక్క</w:t>
        <w:br/>
        <w:t xml:space="preserve">    స్థితిని బట్టి రోగికి దగ్గరి పర్యవేక్షణ మరియు సంరక్షణ ఇవ్వబడుతుంది.</w:t>
        <w:br/>
        <w:t xml:space="preserve">    పల్మనరీ ఎంబాలిజం కోసం ఇంటి నివారణలు</w:t>
        <w:br/>
        <w:br/>
        <w:t>ఇంటి నివారణలు రక్తం గడ్డలను శాశ్వతంగా నయం చేయకపోవచ్చు, కానీ అవి PE యొక్క</w:t>
        <w:br/>
        <w:t>లక్షణాల నుండి ఉపశమనాన్ని అందిస్తాయి. వీటితొ పాటు:</w:t>
        <w:br/>
        <w:br/>
        <w:t>వెల్లుల్లి(లహ్సున్): వెల్లుల్లి రక్తం సన్నబడటానికి సహాయపడుతుంది మరియు</w:t>
        <w:br/>
        <w:t>ధమనులలో రక్తం గడ్డకట్టడాన్ని తగ్గిస్తుంది. ఉదయాన్నే ఖాళీ కడుపుతో</w:t>
        <w:br/>
        <w:t>వెల్లుల్లి గడ్డలు తినడం మంచిది.</w:t>
        <w:br/>
        <w:br/>
        <w:t>వేప: కొన్ని అధ్యయనాలు వేప మంచి లేదా మితమైన గడ్డకట్టే లక్షణాలను కలిగి</w:t>
        <w:br/>
        <w:t>ఉన్నాయని నిరూపించాయి. వేపపువ్వు యొక్క చిన్న ఆకులను రోజూ తీసుకుంటే ఫలితం</w:t>
        <w:br/>
        <w:t>కనిపిస్తుంది.</w:t>
        <w:br/>
        <w:br/>
        <w:t>పసుపు (హల్ది): కొన్ని అధ్యయనాల్లో రక్తం గడ్డలను కరిగించడంలో పసుపు సారం</w:t>
        <w:br/>
        <w:t>ప్రయోజనాలను చూపింది. పసుపును ఒక గ్లాసు గోరువెచ్చని పాలలో చేర్చి వెంటనే</w:t>
        <w:br/>
        <w:t>సేవించవచ్చు.</w:t>
        <w:br/>
        <w:br/>
        <w:t>ఆరోగ్యకరమైన శరీరం కోసం పసుపు యొక్క 5 ఇతర ప్రయోజనాల గురించి మరింత చదవండి</w:t>
        <w:br/>
        <w:t>ఇక్కడ క్లిక్ చేయండి</w:t>
        <w:br/>
        <w:br/>
        <w:t>తులసి: తులసి సారం గడ్డలను విచ్ఛిన్నం చేయడంలో మితమైన మరియు మంచి</w:t>
        <w:br/>
        <w:t>కార్యాచరణను చూపుతుంది. తాజా తులసి ఆకులను నమలడం ద్వారా లేదా తులసి టీ</w:t>
        <w:br/>
        <w:t>తాగడం ద్వారా తులసిని తీసుకోవచ్చు. తాజా లేదా ఎండిన తులసి ఆకులను కొన్ని</w:t>
        <w:br/>
        <w:t>నీటిలో వేసి మరిగించి ఆకులను వడకట్టడం ద్వారా తులసి టీని తయారు</w:t>
        <w:br/>
        <w:t>చేసుకోవచ్చు.</w:t>
        <w:br/>
        <w:br/>
        <w:t>కారపు మిరియాలు: ఇందులో సాలిసైలేట్స్ అధికంగా ఉంటాయి. ఈ salicylates</w:t>
        <w:br/>
        <w:t>శక్తివంతమైన రక్త-సన్నబడటానికి ప్రభావాలను కలిగి ఉంటాయి మరియు రక్తం</w:t>
        <w:br/>
        <w:t>గడ్డకట్టడానికి చికిత్స చేయడానికి ఉపయోగించవచ్చు. పల్మనరీ ఎంబోలిజం యొక్క</w:t>
        <w:br/>
        <w:t>సమస్యలు</w:t>
        <w:br/>
        <w:br/>
        <w:t>చికిత్స చేయకుండా వదిలేస్తే, పల్మోనరీ ఎంబోలిజం క్రింది సమస్యలకు</w:t>
        <w:br/>
        <w:t>దారితీస్తుంది:</w:t>
        <w:br/>
        <w:br/>
        <w:t>1.  పల్మనరీ ఇన్ఫార్క్షన్ (PI) ఊపిరితిత్తుల, లేదా ఊపిరితిత్తుల,</w:t>
        <w:br/>
        <w:t xml:space="preserve">    ఇన్ఫార్క్షన్ (PI) రక్త సరఫరా లేకపోవడం వల్ల ఊపిరితిత్తుల కణజాలం</w:t>
        <w:br/>
        <w:t xml:space="preserve">    మరణాన్ని సూచిస్తుంది. 2021లో జరిపిన పరిశోధన ప్రకారం, 30 శాతం మంది PE</w:t>
        <w:br/>
        <w:t xml:space="preserve">    కలిగి ఉన్న వ్యక్తులు PI సంకేతాలను చూపుతున్నారని గుర్తించబడింది.</w:t>
        <w:br/>
        <w:br/>
        <w:t>2.  ప్లూరల్ ఎఫ్యూషన్ PE అనేది ప్లూరల్ ఎఫ్యూషన్ (ఊపిరితిత్తులపై నీరు)</w:t>
        <w:br/>
        <w:t xml:space="preserve">    యొక్క అత్యంత సాధారణ కారణాలలో ఒకటి. ప్లూరల్ ఎఫ్యూషన్ అనేది</w:t>
        <w:br/>
        <w:t xml:space="preserve">    ఊపిరితిత్తులు మరియు ఛాతీ కుహరంలోని కణజాల పొరల మధ్య ద్రవం ఏర్పడటం.</w:t>
        <w:br/>
        <w:t xml:space="preserve">    తీవ్రమైన ఛాతీ నొప్పి, దగ్గు మరియు శ్వాస ఆడకపోవడం వంటి లక్షణాలు</w:t>
        <w:br/>
        <w:t xml:space="preserve">    ఉంటాయి.</w:t>
        <w:br/>
        <w:br/>
        <w:t>3.  కార్డియోజెనిక్ షాక్ ఇది ప్రాణాంతక పరిస్థితి, దీనిలో మీ గుండె</w:t>
        <w:br/>
        <w:t xml:space="preserve">    అకస్మాత్తుగా తగినంత రక్తాన్ని పంప్ చేయలేకపోతుంది. ఇది చివరికి మెదడు</w:t>
        <w:br/>
        <w:t xml:space="preserve">    గాయం లేదా అవయవ వైఫల్యానికి దారితీసే రక్తపోటు మరియు పల్స్ రేటులో</w:t>
        <w:br/>
        <w:t xml:space="preserve">    తగ్గుదలకు దారితీస్తుంది.</w:t>
        <w:br/>
        <w:br/>
        <w:t>4.  బ్లడ్ థిన్నర్స్ తీసుకోవడం ద్వారా రక్తస్రావం PE చికిత్సలో రక్తం</w:t>
        <w:br/>
        <w:t xml:space="preserve">    గడ్డకట్టడాన్ని పరిష్కరించడానికి ప్రతిస్కందకాల నిర్వహణ ఉంటుంది. రక్తం</w:t>
        <w:br/>
        <w:t xml:space="preserve">    చాలా సన్నగా మారిన సందర్భాల్లో, చిన్న కట్ చాలా రక్తస్రావం</w:t>
        <w:br/>
        <w:t xml:space="preserve">    కలిగిస్తుంది.</w:t>
        <w:br/>
        <w:br/>
        <w:t>5.  కార్డియాక్ అరెస్ట్ A PE అనేక రెట్లు కార్డియాక్ అరెస్ట్ ప్రమాదాన్ని</w:t>
        <w:br/>
        <w:t xml:space="preserve">    పెంచుతుంది. కార్డియాక్ అరెస్ట్ మరణ ప్రమాదాన్ని 95% పెంచుతుంది.</w:t>
        <w:br/>
        <w:br/>
        <w:t>మీ హృదయం బాధపడనివ్వండి! మీ హృదయాన్ని ఆరోగ్యంగా ఉంచడానికి మా ప్రత్యేకమైన</w:t>
        <w:br/>
        <w:t>ఉత్పత్తుల శ్రేణితో మీ కార్డియాక్ కేర్ గేమ్‌ను మెరుగుపరచండి. పల్మనరీ</w:t>
        <w:br/>
        <w:t>ఎంబోలిజంతో జీవిస్తున్న మీ బండ్లను ఇప్పుడు నింపండి</w:t>
        <w:br/>
        <w:br/>
        <w:t>పల్మనరీ ఎంబోలిజం నుండి కోలుకోవడం పరిస్థితి యొక్క తీవ్రత మరియు చికిత్స</w:t>
        <w:br/>
        <w:t>ఆధారంగా మారవచ్చు. ప్రధాన చికిత్స ఆసుపత్రిలో జరుగుతుంది మరియు ఆసుపత్రిని</w:t>
        <w:br/>
        <w:t>విడిచిపెట్టిన తర్వాత, రోగి ఆరు నెలలు లేదా అంతకంటే ఎక్కువ కాలం మందులు</w:t>
        <w:br/>
        <w:t>తీసుకోవలసి ఉంటుంది. మీకు PE ఉంటే గుర్తుంచుకోవలసిన కొన్ని చిట్కాలు:</w:t>
        <w:br/>
        <w:br/>
        <w:t>1.  పల్మనరీ ఎంబోలిజం ఉన్న వ్యక్తులు PE తర్వాత 3 నెలల పాటు ప్రతి 2</w:t>
        <w:br/>
        <w:t xml:space="preserve">    వారాలకు ఒకసారి తమ వైద్యులను సందర్శించాలని అధ్యయనాలు సూచిస్తున్నాయి.</w:t>
        <w:br/>
        <w:br/>
        <w:t>డాక్టర్ షెడ్యూల్ చేసిన రొటీన్ ఫాలో-అప్ సందర్శనలను ఎప్పటికీ కోల్పోకూడదు</w:t>
        <w:br/>
        <w:t>ఎందుకంటే ఇది ఇమేజింగ్ పరీక్షలను నిర్వహించడానికి వైద్యుడికి సహాయపడుతుంది.</w:t>
        <w:br/>
        <w:t>ఇది PEకి దారితీసే కాళ్ళలో కొత్త రక్తం గడ్డకట్టే సంకేతాలను తనిఖీ</w:t>
        <w:br/>
        <w:t>చేయడానికి వైద్యుడికి సహాయపడుతుంది. డాక్టర్ సూచించిన అన్ని మందులను</w:t>
        <w:br/>
        <w:t>సమయానికి తీసుకోవడం.</w:t>
        <w:br/>
        <w:br/>
        <w:t>2.  పునరావృతం కాకుండా నివారించడం PEకి దారితీసే లోతైన సిర రక్తం</w:t>
        <w:br/>
        <w:t xml:space="preserve">    గడ్డకట్టడం పునరావృతమయ్యే దీర్ఘకాలిక ప్రమాదాలను నిర్వహించడానికి</w:t>
        <w:br/>
        <w:t xml:space="preserve">    వైద్యుడు ఏకకాలంలో మందులు మరియు జీవనశైలి మార్పులను కలపాలని సిఫారసు</w:t>
        <w:br/>
        <w:t xml:space="preserve">    చేయవచ్చు. పునరావృతం కాకుండా నిరోధించడానికి వైద్యుడు వీటిని కలిగి</w:t>
        <w:br/>
        <w:t xml:space="preserve">    ఉండవచ్చు: శారీరకంగా చురుకుగా ఉండటం ఎక్కువ ద్రవాలు త్రాగడం</w:t>
        <w:br/>
        <w:t xml:space="preserve">    ఆరోగ్యకరమైన బరువును నిర్వహించడం ధూమపానం మానేయడం నోటి గర్భనిరోధకాల</w:t>
        <w:br/>
        <w:t xml:space="preserve">    వాడకాన్ని నివారించడం.</w:t>
        <w:br/>
        <w:br/>
        <w:t>3.  గాయాలను నివారించడం మీరు ప్రతిస్కంధకాలను తీసుకుంటే తగిన జాగ్రత్తలు</w:t>
        <w:br/>
        <w:t xml:space="preserve">    తీసుకోవాలి ఎందుకంటే ఇది తీవ్రమైన రక్తస్రావం ప్రమాదానికి</w:t>
        <w:br/>
        <w:t xml:space="preserve">    దారితీస్తుంది. మీ వైద్యుడు విటమిన్ K, ఆల్కహాల్ మరియు ఓవర్-ది-కౌంటర్</w:t>
        <w:br/>
        <w:t xml:space="preserve">    మందులు (ఆస్పిరిన్ వంటివి) అధికంగా ఉండే ఆహారాలకు దూరంగా ఉండాలని</w:t>
        <w:br/>
        <w:t xml:space="preserve">    సూచించవచ్చు. తరచుగా అడిగే ప్రశ్నలు PE చికిత్స యొక్క దుష్ప్రభావాలు</w:t>
        <w:br/>
        <w:t xml:space="preserve">    ఏమిటి? పల్మనరీ ఎంబోలిజం క్లాట్ కరిగిపోకపోతే ఏమి జరుగుతుంది? వారి</w:t>
        <w:br/>
        <w:t xml:space="preserve">    వైద్యుడిని ఎప్పుడు చూడాలి? వారి వైద్యుడిని ఏ ప్రశ్నలు అడగాలి?</w:t>
        <w:br/>
        <w:t xml:space="preserve">    పల్మనరీ ఎంబోలిజం ప్రాణాంతకం కాదా? ప్రస్తావనలు Tanabe Y, Yamamoto T,</w:t>
        <w:br/>
        <w:t xml:space="preserve">    Murata T, Mabuchi K, Hara N, Mizuno A, Nozato T, Hisatake S,</w:t>
        <w:br/>
        <w:t xml:space="preserve">    Obayashi T, Takayama M, Nagao K. తీవ్రమైన పల్మనరీ ఎంబాలిజం ఉన్న</w:t>
        <w:br/>
        <w:t xml:space="preserve">    రోగులలో లింగ భేదాలు. యామ్ జె కార్డియోల్. 2018 సెప్టెంబర్ 15 వ్యాస్</w:t>
        <w:br/>
        <w:t xml:space="preserve">    వి, గోయల్ ఎ. అక్యూట్ పల్మనరీ ఎంబాలిజం. [2022 ఆగస్టు 8న</w:t>
        <w:br/>
        <w:t xml:space="preserve">    నవీకరించబడింది]. ఇన్: స్టాట్‌పెర్ల్స్ [ఇంటర్నెట్]. ట్రెజర్ ఐలాండ్</w:t>
        <w:br/>
        <w:t xml:space="preserve">    (FL): StatPearls పబ్లిషింగ్; 2022 జాన్ టార్బాక్స్ AK, స్వరూప్ M.</w:t>
        <w:br/>
        <w:t xml:space="preserve">    పల్మనరీ ఎంబోలిజం. Int J Crit Illn Inj Sci. 2013 జనవరి;3 టురెట్జ్ M,</w:t>
        <w:br/>
        <w:t xml:space="preserve">    సైడెరిస్ AT, ఫ్రైడ్‌మాన్ OA, త్రిఫాతి N, హోరోవిట్జ్ JM.</w:t>
        <w:br/>
        <w:t xml:space="preserve">    ఎపిడెమియాలజీ, పాథోఫిజియాలజీ మరియు పల్మనరీ ఎంబోలిజం యొక్క సహజ చరిత్ర.</w:t>
        <w:br/>
        <w:t xml:space="preserve">    సెమిన్ ఇంటర్వెంట్ రేడియో. 2018 జూన్ హుయిస్మాన్ MV, బార్కో S,</w:t>
        <w:br/>
        <w:t xml:space="preserve">    కన్నెగిటర్ SC, లే గాల్ G, కాన్స్టాంటినైడ్స్ SV, రీట్స్మా PH, రోడ్జర్</w:t>
        <w:br/>
        <w:t xml:space="preserve">    M, వోంక్ నూర్డెగ్రాఫ్ A, క్లోక్ FA. పల్మనరీ ఎంబోలిజం. నాట్ రెవ్ డిస్</w:t>
        <w:br/>
        <w:t xml:space="preserve">    ప్రైమర్స్. 2018 మే 17 సిరల త్రాంబోఎంబోలిజం (రక్తం గడ్డకట్టడం).</w:t>
        <w:br/>
        <w:t xml:space="preserve">    వ్యాధి నియంత్రణ మరియు నివారణ కేంద్రాలు. జూన్ 2022. పల్మనరీ ఎంబోలిజం.</w:t>
        <w:br/>
        <w:t xml:space="preserve">    జాతీయ ఆరోగ్య సేవ. ఏప్రిల్ 2020. లావోరిని ఎఫ్, డి బెల్లో వి, డి</w:t>
        <w:br/>
        <w:t xml:space="preserve">    రిమిని ఎంఎల్, లూసిగ్నాని జి, మార్కోని ఎల్, పలారెటి జి, పెసవెంటో ఆర్,</w:t>
        <w:br/>
        <w:t xml:space="preserve">    ప్రిస్కో డి, శాంటిని ఎమ్, స్వెర్జెల్లాటి ఎన్, పల్లా ఎ, పిస్టోలేసి</w:t>
        <w:br/>
        <w:t xml:space="preserve">    ఎం. పల్మనరీ ఎంబాలిజం నిర్ధారణ మరియు చికిత్స: ఒక మల్టీడిసిప్లినరీ</w:t>
        <w:br/>
        <w:t xml:space="preserve">    విధానం. మల్టీడిసిప్ రెస్పిర్ మెడ్. 2013 డిసెంబర్ 19 ఫ్రెండ్ వై,</w:t>
        <w:br/>
        <w:t xml:space="preserve">    కోహెన్-అబర్ట్ ఎఫ్, బ్లూమ్ బి. అక్యూట్ పల్మనరీ ఎంబోలిజం: ఎ రివ్యూ.</w:t>
        <w:br/>
        <w:t xml:space="preserve">    JAMA 2022 అక్టోబర్ 4 రివెరా-లెబ్రాన్ B, మెక్‌డానియల్ M, అహ్రార్ K,</w:t>
        <w:br/>
        <w:t xml:space="preserve">    అల్రిఫాయ్ A, Dudzinski DM, ఫనోలా C, మరియు ఇతరులు. అక్యూట్ పల్మనరీ</w:t>
        <w:br/>
        <w:t xml:space="preserve">    ఎంబోలిజం యొక్క రోగ నిర్ధారణ, చికిత్స మరియు అనుసరణ: పెర్ట్</w:t>
        <w:br/>
        <w:t xml:space="preserve">    కన్సార్టియం [ఇంటర్నెట్] నుండి ఏకాభిప్రాయ అభ్యాసం. క్లినికల్ మరియు</w:t>
        <w:br/>
        <w:t xml:space="preserve">    అప్లైడ్ థ్రాంబోసిస్/హెమోస్టాసిస్: ఇంటర్నేషనల్ అకాడమీ ఆఫ్ క్లినికల్</w:t>
        <w:br/>
        <w:t xml:space="preserve">    అండ్ అప్లైడ్ థ్రాంబోసిస్/హెమోస్టాసిస్ అధికారిక పత్రిక. US నేషనల్</w:t>
        <w:br/>
        <w:t xml:space="preserve">    లైబ్రరీ ఆఫ్ మెడిసిన్; 2019 [ఉదహరించబడింది 2023Feb10].</w:t>
        <w:br/>
        <w:br/>
        <w:t>==================================================</w:t>
        <w:br/>
        <w:br/>
        <w:t>ప్యాంక్రియాటిక్ క్యాన్సర్‌ను ప్యాంక్రియాస్ క్యాన్సర్ అని కూడా పిలుస్తారు</w:t>
        <w:br/>
        <w:t>అవలోకనం ప్యాంక్రియాస్ అనేది పొత్తికడుపు మరియు వెన్నెముక మధ్య</w:t>
        <w:br/>
        <w:t>పొత్తికడుపులో లోతుగా ఉన్న ఒక చిన్న, మెత్తటి, హాకీ స్టిక్ ఆకారపు గ్రంథి.</w:t>
        <w:br/>
        <w:t>ప్యాంక్రియాస్ యొక్క ప్రధాన విధి జీర్ణక్రియలో సహాయపడే ఎంజైమ్‌లను విడుదల</w:t>
        <w:br/>
        <w:t>చేయడం మరియు రక్తంలో చక్కెర స్థాయిలను నియంత్రించడంలో సహాయపడే హార్మోన్లు,</w:t>
        <w:br/>
        <w:t>ఇన్సులిన్ మరియు గ్లూకాగాన్‌లను ఉత్పత్తి చేయడం.</w:t>
        <w:br/>
        <w:br/>
        <w:t>పాత కణాలను తొలగించి కొత్త కణాలను ఏర్పరిచే శరీరం యొక్క సాధారణ ప్రక్రియ</w:t>
        <w:br/>
        <w:t>విచ్ఛిన్నమైనప్పుడు ప్యాంక్రియాటిక్ క్యాన్సర్ సంభవిస్తుంది.</w:t>
        <w:br/>
        <w:t>ప్యాంక్రియాటిక్ కణాలు నియంత్రణ లేకుండా పెరుగుతాయి మరియు కణితులను</w:t>
        <w:br/>
        <w:t>ఏర్పరుస్తాయి. క్యాన్సర్ కణాలు శరీరంలోని ఇతర భాగాలకు కూడా వ్యాప్తి</w:t>
        <w:br/>
        <w:t>చెందుతాయి. ప్యాంక్రియాస్‌లో ఏర్పడే అత్యంత సాధారణ రకం క్యాన్సర్</w:t>
        <w:br/>
        <w:t>ప్యాంక్రియాటిక్ డక్టల్ అడెనోకార్సినోమా అని పిలువబడే ప్యాంక్రియాస్ నుండి</w:t>
        <w:br/>
        <w:t>జీర్ణ ఎంజైమ్‌లను తీసుకువెళ్ళే నాళాలను లైన్ చేసే కణాలలో ప్రారంభమవుతుంది.</w:t>
        <w:br/>
        <w:br/>
        <w:t>ప్యాంక్రియాటిక్ క్యాన్సర్ సాధారణంగా వృద్ధుల వ్యాధి. కొత్తగా నిర్ధారణ</w:t>
        <w:br/>
        <w:t>అయిన రోగులలో 90% మంది 55 ఏళ్లు పైబడిన వారు. ఇది స్త్రీలలో కంటే పురుషులలో</w:t>
        <w:br/>
        <w:t>ఎక్కువగా కనిపిస్తుంది. ధూమపానం, స్థూలకాయం, అధిక మద్యపానం, మధుమేహం మరియు</w:t>
        <w:br/>
        <w:t>వంశపారంపర్య కారకాలు ఈ వ్యాధికి సంబంధించిన వివిధ ప్రమాద కారకాలు.</w:t>
        <w:br/>
        <w:br/>
        <w:t>ఇది సాధారణంగా ప్రారంభ దశలో గుర్తించబడదు, ఇది నయం చేయగలిగినప్పుడు, ఇది</w:t>
        <w:br/>
        <w:t>ఇతర అవయవాలకు వ్యాపించే వరకు తరచుగా ఎటువంటి లక్షణాలను చూపించదు. చికిత్స</w:t>
        <w:br/>
        <w:t>ఎంపికలు క్యాన్సర్ పరిధిపై ఆధారపడి ఉంటాయి మరియు శస్త్రచికిత్స, కీమోథెరపీ,</w:t>
        <w:br/>
        <w:t>రేడియేషన్ థెరపీ లేదా వీటి కలయికను కలిగి ఉండవచ్చు. అయినప్పటికీ, ఎక్కువగా</w:t>
        <w:br/>
        <w:t>ఆలస్యంగా గుర్తించడం వల్ల, వ్యాధి యొక్క రోగ నిరూపణ లేదా ఫలితం సాధారణంగా</w:t>
        <w:br/>
        <w:t>పేలవంగా ఉంటుంది. సాధారణంగా 55 ఏళ్లు పైబడిన పెద్దవారిలో కనిపించే ముఖ్య</w:t>
        <w:br/>
        <w:t>వాస్తవాలు లింగం పురుషులు మరియు స్త్రీలు ఇద్దరినీ ప్రభావితం చేస్తుంది</w:t>
        <w:br/>
        <w:t>కానీ పురుషులలో సర్వసాధారణం శరీర భాగాలు (లు) ప్యాంక్రియాస్ లింఫ్ నోడ్స్</w:t>
        <w:br/>
        <w:t>లివర్ పెరిటోనియం వ్యాప్తి ప్రపంచవ్యాప్తంగా: 458,918 కొత్త కేసులు (2018</w:t>
        <w:br/>
        <w:t>నుండి) అనుకరించడం పరిస్థితులు తీవ్రమైన ప్యాంక్రియాటైటిస్ క్రానిక్</w:t>
        <w:br/>
        <w:t>పాంక్రియాటైటిస్ కోలేసైస్టిటిస్ కోలెడోచల్ సిస్ట్ పెప్టిక్ అల్సర్ వ్యాధి</w:t>
        <w:br/>
        <w:t>చోలాంగియోకార్సినోమా గ్యాస్ట్రిక్ క్యాన్సర్ అవసరమైన ఆరోగ్య</w:t>
        <w:br/>
        <w:t>పరీక్షలు/ఇమేజింగ్ ఇమేజింగ్ పరీక్షలు: CT స్కాన్, PET-CT స్కాన్,</w:t>
        <w:br/>
        <w:t>అల్ట్రాసౌండ్ మరియు మాగ్నెటిక్ రెసొనెన్స్ ఇమేజింగ్ (MRI) రక్త పరీక్షలు:</w:t>
        <w:br/>
        <w:t>బిలిరుబిన్ టోటల్ బయాప్సీ: ఫైన్ సూది ఆస్పిరేషన్ సైటోలజీ (FNACytology),</w:t>
        <w:br/>
        <w:t>కోర్ నీడిల్ బయాప్సీ చికిత్స శస్త్రచికిత్స నిర్వహణ: ప్యాంక్రియాటెక్టమీ,</w:t>
        <w:br/>
        <w:t>లాపరోస్కోపిక్ సర్జరీ &amp; వాస్కులర్ రెసెక్షన్. సహాయక కీమోథెరపీ: సవరించిన</w:t>
        <w:br/>
        <w:t>ల్యూకోవోరిన్, 5-ఫ్లోరోరాసిల్, ఇరినోటెకాన్ &amp; ఆక్సాలిప్లాటిన్.</w:t>
        <w:br/>
        <w:t>రేడియోథెరపీ: ఎక్స్‌టర్నల్ బీమ్ రేడియేషన్ థెరపీ &amp; బ్రాచిథెరపీ టార్గెటెడ్</w:t>
        <w:br/>
        <w:t>థెరపీ: పెంబ్రోలిజుమాబ్ ప్యాంక్రియాటిక్ క్యాన్సర్ యొక్క అన్ని లక్షణాలను</w:t>
        <w:br/>
        <w:t>చూడండి</w:t>
        <w:br/>
        <w:br/>
        <w:t>చాలామంది వ్యక్తులు ప్యాంక్రియాటిక్ క్యాన్సర్ యొక్క ప్రారంభ సంకేతాలను</w:t>
        <w:br/>
        <w:t>అనుభవించరు. రోగి ఇటీవల మధుమేహం లేదా ప్యాంక్రియాటైటిస్ (ప్యాంక్రియాస్</w:t>
        <w:br/>
        <w:t>యొక్క వాపు కారణంగా బాధాకరమైన పరిస్థితి) అభివృద్ధి చేసినట్లయితే డాక్టర్</w:t>
        <w:br/>
        <w:t>ప్యాంక్రియాటిక్ క్యాన్సర్‌ను అనుమానించవచ్చు. వ్యాధి ముదిరే కొద్దీ,</w:t>
        <w:br/>
        <w:t>ప్రజలు ఇలాంటి లక్షణాలను గమనించవచ్చు: పొత్తికడుపు పైభాగంలో నొప్పి, వెనుక</w:t>
        <w:br/>
        <w:t>వైపుకు వ్యాపిస్తుంది కామెర్లు (చర్మం పసుపు రంగులోకి మారడం మరియు కళ్ళు</w:t>
        <w:br/>
        <w:t>తెల్లగా మారడం) అలసట మరియు అలసట ఆకలిని కోల్పోవడం లేత రంగు మలం ముదురు</w:t>
        <w:br/>
        <w:t>రంగులో మూత్రం కోల్పోవడం బరువు శరీరంలో రక్తం గడ్డకట్టడం పొడిగా మరియు</w:t>
        <w:br/>
        <w:t>దురదగా మారడం మధుమేహం లేదా కొత్త రోగనిర్ధారణ వికారం మరియు వాంతులు</w:t>
        <w:br/>
        <w:t>ప్యాంక్రియాటిక్ న్యూరోఎండోక్రిన్ క్యాన్సర్ యొక్క కొన్ని లక్షణాలు</w:t>
        <w:br/>
        <w:t>సాంప్రదాయ ప్యాంక్రియాటిక్ క్యాన్సర్ లక్షణాల నుండి భిన్నంగా ఉండవచ్చు</w:t>
        <w:br/>
        <w:t>ఎందుకంటే కొన్ని PNETలు హార్మోన్లను అధికంగా ఉత్పత్తి చేస్తాయి. ఈ లక్షణాలు</w:t>
        <w:br/>
        <w:t>ఉన్నాయి: Zollinger-Ellison సిండ్రోమ్ (దీనిలో కడుపు చాలా ఆమ్లం చేస్తుంది)</w:t>
        <w:br/>
        <w:t>కడుపు పూతలకి కారణమవుతుంది నాలుక మరియు నోటి మూలల్లో చికాకులు పోషకాహార</w:t>
        <w:br/>
        <w:t>లోపం చర్మంపై దద్దుర్లు లేదా పొక్కులు అధిక దాహం విపరీతమైన దాహం ఆందోళన</w:t>
        <w:br/>
        <w:t>కలిగిస్తుంది. తరచుగా దాహం లేదా అధిక దాహం తీవ్రమైన ఆరోగ్య పరిస్థితి యొక్క</w:t>
        <w:br/>
        <w:t>లక్షణం కావచ్చు. అధిక దాహం లేదా పాలీడిప్సియా యొక్క 5 సాధారణ కారణాల</w:t>
        <w:br/>
        <w:t>గురించి చదవండి. చదవడానికి క్లిక్ చేయండి!</w:t>
        <w:br/>
        <w:br/>
        <w:t>ప్యాంక్రియాటిక్ క్యాన్సర్ రకాలు</w:t>
        <w:br/>
        <w:br/>
        <w:t>ప్యాంక్రియాటిక్ ట్యూమర్‌లు ఎక్సోక్రైన్ లేదా న్యూరోఎండోక్రైన్</w:t>
        <w:br/>
        <w:t>(ఎండోక్రైన్) కణితులు అవి ప్రారంభమయ్యే కణ రకాన్ని బట్టి ఉంటాయి. ప్రతి</w:t>
        <w:br/>
        <w:t>ప్యాంక్రియాటిక్ క్యాన్సర్ రోగి భిన్నంగా ఉంటారు మరియు చికిత్స రకాన్ని</w:t>
        <w:br/>
        <w:t>బట్టి ఉంటుంది. ప్యాంక్రియాటిక్ క్యాన్సర్ రకాలు:</w:t>
        <w:br/>
        <w:br/>
        <w:t>ఎక్సోక్రైన్ ప్యాంక్రియాటిక్ క్యాన్సర్ ప్యాంక్రియాటిక్ కణితుల్లో చాలా</w:t>
        <w:br/>
        <w:t>వరకు ఎక్సోక్రైన్ ట్యూమర్‌లు (సుమారు 93 శాతం). అవి ప్యాంక్రియాస్ యొక్క</w:t>
        <w:br/>
        <w:t>ఎక్సోక్రైన్ కణాలలో (జీర్ణక్రియ కోసం ఎంజైమ్‌లను ఉత్పత్తి చేసేవి)</w:t>
        <w:br/>
        <w:t>ప్రారంభమవుతాయి మరియు వీటిని కలిగి ఉంటాయి:</w:t>
        <w:br/>
        <w:br/>
        <w:t>అడెనోకార్సినోమా: ప్యాంక్రియాటిక్ క్యాన్సర్ యొక్క అత్యంత సాధారణ రకం</w:t>
        <w:br/>
        <w:t>అడెనోకార్సినోమా (ప్యాంక్రియాటిక్ క్యాన్సర్ యొక్క 10 కేసులలో 9). ఇది</w:t>
        <w:br/>
        <w:t>ఎక్సోక్రైన్ కణితి, ఇది ప్యాంక్రియాటిక్ వాహికను కప్పే కణాలలో</w:t>
        <w:br/>
        <w:t>ప్రారంభమవుతుంది, ఇది జీర్ణక్రియ కోసం ఎంజైమ్‌లను తయారు చేస్తుంది.</w:t>
        <w:br/>
        <w:t>మ్యూకినస్ సిస్టిక్ నియోప్లాజమ్: ఇది ఇన్వాసివ్ అడెనోకార్సినోమా మరియు</w:t>
        <w:br/>
        <w:t>మందపాటి ద్రవంతో నిండిన తిత్తి. మ్యూకినస్ సిస్టిక్ నియోప్లాజమ్‌లు</w:t>
        <w:br/>
        <w:t>ఇన్వాసివ్ కానట్లయితే అవి క్యాన్సర్ రహితమైనవి (నిరపాయమైనవి). ఇతర అరుదైన</w:t>
        <w:br/>
        <w:t>ఎక్సోక్రైన్ కణితులు: పొలుసుల కణ క్యాన్సర్: ఇది చాలా వరకు మరియు</w:t>
        <w:br/>
        <w:t>ప్యాంక్రియాటిక్ నాళాలలో ఏర్పడుతుంది మరియు పూర్తిగా పొలుసుల కణాలతో</w:t>
        <w:br/>
        <w:t>తయారవుతుంది, ఇవి సాధారణంగా ప్యాంక్రియాస్‌లో కనిపించవు. అడెనోస్క్వామస్</w:t>
        <w:br/>
        <w:t>కార్సినోమా: ఈ అరుదైన రకం ప్యాంక్రియాటిక్ క్యాన్సర్ (1-4 శాతం). ఇది పేద</w:t>
        <w:br/>
        <w:t>రోగ నిరూపణతో మరింత ఉగ్రమైన కణితి. కొల్లాయిడ్ కార్సినోమా: ఈ కణితులు చాలా</w:t>
        <w:br/>
        <w:t>అరుదుగా ఉంటాయి మరియు ఇంట్రాడక్టల్ పాపిల్లరీ మ్యూకినస్ నియోప్లాజమ్ (IPMN)</w:t>
        <w:br/>
        <w:t>అని పిలువబడే ఒక రకమైన నిరపాయమైన తిత్తి నుండి అభివృద్ధి చెందుతాయి.</w:t>
        <w:br/>
        <w:t>న్యూరోఎండోక్రిన్ ప్యాంక్రియాటిక్ క్యాన్సర్ న్యూరోఎండోక్రిన్ ట్యూమర్స్</w:t>
        <w:br/>
        <w:t>(ప్యాంక్రియాటిక్ NETలు లేదా PNETలు) చాలా అరుదు (సుమారు 7 శాతం). అవి</w:t>
        <w:br/>
        <w:t>తరచుగా ఎక్సోక్రైన్ కణితుల కంటే నెమ్మదిగా పెరుగుతాయి. PNET లు</w:t>
        <w:br/>
        <w:t>ప్యాంక్రియాస్‌లోని ఐలెట్ కణాలు అని పిలువబడే ఎండోక్రైన్ కణాల అసాధారణ</w:t>
        <w:br/>
        <w:t>పెరుగుదల నుండి వస్తాయి, ఇవి రక్తంలో చక్కెర స్థాయిలను నియంత్రించడానికి</w:t>
        <w:br/>
        <w:t>బాధ్యత వహిస్తాయి (అందుకే వాటిని ఐలెట్ సెల్ ట్యూమర్‌లు అని కూడా</w:t>
        <w:br/>
        <w:t>పిలుస్తారు).</w:t>
        <w:br/>
        <w:br/>
        <w:t>PNETలు అవి తయారుచేసే హార్మోన్ల ద్వారా వర్గీకరించబడతాయి మరియు సాధారణ</w:t>
        <w:br/>
        <w:t>రకాలు: గ్యాస్ట్రినోమా: గ్యాస్ట్రిన్-ఉత్పత్తి చేసే కణితి సాధారణంగా</w:t>
        <w:br/>
        <w:t>ప్యాంక్రియాస్ లేదా డ్యూడెనల్ గోడలో ఉంటుంది. గ్యాస్ట్రిన్ అనేది పెప్టైడ్</w:t>
        <w:br/>
        <w:t>హార్మోన్, ఇది గ్యాస్ట్రిక్ యాసిడ్ స్రావాన్ని ప్రేరేపిస్తుంది.</w:t>
        <w:br/>
        <w:t>గ్లూకోగోనోమా: గ్లూకోగోనోమా అనేది క్లోమము యొక్క ఐలెట్ కణాల యొక్క చాలా</w:t>
        <w:br/>
        <w:t>అరుదైన కణితి, ఇది రక్తంలో హార్మోన్ గ్లూకాగాన్ యొక్క అధిక స్థాయికి</w:t>
        <w:br/>
        <w:t>దారితీస్తుంది. ఇన్సులినోమా: హైపోగ్లైసీమియా (తక్కువ రక్తంలో చక్కెర)</w:t>
        <w:br/>
        <w:t>కలిగించే అదనపు ఇన్సులిన్ ఉత్పత్తికి దారితీసే ప్యాంక్రియాటిక్ ట్యూమర్.</w:t>
        <w:br/>
        <w:t>సోమాటోస్టాటినోమా: అవి సోమాటోస్టాటిన్ హార్మోన్‌ను తయారుచేసే</w:t>
        <w:br/>
        <w:t>న్యూరోఎండోక్రిన్ కణాలలో ప్రారంభమవుతాయి. VIPoma: నాన్-బీటా</w:t>
        <w:br/>
        <w:t>ప్యాంక్రియాటిక్ ఐలెట్ సెల్ ట్యూమర్ స్రవించే వాసోయాక్టివ్ పేగు పెప్టైడ్</w:t>
        <w:br/>
        <w:t>(VIP), ఫలితంగా నీళ్ల విరేచనాలు, హైపోకలేమియా మరియు క్లోరోహైడ్రియా</w:t>
        <w:br/>
        <w:t>(గ్యాస్ట్రిక్ స్రావాలలో హైడ్రోక్లోరిక్ యాసిడ్ లేకపోవడం) సిండ్రోమ్</w:t>
        <w:br/>
        <w:t>వస్తుంది. నాన్‌ఫంక్షనల్ ఐలెట్ సెల్ ట్యూమర్: ప్యాంక్రియాటిక్ ఐలెట్ సెల్</w:t>
        <w:br/>
        <w:t>నుండి ఉత్పన్నమయ్యే కణితి అరుదైనది మరియు ఏ హార్మోన్ ప్రమేయం ఉండదు. గమనిక:</w:t>
        <w:br/>
        <w:t>నిరపాయమైన పూర్వపు గాయాలు క్లోమంలోని తిత్తులు మరియు ఇతర నిరపాయమైన కణితులు</w:t>
        <w:br/>
        <w:t>మరియు ఇంట్రాడక్టల్ పాపిల్లరీ-మ్యూకినస్ నియోప్లాజమ్స్ (IPMNలు)తో సహా</w:t>
        <w:br/>
        <w:t>ప్యాంక్రియాటిక్ క్యాన్సర్‌కు పూర్వగాములు కావచ్చు. ప్యాంక్రియాటిక్</w:t>
        <w:br/>
        <w:t>క్యాన్సర్ కారణాలు</w:t>
        <w:br/>
        <w:br/>
        <w:t>ప్యాంక్రియాటిక్ క్యాన్సర్‌కు ఖచ్చితమైన కారణం తెలియదు.</w:t>
        <w:br/>
        <w:br/>
        <w:t>ప్యాంక్రియాస్‌లో అసాధారణ కణాలు పెరగడం ప్రారంభించినప్పుడు ప్యాంక్రియాటిక్</w:t>
        <w:br/>
        <w:t>క్యాన్సర్ సంభవిస్తుంది. ఈ అసాధారణ కణాలు వాటి DNAలో మార్పుల (మ్యుటేషన్)</w:t>
        <w:br/>
        <w:t>కారణంగా అభివృద్ధి చెందుతాయి. ఈ పరివర్తన చెందిన DNA కణాలు అనియంత్రితంగా</w:t>
        <w:br/>
        <w:t>పెరగాలని మరియు సాధారణ కణాలు చనిపోయిన తర్వాత జీవించడాన్ని</w:t>
        <w:br/>
        <w:t>నిర్దేశిస్తుంది. ఈ కణాల ద్రవ్యరాశి కణితిని ఏర్పరుస్తుంది. చికిత్స</w:t>
        <w:br/>
        <w:t>చేయకుండా వదిలేస్తే, ఈ కణాలు నియంత్రణ లేకుండా పెరుగుతాయి మరియు</w:t>
        <w:br/>
        <w:t>మెటాస్టాసైజ్ (శరీరంలోని ఇతర భాగాలకు వ్యాపిస్తాయి).</w:t>
        <w:br/>
        <w:br/>
        <w:t>ఎవరికైనా ప్యాంక్రియాటిక్ క్యాన్సర్ రావచ్చు. దీనికి కారణమేమిటో ఎల్లప్పుడూ</w:t>
        <w:br/>
        <w:t>స్పష్టంగా తెలియనప్పటికీ, పరిశోధన దీనికి దారితీసే కొన్ని ప్రమాద కారకాలను</w:t>
        <w:br/>
        <w:t>గుర్తించింది. ప్యాంక్రియాటిక్ క్యాన్సర్‌కు ప్రమాద కారకాలు</w:t>
        <w:br/>
        <w:br/>
        <w:t>ఇతర జీర్ణశయాంతర కణితులు ఉన్నప్పటికీ, ప్యాంక్రియాటిక్ క్యాన్సర్</w:t>
        <w:br/>
        <w:t>అభివృద్ధికి ప్రమాద కారకాల రుజువు తక్కువగా ఉంది మరియు పర్యావరణ కారకాలు</w:t>
        <w:br/>
        <w:t>మరియు జన్యుపరమైన కారకాలుగా (10%) వర్గీకరించవచ్చు.</w:t>
        <w:br/>
        <w:br/>
        <w:t>పర్యావరణ కారకాలు వీటిని మరింతగా సవరించదగిన మరియు సవరించలేని కారకాలుగా</w:t>
        <w:br/>
        <w:t>వర్గీకరించవచ్చు, ఇవి ఒక వ్యక్తి ప్యాంక్రియాటిక్ క్యాన్సర్‌ను అభివృద్ధి</w:t>
        <w:br/>
        <w:t>చేసే ప్రమాదాన్ని పెంచుతాయి. వాటిలో ఉన్నవి:</w:t>
        <w:br/>
        <w:br/>
        <w:t>సవరించదగిన కారకాలు</w:t>
        <w:br/>
        <w:br/>
        <w:t>1.  ధూమపానం: ప్యాంక్రియాటిక్ క్యాన్సర్ అభివృద్ధికి ఇది ప్రధాన సవరించదగిన</w:t>
        <w:br/>
        <w:t xml:space="preserve">    ప్రమాద కారకం. 20-35% ప్యాంక్రియాటిక్ క్యాన్సర్ కేసులకు పొగాకు ధూమపాన</w:t>
        <w:br/>
        <w:t xml:space="preserve">    అలవాట్లు కారణమని భావిస్తారు.</w:t>
        <w:br/>
        <w:br/>
        <w:t>2.  ఆల్కహాల్ వినియోగం: ప్యాంక్రియాటిక్ క్యాన్సర్ రోజుకు 30 gm కంటే</w:t>
        <w:br/>
        <w:t xml:space="preserve">    ఎక్కువ ఆల్కహాల్ తీసుకోవడంతో సంబంధం కలిగి ఉంటుంది. ఈ ప్రమాదం ఎక్కువగా</w:t>
        <w:br/>
        <w:t xml:space="preserve">    మగ తాగుబోతులు మరియు స్పిరిట్‌లు ఎక్కువగా తాగేవారిలో ఎక్కువగా</w:t>
        <w:br/>
        <w:t xml:space="preserve">    ఉంటుంది. దీర్ఘకాలిక ప్యాంక్రియాటైటిస్‌కు అధిక ఆల్కహాల్ వినియోగం కూడా</w:t>
        <w:br/>
        <w:t xml:space="preserve">    ప్రధాన కారణం, ఇది ప్యాంక్రియాటిక్ క్యాన్సర్‌కు తెలిసిన ప్రమాద కారకం.</w:t>
        <w:br/>
        <w:br/>
        <w:t>3.  దీర్ఘకాలిక ప్యాంక్రియాటైటిస్: క్రానిక్ ప్యాంక్రియాటైటిస్ అనేది</w:t>
        <w:br/>
        <w:t xml:space="preserve">    ప్యాంక్రియాస్ యొక్క ప్రగతిశీల శోథ స్థితి, ఇది ఫైబ్రోసిస్ మరియు</w:t>
        <w:br/>
        <w:t xml:space="preserve">    క్రియాత్మక కణాల నష్టానికి దారితీస్తుంది. దీర్ఘకాలిక</w:t>
        <w:br/>
        <w:t xml:space="preserve">    ప్యాంక్రియాటైటిస్‌ను పరిశోధించే అధ్యయనాలు ప్యాంక్రియాటిక్ క్యాన్సర్</w:t>
        <w:br/>
        <w:t xml:space="preserve">    ప్రమాదాన్ని గణనీయంగా 13 రెట్లు ఎక్కువగా కనుగొన్నాయి.</w:t>
        <w:br/>
        <w:br/>
        <w:t>4.  ఊబకాయం: కొన్ని అధ్యయనాలు BMIలో 5 kg/m2 పెరుగుదలకు 1.12 సాపేక్ష</w:t>
        <w:br/>
        <w:t xml:space="preserve">    ప్రమాద పెరుగుదలను ప్రదర్శించాయి. చిన్నతనం నుండి ఊబకాయం</w:t>
        <w:br/>
        <w:t xml:space="preserve">    ప్యాంక్రియాటిక్ క్యాన్సర్ అభివృద్ధికి సంబంధించి ఎక్కువ ప్రమాదం ఉంది.</w:t>
        <w:br/>
        <w:br/>
        <w:t>5.  ఆహారం: ఎరుపు మరియు ప్రాసెస్ చేసిన మాంసం యొక్క వినియోగం ప్యాంక్రియాస్</w:t>
        <w:br/>
        <w:t xml:space="preserve">    క్యాన్సర్ అభివృద్ధికి సంబంధించినది అని పరిమిత ఆధారాలు ఉన్నాయి. ఈ</w:t>
        <w:br/>
        <w:t xml:space="preserve">    ఆహారాలు DNA దెబ్బతినడానికి మరియు N-నైట్రోసో సమ్మేళనాలు వంటి</w:t>
        <w:br/>
        <w:t xml:space="preserve">    క్యాన్సర్ కారకాలను ఏర్పరుస్తాయి. ఫ్రక్టోజ్ ఉన్న ఆహారాలు మరియు</w:t>
        <w:br/>
        <w:t xml:space="preserve">    పానీయాలు లేదా సంతృప్త కొవ్వు ఆమ్లాలు కలిగిన ఆహారాలు ప్రమాదాన్ని</w:t>
        <w:br/>
        <w:t xml:space="preserve">    పెంచే ఇతర ఆహార పదార్థాలు.</w:t>
        <w:br/>
        <w:br/>
        <w:t>6.  ఇన్ఫెక్షన్: హెలికోబాక్టర్ పైలోరీ (H. పైలోరీ) లేదా హెపటైటిస్ సి</w:t>
        <w:br/>
        <w:t xml:space="preserve">    ఇన్ఫెక్షన్ ఉన్న రోగులలో పెరిగిన ప్రమాదం గమనించబడింది. ఈ సంబంధాన్ని</w:t>
        <w:br/>
        <w:t xml:space="preserve">    బలోపేతం చేయడానికి మరింత పరిశోధన అవసరం.</w:t>
        <w:br/>
        <w:br/>
        <w:t>7.  కార్యాలయంలో బహిర్గతం: కొన్ని రసాయనాలతో పనిచేయడం, ముఖ్యంగా లోహపు పని</w:t>
        <w:br/>
        <w:t xml:space="preserve">    మరియు పురుగుమందులలో ఉపయోగించేవి, ప్యాంక్రియాటిక్ క్యాన్సర్‌కు</w:t>
        <w:br/>
        <w:t xml:space="preserve">    సంభావ్య ప్రమాద కారకంగా గుర్తించబడ్డాయి.</w:t>
        <w:br/>
        <w:br/>
        <w:t>సవరించలేని కారకాలు</w:t>
        <w:br/>
        <w:br/>
        <w:t>1.  వయస్సు: ప్యాంక్రియాటిక్ క్యాన్సర్ సాధారణంగా 55 సంవత్సరాల కంటే ఎక్కువ</w:t>
        <w:br/>
        <w:t xml:space="preserve">    వయస్సు ఉన్న రోగులలో సంభవిస్తుంది, ఎక్కువగా 70-80 సంవత్సరాల మధ్య. 30</w:t>
        <w:br/>
        <w:t xml:space="preserve">    ఏళ్లలోపు రోగులకు నిర్ధారణ కావడం చాలా అరుదు. సంభవం గరిష్ట స్థాయికి</w:t>
        <w:br/>
        <w:t xml:space="preserve">    చేరుకునే వయస్సు కూడా దేశం నుండి దేశానికి మారుతూ ఉంటుంది. ఉదాహరణకు,</w:t>
        <w:br/>
        <w:t xml:space="preserve">    భారతదేశంలో, వారి జీవితంలోని ఆరవ దశాబ్దంలో రోగుల సంభవం గరిష్టంగా</w:t>
        <w:br/>
        <w:t xml:space="preserve">    ఉంది, అయితే యునైటెడ్ స్టేట్స్‌లో ఇది జీవితంలో ఏడవ దశాబ్దంలో ఉంది.</w:t>
        <w:br/>
        <w:br/>
        <w:t>2.  సెక్స్: ప్రపంచవ్యాప్తంగా పురుషుల కంటే మహిళల్లో సంభవం తక్కువగా</w:t>
        <w:br/>
        <w:t xml:space="preserve">    ఉంటుంది. అభివృద్ధి చెందిన దేశాలలో ఈ వ్యత్యాసం మరింత స్పష్టంగా</w:t>
        <w:br/>
        <w:t xml:space="preserve">    కనిపిస్తుంది.</w:t>
        <w:br/>
        <w:br/>
        <w:t>3.  భౌగోళిక స్థానం: ప్యాంక్రియాటిక్ క్యాన్సర్ అభివృద్ధి యొక్క సంఘటనలు</w:t>
        <w:br/>
        <w:t xml:space="preserve">    ప్రపంచంలోని వివిధ ప్రాంతాలలో మారుతూ ఉంటాయి. ఆఫ్రికాలో సంభవం రేటు</w:t>
        <w:br/>
        <w:t xml:space="preserve">    అత్యల్పంగా ఉంది మరియు చైనాలో క్యాన్సర్ అభివృద్ధి యొక్క అధిక కేసులు</w:t>
        <w:br/>
        <w:t xml:space="preserve">    కనిపిస్తాయి.</w:t>
        <w:br/>
        <w:br/>
        <w:t>4.  రక్త సమూహం: ABO బ్లడ్ గ్రూప్ యాంటిజెన్ ఎర్ర రక్త కణాల మొత్తం</w:t>
        <w:br/>
        <w:t xml:space="preserve">    ఉపరితలంపై ఉంటుంది. టైప్ O ఉన్నవారి కంటే టైప్ A, AB లేదా B బ్లడ్</w:t>
        <w:br/>
        <w:t xml:space="preserve">    గ్రూప్‌లు ఉన్నవారిలో ప్యాంక్రియాటిక్ క్యాన్సర్ వచ్చే ప్రమాదం</w:t>
        <w:br/>
        <w:t xml:space="preserve">    ఎక్కువగా ఉందని ఇటీవలి అధ్యయనాలు చూపిస్తున్నాయి.</w:t>
        <w:br/>
        <w:br/>
        <w:t>5.  డయాబెటిస్ మెల్లిటస్: డయాబెటిస్ ప్యాంక్రియాటిక్ క్యాన్సర్ వచ్చే</w:t>
        <w:br/>
        <w:t xml:space="preserve">    ప్రమాదాన్ని గణనీయంగా పెంచుతుంది. అయినప్పటికీ, మధుమేహం ఒక ప్రమాద</w:t>
        <w:br/>
        <w:t xml:space="preserve">    కారకం అయినప్పటికీ, ప్యాంక్రియాటిక్ క్యాన్సర్ కూడా మధుమేహం యొక్క</w:t>
        <w:br/>
        <w:t xml:space="preserve">    కొత్త ఆవిర్భావమని గమనించాలి. ఇది ప్యాంక్రియాటిక్ క్యాన్సర్‌ను</w:t>
        <w:br/>
        <w:t xml:space="preserve">    ముందస్తుగా గుర్తించే సంభావ్య బయోమార్కర్‌గా HbA1c పట్ల ఆసక్తిని</w:t>
        <w:br/>
        <w:t xml:space="preserve">    కలిగిస్తుంది.</w:t>
        <w:br/>
        <w:br/>
        <w:t>6.  గట్ మైక్రోఫ్లోరా: నీసేరియా ఎలోంగాటా మరియు స్ట్రెప్టోకోకస్ మిటిస్</w:t>
        <w:br/>
        <w:t xml:space="preserve">    యొక్క తక్కువ స్థాయిలు మరియు పోర్ఫిరోమోనాస్ గింగివాలిస్ మరియు</w:t>
        <w:br/>
        <w:t xml:space="preserve">    గ్రాన్యులికాటెల్లా అడియాసెన్స్ యొక్క అధిక స్థాయిలు ప్యాంక్రియాటిక్</w:t>
        <w:br/>
        <w:t xml:space="preserve">    క్యాన్సర్ ప్రమాదాన్ని పెంచుతాయని అధ్యయనాలు సూచిస్తున్నాయి.</w:t>
        <w:br/>
        <w:t xml:space="preserve">    అయినప్పటికీ, ఈ అధ్యయనాలను ధృవీకరించడానికి మరియు లక్ష్య చికిత్సకు</w:t>
        <w:br/>
        <w:t xml:space="preserve">    అవకాశం ఉందో లేదో నిర్ధారించడానికి మరింత పరిశోధన అవసరం.</w:t>
        <w:br/>
        <w:br/>
        <w:t>జన్యుపరమైన కారకాలు కొన్ని ప్రమాద కారకాల ప్రభావం-కారణ సంబంధాన్ని అర్థం</w:t>
        <w:br/>
        <w:t>చేసుకోవడం కష్టం, అయినప్పటికీ, ప్యాంక్రియాటిక్ క్యాన్సర్ అభివృద్ధిలో</w:t>
        <w:br/>
        <w:t>జన్యువులు మరియు వాటి ఉత్పరివర్తనలు బలమైన పాత్ర మరియు పరస్పర సంబంధాన్ని</w:t>
        <w:br/>
        <w:t>కలిగి ఉంటాయి. ఈ ప్రమాద కారకాలు ఉన్నాయి:</w:t>
        <w:br/>
        <w:br/>
        <w:t>1.  వంశపారంపర్య రొమ్ము క్యాన్సర్ మరియు అండాశయ క్యాన్సర్ సిండ్రోమ్</w:t>
        <w:br/>
        <w:t xml:space="preserve">    (HBOC): జన్యువులు BRCA1 మరియు BRCA2 ఉత్పరివర్తనలు ప్రారంభ-ప్రారంభ</w:t>
        <w:br/>
        <w:t xml:space="preserve">    ప్రాణాంతక కణితులను కలిగిస్తాయి, ప్యాంక్రియాటిక్ క్యాన్సర్‌తో సహా</w:t>
        <w:br/>
        <w:t xml:space="preserve">    అన్ని రొమ్ము మరియు అండాశయ క్యాన్సర్‌లు, ప్రత్యేకించి BRCA2</w:t>
        <w:br/>
        <w:t xml:space="preserve">    మ్యుటేషన్‌లో ఉంటే.</w:t>
        <w:br/>
        <w:br/>
        <w:t>2.  వంశపారంపర్య నాన్-పాలిపోసిక్ కొలొరెక్టల్ క్యాన్సర్ లేదా లించ్</w:t>
        <w:br/>
        <w:t xml:space="preserve">    సిండ్రోమ్ (HNPCC): లించ్ సిండ్రోమ్ (MSH2, MSH6, MLH1, PMS2, మరియు</w:t>
        <w:br/>
        <w:t xml:space="preserve">    EPCAM జన్యు ఉత్పరివర్తనలు) ఉన్న వ్యక్తులు పాలీపోసిక్ గాయాలు మరియు</w:t>
        <w:br/>
        <w:t xml:space="preserve">    ఇతర-సైట్ నియోప్లాసియాతో సహా ముందస్తు-ప్రారంభ కొలొరెక్టల్</w:t>
        <w:br/>
        <w:t xml:space="preserve">    క్యాన్సర్‌కు గురవుతారు. ప్యాంక్రియాటిక్ క్యాన్సర్.</w:t>
        <w:br/>
        <w:br/>
        <w:t>3.  కుటుంబ విలక్షణమైన మల్టిపుల్ మోల్ మెలనోమా సిండ్రోమ్స్ (FAMMM): ఈ</w:t>
        <w:br/>
        <w:t xml:space="preserve">    సిండ్రోమ్ ఒకటి లేదా అంతకంటే ఎక్కువ మంది ఫస్ట్-డిగ్రీ లేదా</w:t>
        <w:br/>
        <w:t xml:space="preserve">    సెకండ్-డిగ్రీ బంధువులలో ప్రాణాంతక మెలనోమా ద్వారా వర్గీకరించబడుతుంది.</w:t>
        <w:br/>
        <w:t xml:space="preserve">    38% కేసులలో, ఈ పాథాలజీ p16INK4a జన్యు పరివర్తన వలన కలుగుతుంది.</w:t>
        <w:br/>
        <w:br/>
        <w:t>4.  వంశపారంపర్య ప్యాంక్రియాటైటిస్ (HP): 80% వంశపారంపర్య</w:t>
        <w:br/>
        <w:t xml:space="preserve">    ప్యాంక్రియాటైటిస్ కేసులలో PRSS1 జన్యు పరివర్తనను గుర్తించడం</w:t>
        <w:br/>
        <w:t xml:space="preserve">    సాధ్యమవుతుంది. ఈ పరిస్థితి బాల్యంలో ప్రారంభమయ్యే పునరావృత తీవ్రమైన</w:t>
        <w:br/>
        <w:t xml:space="preserve">    ప్యాంక్రియాటైటిస్ ద్వారా వర్గీకరించబడుతుంది, ఇది ప్రారంభ</w:t>
        <w:br/>
        <w:t xml:space="preserve">    ప్యాంక్రియాటిక్ వైఫల్యంగా పరిణామం చెందుతుంది.</w:t>
        <w:br/>
        <w:br/>
        <w:t>5.  కుటుంబ అడెనోమాటస్ పాలిపోసిస్ (FAP): ఈ సిండ్రోమ్, APC జన్యువులోని</w:t>
        <w:br/>
        <w:t xml:space="preserve">    ఉత్పరివర్తన వలన ఏర్పడుతుంది, ఇది క్యాన్సర్‌గా అభివృద్ధి చెందగల</w:t>
        <w:br/>
        <w:t xml:space="preserve">    జీర్ణశయాంతర ప్రేగులలో ప్రారంభ-ప్రారంభ పాలిప్‌ల ద్వారా</w:t>
        <w:br/>
        <w:t xml:space="preserve">    వర్గీకరించబడుతుంది.</w:t>
        <w:br/>
        <w:br/>
        <w:t>6.  Peutz-Jeghers సిండ్రోమ్ (PJS): STK11/LKB1 జన్యు పరివర్తన</w:t>
        <w:br/>
        <w:t xml:space="preserve">    హేమార్టోమాటస్ పాలిపోసిస్ సిండ్రోమ్‌ను వర్ణిస్తుంది మరియు ఈ పరిస్థితి</w:t>
        <w:br/>
        <w:t xml:space="preserve">    జీర్ణశయాంతర నియోప్లాసియా (క్యాన్సర్) మరియు ప్యాంక్రియాటిక్ క్యాన్సర్</w:t>
        <w:br/>
        <w:t xml:space="preserve">    వంటి ఇతర కణితులను నిర్ధారిస్తుంది.</w:t>
        <w:br/>
        <w:br/>
        <w:t>7.  సిస్టిక్ ఫైబ్రోసిస్ (CF): ఈ పాథాలజీ, CFTR జన్యు పరివర్తన వలన, అదే</w:t>
        <w:br/>
        <w:t xml:space="preserve">    పాథోజెనెటిక్ మెకానిజమ్‌లను కలిగి ఉంటుంది, ఎందుకంటే పునరావృత అక్యూట్</w:t>
        <w:br/>
        <w:t xml:space="preserve">    ప్యాంక్రియాటైటిస్ ప్యాంక్రియాటిక్ క్యాన్సర్ ఆవిర్భావానికి దారి</w:t>
        <w:br/>
        <w:t xml:space="preserve">    తీస్తుంది. నీకు తెలుసా? క్యాన్సర్‌తో బాధపడుతున్న వ్యక్తులు కోవిడ్-19</w:t>
        <w:br/>
        <w:t xml:space="preserve">    ఇన్‌ఫెక్షన్ బారిన పడే ప్రమాదం ఎక్కువ. కరోనావైరస్ సంక్రమణకు</w:t>
        <w:br/>
        <w:t xml:space="preserve">    వ్యతిరేకంగా పోరాడటానికి బలమైన రోగనిరోధక శక్తి అవసరం. COVID-19</w:t>
        <w:br/>
        <w:t xml:space="preserve">    వ్యాప్తి సమయంలో ఆరోగ్యంగా ఎలా ఉండాలో చదవండి. ఇక్కడ నొక్కండి!</w:t>
        <w:br/>
        <w:t xml:space="preserve">    ప్యాంక్రియాటిక్ క్యాన్సర్ నిర్ధారణ</w:t>
        <w:br/>
        <w:br/>
        <w:t>ప్యాంక్రియాటిక్ క్యాన్సర్ ఒక ముఖ్యమైన రోగనిర్ధారణ సవాలుగా ఉంది మరియు</w:t>
        <w:br/>
        <w:t>చాలా సందర్భాలలో స్థానికంగా అభివృద్ధి చెందిన లేదా మెటాస్టాటిక్ వ్యాధితో</w:t>
        <w:br/>
        <w:t>ఆలస్యంగా ఉంటాయి. ప్యాంక్రియాటిక్ క్యాన్సర్ నిర్ధారణ కణితి యొక్క పరిమాణం</w:t>
        <w:br/>
        <w:t>మరియు స్థానం మరియు క్యాన్సర్ వ్యాప్తి చెందిందా లేదా అనే దానిపై ఆధారపడి</w:t>
        <w:br/>
        <w:t>ఉంటుంది. దీనిని బట్టి క్యాన్సర్‌ను 5 దశలుగా విభజించారు. ఉన్నాయి: స్టేజ్</w:t>
        <w:br/>
        <w:t>0: దీనిని కార్సినోమా ఇన్ సిటు అని కూడా పిలుస్తారు మరియు ప్యాంక్రియాస్</w:t>
        <w:br/>
        <w:t>లైనింగ్‌లోని అసాధారణ కణాల ద్వారా వర్గీకరించబడుతుంది. కణాలు క్యాన్సర్‌గా</w:t>
        <w:br/>
        <w:t>మారి సమీపంలోని కణజాలానికి వ్యాపించవచ్చు. దశ 1: ప్యాంక్రియాస్‌లో కణితి</w:t>
        <w:br/>
        <w:t>(క్యాన్సర్ కణాలు) ఉండటం. స్టేజ్ 2: క్లోమంలో కణితి ఉండటం మరియు సమీపంలోని</w:t>
        <w:br/>
        <w:t>కణజాలాలు, అవయవాలు లేదా శోషరస కణుపులకు వ్యాపిస్తుంది. దశ 3: ప్యాంక్రియాస్</w:t>
        <w:br/>
        <w:t>సమీపంలోని ప్రధాన రక్తనాళాలకు క్యాన్సర్ వ్యాప్తి. ఇది సమీపంలోని శోషరస</w:t>
        <w:br/>
        <w:t>కణుపులకు కూడా వ్యాపించి ఉండవచ్చు. దశ 4: ఈ దశలో, క్యాన్సర్ శరీరంలోని</w:t>
        <w:br/>
        <w:t>కాలేయం, ఊపిరితిత్తులు లేదా ఉదర కుహరం వంటి సుదూర అవయవాలకు వ్యాపిస్తుంది,</w:t>
        <w:br/>
        <w:t>అలాగే క్లోమం దగ్గర కణజాలం లేదా శోషరస కణుపులకు వ్యాపిస్తుంది.</w:t>
        <w:br/>
        <w:br/>
        <w:t>క్యాన్సర్ అత్యంత భయంకరమైన వ్యాధులలో ఒకటి మరియు రోగనిర్ధారణ సమయంలో అది</w:t>
        <w:br/>
        <w:t>అధునాతన దశకు చేరుకున్నట్లయితే చికిత్స చేయడం కష్టం. మీరు తెలుసుకోవలసిన</w:t>
        <w:br/>
        <w:t>క్యాన్సర్ యొక్క 8 సాధారణ సంకేతాల గురించి మరింత చదవండి. ఇప్పుడు క్లిక్</w:t>
        <w:br/>
        <w:t>చేయండి!</w:t>
        <w:br/>
        <w:br/>
        <w:t>రోగనిర్ధారణ కింది వాటిని కలిగి ఉంటుంది:</w:t>
        <w:br/>
        <w:br/>
        <w:t>శారీరక పరీక్ష రోగి చర్మం, నాలుక మరియు కళ్ళు పసుపు రంగులో ఉన్నాయో లేదో</w:t>
        <w:br/>
        <w:t>తెలుసుకోవడానికి డాక్టర్ పరీక్షిస్తారు, ఇది కామెర్లు యొక్క సంకేతం.</w:t>
        <w:br/>
        <w:t>పొత్తికడుపులో అసహజంగా ద్రవం పేరుకుపోవడం, దీనిని అసిటిస్ అని పిలుస్తారు,</w:t>
        <w:br/>
        <w:t>ఇది క్యాన్సర్‌కు మరొక సంకేతం.</w:t>
        <w:br/>
        <w:br/>
        <w:t>రక్త పరీక్షలు బిలిరుబిన్ మరియు ఇతర పదార్ధాల అసాధారణ స్థాయిలను తనిఖీ</w:t>
        <w:br/>
        <w:t>చేయడానికి డాక్టర్ రక్త నమూనాలను తీసుకోవచ్చు. బిలిరుబిన్ అనేది ఒక రసాయనం,</w:t>
        <w:br/>
        <w:t>ఇది కణితి ద్వారా సాధారణ పిత్త వాహికను అడ్డుకోవడం వల్ల ప్యాంక్రియాటిక్</w:t>
        <w:br/>
        <w:t>క్యాన్సర్ ఉన్నవారిలో అధిక స్థాయికి చేరుకోవచ్చు.</w:t>
        <w:br/>
        <w:br/>
        <w:t>ఇమేజింగ్ పరీక్షలు క్యాన్సర్ ఎక్కడ ఉంది మరియు ప్యాంక్రియాస్ నుండి</w:t>
        <w:br/>
        <w:t>శరీరంలోని ఇతర భాగాలకు వ్యాపించిందో లేదో తెలుసుకోవడానికి ఈ పరీక్షలు</w:t>
        <w:br/>
        <w:t>వైద్యులు సహాయపడతాయి.</w:t>
        <w:br/>
        <w:br/>
        <w:t>1.  కంప్యూటెడ్ టోమోగ్రఫీ (CT లేదా CAT) స్కాన్: చాలా క్యాన్సర్ కేంద్రాలు</w:t>
        <w:br/>
        <w:t xml:space="preserve">    ప్యాంక్రియాటిక్ ప్రోటోకాల్ CT స్కాన్‌లను ఉపయోగిస్తాయి, ఇవి సమీపంలోని</w:t>
        <w:br/>
        <w:t xml:space="preserve">    అవయవాలకు సంబంధించి కణితి ఎక్కడ ఉందో తెలుసుకోవడానికి కాంట్రాస్ట్</w:t>
        <w:br/>
        <w:t xml:space="preserve">    మీడియం యొక్క ఇంట్రావీనస్ (IV) ఇంజెక్షన్ తర్వాత నిర్దిష్ట సమయాల్లో</w:t>
        <w:br/>
        <w:t xml:space="preserve">    ప్యాంక్రియాస్ యొక్క చిత్రాలను తీయడం కలిగి ఉంటుంది. మరియు రక్త</w:t>
        <w:br/>
        <w:t xml:space="preserve">    నాళాలు.</w:t>
        <w:br/>
        <w:br/>
        <w:t>2.  పాజిట్రాన్ ఎమిషన్ టోమోగ్రఫీ (PET) స్కాన్ లేదా PET-CT స్కాన్: PET</w:t>
        <w:br/>
        <w:t xml:space="preserve">    స్కాన్ సాధారణంగా CT స్కాన్ లేదా MRI స్కాన్‌తో కలిపి శరీరం లోపలి</w:t>
        <w:br/>
        <w:t xml:space="preserve">    భాగాలను రూపొందించడానికి ఉపయోగిస్తారు. ఈ కలయిక మూల్యాంకనం చేయబడిన</w:t>
        <w:br/>
        <w:t xml:space="preserve">    ప్రాంతం యొక్క పూర్తి చిత్రాన్ని అందిస్తుంది.</w:t>
        <w:br/>
        <w:br/>
        <w:t>3.  ఎండోస్కోపిక్ రెట్రోగ్రేడ్ కోలాంగియోపాంక్రియాటోగ్రఫీ (ERCP): పిత్త</w:t>
        <w:br/>
        <w:t xml:space="preserve">    వాహిక స్టెంట్‌లను ఉంచడానికి గ్యాస్ట్రోఎంటరాలజిస్ట్ చేత ఈ ప్రక్రియ</w:t>
        <w:br/>
        <w:t xml:space="preserve">    నిర్వహిస్తారు మరియు రోగనిర్ధారణకు సాధారణంగా ఉపయోగించరు. డాక్టర్</w:t>
        <w:br/>
        <w:t xml:space="preserve">    ఎండోస్కోప్ అని పిలువబడే సన్నని, వెలిగించిన ట్యూబ్‌ను నోరు మరియు</w:t>
        <w:br/>
        <w:t xml:space="preserve">    కడుపు ద్వారా చిన్న ప్రేగులలోకి ప్రవేశపెడతారు.</w:t>
        <w:br/>
        <w:br/>
        <w:t>4.  అల్ట్రాసౌండ్: అంతర్గత అవయవాల చిత్రాన్ని రూపొందించడానికి అల్ట్రాసౌండ్</w:t>
        <w:br/>
        <w:t xml:space="preserve">    ధ్వని తరంగాలను ఉపయోగిస్తుంది. 2 రకాల అల్ట్రాసౌండ్ పరికరాలు ఉన్నాయి:</w:t>
        <w:br/>
        <w:t xml:space="preserve">    ట్రాన్స్‌బాడోమినల్ అల్ట్రాసౌండ్ (అల్ట్రాసౌండ్ అంటే ఉదరం లోపల చూడటం).</w:t>
        <w:br/>
        <w:t xml:space="preserve">    ఎండోస్కోపిక్ అల్ట్రాసౌండ్ (EUS - ఎండోస్కోప్ సహాయంతో అల్ట్రాసౌండ్).</w:t>
        <w:br/>
        <w:br/>
        <w:t>5.  పెర్క్యుటేనియస్ ట్రాన్స్‌హెపాటిక్ కోలాంగియోగ్రఫీ (PTC): ఇది కణితి</w:t>
        <w:br/>
        <w:t xml:space="preserve">    కారణంగా పిత్త వాహికలో ఏదైనా అడ్డంకిని గుర్తించడానికి ఉపయోగించే</w:t>
        <w:br/>
        <w:t xml:space="preserve">    ఎక్స్-రే ప్రక్రియ. ఎక్స్-రే తీసుకునే ముందు ఒక సన్నని సూదిని</w:t>
        <w:br/>
        <w:t xml:space="preserve">    చొప్పించి, ఒక రంగును ఇంజెక్ట్ చేస్తారు.</w:t>
        <w:br/>
        <w:br/>
        <w:t>6.  మాగ్నెటిక్ రెసొనెన్స్ ఇమేజింగ్ (MRI): MRI శరీరం యొక్క వివరణాత్మక</w:t>
        <w:br/>
        <w:t xml:space="preserve">    చిత్రాలను రూపొందించడానికి మరియు కణితి యొక్క పరిమాణాన్ని కొలవడానికి</w:t>
        <w:br/>
        <w:t xml:space="preserve">    అయస్కాంత క్షేత్రాలను ఉపయోగిస్తుంది. చోలాంగియోపాంక్రియాటోగ్రఫీ (MRCP)</w:t>
        <w:br/>
        <w:t xml:space="preserve">    అనేది డక్టల్ బ్లాక్‌లు మరియు సిస్ట్‌లు వంటి ప్యాంక్రియాటిక్ సమస్యలను</w:t>
        <w:br/>
        <w:t xml:space="preserve">    పరిశీలించడానికి ప్రత్యేకంగా అభివృద్ధి చేయబడిన కంప్యూటర్</w:t>
        <w:br/>
        <w:t xml:space="preserve">    సాఫ్ట్‌వేర్‌ను ఉపయోగించి MRI యొక్క ప్రత్యేక రకం.</w:t>
        <w:br/>
        <w:br/>
        <w:t>బయాప్సీ ఒక సూక్ష్మదర్శిని క్రింద పరీక్ష కోసం కణజాలం యొక్క చిన్న</w:t>
        <w:br/>
        <w:t>మొత్తాన్ని తొలగించడం. ఇది చాలా క్యాన్సర్లకు ఖచ్చితమైన రోగనిర్ధారణ</w:t>
        <w:br/>
        <w:t>చేయగలదు. కణజాల నమూనాను సేకరించడానికి రెండు విభిన్న మార్గాలు ఉన్నాయి:</w:t>
        <w:br/>
        <w:t>ఫైన్ నీడిల్ ఆస్పిరేషన్ సైటోలజీ (FNAC): ఇది సూది నుండి ఆశించడం ద్వారా</w:t>
        <w:br/>
        <w:t>కణజాల నమూనాను తొలగించడం. కోర్ నీడిల్ బయాప్సీ: అనుమానాస్పద ప్రాంతం నుండి</w:t>
        <w:br/>
        <w:t>ప్యాంక్రియాటిక్ కణజాల ముక్కలను బయటకు తీయడానికి వైద్యుడు బోలు సూదిని</w:t>
        <w:br/>
        <w:t>ఉపయోగిస్తాడు. సంభావ్య బయోమార్కర్ల కోసం పరీక్ష ప్యాంక్రియాటిక్</w:t>
        <w:br/>
        <w:t>క్యాన్సర్‌ను పరీక్షించడంలో, రోగనిర్ధారణలో మరియు చికిత్సలో సహాయం</w:t>
        <w:br/>
        <w:t>చేయడానికి లిక్విడ్ బయాప్సీతో సహా సంభావ్య బయోమార్కర్ల పరిశోధన తీవ్ర</w:t>
        <w:br/>
        <w:t>పరిశోధనలో ఉంది. వీటిలో ఇవి ఉన్నాయి: సీరం క్యాన్సర్ యాంటిజెన్ 19-9 (CA</w:t>
        <w:br/>
        <w:t>19-9): ప్యాంక్రియాటిక్ క్యాన్సర్ యొక్క సాధారణ నిర్వహణలో ఉపయోగం కోసం</w:t>
        <w:br/>
        <w:t>యునైటెడ్ స్టేట్స్ ఫుడ్ అండ్ డ్రగ్ అడ్మినిస్ట్రేషన్ ఆమోదించిన ఏకైక</w:t>
        <w:br/>
        <w:t>మార్కర్ ఇది. అస్థిర కర్బన సమ్మేళనాలు (VOC): ఇది ముందస్తుగా గుర్తించే</w:t>
        <w:br/>
        <w:t>బయోమార్కర్ పరిశోధన కోసం నాన్-ఇన్వాసివ్ పద్ధతి. ఈ సమ్మేళనం పీల్చే గాలిలో</w:t>
        <w:br/>
        <w:t>ఉంటుంది. DNA ఉత్పరివర్తనలు: ప్యాంక్రియాటిక్ జ్యూస్‌లో DNA ఉత్పరివర్తనలు</w:t>
        <w:br/>
        <w:t>ఉండటం కూడా అధ్యయనం యొక్క ప్రాంతం. మ్యూటాంట్ P53 ఇంటర్మీడియట్ మరియు</w:t>
        <w:br/>
        <w:t>హై-గ్రేడ్ ఇన్వాసివ్ ప్రాణాంతకత ఉన్న వ్యక్తుల ప్యాంక్రియాటిక్ రసంలో</w:t>
        <w:br/>
        <w:t>కనుగొనబడింది. ప్యాంక్రియాటిక్ క్యాన్సర్ నివారణ</w:t>
        <w:br/>
        <w:br/>
        <w:t>క్యాన్సర్ నివారణ అనేది క్యాన్సర్ వచ్చే అవకాశాన్ని తగ్గించడానికి</w:t>
        <w:br/>
        <w:t>తీసుకున్న చర్య. మన జన్యువులు, మన జీవనశైలి మరియు మన చుట్టూ ఉన్న</w:t>
        <w:br/>
        <w:t>వాతావరణంలోని అనేక అంశాలు క్యాన్సర్ వచ్చే ప్రమాదాన్ని పెంచవచ్చు లేదా</w:t>
        <w:br/>
        <w:t>తగ్గించవచ్చు. ప్యాంక్రియాటిక్ క్యాన్సర్‌ను నిరోధించే కొన్ని మార్గాలలో</w:t>
        <w:br/>
        <w:t>ఇవి ఉన్నాయి: క్యాన్సర్‌కు కారణమయ్యే వాటిని నివారించడం లేదా నియంత్రించడం</w:t>
        <w:br/>
        <w:t>ఆహారాన్ని మార్చడం మరియు ఆరోగ్యకరమైన జీవనశైలిని అవలంబించడం ప్రారంభ దశలో</w:t>
        <w:br/>
        <w:t>ముందస్తు పరిస్థితులను కనుగొనడం ముందస్తు పరిస్థితికి చికిత్స చేయడానికి</w:t>
        <w:br/>
        <w:t>లేదా క్యాన్సర్‌ను ప్రారంభించకుండా నిరోధించడానికి మందులు తీసుకోవడం</w:t>
        <w:br/>
        <w:t>(కెమోప్రివెన్షన్) ప్రణాళిక ప్రమాదం -సర్జరీని తగ్గించడం పొగాకు</w:t>
        <w:br/>
        <w:t>ధూమపానాన్ని నివారించడం మద్యపానాన్ని తగ్గించడం దీర్ఘకాలిక</w:t>
        <w:br/>
        <w:t>ప్యాంక్రియాటైటిస్‌తో సంబంధం ఉన్న ప్రమాద కారకాలను తగ్గించడం అధిక-ప్రమాదకర</w:t>
        <w:br/>
        <w:t>జన్యు నేపథ్యం ఉన్న వ్యక్తులకు అవసరం కావచ్చు: తగినట్లయితే జన్యు పరీక్ష</w:t>
        <w:br/>
        <w:t>(BRCA2 మ్యుటేషన్ లేదా p16INK4A నిష్క్రియాత్మకత) కౌన్సెలింగ్ మీకు తెలుసా?</w:t>
        <w:br/>
        <w:t>మీరు వ్యాక్సిన్‌లతో కొన్ని రకాల క్యాన్సర్‌లను నివారించవచ్చు. BCG</w:t>
        <w:br/>
        <w:t>వ్యాక్సిన్‌ల మాదిరిగానే, క్యాన్సర్ వ్యాక్సిన్‌లు క్యాన్సర్‌గా అభివృద్ధి</w:t>
        <w:br/>
        <w:t>చెందగల వ్యాధులకు కారణమయ్యే వైరస్‌ల నుండి మన శరీరాన్ని రక్షిస్తాయి. దాని</w:t>
        <w:br/>
        <w:t>గురించి మరింత తెలుసుకోవడానికి చదవండి. ఇప్పుడు క్లిక్ చేయండి!</w:t>
        <w:br/>
        <w:t>సందర్శించవలసిన నిపుణుడు</w:t>
        <w:br/>
        <w:br/>
        <w:t>క్యాన్సర్ అనేది ఒకే వ్యాధి కాదు, సంబంధిత వ్యాధుల సమూహం. అందువల్ల, దీనికి</w:t>
        <w:br/>
        <w:t>సమగ్ర సంరక్షణ అవసరం. ప్యాంక్రియాటిక్ క్యాన్సర్‌తో బాధపడుతున్న రోగుల</w:t>
        <w:br/>
        <w:t>సంరక్షణ మరియు చికిత్స ప్రణాళికను రూపొందించడంలో సహాయం చేసే వైద్యులు:</w:t>
        <w:br/>
        <w:t>గ్యాస్ట్రోఎంటరాలజిస్ట్ ఆంకాలజిస్ట్ గ్యాస్ట్రోఎంటరాలజిస్ట్ అన్నవాహిక,</w:t>
        <w:br/>
        <w:t>కడుపు, చిన్న ప్రేగు, పెద్దప్రేగు మరియు పురీషనాళం, ప్యాంక్రియాస్ మరియు</w:t>
        <w:br/>
        <w:t>పిత్తాశయం యొక్క వ్యాధులకు చికిత్స చేసే వైద్యుడు. ఆంకాలజిస్ట్ అంటే</w:t>
        <w:br/>
        <w:t>క్యాన్సర్‌కు చికిత్స చేసే వైద్యుడు మరియు క్యాన్సర్‌తో బాధపడుతున్న</w:t>
        <w:br/>
        <w:t>వ్యక్తికి వైద్య సంరక్షణ అందిస్తాడు.</w:t>
        <w:br/>
        <w:br/>
        <w:t>మీరు అలాంటి సమస్యను ఎదుర్కొంటున్నట్లయితే, మా విశ్వసనీయ నిపుణుల నుండి</w:t>
        <w:br/>
        <w:t>సలహా తీసుకోండి. ఇప్పుడే సంప్రదించండి!</w:t>
        <w:br/>
        <w:br/>
        <w:t>ప్యాంక్రియాటిక్ క్యాన్సర్ చికిత్స</w:t>
        <w:br/>
        <w:br/>
        <w:t>ప్యాంక్రియాటిక్ క్యాన్సర్‌కు మల్టీడిసిప్లినరీ చికిత్స అవసరం మరియు</w:t>
        <w:br/>
        <w:t>శస్త్రచికిత్స, కీమోథెరపీ మరియు రేడియేషన్, ఒంటరిగా లేదా కలయికలో అవసరం.</w:t>
        <w:br/>
        <w:br/>
        <w:t>శస్త్రచికిత్స నిర్వహణ ప్యాంక్రియాటిక్ క్యాన్సర్‌ను నయం చేయడానికి</w:t>
        <w:br/>
        <w:t>శస్త్రచికిత్స చికిత్స ఉత్తమ మార్గంగా పరిగణించబడుతుంది, ఎందుకంటే ఇది</w:t>
        <w:br/>
        <w:t>మనుగడను గణనీయంగా పొడిగిస్తుంది. శస్త్రచికిత్సా విధానాలు ఉన్నాయి:</w:t>
        <w:br/>
        <w:br/>
        <w:t>1.  ప్యాంక్రియాటెక్టమీ ఇది విప్పల్ ప్రక్రియను కలిగి ఉంటుంది</w:t>
        <w:br/>
        <w:t xml:space="preserve">    (ప్యాంక్రియాటికోడ్యుడెనెక్టమీ), ఇది ప్యాంక్రియాస్ యొక్క తలని</w:t>
        <w:br/>
        <w:t xml:space="preserve">    తొలగించే ఆపరేషన్. దీనితో పాటు, కణితి లేదా కణితుల యొక్క శరీర నిర్మాణ</w:t>
        <w:br/>
        <w:t xml:space="preserve">    సంబంధమైన స్థానాన్ని బట్టి ప్యాంక్రియాటిక్ క్యాన్సర్‌ను విచ్ఛేదనం</w:t>
        <w:br/>
        <w:t xml:space="preserve">    చేయడానికి దూర లేదా మొత్తం ప్యాంక్రియాటెక్టమీ (ప్యాంక్రియాస్ యొక్క</w:t>
        <w:br/>
        <w:t xml:space="preserve">    తొలగింపు) ఉత్తమ శస్త్రచికిత్స ఎంపిక. దీనికి ఇది అవసరం:</w:t>
        <w:br/>
        <w:t xml:space="preserve">    శస్త్రచికిత్సకు ముందు పిత్త వాహిక: ప్యాంక్రియాటిక్ క్యాన్సర్‌తో</w:t>
        <w:br/>
        <w:t xml:space="preserve">    బాధపడుతున్న రోగులలో గణనీయమైన భాగం కామెర్లు మరియు శస్త్రచికిత్సకు</w:t>
        <w:br/>
        <w:t xml:space="preserve">    ముందు డ్రైనేజీ అవరోధం నుండి ఉపశమనం కలిగిస్తుంది మరియు అబ్స్ట్రక్టివ్</w:t>
        <w:br/>
        <w:t xml:space="preserve">    కామెర్లు వల్ల కలిగే పాథోఫిజియోలాజికల్ డిస్‌ఫంక్షన్‌ను రివర్స్</w:t>
        <w:br/>
        <w:t xml:space="preserve">    చేయవచ్చు. అనస్టోమోటిక్ టెక్నిక్: విప్పల్ ప్రక్రియను అనుసరించి</w:t>
        <w:br/>
        <w:t xml:space="preserve">    మరణానికి ప్రధాన మూలం ప్యాంక్రియాటిక్ అనస్టోమోసిస్ నుండి లీక్ మరియు</w:t>
        <w:br/>
        <w:t xml:space="preserve">    ప్యాంక్రియాటిక్ ఫిస్టులా ఏర్పడటం. ఇది ప్యాంక్రియాటిక్ వాహికను</w:t>
        <w:br/>
        <w:t xml:space="preserve">    జెజునమ్ (చిన్నప్రేగు మధ్య భాగం) లేదా కడుపుకి అనస్టోమోజింగ్ (కుట్టు)</w:t>
        <w:br/>
        <w:t xml:space="preserve">    కలిగి ఉంటుంది.</w:t>
        <w:br/>
        <w:br/>
        <w:t>2.  లాపరోస్కోపిక్ సర్జరీ లాపరోస్కోపీ అనేది ఒక రకమైన శస్త్రచికిత్సా</w:t>
        <w:br/>
        <w:t xml:space="preserve">    ప్రక్రియ, ఇది చర్మంలో పెద్ద కోతలు లేకుండా ఉదరం (కడుపు) మరియు</w:t>
        <w:br/>
        <w:t xml:space="preserve">    పొత్తికడుపు లోపలి భాగాన్ని యాక్సెస్ చేయడానికి సర్జన్‌ని</w:t>
        <w:br/>
        <w:t xml:space="preserve">    అనుమతిస్తుంది. ఈ అతితక్కువ ఇన్వాసివ్ సర్జరీకి విచ్ఛేదనం కోసం</w:t>
        <w:br/>
        <w:t xml:space="preserve">    లాపరోస్కోపిక్ డిస్టల్ ప్యాంక్రియాటెక్టమీ అవసరం. సానుకూల విచ్ఛేదనం</w:t>
        <w:br/>
        <w:t xml:space="preserve">    మార్జిన్లు మరియు ఫలితాల రేటులో తేడా లేదు.</w:t>
        <w:br/>
        <w:br/>
        <w:t>3.  వాస్కులర్ రెసెక్షన్ ఏదైనా ప్యాంక్రియాటిక్ ట్యూమర్ మరియు చుట్టుపక్కల</w:t>
        <w:br/>
        <w:t xml:space="preserve">    వాస్కులేచర్ మధ్య సంబంధం ఎంత విచ్ఛేదనం చేయాలి అనే విషయంలో ముఖ్యమైన</w:t>
        <w:br/>
        <w:t xml:space="preserve">    నిర్ణయాధికారం. ప్యాంక్రియాటిక్ క్యాన్సర్ విచ్ఛేదంలో మొత్తం</w:t>
        <w:br/>
        <w:t xml:space="preserve">    ప్యాంక్రియాటెక్టమీ, డిస్టల్ ప్యాంక్రియాటెక్టమీ ప్లస్ స్ప్లెనెక్టమీ</w:t>
        <w:br/>
        <w:t xml:space="preserve">    (ప్లీహము యొక్క తొలగింపు) ఉన్నాయి.</w:t>
        <w:br/>
        <w:br/>
        <w:t>వైద్య నిర్వహణ 1. సహాయక కీమోథెరపీ ప్యాంక్రియాటిక్ క్యాన్సర్ యొక్క సమగ్ర</w:t>
        <w:br/>
        <w:t>చికిత్సలో కీమోథెరపీ ఒక ముఖ్యమైన భాగం. రాడికల్ రెసెక్షన్ మరియు సహాయక</w:t>
        <w:br/>
        <w:t>కీమోథెరపీ తర్వాత మొత్తం మనుగడ రేటు చాలా సందర్భాలలో మెరుగుపడుతుంది.</w:t>
        <w:br/>
        <w:t>సాధారణంగా, రాడికల్ విచ్ఛేదనం తర్వాత ఉపయోగించే కీమోథెరపీ నియమాలు:</w:t>
        <w:br/>
        <w:t>సవరించిన ల్యూకోవోరిన్, 5-ఫ్లోరోరాసిల్, ఇరినోటెకాన్ మరియు ఆక్సాలిప్లాటిన్</w:t>
        <w:br/>
        <w:t>(MFOLFIRINOX) 6 నెలల పాటు జెమ్‌సిటాబైన్ మరియు కాపెసిటాబైన్ కలిపి 6 నెలల</w:t>
        <w:br/>
        <w:t>పాటు ఫోల్ఫిరినాక్స్ నియమావళి, జెమ్‌సిటాబైన్‌తో కలిపి, జెమ్‌సిటాబైన్‌తో</w:t>
        <w:br/>
        <w:t>కలిపి. మెటాస్టాసిస్ (క్యాన్సర్ ఇతర అవయవాలకు వ్యాపించడం) జెమ్‌సిటాబైన్</w:t>
        <w:br/>
        <w:t>కలయిక కెమోథెరపీకి అనుకూలం కాకపోతే జెమ్‌సిటాబైన్ (ఎర్లోటినిబ్‌తో లేదా</w:t>
        <w:br/>
        <w:t>లేకుండా) 54 Gy (రేడియేషన్ డోస్)తో కలిపి స్థానికంగా అభివృద్ధి చెందిన</w:t>
        <w:br/>
        <w:t>ప్యాంక్రియాటిక్ క్యాన్సర్ ఉన్న రోగులకు ఉపయోగించబడుతుంది 2.</w:t>
        <w:br/>
        <w:t>నియోఅడ్జువాంట్ చికిత్స ఇది ప్రధాన చికిత్సకు ముందు కణితిని తగ్గించడానికి</w:t>
        <w:br/>
        <w:t>మొదటి దశగా ఇవ్వబడిన చికిత్స, ఇది సాధారణంగా శస్త్రచికిత్స, ఎందుకంటే రెండు</w:t>
        <w:br/>
        <w:t>సంవత్సరాలలోపు 71% మరియు 76% మంది రోగులలో లక్షణాల పునఃస్థితి సాధారణంగా</w:t>
        <w:br/>
        <w:t>కనిపిస్తుంది. ఇంకా, శస్త్రచికిత్సతో సంబంధం ఉన్న సమస్యల కారణంగా 40% మంది</w:t>
        <w:br/>
        <w:t>రోగులు సహాయక చికిత్సకు పురోగమనానికి తగినవారు కాదు. మల, అన్నవాహిక మరియు</w:t>
        <w:br/>
        <w:t>గ్యాస్ట్రిక్ క్యాన్సర్‌తో సహా అనేక ఇతర క్యాన్సర్‌లలో నియోఅడ్జువాంట్</w:t>
        <w:br/>
        <w:t>చికిత్సతో మంచి విజయవంతమైన రేటు ప్యాంక్రియాటిక్ క్యాన్సర్‌లో కూడా</w:t>
        <w:br/>
        <w:t>నియోఅడ్జువాంట్ చికిత్స యొక్క ప్రభావాన్ని అన్వేషించడానికి దారితీసింది.</w:t>
        <w:br/>
        <w:br/>
        <w:t>రేడియోథెరపీ రేడియేషన్ థెరపీ క్యాన్సర్ కణాలను నాశనం చేయడానికి లేదా నాశనం</w:t>
        <w:br/>
        <w:t>చేయడానికి X- కిరణాలను ఉపయోగిస్తుంది, తద్వారా అవి విస్తరించలేవు.</w:t>
        <w:br/>
        <w:t>రేడియోథెరపీ ప్రధానంగా స్థానికంగా అభివృద్ధి చెందిన ప్యాంక్రియాటిక్</w:t>
        <w:br/>
        <w:t>క్యాన్సర్ ఉన్న రోగులలో ఉపయోగించబడుతుంది. ఇది ఉపయోగిస్తుంది: బాహ్య బీమ్</w:t>
        <w:br/>
        <w:t>రేడియేషన్ థెరపీ: ఇది ఎక్స్-కిరణాలు, గామా కిరణాలు, ఎలక్ట్రాన్లు లేదా భారీ</w:t>
        <w:br/>
        <w:t>కణాలను విడుదల చేసే బాహ్య రేడియేషన్ థెరపీ మూలాలను ఉపయోగిస్తుంది.</w:t>
        <w:br/>
        <w:t>బ్రాచిథెరపీ: ఇది ఒక రకమైన అంతర్గత రేడియేషన్ థెరపీ, దీనిలో రేడియేషన్</w:t>
        <w:br/>
        <w:t>మూలాన్ని కలిగి ఉన్న విత్తనాలు, రిబ్బన్లు లేదా క్యాప్సూల్స్ శరీరం లోపల</w:t>
        <w:br/>
        <w:t>లేదా కణితుల దగ్గర ఉంచబడతాయి. ఇది ప్రధానంగా ప్యాంక్రియాస్ లేదా</w:t>
        <w:br/>
        <w:t>ప్యాంక్రియాస్ ప్రక్కనే శస్త్రచికిత్స లేదా లాపరోస్కోపీ ద్వారా అంతర్గత</w:t>
        <w:br/>
        <w:t>రేడియోథెరపీ కోసం ఉపయోగించబడుతుంది. టార్గెటెడ్ థెరపీ అనేక రకాల</w:t>
        <w:br/>
        <w:t>క్యాన్సర్లలో ఇది చాలా విజయవంతమైంది, అయినప్పటికీ, ఇప్పటి వరకు,</w:t>
        <w:br/>
        <w:t>ప్యాంక్రియాటిక్ క్యాన్సర్ రోగులలో అన్ని ఇతర లక్ష్య మందులు విఫలమయ్యాయి,</w:t>
        <w:br/>
        <w:t>వీటిలో అఫ్రెసెప్ట్, సెటుక్సిమాబ్, సోరాఫెనిబ్, బెవాసిజుమాబ్ మరియు</w:t>
        <w:br/>
        <w:t>ఆక్సిటినిబ్ ఉన్నాయి. ఇటీవల ఫుడ్ అండ్ డ్రగ్ అడ్మినిస్ట్రేషన్ (FDA)</w:t>
        <w:br/>
        <w:t>ప్యాంక్రియాటిక్ క్యాన్సర్‌కు లక్ష్య చికిత్సగా పెంబ్రోలిజుమాబ్‌ను</w:t>
        <w:br/>
        <w:t>ఆమోదించింది.</w:t>
        <w:br/>
        <w:br/>
        <w:t>తాజా చికిత్స ప్రోటోకాల్‌లు తాజా చికిత్సా ఎంపికలపై చాలా పరిశోధనలు మరియు</w:t>
        <w:br/>
        <w:t>అధ్యయనాలు జరుగుతున్నాయి. వాటిలో కొన్ని: జన్యు చికిత్స: జన్యు చికిత్స</w:t>
        <w:br/>
        <w:t>అనేది క్యాన్సర్ కణాలకు నిర్దిష్ట జన్యువులను పంపిణీ చేయడం, వీటిని తరచుగా</w:t>
        <w:br/>
        <w:t>ప్రత్యేకంగా రూపొందించిన వైరస్‌లు తీసుకువెళతాయి. క్యాన్సర్ మూల కణాలు:</w:t>
        <w:br/>
        <w:t>ప్యాంక్రియాటిక్ క్యాన్సర్ మూలకణాలను ప్రత్యేకంగా లక్ష్యంగా చేసుకునే</w:t>
        <w:br/>
        <w:t>చికిత్సలను గుర్తించడంపై పరిశోధన ప్రస్తుతం దృష్టి సారించింది.</w:t>
        <w:br/>
        <w:t>జన్యు/పరమాణు అధ్యయనాలు: దెబ్బతిన్న జన్యువులు మరియు ప్రోటీన్‌లను</w:t>
        <w:br/>
        <w:t>గుర్తించడం మరియు వాటిని మరమ్మతు చేయడం లేదా అవి పని చేసే విధానాన్ని</w:t>
        <w:br/>
        <w:t>మార్చడంపై అనేక కొత్త పరిశోధనా పరిణామాలు ఆధారపడి ఉన్నాయి. సర్క్యులేటింగ్</w:t>
        <w:br/>
        <w:t>ట్యూమర్ (ct)DNA: ctDNA చికిత్సకు ప్రతిస్పందనను పర్యవేక్షించడానికి,</w:t>
        <w:br/>
        <w:t>వ్యాధి పునరావృతమయ్యే ప్రారంభ సంకేతాలను గమనించడానికి మరియు కొనసాగుతున్న</w:t>
        <w:br/>
        <w:t>చికిత్సకు వ్యాధి నిరోధకతను గుర్తించడానికి ఒక సాధనంగా అధ్యయనం</w:t>
        <w:br/>
        <w:t>చేయబడుతోంది. ఇతర చికిత్సా పద్ధతులు ప్యాంక్రియాటిక్ క్యాన్సర్ ఉన్న</w:t>
        <w:br/>
        <w:t>రోగులకు ఏదో ఒక సమయంలో ఉపశమన సంరక్షణ అవసరం, ఇది ఇతర చికిత్సల వలె</w:t>
        <w:br/>
        <w:t>ముఖ్యమైనది. గ్యాస్ట్రిక్ అవుట్‌లెట్ అడ్డంకి ఉన్న రోగుల నిర్వహణ కోసం చేసే</w:t>
        <w:br/>
        <w:t>కొన్ని విధానాలు: పెర్క్యుటేనియస్ పిత్త వాహిక పారుదల: అడ్డంకి కారణంగా</w:t>
        <w:br/>
        <w:t>పిత్త వాహికలలో ఒత్తిడిని తగ్గించడానికి పిత్తాన్ని హరించే ప్రక్రియ.</w:t>
        <w:br/>
        <w:t>సర్జికల్ గ్యాస్ట్రోజెజునోస్టోమీ: కడుపు మరియు జెజునమ్ యొక్క ప్రాక్సిమల్</w:t>
        <w:br/>
        <w:t>లూప్ మధ్య అనస్టోమోసిస్ సృష్టించబడే శస్త్రచికిత్సా విధానం. ఎండోస్కోపిక్</w:t>
        <w:br/>
        <w:t>డ్యూడెనల్ స్టెంట్‌లు: స్టెంట్ అనేది మీ డ్యూడెనమ్ (చిన్న ప్రేగు యొక్క</w:t>
        <w:br/>
        <w:t>మొదటి భాగం) యొక్క ఇరుకైన లేదా నిరోధించబడిన ప్రదేశంలో ఉంచబడిన ఒక చిన్న</w:t>
        <w:br/>
        <w:t>మెటల్ మెష్ ట్యూబ్. క్యాన్సర్‌తో బాధపడుతున్నారా? క్యాన్సర్‌తో</w:t>
        <w:br/>
        <w:t>బాధపడుతున్నట్లు నిర్ధారణ చేయడం దిగ్భ్రాంతిని కలిగిస్తుంది మరియు చికిత్స</w:t>
        <w:br/>
        <w:t>ప్రారంభించే ముందు రెండవ అభిప్రాయాన్ని పొందడం మంచి ఆలోచన. మీరు రెండవ</w:t>
        <w:br/>
        <w:t>అభిప్రాయాన్ని తీసుకోవాలనుకుంటున్నట్లయితే మీరు తెలుసుకోవలసిన విషయాల</w:t>
        <w:br/>
        <w:t>గురించి చదవండి. తెలుసుకోవడానికి క్లిక్ చేయండి! ప్యాంక్రియాటిక్ క్యాన్సర్</w:t>
        <w:br/>
        <w:t>కోసం ఇంటి సంరక్షణ</w:t>
        <w:br/>
        <w:br/>
        <w:t>ప్యాంక్రియాటిక్ క్యాన్సర్ నిర్ధారణ దిగ్భ్రాంతికరమైనది మరియు జీవితాన్ని</w:t>
        <w:br/>
        <w:t>మార్చగలదు. ఇది శరీరాన్ని మాత్రమే కాకుండా మనస్సును కూడా దెబ్బతీస్తుంది.</w:t>
        <w:br/>
        <w:t>రోగనిర్ధారణ మరియు చికిత్సను ఎదుర్కోవడంలో రోగి చేయగలిగిన కొన్ని విషయాలు:</w:t>
        <w:br/>
        <w:t>ప్యాంక్రియాటిక్ క్యాన్సర్‌తో బాధపడుతున్న వ్యక్తుల కోసం సపోర్ట్ గ్రూప్‌లో</w:t>
        <w:br/>
        <w:t>చేరడం, అదే విషయాలలో ఉన్న ఇతరులతో సమయం గడపడం వారి మానసిక మరియు భావోద్వేగ</w:t>
        <w:br/>
        <w:t>ఆరోగ్యాన్ని బలోపేతం చేయడం మరియు బలోపేతం చేయడం ధ్యానం చేయడం మరియు</w:t>
        <w:br/>
        <w:t>మనస్సును ప్రశాంతంగా ఉంచడం అనే భావన గురించి సలహాదారు, థెరపిస్ట్ లేదా</w:t>
        <w:br/>
        <w:t>సామాజిక కార్యకర్త వారిని సంతోషపెట్టే అభిరుచులను కనుగొనడం జ్ఞానం శక్తి,</w:t>
        <w:br/>
        <w:t>మరియు రోగికి మరియు వారి కుటుంబ సభ్యులకు అనేక సహాయక వనరులు అందుబాటులో</w:t>
        <w:br/>
        <w:t>ఉన్నాయి. క్లిష్ట సమయాల్లో రోగికి సహాయం చేయడానికి సంరక్షకులు అనుసరించే</w:t>
        <w:br/>
        <w:t>కొన్ని చిట్కాలు ఇక్కడ ఉన్నాయి: భావోద్వేగ మద్దతు మరియు ప్రోత్సాహాన్ని</w:t>
        <w:br/>
        <w:t>అందించండి ఆరోగ్య సంరక్షణ బృందంతో మాట్లాడండి మరియు చికిత్స యొక్క కోర్సును</w:t>
        <w:br/>
        <w:t>అర్థం చేసుకోండి, రోగి వారి లక్షణాలను మరియు దుష్ప్రభావాలను</w:t>
        <w:br/>
        <w:t>నిర్వహించడానికి సహాయం చేయండి రోగి వ్యక్తిగత సంరక్షణ మరియు పరిశుభ్రతను</w:t>
        <w:br/>
        <w:t>నిర్వహించడంలో వారి వైద్య అపాయింట్‌మెంట్‌లను సమన్వయం చేయండి</w:t>
        <w:br/>
        <w:t>అపాయింట్‌మెంట్‌ల అంతటా వారితో ఉండండి వారి భోజనం మరియు కిరాణా షాపింగ్‌లో</w:t>
        <w:br/>
        <w:t>వారికి ఇంటి పనులలో సహాయం చేయండి వారికి బీమా మరియు బిల్లింగ్ సమస్యలను</w:t>
        <w:br/>
        <w:t>నిర్వహించండి వారికి సమయానికి మందులు ఇవ్వండి ఎల్లప్పుడూ సానుభూతితో మరియు</w:t>
        <w:br/>
        <w:t>సానుకూల దృక్పథంతో మాట్లాడండి నీకు తెలుసు? అధునాతన క్యాన్సర్‌తో</w:t>
        <w:br/>
        <w:t>బాధపడుతున్న వ్యక్తుల జీవన నాణ్యతను నడక మెరుగుపరుస్తుంది. తెలుసుకోవడానికి</w:t>
        <w:br/>
        <w:t>క్లిక్ చేయండి! ప్యాంక్రియాటిక్ క్యాన్సర్ యొక్క సమస్యలు</w:t>
        <w:br/>
        <w:br/>
        <w:t>ప్యాంక్రియాటిక్ క్యాన్సర్ లక్షణాలు గుర్తించబడటానికి ముందు చాలా కాలం పాటు</w:t>
        <w:br/>
        <w:t>తనిఖీ లేకుండా అభివృద్ధి చెందుతుంది. ప్యాంక్రియాటిక్ క్యాన్సర్ యొక్క</w:t>
        <w:br/>
        <w:t>సమస్యలు:</w:t>
        <w:br/>
        <w:br/>
        <w:t>సాధారణ సమస్యలు కణితి యొక్క పురోగతి తర్వాత, ఉత్పన్నమయ్యే సమస్యలు:</w:t>
        <w:br/>
        <w:t>కామెర్లు: కాలేయం యొక్క పిత్త వాహికను నిరోధించే ప్యాంక్రియాటిక్ క్యాన్సర్</w:t>
        <w:br/>
        <w:t>కామెర్లు కలిగిస్తుంది. పసుపు చర్మం మరియు కళ్ళు, ముదురు రంగు మూత్రం మరియు</w:t>
        <w:br/>
        <w:t>లేత-రంగు మలం వంటి సంకేతాలు ఉన్నాయి. కామెర్లు సాధారణంగా కడుపు నొప్పి</w:t>
        <w:br/>
        <w:t>లేకుండా సంభవిస్తాయి. బరువు తగ్గడం: ప్యాంక్రియాటిక్ క్యాన్సర్‌తో</w:t>
        <w:br/>
        <w:t>బాధపడుతున్న చాలా మంది ఆకలిని కోల్పోతారు మరియు బరువు తగ్గుతారు. జీవితం</w:t>
        <w:br/>
        <w:t>యొక్క చివరి కొన్ని వారాలలో ప్రజలు క్రమంగా తినడానికి ఇష్టపడరు. కండరాల</w:t>
        <w:br/>
        <w:t>క్షీణత: క్యాన్సర్ క్యాచెక్సియా అనేది బరువు తగ్గడం మరియు కండరాల క్షీణత</w:t>
        <w:br/>
        <w:t>ద్వారా వర్గీకరించబడిన అత్యంత బలహీనపరిచే పరిస్థితి, ఇది ప్యాంక్రియాటిక్</w:t>
        <w:br/>
        <w:t>క్యాన్సర్ యొక్క అనారోగ్యం మరియు మరణాలకు గణనీయంగా దోహదం చేస్తుంది.</w:t>
        <w:br/>
        <w:t>పొత్తికడుపు నొప్పి: ప్యాంక్రియాటిక్ క్యాన్సర్ యొక్క సాధారణ లక్షణం</w:t>
        <w:br/>
        <w:t>పొత్తికడుపు (బొడ్డు) మరియు/లేదా మధ్య లేదా పైభాగంలో నిస్తేజమైన నొప్పి,</w:t>
        <w:br/>
        <w:t>ఇది కణితి వల్ల వచ్చి ఉండవచ్చు మరియు పోతుంది మధుమేహం: మధుమేహం లేదా</w:t>
        <w:br/>
        <w:t>బలహీనమైన గ్లూకోస్ టాలరెన్స్ 50-80%లో ఉంటుంది. ప్యాంక్రియాటిక్ లోపాల</w:t>
        <w:br/>
        <w:t>కారణంగా ప్యాంక్రియాటిక్ క్యాన్సర్ ఉన్న రోగులలో. ప్యాంక్రియాస్ విచ్ఛేదనం</w:t>
        <w:br/>
        <w:t>తర్వాత సాధారణ సమస్యలు శస్త్రచికిత్స పర్యవసానంగా మరొక శస్త్రచికిత్స</w:t>
        <w:br/>
        <w:t>అవసరమయ్యే వైద్యపరమైన సమస్యలు: ఆంజినా (ఛాతీ నొప్పి), ఇన్‌ఫార్క్షన్</w:t>
        <w:br/>
        <w:t>(గుండెపోటు) మరియు అరిథ్మియా వంటి గుండె సంబంధిత సమస్యలు స్ట్రోక్ వంటి</w:t>
        <w:br/>
        <w:t>కార్డియోవాస్కులర్ ప్రమాదాలు కార్డియోస్పిరేటరీ డిస్ట్రెస్ (శ్వాసల సంఖ్య</w:t>
        <w:br/>
        <w:t>పెరుగుదల) కిడ్నీ పనిచేయకపోవడం న్యుమోనియా థ్రాంబోసిస్ (రక్తం గడ్డకట్టడం)</w:t>
        <w:br/>
        <w:t>పల్మనరీ ఎంబాలిజం (ఊపిరితిత్తులలోని ధమనిలో రక్తం గడ్డకట్టడం) మానసిక</w:t>
        <w:br/>
        <w:t>అవాంతరాలు హెపాటిక్ (కాలేయం) మరియు జీవక్రియ పనిచేయకపోవడం. ప్యాంక్రియాటిక్</w:t>
        <w:br/>
        <w:t>విచ్ఛేదనం తరువాత శస్త్రచికిత్స సమస్యలు అనేక శస్త్రచికిత్స అనంతర సమస్యలు</w:t>
        <w:br/>
        <w:t>శస్త్రచికిత్స జోక్యం అవసరం లేకుండా వైద్య చికిత్స, రేడియోలాజికల్ జోక్యం</w:t>
        <w:br/>
        <w:t>మరియు ఎండోస్కోపిక్ జోక్యానికి ప్రతిస్పందిస్తాయి. అవి: ఇంట్రా-అబ్డామినల్</w:t>
        <w:br/>
        <w:t>అబ్సెస్ (కడుపు లోపలి పొరలో చీము సేకరణ) రక్తస్రావం (రక్తస్రావం)</w:t>
        <w:br/>
        <w:t>ప్యాంక్రియాటోఇంటెస్టినల్ అనస్టోమోసిస్ యొక్క ఫిస్టులా (ప్యాంక్రియాస్</w:t>
        <w:br/>
        <w:t>మరియు పేగు కుట్టుల మధ్య అసాధారణ సంబంధం) ప్యాంక్రియాటిక్ క్యాన్సర్‌కు</w:t>
        <w:br/>
        <w:t>ప్రత్యామ్నాయ చికిత్సలు</w:t>
        <w:br/>
        <w:br/>
        <w:t>ప్యాంక్రియాటిక్ క్యాన్సర్‌కు ప్రస్తుత చికిత్స యొక్క పరిమితులు ఆశాజనక</w:t>
        <w:br/>
        <w:t>ఫలితాలను కలిగి ఉన్న కొత్త చికిత్సా విధానాల అవసరానికి దారితీశాయి. వీటితొ</w:t>
        <w:br/>
        <w:t>పాటు:</w:t>
        <w:br/>
        <w:br/>
        <w:t>సూక్ష్మజీవుల చికిత్స క్యాన్సర్ అభివృద్ధి మరియు క్యాన్సర్ చికిత్సకు</w:t>
        <w:br/>
        <w:t>ప్రతిస్పందనను నియంత్రించడంలో మానవ మైక్రోబయోటా కీలక పాత్ర</w:t>
        <w:br/>
        <w:t>పోషిస్తుందనడానికి ఇప్పుడు బలమైన సాక్ష్యం ఉంది. ఈ రోజు వరకు,</w:t>
        <w:br/>
        <w:t>ప్యాంక్రియాటిక్ క్యాన్సర్‌లో దైహిక రోగనిరోధక శక్తి మరియు కణితి-నిర్దిష్ట</w:t>
        <w:br/>
        <w:t>రోగనిరోధక శక్తిని ఏర్పరుచుకునే ప్రేగు మైక్రోఫ్లోరా యొక్క ఫలితాలు</w:t>
        <w:br/>
        <w:t>నిర్ధారించబడ్డాయి, అయితే మెకానిజం అధ్యయనం చేయవలసి ఉంది.</w:t>
        <w:br/>
        <w:br/>
        <w:t>మెలనోమా, ఊపిరితిత్తుల క్యాన్సర్, మూత్రపిండ కణ క్యాన్సర్ మరియు తల మరియు</w:t>
        <w:br/>
        <w:t>మెడ పొలుసుల కణ క్యాన్సర్ వంటి వివిధ రకాల క్యాన్సర్‌లకు ఇమ్యునోథెరపీ</w:t>
        <w:br/>
        <w:t>ఇమ్యూన్ చెక్‌పాయింట్ బ్లాకేడ్ (ICB) థెరపీ ఇప్పుడు ఆమోదించబడింది.</w:t>
        <w:br/>
        <w:t>అయినప్పటికీ, ప్యాంక్రియాటిక్ క్యాన్సర్ తక్కువ రోగనిరోధక శక్తిగా</w:t>
        <w:br/>
        <w:t>పరిగణించబడుతుంది మరియు ప్యాంక్రియాటిక్ కణితుల యొక్క సూక్ష్మ పర్యావరణం</w:t>
        <w:br/>
        <w:t>రోగనిరోధక శక్తిని అణిచివేసే వాతావరణాన్ని సృష్టిస్తుందని భావించబడుతుంది.</w:t>
        <w:br/>
        <w:t>అందువల్ల, ప్యాంక్రియాటిక్ క్యాన్సర్ ఉన్న రోగులకు ప్రస్తుతం ఇమ్యునోథెరపీ</w:t>
        <w:br/>
        <w:t>ఆమోదించబడలేదు.</w:t>
        <w:br/>
        <w:br/>
        <w:t>క్యాన్సర్‌తో పోరాడటానికి సహాయపడే కొన్ని ఆహార పదార్థాలు ఉన్నాయి. వాటిని</w:t>
        <w:br/>
        <w:t>4-5 సేర్విన్గ్స్‌లో చేర్చడం వల్ల అద్భుతాలు చేయవచ్చు. క్యాన్సర్‌తో పోరాడి</w:t>
        <w:br/>
        <w:t>మీకు ఆరోగ్యకరమైన జీవితాన్ని అందించే 5 సూపర్‌ఫుడ్‌ల గురించి చదవండి. ఇక్కడ</w:t>
        <w:br/>
        <w:t>నొక్కండి!</w:t>
        <w:br/>
        <w:br/>
        <w:t>ప్యాంక్రియాటిక్ క్యాన్సర్‌తో జీవించడం</w:t>
        <w:br/>
        <w:br/>
        <w:t>అనేక ఇతర క్యాన్సర్లతో పోల్చినప్పుడు ప్యాంక్రియాటిక్ క్యాన్సర్</w:t>
        <w:br/>
        <w:t>ప్యాంక్రియాటిక్ క్యాన్సర్‌కు ఐదు సంవత్సరాల మనుగడ రేటును మాత్రమే కలిగి</w:t>
        <w:br/>
        <w:t>ఉంటుంది. ఎందుకంటే వ్యాధి మెటాస్టాసైజ్ అయినప్పుడు చాలా మందికి దశ IV</w:t>
        <w:br/>
        <w:t>ఉన్నట్లు నిర్ధారణ అవుతుంది.</w:t>
        <w:br/>
        <w:br/>
        <w:t>ప్యాంక్రియాటిక్ క్యాన్సర్‌తో జీవించడం అనేది వేర్వేరు వ్యక్తులకు భిన్నమైన</w:t>
        <w:br/>
        <w:t>విషయాలను సూచిస్తుంది. మీరు ప్యాంక్రియాటిక్ క్యాన్సర్‌తో బాధపడుతున్న రోగి</w:t>
        <w:br/>
        <w:t>అయినా లేదా ఆ వ్యాధి ఉన్న వారిని చూసుకున్నా, అది వారి జీవితాలపై పెద్ద</w:t>
        <w:br/>
        <w:t>ప్రభావాన్ని చూపుతుంది. సంరక్షకుడు మరియు రోగి పరిగణనలోకి తీసుకోవలసిన</w:t>
        <w:br/>
        <w:t>అంశాలు:</w:t>
        <w:br/>
        <w:br/>
        <w:t>భావోద్వేగాలను నిర్వహించడం అనేది క్యాన్సర్ నిర్ధారణను ఆచరణాత్మకంగా మరియు</w:t>
        <w:br/>
        <w:t>మానసికంగా ఎదుర్కోవడం కష్టం. విచారం, ఆందోళన లేదా కోపం లేదా ఒత్తిడి</w:t>
        <w:br/>
        <w:t>స్థాయిని నిర్వహించడం వంటి వివిధ భావోద్వేగాలతో వ్యవహరించడం వీటిలో</w:t>
        <w:br/>
        <w:t>ఉండవచ్చు. కింది సమాచారం కొంత సహాయాన్ని అందించవచ్చు: చికిత్సకు అవసరమైన</w:t>
        <w:br/>
        <w:t>మొత్తం సమాచారాన్ని పొందడం ప్రియమైనవారితో మాట్లాడటం సహాయక బృందాలలో చేరడం</w:t>
        <w:br/>
        <w:t>శారీరక పరిమితులను అర్థం చేసుకోవడం ఇతర లక్షణాల నుండి ఉపశమనం పొందడానికి</w:t>
        <w:br/>
        <w:t>ఉపశమన సంరక్షణను ప్రారంభించడం ఆర్థిక ఖర్చులు, పిల్లల సంరక్షణ వంటి</w:t>
        <w:br/>
        <w:t>ఆచరణాత్మక సమస్యలను ఎదుర్కోవడం మరియు పని సమస్యలు శారీరక దుష్ప్రభావాల</w:t>
        <w:br/>
        <w:t>నుండి బయటపడటం శారీరక ఆరోగ్యంలో మార్పులు క్యాన్సర్ దశ, చికిత్స యొక్క</w:t>
        <w:br/>
        <w:t>పొడవు మరియు మోతాదు మరియు రోగి యొక్క సాధారణ ఆరోగ్యం వంటి అనేక అంశాలపై</w:t>
        <w:br/>
        <w:t>ఆధారపడి ఉంటాయి. గుర్తుంచుకోవలసిన విషయాలు: వైద్యులు మరియు ఆరోగ్య సంరక్షణ</w:t>
        <w:br/>
        <w:t>బృందంతో అనుభూతుల గురించి క్రమం తప్పకుండా మాట్లాడండి ఏవైనా కొత్త</w:t>
        <w:br/>
        <w:t>దుష్ప్రభావాల గురించి లేదా ఇప్పటికే ఉన్న దుష్ప్రభావాలలో మార్పుల గురించి</w:t>
        <w:br/>
        <w:t>తెలుసుకోండి, దుష్ప్రభావాల గురించి ఆరోగ్య సంరక్షణ బృందానికి తెలియజేయండి,</w:t>
        <w:br/>
        <w:t>తద్వారా వారు ఏవైనా దుష్ప్రభావాలను తీవ్రతరం చేయకుండా నిరోధించగలరు Keep</w:t>
        <w:br/>
        <w:t>దుష్ప్రభావాల ట్రాక్ కాబట్టి ఆరోగ్య సంరక్షణ బృందానికి ఏవైనా మార్పులను</w:t>
        <w:br/>
        <w:t>వివరించడం సులభం, దీర్ఘకాలిక దుష్ప్రభావాలకు మరియు ఆలస్య ప్రభావాలకు</w:t>
        <w:br/>
        <w:t>చికిత్స పొందండి, చికిత్స పూర్తయిన తర్వాత జీవించడం ముఖ్యం కాబట్టి</w:t>
        <w:br/>
        <w:t>క్యాన్సర్ సంరక్షణ ఖర్చులను పర్యవేక్షించడం క్యాన్సర్ చికిత్స ఖరీదైనది. .</w:t>
        <w:br/>
        <w:t>ఇది క్యాన్సర్‌తో బాధపడుతున్న వ్యక్తులు మరియు వారి కుటుంబాలకు ఒత్తిడి</w:t>
        <w:br/>
        <w:t>మరియు ఆందోళనకు మూలం కావచ్చు. చికిత్స ఖర్చులతో పాటు, చాలా మంది వ్యక్తులు</w:t>
        <w:br/>
        <w:t>తమ సంరక్షణకు సంబంధించి అదనపు, ప్రణాళిక లేని ఖర్చులను కలిగి ఉన్నారని</w:t>
        <w:br/>
        <w:t>కనుగొన్నారు. ఇది చాలా మంది రోగులు చికిత్సను కొనసాగించకుండా ఆపవచ్చు. దీని</w:t>
        <w:br/>
        <w:t>ద్వారా నిర్వహించవచ్చు: చికిత్స ఖర్చును అర్థం చేసుకోవడం రోగులు మరియు వారి</w:t>
        <w:br/>
        <w:t>కుటుంబాలను వారి ఆరోగ్య సంరక్షణ బృందంలోని సభ్యునితో ఆర్థిక సమస్యల గురించి</w:t>
        <w:br/>
        <w:t>మాట్లాడేలా ప్రోత్సహించడం మరియు ఫెడరల్ హెల్త్‌కేర్ చట్టం గురించి</w:t>
        <w:br/>
        <w:t>తెలుసుకోవడం మరియు దానిని ఎలా ఉపయోగించవచ్చనేది చికిత్సకు సహాయపడే సంస్థల</w:t>
        <w:br/>
        <w:t>నుండి మద్దతు పొందడం, గృహనిర్మాణం, ప్రయాణం మరియు ఇతర క్యాన్సర్ సంబంధిత</w:t>
        <w:br/>
        <w:t>ఖర్చులు ఆహారంపై దృష్టి కేంద్రీకరించడం ప్యాంక్రియాస్ క్యాన్సర్ మీ ఆహారం</w:t>
        <w:br/>
        <w:t>మరియు మద్యపాన అలవాట్లను ప్రభావితం చేస్తుంది, మీ క్యాన్సర్ లేదా చికిత్స ఏ</w:t>
        <w:br/>
        <w:t>దశలో ఉన్నా. ఆహారం విషయంలో పరిగణించవలసిన విషయాలు ఇక్కడ ఉన్నాయి. రోజంతా</w:t>
        <w:br/>
        <w:t>చిన్న మరియు తేలికైన భోజనానికి అతుక్కోవడం అతిసారం విషయంలో తృణధాన్యాలు</w:t>
        <w:br/>
        <w:t>మరియు ఎండిన పండ్ల వంటి చాలా ఎక్కువ ఫైబర్ ఆహారాలకు దూరంగా ఉండటం, క్యాలరీల</w:t>
        <w:br/>
        <w:t>తీసుకోవడం పెంచడానికి భోజనాల మధ్య పోషకాహార సప్లిమెంట్‌ను సిప్ చేయడం</w:t>
        <w:br/>
        <w:t>రక్తంలో చక్కెర స్థాయిలను నిర్వహించడం ఎంజైమ్ సప్లిమెంట్లను తీసుకోవడం</w:t>
        <w:br/>
        <w:t>చికిత్స కోసం సిద్ధమవుతున్నప్పుడు రోగ నిర్ధారణ వదిలివేయవచ్చు. రోగి ఆందోళన</w:t>
        <w:br/>
        <w:t>చెందుతాడు మరియు నిష్ఫలంగా ఉంటాడు, అయితే ఈ సమయంలో రోగులు వారి శారీరక</w:t>
        <w:br/>
        <w:t>మరియు మానసిక ఆరోగ్యంపై మరింత నియంత్రణలో ఉండేందుకు సహాయపడే అంశాలు</w:t>
        <w:br/>
        <w:t>ఉన్నాయి. ఇందులో ఇవి ఉంటాయి: ప్రిహాబిలిటేషన్‌ను అర్థం చేసుకోవడం</w:t>
        <w:br/>
        <w:t>(క్యాన్సర్ చికిత్స ప్రారంభమయ్యే ముందు మీకు ఏ సమయంలోనైనా సిద్ధపడడం)</w:t>
        <w:br/>
        <w:t>చికిత్స కోసం మానసికంగా మరియు శారీరకంగా సిద్ధపడడం సరైన నిష్పత్తిలో అనేక</w:t>
        <w:br/>
        <w:t>రకాల ఆహారాలను తినడం, చికిత్స పూర్తయిన తర్వాత తదుపరి సంరక్షణను పొందడం,</w:t>
        <w:br/>
        <w:t>వైద్యులు ఇప్పటికీ రోగిని నిశితంగా చూడాలని కోరుకుంటారు. ఫాలో-అప్</w:t>
        <w:br/>
        <w:t>అపాయింట్‌మెంట్‌లన్నింటికీ వెళ్లడం చాలా ముఖ్యం. ఈ సందర్శనలలో క్యాన్సర్</w:t>
        <w:br/>
        <w:t>సంకేతాలు లేదా చికిత్స దుష్ప్రభావాల కోసం పరీక్షలు మరియు ల్యాబ్ లేదా</w:t>
        <w:br/>
        <w:t>ఇమేజింగ్ పరీక్షలు ఉంటాయి.</w:t>
        <w:br/>
        <w:br/>
        <w:t>కొన్ని దుష్ప్రభావాలు చాలా కాలం పాటు ఉండవచ్చు లేదా మీరు చికిత్స పూర్తి</w:t>
        <w:br/>
        <w:t>చేసిన సంవత్సరాల వరకు కూడా కనిపించకపోవచ్చు. ప్యాంక్రియాటిక్ క్యాన్సర్</w:t>
        <w:br/>
        <w:t>నుండి బయటపడిన వారందరికీ ఏదైనా కొత్త లక్షణాలు లేదా సమస్యల గురించి వారి</w:t>
        <w:br/>
        <w:t>ఆరోగ్య సంరక్షణ బృందానికి తెలియజేయడం చాలా ముఖ్యం, ఎందుకంటే క్యాన్సర్</w:t>
        <w:br/>
        <w:t>తిరిగి రావడం లేదా కొత్త వ్యాధి లేదా రెండవ క్యాన్సర్ వల్ల సంభవించవచ్చు.</w:t>
        <w:br/>
        <w:br/>
        <w:t>క్యాన్సర్ ఒక వ్యక్తిని శారీరకంగా మరియు మానసికంగా కుంగదీస్తుంది. సకాలంలో</w:t>
        <w:br/>
        <w:t>రోగ నిర్ధారణ మరియు చికిత్సను ప్రారంభించడానికి క్యాన్సర్ మరియు దాని</w:t>
        <w:br/>
        <w:t>చుట్టూ ఉన్న అపోహల గురించి జ్ఞానం మరియు అవగాహన పొందడం అవసరం.</w:t>
        <w:br/>
        <w:t>తెలుసుకోవడానికి క్లిక్ చేయండి!</w:t>
        <w:br/>
        <w:br/>
        <w:t>తరచుగా అడిగే ప్రశ్నలు ప్యాంక్రియాటిక్ క్యాన్సర్ వ్యాప్తికి సాధారణ</w:t>
        <w:br/>
        <w:t>ప్రదేశం ఏది? ప్యాంక్రియాటిక్ క్యాన్సర్‌కు నివారణ ఉందా? ప్యాంక్రియాటిక్</w:t>
        <w:br/>
        <w:t>క్యాన్సర్‌తో బాధపడుతున్న వ్యక్తి యొక్క ఆయుర్దాయం ఎంత? దశ 4</w:t>
        <w:br/>
        <w:t>ప్యాంక్రియాటిక్ క్యాన్సర్ మనుగడ రేటు ఎంత? ప్యాంక్రియాటిక్ క్యాన్సర్</w:t>
        <w:br/>
        <w:t>గురించి ఎవరైనా తమ వైద్యుడిని ఎప్పుడు చూడాలి? ప్రస్తావనలు McGuigan A,</w:t>
        <w:br/>
        <w:t>Kelly P, Turkington RC, Jones C, Coleman HG, McCain RS. ప్యాంక్రియాటిక్</w:t>
        <w:br/>
        <w:t>క్యాన్సర్: క్లినికల్ డయాగ్నసిస్, ఎపిడెమియాలజీ, చికిత్స మరియు ఫలితాల</w:t>
        <w:br/>
        <w:t>సమీక్ష. వరల్డ్ J గ్యాస్ట్రోఎంటరాల్. 2018. మిధా S, చావ్లా S, గార్గ్ PK.</w:t>
        <w:br/>
        <w:t>ప్యాంక్రియాటిక్ క్యాన్సర్‌కు సవరించదగిన మరియు సవరించలేని ప్రమాద కారకాలు:</w:t>
        <w:br/>
        <w:t>ఒక సమీక్ష. క్యాన్సర్ లెట్ 2016; 381: 269-277. ప్యాంక్రియాటిక్ క్యాన్సర్</w:t>
        <w:br/>
        <w:t>రకాలు. ఆరోగ్యం. జాన్స్ హాప్కిన్స్ మెడిసిన్. ZhiYu జావో, వీ లియు.</w:t>
        <w:br/>
        <w:t>ప్యాంక్రియాటిక్ క్యాన్సర్: రిస్క్ ఫ్యాక్టర్స్, డయాగ్నోసిస్ మరియు</w:t>
        <w:br/>
        <w:t>ట్రీట్‌మెంట్ యొక్క సమీక్ష. సేజ్ పబ్లికేషన్స్. డిసెంబర్ 2020.</w:t>
        <w:br/>
        <w:t>ప్యాంక్రియాటిక్ క్యాన్సర్ నిర్ధారణ. ప్యాంక్రియాటిక్ క్యాన్సర్: నిర్ధారణ.</w:t>
        <w:br/>
        <w:t>క్యాన్సర్.నెట్. సెప్టెంబర్ 2021. విమలచంద్రన్ డి, ఘనే పి, కాస్టెల్లో ఇ,</w:t>
        <w:br/>
        <w:t>నియోప్టోలెమోస్ జెపి. ప్యాంక్రియాటిక్ క్యాన్సర్ యొక్క జన్యుశాస్త్రం మరియు</w:t>
        <w:br/>
        <w:t>నివారణ. క్యాన్సర్ నియంత్రణ. 2004. కాపాస్సో M, ఫ్రాన్సిస్చి M,</w:t>
        <w:br/>
        <w:t>రోడ్రిగ్జ్-కాస్ట్రో KI, మరియు ఇతరులు. ఎపిడెమియాలజీ మరియు ప్యాంక్రియాటిక్</w:t>
        <w:br/>
        <w:t>క్యాన్సర్ ప్రమాద కారకాలు. ఆక్టా బయోమెడ్. 2018. హలోరన్ CM, ఘనే P,</w:t>
        <w:br/>
        <w:t>బోసోనెట్ L, మరియు ఇతరులు. ప్యాంక్రియాటిక్ క్యాన్సర్ విచ్ఛేదనం యొక్క</w:t>
        <w:br/>
        <w:t>సమస్యలు. డైజెస్టివ్ సర్జరీ. 2002. ఫాలో-అప్ కేర్. ప్యాంక్రియాటిక్</w:t>
        <w:br/>
        <w:t>క్యాన్సర్ సర్వైవర్‌గా జీవించడం. అమెరికన్ క్యాన్సర్ సొసైటీ. జూన్ 2020.</w:t>
        <w:br/>
        <w:t>ప్యాంక్రియాటిక్ క్యాన్సర్‌తో జీవిస్తున్నారు. ప్యాంక్రియాటిక్ క్యాన్సర్.</w:t>
        <w:br/>
        <w:t>ప్యాంక్రియాటిక్ క్యాన్సర్ చర్య. ఏప్రిల్ 2022. ప్యాంక్రియాటిక్</w:t>
        <w:br/>
        <w:t>ఎక్సోక్రైన్ ట్యూమర్స్. ప్యాంక్రియాటిక్ ట్యూమర్స్ రకాలు. ప్యాంక్రియాటిక్</w:t>
        <w:br/>
        <w:t>క్యాన్సర్ యాక్షన్ నెట్‌వర్క్. లి డి. మధుమేహం మరియు ప్యాంక్రియాటిక్</w:t>
        <w:br/>
        <w:t>క్యాన్సర్. మోల్ కార్సినోగ్. 2012.</w:t>
        <w:br/>
        <w:br/>
        <w:t>==================================================</w:t>
        <w:br/>
        <w:br/>
        <w:t>ప్యాంక్రియాటైటిస్‌ను ప్యాంక్రియాస్ ఇన్‌ఫ్లమేషన్ అని కూడా అంటారు</w:t>
        <w:br/>
        <w:br/>
        <w:t>ప్యాంక్రియాస్ అనేది కడుపు వెనుక మరియు పక్కటెముక క్రింద ఉన్న ఒక చిన్న</w:t>
        <w:br/>
        <w:t>అవయవం. ప్యాంక్రియాటైటిస్ అనేది ప్యాంక్రియాస్ యొక్క చికాకు లేదా వాపు</w:t>
        <w:br/>
        <w:t>ద్వారా వర్గీకరించబడిన ఒక పరిస్థితి. జీర్ణ రసాలు లేదా ఎంజైములు</w:t>
        <w:br/>
        <w:t>ప్యాంక్రియాస్‌పై దాడి చేసినప్పుడు ఇది జరుగుతుంది. ప్యాంక్రియాటైటిస్</w:t>
        <w:br/>
        <w:t>ప్రారంభాన్ని బట్టి తీవ్రమైన లేదా దీర్ఘకాలికంగా ఉంటుంది. ఏదైనా రూపం</w:t>
        <w:br/>
        <w:t>తీవ్రమైనది మరియు సమస్యలకు దారితీయవచ్చు.</w:t>
        <w:br/>
        <w:br/>
        <w:t>తీవ్రమైన ప్యాంక్రియాటైటిస్ ఉన్న రోగులలో ప్రధాన లక్షణం నిరంతరం కడుపు</w:t>
        <w:br/>
        <w:t>నొప్పి. ఇది తరచుగా వెనుక, ఛాతీ, నడుము మరియు పొత్తికడుపుకు వ్యాపిస్తుంది.</w:t>
        <w:br/>
        <w:t>ఇది మధుమేహం, అంటువ్యాధులు, రక్తస్రావం మరియు మూత్రపిండాల సమస్యల వరకు</w:t>
        <w:br/>
        <w:t>విస్తరించవచ్చు దీర్ఘకాలిక ప్యాంక్రియాటైటిస్ యొక్క లక్షణాలు అతిసారం,</w:t>
        <w:br/>
        <w:t>వాంతులు, బరువు తగ్గడం మరియు ఎగువ భాగంలో స్థిరమైన కడుపు నొప్పి.</w:t>
        <w:br/>
        <w:br/>
        <w:t>ప్యాంక్రియాటైటిస్ సాధారణంగా 30-40 సంవత్సరాల తర్వాత వ్యక్తులలో</w:t>
        <w:br/>
        <w:t>కనిపిస్తుంది. ప్రమాద కారకాలు పిత్తాశయ రాళ్లు, మద్యపానం, అంటువ్యాధులు,</w:t>
        <w:br/>
        <w:t>జన్యుపరమైన రుగ్మతలు, ప్యాంక్రియాస్‌కు గాయం మరియు ప్యాంక్రియాటిక్</w:t>
        <w:br/>
        <w:t>క్యాన్సర్.</w:t>
        <w:br/>
        <w:br/>
        <w:t>నొప్పి నిర్వహణ యొక్క వ్యూహం జీవనశైలి మార్పులు మరియు మందులు. ఆల్కహాల్</w:t>
        <w:br/>
        <w:t>మరియు ధూమపానానికి దూరంగా ఉండటం, చిన్న, తరచుగా భోజనం చేయడం మరియు ఫోలేట్</w:t>
        <w:br/>
        <w:t>వంటి యాంటీఆక్సిడెంట్లు అధికంగా ఉండే ఆహారాన్ని తినడం కూడా లక్షణాలను</w:t>
        <w:br/>
        <w:t>నిర్వహించడంలో చాలా ప్రయోజనకరంగా ఉంటుందని నిరూపించవచ్చు. చికిత్స</w:t>
        <w:br/>
        <w:t>సాధారణంగా పరిస్థితి యొక్క రకం మరియు తీవ్రతపై ఆధారపడి ఉంటుంది. సాధారణంగా</w:t>
        <w:br/>
        <w:t>30 నుండి 40 సంవత్సరాల మధ్య వయస్సు గల వ్యక్తులలో కనిపించే ముఖ్య వాస్తవాలు</w:t>
        <w:br/>
        <w:t>లింగం పురుషులు మరియు స్త్రీలను ప్రభావితం చేస్తుంది కానీ పురుషులలో</w:t>
        <w:br/>
        <w:t>సర్వసాధారణం శరీర భాగాలు (లు) ప్రపంచవ్యాప్తంగా ప్యాంక్రియాస్ వ్యాప్తి:</w:t>
        <w:br/>
        <w:t>3.2% (2022) అనుకరించే పరిస్థితులు పెప్టిక్ అల్సర్ వ్యాధి కోలాంగిటిస్</w:t>
        <w:br/>
        <w:t>కోలేసైస్టిటిస్ ప్రేగు అవరోధం ప్రేగు చిల్లులు మెసెంటెరిక్ ఇస్కీమియా</w:t>
        <w:br/>
        <w:t>అక్యూట్ హెపటైటిస్ డయాబెటిక్ కీటోయాసిడోసిస్ బేసిలర్ న్యుమోనియా</w:t>
        <w:br/>
        <w:t>మయోకార్డియల్ ఇన్ఫార్క్షన్ బృహద్ధమని విచ్ఛేదం మూత్రపిండ కోలిక్ అవసరమైన</w:t>
        <w:br/>
        <w:t>ఆరోగ్య పరీక్షలు/ఇమేజింగ్ ప్రయోగశాల పరీక్షలు: సీరం అమైలేస్, పూర్తి రక్తం,</w:t>
        <w:br/>
        <w:t>గణన, సీరం లాక్టేట్, సీరం ట్రైగ్లిజరైడ్స్ &amp; హెచ్‌బిఎ1సి స్థాయిలు</w:t>
        <w:br/>
        <w:t>టోమోగ్రఫీ (CT) స్కాన్ చికిత్స మందులు: పారాసెటమాల్, మార్ఫిన్ మరియు</w:t>
        <w:br/>
        <w:t>కార్టికోస్టెరాయిడ్స్. సర్జరీ: ప్యాంక్రియాస్ రెసెక్షన్ మరియు టోటల్</w:t>
        <w:br/>
        <w:t>ప్యాంక్రియాటెక్టమీ. సహాయక సంరక్షణ: ద్రవ పునరుజ్జీవన NG ట్యూబ్</w:t>
        <w:br/>
        <w:t>(నాసోగ్యాస్ట్రిక్ ట్యూబ్), మరియు ఆక్సిజన్ పరిపాలన అన్ని రకాల</w:t>
        <w:br/>
        <w:t>ప్యాంక్రియాటైటిస్‌ను చూడండి</w:t>
        <w:br/>
        <w:br/>
        <w:t>జీర్ణ రసాలు లేదా ఎంజైమ్‌లు ప్యాంక్రియాస్‌పై దాడి చేసినప్పుడు,</w:t>
        <w:br/>
        <w:t>ప్యాంక్రియాస్ ఎరుపు మరియు వాపు (వాపు) కలిగిస్తుంది. ప్యాంక్రియాటైటిస్</w:t>
        <w:br/>
        <w:t>యొక్క రకాలు: 1. తీవ్రమైన ప్యాంక్రియాటైటిస్ తీవ్రమైన ప్యాంక్రియాటైటిస్</w:t>
        <w:br/>
        <w:t>అనేది ఒక తీవ్రమైన పరిస్థితి, దీనిలో తక్కువ వ్యవధిలో ప్యాంక్రియాస్ వాపుకు</w:t>
        <w:br/>
        <w:t>గురవుతుంది. తీవ్రమైన ప్యాంక్రియాటైటిస్‌లో, వాపు స్వల్ప వ్యవధి (ఒక వారం)</w:t>
        <w:br/>
        <w:t>వరకు ఉంటుంది. ఈ స్థితిలో, ప్యాంక్రియాస్ తర్వాత సాధారణ స్థితికి వస్తుంది.</w:t>
        <w:br/>
        <w:t>గమనిక: తీవ్రమైన ప్యాంక్రియాటైటిస్ మధ్య వయస్కులు మరియు వృద్ధులలో</w:t>
        <w:br/>
        <w:t>సర్వసాధారణం, అయితే ఇది ఏ వయస్సు వారినైనా ప్రభావితం చేయవచ్చు.</w:t>
        <w:br/>
        <w:br/>
        <w:t>2.  దీర్ఘకాలిక ప్యాంక్రియాటైటిస్ ఇది మంట నుండి ప్యాంక్రియాస్ శాశ్వతంగా</w:t>
        <w:br/>
        <w:t xml:space="preserve">    దెబ్బతినే పరిస్థితి. దీర్ఘకాలిక ప్యాంక్రియాటైటిస్‌లో, మంట చాలా కాలం</w:t>
        <w:br/>
        <w:t xml:space="preserve">    పాటు ఉంటుంది, అది కాలక్రమేణా వస్తుంది మరియు పోతుంది. ఇది తరచుగా</w:t>
        <w:br/>
        <w:t xml:space="preserve">    ప్యాంక్రియాటిక్ కణజాలం యొక్క మచ్చలను కలిగిస్తుంది. ఇది తీవ్రమైన</w:t>
        <w:br/>
        <w:t xml:space="preserve">    సందర్భాల్లో ప్యాంక్రియాస్ ఎంజైమ్‌లు మరియు ఇన్సులిన్‌ను తయారు చేయడం</w:t>
        <w:br/>
        <w:t xml:space="preserve">    ఆపివేయడానికి కూడా కారణం కావచ్చు.</w:t>
        <w:br/>
        <w:br/>
        <w:t>ఇన్ఫెక్షన్లు మరియు ఇన్ఫ్లమేషన్‌లతో పోరాడేందుకు మీ రోగనిరోధక వ్యవస్థను</w:t>
        <w:br/>
        <w:t>అప్‌గ్రేడ్ చేయడానికి మా విస్తృతమైన రోగనిరోధక శక్తిని పెంచే ఉత్పత్తులను</w:t>
        <w:br/>
        <w:t>ప్రయత్నించండి. ప్యాంక్రియాటైటిస్ యొక్క లక్షణాలను ఇప్పుడే షాపింగ్ చేయండి</w:t>
        <w:br/>
        <w:br/>
        <w:t>ప్యాంక్రియాటైటిస్ లక్షణాలు రకాన్ని బట్టి మారుతూ ఉంటాయి. ప్రధాన లక్షణం</w:t>
        <w:br/>
        <w:t>సాధారణంగా ఎగువ ఎడమ వైపు లేదా కడుపు మధ్యలో నొప్పి మీ వెనుకకు</w:t>
        <w:br/>
        <w:t>వ్యాపించవచ్చు. రకాన్ని బట్టి లక్షణాలు:</w:t>
        <w:br/>
        <w:br/>
        <w:t>1.  తీవ్రమైన ప్యాంక్రియాటైటిస్ యొక్క లక్షణాలు తీవ్రమైన</w:t>
        <w:br/>
        <w:t xml:space="preserve">    ప్యాంక్రియాటైటిస్‌లో నొప్పి మీ పొత్తికడుపులో నెమ్మదిగా లేదా</w:t>
        <w:br/>
        <w:t xml:space="preserve">    అకస్మాత్తుగా ప్రారంభమవుతుంది మరియు సాధారణంగా వెనుకకు వ్యాపిస్తుంది.</w:t>
        <w:br/>
        <w:t xml:space="preserve">    ఈ నొప్పి తేలికపాటి లేదా తీవ్రంగా ఉండవచ్చు మరియు చాలా రోజులు</w:t>
        <w:br/>
        <w:t xml:space="preserve">    ఉండవచ్చు. ఇతర లక్షణాలు: జ్వరం వికారం మరియు వాంతులు కామెర్లు (చర్మం</w:t>
        <w:br/>
        <w:t xml:space="preserve">    పసుపు రంగులోకి మారడం మరియు కళ్ళు తెల్లగా మారడం) సున్నితత్వం లేదా</w:t>
        <w:br/>
        <w:t xml:space="preserve">    కడుపు వాపు (కడుపు) వేగవంతమైన హృదయ స్పందనలు</w:t>
        <w:br/>
        <w:br/>
        <w:t>2.  దీర్ఘకాలిక ప్యాంక్రియాటైటిస్ యొక్క లక్షణాలు దీర్ఘకాలిక</w:t>
        <w:br/>
        <w:t xml:space="preserve">    ప్యాంక్రియాటైటిస్‌లో నొప్పి ఎగువ పొత్తికడుపులో ఉంటుంది, అది మీ</w:t>
        <w:br/>
        <w:t xml:space="preserve">    వెనుకకు వ్యాపిస్తుంది, ఇది స్థిరంగా మరియు తీవ్రంగా ఉంటుంది. తినడం</w:t>
        <w:br/>
        <w:t xml:space="preserve">    తర్వాత నొప్పి యొక్క తీవ్రత మరింత తీవ్రమవుతుంది. ఇతర లక్షణాలు:</w:t>
        <w:br/>
        <w:t xml:space="preserve">    విరేచనాలు వికారం జిడ్డు, దుర్వాసనతో కూడిన మలం వాంతులు బరువు తగ్గడం</w:t>
        <w:br/>
        <w:t xml:space="preserve">    వెన్ను నొప్పి కోవిడ్-19 మరియు ప్యాంక్రియాటైటిస్ మధ్య సంబంధం ఉందని</w:t>
        <w:br/>
        <w:t xml:space="preserve">    మీకు తెలుసా? తీవ్రమైన COVID-19తో బాధపడుతున్న రోగులలో 17% మందికి</w:t>
        <w:br/>
        <w:t xml:space="preserve">    ప్యాంక్రియాటిక్ గాయం ఉందని ఒక అధ్యయనం చూపించింది. కోవిడ్ 19</w:t>
        <w:br/>
        <w:t xml:space="preserve">    ప్యాంక్రియాటైటిస్‌కు గల కారణాల గురించి మరింత తెలుసుకోండి</w:t>
        <w:br/>
        <w:br/>
        <w:t>ప్యాంక్రియాస్ అనేది రెండు ముఖ్యమైన పాత్రలను పోషించే గ్రంధి: ఎంజైమ్‌లను</w:t>
        <w:br/>
        <w:t>తయారు చేయడంలో సహాయపడుతుంది మరియు వాటిని మీ చిన్న ప్రేగులలోకి పంపుతుంది.</w:t>
        <w:br/>
        <w:t>ఈ ఎంజైములు ఆహారాన్ని విచ్ఛిన్నం చేయడంలో సహాయపడతాయి. ఇన్సులిన్ మరియు</w:t>
        <w:br/>
        <w:t>గ్లూకాగాన్ అనే హార్మోన్లను తయారు చేసి వాటిని మీ రక్తప్రవాహంలోకి విడుదల</w:t>
        <w:br/>
        <w:t>చేస్తుంది. ఈ హార్మోన్లు మీ శరీరంలోని రక్తంలో చక్కెర స్థాయిని</w:t>
        <w:br/>
        <w:t>నియంత్రిస్తాయి.</w:t>
        <w:br/>
        <w:br/>
        <w:t>ఎక్కువ సమయం, ఎంజైమ్‌లు చిన్న ప్రేగులకు చేరుకున్న తర్వాత మాత్రమే చురుకుగా</w:t>
        <w:br/>
        <w:t>ఉంటాయి.</w:t>
        <w:br/>
        <w:br/>
        <w:t>ఈ ఎంజైమ్‌లు అవయవం లోపల పనిచేయడం ప్రారంభిస్తే ప్యాంక్రియాటిక్ కణజాలాన్ని</w:t>
        <w:br/>
        <w:t>క్షీణింపజేస్తాయి. ఇది అవయవం యొక్క రక్త ధమనులకు హాని చేస్తుంది మరియు</w:t>
        <w:br/>
        <w:t>వాపు, రక్తస్రావం మరియు నష్టాన్ని ఉత్పత్తి చేస్తుంది.</w:t>
        <w:br/>
        <w:br/>
        <w:t>తీవ్రమైన ప్యాంక్రియాటైటిస్‌లో, ప్యాంక్రియాస్ యొక్క జీర్ణ ఎంజైమ్‌లు</w:t>
        <w:br/>
        <w:t>సమర్థవంతంగా స్రవించబడవు, ఇది ఆటో-జీర్ణక్రియ మరియు ప్యాంక్రియాటిక్ మంట</w:t>
        <w:br/>
        <w:t>(వాపు) కారణమవుతుంది. కొన్ని వ్యాధులు, శస్త్రచికిత్సలు మరియు అలవాట్లు</w:t>
        <w:br/>
        <w:t>మిమ్మల్ని ఈ పరిస్థితిని అభివృద్ధి చేసే అవకాశం ఎక్కువ. నీకు తెలుసా? ఒక</w:t>
        <w:br/>
        <w:t>అధ్యయనం ప్రకారం, తీవ్రమైన ప్యాంక్రియాటైటిస్‌లో 35% నుండి 40% కేసులు</w:t>
        <w:br/>
        <w:t>పిత్తాశయ రాళ్లతో మరియు 30% కేసులు మద్యం దుర్వినియోగానికి సంబంధించినవి.</w:t>
        <w:br/>
        <w:t>ప్యాంక్రియాటైటిస్‌కు ప్రమాద కారకాలు</w:t>
        <w:br/>
        <w:br/>
        <w:t>తీవ్రమైన మరియు దీర్ఘకాలిక ప్యాంక్రియాటైటిస్ రెండింటికి అత్యంత సాధారణ</w:t>
        <w:br/>
        <w:t>కారణాలు:</w:t>
        <w:br/>
        <w:br/>
        <w:t>1.  పిత్తాశయ రాళ్లు ప్యాంక్రియాటైటిస్‌కు అత్యంత సాధారణ కారణం పిత్తాశయ</w:t>
        <w:br/>
        <w:t xml:space="preserve">    రాళ్లు. పిత్తాశయం నుండి బయటకు వచ్చి పిత్త వాహికలలోకి</w:t>
        <w:br/>
        <w:t xml:space="preserve">    ప్రవేశించినప్పుడు పిత్తాశయ రాళ్లు పిత్త మరియు ఎంజైమ్ ప్రవాహాన్ని</w:t>
        <w:br/>
        <w:t xml:space="preserve">    అడ్డుకుంటుంది. పిత్తం మరియు ఎంజైమ్‌లు ప్యాంక్రియాస్‌లోకి "బ్యాక్</w:t>
        <w:br/>
        <w:t xml:space="preserve">    అప్" మరియు వాపుకు కారణమవుతాయి.</w:t>
        <w:br/>
        <w:br/>
        <w:t>మీరు పిత్తాశయ రాళ్లతో బాధపడుతున్నారా? మీకు పిత్తాశయ రాళ్లు ఉంటే మీరు మీ</w:t>
        <w:br/>
        <w:t>ఆహారంలో చేర్చుకోవాల్సిన 5 ఆహారాల జాబితా ఇక్కడ ఉంది. మరింత తెలుసుకోండి</w:t>
        <w:br/>
        <w:br/>
        <w:t>2.  అధిక ఆల్కహాల్ వాడకం పిత్తాశయ రాళ్ల తర్వాత తీవ్రమైన</w:t>
        <w:br/>
        <w:t xml:space="preserve">    ప్యాంక్రియాటైటిస్‌తో సంబంధం ఉన్న రెండవ అత్యంత సాధారణ కారకం ఆల్కహాల్.</w:t>
        <w:br/>
        <w:t xml:space="preserve">    అధిక ఆల్కహాల్ వినియోగం తీవ్రమైన ప్యాంక్రియాటైటిస్ యొక్క ఎపిసోడ్‌ను</w:t>
        <w:br/>
        <w:t xml:space="preserve">    ప్రారంభించవచ్చు మరియు దీర్ఘకాలిక ప్యాంక్రియాటైటిస్‌కు గ్రహణశీలతను</w:t>
        <w:br/>
        <w:t xml:space="preserve">    పెంచుతుంది.</w:t>
        <w:br/>
        <w:br/>
        <w:t>3.  మీ ప్యాంక్రియాస్ యొక్క జన్యుపరమైన రుగ్మతలు కొంతమందికి</w:t>
        <w:br/>
        <w:t xml:space="preserve">    ప్యాంక్రియాటైటిస్‌కు జన్యుపరమైన గ్రహణశీలత కూడా ఉంటుంది. జన్యువుల</w:t>
        <w:br/>
        <w:t xml:space="preserve">    సంఖ్యలో ఉత్పరివర్తనలు (మార్పులు) ప్యాంక్రియాస్ యొక్క సాధారణ</w:t>
        <w:br/>
        <w:t xml:space="preserve">    పనితీరుకు అంతరాయం కలిగిస్తాయి మరియు ఆల్కహాల్ యొక్క హానికరమైన</w:t>
        <w:br/>
        <w:t xml:space="preserve">    ప్రభావాలకు ప్యాంక్రియాస్‌ను మరింత హాని చేస్తుంది.</w:t>
        <w:br/>
        <w:br/>
        <w:t>4.  అంటువ్యాధులు గవదబిళ్ళలు, హెపటైటిస్ A లేదా B, మరియు కొన్ని బాక్టీరియా</w:t>
        <w:br/>
        <w:t xml:space="preserve">    లేదా వైరస్‌లు (వరిసెల్లా-జోస్టర్ వైరస్, హెర్పెస్ సింప్లెక్స్ వైరస్,</w:t>
        <w:br/>
        <w:t xml:space="preserve">    సాల్మొనెల్లా, ఆస్పర్‌గిల్లస్ మొదలైనవి) కూడా ప్యాంక్రియాటైటిస్‌కు</w:t>
        <w:br/>
        <w:t xml:space="preserve">    కారణమవుతాయి.</w:t>
        <w:br/>
        <w:br/>
        <w:t>5.  మీ ప్యాంక్రియాస్‌కు గాయం ప్యాంక్రియాస్ లేదా పొట్టకు ప్రమాదవశాత్తు</w:t>
        <w:br/>
        <w:t xml:space="preserve">    నష్టం లేదా గాయం (ఉదాహరణకు పిత్తాశయ రాళ్లను తొలగించడం లేదా</w:t>
        <w:br/>
        <w:t xml:space="preserve">    ప్యాంక్రియాస్‌ను పరిశీలించే ప్రక్రియలో) ప్యాంక్రియాటైటిస్‌కు</w:t>
        <w:br/>
        <w:t xml:space="preserve">    దారితీయవచ్చు.</w:t>
        <w:br/>
        <w:br/>
        <w:t>6.  ప్యాంక్రియాటిక్ క్యాన్సర్ ప్యాంక్రియాస్‌లోని క్యాన్సర్ కణితులు</w:t>
        <w:br/>
        <w:t xml:space="preserve">    కొన్నిసార్లు ప్యాంక్రియాటిక్ వాహికను నిరోధించవచ్చు, ఇది ఆహారాన్ని</w:t>
        <w:br/>
        <w:t xml:space="preserve">    జీర్ణం చేయడానికి ప్యాంక్రియాటిక్ ఎంజైమ్‌లను ప్రేగులోకి</w:t>
        <w:br/>
        <w:t xml:space="preserve">    ప్రవేశించడాన్ని అడ్డుకుంటుంది. ఇది చివరికి దీర్ఘకాలిక</w:t>
        <w:br/>
        <w:t xml:space="preserve">    ప్యాంక్రియాటైటిస్‌కు దారితీయవచ్చు.</w:t>
        <w:br/>
        <w:br/>
        <w:t>7.  కొన్ని రోగనిర్ధారణ ప్రక్రియలు ఎండోస్కోపిక్ రెట్రోగ్రేడ్</w:t>
        <w:br/>
        <w:t xml:space="preserve">    కోలాంగియోపాంక్రియాటోగ్రఫీ (ERCP) లేదా అల్ట్రాసౌండ్-గైడెడ్ బయాప్సీ</w:t>
        <w:br/>
        <w:t xml:space="preserve">    వంటి పిత్తాశయం మరియు ప్యాంక్రియాస్ సమస్యలను నిర్ధారించడానికి</w:t>
        <w:br/>
        <w:t xml:space="preserve">    ఉపయోగించే కొన్ని విధానాలు దీర్ఘకాలిక ప్యాంక్రియాటైటిస్‌కు దారితీసే</w:t>
        <w:br/>
        <w:t xml:space="preserve">    క్లోమగ్రంధిని దెబ్బతీస్తాయి.</w:t>
        <w:br/>
        <w:br/>
        <w:t>8.  ప్యాంక్రియాస్ డివిసమ్ ఇది ప్యాంక్రియాస్ యొక్క భాగాలు ఒకదానితో ఒకటి</w:t>
        <w:br/>
        <w:t xml:space="preserve">    చేరని పుట్టుకతో వచ్చే లోపం. ఈ పుట్టుకతో వచ్చే లోపం దీర్ఘకాలిక</w:t>
        <w:br/>
        <w:t xml:space="preserve">    ప్యాంక్రియాటైటిస్‌తో సంబంధం కలిగి ఉంటుంది.</w:t>
        <w:br/>
        <w:br/>
        <w:t>9.  కొన్ని యాంటీబయాటిక్స్ లేదా కెమోథెరపీ మందులు (ముఖ్యంగా ఈస్ట్రోజెన్లు,</w:t>
        <w:br/>
        <w:t xml:space="preserve">    కార్టికోస్టెరాయిడ్స్, సల్ఫోనామైడ్స్, థియాజైడ్స్ మరియు అజాథియోప్రైన్)</w:t>
        <w:br/>
        <w:t xml:space="preserve">    వంటి నిర్దిష్ట మందులు వాటి దుష్ప్రభావాల వలె తీవ్రమైన</w:t>
        <w:br/>
        <w:t xml:space="preserve">    ప్యాంక్రియాటైటిస్‌తో ముడిపడి ఉన్నాయి.</w:t>
        <w:br/>
        <w:br/>
        <w:t>10. ప్యాంక్రియాటిక్ వాహికలో అడ్డుపడటం పిత్త వాహికలు లేదా ప్యాంక్రియాటిక్</w:t>
        <w:br/>
        <w:t xml:space="preserve">    నాళాలు (జీర్ణ వ్యవస్థలో ముఖ్యమైన భాగం) అడ్డుపడటం వలన నొప్పి</w:t>
        <w:br/>
        <w:t xml:space="preserve">    కలుగవచ్చు మరియు దీర్ఘకాలిక ప్యాంక్రియాటైటిస్‌కు దారితీయవచ్చు. .</w:t>
        <w:br/>
        <w:br/>
        <w:t>11. అధిక స్థాయి లిపిడ్‌లు రక్తంలో లిపిడ్‌ల (శరీర కొవ్వు) స్థాయిని పెంచడం</w:t>
        <w:br/>
        <w:t xml:space="preserve">    మరియు నిరంతర వాపు కారణంగా ప్యాంక్రియాటిక్ కణాలకు హాని కలిగించవచ్చు.</w:t>
        <w:br/>
        <w:t xml:space="preserve">    ఇది చివరికి ప్యాంక్రియాటైటిస్‌కు దారితీస్తుంది.</w:t>
        <w:br/>
        <w:br/>
        <w:t>లిపిడ్ ప్రొఫైల్ టెస్ట్ అని పిలువబడే ఒక సాధారణ పరీక్షతో మీ లిపిడ్</w:t>
        <w:br/>
        <w:t>స్థాయిలను తనిఖీ చేయండి. ఈ పరీక్ష గురించి మరింత తెలుసుకోండి</w:t>
        <w:br/>
        <w:br/>
        <w:t>12. అధిక కాల్షియం స్థాయిలు అధిక స్థాయి కాల్షియం ప్యాంక్రియాటిక్ వాహికలో</w:t>
        <w:br/>
        <w:t xml:space="preserve">    నిక్షేపణలను కలిగిస్తుంది, ఇది ప్యాంక్రియాటైటిస్‌కు దారితీస్తుంది.</w:t>
        <w:br/>
        <w:br/>
        <w:t>సీరం కాల్షియం పరీక్ష అంటే ఏమిటి మరియు అది ఎందుకు ముఖ్యమో అర్థం</w:t>
        <w:br/>
        <w:t>చేసుకోండి. ఇప్పుడే ఈ వీడియో చూడండి</w:t>
        <w:br/>
        <w:br/>
        <w:t>13. ఆటో ఇమ్యూనిటీ ఇతర స్వయం ప్రతిరక్షక పరిస్థితులు ఉన్న వ్యక్తులు ఆటో</w:t>
        <w:br/>
        <w:t xml:space="preserve">    ఇమ్యూన్ ప్యాంక్రియాటైటిస్ వచ్చే ప్రమాదం ఎక్కువగా ఉంటుంది. ఇవి మీ</w:t>
        <w:br/>
        <w:t xml:space="preserve">    ప్యాంక్రియాస్‌లోని ఆరోగ్యకరమైన కణాలపై దాడి చేయడానికి మీ రోగనిరోధక</w:t>
        <w:br/>
        <w:t xml:space="preserve">    వ్యవస్థను కలిగించే అసాధారణ రుగ్మతలు.</w:t>
        <w:br/>
        <w:br/>
        <w:t>14. ధూమపానం ఒక వ్యక్తి తాగే సిగరెట్‌ల సంఖ్య మరియు వారు ఎన్ని సంవత్సరాలు</w:t>
        <w:br/>
        <w:t xml:space="preserve">    తాగారు అనేవి ఒక వ్యక్తికి ప్యాంక్రియాటైటిస్ వచ్చే అవకాశాలను</w:t>
        <w:br/>
        <w:t xml:space="preserve">    ప్రభావితం చేస్తాయి. ధూమపానం వ్యాధి పురోగతిని వేగవంతం చేస్తుంది.</w:t>
        <w:br/>
        <w:t xml:space="preserve">    ప్యాంక్రియాటైటిస్ అభివృద్ధి చెందే ప్రమాదాన్ని తగ్గించడానికి ఏ</w:t>
        <w:br/>
        <w:t xml:space="preserve">    వయస్సులోనైనా ధూమపానం మానేయడం మంచిది.</w:t>
        <w:br/>
        <w:br/>
        <w:t>ధూమపానం మానేయడానికి ఇక్కడ కొన్ని ఆచరణాత్మక మార్గాలు ఉన్నాయి ఇక్కడ క్లిక్</w:t>
        <w:br/>
        <w:t>చేయండి ప్యాంక్రియాటైటిస్ నిర్ధారణ</w:t>
        <w:br/>
        <w:br/>
        <w:t>ప్యాంక్రియాటైటిస్‌ను నిర్ధారించడానికి రోగి యొక్క వివరణాత్మక మూల్యాంకనం</w:t>
        <w:br/>
        <w:t>అవసరం. ఇది కలిగి ఉంటుంది:</w:t>
        <w:br/>
        <w:br/>
        <w:t>1.  చరిత్ర మీ సంరక్షణకు బాధ్యత వహించే వైద్యుడు మీ లక్షణాల చరిత్ర గురించి</w:t>
        <w:br/>
        <w:t xml:space="preserve">    మిమ్మల్ని అడుగుతాడు. వారు శారీరక పరీక్షను కూడా నిర్వహించవచ్చు. మీకు</w:t>
        <w:br/>
        <w:t xml:space="preserve">    తీవ్రమైన ప్యాంక్రియాటైటిస్ ఉన్నట్లయితే, మీ పొత్తికడుపులోని కొన్ని</w:t>
        <w:br/>
        <w:t xml:space="preserve">    ప్రాంతాలు తాకడానికి చాలా మృదువుగా ఉంటాయి. వైద్యుడు అటువంటి వైద్య</w:t>
        <w:br/>
        <w:t xml:space="preserve">    పరిస్థితుల యొక్క వివరణాత్మక చరిత్ర గురించి అడగవచ్చు:</w:t>
        <w:br/>
        <w:br/>
        <w:t>పిత్తాశయంలో రాళ్లు ఆల్కహాల్ దుర్వినియోగం ఔషధ వినియోగం బరువు నష్టం చరిత్ర</w:t>
        <w:br/>
        <w:t>మధుమేహం చరిత్ర మునుపటి శస్త్రచికిత్స లేదా గాయం హైపర్ ట్రైగ్లిజరిడెమియా</w:t>
        <w:br/>
        <w:t>లేదా హైపర్కాల్సెమియా (అధిక స్థాయి లిపిడ్లు మరియు కాల్షియం) ఆటో ఇమ్యూన్</w:t>
        <w:br/>
        <w:t>వ్యాధి జన్యుపరమైన కారణాలు</w:t>
        <w:br/>
        <w:br/>
        <w:t>2.  ప్రయోగశాల మూల్యాంకనం రక్త పరీక్ష: ప్యాంక్రియాటిక్ ఎంజైమ్‌ల విడుదలతో</w:t>
        <w:br/>
        <w:t xml:space="preserve">    కూడిన తీవ్రమైన ప్యాంక్రియాటైటిస్ సంకేతాలను గుర్తించడానికి రక్త</w:t>
        <w:br/>
        <w:t xml:space="preserve">    పరీక్ష నిర్వహించబడుతుంది. వీటితొ పాటు:</w:t>
        <w:br/>
        <w:br/>
        <w:t>రక్తంలో ఎలివేటెడ్ అమైలేస్ స్థాయి ఎలివేటెడ్ సీరం బ్లడ్ లిపేస్ స్థాయి</w:t>
        <w:br/>
        <w:t>(అమైలేస్ స్థాయిల కంటే ప్యాంక్రియాటైటిస్ యొక్క నిర్దిష్ట సూచిక) పెరిగిన</w:t>
        <w:br/>
        <w:t>మూత్రం అమైలేస్ స్థాయి ఇతర పరీక్షలు: పూర్తి రక్త గణన, సీరం లాక్టేట్, సీరం</w:t>
        <w:br/>
        <w:t>ట్రైగ్లిజరైడ్స్, సి-రియాక్టివ్ ప్రోటీన్ (CRP), బ్లడ్ యూరియా నత్రజని</w:t>
        <w:br/>
        <w:t>(BUN).</w:t>
        <w:br/>
        <w:br/>
        <w:t>ప్యాంక్రియాటిక్ ఫంక్షన్ టెస్ట్ (PFT): ఈ పరీక్ష మీ ప్యాంక్రియాస్</w:t>
        <w:br/>
        <w:t>సెక్రెటిన్‌కు ఎలా స్పందిస్తుందో కొలుస్తుంది, ఇది చిన్న ప్రేగు ద్వారా</w:t>
        <w:br/>
        <w:t>తయారు చేయబడుతుంది. మల పరీక్ష: కొవ్వుల శోషణలో ఒక వ్యక్తికి సమస్య ఉందో</w:t>
        <w:br/>
        <w:t>లేదో తెలుసుకోవడానికి ఈ పరీక్ష జరుగుతుంది. HbA1c స్థాయి: ఇది గత 3 నెలల్లో</w:t>
        <w:br/>
        <w:t>మీ సగటు రక్తంలో చక్కెర స్థాయిలను కొలిచే రక్త పరీక్ష. జన్యు పరీక్ష: ఇది</w:t>
        <w:br/>
        <w:t>జన్యు చరిత్రను తెలుసుకోవడానికి లేదా రోగికి ఏదైనా రకమైన జన్యుపరమైన రుగ్మత</w:t>
        <w:br/>
        <w:t>ఉన్నట్లయితే ఇది జరుగుతుంది.</w:t>
        <w:br/>
        <w:br/>
        <w:t>మీ పరీక్షలను ఇక్కడ బుక్ చేసుకోండి</w:t>
        <w:br/>
        <w:br/>
        <w:t>3.  ఇమేజింగ్ పరీక్షలు ప్యాంక్రియాస్ వాపును చూపించే క్రింది ఇమేజింగ్</w:t>
        <w:br/>
        <w:t xml:space="preserve">    పరీక్షలు చేయవచ్చు, అవి-</w:t>
        <w:br/>
        <w:br/>
        <w:t>అల్ట్రాసౌండ్: ఈ పరీక్షలో ప్యాంక్రియాస్‌లోని అవయవాలు మరియు నిర్మాణాలను</w:t>
        <w:br/>
        <w:t>దృశ్యమానం చేయడానికి అధిక-ఫ్రీక్వెన్సీ అల్ట్రాసౌండ్‌ల ఉపయోగం ఉంటుంది.</w:t>
        <w:br/>
        <w:br/>
        <w:t>కంప్యూటెడ్ టోమోగ్రఫీ (CT) స్కాన్: ఇవి దీర్ఘకాలిక ప్యాంక్రియాటైటిస్ ఉన్న</w:t>
        <w:br/>
        <w:t>వ్యక్తులను అంచనా వేయడానికి ఉపయోగించే ప్రామాణిక నాన్-ఇన్వాసివ్ ఇమేజింగ్</w:t>
        <w:br/>
        <w:t>పద్ధతులు.</w:t>
        <w:br/>
        <w:br/>
        <w:t>మాగ్నెటిక్ రెసొనెన్స్ ఇమేజింగ్ (MRI) స్కాన్: MRI మరియు MR</w:t>
        <w:br/>
        <w:t>చోలాంగియోపాంక్రియాటోగ్రఫీ (MRCP) సిఫార్సు చేయబడ్డాయి, ముఖ్యంగా CT</w:t>
        <w:br/>
        <w:t>స్కాన్‌లలో నిర్దిష్ట మార్పులు లేని రోగులలో.</w:t>
        <w:br/>
        <w:br/>
        <w:t>ఎండోస్కోపిక్ రెట్రోగ్రేడ్ చోలాంగియోపాంక్రియాటోగ్రఫీ (ERCP): దీర్ఘకాలిక</w:t>
        <w:br/>
        <w:t>ప్యాంక్రియాటైటిస్‌తో బాధపడుతున్న రోగులలో ఫైబ్రోసిస్ (మందమైన మరియు గట్టి</w:t>
        <w:br/>
        <w:t>కణజాలం) కోసం ఇది నిర్వహించబడుతుంది.</w:t>
        <w:br/>
        <w:br/>
        <w:t>మాగ్నెటిక్ రెసొనెన్స్ చోలాంగియోపాంక్రియాటోగ్రఫీ (MRCP): ఇది మీ</w:t>
        <w:br/>
        <w:t>ప్యాంక్రియాస్ మరియు చుట్టుపక్కల అవయవాలు మాగ్నెటిక్ రెసొనెన్స్ ఇమేజింగ్</w:t>
        <w:br/>
        <w:t>(MRI) స్కానర్‌లో చాలా స్పష్టంగా కనిపించేలా చేసే కాంట్రాస్ట్ ఏజెంట్ అని</w:t>
        <w:br/>
        <w:t>పిలువబడే పదార్థాన్ని మీకు ఇంజెక్ట్ చేస్తుంది. 4. బయాప్సీ ఒక బయాప్సీ</w:t>
        <w:br/>
        <w:t>అనేది క్లోమం నుండి కణాల యొక్క చిన్న నమూనాను తీసుకొని దానిని ప్రయోగశాలకు</w:t>
        <w:br/>
        <w:t>పంపుతుంది, కాబట్టి ఇది క్యాన్సర్ కణాల ఉనికి కోసం మైక్రోస్కోప్‌లో తనిఖీ</w:t>
        <w:br/>
        <w:t>చేయబడుతుంది. ప్రముఖులు ట్రావిస్ బార్కర్‌ను ప్రభావితం చేశారు, బ్లింక్-182</w:t>
        <w:br/>
        <w:t>కోసం డ్రమ్మర్‌గా ప్రసిద్ధి చెందిన సంగీతకారుడు ట్రావిస్ బార్కర్ ఇటీవల</w:t>
        <w:br/>
        <w:t>తీవ్రమైన ప్యాంక్రియాటైటిస్‌తో ఆసుపత్రిలో చేరారు. బార్కర్స్</w:t>
        <w:br/>
        <w:t>ప్యాంక్రియాటైటిస్ అనేది కోలనోస్కోపీ వల్ల వచ్చిందని, అది ఎండోస్కోపీ కాదని</w:t>
        <w:br/>
        <w:t>గతంలో నివేదించబడింది." జార్జ్ క్లూనీ ఆస్కార్-విజేత నటుడు జార్జ్ క్లూనీ</w:t>
        <w:br/>
        <w:t>ప్యాంక్రియాటైటిస్‌తో బాధపడ్డాడు. క్లూనీ తన తీవ్రమైన బరువు తగ్గడానికి</w:t>
        <w:br/>
        <w:t>మరియు తనను తాను చూసుకోకుండా దానిని తగ్గించుకున్నాడు. ప్యాంక్రియాటైటిస్</w:t>
        <w:br/>
        <w:t>నివారణ</w:t>
        <w:br/>
        <w:br/>
        <w:t>ఆరోగ్యకరమైన జీవనశైలి ఈ వైద్య పరిస్థితిని అభివృద్ధి చేసే అవకాశాలను</w:t>
        <w:br/>
        <w:t>తగ్గిస్తుంది. తీవ్రమైన ప్యాంక్రియాటైటిస్ తరచుగా పిత్తాశయ రాళ్లు లేదా</w:t>
        <w:br/>
        <w:t>అధికంగా మద్యం సేవించడం వల్ల వస్తుంది. మీరు క్రింది దశలను చేయడం ద్వారా</w:t>
        <w:br/>
        <w:t>ప్యాంక్రియాటైటిస్ యొక్క కొత్త లేదా పునరావృత ఎపిసోడ్‌ల ప్రమాదాన్ని</w:t>
        <w:br/>
        <w:t>తగ్గించవచ్చు:</w:t>
        <w:br/>
        <w:br/>
        <w:t>1.  సరిగ్గా తినండి పిత్తాశయ రాళ్లను నివారించడానికి అత్యంత ప్రభావవంతమైన</w:t>
        <w:br/>
        <w:t xml:space="preserve">    మార్గం తాజా పండ్లు మరియు కూరగాయలతో కూడిన ఆరోగ్యకరమైన సమతుల్య ఆహారం.</w:t>
        <w:br/>
        <w:t xml:space="preserve">    రక్తంలో చెడు కొలెస్ట్రాల్ స్థాయిని తగ్గిస్తుంది మరియు అధిక</w:t>
        <w:br/>
        <w:t xml:space="preserve">    కొలెస్ట్రాల్ కంటెంట్‌తో ఎక్కువ కొవ్వు పదార్ధాలను తినకుండా ఉండటం వలన</w:t>
        <w:br/>
        <w:t xml:space="preserve">    హోల్‌గ్రెయిన్‌లను చేర్చడానికి ప్రయత్నించండి.</w:t>
        <w:br/>
        <w:br/>
        <w:t>మీ ఆహారం నుండి ప్రయోజనాలను పొందడం ఎలాగో అర్థం చేసుకోండి. ఇక్కడ నొక్కండి</w:t>
        <w:br/>
        <w:br/>
        <w:t>2.  మీ బరువుపై దృష్టి పెట్టండి ఆరోగ్యకరమైన బరువును నిర్వహించడానికి</w:t>
        <w:br/>
        <w:t xml:space="preserve">    ప్రయత్నించండి, లేకుంటే, పిత్తాశయ రాళ్లు ఏర్పడే ప్రమాదాన్ని</w:t>
        <w:br/>
        <w:t xml:space="preserve">    పెంచుతుంది. ఈ పరిస్థితి అభివృద్ధి చెందకుండా ఉండటానికి క్రమం</w:t>
        <w:br/>
        <w:t xml:space="preserve">    తప్పకుండా వ్యాయామం చేయడం మంచిది.</w:t>
        <w:br/>
        <w:br/>
        <w:t>అధిక బరువు లేదా ఊబకాయం వల్ల కలిగే ఆరోగ్య ప్రమాదాలను</w:t>
        <w:br/>
        <w:t>తెలుసుకోవాలనుకుంటున్నారా? ఇక్కడ నొక్కండి</w:t>
        <w:br/>
        <w:br/>
        <w:t>3.  మీ ఆల్కహాల్‌ను తగ్గించండి మీ ఆల్కహాల్ తీసుకోవడం పరిమితం చేయడం ద్వారా</w:t>
        <w:br/>
        <w:t xml:space="preserve">    మీరు తీవ్రమైన ప్యాంక్రియాటైటిస్‌ను అభివృద్ధి చేసే ప్రమాదాన్ని</w:t>
        <w:br/>
        <w:t xml:space="preserve">    తగ్గించవచ్చు. ఇది ప్యాంక్రియాస్ మరియు కాలేయ క్యాన్సర్ వంటి ఇతర వైద్య</w:t>
        <w:br/>
        <w:t xml:space="preserve">    పరిస్థితులకు నష్టం జరగకుండా నిరోధించడంలో సహాయపడుతుంది.</w:t>
        <w:br/>
        <w:br/>
        <w:t>4.  అవసరమైన చికిత్స పొందండి అధిక కొలెస్ట్రాల్ స్థాయిలు ప్యాంక్రియాటైటిస్</w:t>
        <w:br/>
        <w:t xml:space="preserve">    అభివృద్ధికి సంబంధించినవి. అందుకే. పరిస్థితిని నివారించడానికి</w:t>
        <w:br/>
        <w:t xml:space="preserve">    ట్రైగ్లిజరైడ్స్ యొక్క అధిక రక్త స్థాయిలకు దారితీసే వైద్య సమస్యలకు</w:t>
        <w:br/>
        <w:t xml:space="preserve">    చికిత్స చేయండి.</w:t>
        <w:br/>
        <w:br/>
        <w:t>5.  టీకాలను నిర్లక్ష్యం చేయవద్దు గవదబిళ్ళలు మరియు ఇతర చిన్ననాటి</w:t>
        <w:br/>
        <w:t xml:space="preserve">    అనారోగ్యాల నుండి రక్షించడానికి పిల్లలకు టీకాలు అందేలా చూసుకోండి,</w:t>
        <w:br/>
        <w:t xml:space="preserve">    తద్వారా ప్యాంక్రియాటైటిస్ అభివృద్ధి చెందే అవకాశాలు తగ్గుతాయి.</w:t>
        <w:br/>
        <w:br/>
        <w:t>6.  ధూమపానానికి అవును అని చెప్పండి, అధ్యయనాల ప్రకారం, ధూమపానం అనేది</w:t>
        <w:br/>
        <w:t xml:space="preserve">    ప్యాంక్రియాటైటిస్‌కు కారణమయ్యే పిత్తాశయ రాళ్లను అభివృద్ధి చేసే</w:t>
        <w:br/>
        <w:t xml:space="preserve">    ప్రమాదాన్ని పెంచడానికి సంబంధించినది.</w:t>
        <w:br/>
        <w:br/>
        <w:t>ఈ ప్రమాదకరమైన అలవాటును విడిచిపెట్టాలనుకుంటున్నారా? మీకు సహాయం చేయడానికి</w:t>
        <w:br/>
        <w:t>మా విస్తృత శ్రేణి ధూమపాన విరమణ ఉత్పత్తులను ప్రయత్నించండి.</w:t>
        <w:br/>
        <w:t>సందర్శించడానికి నిపుణులను ఇప్పుడే కొనుగోలు చేయండి</w:t>
        <w:br/>
        <w:br/>
        <w:t>రోగనిర్ధారణ మరియు చికిత్సను పొందడానికి మీరు సందర్శించగల నిపుణులు:</w:t>
        <w:br/>
        <w:br/>
        <w:t>జనరల్ సర్జన్ రేడియాలజిస్ట్ గ్యాస్ట్రోఎంటరాలజిస్ట్ ఇంటెన్సివిస్ట్</w:t>
        <w:br/>
        <w:t>పల్మోనాలజిస్ట్ ఎండోక్రినాలజిస్ట్</w:t>
        <w:br/>
        <w:br/>
        <w:t>రేడియాలజిస్ట్ అంటే ఎక్స్-కిరణాలు లేదా ఇతర అధిక-శక్తి రేడియేషన్‌ను</w:t>
        <w:br/>
        <w:t>ఉపయోగించే వైద్యుడు, ముఖ్యంగా రేడియాలజీలో ప్రత్యేకత కలిగిన వైద్యుడు.</w:t>
        <w:br/>
        <w:t>గ్యాస్ట్రోఎంటరాలజిస్ట్ అనేది మీ జీర్ణవ్యవస్థలోని అన్ని అవయవాలకు చికిత్స</w:t>
        <w:br/>
        <w:t>చేసే నిపుణుడు. ఇంటెన్సివిస్ట్ అనేది బోర్డ్-సర్టిఫైడ్ ఫిజిషియన్, అతను</w:t>
        <w:br/>
        <w:t>తీవ్ర అనారోగ్యంతో ఉన్న రోగులకు ప్రత్యేక సంరక్షణను అందిస్తాడు.</w:t>
        <w:br/>
        <w:t>పల్మోనాలజిస్ట్ అనేది ఊపిరితిత్తుల వ్యాధుల నిర్ధారణ మరియు చికిత్సలో</w:t>
        <w:br/>
        <w:t>ప్రత్యేక శిక్షణ పొందిన వైద్యుడు. ఎండోక్రినాలజిస్ట్ అంటే హార్మోన్లను</w:t>
        <w:br/>
        <w:t>తయారు చేసే గ్రంథులు మరియు అవయవాలకు సంబంధించిన రుగ్మతలను గుర్తించడం మరియు</w:t>
        <w:br/>
        <w:t>చికిత్స చేయడంలో ప్రత్యేక శిక్షణ పొందిన వైద్యుడు.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ఇప్పుడే</w:t>
        <w:br/>
        <w:t>అపాయింట్‌మెంట్ బుక్ చేయండి. ప్యాంక్రియాటైటిస్ చికిత్స</w:t>
        <w:br/>
        <w:br/>
        <w:t>తీవ్రమైన ప్యాంక్రియాటైటిస్ ఆసుపత్రిలో చికిత్స పొందుతుంది, ఇక్కడ మీరు</w:t>
        <w:br/>
        <w:t>తీవ్రమైన సమస్యల సంకేతాల కోసం నిశితంగా పరిశీలించబడతారు మరియు ద్రవాలు</w:t>
        <w:br/>
        <w:t>మరియు ఆక్సిజన్ వంటి సహాయక చికిత్సను అందిస్తారు. చికిత్స వీటిని కలిగి</w:t>
        <w:br/>
        <w:t>ఉంటుంది:</w:t>
        <w:br/>
        <w:br/>
        <w:t>1.  మందులు తీవ్రమైన పొత్తికడుపు నొప్పి నుండి ఉపశమనం పొందడానికి డాక్టర్</w:t>
        <w:br/>
        <w:t xml:space="preserve">    మీకు స్టెరాయిడ్స్ (కార్టికోస్టెరాయిడ్స్ వంటివి) మరియు తేలికపాటి</w:t>
        <w:br/>
        <w:t xml:space="preserve">    నుండి బలమైన నొప్పి నివారణ మందులు (పారాసెటమాల్, మార్ఫిన్ మొదలైనవి)</w:t>
        <w:br/>
        <w:t xml:space="preserve">    వంటి కొన్ని మందులను సూచించవచ్చు.</w:t>
        <w:br/>
        <w:br/>
        <w:t>గమనిక: మీ ఆహారాన్ని జీర్ణం చేయడంలో మీకు ప్యాంక్రియాటిక్ ఎంజైమ్</w:t>
        <w:br/>
        <w:t>సప్లిమెంట్లు కూడా అవసరం కావచ్చు.</w:t>
        <w:br/>
        <w:br/>
        <w:t>కేవలం ఒక క్లిక్‌తో మీ ఇంటి సౌకర్యంతో ఆన్‌లైన్‌లో మందులను ఆర్డర్ చేయండి!</w:t>
        <w:br/>
        <w:t>ఇప్పుడే కొనండి</w:t>
        <w:br/>
        <w:br/>
        <w:t>2.  మద్య వ్యసనం మరియు పొగాకు దుర్వినియోగం యొక్క నిర్వహణ తీవ్రమైన</w:t>
        <w:br/>
        <w:t xml:space="preserve">    ప్యాంక్రియాటైటిస్ నుండి కోలుకున్న తర్వాత, ఈ పరిస్థితికి కారణమైతే</w:t>
        <w:br/>
        <w:t xml:space="preserve">    మీరు పూర్తిగా మద్యానికి దూరంగా ఉండాలి. దీని కోసం, మీరు డాక్టర్‌తో</w:t>
        <w:br/>
        <w:t xml:space="preserve">    ఒకరితో ఒకరు కౌన్సెలింగ్‌ను పొందవచ్చు లేదా ఆల్కహాల్ కోరికలను</w:t>
        <w:br/>
        <w:t xml:space="preserve">    నిరోధించడంలో సహాయపడే అకాంప్రోసేట్ వంటి ఔషధాలను పొందవచ్చు. ధూమపానం</w:t>
        <w:br/>
        <w:t xml:space="preserve">    చేసేవారికి, నికోటిన్ రీప్లేస్‌మెంట్ థెరపీ (NRT) లేదా బుప్రోపియన్</w:t>
        <w:br/>
        <w:t xml:space="preserve">    (సిగరెట్‌ల కోరికలను తగ్గించడానికి ఉపయోగించే ఔషధం) వంటి ధూమపాన</w:t>
        <w:br/>
        <w:t xml:space="preserve">    వ్యతిరేక చికిత్స సిఫార్సు చేయబడింది.</w:t>
        <w:br/>
        <w:br/>
        <w:t>3.  శస్త్రచికిత్స మీ నొప్పి యొక్క ఖచ్చితమైన కారణాన్ని బట్టి, దీర్ఘకాలిక</w:t>
        <w:br/>
        <w:t xml:space="preserve">    ప్యాంక్రియాటైటిస్‌కు చికిత్స చేయడానికి అనేక రకాల శస్త్రచికిత్స</w:t>
        <w:br/>
        <w:t xml:space="preserve">    పద్ధతులు ఉపయోగించబడతాయి, అవి-</w:t>
        <w:br/>
        <w:br/>
        <w:t>పిత్తాశయ-సంబంధిత ప్యాంక్రియాటైటిస్ కోసం: మీకు ఎండోస్కోపిక్ రెట్రోగ్రేడ్</w:t>
        <w:br/>
        <w:t>కోలాంగియోపాంక్రియాటోగ్రఫీ (ERCP) లేదా పిత్తాశయం తొలగింపు శస్త్రచికిత్స</w:t>
        <w:br/>
        <w:t>(మీ పిత్తాశయం తొలగించడానికి) అనే ప్రక్రియ అవసరం కావచ్చు.</w:t>
        <w:br/>
        <w:br/>
        <w:t>ఎండోస్కోపిక్ శస్త్రచికిత్స: ప్యాంక్రియాటిక్ నాళంలో రాళ్లు ఉన్న రోగులకు</w:t>
        <w:br/>
        <w:t>ఇది జరుగుతుంది. ఈ చికిత్సను లిథోట్రిప్సీ అంటారు (ఇందులో రాయిని చిన్న</w:t>
        <w:br/>
        <w:t>ముక్కలుగా విడగొట్టడానికి షాక్ వేవ్‌లను ఉపయోగించడం జరుగుతుంది).</w:t>
        <w:br/>
        <w:br/>
        <w:t>ప్యాంక్రియాటిక్ విచ్ఛేదం: ఈ ప్రక్రియలో, ప్యాంక్రియాస్ యొక్క నిర్దిష్ట</w:t>
        <w:br/>
        <w:t>భాగాలు మంట మరియు తీవ్రమైన నొప్పిని కలిగించేవి శస్త్రచికిత్స ద్వారా</w:t>
        <w:br/>
        <w:t>తొలగించబడతాయి. ఎండోస్కోపిక్ చికిత్స అసమర్థమైనట్లయితే ఇది</w:t>
        <w:br/>
        <w:t>ఉపయోగించబడుతుంది.</w:t>
        <w:br/>
        <w:br/>
        <w:t>మొత్తం ప్యాంక్రియాటెక్టమీ: దీర్ఘకాలిక ప్యాంక్రియాటైటిస్ యొక్క తీవ్రమైన</w:t>
        <w:br/>
        <w:t>సందర్భాల్లో, మొత్తం ప్యాంక్రియాస్ దెబ్బతింటుంది, అటువంటి పరిస్థితిలో</w:t>
        <w:br/>
        <w:t>మొత్తం ప్యాంక్రియాస్ తొలగించబడుతుంది.</w:t>
        <w:br/>
        <w:br/>
        <w:t>4.  సహాయక సంరక్షణ ద్రవ పునరుజ్జీవనం: ద్రవ పునరుజ్జీవనం లేదా ద్రవ</w:t>
        <w:br/>
        <w:t xml:space="preserve">    పునఃస్థాపన అనేది చెమట, రక్తస్రావం లేదా ఇతర రోగలక్షణ ప్రక్రియల ద్వారా</w:t>
        <w:br/>
        <w:t xml:space="preserve">    కోల్పోయిన శారీరక ద్రవాన్ని తిరిగి నింపే వైద్య పద్ధతి.</w:t>
        <w:br/>
        <w:br/>
        <w:t>NG ట్యూబ్ (నాసోగ్యాస్ట్రిక్ ట్యూబ్): ఇది ద్రవం మరియు గాలిని</w:t>
        <w:br/>
        <w:t>తొలగించడానికి మరియు మీ ప్యాంక్రియాస్‌ను నయం చేయడానికి ఎక్కువ సమయం</w:t>
        <w:br/>
        <w:t>ఇవ్వడానికి ఉపయోగించవచ్చు. మీరు నయం చేస్తున్నప్పుడు మీ కడుపులో ద్రవ</w:t>
        <w:br/>
        <w:t>ఆహారాన్ని ఉంచడానికి కూడా దీనిని ఉపయోగించవచ్చు.</w:t>
        <w:br/>
        <w:br/>
        <w:t>ఆక్సిజన్ అడ్మినిస్ట్రేషన్: మీ ముఖ్యమైన అవయవాలకు తగినంత ఆక్సిజన్ ఉందని</w:t>
        <w:br/>
        <w:t>నిర్ధారించుకోవడానికి, ఇది సాధారణంగా మీ ముక్కులోకి గొట్టాల ద్వారా సరఫరా</w:t>
        <w:br/>
        <w:t>చేయబడుతుంది. మీ పరిస్థితి మెరుగుపడిన తర్వాత, కొన్ని రోజుల తర్వాత</w:t>
        <w:br/>
        <w:t>ట్యూబ్‌లను తీసివేయవచ్చు. ప్యాంక్రియాటైటిస్ కోసం ఇంటి సంరక్షణ</w:t>
        <w:br/>
        <w:br/>
        <w:t>మీరు ప్యాంక్రియాటైటిస్ నొప్పితో బాధపడుతుంటే, మీ వైద్య చికిత్సతో పాటు</w:t>
        <w:br/>
        <w:t>సహజమైన పద్ధతులు మీకు ఎక్కువ సౌకర్యాన్ని మరియు ఉపశమనాన్ని అందిస్తాయి.</w:t>
        <w:br/>
        <w:t>ప్యాంక్రియాటైటిస్ ఉపశమనం కోసం గృహ సంరక్షణ నివారణలు:</w:t>
        <w:br/>
        <w:br/>
        <w:t>1.  పసుపు (హల్ది): ఇది ఒక శక్తివంతమైన యాంటీఆక్సిడెంట్, ఇది మంటను</w:t>
        <w:br/>
        <w:t xml:space="preserve">    తగ్గిస్తుంది మరియు మంటతో కూడిన ప్యాంక్రియాస్ లక్షణాల నుండి</w:t>
        <w:br/>
        <w:t xml:space="preserve">    ఉపశమనాన్ని అందిస్తుంది.</w:t>
        <w:br/>
        <w:br/>
        <w:t>2.  అల్లం (అడ్రాక్): ఇది వాపును నియంత్రించడంలో మరియు సరైన జీర్ణక్రియకు</w:t>
        <w:br/>
        <w:t xml:space="preserve">    అవసరమైన ఎంజైమ్‌లను పెంచడంలో సహాయపడే యాంటీఆక్సిడెంట్లను కూడా కలిగి</w:t>
        <w:br/>
        <w:t xml:space="preserve">    ఉంటుంది.</w:t>
        <w:br/>
        <w:br/>
        <w:t>అల్లం వల్ల కలిగే ఇతర ఆరోగ్య ప్రయోజనాల గురించి తెలుసుకోవాలనుకుంటున్నారా?</w:t>
        <w:br/>
        <w:t>దీన్ని చదువు</w:t>
        <w:br/>
        <w:br/>
        <w:t>3.  కొబ్బరి నూనె (నారియల్ కా టెల్): ఇందులో ఒమేగా-3 ఫ్యాటీ యాసిడ్స్</w:t>
        <w:br/>
        <w:t xml:space="preserve">    పుష్కలంగా ఉన్నాయి. ఇది వాపును తగ్గించడమే కాకుండా, దెబ్బతిన్న</w:t>
        <w:br/>
        <w:t xml:space="preserve">    కణజాలాన్ని సరిచేయడమే కాకుండా పోషకాల శోషణను కూడా పెంచుతుంది.</w:t>
        <w:br/>
        <w:br/>
        <w:t>ఒమేగా 3 సప్లిమెంటేషన్ గురించి మరింత తెలుసుకోండి. ఇక్కడ నొక్కండి</w:t>
        <w:br/>
        <w:br/>
        <w:t>4.  బచ్చలికూర (పాలక్): బచ్చలికూరలో యాంటీఆక్సిడెంట్లు పుష్కలంగా ఉండటమే</w:t>
        <w:br/>
        <w:t xml:space="preserve">    కాకుండా, ప్యాంక్రియాస్ ఆరోగ్యానికి చాలా అవసరమైన విటమిన్ ఎ, బి, సి</w:t>
        <w:br/>
        <w:t xml:space="preserve">    మరియు ఇ, ఐరన్ మరియు సెలీనియం కూడా ఉన్నాయి.</w:t>
        <w:br/>
        <w:br/>
        <w:t>5.  పుట్టగొడుగులు: ఇది యాంటీ ఇన్ఫ్లమేటరీ మరియు అనాల్జేసిక్ ప్రభావాన్ని</w:t>
        <w:br/>
        <w:t xml:space="preserve">    కలిగి ఉంటుంది, ఇది ప్యాంక్రియాటైటిస్ లక్షణాల నుండి ఉపశమనం పొందడంలో</w:t>
        <w:br/>
        <w:t xml:space="preserve">    సహాయపడుతుంది.</w:t>
        <w:br/>
        <w:br/>
        <w:t>మీ ఆహారంలో పుట్టగొడుగులను చేర్చడానికి 6 ఆశ్చర్యకరమైన కారణాల గురించి</w:t>
        <w:br/>
        <w:t>చదవండి ఇక్కడ క్లిక్ చేయండి ప్యాంక్రియాటైటిస్ యొక్క సమస్యలు</w:t>
        <w:br/>
        <w:br/>
        <w:t>ప్యాంక్రియాటైటిస్, చికిత్స చేయకుండా వదిలేస్తే వివిధ సమస్యలకు</w:t>
        <w:br/>
        <w:t>దారితీయవచ్చు, అవి:</w:t>
        <w:br/>
        <w:br/>
        <w:t>సూడోసిస్ట్‌లు (ప్యాంక్రియాస్ ఉపరితలంపై అభివృద్ధి చెందే ద్రవం) సోకిన</w:t>
        <w:br/>
        <w:t>ప్యాంక్రియాటిక్ నెక్రోసిస్ (మీ ప్యాంక్రియాస్ రక్త సరఫరాకు అంతరాయం) దైహిక</w:t>
        <w:br/>
        <w:t>ఇన్ఫ్లమేటరీ రెస్పాన్స్ సిండ్రోమ్ (SIRS- ప్యాంక్రియాస్‌ను ప్రభావితం చేసే</w:t>
        <w:br/>
        <w:t>వాపు శరీరం అంతటా వ్యాపిస్తుంది) దీర్ఘకాలిక ప్యాంక్రియాటైటిస్ డయాబెటిస్</w:t>
        <w:br/>
        <w:t>సూడోఅన్యూరిమ్స్ నాళాల గోడ గాయపడింది) స్ప్లెనిక్ సిర రక్తం గడ్డకట్టడం</w:t>
        <w:br/>
        <w:t>(ప్లేనిక్ సిరలో రక్తం గడ్డకట్టడం) పునరావృత అక్యూట్ ప్యాంక్రియాటైటిస్</w:t>
        <w:br/>
        <w:t>ప్యాంక్రియాటిక్ క్యాన్సర్‌గా పురోగమించే ప్రమాదం అక్యూట్ రెస్పిరేటరీ</w:t>
        <w:br/>
        <w:t>డిస్ట్రెస్ సిండ్రోమ్ (ARDS- ద్రవం ఊపిరితిత్తులలోని గాలి సంచులలో</w:t>
        <w:br/>
        <w:t>సేకరిస్తుంది) కంపార్ట్‌మెంట్ సిండ్రోమ్ లోపల కండర సిండ్రోమ్ పెరుగుతుంది</w:t>
        <w:br/>
        <w:t>తీవ్రమైన మూత్రపిండ గాయం (AKI) వ్యాపించిన ఇంట్రావాస్కులర్ కోగ్యులేషన్</w:t>
        <w:br/>
        <w:t>(DIC- రక్తం గడ్డకట్టడం మరియు రక్తస్రావం ఆపడం) ప్యాంక్రియాటైటిస్ కోసం</w:t>
        <w:br/>
        <w:t>ప్రత్యామ్నాయ చికిత్సలు</w:t>
        <w:br/>
        <w:br/>
        <w:t>ఎవరూ తమ వైద్యునితో మాట్లాడకుండా ప్రత్యామ్నాయ చికిత్సను ప్రారంభించవద్దని</w:t>
        <w:br/>
        <w:t>సూచించారు. దీర్ఘకాలిక ప్యాంక్రియాటైటిస్ లక్షణాలను నిర్వహించడంలో సహాయపడే</w:t>
        <w:br/>
        <w:t>ప్రత్యామ్నాయ చికిత్సలు:</w:t>
        <w:br/>
        <w:br/>
        <w:t>1.  యోగా అధ్యయనాలు వారానికి కనీసం 3 సార్లు యోగా సాధన చేయడం వల్ల నొప్పి</w:t>
        <w:br/>
        <w:t xml:space="preserve">    మెరుగుపడుతుందని, నొప్పి మందుల అవసరాన్ని తగ్గిస్తుంది మరియు జీవిత</w:t>
        <w:br/>
        <w:t xml:space="preserve">    నాణ్యతను మెరుగుపరుస్తుంది.</w:t>
        <w:br/>
        <w:br/>
        <w:t>వైద్యులు కూడా ప్రమాణం చేసే యోగా యొక్క ఇతర ప్రయోజనాలను</w:t>
        <w:br/>
        <w:t>తెలుసుకోవాలనుకుంటున్నారా? ఇది ఇప్పుడు చదవండి</w:t>
        <w:br/>
        <w:br/>
        <w:t>2.  చికిత్సా స్పర్శ ఇది శక్తి మార్పిడి ప్రక్రియ, దీనిలో అభ్యాసకుడు</w:t>
        <w:br/>
        <w:t xml:space="preserve">    వైద్యం ప్రక్రియకు సహాయం చేయడానికి చేతులను కేంద్రంగా ఉపయోగిస్తాడు.</w:t>
        <w:br/>
        <w:t xml:space="preserve">    ఇది ఆందోళనను తగ్గించడంలో మరియు నొప్పి యొక్క అవగాహనను మార్చడంలో</w:t>
        <w:br/>
        <w:t xml:space="preserve">    ప్రభావవంతంగా ఉండే సౌలభ్యం మరియు శ్రేయస్సు యొక్క భావాన్ని అందించడంలో</w:t>
        <w:br/>
        <w:t xml:space="preserve">    విశ్రాంతికి సహాయపడుతుంది.</w:t>
        <w:br/>
        <w:br/>
        <w:t>3.  మసాజ్ థెరపీ అనేది శరీరంలోని ఒక భాగం లేదా శరీర కండరాలను కొట్టడం లేదా</w:t>
        <w:br/>
        <w:t xml:space="preserve">    పిసికి కలుపడం వంటి వివిధ పద్ధతులను ఉపయోగించి పూర్తి శరీర మసాజ్‌ని</w:t>
        <w:br/>
        <w:t xml:space="preserve">    కలిగి ఉంటుంది. ఇది రక్త ప్రసరణను మెరుగుపరుస్తుంది, వాపును</w:t>
        <w:br/>
        <w:t xml:space="preserve">    తగ్గిస్తుంది మరియు నొప్పిని నిర్వహించడానికి సహాయపడుతుంది.</w:t>
        <w:br/>
        <w:br/>
        <w:t>4.  శారీరక వ్యాయామం ఇది శరీరం యొక్క మొత్తం పనితీరును మరియు జీవన నాణ్యతను</w:t>
        <w:br/>
        <w:t xml:space="preserve">    మెరుగుపరుస్తుంది.ఒత్తిడి, నొప్పి, వికారం, అలసట మరియు నిరాశను</w:t>
        <w:br/>
        <w:t xml:space="preserve">    తగ్గిస్తుంది మరియు హార్మోన్ల సమతుల్యతను ప్రభావితం చేస్తుంది.</w:t>
        <w:br/>
        <w:br/>
        <w:t>5.  ఆక్యుపంక్చర్ ఇది ప్యాంక్రియాటైటిస్ మరియు ప్యాంక్రియాటిక్ క్యాన్సర్</w:t>
        <w:br/>
        <w:t xml:space="preserve">    నుండి నొప్పిని తగ్గించడానికి వివిధ పద్ధతుల ద్వారా శరీరంపై పాయింట్లను</w:t>
        <w:br/>
        <w:t xml:space="preserve">    ప్రేరేపించడం. ప్యాంక్రియాటైటిస్‌తో జీవించడం</w:t>
        <w:br/>
        <w:br/>
        <w:t>ప్యాంక్రియాటైటిస్ లక్షణాలు ఊహించని విధంగా కనిపిస్తాయి మరియు బాధాకరంగా,</w:t>
        <w:br/>
        <w:t>అసౌకర్యంగా, అసౌకర్యంగా మరియు ఇబ్బందికరంగా ఉంటాయి. ఆరోగ్యకరమైన ఆహారం</w:t>
        <w:br/>
        <w:t>తీసుకోవడం, క్రమం తప్పకుండా వ్యాయామం చేయడం, బరువు తగ్గించుకోవడం, ఆల్కహాల్</w:t>
        <w:br/>
        <w:t>తీసుకోవడం పరిమితం చేయడం, ధూమపానం మానేయడం మొదలైనవి పరిస్థితిని</w:t>
        <w:br/>
        <w:t>నిర్వహించడంలో చాలా దూరంగా ఉంటాయి. ప్యాంక్రియాటైటిస్ రోగులు వారి</w:t>
        <w:br/>
        <w:t>పరిస్థితి ఫలితంగా అనేక రకాల భావోద్వేగాలను అనుభవించవచ్చు. కింది వాటి</w:t>
        <w:br/>
        <w:t>ద్వారా దీనిని నిర్వహించవచ్చు:</w:t>
        <w:br/>
        <w:br/>
        <w:t>ప్రియమైన వారితో మాట్లాడటం సపోర్ట్ గ్రూప్‌లలో చేరడం శారీరక పరిమితులను</w:t>
        <w:br/>
        <w:t>అర్థం చేసుకోవడం ఇతర లక్షణాల నుండి ఉపశమనం పొందడానికి పాలియేటివ్ కేర్</w:t>
        <w:br/>
        <w:t>ప్రారంభించడం ఆర్థిక ఖర్చులు, పిల్లల సంరక్షణ మరియు పని సమస్యల వంటి</w:t>
        <w:br/>
        <w:t>ఆచరణాత్మక సమస్యలను ఎదుర్కోవడం</w:t>
        <w:br/>
        <w:br/>
        <w:t>సంరక్షకుల పాత్ర ప్యాంక్రియాటైటిస్‌తో బాధపడుతున్న రోగి యొక్క మొత్తం</w:t>
        <w:br/>
        <w:t>వ్యాధి ఫలితంలో సంరక్షకులు చాలా ముఖ్యమైన పాత్ర పోషిస్తారు. సంరక్షకుల</w:t>
        <w:br/>
        <w:t>ముఖ్యమైన పాత్ర:</w:t>
        <w:br/>
        <w:br/>
        <w:t>వ్యాధి నిర్వహణ ఎంపికల గురించి నిర్ణయాలు తీసుకోవడం. డాక్టర్</w:t>
        <w:br/>
        <w:t>అపాయింట్‌మెంట్‌లలో పాల్గొనడం మరియు డాక్టర్‌తో క్రమం తప్పకుండా</w:t>
        <w:br/>
        <w:t>అనుసరించడం. శస్త్రచికిత్స జరిగితే, రోగికి సకాలంలో మందులు ఇవ్వడం,</w:t>
        <w:br/>
        <w:t>డ్రెస్సింగ్‌లు మార్చడం, స్నానానికి సహాయం చేయడం మరియు శస్త్రచికిత్స జరిగే</w:t>
        <w:br/>
        <w:t>ప్రదేశాలను తనిఖీ చేయడం. భోజనంలో సహాయం చేస్తుంది. తరచుగా అడిగే ప్రశ్నలు</w:t>
        <w:br/>
        <w:t>ప్యాంక్రియాటైటిస్ దాడులకు కారణాలు ఏమిటి? ప్యాంక్రియాటైటిస్ దానంతట అదే</w:t>
        <w:br/>
        <w:t>తగ్గిపోతుందా? ధూమపానం ప్యాంక్రియాటైటిస్‌ను ప్రభావితం చేస్తుందా?</w:t>
        <w:br/>
        <w:t>ప్యాంక్రియాటైటిస్ ప్రాణాంతకం కాగలదా? ప్యాంక్రియాటైటిస్‌ను ఎలా</w:t>
        <w:br/>
        <w:t>నివారించవచ్చు? ప్రస్తావనలు ప్యాంక్రియాటైటిస్ చికిత్స. నేషనల్</w:t>
        <w:br/>
        <w:t>ఇన్స్టిట్యూట్ ఆఫ్ డయాబెటిస్ అండ్ డైజెస్టివ్ మరియు కిడ్నీ డిసీజెస్. US</w:t>
        <w:br/>
        <w:t>డిపార్ట్‌మెంట్ ఆఫ్ హెల్త్ అండ్ హ్యూమన్ సర్వీసెస్. ఇక్కడ అందుబాటులో ఉంది:</w:t>
        <w:br/>
        <w:t>StatPearls (2022) తీవ్రమైన ప్యాంక్రియాటైటిస్, StatPearls. StatPearls</w:t>
        <w:br/>
        <w:t>పబ్లిషింగ్. ఇక్కడ అందుబాటులో ఉంది: ప్యాంక్రియాటైటిస్ అంటే ఏమిటి?</w:t>
        <w:br/>
        <w:t>ప్యాంక్రియాటైటిస్. | జాన్స్ హాప్కిన్స్ మెడిసిన్. ఇక్కడ అందుబాటులో ఉంది:</w:t>
        <w:br/>
        <w:t>Zheng Z et al. రివ్యూ ఆర్టికల్ అక్యూట్ మెకానిజం యొక్క కథన సమీక్ష.Am J</w:t>
        <w:br/>
        <w:t>Transl Res 2021;13(3):833-852. ఇక్కడ అందుబాటులో ఉంది: Mohy-ud-din N,</w:t>
        <w:br/>
        <w:t>Morrissey S. ప్యాంక్రియాటైటిస్. [2022 జూలై 11న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జనవరి-. దీని నుండి అందుబాటులో ఉంది: కాంప్లిమెంటరీ ప్యాంక్రియాటైటిస్</w:t>
        <w:br/>
        <w:t>థెరపీలు - నేషనల్ ప్యాంక్రియాస్ ఫౌండేషన్ (2017) నేషనల్ ప్యాంక్రియాస్</w:t>
        <w:br/>
        <w:t>ఫౌండేషన్ -. ఇక్కడ అందుబాటులో ఉంది: సరీన్ S, కుమారి V, గజేబాసియా KS,</w:t>
        <w:br/>
        <w:t>గజేబాసియా NK. యోగా: దీర్ఘకాలిక ప్యాంక్రియాటైటిస్‌లో జీవన నాణ్యతను</w:t>
        <w:br/>
        <w:t>మెరుగుపరచడానికి ఒక సాధనం. వరల్డ్ J గ్యాస్ట్రోఎంటరాల్. 2007 జనవరి</w:t>
        <w:br/>
        <w:t>21;13(3):391-7. జీవనశైలి మార్పులు. చికిత్స. Pancreatitis.National Health</w:t>
        <w:br/>
        <w:t>Services (NHS UK). ఇక్కడ అందుబాటులో ఉంది: Parenti DM, Steinberg W, Kang</w:t>
        <w:br/>
        <w:t>P. తీవ్రమైన ప్యాంక్రియాటైటిస్‌కు సంబంధించిన ఇన్ఫెక్షియస్ కారణాలు.</w:t>
        <w:br/>
        <w:t>ప్యాంక్రియాస్. 1996;13(4):356-371. ఇక్కడ అందుబాటులో ఉంది: కీమ్, వోల్కర్</w:t>
        <w:br/>
        <w:t>&amp; క్లార్, ఎర్నెస్ట్ &amp; పోల్, మైఖేల్ &amp; స్కోన్‌బర్గ్, మైఖేల్. (2009)</w:t>
        <w:br/>
        <w:t>ప్యాంక్రియాటిక్ శస్త్రచికిత్స తర్వాత శస్త్రచికిత్స అనంతర సంరక్షణ: నిఘా</w:t>
        <w:br/>
        <w:t>మరియు చికిత్స. Deutsches Ärzteblatt అంతర్జాతీయ. 106. 789-94.</w:t>
        <w:br/>
        <w:t>10.3238/arztebl.2009.0789. ఫియోర్, వి., బెరెట్టా, ఆర్., డి వీటో, ఎ.,</w:t>
        <w:br/>
        <w:t>బరాక్, ఎ., మైదా, ఐ., జోసెఫ్ కెల్విన్, డిడి, పియు, సి., లై, వి., మడెద్దు,</w:t>
        <w:br/>
        <w:t>జి., రూబినో, ఎస్. , Stevanovic, G., Korica, S., &amp; Babudieri, S. (2022).</w:t>
        <w:br/>
        <w:t>కోవిడ్-19 సంబంధిత ప్యాంక్రియాటైటిస్ యొక్క ఎమర్జింగ్ క్లినికల్ ఫీచర్‌లు:</w:t>
        <w:br/>
        <w:t>కేస్ రిపోర్ట్‌లు మరియు రివ్యూ ఆఫ్ ది లిటరేచర్. మెడిసిన్‌లో సరిహద్దులు,</w:t>
        <w:br/>
        <w:t>8.</w:t>
        <w:br/>
        <w:br/>
        <w:t>==================================================</w:t>
        <w:br/>
        <w:br/>
        <w:t>పెప్టిక్ అల్సర్ వ్యాధిని పెప్టిక్ అల్సర్, పియుడి, కడుపు పుండు,</w:t>
        <w:br/>
        <w:t>గ్యాస్ట్రిక్ అల్సర్, డ్యూడెనల్ అల్సర్ మరియు అన్నవాహిక పుండు అని కూడా</w:t>
        <w:br/>
        <w:t>పిలుస్తారు. చిన్న ప్రేగు (డ్యూడెనమ్) లేదా ఆహార పైపు యొక్క దిగువ భాగం</w:t>
        <w:br/>
        <w:t>(అన్నవాహిక). సాధారణంగా, శ్లేష్మం యొక్క మందపాటి పొర జీర్ణ ఆమ్లాల ఎరోసివ్</w:t>
        <w:br/>
        <w:t>ప్రభావం నుండి జీర్ణవ్యవస్థను రక్షిస్తుంది. కానీ అనేక కారకాలు ఈ రక్షిత</w:t>
        <w:br/>
        <w:t>లైనింగ్‌ను తగ్గించవచ్చు లేదా దెబ్బతీస్తాయి, కడుపు ఆమ్లం ఈ లైనింగ్‌ను</w:t>
        <w:br/>
        <w:t>కరిగించేలా చేస్తుంది మరియు తద్వారా పూతలకి కారణమవుతుంది.</w:t>
        <w:br/>
        <w:br/>
        <w:t>పెప్టిక్ అల్సర్లు చాలా సాధారణం. ప్రపంచవ్యాప్తంగా, 10 శాతం మంది పెద్దలు</w:t>
        <w:br/>
        <w:t>తమ జీవితకాలంలో కనీసం ఒక్కసారైనా దీని బారిన పడుతున్నారని అంచనా. చాలా</w:t>
        <w:br/>
        <w:t>సందర్భాలలో, PUD బాక్టీరియల్ ఇన్ఫెక్షన్ (H. పైలోరీ) కారణంగా లేదా</w:t>
        <w:br/>
        <w:t>జీర్ణవ్యవస్థను దెబ్బతీసే నాన్-స్టెరాయిడ్ యాంటీ ఇన్ఫ్లమేటరీ డ్రగ్స్</w:t>
        <w:br/>
        <w:t>(NSAIDలు) అధికంగా ఉపయోగించడం వల్ల సంభవిస్తుంది. కడుపు నొప్పి, అజీర్ణం,</w:t>
        <w:br/>
        <w:t>వికారం, వాంతులు, ఆకలి లేకపోవడం మరియు వివరించలేని బరువు తగ్గడం పెప్టిక్</w:t>
        <w:br/>
        <w:t>అల్సర్ యొక్క లక్షణాలు.</w:t>
        <w:br/>
        <w:br/>
        <w:t>పెప్టిక్ అల్సర్‌ల చికిత్స పుండును నయం చేయడంలో లేదా హెచ్‌పైలోరీ</w:t>
        <w:br/>
        <w:t>ఇన్‌ఫెక్షన్‌ను తొలగించడంలో సహాయపడేందుకు పొట్టలోని ఆమ్ల స్థాయిలను</w:t>
        <w:br/>
        <w:t>తగ్గించడంపై దృష్టి సారించింది. మందులలో ప్రోటాన్ పంప్ ఇన్హిబిటర్స్</w:t>
        <w:br/>
        <w:t>(పిపిఐలు) ఉదర ఆమ్లాన్ని తగ్గించడంలో సహాయపడతాయి మరియు ఇన్ఫెక్షన్‌లతో</w:t>
        <w:br/>
        <w:t>పోరాడటానికి యాంటీబయాటిక్‌లు ఉన్నాయి. ముఖ్య వాస్తవాలు సాధారణంగా 30 నుండి</w:t>
        <w:br/>
        <w:t>50 సంవత్సరాల మధ్య వయస్కులలో కనిపించే లింగం పురుషులు మరియు మహిళలు</w:t>
        <w:br/>
        <w:t>ఇద్దరినీ ప్రభావితం చేస్తుంది, అయితే స్త్రీలలో ఎక్కువగా ఉండే శరీర భాగాలు</w:t>
        <w:br/>
        <w:t>(లు) ప్రమేయం ఉన్న కడుపు ప్రేగు వ్యాప్తి ప్రపంచవ్యాప్తంగా: 0.7% (2011)</w:t>
        <w:br/>
        <w:t>భారతదేశం: 7.8 % (2012) అనుకరించే పరిస్థితులు GERD అసిడిటీ అచలాసియా</w:t>
        <w:br/>
        <w:t>గ్యాస్ట్రిటిస్ అజీర్ణం (డిస్పెప్సియా) గ్యాస్ట్రోపెరెసిస్ గ్యాస్ట్రిక్</w:t>
        <w:br/>
        <w:t>ట్యూమర్స్ గాల్‌స్టోన్ వ్యాధి దీర్ఘకాలిక ప్యాంక్రియాటైటిస్ అవసరమైన ఆరోగ్య</w:t>
        <w:br/>
        <w:t>పరీక్షలు/ఇమేజింగ్ యూరియా శ్వాస పరీక్ష స్టూల్ యాంటిజెన్ పరీక్ష రక్త</w:t>
        <w:br/>
        <w:t>పరీక్ష గ్యాస్ట్రోస్కోపీ చికిత్స యాంటీబయాటిక్స్: అమోక్సిసిలిన్,</w:t>
        <w:br/>
        <w:t>క్లారిథ్రోమైసిన్, మెట్రోట్రానిరోబిటాన్‌లు జోల్, పాంటోప్రజోల్ &amp;</w:t>
        <w:br/>
        <w:t>రాబెప్రజోల్ H2-గ్రాహక వ్యతిరేకులు: ఫామోటిడిన్ &amp; నిజాటిడిన్ యాంటాసిడ్స్</w:t>
        <w:br/>
        <w:t>సర్జరీ: వాగోటమీ, యాంట్రెక్టమీ &amp; పైలోరోప్లాస్టీ పెప్టిక్ అల్సర్ వ్యాధి</w:t>
        <w:br/>
        <w:t>యొక్క అన్ని లక్షణాలను చూడండి</w:t>
        <w:br/>
        <w:br/>
        <w:t>పెప్టిక్ అల్సర్ వ్యాధి యొక్క లక్షణాలు వ్యక్తి నుండి వ్యక్తికి మారవచ్చు,</w:t>
        <w:br/>
        <w:t>ఇది పుండు యొక్క ప్రదేశం మరియు వయస్సు మీద ఆధారపడి ఉంటుంది. కడుపులోని</w:t>
        <w:br/>
        <w:t>పుండును గ్యాస్ట్రిక్ అల్సర్ అని పిలుస్తారు, అయితే డ్యూడెనమ్</w:t>
        <w:br/>
        <w:t>(చిన్నప్రేగులో భాగం)లోని పుండును డ్యూడెనల్ అల్సర్ అంటారు.</w:t>
        <w:br/>
        <w:br/>
        <w:t>పెప్టిక్ అల్సర్ వ్యాధి యొక్క అత్యంత సాధారణ లక్షణాలలో ఒకటి పొత్తికడుపులో</w:t>
        <w:br/>
        <w:t>నొప్పి. అయితే, ఈ పరిస్థితి ఉన్న ప్రతి ఒక్కరూ లక్షణాలను అనుభవించరు.</w:t>
        <w:br/>
        <w:t>అంతర్గత రక్తస్రావం లేదా పొత్తికడుపు చిల్లులు వంటి సమస్యలు అభివృద్ధి</w:t>
        <w:br/>
        <w:t>చెందే వరకు కొందరు వ్యక్తులు వ్యాధి సంకేతాలను గమనించరు.</w:t>
        <w:br/>
        <w:br/>
        <w:t>పెప్టిక్ అల్సర్ వ్యాధి యొక్క టెల్-ఎ-టేల్ సంకేతాలు మరియు లక్షణాలు క్రింది</w:t>
        <w:br/>
        <w:t>వాటిని కలిగి ఉంటాయి:</w:t>
        <w:br/>
        <w:br/>
        <w:t>కడుపులో నొప్పి పెప్టిక్ అల్సర్-సంబంధిత నొప్పి మీ కడుపు మధ్యలో నుండి</w:t>
        <w:br/>
        <w:t>ప్రసరిస్తుంది మరియు మెడ ప్రాంతానికి మరియు క్రిందికి నావికా ప్రాంతం లేదా</w:t>
        <w:br/>
        <w:t>మీ వెనుకకు ప్రయాణిస్తుంది. ఇది కొరుకుట లేదా మండే అనుభూతిని కలిగి</w:t>
        <w:br/>
        <w:t>ఉంటుంది.</w:t>
        <w:br/>
        <w:br/>
        <w:t>కడుపు పుండు మరియు డ్యూడెనల్ అల్సర్‌ల మధ్య భోజనాన్ని తీసుకున్నప్పుడు వాటి</w:t>
        <w:br/>
        <w:t>లక్షణాలు కనిపించే సమయం ఆధారంగా వేరు చేయవచ్చు. గ్యాస్ట్రిక్ అల్సర్</w:t>
        <w:br/>
        <w:t>విషయంలో భోజనం చేసిన కొద్దిసేపటికే నొప్పి వస్తుంది మరియు డ్యూడెనల్ అల్సర్</w:t>
        <w:br/>
        <w:t>విషయంలో భోజనం చేసిన 90-180 నిమిషాల తర్వాత నొప్పి వస్తుంది. డ్యూడెనల్</w:t>
        <w:br/>
        <w:t>అల్సర్ ఉన్న వ్యక్తులు తరచుగా రాత్రిపూట నొప్పిని (రాత్రి సమయంలో నొప్పి)</w:t>
        <w:br/>
        <w:t>అనుభవిస్తారు.</w:t>
        <w:br/>
        <w:br/>
        <w:t>ఉబ్బరం ఉబ్బరం వల్ల మీ కడుపు గాలి లేదా గ్యాస్‌తో నిండిన అనుభూతిని</w:t>
        <w:br/>
        <w:t>కలిగిస్తుంది. ఇది చాలా అసౌకర్య భావన కావచ్చు.</w:t>
        <w:br/>
        <w:br/>
        <w:t>వాంతిలో రక్తం హెమటేమిసిస్ అని కూడా పిలుస్తారు, ఇది తక్షణ వైద్య సహాయం</w:t>
        <w:br/>
        <w:t>అవసరమయ్యే తీవ్రమైన పరిస్థితి.</w:t>
        <w:br/>
        <w:br/>
        <w:t>మలంలో రక్తం మీ బల్లలు నల్లగా ఉంటే, అది జీర్ణశయాంతర రక్తస్రావాన్ని</w:t>
        <w:br/>
        <w:t>సూచిస్తుంది.</w:t>
        <w:br/>
        <w:br/>
        <w:t>ఇతర గ్యాస్ట్రిక్ అల్సర్ లక్షణాలు: పొత్తికడుపు పూర్తిగా నిండిన భావన</w:t>
        <w:br/>
        <w:t>వాంతులు మరియు వికారం బరువు తగ్గడం తక్షణ వైద్య సంరక్షణ అవసరమయ్యే హెచ్చరిక</w:t>
        <w:br/>
        <w:t>లక్షణాలు: వివరించలేని బరువు తగ్గడం ఇనుము యొక్క లోపం జీర్ణశయాంతర</w:t>
        <w:br/>
        <w:t>రక్తస్రావం డైస్ఫాగియా లేదా మింగడంలో ఇబ్బంది అధిక వాంతులు</w:t>
        <w:br/>
        <w:br/>
        <w:t>కడుపు నొప్పికి సంబంధించిన సాధారణ కారణాలు మరియు కడుపునొప్పి కోసం</w:t>
        <w:br/>
        <w:t>వైద్యుడిని ఎప్పుడు సంప్రదించాలో ఇక్కడ మరిన్ని ఉన్నాయి. తెలుసుకోవడానికి</w:t>
        <w:br/>
        <w:t>క్లిక్ చేయండి!</w:t>
        <w:br/>
        <w:br/>
        <w:t>పెప్టిక్ అల్సర్ వ్యాధికి కారణాలు</w:t>
        <w:br/>
        <w:br/>
        <w:t>జీర్ణ యాసిడ్ కడుపు యొక్క రక్షణ యంత్రాంగానికి వ్యతిరేకంగా పనిచేసినప్పుడు</w:t>
        <w:br/>
        <w:t>మరియు దానిని కప్పి ఉంచే రక్షిత పొరను తిన్నప్పుడు పెప్టిక్ అల్సర్లు</w:t>
        <w:br/>
        <w:t>అభివృద్ధి చెందుతాయి. పెప్టిక్ అల్సర్ యొక్క సాధారణ కారణాలు హెలికోబాక్టర్</w:t>
        <w:br/>
        <w:t>పైలోరీ (బ్యాక్టీరియా) ఇన్ఫెక్షన్ మరియు NSAIDల అధిక వినియోగం.</w:t>
        <w:br/>
        <w:br/>
        <w:t>H. పైలోరీ ఇన్ఫెక్షన్ H. పైలోరీ అన్ని వయసుల వారిని ప్రభావితం చేయవచ్చు</w:t>
        <w:br/>
        <w:t>మరియు PUD యొక్క అత్యంత సాధారణ కారణాలలో ఒకటి. సంక్రమణ ప్రారంభ దశలో</w:t>
        <w:br/>
        <w:t>ఎటువంటి లక్షణాలను కలిగించనందున సంక్రమణ గుర్తించబడదు. బాక్టీరియా కడుపు</w:t>
        <w:br/>
        <w:t>లైనింగ్‌లో ఉంటుంది. ఇది సాధారణంగా ఎటువంటి సమస్యలను కలిగించదు;</w:t>
        <w:br/>
        <w:t>అయినప్పటికీ, కొన్ని సందర్భాల్లో, ఇది లైనింగ్‌ను చికాకుపెడుతుంది మరియు</w:t>
        <w:br/>
        <w:t>పొట్టలోని లైనింగ్ ద్వారా పొట్టలో ఆమ్లం వచ్చేలా బలహీనంగా మరియు పూతల</w:t>
        <w:br/>
        <w:t>అభివృద్ధికి దారి తీస్తుంది.</w:t>
        <w:br/>
        <w:br/>
        <w:t>నాన్-స్టెరాయిడ్ యాంటీ ఇన్ఫ్లమేటరీ డ్రగ్స్ (NSAIDలు) నొప్పి, వాపు మరియు</w:t>
        <w:br/>
        <w:t>జ్వరం చికిత్సకు వైద్యులు ఈ మందులను సూచిస్తున్నప్పటికీ; కొందరు లక్షణాలు</w:t>
        <w:br/>
        <w:t>లేకుండా తీసుకుంటారు. NSAIDలను ఎక్కువ కాలం లేదా అధిక మోతాదులో అనవసరంగా</w:t>
        <w:br/>
        <w:t>తీసుకోవడం వల్ల పొట్టలో పుండ్లు వంటి దుష్ప్రభావాలకు దారితీయవచ్చు.</w:t>
        <w:br/>
        <w:br/>
        <w:t>జీవనశైలి కారకాలు కొన్ని జీవనశైలి కారకాలు మీ కడుపు లేదా డ్యూడెనమ్‌లో</w:t>
        <w:br/>
        <w:t>అల్సర్‌లు ఏర్పడటానికి కూడా దారితీయవచ్చు. వీటిలో ఇవి ఉన్నాయి: స్పైసీ ఫుడ్</w:t>
        <w:br/>
        <w:t>తినడం ఆల్కహాల్ తాగడం ఒత్తిడి మీకు తెలుసా? కుషింగ్ అల్సర్, హార్వే కుషింగ్</w:t>
        <w:br/>
        <w:t>పేరు పెట్టబడింది, ఇది ప్రమాదాలు, ఆపరేషన్లు లేదా స్ట్రోక్‌ల వంటి మెదడు</w:t>
        <w:br/>
        <w:t>యొక్క ఒత్తిడితో కూడిన వైద్య పరిస్థితులతో సంబంధం ఉన్న ఒక రకమైన</w:t>
        <w:br/>
        <w:t>జీర్ణశయాంతర పుండు. పెప్టిక్ అల్సర్ వ్యాధికి ప్రమాద కారకాలు</w:t>
        <w:br/>
        <w:br/>
        <w:t>పెప్టిక్ అల్సర్ వ్యాధి యొక్క ప్రమాద కారకాలు క్రింది వాటిని కలిగి</w:t>
        <w:br/>
        <w:t>ఉన్నాయి: H. పైలోరీ ఇన్ఫెక్షన్ అధునాతన వయస్సు NSAIDలను తరచుగా మరియు</w:t>
        <w:br/>
        <w:t>అనవసరంగా తీసుకోవడం గ్లూకోకార్టికాయిడ్లు మరియు ప్రతిస్కందక ఔషధాల</w:t>
        <w:br/>
        <w:t>దీర్ఘకాలిక ఉపయోగం ఊపిరితిత్తులు, మూత్రపిండాలు లేదా కాలేయ వ్యాధి వంటి</w:t>
        <w:br/>
        <w:t>ఆరోగ్య పరిస్థితులు ధూమపానం అధికంగా మద్యపానం పెప్టిక్ వినియోగం యొక్క</w:t>
        <w:br/>
        <w:t>కుటుంబ చరిత్ర అల్సర్లు హిస్పానిక్ లేదా ఆఫ్రికన్ అమెరికన్ ఎత్నిసిటీ</w:t>
        <w:br/>
        <w:t>పెప్టిక్ అల్సర్ వ్యాధి నిర్ధారణ</w:t>
        <w:br/>
        <w:br/>
        <w:t>ప్రారంభించడానికి, మీ వైద్యుడు మీ లక్షణాల గురించి మరియు మీరు NSAIDలను</w:t>
        <w:br/>
        <w:t>తీసుకుంటున్నారా అని అడుగుతారు. వారు మిమ్మల్ని H. పైలోరీ ఇన్ఫెక్షన్ కోసం</w:t>
        <w:br/>
        <w:t>కూడా పరీక్షించవచ్చు.</w:t>
        <w:br/>
        <w:br/>
        <w:t>H. పైలోరీ ఇన్ఫెక్షన్ కోసం వైద్య పరీక్ష మీకు H. పైలోరీ ఇన్ఫెక్షన్ ఉందని</w:t>
        <w:br/>
        <w:t>మీ వైద్యుడు అనుమానించినట్లయితే, వారు ఈ క్రింది పరీక్షలను తీసుకోవాలని</w:t>
        <w:br/>
        <w:t>సూచిస్తారు. యూరియా శ్వాస పరీక్ష: ఇది శ్వాస పరీక్ష, దీనిలో యూరియాతో కూడిన</w:t>
        <w:br/>
        <w:t>ప్రత్యేక పానీయం తీసుకోవాలని మీ వైద్యుడు మిమ్మల్ని అడుగుతాడు మరియు</w:t>
        <w:br/>
        <w:t>ద్రావణాన్ని తాగిన తర్వాత మీరు పీల్చే కార్బన్ డయాక్సైడ్ పరిమాణం ఆధారంగా</w:t>
        <w:br/>
        <w:t>బ్యాక్టీరియా కోసం మీ శ్వాసను విశ్లేషిస్తారు. స్టూల్ యాంటిజెన్ పరీక్ష: ఈ</w:t>
        <w:br/>
        <w:t>పరీక్షలో, డాక్టర్ బ్యాక్టీరియా కోసం మీ మల నమూనాను పరీక్షిస్తారు.</w:t>
        <w:br/>
        <w:t>హెలికోబాక్టర్ పైలోరీ IgG పరీక్ష: మీ వైద్యుడు మీ రక్త నమూనాను తీసుకొని H.</w:t>
        <w:br/>
        <w:t>పైలోరీ బ్యాక్టీరియాకు వ్యతిరేకంగా ప్రతిరోధకాల కోసం పరీక్షిస్తారు.</w:t>
        <w:br/>
        <w:br/>
        <w:t>గ్యాస్ట్రోస్కోపీ ఈ ప్రక్రియలో, మీ డాక్టర్ ఎండోస్కోప్ (అనువైన మరియు</w:t>
        <w:br/>
        <w:t>సన్నని) కెమెరాతో దాని చివర అమర్చబడి ఉంటుంది. వారు తేలికపాటి మత్తుమందును</w:t>
        <w:br/>
        <w:t>అందిస్తారు మరియు స్థానిక అనస్థీషియాను పిచికారీ చేస్తారు మరియు మీ కడుపు</w:t>
        <w:br/>
        <w:t>మరియు ప్రేగు యొక్క లోపలి చిత్రాలను చూడటానికి మీ నోటి లోపల ఈ ట్యూబ్‌ను</w:t>
        <w:br/>
        <w:t>చొప్పిస్తారు. ఇది సాధారణంగా ఔట్ పేషెంట్ విధానం కాబట్టి, పరీక్ష జరిగిన</w:t>
        <w:br/>
        <w:t>రోజునే మీరు ఇంటికి వెళ్లవచ్చు.</w:t>
        <w:br/>
        <w:br/>
        <w:t>గ్యాస్ట్రిక్ శ్లేష్మం యొక్క ప్రత్యక్ష విజువలైజేషన్‌ను అనుమతించడంతో పాటు,</w:t>
        <w:br/>
        <w:t>ఎండోస్కోపీ ఏదైనా శ్లేష్మ లోపం యొక్క ఫోటోగ్రాఫిక్ డాక్యుమెంటేషన్ మరియు</w:t>
        <w:br/>
        <w:t>ప్రాణాంతకత లేదా H. పైలోరీ సంక్రమణను తోసిపుచ్చడానికి కణజాల బయాప్సీని</w:t>
        <w:br/>
        <w:t>సులభతరం చేస్తుంది. నీకు తెలుసా? ఇద్దరు ఆస్ట్రేలియన్ పరిశోధకులు, బారీ</w:t>
        <w:br/>
        <w:t>జేమ్స్ మార్షల్ మరియు రాబిన్ వారెన్, 1982లో హెలికోబాక్టర్ పైలోరీ</w:t>
        <w:br/>
        <w:t>బ్యాక్టీరియాను కనుగొన్నారు. వారికి ఫిజియాలజీ లేదా మెడిసిన్‌లో నోబెల్</w:t>
        <w:br/>
        <w:t>బహుమతి కూడా లభించింది. H. పైలోరీ పరీక్ష ఎందుకు సిఫార్సు చేయబడింది మరియు</w:t>
        <w:br/>
        <w:t>అది ఏమి సూచిస్తుందనే దాని గురించి ఇక్కడ మరింత సమాచారం ఉంది. ఇక్కడ తనిఖీ</w:t>
        <w:br/>
        <w:t>చేయండి! పెప్టిక్ అల్సర్ వ్యాధి నివారణ</w:t>
        <w:br/>
        <w:br/>
        <w:t>పెప్టిక్ అల్సర్ల నివారణ కొన్నిసార్లు కష్టంగా ఉంటుంది. బాక్టీరియా ఎలా</w:t>
        <w:br/>
        <w:t>వ్యాపిస్తుంది మరియు కొంతమందికి హెచ్‌పైలోరీ ఇన్‌ఫెక్షన్ లేకుండా పెప్టిక్</w:t>
        <w:br/>
        <w:t>అల్సర్‌లు ఎలా అభివృద్ధి చెందుతాయి అనే విధానం మనకు ఇప్పటికీ పూర్తిగా</w:t>
        <w:br/>
        <w:t>తెలియదు. ప్రపంచం నలుమూలల నుండి పరిశోధకులు మరియు వైద్య నిపుణులు పెప్టిక్</w:t>
        <w:br/>
        <w:t>అల్సర్ వ్యాధిని నయం చేయడానికి వ్యాక్సిన్‌ను అభివృద్ధి చేయడానికి కృషి</w:t>
        <w:br/>
        <w:t>చేస్తున్నారు. మీరు పాటించే కొన్ని నివారణ చర్యలు క్రింది వాటిని కలిగి</w:t>
        <w:br/>
        <w:t>ఉంటాయి:</w:t>
        <w:br/>
        <w:br/>
        <w:t>చికాకులను నివారించండి మీరు తినే ఆహారం నేరుగా మీ కడుపులోకి వెళుతుంది.</w:t>
        <w:br/>
        <w:t>అందువల్ల, చికాకు కలిగించే ఆహార పదార్థాలకు దూరంగా ఉండేలా చూసుకోండి.</w:t>
        <w:br/>
        <w:t>ముఖ్యంగా, స్పైసీ ఫుడ్స్, ఆయిల్ ఫుడ్స్ మరియు సిట్రస్ ఫ్రూట్స్ వంటి మీ</w:t>
        <w:br/>
        <w:t>పొట్టను ఇబ్బంది పెట్టవచ్చని మీకు తెలిసిన సాధారణ ఆహార పదార్థాలకు దూరంగా</w:t>
        <w:br/>
        <w:t>ఉండండి.</w:t>
        <w:br/>
        <w:br/>
        <w:t>ధూమపానం మానేయండి మీరు ఎక్కువగా ధూమపానం చేస్తుంటే, ధూమపానం చేయని</w:t>
        <w:br/>
        <w:t>వ్యక్తితో పోలిస్తే డ్యూడెనల్ అల్సర్ వచ్చే ప్రమాదం ఎక్కువగా ఉంటుంది.</w:t>
        <w:br/>
        <w:t>అందువల్ల, మీరు ధూమపానం మానేయాలి. ఉద్దేశపూర్వకంగా ప్రయత్నించిన తర్వాత</w:t>
        <w:br/>
        <w:t>కూడా మీరు ధూమపానం ఆపలేకపోతే, మీరు సలహాదారుని సంప్రదించవచ్చు.</w:t>
        <w:br/>
        <w:br/>
        <w:t>పొగాకు ఆరోగ్యానికి హానికరం. మా ధూమపాన విరమణ ఉత్పత్తుల శ్రేణిని</w:t>
        <w:br/>
        <w:t>అన్వేషించండి.</w:t>
        <w:br/>
        <w:t>ఇక్కడ నొక్కండి!</w:t>
        <w:br/>
        <w:br/>
        <w:t>ఆల్కహాల్ వినియోగాన్ని నియంత్రించండి ఆల్కహాల్ ఎక్కువగా తీసుకోవడం వల్ల</w:t>
        <w:br/>
        <w:t>పెప్టిక్ అల్సర్లు మరియు అనేక ఇతర ఆరోగ్య సమస్యలు ఏర్పడతాయి. అందువల్ల,</w:t>
        <w:br/>
        <w:t>మీరు మితంగా మద్యం తాగాలి. మరియు, మీరు మద్యపానం మానివేయగలిగితే, అంతకన్నా</w:t>
        <w:br/>
        <w:t>మంచిది ఏమీ ఉండదు.</w:t>
        <w:br/>
        <w:br/>
        <w:t>పెయిన్ కిల్లర్స్ తీసుకోవడం పరిమితం చేయండి చాలా మంది పెయిన్ కిల్లర్స్,</w:t>
        <w:br/>
        <w:t>ముఖ్యంగా NSAIDలను అనవసరంగా తీసుకుంటారు. కొందరు వ్యక్తులు ఆహారం లేకుండా ఈ</w:t>
        <w:br/>
        <w:t>మందులను తీసుకుంటారు, ఇది పెప్టిక్ అల్సర్లను అభివృద్ధి చేసే ప్రమాదాన్ని</w:t>
        <w:br/>
        <w:t>పెంచుతుంది. మీ కడుపు యొక్క రక్షిత లైనింగ్ దెబ్బతినకుండా పరిస్థితిని</w:t>
        <w:br/>
        <w:t>నివారించడానికి, NSAIDలను ఆహారంతో పాటు మరియు అవసరమైనప్పుడు మాత్రమే</w:t>
        <w:br/>
        <w:t>తీసుకోండి.</w:t>
        <w:br/>
        <w:br/>
        <w:t>ఒత్తిడిని నియంత్రించండి మీ మనస్సు మరియు శరీరాన్ని విశ్రాంతి</w:t>
        <w:br/>
        <w:t>తీసుకోవడానికి గైడెడ్ ధ్యానం మరియు క్రమం తప్పకుండా వ్యాయామం చేయండి. ఇది</w:t>
        <w:br/>
        <w:t>పెరుగుతున్న ఒత్తిడి స్థాయిలను ఎదుర్కోవటానికి కూడా మీకు సహాయం చేస్తుంది.</w:t>
        <w:br/>
        <w:br/>
        <w:t>ఒత్తిడి మీ పని-జీవిత సమతుల్యతను ప్రభావితం చేస్తుందా? ఆరోగ్యకరమైన మనస్సు</w:t>
        <w:br/>
        <w:t>మరియు శరీరం కోసం మా మనస్సు సంరక్షణ ఉత్పత్తులను ప్రయత్నించండి. ఇప్పుడు</w:t>
        <w:br/>
        <w:t>అన్వేషించండి!</w:t>
        <w:br/>
        <w:br/>
        <w:t>అలాగే, సరైన సమయంలో సరైన ఆహారం తీసుకోవడం, మిమ్మల్ని మీరు హైడ్రేట్‌గా</w:t>
        <w:br/>
        <w:t>ఉంచుకోవడం మరియు నాణ్యమైన నిద్ర వంటి జీవనశైలి మార్పులు పెప్టిక్</w:t>
        <w:br/>
        <w:t>అల్సర్‌లను నిరోధించే కొన్ని ఇతర మార్గాలు. సందర్శించవలసిన ప్రత్యేక</w:t>
        <w:br/>
        <w:t>నిపుణుడు</w:t>
        <w:br/>
        <w:br/>
        <w:t>మీరు పెప్టిక్ అల్సర్ యొక్క సంకేతాలు మరియు లక్షణాలను అనుభవిస్తే, వాటిని</w:t>
        <w:br/>
        <w:t>విస్మరించకుండా చూసుకోండి మరియు మీ వైద్యుడిని సంప్రదించండి. మీరు నొప్పి</w:t>
        <w:br/>
        <w:t>నుండి ఉపశమనం కోసం యాసిడ్ బ్లాకర్స్ మరియు ఓవర్-ది-కౌంటర్ (OTC)</w:t>
        <w:br/>
        <w:t>యాంటాసిడ్లను తీసుకుంటే, నొప్పి తిరిగి వస్తూ ఉంటే, వెంటనే వైద్య సంరక్షణను</w:t>
        <w:br/>
        <w:t>కోరండి.</w:t>
        <w:br/>
        <w:br/>
        <w:t>మీరు సందర్శించవలసిన నిపుణులు ఈ క్రింది వాటిని కలిగి ఉంటారు: జనరల్</w:t>
        <w:br/>
        <w:t>ఫిజిషియన్ గ్యాస్ట్రోఎంటరాలజిస్ట్ గ్యాస్ట్రోఇంటెస్టినల్ సర్జన్</w:t>
        <w:br/>
        <w:t>పీడియాట్రిషియన్ (పిల్లల విషయంలో)</w:t>
        <w:br/>
        <w:br/>
        <w:t>మీ స్థలం నుండి భారతదేశంలోని ఉత్తమ వైద్యులను సంప్రదించండి. ఇప్పుడే</w:t>
        <w:br/>
        <w:t>సంప్రదించండి! పెప్టిక్ అల్సర్ వ్యాధి చికిత్స</w:t>
        <w:br/>
        <w:br/>
        <w:t>మీరు పెప్టిక్ అల్సర్ వ్యాధితో బాధపడుతున్నట్లయితే, మీ వైద్యుడు వ్యాధికి</w:t>
        <w:br/>
        <w:t>గల కారణాల ఆధారంగా చికిత్స ప్రణాళికను నిర్ణయిస్తారు. సరైన చికిత్సతో, ఇది</w:t>
        <w:br/>
        <w:t>నయం కావడానికి దాదాపు ఒకటి లేదా రెండు నెలలు పట్టవచ్చు.</w:t>
        <w:br/>
        <w:br/>
        <w:t>హెలికోబాక్టర్ పైలోరీ ఇన్ఫెక్షన్ లేదా/మరియు NSAIDలను తీసుకోవడం వల్ల మీ</w:t>
        <w:br/>
        <w:t>పుండుకు కారణం అయితే, మీ డాక్టర్ యాంటీబయాటిక్స్ మరియు ప్రోటాన్ పంప్</w:t>
        <w:br/>
        <w:t>ఇన్హిబిటర్ (PPI) కోర్సును సూచించే అవకాశం ఉంది.</w:t>
        <w:br/>
        <w:br/>
        <w:t>మీ పెప్టిక్ అల్సర్‌కు NSAIDల ఉపయోగం మాత్రమే కారణమైతే, మీ వైద్యుడు PPI</w:t>
        <w:br/>
        <w:t>ఔషధం యొక్క కోర్సును సిఫారసు చేసే అవకాశం ఉంది. అప్పుడప్పుడు, డాక్టర్</w:t>
        <w:br/>
        <w:t>ప్రోటాన్ పంప్ ఇన్హిబిటర్లకు బదులుగా H2-రిసెప్టర్ యాంటిగోనిస్ట్‌లను కూడా</w:t>
        <w:br/>
        <w:t>సూచించవచ్చు. అల్సర్ లక్షణాల నుండి స్వల్పకాలిక ఉపశమనం కోసం, మీ డాక్టర్</w:t>
        <w:br/>
        <w:t>యాంటాసిడ్‌లను సూచించవచ్చు.</w:t>
        <w:br/>
        <w:br/>
        <w:t>మీ వైద్యుడు మరొక గ్యాస్ట్రోస్కోపీ విధానాన్ని కూడా సిఫారసు చేయవచ్చు,</w:t>
        <w:br/>
        <w:t>చికిత్స తర్వాత 4 నుండి 6 వారాల తర్వాత మీ పుండు నయం అయిందో లేదో తనిఖీ</w:t>
        <w:br/>
        <w:t>చేయవచ్చు.</w:t>
        <w:br/>
        <w:br/>
        <w:t>మందులు</w:t>
        <w:br/>
        <w:br/>
        <w:t>యాంటీబయాటిక్స్ H. పైలోరీ ఇన్ఫెక్షన్ మీ కడుపులో పుండుకు కారణమైతే, మీ</w:t>
        <w:br/>
        <w:t>డాక్టర్ బహుశా యాంటీబయాటిక్స్‌ను సూచిస్తారు. యాంటీబయాటిక్స్ తేలికపాటి</w:t>
        <w:br/>
        <w:t>దుష్ప్రభావాలకు కారణం కావచ్చు, విరేచనాలు, బాగా అనిపించకపోవడం మరియు మీ</w:t>
        <w:br/>
        <w:t>నోటిలో లోహపు రుచి వంటివి ఉంటాయి. ఈ మందులు మీరు వేగంగా నయం చేయడంలో</w:t>
        <w:br/>
        <w:t>బ్యాక్టీరియాను చంపుతాయి. కొన్ని విస్తృతంగా సూచించబడిన యాంటీబయాటిక్స్:</w:t>
        <w:br/>
        <w:t>అమోక్సిసిలిన్ క్లారిథ్రోమైసిన్ మెట్రోనిడాజోల్ టెట్రాసైక్లిన్</w:t>
        <w:br/>
        <w:t>నైట్రోయిమిడాజోల్ లెవోఫ్లోక్సాసిన్ డాక్సీసైక్లిన్ ప్రోటాన్ పంప్</w:t>
        <w:br/>
        <w:t>ఇన్హిబిటర్ (PPI) ఈ తరగతి మందులు పుండుకు ఎక్కువ నష్టం జరగకుండా మీ కడుపు</w:t>
        <w:br/>
        <w:t>ద్వారా యాసిడ్ ఉత్పత్తిని తగ్గించడంలో సహాయపడతాయి. చికిత్స యొక్క కోర్సు</w:t>
        <w:br/>
        <w:t>సాధారణంగా 4 నుండి 8 వారాల వరకు ఉంటుంది.</w:t>
        <w:br/>
        <w:br/>
        <w:t>ప్రోటీన్ పంప్ ఇన్హిబిటర్స్ యొక్క కొన్ని ఉదాహరణలు: ఒమెప్రజోల్</w:t>
        <w:br/>
        <w:t>పాంటోప్రజోల్ రాబెప్రజోల్ లాన్సోప్రజోల్</w:t>
        <w:br/>
        <w:br/>
        <w:t>PPIలు ఎటువంటి తీవ్రమైన దుష్ప్రభావాలను కలిగి ఉండనప్పటికీ, అవి క్రింది</w:t>
        <w:br/>
        <w:t>వాటిని కలిగి ఉండవచ్చు: అనారోగ్యంగా అనిపించడం విరేచనాలు మలబద్ధకం తలనొప్పి</w:t>
        <w:br/>
        <w:t>కడుపులో నొప్పి మైకము</w:t>
        <w:br/>
        <w:br/>
        <w:t>PPIలను దీర్ఘకాలికంగా తీసుకోవడం వల్ల క్రింది సంభావ్య ప్రతికూల ప్రభావాలు</w:t>
        <w:br/>
        <w:t>అభివృద్ధి చెందుతాయి: తీవ్రమైన మూత్రపిండ వ్యాధి దీర్ఘకాలిక మూత్రపిండ</w:t>
        <w:br/>
        <w:t>వ్యాధి హైపోమాగ్నేసిమియా క్లోస్ట్రిడియం డిఫిసిల్ ఇన్‌ఫెక్షన్లు H2-గ్రాహక</w:t>
        <w:br/>
        <w:t>విరోధులు H2-గ్రాహక వ్యతిరేకులు, దీనిని హిస్టామిన్ H2-రిసెప్టర్</w:t>
        <w:br/>
        <w:t>వ్యతిరేకులు మరియు H2 బ్లాకర్స్ అని కూడా పిలుస్తారు. PPIల వలె కడుపులో</w:t>
        <w:br/>
        <w:t>యాసిడ్ ఉత్పత్తిని తగ్గించడంలో సహాయపడే మందులు.</w:t>
        <w:br/>
        <w:br/>
        <w:t>H2 బ్లాకర్ల యొక్క కొన్ని ఉదాహరణలు: ఫామోటిడిన్ నిజాటిడిన్</w:t>
        <w:br/>
        <w:br/>
        <w:t>చాలా సాధారణం కానప్పటికీ, సంభవించే కొన్ని దుష్ప్రభావాలలో ఇవి ఉన్నాయి:</w:t>
        <w:br/>
        <w:t>కడుపులో నొప్పి మైకము తలనొప్పి మలబద్ధకం లేదా అతిసారం దద్దుర్లు</w:t>
        <w:br/>
        <w:t>యాంటాసిడ్‌లు పైన పేర్కొన్న మందులు సాధారణంగా అనేక గంటల పరిపాలన తర్వాత</w:t>
        <w:br/>
        <w:t>వాటి చర్యను ప్రారంభిస్తాయి కాబట్టి, మీ వైద్యుడు యాంటాసిడ్‌లను తగ్గించమని</w:t>
        <w:br/>
        <w:t>సిఫారసు చేయవచ్చు. పదం కానీ తక్షణ ఉపశమనం.</w:t>
        <w:br/>
        <w:br/>
        <w:t>యాంటాసిడ్‌లు మీ పొట్టలో ఉండే యాసిడ్‌ని తటస్థీకరించి ఎసిడిటీ నుండి</w:t>
        <w:br/>
        <w:t>ఉపశమనాన్ని అందిస్తాయి. కొన్ని యాంటాసిడ్‌లు ఆల్జీనేట్‌ను కలిగి ఉండవచ్చు,</w:t>
        <w:br/>
        <w:t>ఇది మీ కడుపు యొక్క లైనింగ్‌పై రక్షణ పూతను సృష్టిస్తుంది.</w:t>
        <w:br/>
        <w:br/>
        <w:t>మీరు ఈ మందులను ఓవర్-ది-కౌంటర్ (OTC) మందులుగా పొందవచ్చు. ఈ ఔషధాల యొక్క</w:t>
        <w:br/>
        <w:t>కొన్ని దుష్ప్రభావాలు ఈ క్రింది వాటిని కలిగి ఉన్నాయి: అనారోగ్యంగా</w:t>
        <w:br/>
        <w:t>అనిపించడం కడుపు ఉబ్బరం మలబద్ధకం (అల్యూమినియం కలిగిన సన్నాహాల వల్ల</w:t>
        <w:br/>
        <w:t>కలుగుతుంది) విరేచనాలు (మెగ్నీషియం కలిగిన సన్నాహాల వల్ల కలుగుతుంది) కడుపు</w:t>
        <w:br/>
        <w:t>తిమ్మిరి</w:t>
        <w:br/>
        <w:br/>
        <w:t>గమనిక: NSAIDలను తీసుకోవడం మీ కడుపు పుండుకు కారణమైతే, మీరు ఈ మందులను ఎలా</w:t>
        <w:br/>
        <w:t>ఉపయోగిస్తున్నారో మీ డాక్టర్ సమీక్షించే అవకాశం ఉంది. మీరు పారాసెటమాల్</w:t>
        <w:br/>
        <w:t>వంటి ప్రత్యామ్నాయ నొప్పి నివారిణిని తీసుకోవాలని వారు సూచించవచ్చు,</w:t>
        <w:br/>
        <w:t>ఎందుకంటే ఇది అల్సర్‌లతో సంబంధం కలిగి ఉండదు. మీ వైద్యుడు COX-2 ఇన్హిబిటర్</w:t>
        <w:br/>
        <w:t>అని పిలువబడే మరొక తరగతి NSAIDలను కూడా సూచించవచ్చు.</w:t>
        <w:br/>
        <w:br/>
        <w:t>మీరు రక్తం గడ్డకట్టే అవకాశాన్ని తగ్గించడానికి తక్కువ-మోతాదు ఆస్పిరిన్</w:t>
        <w:br/>
        <w:t>కోర్సును తీసుకుంటే, మీ వైద్యుడికి తెలియజేయండి. మీరు దానిని తీసుకోవడం</w:t>
        <w:br/>
        <w:t>కొనసాగించాలా వద్దా అని మీకు చెప్పడానికి మీ వైద్యుడు సరైన వ్యక్తి.</w:t>
        <w:br/>
        <w:br/>
        <w:t>శస్త్రచికిత్స మీరు పైన ఇచ్చిన చికిత్సా ఎంపికలకు ప్రతిస్పందించనట్లయితే</w:t>
        <w:br/>
        <w:t>లేదా దానికి అనుగుణంగా లేకుంటే, మీ వైద్యుడు పెప్టిక్ అల్సర్‌ను నయం</w:t>
        <w:br/>
        <w:t>చేయడానికి శస్త్రచికిత్సను సూచించవచ్చు. శస్త్రచికిత్సా విధానాలలో ఇవి</w:t>
        <w:br/>
        <w:t>ఉన్నాయి: వాగోటమీ: ఇది గ్యాస్ట్రిక్ స్రావం రేటును తగ్గించడానికి వాగస్</w:t>
        <w:br/>
        <w:t>నరాల యొక్క ఒకటి లేదా అంతకంటే ఎక్కువ శాఖలను కత్తిరించే శస్త్రచికిత్సా</w:t>
        <w:br/>
        <w:t>ప్రక్రియ. అంట్రెక్టమీ: ఈ ప్రక్రియలో కడుపులోని గ్యాస్ట్రిక్ లేదా పైలోరిక్</w:t>
        <w:br/>
        <w:t>టాంట్రమ్ యొక్క గోడలను శస్త్రచికిత్స ద్వారా తొలగించడం జరుగుతుంది.</w:t>
        <w:br/>
        <w:t>పైలోరోప్లాస్టీ: ఇది చిన్న ప్రేగులలో ఆహారాన్ని నేరుగా ఖాళీ చేయడానికి</w:t>
        <w:br/>
        <w:t>కడుపు దిగువ భాగంలో ఓపెనింగ్‌ను విస్తరించే ప్రక్రియ. ధమని కట్టివేయడం:</w:t>
        <w:br/>
        <w:t>కడుపులో పుండు రక్తస్రావం అయితే, ఆ ప్రాంతానికి రక్త సరఫరాను ఆపడానికి మీ</w:t>
        <w:br/>
        <w:t>వైద్యుడు ధమనిని కత్తిరించవచ్చు. నీకు తెలుసా? ఫుడ్ అండ్ డ్రగ్</w:t>
        <w:br/>
        <w:t>అడ్మినిస్ట్రేషన్ (FDA) అన్ని రకాల OTC మరియు ప్రిస్క్రిప్షన్</w:t>
        <w:br/>
        <w:t>రానిటిడిన్‌ను తొలగించాలని అభ్యర్థించింది, ఇది పెప్టిక్ అల్సర్‌లకు</w:t>
        <w:br/>
        <w:t>చికిత్స చేయడానికి విస్తృతంగా ఉపయోగించే ఔషధం. రానిటిడిన్‌లో</w:t>
        <w:br/>
        <w:t>N-నైట్రోసోడిమెథైలమైన్ (NDMA) ఆమోదయోగ్యం కాని మొత్తంలో ఉండటం ఈ చర్య వెనుక</w:t>
        <w:br/>
        <w:t>కారణం. NDMA అనేది క్యాన్సర్ కారక రసాయనం. మీరు ఇప్పటికీ ఈ ఔషధాన్ని</w:t>
        <w:br/>
        <w:t>తీసుకుంటుంటే, వెంటనే ఆపివేసి, మీ వైద్యుడిని సంప్రదించండి. ఇప్పుడే</w:t>
        <w:br/>
        <w:t>సంప్రదించండి! పెప్టిక్ అల్సర్ వ్యాధికి ఇంటి సంరక్షణ</w:t>
        <w:br/>
        <w:br/>
        <w:t>ఇంట్లో పెప్టిక్ అల్సర్ నిర్వహణలో మీరు ఏమి తింటారు మరియు మీరు ఎలా తింటారు</w:t>
        <w:br/>
        <w:t>అనేవి కీలక పాత్ర పోషిస్తాయి. పెప్టిక్ అల్సర్ వ్యాధి ఉన్నవారు చేయవలసినవి</w:t>
        <w:br/>
        <w:t>మరియు చేయకూడని కొన్ని ఇక్కడ ఉన్నాయి.</w:t>
        <w:br/>
        <w:br/>
        <w:t>చేయవలసినవి నిర్ణీత వ్యవధిలో ఆహారం తినేలా చూసుకోండి. ఉదాహరణకు, ప్రతి 3</w:t>
        <w:br/>
        <w:t>గంటలకు చిన్న భాగాలలో చిన్న భోజనం తినండి. మంచం మీద పడుకోవడానికి 2 నుండి 3</w:t>
        <w:br/>
        <w:t>గంటల ముందు భోజనం చేయండి. మీ ద్రవాన్ని నెమ్మదిగా మరియు సరిగ్గా నమలాలని</w:t>
        <w:br/>
        <w:t>నిర్ధారించుకోండి. తాజా పండ్లు మరియు కూరగాయలు తినండి. చాలా నీరు త్రాగాలి.</w:t>
        <w:br/>
        <w:t>చేయకూడనివి పులుపు, వేయించిన, కారం ఎక్కువగా ఉండే పదార్ధాలను ఎక్కువగా</w:t>
        <w:br/>
        <w:t>తినవద్దు. టీ మరియు కాఫీ వంటి కెఫిన్ పానీయాలను అతిగా మానుకోండి. మద్యం</w:t>
        <w:br/>
        <w:t>సేవించవద్దు, పొగాకు నమలవద్దు, పొగ త్రాగవద్దు. ఎప్పుడూ స్వీయ వైద్యం</w:t>
        <w:br/>
        <w:t>చేయవద్దు. NSAIDల వంటి నొప్పి నివారణ మందులను నివారించండి. పెప్టిక్ అల్సర్</w:t>
        <w:br/>
        <w:t>వ్యాధి యొక్క సమస్యలు</w:t>
        <w:br/>
        <w:br/>
        <w:t>సాధారణంగా, పెప్టిక్ అల్సర్ వ్యాధి ఎటువంటి సమస్యలను కలిగించదు.</w:t>
        <w:br/>
        <w:t>అయినప్పటికీ, ఈ పరిస్థితి, సమయానికి రోగ నిర్ధారణ మరియు చికిత్స చేయకపోతే,</w:t>
        <w:br/>
        <w:t>తీవ్రమైన సమస్యలను కలిగిస్తుంది. పెప్టిక్ అల్సర్ వ్యాధితో సాధ్యమయ్యే</w:t>
        <w:br/>
        <w:t>సమస్యలు క్రిందివి.</w:t>
        <w:br/>
        <w:br/>
        <w:t>అంతర్గత రక్తస్రావం ఇది PUD యొక్క అత్యంత ప్రబలమైన సమస్య. మీరు</w:t>
        <w:br/>
        <w:t>రక్తనాళానికి సమీపంలో పుండు ఉంటే ఇది ప్రధానంగా సంభవిస్తుంది. అంతర్గత</w:t>
        <w:br/>
        <w:t>రక్తస్రావం రెండు రకాలు: దీర్ఘకాలిక మరియు నెమ్మదిగా రక్తస్రావం: ఇది</w:t>
        <w:br/>
        <w:t>రక్తహీనత, లేత చర్మం, శ్వాస ఆడకపోవడం, పెరిగిన హృదయ స్పందన మరియు అలసట వంటి</w:t>
        <w:br/>
        <w:t>అనేక ఇతర సమస్యలకు దారితీస్తుంది. వేగవంతమైన రక్తస్రావం: ఇది వాంతిలో రక్తం</w:t>
        <w:br/>
        <w:t>మరియు నల్లటి మలం వెళ్ళడానికి దారితీస్తుంది.</w:t>
        <w:br/>
        <w:br/>
        <w:t>చిల్లులు చాలా అరుదుగా ఉన్నప్పటికీ, ఇది బాధాకరంగా ఉంటుంది. మీ కడుపు యొక్క</w:t>
        <w:br/>
        <w:t>రక్షిత లైనింగ్ చిల్లులు మరియు విచ్ఛిన్నం అయినప్పుడు ఇది జరుగుతుంది,</w:t>
        <w:br/>
        <w:t>బ్యాక్టీరియా మీ కడుపులో నివసించడానికి మరియు పెరిటోనియం (మీ పొత్తికడుపు</w:t>
        <w:br/>
        <w:t>లైనింగ్) కు సోకుతుంది. ఈ పరిస్థితిని పెరిటోనిటిస్ అంటారు. ఈ ఆరోగ్య</w:t>
        <w:br/>
        <w:t>పరిస్థితి, సమయానికి చికిత్స చేయకపోతే, రక్తంలోకి వ్యాపిస్తుంది మరియు</w:t>
        <w:br/>
        <w:t>సెప్సిస్‌కు కారణమవుతుంది. ఇది బహుళ అవయవ వైఫల్యాలకు కూడా దారి తీస్తుంది.</w:t>
        <w:br/>
        <w:br/>
        <w:t>గ్యాస్ట్రిక్ అవుట్‌లెట్ అడ్డంకి కొన్నిసార్లు, మచ్చలు లేదా వాపు పుండు మీ</w:t>
        <w:br/>
        <w:t>జీర్ణవ్యవస్థలో ఆహారాన్ని అడ్డుకోవచ్చు, ఇది గ్యాస్ట్రిక్ అవుట్‌లెట్</w:t>
        <w:br/>
        <w:t>అడ్డంకికి దారి తీస్తుంది. లక్షణాలలో ఇవి ఉన్నాయి: వాంతులు జీర్ణం కాని</w:t>
        <w:br/>
        <w:t>ఆహారాన్ని కలిగి ఉంటాయి, వివరించలేని బరువు తగ్గడం క్యాన్సర్ హెలికోబాక్టర్</w:t>
        <w:br/>
        <w:t>పైలోరీ ఎటియోలాజికల్ కారకం పుండు నుండి కడుపు క్యాన్సర్ వచ్చే అవకాశాలను</w:t>
        <w:br/>
        <w:t>పెంచుతుంది. పెప్టిక్ అల్సర్ వ్యాధికి ప్రత్యామ్నాయ చికిత్సలు</w:t>
        <w:br/>
        <w:br/>
        <w:t>పెప్టిక్ అల్సర్ల కోసం ఇక్కడ కొన్ని శీఘ్ర ఇంటి నివారణలు ఉన్నాయి:</w:t>
        <w:br/>
        <w:br/>
        <w:t>మెంతులు (మేతి): మెంతి గింజలు యాంటీఆక్సిడెంట్లతో సమృద్ధిగా ఉంటాయి, ఇవి</w:t>
        <w:br/>
        <w:t>గ్యాస్ట్రిక్ అల్సర్ల తీవ్రతను తగ్గించడంలో సహాయపడతాయి. ఒక కప్పు మెంతి</w:t>
        <w:br/>
        <w:t>ఆకులను నీటిలో వేసి మరిగించాలి. రుచికి ఉప్పు కలపండి. ఈ మిశ్రమాన్ని రోజుకు</w:t>
        <w:br/>
        <w:t>రెండు సార్లు త్రాగాలి. మెంతి గింజల యొక్క మరికొన్ని ఆరోగ్య ప్రయోజనాలు</w:t>
        <w:br/>
        <w:t>ఇక్కడ ఉన్నాయి.</w:t>
        <w:br/>
        <w:br/>
        <w:t>క్యాబేజీ (బంధ గోబీ) రసం: క్యాబేజీ రసం మీ పొట్టలోని పొరను బలపరుస్తుంది</w:t>
        <w:br/>
        <w:t>మరియు పరిస్థితిని నయం చేయడంలో సహాయపడుతుంది. మీరు క్రమం తప్పకుండా పడుకునే</w:t>
        <w:br/>
        <w:t>ముందు తాజా క్యాబేజీ రసం త్రాగవచ్చు.</w:t>
        <w:br/>
        <w:br/>
        <w:t>అరటిపండు (కేలా): PUD యొక్క పురోగతిని మందగించే యాంటీ బాక్టీరియల్</w:t>
        <w:br/>
        <w:t>ప్రయోజనాలతో అరటిపండ్లు లోడ్ అవుతాయి. ప్రతిరోజూ అల్పాహారం తర్వాత అరటిపండు</w:t>
        <w:br/>
        <w:t>తినండి.</w:t>
        <w:br/>
        <w:br/>
        <w:t>తేనె (షెహెడ్/మధు): తేనెలో యాంటీమైక్రోబయల్ లక్షణాలు ఉన్నాయి మరియు ఇది</w:t>
        <w:br/>
        <w:t>సహజమైన వైద్యం. ఇది మంటను అదుపులో ఉంచుతుంది మరియు మీ పొట్టను ఆరోగ్యంగా</w:t>
        <w:br/>
        <w:t>ఉంచుతుంది. మీ అల్పాహారానికి ముందు ఒక టేబుల్ స్పూన్ తేనెను తీసుకోండి లేదా</w:t>
        <w:br/>
        <w:t>మీరు తినే ఆహారంలో చేర్చండి, అది అద్భుతాలు చేస్తుంది.</w:t>
        <w:br/>
        <w:br/>
        <w:t>వెల్లుల్లి (లెహ్సున్): వెల్లుల్లిలో యాంటీ బాక్టీరియల్ మరియు</w:t>
        <w:br/>
        <w:t>యాంటీమైక్రోబయల్ లక్షణాలు ఉన్నాయి, ఇవి ఇన్ఫెక్షన్లతో పోరాడటానికి</w:t>
        <w:br/>
        <w:t>సహాయపడతాయి. సాధ్యమైనంత ఉత్తమమైన ప్రయోజనాలను పొందడానికి ప్రతిరోజూ</w:t>
        <w:br/>
        <w:t>తెల్లవారుజామున 2 నుండి 3 వెల్లుల్లి రెబ్బలు తీసుకోండి.</w:t>
        <w:br/>
        <w:br/>
        <w:t>జారే ఎల్మ్ (ఇండియన్ ఎల్మ్): స్లిప్పరీ ఎల్మ్ మొక్క యొక్క బెరడు కడుపు</w:t>
        <w:br/>
        <w:t>మరియు డ్యూడెనమ్‌ను కప్పి ఉంచే శ్లేష్మ పొరలను శాంతపరచడంలో సహాయపడుతుంది.</w:t>
        <w:br/>
        <w:t>జారే ఎల్మ్ బెరడు తీసుకొని పొడిగా రుబ్బుకోవాలి. పౌడర్‌లో ఒక కప్పు</w:t>
        <w:br/>
        <w:t>గోరువెచ్చని నీరు వేసి, మిక్స్ చేసి, మిశ్రమాన్ని రోజుకు మూడుసార్లు</w:t>
        <w:br/>
        <w:t>త్రాగాలి.</w:t>
        <w:br/>
        <w:br/>
        <w:t>పెప్టిక్ అల్సర్ల కోసం యోగా యోగా ఆసనాలను అభ్యసించడం వల్ల మీ జీర్ణ</w:t>
        <w:br/>
        <w:t>అవయవాలలో రక్త ప్రసరణ మెరుగుపడుతుంది. అందువల్ల, ఇవి కడుపు పూతల నుండి</w:t>
        <w:br/>
        <w:t>సరిగ్గా నయం చేయడంలో మీకు సహాయపడతాయి. పెప్టిక్ అల్సర్‌ల కోసం కొన్ని</w:t>
        <w:br/>
        <w:t>సాధారణ యోగా భంగిమలు క్రింది వాటిని కలిగి ఉన్నాయి: మండూకాసన ససకసన యోగా</w:t>
        <w:br/>
        <w:t>ముద్రాసన అర్ధమత్యేంద్రాసన వక్రాసన పవన్ ముక్తాసన్ గోముఖాసన పెప్టిక్</w:t>
        <w:br/>
        <w:t>అల్సర్ వ్యాధితో జీవించడం</w:t>
        <w:br/>
        <w:br/>
        <w:t>తగిన చికిత్స మరియు సంరక్షణతో, PUD కాలక్రమేణా నయమవుతుంది. అయితే,</w:t>
        <w:br/>
        <w:t>పునఃస్థితికి వచ్చే అవకాశాలను తగ్గించడానికి మీరు మీ ఆహారం మరియు అలవాట్లను</w:t>
        <w:br/>
        <w:t>పర్యవేక్షించాలి.</w:t>
        <w:br/>
        <w:br/>
        <w:t>మీ వ్యక్తిగత సహనాన్ని నిర్ణయించండి స్పైసి లేదా సిట్రస్ ఆహారాలు అల్సర్</w:t>
        <w:br/>
        <w:t>వ్యాధిని ప్రభావితం చేస్తాయనడానికి ఎటువంటి రుజువు లేదు. అయినప్పటికీ,</w:t>
        <w:br/>
        <w:t>కొందరు వ్యక్తులు ఈ రకమైన ఆహారాన్ని తీసుకున్న తర్వాత అధ్వాన్నమైన</w:t>
        <w:br/>
        <w:t>లక్షణాలను నివేదిస్తారు. మీకు ఏది ఉత్తమంగా పని చేస్తుందో కనుగొనడం చాలా</w:t>
        <w:br/>
        <w:t>ముఖ్యం. నిర్దిష్ట ఆహారాలు మీ లక్షణాలను మరింత దిగజార్చాయని మీరు కనుగొంటే,</w:t>
        <w:br/>
        <w:t>వాటిని పరిమితం చేయండి లేదా నివారించండి, తద్వారా మీరు మీ ఉత్తమ అనుభూతిని</w:t>
        <w:br/>
        <w:t>పొందవచ్చు, కానీ మొత్తం ఆహార వర్గాన్ని తీసివేయవద్దు.</w:t>
        <w:br/>
        <w:br/>
        <w:t>మీ మానసిక ఆరోగ్యాన్ని జాగ్రత్తగా చూసుకోండి పెప్టిక్ అల్సర్లు పరోక్షంగా</w:t>
        <w:br/>
        <w:t>ఒత్తిడి, ఆందోళన మరియు డిప్రెషన్ వల్ల కలుగుతాయి. మానసిక ఆరోగ్య సమస్యల</w:t>
        <w:br/>
        <w:t>ఫలితంగా సంభవించే పేలవమైన ఆహారపు అలవాట్లు మరియు హానికరమైన జీవనశైలి ఎంపికల</w:t>
        <w:br/>
        <w:t>వల్ల అల్సర్‌లు తీవ్రమవుతాయి.</w:t>
        <w:br/>
        <w:br/>
        <w:t>మీ ఆహారాన్ని మార్చుకోండి మందులతో పాటు, వైద్యులు తరచుగా అల్సర్ ఉన్న</w:t>
        <w:br/>
        <w:t>రోగులకు పూర్తి స్వస్థత వచ్చే వరకు జీవనశైలి మరియు ఆహారంలో మార్పులు</w:t>
        <w:br/>
        <w:t>చేసుకోవాలని సలహా ఇస్తారు. రోగులు గతంలో చప్పగా ఉండే ఆహారం తినాలని</w:t>
        <w:br/>
        <w:t>సిఫార్సు చేసినప్పటికీ, ఇటీవలి సాక్ష్యం ఈ ఆహార సర్దుబాటు ఉపయోగకరంగా</w:t>
        <w:br/>
        <w:t>ఉండటానికి మద్దతు ఇవ్వదు. స్పైసీ ఫుడ్స్ కొంతమందిలో అల్సర్‌లను తీవ్రతరం</w:t>
        <w:br/>
        <w:t>చేసినప్పటికీ, వైద్య నిపుణులు కూరగాయలు మరియు పండ్లతో కూడిన అధిక ఫైబర్</w:t>
        <w:br/>
        <w:t>ఆహారాన్ని ఎక్కువగా నొక్కిచెబుతున్నారు. కింది వాటిని ఆహారంలో</w:t>
        <w:br/>
        <w:t>చేర్చుకోవచ్చు: ఫైబర్ మరియు విటమిన్ ఎ: కాలేయం, క్యారెట్‌లు, బ్రోకలీ,</w:t>
        <w:br/>
        <w:t>చిలగడదుంపలు, కాలే, బచ్చలికూర మరియు కొల్లార్డ్ గ్రీన్స్‌లో విటమిన్ ఎ</w:t>
        <w:br/>
        <w:t>ఎక్కువగా ఉంటుంది. ఫ్లేవనాయిడ్ అధికంగా ఉండే ఆహారాలు మరియు గ్రీన్ టీ:</w:t>
        <w:br/>
        <w:t>వెల్లుల్లి, ఉల్లిపాయలు మరియు క్రాన్‌బెర్రీస్, స్ట్రాబెర్రీలు,</w:t>
        <w:br/>
        <w:t>బ్లూబెర్రీస్, బ్రోకలీ, క్యారెట్‌లు మరియు స్నాప్ బఠానీలతో సహా రంగురంగుల</w:t>
        <w:br/>
        <w:t>పండ్లు మరియు కూరగాయలు అధిక ఫ్లేవనాయిడ్ కంటెంట్‌ను కలిగి ఉంటాయి.</w:t>
        <w:br/>
        <w:t>క్రాన్‌బెర్రీ జ్యూస్: కేవలం రెండు 250 ml కప్పుల క్రాన్‌బెర్రీ జ్యూస్‌ను</w:t>
        <w:br/>
        <w:t>ప్రతి రోజు తీసుకుంటే కడుపులో హెచ్‌.పైలోరీ వ్యాప్తి ప్రమాదాన్ని</w:t>
        <w:br/>
        <w:t>తగ్గిస్తుంది. క్రాన్‌బెర్రీ బాక్టీరియాను అంటుకోకుండా నిరోధించడం లేదా అది</w:t>
        <w:br/>
        <w:t>అటాచ్ అయిన తర్వాత శరీరం నుండి విడదీయడం ద్వారా వాపును నివారించడంలో</w:t>
        <w:br/>
        <w:t>సహాయపడుతుంది.</w:t>
        <w:br/>
        <w:br/>
        <w:t>అల్సర్‌తో బాధపడుతున్న వ్యక్తులు కాఫీ మరియు ఆల్కహాల్‌కు దూరంగా ఉండాలి</w:t>
        <w:br/>
        <w:t>లేదా పరిమితం చేయాలి. కాఫీ: కెఫిన్ లేని మరియు కెఫిన్ లేని కాఫీ రెండూ</w:t>
        <w:br/>
        <w:t>యాసిడ్ ఉత్పత్తిని పెంచుతాయి మరియు పెప్టిక్ అల్సర్ ఉన్నవారిలో లక్షణాలను</w:t>
        <w:br/>
        <w:t>తీవ్రతరం చేస్తాయి. ఆల్కహాలిక్ పానీయాలు: ఆల్కహాల్ పానీయాలు జీర్ణశయాంతర</w:t>
        <w:br/>
        <w:t>వ్యవస్థ యొక్క రక్షిత శ్లేష్మ పొరను దెబ్బతీస్తాయి, ఫలితంగా మరింత మంట</w:t>
        <w:br/>
        <w:t>మరియు రక్తస్రావం జరుగుతుంది. తరచుగా అడిగే ప్రశ్నలు నాకు పెప్టిక్ అల్సర్</w:t>
        <w:br/>
        <w:t>ఉందో లేదో ఎలా తెలుసుకోవాలి? అత్యంత తరచుగా పెప్టిక్ అల్సర్ చికిత్స ఏమిటి?</w:t>
        <w:br/>
        <w:t>కడుపు పుండును నయం చేయడానికి ఎంత సమయం పడుతుంది? పెప్టిక్ మరియు</w:t>
        <w:br/>
        <w:t>గ్యాస్ట్రిక్ అల్సర్ మధ్య తేడా ఏమిటి? నాకు కడుపులో పుండు ఉంటే నేను</w:t>
        <w:br/>
        <w:t>అల్పాహారంగా ఏమి తినాలి? అల్సర్ల విషయంలో నిమ్మకాయ ప్రయోజనకరమా? జున్ను</w:t>
        <w:br/>
        <w:t>కడుపు పుండు రోగులకు హానికరమా? పసుపు పుండ్లను నయం చేయగలదా? యాపిల్ సైడర్</w:t>
        <w:br/>
        <w:t>వెనిగర్ కడుపు పూతలకి మేలు చేస్తుందా? అల్సర్ వస్తే నీళ్లు తాగడం బాధగా</w:t>
        <w:br/>
        <w:t>ఉందా? ప్రస్తావనలు Malik TF, Gnanapandithan K, Singh K. Peptic Ulcer</w:t>
        <w:br/>
        <w:t>Disease. [2021 జూలై 29న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అంకోలేకర్ సి, జాన్సన్ డి, పింటో Mda S, మరియు ఇతరులు. టీ పాలీఫెనోలిక్స్</w:t>
        <w:br/>
        <w:t>యొక్క నిరోధక సంభావ్యత మరియు హెలికోబాక్టర్ పైలోరీకి వ్యతిరేకంగా</w:t>
        <w:br/>
        <w:t>వెలికితీసే సమయం ప్రభావం మరియు ప్రయోజనకరమైన లాక్టిక్ యాసిడ్ బ్యాక్టీరియా</w:t>
        <w:br/>
        <w:t>నిరోధం లేకపోవడం. J మెడ్ ఫుడ్. 2011 నవంబర్;14(11):1321-9. లీ SY, షిన్ YW,</w:t>
        <w:br/>
        <w:t>హామ్ KB. ఫైటోస్యూటికల్స్: హెలికోబాక్టర్ పైలోరీ ఇన్ఫెక్షన్‌కు వ్యతిరేకంగా</w:t>
        <w:br/>
        <w:t>శక్తివంతమైన కానీ పట్టించుకోని ఆయుధాలు. జె డిగ్ డిస్. 2008</w:t>
        <w:br/>
        <w:t>ఆగస్టు;9(3):129-39. కోహెన్ S, బూత్ GH జూనియర్ గ్యాస్ట్రిక్ యాసిడ్ స్రావం</w:t>
        <w:br/>
        <w:t>మరియు కాఫీ మరియు కెఫిన్‌లకు ప్రతిస్పందనగా తక్కువ-ఎసోఫాగియల్-స్పింక్టర్</w:t>
        <w:br/>
        <w:t>ఒత్తిడి. ఎన్ ఇంగ్లీష్ జె మెడ్. 1975 అక్టోబర్ 30;293(18):897-9. జాంగ్</w:t>
        <w:br/>
        <w:t>ఎల్, మా జె, పాన్ కె, గో విఎల్, చెన్ జె, యు డబ్ల్యుసి. హెలికోబాక్టర్</w:t>
        <w:br/>
        <w:t>పైలోరీ ఇన్ఫెక్షన్‌పై క్రాన్‌బెర్రీ జ్యూస్ యొక్క సమర్థత: డబుల్ బ్లైండ్,</w:t>
        <w:br/>
        <w:t>యాదృచ్ఛిక ప్లేసిబో-నియంత్రిత ట్రయల్. హెలికోబాక్టర్. 2005</w:t>
        <w:br/>
        <w:t>ఏప్రిల్;10(2):139-45. అల్దూరి WH, గియోవన్నూచి EL, స్టాంప్‌ఫర్ MJ, రిమ్మ్</w:t>
        <w:br/>
        <w:t>EB, వింగ్ AL, విల్లెట్ WC. ఆహారం మరియు పురుషులలో ఆంత్రమూలం పుండు ప్రమాదం</w:t>
        <w:br/>
        <w:t>యొక్క భావి అధ్యయనం. యామ్ జె ఎపిడెమియోల్. 1997 జనవరి 1;145(1):42-50.</w:t>
        <w:br/>
        <w:t>పెప్టిక్ అల్సర్ వ్యాధి చికిత్సలో Garrigues-Gil V. యాంటాసిడ్లు. ఎక్స్</w:t>
        <w:br/>
        <w:t>క్లిన్ ఫార్మాకోల్‌ను కనుగొనే పద్ధతులు. 1989;11 సప్లి 1:73-7. PMID:</w:t>
        <w:br/>
        <w:t>2657291. జాంగ్ L, Ma J, Pan K, Go VL, Chen J, You WC. హెలికోబాక్టర్</w:t>
        <w:br/>
        <w:t>పైలోరీ ఇన్ఫెక్షన్‌పై క్రాన్‌బెర్రీ జ్యూస్ యొక్క సమర్థత: డబుల్ బ్లైండ్,</w:t>
        <w:br/>
        <w:t>యాదృచ్ఛిక ప్లేసిబో-నియంత్రిత ట్రయల్. హెలికోబాక్టర్. 2005</w:t>
        <w:br/>
        <w:t>ఏప్రిల్;10(2):139-45. మండల్ MD, మండల్ S. తేనె: దాని ఔషధ గుణాలు మరియు</w:t>
        <w:br/>
        <w:t>యాంటీ బాక్టీరియల్ చర్య. Asian Pac J Trop బయోమెడ్. 2011;1(2):154-160.</w:t>
        <w:br/>
        <w:br/>
        <w:t>==================================================</w:t>
        <w:br/>
        <w:br/>
        <w:t>పీరియడ్స్ నొప్పి (ఋతు తిమ్మిరి) డిస్మెనోరియా, బహిష్టు నొప్పి, బాధాకరమైన</w:t>
        <w:br/>
        <w:t>రుతుస్రావం మరియు ఋతు తిమ్మిరి అని కూడా పిలుస్తారు</w:t>
        <w:br/>
        <w:br/>
        <w:t>బాధాకరమైన కాలాలు ఆడవారి రోజువారీ పని లేదా కార్యకలాపాలపై పేలవమైన</w:t>
        <w:br/>
        <w:t>ప్రభావాన్ని చూపుతాయి. పాఠశాల, కళాశాల లేదా పని నుండి సాధారణ స్వల్పకాలిక</w:t>
        <w:br/>
        <w:t>గైర్హాజరులో ఇది ప్రతిబింబిస్తుంది. వైద్యపరంగా డిస్మెనోరియా అని</w:t>
        <w:br/>
        <w:t>పిలుస్తారు, ఇది ఏకాగ్రత, సాంఘికీకరణ మరియు సాధన పరంగా పనితీరును ప్రభావితం</w:t>
        <w:br/>
        <w:t>చేస్తుంది. ప్రభావాలు స్పష్టంగా ఒక వ్యక్తి స్త్రీని దాటి సమాజానికి</w:t>
        <w:br/>
        <w:t>విస్తరించాయి, ఫలితంగా వార్షిక ఉత్పాదకత కోల్పోతుంది.</w:t>
        <w:br/>
        <w:br/>
        <w:t>డిస్మెనోరియా యొక్క లక్షణాలు తేలికపాటి నుండి తీవ్రమైన పొత్తికడుపు</w:t>
        <w:br/>
        <w:t>తిమ్మిరి, కొన్నిసార్లు వికారం, వాంతులు, అతిసారం, నడుము నొప్పి,</w:t>
        <w:br/>
        <w:t>మైగ్రేన్లు, మైకము, అలసట మరియు నిద్రలేమితో సంబంధం కలిగి ఉంటాయి.</w:t>
        <w:br/>
        <w:br/>
        <w:t>డిస్మెనోరియాను ప్రైమరీ డిస్మెనోరియా (ఏ అంతర్లీన వ్యాధి లేకుండా ఋతు</w:t>
        <w:br/>
        <w:t>నొప్పి) లేదా సెకండరీ డిస్మెనోరియా (కొన్ని పెల్విక్ పాథాలజీతో సంబంధం ఉన్న</w:t>
        <w:br/>
        <w:t>ఋతు నొప్పి)గా వర్గీకరించబడింది.</w:t>
        <w:br/>
        <w:br/>
        <w:t>ప్రైమరీ డిస్మెనోరియా ఉన్న రోగులలో నాన్‌స్టెరాయిడ్ యాంటీ ఇన్ఫ్లమేటరీ</w:t>
        <w:br/>
        <w:t>మందులు ఎంపిక యొక్క ప్రారంభ చికిత్స. NSAIDలు మాత్రమే సరిపోకపోతే, నోటి</w:t>
        <w:br/>
        <w:t>గర్భనిరోధకాలు వాటితో కలిపి ఉండవచ్చు. సెకండరీ డిస్మెనోరియా కారణంగా</w:t>
        <w:br/>
        <w:t>ప్రొజెస్టిన్-మాత్రమే చికిత్సలు లేదా శస్త్రచికిత్సలు కూడా పరిగణించబడతాయి.</w:t>
        <w:br/>
        <w:br/>
        <w:t>సమయోచిత వేడి, విటమిన్లు B1, B6, E, మరియు ఒమేగా 3 కొవ్వు ఆమ్లాలు, తక్కువ</w:t>
        <w:br/>
        <w:t>కొవ్వు శాకాహార ఆహారం మరియు ఆక్యుప్రెషర్ వంటి ఆహార పదార్ధాల ఉపయోగం వంటి</w:t>
        <w:br/>
        <w:t>గృహ మరియు ప్రత్యామ్నాయ చికిత్సలు బాధాకరమైన కాలాల నిర్వహణలో గొప్ప</w:t>
        <w:br/>
        <w:t>వాగ్దానాన్ని చూపించాయి. 20 మరియు 24 సంవత్సరాల మధ్య వయస్సు గల స్త్రీలలో</w:t>
        <w:br/>
        <w:t>సాధారణంగా కనిపించే ముఖ్య వాస్తవాలు. లింగ ప్రభావిత స్త్రీల శరీర భాగాలు</w:t>
        <w:br/>
        <w:t>(లు) ప్రమేయం ఉన్న పునరుత్పత్తి అవయవాల వ్యాప్తి గ్లోబల్: 28% మరియు 71.7%</w:t>
        <w:br/>
        <w:t>మధ్య భారతదేశం: 50 నుండి 87.8% మధ్య అనుకరించే పరిస్థితులు స్త్రీ</w:t>
        <w:br/>
        <w:t>జననేంద్రియ పరిస్థితులు: ఎండోమెట్రియోసిస్ ప్రత్యుత్పత్తి మార్గాన్ని</w:t>
        <w:br/>
        <w:t>అడ్డుకోవడం, ఇంపర్‌ఫోరేట్ సెవాజిన్‌సిస్, వాజిన్‌టాల్‌సిస్, హైమెన్ మరియు</w:t>
        <w:br/>
        <w:t>గర్భాశయ స్టెనోసిస్. పారా అండాశయ తిత్తులు, ఎండోమెట్రియోమా లేదా ప్రాణాంతక</w:t>
        <w:br/>
        <w:t>కణితులు (జెర్మ్ సెల్, గ్రాన్యులోసా సెల్ లేదా ఎపిథీలియల్ ట్యూమర్‌లు) వంటి</w:t>
        <w:br/>
        <w:t>ఫంక్షనల్ మరియు నాన్‌ఫంక్షనల్ అడ్నెక్సల్ సిస్ట్‌లు. అడ్నెక్సల్ టోర్షన్</w:t>
        <w:br/>
        <w:t>అడెనోమియోసిస్ పెల్విక్ ఇన్ఫ్లమేటరీ డిసీజ్ / లైంగిక సంక్రమణ అంటువ్యాధులు</w:t>
        <w:br/>
        <w:t>ఎండోమెట్రియల్ పాలిప్స్ అషెర్మాన్ సిండ్రోమ్ ఎక్టోపిక్ గర్భం దీర్ఘకాలిక</w:t>
        <w:br/>
        <w:t>పెల్విక్ నొప్పి మెంబ్రేనస్ డిస్మెనోరియా నాన్-గైనకాలజీ పరిస్థితులు:</w:t>
        <w:br/>
        <w:t>ప్రకోప ప్రేగు సిండ్రోమ్ మూత్ర నాళాల ఇన్ఫెక్షన్లు, మ్యూజికల్</w:t>
        <w:br/>
        <w:t>ఇన్ఫెక్షన్లకు కారణమవుతుంది మధ్యంతర కండర సంబంధిత సిండ్రోమ్ అల్ వాల్</w:t>
        <w:br/>
        <w:t>ఫాసియా, పెల్విక్ మరియు తుంటి కండరాలు, సాక్రోలియాక్ కీళ్ళు మరియు</w:t>
        <w:br/>
        <w:t>లంబోసాక్రల్ కండరాలు అవసరమైన ఆరోగ్య పరీక్షలు/ఇమేజింగ్ రక్త పరీక్షలు</w:t>
        <w:br/>
        <w:t>పూర్తి రక్త గణన (CBC) ఎరిథ్రోసైట్ అవక్షేపణ రేటు (ESR) డిఫరెన్షియల్ కౌంట్</w:t>
        <w:br/>
        <w:t>(DC) మూత్ర పరీక్షలు లైంగికంగా సంక్రమించే వ్యాధుల పరీక్షలు</w:t>
        <w:br/>
        <w:t>అల్ట్రాసోనోగ్రఫీ మాగ్నెటిక్ రెసొనెన్స్ ఇమేజింగ్ NSAIDలు డిక్లోఫెనాక్</w:t>
        <w:br/>
        <w:t>ఇబుప్రోఫెన్ కెటోప్రోఫెన్ మెఫెనామిక్ యాసిడ్</w:t>
        <w:br/>
        <w:br/>
        <w:t>ఈస్ట్రోజెన్ మరియు ప్రొజెస్టిన్ కలిపి నోటి గర్భనిరోధక మాత్రలు</w:t>
        <w:br/>
        <w:br/>
        <w:t>ప్రొజెస్టిన్-మాత్రమే పద్ధతులు డెసోజెస్ట్రెల్ మెడ్రాక్సీప్రోజెస్టెరాన్</w:t>
        <w:br/>
        <w:t>ఇంట్రాయూటెరైన్ లెవోనార్జెస్ట్రెల్-విడుదల చేసే పరికరం (IUS)</w:t>
        <w:br/>
        <w:t>ఎటోనోజెస్ట్రెల్ విడుదలతో సబ్‌డెర్మల్ ఇంప్లాంట్ అన్ని రకాల డిస్మెనోరియాను</w:t>
        <w:br/>
        <w:t>చూడండి</w:t>
        <w:br/>
        <w:br/>
        <w:t>నెలసరి సమయంలో తేలికపాటి నొప్పి మరియు అసౌకర్యం సాధారణం. అయినప్పటికీ, మీ</w:t>
        <w:br/>
        <w:t>రోజువారీ కార్యకలాపాలకు లేదా పనికి అంతరాయం కలిగించే అధిక నొప్పి మరియు</w:t>
        <w:br/>
        <w:t>తిమ్మిరి సాధారణమైనది కాదు. డిస్మెనోరియాను రెండు రకాలుగా వర్గీకరించవచ్చు:</w:t>
        <w:br/>
        <w:t>ప్రాథమిక డిస్మెనోరియా. ఈ రకమైన డిస్మెనోరియా ఋతు నొప్పి కారణంగా</w:t>
        <w:br/>
        <w:t>సంభవిస్తుంది, ఇది అంతర్లీన స్త్రీ జననేంద్రియ రుగ్మత యొక్క లక్షణం మాత్రమే</w:t>
        <w:br/>
        <w:t>కాదు. ఇది డిస్మెనోరియా యొక్క అత్యంత సాధారణ రకం, ఇది 50% కంటే ఎక్కువ</w:t>
        <w:br/>
        <w:t>బహిష్టు స్త్రీలను ప్రభావితం చేస్తుంది. ఇది సాధారణంగా యుక్తవయస్సులోని</w:t>
        <w:br/>
        <w:t>బాలికలలో వారు రుతుక్రమం (యుక్తవయస్సు) వచ్చిన వెంటనే కనిపిస్తుంది. ఇది</w:t>
        <w:br/>
        <w:t>తేలికపాటి నుండి తీవ్రమైన ఋతు నొప్పి మరియు తిమ్మిరికి కారణమవుతుంది, ఇది</w:t>
        <w:br/>
        <w:t>సాధారణంగా చక్రం ప్రారంభంలో గరిష్ట స్థాయిని పొందుతుంది మరియు తరువాత</w:t>
        <w:br/>
        <w:t>తీవ్రతను తగ్గిస్తుంది. సెకండరీ డిస్మెనోరియా. ఎండోమెట్రియోసిస్, యుటెరైన్</w:t>
        <w:br/>
        <w:t>ఫైబ్రాయిడ్ లేదా పెల్విక్ ఇన్ఫ్లమేటరీ డిసీజ్ (PID) వంటి అంతర్లీన స్త్రీ</w:t>
        <w:br/>
        <w:t>జననేంద్రియ రుగ్మత యొక్క లక్షణం అయిన ఋతు నొప్పి యొక్క ఈ రకం ఫలితం.</w:t>
        <w:br/>
        <w:t>సాధారణంగా, ఇది ప్రాధమిక డిస్మెనోరియాతో పోలిస్తే జీవితంలో తర్వాత</w:t>
        <w:br/>
        <w:t>మొదలవుతుంది మరియు దాని లక్షణాలు కాలక్రమేణా అధ్వాన్నంగా ఉంటాయి. ఋతు చక్రం</w:t>
        <w:br/>
        <w:t>సమయంలో, తీవ్రమైన నొప్పి మరియు తిమ్మిరి చక్రం ప్రారంభమయ్యే 2 లేదా 3 రోజుల</w:t>
        <w:br/>
        <w:t>ముందు కూడా ప్రారంభమవుతుంది మరియు అది ముగిసిన తర్వాత కూడా కొనసాగవచ్చు.</w:t>
        <w:br/>
        <w:t>డిస్మెనోరియా యొక్క లక్షణాలు</w:t>
        <w:br/>
        <w:br/>
        <w:t>ఋతు తిమ్మిరి సాధారణంగా మీ కాలానికి 2 నుండి 3 రోజుల ముందు</w:t>
        <w:br/>
        <w:t>ప్రారంభమవుతుంది, మీ పీరియడ్స్ ప్రారంభమైన 24 గంటల తర్వాత గరిష్ట స్థాయికి</w:t>
        <w:br/>
        <w:t>చేరుకుంటుంది మరియు ఒకటి లేదా రెండు రోజుల్లో తగ్గిపోతుంది. డిస్మెనోరియా</w:t>
        <w:br/>
        <w:t>యొక్క కొన్ని సాధారణ సంకేతాలు మరియు లక్షణాలు క్రింది వాటిని కలిగి ఉంటాయి:</w:t>
        <w:br/>
        <w:t>పొత్తికడుపు దిగువ భాగంలో నొప్పి తక్కువ వెన్నునొప్పి కాళ్ళ క్రింద</w:t>
        <w:br/>
        <w:t>ప్రసరించే నొప్పి రొమ్ము సున్నితత్వం వాంతులు లేదా వికారం భావోద్వేగ లేదా</w:t>
        <w:br/>
        <w:t>కన్నీటి విరేచనాలు లేదా మలబద్ధకం మూర్ఛ అలసట లేదా అలసట ఉబ్బరం మరియు</w:t>
        <w:br/>
        <w:t>సెకండరీ డిస్మెనోరియా యొక్క లక్షణాలు: క్రమరహిత పీరియడ్స్ పీరియడ్స్ సమయంలో</w:t>
        <w:br/>
        <w:t>భారీ రక్తస్రావం, దుర్వాసనతో కూడిన యోని స్రావాలు లైంగిక సంపర్కం సమయంలో</w:t>
        <w:br/>
        <w:t>నొప్పి మీ వెనుక భాగంలో నొప్పి (పురీషనాళం)</w:t>
        <w:br/>
        <w:br/>
        <w:t>బాధాకరమైన కాలాల గురించి చర్చించేటప్పుడు, సాధారణ పీరియడ్స్ ఏమిటో</w:t>
        <w:br/>
        <w:t>తెలుసుకోవడం కూడా ముఖ్యం. ఏదైనా ఎర్ర జెండాలు ఉన్నాయో లేదో తెలుసుకోవడం</w:t>
        <w:br/>
        <w:t>మరియు మీ వైద్యుడిని సకాలంలో తనిఖీ చేయడం కూడా అంతే వివేకం. మరింత</w:t>
        <w:br/>
        <w:t>చదవడానికి ఇక్కడ క్లిక్ చేయండి</w:t>
        <w:br/>
        <w:br/>
        <w:t>డిస్మెనోరియా కారణాలు</w:t>
        <w:br/>
        <w:br/>
        <w:t>ప్రైమరీ డిస్మెనోరియా ప్రోస్టాగ్లాండిన్స్ అనేది గర్భాశయం (గర్భం) యొక్క</w:t>
        <w:br/>
        <w:t>సంకోచాలను నియంత్రించే హార్మోన్-వంటి పదార్థాలు. గర్భాశయం యొక్క లైనింగ్‌ను</w:t>
        <w:br/>
        <w:t>ఏర్పరిచే కణాలు పీరియడ్స్ సమయంలో విచ్ఛిన్నం కావడం మరియు పెద్ద స్థాయిలో</w:t>
        <w:br/>
        <w:t>ప్రోస్టాగ్లాండిన్‌లను విడుదల చేయడం ప్రారంభిస్తాయి.</w:t>
        <w:br/>
        <w:br/>
        <w:t>వాసోప్రెసిన్ అనేది గర్భాశయ సంకోచాలకు కారణమయ్యే వాసోకాన్స్ట్రిక్షన్‌కు</w:t>
        <w:br/>
        <w:t>బాధ్యత వహించే మరొక హార్మోన్.</w:t>
        <w:br/>
        <w:br/>
        <w:t>ప్రైమరీ డిస్మెనోరియాతో బాధపడుతున్న స్త్రీలలో ప్రోస్టాగ్లాండిన్స్ మరియు</w:t>
        <w:br/>
        <w:t>వాసోప్రెసిన్ అధిక స్థాయిలో ఉన్నట్లు కనుగొనబడింది. సహజంగా లభించే ఈ</w:t>
        <w:br/>
        <w:t>రసాయనాలు గర్భాశయంలోని రక్తనాళాలను సంకోచిస్తాయి, కండరాల కణజాలానికి</w:t>
        <w:br/>
        <w:t>ఆక్సిజన్ సరఫరాను నిలిపివేస్తాయి. ఇది కండరాల సంకోచాలు మరియు బాధాకరమైన</w:t>
        <w:br/>
        <w:t>తిమ్మిరికి దారితీస్తుంది. సెకండరీ డిస్మెనోరియా సెకండరీ డిస్మెనోరియాతో</w:t>
        <w:br/>
        <w:t>సంబంధం ఉన్న వివిధ పరిస్థితులు: ఎండోమెట్రియోసిస్: ఇది గర్భాశయం యొక్క</w:t>
        <w:br/>
        <w:t>లైనింగ్ (ఎండోమెట్రియం) ను ఏర్పరిచే కణాలు గర్భాశయం వెలుపల పెరిగే</w:t>
        <w:br/>
        <w:t>పరిస్థితి. ఇది అంతర్గత రక్తస్రావం, ఇన్ఫెక్షన్ మరియు పెల్విక్ నొప్పికి</w:t>
        <w:br/>
        <w:t>కారణమవుతుంది. గర్భాశయ పెరుగుదలలు: ఫైబ్రాయిడ్లు, తిత్తులు మరియు</w:t>
        <w:br/>
        <w:t>ఎండోమెట్రియల్ పాలిప్స్ (గర్భాశయ గోడలో నిరపాయమైన పెరుగుదల) ప్రసవ వయస్సులో</w:t>
        <w:br/>
        <w:t>ఉన్న మహిళల్లో అత్యంత సాధారణ క్యాన్సర్ కాని కణితులు. అవి పీరియడ్స్ సమయంలో</w:t>
        <w:br/>
        <w:t>తీవ్రమైన పొత్తికడుపు నొప్పి మరియు అధిక రక్తస్రావం కలిగిస్తాయి.</w:t>
        <w:br/>
        <w:t>అడెనోమైయోసిస్: గర్భాశయం యొక్క లైనింగ్ గర్భాశయం (గర్భం) యొక్క కండరంలోకి</w:t>
        <w:br/>
        <w:t>పెరిగినప్పుడు ఈ పరిస్థితి ఏర్పడుతుంది. ఇది అసాధారణ రక్తస్రావం, తిమ్మిరి</w:t>
        <w:br/>
        <w:t>మరియు నొప్పితో పాటు గర్భాశయం దాని కంటే చాలా పెద్దదిగా మారుతుంది.</w:t>
        <w:br/>
        <w:t>పెల్విక్ ఇన్‌ఫ్లమేటరీ డిసీజ్ (PID): ఇది లైంగికంగా సంక్రమించే ఇన్‌ఫెక్షన్</w:t>
        <w:br/>
        <w:t>వంటి జననేంద్రియ మార్గంలోని బాక్టీరియల్ ఇన్‌ఫెక్షన్ వల్ల ఏర్పడే తీవ్రమైన</w:t>
        <w:br/>
        <w:t>ఆడ ఇన్‌ఫ్లమేటరీ రిప్రొడక్టివ్ ఆర్గాన్స్ డిజార్డర్. నిర్మాణ వ్యత్యాసాలు:</w:t>
        <w:br/>
        <w:t>కొంతమంది స్త్రీలు వారి గర్భాల పరిమాణం మరియు ఆకృతిలో నిర్మాణాత్మక</w:t>
        <w:br/>
        <w:t>వ్యత్యాసాలతో జన్మించారు, ఇది మరింత బాధాకరమైన కాలాలను కలిగిస్తుంది.</w:t>
        <w:br/>
        <w:t>సక్రమంగా పీరియడ్స్ రావడం సాధారణమేనా? పీరియడ్స్ ప్రతి నెలా తేదీలను ఎందుకు</w:t>
        <w:br/>
        <w:t>మారుస్తాయి? మీరు మీ ఋతు చక్రం గురించి ఆందోళన చెందుతున్నారా మరియు</w:t>
        <w:br/>
        <w:t>ఎల్లప్పుడూ ఈ రకమైన ప్రశ్నలను అడగాలనుకుంటున్నారా? ఇక్కడ మీరు ఈ వీడియో</w:t>
        <w:br/>
        <w:t>చివరి వరకు చూడటం ద్వారా మీ రుతుక్రమం గురించిన కొన్ని సందేహాలను నివృత్తి</w:t>
        <w:br/>
        <w:t>చేసుకోవచ్చు.</w:t>
        <w:br/>
        <w:br/>
        <w:t>ప్రమాద కారకాలు</w:t>
        <w:br/>
        <w:br/>
        <w:t>డిస్మెనోరియాతో సంబంధం ఉన్న అనేక ప్రమాద కారకాలు:</w:t>
        <w:br/>
        <w:br/>
        <w:t>1.  మార్పు చేయలేని ప్రమాద కారకాలు: మెనార్కిలో ప్రారంభ వయస్సు (11 లేదా</w:t>
        <w:br/>
        <w:t xml:space="preserve">    అంతకంటే తక్కువ వయస్సులో యుక్తవయస్సు ప్రారంభమైంది) పీరియడ్స్ సమయంలో</w:t>
        <w:br/>
        <w:t xml:space="preserve">    అధిక రక్తస్రావం (మెనోరేజియా) సక్రమంగా లేని ఋతు రక్తస్రావం</w:t>
        <w:br/>
        <w:t xml:space="preserve">    (మెట్రోరేజియా) డిస్మెనోరియా యొక్క కుటుంబ చరిత్ర 30 సంవత్సరాల కంటే</w:t>
        <w:br/>
        <w:t xml:space="preserve">    తక్కువ వయస్సులో వంధ్యత్వం శూన్యత, గర్భస్రావం, గర్భస్రావం లేదా సజీవ</w:t>
        <w:br/>
        <w:t xml:space="preserve">    శిశువుకు జన్మనివ్వలేదు)</w:t>
        <w:br/>
        <w:br/>
        <w:t>2.  ప్రవర్తనా ప్రమాద కారకాలు: ధూమపానం పొగాకు ఒమేగా 3 కొవ్వు ఆమ్లాల</w:t>
        <w:br/>
        <w:t xml:space="preserve">    తక్కువ తీసుకోవడం బాడీ మాస్ ఇండెక్స్ (BMI) &lt; 20 లేదా &gt; 30 కెఫిన్</w:t>
        <w:br/>
        <w:t xml:space="preserve">    పానీయాల అధిక వినియోగం నిరాశ మరియు ఆందోళన ఋతు చక్రం సమయంలో అధిక</w:t>
        <w:br/>
        <w:t xml:space="preserve">    స్థాయిలో మద్యం తీసుకోవడం</w:t>
        <w:br/>
        <w:br/>
        <w:t>ధూమపానం క్యాన్సర్, గుండె జబ్బులు, ఊపిరితిత్తుల వ్యాధులు, మధుమేహం మరియు</w:t>
        <w:br/>
        <w:t>అనేక దీర్ఘకాలిక పరిస్థితులు వంటి అనేక ఇతర వ్యాధులకు కారణమవుతుంది. దాన్ని</w:t>
        <w:br/>
        <w:t>విడిచిపెట్టడానికి సరైన సమయం కోసం వేచి ఉండకండి. ఇక్కడ మేము ధూమపాన విరమణ</w:t>
        <w:br/>
        <w:t>శ్రేణిని కలిగి ఉన్నాము, ఇది ధూమపానం కోసం మీ కోరికను ఆపడానికి మీకు</w:t>
        <w:br/>
        <w:t>సహాయపడుతుంది. ఇక్కడ అన్వేషించండి</w:t>
        <w:br/>
        <w:br/>
        <w:t>డిస్మెనోరియా నిర్ధారణ డిస్మెనోరియాను నిర్ధారించడానికి, మీ వైద్యుడు మీ</w:t>
        <w:br/>
        <w:t>వైద్య చరిత్రను తీసుకొని శారీరక పరీక్ష (పెల్విక్ ఎగ్జామ్) చేస్తారు.</w:t>
        <w:br/>
        <w:t>అంతర్లీన రుగ్మత మీ లక్షణాలకు కారణమవుతుందని వారు భావిస్తే, వారు ఇతర</w:t>
        <w:br/>
        <w:t>పరీక్షలను చేయవచ్చు: రక్త పరీక్షలు: ఈ పరీక్షలు కటి అవయవాలలో ఏదైనా అంటు</w:t>
        <w:br/>
        <w:t>ప్రక్రియను తోసిపుచ్చుతాయి. వీటిలో పూర్తి రక్త గణన (CBC), ఎరిథ్రోసైట్</w:t>
        <w:br/>
        <w:t>అవక్షేపణ రేటు (ESR) మరియు అవకలన గణన (DC) ఉండవచ్చు. మూత్ర పరీక్షలు: ఈ</w:t>
        <w:br/>
        <w:t>పరీక్ష యూరినరీ ట్రాక్ట్ ఇన్ఫెక్షన్లను (UTIs) నిర్ధారించడంలో</w:t>
        <w:br/>
        <w:t>సహాయపడుతుంది. లైంగికంగా సంక్రమించే వ్యాధుల పరీక్షలు: క్లామిడియా మరియు</w:t>
        <w:br/>
        <w:t>సిఫిలిస్ వంటి ఏవైనా లైంగికంగా సంక్రమించే వ్యాధులను గుర్తించడంలో ఈ</w:t>
        <w:br/>
        <w:t>పరీక్షల ప్యానెల్ సహాయం చేస్తుంది. బ్యాక్టీరియా సంస్కృతి పరీక్ష కోసం, మీ</w:t>
        <w:br/>
        <w:t>వైద్యుడు రక్తం, మలం, మూత్రం, చర్మం లేదా శ్లేష్మం యొక్క నమూనాను</w:t>
        <w:br/>
        <w:t>తీసుకోవచ్చు. అల్ట్రాసోనోగ్రఫీ: కటి కుహరం మరియు పునరుత్పత్తి వ్యవస్థతో</w:t>
        <w:br/>
        <w:t>సహా శరీరం యొక్క దిగువ పొత్తికడుపులో ఉన్న అంతర్గత అవయవాల చిత్రాన్ని</w:t>
        <w:br/>
        <w:t>రూపొందించడానికి ఈ ఇమేజింగ్ పరీక్ష అధిక-ఫ్రీక్వెన్సీ ధ్వని తరంగాలను</w:t>
        <w:br/>
        <w:t>ఉపయోగిస్తుంది. ఈ పరీక్ష వివరించలేని కటి నొప్పి, వాపు, అసాధారణ రక్తస్రావం</w:t>
        <w:br/>
        <w:t>లేదా ఇన్ఫెక్షన్ యొక్క మూల్యాంకనంలో సహాయపడుతుంది. మాగ్నెటిక్ రెసొనెన్స్</w:t>
        <w:br/>
        <w:t>ఇమేజింగ్ (MRI): ఈ పరీక్ష అంతర్గత అవయవాలు మరియు నిర్మాణాల వివరణాత్మక</w:t>
        <w:br/>
        <w:t>చిత్రాలను రూపొందించడానికి పెద్ద అయస్కాంతాలు, రేడియో ఫ్రీక్వెన్సీ మరియు</w:t>
        <w:br/>
        <w:t>కంప్యూటర్‌ను ఉపయోగిస్తుంది. గర్భాశయం యొక్క ఎండోమెట్రియోసిస్ మరియు</w:t>
        <w:br/>
        <w:t>అడెనోమియోసిస్ నిర్ధారణలో ఇది ప్రత్యేకంగా సహాయపడుతుంది. లాపరోస్కోపీ:</w:t>
        <w:br/>
        <w:t>రోగనిర్ధారణకు దారితీసే అన్ని నాన్-ఇన్వాసివ్ పరిశోధనలు విఫలమైనప్పుడు ఇది</w:t>
        <w:br/>
        <w:t>అవసరం. ఈ ప్రక్రియలో, ఒక సన్నని ఫైబర్ ట్యూబ్ (దీనికి లెన్స్ మరియు లైట్</w:t>
        <w:br/>
        <w:t>ఉంటుంది) పొత్తికడుపు గోడలోని కోతలోకి చొప్పించబడుతుంది. ఈ ట్యూబ్</w:t>
        <w:br/>
        <w:t>పొత్తికడుపు లేదా పొత్తికడుపు లోపలి చిత్రాలను టెలివిజన్ స్క్రీన్‌కు</w:t>
        <w:br/>
        <w:t>ప్రసారం చేస్తుంది. ఈ ప్రక్రియను కీహోల్ సర్జరీ లేదా మినిమల్లీ ఇన్వాసివ్</w:t>
        <w:br/>
        <w:t>సర్జరీ అని కూడా అంటారు. ప్రముఖులు ప్రియా బాపట్‌ను ప్రభావితం చేశారు, ఆమె</w:t>
        <w:br/>
        <w:t>హిందీ మరియు మరాఠీ చిత్రాలలో పనిచేసే భారతీయ నటి మరియు మోడల్. ఆమె తన భారీ</w:t>
        <w:br/>
        <w:t>ఋతు తిమ్మిరి గురించి పంచుకుంది మరియు వ్యాయామం మరియు వ్యాయామాలు వాటిని</w:t>
        <w:br/>
        <w:t>నియంత్రించడంలో తనకు సహాయపడిందని పేర్కొంది. దక్షిణ భారత నటి లియోనా లిషోయ్</w:t>
        <w:br/>
        <w:t>ఎండోమెట్రియోసిస్‌తో బాధపడుతున్నారు. ఆమె తన సోషల్ మీడియా పోస్ట్‌లో తన</w:t>
        <w:br/>
        <w:t>తీవ్రమైన రుతు నొప్పిని ప్రస్తావించింది మరియు వాటిని నిర్లక్ష్యం</w:t>
        <w:br/>
        <w:t>చేయవద్దని మహిళలను అభ్యర్థించింది. డిస్మెనోరియా నివారణ డిస్మెనోరియాను</w:t>
        <w:br/>
        <w:t>నివారించడంలో మీకు సహాయపడే కొన్ని చిట్కాలు క్రింది విధంగా ఉన్నాయి:</w:t>
        <w:br/>
        <w:t>ధూమపానం మానేయండి ధూమపానం పొగాకు తీవ్రమైన ఋతు తిమ్మిరికి కారణమవుతుంది</w:t>
        <w:br/>
        <w:t>మరియు డిస్మెనోరియా వచ్చే ప్రమాదం ఎక్కువగా ఉంటుంది. మానేయడం</w:t>
        <w:br/>
        <w:t>డిస్మెనోరియాతో మాత్రమే కాకుండా మీ మొత్తం ఆరోగ్యాన్ని మెరుగుపరుస్తుంది.</w:t>
        <w:br/>
        <w:t>అదనపు కేజీలను తగ్గించుకోండి అధిక బరువు గల స్త్రీలకు డిస్మెనోరియా వచ్చే</w:t>
        <w:br/>
        <w:t>ప్రమాదం ఎక్కువగా ఉందని పరిశోధనలో తేలింది. సరైన బరువును కోల్పోవడం మరియు</w:t>
        <w:br/>
        <w:t>నిర్వహించడం వల్ల తిమ్మిరి యొక్క తీవ్రతను తగ్గించవచ్చు. చురుకుగా ఉండండి,</w:t>
        <w:br/>
        <w:t>వాకింగ్, జాగింగ్ లేదా స్ట్రెచింగ్ వంటి తేలికపాటి వ్యాయామాలు నొప్పిని</w:t>
        <w:br/>
        <w:t>నిరోధించే రసాయనాలను ఉత్పత్తి చేయడంలో మీకు సహాయపడతాయి. అందువల్ల,</w:t>
        <w:br/>
        <w:t>దీర్ఘకాలంలో ఋతు తిమ్మిరిని నివారించడానికి మరియు నొప్పి లేని కాలాలను</w:t>
        <w:br/>
        <w:t>కలిగి ఉండటానికి వ్యాయామాన్ని మీ జీవనశైలిలో భాగంగా చేసుకోండి. వ్యాయామం</w:t>
        <w:br/>
        <w:t>ఒత్తిడిని తగ్గించడంలో సహాయపడుతుందని ఒక అధ్యయనం కనుగొంది, ఇది</w:t>
        <w:br/>
        <w:t>డిస్మెనోరియాకు సంబంధించిన కారకాల్లో ఒకటి. ఆల్కహాల్ మరియు కెఫిన్ కలిగిన</w:t>
        <w:br/>
        <w:t>పానీయాల నుండి డెడిక్ట్ ఆల్కహాల్ మరియు ఇతర కెఫిన్ పానీయాలు మరియు సోడాలు,</w:t>
        <w:br/>
        <w:t>కాఫీ మరియు టీ వంటి పానీయాలు తీసుకోవడం మానుకోండి లేదా పరిమితం చేయండి. అవి</w:t>
        <w:br/>
        <w:t>వాసోకాన్స్ట్రిక్షన్ (రక్తనాళాల సంకుచితం)ని పెంచుతాయి, ఇది మీ ఋతు చక్రంలో</w:t>
        <w:br/>
        <w:t>తిమ్మిరిని మరింత తీవ్రతరం చేస్తుంది. యోగా మరియు ధ్యానం సాధన యోగా మరియు</w:t>
        <w:br/>
        <w:t>ధ్యానంతో కూడిన సంపూర్ణ జీవనం డిస్మెనోరియా లక్షణాలకు ఉపశమనాన్ని</w:t>
        <w:br/>
        <w:t>అందిస్తుంది. పీరియడ్స్ సమయంలో ఏమి తినాలి మరియు ఏమి నివారించాలి అని</w:t>
        <w:br/>
        <w:t>తెలుసుకోవడం. ఇక్కడ నొక్కండి</w:t>
        <w:br/>
        <w:br/>
        <w:t>సందర్శించవలసిన నిపుణుడు</w:t>
        <w:br/>
        <w:br/>
        <w:t>మీరు డిస్మెనోరియా యొక్క ఏవైనా లక్షణాలను అనుభవిస్తే, మీ గైనకాలజిస్ట్</w:t>
        <w:br/>
        <w:t>మరియు ప్రసూతి వైద్యుడిని వీలైనంత త్వరగా సందర్శించడం చాలా ముఖ్యం. ఈ</w:t>
        <w:br/>
        <w:t>నిపుణులు పునరుత్పత్తి వ్యవస్థను ప్రభావితం చేసే ఏవైనా పరిస్థితులకు</w:t>
        <w:br/>
        <w:t>చికిత్స చేయడంలో మీకు సహాయపడగలరు.</w:t>
        <w:br/>
        <w:br/>
        <w:t>మా విశ్వసనీయ వైద్యుల బృందం నుండి సంప్రదింపులు పొందండి. బుక్ కన్సల్టేషన్</w:t>
        <w:br/>
        <w:t>ఇప్పుడు డిస్మెనోరియా చికిత్స డిస్మెనోరియా మందులతో మరియు కొన్ని</w:t>
        <w:br/>
        <w:t>సందర్భాల్లో శస్త్రచికిత్సతో చికిత్స చేయవచ్చు. ఇది మీ నొప్పి యొక్క తీవ్రత</w:t>
        <w:br/>
        <w:t>మరియు అంతర్లీన కారణంపై ఆధారపడి ఉంటుంది. డిస్మెనోరియా కోసం ఇక్కడ కొన్ని</w:t>
        <w:br/>
        <w:t>సాధారణ చికిత్సా ఎంపికలు ఉన్నాయి: నొప్పి నివారణ మందులు: NSAIDలు సాధారణంగా</w:t>
        <w:br/>
        <w:t>బాధాకరమైన కాలాలకు మొదటి-లైన్ చికిత్స మరియు కనీసం మూడు ఋతు చక్రాల కోసం</w:t>
        <w:br/>
        <w:t>ప్రయత్నించాలి. అవి ప్రోస్టాగ్లాండిన్ ఉత్పత్తిని తగ్గించడం ద్వారా</w:t>
        <w:br/>
        <w:t>పనిచేస్తాయి. ఇది తత్ఫలితంగా ఋతు ద్రవంలో ప్రోస్టాగ్లాండిన్ గాఢతను</w:t>
        <w:br/>
        <w:t>తగ్గిస్తుంది, ఇది గర్భాశయ సంకోచం మరియు ఋతు పరిమాణం తగ్గడానికి</w:t>
        <w:br/>
        <w:t>దారితీస్తుంది. అత్యంత సాధారణంగా ఉపయోగించే నాన్‌స్టెరాయిడ్ యాంటీ</w:t>
        <w:br/>
        <w:t>ఇన్‌ఫ్లమేటరీ డ్రగ్స్ (NSAIDలు): డిక్లోఫెనాక్ ఇబుప్రోఫెన్ కీటోప్రోఫెన్</w:t>
        <w:br/>
        <w:t>మెఫెనామిక్ యాసిడ్ ఈ మందులు లక్షణాలు కనిపించడానికి ముందు ప్రారంభించి 3</w:t>
        <w:br/>
        <w:t>రోజుల పాటు కొనసాగినప్పుడు చాలా ప్రభావవంతంగా ఉంటాయి. ఇవి సాధారణంగా</w:t>
        <w:br/>
        <w:t>సురక్షితమైనవి మరియు బాగా తట్టుకోగలవు. దుష్ప్రభావాలలో వికారం, వాంతులు</w:t>
        <w:br/>
        <w:t>మరియు గుండెల్లో మంట వంటి జీర్ణశయాంతర లక్షణాలు ఉండవచ్చు. కంబైన్డ్ నోటి</w:t>
        <w:br/>
        <w:t>గర్భనిరోధక మాత్రలు: ఇది చికిత్స యొక్క రెండవ వరుస. NSAIDలు మాత్రమే</w:t>
        <w:br/>
        <w:t>సరిపోకపోతే, నోటి గర్భనిరోధకాలు వాటితో కలిపి ఉండవచ్చు. ఈ మందులలో</w:t>
        <w:br/>
        <w:t>హార్మోన్లు (ఈస్ట్రోజెన్ మరియు ప్రొజెస్టెరాన్) ఉంటాయి, ఇవి అండోత్సర్గము</w:t>
        <w:br/>
        <w:t>(నెలవారీ గుడ్డు విడుదల) నిరోధిస్తాయి మరియు ప్రోస్టాగ్లాండిన్‌ల విడుదలను</w:t>
        <w:br/>
        <w:t>తగ్గిస్తాయి. ఇది క్రమంగా, ఋతుస్రావంతో సంబంధం ఉన్న లక్షణాల నుండి దాదాపు</w:t>
        <w:br/>
        <w:t>తక్షణ ఉపశమనాన్ని తెస్తుంది: భారీ కాలాలు, బాధాకరమైన కాలాలు మరియు క్రమరహిత</w:t>
        <w:br/>
        <w:t>రక్తస్రావం. ఈ హార్మోన్లు పిల్, స్కిన్ ప్యాచ్, యోనిలోకి చొప్పించిన</w:t>
        <w:br/>
        <w:t>సౌకర్యవంతమైన రింగ్ లేదా గర్భాశయ పరికరం (IUD) రూపంలో అందుబాటులో ఉంటాయి.</w:t>
        <w:br/>
        <w:t>ప్రొజెస్టిన్-మాత్రమే పద్ధతులు: ఎండోమెట్రియల్ క్షీణతను కలిగించడం మరియు</w:t>
        <w:br/>
        <w:t>అండోత్సర్గాన్ని నిరోధించడం ద్వారా ఋతు నొప్పి చికిత్సలో</w:t>
        <w:br/>
        <w:t>ప్రొజెస్టిన్-మాత్రమే హార్మోన్లు సమర్థతను చూపుతాయి. ఎండోమెట్రియోసిస్‌కు</w:t>
        <w:br/>
        <w:t>సంబంధించిన సెకండరీ డిస్మెనోరియా ఉన్న రోగులకు ఇవి మరింత అనుకూలంగా ఉంటాయి.</w:t>
        <w:br/>
        <w:t>వివిధ మందులు మరియు డెలివరీ పద్ధతులు ఉన్నాయి: డెసోజెస్ట్రెల్</w:t>
        <w:br/>
        <w:t>మెడ్రాక్సీప్రోజెస్టెరాన్ ఇంట్రాయూటెరైన్ లెవోనోర్జెస్ట్రెల్-విడుదల చేసే</w:t>
        <w:br/>
        <w:t>పరికరం (IUS) ఎటోనోజెస్ట్రెల్ విడుదలతో సబ్‌డెర్మల్ ఇంప్లాంట్</w:t>
        <w:br/>
        <w:br/>
        <w:t>అంతర్లీన పరిస్థితులను నిర్వహించడం: ద్వితీయ డిస్మెనోరియా విషయంలో, ఋతు</w:t>
        <w:br/>
        <w:t>తిమ్మిరి యొక్క మూల కారణాన్ని గుర్తించడం మరియు చికిత్స చేయడం చాలా ముఖ్యం.</w:t>
        <w:br/>
        <w:t>సాధారణంగా, ఈ రకంలో, ఎండోమెట్రియోసిస్, ఫైబ్రాయిడ్స్, అడెనోమైయోసిస్ వంటి</w:t>
        <w:br/>
        <w:t>అంతర్లీన రుగ్మతల వల్ల ఋతు తిమ్మిరి ఏర్పడుతుంది. ఉదాహరణకు,</w:t>
        <w:br/>
        <w:t>ఎండోమెట్రియోసిస్ చికిత్సకు (ఎండోమెట్రియం యొక్క లైనింగ్ గర్భాశయం వెలుపల</w:t>
        <w:br/>
        <w:t>పెరుగుతుంది), ఎండోమెట్రియాటిక్ కణజాలాన్ని తొలగించడం. ఋతు తిమ్మిరిలో</w:t>
        <w:br/>
        <w:t>గొప్ప ఉపశమనాన్ని అందించే శస్త్రచికిత్స ద్వారా చేయబడుతుంది. డిస్మెనోరియా</w:t>
        <w:br/>
        <w:t>కోసం ఇంటి సంరక్షణ</w:t>
        <w:br/>
        <w:br/>
        <w:t>డిస్మెనోరియాను నిర్వహించడంలో క్రింది గృహ సంరక్షణ నివారణలు మరియు చిట్కాలు</w:t>
        <w:br/>
        <w:t>చాలా దూరం వెళ్ళగలవు: హీటింగ్ ప్యాడ్ ఉపయోగించండి సమయోచిత వేడి అనేది</w:t>
        <w:br/>
        <w:t>డిస్మెనోరియాను నిర్వహించడానికి సమర్థవంతమైన మరియు తక్కువ-ధర సహజమైన</w:t>
        <w:br/>
        <w:t>పద్ధతి. మీరు మీ దిగువ పొత్తికడుపు ప్రాంతంలో తాపన ప్యాడ్ లేదా వేడి నీటి</w:t>
        <w:br/>
        <w:t>ప్యాక్‌ను ఉంచవచ్చు. వేడిని ఉపయోగించడం వల్ల అప్లికేషన్ యొక్క ప్రదేశానికి</w:t>
        <w:br/>
        <w:t>రక్త ప్రవాహాన్ని మెరుగుపరచడంలో సహాయపడుతుంది మరియు తద్వారా నొప్పిని</w:t>
        <w:br/>
        <w:t>తగ్గించడంలో సహాయపడుతుంది.</w:t>
        <w:br/>
        <w:br/>
        <w:t>మీకు ఇంట్లో హీట్ ప్యాక్ లేకపోతే, మీరు టవల్‌ను కొద్దిగా వేడి నీటిలో</w:t>
        <w:br/>
        <w:t>నానబెట్టి, అదనపు నీటిని పోయేలా పిండి వేసి పొత్తికడుపుపై అప్లై చేయవచ్చు.</w:t>
        <w:br/>
        <w:t>మీరు అదే చేయడానికి వేడి నీటి సీసాని కూడా ఉపయోగించవచ్చు. వ్యాయామం</w:t>
        <w:br/>
        <w:t>ఎండార్ఫిన్స్ అని పిలిచే నొప్పి-ఉపశమన రసాయనాలను విడుదల చేయడంలో</w:t>
        <w:br/>
        <w:t>సహాయపడుతుంది మరియు పీరియడ్స్ సమయంలో నొప్పి మరియు తిమ్మిరితో పోరాడటానికి</w:t>
        <w:br/>
        <w:t>మీకు సహాయపడుతుంది. అంతేకాకుండా, వ్యాయామం చేయడం వల్ల కటి ప్రాంతంలో రక్త</w:t>
        <w:br/>
        <w:t>ప్రసరణ పెరుగుతుంది మరియు నొప్పిని ప్రేరేపించే ప్రోస్టాగ్లాండిన్‌లను</w:t>
        <w:br/>
        <w:t>ఎదుర్కోవడానికి హార్మోన్లను విడుదల చేస్తుంది. మీ ఆహారంలో కొన్ని మార్పులు</w:t>
        <w:br/>
        <w:t>చేయండి అరాకిడోనిక్ యాసిడ్ ఒక కొవ్వు ఆమ్లం మరియు ప్రోస్టాగ్లాండిన్‌ల</w:t>
        <w:br/>
        <w:t>ఉత్పత్తిలో పూర్వగామిగా పనిచేస్తుంది. తక్కువ కొవ్వు ఆహారం, బీన్స్, పండ్లు</w:t>
        <w:br/>
        <w:t>మరియు కూరగాయలు తీసుకోవడం అరాకిడోనిక్ యాసిడ్ ఉత్పత్తిని తగ్గించడంలో</w:t>
        <w:br/>
        <w:t>సహాయపడుతుంది. అందువల్ల, ఆరోగ్యకరమైన, పరిశుభ్రమైన ఆహారానికి మారడం</w:t>
        <w:br/>
        <w:t>డిస్మెనోరియా లక్షణాలను నియంత్రించడంలో సహాయపడుతుంది. పీరియడ్స్ సమయంలో</w:t>
        <w:br/>
        <w:t>అన్ని ఆహార పదార్థాలకు దూరంగా ఉండాల్సిన వాటి గురించి తెలియజేయడం కూడా అంతే</w:t>
        <w:br/>
        <w:t>ముఖ్యమైనది. మీ పీరియడ్స్ నొప్పిని మరింత తీవ్రతరం చేసే ఆహారాలు! ఇక్కడ</w:t>
        <w:br/>
        <w:t>నొక్కండి</w:t>
        <w:br/>
        <w:br/>
        <w:t>విటమిన్ E, ఒమేగా-3 కొవ్వు ఆమ్లాలు, విటమిన్ B1, విటమిన్ B6 మరియు</w:t>
        <w:br/>
        <w:t>మెగ్నీషియం సప్లిమెంట్‌లతో మీ ఆహారాన్ని పెంచుకోండి, ఋతు తిమ్మిరితో సంబంధం</w:t>
        <w:br/>
        <w:t>ఉన్న నొప్పి నుండి ఉపశమనం ఇవ్వడంలో కూడా అత్యంత ప్రభావవంతంగా ఉన్నట్లు</w:t>
        <w:br/>
        <w:t>కనుగొనబడింది. ఎక్కువ నీరు త్రాగండి పీరియడ్స్ సమయంలో నీరు త్రాగడం వల్ల</w:t>
        <w:br/>
        <w:t>రక్త ప్రసరణ ఎక్కువగా జరుగుతుందనేది సాధారణ అపోహ. నిజానికి, 6-8 గ్లాసుల</w:t>
        <w:br/>
        <w:t>నీరు త్రాగడం అనేది ఉబ్బరం నిరోధించడానికి మాత్రమే కాకుండా పీరియడ్స్</w:t>
        <w:br/>
        <w:t>నొప్పిని నిర్వహించడానికి కూడా ఉత్తమ మార్గం. మీరు నీటిలో కొంచెం నిమ్మకాయ</w:t>
        <w:br/>
        <w:t>లేదా పుదీనాని కూడా జోడించవచ్చు లేదా మీ నీటి తీసుకోవడం పెంచడానికి</w:t>
        <w:br/>
        <w:t>దోసకాయలు మరియు పుచ్చకాయలు వంటి నీటిలో అధికంగా ఉండే ఆహారాన్ని మీరు</w:t>
        <w:br/>
        <w:t>ఎక్కువగా తీసుకోవచ్చు. హెర్బల్ టీలను తీసుకోండి, ఈ క్రింది పదార్థాలు</w:t>
        <w:br/>
        <w:t>భారతీయ వంటశాలలలో సులభంగా కనిపిస్తాయి. పీరియడ్స్ నొప్పిని ఎదుర్కోవడానికి</w:t>
        <w:br/>
        <w:t>వాటి నుండి హెర్బల్ టీలను తయారు చేయండి: మెంతులు (మేతి): మెంతులు తీసుకోవడం</w:t>
        <w:br/>
        <w:t>రుతు చక్రం మరియు పునరుత్పత్తికి సంబంధించిన అనేక సమస్యలలో సానుకూల</w:t>
        <w:br/>
        <w:t>ఫలితాలను చూపుతుంది. ఇది ఋతు తిమ్మిరి నుండి ఉపశమనానికి మరియు క్రమరహిత</w:t>
        <w:br/>
        <w:t>కాలాలకు చికిత్స చేయడానికి సహాయపడుతుంది. మీరు మెంతి టీని నీటిలో మరిగించి,</w:t>
        <w:br/>
        <w:t>ఆపై దాని గింజలను వడకట్టడం ద్వారా తీసుకోవచ్చు. మీరు దీన్ని మీ భోజనంలో</w:t>
        <w:br/>
        <w:t>కూడా చేర్చుకోవచ్చు.</w:t>
        <w:br/>
        <w:br/>
        <w:t>జీలకర్ర (జీరా గింజలు): ఇది పీరియడ్స్ నొప్పిని తగ్గించడంలో సహాయపడే భారతీయ</w:t>
        <w:br/>
        <w:t>మసాలా. దాని రిలాక్సింగ్ ఎఫెక్ట్, యాంటీఆక్సిడెంట్, యాంటిస్పాస్మోడిక్</w:t>
        <w:br/>
        <w:t>మరియు యాంటీ ఇన్ఫ్లమేటరీ లక్షణాల కారణంగా, ఇది నొప్పి మరియు దుస్సంకోచాలను</w:t>
        <w:br/>
        <w:t>తగ్గిస్తుంది.</w:t>
        <w:br/>
        <w:br/>
        <w:t>అల్లం (అడ్రాక్): ఇది శోథ నిరోధక మరియు అనాల్జేసిక్ లక్షణాలను కలిగి ఉంది,</w:t>
        <w:br/>
        <w:t>ఇది ప్రైమరీ డిస్మెనోరియాతో సంబంధం ఉన్న ఋతు నొప్పి నుండి ఉపశమనం పొందడంలో</w:t>
        <w:br/>
        <w:t>సహాయపడుతుంది. ఇది ఎటువంటి దుష్ప్రభావాలు లేకుండా గొప్ప ప్రభావాన్ని కలిగి</w:t>
        <w:br/>
        <w:t>ఉంటుంది.</w:t>
        <w:br/>
        <w:br/>
        <w:t>పసుపు (హల్దీ): వివిధ వ్యాధుల చికిత్సకు కర్కుమిన్ వాడకం గురించి</w:t>
        <w:br/>
        <w:t>ఆయుర్వేదంలో పేర్కొనబడింది. డిస్మెనోరియా వ్యాధికారకంలో పాల్గొన్న</w:t>
        <w:br/>
        <w:t>ప్రోస్టాగ్లాండిన్స్ ఉత్పత్తిని తగ్గించడంలో కూడా ఇది సహాయపడుతుంది.</w:t>
        <w:br/>
        <w:br/>
        <w:t>యాపిల్ సైడర్ వెనిగర్: ఇందులో మంచి మొత్తంలో పొటాషియం మరియు కాల్షియం</w:t>
        <w:br/>
        <w:t>ఉంటాయి, ఇవి పీరియడ్స్ సమయంలో కండరాల తిమ్మిరిని తగ్గించడంలో సహాయపడతాయి.</w:t>
        <w:br/>
        <w:t>మీరు ఒక గ్లాసు నీటిలో ఒక టీస్పూన్ ఆపిల్ సైడర్ వెనిగర్ కలపడం ద్వారా</w:t>
        <w:br/>
        <w:t>పొందవచ్చు. అయినప్పటికీ, స్టెయిన్‌లెస్ స్టీల్ స్ట్రాతో దీనిని తినాలని</w:t>
        <w:br/>
        <w:t>నిర్ధారించుకోండి, ఎందుకంటే ఇది దంతాలను చెరిపివేస్తుంది.</w:t>
        <w:br/>
        <w:br/>
        <w:t>దాల్చిన చెక్క (దాల్చిని): ఇది ఋతు తిమ్మిరి మరియు నొప్పిని తగ్గించడంలో</w:t>
        <w:br/>
        <w:t>సహాయపడే అద్భుతమైన యాంటిస్పాస్మోడిక్ లక్షణాలను కలిగి ఉన్న మరొక భారతీయ</w:t>
        <w:br/>
        <w:t>మసాలా. ప్రైమరీ డిస్మెనోరియాతో రుతుక్రమం లోపించడం, అధిక ఋతు రక్తస్రావం,</w:t>
        <w:br/>
        <w:t>వికారం మరియు వాంతులు వంటి వాటిని నియంత్రించడంలో కూడా ఇది సహాయపడుతుంది.</w:t>
        <w:br/>
        <w:t>మీరు గోరువెచ్చని నీటితో దాల్చిన చెక్క పొడిని తీసుకోవచ్చు. మీరు దీన్ని మీ</w:t>
        <w:br/>
        <w:t>భోజనంలో కూడా చల్లుకోవచ్చు.</w:t>
        <w:br/>
        <w:br/>
        <w:t>చమోమిలే: ఇందులో యాంటీ ఆక్సిడెంట్లు పుష్కలంగా ఉంటాయి మరియు ప్రైమరీ</w:t>
        <w:br/>
        <w:t>డిస్మెనోరియా నుండి వచ్చే నొప్పి నుండి ఉపశమనం పొందడంలో సహాయపడుతుంది. ఇది</w:t>
        <w:br/>
        <w:t>యాంటిస్పాస్మోడిక్, అనాల్జేసిక్ మరియు యాంటీ ఇన్ఫ్లమేటరీ లక్షణాలను కలిగి</w:t>
        <w:br/>
        <w:t>ఉంది. మీరు దానిని వేడి నీటిలో ఉడకబెట్టి, ఆపై వడకట్టడం ద్వారా పొందవచ్చు.</w:t>
        <w:br/>
        <w:t>ఇది పీరియడ్స్ సమయంలో మూడ్ స్వింగ్‌లను కూడా మెరుగుపరుస్తుంది.</w:t>
        <w:br/>
        <w:br/>
        <w:t>మీ పీరియడ్స్ సమయంలో నొప్పి మరియు తిమ్మిరిని ఎదుర్కోవటానికి మరింత గృహ</w:t>
        <w:br/>
        <w:t>సంరక్షణ చేయవలసినవి మరియు చేయకూడనివి యొక్క శీఘ్ర పరిశీలన. ఇక్కడ చదవండి</w:t>
        <w:br/>
        <w:br/>
        <w:t>డిస్మెనోరియా యొక్క ప్రత్యామ్నాయ చికిత్సలు</w:t>
        <w:br/>
        <w:br/>
        <w:t>తీవ్రమైన ఋతు తిమ్మిరిని అనుభవించే స్త్రీలు వారి లక్షణాలను తగ్గించడానికి</w:t>
        <w:br/>
        <w:t>ప్రత్యామ్నాయ చికిత్సలను ప్రయత్నించవచ్చు. అయితే, వీటిలో దేనినైనా</w:t>
        <w:br/>
        <w:t>ప్రారంభించే ముందు మీ ఆరోగ్య సంరక్షణ ప్రదాతని సంప్రదించడం ఎల్లప్పుడూ</w:t>
        <w:br/>
        <w:t>మంచిది. ముఖ్యమైన నూనెలతో మసాజ్ మసాజ్ థెరపీ డిస్మెనోరియాతో బాధపడుతున్న</w:t>
        <w:br/>
        <w:t>మహిళల్లో ప్రభావవంతమైన ఫలితాలను చూపుతుంది. ఈ చికిత్సలో, లావెండర్ ఆయిల్,</w:t>
        <w:br/>
        <w:t>సిన్నమోన్ ఆయిల్, రోమన్ చమోమిలే ఆయిల్, క్లారీ సేజ్ ఆయిల్ మరియు మార్జోరామ్</w:t>
        <w:br/>
        <w:t>ఆయిల్ వంటి ముఖ్యమైన నూనెలు ఉపయోగించబడతాయి, ఇవి యాంటిస్పాస్మోడిక్,</w:t>
        <w:br/>
        <w:t>అనాల్జేసిక్ మరియు యాంటీ ఇన్ఫ్లమేటరీ లక్షణాలను కలిగి ఉంటాయి.</w:t>
        <w:br/>
        <w:br/>
        <w:t>ప్రశాంతమైన నిద్ర మరియు తిమ్మిరి నుండి ఉపశమనం కోసం మీరు నిద్రవేళలో మీ</w:t>
        <w:br/>
        <w:t>దిగువ వీపు మరియు పొత్తికడుపును మసాజ్ చేయవచ్చు. ఆక్యుపంక్చర్ మరియు</w:t>
        <w:br/>
        <w:t>ఆక్యుప్రెషర్ థెరపీ అనేది ఆక్యుపంక్చర్ అనేది ఒక సాంప్రదాయ చైనీస్ మెడిసిన్</w:t>
        <w:br/>
        <w:t>థెరపీ, ఇందులో ఆక్యుపంక్చర్ పాయింట్లు అని పిలవబడే శరీరంలోని ప్రాంతాల్లో</w:t>
        <w:br/>
        <w:t>చొప్పించిన సూటిగా ఉండే సూదులు ఉంటాయి. ఋతు తిమ్మిరితో సంబంధం ఉన్న</w:t>
        <w:br/>
        <w:t>లక్షణాలను తగ్గించడానికి మరియు నిర్దిష్ట నరాలు మరియు కండరాలను</w:t>
        <w:br/>
        <w:t>ఉత్తేజపరిచేందుకు ఆక్యుపంక్చర్ మెరుగుపరుస్తుంది, ఇది శరీరంలో సహజ</w:t>
        <w:br/>
        <w:t>నొప్పి-ఉపశమన హార్మోన్లను విడుదల చేస్తుంది.</w:t>
        <w:br/>
        <w:br/>
        <w:t>అయినప్పటికీ, వారి సిఫార్సు కోసం మరింత పరిశోధన అవసరం మరియు వాటి</w:t>
        <w:br/>
        <w:t>ప్రభావాన్ని నిరూపించడానికి మరిన్ని అధ్యయనాలు అవసరం. ఫార్మకోలాజికల్</w:t>
        <w:br/>
        <w:t>మేనేజ్‌మెంట్‌పై ఆసక్తి లేని మహిళల్లో వారు ప్రత్యామ్నాయంగా ఉండవచ్చు.</w:t>
        <w:br/>
        <w:t>ట్రాన్స్‌క్యుటేనియస్ ఎలక్ట్రికల్ నర్వ్ స్టిమ్యులేషన్ (TENS) ఇది చర్మం</w:t>
        <w:br/>
        <w:t>ద్వారా విద్యుత్ ప్రవాహాలను అందించే నాన్‌వాసివ్, చవకైన మరియు పోర్టబుల్</w:t>
        <w:br/>
        <w:t>థెరపీ.</w:t>
        <w:br/>
        <w:br/>
        <w:t>అనేక అధ్యయనాలు నొప్పిని తగ్గించడంలో, అనాల్జెసిక్స్ వాడకాన్ని తగ్గించడంలో</w:t>
        <w:br/>
        <w:t>మరియు ప్రాధమిక డిస్మెనోరియా రోగులలో జీవన నాణ్యతను మెరుగుపరచడంలో TENS</w:t>
        <w:br/>
        <w:t>యొక్క ప్రభావాన్ని పరిశోధించాయి. యోగ మరియు ధ్యానం క్రమం తప్పకుండా యోగా</w:t>
        <w:br/>
        <w:t>మరియు ధ్యానాన్ని అభ్యసించడం వలన ఒత్తిడి నుండి ఉపశమనం, ఆందోళన మరియు</w:t>
        <w:br/>
        <w:t>నొప్పి నిర్వహణ వంటివి నిరూపించబడ్డాయి. వారానికి ఒకసారి 60 నిమిషాల పాటు</w:t>
        <w:br/>
        <w:t>యోగా సాధన చేయడం వల్ల పీరియడ్స్ క్రాంప్‌లను తగ్గించవచ్చని ఒక అధ్యయనం</w:t>
        <w:br/>
        <w:t>చూపిస్తుంది. డిస్మెనోరియా యొక్క సమస్యలు</w:t>
        <w:br/>
        <w:br/>
        <w:t>ప్రైమరీ డిస్మెనోరియా అనేది తేలికపాటి నుండి తీవ్రమైన పొత్తికడుపు నొప్పులు</w:t>
        <w:br/>
        <w:t>మరియు తిమ్మిరిని కలిగి ఉంటుంది, ఇది స్త్రీ యొక్క మొత్తం శ్రేయస్సు మరియు</w:t>
        <w:br/>
        <w:t>జీవన నాణ్యతను ప్రభావితం చేస్తుంది. అయినప్పటికీ, ప్రైమరీ డిస్మెనోరియా</w:t>
        <w:br/>
        <w:t>ఎటువంటి అంతర్లీన పరిస్థితులతో ముడిపడి ఉండదు మరియు అందువల్ల ఎటువంటి</w:t>
        <w:br/>
        <w:t>సంక్లిష్టతలను చూపదు.</w:t>
        <w:br/>
        <w:br/>
        <w:t>సెకండరీ డిస్మెనోరియా విషయంలో, సమస్యలు కారణం మీద ఆధారపడి ఉంటాయి. వీటిలో</w:t>
        <w:br/>
        <w:t>ఇవి ఉండవచ్చు: వంధ్యత్వం: ద్వితీయ డిస్మెనోరియా వల్ల కలిగే సమస్యలలో ఒకటి</w:t>
        <w:br/>
        <w:t>వంధ్యత్వం లేదా బిడ్డను గర్భం ధరించలేకపోవడం. ఎండోమెట్రియోసిస్, ఉదాహరణకు,</w:t>
        <w:br/>
        <w:t>సెకండరీ డిస్మెనోరియాతో సంబంధం ఉన్న ఒక అంతర్లీన పరిస్థితి, ఇది పెల్విస్</w:t>
        <w:br/>
        <w:t>మరియు పునరుత్పత్తి అవయవాల ఆకారాన్ని మార్చగలదు. అండోత్సర్గము తర్వాత</w:t>
        <w:br/>
        <w:t>గుడ్డును తీయలేని విధంగా స్పెర్మ్ గుడ్డును కనుగొనడం లేదా ఫెలోపియన్</w:t>
        <w:br/>
        <w:t>ట్యూబ్‌లను వికృతీకరించడం కష్టతరం చేస్తుంది. గర్భస్రావం: తీవ్రమైన</w:t>
        <w:br/>
        <w:t>హార్మోన్ల అసమతుల్యత కూడా గర్భస్రావం లేదా గర్భంతో సంబంధం ఉన్న ఇతర</w:t>
        <w:br/>
        <w:t>సమస్యలకు దారితీస్తుంది. మానసిక ఒత్తిడి: క్రమరహిత పీరియడ్స్ ఒత్తిడిని</w:t>
        <w:br/>
        <w:t>కలిగిస్తాయి, ముఖ్యంగా గర్భం దాల్చడానికి మరియు కుటుంబాన్ని ప్లాన్</w:t>
        <w:br/>
        <w:t>చేయడానికి ప్రయత్నిస్తున్న మహిళలకు. బోలు ఎముకల వ్యాధి: మొత్తం ఎముకల</w:t>
        <w:br/>
        <w:t>ఆరోగ్యంలో ఈస్ట్రోజెన్ స్థాయిలు కీలక పాత్ర పోషిస్తాయి. ఈస్ట్రోజెన్</w:t>
        <w:br/>
        <w:t>ఉత్పత్తి లేకపోవడం వల్ల ఎముకలు మరియు కీళ్ళు పెళుసుగా లేదా బలహీనంగా ఉండే</w:t>
        <w:br/>
        <w:t>ప్రమాదం ఎక్కువగా ఉంటుంది. రక్తహీనత: గర్భాశయం యొక్క పరిమాణం మరియు ఆకృతి</w:t>
        <w:br/>
        <w:t>వంటి ఏదైనా నిర్మాణ సమస్య డిస్మెనోరియాకు కారణమైతే, అది రక్తహీనతకు</w:t>
        <w:br/>
        <w:t>దారితీసే పీరియడ్స్ సమయంలో అధిక రక్తస్రావం కలిగిస్తుంది. నిద్రలేమి:</w:t>
        <w:br/>
        <w:t>బాధాకరమైన తిమ్మిరి నిద్ర చక్రాన్ని తీవ్రంగా ప్రభావితం చేస్తుంది లేదా</w:t>
        <w:br/>
        <w:t>నిద్రలేమికి కారణమవుతుంది.</w:t>
        <w:br/>
        <w:br/>
        <w:t>మీ పునరుత్పత్తి ఆరోగ్య సమస్యల కోసం సరైన నిపుణుడిని సంప్రదించడం సరైన</w:t>
        <w:br/>
        <w:t>వైద్య సలహాను పొందడంలో మీకు సహాయపడుతుంది. మీరు సంప్రదించగల వైద్య నిపుణుల</w:t>
        <w:br/>
        <w:t>రకాల జాబితా ఇక్కడ ఉంది. చదువు</w:t>
        <w:br/>
        <w:br/>
        <w:t>డిస్మెనోరియాతో జీవించడం</w:t>
        <w:br/>
        <w:br/>
        <w:t>బాధాకరమైన కాలాలు ఆడవారి రోజువారీ పని లేదా కార్యకలాపాలను పేలవంగా</w:t>
        <w:br/>
        <w:t>ప్రభావితం చేస్తాయి. యువతులు పాఠశాలకు దూరమవుతున్నారు. ఇది ఏకాగ్రత,</w:t>
        <w:br/>
        <w:t>సాంఘికీకరణ మరియు సాధన పరంగా విద్యా లేదా పని పనితీరును కూడా ప్రభావితం</w:t>
        <w:br/>
        <w:t>చేస్తుంది. డిస్మెనోరియా క్రీడలు లేదా సామాజిక కార్యక్రమాలలో మహిళల</w:t>
        <w:br/>
        <w:t>భాగస్వామ్యాన్ని కూడా పరిమితం చేస్తుంది. బహిష్టు నొప్పి కారణంగా నిద్రకు</w:t>
        <w:br/>
        <w:t>ఆటంకాలు ఏర్పడడం వల్ల స్త్రీల ఉత్పాదకత మరింత దెబ్బతింటుంది. కౌమారదశలో</w:t>
        <w:br/>
        <w:t>ఉన్న బాలికలలో పునరావృతమయ్యే స్వల్పకాలిక పాఠశాల లేకపోవడం మరియు</w:t>
        <w:br/>
        <w:t>పునరుత్పత్తి వయస్సు గల మహిళల్లో ఒక సాధారణ సమస్యకు బాధాకరమైన కాలాలు</w:t>
        <w:br/>
        <w:t>ప్రధాన కారణం.</w:t>
        <w:br/>
        <w:br/>
        <w:t>మీరు డిస్మెనోరియా యొక్క లక్షణాలను ఎదుర్కొంటుంటే లేదా మీకు ఇది చాలా</w:t>
        <w:br/>
        <w:t>సవాలుగా ఉన్నట్లయితే, మీ ఋతు తిమ్మిరిని తగ్గించడానికి ఈ చిట్కాలను</w:t>
        <w:br/>
        <w:t>అనుసరించండి: ఋతుస్రావం సమయంలో, మంచి మొత్తంలో విశ్రాంతి తీసుకోవడం చాలా</w:t>
        <w:br/>
        <w:t>అవసరం. నొప్పిని తగ్గించడానికి మీరు తాపన ప్యాడ్ లేదా వేడి నీటి బాటిల్‌ని</w:t>
        <w:br/>
        <w:t>ఉపయోగించవచ్చు. వెచ్చని స్నానం మొత్తం నొప్పిని తగ్గించడానికి కూడా</w:t>
        <w:br/>
        <w:t>సహాయపడుతుంది. పండ్లు, కూరగాయలు, తృణధాన్యాలు, చిక్కుళ్ళు, గింజలు మరియు</w:t>
        <w:br/>
        <w:t>విత్తనాలు వంటి మీ తిమ్మిరిని తగ్గించడానికి కొన్ని ఆహారాలు సహాయపడతాయి.</w:t>
        <w:br/>
        <w:t>ఆరోగ్యకరమైన ఆహారం తీసుకోవడం వల్ల శరీరంలో మంట తగ్గుతుంది మరియు ఋతు</w:t>
        <w:br/>
        <w:t>తిమ్మిరిని మచ్చిక చేసుకోవడానికి కూడా సహాయపడుతుంది. మలబద్ధకం, ఉబ్బరం</w:t>
        <w:br/>
        <w:t>మరియు కడుపు నొప్పి అనేది డిస్మెనోరియాతో బాధపడుతున్న మహిళలకు ఇతర సాధారణ</w:t>
        <w:br/>
        <w:t>సమస్యలు, కాబట్టి లక్షణాలను తగ్గించడానికి మిమ్మల్ని మీరు హైడ్రేట్ చేయడం</w:t>
        <w:br/>
        <w:t>మరియు ఫైబర్ అధికంగా ఉండే ఆహారాన్ని చేర్చుకోవడం మంచిది. విటమిన్ E,</w:t>
        <w:br/>
        <w:t>ఒమేగా-3 కొవ్వు ఆమ్లాలు, విటమిన్ B1, విటమిన్ B6 మరియు మెగ్నీషియం</w:t>
        <w:br/>
        <w:t>సమృద్ధిగా ఉన్న ఆహారం ఋతు తిమ్మిరితో సంబంధం ఉన్న నొప్పి నుండి ఉపశమనం</w:t>
        <w:br/>
        <w:t>కలిగించడంలో అత్యంత ప్రభావవంతమైనదిగా కనుగొనబడింది. వాకింగ్, జాగింగ్ మరియు</w:t>
        <w:br/>
        <w:t>స్ట్రెచింగ్ వంటి రెగ్యులర్ వ్యాయామం రక్త ప్రసరణను మెరుగుపరుస్తుంది మరియు</w:t>
        <w:br/>
        <w:t>శరీరంలోని అన్ని వ్యవస్థలకు పోషకాలు మరియు ఆక్సిజన్ ప్రవాహానికి</w:t>
        <w:br/>
        <w:t>సహాయపడుతుంది. వ్యాయామం చేసేటప్పుడు కొన్ని రసాయనాలు (ఎండార్ఫిన్లు)</w:t>
        <w:br/>
        <w:t>విడుదలవుతాయి, ఇది నొప్పిని నిరోధించడంలో సహాయపడుతుంది. కెఫిన్ కలిగిన</w:t>
        <w:br/>
        <w:t>పానీయాలు మరియు పానీయాలను నివారించండి ఎందుకంటే అవి వాసోకాన్స్ట్రిక్షన్</w:t>
        <w:br/>
        <w:t>(రక్తనాళాల సంకుచితం)ని పెంచుతాయి, ఇది మీ ఋతు చక్రంలో తిమ్మిరిని మరింత</w:t>
        <w:br/>
        <w:t>తీవ్రతరం చేస్తుంది. తేలికపాటి మరియు మితమైన డిస్మెనోరియా సాధారణంగా</w:t>
        <w:br/>
        <w:t>NSAIDలకు బాగా స్పందిస్తుంది. ఋతుస్రావం దాని స్వంత అపోహలు మరియు అపోహలతో</w:t>
        <w:br/>
        <w:t>వస్తుంది. అవి పరిసర కాలాల్లో గందరగోళాన్ని మాత్రమే పెంచుతాయి. కాల</w:t>
        <w:br/>
        <w:t>పురాణాలను ఛేదించే సమయం. ఇక్కడ నొక్కండి</w:t>
        <w:br/>
        <w:br/>
        <w:t>తరచుగా అడిగే ప్రశ్నలు ఋతుస్రావం సమయంలో తిమ్మిరి ఎలా ఉంటుంది? పీరియడ్స్</w:t>
        <w:br/>
        <w:t>క్రాంప్‌లకు చాక్లెట్ సహాయపడుతుందా? డిస్మెనోరియా ప్రసవంగా అనిపిస్తుందా?</w:t>
        <w:br/>
        <w:t>అరటిపండ్లు మీ కాలాన్ని ప్రభావితం చేస్తాయా? ప్రస్తావనలు Dysmenorrhea</w:t>
        <w:br/>
        <w:t>పర్యాయపదాలు, Dysmenorrhea. నేషనల్ లైబ్రరీ ఆఫ్ మెడిసిన్. కురల్ ఎం, నూర్</w:t>
        <w:br/>
        <w:t>ఎన్, పండిట్ డి, జోషి టి, పాటిల్ ఎ. కాలేజీకి వెళ్లే అమ్మాయిల్లో రుతుక్రమ</w:t>
        <w:br/>
        <w:t>లక్షణాలు మరియు డిస్మెనోరియా వ్యాప్తి. ఆన్‌లైన్‌లో ప్రచురించబడింది 2015</w:t>
        <w:br/>
        <w:t>జూలై-సెప్టెం. డిస్మెనోరియా, యుటెరైన్ ఫైబ్రాయిడ్స్ కారణాలు.NICHD. 2018</w:t>
        <w:br/>
        <w:t>ఫిబ్రవరి 02న నవీకరించబడింది. Pakpour A, Kazemi F, Alimoradi Z, Griffiths</w:t>
        <w:br/>
        <w:t>M. డిప్రెషన్, ఆందోళన, ఒత్తిడి మరియు డిస్మెనోరియా: క్రమబద్ధమైన సమీక్ష</w:t>
        <w:br/>
        <w:t>కోసం ప్రోటోకాల్. ఆన్‌లైన్‌లో 2020 మార్చి 26న ప్రచురించబడింది. జాఫ్రా</w:t>
        <w:br/>
        <w:t>ఎమ్, మార్టినెజ్ ఇ, శాంచెజ్ ఎ, లోపెజ్ ఎమ్, పాడిల్లా ఎఫ్, గొంజాలెజ్ ఎమ్,</w:t>
        <w:br/>
        <w:t>ఫెర్నాండెజ్ ఎం. స్పానిష్ విద్యార్థులలో ఆహారం, బహిష్టు నొప్పి మరియు ఇతర</w:t>
        <w:br/>
        <w:t>రుతుక్రమ లక్షణాల మధ్య సంబంధం. ఆన్‌లైన్‌లో 2020 జూన్ 12న ప్రచురించబడింది.</w:t>
        <w:br/>
        <w:t>జాఫర్‌పూర్ M, హతేఫీ M, నజాఫీ F, ఖాజావిఖాన్ J, ఖానీ A. బహిష్టు రక్తస్రావం</w:t>
        <w:br/>
        <w:t>మరియు ప్రాథమిక డిస్మెనోరియాతో దైహిక లక్షణాలపై దాల్చినచెక్క ప్రభావం.</w:t>
        <w:br/>
        <w:t>ఆన్‌లైన్‌లో 2015 ఏప్రిల్ 22న ప్రచురించబడింది. Woo H, Ji H,Pak Y, Lee H,</w:t>
        <w:br/>
        <w:t>Heo S,Lee J,Lee J, Park K. ప్రైమరీ డిస్మెనోరియా ఉన్న మహిళల్లో</w:t>
        <w:br/>
        <w:t>ఆక్యుపంక్చర్ యొక్క సమర్థత మరియు భద్రత. ఆన్‌లైన్‌లో ప్రచురించబడింది 2018</w:t>
        <w:br/>
        <w:t>జూన్ 18. వలియాని ఎమ్, ఘసేమి ఎన్, బహదోరన్ పి, హెష్మత్ ఆర్.</w:t>
        <w:br/>
        <w:t>ఎండోమెట్రియోసిస్ వల్ల కలిగే డిస్మెనోరియాపై మసాజ్ థెరపీ యొక్క ప్రభావాలు.</w:t>
        <w:br/>
        <w:t>2010 పతనం ఆన్‌లైన్‌లో ప్రచురించబడింది. యాంగ్ ఎన్, కిన్ ఎస్. ప్రైమరీ</w:t>
        <w:br/>
        <w:t>డిస్మెనోరియాతో బాధపడుతున్న అండర్ గ్రాడ్యుయేట్ విద్యార్థులలో రుతుక్రమంలో</w:t>
        <w:br/>
        <w:t>తిమ్మిర్లు మరియు రుతుక్రమ బాధలపై యోగా కార్యక్రమం యొక్క ప్రభావాలు:</w:t>
        <w:br/>
        <w:t>ఒకే-బ్లైండ్, రాండమైజ్డ్ కంట్రోల్డ్ ట్రయల్. ఆన్‌లైన్‌లో 2016 జూన్ 17న</w:t>
        <w:br/>
        <w:t>ప్రచురించబడింది. హోస్సేన్‌లౌ ఎ, అలినేజాద్ వి, అలినేజాద్ ఎమ్, అఘఖాని ఎన్.</w:t>
        <w:br/>
        <w:t>ఉర్మియా-ఇరాన్‌లోని హై స్కూల్ విద్యార్థులలో డిస్మెనోరియా యొక్క వ్యవధి</w:t>
        <w:br/>
        <w:t>మరియు తీవ్రతపై ఫిష్ ఆయిల్ క్యాప్సూల్స్ మరియు విటమిన్ బి1 టాబ్లెట్‌ల</w:t>
        <w:br/>
        <w:t>ప్రభావాలు. ఆన్‌లైన్‌లో 2014 సెప్టెంబరు 18న ప్రచురించబడింది. నాజ్ M,</w:t>
        <w:br/>
        <w:t>కియాని Z, ఫకారి F, ఘసేమి V, అబేద్ M, Ozgoli G. ప్రైమరీ డిస్మెనోరియా</w:t>
        <w:br/>
        <w:t>యొక్క నొప్పి నిర్వహణపై సూక్ష్మపోషకాల ప్రభావం: ఒక క్రమబద్ధమైన సమీక్ష</w:t>
        <w:br/>
        <w:t>మరియు మెటా-విశ్లేషణ. ఆన్‌లైన్‌లో ప్రచురించబడింది 2020 మార్చి 1. జు హెచ్,</w:t>
        <w:br/>
        <w:t>జోన్స్ ఎమ్, మిశ్రా జి. బాడీ మాస్ ఇండెక్స్ మరియు డిస్మెనోరియా మధ్య</w:t>
        <w:br/>
        <w:t>U-ఆకారపు సంబంధం: ఒక రేఖాంశ అధ్యయనం. ఆన్‌లైన్‌లో 2015 జూలై 28న</w:t>
        <w:br/>
        <w:t>ప్రచురించబడింది. అన్సల్ A, Ayranci U, Tozun M, Arslan G, Calik E.</w:t>
        <w:br/>
        <w:t>డిస్మెనోరియా వ్యాప్తి మరియు మహిళా విశ్వవిద్యాలయ విద్యార్థుల సమూహంలో జీవన</w:t>
        <w:br/>
        <w:t>నాణ్యతపై దాని ప్రభావం. ఆన్‌లైన్‌లో ప్రచురించబడింది 2010 ఏప్రిల్ 7.</w:t>
        <w:br/>
        <w:t>ఒమిడ్వర్ ఎస్, బకౌయి ఎఫ్, అమిరి ఎఫ్, బేగం కె. భారతీయ మహిళా విద్యార్థులలో</w:t>
        <w:br/>
        <w:t>ప్రాథమిక డిస్మెనోరియా మరియు రుతుక్రమ లక్షణాలు: వ్యాప్తి, ప్రభావం మరియు</w:t>
        <w:br/>
        <w:t>నిర్వహణ. ఆన్‌లైన్‌లో 2015 డిసెంబర్ 17న ప్రచురించబడింది.</w:t>
        <w:br/>
        <w:br/>
        <w:t>==================================================</w:t>
        <w:br/>
        <w:br/>
        <w:t>పైల్స్‌ను హేమోరాయిడ్స్, హేమోరాయిడల్ డిసీజ్ మరియు పాయువు మరియు పురీషనాళం</w:t>
        <w:br/>
        <w:t>యొక్క అనారోగ్య సిరలు అని కూడా పిలుస్తారు. అవి పురీషనాళం (అంతర్గత</w:t>
        <w:br/>
        <w:t>హేమోరాయిడ్లు) లేదా పాయువు చుట్టూ చర్మం (బాహ్య హేమోరాయిడ్లు) లోపల</w:t>
        <w:br/>
        <w:t>అభివృద్ధి చెందుతాయి. పైల్స్ యొక్క సాధారణ లక్షణాలు మలాన్ని విసర్జించే</w:t>
        <w:br/>
        <w:t>సమయంలో రక్తస్రావం మరియు నొప్పి, ఆసన ప్రాంతంలో గడ్డలు ఉండటం మరియు</w:t>
        <w:br/>
        <w:t>అసంపూర్ణమైన లోపం యొక్క భావన.</w:t>
        <w:br/>
        <w:br/>
        <w:t>పైల్స్ ప్రమాదాన్ని పెంచే కారకాలు మలబద్ధకం, గర్భం, అధిక బరువు/ఊబకాయం,</w:t>
        <w:br/>
        <w:t>నిరంతర విరేచనాలు, టాయిలెట్‌లో ఎక్కువసేపు కూర్చోవడం మరియు బరువైన</w:t>
        <w:br/>
        <w:t>వస్తువులను ఎత్తడానికి ప్రయాసపడడం.</w:t>
        <w:br/>
        <w:br/>
        <w:t>చాలా సందర్భాలలో, పైల్స్ సాంప్రదాయిక వైద్య నిర్వహణతో జీవనశైలి మార్పులు</w:t>
        <w:br/>
        <w:t>మరియు స్వీయ సంరక్షణతో పరిష్కరించబడతాయి, ఇందులో అధిక ఫైబర్ ఆహారం తినడం,</w:t>
        <w:br/>
        <w:t>హైడ్రేటెడ్ గా ఉండటం, ఆరోగ్యకరమైన బరువును నిర్వహించడం, శారీరకంగా చురుకుగా</w:t>
        <w:br/>
        <w:t>ఉండటం మరియు అధిక ఒత్తిడిని నివారించడం వంటివి ఉంటాయి.</w:t>
        <w:br/>
        <w:br/>
        <w:t>హేమోరాయిడ్ల పరిమాణం చాలా పెద్దగా ఉన్నప్పుడు కొన్ని సందర్భాల్లో కొన్ని</w:t>
        <w:br/>
        <w:t>వైద్య విధానాలు మరియు/లేదా శస్త్రచికిత్స అవసరం కావచ్చు. సాధారణంగా 45</w:t>
        <w:br/>
        <w:t>నుండి 65 సంవత్సరాల మధ్య వయస్కుల్లో కనిపించే ముఖ్య వాస్తవాలు స్త్రీ</w:t>
        <w:br/>
        <w:t>పురుషులిద్దరి శరీర భాగాలను ప్రభావితం చేస్తాయి. పరీక్ష మల పరీక్ష</w:t>
        <w:br/>
        <w:t>అనోస్కోపీ ప్రోక్టోస్కోపీ కోలనోస్కోపీ బేరియం ఎనిమా పరీక్ష ఇతర పరీక్షలు:</w:t>
        <w:br/>
        <w:t>హిమోగ్లోబిన్, కంప్లీట్ బ్లడ్ కౌంట్ (CBC), బ్లడ్ కోగ్యులేషన్ పరీక్షలు &amp;</w:t>
        <w:br/>
        <w:t>లివర్ ఫంక్షన్ టెస్ట్ (LFT). చికిత్స సమయోచిత చికిత్సలు నొప్పి నివారణలు:</w:t>
        <w:br/>
        <w:t>పారాసెటమాల్ లాక్సిటివ్స్: ఇస్పాఘులా పొట్టు, పాలిథిలిన్ గ్లైకాల్ &amp;</w:t>
        <w:br/>
        <w:t>లాక్టులోస్ ఫ్లేబోటోనిక్స్: డయోస్మిన్, ట్రోక్సెరుటిన్, &amp; కాల్షియం</w:t>
        <w:br/>
        <w:t>డోబెసిలేట్ హాస్పిటల్ ఆధారిత చికిత్సలు: రబ్బర్ బ్యాండ్ లిగేషన్, ఇంజెక్షన్</w:t>
        <w:br/>
        <w:t>స్కెలెరోథెరపీ, ఇన్‌ఫ్రారెడ్ థెరపీ, ఇన్‌ఫ్రారెడ్ థెరపీ rhoidectomy,</w:t>
        <w:br/>
        <w:t>Stapled hemorrhoidectomy &amp; హేమోరాయిడల్ ఆర్టరీ లిగేషన్. జనరల్ ఫిజిషియన్</w:t>
        <w:br/>
        <w:t>గ్యాస్ట్రోఎంటరాలజిస్ట్ కొలొరెక్టల్ సర్జన్ ప్రొక్టాలజిస్ట్‌ని</w:t>
        <w:br/>
        <w:t>సంప్రదించడానికి నిపుణులు పైల్స్ యొక్క లక్షణాలు</w:t>
        <w:br/>
        <w:br/>
        <w:t>ఎటువంటి లక్షణాలు కనిపించకపోవటం వల్ల చాలా మందికి పైల్స్ ఉన్నాయని మొదట్లో</w:t>
        <w:br/>
        <w:t>గుర్తించరు. లక్షణాలు సంభవించినప్పుడు, రోగులకు ఇవి ఉండవచ్చు: మలాన్ని</w:t>
        <w:br/>
        <w:t>విసర్జించే సమయంలో రక్తస్రావం (రక్తం సాధారణంగా ప్రకాశవంతమైన ఎరుపు రంగులో</w:t>
        <w:br/>
        <w:t>ఉంటుంది) ప్రోలాప్స్ (మలం విసర్జించే సమయంలో చర్మం పొడుచుకు రావడం) మలం</w:t>
        <w:br/>
        <w:t>వెళ్ళేటప్పుడు నొప్పి ఆసన ప్రాంతంలో దురద, ఆసన ప్రాంతంలో గడ్డలు ఉండటం, ఇది</w:t>
        <w:br/>
        <w:t>మలం దాటిన తర్వాత శ్లేష్మ స్రావాన్ని వెనక్కి నెట్టడం అవసరం కావచ్చు,</w:t>
        <w:br/>
        <w:t>ప్రత్యేకించి మలం మీ లోదుస్తులలో లేదా టాయిలెట్ పేపర్‌పై కనిపించవచ్చు, ఇది</w:t>
        <w:br/>
        <w:t>మలద్వారం చుట్టూ ఎరుపు మరియు వాపు కనిపిస్తుంది పురీషనాళం) టాయిలెట్‌కి</w:t>
        <w:br/>
        <w:t>వెళ్లిన తర్వాత కూడా మలవిసర్జన అసంపూర్తిగా ఉన్నట్లు అనిపించడం, మలం</w:t>
        <w:br/>
        <w:t>వెళ్లేందుకు ఎక్కువసేపు కూర్చోవడం వల్ల కడుపు నొప్పి ఉబ్బరం</w:t>
        <w:br/>
        <w:br/>
        <w:t>ఈ లక్షణాలు సాధారణంగా అధిక ప్రయాసకు గురిచేయడం (మలం విసర్జించడానికి చాలా</w:t>
        <w:br/>
        <w:t>గట్టిగా నెట్టడం), రుద్దడం మరియు పాయువు చుట్టూ శుభ్రపరచడం ద్వారా మరింత</w:t>
        <w:br/>
        <w:t>తీవ్రమవుతాయి.</w:t>
        <w:br/>
        <w:br/>
        <w:t>పొత్తికడుపు నొప్పి, ఉబ్బరం మరియు రక్తస్రావం వంటి పైల్స్ యొక్క వివిధ ఆసన</w:t>
        <w:br/>
        <w:t>లక్షణాలు ఇతర వైద్య పరిస్థితులను పోలి ఉంటాయి కాబట్టి పైల్స్ తరచుగా కొన్ని</w:t>
        <w:br/>
        <w:t>ఇతర జీర్ణశయాంతర రుగ్మతలుగా తప్పుగా భావించబడుతున్నాయి? నీకు తెలుసా?</w:t>
        <w:br/>
        <w:t>పైల్స్ ఈ లక్షణాలకు అత్యంత సాధారణ కారణం అయినప్పటికీ, లక్షణాలు ప్రకోప</w:t>
        <w:br/>
        <w:t>ప్రేగు సిండ్రోమ్, క్రోన్'స్ వ్యాధి, వ్రణోత్పత్తి పెద్దప్రేగు శోథ లేదా</w:t>
        <w:br/>
        <w:t>పెద్దప్రేగు లేదా పురీషనాళం యొక్క క్యాన్సర్ వంటి కొన్ని ఇతర జీర్ణవ్యవస్థ</w:t>
        <w:br/>
        <w:t>సమస్యలను కూడా సూచిస్తాయి. కాబట్టి పైల్స్ ఇంకా ఏమి కావచ్చు? తెలుసుకుందాం.</w:t>
        <w:br/>
        <w:t>పైల్స్ యొక్క కారణాలను ఇప్పుడు సంప్రదించండి</w:t>
        <w:br/>
        <w:br/>
        <w:t>పైల్స్, హెమోరాయిడ్స్ మరియు హెమోరోహైడల్ వ్యాధి అని కూడా పిలుస్తారు, ఆసన</w:t>
        <w:br/>
        <w:t>కాలువలో నిర్మాణం వంటి సహజంగా సంభవించే కుషన్లలో ఆటంకాలు ఉంటాయి. ఈ కుషన్లు</w:t>
        <w:br/>
        <w:t>సహజంగా పాయువులో ఉంటాయి మరియు వాటిని హెమోరాయిడ్స్ అంటారు. ఇది వదులుగా</w:t>
        <w:br/>
        <w:t>ఉండే బంధన కణజాలం, మృదువైన కండరాలు మరియు రక్త కండరాలను కలిగి ఉంటుంది.</w:t>
        <w:br/>
        <w:t>హేమోరాయిడ్స్ యొక్క ప్రధాన విధి మలం పట్టుకోవడం.</w:t>
        <w:br/>
        <w:br/>
        <w:t>పైల్స్ యొక్క ప్రధాన కారణం తక్కువ పురీషనాళంలో అధిక ఒత్తిడిని</w:t>
        <w:br/>
        <w:t>కలిగిస్తుంది, ఇది ఆసన కుషన్ల పరిమాణం మరియు సహాయక కణజాలాల క్షీణతకు</w:t>
        <w:br/>
        <w:t>దారితీస్తుంది. ఇది క్రానిక్ అబ్స్ట్రక్టివ్ పల్మనరీ డిసీజ్ (COPD),</w:t>
        <w:br/>
        <w:t>విస్తారిత ప్రోస్టేట్, మలబద్ధకం, అండాశయ కణితి మొదలైన కొన్ని వ్యాధి</w:t>
        <w:br/>
        <w:t>పరిస్థితుల వల్ల కావచ్చు. తక్కువ ఫైబర్ ఆహారం, గర్భం, వయస్సు పెరగడం వంటి</w:t>
        <w:br/>
        <w:t>ఇతర పరిస్థితుల వల్ల కూడా ఆసన కుషన్లు ప్రభావితమవుతాయి.</w:t>
        <w:br/>
        <w:br/>
        <w:t>ఆసన కుషన్‌లో ఉండే కొల్లాజెన్ నాణ్యత మరియు పరిమాణంలో అసాధారణతలు కూడా</w:t>
        <w:br/>
        <w:t>పైల్స్‌కు కారణమవుతాయని కొన్ని అధ్యయనాలు సూచిస్తున్నాయి. పైల్స్ రకాలు</w:t>
        <w:br/>
        <w:br/>
        <w:t>పైల్స్‌ను నాలుగు ప్రధాన వర్గాలుగా వర్గీకరించవచ్చు: 1. అంతర్గత</w:t>
        <w:br/>
        <w:t>హేమోరాయిడ్స్ ఈ రకమైన పైల్స్ పాయువు మరియు దిగువ పురీషనాళం యొక్క</w:t>
        <w:br/>
        <w:t>లైనింగ్‌లో పురీషనాళంలో లోతుగా అభివృద్ధి చెందుతాయి. వాటి స్థానం కారణంగా,</w:t>
        <w:br/>
        <w:t>అవి కనిపించవు మరియు తరచుగా లక్షణరహితంగా ఉంటాయి. చాలా సందర్భాలలో, వారు</w:t>
        <w:br/>
        <w:t>వాటంతట అవే వెళ్ళిపోతారు. అయినప్పటికీ, పెద్ద హేమోరాయిడ్లు నొప్పి, దురద,</w:t>
        <w:br/>
        <w:t>మంట, మల రక్తస్రావం మొదలైన అనేక లక్షణాలను కలిగిస్తాయి. 2. ప్రోలాప్స్డ్</w:t>
        <w:br/>
        <w:t>హేమోరాయిడ్స్ మలం ద్వారా లేదా పాయువుపై ఒత్తిడి పెట్టడం ద్వారా అంతర్గత</w:t>
        <w:br/>
        <w:t>హేమోరాయిడ్లు ఆసన ద్వారంలోకి నెట్టబడతాయి, ఇది ప్రోల్పేస్డ్ హేమోరాయిడ్స్</w:t>
        <w:br/>
        <w:t>ఏర్పడటానికి దారితీస్తుంది. ప్రోట్రూషన్ పరిధిని బట్టి వాటిని గ్రేడ్</w:t>
        <w:br/>
        <w:t>చేయవచ్చు: గ్రేడ్ 1: ఈ దశలో, అంతర్గత హేమోరాయిడ్‌లు ఆసన కాలువలోకి</w:t>
        <w:br/>
        <w:t>ఉబ్బుతాయి కానీ ప్రోలాప్స్ అవ్వవు. గ్రేడ్ 2: ఈ గ్రేడ్ మలవిసర్జన లేదా</w:t>
        <w:br/>
        <w:t>వడకట్టడం వంటి మల లేదా ఆసన ప్రాంతంలో పెరిగిన ఒత్తిడి సమక్షంలో వాపు సిరలు</w:t>
        <w:br/>
        <w:t>ప్రోలాప్స్ ద్వారా వర్గీకరించబడుతుంది. పొడుచుకు వచ్చిన హేమోరాయిడ్లు మలం</w:t>
        <w:br/>
        <w:t>దాటిన తర్వాత వాటంతట అవే తగ్గుతాయి. గ్రేడ్ 3: ఈ గ్రేడ్ గ్రేడ్ 2</w:t>
        <w:br/>
        <w:t>మాదిరిగానే ఉంటుంది, ఈ సందర్భంలో, హేమోరాయిడ్స్ వాటంతట అవే లోపలికి</w:t>
        <w:br/>
        <w:t>వెళ్లవు. బదులుగా, వారికి మాన్యువల్ తగ్గింపు అవసరం. గ్రేడ్ 4: ప్రోలాప్స్</w:t>
        <w:br/>
        <w:t>హేమోరాయిడ్‌లను వాటి సాధారణ స్థితికి తిరిగి నెట్టడం సాధ్యం కాదు మరియు</w:t>
        <w:br/>
        <w:t>తీవ్రమైన మరియు ఆకస్మిక నొప్పికి దారితీస్తుంది. 3. ఎక్సటర్నల్ హెమరాయిడ్స్</w:t>
        <w:br/>
        <w:t>పైల్స్ అనే పదం వినగానే చాలా మంది ఎక్స్ టర్నల్ హెమరాయిడ్స్ గురించి</w:t>
        <w:br/>
        <w:t>ఆలోచిస్తారు. ఇవి పాయువు చుట్టూ చర్మం కింద ఏర్పడే కనిపించే ముద్దలు. వారి</w:t>
        <w:br/>
        <w:t>బాహ్య రూపాన్ని బట్టి అవి మరింత తీవ్రమైన నొప్పిని కలిగిస్తాయి, ఇవి</w:t>
        <w:br/>
        <w:t>కూర్చోవడం మొదలైన రోజువారీ కార్యకలాపాలకు అంతరాయం కలిగిస్తాయి. 4.</w:t>
        <w:br/>
        <w:t>థ్రాంబోస్డ్ హెమోరాయిడ్స్ పేరు సూచించినట్లుగా, ఇది త్రంబస్ అని పిలువబడే</w:t>
        <w:br/>
        <w:t>రక్తం గడ్డకట్టే అంతర్గత లేదా బాహ్య హేమోరాయిడ్‌లను సూచిస్తుంది. ఇది</w:t>
        <w:br/>
        <w:t>సాధారణంగా చికిత్స చేయని హేమోరాయిడ్ యొక్క సమస్య మరియు తీవ్రమైన నొప్పి,</w:t>
        <w:br/>
        <w:t>మంట, దురద, ఎరుపు మరియు వాపు వంటి మరింత తీవ్రమైన లక్షణాలను కలిగిస్తుంది.</w:t>
        <w:br/>
        <w:t>పైల్స్ పెద్దప్రేగు క్యాన్సర్‌కు దారితీస్తుందా? పైల్స్ పెద్దప్రేగు</w:t>
        <w:br/>
        <w:t>క్యాన్సర్ ప్రమాదాన్ని పెంచవు. అయినప్పటికీ, పైల్స్ యొక్క మరింత తీవ్రమైన</w:t>
        <w:br/>
        <w:t>రూపం పెద్దప్రేగు క్యాన్సర్ వంటి లక్షణాలను కలిగిస్తుంది. పెద్దప్రేగు</w:t>
        <w:br/>
        <w:t>క్యాన్సర్ గురించి మరింత వివరంగా తెలుసుకోండి. పైల్స్ కోసం ప్రమాద కారకాలను</w:t>
        <w:br/>
        <w:t>చదవడానికి క్లిక్ చేయండి</w:t>
        <w:br/>
        <w:br/>
        <w:t>దీర్ఘకాలం పాటు దిగువ పురీషనాళంలో ఒత్తిడిని పెంచే ఏదైనా పైల్స్</w:t>
        <w:br/>
        <w:t>ప్రమాదాన్ని పెంచుతుంది. వివిధ ప్రమాద కారకాలు క్రింద చర్చించబడ్డాయి: 1.</w:t>
        <w:br/>
        <w:t>దీర్ఘకాలిక మలబద్ధకం దీర్ఘకాలంలో మలబద్ధకం పాయువు మరియు దిగువ పురీషనాళం</w:t>
        <w:br/>
        <w:t>యొక్క సిరల వాపుకు కారణమయ్యే ఒత్తిడికి అవకాశాలను పెంచుతుంది. ఇది</w:t>
        <w:br/>
        <w:t>పైల్స్‌కు దారి తీస్తుంది. మలబద్ధకం నుండి ఉపశమనానికి సులభమైన ఆయుర్వేద</w:t>
        <w:br/>
        <w:t>నివారణలు తెలుసుకోవడానికి మా నిపుణులచే ఈ వీడియో చూడండి. 2. వయసు</w:t>
        <w:br/>
        <w:t>పెరిగేకొద్దీ, సాధారణంగా ఉన్న హేమోరాయిడ్‌లకు మద్దతు ఇచ్చే కండరాల ఫైబర్‌లు</w:t>
        <w:br/>
        <w:t>బలహీనపడతాయి. ఇది వారికి తక్కువ మద్దతునిస్తుంది మరియు పైల్స్</w:t>
        <w:br/>
        <w:t>ప్రోలాప్స్‌కు దారితీస్తుంది. 3. ఆహారం తక్కువ ఫైబర్ ఆహారం మలం</w:t>
        <w:br/>
        <w:t>గట్టిపడటానికి దారితీస్తుంది మరియు ఒత్తిడికి గురయ్యే అవకాశాలను</w:t>
        <w:br/>
        <w:t>పెంచుతుంది. స్థిరమైన ఒత్తిడి స్థానిక కణజాలాలను గాయపరచడం ద్వారా పైల్స్‌కు</w:t>
        <w:br/>
        <w:t>కారణమవుతుంది. 4. దీర్ఘకాలిక విరేచనాలు దీర్ఘకాలిక విరేచనాలు కూడా పైల్స్</w:t>
        <w:br/>
        <w:t>ప్రమాదాన్ని పెంచుతాయి. ఒక అధ్యయనంలో, పెద్దప్రేగు శోథ, మాలాబ్జర్ప్షన్,</w:t>
        <w:br/>
        <w:t>పేగు బైపాస్ మరియు దీర్ఘకాలిక ప్యాంక్రియాటైటిస్ వంటి అతిసార పరిస్థితులతో</w:t>
        <w:br/>
        <w:t>బాధపడుతున్న రోగులు పైల్స్‌కు ఎక్కువ అవకాశం ఉంది. 5. అధిక బరువు/స్థూలకాయం</w:t>
        <w:br/>
        <w:t>అధిక బరువు ముఖ్యంగా పొత్తికడుపు లేదా మధ్య ప్రాంతంలో పైల్స్‌కు దారితీసే</w:t>
        <w:br/>
        <w:t>ఆసన సిరలపై అదనపు ఒత్తిడిని కలిగిస్తుంది.</w:t>
        <w:br/>
        <w:br/>
        <w:t>ఊబకాయం అనేది ప్రపంచ జనాభాలో మూడింట ఒక వంతు మందిని ప్రభావితం చేసే అత్యంత</w:t>
        <w:br/>
        <w:t>సంక్లిష్టమైన మరియు ఎక్కువగా నివారించగల వ్యాధులలో ఒకటి. మహిళల్లో</w:t>
        <w:br/>
        <w:t>స్థూలకాయం వల్ల కలిగే సాధారణ ఆరోగ్య సమస్యలలో కొన్ని ఇక్కడ ఉన్నాయి. ఇక్కడ</w:t>
        <w:br/>
        <w:t>నొక్కండి</w:t>
        <w:br/>
        <w:br/>
        <w:t>6.  గర్భం అనేది పైల్స్‌కు అత్యంత సాధారణ ప్రమాద కారకం, ఎందుకంటే పెరిగిన</w:t>
        <w:br/>
        <w:t xml:space="preserve">    శిశువు బరువు కటి రక్తనాళాలు మరియు ఆసన ప్రాంతంపై ఒత్తిడి తెస్తుంది.</w:t>
        <w:br/>
        <w:br/>
        <w:t>గర్భధారణ సమయంలో మలబద్ధకం అనేది ఒక సాధారణ లక్షణం, ఇది పైల్స్ వచ్చే</w:t>
        <w:br/>
        <w:t>అవకాశాలను కూడా పెంచుతుంది. గర్భధారణ సమయంలో మలబద్ధకాన్ని నిర్వహించడానికి</w:t>
        <w:br/>
        <w:t>సహాయపడే చిట్కాలతో కూడిన శీఘ్ర గైడ్ ఇక్కడ ఉంది. తెలుసుకోవడానికి చదవండి</w:t>
        <w:br/>
        <w:br/>
        <w:t>7.  కుటుంబ చరిత్ర గతంలో కుటుంబంలో ఎవరికైనా పైల్స్ వచ్చినట్లయితే పైల్స్</w:t>
        <w:br/>
        <w:t xml:space="preserve">    వచ్చే అవకాశాలు కూడా పెరుగుతాయి.</w:t>
        <w:br/>
        <w:br/>
        <w:t>పైల్స్ ప్రమాదాన్ని పెంచే ఇతర కారకాలు: బరువైన వస్తువులను ఎత్తడం నిరంతర</w:t>
        <w:br/>
        <w:t>దగ్గు పదేపదే వాంతులు ఎక్కువ సేపు కూర్చోవడం టాయిలెట్‌లో ఎక్కువసేపు</w:t>
        <w:br/>
        <w:t>కూర్చోవడం అభివృద్ధి చెందిన దేశాలలో నివసించడం ప్రేగు కదలికల సమయంలో</w:t>
        <w:br/>
        <w:t>ఒత్తిడికి గురికావడం వల్ల విరేచనాలు లేదా ఎనిమాలు ఎక్కువగా ఉపయోగించడం వల్ల</w:t>
        <w:br/>
        <w:t>పేగు పనితీరు లోపం. మరుగుదొడ్డిపై సమయ వ్యవధి నిశ్చల జీవనశైలి ఉన్నత</w:t>
        <w:br/>
        <w:t>సామాజిక ఆర్థిక స్థితి వెన్నుపాముకు గాయం మల శస్త్రచికిత్స అంగ సంపర్కం</w:t>
        <w:br/>
        <w:t>ఇన్ఫ్లమేటరీ ప్రేగు వ్యాధి</w:t>
        <w:br/>
        <w:br/>
        <w:t>గమనిక: అభివృద్ధి చెందిన దేశాలలో వారి ఆహారపు అలవాట్ల కారణంగా పైల్స్ యొక్క</w:t>
        <w:br/>
        <w:t>ప్రాబల్యం చాలా సాధారణం, ఇందులో తక్కువ ఫైబర్ తీసుకోవడం ఉంటుంది. మలవిసర్జన</w:t>
        <w:br/>
        <w:t>సమయంలో స్క్వాటింగ్‌కి విరుద్ధంగా ఉండే భంగిమ ఈ దేశాల్లో పైల్స్‌ ఎక్కువగా</w:t>
        <w:br/>
        <w:t>రావడానికి మరో కారణం. పైల్స్ నిర్ధారణ</w:t>
        <w:br/>
        <w:br/>
        <w:t>పైల్స్ తరచుగా ఇతర అనోరెక్టల్ వ్యాధులైన పగుళ్లు, ఫిస్టులాలు మరియు</w:t>
        <w:br/>
        <w:t>కురుపులు వంటి వాటితో అయోమయం చెందుతాయి. చికిత్స ప్రారంభించే ముందు</w:t>
        <w:br/>
        <w:t>పైల్స్‌ను నిర్ధారించడానికి పూర్తి రోగ నిర్ధారణ ముఖ్యం. బాహ్య</w:t>
        <w:br/>
        <w:t>హేమోరాయిడ్లు సాధారణంగా పాయువు చుట్టూ ఉన్న ప్రాంతాన్ని భౌతికంగా</w:t>
        <w:br/>
        <w:t>విశ్లేషించడం ద్వారా నిర్ధారణ చేయబడతాయి, అయితే అంతర్గత హేమోరాయిడ్లను</w:t>
        <w:br/>
        <w:t>నిర్ధారించడానికి డిజిటల్ మల పరీక్ష వంటి విధానాలు నిర్వహిస్తారు. 1. వైద్య</w:t>
        <w:br/>
        <w:t>చరిత్ర పైల్స్ నిర్ధారణలో మొదటి దశలో లక్షణాలు మరియు వైద్య చరిత్ర గురించి</w:t>
        <w:br/>
        <w:t>విచారణ ఉంటుంది. డాక్టర్ రోగి యొక్క ఆహారపు అలవాట్లు, టాయిలెట్ అలవాట్లు,</w:t>
        <w:br/>
        <w:t>భేదిమందు వాడకం మరియు ప్రస్తుత వైద్య పరిస్థితి గురించి కూడా అడుగుతాడు. 2.</w:t>
        <w:br/>
        <w:t>శారీరక పరీక్ష మల పరీక్షలో ఒక వ్యక్తి యొక్క దిగువ పురీషనాళం, కటి మరియు</w:t>
        <w:br/>
        <w:t>దిగువ బొడ్డు యొక్క తనిఖీ ఉంటుంది. పురీషనాళంలోకి చేతి తొడుగులు వేసిన</w:t>
        <w:br/>
        <w:t>వేలిని చొప్పించడం ద్వారా పరీక్ష నిర్వహిస్తారు. ఈ పరీక్ష బాహ్య</w:t>
        <w:br/>
        <w:t>హేమోరాయిడ్‌లు, చర్మపు ట్యాగ్‌లు, ప్రోలాప్సింగ్ అంతర్గత హేమోరాయిడ్‌లు,</w:t>
        <w:br/>
        <w:t>పగుళ్లు, ఫిస్టులాలు మరియు గడ్డలను తనిఖీ చేస్తుంది. అసాధారణ ద్రవ్యరాశి</w:t>
        <w:br/>
        <w:t>మరియు సున్నితత్వాన్ని అంచనా వేయడానికి పురీషనాళం యొక్క ఉపరితలాన్ని</w:t>
        <w:br/>
        <w:t>నొక్కడం ద్వారా కూడా పరీక్ష జరుగుతుంది. టెక్నిక్ సాధారణంగా బాధాకరమైనది</w:t>
        <w:br/>
        <w:t>కాదు, కానీ మీరు కొంచెం అసౌకర్యాన్ని అనుభవించవచ్చు. 3. అనోస్కోపీ ఇది</w:t>
        <w:br/>
        <w:t>అనోస్కోప్ అనే పరికరం సహాయంతో పాయువు మరియు దిగువ పురీషనాళం యొక్క పరీక్షను</w:t>
        <w:br/>
        <w:t>కలిగి ఉంటుంది. మల రక్తస్రావం యొక్క ఇతర కారణాలను మినహాయించడానికి ఇది</w:t>
        <w:br/>
        <w:t>ఉపయోగించబడుతుంది. ఈ ప్రక్రియకు పాయువు ద్వారా పురీషనాళంలోకి ట్యూబ్‌ని</w:t>
        <w:br/>
        <w:t>చొప్పించడం అవసరం. ఆసన ప్రాంతం లైట్ ఉపయోగించి తనిఖీ చేయబడుతుంది. రోగులకు</w:t>
        <w:br/>
        <w:t>కమోడ్‌పై కూర్చోవాలని మరియు పరీక్ష సమయంలో ఒత్తిడికి గురికావాలని సూచించడం</w:t>
        <w:br/>
        <w:t>వల్ల ప్రోలాప్స్ స్థాయి గురించి ఖచ్చితమైన ఆలోచన ఉంటుంది. 4.</w:t>
        <w:br/>
        <w:t>ప్రోక్టోస్కోపీ ఈ పరీక్షను ప్రోటోస్కోప్ అని పిలిచే ఒక పరికరాన్ని</w:t>
        <w:br/>
        <w:t>ఉపయోగించి పురీషనాళం మరియు పాయువు యొక్క అంతర్గత అవయవాలను పరిశీలించడానికి</w:t>
        <w:br/>
        <w:t>ఉపయోగిస్తారు. ప్రోటోస్కోప్ అనేది నేరుగా, బోలు లోహం లేదా ప్లాస్టిక్</w:t>
        <w:br/>
        <w:t>ట్యూబ్, కొన్నిసార్లు చివర కాంతి ఉంటుంది. పరికరం అనోస్కోప్ కంటే కొంచెం</w:t>
        <w:br/>
        <w:t>పెద్దది మరియు మొత్తం ఆసన కాలువను పరిశీలించడంలో సహాయపడుతుంది. రక్తస్రావం,</w:t>
        <w:br/>
        <w:t>బరువు తగ్గడం, ప్రేగు అలవాట్లలో మార్పు లేదా రక్తహీనత వంటి ఎరుపు జెండా</w:t>
        <w:br/>
        <w:t>లక్షణాల విషయంలో ఇది సాధారణంగా నిర్వహించబడుతుంది. 5. కోలన్‌స్కోపీ</w:t>
        <w:br/>
        <w:t>కోలనోస్కోపీ అనేది ఒక వైద్యుడు మీ పురీషనాళం మరియు పెద్దప్రేగు లోపల</w:t>
        <w:br/>
        <w:t>చూసేందుకు కోలనోస్కోప్‌ని ఉపయోగించే ప్రక్రియ. ఇది ఎరుపు జెండా లక్షణాలతో</w:t>
        <w:br/>
        <w:t>ఉన్న రోగులలో పరిగణించబడుతుంది. 6. బేరియం ఎనిమా పరీక్షలో పాయువు నుండి</w:t>
        <w:br/>
        <w:t>పురీషనాళంలోకి బేరియం ఎనిమా (రేడియో కాంట్రాస్ట్ ఫ్లూయిడ్, బేరియం సల్ఫేట్)</w:t>
        <w:br/>
        <w:t>ఇంజెక్షన్ ఉంటుంది. 7. ఇతర పరీక్షలు కొన్ని సందర్భాల్లో, హిమోగ్లోబిన్,</w:t>
        <w:br/>
        <w:t>కంప్లీట్ బ్లడ్ కౌంట్ (CBC), బ్లడ్ కోగ్యులేషన్ స్టడీస్, లివర్ ఫంక్షన్</w:t>
        <w:br/>
        <w:t>పరీక్షలు (LFT) వంటి ఇతర పరీక్షలు కూడా నిర్వహిస్తారు. సెలబ్రిటీలు</w:t>
        <w:br/>
        <w:t>కిష్వెర్ మర్చంట్ కిష్వెర్ మర్చంట్, ఒక భారతీయ టెలివిజన్ నటి తన గర్భధారణ</w:t>
        <w:br/>
        <w:t>సమయంలో పైల్స్‌తో బాధపడుతున్నట్లు వీడియో ద్వారా వెల్లడించారు. ఆమె డాక్టర్</w:t>
        <w:br/>
        <w:t>సూచించిన రెమెడీస్ ద్వారా పరిస్థితిని నిర్వహించింది. విట్నీ హ్యూస్టన్</w:t>
        <w:br/>
        <w:t>అమెరికన్ గాయని, నటి మరియు సంగీత నిర్మాత కూడా పైల్స్‌తో బాధపడుతున్నట్లు</w:t>
        <w:br/>
        <w:t>నివేదించబడింది. జార్జ్ బ్రెట్ ఈ అమెరికన్ బేస్ బాల్ ఆటగాడు కూడా ప్లైస్‌తో</w:t>
        <w:br/>
        <w:t>బాధపడ్డాడు. అతను శస్త్రచికిత్సతో పరిస్థితిని నిర్వహించగలిగాడు.</w:t>
        <w:br/>
        <w:t>సందర్శించవలసిన నిపుణుడు</w:t>
        <w:br/>
        <w:br/>
        <w:t>ఆహారపు అలవాట్లు మరియు నిశ్చల జీవనశైలి కారణంగా పైల్స్ చాలా సాధారణం. వివిధ</w:t>
        <w:br/>
        <w:t>వ్యక్తులు లక్షణాలను అనుభవిస్తారు కానీ ఇబ్బంది కారణంగా వైద్యుడిని</w:t>
        <w:br/>
        <w:t>సందర్శించరు. ఇది రోగి యొక్క పరిస్థితిని మరింత దిగజార్చుతుంది మరియు జీవన</w:t>
        <w:br/>
        <w:t>నాణ్యతను గణనీయంగా ప్రభావితం చేస్తుంది. మీరు వెంటనే వైద్యుడిని</w:t>
        <w:br/>
        <w:t>సంప్రదించాలి:</w:t>
        <w:br/>
        <w:br/>
        <w:t>నిరంతరం బరువు కోల్పోతున్నారా మీ ప్రేగు అలవాట్లు మారాయి మీ మలం నల్లగా</w:t>
        <w:br/>
        <w:t>లేదా జిగటగా మారుతుంది మీరు మల రక్తస్రావాన్ని అనుభవిస్తున్నారు మీరు ఒక</w:t>
        <w:br/>
        <w:t>విదేశీ వస్తువుపై కూర్చున్న అనుభూతిని కలిగి ఉంటారు</w:t>
        <w:br/>
        <w:br/>
        <w:t>పైల్స్ యొక్క లక్షణాలు తరచుగా వారి స్వంత లేదా సాధారణ చికిత్సలతో</w:t>
        <w:br/>
        <w:t>పరిష్కరించబడతాయి. అయినప్పటికీ, మీకు పైల్స్ ఉంటే మరియు ఇంట్లో 7 రోజుల</w:t>
        <w:br/>
        <w:t>చికిత్స తర్వాత ఎటువంటి మెరుగుదల కనిపించకపోతే మీ వైద్యుడితో మాట్లాడండి.</w:t>
        <w:br/>
        <w:br/>
        <w:t>ఈ పరిస్థితిలో సహాయపడే నిపుణులైన వైద్యులు: జనరల్ ఫిజిషియన్</w:t>
        <w:br/>
        <w:t>గ్యాస్ట్రోఎంటరాలజిస్ట్ కొలొరెక్టల్ సర్జన్ ప్రొక్టాలజిస్ట్ (పాయువు,</w:t>
        <w:br/>
        <w:t>పెద్దప్రేగు మరియు పురీషనాళానికి సంబంధించిన వ్యాధులకు శస్త్రచికిత్సలు</w:t>
        <w:br/>
        <w:t>మరియు చికిత్స చేయడంలో నిపుణుడు)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పైల్స్ నివారణకు</w:t>
        <w:br/>
        <w:t>ఇప్పుడే సంప్రదించండి</w:t>
        <w:br/>
        <w:br/>
        <w:t>పైల్స్ గురించి సరైన విద్య, దాని ట్రిగ్గర్స్ మరియు సరైన ఆహారం పైల్స్</w:t>
        <w:br/>
        <w:t>నివారించడానికి చాలా ముఖ్యమైనది. పైల్స్ నివారించడంలో క్రింది చర్యలు</w:t>
        <w:br/>
        <w:t>సహాయపడతాయి:</w:t>
        <w:br/>
        <w:br/>
        <w:t>ఆరోగ్యకరమైన బరువును నిర్వహించండి ఫైబర్ అధికంగా ఉండే ఆహారాన్ని తినండి</w:t>
        <w:br/>
        <w:t>అడుగు భాగాన్ని శుభ్రంగా మరియు పొడిగా ఉంచండి క్రమం తప్పకుండా వ్యాయామం</w:t>
        <w:br/>
        <w:t>చేయండి టీ మరియు కాఫీ అధికంగా తీసుకోవడం మానుకోండి ఎక్కువసేపు కూర్చోవడం</w:t>
        <w:br/>
        <w:t>మానుకోండి మలవిసర్జన చేయాలనే కోరిక ఉన్నప్పుడు వెంటనే బాత్రూమ్‌కు వెళ్లండి</w:t>
        <w:br/>
        <w:t>మొబైల్ ఫోన్‌లను బాత్రూమ్‌కు తీసుకెళ్లడం మానుకోండి. మలవిసర్జన చేసేటప్పుడు</w:t>
        <w:br/>
        <w:t>ఒక సపోర్టుపై మలం పోసేటప్పుడు గట్టిగా నెట్టడం మానుకోండి శారీరకంగా</w:t>
        <w:br/>
        <w:t>చురుకుగా ఉండండి పైల్స్ చికిత్స</w:t>
        <w:br/>
        <w:br/>
        <w:t>మొదటి వరుస చికిత్సలో జీవనశైలి మార్పులు మరియు స్వీయ సంరక్షణ ఉంటుంది.</w:t>
        <w:br/>
        <w:t>రోగులు తగినంత ద్రవం మరియు ఫైబర్ తీసుకోవడంతో ఆహార మార్పులను అనుసరించాలి.</w:t>
        <w:br/>
        <w:t>చికిత్స నియమావళి లక్షణాలు మరియు పైల్స్ గ్రేడ్‌పై ఆధారపడి ఉంటుంది, వీటిని</w:t>
        <w:br/>
        <w:t>సమూహంగా విభజించవచ్చు: A. శస్త్రచికిత్స కాని చికిత్స ఇందులో మందులు మరియు</w:t>
        <w:br/>
        <w:t>కార్యాలయ ఆధారిత చికిత్సలు ఉంటాయి. సాధారణ ఇంటి నివారణలు లక్షణాలను</w:t>
        <w:br/>
        <w:t>పరిష్కరించడంలో విఫలమైతే అవి ప్రారంభించబడతాయి మరియు వీటిని కలిగి ఉంటాయి:</w:t>
        <w:br/>
        <w:br/>
        <w:t>1.  మందులు సాధారణంగా నొప్పి, చికాకు, వాపు వంటి లక్షణాలను తగ్గించడానికి</w:t>
        <w:br/>
        <w:t xml:space="preserve">    మరియు మలాన్ని మృదువుగా చేయడానికి మందులు సూచించబడతాయి.</w:t>
        <w:br/>
        <w:br/>
        <w:t>సమయోచిత చికిత్సలు: అసౌకర్యాన్ని తగ్గించడానికి క్రీమ్‌లు, లేపనాలు మరియు</w:t>
        <w:br/>
        <w:t>సుపోజిటరీలు ఇవ్వబడతాయి. ఈ మందులు పాయువు యొక్క సున్నితమైన చర్మాన్ని</w:t>
        <w:br/>
        <w:t>చికాకు పెట్టగలవు కాబట్టి వాటిని 5 నుండి 7 రోజులు మాత్రమే ఉపయోగించాలి.</w:t>
        <w:br/>
        <w:t>ఆసన ప్రాంతంలో తీవ్రమైన మంట విషయంలో, స్టెరాయిడ్లను కలిగి ఉన్న</w:t>
        <w:br/>
        <w:t>కార్టికోస్టెరాయిడ్ క్రీమ్ కూడా ఇవ్వబడుతుంది. నొప్పి నివారణ మందులు:</w:t>
        <w:br/>
        <w:t>పారాసెటమాల్ వంటి సాధారణ నొప్పి నివారణ మందులు పైల్స్‌తో సంబంధం ఉన్న</w:t>
        <w:br/>
        <w:t>నొప్పిని తగ్గించడానికి కూడా ఉపయోగిస్తారు. అయినప్పటికీ, అధిక రక్తస్రావం</w:t>
        <w:br/>
        <w:t>విషయంలో ఇబుప్రోఫెన్ వంటి మందులు నివారించబడతాయి.</w:t>
        <w:br/>
        <w:t>భేదిమందులు: ఈ మందులు మలాన్ని మృదువుగా చేస్తాయి మరియు ప్రేగులను ఖాళీ</w:t>
        <w:br/>
        <w:t>చేయడంలో సహాయపడతాయి. సాధారణంగా ఉపయోగించే భేదిమందులు ఇస్పాగులా పొట్టు</w:t>
        <w:br/>
        <w:t>మరియు లాక్టులోజ్. Phlebotonics: Phlebotonics అనేది మొక్కల సారాలతో కూడిన</w:t>
        <w:br/>
        <w:t>ఔషధాల తరగతి. అవి ఆహార పదార్ధాలుగా అందుబాటులో ఉన్నాయి మరియు డయోస్మిన్,</w:t>
        <w:br/>
        <w:t>ట్రోక్సెరుటిన్, హైడ్రాక్సీథైల్రుటోసైడ్ మరియు కాల్షియం డోబెసిలేట్</w:t>
        <w:br/>
        <w:t>ఉన్నాయి. పైల్స్‌లో రక్తస్రావం, దురద మరియు ఉత్సర్గ తగ్గుతుందని వారు</w:t>
        <w:br/>
        <w:t>చూపించారు.</w:t>
        <w:br/>
        <w:br/>
        <w:t>2.  ఆసుపత్రి ఆధారిత చికిత్సలు ఇంటి నివారణలు మరియు మందులు లక్షణాలను</w:t>
        <w:br/>
        <w:t xml:space="preserve">    పరిష్కరించడంలో విఫలమైనప్పుడు ఈ చికిత్సలు ఉపయోగించబడతాయి. వివిధ</w:t>
        <w:br/>
        <w:t xml:space="preserve">    ఆసుపత్రి ఆధారిత చికిత్సలో ఇవి ఉన్నాయి:</w:t>
        <w:br/>
        <w:br/>
        <w:t>రబ్బర్ బ్యాండ్ లిగేషన్: ఇది దాని భద్రత మరియు ఖర్చు ప్రభావం కారణంగా</w:t>
        <w:br/>
        <w:t>పైల్స్‌కు చికిత్స చేయడానికి అత్యంత ప్రజాదరణ పొందిన నాన్-సర్జికల్</w:t>
        <w:br/>
        <w:t>పద్ధతుల్లో ఒకటి. ఈ ప్రక్రియలో అంతర్గత హేమోరాయిడ్ చివరిలో బ్యాండ్‌ను</w:t>
        <w:br/>
        <w:t>చొప్పించడం జరుగుతుంది. బ్యాండ్ హేమోరాయిడ్ కణజాలానికి రక్త సరఫరాను</w:t>
        <w:br/>
        <w:t>పరిమితం చేస్తుంది. ఇది అంతర్గత హేమోరాయిడ్‌ను తగ్గించడంలో మరియు</w:t>
        <w:br/>
        <w:t>పరిష్కరించడంలో సహాయపడుతుంది. ఈ పద్ధతి చాలా ఎక్కువ నివారణ రేటును కలిగి</w:t>
        <w:br/>
        <w:t>ఉంటుంది మరియు పునరావృతమయ్యే అవకాశాలు చాలా తక్కువ. ఈ చికిత్స మొదటి, రెండవ</w:t>
        <w:br/>
        <w:t>మరియు మూడవ-డిగ్రీ హేమోరాయిడ్లకు ప్రభావవంతంగా ఉంటుంది. పెద్ద మరియు</w:t>
        <w:br/>
        <w:t>స్థూలమైన హేమోరాయిడ్లకు అనేక చికిత్సలు అవసరం కావచ్చు. ఇంజెక్షన్</w:t>
        <w:br/>
        <w:t>స్క్లెరోథెరపీ: ఇది హేమోరాయిడ్స్ యొక్క బేస్ వద్ద స్క్లెరోసెంట్లను</w:t>
        <w:br/>
        <w:t>ఇంజెక్ట్ చేయడం. స్క్లెరోసెంట్లు రసాయన కారకాలు, ఇవి తాపజనక ప్రతిస్పందనకు</w:t>
        <w:br/>
        <w:t>దారితీస్తాయి మరియు హేమోరాయిడ్ కణజాలాన్ని చంపుతాయి. సాధారణంగా ఉపయోగించే</w:t>
        <w:br/>
        <w:t>ఏజెంట్లలో ఆయిల్ బేస్‌లో 5% ఫినాల్, హైపర్‌టోనిక్ సెలైన్, 5% క్వినైన్</w:t>
        <w:br/>
        <w:t>మరియు యూరియా ఉన్నాయి. ఎలెక్ట్రోథెరపీ: ఈ థెరపీ హెమోరాయిడ్స్‌లో రక్త</w:t>
        <w:br/>
        <w:t>సరఫరాను గడ్డకడుతుంది, ఇది వాపు కణజాలం యొక్క సంకోచానికి కారణమవుతుంది.</w:t>
        <w:br/>
        <w:t>క్రయోథెరపీ: ఇది చాలా అరుదుగా ఉపయోగించే సాంకేతికత మరియు ద్రవ నత్రజనిని</w:t>
        <w:br/>
        <w:t>ఉపయోగించి పైల్స్‌ను గడ్డకట్టడాన్ని కలిగి ఉంటుంది. ఇన్‌ఫ్రారెడ్</w:t>
        <w:br/>
        <w:t>కోగ్యులేషన్ (IRC): ఈ విధానంలో, చిన్న ప్రోబ్‌ని ఉపయోగించి ఇన్‌ఫ్రారెడ్</w:t>
        <w:br/>
        <w:t>లైట్ యొక్క కొన్ని పేలుళ్లు పంపిణీ చేయబడతాయి. ఇది హేమోరాయిడ్‌లకు రక్త</w:t>
        <w:br/>
        <w:t>సరఫరాను గడ్డకట్టడంలో సహాయపడుతుంది. B. శస్త్రచికిత్సా చికిత్స ఈ సందర్భంలో</w:t>
        <w:br/>
        <w:t>శస్త్రచికిత్స జోక్యం అవసరం: ఆసుపత్రి విధానాలను తట్టుకోలేకపోవటం పెద్ద</w:t>
        <w:br/>
        <w:t>బాహ్య హేమోరాయిడ్స్ నాన్-ఆపరేటివ్ విధానాల వైఫల్యం ప్రోలాప్స్ గ్రేడ్ 3</w:t>
        <w:br/>
        <w:t>మరియు 4 హేమోరాయిడ్‌లతో కూడిన మిశ్రమ హేమోరాయిడ్స్ హెమోరోహైడల్ బ్లీడింగ్</w:t>
        <w:br/>
        <w:t>నిర్వహణ అవసరమయ్యే కోగులోపతిక్ రోగులు</w:t>
        <w:br/>
        <w:br/>
        <w:t>శస్త్రచికిత్సలో హేమోరాయిడ్‌ను తొలగించడం లేదా వారి రక్త సరఫరాను పరిమితం</w:t>
        <w:br/>
        <w:t>చేయడం వంటివి ఉంటాయి. వివిధ శస్త్రచికిత్సా విధానాలు ఉన్నాయి:</w:t>
        <w:br/>
        <w:br/>
        <w:t>హెమోరోహైడెక్టమీ: ఇది రక్తస్రావం మరియు ప్రోట్రూషన్‌కు కారణమయ్యే అదనపు</w:t>
        <w:br/>
        <w:t>కణజాలాన్ని తొలగించడం. ఇది కుట్టుపని ఉపయోగించి అనస్థీషియా కింద అంతర్గత</w:t>
        <w:br/>
        <w:t>మరియు బాహ్య హేమోరాయిడ్స్ రెండింటికీ చేయబడుతుంది. శస్త్రచికిత్స అనంతర</w:t>
        <w:br/>
        <w:t>సంరక్షణగా ఆసుపత్రిలో చేరడం మరియు విశ్రాంతి తీసుకోవడం అవసరం. స్టేపుల్డ్</w:t>
        <w:br/>
        <w:t>హెమోరోహైడెక్టమీ: దీనిలో, హేమోరాయిడ్‌లను తిరిగి ఉంచడానికి స్టెప్లర్ వంటి</w:t>
        <w:br/>
        <w:t>పరికరం ఉపయోగించబడుతుంది, ఇది చివరికి వారి రక్త సరఫరాను నిలిపివేస్తుంది.</w:t>
        <w:br/>
        <w:t>హేమోరాయిడల్ ఆర్టరీ లిగేషన్: ఈ ప్రక్రియలో, హేమోరాయిడ్లకు రక్తాన్ని సరఫరా</w:t>
        <w:br/>
        <w:t>చేసే ధమనులు కట్టివేయబడతాయి మరియు కత్తిరించబడతాయి. పైల్స్ కోసం ఇంటి</w:t>
        <w:br/>
        <w:t>సంరక్షణ</w:t>
        <w:br/>
        <w:br/>
        <w:t>1.  మంచి టాయిలెట్ పద్ధతులను అనుసరించండి మరుగుదొడ్డిపై అధికంగా ఒత్తిడి</w:t>
        <w:br/>
        <w:t xml:space="preserve">    చేయడం, నెట్టడం మరియు ఎక్కువసేపు ఉండటం వంటి వివిధ టాయిలెట్ ప్రవర్తనలు</w:t>
        <w:br/>
        <w:t xml:space="preserve">    పైల్స్‌కు దోహదం చేస్తాయి. మంచి టాయిలెట్ ప్రాక్టీస్‌ని అనుసరించడానికి</w:t>
        <w:br/>
        <w:t xml:space="preserve">    క్రింది చర్యలు తీసుకోవాలి: పొడుచుకు రాకుండా ఉండటానికి టాయిలెట్</w:t>
        <w:br/>
        <w:t xml:space="preserve">    సమయాన్ని 3 నుండి 5 నిమిషాలకు పరిమితం చేయండి అధికంగా తుడవడం మానుకోండి</w:t>
        <w:br/>
        <w:t xml:space="preserve">    పైల్స్‌పై ఒత్తిడిని తగ్గించడానికి స్టూల్‌ను బయటకు తీయడానికి</w:t>
        <w:br/>
        <w:t xml:space="preserve">    ఒత్తిడిని నివారించండి మలం దాటిన తర్వాత మీ అడుగు భాగాన్ని శుభ్రం</w:t>
        <w:br/>
        <w:t xml:space="preserve">    చేయడానికి తేమతో కూడిన టాయిలెట్ పేపర్‌ను ఉపయోగించండి. దిగువన చుట్టూ</w:t>
        <w:br/>
        <w:t xml:space="preserve">    ఉన్న ప్రాంతాన్ని రుద్దడం మానుకోండి</w:t>
        <w:br/>
        <w:br/>
        <w:t>2.  సిట్జ్ స్నానాలు చేయండి గోరువెచ్చని నీటిలో కనీసం 15 నిముషాల పాటు</w:t>
        <w:br/>
        <w:t xml:space="preserve">    స్ట్రెచ్‌లో కూర్చోవడం ఆసన ప్రాంతంలో దురద, నొప్పి మరియు మంటలను</w:t>
        <w:br/>
        <w:t xml:space="preserve">    తగ్గించడానికి చాలా సహాయపడుతుంది. వైద్యం ప్రక్రియకు సహాయపడటానికి ఇది</w:t>
        <w:br/>
        <w:t xml:space="preserve">    2-3 సార్లు సాధన చేయాలి. నీటికి ఏదైనా లవణాలు, లోషన్లు లేదా నూనెలను</w:t>
        <w:br/>
        <w:t xml:space="preserve">    జోడించడం మానుకోండి ఎందుకంటే ఇది వాపుకు కారణమవుతుంది. వెచ్చని స్నానం</w:t>
        <w:br/>
        <w:t xml:space="preserve">    దురద మరియు నొప్పి నుండి ఉపశమనం పొందడంలో కూడా సహాయపడుతుంది.</w:t>
        <w:br/>
        <w:br/>
        <w:t>3.  అధిక ఫైబర్ డైట్/సప్లిమెంట్స్ తీసుకోండి, మలం మృదువుగా మరియు పైల్స్‌లో</w:t>
        <w:br/>
        <w:t xml:space="preserve">    క్రమబద్ధంగా ఉంచడం చాలా ముఖ్యం, అధిక ఒత్తిడికి గురికావడం వల్ల</w:t>
        <w:br/>
        <w:t xml:space="preserve">    పరిస్థితి మరింత దిగజారుతుంది. ధాన్యపు రొట్టె, తృణధాన్యాలు, పండ్లు</w:t>
        <w:br/>
        <w:t xml:space="preserve">    మరియు కూరగాయలు వంటి ఆహారాలను చేర్చడం ద్వారా ఆహారంలో మంచి మొత్తంలో</w:t>
        <w:br/>
        <w:t xml:space="preserve">    ఫైబర్ ఉంచడం ద్వారా ఇది చేయవచ్చు. పైల్స్‌లో అధిక ఫైబర్ ఆహారం అంటే</w:t>
        <w:br/>
        <w:t xml:space="preserve">    స్త్రీలకు 25గ్రా/రోజు మరియు పురుషులకు 38గ్రా/రోజు సిఫార్సు</w:t>
        <w:br/>
        <w:t xml:space="preserve">    చేయబడింది.</w:t>
        <w:br/>
        <w:br/>
        <w:t>మలాన్ని మృదువుగా చేయడానికి ఇస్పాగులా పొట్టు వంటి OTC సప్లిమెంట్లను కూడా</w:t>
        <w:br/>
        <w:t>తీసుకోవచ్చు. వైట్ బ్రెడ్, రెడ్ మీట్, ప్రాసెస్ చేసిన ఆహారాలు మరియు</w:t>
        <w:br/>
        <w:t>వేయించిన ఆహారాలు వంటి తక్కువ ఫైబర్ ఆహారాలకు దూరంగా ఉండాలి.</w:t>
        <w:br/>
        <w:br/>
        <w:t>ఇక్కడ, మీరు పైల్స్‌తో బాధపడుతున్నప్పుడు ఏ ఆహారాలకు దూరంగా ఉండాలో చూడండి.</w:t>
        <w:br/>
        <w:t>తెలుసుకోవటానికి నొక్కండి 4. సరైన ఆర్ద్రీకరణను నిర్వహించండి, రోగి మలం</w:t>
        <w:br/>
        <w:t>నిలకడగా ఉండటానికి తగిన మొత్తంలో నీటిని కూడా తీసుకోవాలి.</w:t>
        <w:br/>
        <w:br/>
        <w:t>డాక్టర్ సుచిన్ బజాజ్ చేసిన ఈ వీడియోను చూడండి, దీనిలో అతను నీటి</w:t>
        <w:br/>
        <w:t>ప్రాముఖ్యత, ప్రతి రోజు త్రాగవలసిన నీటి పరిమాణం మరియు నీరు త్రాగడం వల్ల</w:t>
        <w:br/>
        <w:t>కలిగే ప్రయోజనాల గురించి ప్రస్తావించాడు.</w:t>
        <w:br/>
        <w:br/>
        <w:t>5.  కెఫిన్ పానీయాలను నివారించండి కెఫిన్ పానీయాలను (టీ మరియు కాఫీ)</w:t>
        <w:br/>
        <w:t xml:space="preserve">    నివారించడం లేదా పరిమితం చేయడం మంచిది, ఎందుకంటే అవి మలం గట్టిపడతాయి</w:t>
        <w:br/>
        <w:t xml:space="preserve">    మరియు మలవిసర్జన ప్రక్రియను మరింత బాధాకరంగా చేస్తాయి.</w:t>
        <w:br/>
        <w:t>6.  కొంత శారీరక శ్రమలో పాల్గొనండి వ్యాయామం సాధారణ ప్రేగు అలవాటుకు</w:t>
        <w:br/>
        <w:t xml:space="preserve">    సంబంధించినదిగా గుర్తించబడింది. తేలికపాటి శారీరక శ్రమ కూడా మలబద్ధకం</w:t>
        <w:br/>
        <w:t xml:space="preserve">    నుండి ఉపశమనం పొందడంలో సహాయపడుతుంది. పైల్స్ ఉన్న రోగి శారీరక శ్రమ</w:t>
        <w:br/>
        <w:t xml:space="preserve">    కోసం కొంత సమయం కేటాయించాలి.</w:t>
        <w:br/>
        <w:t>7.  మసాలా మరియు ప్రాసెస్ చేసిన ఆహారాలకు దూరంగా ఉండండి స్పైసీ ఫుడ్స్</w:t>
        <w:br/>
        <w:t xml:space="preserve">    నొప్పి, మంట మరియు అసౌకర్యం వంటి పైల్స్ యొక్క లక్షణాలను మరింత</w:t>
        <w:br/>
        <w:t xml:space="preserve">    తీవ్రతరం చేస్తాయి మరియు అందువల్ల వాటికి దూరంగా ఉండాలి.</w:t>
        <w:br/>
        <w:t>8.  కొన్ని మందులను మానుకోండి కోడైన్ వంటి పెయిన్‌కిల్లర్‌లకు దూరంగా</w:t>
        <w:br/>
        <w:t xml:space="preserve">    ఉండాలి ఎందుకంటే ఇది మలబద్ధకానికి కారణమవుతుంది. ఇబుప్రోఫెన్ వంటి</w:t>
        <w:br/>
        <w:t xml:space="preserve">    NSAIDలను కూడా నివారించాలి, ఎందుకంటే ఇది మల రక్తస్రావాన్ని</w:t>
        <w:br/>
        <w:t xml:space="preserve">    పెంచుతుంది.</w:t>
        <w:br/>
        <w:t>9.  ఐస్ ప్యాక్‌లను ఉపయోగించండి పైల్స్‌తో సంబంధం ఉన్న వాపు మరియు నొప్పిని</w:t>
        <w:br/>
        <w:t xml:space="preserve">    తగ్గించడానికి ఐస్ ప్యాక్‌లు ఒక అద్భుతమైన సాధనం. ఒక మృదువైన టవల్‌లో</w:t>
        <w:br/>
        <w:t xml:space="preserve">    చుట్టబడిన ఐస్ ప్యాక్ ప్రభావిత ప్రాంతంలో కనీసం 15 నిమిషాలు</w:t>
        <w:br/>
        <w:t xml:space="preserve">    ఉంచబడుతుంది. తక్షణ ఉపశమనం కోసం ఈ విధానాన్ని గంటకు ఒకసారి పునరావృతం</w:t>
        <w:br/>
        <w:t xml:space="preserve">    చేయాలి.</w:t>
        <w:br/>
        <w:t>10. కుడివైపు కూర్చోండి పైల్స్ ఉన్నవారు మలాన్ని విసర్జించేటప్పుడు వారి</w:t>
        <w:br/>
        <w:t xml:space="preserve">    పాదాలను పైకి లేపాలి. ఇది పురీషనాళం యొక్క స్థితిని మారుస్తుంది, ఇది</w:t>
        <w:br/>
        <w:t xml:space="preserve">    మలం సులభంగా వెళ్ళడానికి అనుమతిస్తుంది.</w:t>
        <w:br/>
        <w:t>11. మీ దుస్తులను సవరించండి రోగులు వదులుగా ఉండే, శ్వాసక్రియకు, కాటన్</w:t>
        <w:br/>
        <w:t xml:space="preserve">    లోదుస్తులు మరియు ప్యాంటు ధరించడం ద్వారా పైల్స్ యొక్క వైద్యం</w:t>
        <w:br/>
        <w:t xml:space="preserve">    ప్రక్రియను పెంచవచ్చు. ఇది పైల్స్ చుట్టూ ఉన్న ప్రాంతం అధిక చెమటతో</w:t>
        <w:br/>
        <w:t xml:space="preserve">    చికాకు పడకుండా నిరోధించడంలో సహాయపడుతుంది మరియు లక్షణాలను తగ్గించడంలో</w:t>
        <w:br/>
        <w:t xml:space="preserve">    సహాయపడుతుంది.</w:t>
        <w:br/>
        <w:br/>
        <w:t>పైల్స్ యొక్క లక్షణాలను తగ్గించడానికి ఇంటి నివారణలను తెలుసుకోవడానికి మా</w:t>
        <w:br/>
        <w:t>నిపుణులచే ఈ వీడియోను చూడండి.</w:t>
        <w:br/>
        <w:br/>
        <w:t>పైల్స్ యొక్క సమస్యలు</w:t>
        <w:br/>
        <w:br/>
        <w:t>చాలావరకు హేమోరాయిడ్‌లు చికిత్సతో పరిష్కరించబడతాయి, అయితే ఇది చాలా</w:t>
        <w:br/>
        <w:t>అరుదుగా క్రింది సమస్యలకు దారి తీస్తుంది: 1. స్కిన్ ట్యాగ్‌లు ఇది పాయువు</w:t>
        <w:br/>
        <w:t>యొక్క చర్మం నుండి వేలాడుతున్న కణజాలపు ఫ్లాప్‌ను సూచిస్తుంది. థ్రోంబోస్డ్</w:t>
        <w:br/>
        <w:t>హేమోరాయిడ్ యొక్క గడ్డకట్టడం కరిగిపోయినప్పుడు ఇది అభివృద్ధి చెందుతుంది.</w:t>
        <w:br/>
        <w:t>ఇది తరచుగా రోగికి చికాకు కలిగిస్తుంది. 2. రక్తహీనత దీర్ఘకాలిక హేమోరాయిడ్</w:t>
        <w:br/>
        <w:t>నుండి రక్తస్రావం కారణంగా రోగి యొక్క రక్త గణన కూడా పడిపోతుంది. 3.</w:t>
        <w:br/>
        <w:t>ఇన్ఫెక్షన్ చికిత్స చేయని బాహ్య హేమోరాయిడ్లు కూడా పుళ్ళు ఉండటం వల్ల</w:t>
        <w:br/>
        <w:t>సోకవచ్చు. 4. స్ట్రాంగ్యులేటెడ్ హేమోరాయిడ్ కొన్నిసార్లు, ప్రోలాప్స్డ్</w:t>
        <w:br/>
        <w:t>హెమోరాయిడ్ నుండి రక్త ప్రవాహం కత్తిరించబడుతుంది. ఇది చాలా బాధాకరమైనది</w:t>
        <w:br/>
        <w:t>మరియు రక్తస్రావం కలిగిస్తుంది. 5. రక్తం గడ్డకట్టడం వివిధ సందర్భాల్లో,</w:t>
        <w:br/>
        <w:t>పైల్స్లో రక్తం గడ్డకట్టడం ఏర్పడుతుంది. ఇది చాలా బాధాకరమైనది మరియు</w:t>
        <w:br/>
        <w:t>కొన్నిసార్లు పారుదల అవసరం. 6. రక్తస్రావం ఇది పైల్స్ యొక్క అత్యంత సాధారణ</w:t>
        <w:br/>
        <w:t>సమస్య, దీనిలో హేమోరాయిడ్లు చీలిపోతాయి మరియు తీవ్రమైన మల రక్తస్రావం</w:t>
        <w:br/>
        <w:t>కలిగిస్తాయి. దీనికి తక్షణ వైద్య సహాయం అవసరం. చాలా హార్డ్ స్టూల్ పాస్ ఈ</w:t>
        <w:br/>
        <w:t>ప్రక్రియను తీవ్రతరం చేస్తుంది. పైల్స్‌కు చికిత్స చేయడానికి చేసే వివిధ</w:t>
        <w:br/>
        <w:t>ప్రక్రియల వల్ల రోగులు వివిధ సమస్యలను కూడా ఎదుర్కొంటారు. హెమోరోహైడెక్టమీ</w:t>
        <w:br/>
        <w:t>యొక్క సమస్యలు శస్త్రచికిత్స చేయించుకున్న రోగులు సాధారణంగా</w:t>
        <w:br/>
        <w:t>హెమోరోహైడెక్టమీ తర్వాత మొదటి వారంలో నొప్పి మరియు సంపూర్ణతను</w:t>
        <w:br/>
        <w:t>అనుభవిస్తారు. ఇతర సంక్లిష్టతలు:</w:t>
        <w:br/>
        <w:br/>
        <w:t>ప్రారంభ సమస్యలు: రక్తస్రావం మూత్ర నిలుపుదల త్రాంబోస్డ్ బాహ్య</w:t>
        <w:br/>
        <w:t>హేమోరాయిడ్స్</w:t>
        <w:br/>
        <w:br/>
        <w:t>ఆలస్యమైన సమస్యలు: అనల్ స్టెనోసిస్ (మలం విసర్జించడం కష్టతరం చేసే ఆసన</w:t>
        <w:br/>
        <w:t>కాలువ ఇరుకైనది) స్కిన్ ట్యాగ్‌లు పునరావృతమయ్యే హెమోరాయిడ్స్ ఆలస్యం</w:t>
        <w:br/>
        <w:t>రక్తస్రావం మల లేదా ప్రేగు ఆపుకొనలేనిది</w:t>
        <w:br/>
        <w:br/>
        <w:t>అరుదైన సమస్యలు: సెప్సిస్ చీము ఏర్పడటం అధిక రక్తస్రావం పెరిటోనిటిస్</w:t>
        <w:br/>
        <w:t>(పొత్తికడుపు లోపలి భాగంలో వాపు) రబ్బరు బ్యాండ్ బంధనం యొక్క సమస్యలు ఈ</w:t>
        <w:br/>
        <w:t>ప్రక్రియ ఆలస్యం రక్తస్రావంతో సంబంధం కలిగి ఉంటుంది. రోగనిరోధక శక్తి లేని</w:t>
        <w:br/>
        <w:t>రోగులు సెప్సిస్‌ను అభివృద్ధి చేయవచ్చు, ఇది జ్వరం, పెరినియల్ ఎడెమా మరియు</w:t>
        <w:br/>
        <w:t>నొప్పిగా వర్గీకరించబడుతుంది. పైల్స్ కోసం ప్రత్యామ్నాయ చికిత్సలు</w:t>
        <w:br/>
        <w:br/>
        <w:t>1.  న్యూట్రిషన్ మరియు డైటరీ సప్లిమెంట్స్</w:t>
        <w:br/>
        <w:br/>
        <w:t>-   సైలియం: ఇది చాలా బాగా తెలిసిన ఫైబర్, ఇది మలం మృదువుగా చేసే</w:t>
        <w:br/>
        <w:t xml:space="preserve">    ప్రభావానికి ప్రసిద్ధి చెందింది. ఇది పైల్స్‌తో సంబంధం ఉన్న నొప్పిని</w:t>
        <w:br/>
        <w:t xml:space="preserve">    తగ్గిస్తుంది మరియు స్టూల్ పాస్ ప్రక్రియను సాఫీగా చేస్తుంది. దీనిని</w:t>
        <w:br/>
        <w:t xml:space="preserve">    నీటితో లేదా పాలతో కలిపి తీసుకోవచ్చు. ఇన్ఫ్లమేటరీ ప్రేగు వ్యాధి ఉన్న</w:t>
        <w:br/>
        <w:t xml:space="preserve">    రోగులు దానిని తీసుకునే ముందు వారి వైద్యుడిని సంప్రదించాలి. అధిక</w:t>
        <w:br/>
        <w:t xml:space="preserve">    ఫైబర్ ఉబ్బరం కలిగించవచ్చు కాబట్టి సైలియం మోతాదును క్రమంగా పెంచాలి.</w:t>
        <w:br/>
        <w:br/>
        <w:t>ఫైబర్ సప్లిమెంట్ల కోసం వెతుకుతున్నారా? ఇప్పుడు కొను</w:t>
        <w:br/>
        <w:br/>
        <w:t>-   ప్రోబయోటిక్స్: అవి పేగు ఆరోగ్యాన్ని కాపాడడంలో సహాయపడే మంచి</w:t>
        <w:br/>
        <w:t xml:space="preserve">    బ్యాక్టీరియా. పెరుగు, మజ్జిగ మొదలైన ప్రోబయోటిక్స్ అధికంగా ఉండే</w:t>
        <w:br/>
        <w:t xml:space="preserve">    ఆహారాన్ని క్రమం తప్పకుండా తీసుకోవడం పైల్స్ లక్షణాలను తగ్గించడంలో</w:t>
        <w:br/>
        <w:t xml:space="preserve">    సహాయపడుతుంది. అవి వైద్యం ప్రక్రియను వేగవంతం చేస్తాయి మరియు పునరావృతం</w:t>
        <w:br/>
        <w:t xml:space="preserve">    కాకుండా నిరోధించడంలో సహాయపడతాయి.</w:t>
        <w:br/>
        <w:br/>
        <w:t>2.  మూలికలు</w:t>
        <w:br/>
        <w:br/>
        <w:t>చికిత్సలో మూలికలను ఉపయోగించడం చాలా ప్రసిద్ధ మరియు పాత పద్ధతి. అయితే,</w:t>
        <w:br/>
        <w:t>వైద్యుని పర్యవేక్షణలో మూలికలను తీసుకోవడం ప్రారంభించాలి. పైల్స్</w:t>
        <w:br/>
        <w:t>నిర్వహించడానికి ఉపయోగించే కొన్ని మూలికలు:</w:t>
        <w:br/>
        <w:br/>
        <w:t>మంత్రగత్తె హాజెల్ (హమామెలిస్ వర్జీనియానా): ఈ హెర్బ్ సమయోచితంగా</w:t>
        <w:br/>
        <w:t>వర్తించబడుతుంది లేదా సిట్జ్ బాత్‌గా ఉపయోగించబడుతుంది. పైల్స్‌ను</w:t>
        <w:br/>
        <w:t>తాత్కాలికంగా తగ్గించడం ద్వారా నొప్పిని తగ్గిస్తుంది. పైల్స్ చికిత్సకు</w:t>
        <w:br/>
        <w:t>మార్కెట్‌లో లభించే వివిధ ప్యాడ్‌లలో మంత్రగత్తె హాజెల్ ఉంటుంది.</w:t>
        <w:br/>
        <w:t>గోల్డెన్‌రోడ్ (సాలిడాగో విర్గౌరియా): ఇది సమయోచిత అప్లికేషన్ ద్వారా</w:t>
        <w:br/>
        <w:t>హేమోరాయిడ్‌ల వాపును తగ్గించడానికి ఉపయోగిస్తారు. గోటు కోలా (సెంటెల్లా</w:t>
        <w:br/>
        <w:t>ఆసియాటికా): ఇది సిరల లోపం లేదా అనారోగ్య సిరలు యారో (అకిల్లియా</w:t>
        <w:br/>
        <w:t>మిల్లెఫోలియం): ఇది హేమోరాయిడ్స్‌తో సంబంధం ఉన్న రక్తస్రావం చికిత్సకు</w:t>
        <w:br/>
        <w:t>ఉపయోగిస్తారు. 3. ఇతర ఇంటి నివారణలు</w:t>
        <w:br/>
        <w:br/>
        <w:t>ఆముదం: ఇది పైల్స్ పరిమాణాన్ని తగ్గిస్తుంది మరియు నొప్పిని తగ్గిస్తుంది.</w:t>
        <w:br/>
        <w:t>దీనిని పాలలో కలపడం ద్వారా తీసుకోవచ్చు లేదా ప్రభావిత ప్రాంతంపై సమయోచితంగా</w:t>
        <w:br/>
        <w:t>వర్తించవచ్చు. టీ ట్రీ ఆయిల్: ఇది యాంటీమైక్రోబయల్ లక్షణాలను కలిగి ఉంటుంది</w:t>
        <w:br/>
        <w:t>మరియు పైల్స్ జెర్మ్స్ యొక్క ఎర్రబడిన ప్రదేశంలో ఉంచడంలో సహాయపడుతుంది. ఇది</w:t>
        <w:br/>
        <w:t>ప్రభావిత ప్రాంతంపై సమయోచితంగా వర్తించబడుతుంది. కొబ్బరి నూనె: ఇది</w:t>
        <w:br/>
        <w:t>మాయిశ్చరైజర్‌గా పనిచేస్తుంది మరియు వాపు మరియు వాపు వంటి పైల్స్ లక్షణాల</w:t>
        <w:br/>
        <w:t>నుండి ఉపశమనం పొందడంలో సహాయపడుతుంది. ఇది దురద యొక్క కోరికను తగ్గించడంలో</w:t>
        <w:br/>
        <w:t>కూడా సహాయపడుతుంది. మర్టల్ ఎసెన్షియల్ ఆయిల్: ఈ నూనె తక్కువ గ్రేడ్ పైల్స్</w:t>
        <w:br/>
        <w:t>కోసం రక్తస్రావం, నొప్పి, చికాకు మరియు దురదను మెరుగుపరుస్తుంది. అలోవెరా:</w:t>
        <w:br/>
        <w:t>కలబందను మలద్వారంపై పూసినప్పుడు పైల్స్ వల్ల కలిగే మంట, దురద మరియు వాపు</w:t>
        <w:br/>
        <w:t>నుండి ఉపశమనం పొందవచ్చు. 4. హోమియోపతి</w:t>
        <w:br/>
        <w:br/>
        <w:t>కింది హోమియోపతి సన్నాహాలు కూడా పైల్స్లో ఉపయోగించబడతాయి. ఎస్క్యులస్: ఇది</w:t>
        <w:br/>
        <w:t>బర్నింగ్ సెన్సేషన్ కలిగి ఉన్న పైల్స్‌ను నిర్వహించడానికి ఉపయోగిస్తారు.</w:t>
        <w:br/>
        <w:t>కొలిన్సోనియా: ఇది మలబద్ధకంతో దీర్ఘకాలిక, దురద హేమోరాయిడ్లకు</w:t>
        <w:br/>
        <w:t>ఉపయోగిస్తారు. పైల్స్‌తో జీవించడం</w:t>
        <w:br/>
        <w:br/>
        <w:t>సులభంగా రోగనిర్ధారణ చేసినప్పటికీ పైల్స్ చికిత్స ఎల్లప్పుడూ సంతృప్తికరంగా</w:t>
        <w:br/>
        <w:t>ఉండదు. అనోరెక్టల్ పరిస్థితులకు అంకితమైన వ్యక్తుల బృందం ద్వారా ఇది</w:t>
        <w:br/>
        <w:t>ఉత్తమంగా నిర్వహించబడుతుంది. పైల్స్ ప్రాణాంతకం కాదు కానీ జీవిత నాణ్యతను</w:t>
        <w:br/>
        <w:t>తీవ్రంగా ప్రభావితం చేస్తాయి. శస్త్రచికిత్స అనంతర నొప్పిని నిర్వహించడం</w:t>
        <w:br/>
        <w:br/>
        <w:t>శస్త్రచికిత్స యొక్క మొత్తం ఫలితం మంచి నుండి పేద వరకు మారుతుంది.</w:t>
        <w:br/>
        <w:t>హెమోరోహైడెక్టమీ తర్వాత మొదటి వారంలో రోగి నొప్పి మరియు ఆసన సంపూర్ణతను</w:t>
        <w:br/>
        <w:t>ఆశించాలి. NSAIDలు, కండరాల సడలింపులు మరియు సిట్జ్ స్నానాలతో పాటు నోటి</w:t>
        <w:br/>
        <w:t>మాదక ద్రవ్యాలను ఉపయోగించడం ద్వారా తగినంత నొప్పి నియంత్రణ సాధించబడుతుంది.</w:t>
        <w:br/>
        <w:t>నొప్పిని తీవ్రతరం చేసే స్ట్రెయినింగ్‌ను నివారించడానికి స్టూల్ మృదుల</w:t>
        <w:br/>
        <w:t>వాడకం కూడా సూచించబడింది. శస్త్రచికిత్స చేయించుకున్న రోగులు వారి నొప్పి</w:t>
        <w:br/>
        <w:t>తీవ్రతరం అయినట్లయితే, వారి వైద్యుడిని తిరిగి సంప్రదించాలి, ఎందుకంటే ఇది</w:t>
        <w:br/>
        <w:t>మృదు కణజాల సంక్రమణను సూచిస్తుంది. రోగికి విద్యను అందించడం</w:t>
        <w:br/>
        <w:br/>
        <w:t>శస్త్రచికిత్స అనంతర సంరక్షణలో మరియు పునరావృతం కాకుండా నిరోధించడంలో రోగి</w:t>
        <w:br/>
        <w:t>విద్య చాలా కీలక పాత్ర పోషిస్తుంది. నర్సు, డైటీషియన్ మరియు ఫార్మసిస్ట్</w:t>
        <w:br/>
        <w:t>రోగిని మలబద్ధకం నివారించడం, తగినంత నీరు త్రాగడం, స్టూల్ సాఫ్ట్‌నర్</w:t>
        <w:br/>
        <w:t>తీసుకోవడం, శరీర బరువు తగ్గించడం, ఎక్కువసేపు కూర్చోవడం, పీచు అధికంగా ఉండే</w:t>
        <w:br/>
        <w:t>ఆహారం తీసుకోవడం మరియు అధిక నొప్పి మందులను నివారించడం వంటివాటిని</w:t>
        <w:br/>
        <w:t>ప్రోత్సహించాలి. ఈ సాధారణ చర్యలు హేమోరాయిడ్స్ ప్రమాదాన్ని తగ్గించడమే</w:t>
        <w:br/>
        <w:t>కాకుండా ఆరోగ్య సంరక్షణ ఖర్చులను కూడా తగ్గిస్తాయి. పునఃస్థితిని</w:t>
        <w:br/>
        <w:t>నిర్వహించడం</w:t>
        <w:br/>
        <w:br/>
        <w:t>పైల్స్‌కు శస్త్రచికిత్స, ముఖ్యంగా జీవనశైలిని మార్చుకోని వారికి</w:t>
        <w:br/>
        <w:t>ఎల్లప్పుడూ సంతృప్తికరంగా ఉండదు. నొప్పి, మూత్ర నిలుపుదల మరియు పునరావృతం</w:t>
        <w:br/>
        <w:t>అనేది శస్త్రచికిత్స తర్వాత చాలా సాధారణంగా కనిపిస్తుంది. అంతర్గత పైల్స్</w:t>
        <w:br/>
        <w:t>పునరావృతం, ప్రోలాప్స్ మరియు రక్తస్రావం ఎదుర్కొంటున్న వ్యక్తులు వెంటనే</w:t>
        <w:br/>
        <w:t>కొలొరెక్టల్ సర్జన్‌ని సంప్రదించాలి. తరచుగా అడిగే ప్రశ్నలు పైల్స్ నుండి</w:t>
        <w:br/>
        <w:t>కోలుకోవడానికి ఎంత సమయం పడుతుంది? గర్భధారణ సమయంలో పైల్స్‌ను ఎలా</w:t>
        <w:br/>
        <w:t>ఎదుర్కోవాలి? పైల్స్ సర్జరీ తర్వాత స్టూల్ కంట్రోల్ తప్పుతుందా?</w:t>
        <w:br/>
        <w:t>స్క్వాటింగ్ పైల్స్ నివారించడానికి ఎలా సహాయపడుతుంది? మీరు పైల్స్‌ను</w:t>
        <w:br/>
        <w:t>శాశ్వతంగా నయం చేయగలరా? ప్రస్తావనలు Cristea C, Lewis CR. హెమోరోహైడెక్టమీ.</w:t>
        <w:br/>
        <w:t>[2022 జూలై 4న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జనవరి. ఫాంటెమ్ RF, ఐవజ్జాడే D.</w:t>
        <w:br/>
        <w:t>అంతర్గత హేమోరాయిడ్. [2021 ఆగస్టు 9న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ఆండ్లెర్ RS, పీరీ AF. హేమోరాయిడ్స్ గురించి మనకు తెలిసిన</w:t>
        <w:br/>
        <w:t>వాటిని పునరాలోచించడం. క్లిన్ గ్యాస్ట్రోఎంటరాల్ హెపాటోల్. 2019</w:t>
        <w:br/>
        <w:t>జనవరి;17(1):8-15. doi: 10.1016/j.cgh.2018.03.020. ఎపబ్ 2018 మార్చి 27.</w:t>
        <w:br/>
        <w:t>PMID: 29601902; PMCID: PMC7075634. హేమోరాయిడ్స్, అమెరికన్ సొసైటీ ఆఫ్</w:t>
        <w:br/>
        <w:t>కోలన్ మరియు రెక్టల్ సర్జన్స్. లారెన్స్ A, మెక్‌లారెన్ ER. బాహ్య</w:t>
        <w:br/>
        <w:t>హేమోరాయిడ్. [2021 ఆగస్టు 11న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పైల్స్, NHS, చివరిగా నవీకరించబడింది: 28 మార్చి, 2022. హెమోరాయిడ్స్,</w:t>
        <w:br/>
        <w:t>నేషనల్ ఇన్‌స్టిట్యూట్ ఆఫ్ డయాబెటిస్ అండ్ డైజెస్టివ్ అండ్ కిడ్నీ</w:t>
        <w:br/>
        <w:t>డిసీజెస్.</w:t>
        <w:br/>
        <w:br/>
        <w:t>==================================================</w:t>
        <w:br/>
        <w:br/>
        <w:t>న్యుమోనియాను ఊపిరితిత్తుల ఇన్ఫెక్షన్, శ్వాసకోశ ఇన్ఫెక్షన్, లోయర్</w:t>
        <w:br/>
        <w:t>రెస్పిరేటరీ ఇన్ఫెక్షన్ (LRTI) మరియు బ్రోంకోప్న్యూమోనియా అని కూడా</w:t>
        <w:br/>
        <w:t>పిలుస్తారు అవలోకనం న్యుమోనియా అనేది ఊపిరితిత్తుల వ్యాధి, ఇది శ్వాసను</w:t>
        <w:br/>
        <w:t>కష్టతరం చేస్తుంది మరియు శరీరంలో ఆక్సిజన్ స్థాయిలను పరిమితం చేస్తుంది.</w:t>
        <w:br/>
        <w:t>ఇది ఎక్కువగా బ్యాక్టీరియా, వైరస్‌లు, శిలీంధ్రాలు వంటి సూక్ష్మజీవుల</w:t>
        <w:br/>
        <w:t>ద్వారా ఇన్‌ఫెక్షన్‌ వల్ల వస్తుంది. న్యుమోనియాలో, సాధారణంగా శ్వాస</w:t>
        <w:br/>
        <w:t>తీసుకునేటప్పుడు గాలితో నిండిన గాలి పర్సులు, ఇన్ఫెక్టివ్ మెటీరియల్,</w:t>
        <w:br/>
        <w:t>శ్లేష్మం మరియు ద్రవంతో నిండిపోతాయి. ఇది దగ్గు, జ్వరం, ఊపిరి ఆడకపోవడం,</w:t>
        <w:br/>
        <w:t>ఛాతీ నొప్పి వంటి లక్షణాలకు దారి తీస్తుంది.</w:t>
        <w:br/>
        <w:br/>
        <w:t>ప్రపంచవ్యాప్తంగా, న్యుమోనియా సులభంగా నివారించదగినది మరియు చికిత్స</w:t>
        <w:br/>
        <w:t>చేయగలిగినప్పటికీ, ఐదు సంవత్సరాల కంటే తక్కువ వయస్సు ఉన్న పిల్లలలో</w:t>
        <w:br/>
        <w:t>అనారోగ్యం మరియు మరణాలకు ప్రధాన కారణాలలో ఒకటి. కమ్యూనిటీ-అక్వైర్డ్</w:t>
        <w:br/>
        <w:t>న్యుమోనియా (CAP) అనేది ప్రపంచవ్యాప్తంగా పెద్దవారిలో అనారోగ్యం మరియు</w:t>
        <w:br/>
        <w:t>మరణానికి ప్రధాన కారణం. ప్రపంచ న్యుమోనియా భారంలో 23% భారత్‌దే. అధిక</w:t>
        <w:br/>
        <w:t>ప్రమాదం ఉన్నందున, 65 సంవత్సరాల కంటే ఎక్కువ వయస్సు ఉన్నవారు మరియు</w:t>
        <w:br/>
        <w:t>న్యుమోనియాకు ప్రమాద కారకాలు ఉన్న 18 సంవత్సరాల కంటే ఎక్కువ వయస్సు</w:t>
        <w:br/>
        <w:t>ఉన్నవారు తప్పనిసరిగా న్యుమోకాకల్ వ్యాక్సిన్‌లను తప్పనిసరిగా తీసుకోవాలని</w:t>
        <w:br/>
        <w:t>సూచించబడింది.</w:t>
        <w:br/>
        <w:br/>
        <w:t>చలికాలంలో న్యుమోనియా సర్వసాధారణం మరియు ఏ వయస్సు వారినైనా ప్రభావితం</w:t>
        <w:br/>
        <w:t>చేయవచ్చు. అయినప్పటికీ, 2 సంవత్సరాల వయస్సులోపు చిన్నపిల్లలు, 65 సంవత్సరాల</w:t>
        <w:br/>
        <w:t>కంటే ఎక్కువ వయస్సు ఉన్నవారు మరియు గుండె జబ్బులు, మధుమేహం లేదా దీర్ఘకాలిక</w:t>
        <w:br/>
        <w:t>ఊపిరితిత్తుల వ్యాధి వంటి అంతర్లీన వైద్య సమస్యలతో బాధపడుతున్న వ్యక్తులు</w:t>
        <w:br/>
        <w:t>వంటి రాజీపడే రోగనిరోధక శక్తి ఉన్న రోగులలో ఈ ప్రమాదం ఎక్కువగా ఉంటుంది.</w:t>
        <w:br/>
        <w:t>తేలికపాటి న్యుమోనియాకు సాధారణంగా విశ్రాంతి మరియు వైద్యుడు సూచించిన</w:t>
        <w:br/>
        <w:t>యాంటీబయాటిక్స్ వాడకంతో ఇంట్లోనే చికిత్స చేయవచ్చు. మరింత తీవ్రమైన కేసులకు</w:t>
        <w:br/>
        <w:t>ఆసుపత్రి చికిత్స అవసరం కావచ్చు. సాధారణంగా 5 సంవత్సరాల కంటే తక్కువ వయస్సు</w:t>
        <w:br/>
        <w:t>ఉన్న పిల్లలలో కనిపించే ముఖ్య వాస్తవాలు 65 సంవత్సరాల కంటే ఎక్కువ వయస్సు</w:t>
        <w:br/>
        <w:t>ఉన్న పెద్దలు లింగాన్ని ప్రభావితం చేస్తారు పురుషులు మరియు మహిళలు ఇద్దరూ</w:t>
        <w:br/>
        <w:t>శరీర భాగాలు (లు) ప్రమేయం ఊపిరితిత్తుల వ్యాప్తి ప్రపంచవ్యాప్తంగా: 1000</w:t>
        <w:br/>
        <w:t>మంది పిల్లలకు 14 కేసులు (2018) భారతదేశం: 1000 మంది పిల్లలకు 403 కేసులు</w:t>
        <w:br/>
        <w:t>(2015) ) అనుకరించే పరిస్థితులు ఉబ్బసం ఊపిరితిత్తుల చీము బ్రోన్కైటిస్</w:t>
        <w:br/>
        <w:t>అటెలెక్టాసిస్ క్రూప్ రెస్పిరేటరీ డిస్ట్రెస్ సిండ్రోమ్ అవసరమైన ఆరోగ్య</w:t>
        <w:br/>
        <w:t>పరీక్షలు/ఇమేజింగ్ కఫం పరీక్ష ఛాతీ ఎక్స్-రే పూర్తి రక్త గణన (CBC) పల్స్</w:t>
        <w:br/>
        <w:t>ఆక్సిమెట్రీ ధమని రక్త వాయువు పరీక్ష బ్రోంకోస్కోపీ మూత్ర పరీక్ష</w:t>
        <w:br/>
        <w:t>(స్ట్రెప్టోకోకికస్ స్కానటిక్ స్కానటిక్ స్కానస్ టిసిఆర్‌పి) :</w:t>
        <w:br/>
        <w:t>సిప్రోఫ్లోక్సాసిన్, సెఫెపైమ్, అజిత్రోమైసిన్ &amp; లెవోఫ్లోక్సాసిన్ యాంటీ</w:t>
        <w:br/>
        <w:t>ఫంగల్స్: ఫ్లూకోనజోల్, ఇట్రాకోనజోల్ &amp; యాంఫోటెరిసిన్ బి యాంటీవైరల్స్:</w:t>
        <w:br/>
        <w:t>ఒసెల్టామివిర్ మ్యూకోలైటిక్స్: ఎసిటైల్‌సిస్టీన్ న్యుమోనియా యొక్క అన్ని</w:t>
        <w:br/>
        <w:t>లక్షణాలను చూడండి</w:t>
        <w:br/>
        <w:br/>
        <w:t>న్యుమోనియా యొక్క సంకేతాలు మరియు లక్షణాలు కొన్ని సాధారణ ప్రదర్శనలను కలిగి</w:t>
        <w:br/>
        <w:t>ఉంటాయి లేదా న్యుమోనియా రకం, వయస్సు మరియు మొత్తం ఆరోగ్యంపై ఆధారపడి</w:t>
        <w:br/>
        <w:t>వ్యక్తి నుండి వ్యక్తికి మారవచ్చు.</w:t>
        <w:br/>
        <w:br/>
        <w:t>పెద్దవారిలో కనిపించే కొన్ని సాధారణ న్యుమోనియా లక్షణాలు: కఫంతో కూడిన</w:t>
        <w:br/>
        <w:t>దగ్గు జ్వరం వణుకు &amp; చలి వేగంగా నిస్సారంగా శ్వాస తీసుకోవడంలో ఛాతీ నొప్పి</w:t>
        <w:br/>
        <w:t>తక్కువ శక్తి ఆకలి లేకపోవడం వికారం &amp; వాంతులు 65 ఏళ్లు పైబడిన పెద్దలలో</w:t>
        <w:br/>
        <w:t>న్యుమోనియా యొక్క లక్షణాలు గందరగోళం, మానసిక మార్పులు. అవగాహన మరియు సాధారణ</w:t>
        <w:br/>
        <w:t>శరీర ఉష్ణోగ్రత కంటే తక్కువ. పిల్లలలో న్యుమోనియా లక్షణాలు ఇంటర్‌కోస్టల్</w:t>
        <w:br/>
        <w:t>శ్వాసను కలిగి ఉండవచ్చు (పిల్లలు ఊపిరి పీల్చుకోవడానికి ఛాతీ కండరాలను</w:t>
        <w:br/>
        <w:t>ఉపయోగిస్తున్నారు), ఆహారం తీసుకోకపోవడం మరియు అధిక-స్థాయి జ్వరం. అలాగే,</w:t>
        <w:br/>
        <w:t>చాలా తీవ్రమైన న్యుమోనియా ఉన్న పిల్లలు అపస్మారక స్థితి, అల్పోష్ణస్థితి</w:t>
        <w:br/>
        <w:t>(సాధారణ శరీర ఉష్ణోగ్రత కంటే ప్రమాదకరంగా తక్కువ) మరియు మూర్ఛలు వంటి</w:t>
        <w:br/>
        <w:t>లక్షణాలను చూపవచ్చు.</w:t>
        <w:br/>
        <w:br/>
        <w:t>అంతేకాకుండా, ఇన్ఫెక్షన్ కారణంపై ఆధారపడి లక్షణాలు కూడా మారుతూ ఉంటాయి.</w:t>
        <w:br/>
        <w:t>ఉదాహరణకు, బాక్టీరియల్ న్యుమోనియా తీవ్రమైన చెమట మరియు పెరిగిన శ్వాస మరియు</w:t>
        <w:br/>
        <w:t>పల్స్ రేటుతో పాటు చాలా అధిక-స్థాయి జ్వరం (సుమారు 105 డిగ్రీల F) వంటి</w:t>
        <w:br/>
        <w:t>లక్షణాలను కలిగిస్తుంది. కొన్ని సందర్భాల్లో, రక్తంలో ఆక్సిజన్ లేకపోవడం</w:t>
        <w:br/>
        <w:t>వల్ల పెదవులు మరియు గోళ్ల నీలం రంగు కూడా కనిపిస్తుంది. అయితే, వైరల్</w:t>
        <w:br/>
        <w:t>న్యుమోనియా విషయంలో, లక్షణాలు సాధారణంగా కొంత కాలం పాటు అభివృద్ధి</w:t>
        <w:br/>
        <w:t>చెందుతాయి మరియు జ్వరం, తలనొప్పి, బలహీనత, కండరాల నొప్పి మరియు పొడి దగ్గు</w:t>
        <w:br/>
        <w:t>వంటి ఇన్ఫ్లుఎంజా లక్షణాల మాదిరిగానే ఉంటాయి. ఈ లక్షణాలు తరచుగా ఒకటి లేదా</w:t>
        <w:br/>
        <w:t>రెండు రోజుల్లో తీవ్రమవుతాయి. న్యుమోనియా కారణాలు</w:t>
        <w:br/>
        <w:br/>
        <w:t>న్యుమోనియా అనేక ఇన్ఫెక్షియస్ ఏజెంట్ల వల్ల వస్తుంది మరియు అంటువ్యాధులకు</w:t>
        <w:br/>
        <w:t>కారణమయ్యే జీవుల ఆధారంగా వర్గీకరించబడుతుంది. న్యుమోనియా యొక్క సాధారణ</w:t>
        <w:br/>
        <w:t>కారణాలు మరియు రకాలు: బాక్టీరియల్ న్యుమోనియా, స్ట్రెప్టోకోకస్ న్యుమోనియే,</w:t>
        <w:br/>
        <w:t>హేమోఫిలస్ ఇన్ఫ్లుఎంజా టైప్ బి (హిబ్) మరియు క్లేబ్సియెల్లా న్యుమోనియా</w:t>
        <w:br/>
        <w:t>వంటి బ్యాక్టీరియా వలన ఏర్పడుతుంది. వైరల్ న్యుమోనియా, రెస్పిరేటరీ</w:t>
        <w:br/>
        <w:t>సిన్సిటియల్ వైరస్ మరియు కరోనావైరస్ వంటి వైరస్‌ల వల్ల వస్తుంది. ఫంగల్</w:t>
        <w:br/>
        <w:t>న్యుమోనియా, కాండిడా, ఆస్పెర్‌గిల్లస్ మరియు మ్యూకర్ వంటి శిలీంధ్రాల వల్ల</w:t>
        <w:br/>
        <w:t>వస్తుంది. విలక్షణమైన న్యుమోనియా లేదా మైకోప్లాస్మా న్యుమోనియా,</w:t>
        <w:br/>
        <w:t>మైకోప్లాస్మా (బ్యాక్టీరియా మరియు వైరస్‌ల వంటి లక్షణాలను కలిగి ఉండే</w:t>
        <w:br/>
        <w:t>జీవులు కానీ ఏ వర్గానికి చెందవు). ఒక వ్యక్తి దగ్గినప్పుడు లేదా</w:t>
        <w:br/>
        <w:t>తుమ్మినప్పుడు న్యుమోనియా గాలిలో బిందువుల ద్వారా వ్యాపిస్తుంది.</w:t>
        <w:br/>
        <w:t>పీల్చినప్పుడు ఈ చుక్కలు ఊపిరితిత్తులకు సోకుతాయి. ఇది లాలాజలం మరియు రక్తం</w:t>
        <w:br/>
        <w:t>ద్వారా కూడా వ్యాపిస్తుంది. న్యుమోనియా రకాలు</w:t>
        <w:br/>
        <w:br/>
        <w:t>న్యుమోనియా ఆసుపత్రిలో ఉండే సమయంలో (ఆసుపత్రిలో ఉన్న న్యుమోనియా అని</w:t>
        <w:br/>
        <w:t>పిలుస్తారు) లేదా ఏదైనా మెడికల్ సెట్టింగ్ వెలుపల (కమ్యూనిటీ-అక్వైర్డ్</w:t>
        <w:br/>
        <w:t>న్యుమోనియా అని పిలుస్తారు) పొందవచ్చు. న్యుమోనియా యొక్క ఇతర రూపాలు</w:t>
        <w:br/>
        <w:t>ఆకాంక్ష మరియు వైవిధ్యమైన న్యుమోనియా కావచ్చు.</w:t>
        <w:br/>
        <w:br/>
        <w:t>1.  హాస్పిటల్-అక్వైర్డ్ న్యుమోనియా (HAP)ని నోసోకోమియల్ న్యుమోనియా అని</w:t>
        <w:br/>
        <w:t xml:space="preserve">    కూడా పిలుస్తారు, హాస్పిటల్-అక్వైర్డ్ న్యుమోనియా తీవ్రంగా ఉంటుంది</w:t>
        <w:br/>
        <w:t xml:space="preserve">    ఎందుకంటే దీనికి కారణమయ్యే బ్యాక్టీరియా యాంటీబయాటిక్స్‌కు మరింత</w:t>
        <w:br/>
        <w:t xml:space="preserve">    నిరోధకతను కలిగి ఉండవచ్చు మరియు దానిని పొందిన వ్యక్తులు ఇప్పటికే</w:t>
        <w:br/>
        <w:t xml:space="preserve">    అనారోగ్యంతో ఉన్నారు. తరచుగా ఇంటెన్సివ్ కేర్ యూనిట్లలో ఉపయోగించే</w:t>
        <w:br/>
        <w:t xml:space="preserve">    శ్వాస యంత్రాలపై (వెంటిలేటర్లు) ఉన్న వ్యక్తులు ఈ రకమైన న్యుమోనియాకు</w:t>
        <w:br/>
        <w:t xml:space="preserve">    గురయ్యే ప్రమాదం ఎక్కువగా ఉంటుంది. ఇది ఎక్కువగా స్టెఫిలోకాకి &amp;</w:t>
        <w:br/>
        <w:t xml:space="preserve">    సూడోమోనాస్ ఎరుగినోసా వంటి బ్యాక్టీరియా వల్ల వస్తుంది.</w:t>
        <w:br/>
        <w:br/>
        <w:t>2.  కమ్యూనిటీ-అక్వైర్డ్ న్యుమోనియా (CAP) మీకు న్యుమోనియా వస్తే మీ</w:t>
        <w:br/>
        <w:t xml:space="preserve">    హాస్పిటల్ బసతో సంబంధం లేదు, దానిని కమ్యూనిటీ-అక్వైర్డ్ న్యుమోనియా</w:t>
        <w:br/>
        <w:t xml:space="preserve">    అంటారు. ఇది సాధారణంగా న్యుమోకాకస్ బ్యాక్టీరియా వంటి వాతావరణంలో ఉండే</w:t>
        <w:br/>
        <w:t xml:space="preserve">    జీవుల వల్ల వస్తుంది.</w:t>
        <w:br/>
        <w:br/>
        <w:t>గమనిక: ఆస్పిరేషన్ న్యుమోనియా, అరుదైనప్పటికీ, ఆహారం, పానీయం, వాంతులు లేదా</w:t>
        <w:br/>
        <w:t>మీ ఊపిరితిత్తులలోకి ప్రవేశించినప్పుడు సంభవించవచ్చు. కోమాలో ఉన్న రోగులలో,</w:t>
        <w:br/>
        <w:t>మెదడు గాయం ఉన్నవారిలో లేదా మింగడంలో సమస్యలు ఉన్నవారిలో ఆకాంక్ష ఎక్కువగా</w:t>
        <w:br/>
        <w:t>కనిపిస్తుంది. నీకు తెలుసా? ఎటిపికల్ న్యుమోనియా, వాకింగ్ న్యుమోనియా అని</w:t>
        <w:br/>
        <w:t>కూడా పిలుస్తారు, ఇది న్యుమోనియా బెడ్ రెస్ట్ లేదా ఆసుపత్రిలో చేరాల్సినంత</w:t>
        <w:br/>
        <w:t>తీవ్రంగా లేని పరిస్థితి. వాకింగ్ న్యుమోనియా ఉన్నవారికి న్యుమోనియా ఉందని</w:t>
        <w:br/>
        <w:t>కూడా తెలియకపోవచ్చు, ఎందుకంటే వారి లక్షణాలు న్యుమోనియా కంటే తేలికపాటి</w:t>
        <w:br/>
        <w:t>శ్వాసకోశ ఇన్ఫెక్షన్ లాగా ఉండవచ్చు. లక్షణాలు సాధారణంగా చాలా తేలికగా</w:t>
        <w:br/>
        <w:t>ఉంటాయి, మీరు పని లేదా పాఠశాల నుండి ఇంట్లో ఉండాల్సిన అవసరం లేదు, కాబట్టి</w:t>
        <w:br/>
        <w:t>మీరు బయట తిరుగుతున్నారు, అందుకే దీనికి "వాకింగ్ న్యుమోనియా" అని పేరు.</w:t>
        <w:br/>
        <w:t>మరింత చదవడానికి క్లిక్ చేయండి! న్యుమోనియాకు ప్రమాద కారకాలు</w:t>
        <w:br/>
        <w:br/>
        <w:t>న్యుమోనియా ప్రతి సంవత్సరం ఒక మిలియన్ కంటే ఎక్కువ ఆసుపత్రిలో చేరుతుంది.</w:t>
        <w:br/>
        <w:t>ప్రతి 39 సెకన్లకు ఒక బిడ్డను క్లెయిమ్ చేస్తూ, పిల్లలలో ఇది అత్యంత సాధారణ</w:t>
        <w:br/>
        <w:t>ఇన్ఫెక్షియస్ కిల్లర్‌లలో ఒకటి.</w:t>
        <w:br/>
        <w:br/>
        <w:t>ఎవరైనా న్యుమోనియా బారిన పడవచ్చు, అయితే వారిలో ప్రమాదం ఎక్కువగా ఉంటుంది:</w:t>
        <w:br/>
        <w:t>COPD, సిస్టిక్ ఫైబ్రోసిస్, శ్వాసనాళ అవరోధం లేదా ఊపిరితిత్తుల క్యాన్సర్</w:t>
        <w:br/>
        <w:t>వంటి దీర్ఘకాలిక ఊపిరితిత్తుల వ్యాధులతో 65 ఏళ్లు పైబడిన వారు లేదా</w:t>
        <w:br/>
        <w:t>న్యుమోనియా యొక్క మునుపటి ఎపిసోడ్‌తో బాధపడేవారు ఏదైనా మార్పుకు కారణమయ్యే</w:t>
        <w:br/>
        <w:t>పరిస్థితులతో బాధపడుతున్నారు. స్పృహ స్థాయి (ఉదా. స్ట్రోక్, మూర్ఛ,</w:t>
        <w:br/>
        <w:t>అనస్థీషియా, డ్రగ్ లేదా ఆల్కహాల్ మత్తు) లేదా డైస్ఫేజియా హెచ్‌ఐవి</w:t>
        <w:br/>
        <w:t>ఇన్‌ఫెక్షన్, ఆర్గాన్/స్టెమ్ సెల్ ట్రాన్స్‌ప్లాంటేషన్, డయాబెటిస్ లేదా</w:t>
        <w:br/>
        <w:t>ఇమ్యునోసప్రెసివ్ మెడిసిన్‌లు తీసుకున్న వారు పోషకాహారలోపం, యురేమియా,</w:t>
        <w:br/>
        <w:t>యాసిడ్‌తో కూడిన జీవనశైలి వంటి జీవక్రియ రుగ్మతలతో బాధపడుతున్నారు.</w:t>
        <w:br/>
        <w:t>ధూమపానం, ఆల్కహాల్ &amp; టాక్సిక్ ఇన్హేలెంట్స్ వంటి ప్రమాద కారకాలు</w:t>
        <w:br/>
        <w:t>ఇంట్యూబేషన్ లేదా బ్రోంకోస్కోపీతో ఇన్ఫ్లుఎంజా వంటి వైరల్ రెస్పిరేటరీ</w:t>
        <w:br/>
        <w:t>ట్రాక్ట్ ఇన్‌ఫెక్షన్‌తో శీతాకాలంలో న్యుమోకాకల్ టీకాలు మిమ్మల్ని</w:t>
        <w:br/>
        <w:t>సురక్షితంగా ఉంచగలవా? చదవడానికి క్లిక్ చేయండి!</w:t>
        <w:br/>
        <w:br/>
        <w:t>తల్లిపాలు పిల్లల్లో న్యుమోనియా అవకాశాలను తగ్గించగలవని అధ్యయనాలు</w:t>
        <w:br/>
        <w:t>సూచించాయి, జీవితంలోని మొదటి ఆరునెలల్లో తల్లిపాలు అలాగే 24 నెలల వయస్సు</w:t>
        <w:br/>
        <w:t>వరకు తల్లిపాలు ఇవ్వడం వల్ల శిశువులు మరియు చిన్నపిల్లలలో న్యుమోనియా వచ్చే</w:t>
        <w:br/>
        <w:t>అవకాశాలు తగ్గుతాయి. తల్లి పాలలో అనేక ఇమ్యునోప్రొటెక్టివ్ మరియు రోగనిరోధక</w:t>
        <w:br/>
        <w:t>శక్తిని పెంచే సమ్మేళనాలు ఉండటం దీనికి కారణమని చెప్పవచ్చు. తల్లిపాలు</w:t>
        <w:br/>
        <w:t>ఇవ్వడం ఎందుకు ముఖ్యమో ఇక్కడ మరిన్ని కారణాలు ఉన్నాయి. చదవడానికి క్లిక్</w:t>
        <w:br/>
        <w:t>చేయండి! న్యుమోనియా నిర్ధారణ మీ లక్షణాలు మరియు క్లినికల్ చరిత్ర ఆధారంగా,</w:t>
        <w:br/>
        <w:t>మీ వైద్యుడు శారీరక పరీక్షను నిర్వహిస్తారు మరియు అనేక పరిశోధనలను కూడా</w:t>
        <w:br/>
        <w:t>ఆదేశించవచ్చు. సాధారణంగా, న్యుమోనియా భౌతిక పరీక్ష (మీ శ్వాస శబ్దాన్ని</w:t>
        <w:br/>
        <w:t>వినడానికి) మరియు X- రే ద్వారా నిర్ధారణ చేయబడుతుంది. అయినప్పటికీ, లక్షణాల</w:t>
        <w:br/>
        <w:t>తీవ్రతను బట్టి, మీ వైద్యుడు ఇతర పరీక్షలను కూడా ఆదేశించవచ్చు:</w:t>
        <w:br/>
        <w:br/>
        <w:t>1.  కఫ పరీక్ష: న్యుమోనియాతో సహా శిలీంధ్రాలు లేదా బ్యాక్టీరియా వల్ల కలిగే</w:t>
        <w:br/>
        <w:t xml:space="preserve">    వివిధ శ్వాసకోశ వ్యాధులను గుర్తించడానికి ఇది సిఫార్సు చేయబడింది.</w:t>
        <w:br/>
        <w:br/>
        <w:t>2.  ఛాతీ ఎక్స్-రే: ఇది అంటువ్యాధులు, వాపులు లేదా ఊపిరితిత్తులలో అసాధారణ</w:t>
        <w:br/>
        <w:t xml:space="preserve">    పెరుగుదల వంటి ఏవైనా సమస్యలను నిర్ధారించడానికి ఉపయోగిస్తారు.</w:t>
        <w:br/>
        <w:br/>
        <w:t>3.  కంప్లీట్ బ్లడ్ కౌంట్ (CBC): రోగికి తీవ్రమైన ఇన్‌ఫెక్షన్ లేదా</w:t>
        <w:br/>
        <w:t xml:space="preserve">    ఇన్‌ఫ్లమేషన్ ఉన్నట్లు అనుమానించబడితే ఈ పరీక్ష మూల్యాంకనం చేయవలసి</w:t>
        <w:br/>
        <w:t xml:space="preserve">    ఉంటుంది.</w:t>
        <w:br/>
        <w:br/>
        <w:t>4.  పల్స్ ఆక్సిమెట్రీ: ఇది రక్తంలోని ఆక్సిజన్ స్థాయిలను నాన్-ఇన్వాసివ్</w:t>
        <w:br/>
        <w:t xml:space="preserve">    పద్ధతిలో తనిఖీ చేయడంలో సహాయపడుతుంది.</w:t>
        <w:br/>
        <w:br/>
        <w:t>5.  ధమనుల రక్త వాయువు: ఈ పరీక్ష ధమనుల నుండి రక్తంలో ఆమ్లత్వం (pH) మరియు</w:t>
        <w:br/>
        <w:t xml:space="preserve">    ఆక్సిజన్ మరియు కార్బన్ డయాక్సైడ్ స్థాయిలను కొలుస్తుంది.</w:t>
        <w:br/>
        <w:br/>
        <w:t>6.  బ్రోంకోస్కోపీ: ఇది ఏదైనా ఇన్ఫెక్షన్ లేదా కణితులను గుర్తించడానికి</w:t>
        <w:br/>
        <w:t xml:space="preserve">    బ్రోన్కియోల్స్ మరియు వాయుమార్గ మార్గాలతో సహా ఊపిరితిత్తుల ప్రత్యక్ష</w:t>
        <w:br/>
        <w:t xml:space="preserve">    దృశ్యమానతను అందిస్తుంది.</w:t>
        <w:br/>
        <w:br/>
        <w:t>7.  మూత్ర పరీక్ష: మూత్రంలో స్ట్రెప్టోకోకస్ న్యుమోనియా అనే బ్యాక్టీరియా</w:t>
        <w:br/>
        <w:t xml:space="preserve">    ఉందో లేదో తెలుసుకోవడానికి ఈ పరీక్షను ఉపయోగిస్తారు.</w:t>
        <w:br/>
        <w:br/>
        <w:t>8.  ఇమేజింగ్ పరీక్షలు: ఇది ఛాతీ CT స్కాన్ వంటి పరీక్షలను కలిగి ఉంటుంది</w:t>
        <w:br/>
        <w:t xml:space="preserve">    మరియు ఊపిరితిత్తులలో ఏదైనా నష్టాన్ని తనిఖీ చేయడానికి ఊపిరితిత్తుల</w:t>
        <w:br/>
        <w:t xml:space="preserve">    అల్ట్రాసౌండ్ సిఫార్సు చేయబడవచ్చు.</w:t>
        <w:br/>
        <w:br/>
        <w:t>9.  RT-PCR: న్యుమోనియాతో సంక్లిష్టమైన COVID-19 సంక్రమణను</w:t>
        <w:br/>
        <w:t xml:space="preserve">    నిర్ధారించడానికి ఇది అత్యంత విశ్వసనీయమైన మరియు ఖచ్చితమైన పరీక్ష. ఇది</w:t>
        <w:br/>
        <w:t xml:space="preserve">    నమూనాలో ఉన్న వైరస్ యొక్క జన్యు పదార్థాన్ని గుర్తించడంలో సహాయపడుతుంది</w:t>
        <w:br/>
        <w:t xml:space="preserve">    (సాధారణంగా గొంతు లేదా నాసికా శుభ్రముపరచు).</w:t>
        <w:br/>
        <w:br/>
        <w:t>10. వైరల్ సెరాలజీ: ఇది వైరల్ న్యుమోనియాను గుర్తించడంలో సహాయపడుతుంది</w:t>
        <w:br/>
        <w:t xml:space="preserve">    మరియు వైరస్‌కు వ్యతిరేకంగా లక్ష్యంగా ఉన్న యాంటీబాడీస్ ఉనికిని</w:t>
        <w:br/>
        <w:t xml:space="preserve">    నిర్ధారించడానికి సహాయపడుతుంది. ఇది వైరల్ ఇన్ఫెక్షన్ ఉనికిని</w:t>
        <w:br/>
        <w:t xml:space="preserve">    నిర్ధారించే రక్త నమూనాలోని వైరల్ యాంటిజెన్‌ల పరిమాణాన్ని కొలవడానికి</w:t>
        <w:br/>
        <w:t xml:space="preserve">    కూడా సహాయపడుతుంది. ప్రముఖ బాలీవుడ్ నటుడు నసీరుద్దీన్ షా జూన్ 2021లో</w:t>
        <w:br/>
        <w:t xml:space="preserve">    న్యుమోనియాతో బాధపడుతూ ఆసుపత్రిలో చేరారు. దివంగత బాలీవుడ్ నటుడు</w:t>
        <w:br/>
        <w:t xml:space="preserve">    దిలీప్ కుమార్ బ్రోంకియల్ న్యుమోనియాతో బాధపడుతున్న సంగతి తెలిసిందే.</w:t>
        <w:br/>
        <w:t xml:space="preserve">    అతను ఛాతీ ఇన్ఫెక్షన్ కారణంగా అడ్మిట్ అయ్యాడు మరియు పునరావృత</w:t>
        <w:br/>
        <w:t xml:space="preserve">    న్యుమోనియాను ఎదుర్కొంటున్నట్లు తెలిసింది. ఓప్రా విన్‌ఫ్రే ప్రముఖ</w:t>
        <w:br/>
        <w:t xml:space="preserve">    నిర్మాత మరియు టాక్ షో హోస్ట్ అయిన ఓప్రా విన్‌ఫ్రే ఒక ఇంటర్వ్యూలో</w:t>
        <w:br/>
        <w:t xml:space="preserve">    తనకు న్యుమోనియా ఉన్నట్లు నిర్ధారణ అయింది. ఆమె ఛాతీలో చిన్నగా</w:t>
        <w:br/>
        <w:t xml:space="preserve">    కొట్టుకోవడంతో ఊపిరితిత్తుల నిపుణుడిని సందర్శించింది, ఆమె</w:t>
        <w:br/>
        <w:t xml:space="preserve">    స్టెతస్కోప్‌తో తనిఖీ చేసిన తర్వాత ఆమెకు న్యుమోనియా ఉందని</w:t>
        <w:br/>
        <w:t xml:space="preserve">    నిర్ధారించింది. న్యుమోనియా నివారణ</w:t>
        <w:br/>
        <w:br/>
        <w:t>అనేక సందర్భాల్లో న్యుమోనియాను నివారించవచ్చు. న్యుమోనియాను నివారించడానికి</w:t>
        <w:br/>
        <w:t>కొన్ని మార్గాలు ఉన్నాయి: మీ చేతులను తరచుగా కడగడం, ముఖ్యంగా మీ ముఖాన్ని</w:t>
        <w:br/>
        <w:t>తాకడం మరియు ఆహారాన్ని నిర్వహించే ముందు హ్యాండ్ శానిటైజర్‌ను ఉపయోగించడం,</w:t>
        <w:br/>
        <w:t>సబ్బు మరియు నీరు అందుబాటులో లేనట్లయితే, మీ చేతులను శుభ్రం చేయడానికి,</w:t>
        <w:br/>
        <w:t>ధూమపానం మానేయడం మరియు మీ నోటిని కప్పి ఉంచే పొగను నివారించడం.</w:t>
        <w:br/>
        <w:t>దగ్గినప్పుడు లేదా తుమ్మినప్పుడు తగినంత నిద్ర పొందడం, క్రమం తప్పకుండా</w:t>
        <w:br/>
        <w:t>వ్యాయామం చేయడం &amp; సమతుల్య ఆహారం తీసుకోవడం, న్యుమోనియా లేదా ఇతర</w:t>
        <w:br/>
        <w:t>అంటువ్యాధులు ఉన్న వ్యక్తులతో సన్నిహిత సంబంధాన్ని నివారించడం, మీరు 65</w:t>
        <w:br/>
        <w:t>ఏళ్లు పైబడిన లేదా 18 ఏళ్లు పైబడిన హై రిస్క్ గ్రూప్‌కు చెందినవారైతే</w:t>
        <w:br/>
        <w:t>టీకాలు వేయడం. సంవత్సరాల వయస్సులో కానీ న్యుమోనియాకు అనేక ప్రమాద కారకాలు</w:t>
        <w:br/>
        <w:t>ఉన్నాయి. ఈ టీకా బ్యాక్టీరియా వల్ల కలిగే శ్వాసకోశ ఇన్ఫెక్షన్‌ను</w:t>
        <w:br/>
        <w:t>నిరోధించడంలో సహాయపడుతుంది.</w:t>
        <w:br/>
        <w:br/>
        <w:t>న్యుమోకాకల్ టీకా ప్రత్యేక హై-రిస్క్ గ్రూపులలో మాత్రమే సూచించబడుతుంది:</w:t>
        <w:br/>
        <w:t>స్ప్లెనెక్టమీ చేయించుకున్న వ్యక్తులు తక్కువ రోగనిరోధక శక్తి ఉన్నవారు</w:t>
        <w:br/>
        <w:t>మధుమేహంతో బాధపడుతున్న వ్యక్తులు దీర్ఘకాలిక అవయవ వైఫల్యంతో బాధపడుతున్న</w:t>
        <w:br/>
        <w:t>వ్యక్తులు గమనిక: న్యుమోనియా టీకా అన్ని న్యుమోనియా కేసులను నిరోధించదు,</w:t>
        <w:br/>
        <w:t>అయినప్పటికీ, ఇది దారితీయవచ్చు. వ్యాధి యొక్క తేలికపాటి మరియు తక్కువ</w:t>
        <w:br/>
        <w:t>కోర్సు మరియు సమస్యల ప్రమాదం తక్కువగా ఉంటుంది.</w:t>
        <w:br/>
        <w:br/>
        <w:t>5 సంవత్సరాల కంటే తక్కువ వయస్సు ఉన్న పిల్లలకు న్యుమోకాకల్ వ్యాక్సిన్</w:t>
        <w:br/>
        <w:t>ఇవ్వవచ్చు. ఇది 1.5 సంవత్సరాల నుండి మూడు మోతాదులలో ఇవ్వబడుతుంది. రెండవ</w:t>
        <w:br/>
        <w:t>మరియు మూడవ డోస్, బూస్టర్ డోస్ అని కూడా పిలుస్తారు, మొదటి డోస్ తర్వాత</w:t>
        <w:br/>
        <w:t>వరుసగా ఒక నెల మరియు రెండు నెలల తర్వాత సిఫార్సు చేస్తారు.</w:t>
        <w:br/>
        <w:br/>
        <w:t>మీ బిడ్డకు ఏ టీకాలు ఉత్తమమో నిర్ధారించుకోవడానికి మీరు మీ పిల్లల</w:t>
        <w:br/>
        <w:t>వైద్యుడిని సంప్రదించారని నిర్ధారించుకోండి. గుర్తుంచుకోండి, సరైన సమయంలో</w:t>
        <w:br/>
        <w:t>ఇచ్చిన టీకాలు మీ బిడ్డకు ఉత్తమమైన నాణ్యమైన ఆరోగ్యాన్ని అందించడంలో మీకు</w:t>
        <w:br/>
        <w:t>సహాయపడతాయి. నిపుణుడిని సందర్శించండి మీకు ఉన్నట్లయితే వెంటనే మీ</w:t>
        <w:br/>
        <w:t>వైద్యుడిని పిలవండి: శ్వాస తీసుకోవడంలో ఇబ్బంది మీ పెదవులు మరియు</w:t>
        <w:br/>
        <w:t>చేతివేళ్లలో నీలిరంగు రంగును పెంపొందించుకోండి ఛాతీ నొప్పి అధిక జ్వరం</w:t>
        <w:br/>
        <w:t>శ్లేష్మంతో దగ్గు, మీ కుటుంబ వైద్యుడు లేదా సాధారణ వైద్యుడు మీకు కావాలంటే</w:t>
        <w:br/>
        <w:t>పరిస్థితిని నిర్ధారించడంలో సహాయపడవచ్చు. నిపుణుడి వద్దకు వెళ్లండి,</w:t>
        <w:br/>
        <w:t>అప్పుడు మీరు సంప్రదించవచ్చు: పల్మోనాలజిస్ట్ లేదా ఊపిరితిత్తుల నిపుణుడు</w:t>
        <w:br/>
        <w:t>శిశువైద్యుడు మీ పిల్లల ఆరోగ్యం గురించి ఆందోళన చెందుతున్నారా? ఇక్కడ</w:t>
        <w:br/>
        <w:t>భారతదేశంలోని అత్యుత్తమ వైద్యులను సంప్రదించండి. ఇప్పుడే సంప్రదించండి!</w:t>
        <w:br/>
        <w:br/>
        <w:t>న్యుమోనియా చికిత్స</w:t>
        <w:br/>
        <w:br/>
        <w:t>న్యుమోనియాకు చికిత్స రకం, తీవ్రత మరియు మొత్తం ఆరోగ్యంపై ఆధారపడి ఉంటుంది.</w:t>
        <w:br/>
        <w:t>చాలా సందర్భాలలో, జ్వరం &amp; దగ్గు వంటి లక్షణాలకు చికిత్స చేయడానికి ఇతర</w:t>
        <w:br/>
        <w:t>మందులతో పాటు దాని రకాన్ని బట్టి న్యుమోనియా చికిత్సకు యాంటీబయాటిక్స్,</w:t>
        <w:br/>
        <w:t>యాంటీవైరల్ లేదా యాంటీ ఫంగల్ మందులు సూచించబడతాయి.</w:t>
        <w:br/>
        <w:br/>
        <w:t>1.  యాంటీబయాటిక్స్ మీ డాక్టర్ అతను/ఆమె బాక్టీరియల్ ఇన్ఫెక్షన్</w:t>
        <w:br/>
        <w:t xml:space="preserve">    అనుమానించినట్లయితే యాంటీబయాటిక్స్ సిఫారసు చేయవచ్చు. సాధారణంగా</w:t>
        <w:br/>
        <w:t xml:space="preserve">    సూచించబడిన కొన్ని యాంటీబయాటిక్స్: అమోక్సిసిలిన్ + క్లావులానిక్</w:t>
        <w:br/>
        <w:t xml:space="preserve">    యాసిడ్ సిప్రోఫ్లోక్సాసిన్ సెఫెపైమ్ సెఫురోక్సిమ్ అజిత్రోమైసిన్</w:t>
        <w:br/>
        <w:t xml:space="preserve">    లెవోఫ్లోక్సాసిన్</w:t>
        <w:br/>
        <w:t>2.  యాంటీ ఫంగల్స్ మీకు న్యుమోనియాతో పాటు ఫంగల్ ఇన్ఫెక్షన్ ఉంటే ఈ మందులు</w:t>
        <w:br/>
        <w:t xml:space="preserve">    సిఫార్సు చేయబడతాయి, ఇది మధుమేహం వంటి కొమొర్బిడిటీలతో బాధపడుతున్న</w:t>
        <w:br/>
        <w:t xml:space="preserve">    రోగులలో ఎక్కువగా కనిపిస్తుంది. ఫ్లూకోనజోల్ ఇట్రాకోనజోల్</w:t>
        <w:br/>
        <w:t xml:space="preserve">    యాంఫోటెరిసిన్ బి</w:t>
        <w:br/>
        <w:t>3.  యాంటీవైరల్‌లు ఈ మందులు పరిస్థితిని మరింత దిగజార్చడానికి కారణమైన</w:t>
        <w:br/>
        <w:t xml:space="preserve">    వైరస్‌లతో పోరాడటానికి సహాయపడతాయి, తద్వారా చికిత్స యొక్క ప్రభావాన్ని</w:t>
        <w:br/>
        <w:t xml:space="preserve">    మెరుగుపరుస్తాయి. ఒసెల్టామివిర్ (ఇన్‌ఫ్లుఎంజా వైరస్) రెమ్‌డిసివిర్</w:t>
        <w:br/>
        <w:t xml:space="preserve">    (COVID-19)</w:t>
        <w:br/>
        <w:t>4.  న్యుమోనియా, COPD మరియు బ్రోన్కైటిస్ వంటి అధిక శ్లేష్మంతో శ్వాసకోశ</w:t>
        <w:br/>
        <w:t xml:space="preserve">    వ్యాధుల చికిత్సకు సహాయపడే మ్యూకోలైటిక్స్ ఎసిటైల్‌సిస్టీన్ సాధారణంగా</w:t>
        <w:br/>
        <w:t xml:space="preserve">    ఉపయోగించే మ్యూకోలైటిక్స్‌లో ఒకటి. ఇది శ్వాసకోశ లేదా వాయుమార్గాల్లోని</w:t>
        <w:br/>
        <w:t xml:space="preserve">    శ్లేష్మాన్ని వదులుతుంది మరియు పలుచగా చేస్తుంది, తద్వారా దగ్గును</w:t>
        <w:br/>
        <w:t xml:space="preserve">    సులభతరం చేస్తుంది.</w:t>
        <w:br/>
        <w:br/>
        <w:t>తీవ్రమైన సందర్భాల్లో, చాలా మంది వ్యక్తులు చికిత్సకు ప్రతిస్పందిస్తారు</w:t>
        <w:br/>
        <w:t>మరియు పరిస్థితి నుండి కోలుకుంటారు. అయినప్పటికీ, కొన్ని సందర్భాల్లో,</w:t>
        <w:br/>
        <w:t>మధుమేహం, బలహీనమైన రోగనిరోధక శక్తి లేదా గుండె వైఫల్యం వంటి సమస్యలు</w:t>
        <w:br/>
        <w:t>తలెత్తుతాయి. అందుకే మీరు న్యుమోనియా లక్షణాలను గుర్తించిన వెంటనే మీ</w:t>
        <w:br/>
        <w:t>వైద్యుడిని సంప్రదించడం చాలా ముఖ్యం.</w:t>
        <w:br/>
        <w:br/>
        <w:t>మీ ఇంటి సౌకర్యం నుండి భారతదేశంలోని ఉత్తమ వైద్యులను సంప్రదించండి. ఇప్పుడే</w:t>
        <w:br/>
        <w:t>నమోదు చేసుకోండి!</w:t>
        <w:br/>
        <w:br/>
        <w:t>న్యుమోనియా కోసం ఇంటి సంరక్షణ</w:t>
        <w:br/>
        <w:br/>
        <w:t>చాలా సందర్భాలలో సూచించిన మందులు తీసుకోవడం, తగినంత విశ్రాంతి తీసుకోవడం</w:t>
        <w:br/>
        <w:t>మరియు ఎక్కువ నీరు త్రాగడం ద్వారా ఇంట్లోనే చికిత్స చేయవచ్చు. అయినప్పటికీ,</w:t>
        <w:br/>
        <w:t>ఇది ఇంట్లో నిర్వహించబడకపోతే, మీ వైద్యుడు తగిన చికిత్స కోసం ఆసుపత్రిలో</w:t>
        <w:br/>
        <w:t>చేరమని సలహా ఇవ్వవచ్చు.</w:t>
        <w:br/>
        <w:br/>
        <w:t>న్యుమోనియా చికిత్స మరియు నిర్వహించడానికి ఇంట్లో అనుసరించాల్సిన కొన్ని</w:t>
        <w:br/>
        <w:t>సాధారణ చర్యలు: మీరు జ్వరం మరియు నొప్పిని నియంత్రించడానికి</w:t>
        <w:br/>
        <w:t>యాంటిపైరెటిక్స్ మరియు పెయిన్ కిల్లర్స్ తీసుకోవచ్చు. ముందుగా మీ</w:t>
        <w:br/>
        <w:t>వైద్యుడిని సంప్రదించకుండా ఎటువంటి మందులు తీసుకోవద్దు. చాలా ద్రవాలను</w:t>
        <w:br/>
        <w:t>త్రాగండి ఎందుకంటే ఇది మీ శరీర ఉష్ణోగ్రతను అదుపులో ఉంచడంలో మీకు సహాయపడటమే</w:t>
        <w:br/>
        <w:t>కాకుండా స్రావాలను విప్పుటకు మరియు దగ్గును నియంత్రించడంలో సహాయపడుతుంది.</w:t>
        <w:br/>
        <w:t>మీరు తీవ్రమైన దగ్గుతో బాధపడుతుంటే లేదా మీ దగ్గు మీకు నిద్ర రాకుండా</w:t>
        <w:br/>
        <w:t>అడ్డుకుంటున్నట్లయితే, ఏ మందులు సహాయపడతాయో మీ వైద్యునితో మాట్లాడండి.</w:t>
        <w:br/>
        <w:t>హ్యూమిడిఫైయర్‌ని ఉపయోగించండి, వెచ్చని స్నానాలు చేయండి మరియు వెచ్చని</w:t>
        <w:br/>
        <w:t>పానీయాలు త్రాగండి ఎందుకంటే ఇది మీ వాయుమార్గాలను తెరవడానికి మరియు మీ</w:t>
        <w:br/>
        <w:t>శ్వాసను సులభతరం చేయడానికి సహాయపడుతుంది. మీరు ధూమపానం చేస్తే, ధూమపానానికి</w:t>
        <w:br/>
        <w:t>దూరంగా ఉండేలా చూసుకోండి (ఇందులో సెకండ్‌హ్యాండ్ పొగ లేదా వాహన పొగ</w:t>
        <w:br/>
        <w:t>ఉంటుంది). ఎందుకంటే పొగ మీ ఊపిరితిత్తులను మరింత దెబ్బతీస్తుంది మరియు మీ</w:t>
        <w:br/>
        <w:t>వైద్యం ప్రక్రియను వేగవంతం చేస్తుంది. తగినంత విశ్రాంతి తీసుకోండి మరియు</w:t>
        <w:br/>
        <w:t>ఆరోగ్యకరమైన ఆహారం తీసుకోండి. మీరు పూర్తిగా కోలుకునే వరకు మీ రోజువారీ</w:t>
        <w:br/>
        <w:t>పనులను పరిమితం చేసి, ఏ కార్యకలాపాన్ని అతిగా చేయకూడదని నిర్ధారించుకోండి.</w:t>
        <w:br/>
        <w:t>మీరు శ్వాస మార్గము నుండి శ్లేష్మం క్లియర్ చేయడానికి మరియు మీ శ్వాసను</w:t>
        <w:br/>
        <w:t>మెరుగుపరచడానికి సహాయపడే కొన్ని ఛాతీ వ్యాయామాలను ప్రయత్నించవచ్చు. మీ</w:t>
        <w:br/>
        <w:t>ఆక్సిజన్ స్థాయిని పెంచడానికి ఇక్కడ కొన్ని సాధారణ శ్వాస వ్యాయామాలు</w:t>
        <w:br/>
        <w:t>ఉన్నాయి. తెలుసుకోవాలంటే వీడియో చూడండి.</w:t>
        <w:br/>
        <w:br/>
        <w:t>న్యుమోనియా యొక్క సమస్యలు</w:t>
        <w:br/>
        <w:br/>
        <w:t>న్యుమోనియా కారణంగా వచ్చే సాధారణ సమస్యలు: శ్వాస తీసుకోవడంలో తీవ్రమైన</w:t>
        <w:br/>
        <w:t>శ్వాసకోశ బాధ (శ్వాసకోశ వైఫల్యం యొక్క తీవ్రమైన రూపం) ఊపిరితిత్తుల గడ్డలు</w:t>
        <w:br/>
        <w:t>(ఊపిరితిత్తులలో చీము) బాక్టీరిమియా (రక్తంలో బ్యాక్టీరియా) ప్లూరల్</w:t>
        <w:br/>
        <w:t>ఎఫ్యూషన్ (ఊపిరితిత్తులలో ద్రవం) సెప్టిక్ షాక్ ఎంపిమా మూత్రపిండ వైఫల్యం</w:t>
        <w:br/>
        <w:t>శ్వాసకోశ వైఫల్యం వైఫల్యం న్యుమోథొరాక్స్ COVID-19 మరియు న్యుమోనియా</w:t>
        <w:br/>
        <w:t>భారతదేశంలో COVID-19 యొక్క రెండవ తరంగం దేశవ్యాప్తంగా హానికరమైన పరిణామాలను</w:t>
        <w:br/>
        <w:t>కలిగిస్తుంది. పాజిటివ్ కేసుల సంఖ్య క్రమంగా పెరగడమే కాకుండా అవసరమైన</w:t>
        <w:br/>
        <w:t>చికిత్స సామాగ్రిని గణనీయంగా తగ్గించడానికి మరియు ఊపిరితిత్తుల సమస్యల</w:t>
        <w:br/>
        <w:t>కారణంగా ఆసుపత్రిలో గణనీయమైన పెరుగుదలకు దారితీసింది. ఈ దశలో కనిపించే</w:t>
        <w:br/>
        <w:t>తీవ్రమైన సమస్యలలో ఒకటి COVID-19 సంబంధిత న్యుమోనియా, ముఖ్యంగా దీర్ఘకాలిక</w:t>
        <w:br/>
        <w:t>వ్యాధులు మరియు ఊపిరితిత్తుల సమస్యలతో బాధపడుతున్న వ్యక్తులలో.</w:t>
        <w:br/>
        <w:br/>
        <w:t>ఇది వివిధ ఔషధాల డిమాండ్ పెరుగుదలకు దారితీసింది మరియు మొత్తం ఊపిరితిత్తుల</w:t>
        <w:br/>
        <w:t>పనితీరును మెరుగుపరచడానికి మరియు వైరల్ లోడ్‌ను తగ్గించడానికి నవల చికిత్స</w:t>
        <w:br/>
        <w:t>ఎంపికలను ఉపయోగించడం. సాధారణంగా ఉపయోగించే కొన్ని మందులలో ఫాబివిరాపిర్,</w:t>
        <w:br/>
        <w:t>ఐవర్‌మెక్టిన్, టోసిలిజుమాబ్, స్టెరాయిడ్స్, మాంటెలుకాస్ట్ మరియు</w:t>
        <w:br/>
        <w:t>లెవోసెటిరిజైన్ ఉన్నాయి. అలాగే, కోవిడ్-19 చికిత్సకు రెమ్‌డెసివిర్,</w:t>
        <w:br/>
        <w:t>ప్లాస్మా థెరపీ, యాంటీబాడీ కాక్‌టెయిల్ మరియు 2-డియోక్సీ-డి-గ్లూకోజ్</w:t>
        <w:br/>
        <w:t>(2-డిజి) వంటి చికిత్సా ఎంపికలు కూడా ఉపయోగించబడ్డాయి.</w:t>
        <w:br/>
        <w:br/>
        <w:t>COVID-19, దాని చికిత్స &amp; తాజా అప్‌డేట్‌లు/వార్తల గురించి మరింత</w:t>
        <w:br/>
        <w:t>తెలుసుకోవడానికి, మా కరోనావైరస్ విభాగాన్ని చూడండి. ఇక్కడ నొక్కండి!</w:t>
        <w:br/>
        <w:t>న్యుమోనియా యొక్క ప్రత్యామ్నాయ చికిత్సలు</w:t>
        <w:br/>
        <w:br/>
        <w:t>దగ్గు అనేది న్యుమోనియా యొక్క అత్యంత సాధారణ లక్షణాలలో ఒకటి కాబట్టి, మీ</w:t>
        <w:br/>
        <w:t>సాంప్రదాయ ఔషధాలే కాకుండా దగ్గు కోసం ఇక్కడ కొన్ని నివారణలు ఉన్నాయి. లవంగ</w:t>
        <w:br/>
        <w:t>(లవంగం) నెయ్యిలో వేయించి పీల్చుకోవడానికి నోటిలో పెట్టుకోవాలి. దగ్గు</w:t>
        <w:br/>
        <w:t>నుండి ఉపశమనం పొందడానికి ఈ తయారీ చాలా ఉపయోగకరంగా ఉంటుంది. దగ్గు నుండి</w:t>
        <w:br/>
        <w:t>ఉపశమనం కోసం మీరు 60 mg పిప్పలి (పొడవాటి మిరియాలు) మరియు 120 mg సైంధవ</w:t>
        <w:br/>
        <w:t>నమక్ (రాక్-ఉప్పు) యొక్క 60 mg పొడిని కూడా తీసుకోవచ్చు, దానిని వేడి</w:t>
        <w:br/>
        <w:t>నీటిలో కలపండి మరియు రోజుకు రెండు సార్లు తీసుకోండి. 3-6 గ్రాముల పండు</w:t>
        <w:br/>
        <w:t>మరియు పిప్పలి (పొడవాటి మిరియాలు) మరియు శుంఠి (ఎండిన అల్లం) యొక్క వేరును</w:t>
        <w:br/>
        <w:t>సమాన నిష్పత్తిలో తీసుకోండి. దీన్ని తేనెతో కలిపి, ఈ మిశ్రమాన్ని రోజుకు</w:t>
        <w:br/>
        <w:t>రెండుసార్లు తీసుకోవాలి. మారీచ (నల్లమిరియాలు), ఆర్ద్రకా (అల్లం) మరియు</w:t>
        <w:br/>
        <w:t>శర్కర (ముడి చక్కెర) యొక్క సమాన భాగం నుండి 'నెయ్యి' అని కూడా పిలువబడే</w:t>
        <w:br/>
        <w:t>ఘృతాను సిద్ధం చేయండి. ఇది సుమారు 12-24 గ్రాముల మోతాదులో రోజుకు</w:t>
        <w:br/>
        <w:t>రెండుసార్లు తీసుకోవాలి. 1-3 గ్రాముల సిటోపలాది చూర్ణం 4 నుండి 6 గ్రాముల</w:t>
        <w:br/>
        <w:t>తేనెతో రోజుకు రెండుసార్లు తీసుకోవడం కూడా సహాయపడుతుంది. మీరు 300mg</w:t>
        <w:br/>
        <w:t>కర్పూరాది చూర్ణంతో పాటు పంచదార మిఠాయి యొక్క సమాన భాగాలతో రోజుకు</w:t>
        <w:br/>
        <w:t>రెండుసార్లు కూడా తీసుకోవచ్చు. మీరు అరడ్రకా (అల్లం) రసాన్ని 14 ml సమాన</w:t>
        <w:br/>
        <w:t>పరిమాణంలో తేనెతో రోజుకు రెండుసార్లు తీసుకోవచ్చు. చింతపండు ఆకుల (14 నుండి</w:t>
        <w:br/>
        <w:t>28 మి.లీ) కషాయాలను 2 గ్రాముల సైంధవ నమక్ (రాక్ సాల్ట్) మరియు 500 మి.గ్రా</w:t>
        <w:br/>
        <w:t>హింగ్ (ఇసుపు) నెయ్యిలో వేయించి తీసుకోవాలి. ఈ తయారీని రోజుకు రెండుసార్లు</w:t>
        <w:br/>
        <w:t>తీసుకోవచ్చు. నీకు తెలుసా? మెకానికల్ వెంటిలేషన్ పొందిన రోగులలో సుమారు 30%</w:t>
        <w:br/>
        <w:t>మంది వెంటిలేటర్-అనుబంధ న్యుమోనియా (VAP)ను అభివృద్ధి చేయవచ్చు. పేరు</w:t>
        <w:br/>
        <w:t>సూచించినట్లుగా, ఇది కనీసం 48 గంటల పాటు ట్రాకియోస్టోమీ ద్వారా ఇంట్యూబేట్</w:t>
        <w:br/>
        <w:t>చేయబడిన లేదా యాంత్రికంగా వెంటిలేషన్ చేయబడిన రోగులలో సంభవించే ఒక రకమైన</w:t>
        <w:br/>
        <w:t>న్యుమోనియా. మెకానికల్ వెంటిలేషన్ నోటి మరియు గ్యాస్ట్రిక్ స్రావాలను దిగువ</w:t>
        <w:br/>
        <w:t>శ్వాసనాళాలలోకి ప్రవేశించడానికి అనుమతిస్తుంది, ఇది న్యుమోనియాకు కారణమయ్యే</w:t>
        <w:br/>
        <w:t>దిగువ శ్వాసకోశంలో బ్యాక్టీరియాను ప్రేరేపిస్తుంది. మా నిపుణులను</w:t>
        <w:br/>
        <w:t>సంప్రదించండి మరియు సహాయం కోరండి. ఇప్పుడే సంప్రదించండి! తరచుగా అడిగే</w:t>
        <w:br/>
        <w:t>ప్రశ్నలు న్యుమోనియాలో ఏమి జరుగుతుంది? న్యుమోనియా అంటువ్యాధి? పిల్లలలో</w:t>
        <w:br/>
        <w:t>న్యుమోనియా తీవ్రంగా ఉందా? పిల్లలలో న్యుమోనియా ప్రమాదాన్ని ఏది</w:t>
        <w:br/>
        <w:t>పెంచుతుంది? వ్యాయామాలతో శ్వాసను ఎలా మెరుగుపరచాలి? ఏ వ్యాయామాలు</w:t>
        <w:br/>
        <w:t>ఊపిరితిత్తుల నుండి శ్లేష్మం తొలగిస్తాయి? ప్రస్తావనలు న్యుమోనియా. ముఖ్య</w:t>
        <w:br/>
        <w:t>వాస్తవాలు. ప్రపంచ ఆరోగ్య సంస్థ ఈశ్వర VK, ముఖోపాధ్యాయ C, రెల్లో J.</w:t>
        <w:br/>
        <w:t>పెద్దలలో కమ్యూనిటీ-పొందిన బాక్టీరియల్ న్యుమోనియా: ఒక నవీకరణ. భారతీయ J</w:t>
        <w:br/>
        <w:t>మెడ్ రెస్. 2020;151(4):287-302. గోతంకర్ J, డోక్ P, ధుమాలే G, మరియు</w:t>
        <w:br/>
        <w:t>ఇతరులు. భారతదేశంలో బాల్య న్యుమోనియా యొక్క నివేదించబడిన సంఘటనలు మరియు</w:t>
        <w:br/>
        <w:t>ప్రమాద కారకాలు: సమాజ-ఆధారిత క్రాస్ సెక్షనల్ అధ్యయనం. BMC పబ్లిక్ హెల్త్.</w:t>
        <w:br/>
        <w:t>2018 సెప్టెంబర్ 11;18(1):1111. శర్మ BB, సింగ్ V. ఇండియన్ న్యుమోనియా</w:t>
        <w:br/>
        <w:t>మార్గదర్శకాలు. లంగ్ ఇండియా. 2012 అక్టోబర్;29(4):307-8. గుప్తా డి,</w:t>
        <w:br/>
        <w:t>అగర్వాల్ ఆర్, అగర్వాల్ AN, మరియు ఇతరులు; న్యుమోనియా మార్గదర్శకాల</w:t>
        <w:br/>
        <w:t>వర్కింగ్ గ్రూప్. పెద్దవారిలో కమ్యూనిటీ మరియు హాస్పిటల్-ఆర్జిత న్యుమోనియా</w:t>
        <w:br/>
        <w:t>నిర్ధారణ మరియు నిర్వహణ కోసం మార్గదర్శకాలు: జాయింట్ ICS/NCCP(I)</w:t>
        <w:br/>
        <w:t>సిఫార్సులు. లంగ్ ఇండియా. 2012 జూలై;29(సప్లిల్ 2):S27-62. కుమార్ కెజె,</w:t>
        <w:br/>
        <w:t>అశోక్ చౌదరి కెవి, ఉషా హెచ్‌సి, కులకర్ణి ఎం, మంజునాథ్ వి జి. ఎటిపికల్</w:t>
        <w:br/>
        <w:t>పాథోజెన్‌లకు ప్రత్యేక సూచనతో భారతదేశంలోని పిల్లలలో న్యుమోనియాను</w:t>
        <w:br/>
        <w:t>కమ్యూనిటీ అక్వైజ్డ్ ఎటియాలజీ. లంగ్ ఇండియా 2018;35:116-20. న్యుమోనియా</w:t>
        <w:br/>
        <w:t>గురించి మీరు తెలుసుకోవలసిన ఐదు వాస్తవాలు. ఊపిరితిత్తుల ఆరోగ్యం &amp;</w:t>
        <w:br/>
        <w:t>వ్యాధులు. అమెరికన్ లంగ్ అసోసియేషన్. న్యుమోనియాను ఆపండి. ప్రతి శ్వాస</w:t>
        <w:br/>
        <w:t>కౌంట్స్. గ్రీఫ్ SN, లోజా JK. న్యుమోనియా యొక్క మూల్యాంకనం మరియు చికిత్స</w:t>
        <w:br/>
        <w:t>కోసం మార్గదర్శకాలు. ప్రిమ్ కేర్. 2018;45(3):485-503. న్యుమోనియా చికిత్స</w:t>
        <w:br/>
        <w:t>మరియు రికవరీ. అమెరికన్ లంగ్ అసోసియేషన్. చివరిగా ఆగస్టు 2021లో</w:t>
        <w:br/>
        <w:t>నవీకరించబడింది. Wahl B, Knoll MD, Shet A, మరియు ఇతరులు. భారతదేశంలోని</w:t>
        <w:br/>
        <w:t>పిల్లలలో జాతీయ, ప్రాంతీయ మరియు రాష్ట్ర-స్థాయి న్యుమోనియా మరియు తీవ్రమైన</w:t>
        <w:br/>
        <w:t>న్యుమోనియా వ్యాధి: 2000 మరియు 2015కి నమూనా అంచనాలు. లాన్సెట్ చైల్డ్</w:t>
        <w:br/>
        <w:t>అడోలెస్క్ హెల్త్. 2020 సెప్టెంబర్;4(9):678-687. న్యుమోనియా. సమాచారం.</w:t>
        <w:br/>
        <w:t>UNICEF. చివరిగా అప్‌డేట్ చేయబడింది ఏప్రిల్ 2021. న్యుమోనియా యొక్క</w:t>
        <w:br/>
        <w:t>అవలోకనం. BMJ బెస్ట్ ప్రాక్టీస్. లాంబెర్టి LM, జకారిజా-గ్ర్కోవిక్ I,</w:t>
        <w:br/>
        <w:t>ఫిషర్ వాకర్ CL, మరియు ఇతరులు. రెండు సంవత్సరాల కంటే తక్కువ వయస్సు ఉన్న</w:t>
        <w:br/>
        <w:t>పిల్లలలో న్యుమోనియా వ్యాధి మరియు మరణాల ప్రమాదాన్ని తగ్గించడానికి</w:t>
        <w:br/>
        <w:t>తల్లిపాలు: ఒక క్రమబద్ధమైన సాహిత్య సమీక్ష మరియు మెటా-విశ్లేషణ. BMC</w:t>
        <w:br/>
        <w:t>పబ్లిక్ హెల్త్. 2013;13 సరఫరా 3(సప్ల్ 3):S18.</w:t>
        <w:br/>
        <w:br/>
        <w:t>==================================================</w:t>
        <w:br/>
        <w:br/>
        <w:t>పోలియోను పోలియోమైలిటిస్ ఓవర్‌వ్యూ అని కూడా అంటారు</w:t>
        <w:br/>
        <w:br/>
        <w:t>పోలియో అనేది పోలియో వైరస్‌ల వల్ల కలిగే అత్యంత అంటు వ్యాధి. ఇది మల-నోటి</w:t>
        <w:br/>
        <w:t>మార్గం ద్వారా లేదా తక్కువ తరచుగా, కలుషితమైన నీరు లేదా ఆహారం ద్వారా</w:t>
        <w:br/>
        <w:t>వ్యక్తి నుండి వ్యక్తికి మాత్రమే వ్యాపిస్తుంది.</w:t>
        <w:br/>
        <w:br/>
        <w:t>పోలియో యొక్క సంకేతాలు మరియు లక్షణాలు ఎటువంటి లక్షణాల నుండి అవయవాల</w:t>
        <w:br/>
        <w:t>వైకల్యాలు, పక్షవాతం మరియు మరణం వరకు ఉంటాయి. పోలియో వ్యాక్సిన్</w:t>
        <w:br/>
        <w:t>తీసుకోకపోవడం, బలహీనమైన రోగనిరోధక శక్తి మరియు వ్యాధి సోకిన ప్రాంతాలకు</w:t>
        <w:br/>
        <w:t>వెళ్లడం వంటివి పోలియో వైరస్ బారిన పడటానికి ప్రధాన ప్రమాద కారకాలు.</w:t>
        <w:br/>
        <w:br/>
        <w:t>పోలియో వ్యాధి నిర్ధారణ రోగి చరిత్ర, శారీరక పరీక్ష మరియు లక్షణాలపై</w:t>
        <w:br/>
        <w:t>ఆధారపడి ఉంటుంది. రోగ నిర్ధారణను నిర్ధారించడానికి రోగి యొక్క గొంతు, మలం</w:t>
        <w:br/>
        <w:t>మరియు సెరెబ్రోస్పానియల్ ఫ్లూయిడ్ (CSF) నుండి వైరస్ వేరుచేయబడవచ్చు.</w:t>
        <w:br/>
        <w:t>పోలియోకు మందు లేదు. పోలియో చికిత్స ప్రధానంగా సహాయకరంగా ఉంటుంది మరియు</w:t>
        <w:br/>
        <w:t>లక్షణాలను పరిమితం చేయడం మరియు తగ్గించడంపై దృష్టి పెడుతుంది.</w:t>
        <w:br/>
        <w:br/>
        <w:t>చాలా మంది రోగులకు, రోగ నిరూపణ మంచిది ఎందుకంటే కొన్ని లక్షణాలు లేదా</w:t>
        <w:br/>
        <w:t>లక్షణాలు లేవు; అయినప్పటికీ, రోగి అవయవాల వైకల్యం, పక్షవాతం, శ్వాస</w:t>
        <w:br/>
        <w:t>తీసుకోవడంలో ఇబ్బంది మరియు ఆహారాన్ని మింగలేకపోవడం వంటి తీవ్రమైన లక్షణాలను</w:t>
        <w:br/>
        <w:t>అభివృద్ధి చేస్తే రోగ నిరూపణ తీవ్రంగా పరిమితం చేయబడుతుంది.</w:t>
        <w:br/>
        <w:br/>
        <w:t>పోలియో వ్యాధి నిరోధక టీకాల ద్వారా మాత్రమే నివారించబడుతుంది. టీకా, అనేక</w:t>
        <w:br/>
        <w:t>సార్లు ఇవ్వబడుతుంది, జీవితాంతం పిల్లలను కాపాడుతుంది. గ్లోబల్ పోలియో</w:t>
        <w:br/>
        <w:t>నిర్మూలన వంటి కొన్ని కార్యక్రమాలను ప్రారంభించిన కారణంగా, పక్షవాతం బారిన</w:t>
        <w:br/>
        <w:t>పడే 18 మిలియన్ల కంటే ఎక్కువ మంది ఈరోజు నడవగలరు. సాధారణంగా 5 సంవత్సరాల</w:t>
        <w:br/>
        <w:t>కంటే తక్కువ వయస్సు ఉన్న పిల్లలలో కనిపించే ముఖ్య వాస్తవాలు లింగం పురుషులు</w:t>
        <w:br/>
        <w:t>మరియు మహిళలు ఇద్దరినీ ప్రభావితం చేస్తుంది, కానీ పురుషులలో ఎక్కువగా</w:t>
        <w:br/>
        <w:t>కనిపిస్తుంది. శరీర భాగం(లు) ప్రమేయం ఉన్న మెదడు వెన్నుపాము వ్యాప్తి</w:t>
        <w:br/>
        <w:t>ప్రపంచం: 6 (2021) భారతదేశం: 1 (2011) అనుకరించే పరిస్థితులు ఫ్లూ-వంటి</w:t>
        <w:br/>
        <w:t>లక్షణాలు అక్యూట్ ఫ్లాసిడ్ మైలిటిస్ గుల్లెయిన్-బారే సిండ్రోమ్ అవసరమైన</w:t>
        <w:br/>
        <w:t>ఆరోగ్య పరీక్షలు/ఇమేజింగ్ వైరస్ ఐసోలేషన్ మరియు డిటెక్షన్</w:t>
        <w:br/>
        <w:t>సెరెబ్రోస్పానియల్ ఫ్లూయిడ్ విశ్లేషణ ) రక్త పరీక్షలు చికిత్స చికిత్స</w:t>
        <w:br/>
        <w:t>లేదు. సహాయక చికిత్స మాత్రమే: నొప్పి నివారణ మందులు: ఆస్పిరిన్,</w:t>
        <w:br/>
        <w:t>పారాసెటమాల్ లేదా ఇబుప్రోఫెన్, గబాపెంటిన్ ఫిజికల్ లేదా ఆక్యుపేషనల్ థెరపీ</w:t>
        <w:br/>
        <w:t>మొబిలిటీ ఎయిడ్స్ పోలియో యొక్క అన్ని లక్షణాలను చూడండి</w:t>
        <w:br/>
        <w:br/>
        <w:t>లక్షణాలు లేని (అత్యంత సాధారణమైన) నుండి బలహీనపరిచే పక్షవాతం యొక్క అత్యంత</w:t>
        <w:br/>
        <w:t>తీవ్రమైన రూపాల వరకు ప్రభావాలు ఉంటాయి. వివిధ లక్షణాలు క్రింద</w:t>
        <w:br/>
        <w:t>చర్చించబడ్డాయి:</w:t>
        <w:br/>
        <w:br/>
        <w:t>1.  పక్షవాతం లేని పోలియో పోలియో సోకిన వారిలో దాదాపు 95% మందికి ఎలాంటి</w:t>
        <w:br/>
        <w:t xml:space="preserve">    లక్షణాలు ఉండవు. తాము ఇన్ఫెక్షన్ బారిన పడ్డామని కూడా తెలుసుకోకుండానే</w:t>
        <w:br/>
        <w:t xml:space="preserve">    ఇన్ఫెక్షన్‌తో పోరాడగలుగుతారు. దాదాపు కొన్ని సందర్భాల్లో, 4%–8%</w:t>
        <w:br/>
        <w:t xml:space="preserve">    పోలియో ఇన్‌ఫెక్షన్‌లు కేంద్ర నాడీ వ్యవస్థ దాడికి సంబంధించిన ఎలాంటి</w:t>
        <w:br/>
        <w:t xml:space="preserve">    రుజువు లేకుండా చిన్న అనారోగ్యానికి కారణమవుతాయి. దీనిని అబార్టివ్</w:t>
        <w:br/>
        <w:t xml:space="preserve">    పోలియోమైలిటిస్ అంటారు. పూర్తి రికవరీ సాధారణంగా ఒక వారం కంటే తక్కువ</w:t>
        <w:br/>
        <w:t xml:space="preserve">    సమయంలో జరుగుతుంది. వ్యాధి సోకిన 3 నుండి 21 రోజుల వరకు కొంతమంది</w:t>
        <w:br/>
        <w:t xml:space="preserve">    వ్యక్తులు ఫ్లూ లాంటి అనారోగ్యాన్ని అనుభవిస్తారు. ఈ రకమైన</w:t>
        <w:br/>
        <w:t xml:space="preserve">    ఇన్ఫెక్షన్‌లో గమనించిన లక్షణాలు: అధిక ఉష్ణోగ్రత (జ్వరం) 100.4F లేదా</w:t>
        <w:br/>
        <w:t xml:space="preserve">    అంతకంటే ఎక్కువ తలనొప్పి పొత్తికడుపు నొప్పి గొంతు నొప్పి జీర్ణశయాంతర</w:t>
        <w:br/>
        <w:t xml:space="preserve">    ఆటంకాలు (వికారం మరియు వాంతులు)</w:t>
        <w:br/>
        <w:br/>
        <w:t>2.  పక్షవాతం పోలియో దాదాపు 1 శాతం కేసులు పక్షవాతం పోలియోకు దారితీయవచ్చు.</w:t>
        <w:br/>
        <w:t xml:space="preserve">    పక్షవాతం పోలియో వెన్నుపాము, మెదడు వ్యవస్థ లేదా రెండింటికి పక్షవాతం</w:t>
        <w:br/>
        <w:t xml:space="preserve">    కలిగిస్తుంది. ప్రారంభ లక్షణాలు నాన్‌పరాలిటిక్ పోలియోకు సంబంధించినవి.</w:t>
        <w:br/>
        <w:t xml:space="preserve">    కానీ ఒక వారం తర్వాత, కండరాల బలహీనత బిగుతుగా ఉన్న కీళ్ళు (సంకోచాలు)</w:t>
        <w:br/>
        <w:t xml:space="preserve">    కండరాలు కుంచించుకుపోవడం (క్షీణత) వైకల్యాలు, వక్రీకృత తుంటి, పాదాలు</w:t>
        <w:br/>
        <w:t xml:space="preserve">    లేదా కాళ్లు రిఫ్లెక్స్‌లు కోల్పోవడం వంటి తీవ్రమైన లక్షణాలు</w:t>
        <w:br/>
        <w:t xml:space="preserve">    కనిపిస్తాయి. పూర్తిగా, మరియు కండరాల పనితీరు అనేక సందర్భాల్లో కొంత</w:t>
        <w:br/>
        <w:t xml:space="preserve">    స్థాయికి తిరిగి వస్తుంది.</w:t>
        <w:br/>
        <w:br/>
        <w:t>3.  పోస్ట్-పోలియో సిండ్రోమ్ (PPS) పోలియో 15 నుండి 40 సంవత్సరాల కోలుకున్న</w:t>
        <w:br/>
        <w:t xml:space="preserve">    తర్వాత కూడా తిరిగి రావచ్చు. పోస్ట్ పోలియో సిండ్రోమ్ యొక్క కొన్ని</w:t>
        <w:br/>
        <w:t xml:space="preserve">    సాధారణ లక్షణాలు తేలికగా అయిపోయిన లేదా అలసటతో కూడిన చల్లని</w:t>
        <w:br/>
        <w:t xml:space="preserve">    ఉష్ణోగ్రతలను తట్టుకోవడం తక్కువ కండరాల నొప్పి అధ్వాన్నంగా కండరాలు</w:t>
        <w:br/>
        <w:t xml:space="preserve">    క్షీణత ఏకాగ్రత మరియు జ్ఞాపకశక్తిలో ఇబ్బంది</w:t>
        <w:br/>
        <w:br/>
        <w:t>పోలియో నుండి బయటపడిన వారిలో 25-50 శాతం మందికి PPS వస్తుందని అంచనా</w:t>
        <w:br/>
        <w:t>వేయబడింది. పోలియో కారణాలు</w:t>
        <w:br/>
        <w:br/>
        <w:t>పోలియో అనేది పోలియో వైరస్ వల్ల కలిగే అత్యంత అంటు వ్యాధి. పోలియో వైరస్</w:t>
        <w:br/>
        <w:t>మనుషులకు మాత్రమే సోకుతుంది. వ్యాధి సోకిన వ్యక్తి లక్షణాలు కనిపించిన 2</w:t>
        <w:br/>
        <w:t>వారాల ముందు లేదా 2 వారాల వరకు వైరస్‌ను ఇతరులకు వ్యాప్తి చేయవచ్చు. ఒక</w:t>
        <w:br/>
        <w:t>లక్షణం లేని క్యారియర్ ఇతరులకు కూడా సోకుతుంది. సోకిన వ్యక్తి యొక్క</w:t>
        <w:br/>
        <w:t>ప్రేగులలో పోలియోవైరస్ చాలా వారాల పాటు జీవించగలదు. దీంతో అపరిశుభ్ర</w:t>
        <w:br/>
        <w:t>వాతావరణంలో ఆహారం, నీరు కలుషితమయ్యే అవకాశం ఉంది. ప్రసారం క్రింది</w:t>
        <w:br/>
        <w:t>మార్గాల్లో సంభవించవచ్చు: సోకిన వ్యక్తి యొక్క మలంతో సంపర్కం సోకిన వ్యక్తి</w:t>
        <w:br/>
        <w:t>యొక్క తుమ్ము లేదా దగ్గు నుండి చుక్కలు కలుషితమైన ఉపరితలాలను తాకడం. సోకిన</w:t>
        <w:br/>
        <w:t>వ్యక్తితో సన్నిహిత సంబంధం. పోలియో ప్రమాద కారకాలు</w:t>
        <w:br/>
        <w:br/>
        <w:t>పోలియో జనాభాలో అత్యంత హాని కలిగించే సభ్యులను ప్రభావితం చేస్తుంది. ఇందులో</w:t>
        <w:br/>
        <w:t>గర్భిణీలు, చిన్నపిల్లలు మరియు బలహీనమైన రోగనిరోధక శక్తి ఉన్నవారు ఉన్నారు.</w:t>
        <w:br/>
        <w:t>ఇన్ఫెక్షన్ సంక్రమించడానికి వివిధ ప్రమాద కారకాలు క్రింది విధంగా ఉన్నాయి:</w:t>
        <w:br/>
        <w:t>పోలియోకు వ్యతిరేకంగా టీకాలు వేయలేదు, పోలియో విస్తృతంగా లేదా స్థానికంగా</w:t>
        <w:br/>
        <w:t>ఉన్న పాకిస్తాన్ లేదా ఆఫ్ఘనిస్తాన్ వంటి దేశాలకు వెళ్లండి. బలహీనమైన</w:t>
        <w:br/>
        <w:t>రోగనిరోధక వ్యవస్థ టాన్సిలెక్టమీ లేదా టాన్సిల్స్ తొలగించబడిన వైరస్ యొక్క</w:t>
        <w:br/>
        <w:t>ప్రయోగశాల నమూనాను నిర్వహించడం పోలియో నిర్ధారణ</w:t>
        <w:br/>
        <w:br/>
        <w:t>ఒక సాధారణ అభ్యాసకుడు ఒక వివరణాత్మక వైద్య చరిత్ర, శారీరక పరీక్ష చేయడం</w:t>
        <w:br/>
        <w:t>మరియు శరీర ద్రవాల నమూనాలను పరీక్షించడం ద్వారా పోలియోను నిర్ధారిస్తారు.</w:t>
        <w:br/>
        <w:t>వైద్య చరిత్ర ఇది పోలియో స్థానికంగా ఉన్న ప్రాంతానికి వెళ్లడం లేదా పోలియో</w:t>
        <w:br/>
        <w:t>సోకిన వ్యక్తితో ఏదైనా పరిచయం వంటి సమాచారాన్ని తీసుకోవడం. శారీరక పరీక్ష</w:t>
        <w:br/>
        <w:t>ఇది పూర్తి శరీర తనిఖీని కలిగి ఉంటుంది. పోలియో వెన్నుపాము మరియు మెదడు</w:t>
        <w:br/>
        <w:t>కాండంపై ప్రభావం చూపుతుంది కాబట్టి శ్వాసకోశ కండరాల పనితీరు</w:t>
        <w:br/>
        <w:t>పరీక్షించబడుతుంది, ఇది శ్వాసకోశ కండరాలకు సోకుతుంది. మెడ మరియు వెనుక</w:t>
        <w:br/>
        <w:t>కండరాలు గట్టిపడటం లేదా వెనుకభాగంలో ఫ్లాట్‌గా పడుకున్నప్పుడు తల లేదా</w:t>
        <w:br/>
        <w:t>కాళ్ళను పైకి లేపడంలో ఇబ్బంది ఉన్నందున కండరాల ప్రతిచర్యలు కూడా మూల్యాంకనం</w:t>
        <w:br/>
        <w:t>చేయబడతాయి. ప్రయోగశాల నిర్ధారణ కింది పరీక్షలు పోలియో ఇన్ఫెక్షన్ నిర్ధారణ</w:t>
        <w:br/>
        <w:t>మరియు నిర్ధారణలో సహాయపడతాయి:</w:t>
        <w:br/>
        <w:t>వైరస్ ఐసోలేషన్ మరియు డిటెక్షన్ పోలియోవైరస్ ఇన్ఫెక్షన్ నిర్ధారణకు</w:t>
        <w:br/>
        <w:t>సంస్కృతిలో వైరస్ ఐసోలేషన్ అత్యంత నమ్మదగిన పద్ధతి. పోలియోవైరస్ సాధారణంగా</w:t>
        <w:br/>
        <w:t>స్టూల్ నమూనాలు లేదా గొంతు శుభ్రముపరచు నుండి వేరుచేయబడుతుంది.</w:t>
        <w:br/>
        <w:t>పోలియోవైరస్‌ని వేరుచేసే అవకాశాలను పెంచడానికి అనుమానిత పోలియోమైలిటిస్</w:t>
        <w:br/>
        <w:t>ఉన్న రోగుల నుండి కనీసం 24 గంటల వ్యవధిలో రెండు నమూనాలను సేకరిస్తారు.</w:t>
        <w:br/>
        <w:t>సెరెబ్రోస్పానియల్ ఫ్లూయిడ్ విశ్లేషణ సెరెబ్రోస్పానియల్ ఫ్లూయిడ్ (CSF)</w:t>
        <w:br/>
        <w:t>వైరస్ యొక్క రోగనిర్ధారణ పరీక్ష కోసం కూడా ఉపయోగించవచ్చు. CSF ఒక నడుము</w:t>
        <w:br/>
        <w:t>పంక్చర్ (దీనిని వెన్నెముక ట్యాప్ అని కూడా పిలుస్తారు) ఉపయోగించి</w:t>
        <w:br/>
        <w:t>సేకరించబడుతుంది, దీనిలో CSFని సేకరించేందుకు వెన్నెముక కాలువలోకి సూదిని</w:t>
        <w:br/>
        <w:t>చొప్పించబడుతుంది. రక్త పరీక్షలు పోలియోవైరస్ కోసం ప్రతిరోధకాల కోసం రక్తం</w:t>
        <w:br/>
        <w:t>పరీక్షించబడుతుంది, దాడి చేసే వైరస్ లేదా బ్యాక్టీరియా నుండి రక్షణ కోసం</w:t>
        <w:br/>
        <w:t>శరీరం ఉత్పత్తి చేస్తుంది. ఎలక్ట్రోమియోగ్రామ్ (EMG) EMG ఒక నరాల కండరాల</w:t>
        <w:br/>
        <w:t>ప్రేరణకు ప్రతిస్పందనగా విద్యుత్ కార్యకలాపాలను కొలుస్తుంది. పోస్ట్-పోలియో</w:t>
        <w:br/>
        <w:t>సిండ్రోమ్‌లో ఏదైనా నాడీ కండరాల అసాధారణతలను మరియు కండరాల బలహీనత యొక్క</w:t>
        <w:br/>
        <w:t>అవకలన నిర్ధారణను గుర్తించడంలో సహాయపడటానికి ఈ పరీక్ష ఉపయోగించబడుతుంది.</w:t>
        <w:br/>
        <w:t>పోలియో వైరస్‌ని వేలిముద్ర వేయడం అనేది ఒలిగోన్యూక్లియోటైడ్ మ్యాపింగ్</w:t>
        <w:br/>
        <w:t>(ఫింగర్‌ప్రింటింగ్) లేదా జెనోమిక్ సీక్వెన్సింగ్ అని పిలువబడే ఒక</w:t>
        <w:br/>
        <w:t>నిర్దిష్ట పరీక్ష ద్వారా పోలియోవైరస్ వేరుచేయబడి పరీక్షించబడుతుంది. వైరస్</w:t>
        <w:br/>
        <w:t>యొక్క మూలం వైల్డ్-టైప్ లేదా వ్యాక్సిన్ లాంటిదైతే పరీక్షించడానికి వైరస్</w:t>
        <w:br/>
        <w:t>యొక్క జన్యు క్రమాన్ని చూడటానికి ఈ పరీక్ష సహాయపడుతుంది. వైల్డ్-టైప్</w:t>
        <w:br/>
        <w:t>వైరస్లు సహజంగా పర్యావరణంలో సంభవిస్తాయి, అయితే టీకా-వంటి వైరస్ వైరస్</w:t>
        <w:br/>
        <w:t>యొక్క జన్యువుల యొక్క ఆకస్మిక మ్యుటేషన్ తర్వాత ఉద్భవించింది.</w:t>
        <w:br/>
        <w:br/>
        <w:t>మీ ఇంటి సౌలభ్యం మరియు భద్రత నుండి మీ పరీక్షలను బుక్ చేసుకోండి. ఇక్కడ</w:t>
        <w:br/>
        <w:t>నొక్కండి</w:t>
        <w:br/>
        <w:br/>
        <w:t>సెలబ్రిటీలు ఫ్రిదా కహ్లోను ప్రభావితం చేశారు ప్రఖ్యాత కళాకారిణి ఫ్రిదా</w:t>
        <w:br/>
        <w:t>కహ్లో 6 సంవత్సరాల వయస్సులో పోలియో బారిన పడ్డారు. ఆమె వ్యాధి నుండి</w:t>
        <w:br/>
        <w:t>కోలుకోవడానికి నెలల తరబడి మంచం పట్టవలసి వచ్చింది. ఆమెకు పక్షవాతం</w:t>
        <w:br/>
        <w:t>రానప్పటికీ, ఆమె ఎడమ కాలు కంటే ఆమె కుడి కాలు చాలా తక్కువగా మరియు సన్నగా</w:t>
        <w:br/>
        <w:t>ఉంది. ఆ తర్వాత సంవత్సరాల్లో ఆమె పాదాలకు పుండ్లు వచ్చాయి. జోనీ మిచెల్</w:t>
        <w:br/>
        <w:t>జోనీ మిచెల్, కెనడియన్-అమెరికన్ సంగీతకారుడు, నిర్మాత మరియు చిత్రకారుడు,</w:t>
        <w:br/>
        <w:t>1950ల ప్రారంభంలో 9 సంవత్సరాల వయస్సులో పోలియో బారిన పడ్డారు. ఆమె</w:t>
        <w:br/>
        <w:t>వెన్నెముక వక్రీకరించబడింది మరియు ఆమె నడవలేక పక్షవాతానికి గురైంది. 40</w:t>
        <w:br/>
        <w:t>సంవత్సరాల తర్వాత, ఆమె 1995 సంవత్సరంలో తన లక్షణాల పునరుద్ధరణతో బాధపడింది.</w:t>
        <w:br/>
        <w:t>ఆమె రెండవసారి తీవ్రమైన అలసట మరియు కండరాల బలహీనతను అనుభవించడం</w:t>
        <w:br/>
        <w:t>ప్రారంభించింది. సందర్శించవలసిన నిపుణుడు</w:t>
        <w:br/>
        <w:br/>
        <w:t>పోలియోకు ప్రస్తుతం ఎటువంటి నివారణ లేదు, కాబట్టి చికిత్స లక్షణాలను</w:t>
        <w:br/>
        <w:t>నిర్వహించడం మరియు జీవన నాణ్యతను మెరుగుపరచడంపై దృష్టి పెడుతుంది. ఒక బృందం</w:t>
        <w:br/>
        <w:t>తరచుగా వివిధ ఆరోగ్య సంరక్షణ నిపుణులతో రోగులకు చికిత్స చేస్తుంది. దీనిని</w:t>
        <w:br/>
        <w:t>వైద్యుల మల్టీడిసిప్లినరీ టీమ్ (MDT) అంటారు. వైద్యుల మల్టీడిసిప్లినరీ</w:t>
        <w:br/>
        <w:t>బృందంలో సాధారణ వైద్యుడు ఉంటారు: వివరణాత్మక వైద్య చరిత్రను తీసుకోవడం,</w:t>
        <w:br/>
        <w:t>శారీరక పరీక్ష చేయడం మరియు అవసరమైన రోగనిర్ధారణ పరీక్షలను సూచించడం ద్వారా</w:t>
        <w:br/>
        <w:t>పోలియోను నిర్ధారిస్తారు. న్యూరాలజిస్టులు: నాడీ వ్యవస్థను ప్రభావితం చేసే</w:t>
        <w:br/>
        <w:t>సమస్యల చికిత్సలో ప్రత్యేకత కలిగి ఉంటారు. మొబిలిటీ స్పెషలిస్ట్: వాకింగ్</w:t>
        <w:br/>
        <w:t>స్టిక్స్ మరియు వీల్ చైర్లు వంటి మొబిలిటీ ఎయిడ్స్ గురించి సలహా.</w:t>
        <w:br/>
        <w:t>ఫిజియోథెరపిస్ట్: రోగులు వారి కదలిక మరియు సమన్వయ శ్రేణిని మెరుగుపరచడంలో</w:t>
        <w:br/>
        <w:t>సహాయపడండి శ్వాసకోశ సలహాదారు: శ్వాసను ప్రభావితం చేసే సమస్యలతో</w:t>
        <w:br/>
        <w:t>వ్యవహరించండి పునరావాస కన్సల్టెంట్: సంక్లిష్ట వైకల్యాలను నిర్వహించడంలో</w:t>
        <w:br/>
        <w:t>నిపుణుడు</w:t>
        <w:br/>
        <w:br/>
        <w:t>మా తీర్పు లేని మరియు విశ్వసనీయ వైద్యుల బృందం నుండి సంప్రదింపులు పొందండి.</w:t>
        <w:br/>
        <w:t>ఇప్పుడే సంప్రదింపులు బుక్ చేయండి</w:t>
        <w:br/>
        <w:br/>
        <w:t>పోలియో నివారణ</w:t>
        <w:br/>
        <w:br/>
        <w:t>ప్రస్తుతం పోలియోకు చికిత్స లేదు. అయితే, ఇది టీకా-నివారించగల వ్యాధి.</w:t>
        <w:br/>
        <w:t>టీకాలు వేయడం సాధారణంగా బాల్యంలో జరుగుతుంది. మీరు చిన్నతనంలో టీకాలు</w:t>
        <w:br/>
        <w:t>వేయకపోతే, మీ టీకా గురించి మీ ఆరోగ్య సంరక్షణ ప్రదాతని అడగండి. ఆరోగ్య</w:t>
        <w:br/>
        <w:t>సంరక్షణ నిపుణుడు బాల్యంలో నాలుగు పోలియో చుక్కలను సిఫార్సు చేస్తాడు:</w:t>
        <w:br/>
        <w:br/>
        <w:t>మొదటి షాట్ 2 నెలల్లో రెండవ షాట్ 4 నెలల్లో మూడవ షాట్ 6 మరియు 18 నెలల మధ్య</w:t>
        <w:br/>
        <w:t>బూస్టర్ షాట్ 4 మరియు 6 సంవత్సరాల మధ్య</w:t>
        <w:br/>
        <w:br/>
        <w:t>ఒక వ్యక్తి బాల్యంలో టీకాలు వేయకపోతే మరియు పెద్దయ్యాక టీకాలు వేయమని</w:t>
        <w:br/>
        <w:t>సిఫార్సు చేయబడితే, ఆ వ్యక్తికి మూడు షాట్లు వస్తాయి:</w:t>
        <w:br/>
        <w:br/>
        <w:t>రెండు డోసులు 1-2 నెలల తేడాతో మూడవ డోస్ రెండవ డోస్ తర్వాత 6-12 నెలలు</w:t>
        <w:br/>
        <w:br/>
        <w:t>రెండు రకాల టీకాలు ఉన్నాయి: ఇనాక్టివేటెడ్ పోలియో వ్యాక్సిన్ (IPV): IPVలో</w:t>
        <w:br/>
        <w:t>పోలియోవైరస్ ఉంటుంది, అది చికిత్స చేయబడుతుంది ("చంపబడింది") కాబట్టి అది</w:t>
        <w:br/>
        <w:t>ఇకపై గుణించదు. ఇది 1, 2 మరియు 3 రకాల పోలియో జాతుల యొక్క క్రియారహిత</w:t>
        <w:br/>
        <w:t>సంస్కరణను కలిగి ఉంది. IPV షాట్‌ల శ్రేణిగా (ఇంజెక్షన్‌లు)</w:t>
        <w:br/>
        <w:t>నిర్వహించబడుతుంది. ఓరల్ పోలియో వ్యాక్సిన్ (OPV): దీన్ని లైవ్</w:t>
        <w:br/>
        <w:t>అటెన్యూయేటెడ్ పోలియో వ్యాక్సిన్ అని కూడా అంటారు. ఇది బలహీనమైన</w:t>
        <w:br/>
        <w:t>(అటెన్యూయేటెడ్) మరియు మిమ్మల్ని అనారోగ్యానికి గురిచేయలేని ప్రత్యక్ష</w:t>
        <w:br/>
        <w:t>వైరస్‌ని ఉపయోగిస్తుంది. అయినప్పటికీ, ఇది మ్యూకోసల్ ఇమ్యూనిటీ అని</w:t>
        <w:br/>
        <w:t>పిలువబడే ప్రేగులలో రోగనిరోధక ప్రతిస్పందనను సృష్టిస్తుంది, ఇది పోలియో</w:t>
        <w:br/>
        <w:t>ఇన్ఫెక్షన్ నుండి రక్షిస్తుంది. ఇది మౌఖికంగా ద్రవ రూపంలో ఇవ్వబడుతుంది.</w:t>
        <w:br/>
        <w:t>నీకు తెలుసా? ఏప్రిల్ 24 - ఏప్రిల్ 30 (ఏప్రిల్ చివరి వారం) ప్రతి సంవత్సరం</w:t>
        <w:br/>
        <w:t>ప్రపంచ ఇమ్యునైజేషన్ వీక్‌గా పాటిస్తారు. వ్యాధుల నుండి రక్షించడానికి</w:t>
        <w:br/>
        <w:t>అన్ని వయసుల వారికి వ్యాక్సిన్‌లను ప్రచారం చేయడం దీని లక్ష్యం. పోలియో</w:t>
        <w:br/>
        <w:t>చికిత్స ఇప్పుడు చదవండి</w:t>
        <w:br/>
        <w:br/>
        <w:t>పోలియోకు మందు లేదు. ఈ పరిస్థితి యొక్క నిర్వహణ సౌకర్యాన్ని పెంచడం, త్వరగా</w:t>
        <w:br/>
        <w:t>కోలుకోవడం మరియు సమస్యలను నివారించడంపై దృష్టి పెడుతుంది. సహాయక చికిత్సలలో</w:t>
        <w:br/>
        <w:t>ఇవి ఉన్నాయి: నొప్పి నివారణ మందులు ఆస్పిరిన్, పారాసెటమాల్ లేదా</w:t>
        <w:br/>
        <w:t>ఇబుప్రోఫెన్ వంటి ఓవర్-ది-కౌంటర్ మందులు మరియు నొప్పిని తగ్గించడంలో</w:t>
        <w:br/>
        <w:t>సహాయపడటానికి డాక్టర్చే బలమైన NSAIDలు మరియు ఓపియేట్‌లను సూచించవచ్చు. కానీ</w:t>
        <w:br/>
        <w:t>ఈ మందులు చాలా కాలం పాటు తీసుకోరాదు ఎందుకంటే అవి కడుపులో అల్సర్ వంటి</w:t>
        <w:br/>
        <w:t>దుష్ప్రభావాలను కలిగిస్తాయి. ఈ మందులు పని చేయకపోతే, నొప్పి కోసం వైద్యుడు</w:t>
        <w:br/>
        <w:t>గబాపెంటిన్ వంటి మందులను సూచించవచ్చు. విశ్రాంతి మరియు వ్యాయామం</w:t>
        <w:br/>
        <w:t>పోస్ట్-పోలియో సిండ్రోమ్ ఉన్న చాలా మందికి చురుకుగా ఉండటం ప్రయోజనకరంగా</w:t>
        <w:br/>
        <w:t>ఉంటుంది, ఎందుకంటే ఇది ప్రగతిశీల కండరాల బలహీనతను తగ్గిస్తుంది.</w:t>
        <w:br/>
        <w:t>అయినప్పటికీ, కొంతకాలం తర్వాత లక్షణాలు తీవ్రమయ్యే అవకాశం ఉన్నందున రోగులు</w:t>
        <w:br/>
        <w:t>చురుకుగా ఉండటం సవాలుగా ఉండవచ్చు. ఈ సమస్యను అధిగమించడానికి, "పేసింగ్"</w:t>
        <w:br/>
        <w:t>పద్ధతులను సిఫార్సు చేయవచ్చు. ఇది విధులకు ప్రాధాన్యతనిస్తూ పగటిపూట క్రమం</w:t>
        <w:br/>
        <w:t>తప్పకుండా విరామాలు మరియు విశ్రాంతి తీసుకోవడం, క్రమం తప్పకుండా సున్నితమైన</w:t>
        <w:br/>
        <w:t>వ్యాయామం చేయడం శారీరక లేదా వృత్తిపరమైన చికిత్స శారీరక చికిత్స నొప్పిని</w:t>
        <w:br/>
        <w:t>తగ్గించడానికి మరియు పని చేయడానికి, కదలడానికి మరియు మెరుగ్గా జీవించడానికి</w:t>
        <w:br/>
        <w:t>సహాయపడుతుంది. ఇది పోలియో వల్ల కలిగే చేయి లేదా కాలు బలహీనతను</w:t>
        <w:br/>
        <w:t>తగ్గించడానికి మరియు దీర్ఘకాలిక ఫలితాలను మెరుగుపరచడంలో సహాయపడుతుంది,</w:t>
        <w:br/>
        <w:t>ప్రధానంగా అనారోగ్యం ప్రారంభంలో అమలు చేస్తే. మొబిలిటీ ఎయిడ్స్ మొబిలిటీ</w:t>
        <w:br/>
        <w:t>ఎయిడ్స్ నడకలో సహాయపడటానికి లేదా కదలిక బలహీనత ఉన్న వ్యక్తుల కదలికను</w:t>
        <w:br/>
        <w:t>మెరుగుపరచడానికి రూపొందించబడ్డాయి. బలహీనమైన కండరాలు లేదా కీళ్లకు మద్దతుగా</w:t>
        <w:br/>
        <w:t>ఉండే వీల్‌చైర్స్ వాకింగ్ స్టిక్స్ బ్రేస్‌లు షూ ఇన్సర్ట్‌లు పోలియోతో</w:t>
        <w:br/>
        <w:t>శారీరక వైకల్యాలు అంత్య భాగాలను మరియు అవయవాలను ప్రభావితం చేస్తాయి. పోలియో</w:t>
        <w:br/>
        <w:t>యొక్క భౌతిక ప్రభావాలు నడక మరియు ఎముకల నిర్మాణంలో మార్పులకు దారితీయవచ్చు</w:t>
        <w:br/>
        <w:t>మరియు షూ ఇన్సర్ట్‌లు నొప్పిని కలిగించకుండా చుట్టూ తిరగడానికి సహాయపడతాయి.</w:t>
        <w:br/>
        <w:t>కోల్డ్ మరియు హీట్ కంప్రెషన్ ఉపయోగించి వేడి మరియు చలి యొక్క ప్రత్యామ్నాయ</w:t>
        <w:br/>
        <w:t>అప్లికేషన్లు కండరాల నొప్పి మరియు టెన్షన్ నుండి ఉపశమనానికి సహాయపడతాయి.</w:t>
        <w:br/>
        <w:t>మానసిక ప్రభావం PPSని నిర్వహించడం వలన అది ఆందోళన, ఒంటరితనం, ఒత్తిడి మరియు</w:t>
        <w:br/>
        <w:t>నిరాశను ప్రేరేపిస్తుంది కాబట్టి గణనీయమైన మానసిక ప్రభావానికి దారి</w:t>
        <w:br/>
        <w:t>తీస్తుంది. అందువల్ల, లక్షణాలను నిర్వహించడం మరియు జీవన నాణ్యతను</w:t>
        <w:br/>
        <w:t>మెరుగుపరచడం అవసరం. ఆరోగ్యకరమైన ఆహారం మరియు బరువు నిర్వహణ అధిక బరువు</w:t>
        <w:br/>
        <w:t>ఉండటం వలన బలహీనమైన కండరాలు మరింత ఒత్తిడికి గురవుతాయి మరియు శక్తి</w:t>
        <w:br/>
        <w:t>స్థాయిలు మరియు సాధారణ ఆరోగ్యాన్ని దెబ్బతీస్తుంది. సమతుల్య మరియు పోషకమైన</w:t>
        <w:br/>
        <w:t>ఆహారం బరువును నియంత్రించడంలో మరియు మీ మొత్తం ఆరోగ్యాన్ని మెరుగుపరచడంలో</w:t>
        <w:br/>
        <w:t>సహాయపడుతుంది. ఇక్కడ కొన్ని ఆచరణాత్మక బరువు తగ్గించే చిట్కాలు ఉన్నాయి.</w:t>
        <w:br/>
        <w:t>పోలియో యొక్క సంక్లిష్టతలను చదవడానికి క్లిక్ చేయండి</w:t>
        <w:br/>
        <w:br/>
        <w:t>పోలియో సంక్రమణ యొక్క అత్యంత ముఖ్యమైన సమస్యలు పక్షవాతం, ప్రాణాంతక</w:t>
        <w:br/>
        <w:t>శ్వాసకోశ మరియు హృదయనాళ కుప్పకూలడం మరియు పోస్ట్-పోలియో సిండ్రోమ్ (PPS).</w:t>
        <w:br/>
        <w:t>ప్రపంచవ్యాప్తంగా తెలిసిన 15 నుండి 20 మిలియన్ల మంది పోలియో బతికి</w:t>
        <w:br/>
        <w:t>ఉన్నవారిలో 30 నుండి 40% వరకు PPS యొక్క కొన్ని రూపాలను అభివృద్ధి</w:t>
        <w:br/>
        <w:t>చేస్తారని అంచనా వేయబడింది. ఇది గతంలో పోలియోమైలిటిస్‌తో బాధపడుతున్న</w:t>
        <w:br/>
        <w:t>రోగిలో కొత్త-ప్రారంభ లేదా ప్రగతిశీల కండరాల బలహీనత ద్వారా</w:t>
        <w:br/>
        <w:t>వర్గీకరించబడింది. ఇతర లక్షణాలలో మైయాల్జియాస్, శ్వాసకోశ బాధ, కీళ్ల</w:t>
        <w:br/>
        <w:t>నొప్పి, క్షీణత, డైస్ఫాగియా మరియు సాధారణ అలసట ఉన్నాయి. పక్షవాతం తరచుగా</w:t>
        <w:br/>
        <w:t>శ్వాస తీసుకోవడం, మింగడం మరియు ప్రేగు మరియు మూత్రాశయం పనితీరుతో సమస్యలను</w:t>
        <w:br/>
        <w:t>కలిగిస్తుంది. పోలియో యొక్క ప్రత్యామ్నాయ చికిత్సలు</w:t>
        <w:br/>
        <w:br/>
        <w:t>మసాజ్ థెరపీ వైద్యుల పర్యవేక్షణలో మసాజ్ చేయడం వల్ల కండరాల నొప్పులు మరియు</w:t>
        <w:br/>
        <w:t>నొప్పుల నుండి ఉపశమనం పొందవచ్చు. లక్షణాల నుండి ఉపశమనానికి సరైన మసాజ్ కోసం</w:t>
        <w:br/>
        <w:t>సరైన కండరాల ప్రాంతాలను లక్ష్యంగా చేసుకోవడం అత్యవసరం. మూలికా నూనెలను</w:t>
        <w:br/>
        <w:t>వర్తింపజేయడం వలన మసాజ్ యొక్క ప్రభావాలను మెరుగుపరచడం మరియు విశ్రాంతి</w:t>
        <w:br/>
        <w:t>ప్రభావాన్ని జోడించడం కూడా సహాయపడుతుంది. హైడ్రోథెరపీ తగ్గిన గురుత్వాకర్షణ</w:t>
        <w:br/>
        <w:t>మరియు తేలిక కారణంగా, ముఖ్యంగా శరీరం చాలా ఒత్తిడికి లోనవుతున్నప్పుడు</w:t>
        <w:br/>
        <w:t>హైడ్రోథెరపీ పోలియో బతికి ఉన్నవారికి అద్భుతాలు చేయగలదు. కీళ్ల నొప్పులు</w:t>
        <w:br/>
        <w:t>మరియు నొప్పుల కోసం స్విమ్మింగ్ పూల్ లేదా టబ్‌లో కొన్ని గంటలు కండరాలు</w:t>
        <w:br/>
        <w:t>ఉపశమనం పొందుతాయి. పోలియోతో జీవించడం</w:t>
        <w:br/>
        <w:br/>
        <w:t>పోలియో వ్యాధి లక్షణాల తీవ్రతను బట్టి రోగి జీవనశైలిపై వివిధ ప్రతికూల</w:t>
        <w:br/>
        <w:t>ప్రభావాలను కలిగిస్తుంది. వైద్య సంరక్షణ మరియు పునరావాస అవకాశాలు మరియు</w:t>
        <w:br/>
        <w:t>వారి కుటుంబం మరియు సామాజిక మద్దతు లభ్యతకు లోబడి, పోలియోతో జీవించే సవాలు</w:t>
        <w:br/>
        <w:t>లేదా సులభంగా జీవించే ప్రతి వ్యక్తికి మారుతూ ఉంటుంది. పునరావాసం మరియు</w:t>
        <w:br/>
        <w:t>మద్దతు యొక్క వివిధ రూపాలు: పోలియో రోగులకు తరచుగా కదలికల కోసం సహాయక</w:t>
        <w:br/>
        <w:t>పరికరాలు అవసరమవుతాయి, ఉదాహరణకు జంట కలుపులు, కర్రలు, ఆర్థోటిక్స్ మరియు</w:t>
        <w:br/>
        <w:t>వీల్‌చైర్లు, కాబట్టి వారు వ్యక్తిగతంగా రోజువారీ జీవిత పనులను కూడా</w:t>
        <w:br/>
        <w:t>చూసుకోవచ్చు. శారీరక లేదా ఆక్యుపేషనల్ థెరపీ కూడా నొప్పిని తగ్గించడంలో</w:t>
        <w:br/>
        <w:t>సహాయపడుతుంది మరియు వాటిని పని చేయడానికి, కదలడానికి మరియు మెరుగ్గా</w:t>
        <w:br/>
        <w:t>జీవించడానికి వీలు కల్పిస్తుంది. పోలియోతో వ్యవహరించే వ్యక్తికి భావోద్వేగ</w:t>
        <w:br/>
        <w:t>మరియు సంరక్షణ కూడా అవసరం. ఈ వ్యాధి జీవితకాల బలహీనతకు కూడా దారి తీస్తుంది</w:t>
        <w:br/>
        <w:t>కాబట్టి, భావోద్వేగ మైదానంలో కుటుంబం నుండి ఒక సహాయం లేదా మద్దతు</w:t>
        <w:br/>
        <w:t>కోలుకోవడంలో అద్భుతాలు చేయగలదు. తరచుగా అడిగే ప్రశ్నలు పోలియో ఎంతకాలం</w:t>
        <w:br/>
        <w:t>ఉంటుంది? పోలియో ఏ వయస్సులో ప్రభావితం చేస్తుంది? పోలియో తాత్కాలికమా లేదా</w:t>
        <w:br/>
        <w:t>శాశ్వతమా? పోలియో తిరిగి రాగలదా? పోలియో నొప్పిని కలిగిస్తుందా? పోలియో</w:t>
        <w:br/>
        <w:t>ఎక్కడ సర్వసాధారణమైంది? పోలియో శరీరంలోని ఏ భాగాన్ని ప్రభావితం చేస్తుంది?</w:t>
        <w:br/>
        <w:t>ప్రస్తావనలు Wolbert JG, Higginbotham K. Poliomyelitis. [2022 జూన్ 21న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జనవరి-. వ్యాధి నిర్ధారణ. పోస్ట్ పోలియో</w:t>
        <w:br/>
        <w:t>సిండ్రోమ్. నేషనల్ హెల్త్ సర్వీస్ (NHS). 5 జూలై 2022. అవలోకనం.</w:t>
        <w:br/>
        <w:t>పోలియోమైలిటిస్ (పోలియో). 4 జూలై 2022. ఇండియా పోలియో ఫ్యాక్ట్‌షీట్.</w:t>
        <w:br/>
        <w:t>పోలియోమైలిటిస్: ఆరోగ్య సంరక్షణ ప్రదాతలకు. ఆగస్ట్ 10, 2022. సెంటర్స్ ఫర్</w:t>
        <w:br/>
        <w:t>డిసీజ్ కంట్రోల్ అండ్ ప్రివెన్షన్ (CDC). MILLS M. పోలియోమైలిటిస్‌లో</w:t>
        <w:br/>
        <w:t>సాధ్యమైన గృహ సంరక్షణ. కాలిఫ్ మెడ్. 1952 జూలై;77(1):29-31. గ్లోబల్</w:t>
        <w:br/>
        <w:t>ఇమ్యునైజేషన్. రోగనిర్ధారణ పద్ధతులు.సెప్టెంబర్ 28, 2021. వ్యాధి నియంత్రణ</w:t>
        <w:br/>
        <w:t>మరియు నివారణ కేంద్రాలు (CDC). మెహందీరట్టా MM, మెహందీరట్టా P, పాండే R.</w:t>
        <w:br/>
        <w:t>పోలియోమైలిటిస్: చారిత్రక వాస్తవాలు, ఎపిడెమియాలజీ మరియు నిర్మూలనలో</w:t>
        <w:br/>
        <w:t>ప్రస్తుత సవాళ్లు. న్యూరోహాస్పిటలిస్ట్. 2014 అక్టోబర్;4. పోలియో వ్యాధి</w:t>
        <w:br/>
        <w:t>మరియు పోలియో వైరస్. జూలై 12, 2022. వ్యాధి నియంత్రణ మరియు నివారణ</w:t>
        <w:br/>
        <w:t>కేంద్రాలు (CDC). పరిచయం.పోలియోమైలిటిస్. నేషనల్ హెల్త్ పోర్టల్.</w:t>
        <w:br/>
        <w:t>సెప్టెంబర్ 16, 2015. వోల్బర్ట్ JG, హిగ్గిన్‌బోథమ్ K. పోలియోమైలిటిస్.</w:t>
        <w:br/>
        <w:t>2022 జూన్ 21. ఇన్: స్టాట్‌పెర్ల్స్ [ఇంటర్నెట్]. ట్రెజర్ ఐలాండ్ (FL):</w:t>
        <w:br/>
        <w:t>StatPearls పబ్లిషింగ్; 2022 జనవరి. మైనర్ PD. యాన్ ఇంట్రడక్షన్ టు</w:t>
        <w:br/>
        <w:t>పోలియోవైరస్: పాథోజెనిసిస్, వ్యాక్సినేషన్, అండ్ ది ఎండ్‌గేమ్ ఫర్ గ్లోబల్</w:t>
        <w:br/>
        <w:t>ఎరాడికేషన్. పద్ధతులు మోల్ బయోల్. 2016. నోమోటో A. పోలియోవైరస్</w:t>
        <w:br/>
        <w:t>పాథోజెనిసిస్ యొక్క పరమాణు అంశాలు. Proc Jpn అకాడ్ సెర్ బి ఫిజి బయోల్</w:t>
        <w:br/>
        <w:t>సైన్స్. 2007 డిసెంబర్;83(8):266-75.</w:t>
        <w:br/>
        <w:br/>
        <w:t>==================================================</w:t>
        <w:br/>
        <w:br/>
        <w:t>పాలిసిస్టిక్ ఒవేరియన్ సిండ్రోమ్ (PCOS)ని PCOS అని కూడా పిలుస్తారు,</w:t>
        <w:br/>
        <w:t>ఫంక్షనల్ ఓవేరియన్ హైపరాండ్రోజనిజం, హైపర్‌ఆండ్రోజెనిక్ అనోయులేషన్,</w:t>
        <w:br/>
        <w:t>పాలిసిస్టిక్ ఓవరీ డిసీజ్, ఓవేరియన్ హైపర్‌థెకోసిస్, స్టెయిన్-లెవెంథాల్</w:t>
        <w:br/>
        <w:t>సిండ్రోమ్ మరియు స్క్లెరోసిస్టిక్ ఓవరీ సిండ్రోమ్‌ను ఉత్పత్తి చేస్తుంది</w:t>
        <w:br/>
        <w:t>పెద్ద మొత్తం మగ సెక్స్ హార్మోన్లు లేదా ఆండ్రోజెన్లు గుడ్ల అభివృద్ధి</w:t>
        <w:br/>
        <w:t>మరియు విడుదలకు ఆటంకం కలిగిస్తాయి. ఈ గుడ్లలో కొన్ని తిత్తులుగా అభివృద్ధి</w:t>
        <w:br/>
        <w:t>చెందుతాయి, అవి ద్రవంతో నిండిన చిన్న సంచులు, అందుకే పేరు, పాలిసిస్టిక్</w:t>
        <w:br/>
        <w:t>ఓవరీ సిండ్రోమ్. అయినప్పటికీ, పిసిఒఎస్‌తో బాధపడుతున్న కొంతమంది స్త్రీలలో</w:t>
        <w:br/>
        <w:t>తిత్తులు అభివృద్ధి చెందవు, అయితే ఈ వ్యాధి లేని కొంతమంది స్త్రీలు కొన్ని</w:t>
        <w:br/>
        <w:t>ఇతర పరిస్థితుల కారణంగా తిత్తులు అభివృద్ధి చెందుతాయి.</w:t>
        <w:br/>
        <w:br/>
        <w:t>ఖచ్చితమైన PCOS కారణాలు ఇంకా తెలియలేదు. అయినప్పటికీ, PCOS ఉన్న చాలా మంది</w:t>
        <w:br/>
        <w:t>స్త్రీలు ఇన్సులిన్ నిరోధకతను కలిగి ఉన్నారని గమనించబడింది. PCOS</w:t>
        <w:br/>
        <w:t>సంభవించడాన్ని ప్రభావితం చేసే మరో అంశం ఊబకాయం, ఎందుకంటే ఇది శరీరంలో అధిక</w:t>
        <w:br/>
        <w:t>స్థాయి వాపుకు కారణమవుతుంది, ఇది అధిక స్థాయి ఆండ్రోజెన్‌కు దారితీస్తుంది.</w:t>
        <w:br/>
        <w:t>PCOS అనేది చాలావరకు వంశపారంపర్యంగా, జన్యువుల ద్వారా వివిధ తరాలకు</w:t>
        <w:br/>
        <w:t>చెందినదిగా భావించబడుతుంది.</w:t>
        <w:br/>
        <w:br/>
        <w:t>ఈ పరిస్థితితో బాధపడుతున్న స్త్రీలు క్రమరహిత ఋతు చక్రాలు, ముఖంపై</w:t>
        <w:br/>
        <w:t>వెంట్రుకలు అధికంగా పెరగడం, జుట్టు పల్చబడటం, మొటిమలు మరియు నిద్ర</w:t>
        <w:br/>
        <w:t>రుగ్మతలను ఎదుర్కొంటారు. PCOS కూడా హైపర్‌టెన్షన్, అధిక కొలెస్ట్రాల్,</w:t>
        <w:br/>
        <w:t>మధుమేహం, గుండె జబ్బులు మరియు ఎండోమెట్రియల్ క్యాన్సర్ ప్రమాదాన్ని</w:t>
        <w:br/>
        <w:t>పెంచుతుంది.</w:t>
        <w:br/>
        <w:br/>
        <w:t>PCOS యొక్క లక్షణాలు సరైన వైద్య మార్గదర్శకత్వంలో నిర్వహించబడతాయి. ఋతు</w:t>
        <w:br/>
        <w:t>చక్రం నియంత్రించే మందులు అండోత్సర్గము, జుట్టు పెరుగుదలను తగ్గించడానికి</w:t>
        <w:br/>
        <w:t>మరియు ఇతర PCOS లక్షణాలను నిర్వహించడానికి కూడా సహాయపడతాయి. పోషకాహారం,</w:t>
        <w:br/>
        <w:t>ఆరోగ్యకరమైన జీవనశైలి మరియు క్రమం తప్పకుండా వ్యాయామం చేయడంతో పాటు,</w:t>
        <w:br/>
        <w:t>ఆరోగ్యకరమైన రక్తంలో గ్లూకోజ్ స్థాయిలు మరియు ఆరోగ్యకరమైన బరువును</w:t>
        <w:br/>
        <w:t>నిర్వహించవచ్చు. ఇవి PCOS నిర్వహణలో చాలా దూరం వెళ్తాయి. సాధారణంగా 20</w:t>
        <w:br/>
        <w:t>నుండి 30 సంవత్సరాల మధ్య వయస్సు గల స్త్రీలలో కనిపించే ముఖ్య వాస్తవాలు</w:t>
        <w:br/>
        <w:t>లింగ ప్రభావిత స్త్రీల శరీర భాగాలు (లు) ప్రమేయం అండాశయాల వ్యాప్తి</w:t>
        <w:br/>
        <w:t>ప్రపంచవ్యాప్తంగా: 3.4% (2016) భారతదేశం: 20% (2019) అనుకరించే పరిస్థితులు</w:t>
        <w:br/>
        <w:t>హైపర్‌ప్రొలాక్టినీమియా థైరాయిడ్ రుగ్మత ఎండోక్రైన్ రుగ్మతలు అండాశయ</w:t>
        <w:br/>
        <w:t>హైపర్‌లాసియా అడ్రినల్ క్యాన్సర్ ఆరోగ్య పరీక్షలు/ఇమేజింగ్ పాలీసిస్టిక్</w:t>
        <w:br/>
        <w:t>అండాశయ వ్యాధి ప్యానెల్ (PCOS ప్యానెల్) చికిత్స ఆహారం మరియు బరువు</w:t>
        <w:br/>
        <w:t>నియంత్రణ ఓరల్ గర్భనిరోధక ఏజెంట్లు: ఇథినైల్ ఎస్ట్రాడియోల్ &amp;</w:t>
        <w:br/>
        <w:t>మెడ్రాక్సీప్రోజెస్టెరాన్ అసిటేట్ యాంటీఆండ్రోజెన్లు: స్పిరోనోలక్టోన్,</w:t>
        <w:br/>
        <w:t>ల్యూప్రోలైడ్, &amp; ఫినాస్టరైడ్ సెలెక్టివ్ ఈస్ట్రోజెన్ రిసెప్టర్:</w:t>
        <w:br/>
        <w:t>టోమోఫోర్జెనిటర్లు: ఎఫ్లోర్నిథైన్ సమయోచిత మొటిమలు ఏజెంట్లు: Benzoyl</w:t>
        <w:br/>
        <w:t>peroxide, Tretinoin, Adapalene, &amp; Clindamycin హైపోగ్లైసీమిక్ ఏజెంట్లు:</w:t>
        <w:br/>
        <w:t>మెట్‌ఫార్మిన్ &amp; ఇన్సులిన్ సర్జరీ: అండాశయ డ్రిల్లింగ్ పాలిసిస్టిక్</w:t>
        <w:br/>
        <w:t>ఓవేరియన్ సిండ్రోమ్ (PCOS) యొక్క అన్ని లక్షణాలను చూడండి</w:t>
        <w:br/>
        <w:br/>
        <w:t>పిసిఒఎస్ యొక్క లక్షణాలు స్త్రీలలో వారి వయస్సును బట్టి మారుతూ ఉంటాయి. యువ</w:t>
        <w:br/>
        <w:t>మహిళలు మానసిక కల్లోలంతోపాటు క్రమరహితంగా, తేలికగా లేదా ఋతుక్రమం తప్పిన</w:t>
        <w:br/>
        <w:t>కాలాన్ని అనుభవిస్తారు; వృద్ధ మహిళలు బరువు పెరగడం మరియు ఇన్సులిన్ నిరోధకత</w:t>
        <w:br/>
        <w:t>వంటి జీవక్రియ రుగ్మతలతో బాధపడుతున్నారు. ఒకరి ఆరోగ్యాన్ని బట్టి లక్షణాల</w:t>
        <w:br/>
        <w:t>తీవ్రత కూడా మారుతూ ఉంటుంది.</w:t>
        <w:br/>
        <w:br/>
        <w:t>పాలిసిస్టిక్ ఒవేరియన్ సిండ్రోమ్ (PCOS) యొక్క కొన్ని సాధారణ సంకేతాలు</w:t>
        <w:br/>
        <w:t>మరియు లక్షణాలు క్రింది వాటిని కలిగి ఉంటాయి:</w:t>
        <w:br/>
        <w:br/>
        <w:t>1.  జుట్టు పెరుగుదల PCOSతో బాధపడుతున్న చాలా మంది స్త్రీలు అధిక పురుష</w:t>
        <w:br/>
        <w:t xml:space="preserve">    హార్మోన్ ఆండ్రోజెన్ కారణంగా వారి ముఖం మరియు శరీరంపై అధిక జుట్టు</w:t>
        <w:br/>
        <w:t xml:space="preserve">    పెరుగుదలను అనుభవిస్తారు. హెర్సుటిజం అని పిలువబడే అధిక జుట్టు</w:t>
        <w:br/>
        <w:t xml:space="preserve">    పెరుగుదల సమస్య వారి ముఖం, బొడ్డు, వీపు మరియు ఛాతీపై సంభవించవచ్చు.</w:t>
        <w:br/>
        <w:br/>
        <w:t>2.  మొటిమలు ఆండ్రోజెన్ స్థాయిలు పెరగడం వల్ల కూడా ఆయిల్ బ్రేక్‌అవుట్‌లు</w:t>
        <w:br/>
        <w:t xml:space="preserve">    ఏర్పడతాయి, ఇది ముఖం మరియు పైభాగంలో జిడ్డుగల చర్మం మరియు మొటిమలను</w:t>
        <w:br/>
        <w:t xml:space="preserve">    కలిగిస్తుంది.</w:t>
        <w:br/>
        <w:br/>
        <w:t>3.  చర్మం నల్లబడటం PCOS ఉన్న స్త్రీలు అకాంథోసిస్ నైగ్రికన్స్ అనే</w:t>
        <w:br/>
        <w:t xml:space="preserve">    పరిస్థితిని కూడా అనుభవించవచ్చు. ఇది దట్టమైన, ముదురు మరియు వెల్వెట్</w:t>
        <w:br/>
        <w:t xml:space="preserve">    చర్మం యొక్క పాచెస్ ద్వారా వర్గీకరించబడుతుంది, ముఖ్యంగా చర్మం మడతలు</w:t>
        <w:br/>
        <w:t xml:space="preserve">    మరియు మెడ వంటి మడతలు, రొమ్ము కింద మరియు ఇన్సులిన్ నిరోధకత కారణంగా</w:t>
        <w:br/>
        <w:t xml:space="preserve">    గజ్జ ప్రాంతంలో.</w:t>
        <w:br/>
        <w:br/>
        <w:t>4.  బరువు పెరుగుట PCOS యొక్క అత్యంత స్పష్టమైన లక్షణాలలో ఒకటి</w:t>
        <w:br/>
        <w:t xml:space="preserve">    అకస్మాత్తుగా బరువు పెరగడం. PCOS కారణంగా సంభవించే ఇన్సులిన్ నిరోధకత,</w:t>
        <w:br/>
        <w:t xml:space="preserve">    ఆండ్రోజెన్‌లు అనే మగ హార్మోన్ల స్థాయిలను పెంచుతుంది. అధిక ఆండ్రోజెన్</w:t>
        <w:br/>
        <w:t xml:space="preserve">    బరువు పెరగడానికి దారితీస్తుంది.</w:t>
        <w:br/>
        <w:br/>
        <w:t>5.  తలనొప్పి హార్మోన్ల అసమతుల్యత వల్ల కూడా తలనొప్పి మరియు తల భారంగా</w:t>
        <w:br/>
        <w:t xml:space="preserve">    అనిపించవచ్చు. అయినప్పటికీ, PCOS కారణంగా తలనొప్పి వస్తే వేరు చేయడం</w:t>
        <w:br/>
        <w:t xml:space="preserve">    కష్టం.</w:t>
        <w:br/>
        <w:br/>
        <w:t>6.  క్రమరహిత ఋతు చక్రం PCOS ఉన్న స్త్రీలు అప్పుడప్పుడు మాత్రమే</w:t>
        <w:br/>
        <w:t xml:space="preserve">    అండోత్సర్గము కలిగి ఉంటారు, అందువల్ల వారి గర్భాశయ లైనింగ్ ప్రతి నెల</w:t>
        <w:br/>
        <w:t xml:space="preserve">    షెడ్ చేయబడదు, దీని వలన సక్రమంగా లేదా ఋతుక్రమం తప్పుతుంది.</w:t>
        <w:br/>
        <w:t xml:space="preserve">    అండోత్సర్గము లేకపోవడం వల్ల, పాలిసిస్టిక్ ఓవరీ సిండ్రోమ్ మహిళల్లో</w:t>
        <w:br/>
        <w:t xml:space="preserve">    వంధ్యత్వానికి అత్యంత సాధారణ కారణాలలో ఒకటి.</w:t>
        <w:br/>
        <w:br/>
        <w:t>7.  స్లీపింగ్ డిజార్డర్స్ పిసిఒఎస్ ఉన్న స్త్రీలు రోజంతా నిద్రపోవడం,</w:t>
        <w:br/>
        <w:t xml:space="preserve">    రాత్రిపూట నిద్రపోవడం కష్టంగా అనిపించడం లేదా చెదిరిన నిద్ర కారణంగా</w:t>
        <w:br/>
        <w:t xml:space="preserve">    అర్థరాత్రి తరచుగా మేల్కొలపడం వంటి నిద్ర రుగ్మతలను కూడా ఎదుర్కొంటారు.</w:t>
        <w:br/>
        <w:br/>
        <w:t>8.  మూడ్ స్వింగ్స్ హార్మోన్ల అసమతుల్యత కారణంగా, PCOSతో బాధపడుతున్న</w:t>
        <w:br/>
        <w:t xml:space="preserve">    స్త్రీలు ఆకస్మిక మూడ్ మార్పులను ఎదుర్కొంటారు మరియు తక్కువ అనుభూతి</w:t>
        <w:br/>
        <w:t xml:space="preserve">    చెందుతారు. ఇది చిరాకు లేదా నిస్పృహకు సంబంధించిన ఆకస్మిక ఎపిసోడ్‌లను</w:t>
        <w:br/>
        <w:t xml:space="preserve">    కలిగి ఉండవచ్చు.</w:t>
        <w:br/>
        <w:br/>
        <w:t>9.  అలసట PCOS అనేది స్త్రీలలో తక్కువ స్థాయి శక్తి మరియు అలసట అనుభూతిని</w:t>
        <w:br/>
        <w:t xml:space="preserve">    కలిగిస్తుంది. దూడలు మరియు చేతులలో నొప్పితో ఇది ప్రధానంగా రాత్రి</w:t>
        <w:br/>
        <w:t xml:space="preserve">    సమయంలో అనుభవించవచ్చు.</w:t>
        <w:br/>
        <w:br/>
        <w:t>10. పెల్విక్ నొప్పి ఇది అండాశయాలలో తిత్తుల ఉనికికి కారణమైన PCOS యొక్క</w:t>
        <w:br/>
        <w:t xml:space="preserve">    తక్కువ సాధారణ లక్షణం. ఇది సాధారణంగా తక్కువ పొత్తికడుపు ప్రాంతంలో</w:t>
        <w:br/>
        <w:t xml:space="preserve">    నిస్తేజంగా, పదునైన నొప్పిని కలిగిస్తుంది, ఇది తరచుగా వచ్చి</w:t>
        <w:br/>
        <w:t xml:space="preserve">    వెళుతుంది.</w:t>
        <w:br/>
        <w:br/>
        <w:t>11. వంధ్యత్వం చాలా కాలం నుండి అండోత్సర్గము లేకపోవడం గర్భవతిని పొందడంలో</w:t>
        <w:br/>
        <w:t xml:space="preserve">    ఇబ్బందిని కలిగిస్తుంది మరియు తద్వారా వంధ్యత్వానికి దారితీస్తుంది.</w:t>
        <w:br/>
        <w:br/>
        <w:t>మీ ఇంటి సౌలభ్యం నుండి ఆన్‌లైన్‌లో భారతదేశంలోని ఉత్తమ వైద్యుడిని</w:t>
        <w:br/>
        <w:t>సంప్రదించండి. ఇప్పుడే నమోదు చేసుకోండి!</w:t>
        <w:br/>
        <w:br/>
        <w:t>పాలిసిస్టిక్ ఓవేరియన్ సిండ్రోమ్ (PCOS) కారణాలు</w:t>
        <w:br/>
        <w:br/>
        <w:t>PCOS యొక్క ఖచ్చితమైన కారణాలు ఇంకా తెలియలేదు. అయినప్పటికీ, హార్మోన్ల</w:t>
        <w:br/>
        <w:t>అసమతుల్యత ఈ వైద్య పరిస్థితికి అత్యంత సంభావ్య కారణం. వారి యుక్తవయస్సు</w:t>
        <w:br/>
        <w:t>తర్వాత స్త్రీలలో PCOS సంభవించడానికి ప్రధాన కారకాలుగా ప్రతిపాదించబడిన</w:t>
        <w:br/>
        <w:t>కొన్ని సంభావ్య PCOS కారణాలు క్రింది విధంగా ఉన్నాయి.</w:t>
        <w:br/>
        <w:br/>
        <w:t>1.  హార్మోన్ల అసమతుల్యత హార్మోన్ల అసమతుల్యత PCOS యొక్క అత్యంత సంభావ్య</w:t>
        <w:br/>
        <w:t xml:space="preserve">    కారణాలలో ఒకటిగా పరిగణించబడుతుంది. కింది హార్మోన్ల అసమతుల్యతతో</w:t>
        <w:br/>
        <w:t xml:space="preserve">    బాధపడుతున్న మహిళలు వారి పునరుత్పత్తి వయస్సులో PCOSను అనుభవించవచ్చు.</w:t>
        <w:br/>
        <w:t xml:space="preserve">    పెరిగిన ప్రోలాక్టిన్ స్థాయిలు: ప్రొలాక్టిన్ అనేది రొమ్ము గ్రంధులలో</w:t>
        <w:br/>
        <w:t xml:space="preserve">    పాల ఉత్పత్తిని ప్రేరేపించే హార్మోన్. పెరిగిన ప్రొలాక్టిన్ స్థాయిలు</w:t>
        <w:br/>
        <w:t xml:space="preserve">    PCOSకి కారణం కావచ్చు. పెరిగిన టెస్టోస్టెరాన్ స్థాయిలు:</w:t>
        <w:br/>
        <w:t xml:space="preserve">    టెస్టోస్టెరాన్ అనేది సాధారణంగా స్త్రీలలో తక్కువ పరిమాణంలో ఉండే మగ</w:t>
        <w:br/>
        <w:t xml:space="preserve">    హార్మోన్. మహిళల్లో టెస్టోస్టెరాన్ అధిక స్థాయిలు PCOSకి దారితీయవచ్చు.</w:t>
        <w:br/>
        <w:t xml:space="preserve">    పెరిగిన ల్యూటినైజింగ్ హార్మోన్ (LH) స్థాయిలు: లూటినైజింగ్ హార్మోన్లు</w:t>
        <w:br/>
        <w:t xml:space="preserve">    అండోత్సర్గాన్ని ప్రేరేపించడానికి ఉద్దేశించబడ్డాయి; పెరిగిన మొత్తంలో</w:t>
        <w:br/>
        <w:t xml:space="preserve">    వాటి ఉనికి భారీ రక్తస్రావం మరియు క్రమరహిత ఋతు కాలాలకు కారణమవుతుంది.</w:t>
        <w:br/>
        <w:t xml:space="preserve">    తగ్గిన సెక్స్ హార్మోన్-బైండింగ్ గ్లోబులిన్ (SHBG) స్థాయిలు: SHBG</w:t>
        <w:br/>
        <w:t xml:space="preserve">    అనేది దాని ప్రభావాన్ని తగ్గించడానికి రక్తంలో టెస్టోస్టెరాన్‌ను</w:t>
        <w:br/>
        <w:t xml:space="preserve">    బంధించే ప్రోటీన్. తగ్గిన మొత్తాలలో SHBG ఉండటం వలన మహిళల్లో</w:t>
        <w:br/>
        <w:t xml:space="preserve">    టెస్టోస్టెరాన్ యొక్క ఏకాగ్రత పెరుగుతుంది.</w:t>
        <w:br/>
        <w:br/>
        <w:t>2.  జన్యువులు పిసిఒఎస్ ఒక తరం నుండి మరొక తరానికి సంక్రమిస్తుందని</w:t>
        <w:br/>
        <w:t xml:space="preserve">    నమ్ముతారు, ఎందుకంటే వ్యాధి యొక్క కుటుంబ చరిత్ర ఉన్న మహిళల్లో ఈ</w:t>
        <w:br/>
        <w:t xml:space="preserve">    పరిస్థితి గమనించబడింది. PCOSకి కారణమయ్యే ఖచ్చితమైన జన్యువులను</w:t>
        <w:br/>
        <w:t xml:space="preserve">    పరిశోధకులు ఇంకా గుర్తించలేదు. అయినప్పటికీ, జన్యువుల పాత్ర దాని</w:t>
        <w:br/>
        <w:t xml:space="preserve">    సంభావ్య కారణాలలో ఒకటిగా పరిగణించబడుతుంది.</w:t>
        <w:br/>
        <w:br/>
        <w:t>3.  ఇన్ఫ్లమేషన్ ఇన్ఫ్లమేషన్ అనేది తెల్ల రక్త కణాలను ఉత్పత్తి చేయడం</w:t>
        <w:br/>
        <w:t xml:space="preserve">    ద్వారా ఇన్ఫెక్షన్లతో పోరాడటానికి శరీరం యొక్క రోగనిరోధక వ్యవస్థ యొక్క</w:t>
        <w:br/>
        <w:t xml:space="preserve">    సాధారణ దృగ్విషయం. పిసిఒఎస్‌తో బాధపడుతున్న స్త్రీలకు వారి శరీరంలో</w:t>
        <w:br/>
        <w:t xml:space="preserve">    తక్కువ గ్రేడ్ ఇన్‌ఫ్లమేషన్ ఉంటుంది, దీనివల్ల పాలిసిస్టిక్ అండాశయాలు</w:t>
        <w:br/>
        <w:t xml:space="preserve">    అధిక మొత్తంలో పురుష హార్మోన్‌ను ఉత్పత్తి చేస్తాయి. అయినప్పటికీ,</w:t>
        <w:br/>
        <w:t xml:space="preserve">    ఇన్ఫ్లమేషన్ మరియు పిసిఒఎస్ మధ్య లింక్ ఇంకా ఖచ్చితంగా స్థాపించబడలేదు.</w:t>
        <w:br/>
        <w:t xml:space="preserve">    పాలిసిస్టిక్ ఓవేరియన్ సిండ్రోమ్ (PCOS)కి ప్రమాద కారకాలు</w:t>
        <w:br/>
        <w:br/>
        <w:t>అనేక కారణాలు మీ PCOS కలిగి ఉండే ప్రమాదాన్ని పెంచుతాయి. వైద్య పరిస్థితికి</w:t>
        <w:br/>
        <w:t>సంబంధించి మీ ప్రమాద స్థాయిని వేగవంతం చేసే కొన్ని ముఖ్యమైన అంశాలు క్రింది</w:t>
        <w:br/>
        <w:t>విధంగా ఉన్నాయి:</w:t>
        <w:br/>
        <w:br/>
        <w:t>1.  PCOS యొక్క కుటుంబ చరిత్ర మీ సోదరి, తల్లి లేదా అమ్మమ్మకి PCOS కలిగి</w:t>
        <w:br/>
        <w:t xml:space="preserve">    ఉన్నట్లయితే, మీకు PCOS వచ్చే ప్రమాదం ఎక్కువగా ఉండవచ్చు. ఒక మహిళ తన</w:t>
        <w:br/>
        <w:t xml:space="preserve">    తల్లి లేదా సోదరి కూడా పిసిఒఎస్‌తో బాధపడుతుంటే, పిసిఒఎస్‌కు గురయ్యే</w:t>
        <w:br/>
        <w:t xml:space="preserve">    అవకాశం ఉంది. అయితే, ఈ వైద్య పరిస్థితి యొక్క తీవ్రత వ్యక్తిగత</w:t>
        <w:br/>
        <w:t xml:space="preserve">    స్థాయిలో మారవచ్చు.</w:t>
        <w:br/>
        <w:br/>
        <w:t>2.  అధిక ఒత్తిడి స్థాయిలు మానసిక ఒత్తిడి అనేది మహిళలను PCOS అభివృద్ధి</w:t>
        <w:br/>
        <w:t xml:space="preserve">    చేసే ప్రమాదానికి గురిచేసే మరో అంశం. పిసిఒఎస్‌తో బాధపడుతున్న మహిళలు</w:t>
        <w:br/>
        <w:t xml:space="preserve">    డిప్రెషన్, ఆందోళన మరియు తరచుగా మూడ్ స్వింగ్‌లను కూడా</w:t>
        <w:br/>
        <w:t xml:space="preserve">    అనుభవిస్తున్నట్లు తరచుగా గమనించవచ్చు.</w:t>
        <w:br/>
        <w:br/>
        <w:t>3.  అధిక ఇన్సులిన్ స్థాయిలు శరీరంలో ఇన్సులిన్ యొక్క అధిక మొత్తంలో కూడా</w:t>
        <w:br/>
        <w:t xml:space="preserve">    మహిళలు PCOS బారిన పడే ప్రమాదం ఎక్కువగా ఉంటుంది. ఎందుకంటే అధిక</w:t>
        <w:br/>
        <w:t xml:space="preserve">    ఇన్సులిన్ స్థాయిలు శరీరంలో ఆండ్రోజెన్ ఉత్పత్తిని పెంచుతాయి.</w:t>
        <w:br/>
        <w:br/>
        <w:t>4.  ఊబకాయం స్థూలకాయం లేదా అధిక బరువు ఉన్న స్త్రీలు పిసిఒఎస్‌తో బాధపడే</w:t>
        <w:br/>
        <w:t xml:space="preserve">    అవకాశం ఎక్కువగా ఉందని గమనించబడింది. ఊబకాయం హార్మోన్ల స్థాయిలలో</w:t>
        <w:br/>
        <w:t xml:space="preserve">    అసమతుల్యతను కలిగిస్తుంది కాబట్టి ఇది జరుగుతుంది. మీరు మీ బరువును</w:t>
        <w:br/>
        <w:t xml:space="preserve">    నిర్వహించినట్లయితే PCOS సమస్యలతో బాధపడే ప్రమాదం తక్కువగా ఉందని</w:t>
        <w:br/>
        <w:t xml:space="preserve">    గమనించబడింది.</w:t>
        <w:br/>
        <w:br/>
        <w:t>5.  గర్భనిరోధక మాత్రల వాడకం గర్భనిరోధక మాత్రల వాడకం వల్ల శరీరంలో</w:t>
        <w:br/>
        <w:t xml:space="preserve">    హార్మోన్ల కార్యకలాపాలు మారడం వల్ల ద్వైపాక్షిక పాలిసిస్టిక్ అండాశయాలు</w:t>
        <w:br/>
        <w:t xml:space="preserve">    వచ్చే ప్రమాదం ఎక్కువగా ఉంటుంది. ఇది అరుదైన, క్రమరహిత లేదా పొడిగించిన</w:t>
        <w:br/>
        <w:t xml:space="preserve">    ఋతు చక్రాలను కలిగి ఉండే పరిస్థితి. ఎటువంటి సమస్యలు లేని స్త్రీలు</w:t>
        <w:br/>
        <w:t xml:space="preserve">    గర్భనిరోధక మాత్రను నిలిపివేసిన తర్వాత కొన్ని PCOS లక్షణాలను</w:t>
        <w:br/>
        <w:t xml:space="preserve">    అనుభవించవచ్చు.</w:t>
        <w:br/>
        <w:br/>
        <w:t>6.  ఎండోక్రైన్ అంతరాయం కలిగించే రసాయనాలు PCOS అనేది బిస్ఫినాల్ A (BPA)</w:t>
        <w:br/>
        <w:t xml:space="preserve">    మరియు కొన్ని థాలేట్స్ వంటి ఎండోక్రైన్ అంతరాయం కలిగించే రసాయనాలకు</w:t>
        <w:br/>
        <w:t xml:space="preserve">    గురికావడం ద్వారా సంబంధితంగా ఉండవచ్చు లేదా అధ్వాన్నంగా ఉండవచ్చు.</w:t>
        <w:br/>
        <w:t xml:space="preserve">    పాలిసిస్టిక్ ఓవేరియన్ సిండ్రోమ్ (PCOS) నిర్ధారణ</w:t>
        <w:br/>
        <w:br/>
        <w:t>పాలిసిస్టిక్ ఓవరీ సిండ్రోమ్ అనేది మహిళల్లో వంధ్యత్వానికి మరియు పెల్విక్</w:t>
        <w:br/>
        <w:t>నొప్పికి సాధారణ కారణాలలో ఒకటి. ఇది చికిత్స చేయకుండా వదిలేస్తే</w:t>
        <w:br/>
        <w:t>మధుమేహాన్ని కూడా ప్రేరేపిస్తుంది. మీరు క్రమరహితమైన లేదా తప్పిపోయిన</w:t>
        <w:br/>
        <w:t>కాలాలు, తరచుగా మూడ్ మార్పులు లేదా మీ ముఖం లేదా పైభాగంలో అసాధారణ జుట్టు</w:t>
        <w:br/>
        <w:t>పెరుగుదల వంటి నిర్దిష్ట లక్షణాలను ఎదుర్కొంటుంటే, మీరు PCOSతో</w:t>
        <w:br/>
        <w:t>బాధపడుతున్నారా లేదా అని నిర్ధారించుకోవడానికి వైద్యుడిని సంప్రదించండి.</w:t>
        <w:br/>
        <w:br/>
        <w:t>పాలిసిస్టిక్ ఓవేరియన్ డిసీజ్ ప్యానెల్‌ను పూర్తి చేయమని మీ డాక్టర్</w:t>
        <w:br/>
        <w:t>మిమ్మల్ని అడగవచ్చు, ఇందులో వైద్య పరిస్థితి ఉనికిని నిర్ధారించడానికి</w:t>
        <w:br/>
        <w:t>క్రింది పరీక్షలు ఉంటాయి. ఉపవాసం గ్లూకోజ్ స్థాయి: ఈ పరీక్షలో, రాత్రిపూట</w:t>
        <w:br/>
        <w:t>ఉపవాసం తర్వాత రక్త నమూనా సేకరించబడుతుంది. 100 mg/dL కంటే తక్కువ పరీక్ష</w:t>
        <w:br/>
        <w:t>ఫలితం సాధారణమైనదిగా పరిగణించబడుతుంది, అయితే 100 మరియు 125 mg/dL మధ్య</w:t>
        <w:br/>
        <w:t>ఫలితాలు వ్యక్తికి ప్రీడయాబెటిక్ అని సూచిస్తాయి మరియు 126 mg/dL లేదా</w:t>
        <w:br/>
        <w:t>అంతకంటే ఎక్కువ ఉంటే వ్యక్తికి మధుమేహం ఉన్నట్లు చూపిస్తుంది. పిసిఒఎస్‌తో</w:t>
        <w:br/>
        <w:t>బాధపడుతున్నట్లయితే మహిళలు అధిక గ్లూకోజ్ స్థాయిలకు గురవుతారు. ఇన్సులిన్</w:t>
        <w:br/>
        <w:t>ఉపవాసం: ఈ పరీక్ష శరీరంలో ఇన్సులిన్ స్థాయిని కొలుస్తుంది మరియు తద్వారా</w:t>
        <w:br/>
        <w:t>వ్యక్తి ఇన్సులిన్ నిరోధకతను కలిగి ఉన్నారా లేదా అని నిర్ధారిస్తుంది. ఈ</w:t>
        <w:br/>
        <w:t>పరీక్షకు నమూనా సేకరణకు ముందు రాత్రిపూట ఉపవాసం కూడా అవసరం. ఒక సాధారణ</w:t>
        <w:br/>
        <w:t>ఇన్సులిన్ స్థాయి 2.6 - 24.9 mcIU/mL మధ్య ఉంటుంది. PCOS ఉన్న మహిళల్లో</w:t>
        <w:br/>
        <w:t>ఇన్సులిన్ నిరోధకత సాధారణం. లుటినైజింగ్ హార్మోన్ (LH): ఈ పరీక్ష మహిళ</w:t>
        <w:br/>
        <w:t>యొక్క ఋతు చక్రం యొక్క సాధారణతను తనిఖీ చేయడానికి రక్తంలో లూటినైజింగ్</w:t>
        <w:br/>
        <w:t>హార్మోన్ మొత్తాన్ని కొలుస్తుంది. అండోత్సర్గముతో శరీరంలో ల్యూటినైజింగ్</w:t>
        <w:br/>
        <w:t>హార్మోన్ మొత్తం పెరుగుతుంది. అధిక స్థాయిలు PCOSని సూచించవచ్చు.</w:t>
        <w:br/>
        <w:t>టెస్టోస్టెరాన్ మొత్తం: ఈ పరీక్ష మీ డాక్టర్‌కి మీ రక్తంలో టెస్టోస్టెరాన్</w:t>
        <w:br/>
        <w:t>స్థాయిని తెలుసుకోవడానికి సహాయపడుతుంది, ఇది మగవారిలో ఉండే ప్రాథమిక సెక్స్</w:t>
        <w:br/>
        <w:t>హార్మోన్. టెస్టోస్టెరాన్ యొక్క అధిక స్థాయిలు PCOS ఉనికిని సూచిస్తాయి.</w:t>
        <w:br/>
        <w:t>థైరాయిడ్ స్టిమ్యులేటింగ్ హార్మోన్ (TSH): ఈ రక్త పరీక్ష రక్తంలోని</w:t>
        <w:br/>
        <w:t>థైరాయిడ్-స్టిమ్యులేటింగ్ హార్మోన్ (TSH)ని కొలుస్తుంది. PCOS అధిక</w:t>
        <w:br/>
        <w:t>హైపోథైరాయిడిజం లేదా తక్కువ థైరాయిడ్ స్థాయికి సంబంధించినది. ఫోలికల్</w:t>
        <w:br/>
        <w:t>స్టిమ్యులేటింగ్ హార్మోన్ (FSH): ఈ పరీక్ష మీ రక్తంలో FSH స్థాయిని</w:t>
        <w:br/>
        <w:t>కొలుస్తుంది, ఇది మహిళల్లో రుతుక్రమం మరియు గుడ్ల పెరుగుదల నియంత్రణలో</w:t>
        <w:br/>
        <w:t>ముఖ్యమైన పాత్ర పోషిస్తుంది. మీకు PCOS ఉంటే, మీ FSH స్థాయి సాధారణం కంటే</w:t>
        <w:br/>
        <w:t>తక్కువగా ఉండవచ్చు.</w:t>
        <w:br/>
        <w:br/>
        <w:t>ఇతర పరీక్షలు గైనకాలజిక్ అల్ట్రాసోనోగ్రఫీ: ఈ ఇమేజింగ్ పరీక్ష ప్రత్యేకంగా</w:t>
        <w:br/>
        <w:t>చిన్న అండాశయ ఫోలికల్స్ కోసం చూస్తుంది. రోగనిర్ధారణ కోసం విస్తృతంగా</w:t>
        <w:br/>
        <w:t>ఉపయోగించే రోటర్‌డ్యామ్ ప్రమాణాల ప్రకారం, అల్ట్రాసౌండ్ పరీక్షలో అండాశయంలో</w:t>
        <w:br/>
        <w:t>12 లేదా అంతకంటే ఎక్కువ చిన్న ఫోలికల్స్ కనిపించాలి. 18-35 సంవత్సరాల</w:t>
        <w:br/>
        <w:t>వయస్సు గల మహిళల్లో పాలిసిస్టిక్ అండాశయ స్వరూపం (PCOM) ఉన్నట్లు</w:t>
        <w:br/>
        <w:t>గుర్తించడానికి అండాశయంలో కనీసం 25 ఫోలికల్స్ ఉండాలని ఇటీవలి పరిశోధనలు</w:t>
        <w:br/>
        <w:t>సూచిస్తున్నాయి. లాపరోస్కోపిక్ పరీక్ష: ఇది అండాశయం యొక్క మందమైన, మృదువైన,</w:t>
        <w:br/>
        <w:t>ముత్యాల-తెలుపు బయటి ఉపరితలాన్ని బహిర్గతం చేస్తుంది. లాపరోస్కోపీని ఇతర</w:t>
        <w:br/>
        <w:t>కారణాల వల్ల నిర్వహించినట్లయితే ఇది సాధారణంగా యాదృచ్ఛికంగా</w:t>
        <w:br/>
        <w:t>కనుగొనబడుతుంది, ఎందుకంటే PCOS నిర్ధారణను నిర్ధారించడానికి ఈ విధంగా</w:t>
        <w:br/>
        <w:t>అండాశయాలను పరిశీలించడం సాధారణం కాదు. సెలబ్రిటీలు సోనమ్ కపూర్ నేషనల్</w:t>
        <w:br/>
        <w:t>అవార్డ్ విన్నింగ్ బాలీవుడ్ నటి సోనమ్ కపూర్ పీసీఓఎస్‌కి వ్యతిరేకంగా తన</w:t>
        <w:br/>
        <w:t>పోరాట కథను పంచుకున్నారు. ఆమె ఎలా ఫిట్‌గా ఉండాలని నిర్ణయించుకుంది, ఆమె తన</w:t>
        <w:br/>
        <w:t>ఆహారాన్ని ఎలా మార్చుకుంది, చక్కెరను విడిచిపెట్టింది మరియు తన పరిస్థితిని</w:t>
        <w:br/>
        <w:t>నిర్వహించడానికి యోగా మరియు ధ్యానం సాధన చేసింది. సారా అలీ ఖాన్ 2018 లో ఒక</w:t>
        <w:br/>
        <w:t>చాట్ షోలో, ప్రముఖ బాలీవుడ్ నటి, సారా అలీ ఖాన్, PCOS గురించి తన కథనాన్ని</w:t>
        <w:br/>
        <w:t>తన అభిమానులందరితో పంచుకున్నారు. ఆమె జంక్ ఫుడ్‌ను ఎలా వదులుకున్నారో,</w:t>
        <w:br/>
        <w:t>ఆరోగ్యకరమైన ఆహారాన్ని ఎలా చేర్చుకున్నారో మరియు క్రమశిక్షణతో కూడిన</w:t>
        <w:br/>
        <w:t>జీవనశైలిని ఎలా అనుసరించారో, తన పరిస్థితిని నిర్వహించడానికి క్రీడలు మరియు</w:t>
        <w:br/>
        <w:t>వ్యాయామాలను తన దినచర్యకు జోడించింది. విక్టోరియా బెక్హాం మాజీ స్పైస్</w:t>
        <w:br/>
        <w:t>గర్ల్, విక్టోరియా బెక్హాం, PCOS మరియు ఆమె క్రమరహిత ఋతు చక్రాల నిర్ధారణ</w:t>
        <w:br/>
        <w:t>గురించి ఎల్లప్పుడూ ఓపెన్‌గా ఉంటుంది. పోషకాహారం, ఆరోగ్యకరమైన జీవనశైలి</w:t>
        <w:br/>
        <w:t>మరియు క్రమం తప్పకుండా వ్యాయామం చేయడం ద్వారా PCOSని సులభంగా ఎలా</w:t>
        <w:br/>
        <w:t>నిర్వహించవచ్చో కూడా 4 పిల్లల తల్లి బహిరంగంగా మాట్లాడింది. పాలిసిస్టిక్</w:t>
        <w:br/>
        <w:t>ఓవేరియన్ సిండ్రోమ్ (PCOS) నివారణ</w:t>
        <w:br/>
        <w:br/>
        <w:t>PCOSను నిరోధించడంలో మరియు నిర్వహించడంలో మీకు సహాయపడే కొన్ని చిట్కాలు</w:t>
        <w:br/>
        <w:t>మరియు ఉపాయాలు క్రింది విధంగా ఉన్నాయి.</w:t>
        <w:br/>
        <w:br/>
        <w:t>1.  మీ ఆహారంలో ఆరోగ్యకరమైన మార్పులు చేసుకోండి పోషకమైన మరియు ఆరోగ్యకరమైన</w:t>
        <w:br/>
        <w:t xml:space="preserve">    ఆహారం మీకు PCOS లక్షణాలు మరియు సమస్యలను నిర్వహించడంలో సహాయపడుతుంది.</w:t>
        <w:br/>
        <w:t xml:space="preserve">    మీ హార్మోన్ల స్థాయిలను నిర్వహించడంలో మీకు సహాయపడటం ద్వారా మీరు</w:t>
        <w:br/>
        <w:t xml:space="preserve">    ఆకస్మిక మూడ్ మార్పులను దూరంగా ఉంచడం వలన సరైన ఆహారం మార్పులు మీ ఋతు</w:t>
        <w:br/>
        <w:t xml:space="preserve">    చక్రం క్రమబద్ధీకరించడంలో మీకు సహాయపడతాయి. ఆహారంలో మార్పులను</w:t>
        <w:br/>
        <w:t xml:space="preserve">    అనుసరించడం PCOS సమస్యలతో మీకు సహాయపడుతుంది. యాంటీ ఇన్‌ఫ్లమేటరీ</w:t>
        <w:br/>
        <w:t xml:space="preserve">    ఫుడ్స్‌ని జోడించండి: మీ శరీరంలో ఇన్‌ఫ్లమేషన్‌కు చెక్ పెట్టేందుకు,</w:t>
        <w:br/>
        <w:t xml:space="preserve">    మీరు మీ డైట్‌లో టొమాటోలు, ఆకు కూరలు, ఆలివ్ ఆయిల్ మరియు ట్రీ నట్స్</w:t>
        <w:br/>
        <w:t xml:space="preserve">    వంటి యాంటీ ఇన్‌ఫ్లమేటరీ ఫుడ్స్‌ను ఎక్కువగా తీసుకోవాలి. మీ ఐరన్</w:t>
        <w:br/>
        <w:t xml:space="preserve">    తీసుకోవడం పెంచండి: కొంతమంది మహిళలు PCOS తో పోరాడుతున్నప్పుడు అధిక</w:t>
        <w:br/>
        <w:t xml:space="preserve">    రక్తస్రావం అనుభవిస్తారు, ఫలితంగా శరీరంలో ఇనుము లేకపోవడం, రక్తహీనతకు</w:t>
        <w:br/>
        <w:t xml:space="preserve">    కారణమవుతుంది. అందువల్ల, మీరు మీ ఆహారంలో గుడ్లు, బచ్చలికూర, బీన్స్,</w:t>
        <w:br/>
        <w:t xml:space="preserve">    సీఫుడ్, బఠానీలు మరియు డ్రైఫ్రూట్స్ వంటి ఐరన్-రిచ్ ఫుడ్‌తో మీ ఐరన్</w:t>
        <w:br/>
        <w:t xml:space="preserve">    తీసుకోవడం తప్పనిసరిగా చేయాలి. కార్బోహైడ్రేట్లు మరియు ప్రోటీన్లను</w:t>
        <w:br/>
        <w:t xml:space="preserve">    సమతుల్యం చేయండి: సరైన మొత్తంలో కార్బోహైడ్రేట్లు మరియు ప్రోటీన్లు మీ</w:t>
        <w:br/>
        <w:t xml:space="preserve">    ఇన్సులిన్ ఉత్పత్తిని ప్రేరేపించడంలో మీకు సహాయపడతాయి. PCOS లక్షణాలను</w:t>
        <w:br/>
        <w:t xml:space="preserve">    నిర్వహించడానికి, మీరు మీ శక్తి మరియు హార్మోన్ స్థాయిలను ఆప్టిమైజ్</w:t>
        <w:br/>
        <w:t xml:space="preserve">    చేయడానికి అధిక ప్రోటీన్ తీసుకోవడంతో తక్కువ పిండి పదార్థాలను సమతుల్యం</w:t>
        <w:br/>
        <w:t xml:space="preserve">    చేయాలి. మొత్తం ఆహారాలను జోడించండి: మొత్తం ఆహారాలు ప్రాసెస్ చేయబడవు</w:t>
        <w:br/>
        <w:t xml:space="preserve">    మరియు జోడించిన చక్కెరలు మరియు సంరక్షణకారుల నుండి ఉచితం. మీ హార్మోన్</w:t>
        <w:br/>
        <w:t xml:space="preserve">    మరియు చక్కెర స్థాయిలను నిర్వహించడానికి మీరు మీ ఆహారంలో పండ్లు,</w:t>
        <w:br/>
        <w:t xml:space="preserve">    గింజలు, చిక్కుళ్ళు మరియు ఆకుపచ్చ కూరగాయలు వంటి పూర్తి ఆహారాలను</w:t>
        <w:br/>
        <w:t xml:space="preserve">    తప్పనిసరిగా చేర్చుకోవాలి. ఫైబర్ తీసుకోవడం పెంచండి: ఫైబర్ అధికంగా</w:t>
        <w:br/>
        <w:t xml:space="preserve">    ఉండే ఆహారాలు జీర్ణక్రియలో మీకు సహాయపడతాయి మరియు మీ జీవక్రియపై చెక్</w:t>
        <w:br/>
        <w:t xml:space="preserve">    ఉంచుతాయి. PCOS లక్షణాలను నివారించడానికి, మీరు నట్స్, అరటిపండ్లు,</w:t>
        <w:br/>
        <w:t xml:space="preserve">    పెరుగు, బ్రోకలీ, మొలకలు మరియు అవకాడోస్ వంటి ఫైబర్ అధికంగా ఉండే</w:t>
        <w:br/>
        <w:t xml:space="preserve">    ఆహారాలను తప్పనిసరిగా చేర్చాలి. కెఫీన్ వినియోగాన్ని తగ్గించండి:</w:t>
        <w:br/>
        <w:t xml:space="preserve">    కెఫీన్ మీ శరీరంలోని హార్మోన్ల కార్యకలాపాలను ప్రభావితం చేస్తుంది.</w:t>
        <w:br/>
        <w:t xml:space="preserve">    మీరు మీ కెఫిన్ తీసుకోవడం మూలికా టీ, గ్రీన్ టీ లేదా నిమ్మ-అల్లం</w:t>
        <w:br/>
        <w:t xml:space="preserve">    నీటితో భర్తీ చేయవచ్చు.</w:t>
        <w:br/>
        <w:br/>
        <w:t>2.  ఆరోగ్యకరమైన బరువును నిర్వహించండి సరైన బాడీ మాస్ ఇండెక్స్ (BMI) మీ</w:t>
        <w:br/>
        <w:t xml:space="preserve">    ఇన్సులిన్ స్థాయిలు మరియు ఋతు చక్రాన్ని నియంత్రించడంలో మీకు</w:t>
        <w:br/>
        <w:t xml:space="preserve">    సహాయపడుతుంది. అందువల్ల, PCOS లక్షణాల నుండి కొంత ఉపశమనం పొందడానికి</w:t>
        <w:br/>
        <w:t xml:space="preserve">    మీరు ఆరోగ్యకరమైన బరువును కొనసాగించాలని లక్ష్యంగా పెట్టుకోవాలి.</w:t>
        <w:br/>
        <w:t xml:space="preserve">    అయినప్పటికీ, మీరు ఎక్కువగా పని చేయకూడదని మీరు గమనించాలి, అదే మీ</w:t>
        <w:br/>
        <w:t xml:space="preserve">    హార్మోన్ల పనితీరును దెబ్బతీస్తుంది. మీరు పైలేట్స్, యోగా, లైట్</w:t>
        <w:br/>
        <w:t xml:space="preserve">    ఏరోబిక్స్ మరియు స్విమ్మింగ్ వంటి కొన్ని సున్నితమైన వ్యాయామాలను</w:t>
        <w:br/>
        <w:t xml:space="preserve">    ప్రయత్నించవచ్చు.</w:t>
        <w:br/>
        <w:br/>
        <w:t>3.  కనీసం 8 గంటల నిద్రను కలిగి ఉండండి మీ నిద్ర దినచర్య మీ ఒత్తిడి మరియు</w:t>
        <w:br/>
        <w:t xml:space="preserve">    శక్తి స్థాయిలను గణనీయంగా ప్రభావితం చేస్తుంది. ఇది మీ హార్మోన్లను</w:t>
        <w:br/>
        <w:t xml:space="preserve">    కూడా ప్రభావితం చేస్తుంది. మీరు ప్రతిరోజూ 8-9 గంటలు నిద్రపోవడానికి</w:t>
        <w:br/>
        <w:t xml:space="preserve">    ప్రయత్నించాలి. మీ నిద్ర కోసం ఒక రొటీన్ సెట్ చేయడం ప్రయోజనకరంగా</w:t>
        <w:br/>
        <w:t xml:space="preserve">    ఉంటుంది. మీరు మంచి నిద్రలో సహాయపడటానికి మీ కడుపుపై బెడ్ లైట్‌కి</w:t>
        <w:br/>
        <w:t xml:space="preserve">    వెళ్ళవచ్చు.</w:t>
        <w:br/>
        <w:br/>
        <w:t>4.  ఒత్తిడిని నివారించండి ఒత్తిడి మీ ఆరోగ్యానికి మంచిది కాదు,</w:t>
        <w:br/>
        <w:t xml:space="preserve">    ప్రత్యేకించి మీరు పాలిసిస్టిక్ అండాశయ వ్యాధితో బాధపడుతున్నట్లయితే.</w:t>
        <w:br/>
        <w:t xml:space="preserve">    ఒత్తిడి మీ హార్మోన్ల సమతుల్యత మరియు మానసిక స్థితిని ప్రతికూలంగా</w:t>
        <w:br/>
        <w:t xml:space="preserve">    ప్రభావితం చేస్తుంది. ఒత్తిడిని నివారించడానికి, మీరు ధ్యానం, యోగా</w:t>
        <w:br/>
        <w:t xml:space="preserve">    లేదా నడకకు వెళ్లవచ్చు. మీరు మంచి నిద్రను తీసుకోవడం ద్వారా మరియు మీ</w:t>
        <w:br/>
        <w:t xml:space="preserve">    కాఫీ వినియోగాన్ని తగ్గించడం ద్వారా కూడా మీ ఒత్తిడి స్థాయిలను</w:t>
        <w:br/>
        <w:t xml:space="preserve">    తక్కువగా ఉంచుకోవచ్చు. ఒత్తిడి నుండి మిమ్మల్ని మీరు నావిగేట్</w:t>
        <w:br/>
        <w:t xml:space="preserve">    చేయడానికి మరొక మార్గం సామాజిక మద్దతు సమూహాలలో భాగం కావడం.</w:t>
        <w:br/>
        <w:br/>
        <w:t>మా ఒత్తిడి నిర్వహణ ఉత్పత్తుల శ్రేణిని చూడండి. కొనడానికి నొక్కండి!</w:t>
        <w:br/>
        <w:t>సందర్శించవలసిన నిపుణుడు</w:t>
        <w:br/>
        <w:br/>
        <w:t>తేలికపాటి PCOS లక్షణాలను జీవనశైలి మార్పుల సహాయంతో చికిత్స చేయవచ్చు.</w:t>
        <w:br/>
        <w:t>అయినప్పటికీ, మీరు చాలా కాలం నుండి తీవ్రమైన లక్షణాలను లేదా పాలిసిస్టిక్</w:t>
        <w:br/>
        <w:t>అండాశయాల యొక్క తేలికపాటి లక్షణాలను కూడా ఎదుర్కొంటుంటే, మీరు తప్పనిసరిగా</w:t>
        <w:br/>
        <w:t>వైద్యుడిని సంప్రదించాలి. PCOS లక్షణాలు మరియు సమస్యలతో మీకు సహాయం చేయగల</w:t>
        <w:br/>
        <w:t>నిపుణులు: గైనకాలజిస్ట్ ఎండోక్రినాలజిస్ట్</w:t>
        <w:br/>
        <w:br/>
        <w:t>మీరు సంప్రదించగల గైనకాలజిస్ట్ రకాల జాబితా ఇక్కడ ఉంది. తెలుసుకోవడానికి</w:t>
        <w:br/>
        <w:t>క్లిక్ చేయండి!</w:t>
        <w:br/>
        <w:br/>
        <w:t>పాలిసిస్టిక్ ఓవేరియన్ సిండ్రోమ్ (PCOS) చికిత్స</w:t>
        <w:br/>
        <w:br/>
        <w:t>PCOS చికిత్స మీ లక్షణాలు, వైద్య కుటుంబ చరిత్ర, ఇతర ఆరోగ్య పరిస్థితులు</w:t>
        <w:br/>
        <w:t>మరియు మీరు గర్భవతి కావాలనుకుంటున్నారా లేదా అనే వివిధ అంశాలపై ఆధారపడి</w:t>
        <w:br/>
        <w:t>ఉంటుంది. PCOS నయం చేయబడదు కానీ మందులు మరియు జీవనశైలి మార్పుల సహాయంతో</w:t>
        <w:br/>
        <w:t>చికిత్స చేయవచ్చు.</w:t>
        <w:br/>
        <w:br/>
        <w:t>1.  బరువు నియంత్రణ మరియు ఆరోగ్యకరమైన ఆహారం హార్మోన్ల జనన నియంత్రణను</w:t>
        <w:br/>
        <w:t xml:space="preserve">    ఉపయోగించి చికిత్సకు ముందు, వైద్యులు మొత్తం ఆరోగ్యాన్ని</w:t>
        <w:br/>
        <w:t xml:space="preserve">    మెరుగుపరచడానికి ఆహారం మరియు జీవనశైలిలో మార్పులను సూచిస్తారు. ఆహార</w:t>
        <w:br/>
        <w:t xml:space="preserve">    మార్పులు ఆరోగ్యకరమైన గ్లూకోజ్ స్థాయిలను మరియు ఆరోగ్యకరమైన బరువును</w:t>
        <w:br/>
        <w:t xml:space="preserve">    నిర్వహించడంలో సహాయపడతాయి, ఇది ఋతుక్రమాన్ని నియంత్రించడంలో</w:t>
        <w:br/>
        <w:t xml:space="preserve">    సహాయపడుతుంది.</w:t>
        <w:br/>
        <w:br/>
        <w:t>2.  అండోత్సర్గాన్ని నియంత్రించే మందులు అనోవిలేషన్, హిర్సుటిజం మరియు</w:t>
        <w:br/>
        <w:t xml:space="preserve">    ఋతుక్రమ అసమానతల వంటి రుగ్మతల కోసం ఫార్మకోలాజికల్ చికిత్సలు</w:t>
        <w:br/>
        <w:t xml:space="preserve">    ప్రత్యేకించబడ్డాయి. మొదటి-లైన్ వైద్య చికిత్స సాధారణంగా సాధారణ</w:t>
        <w:br/>
        <w:t xml:space="preserve">    ఋతుక్రమాన్ని ప్రేరేపించడానికి నోటి గర్భనిరోధకాన్ని కలిగి ఉంటుంది.</w:t>
        <w:br/>
        <w:br/>
        <w:t>హిర్సుటిజం వంటి లక్షణాలు తగినంతగా తగ్గకపోతే, ఆండ్రోజెన్-బ్లాకింగ్ ఏజెంట్</w:t>
        <w:br/>
        <w:t>జోడించబడవచ్చు. సంతానోత్పత్తి కావాలనుకున్నప్పుడు అండోత్సర్గము</w:t>
        <w:br/>
        <w:t>ప్రేరేపించడానికి మొదటి-లైన్ చికిత్స లెట్రోజోల్ లేదా క్లోమిఫెన్.</w:t>
        <w:br/>
        <w:br/>
        <w:t>పిసిఒఎస్ లక్షణాల నిర్వహణలో ఉపయోగించే మందులలో ఈ క్రిందివి ఉన్నాయి:</w:t>
        <w:br/>
        <w:t>ఎటోనోజెస్ట్రెల్, ఇథినైల్ ఎస్ట్రాడియోల్ మరియు మెడ్రాక్సిప్రోజెస్టిరాన్</w:t>
        <w:br/>
        <w:t>అసిటేట్ యాంటీఆండ్రోజెన్స్ లేదా ఆండ్రోజెన్ నిరోధించే మందులు వంటి</w:t>
        <w:br/>
        <w:t>స్పిరోనోలక్టోన్, ల్యూప్రోలైడ్ మరియు ఫినాస్టరైడ్ సెలెక్టివ్ ఈస్ట్రోజెన్</w:t>
        <w:br/>
        <w:t>టోమోడ్రేన్ వంటి హెయిర్ సెలెక్టివ్ ఈస్ట్రోజెన్ టోమోడొలెప్‌రేట్ వంటి</w:t>
        <w:br/>
        <w:t>హార్మోన్ల గర్భనిరోధక మాత్రలు. బెంజాయిల్ పెరాక్సైడ్, ట్రెటినోయిన్,</w:t>
        <w:br/>
        <w:t>అడాపలీన్, ఎరిత్రోమైసిన్, క్లిండామైసిన్ మరియు సోడియం సల్ఫాసెటమైడ్</w:t>
        <w:br/>
        <w:t>హైపోగ్లైసీమిక్ ఏజెంట్లు మెట్‌ఫార్మిన్ మరియు ఇన్సులిన్ వంటి ఎఫ్లోర్నిథైన్</w:t>
        <w:br/>
        <w:t>వంటి సమయోచిత మొటిమల ఏజెంట్లు. రిపాగ్లినైడ్, కెనాగ్లిఫ్లోజిన్ మరియు</w:t>
        <w:br/>
        <w:t>డపాగ్లిఫ్లోజిన్ వంటి మెట్‌ఫార్మిన్ వంటి ఇతర మందులు సూచించబడతాయి. 3.</w:t>
        <w:br/>
        <w:t>అండాశయ డ్రిల్లింగ్ ఇది శస్త్రచికిత్స ప్రక్రియ, ఇది ఆడవారిలో మగ హార్మోన్</w:t>
        <w:br/>
        <w:t>ఆండ్రోజెన్‌ను ఉత్పత్తి చేసే అండాశయ కణజాలాలను తొలగించడం ద్వారా</w:t>
        <w:br/>
        <w:t>అండోత్సర్గాన్ని ప్రేరేపిస్తుంది. బరువు తగ్గడం మరియు సంతానోత్పత్తి</w:t>
        <w:br/>
        <w:t>చికిత్సలను ప్రయత్నించిన తర్వాత కూడా అండోత్సర్గము చేయని మహిళలకు ఈ</w:t>
        <w:br/>
        <w:t>శస్త్రచికిత్స సిఫార్సు చేయబడింది.</w:t>
        <w:br/>
        <w:br/>
        <w:t>4.  సప్లిమెంట్స్ ఇనోసిటాల్ వంటి కొన్ని సప్లిమెంట్లు తరచుగా అండాశయ</w:t>
        <w:br/>
        <w:t xml:space="preserve">    పనితీరును మెరుగుపరచడంలో మరియు కాలాలను నియంత్రించడంలో సహాయపడటానికి</w:t>
        <w:br/>
        <w:t xml:space="preserve">    సూచించబడతాయి, ఇది గర్భం దాల్చడాన్ని సులభతరం చేస్తుంది. ఇనోసిటాల్</w:t>
        <w:br/>
        <w:t xml:space="preserve">    అనేది సిట్రస్ పండ్లు, బీన్స్, బ్రౌన్ రైస్ మరియు గోధుమ ఊకలలో కనిపించే</w:t>
        <w:br/>
        <w:t xml:space="preserve">    విటమిన్ లాంటి పదార్థం. ఒమేగా 3 సప్లిమెంట్స్ కూడా ఇన్ఫ్లమేటరీ</w:t>
        <w:br/>
        <w:t xml:space="preserve">    వ్యాధులు మరియు డిప్రెషన్ ప్రమాదాన్ని తగ్గించడానికి సిఫార్సు</w:t>
        <w:br/>
        <w:t xml:space="preserve">    చేయబడ్డాయి. రక్తంలో చక్కెర స్థాయిలను తగ్గించడానికి మరియు ఇన్సులిన్</w:t>
        <w:br/>
        <w:t xml:space="preserve">    సెన్సిటివిటీని పెంచడానికి క్రోమియం సప్లిమెంట్లు సూచించబడతాయి. మీ</w:t>
        <w:br/>
        <w:t xml:space="preserve">    హార్మోన్ స్థాయిలను స్థిరంగా ఉంచడానికి ధూమపానం మరియు మద్యపానం</w:t>
        <w:br/>
        <w:t xml:space="preserve">    మానేయండి పొగాకు లేదా నికోటిన్ వినియోగం మీ ఎండోక్రైన్ వ్యవస్థను</w:t>
        <w:br/>
        <w:t xml:space="preserve">    ప్రతికూలంగా ప్రభావితం చేస్తుంది. అందువల్ల, మీరు మీ ఇన్సులిన్ మరియు</w:t>
        <w:br/>
        <w:t xml:space="preserve">    హార్మోన్ స్థాయిలను కలవరపెట్టకుండా ఉంచడానికి ధూమపానం మరియు మద్యం</w:t>
        <w:br/>
        <w:t xml:space="preserve">    సేవించడం మానేయాలి లేదా మానేయాలి. మహిళలు ధూమపానం మానేస్తే ప్రతి నెలా</w:t>
        <w:br/>
        <w:t xml:space="preserve">    గర్భం దాల్చే అవకాశాలు రెట్టింపు అవుతాయి. మా ధూమపాన విరమణ ఉత్పత్తులను</w:t>
        <w:br/>
        <w:t xml:space="preserve">    చూడండి. ఇక్కడ నొక్కండి! పాలీసిస్టిక్ ఓవేరియన్ సిండ్రోమ్ (PCOS) కోసం</w:t>
        <w:br/>
        <w:t xml:space="preserve">    గృహ సంరక్షణ</w:t>
        <w:br/>
        <w:br/>
        <w:t>PCOS అనేది సంక్లిష్టమైన ఆరోగ్య పరిస్థితి, దీనికి తక్షణ శ్రద్ధ మరియు</w:t>
        <w:br/>
        <w:t>పూర్తి సంరక్షణ అవసరం. కింది చేయవలసినవి మరియు చేయకూడని వాటి సహాయంతో మీ</w:t>
        <w:br/>
        <w:t>ప్రియమైన వ్యక్తి పిసిఒఎస్‌తో బాధపడుతుంటే ఇంట్లోనే చూసుకోవడం</w:t>
        <w:br/>
        <w:t>సాధ్యమవుతుంది.</w:t>
        <w:br/>
        <w:br/>
        <w:t>మీ బరువును అదుపులో ఉంచుకోవడానికి వారానికి కనీసం మూడుసార్లు వ్యాయామం</w:t>
        <w:br/>
        <w:t>చేయండి. బాగా నిద్రపోండి. 8-10 గంటలు నిద్రపోవడానికి ప్రయత్నించండి మరియు</w:t>
        <w:br/>
        <w:t>ప్రతిరోజూ త్వరగా పడుకోండి. పండ్లు, ఆకు కూరలు, ధాన్యాలు, ఐరన్ అధికంగా</w:t>
        <w:br/>
        <w:t>ఉండే ఆహారాలు, ఫైబర్ మరియు దోసకాయ మరియు పెరుగు వంటి శోథ నిరోధక ఆహారాలతో</w:t>
        <w:br/>
        <w:t>మీ ఆహారాన్ని మెరుగుపరచండి. మీ ఒత్తిడి స్థాయిలను తక్కువగా ఉంచడానికి కనీసం</w:t>
        <w:br/>
        <w:t>20 నిమిషాలు మధ్యవర్తిత్వం వహించండి. మీ ఆహారంలో నట్స్ మరియు అవకాడోస్ వంటి</w:t>
        <w:br/>
        <w:t>యాంటీఆక్సిడెంట్లను చేర్చండి. తక్కువ కొవ్వు పాల ఉత్పత్తుల తీసుకోవడం</w:t>
        <w:br/>
        <w:t>పెంచండి. ధూమపానం చేయవద్దు. మద్యం సేవించవద్దు. ప్రాసెస్ చేసిన ఆహారాన్ని</w:t>
        <w:br/>
        <w:t>తీసుకోవడం మానుకోండి. మీ కార్బోహైడ్రేట్ల వినియోగాన్ని తగ్గించండి.</w:t>
        <w:br/>
        <w:t>ఒత్తిడిని నివారించండి. పాలిసిస్టిక్ ఓవేరియన్ సిండ్రోమ్ (PCOS) యొక్క</w:t>
        <w:br/>
        <w:t>సమస్యలు</w:t>
        <w:br/>
        <w:br/>
        <w:t>గమనించని PCOS తీవ్రమైన వైద్య పరిస్థితులు మరియు సమస్యలకు దారి తీస్తుంది.</w:t>
        <w:br/>
        <w:t>వీటితొ పాటు:</w:t>
        <w:br/>
        <w:br/>
        <w:t>1.  వంధ్యత్వం: ఇది స్త్రీ గర్భవతి అయ్యే అవకాశాలను ప్రభావితం చేసే</w:t>
        <w:br/>
        <w:t xml:space="preserve">    పునరుత్పత్తి వ్యవస్థ యొక్క వైద్య పరిస్థితి.</w:t>
        <w:br/>
        <w:br/>
        <w:t>2.  గర్భస్రావం: ఇది 20వ వారానికి ముందు స్త్రీ గర్భం యొక్క ఆకస్మిక</w:t>
        <w:br/>
        <w:t xml:space="preserve">    నష్టాన్ని సూచిస్తుంది. ఇది శారీరక మరియు మానసిక క్షోభను కలిగిస్తుంది.</w:t>
        <w:br/>
        <w:br/>
        <w:t>3.  అకాల ప్రసవం: ఇది గర్భం దాల్చిన 37వ వారానికి ముందు జరిగే ప్రసవాన్ని</w:t>
        <w:br/>
        <w:t xml:space="preserve">    సూచిస్తుంది. ఇది ఊపిరితిత్తులు, గుండె మొదలైన అపరిపక్వమైన ముఖ్యమైన</w:t>
        <w:br/>
        <w:t xml:space="preserve">    అవయవాలతో పిల్లల పుట్టుకకు దారి తీస్తుంది.</w:t>
        <w:br/>
        <w:br/>
        <w:t>4.  టైప్ 2 డయాబెటిస్: ఇది దీర్ఘకాలిక వైద్య పరిస్థితి, దీని కింద శరీరం</w:t>
        <w:br/>
        <w:t xml:space="preserve">    ఇన్సులిన్‌ను అస్సలు ఉత్పత్తి చేయదు లేదా ఇన్సులిన్ రెసిస్టెంట్</w:t>
        <w:br/>
        <w:t xml:space="preserve">    అవుతుంది.</w:t>
        <w:br/>
        <w:br/>
        <w:t>5.  డైస్లిపిడెమియా లేదా లిపిడ్ జీవక్రియ యొక్క రుగ్మతలు: పిసిఒఎస్ ఉన్న</w:t>
        <w:br/>
        <w:t xml:space="preserve">    మహిళల్లో డైస్లిపిడెమియా ఇన్సులిన్ నిరోధకత కలిగిన మహిళల్లో సాధారణం</w:t>
        <w:br/>
        <w:t xml:space="preserve">    కావచ్చు.</w:t>
        <w:br/>
        <w:br/>
        <w:t>6.  గుండె జబ్బులు: సాధారణ గుండె జబ్బులు అధిక రక్తపోటు, గుండె వైఫల్యం,</w:t>
        <w:br/>
        <w:t xml:space="preserve">    కరోనరీ ఆర్టరీ వ్యాధి, గుండె కవాట వ్యాధి మరియు అరిథ్మియా.</w:t>
        <w:br/>
        <w:br/>
        <w:t>7.  డిప్రెషన్ మరియు ఆందోళన: ఇవి సాధారణ మానసిక ఆరోగ్య పరిస్థితులు, దీనిలో</w:t>
        <w:br/>
        <w:t xml:space="preserve">    వ్యక్తి సాధారణంగా ఆనందాన్ని కోల్పోతాడు.</w:t>
        <w:br/>
        <w:br/>
        <w:t>8.  ఎండోమెట్రియల్ క్యాన్సర్: ఇది ఆడవారిలో గర్భాశయం (గర్భాశయం) యొక్క</w:t>
        <w:br/>
        <w:t xml:space="preserve">    లైనింగ్‌ను ప్రభావితం చేసే ఒక రకమైన క్యాన్సర్.</w:t>
        <w:br/>
        <w:br/>
        <w:t>9.  అసాధారణమైన గర్భాశయ రక్తస్రావం: ఇది ఋతు కాలాల మధ్య మరియు/లేదా మధ్య</w:t>
        <w:br/>
        <w:t xml:space="preserve">    సక్రమంగా మరియు భారీ రక్తస్రావం సూచిస్తుంది.</w:t>
        <w:br/>
        <w:br/>
        <w:t>10. స్ట్రోక్: పిసిఒఎస్ మెదడుకు రక్త సరఫరాకు అంతరాయం కలిగించే స్ట్రోక్‌కు</w:t>
        <w:br/>
        <w:t xml:space="preserve">    చాలా ఎక్కువ ప్రమాదంతో సంబంధం కలిగి ఉంటుంది.</w:t>
        <w:br/>
        <w:br/>
        <w:t>11. స్లీప్ అప్నియా: PCOS ఉన్న రోగులకు స్లీప్ అప్నియా వచ్చే ప్రమాదం</w:t>
        <w:br/>
        <w:t xml:space="preserve">    ఎక్కువ. ఈ పరిస్థితి నిద్రలో ఉన్నప్పుడు శ్వాస తీసుకోవడంలో విరామం</w:t>
        <w:br/>
        <w:t xml:space="preserve">    ద్వారా కొన్ని సెకన్ల పాటు కొనసాగుతుంది మరియు పరిస్థితి యొక్క</w:t>
        <w:br/>
        <w:t xml:space="preserve">    తీవ్రతను బట్టి రాత్రంతా అనేక సార్లు సంభవించవచ్చు.</w:t>
        <w:br/>
        <w:br/>
        <w:t>12. నాన్-ఆల్కహాలిక్ ఫ్యాటీ లివర్ డిసీజ్: ఇది పిసిఒఎస్ ఉన్న మహిళల్లో,</w:t>
        <w:br/>
        <w:t xml:space="preserve">    ప్రత్యేకించి ఊబకాయం ఉన్నవారిలో కనిపించవచ్చు. పాలిసిస్టిక్ ఓవేరియన్</w:t>
        <w:br/>
        <w:t xml:space="preserve">    సిండ్రోమ్ (PCOS) కోసం ప్రత్యామ్నాయ చికిత్సలు</w:t>
        <w:br/>
        <w:br/>
        <w:t>పిసిఒఎస్ కోసం ఇంటి నివారణలు పిసిఒఎస్ చికిత్స కోసం మీరు ప్రయత్నించగల</w:t>
        <w:br/>
        <w:t>కొన్ని ఇంటి నివారణలు క్రింది విధంగా ఉన్నాయి. మెంతులు (మేతి): మెంతులు</w:t>
        <w:br/>
        <w:t>తిత్తి పరిమాణాన్ని తగ్గించడంలో మరియు ఆడవారిలో రుతుక్రమాన్ని</w:t>
        <w:br/>
        <w:t>నియంత్రించడంలో సహాయపడతాయి. మీరు నీటిలో ఉడకబెట్టడం ద్వారా మరియు దాని</w:t>
        <w:br/>
        <w:t>గింజలను వడకట్టడం ద్వారా మెంతులు పొందవచ్చు. మీరు మీ కూరగాయలు లేదా</w:t>
        <w:br/>
        <w:t>పరాటాలకు మెంతి ఆకులను కూడా జోడించవచ్చు. దాల్చిన చెక్క (దాల్చిని):</w:t>
        <w:br/>
        <w:t>దాల్చినచెక్క రుతుక్రమ క్రమరాహిత్యాలను నియంత్రించడానికి తెలిసిన పదార్ధం.</w:t>
        <w:br/>
        <w:t>మీరు ఒక చెంచా తేనెతో దాల్చిన చెక్క పొడిని తీసుకోవచ్చు. మీరు గోరువెచ్చని</w:t>
        <w:br/>
        <w:t>నీటితో కూడా తినవచ్చు. అవిసె గింజలు (అల్సి): ఇవి ఫైబర్, ప్రోటీన్ మరియు</w:t>
        <w:br/>
        <w:t>ఒమేగా 3 ఫ్యాటీ యాసిడ్స్‌లో అధికంగా ఉండే చిన్న విత్తనాలు. అవిసె గింజల</w:t>
        <w:br/>
        <w:t>వినియోగం శరీరంలో టెస్టోస్టెరాన్ స్థాయిలను తగ్గించడంలో సహాయపడుతుంది.</w:t>
        <w:br/>
        <w:t>జీలకర్ర (జీరా): జీరా ఒక అద్భుతమైన యాంటీఆక్సిడెంట్ అయిన భారతీయ మసాలా. ఇది</w:t>
        <w:br/>
        <w:t>శరీరంలో రక్తంలో గ్లూకోజ్ స్థాయిలను నిర్వహించడానికి కూడా సహాయపడుతుంది.</w:t>
        <w:br/>
        <w:t>గ్రీన్ టీ: ఇందులో యాంటీ ఆక్సిడెంట్లు పుష్కలంగా ఉంటాయి, గ్రీన్ టీ</w:t>
        <w:br/>
        <w:t>శరీరంలోని హార్మోన్ స్థాయిలను సడలించడంలో సహాయపడుతుంది. ఇది PCOS లక్షణాలకు</w:t>
        <w:br/>
        <w:t>ప్రభావవంతంగా ఉంటుందని తెలిసింది. ఆపిల్ సైడర్ వెనిగర్: ఇది శరీరంలో</w:t>
        <w:br/>
        <w:t>ఇన్సులిన్ స్థాయిలను నియంత్రించడం ద్వారా PCOS లక్షణాలను నిర్వహించడంలో</w:t>
        <w:br/>
        <w:t>మీకు సహాయపడుతుంది. మీరు గోరువెచ్చని నీటిలో ఒక టీస్పూన్ యాపిల్ సైడర్</w:t>
        <w:br/>
        <w:t>వెనిగర్ మిక్స్ చేసి ఖాళీ కడుపుతో తీసుకోవచ్చు. ఇది బరువు తగ్గడానికి మరియు</w:t>
        <w:br/>
        <w:t>నియంత్రించడంలో కూడా సహాయపడుతుంది.</w:t>
        <w:br/>
        <w:br/>
        <w:t>PCOS కోసం యోగా ద్వైపాక్షిక పాలిసిస్టిక్ అండాశయాల లక్షణాలను కూడా క్రింది</w:t>
        <w:br/>
        <w:t>యోగా ఆసనాల సహాయంతో చికిత్స చేయవచ్చు. గార్లాండ్ భంగిమను మలాసానా అని కూడా</w:t>
        <w:br/>
        <w:t>పిలుస్తారు, ఇది కటి మరియు ఉదర కండరాలను బలోపేతం చేయడానికి సహాయపడుతుంది.</w:t>
        <w:br/>
        <w:t>సేతు బంధాసన అని కూడా పిలువబడే వంతెన భంగిమ ఒత్తిడి స్థాయిలు మరియు</w:t>
        <w:br/>
        <w:t>ఆందోళనను తగ్గించడం ద్వారా PCOSలో సహాయపడుతుంది. ధనురాసనం అని ప్రసిద్ది</w:t>
        <w:br/>
        <w:t>చెందిన విల్లు భంగిమ, సాధారణ ఋతు ప్రవాహాన్ని ప్రేరేపించడం ద్వారా కటి</w:t>
        <w:br/>
        <w:t>నొప్పి మరియు ఋతు అసౌకర్యం నుండి ఉపశమనం పొందడంలో సహాయపడుతుంది. పిల్లి-ఆవు</w:t>
        <w:br/>
        <w:t>భంగిమను చక్రవాకసనం అని కూడా పిలుస్తారు, కండరాల నొప్పి నుండి ఉపశమనం</w:t>
        <w:br/>
        <w:t>పొందడంలో సహాయపడుతుంది. మంచి బ్యాక్టీరియా సంఖ్యను పెంచడానికి పులియబెట్టిన</w:t>
        <w:br/>
        <w:t>ఆహారాన్ని తినండి మీరు పాలిసిస్టిక్ ఓవరీస్‌తో బాధపడుతుంటే, మీ శరీరంలో</w:t>
        <w:br/>
        <w:t>మంచి బ్యాక్టీరియా సంఖ్యను వేగవంతం చేయడానికి మీరు తప్పనిసరిగా</w:t>
        <w:br/>
        <w:t>పులియబెట్టిన ఆహారాన్ని తినాలి. పరిశోధన ప్రకారం, PCOS ఉన్న మహిళల్లో</w:t>
        <w:br/>
        <w:t>ఆరోగ్యకరమైన గట్ బ్యాక్టీరియా తక్కువగా ఉంటుంది. మంచి బ్యాక్టీరియా</w:t>
        <w:br/>
        <w:t>ఉత్పత్తిని వేగవంతం చేయడానికి మరియు మీ జీవక్రియ, హార్మోన్లు మరియు బరువును</w:t>
        <w:br/>
        <w:t>సానుకూలంగా ప్రభావితం చేయడానికి మీరు ప్రోబయోటిక్స్ తీసుకోవచ్చు. మీ</w:t>
        <w:br/>
        <w:t>ఆహారంలో ప్రీబయోటిక్‌లను జోడించడానికి మరో 7 కారణాలు ఇక్కడ ఉన్నాయి.</w:t>
        <w:br/>
        <w:t>చదవడానికి క్లిక్ చేయండి! పాలిసిస్టిక్ ఓవేరియన్ సిండ్రోమ్ (PCOS)తో</w:t>
        <w:br/>
        <w:t>జీవించడం</w:t>
        <w:br/>
        <w:br/>
        <w:t>PCOSతో జీవించడం అంత సులభం కాదు. ఆకస్మిక మూడ్ స్వింగ్స్, అలసట మరియు</w:t>
        <w:br/>
        <w:t>శారీరక బాధలు హార్మోన్ల మరియు ఋతు సంబంధిత అవాంతరాల వల్ల కలిగే వేదనను</w:t>
        <w:br/>
        <w:t>మరింతగా పెంచుతాయి. అయినప్పటికీ, మీరు తేలికపాటి PCOS లక్షణాలను</w:t>
        <w:br/>
        <w:t>ఎదుర్కొంటుంటే, సాధారణ జీవనశైలి మార్పులతో దాని ప్రభావాలను నిర్వహించవచ్చు</w:t>
        <w:br/>
        <w:t>మరియు తగ్గించవచ్చు. ఇందులో ఇవి ఉంటాయి: పూరించే అల్పాహారం తినండి:</w:t>
        <w:br/>
        <w:t>అల్పాహారం రోజులో మొదటి భోజనం, మరియు ఇది తప్పనిసరిగా మంచిదై ఉండాలి,</w:t>
        <w:br/>
        <w:t>తద్వారా మీరు రోజంతా ఉత్సాహంగా ఉండగలరు. గ్రీన్ టీతో కాఫీ కప్పుల</w:t>
        <w:br/>
        <w:t>ప్రత్యామ్నాయం: నేడు, వివిధ వ్యక్తుల విభిన్న రుచి ప్రాధాన్యతలను</w:t>
        <w:br/>
        <w:t>తీర్చడానికి గ్రీన్ టీ విస్తృతమైన రుచులలో అందుబాటులో ఉంది. మీకు ఇష్టమైన</w:t>
        <w:br/>
        <w:t>రుచిని ఎంచుకోండి మరియు మీ అధిక కెఫిన్ వినియోగాన్ని దానితో భర్తీ చేయడం</w:t>
        <w:br/>
        <w:t>ప్రారంభించండి. పెరుగు, పెరుగు మరియు ప్రోబయోటిక్స్‌తో మీ ఆహారాన్ని</w:t>
        <w:br/>
        <w:t>సప్లిమెంట్ చేయండి: ఈ పాల ఉత్పత్తులలో ఫైబర్ పుష్కలంగా ఉంటుంది, ఇది మీ</w:t>
        <w:br/>
        <w:t>జీర్ణక్రియ ప్రక్రియను సులభతరం చేస్తుంది మరియు మీ ప్రేగులలో మంచి</w:t>
        <w:br/>
        <w:t>బ్యాక్టీరియా సంఖ్యను పెంచుతుంది. మార్నింగ్ వాక్ కోసం వెళ్లండి: మీరు 15</w:t>
        <w:br/>
        <w:t>నిమిషాలు నడవడం ద్వారా ప్రారంభించవచ్చు మరియు క్రమంగా దానిని 30 నిమిషాలు</w:t>
        <w:br/>
        <w:t>లేదా ఒక గంటలో అనువదించవచ్చు. మార్నింగ్ వాక్ సాధ్యం కాకపోతే, భోజనం చేసిన</w:t>
        <w:br/>
        <w:t>తర్వాత చిన్నపాటి నడకలకు వెళ్లండి. ప్రత్యామ్నాయంగా, మీరు ట్రెడ్‌మిల్‌పై</w:t>
        <w:br/>
        <w:t>కూడా పరుగెత్తడం ప్రారంభించవచ్చు. అభిరుచిని పొందండి: మిమ్మల్ని మీరు</w:t>
        <w:br/>
        <w:t>సంతోషంగా మరియు మంచి మూడ్‌లో ఉంచుకోవడానికి హాబీలు అత్యుత్తమ మరియు అత్యంత</w:t>
        <w:br/>
        <w:t>ప్రభావవంతమైన మార్గాలలో ఒకటి. దీని కోసం, మీరు పాడవచ్చు, నృత్యం చేయవచ్చు</w:t>
        <w:br/>
        <w:t>లేదా మీకు నచ్చిన క్రీడలో చేరవచ్చు. సపోర్ట్ గ్రూప్‌లో చేరండి: ఇదే</w:t>
        <w:br/>
        <w:t>పరిస్థితితో బాధపడుతున్న ఇతరులను మీరు ఇక్కడే కలుసుకోవచ్చు. మీ అనుభవాలను</w:t>
        <w:br/>
        <w:t>వారితో పంచుకోవడం మానసిక మద్దతును అందిస్తుంది.</w:t>
        <w:br/>
        <w:br/>
        <w:t>మీరు చాలా కాలంగా పాలిసిస్టిక్ ఓవరీస్‌తో బాధపడుతూ ఉంటే మరియు పరిస్థితిలో</w:t>
        <w:br/>
        <w:t>ఎలాంటి మెరుగుదల కనిపించకపోతే, శారీరక మరియు మానసిక అసౌకర్యం నుండి కొంత</w:t>
        <w:br/>
        <w:t>ఉపశమనం పొందడానికి వైద్యుడిని సంప్రదించి నిపుణుల సలహా తీసుకోవడం వివేకం.</w:t>
        <w:br/>
        <w:br/>
        <w:t>దీర్ఘకాలిక PCOS మహిళల మానసిక ఆరోగ్యాన్ని కూడా ప్రభావితం చేస్తుంది. ఇది</w:t>
        <w:br/>
        <w:t>నిరాశ, ఆందోళన, బైపోలార్ డిజార్డర్ మరియు అబ్సెసివ్-కంపల్సివ్ డిజార్డర్</w:t>
        <w:br/>
        <w:t>ప్రమాదాన్ని పెంచుతుంది. అందువల్ల, మహిళలు వారి మానసిక సమస్యలను</w:t>
        <w:br/>
        <w:t>ఎదుర్కోవటానికి మరియు ఆరోగ్యకరమైన జీవితాన్ని గడపడానికి సహాయపడే</w:t>
        <w:br/>
        <w:t>వ్యక్తిగతీకరించిన మానసిక ఆరోగ్య సంరక్షణ కార్యక్రమాన్ని అనుసరించడం చాలా</w:t>
        <w:br/>
        <w:t>అవసరం.</w:t>
        <w:br/>
        <w:br/>
        <w:t>వారు తమ ఆందోళన లక్షణాలను నియంత్రించడానికి యాంటిడిప్రెసెంట్స్ లేదా</w:t>
        <w:br/>
        <w:t>యాంటీ-యాంగ్జైటీ మందులను సూచించే మానసిక వైద్యుడిని సంప్రదించవచ్చు. లేదా,</w:t>
        <w:br/>
        <w:t>వారు ఆక్యుపంక్చర్, యోగా, మైండ్‌ఫుల్‌నెస్ టెక్నిక్స్, గైడెడ్ రిలాక్సేషన్</w:t>
        <w:br/>
        <w:t>టెక్నిక్స్ మరియు శ్వాస వ్యాయామాలు వంటి ప్రత్యామ్నాయ చికిత్సలను</w:t>
        <w:br/>
        <w:t>ప్రయత్నించవచ్చు, ఇవి మనస్సును నియంత్రించడంలో మరియు ఆందోళన మరియు నిరాశ</w:t>
        <w:br/>
        <w:t>లక్షణాలను తగ్గించడంలో సహాయపడతాయి.</w:t>
        <w:br/>
        <w:t>తరచుగా అడిగే ప్రశ్నలు PCOS మరియు PCOD మధ్య తేడా ఏమిటి? PCOSతో ఎవరైనా</w:t>
        <w:br/>
        <w:t>సాధారణంగా జీవితాన్ని గడపగలరా? PCOS రొమ్ము పరిమాణాన్ని ప్రభావితం</w:t>
        <w:br/>
        <w:t>చేస్తుందా? PCOSని శాశ్వతంగా నయం చేయవచ్చా? PCOS మరణానికి కారణమవుతుందా?</w:t>
        <w:br/>
        <w:t>PCOSతో గర్భవతి కావడానికి ఉత్తమ వయస్సు ఏది? PCOS వల్ల గొంతు</w:t>
        <w:br/>
        <w:t>బొంగురుపోతుందా? నాకు PCOS ఉందో లేదో తెలుసుకోవడం ఎలా? అండాశయాల తొలగింపు</w:t>
        <w:br/>
        <w:t>PCOSని నయం చేయగలదా? నాకు PCOS ఉంటే నేను కాఫీ తీసుకోవచ్చా? ప్రస్తావనలు</w:t>
        <w:br/>
        <w:t>StatPearls [internet]. [అంతర్జాలం]. నేషనల్ సెంటర్ ఫర్ బయోటెక్నాలజీ</w:t>
        <w:br/>
        <w:t>ఇన్ఫర్మేషన్. US నేషనల్ లైబ్రరీ ఆఫ్ మెడిసిన్; [ఉదహరించబడింది 2022 జనవరి</w:t>
        <w:br/>
        <w:t>29]. NHS ఎంపికలు. NHS; [ఉదహరించబడింది 2022 జనవరి 29]. పాలిసిస్టిక్ ఓవరీ</w:t>
        <w:br/>
        <w:t>సిండ్రోమ్ (PCOS) [ఇంటర్నెట్]. జాన్స్ హాప్కిన్స్ మెడిసిన్. [ఉదహరించబడింది</w:t>
        <w:br/>
        <w:t>2022 జనవరి 29]. రిచర్డ్ స్కాట్ లూసిడి MD. పాలిసిస్టిక్ ఓవేరియన్</w:t>
        <w:br/>
        <w:t>సిండ్రోమ్ [ఇంటర్నెట్]. ప్రాక్టీస్ ఎసెన్షియల్స్, బ్యాక్‌గ్రౌండ్,</w:t>
        <w:br/>
        <w:t>ఎటియాలజీ. మెడ్‌స్కేప్; 2022 [ఉదహరించబడింది 2022 జనవరి 29]. PCOS లక్షణాలు</w:t>
        <w:br/>
        <w:t>మరియు చికిత్స: కొన్ని లక్షణాలు ఎందుకు తీవ్రంగా ఉంటాయి? [అంతర్జాలం].</w:t>
        <w:br/>
        <w:t>వైద్య వార్తలు టుడే. మెడిలెక్సికాన్ ఇంటర్నేషనల్; [ఉదహరించబడింది 2022</w:t>
        <w:br/>
        <w:t>జనవరి 29]. TSH (థైరాయిడ్-స్టిమ్యులేటింగ్ హార్మోన్) పరీక్ష:</w:t>
        <w:br/>
        <w:t>మెడ్‌లైన్‌ప్లస్ మెడికల్ టెస్ట్ [ఇంటర్నెట్]. మెడ్‌లైన్‌ప్లస్. US నేషనల్</w:t>
        <w:br/>
        <w:t>లైబ్రరీ ఆఫ్ మెడిసిన్; 2020 [ఉదహరించబడింది 2022 జనవరి 29].</w:t>
        <w:br/>
        <w:br/>
        <w:t>==================================================</w:t>
        <w:br/>
        <w:br/>
        <w:t>ప్రసవానంతర వ్యాకులతను పెరిపార్టమ్ డిప్రెషన్ ఓవర్‌వ్యూ అని కూడా అంటారు</w:t>
        <w:br/>
        <w:br/>
        <w:t>గర్భం మరియు ప్రసవం స్త్రీ జీవితంలో ముఖ్యమైన మలుపులు. చాలా మంది కొత్త</w:t>
        <w:br/>
        <w:t>తల్లులు ప్రసవం తర్వాత "బేబీ బ్లూస్" ను అనుభవిస్తారు. వీటిలో ఆనందం మరియు</w:t>
        <w:br/>
        <w:t>ఆనందం నుండి దుఃఖం మరియు ఏడ్పులు, మానసిక కల్లోలం, చిరాకు, ఆందోళన,</w:t>
        <w:br/>
        <w:t>నిష్ఫలంగా ఉండటం మొదలైన అనేక రకాల భావోద్వేగాలు ఉన్నాయి.</w:t>
        <w:br/>
        <w:br/>
        <w:t>బేబీ బ్లూస్‌తో బాధపడుతున్న మహిళలు త్వరగా కోలుకుంటారు, ప్రతి ఏడుగురిలో</w:t>
        <w:br/>
        <w:t>ఒకరు ప్రసవానంతర వ్యాకులతను (PPD) అభివృద్ధి చేయవచ్చు. PPD ఎక్కువసేపు</w:t>
        <w:br/>
        <w:t>ఉంటుంది మరియు సాధారణ పనితీరుకు తిరిగి వచ్చే మహిళల సామర్థ్యాన్ని తీవ్రంగా</w:t>
        <w:br/>
        <w:t>ప్రభావితం చేస్తుంది. PPD యొక్క ఆగమనం గర్భధారణ సమయంలో లేదా డెలివరీ తర్వాత</w:t>
        <w:br/>
        <w:t>నాలుగు వారాలలో సంభవించవచ్చు.</w:t>
        <w:br/>
        <w:br/>
        <w:t>అలాగే, ప్రసవానంతర డిప్రెషన్ అనేది తల్లులకు మాత్రమే సంబంధించినది కాదు.</w:t>
        <w:br/>
        <w:t>తండ్రులు కూడా అనుభవించగలరు. అనేక జీవ, మానసిక, భావోద్వేగ మరియు సామాజిక</w:t>
        <w:br/>
        <w:t>కారకాలు ఈ అనారోగ్యం అభివృద్ధికి ముందంజలో ముఖ్యమైన పాత్ర పోషిస్తాయి.</w:t>
        <w:br/>
        <w:br/>
        <w:t>PPD తీవ్రమైన కోపం, విచారం, చిరాకు, అపరాధ భావాలు, శిశువు పట్ల ఆసక్తి</w:t>
        <w:br/>
        <w:t>లేకపోవడం, ఆహారం మరియు నిద్ర అలవాట్లలో మార్పులు, ఏకాగ్రతలో ఇబ్బంది,</w:t>
        <w:br/>
        <w:t>నిస్సహాయ ఆలోచనలు మరియు కొన్నిసార్లు శిశువుకు లేదా తమకు హాని కలిగించే</w:t>
        <w:br/>
        <w:t>ఆలోచనలుగా కూడా ఉండవచ్చు.</w:t>
        <w:br/>
        <w:br/>
        <w:t>గర్భిణీ మరియు ప్రసవానంతర మహిళలకు సాధారణ ప్రాథమిక సంరక్షణలో మానసిక ఆరోగ్య</w:t>
        <w:br/>
        <w:t>స్క్రీనింగ్‌ను చేర్చాల్సిన అవసరం పెరుగుతోంది, తర్వాత చికిత్స లేదా రిఫరల్</w:t>
        <w:br/>
        <w:t>మరియు తదుపరి సంరక్షణ. చికిత్సలో సాధారణంగా మానసిక చికిత్స మరియు</w:t>
        <w:br/>
        <w:t>యాంటిడిప్రెసెంట్ మందులు ఉంటాయి. సాధారణంగా 25 ఏళ్లు పైబడిన వ్యక్తులలో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చేస్తుంది, అయితే మహిళల్లో సర్వసాధారణం ప్రపంచవ్యాప్తంగా వ్యాప్తి: 10-20%</w:t>
        <w:br/>
        <w:t>అనుకరించే పరిస్థితులు బేబీ బ్లూస్ హైపర్ థైరాయిడిజం లేదా హైపోథైరాయిడిజం</w:t>
        <w:br/>
        <w:t>ప్రసవానంతర సైకోసిస్ అవసరమైన ఆరోగ్య పరీక్షలు/ఇమేజింగ్</w:t>
        <w:br/>
        <w:t>క్లినికల్/సైకియాట్రిక్ పోస్ట్‌ప్రెస్ నేవాలిషన్ స్కేల్ (EPDS) చికిత్స</w:t>
        <w:br/>
        <w:t>యాంటిడిప్రెసెంట్స్: సిటోలోప్రామ్, ఎస్కిటోలోప్రామ్, ఫ్లూక్సేటైన్,</w:t>
        <w:br/>
        <w:t>పరోక్సేటైన్, సెర్ట్రాలైన్, డెస్వెన్‌లాఫాక్సిన్, డ్యూలోక్సేటైన్,</w:t>
        <w:br/>
        <w:t>డయాజెపామ్, లోరాజెపామ్, బుప్రోపియన్ మొదలైనవి. సైకోథెరపీ:</w:t>
        <w:br/>
        <w:t>కాగ్నిటివ్-ఇంటర్‌కాన్వెంట్ థెరపీ (ఇంటర్‌కోన్-బిహేవియరల్ థెరపీ)</w:t>
        <w:br/>
        <w:t>ప్రత్యక్షమైన చికిత్స (ECT), (TMS) ట్రాన్స్‌క్రానియల్ మాగ్నెటిక్</w:t>
        <w:br/>
        <w:t>స్టిమ్యులేషన్ (TMS) నిపుణులు జనరల్ ఫిజిషియన్ సైకియాట్రిస్ట్ ప్రసూతి</w:t>
        <w:br/>
        <w:t>వైద్యుడు మరియు గైనకాలజిస్ట్ ప్రసవానంతర డిప్రెషన్ లక్షణాలు</w:t>
        <w:br/>
        <w:br/>
        <w:t>ప్రసవం తర్వాత, ఒక తల్లి ఆనందం మరియు ఆనందం నుండి విచారం మరియు ఏడుపు,</w:t>
        <w:br/>
        <w:t>మానసిక కల్లోలం, చిరాకు, ఆందోళన, అధికంగా ఉండటం, ఆకలి సమస్యలు మొదలైన అనేక</w:t>
        <w:br/>
        <w:t>రకాల భావోద్వేగాలను అనుభవించవచ్చు. ఈ తేలికపాటి నిస్పృహ భావాలను "బేబీ</w:t>
        <w:br/>
        <w:t>బ్లూస్" అని పిలుస్తారు. కిందివాటిని చేర్చండి: మీరు మంచి తల్లిగా ఉండగలరా</w:t>
        <w:br/>
        <w:t>అనే సందేహం కలిగి ఉండటం వలన మీరు పరిపూర్ణమైన తల్లిగా ఉండేందుకు మీపై</w:t>
        <w:br/>
        <w:t>ఒత్తిడి తెచ్చుకోవడం, మీ బిడ్డ పుట్టక ముందు ఉన్న వ్యక్తి మీరు కాదనే భావన</w:t>
        <w:br/>
        <w:t>మీ బిడ్డ పుట్టిన తర్వాత మీరు తక్కువ ఆకర్షణీయంగా ఉన్నారనే భావన మీ కోసం</w:t>
        <w:br/>
        <w:t>ఖాళీ సమయం లేదు, ఎందుకంటే మీరు సరిగ్గా నిద్రపోకపోవడం లేదా తగినంత నిద్ర</w:t>
        <w:br/>
        <w:t>లేకపోవడం వల్ల అలసిపోయినట్లు మరియు మూడీగా ఉన్నట్లు అనిపిస్తుంది బేబీ</w:t>
        <w:br/>
        <w:t>బ్లూస్ సాధారణంగా డెలివరీ అయిన రెండు నుండి మూడు రోజులలోపు అభివృద్ధి</w:t>
        <w:br/>
        <w:t>చెందుతుంది, తరువాతి కొన్ని రోజులలో గరిష్ట స్థాయికి చేరుకుంటుంది మరియు</w:t>
        <w:br/>
        <w:t>డెలివరీ తర్వాత మొదటి రెండు వారాల్లో తగ్గుతుంది. బేబీ బ్లూస్‌తో</w:t>
        <w:br/>
        <w:t>బాధపడుతున్న మహిళలు త్వరగా కోలుకుంటారు, ప్రతి ఏడుగురిలో ఒకరు ప్రసవానంతర</w:t>
        <w:br/>
        <w:t>వ్యాకులతను (PPD) అభివృద్ధి చేయవచ్చు. గర్భం లేదా డెలివరీ తర్వాత నాలుగు</w:t>
        <w:br/>
        <w:t>వారాల్లో. ప్రసవానంతర మాంద్యం యొక్క లక్షణాలు డిప్రెషన్ లక్షణాల మాదిరిగానే</w:t>
        <w:br/>
        <w:t>ఉంటాయి మరియు వ్యవధి మరియు తీవ్రత వ్యక్తి నుండి వ్యక్తికి మారవచ్చు.</w:t>
        <w:br/>
        <w:t>ప్రసవానంతర మాంద్యం యొక్క లక్షణాలు వీటిని కలిగి ఉండవచ్చు: అణగారిన మూడ్</w:t>
        <w:br/>
        <w:t>ఆసక్తి కోల్పోవడం ఆందోళన ఆందోళన నిద్ర విధానాలలో మార్పులు లేదా నిద్రలేమి</w:t>
        <w:br/>
        <w:t>(నిద్ర లేకపోవడం) ఆకలిలో మార్పు విలువలేని లేదా అపరాధ భావాలు శక్తి లేదా</w:t>
        <w:br/>
        <w:t>అలసట కోల్పోవడం ఏకాగ్రత లేదా అనిశ్చితి మరణం గురించి పునరావృత ఆలోచనలు, ఇది</w:t>
        <w:br/>
        <w:t>ఆత్మహత్య గురించి ఆలోచించడం లేదా ప్లాన్ చేయడం కూడా ఉండవచ్చు బరువు లేదా</w:t>
        <w:br/>
        <w:t>ఆకలిలో మార్పు (1 నెలలో 5% బరువు మార్పు) రోగులు కూడా భ్రమలు లేదా</w:t>
        <w:br/>
        <w:t>భ్రాంతులు అనుభవించవచ్చు</w:t>
        <w:br/>
        <w:br/>
        <w:t>ప్రసవానంతర డిప్రెషన్‌ను పరిష్కరించాల్సిన అవసరం ఉంది, ఇది తమను మరియు</w:t>
        <w:br/>
        <w:t>బిడ్డను చూసుకునే మహిళల సామర్థ్యానికి ఆటంకం కలిగిస్తుంది, పేలవమైన</w:t>
        <w:br/>
        <w:t>తల్లి-శిశు బంధాలు, తల్లి పాలివ్వడంలో వైఫల్యం, తల్లిదండ్రుల ప్రతికూల</w:t>
        <w:br/>
        <w:t>పద్ధతులు, వైవాహిక వైరుధ్యాలు, అలాగే పిల్లల శారీరక మరియు మానసిక</w:t>
        <w:br/>
        <w:t>అభివృద్ధికి సంబంధించిన అధ్వాన్నమైన పరిణామాలు. నీకు తెలుసా? కొంతమంది</w:t>
        <w:br/>
        <w:t>స్త్రీలు ప్రసవానంతర సైకోసిస్‌ను అనుభవిస్తారు, ఇది తక్షణ వైద్య సహాయం</w:t>
        <w:br/>
        <w:t>అవసరమయ్యే మానసిక ఆరోగ్య అత్యవసర పరిస్థితి. ఈ పరిస్థితి ప్రసవం తర్వాత</w:t>
        <w:br/>
        <w:t>స్త్రీ యొక్క వాస్తవిక భావాన్ని భంగపరుస్తుంది. లక్షణాలు భ్రాంతులు,</w:t>
        <w:br/>
        <w:t>భ్రమలు, ఉన్మాదం మరియు మతిస్థిమితం కలిగి ఉండవచ్చు. ప్రసవానంతర డిప్రెషన్</w:t>
        <w:br/>
        <w:t>కారణాలు</w:t>
        <w:br/>
        <w:br/>
        <w:t>ప్రసవానంతర డిప్రెషన్ ప్రసవ సమయంలో సంభవించే వివిధ రసాయన, సామాజిక మరియు</w:t>
        <w:br/>
        <w:t>మానసిక మార్పులతో ముడిపడి ఉంటుంది.</w:t>
        <w:br/>
        <w:br/>
        <w:t>గర్భధారణ సమయంలో మరియు తర్వాత హార్మోన్ స్థాయిలలో మార్పులు లేదా మార్పులు</w:t>
        <w:br/>
        <w:t>స్త్రీ మానసిక స్థితిని ప్రభావితం చేసే అవకాశం ఎక్కువగా ఉందని</w:t>
        <w:br/>
        <w:t>కనుగొనబడింది. అయినప్పటికీ, అన్ని తల్లులు గర్భధారణ సమయంలో వారి శరీరంలో ఈ</w:t>
        <w:br/>
        <w:t>హార్మోన్ల మార్పులను అనుభవిస్తారు, అయితే 10-15% మంది మాత్రమే PPD</w:t>
        <w:br/>
        <w:t>(ప్రసవానంతర డిప్రెషన్)తో బాధపడుతున్నారు.</w:t>
        <w:br/>
        <w:br/>
        <w:t>స్త్రీ పునరుత్పత్తి హార్మోన్లు ప్రొజెస్టెరాన్ మరియు ఈస్ట్రోజెన్ గర్భధారణ</w:t>
        <w:br/>
        <w:t>సమయంలో పది రెట్లు అధికంగా ఉంటాయి.</w:t>
        <w:br/>
        <w:br/>
        <w:t>పుట్టిన 48 గంటల్లో, ఈ హార్మోన్ల స్థాయి నాటకీయంగా తగ్గుతుంది. సాధారణంగా</w:t>
        <w:br/>
        <w:t>ప్రసవం తర్వాత మూడు రోజుల్లో స్థాయిలు సాధారణ స్థాయికి చేరుకుంటాయి.</w:t>
        <w:br/>
        <w:t>డెలివరీ తర్వాత ఈ పునరుత్పత్తి హార్మోన్లలో వేగవంతమైన మార్పులు అవకాశం ఉన్న</w:t>
        <w:br/>
        <w:t>మహిళల్లో సంభావ్య ఒత్తిడిని కలిగిస్తాయి మరియు PPD ప్రారంభానికి</w:t>
        <w:br/>
        <w:t>దారితీస్తాయి.</w:t>
        <w:br/>
        <w:br/>
        <w:t>ఆక్సిటోసిన్ మరియు ప్రోలాక్టిన్ హార్మోన్లు పాలు లెట్-డౌన్ రిఫ్లెక్స్‌తో</w:t>
        <w:br/>
        <w:t>పాటు తల్లి పాల సంశ్లేషణను నియంత్రిస్తాయి. ఈ హార్మోన్ల తక్కువ స్థాయిలు,</w:t>
        <w:br/>
        <w:t>లాక్టేట్‌లో వైఫల్యం మరియు అవాంఛిత ముందస్తు కాన్పు PPDతో సంబంధం కలిగి</w:t>
        <w:br/>
        <w:t>ఉంటాయి. ప్రసవానంతర డిప్రెషన్‌కు ప్రమాద కారకాలు</w:t>
        <w:br/>
        <w:br/>
        <w:t>పిల్లల పుట్టిన తరువాత సమయం కొత్త తల్లులకు తీవ్రమైన శారీరక మరియు మానసిక</w:t>
        <w:br/>
        <w:t>మార్పులలో ఒకటి. ప్రసవానంతర వ్యాకులతకు ఒకే ఒక్క కారణం లేదు, కానీ</w:t>
        <w:br/>
        <w:t>జన్యుశాస్త్రం, శారీరక మార్పులు మరియు భావోద్వేగ సమస్యలు పాత్రను</w:t>
        <w:br/>
        <w:t>పోషిస్తాయి.</w:t>
        <w:br/>
        <w:br/>
        <w:t>1.  వయస్సు 20 ఏళ్లలోపు సంతానం కలిగి ఉండటం స్త్రీని PPDకి గురి చేస్తుంది</w:t>
        <w:br/>
        <w:br/>
        <w:t>2.  జన్యుశాస్త్రం డిప్రెషన్ లేదా ప్రసవానంతర మాంద్యం యొక్క కుటుంబ</w:t>
        <w:br/>
        <w:t xml:space="preserve">    చరిత్రను కలిగి ఉండటం</w:t>
        <w:br/>
        <w:br/>
        <w:t>3.  భావోద్వేగ కారకాలు నిద్ర లేకపోవడం చిన్న సమస్యలను కూడా ఎదుర్కోవడం</w:t>
        <w:br/>
        <w:t xml:space="preserve">    కష్టతరం చేస్తుంది. నవజాత శిశువును చూసుకోలేక ఆందోళన చెందుతున్నారు.</w:t>
        <w:br/>
        <w:t xml:space="preserve">    తక్కువ ఆకర్షణీయమైన భావనలు, గుర్తింపు సమస్యలు లేదా మీ జీవితంపై</w:t>
        <w:br/>
        <w:t xml:space="preserve">    నియంత్రణ లేకపోవడం. ఒకరి స్వంత తల్లితో చెడు సంబంధం. గర్భధారణ సమయంలో</w:t>
        <w:br/>
        <w:t xml:space="preserve">    లేదా ప్రసవం తర్వాత ఒత్తిడితో కూడిన జీవిత సంఘటనలు (ఉదా, వైవాహిక</w:t>
        <w:br/>
        <w:t xml:space="preserve">    సంఘర్షణ, వలసలు లేదా COVID-19 మహమ్మారి) భాగస్వామి లేదా కుటుంబం నుండి</w:t>
        <w:br/>
        <w:t xml:space="preserve">    భావోద్వేగ మద్దతు లేకపోవడం</w:t>
        <w:br/>
        <w:br/>
        <w:t>4.  సామాజిక కారకాలు కుటుంబం లేదా స్నేహితుల నుండి మద్దతు లేకపోవడం</w:t>
        <w:br/>
        <w:t xml:space="preserve">    నిరుద్యోగం, తక్కువ ఆదాయం లేదా ఆర్థిక మద్దతు లేకపోవడం గృహ హింస, శబ్ద</w:t>
        <w:br/>
        <w:t xml:space="preserve">    దుర్వినియోగం మొదలైనవి. సన్నిహిత భాగస్వామి హింస మరియు భౌతిక</w:t>
        <w:br/>
        <w:t xml:space="preserve">    మరియు/లేదా లైంగిక వేధింపుల జీవితకాల చరిత్ర</w:t>
        <w:br/>
        <w:br/>
        <w:t>5.  మానసిక కారకాలు గర్భధారణ సమయంలో డిప్రెషన్ మరియు ఆందోళన లేదా డిప్రెషన్</w:t>
        <w:br/>
        <w:t xml:space="preserve">    చరిత్ర PPD ప్రీమెన్‌స్ట్రువల్ సిండ్రోమ్ (PMS) ముందస్తు ఎపిసోడ్</w:t>
        <w:br/>
        <w:t xml:space="preserve">    ప్రణాళిక లేని గర్భం ప్రసవ భయం శిశువు పట్ల ప్రతికూల వైఖరి శిశువు</w:t>
        <w:br/>
        <w:t xml:space="preserve">    యొక్క లింగం యొక్క అయిష్టత పిల్లల లింగం యొక్క అయిష్టత పిల్లల ఏడుపు,</w:t>
        <w:br/>
        <w:t xml:space="preserve">    కష్టమైన శిశువు స్వభావం, లేదా శిశు నిద్ర భంగం శరీర చిత్రం అసంతృప్తి</w:t>
        <w:br/>
        <w:t xml:space="preserve">    (ముందస్తు, జనన పూర్వం మరియు/లేదా ప్రసవానంతర)</w:t>
        <w:br/>
        <w:br/>
        <w:t>6.  ప్రసూతి కారకాలు గర్భధారణ సమయంలో సమస్యలు, అకాల జననం, మల్టిపుల్‌లతో</w:t>
        <w:br/>
        <w:t xml:space="preserve">    గర్భవతిగా ఉండటం, పుట్టుకతో వచ్చే లోపాలు మరియు గర్భం కోల్పోవడం</w:t>
        <w:br/>
        <w:t xml:space="preserve">    వంటివి. మునుపటి గర్భస్రావం</w:t>
        <w:br/>
        <w:br/>
        <w:t>7.  మొత్తం ఆరోగ్య స్థితి పేలవమైన పెరినాటల్ ఆరోగ్యం ఉదా, గర్భధారణ సమయంలో</w:t>
        <w:br/>
        <w:t xml:space="preserve">    ఊబకాయం, గర్భధారణ లేదా గర్భధారణ మధుమేహం, ప్రసవానంతర లేదా ప్రసవానంతర</w:t>
        <w:br/>
        <w:t xml:space="preserve">    రక్తపోటు లేదా ఇన్ఫెక్షన్ ప్రసవం తర్వాత పునరుత్పత్తి లేదా థైరాయిడ్</w:t>
        <w:br/>
        <w:t xml:space="preserve">    హార్మోన్ల వేగవంతమైన మార్పు. దీనివల్ల అలసట, నిస్పృహ, ఉద్రేకం మొదలైన</w:t>
        <w:br/>
        <w:t xml:space="preserve">    అనుభూతి కలుగుతుంది.</w:t>
        <w:br/>
        <w:br/>
        <w:t>8.  జీవనశైలి ఎంపికలు ధూమపానం లేదా మితిమీరిన ఆల్కహాల్ తాగడం తక్కువ</w:t>
        <w:br/>
        <w:t xml:space="preserve">    సూర్యకాంతి బహిర్గతం. ఇది శరీరంలో సెరోటోనిన్ మరియు మెలటోనిన్</w:t>
        <w:br/>
        <w:t xml:space="preserve">    స్థాయిలలో పడిపోవడానికి దారితీస్తుంది మరియు మానసిక స్థితి మరియు మంచి</w:t>
        <w:br/>
        <w:t xml:space="preserve">    నిద్రకు భంగం కలిగిస్తుంది. రాత్రి వరకు పని చేయడం మరియు ఆలస్యంగా</w:t>
        <w:br/>
        <w:t xml:space="preserve">    లేవడం లేదా ఆరుబయట తక్కువ సమయం గడపడం. ఇది సిర్కాడియన్ రిథమ్‌కు</w:t>
        <w:br/>
        <w:t xml:space="preserve">    అంతరాయం కలిగించవచ్చు మరియు నిరాశను ప్రేరేపించవచ్చు. నీకు తెలుసా?</w:t>
        <w:br/>
        <w:t xml:space="preserve">    పరిశోధన ప్రకారం, COVID-19 వ్యాప్తి గర్భిణీ స్త్రీలలో నిరాశ మరియు</w:t>
        <w:br/>
        <w:t xml:space="preserve">    ఆందోళన వంటి మానసిక సమస్యల పెరుగుదలతో మరియు ఒత్తిడి ఫలితంగా</w:t>
        <w:br/>
        <w:t xml:space="preserve">    ప్రసవానంతర కాలంతో ముడిపడి ఉన్నట్లు కనిపిస్తోంది. ప్రసవానంతర</w:t>
        <w:br/>
        <w:t xml:space="preserve">    డిప్రెషన్ (PPD) యొక్క COVID-19 నిర్ధారణ గురించి మరింత చదవండి</w:t>
        <w:br/>
        <w:br/>
        <w:t>PPDని ఖచ్చితంగా నిర్ధారించగల నిర్దిష్ట పరీక్ష లేదు. అందువల్ల, జీవనశైలి</w:t>
        <w:br/>
        <w:t>అలవాట్ల అంచనాతో పాటు సమగ్ర వైద్య, కుటుంబ మరియు మానసిక ఆరోగ్య చరిత్రను</w:t>
        <w:br/>
        <w:t>సేకరించడం ద్వారా వైద్యులు ఈ పరిస్థితిని నిర్ధారిస్తారు:</w:t>
        <w:br/>
        <w:br/>
        <w:t>1.  లక్షణాల చర్చ ఆరోగ్య సంరక్షణ ప్రదాత మీ లక్షణాలు, వాటి వ్యవధి మరియు</w:t>
        <w:br/>
        <w:t xml:space="preserve">    తీవ్రత గురించి అడుగుతారు. వారు మీ మానసిక స్థితి, శక్తి స్థాయిలు,</w:t>
        <w:br/>
        <w:t xml:space="preserve">    నిద్ర విధానాలు, ఆకలి మరియు స్వీయ-హాని లేదా శిశువుకు హాని కలిగించే</w:t>
        <w:br/>
        <w:t xml:space="preserve">    ఏవైనా ఆలోచనల గురించి ఆరా తీస్తారు.</w:t>
        <w:br/>
        <w:br/>
        <w:t>2.  వైద్య చరిత్ర మరియు శారీరక పరీక్ష డ్రగ్ మరియు ఆల్కహాల్ చరిత్ర, ధూమపాన</w:t>
        <w:br/>
        <w:t xml:space="preserve">    అలవాట్లు మరియు అన్ని ప్రిస్క్రిప్షన్ మరియు ఓవర్ ది కౌంటర్-డ్రగ్</w:t>
        <w:br/>
        <w:t xml:space="preserve">    మందులతో సహా లక్షణాలు మరియు వైద్య చరిత్రల గురించి డాక్టర్ ప్రశ్నలు</w:t>
        <w:br/>
        <w:t xml:space="preserve">    అడుగుతారు. డిప్రెషన్ యొక్క ఇతర కారణాలను తోసిపుచ్చడానికి వారు రక్త</w:t>
        <w:br/>
        <w:t xml:space="preserve">    పరీక్షలను కూడా అభ్యర్థించవచ్చు.</w:t>
        <w:br/>
        <w:br/>
        <w:t>3.  మానసిక అంచనా PPD కోసం సాధారణంగా ఉపయోగించే స్క్రీనింగ్ సాధనం</w:t>
        <w:br/>
        <w:t xml:space="preserve">    ఎడిన్‌బర్గ్ పోస్ట్‌నేటల్ డిప్రెషన్ స్కేల్ (EPDS). ఇది ఒక సాధారణ</w:t>
        <w:br/>
        <w:t xml:space="preserve">    10-అంశాల ప్రశ్నాపత్రం, ఇందులో ఆత్మహత్య ఆలోచనపై ప్రశ్న ఉంటుంది. PPDకి</w:t>
        <w:br/>
        <w:t xml:space="preserve">    ప్రమాదంగా పరిగణించబడటానికి రోగులు తప్పనిసరిగా EPDS కటాఫ్ స్కోర్ 13</w:t>
        <w:br/>
        <w:t xml:space="preserve">    లేదా అంతకంటే ఎక్కువ కలిగి ఉండాలి. ఈ స్క్రీనింగ్ పరీక్ష ఇతర మానసిక</w:t>
        <w:br/>
        <w:t xml:space="preserve">    అనారోగ్యాలను తోసిపుచ్చడానికి అదనపు క్లినికల్ పరీక్షలకు ఆధారాన్ని</w:t>
        <w:br/>
        <w:t xml:space="preserve">    అందిస్తుంది.</w:t>
        <w:br/>
        <w:br/>
        <w:t>మా విస్తృతమైన మైండ్ కేర్ ప్రొడక్ట్‌లతో మైండ్ కేర్‌కు మీ ప్రాధాన్యత</w:t>
        <w:br/>
        <w:t>ఇవ్వండి. కార్ట్‌కు జోడించండి</w:t>
        <w:br/>
        <w:br/>
        <w:t>నీకు తెలుసా? ప్రసవానంతర డిప్రెషన్ కేవలం మహిళలకే పరిమితం కాదు! 10 మందిలో</w:t>
        <w:br/>
        <w:t>1 తండ్రి ప్రసవానంతర డిప్రెషన్‌తో బాధపడవచ్చు. ఏదైనా జాతి, సంస్కృతి,</w:t>
        <w:br/>
        <w:t>వయస్సు, ఆదాయ స్థాయి తల్లిదండ్రులు పెరినాటల్ మానసిక ఆరోగ్య రుగ్మతలను</w:t>
        <w:br/>
        <w:t>అభివృద్ధి చేయవచ్చు. ప్రముఖులు సమీరా రెడ్డిని ప్రభావితం చేసిన సమీరా</w:t>
        <w:br/>
        <w:t>రెడ్డి ఒక భారతీయ నటి మరియు మోడల్, ఆమె ప్రసవానంతర డిప్రెషన్‌తో తన</w:t>
        <w:br/>
        <w:t>అనుభవాన్ని బహిర్గతం చేసింది. ఈ పరిస్థితిని అధిగమించడంలో కుటుంబం,</w:t>
        <w:br/>
        <w:t>స్నేహితులు మరియు ఆరోగ్య సంరక్షణ నిపుణులతో సహా బలమైన సహాయక వ్యవస్థ యొక్క</w:t>
        <w:br/>
        <w:t>ప్రాముఖ్యతను రెడ్డి హైలైట్ చేశారు. డ్రూ బారీమోర్ డ్రూ బారీమోర్, ఒక</w:t>
        <w:br/>
        <w:t>అమెరికన్ నటి, ప్రసవానంతర డిప్రెషన్‌తో తన అనుభవాల గురించి నిక్కచ్చిగా</w:t>
        <w:br/>
        <w:t>చెప్పింది. ఆమె ఒక ఇంటర్వ్యూలో ఆమె ప్రస్తావించింది- 'నాకు మొదటిసారి</w:t>
        <w:br/>
        <w:t>ప్రసవానంతరం లేదు [నాకు ఒక బిడ్డ పుట్టింది] కాబట్టి నాకు అర్థం కాలేదు</w:t>
        <w:br/>
        <w:t>ఎందుకంటే నేను 'నేను గొప్పగా భావిస్తున్నాను!'" "రెండోసారి, నేను ఇలా,</w:t>
        <w:br/>
        <w:t>'ఓహ్, అయ్యో, ప్రజలు ఇప్పుడు ఏమి మాట్లాడుతున్నారో నేను చూస్తున్నాను. నాకు</w:t>
        <w:br/>
        <w:t>అర్థమైంది.' గ్వినేత్ పాల్ట్రో గ్వినేత్ పాల్ట్రో ఒక అమెరికన్ నటి మరియు</w:t>
        <w:br/>
        <w:t>వ్యాపారవేత్త. ఆమె ప్రసవం తర్వాత తన జీవితంలోని చీకటి మరియు అత్యంత</w:t>
        <w:br/>
        <w:t>బాధాకరంగా బలహీనపరిచే అధ్యాయాలలో ఒకదానిని ఎలా ఎదుర్కొన్నానో పోస్ట్</w:t>
        <w:br/>
        <w:t>డిప్రెషన్ గురించి తన వెబ్‌సైట్‌లో రాసింది. కోర్ట్నీ కాక్స్ కోర్ట్నీ</w:t>
        <w:br/>
        <w:t>కాక్స్, ఒక అమెరికన్ నటి మరియు చిత్రనిర్మాత , ప్రఖ్యాత సిట్‌కామ్‌లో</w:t>
        <w:br/>
        <w:t>మోనికా గెల్లర్‌గా ఆమె పాత్రకు విస్తృతంగా గుర్తింపు పొందింది, ప్రసవానంతర</w:t>
        <w:br/>
        <w:t>డిప్రెషన్‌తో ఉన్న తన అనుభవాన్ని స్నేహితులు ఒకసారి పంచుకున్నారు. USA టుడే</w:t>
        <w:br/>
        <w:t>ఇంటర్వ్యూలో ఆమె ఇలా పేర్కొంది- ''నేను చాలా కష్టమైన సమయాన్ని</w:t>
        <w:br/>
        <w:t>ఎదుర్కొన్నాను - శిశువు తర్వాత కాదు, కానీ ఎప్పుడు (కోకో ) 6 నెలలు</w:t>
        <w:br/>
        <w:t>నిండాయి,“. బ్రూక్ షీల్డ్స్ బ్రూక్ షీల్డ్స్ ఒక అమెరికన్ నటి మరియు మోడల్,</w:t>
        <w:br/>
        <w:t>ఆమె ప్రసవానంతర డిప్రెషన్‌తో తన అనుభవం గురించి బహిరంగంగా చెప్పింది.</w:t>
        <w:br/>
        <w:t>2003లో, ఆమె “డౌన్ కేమ్ ది రెయిన్: మై జర్నీ త్రూ పోస్ట్‌పార్టమ్</w:t>
        <w:br/>
        <w:t>డిప్రెషన్," అనే పేరుతో ఒక జ్ఞాపకాన్ని ప్రచురించింది. ఆమె తన వ్యక్తిగత</w:t>
        <w:br/>
        <w:t>కథనాన్ని పంచుకుంది మరియు ఈ పరిస్థితిని దృష్టికి తెచ్చింది. ప్రసవానంతర</w:t>
        <w:br/>
        <w:t>డిప్రెషన్ నివారణ</w:t>
        <w:br/>
        <w:br/>
        <w:t>ప్రసవానంతర డిప్రెషన్ పూర్తిగా నివారించబడకపోవచ్చు. అయినప్పటికీ,</w:t>
        <w:br/>
        <w:t>ప్రసవానంతర మాంద్యం యొక్క లక్షణాలను తెలుసుకోవడం వలన మీరు పరిస్థితిని</w:t>
        <w:br/>
        <w:t>నిర్వహించడంలో మరియు అవసరమైతే త్వరగా చికిత్స పొందడంలో సహాయపడుతుంది. కింది</w:t>
        <w:br/>
        <w:t>చిట్కాలు ప్రసవానంతర డిప్రెషన్‌ను కొంత వరకు నివారించడంలో సహాయపడతాయి:</w:t>
        <w:br/>
        <w:br/>
        <w:t>కుటుంబం మరియు స్నేహితులతో సన్నిహితంగా ఉండండి, మీ బిడ్డ పుట్టకముందే</w:t>
        <w:br/>
        <w:t>ఒంటరిగా ఉండకండి, ప్రసవానంతర మరియు ప్రసవానంతర విద్యా తరగతులు తీసుకోండి</w:t>
        <w:br/>
        <w:t>పిల్లల సంరక్షణ కోసం ఒక ఏర్పాటును కలిగి ఉండండి, తద్వారా మీరు విశ్రాంతి</w:t>
        <w:br/>
        <w:t>తీసుకోవచ్చు సమతుల్య ఆహారాన్ని నిర్వహించడం మరియు కొంత వ్యాయామం మరియు</w:t>
        <w:br/>
        <w:t>స్వచ్ఛమైన గాలిని పొందడానికి ప్రయత్నించండి. ప్రతి రోజు ఆల్కహాల్ మరియు</w:t>
        <w:br/>
        <w:t>కెఫిన్ మానుకోండి తగినంత నిద్ర మరియు సాధారణ విశ్రాంతి తీసుకోవడం ఆల్కహాల్</w:t>
        <w:br/>
        <w:t>తీసుకోవడం తగ్గించడం లేదా పూర్తిగా నివారించడం వంటివి మీకు డిప్రెషన్‌తో</w:t>
        <w:br/>
        <w:t>సంబంధం ఉన్న ఏవైనా లక్షణాలను అనుభవిస్తే గర్భధారణ సమయంలో కూడా మీ డాక్టర్</w:t>
        <w:br/>
        <w:t>మెడికల్ కౌన్సెలింగ్ మరియు కొన్ని ఔషధాలను కూడా సూచించవచ్చు. డెలివరీ</w:t>
        <w:br/>
        <w:t>తర్వాత, డిప్రెషన్‌తో సంబంధం ఉన్న లక్షణాలను చూసేందుకు డాక్టర్ ప్రసవానంతర</w:t>
        <w:br/>
        <w:t>పరీక్షను ముందుగానే సిఫార్సు చేయవచ్చు.</w:t>
        <w:br/>
        <w:br/>
        <w:t>అదనంగా, మానసిక మరియు మానసిక సామాజిక పద్ధతులు PDPని నిరోధించడంలో</w:t>
        <w:br/>
        <w:t>సహాయపడతాయి. ఇది గర్భధారణ సమయంలో మరియు తర్వాత ప్రసవానంతర మాంద్యం</w:t>
        <w:br/>
        <w:t>అభివృద్ధి చెందే ప్రమాదం ఉన్నవారిలో ప్రసవానంతర మాంద్యం ప్రమాదాన్ని</w:t>
        <w:br/>
        <w:t>తగ్గించవచ్చు.</w:t>
        <w:br/>
        <w:br/>
        <w:t>గమనిక: మీకు డిప్రెషన్ చరిత్ర ఉంటే లేదా మీరు యాంటిడిప్రెసెంట్</w:t>
        <w:br/>
        <w:t>తీసుకుంటుంటే, మీ ప్రినేటల్ కేర్‌లో ముందుగా మీ ఓబ్-జిన్ లేదా హెల్త్ కేర్</w:t>
        <w:br/>
        <w:t>ప్రొఫెషనల్‌కి చెప్పండి.</w:t>
        <w:br/>
        <w:br/>
        <w:t>ప్రినేటల్ కేర్ గురించి మరింత తెలుసుకోవాలనుకుంటున్నారా? ఇక్కడ బ్రౌజ్</w:t>
        <w:br/>
        <w:t>చేయండి</w:t>
        <w:br/>
        <w:br/>
        <w:t>సందర్శించవలసిన వైద్యుడు</w:t>
        <w:br/>
        <w:br/>
        <w:t>మీరు డిప్రెషన్‌లో ఉన్నారని లేదా మీరే అనుభూతి చెందలేదని మీరు భావిస్తే,</w:t>
        <w:br/>
        <w:t>మీరు ఆరోగ్య సంరక్షణ నిపుణులను సంప్రదించాలి- జనరల్ ఫిజిషియన్</w:t>
        <w:br/>
        <w:t>సైకియాట్రిస్ట్ ప్రసూతి మరియు గైనకాలజిస్ట్</w:t>
        <w:br/>
        <w:br/>
        <w:t>తక్షణమే మీ OB/GYN లేదా ప్రైమరీ కేర్ డాక్టర్ లేదా సైకియాట్రిస్ట్‌ని</w:t>
        <w:br/>
        <w:t>సంప్రదించి చికిత్స గురించి చర్చించడానికి మరియు మీ శారీరక లక్షణాలను</w:t>
        <w:br/>
        <w:t>పరిష్కరించడానికి:</w:t>
        <w:br/>
        <w:br/>
        <w:t>లక్షణాలు రెండు వారాల కంటే ఎక్కువ కాలం ఉంటాయి. మీరు రోజువారీ పనులను</w:t>
        <w:br/>
        <w:t>నిర్వహించలేరు లేదా సరిగ్గా ప్రవర్తించలేరు. మీరు మీ బిడ్డను లేదా</w:t>
        <w:br/>
        <w:t>మిమ్మల్ని బాధపెట్టాలని భావించారు. రోజులో ఎక్కువ భాగం, మీరు చాలా భయము,</w:t>
        <w:br/>
        <w:t>భయము మరియు భయాందోళనలకు గురవుతారు. మీకు ఏవైనా శారీరక పరిస్థితులు,</w:t>
        <w:br/>
        <w:t>ప్రత్యేకించి ఎలాంటి మానసిక ఆరోగ్య పరిస్థితి ఉంటే, మీ వైద్యుడికి</w:t>
        <w:br/>
        <w:t>తెలియజేయండి. OTC, హెర్బల్ మరియు ఇతర సప్లిమెంట్లతో సహా మీరు తీసుకుంటున్న</w:t>
        <w:br/>
        <w:t>అన్ని ప్రస్తుత ఔషధాలను కూడా మీరు తప్పనిసరిగా బహిర్గతం చేయాలి.</w:t>
        <w:br/>
        <w:br/>
        <w:t>ఏవైనా ఆరోగ్య సమస్యల గురించి చర్చించడానికి ఇప్పుడే మా వైద్యులతో</w:t>
        <w:br/>
        <w:t>సంప్రదింపులను బుక్ చేసుకోండి. ఇప్పుడే సంప్రదించండి</w:t>
        <w:br/>
        <w:br/>
        <w:t>ప్రసవానంతర డిప్రెషన్ చికిత్స</w:t>
        <w:br/>
        <w:br/>
        <w:t>PPD నిర్వహణలో నాన్-ఫార్మకోలాజికల్ మరియు ఫార్మకోలాజికల్ భాగం ఉంటుంది.</w:t>
        <w:br/>
        <w:t>నాన్-ఫార్మకోలాజికల్ చికిత్స అనేది సాధారణంగా చికిత్స యొక్క మొదటి వరుస</w:t>
        <w:br/>
        <w:t>మరియు అవసరమైతే ఔషధ చికిత్సను అనుసరించండి.</w:t>
        <w:br/>
        <w:br/>
        <w:t>A. నాన్ ఫార్మకోలాజికల్ చికిత్స</w:t>
        <w:br/>
        <w:br/>
        <w:t>మానసిక వైద్యుడు, మనస్తత్వవేత్త లేదా ఇతర మానసిక ఆరోగ్య నిపుణులతో మీ</w:t>
        <w:br/>
        <w:t>ఆందోళనల గురించి మాట్లాడటానికి సైకోథెరపీ సహాయపడుతుంది. ఇది రోగికి ఆందోళన</w:t>
        <w:br/>
        <w:t>యొక్క భావాలను అర్థం చేసుకోవడానికి మరియు వ్యవహరించడానికి, ప్రవర్తనను</w:t>
        <w:br/>
        <w:t>సవరించడానికి మరియు నిర్దిష్ట పరిస్థితులకు ప్రతిస్పందనలను మెరుగుపరచడానికి</w:t>
        <w:br/>
        <w:t>సహాయపడే సెషన్‌లను కలిగి ఉంటుంది.</w:t>
        <w:br/>
        <w:br/>
        <w:t>సాధారణంగా ఉపయోగించే రెండు మానసిక చికిత్సలు ప్రయోజనకరమైనవిగా</w:t>
        <w:br/>
        <w:t>గుర్తించబడ్డాయి:</w:t>
        <w:br/>
        <w:br/>
        <w:t>ఇంటర్ పర్సనల్ థెరపీ (IPT) -ఈ విధానం డిప్రెషన్ మరియు మూడ్ డిజార్డర్స్</w:t>
        <w:br/>
        <w:t>లక్షణాలను మెరుగుపరచడంపై దృష్టి పెడుతుంది. ఇందులో, ఒక చికిత్సకుడు రోగిని</w:t>
        <w:br/>
        <w:t>ఇతరులతో వారి కమ్యూనికేషన్‌పై పని చేయడానికి మరియు వారి సమస్యలను</w:t>
        <w:br/>
        <w:t>పరిష్కరించడానికి గట్టిగా నిమగ్నం చేస్తాడు.</w:t>
        <w:br/>
        <w:br/>
        <w:t>కాగ్నిటివ్ బిహేవియరల్ థెరపీ (CBT)- ఈ మానసిక చికిత్స రోగికి క్లిష్ట</w:t>
        <w:br/>
        <w:t>పరిస్థితులను నిర్వహించడానికి వివిధ కోపింగ్ నైపుణ్యాలను నేర్పడంలో</w:t>
        <w:br/>
        <w:t>సహాయపడుతుంది. ఇది ఒక నిర్దిష్ట పరిస్థితి గురించి వారి ఆలోచనలను</w:t>
        <w:br/>
        <w:t>మార్చడానికి రోగికి సహాయపడుతుంది మరియు ప్రవర్తనా భాగం ఏదైనా పరిస్థితికి</w:t>
        <w:br/>
        <w:t>వారి ప్రతిచర్యలను మార్చడానికి మరింత సహాయపడుతుంది.</w:t>
        <w:br/>
        <w:br/>
        <w:t>తేలికపాటి నుండి మితమైన ప్రసవానంతర మాంద్యం కోసం మానసిక చికిత్స</w:t>
        <w:br/>
        <w:t>సమర్థవంతమైన చికిత్స. మితమైన మరియు తీవ్రమైన ప్రసవానంతర మాంద్యం కోసం</w:t>
        <w:br/>
        <w:t>సైకోథెరపీని మందులతో అనుబంధ చికిత్సగా కూడా ఉపయోగించవచ్చు.</w:t>
        <w:br/>
        <w:br/>
        <w:t>B. ఫార్మకోలాజికల్ ట్రీట్‌మెంట్</w:t>
        <w:br/>
        <w:br/>
        <w:t>మితమైన మరియు తీవ్రమైన మాంద్యం ఉన్న మహిళలకు చికిత్స మరియు</w:t>
        <w:br/>
        <w:t>యాంటిడిప్రెసెంట్ ఔషధాల కలయిక సిఫార్సు చేయబడింది.</w:t>
        <w:br/>
        <w:br/>
        <w:t>యాంటిడిప్రెసెంట్ మందులు ఉన్నాయి-</w:t>
        <w:br/>
        <w:br/>
        <w:t>1.  సెలెక్టివ్ సెరోటోనిన్ రీఅప్టేక్ ఇన్హిబిటర్లు- SSRIలు ఔషధాల యొక్క</w:t>
        <w:br/>
        <w:t xml:space="preserve">    మొదటి ఎంపిక, ఇందులో సిటోలోప్రామ్, ఎస్కిటోప్రామ్, ఫ్లూక్సేటైన్,</w:t>
        <w:br/>
        <w:t xml:space="preserve">    పారోక్సేటైన్, సెర్ట్రాలైన్ మొదలైనవి ఉంటాయి.</w:t>
        <w:br/>
        <w:br/>
        <w:t>2.  సెరోటోనిన్-నోర్‌పైన్‌ఫ్రైన్ రీఅప్‌టేక్ ఇన్హిబిటర్స్ (SNRIలు)- SSRIలు</w:t>
        <w:br/>
        <w:t xml:space="preserve">    ప్రభావవంతంగా లేకుంటే, SNRIలు సూచించబడతాయి. వీటిలో</w:t>
        <w:br/>
        <w:t xml:space="preserve">    డెస్వెన్లాఫాక్సిన్, డులోక్సేటైన్, వెన్లాఫాక్సిన్ మొదలైనవి ఉన్నాయి.</w:t>
        <w:br/>
        <w:br/>
        <w:t>3.  ఇతర మందులు- మీ సంకేతాలు మరియు లక్షణాలను నియంత్రించడానికి</w:t>
        <w:br/>
        <w:t xml:space="preserve">    యాంటిడిప్రెసెంట్స్, యాంటిసైకోటిక్ మందులు, మూడ్ స్టెబిలైజర్లు మరియు</w:t>
        <w:br/>
        <w:t xml:space="preserve">    బెంజోడియాజిపైన్స్ వంటి మందుల కలయిక అవసరం కావచ్చు. ఉదాహరణలు</w:t>
        <w:br/>
        <w:t xml:space="preserve">    డయాజెపామ్, లోరాజెపామ్, బుప్రోపియన్ మొదలైనవి.</w:t>
        <w:br/>
        <w:br/>
        <w:t>గమనిక: చాలా మంది మహిళలు తమ పిల్లలకు తల్లిపాలు ఇవ్వడం ద్వారా ఈ మందులకు</w:t>
        <w:br/>
        <w:t>గురికావడం గురించి ఆందోళన చెందుతున్నారు. సెరోటోనిన్ రీఅప్‌టేక్</w:t>
        <w:br/>
        <w:t>ఇన్‌హిబిటర్‌ను తీసుకునేటప్పుడు తల్లిపాలు పట్టడం వల్ల వచ్చే ప్రమాదం చాలా</w:t>
        <w:br/>
        <w:t>తక్కువగా ఉన్నప్పటికీ, పాలిచ్చే మహిళలు తమ ఆరోగ్య సంరక్షణ ప్రదాతతో</w:t>
        <w:br/>
        <w:t>చనుబాలివ్వడం వల్ల కలిగే ప్రయోజనాలు మరియు యాంటిడిప్రెసెంట్ వాడకం వల్ల</w:t>
        <w:br/>
        <w:t>కలిగే నష్టాల గురించి చర్చించడం చాలా ముఖ్యం. అన్ని భయాందోళనలను తగినంతగా</w:t>
        <w:br/>
        <w:t>పరిష్కరించడం మరియు సమాచారంతో కూడిన నిర్ణయం తీసుకోవడం ఉత్తమం.</w:t>
        <w:br/>
        <w:br/>
        <w:t>యాంటిడిప్రెసెంట్లకు సంబంధించి చాలా ప్రశ్నలు మరియు సందేహాలు ఉన్నాయా?</w:t>
        <w:br/>
        <w:t>యాంటిడిప్రెసెంట్స్ గురించి మీరు తెలుసుకోవలసిన 8 విషయాలు ఇక్కడ ఉన్నాయి.</w:t>
        <w:br/>
        <w:t>చదవడానికి క్లిక్ చేయండి</w:t>
        <w:br/>
        <w:br/>
        <w:t>C. ఇతర చికిత్స ఎంపికలు</w:t>
        <w:br/>
        <w:br/>
        <w:t>ట్రాన్స్‌క్రానియల్ మాగ్నెటిక్ స్టిమ్యులేషన్ (TMS)- తల్లిపాలు</w:t>
        <w:br/>
        <w:t>ఇస్తున్నప్పుడు యాంటిడిప్రెసెంట్స్ తీసుకోకూడదనుకునే లేదా మానసిక చికిత్స</w:t>
        <w:br/>
        <w:t>మరియు యాంటిడిప్రెసెంట్‌లకు ప్రతిస్పందించని వారికి ఈ చికిత్స ప్రత్యామ్నాయ</w:t>
        <w:br/>
        <w:t>ఎంపిక. ఇది నాన్-ఇన్వాసివ్ ప్రక్రియ, దీనిలో తలపై ఉంచిన కాయిల్ మెదడులోని</w:t>
        <w:br/>
        <w:t>నరాల కణాలను ఉత్తేజపరిచేందుకు మరియు సక్రియం చేయడానికి సంక్షిప్త అయస్కాంత</w:t>
        <w:br/>
        <w:t>పల్స్‌లను పంపుతుంది.</w:t>
        <w:br/>
        <w:br/>
        <w:t>ఎలెక్ట్రోకన్వల్సివ్ థెరపీ (ECT)- తీవ్రమైన PPD లేదా ప్రసవానంతర సైకోసిస్</w:t>
        <w:br/>
        <w:t>ఉన్న రోగులకు, మందులకు ప్రతిస్పందించని వారికి, ECT సిఫార్సు చేయబడవచ్చు.</w:t>
        <w:br/>
        <w:t>గతంలో ఎలక్ట్రోషాక్ థెరపీ లేదా షాక్ ట్రీట్‌మెంట్ అని పిలిచేవారు, ఇది</w:t>
        <w:br/>
        <w:t>వ్యక్తి పూర్తిగా మత్తులో ఉన్నప్పుడు వ్యక్తి తలపై ఎలక్ట్రోడ్‌లను ఉంచడం</w:t>
        <w:br/>
        <w:t>ద్వారా మూర్ఛలను ప్రేరేపించడం. ECT మెదడు కెమిస్ట్రీలో మార్పులను</w:t>
        <w:br/>
        <w:t>కలిగిస్తుంది, ఇది సైకోసిస్ లక్షణాలను తగ్గిస్తుంది.</w:t>
        <w:br/>
        <w:br/>
        <w:t>చాలా అధ్యయనాలు ECTని తల్లి మరియు శిశువు ఇద్దరిపై తక్కువ దుష్ప్రభావాలతో</w:t>
        <w:br/>
        <w:t>పాలిచ్చే తల్లులకు సురక్షితమైన ఎంపికగా సూచించాయి. ప్రసవానంతర డిప్రెషన్</w:t>
        <w:br/>
        <w:t>కోసం ఇంటి సంరక్షణ</w:t>
        <w:br/>
        <w:br/>
        <w:t>ఫార్మకోలాజికల్ మరియు నాన్-ఫార్మాకోలాజికల్ చికిత్సతో పాటు, మీ చికిత్స</w:t>
        <w:br/>
        <w:t>ప్రణాళికను రూపొందించి, త్వరగా కోలుకోవడానికి సహాయపడే కొన్ని పనులను మీరు</w:t>
        <w:br/>
        <w:t>చేయవచ్చు.</w:t>
        <w:br/>
        <w:br/>
        <w:t>మీ శిశువుతో సురక్షితమైన బంధాన్ని ఏర్పరచుకోండి- భావోద్వేగ బంధం అనేది</w:t>
        <w:br/>
        <w:t>తల్లిదండ్రులు మరియు పిల్లల మధ్య ఏర్పడే సురక్షితమైన అనుబంధం. ఇది శిశువుతో</w:t>
        <w:br/>
        <w:t>చర్మం నుండి చర్మానికి పరిచయం, బేబీ మసాజ్, శిశువుతో నవ్వడం మొదలైనవి</w:t>
        <w:br/>
        <w:t>ఉండవచ్చు.</w:t>
        <w:br/>
        <w:br/>
        <w:t>మీ ఆహారంపై శ్రద్ధ వహించండి- గర్భధారణ సమయంలో మరియు డెలివరీ తర్వాత ఒమేగా</w:t>
        <w:br/>
        <w:t>-3 కొవ్వు ఆమ్లాలు అధికంగా ఉండే ఆహారం తీసుకోవడం ప్రసవానంతర డిప్రెషన్</w:t>
        <w:br/>
        <w:t>ప్రమాదాన్ని తగ్గిస్తుంది. ఒమేగా-3లు మెదడు కణ త్వచం ద్వారా సులభంగా</w:t>
        <w:br/>
        <w:t>ప్రయాణించగలవు మరియు మెదడులోని మూడ్-సంబంధిత అణువులతో సంకర్షణ చెందుతాయి.</w:t>
        <w:br/>
        <w:t>చేపలు, సాల్మన్, గింజలు మరియు గింజలు, మొక్కల నూనెలు, వాల్‌నట్‌లు, అవిసె</w:t>
        <w:br/>
        <w:t>గింజలు, చియా గింజలు మొదలైనవి ఒమేగా-3 యొక్క పుష్కలమైన వనరులు.</w:t>
        <w:br/>
        <w:br/>
        <w:t>ఒమేగా ఫ్యాటీ యాసిడ్స్ సప్లిమెంట్స్‌తో మీ డైట్‌లో ఏవైనా ఖాళీలను కవర్</w:t>
        <w:br/>
        <w:t>చేసుకోండి, ఇప్పుడే మీ కార్ట్‌ను పూరించండి</w:t>
        <w:br/>
        <w:br/>
        <w:t>ఫోలిక్ యాసిడ్ - ఇది నిస్పృహ లక్షణాలలో కూడా ప్రయోజనకరమైన ప్రభావాలను</w:t>
        <w:br/>
        <w:t>అందిస్తుంది. బీన్స్, వేరుశెనగలు, పొద్దుతిరుగుడు గింజలు, తృణధాన్యాలు,</w:t>
        <w:br/>
        <w:t>కాలేయం, మత్స్య మొదలైనవి సమృద్ధిగా ఉంటాయి.</w:t>
        <w:br/>
        <w:br/>
        <w:t>ఆరోగ్యకరమైన జీవనశైలిని నిర్వహించండి- క్రమం తప్పకుండా వ్యాయామం చేయండి, మీ</w:t>
        <w:br/>
        <w:t>బిడ్డతో నడవండి, తగినంత విశ్రాంతి తీసుకోండి మరియు మద్యం మరియు ధూమపానానికి</w:t>
        <w:br/>
        <w:t>దూరంగా ఉండండి.</w:t>
        <w:br/>
        <w:br/>
        <w:t>మీ కోసం సమయాన్ని వెచ్చించండి- స్వీయ-సంరక్షణలో మునిగిపోండి, స్నేహితులను</w:t>
        <w:br/>
        <w:t>సందర్శించండి లేదా మీ భాగస్వామితో ఏకాంతంగా గడపండి లేదా మీకు సంతోషాన్ని</w:t>
        <w:br/>
        <w:t>కలిగించే అభిరుచి లేదా ఏదో ఒక రకమైన వినోదం వంటివి చేయండి.</w:t>
        <w:br/>
        <w:br/>
        <w:t>ఒంటరిగా ఉండటం మానుకోండి- కుటుంబం మరియు స్నేహితులతో సన్నిహితంగా ఉండండి.</w:t>
        <w:br/>
        <w:t>మిమ్మల్ని మీరు ఒంటరిగా చేసుకోకండి. మీ భాగస్వామి లేదా కుటుంబ సభ్యులతో</w:t>
        <w:br/>
        <w:t>మాట్లాడండి మరియు మీ భావాలను వారితో పంచుకోండి.</w:t>
        <w:br/>
        <w:br/>
        <w:t>వాస్తవిక అంచనాలను సెట్ చేయండి- కొన్ని మంచి రోజులు మరియు కొన్ని చెడు</w:t>
        <w:br/>
        <w:t>రోజులను ఆశించండి. ప్రతిదీ మీ స్వంతంగా చేయమని ఒత్తిడి చేయవద్దు.</w:t>
        <w:br/>
        <w:br/>
        <w:t>మీ స్క్రీన్ సమయాన్ని తగ్గించండి- ఫోన్ కాల్‌లు లేదా టెలివిజన్‌లో ఎక్కువ</w:t>
        <w:br/>
        <w:t>సమయం గడపడాన్ని తగ్గించండి. బదులుగా, స్వచ్ఛమైన గాలిలో బయటికి వెళ్లండి.</w:t>
        <w:br/>
        <w:br/>
        <w:t>సమయ నిర్వహణ- మీ బిడ్డ నిద్రిస్తున్నప్పుడు నిద్ర లేదా విశ్రాంతి</w:t>
        <w:br/>
        <w:t>తీసుకోవడానికి ప్రయత్నించండి. లేకపోతే, నిద్ర లేమి మిమ్మల్ని ఇతర సమస్యలకు</w:t>
        <w:br/>
        <w:t>దారి తీస్తుంది. ప్రతి రాత్రి కనీసం 7-8 గంటలు నిద్రించడానికి</w:t>
        <w:br/>
        <w:t>ప్రయత్నించండి.</w:t>
        <w:br/>
        <w:br/>
        <w:t>మీ భాగస్వామితో మాట్లాడండి- మీ భాగస్వామితో సంబంధాన్ని పెంచుకోవడానికి</w:t>
        <w:br/>
        <w:t>ప్రయత్నించండి. మీ కోసం సమయాన్ని వెచ్చించండి మరియు కలిసి కొంత నాణ్యమైన</w:t>
        <w:br/>
        <w:t>సమయాన్ని వెచ్చించండి. మీ భాగస్వామి, సహాయక కుటుంబ సభ్యులు మరియు</w:t>
        <w:br/>
        <w:t>స్నేహితులతో మీ భావాల గురించి మాట్లాడండి.</w:t>
        <w:br/>
        <w:br/>
        <w:t>సహాయం కోసం అడగండి- చాలా ఎక్కువ చేయడానికి లేదా మీరే ప్రతిదీ చేయడానికి</w:t>
        <w:br/>
        <w:t>ప్రయత్నించవద్దు. సహాయం కోసం మీ భాగస్వామి, కుటుంబం మరియు స్నేహితులను</w:t>
        <w:br/>
        <w:t>అడగండి. మీకు దగ్గరగా ఉన్న వ్యక్తులతో మాట్లాడటానికి ప్రయత్నించండి మరియు</w:t>
        <w:br/>
        <w:t>మీకు సహాయం అవసరమని వారికి తెలియజేయండి. ఎవరైనా బేబీ సిట్‌కు ఆఫర్ చేస్తే,</w:t>
        <w:br/>
        <w:t>వారిపైకి తీసుకెళ్లండి. సరైన ప్రణాళికను రూపొందించండి- గర్భం దాల్చడానికి</w:t>
        <w:br/>
        <w:t>ముందు మరియు గర్భధారణ సమయంలో సరైన ప్రణాళిక ప్రసవించిన తర్వాత ఒత్తిడిని</w:t>
        <w:br/>
        <w:t>తగ్గించడంలో చాలా సహాయపడుతుంది.</w:t>
        <w:br/>
        <w:br/>
        <w:t>వైద్యులను అనుసరించండి- మీ అన్ని వైద్య నియామకాలు మరియు మీ ఆరోగ్య సమస్యల</w:t>
        <w:br/>
        <w:t>గురించి ఫాలో-అప్‌లను కొనసాగించండి. ప్రసవానంతర డిప్రెషన్ యొక్క సమస్యలు</w:t>
        <w:br/>
        <w:br/>
        <w:t>ప్రసవానంతర డిప్రెషన్ తల్లిని మాత్రమే కాకుండా శిశువు మరియు తండ్రిని కూడా</w:t>
        <w:br/>
        <w:t>ఈ క్రింది మార్గాల్లో ప్రభావితం చేస్తుంది:</w:t>
        <w:br/>
        <w:br/>
        <w:t>1.  తల్లి- ప్రసవానంతర మాంద్యం సకాలంలో చికిత్స చేయకపోతే, అది నెలలు లేదా</w:t>
        <w:br/>
        <w:t xml:space="preserve">    ఎక్కువ కాలం పాటు కొనసాగుతుంది, దీర్ఘకాలిక డిప్రెసివ్ డిజార్డర్‌గా</w:t>
        <w:br/>
        <w:t xml:space="preserve">    కూడా మారుతుంది. PDP చికిత్స తర్వాత కూడా, ఇది భవిష్యత్తులో కూడా</w:t>
        <w:br/>
        <w:t xml:space="preserve">    డిప్రెషన్ ఎపిసోడ్‌లను కలిగి ఉండే అవకాశం ఎక్కువగా ఉంటుంది.</w:t>
        <w:br/>
        <w:br/>
        <w:t>2.  తండ్రి- తల్లి డిప్రెషన్‌లో ఉంటే, అది తండ్రిలో డిప్రెషన్‌ను</w:t>
        <w:br/>
        <w:t xml:space="preserve">    ప్రేరేపించే కారకంగా ఉంటుంది, ఎందుకంటే ఇది మొత్తం కుటుంబానికి</w:t>
        <w:br/>
        <w:t xml:space="preserve">    ఒత్తిడిని కలిగిస్తుంది. లక్షణాలు చిరాకు, పరిమితం చేయబడిన</w:t>
        <w:br/>
        <w:t xml:space="preserve">    భావోద్వేగాలు మరియు నిరాశను కలిగి ఉండవచ్చు.</w:t>
        <w:br/>
        <w:br/>
        <w:t>3.  శిశువులు- ప్రసవానంతర డిప్రెషన్‌తో బాధపడుతున్న స్త్రీలకు జన్మించిన</w:t>
        <w:br/>
        <w:t xml:space="preserve">    శిశువులు లేదా శిశువులు ప్రీమెచ్యూరిటీ, తక్కువ జనన బరువు, నిద్రలో</w:t>
        <w:br/>
        <w:t xml:space="preserve">    సమస్యలు, పిచ్చిగా ఉండటం, సాధారణం కంటే ఎక్కువ ఏడుపు, భాష అభివృద్ధిలో</w:t>
        <w:br/>
        <w:t xml:space="preserve">    జాప్యం, ఆహారం తీసుకోవడంలో ఇబ్బందులు, శ్రద్ధ లోపం/హైపర్యాక్టివిటీ</w:t>
        <w:br/>
        <w:t xml:space="preserve">    డిజార్డర్ ( ADHD) మొదలైనవి. ప్రసవానంతర డిప్రెషన్ కోసం ప్రత్యామ్నాయ</w:t>
        <w:br/>
        <w:t xml:space="preserve">    చికిత్సలు</w:t>
        <w:br/>
        <w:br/>
        <w:t>మీ ప్రసవానంతర మాంద్యం లక్షణాలకు సహాయపడే కొన్ని ప్రత్యామ్నాయాలు-</w:t>
        <w:br/>
        <w:br/>
        <w:t>1.  బ్రైట్ లైట్ థెరపీ ఇది చవకైన థెరపీ, ఇది ఇంట్లోనే చేయవచ్చు మరియు</w:t>
        <w:br/>
        <w:t xml:space="preserve">    దుష్ప్రభావాల ప్రమాదం తక్కువగా ఉంటుంది. మీరు ఈ రకమైన కాంతికి</w:t>
        <w:br/>
        <w:t xml:space="preserve">    గురైనప్పుడు, మీ మెదడు రసాయన మార్పుకు లోనవుతుంది, అది మీ మానసిక</w:t>
        <w:br/>
        <w:t xml:space="preserve">    స్థితిని మెరుగుపరుస్తుంది మరియు అలసట వంటి లక్షణాలను తగ్గిస్తుంది.</w:t>
        <w:br/>
        <w:br/>
        <w:t>2.  ఆక్యుపంక్చర్ ఇది ఆందోళన మరియు నిరాశకు సంబంధించిన లక్షణాల నుండి గొప్ప</w:t>
        <w:br/>
        <w:t xml:space="preserve">    ఉపశమనాన్ని అందిస్తుంది. ఇది నాడీ వ్యవస్థను నియంత్రిస్తుంది మరియు</w:t>
        <w:br/>
        <w:t xml:space="preserve">    రక్త ప్రవాహాన్ని మెరుగుపరుస్తుంది మరియు ప్రశాంతత, అంతర్గత శాంతి</w:t>
        <w:br/>
        <w:t xml:space="preserve">    మరియు బలాన్ని కలిగిస్తుంది.</w:t>
        <w:br/>
        <w:br/>
        <w:t>3.  యోగా ఒక వ్యక్తి యొక్క మానసిక స్థితిని మెరుగుపరచడానికి మరియు సంతోషం,</w:t>
        <w:br/>
        <w:t xml:space="preserve">    సానుకూలత మరియు ఉల్లాసం యొక్క భావాలను ప్రేరేపించడంలో యోగా</w:t>
        <w:br/>
        <w:t xml:space="preserve">    సహాయపడుతుందని సూచించే సాక్ష్యాలు పుష్కలంగా ఉన్నాయి.</w:t>
        <w:br/>
        <w:br/>
        <w:t>నిరాశ మరియు ఆందోళనతో పోరాడటానికి మీకు సహాయపడే కొన్ని యోగా భంగిమలు ఇక్కడ</w:t>
        <w:br/>
        <w:t>ఉన్నాయి. ఇప్పుడే తనిఖీ చేయండి</w:t>
        <w:br/>
        <w:br/>
        <w:t>4.  మసాజ్ లైట్ టచ్ మసాజ్ లేదా డీప్ మసాజ్ కండరాలకు విశ్రాంతినిస్తుంది,</w:t>
        <w:br/>
        <w:t xml:space="preserve">    రక్త ప్రసరణను మెరుగుపరుస్తుంది మరియు ఒత్తిడి హార్మోన్లను</w:t>
        <w:br/>
        <w:t xml:space="preserve">    తగ్గిస్తుంది.</w:t>
        <w:br/>
        <w:br/>
        <w:t>ఒత్తిడి మరియు ఆందోళనను తగ్గించడంలో సహాయపడే ధ్యానం, తాయ్ చి (వ్యాయామం</w:t>
        <w:br/>
        <w:t>యొక్క ఒక రూపం) మరియు శ్వాస వ్యాయామాల వంటి కొన్ని పాత-పాత అభ్యాసాల</w:t>
        <w:br/>
        <w:t>గురించి మరింత తెలుసుకోండి. ఇక్కడ క్లిక్ చేయండి మీకు తెలుసా? సెయింట్ జాన్</w:t>
        <w:br/>
        <w:t>యొక్క వోర్ట్ నుండి తీసుకోబడిన మూలికా సన్నాహాలు ఒత్తిడిని తగ్గించడంలో</w:t>
        <w:br/>
        <w:t>మరియు మానసిక స్థితిని మెరుగుపరచడంలో మరియు భావోద్వేగ శ్రేయస్సుకు</w:t>
        <w:br/>
        <w:t>తోడ్పడతాయి. ఇది సహజమైన ఓవర్-ది-కౌంటర్ ఔషధం, ఇది సురక్షితమైనదని ప్రముఖంగా</w:t>
        <w:br/>
        <w:t>భావించబడుతుంది. అయితే, వాటిని ప్రారంభించే ముందు ఎల్లప్పుడూ మీ ఆరోగ్య</w:t>
        <w:br/>
        <w:t>సంరక్షణ ప్రదాతని సంప్రదించండి. ప్రసవానంతర డిప్రెషన్‌తో జీవించే సెయింట్</w:t>
        <w:br/>
        <w:t>జాన్స్ వోర్ట్ ఉన్న మా సప్లిమెంట్‌లను అన్వేషించండి</w:t>
        <w:br/>
        <w:br/>
        <w:t>ప్రసవానంతర వ్యాకులతతో జీవించడం తరచుగా చాలా సవాలుగా ఉంటుంది, ఎందుకంటే ఇది</w:t>
        <w:br/>
        <w:t>ఒక వ్యక్తి యొక్క రోజువారీ జీవితంలో జోక్యం చేసుకుంటుంది మరియు పని మరియు</w:t>
        <w:br/>
        <w:t>సామాజిక పరస్పర చర్యలను ప్రభావితం చేస్తుంది. డిప్రెషన్‌ను సమర్థవంతంగా</w:t>
        <w:br/>
        <w:t>ఎదుర్కోవడంలో మీకు సహాయపడే కొన్ని చిట్కాలు ఇక్కడ ఉన్నాయి:</w:t>
        <w:br/>
        <w:br/>
        <w:t>మాట్లాడండి- సామాజిక సహాయం కోరండి, మీ స్నేహితులతో కనెక్ట్ అవ్వండి మరియు</w:t>
        <w:br/>
        <w:t>మీ భావాలను లేదా భారాన్ని పంచుకోండి.</w:t>
        <w:br/>
        <w:br/>
        <w:t>మీకు సంతోషాన్ని కలిగించే కార్యకలాపాలలో పాల్గొనండి- మీకు విశ్రాంతి మరియు</w:t>
        <w:br/>
        <w:t>శక్తినిచ్చే కార్యకలాపాలను ఎంచుకోవడం ద్వారా చురుకుగా ఉండండి, ఇది</w:t>
        <w:br/>
        <w:t>డిప్రెషన్‌తో సమర్థవంతంగా పోరాడడంలో సహాయపడుతుంది.</w:t>
        <w:br/>
        <w:br/>
        <w:t>మీ పట్ల కఠినంగా ప్రవర్తించకండి- ఈ పరిస్థితిని అధిగమించడానికి, మీరు మీ</w:t>
        <w:br/>
        <w:t>స్వంతంగా ప్రేమించుకోవడం ముఖ్యం. ఇతరుల సహాయం తీసుకోండి కానీ ఏ కార్యకలాపం</w:t>
        <w:br/>
        <w:t>కోసం మిమ్మల్ని మీరు సాగదీయకండి.</w:t>
        <w:br/>
        <w:br/>
        <w:t>వైద్య సహాయం కోరండి- పైన పేర్కొన్న అన్ని చిట్కాలు ఫలితాలను పొందడంలో</w:t>
        <w:br/>
        <w:t>విఫలమైతే, మీరు థెరపిస్ట్ నుండి సహాయం పొందడం మంచిది. వైద్య సహాయం</w:t>
        <w:br/>
        <w:t>పరిస్థితిని ఎదుర్కోవడంలో మరియు మీ లక్షణాలను అదుపులో ఉంచడంలో మీకు సహాయం</w:t>
        <w:br/>
        <w:t>చేస్తుంది.</w:t>
        <w:br/>
        <w:br/>
        <w:t>ప్రసవానంతర డిప్రెషన్‌తో బాధపడుతున్న మహిళలకు మీరు సహాయపడే కొన్ని మార్గాలు</w:t>
        <w:br/>
        <w:t>ఇక్కడ ఉన్నాయి- ఆమెకు సరైన రోగ నిర్ధారణ మరియు చికిత్స పొందడంలో సహాయపడండి.</w:t>
        <w:br/>
        <w:t>ఆమె ఆరోగ్య సంరక్షణ ప్రదాతని చూడటానికి మీరు అపాయింట్‌మెంట్ తీసుకుని,</w:t>
        <w:br/>
        <w:t>ఆమెతో వెళ్లాల్సి రావచ్చు. మంచి శ్రోతగా ఉండండి. వినడానికి మరియు సహాయం</w:t>
        <w:br/>
        <w:t>చేయడానికి మీరు ఉన్నారని వారికి తెలియజేయండి. వారు నిద్రపోతున్నప్పుడు లేదా</w:t>
        <w:br/>
        <w:t>విశ్రాంతి తీసుకుంటున్నప్పుడు వారి బిడ్డను చూసేందుకు సహాయం చేయండి. తరచుగా</w:t>
        <w:br/>
        <w:t>అడిగే ప్రశ్నలు బేబీ బ్లూస్ అంటే ఏమిటి? ప్రసవానంతర సైకోసిస్ అంటే ఏమిటి?</w:t>
        <w:br/>
        <w:t>ప్రసవానంతర డిప్రెషన్‌లో ఉన్నప్పుడు యాంటిడిప్రెసెంట్స్ తీసుకోవడం</w:t>
        <w:br/>
        <w:t>సురక్షితమేనా? తండ్రికి ప్రసవానంతర డిప్రెషన్ వస్తుందా? ప్రసవానంతర</w:t>
        <w:br/>
        <w:t>మాంద్యంతో సంబంధం ఉన్న లక్షణాల కోసం వైద్య చికిత్స కోసం నేను ఎప్పుడు</w:t>
        <w:br/>
        <w:t>ఆరోగ్య సంరక్షణ ప్రదాత వద్దకు వెళ్లాలి? ప్రస్తావనలు StatPearls.</w:t>
        <w:br/>
        <w:t>ప్రసవానంతర వ్యాకులత [ఇంటర్నెట్]. స్టాట్ పెరల్స్. StatPearls పబ్లిషింగ్;</w:t>
        <w:br/>
        <w:t>2022 [ఉదహరించబడింది 2023జనవరి2]. దీని నుండి అందుబాటులో ఉంది: (PDF)</w:t>
        <w:br/>
        <w:t>ప్రసవానంతర మాంద్యం: ఒక సమీక్ష - పరిశోధనా ద్వారం [ఇంటర్నెట్].</w:t>
        <w:br/>
        <w:t>[ఉదహరించబడింది 2023జనవరి2]. స్టోన్ K, సెప్టెంబర్ 11న కేథరీన్ స్టోన్,</w:t>
        <w:br/>
        <w:t>మార్చి 3న బెకీ ష్రోడర్, ఏప్రిల్ 3న బెక్కీ ష్రోడర్, జూన్ 15న బెక్కీ</w:t>
        <w:br/>
        <w:t>ష్రోడర్, ఫిబ్రవరి 5న హీథర్ కింగ్ మరియు ఇతరుల నుండి అందుబాటులో ఉంది. మీరు</w:t>
        <w:br/>
        <w:t>ప్రసవానంతర వ్యాకులత లేదా ఆందోళన కలిగి ఉంటే నివారించాల్సిన 6 విషయాలు</w:t>
        <w:br/>
        <w:t>[ఇంటర్నెట్]. ప్రసవానంతర పురోగతి. 2015 [ఉదహరించబడింది 2023జనవరి2]. దీని</w:t>
        <w:br/>
        <w:t>నుండి అందుబాటులో ఉంది: Scarff JR. పురుషులలో ప్రసవానంతర వ్యాకులత</w:t>
        <w:br/>
        <w:t>[ఇంటర్నెట్]. క్లినికల్ న్యూరోసైన్స్‌లో ఆవిష్కరణలు. US నేషనల్ లైబ్రరీ ఆఫ్</w:t>
        <w:br/>
        <w:t>మెడిసిన్; 2019 [ఉదహరించబడింది 2023జనవరి2]. దీని నుండి అందుబాటులో ఉంది:</w:t>
        <w:br/>
        <w:t>ప్రసవానంతర వ్యాకులత [ఇంటర్నెట్]. ప్రసవానంతర వ్యాకులత | మహిళల ఆరోగ్యంపై</w:t>
        <w:br/>
        <w:t>కార్యాలయం. [ఉదహరించబడింది 2023జనవరి2]. దీని నుండి అందుబాటులో ఉంది: NCBI</w:t>
        <w:br/>
        <w:t>బుక్షెల్ఫ్ [ఇంటర్నెట్]. [ఉదహరించబడింది 2023జనవరి2]. దీని నుండి</w:t>
        <w:br/>
        <w:t>అందుబాటులో ఉంది: Moldenhauer JS. ప్రసవానంతర డిప్రెషన్ - గైనకాలజీ మరియు</w:t>
        <w:br/>
        <w:t>ప్రసూతి శాస్త్రం [ఇంటర్నెట్]. MSD మాన్యువల్ ప్రొఫెషనల్ ఎడిషన్. MSD</w:t>
        <w:br/>
        <w:t>మాన్యువల్లు; 2022 [ఉదహరించబడింది 2023జనవరి2]. దీని నుండి అందుబాటులో</w:t>
        <w:br/>
        <w:t>ఉంది: Fitelson E, Kim S, Baker AS, Leight K. ప్రసవానంతర మాంద్యం యొక్క</w:t>
        <w:br/>
        <w:t>చికిత్స: క్లినికల్, సైకలాజికల్ మరియు ఫార్మకోలాజికల్ ఎంపికలు [ఇంటర్నెట్].</w:t>
        <w:br/>
        <w:t>ఇంటర్నేషనల్ జర్నల్ ఆఫ్ ఉమెన్స్ హెల్త్. US నేషనల్ లైబ్రరీ ఆఫ్ మెడిసిన్;</w:t>
        <w:br/>
        <w:t>2010 [ఉదహరించబడింది 2023జనవరి2]. దీని నుండి అందుబాటులో ఉంది: Fava M,</w:t>
        <w:br/>
        <w:t>Mischoulon D. డిప్రెషన్‌లో ఫోలేట్: సమర్థత, భద్రత, సూత్రీకరణలలో తేడాలు</w:t>
        <w:br/>
        <w:t>మరియు క్లినికల్ సమస్యలు [ఇంటర్నెట్]. సైకియాట్రిస్ట్.కామ్. ది జర్నల్ ఆఫ్</w:t>
        <w:br/>
        <w:t>క్లినికల్ సైకియాట్రీ; 2021 [ఉదహరించబడింది 2023జనవరి2]. దీని నుండి</w:t>
        <w:br/>
        <w:t>అందుబాటులో ఉంది: డిప్రెషన్ చికిత్స - పునరుత్పత్తి ఆరోగ్యం [ఇంటర్నెట్].</w:t>
        <w:br/>
        <w:t>వ్యాధి నియంత్రణ మరియు నివారణ కేంద్రాలు. వ్యాధి నియంత్రణ మరియు నివారణ</w:t>
        <w:br/>
        <w:t>కేంద్రాలు; 2022 [ఉదహరించబడింది 2023జనవరి2]. దీని నుండి అందుబాటులో ఉంది:</w:t>
        <w:br/>
        <w:t>డెలిజియానిడిస్ KM, ఫ్రీమాన్ MP. పెరినాటల్ డిప్రెషన్ [ఇంటర్నెట్] కొరకు</w:t>
        <w:br/>
        <w:t>కాంప్లిమెంటరీ మరియు ఆల్టర్నేటివ్ మెడిసిన్ థెరపీలు. ఉత్తమ అభ్యాసం &amp;</w:t>
        <w:br/>
        <w:t>పరిశోధన. క్లినికల్ ప్రసూతి శాస్త్రం &amp; గైనకాలజీ. US నేషనల్ లైబ్రరీ ఆఫ్</w:t>
        <w:br/>
        <w:t>మెడిసిన్; 2014 [ఉదహరించబడింది 2023జనవరి2]. దీని నుండి అందుబాటులో ఉంది:</w:t>
        <w:br/>
        <w:t>మహిళల మానసిక ఆరోగ్యం కోసం MGH కేంద్రం. గర్భధారణ సమయంలో డిప్రెషన్ చికిత్స</w:t>
        <w:br/>
        <w:t>కోసం బ్రైట్ లైట్ థెరపీని ఉపయోగించవచ్చా? [అంతర్జాలం]. మహిళల మానసిక</w:t>
        <w:br/>
        <w:t>ఆరోగ్యం కోసం MGH కేంద్రం. 2021 [ఉదహరించబడింది 2023జనవరి2]. దీని నుండి</w:t>
        <w:br/>
        <w:t>అందుబాటులో ఉంది: ప్రసవానంతర డిప్రెషన్ మరియు ఆందోళన కోసం ఆక్యుపంక్చర్</w:t>
        <w:br/>
        <w:t>[ఇంటర్నెట్]. ఫోబ్. 2021 [ఉదహరించబడింది 2023జనవరి2]. దీని నుండి</w:t>
        <w:br/>
        <w:t>అందుబాటులో ఉంది: సిబ్బంది THR. ప్రసవానంతర డిప్రెషన్‌తో పోరాడిన ప్రముఖ</w:t>
        <w:br/>
        <w:t>తల్లులు [ఇంటర్నెట్]. హాలీవుడ్ రిపోర్టర్. 2015 [ఉదహరించబడింది</w:t>
        <w:br/>
        <w:t>2023జనవరి2]. దీని నుండి లభ్యం (తేదీ లేదు) కోవిడ్-19 మహమ్మారి మధ్య</w:t>
        <w:br/>
        <w:t>మహిళల్లో ప్రసవానంతర వ్యాకులత: క్రమబద్ధమైన సమీక్ష మరియు మెటా-విశ్లేషణ,</w:t>
        <w:br/>
        <w:t>ఇంటర్నేషనల్ జర్నల్ ఆఫ్ గైనకాలజీ అండ్ ప్రసూతి: ఇంటర్నేషనల్ ఫెడరేషన్ ఆఫ్</w:t>
        <w:br/>
        <w:t>గైనకాలజీ అండ్ ప్రసూతి శాస్త్రం యొక్క అధికారిక అవయవం. US నేషనల్ లైబ్రరీ</w:t>
        <w:br/>
        <w:t>ఆఫ్ మెడిసిన్. ఇక్కడ అందుబాటులో ఉంది:</w:t>
        <w:br/>
        <w:br/>
        <w:t>==================================================</w:t>
        <w:br/>
        <w:br/>
        <w:t>బ్లడ్ క్యాన్సర్‌ను లుకేమియా అని కూడా పిలుస్తారు అవలోకనం బ్లడ్ క్యాన్సర్,</w:t>
        <w:br/>
        <w:t>దీనిని లుకేమియా అని కూడా పిలుస్తారు, ఇది ఎముక మజ్జ మరియు శోషరస కణుపులలో</w:t>
        <w:br/>
        <w:t>రక్త కణాల అనియంత్రిత పెరుగుదల మరియు గుణకారం ఉండే పరిస్థితి. బ్లడ్</w:t>
        <w:br/>
        <w:t>క్యాన్సర్ ఏ వయస్సులోనైనా ప్రజలను ప్రభావితం చేయగలిగినప్పటికీ, వివిధ</w:t>
        <w:br/>
        <w:t>రకాలైన రక్త క్యాన్సర్ల కోసం, ఒక నిర్దిష్ట వయస్సులో సాధారణంగా సంభవించే</w:t>
        <w:br/>
        <w:t>ధోరణి ఉంది. ఉదాహరణకు, తీవ్రమైన లింఫోసైటిక్ లుకేమియా, ఒక రకమైన రక్త</w:t>
        <w:br/>
        <w:t>క్యాన్సర్, పిల్లలలో సాధారణం.</w:t>
        <w:br/>
        <w:br/>
        <w:t>బ్లడ్ క్యాన్సర్‌కు ఖచ్చితమైన కారణం ఇంకా కనుగొనబడలేదు. రక్తం మరియు ఎముక</w:t>
        <w:br/>
        <w:t>మజ్జ కణాలు జన్యు ఉత్పరివర్తనలకు గురైనప్పుడు ఇది సంభవిస్తుందని నమ్ముతారు.</w:t>
        <w:br/>
        <w:t>లక్షణాల వ్యవధి ఆధారంగా రక్త క్యాన్సర్ తీవ్రమైనది (ప్రారంభం ఆకస్మికంగా</w:t>
        <w:br/>
        <w:t>మరియు మరింత తీవ్రంగా ఉంటుంది) లేదా దీర్ఘకాలికంగా ఉండవచ్చు (దీర్ఘకాలం</w:t>
        <w:br/>
        <w:t>పాటు నెమ్మదిగా అభివృద్ధి చెందుతుంది మరియు తక్కువ దూకుడుగా ఉంటుంది) లేదా</w:t>
        <w:br/>
        <w:t>ప్రభావితమైన కణాల రకం ఆధారంగా లింఫోసైటిక్ లేదా మైలోజెనస్ కావచ్చు.</w:t>
        <w:br/>
        <w:br/>
        <w:t>తీవ్రమైన రక్త క్యాన్సర్ క్రానిక్ ఫెటీగ్, రిపీట్ ఇన్ఫెక్షన్లు, అనుకోకుండా</w:t>
        <w:br/>
        <w:t>బరువు తగ్గడం మొదలైన లక్షణాలను కలిగిస్తుంది. మరోవైపు, క్రానిక్ బ్లడ్</w:t>
        <w:br/>
        <w:t>క్యాన్సర్ మొదట్లో ఎలాంటి లక్షణాలను చూపించకపోవచ్చు మరియు పరిస్థితి</w:t>
        <w:br/>
        <w:t>పెరుగుతున్న కొద్దీ లక్షణాలు కనిపించవచ్చు.</w:t>
        <w:br/>
        <w:br/>
        <w:t>బ్లడ్ స్మెర్ ఎగ్జామినేషన్ మరియు బోన్ మ్యారో ఆస్పిరేషన్ వంటి పరీక్షలు</w:t>
        <w:br/>
        <w:t>బ్లడ్ క్యాన్సర్‌ని గుర్తించడానికి ఉపయోగించే కొన్ని సాధారణ రోగనిర్ధారణ</w:t>
        <w:br/>
        <w:t>పరీక్షలు. రోగి యొక్క జీవితాన్ని మెరుగుపరిచే వివిధ చికిత్సా ఎంపికలు</w:t>
        <w:br/>
        <w:t>అందుబాటులో ఉన్నాయి. కీమోథెరపీ, ఇమ్యునోథెరపీ మరియు స్టెమ్ సెల్</w:t>
        <w:br/>
        <w:t>ట్రాన్స్‌ప్లాంట్ వంటి చికిత్సా పద్ధతులు వ్యాధి యొక్క పురోగతిని</w:t>
        <w:br/>
        <w:t>మందగించడంలో సహాయపడతాయి. ముఖ్య వాస్తవాలు సాధారణంగా 15 సంవత్సరాల కంటే</w:t>
        <w:br/>
        <w:t>తక్కువ వయస్సు ఉన్న పిల్లలలో (అన్ని) 40 నుండి 60 సంవత్సరాల వయస్సు గల</w:t>
        <w:br/>
        <w:t>వ్యక్తులు (AML) 55 సంవత్సరాల కంటే ఎక్కువ వయస్సు గల వ్యక్తులు (CLL) 65</w:t>
        <w:br/>
        <w:t>సంవత్సరాల కంటే ఎక్కువ వయస్సు ఉన్న వ్యక్తులు (CML) లింగం పురుషులు మరియు</w:t>
        <w:br/>
        <w:t>మహిళలు ఇద్దరినీ ప్రభావితం చేస్తుంది కానీ పురుషులలో సర్వసాధారణమైన శరీర</w:t>
        <w:br/>
        <w:t>భాగాలు (లు) ప్రమేయం ఉన్న రక్త ప్లీహము మెదడు వ్యాప్తి ప్రపంచవ్యాప్తంగా:</w:t>
        <w:br/>
        <w:t>5.185 లక్షలు (2017) అనుకరించే పరిస్థితులు అప్లాస్టిక్ రక్తహీనత</w:t>
        <w:br/>
        <w:t>అగ్రన్యులోసైటోసిస్ ఇన్ఫెక్షియస్ మోనోన్యూక్లియోసిస్ ఎముక మజ్జ వైఫల్యం</w:t>
        <w:br/>
        <w:t>దైహిక లూపస్ ఎరిథెమాటోసస్ బ్లీడింగ్ డిజార్డర్స్ టు ప్యూర్‌సిమ్యూన్</w:t>
        <w:br/>
        <w:t>డ్రోమ్యాటిక్ ఇన్ఫెక్షన్ , లెంఫాడెనోపతి మరియు ఆర్గానోమెగలీ డ్రగ్ ప్రేరిత</w:t>
        <w:br/>
        <w:t>సైటోపెనియాస్ మైలోడిస్ప్లాస్టిక్ సిండ్రోమ్స్ నిరపాయమైన క్యాన్సర్</w:t>
        <w:br/>
        <w:t>పరిస్థితులు అవసరమైన ఆరోగ్య పరీక్షలు/ఇమేజింగ్ కంప్లీట్ బ్లడ్ కౌంట్ (CBC)</w:t>
        <w:br/>
        <w:t>ఫ్లో సైటోమెట్రీ ఇమ్యునోహిస్టోకెమిస్ట్రీ సైటోకెమిస్ట్రీ లింఫ్ నోడ్ FNAC</w:t>
        <w:br/>
        <w:t>మరియు బయాప్సీ బోన్ మ్యారో ఇమేజింగ్ PET CT స్కాన్ (మొత్తం శరీరం) పరిధీయ</w:t>
        <w:br/>
        <w:t>విశ్లేషణ ప్రొఫైల్ పరీక్ష డౌనోరుబిసిన్ &amp; సైటరాబైన్ మోనోక్లోనల్</w:t>
        <w:br/>
        <w:t>యాంటీబాడీస్: ఇనోటుజుమాబ్ &amp; రిటుక్సిమాబ్ టైరోసిన్ కినేస్ ఇన్హిబిటర్స్:</w:t>
        <w:br/>
        <w:t>ఇమటినిబ్ మెసైలేట్, దసటినిబ్ &amp; నీలోటినిబ్ ఇమ్యునోథెరపీ: పెంబ్రోలిజుమాబ్ &amp;</w:t>
        <w:br/>
        <w:t>అటెజోలిజుమాబ్ రేడియేషన్ థెరపీ స్టెమ్ సెల్ ట్రాన్స్‌ప్లాంట్ చిమెరిక్</w:t>
        <w:br/>
        <w:t>యాంటిజెన్ రిసెప్టర్ అన్ని క్యాన్సర్ క్యాన్సీ ట్రీట్‌మెంట్ (CAR) చూడండి.</w:t>
        <w:br/>
        <w:br/>
        <w:t>బ్లడ్ క్యాన్సర్ అనేది ఎముక మజ్జ మరియు రక్త కణాలను ప్రభావితం చేసే</w:t>
        <w:br/>
        <w:t>క్యాన్సర్. ఎముక మజ్జలోని ఒకే కణం యొక్క DNA మారినప్పుడు (మ్యుటేషన్) మరియు</w:t>
        <w:br/>
        <w:t>దాని ఫలితంగా, అభివృద్ధి చెందదు, గుణించదు మరియు సాధారణంగా పనిచేయదు.</w:t>
        <w:br/>
        <w:t>శరీరంలోని ఎముక మజ్జ మరియు శోషరస కణుపులలో అసాధారణ కణాల ఈ వేగవంతమైన,</w:t>
        <w:br/>
        <w:t>నియంత్రణ లేని పెరుగుదల జరుగుతుంది. ఈ అసాధారణ కణాలు రక్తప్రవాహంలోకి</w:t>
        <w:br/>
        <w:t>చిమ్ముతాయి. అలాగే, తెల్ల రక్త కణాలు లేదా ల్యూకోసైట్‌ల అసాధారణమైన మరియు</w:t>
        <w:br/>
        <w:t>అధిక ఉత్పత్తి రక్తనాళాలలో రద్దీ మరియు గడ్డకట్టడానికి కారణమవుతుంది. ఈ</w:t>
        <w:br/>
        <w:t>అసాధారణ కణాలు ఎర్ర రక్త కణాలు మరియు ప్లేట్‌లెట్స్ వంటి ఇతర సాధారణ రక్త</w:t>
        <w:br/>
        <w:t>కణాల సంఖ్యను కూడా తగ్గిస్తాయి. తెల్ల రక్త కణాలు అంటువ్యాధులతో</w:t>
        <w:br/>
        <w:t>పోరాడటానికి మరియు శరీరం యొక్క రోగనిరోధక వ్యవస్థను ఆరోగ్యంగా ఉంచడానికి</w:t>
        <w:br/>
        <w:t>బాధ్యత వహిస్తాయి. రక్త క్యాన్సర్‌తో, అసాధారణమైన తెల్ల రక్త కణాలు సరిగ్గా</w:t>
        <w:br/>
        <w:t>పనిచేయలేవు, తద్వారా శరీరం ఇన్‌ఫెక్షన్‌లకు గురవుతుంది. బ్లడ్ క్యాన్సర్</w:t>
        <w:br/>
        <w:t>ఎందుకు వస్తుంది అనేదానికి ఖచ్చితమైన కారణం ఇంకా కనుగొనబడలేదు. రక్త కణాలు</w:t>
        <w:br/>
        <w:t>జన్యు ఉత్పరివర్తనలు మరియు అసాధారణంగా ప్రవర్తించడం ప్రారంభించినప్పుడు ఇది</w:t>
        <w:br/>
        <w:t>సంభవిస్తుందని భావిస్తున్నారు. రక్త క్యాన్సర్ రకాలు</w:t>
        <w:br/>
        <w:br/>
        <w:t>ఇది తీవ్రమైన లేదా దీర్ఘకాలిక పరిస్థితి మరియు ప్రభావితమైన కణాల రకం</w:t>
        <w:br/>
        <w:t>ఆధారంగా, రక్త క్యాన్సర్ క్రింది నాలుగు రకాలుగా విభజించబడింది:</w:t>
        <w:br/>
        <w:br/>
        <w:t>1.  తీవ్రమైన లింఫోసైటిక్ లుకేమియా (ALL) ఇది పిల్లలను ప్రభావితం చేసే</w:t>
        <w:br/>
        <w:t xml:space="preserve">    అత్యంత సాధారణ రకం రక్త క్యాన్సర్. ఇది పెద్దలను కూడా ప్రభావితం</w:t>
        <w:br/>
        <w:t xml:space="preserve">    చేస్తుంది. ఎముక మజ్జ అసాధారణమైన తెల్ల రక్త కణాలు లేదా ల్యూకోసైట్‌లను</w:t>
        <w:br/>
        <w:t xml:space="preserve">    ఉత్పత్తి చేసినప్పుడు తీవ్రమైన లింఫోసైటిక్ లుకేమియా సంభవిస్తుంది. ఈ</w:t>
        <w:br/>
        <w:t xml:space="preserve">    బ్లడ్ క్యాన్సర్ చాలా వేగంగా తీవ్రమవుతుంది.</w:t>
        <w:br/>
        <w:br/>
        <w:t>2.  అక్యూట్ మైలోజెనస్ లుకేమియా (AML) ఇది తీవ్రమైన రక్త క్యాన్సర్‌లో</w:t>
        <w:br/>
        <w:t xml:space="preserve">    అత్యంత సాధారణ రకం. ఇది పెద్దవారిలో (40-60 సంవత్సరాల మధ్య వయస్సు</w:t>
        <w:br/>
        <w:t xml:space="preserve">    ఉన్నవారు) మరియు స్త్రీలతో పోలిస్తే పురుషులలో ఎక్కువగా కనిపిస్తుంది.</w:t>
        <w:br/>
        <w:t xml:space="preserve">    ఈ రకమైన రక్త క్యాన్సర్‌లో, ఎముక మజ్జ మైలోయిడ్ బ్లాస్ట్ కణాలు అని</w:t>
        <w:br/>
        <w:t xml:space="preserve">    పిలువబడే అపరిపక్వ తెల్ల కణాలను అసాధారణ మొత్తంలో ఉత్పత్తి చేస్తుంది,</w:t>
        <w:br/>
        <w:t xml:space="preserve">    ఇవి తరువాత అసాధారణమైన RBCలు, WBCలు లేదా ప్లేట్‌లెట్‌లుగా</w:t>
        <w:br/>
        <w:t xml:space="preserve">    విభజించబడతాయి.</w:t>
        <w:br/>
        <w:br/>
        <w:t>3.  దీర్ఘకాలిక లింఫోసైటిక్ లుకేమియా (CLL) ఈ రకమైన క్యాన్సర్ సాధారణంగా 55</w:t>
        <w:br/>
        <w:t xml:space="preserve">    ఏళ్ల కంటే ఎక్కువ వయస్సు ఉన్నవారిలో కనిపిస్తుంది. పిల్లలు మరియు</w:t>
        <w:br/>
        <w:t xml:space="preserve">    కౌమారదశలో ఉన్నవారు ఈ రకం ద్వారా చాలా అరుదుగా ప్రభావితమవుతారు. ఇది</w:t>
        <w:br/>
        <w:t xml:space="preserve">    స్త్రీలలో కంటే పురుషులలో మరియు ముఖ్యంగా తెల్ల పురుషులలో ఎక్కువగా</w:t>
        <w:br/>
        <w:t xml:space="preserve">    కనిపిస్తుంది. ఇది నెమ్మదిగా పురోగమిస్తున్న క్యాన్సర్, ఇక్కడ ఎముక</w:t>
        <w:br/>
        <w:t xml:space="preserve">    మజ్జ కొంత కాల వ్యవధిలో అసాధారణమైన తెల్ల రక్త కణాలను ఉత్పత్తి</w:t>
        <w:br/>
        <w:t xml:space="preserve">    చేస్తుంది. CLL అనేది అత్యంత సాధారణ దీర్ఘకాలిక వయోజన లుకేమియా.</w:t>
        <w:br/>
        <w:br/>
        <w:t>4.  క్రానిక్ మైలోజెనస్ లుకేమియా (CML) ఇది నెమ్మదిగా పురోగమిస్తున్న</w:t>
        <w:br/>
        <w:t xml:space="preserve">    క్యాన్సర్ రకం, ఇది తరచుగా అనేక లక్షణాలను కలిగించదు. ఈ రక్త క్యాన్సర్</w:t>
        <w:br/>
        <w:t xml:space="preserve">    వృద్ధులలో (65 ఏళ్లు పైబడిన వారిలో సర్వసాధారణం) మరియు పురుషులలో</w:t>
        <w:br/>
        <w:t xml:space="preserve">    ఎక్కువగా కనిపిస్తుంది. ఇది పిల్లలలో చాలా అరుదుగా సంభవిస్తుంది. CML</w:t>
        <w:br/>
        <w:t xml:space="preserve">    ఉన్న వ్యక్తికి రక్త క్యాన్సర్ కణాలు త్వరగా పెరిగే దశలోకి ప్రవేశించే</w:t>
        <w:br/>
        <w:t xml:space="preserve">    ముందు నెలలు లేదా సంవత్సరాల వరకు కొన్ని లక్షణాలు లేదా లక్షణాలు</w:t>
        <w:br/>
        <w:t xml:space="preserve">    ఉండకపోవచ్చు. ఇది సాధారణ పరీక్ష సమయంలో గుర్తించబడవచ్చు. ఈ రకంలో,</w:t>
        <w:br/>
        <w:t xml:space="preserve">    శరీరం అసాధారణమైన మైలోయిడ్ కణాలను ఉత్పత్తి చేస్తూనే ఉంటుంది.</w:t>
        <w:br/>
        <w:br/>
        <w:t>హెయిరీ సెల్ లుకేమియా, మల్టిపుల్ మైలోమా, మైలోమోనోసైటిక్ లుకేమియా,</w:t>
        <w:br/>
        <w:t>గ్రాన్యులర్ లింఫోసైటిక్ లుకేమియా మొదలైన అరుదైన రకాల రక్త క్యాన్సర్‌లు</w:t>
        <w:br/>
        <w:t>కూడా ఉన్నాయి. బ్లడ్ క్యాన్సర్ లక్షణాలు</w:t>
        <w:br/>
        <w:br/>
        <w:t>కొన్ని దీర్ఘకాలిక రక్త క్యాన్సర్లు మొదట గుర్తించదగిన లక్షణాలను</w:t>
        <w:br/>
        <w:t>కలిగించకపోవచ్చు మరియు పరిస్థితి అభివృద్ధి చెందుతున్నప్పుడు లక్షణాలు</w:t>
        <w:br/>
        <w:t>కనిపించవచ్చు. తీవ్రమైన రకాలైన రక్త క్యాన్సర్ వంటి దూకుడు లక్షణాలను</w:t>
        <w:br/>
        <w:t>కలిగిస్తుంది: పునరావృత జ్వరాలు పునరావృతమయ్యే అంటువ్యాధులు విస్తారిత</w:t>
        <w:br/>
        <w:t>శోషరస గ్రంథులు కీళ్ల నొప్పులు అనుకోకుండా బరువు తగ్గడం అలసట మరియు అలసట</w:t>
        <w:br/>
        <w:t>ప్లీహము విస్తరించడం వల్ల కడుపు నొప్పి సులువుగా గాయాలు మరియు రక్తస్రావం</w:t>
        <w:br/>
        <w:t>ముక్కు నుండి రక్తం మరియు చిగుళ్ళలో చిన్న ఎర్రటి మచ్చలు. చర్మంలో ఊదారంగు</w:t>
        <w:br/>
        <w:t>ప్యాచ్‌లు ఊపిరి ఆడకపోవడం గందరగోళం తలనొప్పి రక్త క్యాన్సర్‌కు ప్రమాద</w:t>
        <w:br/>
        <w:t>కారకాలు</w:t>
        <w:br/>
        <w:br/>
        <w:t>కొన్ని కారకాలు ఒక వ్యక్తికి రక్త క్యాన్సర్ వచ్చే ప్రమాదాన్ని పెంచుతాయి.</w:t>
        <w:br/>
        <w:t>వీటితొ పాటు:</w:t>
        <w:br/>
        <w:br/>
        <w:t>1.  కుటుంబ చరిత్ర సన్నిహిత కుటుంబ సభ్యుడు బ్లడ్ క్యాన్సర్‌తో బాధపడితే</w:t>
        <w:br/>
        <w:t xml:space="preserve">    బ్లడ్ క్యాన్సర్ వచ్చే ప్రమాదం ఎక్కువ. ఇది దీర్ఘకాలిక లింఫోయిడ్</w:t>
        <w:br/>
        <w:t xml:space="preserve">    లుకేమియాకు ప్రత్యేకించి వర్తిస్తుంది, ఇక్కడ తల్లి, మామ లేదా సోదరుడు</w:t>
        <w:br/>
        <w:t xml:space="preserve">    వంటి మొదటి-స్థాయి బంధువు ఈ వ్యాధిని కలిగి ఉన్నట్లయితే వ్యాధి వచ్చే</w:t>
        <w:br/>
        <w:t xml:space="preserve">    ప్రమాదం మూడు రెట్లు నాలుగు రెట్లు ఎక్కువగా ఉంటుంది.</w:t>
        <w:br/>
        <w:br/>
        <w:t>2.  ధూమపానం ధూమపానం పొగాకు ఉత్పత్తులు మరియు సిగరెట్లు రక్త క్యాన్సర్</w:t>
        <w:br/>
        <w:t xml:space="preserve">    ప్రమాదాన్ని పెంచుతాయి. తీవ్రమైన మైలోయిడ్ లుకేమియా కేసుల్లో 20%</w:t>
        <w:br/>
        <w:t xml:space="preserve">    ధూమపానంతో ముడిపడి ఉన్నాయి.</w:t>
        <w:br/>
        <w:br/>
        <w:t>3.  కీమోథెరపీ మరియు రేడియేషన్ కీమోథెరపీ లేదా రేడియేషన్‌కు గురికావడం వల్ల</w:t>
        <w:br/>
        <w:t xml:space="preserve">    తరువాతి జీవితంలో బ్లడ్ క్యాన్సర్ వచ్చే ప్రమాదం పెరుగుతుంది.</w:t>
        <w:br/>
        <w:br/>
        <w:t>4.  జెనెటిక్ సిండ్రోమ్‌లు డౌన్స్ సిండ్రోమ్, ఫ్యాన్‌కోనిస్ అనీమియా, లి</w:t>
        <w:br/>
        <w:t xml:space="preserve">    ఫ్రామెని సిండ్రోమ్ మొదలైనవి, జన్యుపరమైన అసాధారణతల వల్ల వచ్చే</w:t>
        <w:br/>
        <w:t xml:space="preserve">    వ్యాధులు మరియు రక్త క్యాన్సర్ వచ్చే ప్రమాదం ఎక్కువగా ఉంటుంది.</w:t>
        <w:br/>
        <w:br/>
        <w:t>5.  వైరల్ ఇన్ఫెక్షన్లు ఎప్స్టీన్ బార్ వైరస్, హ్యూమన్ టి-సెల్ లుకేమియా</w:t>
        <w:br/>
        <w:t xml:space="preserve">    వైరస్ మొదలైన కొన్ని వైరస్‌లకు గురికావడం వల్ల బ్లడ్ క్యాన్సర్ వచ్చే</w:t>
        <w:br/>
        <w:t xml:space="preserve">    అవకాశాలు పెరుగుతాయి.</w:t>
        <w:br/>
        <w:br/>
        <w:t>6.  క్యాన్సర్ కారకాలకు గురికావడం బెంజీన్ వంటి కొన్ని రసాయనాలు రక్త</w:t>
        <w:br/>
        <w:t xml:space="preserve">    క్యాన్సర్ ప్రమాదాన్ని పెంచే క్యాన్సర్ కారకాలు అంటారు. నీకు తెలుసా?</w:t>
        <w:br/>
        <w:t xml:space="preserve">    టీకాలు వేయడం ద్వారా కొన్ని క్యాన్సర్‌లను నివారించవచ్చు. ప్రస్తుతం</w:t>
        <w:br/>
        <w:t xml:space="preserve">    అన్ని రకాల క్యాన్సర్‌లను నిరోధించే వ్యాక్సిన్‌లు లేవు. అయినప్పటికీ,</w:t>
        <w:br/>
        <w:t xml:space="preserve">    కొన్ని వైరస్‌లకు వ్యతిరేకంగా వ్యాక్సిన్‌లు చాలా ప్రభావవంతంగా</w:t>
        <w:br/>
        <w:t xml:space="preserve">    నిరూపించబడ్డాయి, తద్వారా ఈ వైరస్‌ల వల్ల కలిగే క్యాన్సర్‌ల నుండి కొంత</w:t>
        <w:br/>
        <w:t xml:space="preserve">    రక్షణను అందిస్తాయి. వ్యాక్సినేషన్‌తో నివారించగల క్యాన్సర్‌ల గురించి</w:t>
        <w:br/>
        <w:t xml:space="preserve">    ఇక్కడ మరిన్ని ఉన్నాయి. తెలుసుకోవాలంటే చదవండి! రక్త క్యాన్సర్</w:t>
        <w:br/>
        <w:t xml:space="preserve">    నిర్ధారణ</w:t>
        <w:br/>
        <w:br/>
        <w:t>వైద్యుడు సాధారణంగా వివరణాత్మక శారీరక పరీక్షను నిర్వహిస్తాడు మరియు</w:t>
        <w:br/>
        <w:t>లక్షణాల చరిత్రను గమనిస్తాడు.</w:t>
        <w:br/>
        <w:br/>
        <w:t>ప్రయోగశాల పరీక్షలు, ఎముక మజ్జ అధ్యయనాలు మరియు ఇమేజింగ్ అధ్యయనాలు రక్త</w:t>
        <w:br/>
        <w:t>క్యాన్సర్ యొక్క ఉప రకాన్ని నిర్ధారించడంలో మరియు గుర్తించడంలో</w:t>
        <w:br/>
        <w:t>ఉపయోగపడతాయి.</w:t>
        <w:br/>
        <w:br/>
        <w:t>1.  శారీరక పరీక్ష రక్తహీనత నుండి లేత చర్మం, మీ శోషరస కణుపుల వాపు మరియు</w:t>
        <w:br/>
        <w:t xml:space="preserve">    మీ కాలేయం మరియు ప్లీహము యొక్క విస్తరణ వంటి రక్త క్యాన్సర్ యొక్క</w:t>
        <w:br/>
        <w:t xml:space="preserve">    భౌతిక సంకేతాల కోసం మీ డాక్టర్ చూస్తారు.</w:t>
        <w:br/>
        <w:br/>
        <w:t>2.  ప్రయోగశాల పరీక్షలు వాటి నిర్దిష్ట లక్షణాల ఆధారంగా కణాలపై లేదా లోపల</w:t>
        <w:br/>
        <w:t xml:space="preserve">    ఉండే యాంటిజెన్‌లను గుర్తించడంలో ఫ్లో సైటోమెట్రీ సహాయపడుతుంది. ఇది</w:t>
        <w:br/>
        <w:t xml:space="preserve">    వ్యాధి యొక్క పునరావృతతను పర్యవేక్షించడంలో, క్యాన్సర్ పరిధిని అంచనా</w:t>
        <w:br/>
        <w:t xml:space="preserve">    వేయడంలో మరియు కొనసాగుతున్న చికిత్స యొక్క సామర్థ్యాన్ని తనిఖీ చేయడంలో</w:t>
        <w:br/>
        <w:t xml:space="preserve">    కూడా సహాయపడుతుంది. సైటోకెమిస్ట్రీ సైటోకెమికల్ స్టెయిన్‌ల వాడకంతో</w:t>
        <w:br/>
        <w:t xml:space="preserve">    వివిధ రకాల తీవ్రమైన రక్త క్యాన్సర్‌ల నిర్ధారణలో సహాయపడుతుంది. వివిధ</w:t>
        <w:br/>
        <w:t xml:space="preserve">    రక్త కణాల పరిమాణాలు మరియు పదనిర్మాణ శాస్త్రాన్ని అధ్యయనం చేయడానికి</w:t>
        <w:br/>
        <w:t xml:space="preserve">    పూర్తి రక్త గణన (CBC) అవసరం. రక్త కణాలను మరింత వివరంగా అంచనా</w:t>
        <w:br/>
        <w:t xml:space="preserve">    వేయడానికి పరిధీయ స్మెర్ పరీక్ష అవసరం. మొత్తం ఆరోగ్య స్థితిని అంచనా</w:t>
        <w:br/>
        <w:t xml:space="preserve">    వేయడానికి కోగ్యులేషన్ ప్రొఫైల్, కిడ్నీ పనితీరు పరీక్ష, కాలేయ పనితీరు</w:t>
        <w:br/>
        <w:t xml:space="preserve">    పరీక్ష మొదలైన సహాయక పరీక్షలు అవసరం కావచ్చు.</w:t>
        <w:br/>
        <w:br/>
        <w:t>3.  బోన్ మ్యారో స్టడీస్ &amp; బయాప్సీ బోన్ మ్యారో బయాప్సీ అనేది ఎముక మజ్జ</w:t>
        <w:br/>
        <w:t xml:space="preserve">    నుండి క్యాన్సర్ కణాలు లేదా కణజాలం యొక్క నమూనాను ఉపసంహరించుకోవడానికి</w:t>
        <w:br/>
        <w:t xml:space="preserve">    ఒక సూదిని ఉపయోగించే ప్రక్రియ. ఇది ఇమ్యునోహిస్టోకెమిస్ట్రీ</w:t>
        <w:br/>
        <w:t xml:space="preserve">    టెక్నిక్‌ను ఉపయోగిస్తుంది, ఇది క్యాన్సర్ కణితులు లేదా కణితి</w:t>
        <w:br/>
        <w:t xml:space="preserve">    గుర్తులలో కనిపించే అసాధారణ కణాల నిర్ధారణలో సహాయపడుతుంది. బోన్ మ్యారో</w:t>
        <w:br/>
        <w:t xml:space="preserve">    ఆస్పిరేషన్ అనేది ఎముక మజ్జలోని ద్రవ భాగం నుండి చక్కటి సూది సహాయంతో</w:t>
        <w:br/>
        <w:t xml:space="preserve">    ఒక నమూనా తీయబడే ప్రక్రియ. ఇది క్యాన్సర్ కణాలను తనిఖీ చేయడానికి</w:t>
        <w:br/>
        <w:t xml:space="preserve">    సైటోకెమిస్ట్రీ సాంకేతికతను ఉపయోగిస్తుంది. శోషరస కణుపు FNAC &amp; బయాప్సీ</w:t>
        <w:br/>
        <w:t xml:space="preserve">    శరీరంలోని వివిధ భాగాలలో కణితులను గుర్తించడానికి టచ్ ద్వారా లేదా</w:t>
        <w:br/>
        <w:t xml:space="preserve">    స్కాన్ సమయంలో గమనించిన శరీరం లోపల గాయాలు లేదా గడ్డలను</w:t>
        <w:br/>
        <w:t xml:space="preserve">    పరిశీలించడానికి ఉపయోగిస్తారు.</w:t>
        <w:br/>
        <w:br/>
        <w:t>4.  ఇమేజింగ్ అధ్యయనాలు శరీరంలో రక్త క్యాన్సర్ సంకేతాలను తనిఖీ చేయడానికి</w:t>
        <w:br/>
        <w:t xml:space="preserve">    PET CT స్కాన్ (మొత్తం శరీరం) చేయవచ్చు. CT స్కాన్ క్యాన్సర్ కణాల</w:t>
        <w:br/>
        <w:t xml:space="preserve">    ఉనికిని తనిఖీ చేయడంలో సహాయపడటమే కాకుండా ఎముక మజ్జ మార్పిడి వంటి రక్త</w:t>
        <w:br/>
        <w:t xml:space="preserve">    క్యాన్సర్ చికిత్సలో కీలక పాత్ర పోషిస్తుంది. మీరు లుకేమియా యొక్క</w:t>
        <w:br/>
        <w:t xml:space="preserve">    సంక్లిష్టతను సూచించే లక్షణాలను కలిగి ఉంటే మీ వైద్యుడు ఛాతీ ఎక్స్-రే</w:t>
        <w:br/>
        <w:t xml:space="preserve">    లేదా మాగ్నెటిక్ రెసొనెన్స్ ఇమేజింగ్ (MRI) స్కాన్‌ని ఆదేశించవచ్చు.</w:t>
        <w:br/>
        <w:br/>
        <w:t>5.  కటి పంక్చర్ మెదడు మరియు వెన్నుపాము చుట్టూ ఉన్న వెన్నెముక ద్రవానికి</w:t>
        <w:br/>
        <w:t xml:space="preserve">    క్యాన్సర్ వ్యాపిస్తుందో లేదో తెలుసుకోవడానికి కటి పంక్చర్ (స్పైనల్</w:t>
        <w:br/>
        <w:t xml:space="preserve">    ట్యాప్ అని కూడా పిలుస్తారు) ఆదేశించబడవచ్చు. ప్రముఖ బాలీవుడ్ నటుడు</w:t>
        <w:br/>
        <w:t xml:space="preserve">    రిషి కపూర్‌కు సెలబ్రిటీలు బ్లడ్ క్యాన్సర్‌తో బాధపడుతున్నారు. జిల్</w:t>
        <w:br/>
        <w:t xml:space="preserve">    క్లేబర్గ్ అవార్డు-విజేత నటి జిల్ క్లేబర్గ్ 20 సంవత్సరాల పాటు</w:t>
        <w:br/>
        <w:t xml:space="preserve">    దీర్ఘకాలిక మైలోసైటిక్ లుకేమియాతో పోరాడారు. బ్లడ్ క్యాన్సర్ నివారణ</w:t>
        <w:br/>
        <w:br/>
        <w:t>బెంజీన్, రేడియేషన్, ధూమపానం మొదలైన ప్రమాద కారకాలకు గురికాకుండా ఉండటం</w:t>
        <w:br/>
        <w:t>వల్ల బ్లడ్ క్యాన్సర్ వచ్చే అవకాశాలు తగ్గుతాయి.</w:t>
        <w:br/>
        <w:br/>
        <w:t>క్యాన్సర్‌ను నివారించలేనప్పటికీ, క్యాన్సర్ ప్రమాదాన్ని నివారించడానికి</w:t>
        <w:br/>
        <w:t>మీరు ఇప్పుడు చేయగలిగే కొన్ని సులభమైన మరియు సమర్థవంతమైన జీవనశైలి మార్పులు</w:t>
        <w:br/>
        <w:t>ఉన్నాయి. క్యాన్సర్ ప్రమాదాన్ని ఎలా తగ్గించాలో తెలుసుకోవాలనుకుంటున్నారా?</w:t>
        <w:br/>
        <w:t>ఇక్కడ నొక్కండి!</w:t>
        <w:br/>
        <w:br/>
        <w:t>సందర్శించవలసిన నిపుణుడు</w:t>
        <w:br/>
        <w:br/>
        <w:t>మీకు బ్లడ్ క్యాన్సర్ ఉందని లేదా సులభంగా రక్తస్రావం, క్రానిక్ ఫెటీగ్,</w:t>
        <w:br/>
        <w:t>అనుకోకుండా బరువు తగ్గడం మరియు పునరావృత జ్వరం లేదా ఇన్‌ఫెక్షన్లు వంటి</w:t>
        <w:br/>
        <w:t>లక్షణాలతో బాధపడే అవకాశం ఉందని మీరు అనుమానించినట్లయితే, హెమటాలజిస్ట్</w:t>
        <w:br/>
        <w:t>హేమాటో-ఆంకాలజిస్ట్ మెడికల్ ఆంకాలజిస్ట్ పీడియాట్రిక్ బృందం నుండి నిపుణుల</w:t>
        <w:br/>
        <w:t>వైద్య సలహాను పొందడం చాలా అవసరం. ఆంకాలజిస్ట్ బోన్ మ్యారో ట్రాన్స్‌ప్లాంట్</w:t>
        <w:br/>
        <w:t>స్పెషలిస్ట్ మీకు ఫిలడెల్ఫియా క్రోమోజోమ్ తెలుసా? ఫిలడెల్ఫియా క్రోమోజోమ్,</w:t>
        <w:br/>
        <w:t>ఇది 1960లో కనుగొనబడిన నగరానికి పేరు పెట్టబడింది, ఇది CML యొక్క దాదాపు</w:t>
        <w:br/>
        <w:t>అన్ని సందర్భాల్లోనూ మరియు ALL యొక్క కొన్ని సందర్భాల్లోనూ మార్కర్.</w:t>
        <w:br/>
        <w:t>ఫిలడెల్ఫియా క్రోమోజోమ్ యొక్క ఆవిష్కరణ లుకేమియా చికిత్సలో గేమ్ ఛేంజర్.</w:t>
        <w:br/>
        <w:t>జన్యుపరంగా లక్ష్యంగా చికిత్సలు దీని ఆధారంగా రూపొందించబడ్డాయి. ఈ</w:t>
        <w:br/>
        <w:t>టార్గెటెడ్ ట్రీట్‌మెంట్‌లు అనారోగ్య కణాలను మరింత ఖచ్చితంగా చంపుతాయి</w:t>
        <w:br/>
        <w:t>మరియు ఆరోగ్యకరమైన కణాలను పాడవకుండా వదిలివేస్తాయి. ఎటువంటి లక్షణాలను</w:t>
        <w:br/>
        <w:t>విస్మరించవద్దు మరియు డాక్టర్ నుండి పరీక్ష చేయించుకోండి. ఇప్పుడే</w:t>
        <w:br/>
        <w:t>సంప్రదించండి! రక్త క్యాన్సర్ చికిత్స</w:t>
        <w:br/>
        <w:br/>
        <w:t>రక్త క్యాన్సర్ చికిత్స వ్యాధి రకం మరియు రోగి యొక్క మొత్తం ఆరోగ్య</w:t>
        <w:br/>
        <w:t>పరిస్థితిపై ఆధారపడి ఉంటుంది. ప్రధానంగా, చికిత్సా విధానాలు క్రింది విధంగా</w:t>
        <w:br/>
        <w:t>ఉన్నాయి:</w:t>
        <w:br/>
        <w:br/>
        <w:t>1.  కెమోథెరపీ కెమోథెరపీ మందులు క్యాన్సర్ కణాలను చంపడానికి ఉపయోగించే</w:t>
        <w:br/>
        <w:t xml:space="preserve">    చికిత్సలో ప్రధానమైనవి. కీమోథెరపీ ఏజెంట్లు సిర లేదా సెంట్రల్</w:t>
        <w:br/>
        <w:t xml:space="preserve">    లైన్‌లోకి ఇంట్రావీనస్ డ్రిప్‌గా ఇవ్వబడతాయి లేదా చర్మం కింద షాట్‌లలో</w:t>
        <w:br/>
        <w:t xml:space="preserve">    (సబ్‌క్యుటేనియస్‌గా) లేదా నోటి ద్వారా తీసుకునే మందులుగా రోజూ లేదా</w:t>
        <w:br/>
        <w:t xml:space="preserve">    స్థిరమైన కెమోథెరపీ సైకిల్స్‌లో ఇవ్వబడతాయి. కీమోథెరపీ సైకిల్స్‌లో,</w:t>
        <w:br/>
        <w:t xml:space="preserve">    శరీరాన్ని కోలుకోవడానికి అనుమతించడానికి నిర్దిష్ట రోజుల చికిత్స</w:t>
        <w:br/>
        <w:t xml:space="preserve">    తర్వాత రోజుల విశ్రాంతి తీసుకుంటారు. రసాయనాలు లుకేమియా కణాలను</w:t>
        <w:br/>
        <w:t xml:space="preserve">    చంపుతాయి లేదా విభజించకుండా ఆపుతాయి. తరచుగా, కీమోథెరపీ ఏజెంట్ల కలయిక</w:t>
        <w:br/>
        <w:t xml:space="preserve">    క్యాన్సర్ చికిత్సకు ఉపయోగిస్తారు.</w:t>
        <w:br/>
        <w:br/>
        <w:t>చికిత్స యొక్క వ్యవధి ఆరు నెలల నుండి నిరవధిక చికిత్స వరకు ఉండే నియమావళిని</w:t>
        <w:br/>
        <w:t>బట్టి మారవచ్చు. వీటిలో విన్‌క్రిస్టిన్ డౌనోరుబిసిన్ సైటరాబైన్</w:t>
        <w:br/>
        <w:t>మెర్కాప్టోపురిన్ ఐఫోస్ఫామైడ్ వంటి మందులు ఉన్నాయి.</w:t>
        <w:br/>
        <w:br/>
        <w:t>2.  టార్గెటెడ్ థెరపీ టార్గెటెడ్ థెరపీతో, క్యాన్సర్ కణ-నిర్దిష్ట</w:t>
        <w:br/>
        <w:t xml:space="preserve">    లక్ష్యానికి వ్యతిరేకంగా మందులు ఇవ్వబడతాయి. ఔషధాల యొక్క ఈ లక్ష్యాలు</w:t>
        <w:br/>
        <w:t xml:space="preserve">    సాధారణంగా మన శరీరంలోని సాధారణ విభజన కణాలలో ఉండవు. ఈ విధంగా, సాధారణ</w:t>
        <w:br/>
        <w:t xml:space="preserve">    కణాలపై ఔషధ చికిత్స యొక్క ప్రతికూల ప్రభావాలను నివారించవచ్చు.</w:t>
        <w:br/>
        <w:t xml:space="preserve">    టార్గెటెడ్ థెరపీకి ఉదాహరణలు: ఇనోటుజుమాబ్, జెమ్‌టుజుమాబ్,</w:t>
        <w:br/>
        <w:t xml:space="preserve">    రిటుక్సిమాబ్, ఆఫ్టుముమాబ్ ఒబినుటుజుమాబ్, మరియు అలెమ్‌టుజుమాబ్</w:t>
        <w:br/>
        <w:t xml:space="preserve">    టైరోసిన్ కినేస్ ఇన్‌హిబిటర్‌లు ఇమాటినిబ్ మెసైలేట్, దాసటినిబ్,</w:t>
        <w:br/>
        <w:t xml:space="preserve">    నీలోటినిబ్, పొనాటినిబ్, మరియు క్సడ్రాటినిబ్, మరియు క్సడ్రాటినిబ్,</w:t>
        <w:br/>
        <w:t xml:space="preserve">    వంటి మోనోక్లోనల్ యాంటీబాడీస్. ఈ చికిత్సలు సాధారణంగా ఖరీదైనవి కానీ</w:t>
        <w:br/>
        <w:t xml:space="preserve">    వాటి చర్యలో మరింత నిర్దిష్టంగా ఉంటాయి.</w:t>
        <w:br/>
        <w:br/>
        <w:t>3.  ఇమ్యునోథెరపీ పేరు సూచించినట్లుగా, ఇమ్యునోథెరపీ రోగనిరోధక వ్యవస్థ</w:t>
        <w:br/>
        <w:t xml:space="preserve">    క్యాన్సర్ కణాలతో పోరాడటానికి సహాయపడటం ద్వారా పనిచేస్తుంది. ఈ చికిత్స</w:t>
        <w:br/>
        <w:t xml:space="preserve">    క్యాన్సర్ కణాలకు వ్యతిరేకంగా పనిచేయడానికి శరీరం యొక్క రోగనిరోధక</w:t>
        <w:br/>
        <w:t xml:space="preserve">    వ్యవస్థను సక్రియం చేసే పదార్థాలను ఉపయోగిస్తుంది. సాధారణ ఉదాహరణలు:</w:t>
        <w:br/>
        <w:t xml:space="preserve">    పెంబ్రోలిజుమాబ్ అటెజోలిజుమాబ్</w:t>
        <w:br/>
        <w:br/>
        <w:t>4.  రేడియేషన్ థెరపీ క్యాన్సర్ కణాలను చంపడానికి రేడియేషన్ (ఎక్స్-కిరణాల</w:t>
        <w:br/>
        <w:t xml:space="preserve">    మాదిరిగానే అధిక-శక్తి కిరణాలు) ఉపయోగిస్తుంది. ఈ చికిత్స క్యాన్సర్</w:t>
        <w:br/>
        <w:t xml:space="preserve">    కణాలను (శోషరస కణుపులు) రక్త క్యాన్సర్ కణాలను ఏర్పరుస్తుంది లేదా</w:t>
        <w:br/>
        <w:t xml:space="preserve">    వాటిని పెరగకుండా ఆపడానికి శరీరంలో ఉన్న దృష్టిని చంపడానికి బలమైన</w:t>
        <w:br/>
        <w:t xml:space="preserve">    శక్తి కిరణాలను ఉపయోగిస్తుంది. రేడియేషన్ మీ శరీరంలో క్యాన్సర్ కణాల</w:t>
        <w:br/>
        <w:t xml:space="preserve">    సేకరణ ఉన్న ఖచ్చితమైన సైట్‌లకు మళ్లించబడుతుంది లేదా హెమటోపోయిటిక్</w:t>
        <w:br/>
        <w:t xml:space="preserve">    సెల్ ట్రాన్స్‌ప్లాంట్‌లో భాగంగా మీ మొత్తం శరీరానికి అందించబడుతుంది.</w:t>
        <w:br/>
        <w:t xml:space="preserve">    కీమోథెరపీ మరియు సర్జరీ వంటి ఇతర చికిత్సా విధానాలతో పాటు ఈ థెరపీని</w:t>
        <w:br/>
        <w:t xml:space="preserve">    కూడా ఉపయోగించవచ్చు.</w:t>
        <w:br/>
        <w:br/>
        <w:t>5.  స్టెమ్ సెల్ ట్రాన్స్‌ప్లాంట్‌ను హెమటోపోయిటిక్ స్టెమ్ సెల్</w:t>
        <w:br/>
        <w:t xml:space="preserve">    ట్రాన్స్‌ప్లాంట్ లేదా బోన్ మ్యారో ట్రాన్స్‌ప్లాంట్ అని కూడా</w:t>
        <w:br/>
        <w:t xml:space="preserve">    పిలుస్తారు, ఈ ప్రక్రియ క్యాన్సర్ రక్తం-ఏర్పడే కణాలను కొత్త,</w:t>
        <w:br/>
        <w:t xml:space="preserve">    ఆరోగ్యకరమైన హెమటోపోయిటిక్ కణాలతో భర్తీ చేస్తుంది. ఈ ఆరోగ్యకరమైన</w:t>
        <w:br/>
        <w:t xml:space="preserve">    కణాలు రోగి నుండి (కీమోథెరపీ లేదా రేడియేషన్ థెరపీకి గురికావడానికి</w:t>
        <w:br/>
        <w:t xml:space="preserve">    ముందు) లేదా దాత రక్తం లేదా ఎముక మజ్జ నుండి తీసుకోబడతాయి మరియు రోగి</w:t>
        <w:br/>
        <w:t xml:space="preserve">    యొక్క రక్తంలోకి చొప్పించబడతాయి. ఆరోగ్యకరమైన హేమాటోపోయిటిక్ కణాలు</w:t>
        <w:br/>
        <w:t xml:space="preserve">    పెరుగుతాయి మరియు కొత్త ఎముక మజ్జ మరియు రక్త కణాలను ఏర్పరుస్తాయి, ఇవి</w:t>
        <w:br/>
        <w:t xml:space="preserve">    మీ శరీరానికి అవసరమైన అన్ని రకాల కణాలలో (ఎర్ర రక్త కణాలు, తెల్ల రక్త</w:t>
        <w:br/>
        <w:t xml:space="preserve">    కణాలు మరియు ప్లేట్‌లెట్లు) అభివృద్ధి చెందుతాయి.</w:t>
        <w:br/>
        <w:br/>
        <w:t>6.  సహాయక సంరక్షణ రోగులకు రక్త కణాల ఉత్పత్తిని ఉత్తేజపరిచేందుకు,</w:t>
        <w:br/>
        <w:t xml:space="preserve">    ఇన్ఫెక్షన్‌లను ఎదుర్కోవడానికి మరియు వికారం మరియు వాంతులు వంటి</w:t>
        <w:br/>
        <w:t xml:space="preserve">    దుష్ప్రభావాలను నిర్వహించడానికి రోగులకు సహాయక సంరక్షణ అవసరం.</w:t>
        <w:br/>
        <w:t xml:space="preserve">    ఒండాన్‌సెట్రాన్ మరియు పలోనోసెట్రాన్ వంటి యాంటీమెటిక్ మందులు వికారం</w:t>
        <w:br/>
        <w:t xml:space="preserve">    మరియు వాంతుల నుండి ఉపశమనాన్ని అందిస్తాయి.</w:t>
        <w:br/>
        <w:t xml:space="preserve">    రీకాంబినెంట్ హ్యూమన్ ఎరిత్రోపోయిటిన్ ఆల్ఫా సన్నాహాలు ఎర్ర రక్త</w:t>
        <w:br/>
        <w:t xml:space="preserve">    కణాలను ఉత్పత్తి చేయడంలో సహాయపడతాయి మరియు బ్లడ్ క్యాన్సర్ లేదా</w:t>
        <w:br/>
        <w:t xml:space="preserve">    పోస్ట్-కెమోథెరపీ కారణంగా రక్తహీనతకు చికిత్స చేయడంలో సహాయపడతాయి.</w:t>
        <w:br/>
        <w:t xml:space="preserve">    ఇన్ఫెక్షన్లను నివారించడానికి మరియు చికిత్స చేయడానికి వివిధ</w:t>
        <w:br/>
        <w:t xml:space="preserve">    యాంటీబయాటిక్స్ మరియు యాంటీవైరల్ మందులు ఉపయోగించబడతాయి. .</w:t>
        <w:br/>
        <w:br/>
        <w:t>7.  చిమెరిక్ యాంటిజెన్ రిసెప్టర్ (CAR) T-సెల్ ట్రీట్‌మెంట్ ఇది రోగి</w:t>
        <w:br/>
        <w:t xml:space="preserve">    యొక్క స్వంత T-లింఫోసైట్ కణాలను సేకరించి, వాటిని రక్త క్యాన్సర్</w:t>
        <w:br/>
        <w:t xml:space="preserve">    కణాలతో పోరాడగలిగేలా చేయడానికి ప్రయోగశాలలో ఇంజినీరింగ్ చేసే కొత్త</w:t>
        <w:br/>
        <w:t xml:space="preserve">    చికిత్సా విధానం. ఈ కణాలు మళ్లీ శరీరంలోకి చొప్పించబడతాయి.</w:t>
        <w:br/>
        <w:br/>
        <w:t>గమనిక: మీ కోసం ప్రత్యేకంగా చికిత్స ప్రణాళిక రూపొందించబడుతుంది. పైన</w:t>
        <w:br/>
        <w:t>వివరించిన అనేక చికిత్సా పద్ధతులు మీ చికిత్స ప్రణాళికలో భాగంగా ఉంటాయి. మీ</w:t>
        <w:br/>
        <w:t>చికిత్స మీ వయస్సు, మొత్తం ఆరోగ్యం, రక్త క్యాన్సర్ రకం మరియు రక్త</w:t>
        <w:br/>
        <w:t>క్యాన్సర్ యొక్క ఇతర ప్రత్యేక లక్షణాలు, ప్రారంభ చికిత్సకు ప్రతిస్పందన</w:t>
        <w:br/>
        <w:t>మరియు అనేక ఇతర అంశాలపై ఆధారపడి ఉంటుంది. మీ డాక్టర్ (ఆంకాలజిస్ట్) మీకు</w:t>
        <w:br/>
        <w:t>అత్యంత విజయవంతమైనదని వారు భావించే చికిత్స ప్రణాళికను నిర్ణయిస్తారు.</w:t>
        <w:br/>
        <w:t>బ్లడ్ క్యాన్సర్‌తో జీవించడం</w:t>
        <w:br/>
        <w:br/>
        <w:t>రక్త క్యాన్సర్‌తో బాధపడుతున్న చాలా మంది వ్యక్తులు విజయవంతంగా చికిత్స</w:t>
        <w:br/>
        <w:t>పొందిన తర్వాత ఆరోగ్యకరమైన మరియు సుదీర్ఘ జీవితాన్ని ఆస్వాదిస్తారు.</w:t>
        <w:br/>
        <w:t>చికిత్సలో ఇటీవలి పురోగతికి ధన్యవాదాలు, రక్త క్యాన్సర్‌కు మనుగడ అవకాశాలు</w:t>
        <w:br/>
        <w:t>చాలా మెరుగుపడుతున్నాయి. క్యాన్సర్‌తో గుర్తించబడటం రోగి మరియు వారి కుటుంబ</w:t>
        <w:br/>
        <w:t>సభ్యుల మానసిక ఆరోగ్యంపై ప్రభావం చూపినప్పటికీ, ముందస్తు రోగ నిర్ధారణ</w:t>
        <w:br/>
        <w:t>మరియు సమర్థవంతమైన చికిత్సతో, రోగి మంచి జీవితాన్ని గడపవచ్చు.</w:t>
        <w:br/>
        <w:t>రక్తమార్పిడులు, కీమోథెరపీ మరియు వాటి దుష్ప్రభావాలు జీవితంలో భాగంగా</w:t>
        <w:br/>
        <w:t>మారడంతో, అలసట మరియు ఇన్ఫెక్షన్‌లను దూరంగా ఉంచడానికి అనేక జీవనశైలి</w:t>
        <w:br/>
        <w:t>మార్పులు అవసరం. ఆందోళన కొన్ని సమయాల్లో అధికంగా ఉంటుంది మరియు ప్రారంభంలో</w:t>
        <w:br/>
        <w:t>చాలా మంది ప్రజలు నియంత్రణ కోల్పోవడం మరియు భవిష్యత్తు గురించి అనిశ్చితి</w:t>
        <w:br/>
        <w:t>అనుభూతి చెందుతారు. మీరు విశ్వసించే లేదా సుఖంగా ఉన్న వారితో మీరు ఎలా</w:t>
        <w:br/>
        <w:t>భావిస్తున్నారనే దాని గురించి మాట్లాడటం ముఖ్యం. ఇది స్నేహితుడు లేదా</w:t>
        <w:br/>
        <w:t>బంధువు కావచ్చు లేదా మీ డాక్టర్ లేదా నర్సు కావచ్చు. కౌన్సెలింగ్ మరియు</w:t>
        <w:br/>
        <w:t>యాంటిడిప్రెసెంట్ మందులు కూడా కొంతమందికి చాలా ఉపయోగకరంగా ఉంటాయి.</w:t>
        <w:br/>
        <w:br/>
        <w:t>బ్లడ్ క్యాన్సర్ రోగులు సంతోషంగా మరియు సానుకూలంగా ఉండటానికి సహాయపడే</w:t>
        <w:br/>
        <w:t>కొన్ని చిట్కాలు ఇక్కడ ఉన్నాయి:</w:t>
        <w:br/>
        <w:br/>
        <w:t>1.  మీ రోగనిర్ధారణ గురించి తెలుసుకోండి మీకు అర్థం కాని ఏదైనా గురించి మీ</w:t>
        <w:br/>
        <w:t xml:space="preserve">    ఆరోగ్య సంరక్షణ బృందాన్ని అడగడానికి బయపడకండి. ఆన్‌లైన్‌లో వెతకడం లేదా</w:t>
        <w:br/>
        <w:t xml:space="preserve">    సహాయం కోసం ఇతర వ్యక్తులపై ఆధారపడడం కంటే మీ ఆరోగ్యం మరియు పరిస్థితి</w:t>
        <w:br/>
        <w:t xml:space="preserve">    గురించి మీ వైద్యుడిని అడగడం ఉత్తమం.</w:t>
        <w:br/>
        <w:br/>
        <w:t>2.  ఒక సపోర్ట్ గ్రూప్‌లో చేరండి, ఇతర వ్యక్తులు మిమ్మల్ని</w:t>
        <w:br/>
        <w:t xml:space="preserve">    ప్రోత్సహిస్తున్నట్లయితే క్యాన్సర్ చికిత్స సమయంలో సానుకూలంగా ఉండటం</w:t>
        <w:br/>
        <w:t xml:space="preserve">    చాలా సులభం. ఇతర పాల్గొనేవారు క్యాన్సర్ చికిత్సపై వారి స్వంత</w:t>
        <w:br/>
        <w:t xml:space="preserve">    అంతర్దృష్టులను కలిగి ఉంటారు కాబట్టి సహాయక బృందం మిమ్మల్ని ఉత్సాహంగా</w:t>
        <w:br/>
        <w:t xml:space="preserve">    ఉంచుతుంది. మీరు ఇతర సభ్యుల నుండి ప్రేరణ పొందవచ్చు లేదా నొప్పి లేదా</w:t>
        <w:br/>
        <w:t xml:space="preserve">    చికిత్స యొక్క ఇతర దుష్ప్రభావాలను ఎదుర్కోవటానికి వ్యూహాలను కూడా</w:t>
        <w:br/>
        <w:t xml:space="preserve">    కనుగొనవచ్చు.</w:t>
        <w:br/>
        <w:br/>
        <w:t>3.  మద్దతుదారులతో మిమ్మల్ని చుట్టుముట్టండి, మీరు బలహీనంగా ఉన్నప్పుడు, మీ</w:t>
        <w:br/>
        <w:t xml:space="preserve">    స్నేహితులు లేదా కుటుంబ సభ్యులలో ఒకరు చాలా అవసరమైన ప్రోత్సాహాన్ని</w:t>
        <w:br/>
        <w:t xml:space="preserve">    అందించగలరు. మీరు బాధను అనుభవిస్తున్నప్పుడు, శిక్షణ పొందిన మానసిక</w:t>
        <w:br/>
        <w:t xml:space="preserve">    ఆరోగ్య సలహాదారు గొప్ప సహాయంగా ఉంటారు.</w:t>
        <w:br/>
        <w:br/>
        <w:t>4.  అభిరుచి లేదా అభిరుచిని కొనసాగించండి గతంలో మీకు ఆనందాన్ని ఇచ్చిన</w:t>
        <w:br/>
        <w:t xml:space="preserve">    హాబీలలో మిమ్మల్ని మీరు నిమగ్నం చేసుకోండి. ఇది చదవడం, రాయడం, నృత్యం,</w:t>
        <w:br/>
        <w:t xml:space="preserve">    ప్రయాణం మొదలైనవి కావచ్చు.</w:t>
        <w:br/>
        <w:br/>
        <w:t>5.  నిద్రకు ప్రాధాన్యత ఇవ్వండి, మీరు ఆత్రుతగా లేదా నిరుత్సాహానికి</w:t>
        <w:br/>
        <w:t xml:space="preserve">    గురైనప్పుడు లేదా మీ క్యాన్సర్ చికిత్స నుండి అలసిపోయినప్పుడు కూడా</w:t>
        <w:br/>
        <w:t xml:space="preserve">    నిద్ర అనేది అంతుచిక్కదు. కానీ నిద్ర లేకపోవడం మిమ్మల్ని మరింత</w:t>
        <w:br/>
        <w:t xml:space="preserve">    ఆత్రుతగా లేదా నిరాశకు గురిచేస్తుంది. మీరు బాగా విశ్రాంతి తీసుకుంటే</w:t>
        <w:br/>
        <w:t xml:space="preserve">    మీరు సానుకూలంగా భావించే అవకాశం ఉంది. రక్త క్యాన్సర్‌కు ఇంటి సంరక్షణ</w:t>
        <w:br/>
        <w:br/>
        <w:t>బ్లడ్ క్యాన్సర్ ఉన్న రోగులు దీర్ఘకాలిక అలసటతో బాధపడుతున్నారు మరియు</w:t>
        <w:br/>
        <w:t>పునరావృతమయ్యే ఇన్ఫెక్షన్లను పొందే ప్రమాదం ఉంది. అలాగే, కీమోథెరపీ</w:t>
        <w:br/>
        <w:t>సెషన్‌లు వివిధ దుష్ప్రభావాలను కలిగిస్తాయి. బ్లడ్ క్యాన్సర్‌తో</w:t>
        <w:br/>
        <w:t>బాధపడుతున్న మిమ్మల్ని లేదా ప్రియమైన వారిని చూసుకోవడానికి మీరు చేయగలిగే</w:t>
        <w:br/>
        <w:t>కొన్ని విషయాలు ఉన్నాయి. ఇంట్లో వండిన తాజా భోజనం తినండి మరియు ప్రతిరోజూ</w:t>
        <w:br/>
        <w:t>పుష్కలంగా నీరు లేదా శక్తి పానీయాలు త్రాగండి. జుట్టు రాలడం వంటి కీమోథెరపీ</w:t>
        <w:br/>
        <w:t>యొక్క దుష్ప్రభావాలను స్వీకరించండి. కౌన్సెలింగ్ మరియు అదే విధంగా ఉన్న ఇతర</w:t>
        <w:br/>
        <w:t>వ్యక్తులతో కనెక్ట్ అవ్వడం అనేది అంగీకారానికి సహాయపడుతుంది. కీమోథెరపీ</w:t>
        <w:br/>
        <w:t>వల్ల వచ్చే వికారం మరియు వాంతులు మందులతో లేదా పిప్పరమెంటు లాజెంజ్‌లను</w:t>
        <w:br/>
        <w:t>పీల్చుకోవడం వంటి ఇంటి నివారణలతో నిర్వహించవచ్చు. ఇన్ఫెక్షన్లు రాకుండా</w:t>
        <w:br/>
        <w:t>చూసుకోవాలి. మంచి చేతి పరిశుభ్రతను పాటించండి. రద్దీగా ఉండే ప్రదేశాలు</w:t>
        <w:br/>
        <w:t>మరియు అపరిశుభ్రమైన ప్రదేశాలను నివారించండి. ఆసుపత్రిని సందర్శించేటప్పుడు</w:t>
        <w:br/>
        <w:t>సర్జికల్ మాస్క్ ధరించండి. తేలికపాటి శారీరక శ్రమలో పాల్గొనండి ఎందుకంటే</w:t>
        <w:br/>
        <w:t>ఇది శక్తి స్థాయిలను పెంచడంలో సహాయపడుతుంది మరియు క్రానిక్ ఫెటీగ్</w:t>
        <w:br/>
        <w:t>లక్షణాలతో సహాయపడుతుంది. నీకు తెలుసా? సెప్టెంబర్ 22 క్రానిక్ మైలోయిడ్</w:t>
        <w:br/>
        <w:t>లుకేమియా (CML) డే. 9/22 వ్యాధికి కారణమయ్యే 9 మరియు 22 క్రోమోజోమ్‌ల జన్యు</w:t>
        <w:br/>
        <w:t>మార్పును సూచిస్తుంది. దాచిన క్యాన్సర్ కణాలు లుకేమియా తిరిగి రావడానికి</w:t>
        <w:br/>
        <w:t>లేదా తిరిగి రావడానికి కారణం. క్యాన్సర్‌ను ముందుగా గుర్తిస్తే సమర్థవంతంగా</w:t>
        <w:br/>
        <w:t>చికిత్స చేయవచ్చు. క్యాన్సర్ లక్షణాలను తెలుసుకోండి. చదవడానికి క్లిక్</w:t>
        <w:br/>
        <w:t>చేయండి! బ్లడ్ క్యాన్సర్ యొక్క సమస్యలు</w:t>
        <w:br/>
        <w:br/>
        <w:t>టెర్మినల్ దశలలో, రోగి రోజులో ఎక్కువ భాగం నిద్రపోతాడు, ఆకలిని</w:t>
        <w:br/>
        <w:t>తగ్గిస్తుంది, తీవ్రమైన కండరాల క్షీణత మరియు బలహీనమైన హృదయ స్పందన ఉంటుంది.</w:t>
        <w:br/>
        <w:br/>
        <w:t>ఇది పునరావృత మరియు తీవ్రమైన బాక్టీరియల్ లేదా ఫంగల్ ఇన్ఫెక్షన్ వంటి ఇతర</w:t>
        <w:br/>
        <w:t>సమస్యలకు కూడా కారణం కావచ్చు. ట్యూమర్ లైసిస్ సిండ్రోమ్ అనేది కీమోథెరపీ</w:t>
        <w:br/>
        <w:t>యొక్క దుష్ప్రభావం, ఇక్కడ కణితి కణాలు త్వరగా చనిపోతాయి మరియు</w:t>
        <w:br/>
        <w:t>మూత్రపిండాలకు హాని కలిగించే ప్రమాదకరమైన అధిక స్థాయి జీవక్రియలకు</w:t>
        <w:br/>
        <w:t>దారితీస్తాయి. వ్యాప్తి చెందిన ఇంట్రావాస్కులర్ కోగ్యులేషన్ అనేది రక్తం</w:t>
        <w:br/>
        <w:t>అసాధారణంగా గడ్డకట్టడం మరియు థ్రాంబోసిస్ లేదా రక్తస్రావానికి దారితీసే</w:t>
        <w:br/>
        <w:t>పరిస్థితి. బ్లడ్ క్యాన్సర్ బతికిన వారికి ఇతర రకాల క్యాన్సర్‌లు కూడా</w:t>
        <w:br/>
        <w:t>వచ్చే ప్రమాదం ఎక్కువ. బ్లడ్ క్యాన్సర్ యొక్క ప్రత్యామ్నాయ చికిత్సలు</w:t>
        <w:br/>
        <w:br/>
        <w:t>బ్లడ్ క్యాన్సర్ ఉన్న రోగులకు రోగలక్షణ ఉపశమనాన్ని అందించడానికి</w:t>
        <w:br/>
        <w:t>ప్రత్యామ్నాయ చికిత్సలను ఉపయోగించవచ్చు.</w:t>
        <w:br/>
        <w:br/>
        <w:t>1.  యోగా మరియు వ్యాయామం యోగ మరియు వ్యాయామం శక్తి స్థాయిలను పెంచడంలో</w:t>
        <w:br/>
        <w:t xml:space="preserve">    మరియు క్రానిక్ ఫెటీగ్‌తో పోరాడడంలో సహాయపడతాయి. శ్వాస వ్యాయామాలు</w:t>
        <w:br/>
        <w:t xml:space="preserve">    విశ్రాంతికి సహాయపడతాయి. ఇది సానుకూల భావాలను కూడా ప్రేరేపిస్తుంది</w:t>
        <w:br/>
        <w:t xml:space="preserve">    మరియు రోగనిర్ధారణతో వ్యవహరించడంలో సహాయపడుతుంది.</w:t>
        <w:br/>
        <w:br/>
        <w:t>2.  మసాజ్ ఫుట్ మరియు బాడీ మసాజ్‌లు విశ్రాంతికి సహాయపడతాయి మరియు రోగలక్షణ</w:t>
        <w:br/>
        <w:t xml:space="preserve">    ఉపశమనాన్ని అందిస్తాయి.</w:t>
        <w:br/>
        <w:br/>
        <w:t>3.  ఆహారం తాజా పండ్లు, కూరగాయలు, కొన్ని మూలికలు మరియు సుగంధ ద్రవ్యాలు</w:t>
        <w:br/>
        <w:t xml:space="preserve">    సమృద్ధిగా సమతుల్య ఆహారం తీసుకోవడం శక్తి స్థాయిలను పెంచుతుంది మరియు</w:t>
        <w:br/>
        <w:t xml:space="preserve">    అలసటతో సహాయపడుతుంది. బ్లడ్ క్యాన్సర్ ఉన్న రోగులు క్రమం తప్పకుండా</w:t>
        <w:br/>
        <w:t xml:space="preserve">    మరియు సమయానికి ఆహారం తీసుకునేలా జాగ్రత్త వహించాలి. అలసట స్థాయిలు</w:t>
        <w:br/>
        <w:t xml:space="preserve">    పెరగడానికి దారితీయవచ్చు కాబట్టి ఏ భోజనాన్ని దాటవేయవద్దు. పుష్కలంగా</w:t>
        <w:br/>
        <w:t xml:space="preserve">    నీరు మరియు తాజా పండ్ల రసాలను త్రాగడం ద్వారా ఎల్లప్పుడూ హైడ్రేటెడ్ గా</w:t>
        <w:br/>
        <w:t xml:space="preserve">    ఉండండి. మసాలా, అపరిశుభ్రమైన లేదా పచ్చి, వండని ఆహారాన్ని తినడం</w:t>
        <w:br/>
        <w:t xml:space="preserve">    మానుకోండి ఎందుకంటే ఇది జీర్ణశయాంతర ప్రేగులకు కారణం కావచ్చు.</w:t>
        <w:br/>
        <w:br/>
        <w:t>నేషనల్ క్యాన్సర్ ఇన్స్టిట్యూట్ USA ప్రకారం, క్యాన్సర్ మరణాలలో మూడింట ఒక</w:t>
        <w:br/>
        <w:t>వంతు పేద ఆహార ఎంపికలకు సంబంధించినవి. క్యాన్సర్-పోరాట మరియు నిరోధించే</w:t>
        <w:br/>
        <w:t>సామర్థ్యాలను కలిగి ఉన్న పండ్లను జోడించడం ద్వారా క్యాన్సర్‌ను</w:t>
        <w:br/>
        <w:t>నిరోధించడానికి మీరు మీ వంతు కృషి చేయవచ్చు. వీటిలో యాపిల్స్, కివీస్,</w:t>
        <w:br/>
        <w:t>నారింజ మరియు మరెన్నో ఉన్నాయి. మరింత తెలుసుకోవడానికి క్లిక్ చేయండి!</w:t>
        <w:br/>
        <w:br/>
        <w:t>4.  అరోమాథెరపీ అరోమాథెరపీ అనేది మనస్సు మరియు శరీరం యొక్క విశ్రాంతిని</w:t>
        <w:br/>
        <w:t xml:space="preserve">    ప్రేరేపించడానికి కొన్ని సువాసనలను ఉపయోగించడం. ఇది ప్రశాంతత మరియు</w:t>
        <w:br/>
        <w:t xml:space="preserve">    సానుకూల భావనను ప్రోత్సహిస్తుంది.</w:t>
        <w:br/>
        <w:br/>
        <w:t>5.  ఆక్యుప్రెషర్ మరియు ఆక్యుపంక్చర్ ఆక్యుప్రెషర్ మరియు ఆక్యుపంక్చర్</w:t>
        <w:br/>
        <w:t xml:space="preserve">    పద్ధతులు కూడా నొప్పి, అలసట మరియు ఇతర లక్షణాలను ఎదుర్కోవడంలో</w:t>
        <w:br/>
        <w:t xml:space="preserve">    సహాయపడతాయి.</w:t>
        <w:br/>
        <w:br/>
        <w:t>6.  ధ్యానం ఫోకస్డ్ శ్వాస మరియు సానుకూల ఊహ వంటి ధ్యాన పద్ధతులు రోగ</w:t>
        <w:br/>
        <w:t xml:space="preserve">    నిర్ధారణ తర్వాత ఒత్తిడి మరియు ఆందోళనతో వ్యవహరించడంలో సహాయపడతాయి. ఇది</w:t>
        <w:br/>
        <w:t xml:space="preserve">    మానసిక బలం మరియు సంకల్ప శక్తిని పెంచడానికి సహాయపడుతుంది, ఇది అటువంటి</w:t>
        <w:br/>
        <w:t xml:space="preserve">    తీవ్రమైన వ్యాధులతో పోరాడటానికి అవసరం. తరచుగా అడిగే ప్రశ్నలు రక్త</w:t>
        <w:br/>
        <w:t xml:space="preserve">    క్యాన్సర్‌ను నయం చేయవచ్చా? రక్త క్యాన్సర్ మరియు దాని సంక్లిష్టత</w:t>
        <w:br/>
        <w:t xml:space="preserve">    యొక్క పురోగతిని ఎలా ఆపవచ్చు? బ్లడ్ క్యాన్సర్ ఉన్న నా బిడ్డ కోసం</w:t>
        <w:br/>
        <w:t xml:space="preserve">    స్టెమ్ సెల్ దాతను నేను ఎలా కనుగొనగలను? బ్లడ్ క్యాన్సర్ కోసం స్టెమ్</w:t>
        <w:br/>
        <w:t xml:space="preserve">    సెల్ మార్పిడి తర్వాత నా బిడ్డ సాధారణంగా బతుకుతారా? రక్త క్యాన్సర్</w:t>
        <w:br/>
        <w:t xml:space="preserve">    జన్యుపరమైనదా? ఇది తల్లిదండ్రుల నుండి పిల్లలకు సంక్రమిస్తుందా?</w:t>
        <w:br/>
        <w:t xml:space="preserve">    ప్రస్తావనలు Lyengar V, Shimanovsky A. Leukemia. StatPearls</w:t>
        <w:br/>
        <w:t xml:space="preserve">    పబ్లిషింగ్; 2021 జనవరి. టెర్విల్లిగర్ T, అబ్దుల్-హే M. అక్యూట్</w:t>
        <w:br/>
        <w:t xml:space="preserve">    లింఫోబ్లాస్టిక్ లుకేమియా: ఒక సమగ్ర సమీక్ష మరియు 2017 నవీకరణ. బ్లడ్</w:t>
        <w:br/>
        <w:t xml:space="preserve">    క్యాన్సర్ J. 2017 జూన్ 30;7(6):e577. కె లెచ్నర్ మరియు ఇతరులు.</w:t>
        <w:br/>
        <w:t xml:space="preserve">    తీవ్రమైన లుకేమియా చికిత్స. అన్నల్స్ ఆఫ్ ఆంకాలజీ. వాల్యూమ్ 10,</w:t>
        <w:br/>
        <w:t xml:space="preserve">    సప్లిమెంట్ 6, S45-S52, జనవరి 1999. జెన్నిఫర్ గోయ్ మరియు ఇతరులు.</w:t>
        <w:br/>
        <w:t xml:space="preserve">    తీవ్రమైన లుకేమియా ఉన్న పెద్దలకు క్లినికల్ మరియు డయాగ్నస్టిక్ మార్గం.</w:t>
        <w:br/>
        <w:t xml:space="preserve">    BCMJ, వాల్యూమ్. 59 , నం. 1 , జనవరి ఫిబ్రవరి 2017 , పేజీలు 22-28</w:t>
        <w:br/>
        <w:t xml:space="preserve">    క్లినికల్ కథనాలు. M మొహమ్మదీయన్ మరియు ఇతరులు. 2012లో</w:t>
        <w:br/>
        <w:t xml:space="preserve">    ప్రపంచవ్యాప్తంగా లుకేమియా సంభవం మరియు మరణాలు మరియు మానవ అభివృద్ధి</w:t>
        <w:br/>
        <w:t xml:space="preserve">    సూచిక (HDI)తో వారి అనుబంధంపై ఒక అధ్యయనం. వరల్డ్ క్యాన్సర్ రీసెర్చ్</w:t>
        <w:br/>
        <w:t xml:space="preserve">    జర్నల్. WCRJ 2018; 5 (2): e1080. వెసా KM, కాసిలేత్ BR. లుకేమియా</w:t>
        <w:br/>
        <w:t xml:space="preserve">    నిర్వహణలో కాంప్లిమెంటరీ థెరపీకి పాత్ర ఉందా? నిపుణుడు రెవ్</w:t>
        <w:br/>
        <w:t xml:space="preserve">    యాంటీకాన్సర్ థెర్. 2009 సెప్టెంబర్;9(9):1241-9. డాంగ్ వై, షి ఓ,</w:t>
        <w:br/>
        <w:t xml:space="preserve">    జెంగ్ క్యూ మరియు ఇతరులు. 1990 మరియు 2017 మధ్య ప్రపంచ, ప్రాంతీయ మరియు</w:t>
        <w:br/>
        <w:t xml:space="preserve">    జాతీయ స్థాయిలో ల్యుకేమియా సంభవం ట్రెండ్‌లు. ఎక్స్‌ప్‌ హేమాటోల్</w:t>
        <w:br/>
        <w:t xml:space="preserve">    ఆంకోల్. 2020;9:14.</w:t>
        <w:br/>
        <w:br/>
        <w:t>==================================================</w:t>
        <w:br/>
        <w:br/>
        <w:t>Q జ్వరం Q జ్వరం న్యుమోనియా, అటిపికల్ న్యుమోనియా, రికెట్సియాల్</w:t>
        <w:br/>
        <w:t>న్యుమోనియా, బాల్కన్ గ్రిప్పే, కాక్సిలోసిస్ మరియు నైన్ మైల్ ఫీవర్ అవలోకనం</w:t>
        <w:br/>
        <w:t>Q జ్వరం అనేది జంతువుల నుండి మానవులకు సంక్రమించే జూనోటిక్ వ్యాధి. ఇది</w:t>
        <w:br/>
        <w:t>ప్రధానంగా పశువులు, గొర్రెలు మరియు మేకలలో కనిపించే కాక్సియెల్లా బర్నెటి</w:t>
        <w:br/>
        <w:t>అనే బాక్టీరియం వల్ల వస్తుంది. వ్యాధి సోకిన జంతువుల పాలు, మూత్రం మరియు</w:t>
        <w:br/>
        <w:t>మలంలో బ్యాక్టీరియా ఉంటుంది. అంతేకాకుండా, ప్రసవ సమయంలో మావి మరియు</w:t>
        <w:br/>
        <w:t>అమ్నియోటిక్ ద్రవం వంటి జనన ఉత్పత్తులలో పెద్ద సంఖ్యలో బ్యాక్టీరియా</w:t>
        <w:br/>
        <w:t>విసర్జించబడుతుంది. ఈ ఉత్పత్తులు కాలక్రమేణా ఆరిపోయినప్పుడు అవి గాలిని</w:t>
        <w:br/>
        <w:t>కలుషితం చేస్తాయి. ఈ కలుషితమైన గాలిని పీల్చడం వల్ల మనుషుల్లో ఇన్ఫెక్షన్</w:t>
        <w:br/>
        <w:t>వస్తుంది.</w:t>
        <w:br/>
        <w:br/>
        <w:t>Q జ్వరం ఎక్కువగా కబేళా కార్మికులు, పాడి కార్మికులు, రైతులు, పశువైద్యులు</w:t>
        <w:br/>
        <w:t>లేదా జంతు అధ్యయనాలలో పాల్గొన్న పరిశోధకులకు సంబంధించిన వృత్తిపరమైన</w:t>
        <w:br/>
        <w:t>వ్యాధిగా పరిగణించబడుతుంది. ఇన్ఫెక్షన్ ఫ్లూ లాంటి లక్షణాలను కలిగిస్తుంది,</w:t>
        <w:br/>
        <w:t>అయితే చాలా మందికి లక్షణాలు ఉండవు లేదా లక్షణరహితంగా ఉండవచ్చు. Q జ్వరం</w:t>
        <w:br/>
        <w:t>కొనసాగితే లేదా పునరావృతమైతే, ఇది గుండె, ఊపిరితిత్తులు, కాలేయం మరియు</w:t>
        <w:br/>
        <w:t>మెదడు వంటి అవయవాలను తీవ్రంగా దెబ్బతీసే సమస్యలను కలిగిస్తుంది.</w:t>
        <w:br/>
        <w:br/>
        <w:t>ఈ వ్యాధి ప్రపంచవ్యాప్తంగా ప్రబలంగా ఉంది, అయినప్పటికీ, భారతదేశం వంటి అనేక</w:t>
        <w:br/>
        <w:t>దేశాలలో తక్కువగా నివేదించబడింది. జంతువులు ప్రసవిస్తున్నప్పుడు వాటితో</w:t>
        <w:br/>
        <w:t>సన్నిహిత సంబంధాన్ని నివారించడం మరియు కార్యాలయంలో (పొలాలు మరియు</w:t>
        <w:br/>
        <w:t>బార్న్యార్డ్‌లు) మంచి పరిశుభ్రతను పాటించడం ద్వారా వ్యాధిని</w:t>
        <w:br/>
        <w:t>నివారించవచ్చు.</w:t>
        <w:br/>
        <w:t>సాధారణంగా 50 ఏళ్లు పైబడిన వ్యక్తులలో కనిపించే ముఖ్య వాస్తవాలు స్త్రీ,</w:t>
        <w:br/>
        <w:t>పురుషులిద్దరిలో లింగం ప్రభావితమవుతుంది, అయితే పురుషులలో ఎక్కువగా</w:t>
        <w:br/>
        <w:t>కనిపించే శరీర భాగాలు (లు) గుండె ఊపిరితిత్తులు కాలేయ మెదడు అవసరమైన ఆరోగ్య</w:t>
        <w:br/>
        <w:t>పరీక్షలు/ఇమేజింగ్ యాంటీబాడీ పరీక్ష పాలిమరేస్ చైన్ రియాక్షన్ (PCR) పరీక్ష</w:t>
        <w:br/>
        <w:t>పూర్తి రక్త గణన ( CBC) కాలేయ పనితీరు కిడ్నీ పనితీరు పరీక్షలు ఛాతీ</w:t>
        <w:br/>
        <w:t>ఎక్స్-కిరణాలు ఎకోకార్డియోగ్రఫీ చికిత్స యాంటీబయాటిక్స్: డాక్సీసైక్లిన్</w:t>
        <w:br/>
        <w:t>యాంటీ ఇన్ఫ్లమేటరీ డ్రగ్స్ హైడ్రాక్సీక్లోరోక్విన్ నిపుణులు సాధారణ</w:t>
        <w:br/>
        <w:t>వైద్యుని సంప్రదించాలి అంటు వ్యాధి నిపుణుడు Q జ్వరం రకాలు</w:t>
        <w:br/>
        <w:br/>
        <w:t>ఇన్ఫెక్షన్ తీవ్రత మరియు స్వభావంతో మారుతూ ఉండే రెండు రకాల Q జ్వరాలకు</w:t>
        <w:br/>
        <w:t>కారణమవుతుంది. రెండు రకాలు:</w:t>
        <w:br/>
        <w:br/>
        <w:t>తీవ్రమైన Q జ్వరం ఈ రకమైన Q జ్వరం సాధారణంగా బ్యాక్టీరియాకు గురైన రెండు</w:t>
        <w:br/>
        <w:t>నుండి మూడు వారాల తర్వాత ప్రారంభమవుతుంది. తీవ్రమైన Q జ్వరం ఫ్లూ-వంటి</w:t>
        <w:br/>
        <w:t>లక్షణాలతో వర్గీకరించబడుతుంది, వీటిలో అధిక జ్వరాలు, చలి, కండరాల నొప్పి</w:t>
        <w:br/>
        <w:t>మరియు తలనొప్పి ఉంటాయి. తీవ్రమైన Q జ్వరం సాధారణంగా స్వీయ-పరిమితం, అంటే</w:t>
        <w:br/>
        <w:t>ఇది చికిత్స లేకుండా స్వయంగా పరిష్కరించబడుతుంది.</w:t>
        <w:br/>
        <w:br/>
        <w:t>దీర్ఘకాలిక Q జ్వరం ఈ రకమైన Q జ్వరం తీవ్రమైన వ్యాధి తర్వాత లేదా తీవ్రమైన</w:t>
        <w:br/>
        <w:t>Q జ్వరం యొక్క మునుపటి చరిత్ర లేకుండా నెలల నుండి సంవత్సరాల వరకు</w:t>
        <w:br/>
        <w:t>సంభవించవచ్చు. ముందుగా ఉన్న గుండె వాల్వ్ లేదా వాస్కులర్ అసాధారణతలు లేదా</w:t>
        <w:br/>
        <w:t>రోగనిరోధక శక్తి లేని రోగనిరోధక వ్యవస్థ వంటి ముందస్తు పరిస్థితులు</w:t>
        <w:br/>
        <w:t>దీర్ఘకాలిక Q జ్వరం ప్రమాదాన్ని పెంచుతాయని గమనించబడింది. నీకు తెలుసా? Q</w:t>
        <w:br/>
        <w:t>జ్వరాన్ని "క్వరీ" జ్వరం అని కూడా అంటారు. 1930లో తన పేషెంట్లలో ఒకరి నుండి</w:t>
        <w:br/>
        <w:t>బాక్టీరియాను వేరుచేసిన మొదటి వ్యక్తి అయిన ఎడ్వర్డ్ డెరిక్ దీనికి క్వెరీ</w:t>
        <w:br/>
        <w:t>ఫీవర్ అని పేరు పెట్టారు. అప్పటికి, వ్యాధికి కారణమయ్యే కారకం ఇంకా</w:t>
        <w:br/>
        <w:t>తెలియలేదు కాబట్టి "క్వెరీ" అని పేరు పెట్టారు. ఇప్పుడే సంప్రదించండి! Q</w:t>
        <w:br/>
        <w:t>జ్వరం యొక్క కారణాలు Q జ్వరం కాక్సియెల్లా బర్నెటి అనే బాక్టీరియం వల్ల</w:t>
        <w:br/>
        <w:t>వస్తుంది. ఇది ప్రధానంగా పశువులు, గొర్రెలు మరియు మేకలలో కనిపిస్తుంది.</w:t>
        <w:br/>
        <w:t>బాక్టీరియా సోకిన మంద జంతువుల పాలు, మూత్రం మరియు మలంలోకి వెళుతుంది. సోకిన</w:t>
        <w:br/>
        <w:t>ఏరోసోల్‌లు కూడా ప్రయాణించగలవు, సోకిన మేక లేదా గొర్రెల ఫారమ్‌లో నివసించే</w:t>
        <w:br/>
        <w:t>ప్రజలను ప్రభావితం చేస్తాయి.</w:t>
        <w:br/>
        <w:br/>
        <w:t>ఇతర కారణాలలో కలుషితమైన దుస్తులు, ఉన్ని, చర్మాలు లేదా గడ్డితో పరిచయం,</w:t>
        <w:br/>
        <w:t>వ్యాధి సోకిన జంతువులను ధరించడం లేదా సోకిన పచ్చి లేదా పాశ్చరైజ్ చేయని పాల</w:t>
        <w:br/>
        <w:t>ఉత్పత్తులను తీసుకోవడం. సాధారణంగా, Q జ్వరం అనేది కబేళా మరియు పాడి</w:t>
        <w:br/>
        <w:t>కార్మికులు, పశువుల పెంపకందారులు, రెండరింగ్-ప్లాంట్ కార్మికులు, పశువుల</w:t>
        <w:br/>
        <w:t>కాపరులు, వూల్‌సోర్టర్లు, పశువైద్యులు లేదా జంతు అధ్యయనాలు లేదా పరిశోధనలలో</w:t>
        <w:br/>
        <w:t>పాల్గొన్న వారిలో కనిపించే వృత్తిపరమైన వ్యాధి.</w:t>
        <w:br/>
        <w:br/>
        <w:t>బాక్టీరియం ప్రకృతిలో చాలా అంటువ్యాధి మరియు దుమ్ము మరియు మలంలో నెలలపాటు</w:t>
        <w:br/>
        <w:t>ఆచరణీయంగా ఉంటుంది. బాక్టీరియాకు త్వరగా గురికావడం కూడా సంక్రమణకు</w:t>
        <w:br/>
        <w:t>కారణమవుతుంది. అయితే, వ్యక్తి నుండి వ్యక్తికి వ్యాప్తి చాలా అసంభవం. చాలా</w:t>
        <w:br/>
        <w:t>అరుదుగా, Q జ్వరం రక్త మార్పిడి ద్వారా, గర్భిణీ స్త్రీ నుండి ఆమె పిండం</w:t>
        <w:br/>
        <w:t>వరకు, లైంగిక సంపర్కం ద్వారా లేదా సోకిన టిక్ కాటు ద్వారా వ్యాపిస్తుంది. Q</w:t>
        <w:br/>
        <w:t>జ్వరం యొక్క లక్షణాలు Q జ్వరం యొక్క లక్షణాలు వ్యక్తి నుండి వ్యక్తికి</w:t>
        <w:br/>
        <w:t>గణనీయంగా మారవచ్చు. Q జ్వరంతో బాధపడుతున్న చాలా మంది వ్యక్తులు చాలా కాలం</w:t>
        <w:br/>
        <w:t>వరకు లక్షణాలను చూపించరు లేదా లక్షణరహితంగా ఉంటారు. బ్యాక్టీరియా సోకిన 10</w:t>
        <w:br/>
        <w:t>మందిలో 5 మంది అనారోగ్యానికి గురవుతారు.</w:t>
        <w:br/>
        <w:br/>
        <w:t>రోగలక్షణ సందర్భాలలో, బ్యాక్టీరియాకు గురైన తర్వాత రెండు నుండి మూడు వారాల</w:t>
        <w:br/>
        <w:t>మధ్య లక్షణాలు కనిపిస్తాయి. సంక్రమణ స్థాయిని బట్టి లక్షణాలు తేలికపాటి</w:t>
        <w:br/>
        <w:t>లేదా తీవ్రంగా ఉండవచ్చు.</w:t>
        <w:br/>
        <w:br/>
        <w:t>సంకేతాలు మరియు లక్షణాలు: అధిక జ్వరం (105°F వరకు) తీవ్రమైన తలనొప్పి</w:t>
        <w:br/>
        <w:t>అనారోగ్యం లేదా అస్వస్థత వంటి సాధారణ భావన అలసట చలి లేదా చెమటలు ఉత్పాదకత</w:t>
        <w:br/>
        <w:t>లేని దగ్గు శ్వాస ఆడకపోవడం కండరాల నొప్పులు వికారం వాంతులు విరేచనాలు శ్వాస</w:t>
        <w:br/>
        <w:t>తీసుకునేటప్పుడు ఛాతీ నొప్పి కడుపు నొప్పి మగత లేదా గందరగోళం బరువు తగ్గడం</w:t>
        <w:br/>
        <w:t>సున్నితత్వం Q జ్వరం కోసం కామెర్లు ప్రమాద కారకాలు Q జ్వరం మహిళల కంటే</w:t>
        <w:br/>
        <w:t>పురుషులకు మరియు పిల్లల కంటే పెద్దలకు ఎక్కువగా సోకుతుంది. అయినప్పటికీ,</w:t>
        <w:br/>
        <w:t>ఇది సాధారణంగా వృద్ధ పురుషులలో నివేదించబడింది. కొన్ని కారకాలు Q జ్వరం</w:t>
        <w:br/>
        <w:t>బారిన పడే మీ ప్రమాదాన్ని పెంచుతాయి, వీటిలో ఇవి ఉన్నాయి:</w:t>
        <w:br/>
        <w:br/>
        <w:t>1.  వృత్తి జంతువులు మరియు జంతు ఉత్పత్తులకు గురికావడం వలన కింది వారికి</w:t>
        <w:br/>
        <w:t xml:space="preserve">    అధిక ప్రమాదం ఉంది: పశువులు, గొర్రెలు మరియు మేకల కబేళాలలో కార్మికులు</w:t>
        <w:br/>
        <w:t xml:space="preserve">    రైతులు, స్టాక్‌యార్డ్ కార్మికులు మరియు పశువుల రవాణా చేసేవారు పాడి</w:t>
        <w:br/>
        <w:t xml:space="preserve">    కార్మికులు ఉన్ని కత్తిరించేవారు మరియు సార్టర్లు వ్యవసాయ కళాశాల</w:t>
        <w:br/>
        <w:t xml:space="preserve">    సిబ్బంది మరియు విద్యార్థులు వన్యప్రాణులు మరియు జూ కార్మికులు</w:t>
        <w:br/>
        <w:t xml:space="preserve">    బహిర్గతం అధిక ప్రమాదం ఉన్న జంతువులకు పశువైద్యులు, పశువైద్య నర్సులు</w:t>
        <w:br/>
        <w:t xml:space="preserve">    మరియు విద్యార్థులు చర్మశుద్ధి మరియు దాచే కార్మికులు వృత్తిపరమైన</w:t>
        <w:br/>
        <w:t xml:space="preserve">    కుక్క మరియు పిల్లి పెంపకందారులు పశువైద్య ఉత్పత్తులను నిర్వహించడం</w:t>
        <w:br/>
        <w:t xml:space="preserve">    లేదా కాక్సియెల్లా బర్నెటితో కలిసి పని చేసే ప్రయోగశాల కార్మికులు</w:t>
        <w:br/>
        <w:t xml:space="preserve">    పశువులు, ఒంటెలు, గొర్రెలు మరియు మేకలు లేదా వాటి ఉత్పత్తులకు గురయ్యే</w:t>
        <w:br/>
        <w:t xml:space="preserve">    ఇతరులు</w:t>
        <w:br/>
        <w:br/>
        <w:t>2.  లొకేషన్ మీరు పొలానికి లేదా వ్యవసాయ సదుపాయానికి దగ్గరగా ఉన్నట్లయితే</w:t>
        <w:br/>
        <w:t xml:space="preserve">    లేదా పొలంలో నివసిస్తుంటే, అది వ్యాధికి మీ ప్రమాదాన్ని పెంచుతుంది.</w:t>
        <w:br/>
        <w:br/>
        <w:t>3.  సీజన్‌లో సంవత్సరంలో నిర్దిష్ట సమయం లేనప్పటికీ, ఇది వసంతకాలంలో మరియు</w:t>
        <w:br/>
        <w:t xml:space="preserve">    వేసవి ప్రారంభంలో ఎక్కువగా కనిపిస్తుంది.</w:t>
        <w:br/>
        <w:br/>
        <w:t>4.  పాశ్చరైజ్ చేయని పాలు లేదా పాల ఉత్పత్తుల వినియోగం తరచుగా కాదు, కానీ</w:t>
        <w:br/>
        <w:t xml:space="preserve">    వ్యాధి సోకిన పచ్చి, పాశ్చరైజ్ చేయని పాలు లేదా పాల ఉత్పత్తులను</w:t>
        <w:br/>
        <w:t xml:space="preserve">    తీసుకోవడం ద్వారా అరుదైన కేసులు నివేదించబడ్డాయి.</w:t>
        <w:br/>
        <w:br/>
        <w:t>5.  రోగనిరోధక శక్తి లేని వ్యక్తులు బలహీనమైన రోగనిరోధక వ్యవస్థ సంక్రమణ</w:t>
        <w:br/>
        <w:t xml:space="preserve">    యొక్క తీవ్రమైన రూపంలో ప్రమాదాన్ని పెంచుతుంది. రోగనిరోధక వ్యవస్థ</w:t>
        <w:br/>
        <w:t xml:space="preserve">    బలహీనపడటానికి దారితీసే కొన్ని సాధారణ కారణాలు: పోషకాహార లోపం</w:t>
        <w:br/>
        <w:t xml:space="preserve">    అక్వైర్డ్ ఇమ్యునో డిఫిషియెన్సీ సిండ్రోమ్ (AIDS) మరియు క్యాన్సర్</w:t>
        <w:br/>
        <w:t xml:space="preserve">    జన్యుపరమైన రుగ్మతలు వంటి స్టెరాయిడ్లు, క్యాన్సర్ నిరోధక మందులు మరియు</w:t>
        <w:br/>
        <w:t xml:space="preserve">    నొప్పి నివారణల వంటి మందులను అధికంగా తీసుకోవడం మరియు ధూమపానం వంటి</w:t>
        <w:br/>
        <w:t xml:space="preserve">    జీవనశైలి అలవాట్లు. , అతిగా మద్యపానం, మరియు అనారోగ్యకరమైన ఆహారం Q</w:t>
        <w:br/>
        <w:t xml:space="preserve">    జ్వరం నిర్ధారణ ఇన్ఫెక్షన్ విషయంలో, ప్రతి రోగి లక్షణాలను చూపించరు</w:t>
        <w:br/>
        <w:t xml:space="preserve">    మరియు చాలా మంది రోగులు లక్షణరహితంగా ఉండవచ్చు. అంతేకాకుండా, Q జ్వరం</w:t>
        <w:br/>
        <w:t xml:space="preserve">    యొక్క నిర్ధారణను లక్షణాలు తక్షణమే సూచించవు. ప్రారంభ దశలలో, Q జ్వరం</w:t>
        <w:br/>
        <w:t xml:space="preserve">    ఇన్ఫ్లుఎంజా, ఇతర వైరల్ ఇన్ఫెక్షన్లు, సాల్మొనెలోసిస్, మలేరియా,</w:t>
        <w:br/>
        <w:t xml:space="preserve">    హెపటైటిస్ మరియు బ్రూసెల్లోసిస్ వంటి ఇన్ఫెక్షన్లను పోలి ఉంటుంది.</w:t>
        <w:br/>
        <w:t xml:space="preserve">    తరువాత, ఇది అనేక రకాల బ్యాక్టీరియా, వైరల్ మరియు మైకోప్లాస్మల్ మరియు</w:t>
        <w:br/>
        <w:t xml:space="preserve">    ఇతర వైవిధ్య న్యుమోనియాలను పోలి ఉంటుంది. అందువల్ల, కేవలం లక్షణాల</w:t>
        <w:br/>
        <w:t xml:space="preserve">    ఆధారంగా కొన్నిసార్లు వ్యాధి నిర్ధారణ కష్టంగా ఉంటుంది.</w:t>
        <w:br/>
        <w:br/>
        <w:t>రోగి రోగలక్షణంగా ఉన్నప్పుడు మరియు ఫ్లూ-వంటి లక్షణాలను చూపినప్పుడు, మీరు</w:t>
        <w:br/>
        <w:t>బహిర్గతమయ్యే ప్రమాదం ఎక్కువగా ఉండే వాతావరణంలో మీరు నివసిస్తున్నట్లయితే</w:t>
        <w:br/>
        <w:t>లేదా పనిచేసినట్లయితే మీ వైద్యుడు మీకు ఇన్ఫెక్షన్ ఉన్నట్లు</w:t>
        <w:br/>
        <w:t>అనుమానించవచ్చు. మీ దగ్గరి పరిచయాల గురించి లేదా ఇలాంటి బహిర్గతం గురించి</w:t>
        <w:br/>
        <w:t>మీ డాక్టర్ మిమ్మల్ని అడగవచ్చు.</w:t>
        <w:br/>
        <w:br/>
        <w:t>మీ సమాధానాల ఆధారంగా, అదనపు పరీక్షలతో పాటుగా కొన్ని రక్త పరీక్షలు</w:t>
        <w:br/>
        <w:t>చేయించుకోవాలని మీ డాక్టర్ మీకు సిఫారసు చేయవచ్చు. పరీక్షలు ఉన్నాయి:</w:t>
        <w:br/>
        <w:br/>
        <w:t>ప్రతిరక్షక పరీక్ష: Q-జ్వరం సోకిన వ్యక్తులు ఇమ్యునోగ్లోబులిన్ G (IgG),</w:t>
        <w:br/>
        <w:t>ఇమ్యునోగ్లోబులిన్ A (IgA) మరియు ఇమ్యునోగ్లోబులిన్ M (IgM)తో సహా Q</w:t>
        <w:br/>
        <w:t>జ్వరానికి వ్యతిరేకంగా నిర్దిష్ట ప్రతిరోధకాలను అభివృద్ధి చేస్తారు.</w:t>
        <w:br/>
        <w:t>ప్రతిరోధకాల యొక్క ఈ తరగతుల స్థాయిలను కొలవడం Q జ్వరం యొక్క నిర్ధారణను</w:t>
        <w:br/>
        <w:t>నిర్ధారించడంలో సహాయపడుతుంది.</w:t>
        <w:br/>
        <w:br/>
        <w:t>Q జ్వరం యొక్క తీవ్రమైన దశలో, IgG మరియు IgM ప్రతిరోధకాలను గుర్తించవచ్చు.</w:t>
        <w:br/>
        <w:t>దీర్ఘకాలిక Q జ్వరంలో, IgG లేదా IgA స్థాయిలు గుర్తించబడవచ్చు.</w:t>
        <w:br/>
        <w:br/>
        <w:t>రక్తం లేదా ఇతర ద్రవాలలో నిర్దిష్ట ప్రతిరోధకాలు లేదా యాంటిజెన్‌ల ఉనికిని</w:t>
        <w:br/>
        <w:t>గుర్తించే Q జ్వరం కోసం అత్యంత సాధారణ సెరోలాజికల్ పరీక్షలు: పరోక్ష</w:t>
        <w:br/>
        <w:t>ఇమ్యునోఫ్లోరోసెన్స్ కాంప్లిమెంట్ ఫిక్సేషన్ ఎంజైమ్-లింక్డ్</w:t>
        <w:br/>
        <w:t>ఇమ్యునోసోర్బెంట్ అస్సే (ELISA) పాలిమరేస్ చైన్ రియాక్షన్ (PCR) పరీక్ష: ఒక</w:t>
        <w:br/>
        <w:t>PCR పరీక్ష బయాప్సీ నమూనాలో C. బర్నెటై ఇన్ఫెక్షన్ ఉనికిని గుర్తించడానికి</w:t>
        <w:br/>
        <w:t>అత్యంత సున్నితమైన పరీక్ష. ఇది యాంటీబాడీ పరీక్ష కంటే ముందుగానే</w:t>
        <w:br/>
        <w:t>ఇన్ఫెక్షన్‌ను గుర్తించగలదు, అయితే ఇది తక్కువ సులభంగా అందుబాటులో ఉంటుంది.</w:t>
        <w:br/>
        <w:t>అయినప్పటికీ, ప్రతికూల PCR ఫలితం రోగనిర్ధారణను తోసిపుచ్చదు.</w:t>
        <w:br/>
        <w:br/>
        <w:t>పూర్తి రక్త గణన (CBC): తక్కువ ఎర్ర రక్త కణాలు (రక్తహీనత) మరియు తెల్ల</w:t>
        <w:br/>
        <w:t>రక్త కణాల స్థాయిలను తనిఖీ చేయడానికి ఇది జరుగుతుంది.</w:t>
        <w:br/>
        <w:br/>
        <w:t>కాలేయ పనితీరు లేదా కిడ్నీ పనితీరు పరీక్షలు: ఏదైనా కాలేయం లేదా</w:t>
        <w:br/>
        <w:t>మూత్రపిండాల పనిచేయకపోవడాన్ని నిర్ధారించడానికి ఇవి జరుగుతాయి.</w:t>
        <w:br/>
        <w:br/>
        <w:t>బాక్టీరియాతో దీర్ఘకాలం ఇన్ఫెక్షన్ ఉంటే చివరికి ఊపిరితిత్తులు మరియు గుండె</w:t>
        <w:br/>
        <w:t>దెబ్బతింటుంది. ఇన్ఫెక్షన్ ఇతర అవయవాలకు నష్టం కలిగించిందో లేదో</w:t>
        <w:br/>
        <w:t>నిర్ధారించడానికి డాక్టర్ కొన్ని ఇమేజింగ్ పరీక్షలను సూచించవచ్చు.</w:t>
        <w:br/>
        <w:br/>
        <w:t>ఛాతీ ఎక్స్-కిరణాలు: Q జ్వరం ఊపిరితిత్తులను దెబ్బతీస్తుంది మరియు</w:t>
        <w:br/>
        <w:t>కొంతమందిలో న్యుమోనియాను కలిగిస్తుంది. ఛాతీ ఎక్స్ రే గుండె,</w:t>
        <w:br/>
        <w:t>ఊపిరితిత్తులు, రక్తనాళాలు మరియు ఛాతీ, వెన్నెముక మరియు శ్వాసనాళాల ఎముకల</w:t>
        <w:br/>
        <w:t>చిత్రాలను ఉత్పత్తి చేస్తుంది. పరీక్ష ఊపిరితిత్తులలో లేదా చుట్టూ ద్రవం</w:t>
        <w:br/>
        <w:t>ఉనికిని నిర్ధారిస్తుంది, ఇది ఆందోళనను సూచిస్తుంది. ఊపిరితిత్తులు</w:t>
        <w:br/>
        <w:t>ఆరోగ్యంగా ఉన్నాయా మరియు ఎటువంటి అడ్డంకులు లేవా అని తెలుసుకోవడానికి ఛాతీ</w:t>
        <w:br/>
        <w:t>ఎక్స్-రే నిర్వహించబడుతుంది.</w:t>
        <w:br/>
        <w:br/>
        <w:t>ఎఖోకార్డియోగ్రఫీ: ఎకోకార్డియోగ్రఫీ అనేది ఎకోకార్డియోగ్రామ్ (ECG) అని</w:t>
        <w:br/>
        <w:t>పిలువబడే గుండె యొక్క చిత్రాలను ఉత్పత్తి చేయడానికి ధ్వని తరంగాలను</w:t>
        <w:br/>
        <w:t>ఉపయోగించే ఒక పరీక్ష. చిత్రాలు గుండె కొట్టుకోవడం మరియు రక్తం పంపింగ్‌ను</w:t>
        <w:br/>
        <w:t>చూపుతాయి. గుండె కవాటాలు ఆరోగ్యంగా ఉన్నాయో లేదో గుర్తించడానికి మరియు</w:t>
        <w:br/>
        <w:t>గుండె జబ్బులు లేవని నిర్ధారించడానికి ECG చేయమని మీ డాక్టర్ మీకు సిఫారసు</w:t>
        <w:br/>
        <w:t>చేయవచ్చు.</w:t>
        <w:br/>
        <w:br/>
        <w:t>టిక్-బర్న్ డిసీజ్ లేదా మరింత సాధారణ వైరల్ లేదా బాక్టీరియల్ ఇన్ఫెక్షన్</w:t>
        <w:br/>
        <w:t>వంటి లక్షణాల కోసం ఇతర కారణాలను తోసిపుచ్చడానికి పరీక్షలు. Q జ్వరం నివారణ</w:t>
        <w:br/>
        <w:br/>
        <w:t>మీ వృత్తి పశువులతో సన్నిహిత సంబంధాన్ని కలిగి ఉంటే, టీకాలు వేయడం ఉత్తమ</w:t>
        <w:br/>
        <w:t>నివారణ చర్య. అయితే, Q జ్వరం వ్యాక్సిన్ ప్రపంచవ్యాప్తంగా అందుబాటులో లేదు.</w:t>
        <w:br/>
        <w:t>మీరు టీకాలు వేయకపోతే, ప్రాథమికంగా, మీరు పశువులు, గొర్రెలు, పందులు మరియు</w:t>
        <w:br/>
        <w:t>గుర్రాలతో సన్నిహితంగా ఉంటే మరింత జాగ్రత్తగా ఉండటం ద్వారా Q జ్వరాన్ని</w:t>
        <w:br/>
        <w:t>నివారించవచ్చు.</w:t>
        <w:br/>
        <w:br/>
        <w:t>వ్యాక్సినేషన్ Q జ్వరం కోసం (Q-VAX®) పేరుతో టీకా అందుబాటులో ఉంది, ఇది</w:t>
        <w:br/>
        <w:t>ఇన్‌ఫెక్షన్ సంభవించడం మరియు తీవ్రతను నిరోధించడంలో సహాయపడుతుంది. కానీ ఇది</w:t>
        <w:br/>
        <w:t>ఆస్ట్రేలియాలో మాత్రమే వాణిజ్యపరంగా అందుబాటులో ఉంది.</w:t>
        <w:br/>
        <w:br/>
        <w:t>అయినప్పటికీ, క్యూ జ్వరానికి ముందుగా ఉన్న రోగనిరోధక శక్తిని</w:t>
        <w:br/>
        <w:t>గుర్తించడానికి చర్మం మరియు రక్త పరీక్షలతో ప్రీ-వ్యాక్సినేషన్ స్క్రీనింగ్</w:t>
        <w:br/>
        <w:t>చేయాలి, ఎందుకంటే ఇప్పటికే రోగనిరోధక శక్తి ఉన్నవారికి టీకాలు వేయడం</w:t>
        <w:br/>
        <w:t>తీవ్రమైన స్థానిక ప్రతిచర్యలకు కారణమవుతుంది.</w:t>
        <w:br/>
        <w:br/>
        <w:t>మీరు టీకాలు వేయకపోతే మరియు Q జ్వరం వచ్చే ప్రమాదం ఎక్కువగా ఉన్నట్లయితే,</w:t>
        <w:br/>
        <w:t>మీరు ఈ నివారణ చర్యలను తప్పక పాటించాలి: మీరు ఇన్‌ఫెక్షన్‌కు గురైనట్లు</w:t>
        <w:br/>
        <w:t>అనుమానిస్తున్న కార్యాలయంలో లేదా ఇంట్లో ఉన్న ప్రాంతాలను క్రిమిసంహారక</w:t>
        <w:br/>
        <w:t>మరియు క్రిమిసంహారక చేయండి, ముఖ్యంగా ప్రసవించే జంతువులతో అనవసరమైన</w:t>
        <w:br/>
        <w:t>సంబంధాన్ని నివారించండి. పశువుల జంతువు సరిగ్గా ప్రసవించిన తర్వాత పుట్టిన</w:t>
        <w:br/>
        <w:t>పదార్థాలన్నింటిలో కుక్కలు, పిల్లులు, పక్షులు మరియు ఇతర జంతువులను ప్రసవ</w:t>
        <w:br/>
        <w:t>ఉత్పత్తులను పారవేయడం మానుకోండి, క్రమం తప్పకుండా చేతులు కడుక్కోండి క్రమం</w:t>
        <w:br/>
        <w:t>తప్పకుండా జంతువులు మరియు పొలాలపై పరీక్షలు మరియు తనిఖీలు చేయండి. గర్భిణీ</w:t>
        <w:br/>
        <w:t>స్త్రీలు పశువుల ప్రసవానికి సహాయం చేయడం మానుకోవాలి. , లక్షణాలు ఎటువంటి</w:t>
        <w:br/>
        <w:t>చికిత్స లేకుండా కొన్ని వారాలలో పరిష్కరించవచ్చు. అయినప్పటికీ, మీకు</w:t>
        <w:br/>
        <w:t>తీవ్రమైన ఇన్ఫెక్షన్ ఉంటే మరియు మీకు అంతర్లీన గుండె పరిస్థితి ఉంటే లేదా</w:t>
        <w:br/>
        <w:t>రోగనిరోధక శక్తి తక్కువగా ఉంటే, మీరు వీలైనంత త్వరగా వైద్యుడిని చూడాలని</w:t>
        <w:br/>
        <w:t>సిఫార్సు చేయబడింది. అలాగే, మీరు గర్భవతి అయితే, వైద్యుడిని సంప్రదించండి.</w:t>
        <w:br/>
        <w:br/>
        <w:t>Q జ్వరాన్ని నిర్వహించడానికి మరియు చికిత్స చేయడానికి సహాయపడే నిపుణులు:</w:t>
        <w:br/>
        <w:t>సాధారణ వైద్యుడు అంటు వ్యాధి నిపుణుడు Q జ్వరం చికిత్స</w:t>
        <w:br/>
        <w:br/>
        <w:t>Q జ్వరానికి చికిత్స విధానాన్ని నిర్ణయించడంలో వ్యాధి యొక్క తీవ్రత మరియు</w:t>
        <w:br/>
        <w:t>లక్షణాలు కీలక పాత్ర పోషిస్తాయి.</w:t>
        <w:br/>
        <w:br/>
        <w:t>చాలా సందర్భాలలో, లక్షణరహిత కేసులు మరియు తేలికపాటి ఇన్‌ఫెక్షన్ ఉన్న</w:t>
        <w:br/>
        <w:t>వ్యక్తులు సాధారణంగా ఎలాంటి చికిత్స లేకుండానే కొన్ని వారాలలోపు</w:t>
        <w:br/>
        <w:t>పరిష్కరిస్తారు. అయినప్పటికీ, తీవ్రమైన ఇన్ఫెక్షన్ విషయంలో మీ వైద్యుడు</w:t>
        <w:br/>
        <w:t>మందులను సూచించవలసి ఉంటుంది - యాంటీబయాటిక్.</w:t>
        <w:br/>
        <w:br/>
        <w:t>1.  యాంటిబయోటిక్ థెరపీ డాక్సీసైక్లిన్ అనేది Q జ్వరం చికిత్సకు సాధారణంగా</w:t>
        <w:br/>
        <w:t xml:space="preserve">    సూచించబడిన యాంటీబయాటిక్. దీర్ఘకాలిక Q జ్వరం ఉన్న వ్యక్తులు సాధారణంగా</w:t>
        <w:br/>
        <w:t xml:space="preserve">    18 నెలల వ్యవధిలో యాంటీబయాటిక్స్ కలయికను సూచిస్తారు. దీర్ఘకాలిక Q</w:t>
        <w:br/>
        <w:t xml:space="preserve">    జ్వరానికి చికిత్స చేసిన తర్వాత, పునరావృతం లేకపోవడాన్ని</w:t>
        <w:br/>
        <w:t xml:space="preserve">    నిర్ధారించడానికి తదుపరి పరీక్షల కోసం తిరిగి రావాలని మీ వైద్యుడు</w:t>
        <w:br/>
        <w:t xml:space="preserve">    మిమ్మల్ని అడగవచ్చు.</w:t>
        <w:br/>
        <w:br/>
        <w:t>2.  యాంటీ ఇన్ఫ్లమేటరీ డ్రగ్స్ కొంతమంది వ్యక్తులు యాంటీబయాటిక్ చికిత్సకు</w:t>
        <w:br/>
        <w:t xml:space="preserve">    ప్రతిస్పందించకపోవచ్చు, ఆ సందర్భంలో, డాక్టర్ కొన్ని శోథ నిరోధక</w:t>
        <w:br/>
        <w:t xml:space="preserve">    మందులను సూచిస్తారు. మలేరియా చికిత్సకు ఉపయోగించే</w:t>
        <w:br/>
        <w:t xml:space="preserve">    హైడ్రాక్సీక్లోరోక్విన్ అనే ఔషధం Q జ్వరానికి వ్యతిరేకంగా ప్రభావవంతంగా</w:t>
        <w:br/>
        <w:t xml:space="preserve">    ఉన్నట్లు కనుగొనబడింది.</w:t>
        <w:br/>
        <w:br/>
        <w:t>మీరు గర్భవతిగా ఉండి, వ్యాధి లక్షణాలు కనిపిస్తే, మీ డాక్టర్ యాంటీబయాటిక్</w:t>
        <w:br/>
        <w:t>చికిత్సను సూచిస్తారు. మీ పరిస్థితిని బట్టి మందుల రకం మారవచ్చు.</w:t>
        <w:br/>
        <w:br/>
        <w:t>3.  బహుళ/కలయిక మందులు దీర్ఘకాలిక Q జ్వరం, ఇన్ఫెక్షన్ యొక్క తీవ్రమైన</w:t>
        <w:br/>
        <w:t xml:space="preserve">    రూపం, చికిత్స చేయడం కష్టం. ఎండోకార్డిటిస్, గుండె యొక్క గదులు మరియు</w:t>
        <w:br/>
        <w:t xml:space="preserve">    కవాటాల లోపలి పొర యొక్క వాపు, రోగికి అనేక ఔషధ చికిత్సలు చేయవలసి</w:t>
        <w:br/>
        <w:t xml:space="preserve">    ఉంటుంది. గుండె జబ్బులు ఉన్నవారికి కనీసం 18 నెలల పాటు ముందస్తు రోగ</w:t>
        <w:br/>
        <w:t xml:space="preserve">    నిర్ధారణ మరియు యాంటీబయాటిక్ చికిత్స అవసరం. Q జ్వరం కోసం ఇంటి సంరక్షణ</w:t>
        <w:br/>
        <w:br/>
        <w:t>Q జ్వరం అనేది బాక్టీరియల్ ఇన్ఫెక్షన్ మరియు చాలా సందర్భాలలో ఇన్ఫెక్షన్</w:t>
        <w:br/>
        <w:t>స్వయంగా పరిమితమై ఉంటుంది. తీవ్రమైన లక్షణాల విషయంలో, యాంటీబయాటిక్స్ మరియు</w:t>
        <w:br/>
        <w:t>యాంటీ ఇన్ఫ్లమేటరీ డ్రగ్స్ ఉపయోగించి వ్యాధిని నిర్వహించవచ్చు. Q జ్వరం</w:t>
        <w:br/>
        <w:t>యొక్క లక్షణాలను నిర్వహించడానికి కొన్ని చిట్కాలు: ఇంట్లోనే ఉండండి మరియు</w:t>
        <w:br/>
        <w:t>ఎవరితోనూ సంబంధాన్ని నివారించండి. ఆరోగ్యకరమైన, పోషకాలు కలిగిన మరియు</w:t>
        <w:br/>
        <w:t>సులభంగా జీర్ణమయ్యే ఆహారాన్ని తినండి. మీకు అతిసారం ముఖ్య లక్షణాలలో ఒకటిగా</w:t>
        <w:br/>
        <w:t>ఉంటే, హైడ్రేటెడ్‌గా ఉండటానికి ద్రవాలు (నీరు, కొబ్బరి నీరు,</w:t>
        <w:br/>
        <w:t>ఎలక్ట్రోలైట్‌లు, సూప్‌లు మరియు తాజా రసాలు) తీసుకోండి. పుష్కలంగా</w:t>
        <w:br/>
        <w:t>విశ్రాంతి తీసుకోండి, ఎందుకంటే ఇది శరీరం సంక్రమణకు వ్యతిరేకంగా</w:t>
        <w:br/>
        <w:t>పోరాడటానికి మరియు పరిస్థితిని ఎదుర్కోవటానికి సహాయపడుతుంది. Q జ్వరంతో</w:t>
        <w:br/>
        <w:t>జీవించడం</w:t>
        <w:br/>
        <w:br/>
        <w:t>కొన్ని సందర్భాల్లో, ప్రజలు తిరిగి ఇన్ఫెక్షన్ పొందవచ్చు లేదా వ్యాధి యొక్క</w:t>
        <w:br/>
        <w:t>తీవ్రత దీర్ఘకాలిక Q జ్వరం మరియు సంబంధిత సమస్యలకు దారితీయవచ్చు. మీరు</w:t>
        <w:br/>
        <w:t>మెరుగవడానికి సహాయపడే కొన్ని చిట్కాలు ఇక్కడ ఉన్నాయి: మీకు తేలికపాటి ఫ్లూ</w:t>
        <w:br/>
        <w:t>లాంటి లక్షణాలు ఉంటే, మీ లక్షణాలు కొన్ని వారాల్లో (1-2) పరిష్కరించవచ్చు.</w:t>
        <w:br/>
        <w:t>మీకు మంచిగా అనిపించకపోతే, అపాయింట్‌మెంట్ బుక్ చేసుకోండి మరియు మీ</w:t>
        <w:br/>
        <w:t>వైద్యుడిని చూడండి. మీరు రోగనిరోధక శక్తి తక్కువగా ఉన్నట్లయితే లేదా గుండె</w:t>
        <w:br/>
        <w:t>లేదా ఊపిరితిత్తుల పరిస్థితిని కలిగి ఉంటే, లక్షణాలు పరిష్కరించబడే వరకు</w:t>
        <w:br/>
        <w:t>అదనపు జాగ్రత్తలు తీసుకోండి. ఇన్‌ఫెక్షన్‌కి చికిత్స చేసిన తర్వాత కూడా మీ</w:t>
        <w:br/>
        <w:t>డాక్టర్ మిమ్మల్ని ఫాలో అప్ పరీక్షల కోసం తరచుగా పిలవవచ్చు. Q జ్వరం మరియు</w:t>
        <w:br/>
        <w:t>ఇతర వ్యాధులు ఒకే విధమైన లక్షణాలను కలిగించే కొన్ని ఇతర బాక్టీరియా వ్యాధుల</w:t>
        <w:br/>
        <w:t>జాబితా క్రింద ఇవ్వబడింది మరియు అందువల్ల ఈ వ్యాధులు Q జ్వరానికి</w:t>
        <w:br/>
        <w:t>సారూప్యంగా ఎలా కనిపిస్తున్నాయో అర్థం చేసుకోవడం చాలా ముఖ్యం.</w:t>
        <w:br/>
        <w:t>Legionnaires వ్యాధి లెజియోనెల్లా న్యుమోఫిలా వల్ల కలిగే అరుదైన</w:t>
        <w:br/>
        <w:t>ఇన్ఫెక్షియస్ బాక్టీరియా వ్యాధి. జల్లులు మరియు వర్ల్‌పూల్ స్నానాల నుండి</w:t>
        <w:br/>
        <w:t>కలుషితమైన నీటిని పీల్చడం ద్వారా సంక్రమణ సంక్రమిస్తుంది. వ్యాధి యొక్క</w:t>
        <w:br/>
        <w:t>కొన్ని సాధారణ లక్షణాలు తీవ్రమైన న్యుమోనియా, చలి, జ్వరం, దగ్గు మరియు ఛాతీ</w:t>
        <w:br/>
        <w:t>వైపు తీవ్రమైన నొప్పి. రాకీ మౌంటెన్ స్పాటెడ్ ఫీవర్ అనేది R. రికెట్సీ వల్ల</w:t>
        <w:br/>
        <w:t>కలిగే బ్యాక్టీరియా వ్యాధి. తలనొప్పి, జ్వరం, చలి, కండరాల నొప్పులు</w:t>
        <w:br/>
        <w:t>(మయాల్జియా), కీళ్ల నొప్పులు (ఆర్థ్రాల్జియా), విపరీతమైన అలసట (సాష్టాంగ</w:t>
        <w:br/>
        <w:t>దద్దుర్లు) మరియు/లేదా చర్మపు దద్దుర్లు వంటి తేలికపాటి నుండి తీవ్రమైన</w:t>
        <w:br/>
        <w:t>లక్షణాలతో ఈ వ్యాధి వర్గీకరించబడుతుంది. బ్రూసెల్లోసిస్ అనేది పశువులను</w:t>
        <w:br/>
        <w:t>ప్రభావితం చేసే ఒక అంటు వ్యాధి మరియు ఇది మానవులకు వ్యాపిస్తుంది.</w:t>
        <w:br/>
        <w:t>బ్రూసెల్లా జాతికి చెందిన బ్యాక్టీరియా వల్ల ఇన్ఫెక్షన్ వస్తుంది.</w:t>
        <w:br/>
        <w:t>ఇన్ఫెక్షన్ యొక్క సాధారణ లక్షణాలు జ్వరం, కండరాల నొప్పి, తలనొప్పి, ఆకలి</w:t>
        <w:br/>
        <w:t>లేకపోవడం, విపరీతమైన చెమట మరియు శారీరక బలహీనత. Q జ్వరం మాదిరిగానే,</w:t>
        <w:br/>
        <w:t>బ్రూసెల్లోసిస్‌ను పాశ్చరైజ్ చేయని పాల వినియోగాన్ని నివారించడం ద్వారా</w:t>
        <w:br/>
        <w:t>నివారించవచ్చు. తులరేమియా అనేది బ్యాక్టీరియా సంక్రమణం, ఇది సాధారణంగా</w:t>
        <w:br/>
        <w:t>కుందేళ్ళు, ఎలుకలు మరియు కుందేళ్ళు వంటి చిన్న క్షీరదాలను ప్రభావితం</w:t>
        <w:br/>
        <w:t>చేస్తుంది. ఇది అత్యంత సంక్రమించే వ్యాధి మరియు వ్యాధిగ్రస్తులైన జంతువు</w:t>
        <w:br/>
        <w:t>మానవుడిని కాటు వేసినప్పుడు లేదా టిక్ లేదా ఈగ ద్వారా కరిచినప్పుడు</w:t>
        <w:br/>
        <w:t>సంక్రమిస్తుంది. Q జ్వరం యొక్క సమస్యలు</w:t>
        <w:br/>
        <w:br/>
        <w:t>చాలా సందర్భాలలో, Q జ్వరం యొక్క లక్షణాలు తేలికపాటి ఫ్లూ లాగా ఉంటాయి మరియు</w:t>
        <w:br/>
        <w:t>వారం నుండి కొన్ని రోజులలో పరిష్కరించబడతాయి. Q జ్వరం కొనసాగితే లేదా</w:t>
        <w:br/>
        <w:t>పునరావృతమైతే, ఇది గుండె, ఊపిరితిత్తులు, కాలేయం మరియు మెదడు వంటి అవయవాలను</w:t>
        <w:br/>
        <w:t>తీవ్రంగా దెబ్బతీసే సమస్యలను కలిగిస్తుంది. దీర్ఘకాలిక Q జ్వరం అనేది Q</w:t>
        <w:br/>
        <w:t>జ్వరం యొక్క తీవ్రమైన రూపం, ఇది మొదటి రోగనిర్ధారణ తర్వాత నెలలు లేదా</w:t>
        <w:br/>
        <w:t>సంవత్సరాలలో అభివృద్ధి చెందుతుంది. దీర్ఘకాలిక Q జ్వరం కారణంగా సంభవించే</w:t>
        <w:br/>
        <w:t>సమస్యలు: 30%-50% మంది రోగులను ప్రభావితం చేసే న్యుమోనియా తీవ్రమైన</w:t>
        <w:br/>
        <w:t>శ్వాసకోశ బాధకు దారితీస్తుంది మరియు కొన్నిసార్లు వైద్య అత్యవసర</w:t>
        <w:br/>
        <w:t>పరిస్థితికి కారణం కావచ్చు హెపటైటిస్ (కాలేయం యొక్క వాపు) మయోకార్డిటిస్</w:t>
        <w:br/>
        <w:t>లేదా ఎండోకార్డిటిస్ (గుండె వాపు) మెనింజైటిస్ ( వెన్నుపాము మరియు మెదడు</w:t>
        <w:br/>
        <w:t>చుట్టూ ఉన్న పొర యొక్క వాపు) లేదా ఎన్సెఫాలిటిస్ (మెదడు యొక్క వాపు)</w:t>
        <w:br/>
        <w:t>ఆస్టియోమైలిటిస్ (ఎముక వాపు) అకాలిక్యులస్ కోలిసైస్టిటిస్ (పిత్తాశయం యొక్క</w:t>
        <w:br/>
        <w:t>వాపు) నిరంతర అలసట (పోస్ట్-క్యూ ఫీవర్ ఫెటీగ్ సిండ్రోమ్ అని కూడా</w:t>
        <w:br/>
        <w:t>పిలుస్తారు, ఇది ఒక సంవత్సరం కంటే ఎక్కువ కాలం ఉంటుంది ఇన్ఫెక్షన్ తర్వాత)</w:t>
        <w:br/>
        <w:t>గర్భస్రావం, తక్కువ జనన బరువు, నెలలు నిండకుండానే పుట్టడం మరియు ప్రసవం</w:t>
        <w:br/>
        <w:t>వంటి గర్భ సమస్యలు Q జ్వరం యొక్క తీవ్రత కారణంగా కనిపించవచ్చు, Q జ్వరం</w:t>
        <w:br/>
        <w:t>ఉన్న చాలా మంది రోగులు దీర్ఘకాలిక మరియు నిరంతర అలసట వంటి దీర్ఘకాలిక</w:t>
        <w:br/>
        <w:t>సమస్యలను కూడా అభివృద్ధి చేయవచ్చు. Q జ్వరం కోసం ప్రత్యామ్నాయ చికిత్సలు</w:t>
        <w:br/>
        <w:br/>
        <w:t>Q జ్వరం ఒక అంటు బ్యాక్టీరియా వ్యాధి కాబట్టి, ఇది యాంటీబయాటిక్స్‌తో</w:t>
        <w:br/>
        <w:t>మాత్రమే చికిత్స చేయబడుతుంది. వ్యాధికి ప్రత్యామ్నాయ చికిత్సలు అందుబాటులో</w:t>
        <w:br/>
        <w:t>లేవు.</w:t>
        <w:br/>
        <w:t>తరచుగా అడిగే ప్రశ్నలు Q జ్వరం ఎక్కడ ఎక్కువగా ఉంటుంది? Q ఫీవర్‌ని Q జ్వరం</w:t>
        <w:br/>
        <w:t>అని ఎందుకు అంటారు? Q జ్వరం యొక్క గరిష్ట ప్రమాదం ఎవరికి ఉంది? Q జ్వరాన్ని</w:t>
        <w:br/>
        <w:t>ఏ జంతువులు మోయగలవు? Q జ్వరం ఏ రకమైన వ్యాధి? Q జ్వరం మీ కాలేయాన్ని</w:t>
        <w:br/>
        <w:t>ప్రభావితం చేయగలదా? సూచనలు సంకేతాలు మరియు లక్షణాలు. Q జ్వరం. సెంటర్స్ ఫర్</w:t>
        <w:br/>
        <w:t>డిసీజ్ కంట్రోల్ అండ్ ప్రివెన్షన్ (CDC). జనవరి, 2019లో చివరిగా</w:t>
        <w:br/>
        <w:t>సమీక్షించబడింది. Q జ్వరం నియంత్రణ మార్గదర్శకాలు. NSW ఆరోగ్యం. చివరిగా</w:t>
        <w:br/>
        <w:t>జూలై, 2019లో సమీక్షించబడింది. అవలోకనం. Q జ్వరం. మాయో క్లినిక్. చివరిగా</w:t>
        <w:br/>
        <w:t>జూలై, 2020లో సమీక్షించబడింది. అరుదైన వ్యాధి డేటాబేస్. Q జ్వరం. అరుదైన</w:t>
        <w:br/>
        <w:t>రుగ్మతల కోసం జాతీయ సంస్థ. చివరిగా జనవరి, 2012లో సమీక్షించబడింది. Q జ్వరం</w:t>
        <w:br/>
        <w:t>అంటే ఏమిటి? వెబ్‌ఎమ్‌డి. చివరిగా నవంబర్, 2021లో సమీక్షించబడింది. మౌరిన్</w:t>
        <w:br/>
        <w:t>M, రౌల్ట్ DF. Q జ్వరం. క్లినికల్ మైక్రోబయాలజీ సమీక్షలు. 1999 అక్టోబర్</w:t>
        <w:br/>
        <w:t>1;12(4):518-53. ఢాకా పి, మాలిక్ SV, యాదవ్ JP, కుమార్ M, బర్బుద్ధే SB,</w:t>
        <w:br/>
        <w:t>రావూల్ DB. భారతదేశంలోని పాడి పశువులలో కాక్సిలోసిస్ (Q జ్వరం) యొక్క</w:t>
        <w:br/>
        <w:t>స్పష్టమైన వ్యాప్తి మరియు ప్రమాద కారకాలు. PLoS ఒకటి. 2020 సెప్టెంబర్</w:t>
        <w:br/>
        <w:t>15;15(9):e0239260. ప్రదీప్ J, కుమార్ S, స్టీఫెన్ S, కాంబోజ్ DV,</w:t>
        <w:br/>
        <w:t>గుణశేఖరన్ D, హనీఫా M. పుదుచ్చేరిలోని ఒక తృతీయ సంరక్షణ ఆసుపత్రిలో పరోక్ష</w:t>
        <w:br/>
        <w:t>ఇమ్యునోఫ్లోరోసెన్స్ &amp; రియల్-టైమ్ పాలిమరేస్ చైన్ రియాక్షన్ ద్వారా</w:t>
        <w:br/>
        <w:t>తీవ్రమైన Q జ్వరం మానవ కేసులను గుర్తించడం. ది ఇండియన్ జర్నల్ ఆఫ్ మెడికల్</w:t>
        <w:br/>
        <w:t>రీసెర్చ్. 2018 అక్టోబర్;148(4):449.</w:t>
        <w:br/>
        <w:br/>
        <w:t>==================================================</w:t>
        <w:br/>
        <w:br/>
        <w:t>శరీర నొప్పులు కూడా అంటారు శరీర నొప్పి అవలోకనం సాధారణీకరించబడిన, శరీరం</w:t>
        <w:br/>
        <w:t>అంతటా నిస్తేజంగా బాధించే నొప్పి, బలహీనత మరియు అలసటతో కలిసి ఉండవచ్చు లేదా</w:t>
        <w:br/>
        <w:t>ఉండకపోవచ్చు. ఇందులో, ఒక వ్యక్తి నొప్పి యొక్క మూలాన్ని లేదా నొప్పి యొక్క</w:t>
        <w:br/>
        <w:t>ఖచ్చితమైన స్థానాన్ని గుర్తించలేడు. బదులుగా, ఇది సాధారణంగా నిస్తేజమైన</w:t>
        <w:br/>
        <w:t>నొప్పి లేదా శరీరం అంతటా పుండ్లు పడినట్లుగా ఉంటుంది.</w:t>
        <w:br/>
        <w:br/>
        <w:t>శరీర నొప్పులు పదునైన, అడపాదడపా నొప్పులు లేదా మందమైన కానీ నిరంతర నొప్పితో</w:t>
        <w:br/>
        <w:t>తీవ్రత మరియు ఫ్రీక్వెన్సీలో మారవచ్చు. బలహీనత, అలసట, వణుకు మరియు జ్వరం</w:t>
        <w:br/>
        <w:t>వంటి ఇతర లక్షణాల సమక్షంలో తరచుగా శరీర నొప్పులు సంభవిస్తాయి.</w:t>
        <w:br/>
        <w:br/>
        <w:t>శరీర నొప్పి చాలా సాధారణం మరియు ఏ వయస్సులో మరియు సమయంలో వ్యక్తులను</w:t>
        <w:br/>
        <w:t>ప్రభావితం చేయవచ్చు. ఒత్తిడి, సరైన ఆహారం, నిద్ర లేకపోవడం లేదా కఠినమైన</w:t>
        <w:br/>
        <w:t>వ్యాయామాలు వంటి జీవనశైలి కారకాలు సాధారణ శరీర నొప్పులకు కారణమవుతాయి.</w:t>
        <w:br/>
        <w:t>ఆహారం మరియు జీవనశైలి మార్పుల ద్వారా వీటిని నిర్వహించవచ్చు. అయినప్పటికీ,</w:t>
        <w:br/>
        <w:t>వైరల్ జ్వరాలు, రక్తహీనత, ఫైబ్రోమైయాల్జియా, లూపస్ మొదలైన కొన్ని ఆరోగ్య</w:t>
        <w:br/>
        <w:t>పరిస్థితులు కూడా శరీర నొప్పులకు కారణమవుతాయి మరియు వైద్య జోక్యం అవసరం.</w:t>
        <w:br/>
        <w:br/>
        <w:t>శరీర నొప్పుల నుండి రోగలక్షణ ఉపశమనం పొందడానికి ఓవర్-ది-కౌంటర్ పెయిన్</w:t>
        <w:br/>
        <w:t>కిల్లర్స్ తరచుగా ఉపయోగించబడతాయి. ఏది ఏమైనప్పటికీ, శరీర నొప్పులు</w:t>
        <w:br/>
        <w:t>దీర్ఘకాలికంగా ఉన్నప్పుడు లేదా జ్వరం, చలి మొదలైన ఇన్‌ఫెక్షన్‌కు</w:t>
        <w:br/>
        <w:t>సంబంధించిన ఏవైనా సంకేతాలతో సంబంధం కలిగి ఉన్నప్పుడు వైద్య సంరక్షణను</w:t>
        <w:br/>
        <w:t>పొందడం చాలా అవసరం. సాధారణంగా అన్ని వయసుల వారిలోనూ కనిపించే ముఖ్య</w:t>
        <w:br/>
        <w:t>వాస్తవాలు లింగం పురుషులు మరియు మహిళలు ఇద్దరినీ ప్రభావితం చేస్తుంది కానీ</w:t>
        <w:br/>
        <w:t>మహిళల్లో ఎక్కువగా ఉంటుంది. బాడీ పార్ట్ (లు) మొత్తం శరీర అనుకరించే</w:t>
        <w:br/>
        <w:t>పరిస్థితులు స్పాస్మోడిక్ నొప్పి ఫైబ్రోమైయాల్జియా రుమటాయిడ్ ఆర్థరైటిస్</w:t>
        <w:br/>
        <w:t>ఉమ్మడి నొప్పులు క్షీణత క్షీణత విటమిన్ డి లోపం విటమిన్ బి 12 లోపం పరిధీయ</w:t>
        <w:br/>
        <w:t>నరాల గాయాలు మృదు కణజాల క్యాన్సర్లు రక్తం క్యాన్సర్ దీర్ఘకాలిక అలసట</w:t>
        <w:br/>
        <w:t>సిండ్రోమ్ హైపోథైరాయిడిజం యొక్క అసమతుల్యత హైపోథైరాయిడిజం యొక్క అసమర్థత</w:t>
        <w:br/>
        <w:t>హెమోగ్రామ్ సీరమ్ ఎలక్ట్రోలైట్ యూరిన్ రొటీన్ మరియు మైక్రోస్కోపీ గ్లూకోజ్</w:t>
        <w:br/>
        <w:t>- ఫాస్టింగ్ బ్లడ్ గ్లైకోసైలేటెడ్ హిమోగ్లోబిన్ (HbA1c) HRCT ఛాతీ -</w:t>
        <w:br/>
        <w:t>ప్లెయిన్ ఎక్స్-రే ఛాతీ PA వ్యూ లివర్ ఫంక్షన్ టెస్ట్ కిడ్నీ ఫంక్షన్</w:t>
        <w:br/>
        <w:t>టెస్ట్‌లు ఐరన్ స్టడీస్ ECG లిపిడ్ ప్రొఫైలు లైమ్ 4 ఎమ్‌జిఇటి 4 అన్ని</w:t>
        <w:br/>
        <w:t>పిఇఎమ్‌జిఇటి - మెదడు MRI స్క్రీనింగ్ ఆఫ్ హోల్ స్పైన్ ట్రీట్‌మెంట్</w:t>
        <w:br/>
        <w:t>యాంటిపైరేటిక్స్ మరియు అనాల్జెసిక్స్: పారాసెటమాల్ యాంటీబయాటిక్స్ మరియు</w:t>
        <w:br/>
        <w:t>యాంటీవైరల్స్ ఫోలిక్ యాసిడ్ విటమిన్ సి సప్లిమెంట్స్ రీకాంబినెంట్ హ్యూమన్</w:t>
        <w:br/>
        <w:t>ఎరిథ్రోపోయిటిన్ ఆల్ఫా స్పెషలిస్ట్‌లు జనరల్ ఫిజిషియన్ ఇంటర్నల్ మెడిసిన్</w:t>
        <w:br/>
        <w:t>స్పెషలిస్ట్ న్యూరాలజిస్ట్ ఇమ్యునాలజిస్ట్ రోగనిర్ధారణ రోగలక్షణ నిపుణులను</w:t>
        <w:br/>
        <w:t>సంప్రదించాలి</w:t>
        <w:br/>
        <w:br/>
        <w:t>కింది లక్షణాలు సాధారణంగా శరీర నొప్పులతో సంబంధం కలిగి ఉంటాయి: శరీరం అంతటా</w:t>
        <w:br/>
        <w:t>సంభవించే నిస్తేజమైన నొప్పి, తక్కువ-తీవ్రత నొప్పి. సాధారణ కార్యకలాపాలను</w:t>
        <w:br/>
        <w:t>నిర్వహించడానికి తగినంత శక్తి లేకపోవటం లేదా సాధారణ కార్యకలాపాలు</w:t>
        <w:br/>
        <w:t>చేస్తున్నప్పుడు అసౌకర్య భావన. తగినంత విశ్రాంతి తీసుకున్న తర్వాత కూడా</w:t>
        <w:br/>
        <w:t>రిఫ్రెష్‌గా అనిపించదు. కొన్నిసార్లు, శరీర నొప్పితో పాటు జ్వరం మరియు చలి</w:t>
        <w:br/>
        <w:t>వస్తుంది. శరీర నొప్పికి కారణాలు</w:t>
        <w:br/>
        <w:br/>
        <w:t>ఒక వ్యక్తికి శరీర నొప్పులు రావడానికి అనేక కారణాలు ఉన్నాయి:</w:t>
        <w:br/>
        <w:br/>
        <w:t>జీవనశైలి కారకాలు</w:t>
        <w:br/>
        <w:br/>
        <w:t>1.  ఒత్తిడి: స్థిరమైన ఒత్తిడితో కూడిన జీవనశైలి శరీరాన్ని అలసటకు గురి</w:t>
        <w:br/>
        <w:t xml:space="preserve">    చేస్తుంది మరియు దుస్తులు మరియు కన్నీటిని పెంచుతుంది. రోగనిరోధక</w:t>
        <w:br/>
        <w:t xml:space="preserve">    ప్రతిస్పందన తగ్గడం వల్ల వ్యక్తి బలహీనంగా మారవచ్చు మరియు అంటువ్యాధుల</w:t>
        <w:br/>
        <w:t xml:space="preserve">    ప్రమాదం ఎక్కువగా ఉంటుంది. ఇవన్నీ రోగికి శరీర నొప్పులను కలిగిస్తాయి.</w:t>
        <w:br/>
        <w:t xml:space="preserve">    ఒత్తిడి తలనొప్పి, దృఢమైన మరియు బాధాకరమైన భుజాలు మొదలైన ఇతర రకాల</w:t>
        <w:br/>
        <w:t xml:space="preserve">    కండరాల నొప్పిని కూడా కలిగిస్తుంది.</w:t>
        <w:br/>
        <w:br/>
        <w:t>2.  భారీ వ్యాయామం: తీవ్రమైన పూర్తి-శరీర వ్యాయామ సెషన్ కండరాలను నొప్పిగా</w:t>
        <w:br/>
        <w:t xml:space="preserve">    మరియు అలసిపోతుంది. కండరాల నొప్పులు నొప్పిని కలిగిస్తాయి. పెద్ద</w:t>
        <w:br/>
        <w:t xml:space="preserve">    సంఖ్యలో కండరాలు చేరినప్పుడు, అది మొత్తం శరీరంలో నొప్పిని</w:t>
        <w:br/>
        <w:t xml:space="preserve">    కలిగిస్తుంది.</w:t>
        <w:br/>
        <w:br/>
        <w:t>3.  నిద్ర లేకపోవడం: దాదాపు 6 నుండి 8 గంటల నిద్ర శరీరానికి చాలా అవసరం.</w:t>
        <w:br/>
        <w:t xml:space="preserve">    నిద్రపోతున్నప్పుడు, శరీరం దాని శక్తి వనరులను పునరుత్పత్తి చేస్తుంది</w:t>
        <w:br/>
        <w:t xml:space="preserve">    మరియు మిమ్మల్ని రిఫ్రెష్ చేస్తుంది. నిద్ర లేకపోవడం శరీరం యొక్క</w:t>
        <w:br/>
        <w:t xml:space="preserve">    మొత్తం ఆరోగ్యాన్ని దెబ్బతీస్తుంది.</w:t>
        <w:br/>
        <w:br/>
        <w:t>4.  నిర్జలీకరణం: మానవ శరీరం దాదాపు 70% నీటితో రూపొందించబడింది. మీరు</w:t>
        <w:br/>
        <w:t xml:space="preserve">    తగినంత నీరు త్రాగనప్పుడు లేదా మీరు తినే దానికంటే ఎక్కువ నీరు</w:t>
        <w:br/>
        <w:t xml:space="preserve">    పోగొట్టుకున్నప్పుడు (అతిసారం వంటివి), మీ శరీరంలోని నీటి నిల్వలు</w:t>
        <w:br/>
        <w:t xml:space="preserve">    తగ్గిపోతాయి. ఈ కారకాలన్నీ మీకు అలసట మరియు నొప్పిని కలిగించవచ్చు.</w:t>
        <w:br/>
        <w:br/>
        <w:t>5.  పోషకాహార లోపాలు: మీరు ఆరోగ్యకరమైన మరియు సమతుల్య ఆహారం తీసుకోకపోతే,</w:t>
        <w:br/>
        <w:t xml:space="preserve">    మీరు పోషకాహార లోపాలను ఎదుర్కొనే ప్రమాదం ఉంది. కాల్షియం, విటమిన్ డి,</w:t>
        <w:br/>
        <w:t xml:space="preserve">    విటమిన్ బి కాంప్లెక్స్, ఐరన్ మరియు పొటాషియం వంటి ముఖ్యమైన పోషకాల</w:t>
        <w:br/>
        <w:t xml:space="preserve">    లోపం వల్ల మీ శరీరం బలహీనంగా, అలసిపోయి, నొప్పిగా అనిపించవచ్చు.</w:t>
        <w:br/>
        <w:br/>
        <w:t>6.  మందులు: స్టాటిన్స్ (లిపిడ్-తగ్గించే ఔషధం) లేదా కొన్ని రక్తపోటు</w:t>
        <w:br/>
        <w:t xml:space="preserve">    తగ్గించే మందులు వంటి కొన్ని మందులు శరీర నొప్పులను కలిగిస్తాయి. మన</w:t>
        <w:br/>
        <w:t xml:space="preserve">    మానసిక స్థితి, భావోద్వేగాలు మరియు ప్రవర్తనలపై ఒత్తిడి ప్రభావం</w:t>
        <w:br/>
        <w:t xml:space="preserve">    గురించి మనలో చాలా మందికి తెలుసు. అయినప్పటికీ, శరీరంలోని కీలక అవయవాలు</w:t>
        <w:br/>
        <w:t xml:space="preserve">    మరియు వ్యవస్థలపై ఒత్తిడి యొక్క ప్రతికూల ప్రభావం గురించి చాలా</w:t>
        <w:br/>
        <w:t xml:space="preserve">    తక్కువగా తెలుసు. శరీరంపై ఒత్తిడి యొక్క ప్రభావాలు మరియు వివిధ అవయవాలు</w:t>
        <w:br/>
        <w:t xml:space="preserve">    ఒత్తిడికి ఎలా ప్రతిస్పందిస్తాయో ఇక్కడ క్లుప్తంగా ఉంది.</w:t>
        <w:br/>
        <w:br/>
        <w:t>మరింత తెలుసుకోవడానికి చదవండి!</w:t>
        <w:br/>
        <w:br/>
        <w:t>ఆరోగ్య పరిస్థితులు</w:t>
        <w:br/>
        <w:br/>
        <w:t>1.  వైరల్ జ్వరం: శరీర నొప్పులు సాధారణ జలుబు లేదా ఫ్లూ వంటి వైరల్</w:t>
        <w:br/>
        <w:t xml:space="preserve">    ఇన్ఫెక్షన్ల యొక్క సాధారణ లక్షణం. కోవిడ్-19 మహమ్మారికి కారణమైన నవల</w:t>
        <w:br/>
        <w:t xml:space="preserve">    కరోనావైరస్ ఇన్‌ఫెక్షన్‌కు శరీర నొప్పి కూడా ఒక లక్షణం.</w:t>
        <w:br/>
        <w:br/>
        <w:t>2.  న్యుమోనియా: న్యుమోనియా అని పిలువబడే ఊపిరితిత్తులలో ఇన్ఫెక్షన్లు</w:t>
        <w:br/>
        <w:t xml:space="preserve">    వైరల్ లేదా బ్యాక్టీరియా కావచ్చు. న్యుమోనియా యొక్క ప్రారంభ దశలలో శరీర</w:t>
        <w:br/>
        <w:t xml:space="preserve">    నొప్పులు ప్రధానమైన లక్షణం.</w:t>
        <w:br/>
        <w:br/>
        <w:t>3.  రక్తహీనత: రక్తహీనత అనేది రక్తంలో వర్ణద్రవ్యం హిమోగ్లోబిన్ లోపం వల్ల</w:t>
        <w:br/>
        <w:t xml:space="preserve">    కలిగే ఆరోగ్య పరిస్థితి. ఇది బలహీనత, అలసట, శరీర నొప్పులు మరియు అనేక</w:t>
        <w:br/>
        <w:t xml:space="preserve">    ఇతర లక్షణాల ద్వారా వర్గీకరించబడుతుంది.</w:t>
        <w:br/>
        <w:br/>
        <w:t>4.  హైపోథైరాయిడిజం: మీ థైరాయిడ్ గ్రంధి కొన్ని కీలక హార్మోన్లను తగినంతగా</w:t>
        <w:br/>
        <w:t xml:space="preserve">    తయారు చేయనప్పుడు ఇది సంభవిస్తుంది. ఇది కండరాలు మరియు కీళ్ల నొప్పులు,</w:t>
        <w:br/>
        <w:t xml:space="preserve">    అలాగే వాపు మరియు సున్నితత్వాన్ని కలిగిస్తుంది. ఇది మిమ్మల్ని</w:t>
        <w:br/>
        <w:t xml:space="preserve">    అలసిపోతుంది మరియు జ్ఞాపకశక్తి సమస్యలు, జుట్టు పల్చబడటం, పొడి చర్మం,</w:t>
        <w:br/>
        <w:t xml:space="preserve">    అధిక కొలెస్ట్రాల్, హృదయ స్పందన రేటు మందగించడం మరియు ఇతర సమస్యలకు</w:t>
        <w:br/>
        <w:t xml:space="preserve">    దారితీస్తుంది.</w:t>
        <w:br/>
        <w:br/>
        <w:t>5.  మల్టిపుల్ స్క్లెరోసిస్: ఇది డీమిలీనేషన్ (నరాల కణాల రక్షణ కవచాన్ని</w:t>
        <w:br/>
        <w:t xml:space="preserve">    నాశనం చేసే వాపు) కారణంగా సంభవించే దీర్ఘకాలిక నాడీ సంబంధిత రుగ్మత.</w:t>
        <w:br/>
        <w:t xml:space="preserve">    ఇది విపరీతమైన అలసట, బలహీనత మరియు సాధారణ నొప్పితో కూడిన మంట-అప్ల</w:t>
        <w:br/>
        <w:t xml:space="preserve">    కాలాలకు కారణమవుతుంది.</w:t>
        <w:br/>
        <w:br/>
        <w:t>6.  ఫైబ్రోమైయాల్జియా: ఈ వ్యాధిలో, శరీరం యొక్క మొత్తం మస్క్యులోస్కెలెటల్</w:t>
        <w:br/>
        <w:t xml:space="preserve">    వ్యవస్థ ప్రభావితమవుతుంది. కండరాలు అలసటగా, బలహీనంగా, నొప్పిగా</w:t>
        <w:br/>
        <w:t xml:space="preserve">    అనిపిస్తాయి. ఈ వ్యాధికి ఖచ్చితమైన కారణం ఇంకా తెలియలేదు.</w:t>
        <w:br/>
        <w:br/>
        <w:t>7.  ఆర్థరైటిస్: శరీరంలోని కీళ్ల వాపు లేదా కీళ్లనొప్పులు కూడా సాధారణ</w:t>
        <w:br/>
        <w:t xml:space="preserve">    నొప్పులు మరియు నొప్పులను కలిగిస్తాయి.</w:t>
        <w:br/>
        <w:br/>
        <w:t>8.  లూపస్: దైహిక లూపస్ ఎరిథెమాటోసస్ అనేది చర్మం, కీళ్ళు మరియు అంతర్గత</w:t>
        <w:br/>
        <w:t xml:space="preserve">    అవయవాలను ప్రభావితం చేసే ఆటో-ఇమ్యూన్ డిజార్డర్. ఇది కండరాలు మరియు</w:t>
        <w:br/>
        <w:t xml:space="preserve">    శరీర నొప్పిని కలిగిస్తుంది.</w:t>
        <w:br/>
        <w:br/>
        <w:t>9.  క్రానిక్ ఫెటీగ్ సిండ్రోమ్: ఇది కనీసం ఆరు నెలల పాటు కొనసాగే విపరీతమైన</w:t>
        <w:br/>
        <w:t xml:space="preserve">    అలసటతో కూడిన సంక్లిష్ట రుగ్మత మరియు ఇది అంతర్లీన వైద్య పరిస్థితి</w:t>
        <w:br/>
        <w:t xml:space="preserve">    ద్వారా పూర్తిగా వివరించబడదు. శారీరక లేదా మానసిక కార్యకలాపాలతో అలసట</w:t>
        <w:br/>
        <w:t xml:space="preserve">    తీవ్రమవుతుంది, కానీ విశ్రాంతితో మెరుగుపడదు.</w:t>
        <w:br/>
        <w:br/>
        <w:t>10. పరిధీయ నరాలవ్యాధి: శరీరం అంతటా తిమ్మిరి, నొప్పులు మరియు నొప్పులను</w:t>
        <w:br/>
        <w:t xml:space="preserve">    కలిగించే నాడీ సంబంధిత పరిస్థితి. ఈ పరిస్థితి తరచుగా నాడీ వ్యవస్థకు</w:t>
        <w:br/>
        <w:t xml:space="preserve">    బాధాకరమైన గాయం లేదా కొన్ని టాక్సిన్స్‌కు గురికావడం వల్ల సంభవిస్తుంది</w:t>
        <w:br/>
        <w:t xml:space="preserve">    మరియు చేతులు మరియు కాళ్ళలో మంట మరియు జలదరింపు అనుభూతులకు</w:t>
        <w:br/>
        <w:t xml:space="preserve">    దారితీస్తుంది.</w:t>
        <w:br/>
        <w:br/>
        <w:t>11. డిప్రెషన్: దుఃఖం మరియు ఆందోళనతో సహా ప్రతికూల భావోద్వేగాలు దీర్ఘకాలిక</w:t>
        <w:br/>
        <w:t xml:space="preserve">    నొప్పిని తీవ్రతరం చేస్తాయి. డిప్రెషన్ అనేది విచారం లేదా ఆసక్తిని</w:t>
        <w:br/>
        <w:t xml:space="preserve">    కోల్పోవడం యొక్క అధిక అనుభూతి. ఇది నిద్రపోవడంలో ఇబ్బంది, శక్తి</w:t>
        <w:br/>
        <w:t xml:space="preserve">    లేకపోవడం, పనికిరాని భావన లేదా ఆత్మహత్య ఆలోచనలకు దారితీస్తుంది.</w:t>
        <w:br/>
        <w:t xml:space="preserve">    డిప్రెషన్ మానసికంగా శరీరాన్ని హరించివేసి, శరీర నొప్పులకు ముందడుగు</w:t>
        <w:br/>
        <w:t xml:space="preserve">    వేస్తుంది. శరీర నొప్పికి ప్రమాద కారకాలు</w:t>
        <w:br/>
        <w:br/>
        <w:t>మీరు పేలవమైన మరియు ఒత్తిడితో కూడిన జీవనశైలిని కలిగి ఉంటే లేదా ఏదైనా</w:t>
        <w:br/>
        <w:t>చురుకైన ఇన్ఫెక్షన్లు లేదా దీర్ఘకాలిక వ్యాధులతో బాధపడుతున్నట్లయితే, మీరు</w:t>
        <w:br/>
        <w:t>శరీర నొప్పులతో బాధపడే ప్రమాదం ఎక్కువగా ఉంటుంది. మహిళలు, సాధారణంగా,</w:t>
        <w:br/>
        <w:t>ఫైబ్రోమైయాల్జియా మరియు మల్టిపుల్ స్క్లెరోసిస్ వంటి కొన్ని వ్యాధులకు</w:t>
        <w:br/>
        <w:t>ఎక్కువ ప్రమాదం ఉంది. శరీర నొప్పులకు తెలిసిన కొన్ని కారణాలు ఇవి.</w:t>
        <w:br/>
        <w:br/>
        <w:t>నొప్పి అనేది మీ శరీరంలో ఏదైనా సరిగ్గా లేనప్పుడు నిరసన తెలిపే ప్రకృతి</w:t>
        <w:br/>
        <w:t>మార్గం. శరీరం యొక్క స్వరాన్ని స్నిఫ్ చేయడం కంటే, అది తెలియజేయడానికి</w:t>
        <w:br/>
        <w:t>ప్రయత్నిస్తున్న దానిపై శ్రద్ధ వహించండి. నాలుగు సాధారణ రకాల నొప్పులు మీకు</w:t>
        <w:br/>
        <w:t>ఇబ్బంది కలిగించే ముందు వాటిని జయించటానికి ఇక్కడ కొన్ని సులభమైన మరియు</w:t>
        <w:br/>
        <w:t>నిర్వహించదగిన పద్ధతులు ఉన్నాయి. మరింత తెలుసుకోవడానికి చదవండి!</w:t>
        <w:br/>
        <w:br/>
        <w:t>శరీర నొప్పి నిర్ధారణ</w:t>
        <w:br/>
        <w:br/>
        <w:t>మీరు అప్పుడప్పుడు శరీర నొప్పిని అనుభవిస్తే, మీరు దానిని జీవనశైలి</w:t>
        <w:br/>
        <w:t>కారకాలతో లేదా ఇటీవలి ఇన్‌ఫెక్షన్‌తో అనుబంధించవచ్చు. కానీ ఈ రెండింటిలో,</w:t>
        <w:br/>
        <w:t>మరింత వివరంగా దర్యాప్తు చేయవలసిన అవసరం లేదు. అయినప్పటికీ, మీరు</w:t>
        <w:br/>
        <w:t>దీర్ఘకాలిక శరీర నొప్పిని కలిగి ఉంటే లేదా ఇతర లక్షణాలతో కలిసి ఉండవచ్చు, ఈ</w:t>
        <w:br/>
        <w:t>నొప్పులకు కారణమయ్యే అంతర్లీన ఆరోగ్య పరిస్థితులను గుర్తించడానికి పరీక్షలు</w:t>
        <w:br/>
        <w:t>నిర్వహించడం అవసరం.</w:t>
        <w:br/>
        <w:br/>
        <w:t>వివరణాత్మక చరిత్ర మరియు శారీరక పరీక్షతో పాటు, శరీర నొప్పుల కారణాన్ని</w:t>
        <w:br/>
        <w:t>నిర్ధారించడానికి క్రింది పరీక్షలు అవసరం కావచ్చు: మొత్తం ఆరోగ్యం,</w:t>
        <w:br/>
        <w:t>ఇన్‌ఫెక్షన్‌ల ఉనికి, ఎలక్ట్రోలైట్ అసమతుల్యత మొదలైనవాటిని పరీక్షించడానికి</w:t>
        <w:br/>
        <w:t>పూర్తి హెమోగ్రామ్ మరియు సీరం ఎలక్ట్రోలైట్. మూత్ర దినచర్య మరియు</w:t>
        <w:br/>
        <w:t>మైక్రోస్కోపీని తనిఖీ చేయడానికి గుప్త మూత్ర మార్గము అంటువ్యాధుల కోసం.</w:t>
        <w:br/>
        <w:t>గ్లూకోజ్ - డయాబెటిస్ మెల్లిటస్‌ను అంచనా వేయడానికి ఉపవాస రక్తం మరియు</w:t>
        <w:br/>
        <w:t>గ్లైకోసైలేటెడ్ హిమోగ్లోబిన్ (HbA1c). HRCT ఛాతీ - అనుమానిత న్యుమోనియా</w:t>
        <w:br/>
        <w:t>కోసం తనిఖీ చేయడానికి సాదా మరియు X-రే ఛాతీ PA వీక్షణ. శరీరం యొక్క</w:t>
        <w:br/>
        <w:t>జీవక్రియ ఆరోగ్యాన్ని తనిఖీ చేయడానికి కాలేయ పనితీరు పరీక్ష మరియు కిడ్నీ</w:t>
        <w:br/>
        <w:t>పనితీరు పరీక్ష. అనుమానిత రక్తహీనత కేసుల్లో ఐరన్ స్టడీస్. గుండె</w:t>
        <w:br/>
        <w:t>ఆరోగ్యాన్ని తనిఖీ చేయడానికి ECG మరియు లిపిడ్ ప్రొఫైల్. అనుమానాస్పద</w:t>
        <w:br/>
        <w:t>ప్రాణాంతక కేసులలో PET CT. EMG - కండరాల ఆరోగ్యాన్ని అంచనా వేయడానికి</w:t>
        <w:br/>
        <w:t>మొత్తం 4 అవయవాలు మరియు NCV - అన్ని 4 అవయవాలు మెదడుకు మరియు మెదడు నుండి</w:t>
        <w:br/>
        <w:t>సరైన ప్రేరణలను నాడులు తీసుకువెళుతున్నాయో లేదో అంచనా వేయడానికి. MRI మెదడు</w:t>
        <w:br/>
        <w:t>మరియు మొత్తం వెన్నెముక యొక్క MRI స్క్రీనింగ్ కండరాల బలహీనత యొక్క నాడీ</w:t>
        <w:br/>
        <w:t>సంబంధిత కారణాలను అంచనా వేయడానికి. శరీర నొప్పికి గల అనుమానిత కారణాలను</w:t>
        <w:br/>
        <w:t>మరింత విశ్లేషించడానికి వైద్యులు ప్రాథమిక పరీక్ష ఫలితాల ఆధారంగా అదనపు</w:t>
        <w:br/>
        <w:t>పరీక్షలను ఆదేశించవచ్చు. సెలెనా గోమెజ్‌ను ప్రభావితం చేసిన ప్రముఖ అమెరికన్</w:t>
        <w:br/>
        <w:t>పాప్ స్టార్ సెలీనా గోమెజ్ సిస్టమిక్ లూపస్ ఎరిథెమాటోసస్‌తో</w:t>
        <w:br/>
        <w:t>బాధపడుతున్నారు, ఇది తరచుగా ఇతర లక్షణాలతో పాటు శరీర నొప్పులను</w:t>
        <w:br/>
        <w:t>కలిగిస్తుంది లిండ్సే లోహన్ 2014లో, అమెరికన్ నటి లిండ్సే లోహన్ 2014లో</w:t>
        <w:br/>
        <w:t>చికున్‌గున్యా వైరస్ బారిన పడింది మరియు అలసట మరియు శరీర నొప్పులు ఉన్నట్లు</w:t>
        <w:br/>
        <w:t>నివేదించబడింది. సకాలంలో చికిత్స అందించడంతో ఆమె కోలుకుంది. శరీర నొప్పి</w:t>
        <w:br/>
        <w:t>నివారణ</w:t>
        <w:br/>
        <w:br/>
        <w:t>ఆరోగ్యకరమైన జీవనశైలి ఎంపికలు చేసుకోవడం వల్ల జీవనశైలి రుగ్మతల నుండి</w:t>
        <w:br/>
        <w:t>ఉత్పన్నమయ్యే శరీర నొప్పులను నివారించవచ్చు. ఆరోగ్య పరిస్థితుల నుండి</w:t>
        <w:br/>
        <w:t>ఉత్పన్నమయ్యే శరీర నొప్పిని పూర్తిగా నిరోధించడం సాధ్యం కానప్పటికీ,</w:t>
        <w:br/>
        <w:t>జీవనశైలి మార్పులు లక్షణాల తీవ్రతను తగ్గించడంలో సహాయపడవచ్చు.</w:t>
        <w:br/>
        <w:br/>
        <w:t>కింది జీవనశైలి సవరణలు శరీర నొప్పులను నివారించడంలో సహాయపడతాయి: ప్రోటీన్,</w:t>
        <w:br/>
        <w:t>విటమిన్లు మరియు ఖనిజాలతో కూడిన ఆరోగ్యకరమైన ఆహారాన్ని తీసుకోండి. ప్రాసెస్</w:t>
        <w:br/>
        <w:t>చేసిన ఆహారాన్ని తగ్గించండి. రోజంతా పుష్కలంగా ద్రవాలు త్రాగాలి, ముఖ్యంగా</w:t>
        <w:br/>
        <w:t>వేసవి కాలంలో. మంచి నిద్ర షెడ్యూల్‌ను ఏర్పాటు చేయండి. పగటిపూట</w:t>
        <w:br/>
        <w:t>నిద్రపోకూడదు. రోజూ వ్యాయామం చేయండి, కానీ అతిగా వ్యాయామం చేయవద్దు.</w:t>
        <w:br/>
        <w:br/>
        <w:t>ఇన్ఫెక్షన్ సోకకుండా నిరోధించడానికి, సబ్బు మరియు నీటితో మీ చేతులను క్రమం</w:t>
        <w:br/>
        <w:t>తప్పకుండా మరియు పూర్తిగా కడగాలి, ముఖ్యంగా భోజనానికి ముందు. కలుషితమైన</w:t>
        <w:br/>
        <w:t>లేదా అపరిశుభ్రమైన చేతులతో మీ ముఖం, కళ్ళు మరియు ముక్కును నిరంతరం</w:t>
        <w:br/>
        <w:t>తాకవద్దు. అలాగే, గోరువెచ్చని స్నానం చేయడం వల్ల, వేడి కండరాలను విశ్రాంతి</w:t>
        <w:br/>
        <w:t>తీసుకోవడానికి మరియు శరీరంలోని ఒత్తిడిని తగ్గించడానికి సహాయపడుతుంది.</w:t>
        <w:br/>
        <w:t>సందర్శించవలసిన నిపుణుడు</w:t>
        <w:br/>
        <w:br/>
        <w:t>మీరు స్థిరమైన శరీర నొప్పిని అనుభవిస్తే మరియు అది జీవనశైలి కారకాల వల్ల</w:t>
        <w:br/>
        <w:t>కాదని అనుమానించినట్లయితే, అది కఠినమైన వ్యాయామాలు లేదా ఒత్తిడి వంటిది</w:t>
        <w:br/>
        <w:t>కాదు, మీ వైద్యుడు మిమ్మల్ని స్వయంగా నిర్ధారిస్తారు లేదా మిమ్మల్ని ఇతర</w:t>
        <w:br/>
        <w:t>నిపుణులైన వైద్యుల వద్దకు పంపడం మంచిది: ఇమ్యునాలజిస్ట్ ఇంటర్నల్ మెడిసిన్</w:t>
        <w:br/>
        <w:t>స్పెషలిస్ట్ ఇన్ఫెక్షియస్ డిసీజ్ స్పెషలిస్ట్ న్యూరాలజిస్ట్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మీ అపాయింట్‌మెంట్‌ని ఇప్పుడే బుక్ చేసుకోండి. ఇక్కడ నొక్కండి! శరీర</w:t>
        <w:br/>
        <w:t>నొప్పికి చికిత్స</w:t>
        <w:br/>
        <w:br/>
        <w:t>శరీర నొప్పికి చికిత్స విస్తృతంగా విభజించబడింది:</w:t>
        <w:br/>
        <w:br/>
        <w:t>1.  రోగలక్షణ ఉపశమనం యాంటిపైరేటిక్స్ మరియు అనాల్జెసిక్స్: పారాసెటమాల్</w:t>
        <w:br/>
        <w:t xml:space="preserve">    వంటి మందులు నొప్పిని తగ్గించడంలో సహాయపడతాయి. తీవ్రమైన శరీర</w:t>
        <w:br/>
        <w:t xml:space="preserve">    నొప్పులలో, నొప్పి నివారణకు NSAID పెయిన్‌కిల్లర్‌లను ఉపయోగించవచ్చు.</w:t>
        <w:br/>
        <w:br/>
        <w:t>2.  అంతర్లీన కారణానికి చికిత్స శరీర నొప్పికి చికిత్స కారణాన్ని బట్టి</w:t>
        <w:br/>
        <w:t xml:space="preserve">    మారుతుంది. జ్వరం మరియు ఇన్ఫెక్షన్లు: యాంటీబయాటిక్స్ మరియు</w:t>
        <w:br/>
        <w:t xml:space="preserve">    యాంటీవైరల్స్ వరుసగా బాక్టీరియల్ లేదా వైరల్ ఇన్ఫెక్షన్లకు చికిత్స</w:t>
        <w:br/>
        <w:t xml:space="preserve">    చేయడానికి ఉపయోగిస్తారు. రక్తహీనత: రక్తహీనతకు చికిత్స చాలా విస్తృతమైన</w:t>
        <w:br/>
        <w:t xml:space="preserve">    ప్రాంతాన్ని కవర్ చేస్తుంది మరియు ఎక్కువగా రక్తహీనత రకంపై ఆధారపడి</w:t>
        <w:br/>
        <w:t xml:space="preserve">    ఉంటుంది. రక్తహీనత చికిత్సకు ఉపయోగించే సాధారణ సూత్రీకరణలు ఫోలిక్</w:t>
        <w:br/>
        <w:t xml:space="preserve">    యాసిడ్ సప్లిమెంట్స్, విటమిన్ సి సప్లిమెంట్స్, రీకాంబినెంట్ హ్యూమన్</w:t>
        <w:br/>
        <w:t xml:space="preserve">    ఎరిత్రోపోయిటిన్ ఆల్ఫా మొదలైనవి. నరాల సంబంధిత మరియు సంబంధిత రుగ్మతలు:</w:t>
        <w:br/>
        <w:t xml:space="preserve">    మల్టిపుల్ స్క్లెరోసిస్, ఫైబ్రోమైయాల్జియా, క్రానిక్ ఫెటీగ్ సిండ్రోమ్</w:t>
        <w:br/>
        <w:t xml:space="preserve">    వంటి శరీర నొప్పికి సంబంధించిన నరాల మరియు ఇతర సంబంధిత కారణాలకు</w:t>
        <w:br/>
        <w:t xml:space="preserve">    చికిత్స. మొదలైనవి, విస్తారమైనవి మరియు సంక్లిష్టమైనవి. ఇది సాధారణంగా</w:t>
        <w:br/>
        <w:t xml:space="preserve">    న్యూరోటోనిక్స్, మల్టీ-విటమిన్‌లు మరియు న్యూరోట్రాన్స్‌మిటర్ ఎంజైమ్</w:t>
        <w:br/>
        <w:t xml:space="preserve">    రెగ్యులేటర్‌ల కలయికను కలిగి ఉంటుంది. శరీర నొప్పికి గృహ సంరక్షణ</w:t>
        <w:br/>
        <w:br/>
        <w:t>మీకు దీర్ఘకాలిక శరీర నొప్పి ఉంటే, నొప్పికి కారణమేమిటో గుర్తించడం చాలా</w:t>
        <w:br/>
        <w:t>అవసరం, తద్వారా కారణాన్ని పరిష్కరించవచ్చు మరియు తదనుగుణంగా చికిత్స</w:t>
        <w:br/>
        <w:t>చేయవచ్చు. శరీర నొప్పులను ఎదుర్కోవడంలో సహాయపడే ఇంట్లో మీరు చేయగలిగే</w:t>
        <w:br/>
        <w:t>కొన్ని విషయాలు ఉన్నాయి- విటమిన్లు మరియు ఖనిజాలతో కూడిన ఆరోగ్యకరమైన మరియు</w:t>
        <w:br/>
        <w:t>సమతుల్య ఆహారం తీసుకోండి. రోజంతా పుష్కలంగా ద్రవాలు మరియు శక్తి పానీయాలు</w:t>
        <w:br/>
        <w:t>త్రాగాలి. మీ కండరాలు అనూహ్యంగా నొప్పిగా మారే స్థాయికి ఎక్కువ వ్యాయామం</w:t>
        <w:br/>
        <w:t>చేయవద్దు. కండరాల నొప్పులు మరియు నొప్పులను తగ్గించడానికి మీ వ్యాయామం</w:t>
        <w:br/>
        <w:t>తర్వాత వెంటనే చల్లటి స్నానం చేయండి. మీరు ఒత్తిడికి లోనవుతున్నట్లయితే,</w:t>
        <w:br/>
        <w:t>తక్కువ-తీవ్రత కలిగిన శరీర నొప్పిని కలిగి ఉండండి లేదా రాత్రి బాగా</w:t>
        <w:br/>
        <w:t>నిద్రించడానికి ప్రయత్నించండి. మీరు ఎప్సమ్ సాల్ట్‌లతో కూడిన హాట్ టబ్‌లో</w:t>
        <w:br/>
        <w:t>స్నానం చేయవచ్చు లేదా నొప్పిని తగ్గించడంలో మీకు సహాయపడటానికి వేడి షవర్</w:t>
        <w:br/>
        <w:t>చేయవచ్చు. పగటి నిద్రలకు దూరంగా ఉండండి. బిట్స్ మరియు పార్ట్స్‌లో నిద్రను</w:t>
        <w:br/>
        <w:t>పట్టుకోవడం కంటే రాత్రిపూట 8 గంటల సౌండ్ స్లీప్ పొందడం మంచిది. కెఫిన్</w:t>
        <w:br/>
        <w:t>కలిగిన పానీయాలు (ముఖ్యంగా సాయంత్రం) మరియు ఆల్కహాల్ అధికంగా తీసుకోవడం</w:t>
        <w:br/>
        <w:t>తగ్గించండి. ధూమపానం మరియు వినోద మందులు మానేయండి. నీకు తెలుసా? మంచి మసాజ్</w:t>
        <w:br/>
        <w:t>మీ కండరాలను సడలిస్తుంది మరియు కండరాల స్థాయి, ప్రసరణ మరియు రక్త</w:t>
        <w:br/>
        <w:t>ప్రవాహాన్ని మెరుగుపరుస్తుంది. ఇది ఏదైనా శారీరక ఒత్తిడి మరియు మానసిక</w:t>
        <w:br/>
        <w:t>ఒత్తిడిని కూడా తగ్గిస్తుంది. శరీర నొప్పికి ఆయిల్ మసాజ్ కోసం మీరు</w:t>
        <w:br/>
        <w:t>ఉపయోగించగల 6 ముఖ్యమైన ముఖ్యమైన నూనెలు ఇక్కడ ఉన్నాయి. చదవడానికి క్లిక్</w:t>
        <w:br/>
        <w:t>చేయండి! శరీర నొప్పి యొక్క సమస్యలు</w:t>
        <w:br/>
        <w:br/>
        <w:t>శరీర నొప్పి తీవ్రతరం కావడం సాధారణంగా అంతర్లీన ఆరోగ్య పరిస్థితి యొక్క</w:t>
        <w:br/>
        <w:t>అధ్వాన్నతకు సంకేతం. మీకు జ్వరం మరియు శరీర నొప్పి ఉంటే మరియు మీ లక్షణాలు</w:t>
        <w:br/>
        <w:t>తీవ్రమవుతున్నట్లయితే, ఇది న్యుమోనియా వంటి తీవ్రమైన ఇన్ఫెక్షన్ యొక్క</w:t>
        <w:br/>
        <w:t>సంభావ్య కేసును సూచించవచ్చు. అయితే, వ్యాయామం తర్వాత మీ నొప్పి తీవ్రమైతే,</w:t>
        <w:br/>
        <w:t>అది కండరాల గాయానికి సంకేతం. మల్టిపుల్ స్క్లెరోసిస్ వంటి పరిస్థితులలో,</w:t>
        <w:br/>
        <w:t>శరీర నొప్పులు అధ్వాన్నంగా మారడం సాధారణంగా వ్యాధి యొక్క మంట లేదా తీవ్రతరం</w:t>
        <w:br/>
        <w:t>యొక్క ప్రారంభాన్ని సూచిస్తుంది. శరీర నొప్పికి ప్రత్యామ్నాయ చికిత్సలు</w:t>
        <w:br/>
        <w:br/>
        <w:t>అంతర్లీన ఆరోగ్య పరిస్థితులకు వైద్య చికిత్సలతో పాటు, మీరు అనేక</w:t>
        <w:br/>
        <w:t>ప్రత్యామ్నాయ చికిత్సలతో శరీర నొప్పులను అధిగమించవచ్చు:</w:t>
        <w:br/>
        <w:br/>
        <w:t>ఆహారం అవసరమైన పోషకాలతో సమృద్ధిగా ఉన్న సమతుల్య ఆహారాన్ని తీసుకోవడం అనేది</w:t>
        <w:br/>
        <w:t>కార్యకలాపాలను నిర్వహించడానికి శరీరానికి అవసరమైన ఇంధనాన్ని అందించడానికి</w:t>
        <w:br/>
        <w:t>ఒక అద్భుతమైన మార్గం. సమతుల్య ఆహారం తరచుగా శరీర నొప్పులకు కారణమయ్యే</w:t>
        <w:br/>
        <w:t>విటమిన్ లేదా మినరల్ లోపాలు లేవని నిర్ధారిస్తుంది. మజ్జిగ, హెర్బల్ టీలు,</w:t>
        <w:br/>
        <w:t>సూప్‌లు, కొబ్బరి నీరు మొదలైనవి పుష్కలంగా నీరు మరియు ద్రవాలను తాగడం వల్ల</w:t>
        <w:br/>
        <w:t>మీ శరీరాన్ని హైడ్రేట్‌గా మరియు రిఫ్రెష్‌గా ఉంచుతుంది.</w:t>
        <w:br/>
        <w:br/>
        <w:t>ధ్యానం శ్వాసపై అవగాహన, ప్రగతిశీల సడలింపు మొదలైన వాటిపై దృష్టి</w:t>
        <w:br/>
        <w:t>కేంద్రీకరించడం వంటి ధ్యాన పద్ధతులు శరీర శక్తిని ఛానెల్ చేయడానికి మరియు</w:t>
        <w:br/>
        <w:t>సంరక్షించడానికి సహాయపడతాయి. ఇది దీర్ఘకాలిక నొప్పిని అధిగమించడంలో</w:t>
        <w:br/>
        <w:t>సహాయపడుతుంది మరియు శక్తి స్థాయిలను కూడా పెంచుతుంది.</w:t>
        <w:br/>
        <w:br/>
        <w:t>మసాజ్ మరియు సడలింపు సున్నితమైన శరీర మసాజ్ విశ్రాంతిని ప్రోత్సహిస్తుంది</w:t>
        <w:br/>
        <w:t>మరియు శరీరంలోని వివిధ భాగాలకు రక్త ప్రవాహాన్ని మెరుగుపరుస్తుంది. ఇది</w:t>
        <w:br/>
        <w:t>కండరాల నొప్పిని సడలించడంలో సహాయపడుతుంది మరియు శరీరాన్ని</w:t>
        <w:br/>
        <w:t>పునరుజ్జీవింపజేసేటప్పుడు నొప్పి నుండి ఉపశమనం పొందవచ్చు. ఎప్సమ్</w:t>
        <w:br/>
        <w:t>సాల్ట్‌లతో కూడిన హాట్ టబ్‌లో నానబెట్టడం అనేది విశ్రాంతిని</w:t>
        <w:br/>
        <w:t>ప్రోత్సహించడానికి మరియు శరీర నొప్పులను తగ్గించడానికి మరొక గొప్ప మార్గం.</w:t>
        <w:br/>
        <w:br/>
        <w:t>తైలమర్ధనం రోజ్మేరీ, లావెండర్, చమోమిలే మొదలైన ఓదార్పు సువాసనలను పీల్చడం</w:t>
        <w:br/>
        <w:t>మీ మనస్సును ప్రశాంతంగా ఉంచడంలో సహాయపడుతుంది మరియు నొప్పిని ఉపశమనం</w:t>
        <w:br/>
        <w:t>చేస్తుంది.</w:t>
        <w:br/>
        <w:br/>
        <w:t>వ్యాయామం మరియు యోగా తేలికపాటి వ్యాయామాలు మరియు యోగా శరీర శక్తి స్థాయిలను</w:t>
        <w:br/>
        <w:t>పెంచడంలో సహాయపడతాయి మరియు కండరాల నొప్పులను ఎదుర్కోవడానికి ఒక గొప్ప</w:t>
        <w:br/>
        <w:t>మార్గం. అయినప్పటికీ, శారీరక శ్రమలు అతిగా చేయకుండా జాగ్రత్తలు తీసుకోవాలి,</w:t>
        <w:br/>
        <w:t>ఎందుకంటే ఇది పుండ్లు పడటానికి మరియు శరీర నొప్పులకు పరోక్ష కారణం కావచ్చు.</w:t>
        <w:br/>
        <w:t>ఒక చల్లని స్నానం తర్వాత కఠినమైన వ్యాయామాలు కండరాల నొప్పిని తగ్గించడంలో</w:t>
        <w:br/>
        <w:t>సహాయపడతాయి.</w:t>
        <w:br/>
        <w:br/>
        <w:t>ఆయుర్వేదం జిన్సెంగ్, అశ్వగంధ, శతవరి, జామపండు మొదలైన కొన్ని ఆయుర్వేద</w:t>
        <w:br/>
        <w:t>మూలికలు వాటి ఔషధ గుణాలకు ప్రసిద్ధి చెందాయి. అవి శరీరం యొక్క మొత్తం</w:t>
        <w:br/>
        <w:t>బలాన్ని మరియు శక్తిని పెంచడంలో సహాయపడతాయి. శరీర నొప్పులను ఎదుర్కోవడంలో</w:t>
        <w:br/>
        <w:t>కూడా ఇవి కొంత వరకు సహాయపడవచ్చు. ఆయుర్వేద నూనెలు లేదా పంచకర్మతో మసాజ్</w:t>
        <w:br/>
        <w:t>చేయడం వల్ల విశ్రాంతిని ప్రోత్సహించడంలో మరియు కండరాలు మరియు శరీర నొప్పిని</w:t>
        <w:br/>
        <w:t>తగ్గించడంలో ఉపయోగపడుతుంది.</w:t>
        <w:br/>
        <w:br/>
        <w:t>హోమియోపతి హోమియోపతి మందుల రూపంలో నోటి చుక్కలు/మాత్రలు, రస్</w:t>
        <w:br/>
        <w:t>టాక్సికోడెండ్రాన్, ఆర్నికా మోంటానా, సోలనమ్ డుల్కమరా మొదలైనవి నొప్పిని,</w:t>
        <w:br/>
        <w:t>ముఖ్యంగా కీళ్ల నొప్పులను మెరుగుపరుస్తాయి. శరీర నొప్పితో జీవించడం</w:t>
        <w:br/>
        <w:br/>
        <w:t>శరీర నొప్పులు సాధారణంగా మీ శరీరం నిరుత్సాహానికి మరియు బయటికి అనుభూతి</w:t>
        <w:br/>
        <w:t>చెందడానికి సంకేతం. చాలా సందర్భాలలో, ఈ నొప్పి నిస్తేజంగా ఉంటుంది మరియు</w:t>
        <w:br/>
        <w:t>దానంతటదే పరిష్కరించబడుతుంది మరియు అరుదుగా తీవ్రంగా ఉంటుంది. అయితే శరీర</w:t>
        <w:br/>
        <w:t>నొప్పి సాధారణంగా బలహీనత, తక్కువ ఓర్పు, నిద్ర ఆటంకాలు మరియు అలసటతో కూడి</w:t>
        <w:br/>
        <w:t>ఉంటుంది, ఇది శరీరాన్ని మరింత హరించడం. ఇది ఒక విష చక్రానికి దారి</w:t>
        <w:br/>
        <w:t>తీస్తుంది. ఎక్కువ దూరం ప్రయాణించడం, అధిక శ్రమ, నిర్జలీకరణం లేదా</w:t>
        <w:br/>
        <w:t>భావోద్వేగ ఒత్తిడి వంటి పరిస్థితులు కూడా నొప్పిని ప్రభావితం చేస్తాయి.</w:t>
        <w:br/>
        <w:t>శరీర నొప్పులు మరియు నొప్పులను నిర్వహించడానికి తగినంత విశ్రాంతి, మంచి</w:t>
        <w:br/>
        <w:t>నిద్ర చక్రం, ఒత్తిడి నిర్వహణతో పాటు సమతుల్య పోషకాహారం చాలా దూరంగా</w:t>
        <w:br/>
        <w:t>ఉంటాయి.</w:t>
        <w:br/>
        <w:br/>
        <w:t>అందువల్ల, శరీర నొప్పి యొక్క అప్పుడప్పుడు ఎపిసోడ్ రోగి యొక్క జీవన</w:t>
        <w:br/>
        <w:t>నాణ్యతపై తీవ్రమైన ప్రభావాన్ని చూపదు. కానీ దీర్ఘకాలిక శరీర నొప్పులు</w:t>
        <w:br/>
        <w:t>రోజువారీ కార్యకలాపాలకు అంతరాయం కలిగించవచ్చు, ఇది కదలికలు మరియు</w:t>
        <w:br/>
        <w:t>ప్రయాణాలలో పరిమితులకు దారితీస్తుంది. తరచుగా, దీర్ఘకాలిక నొప్పి రోగులలో</w:t>
        <w:br/>
        <w:t>ఆందోళన మరియు నిరాశకు మూలంగా ఉంటుంది. అటువంటి సందర్భాలలో సరైన మరియు లోతైన</w:t>
        <w:br/>
        <w:t>రోగ నిర్ధారణ మరియు అంతర్లీన కారణం యొక్క సంబంధిత చికిత్స చాలా ముఖ్యమైనది.</w:t>
        <w:br/>
        <w:t>మీరు చాలా కాలంగా శరీర నొప్పులతో బాధపడుతున్నట్లయితే మీ వైద్యుడిని</w:t>
        <w:br/>
        <w:t>సందర్శించడానికి సంకోచించకండి. నీకు తెలుసా? అధిక అలసట లేదా మంచి రాత్రి</w:t>
        <w:br/>
        <w:t>నిద్ర తర్వాత కూడా అలసిపోయినట్లు అనిపించడం అంతర్లీన ఆరోగ్య సమస్యను</w:t>
        <w:br/>
        <w:t>సూచిస్తుంది. ఇతర లక్షణాలతో పాటుగా అలసట మరియు శరీర నొప్పుల రూపంలో</w:t>
        <w:br/>
        <w:t>వ్యక్తమయ్యే వివిధ ఆరోగ్య పరిస్థితులు ఉన్నాయి. తెలుసుకోవడానికి క్లిక్</w:t>
        <w:br/>
        <w:t>చేయండి! తరచుగా అడిగే ప్రశ్నలు శరీర నొప్పి మరియు కండరాల నొప్పి మధ్య తేడా</w:t>
        <w:br/>
        <w:t>ఏమిటి? వైరల్ జ్వరాలతో శరీర నొప్పి ఎప్పుడూ వస్తుందా? శరీర నొప్పికి కొన్ని</w:t>
        <w:br/>
        <w:t>ఇంటి నివారణలు ఏమిటి? మన శరీరం ఎందుకు బాధిస్తుంది? ఒక వ్యక్తి</w:t>
        <w:br/>
        <w:t>మేల్కొన్నప్పుడు శరీరం ఎందుకు బాధిస్తుంది? ప్రస్తావనలు González Plaza JJ,</w:t>
        <w:br/>
        <w:t>Hulak N, Zhumadilov Z, Akilzhanova A. Fever as an important resource for</w:t>
        <w:br/>
        <w:t>infectious diseases research. ఇంట్రాక్టబుల్ రేర్ డిస్ రెస్. 2016</w:t>
        <w:br/>
        <w:t>మే;5(2):97-102. క్రాఫోర్డ్ LJ. దీర్ఘకాలిక నొప్పి: శరీరం మెదడును</w:t>
        <w:br/>
        <w:t>కలుస్తుంది. ట్రాన్స్ యామ్ క్లిన్ క్లైమాటోల్ అసోక్. 2015;126:167-83.</w:t>
        <w:br/>
        <w:t>నథానియల్ కాట్జ్, ది ఇంపాక్ట్ ఆఫ్ పెయిన్ మేనేజ్‌మెంట్ ఆన్ క్వాలిటీ ఆఫ్</w:t>
        <w:br/>
        <w:t>లైఫ్, జర్నల్ ఆఫ్ పెయిన్ అండ్ సింప్టమ్ మేనేజ్‌మెంట్, వాల్యూమ్ 24, ఇష్యూ</w:t>
        <w:br/>
        <w:t>1, సప్లిమెంట్ 1, 2002, పేజీలు S38-S47. విద్యాధర్మ, IPE, చీర, NNSP,</w:t>
        <w:br/>
        <w:t>ప్రద్న్యేశ్వరి, KE మరియు ఇతరులు. కోవిడ్-19 ఇన్ఫెక్షన్ యొక్క క్లినికల్</w:t>
        <w:br/>
        <w:t>వ్యక్తీకరణలుగా నొప్పి మరియు మహమ్మారి యుగంలో దాని నిర్వహణ: ఒక సాహిత్య</w:t>
        <w:br/>
        <w:t>సమీక్ష. ఈజిప్ట్ J న్యూరోల్ సైకియాట్రీ న్యూరోసర్గ్ 56, 121 (2020). డి</w:t>
        <w:br/>
        <w:t>స్టాసి SL, మాక్లియోడ్ TD, వింటర్స్ JD, బైండర్-మాక్లియోడ్ SA. అస్థిపంజర</w:t>
        <w:br/>
        <w:t>కండరాలపై స్టాటిన్స్ యొక్క ప్రభావాలు: భౌతిక చికిత్సకులకు ఒక దృక్పథం. ఫిజి</w:t>
        <w:br/>
        <w:t>థెర్. 2010;90(10):1530-1542.</w:t>
        <w:br/>
        <w:br/>
        <w:t>==================================================</w:t>
        <w:br/>
        <w:br/>
        <w:t>రేబీస్‌ను హైడ్రోఫోబియా లేదా లిస్సా ఓవర్‌వ్యూ అని కూడా పిలుస్తారు, ఇది</w:t>
        <w:br/>
        <w:t>వ్యాక్సిన్-నివారించగల వైరల్ వ్యాధి, ఇది సాధారణంగా క్రూరమైన జంతువు కాటు</w:t>
        <w:br/>
        <w:t>ద్వారా సంక్రమిస్తుంది. కుక్కలు ఇన్ఫెక్షన్ యొక్క ప్రధాన మూలం, మానవులకు</w:t>
        <w:br/>
        <w:t>రాబిస్ ప్రసారాలలో 99% వరకు దోహదం చేస్తాయి.</w:t>
        <w:br/>
        <w:br/>
        <w:t>వైరస్ సాధారణంగా మెదడుపై దాడి చేస్తుంది, ఇది గందరగోళం, ఆందోళన, పక్షవాతం</w:t>
        <w:br/>
        <w:t>మరియు కోమా వంటి అనేక లక్షణాలను కలిగిస్తుంది. లక్షణాలు అభివృద్ధి చెందడం</w:t>
        <w:br/>
        <w:t>ప్రారంభించిన తర్వాత, తక్షణ చికిత్స లేనప్పుడు వ్యాధి ప్రాణాంతకం కావచ్చు.</w:t>
        <w:br/>
        <w:br/>
        <w:t>అదృష్టవశాత్తూ, అనుమానాస్పద క్రూరమైన జంతువు నుండి కాటు వేసిన తర్వాత సబ్బు</w:t>
        <w:br/>
        <w:t>మరియు నీటితో గాయాన్ని విస్తృతంగా కడగడం ద్వారా లక్షణాల ఆగమనాన్ని</w:t>
        <w:br/>
        <w:t>నివారించవచ్చు, ఆ తర్వాత రాబిస్ ఇమ్యునోగ్లోబులిన్ మరియు రాబిస్ టీకాలను</w:t>
        <w:br/>
        <w:t>సకాలంలో అందించడం ద్వారా నివారించవచ్చు.</w:t>
        <w:br/>
        <w:br/>
        <w:t>కుక్కలకు టీకాలు వేయడం మరియు కుక్క కాటును నివారించడం ద్వారా రేబిస్</w:t>
        <w:br/>
        <w:t>వ్యాప్తిని నివారించడానికి ఉత్తమ మార్గం. పిల్లలకు రేబిస్ గురించి తగిన</w:t>
        <w:br/>
        <w:t>అవగాహన కల్పించి, కుక్కల బారిన పడకుండా కాపాడాలి. పశువైద్యులు, రాబిస్</w:t>
        <w:br/>
        <w:t>వైరస్‌పై పనిచేసే శాస్త్రవేత్తలు మరియు అడవి జంతువులతో పనిచేసే వ్యక్తులు</w:t>
        <w:br/>
        <w:t>వంటి అధిక ప్రమాదం ఉన్న వ్యక్తులకు కూడా ప్రీ-ఎక్స్‌పోజర్ టీకాలు సిఫార్సు</w:t>
        <w:br/>
        <w:t>చేయబడ్డాయి. 15 సంవత్సరాల కంటే తక్కువ వయస్సు ఉన్న పిల్లలలో సాధారణంగా</w:t>
        <w:br/>
        <w:t>కనిపించే ముఖ్య వాస్తవాలు లింగం మరియు పురుషులు ఇద్దరి శరీర భాగాలు (లు)</w:t>
        <w:br/>
        <w:t>లాలాజల గ్రంథులు మెదడు వెన్నుపాము అనుకరించే పరిస్థితులు సైకోసిస్ మూర్ఛలు</w:t>
        <w:br/>
        <w:t>బెల్లడోనా ఆల్కలాయిడ్స్‌తో విషప్రయోగం స్ట్రోక్ జాకబ్ క్రీట్జ్‌ఫెల్డ్ట్</w:t>
        <w:br/>
        <w:t>వ్యాధి బ్రెయిన్ ట్యూమర్ ఎన్సెఫారిటిస్ మెదడు ఆరోగ్య పరీక్ష పంక్చర్ నుచల్</w:t>
        <w:br/>
        <w:t>స్కిన్ బయాప్సీ రియల్ టైమ్ పాలిమరేస్ చైన్ రియాక్షన్ (RT-PCR) రక్త</w:t>
        <w:br/>
        <w:t>పరీక్షలు: ఫ్లోరోసెంట్ యాంటీబాడీ వైరస్ న్యూట్రలైజేషన్ FAVN) టెస్ట్ &amp;</w:t>
        <w:br/>
        <w:t>రాపిడ్ ఫ్లోరోసెంట్ ఫోకస్ ఇన్హిబిషన్ (RFFIT) టెస్ట్ ఇమేజింగ్ పరీక్షలు:</w:t>
        <w:br/>
        <w:t>మాగ్నెటిక్ రెసొనెన్స్ ఇమేజింగ్ (MRI) ఆఫ్ హెడ్ &amp; కంప్యూటెడ్ టోమోగ్రఫీ</w:t>
        <w:br/>
        <w:t>స్కాన్ ఆఫ్ హెడ్ ట్రీట్‌మెంట్ గాయం క్లీన్సింగ్ రేబీస్</w:t>
        <w:br/>
        <w:t>ఇమ్యునోగ్లోబులిన్(RIG) రాబిస్ వ్యాక్సిన్ నిపుణులు జనరల్ ఫిజిషియన్‌ను</w:t>
        <w:br/>
        <w:t>సంప్రదించాలి అంటు వ్యాధి నిపుణుడు న్యూరాలజిస్ట్ న్యూరో సర్జన్ రేబీస్</w:t>
        <w:br/>
        <w:t>కారణాలు</w:t>
        <w:br/>
        <w:br/>
        <w:t>సాధారణంగా సోకిన జంతువుల నుండి సంక్రమించే రాబిస్ వైరస్ వల్ల రాబిస్</w:t>
        <w:br/>
        <w:t>వస్తుంది. వైరస్ సోకిన జంతువు యొక్క లాలాజలం, మెదడు మరియు వెన్నుపాములో</w:t>
        <w:br/>
        <w:t>నివసిస్తుంది. కుక్కలు, పిల్లులు, గబ్బిలాలు, కోతులు, నక్కలు, రకూన్లు,</w:t>
        <w:br/>
        <w:t>ఉడుములు, నక్కలు మరియు ముంగిసలు వంటి క్షీరదాలకు రాబిస్ సోకుతుంది.</w:t>
        <w:br/>
        <w:t>మానవులలో ప్రసారానికి అత్యంత సాధారణ కారణం కుక్కలు. ట్రాన్స్మిషన్</w:t>
        <w:br/>
        <w:t>ఇన్ఫెక్షన్ వ్యాప్తి చేయడంలో లాలాజల గ్రంథులు చాలా ముఖ్యమైన పాత్ర</w:t>
        <w:br/>
        <w:t>పోషిస్తాయి. వ్యాధి సోకిన జంతువు కాటు వేసినప్పుడు, వైరస్ లాలాజలం ద్వారా</w:t>
        <w:br/>
        <w:t>వ్యక్తి శరీరంలోకి విడుదల అవుతుంది. ఇన్ఫెక్షన్ దీని ద్వారా వ్యాపిస్తుంది:</w:t>
        <w:br/>
        <w:t>సోకిన జంతువు యొక్క కాటు సోకిన జంతువు యొక్క గోళ్ళ ద్వారా గీతలు సోకిన</w:t>
        <w:br/>
        <w:t>లాలాజలం ముక్కు, కళ్ళు, నోటికి లేదా కత్తిరించిన చర్మానికి బహిర్గతం</w:t>
        <w:br/>
        <w:br/>
        <w:t>కార్నియా లేదా ఇతర అవయవ మార్పిడి ద్వారా కూడా రాబిస్ వైరస్ మనిషి నుండి</w:t>
        <w:br/>
        <w:t>మనిషికి సంక్రమిస్తుంది. ఈ ప్రసారం చాలా అరుదు అయినప్పటికీ, ఇది సాధ్యమే.</w:t>
        <w:br/>
        <w:t>కాబట్టి, రేబిస్‌తో మరణించిన వ్యక్తి యొక్క కార్నియాస్ మరియు ఇతర అవయవాలను</w:t>
        <w:br/>
        <w:t>మార్పిడికి ఉపయోగించకూడదు.</w:t>
        <w:br/>
        <w:br/>
        <w:t>గమనిక: ఆవేశపూరిత జంతువు యొక్క ఎండిన లాలాజలం, రక్తం, మూత్రం లేదా మలాన్ని</w:t>
        <w:br/>
        <w:t>పెంపుడు లేదా తాకడం ద్వారా రేబీస్ వ్యాపించదు.</w:t>
        <w:br/>
        <w:br/>
        <w:t>రక్తప్రవాహంలోకి ప్రవేశించిన తరువాత, వైరస్ కేంద్ర నాడీ వ్యవస్థలోకి</w:t>
        <w:br/>
        <w:t>ప్రవేశిస్తుంది. మెదడులో ఇన్ఫెక్షన్‌ని స్థాపించిన తర్వాత, వైరస్ మెదడు</w:t>
        <w:br/>
        <w:t>నుండి నరాలపైకి వెళ్లి వివిధ అవయవాలలో గుణించి అనేక సమస్యలను కలిగిస్తుంది.</w:t>
        <w:br/>
        <w:t>నీకు తెలుసా? 28 సెప్టెంబర్, గ్లోబల్ అలయన్స్ ఫర్ రేబీస్ కంట్రోల్ (GARC)చే</w:t>
        <w:br/>
        <w:t>వరల్డ్ రేబీస్ డే (WRD)గా స్థాపించబడింది మరియు ప్రపంచ ఆరోగ్య సంస్థ</w:t>
        <w:br/>
        <w:t>(WHO)చే గుర్తించబడింది. ఈ తేదీని ఈ తేదీని ఎంచుకున్నారు, తిరిగి 1895లో,</w:t>
        <w:br/>
        <w:t>రాబిస్ వ్యాక్సిన్‌ను కనుగొన్న లూయిస్ పాశ్చర్ కన్నుమూశారు. అతని</w:t>
        <w:br/>
        <w:t>ఆవిష్కరణలు ఇప్పటికీ లెక్కలేనన్ని జీవితాలను కాపాడుతున్నాయి. రాబిస్ యొక్క</w:t>
        <w:br/>
        <w:t>లక్షణాలు</w:t>
        <w:br/>
        <w:br/>
        <w:t>రాబిస్ యొక్క లక్షణాలను క్రింది దశలుగా విభజించవచ్చు:</w:t>
        <w:br/>
        <w:br/>
        <w:t>స్టేజ్ 1 (ఇంక్యుబేషన్): ఇది వైరస్ యొక్క బహిర్గతం నుండి లక్షణాల ప్రారంభం</w:t>
        <w:br/>
        <w:t>వరకు మరియు వ్యక్తికి వ్యక్తికి భిన్నంగా ఉంటుంది. ఈ సమయం సాధారణంగా 2</w:t>
        <w:br/>
        <w:t>నుండి 3 నెలల వరకు ఉంటుంది కానీ 1 వారం నుండి 1 సంవత్సరం వరకు ఉండవచ్చు.</w:t>
        <w:br/>
        <w:t>ఇది వైరస్ ప్రవేశించిన ప్రదేశం మరియు వైరల్ లోడ్ వంటి అంశాలపై ఆధారపడి</w:t>
        <w:br/>
        <w:t>ఉంటుంది</w:t>
        <w:br/>
        <w:br/>
        <w:t>స్టేజ్ 2 (ప్రోడ్రోమ్): ఈ దశలో అనేక జీర్ణశయాంతర లక్షణాలతో ఫ్లూని పోలి</w:t>
        <w:br/>
        <w:t>ఉండే నిర్దిష్ట లక్షణాలు లేని లక్షణాలు ఉంటాయి: జ్వరం తలనొప్పి అనారోగ్యం</w:t>
        <w:br/>
        <w:t>ఆకలి తగ్గుదల నొప్పి, తిమ్మిరి, జలదరింపు మరియు గాయపడిన ప్రదేశంలో దురద.</w:t>
        <w:br/>
        <w:br/>
        <w:t>స్టేజ్ 3 (న్యూరోలాజికల్): ఈ దశలో, వైరస్ కేంద్ర నాడీ వ్యవస్థకు</w:t>
        <w:br/>
        <w:t>చేరుకుంటుంది. ఇది మెదడు మరియు వెన్నుపాము యొక్క ప్రాణాంతక వాపుకు</w:t>
        <w:br/>
        <w:t>కారణమవుతుంది, ఇది క్రింది లక్షణాల వలె అనుభవించవచ్చు: ఆందోళన గందరగోళం</w:t>
        <w:br/>
        <w:t>ఆందోళన డెలిరియమ్ చెదిరిన ప్రవర్తన భ్రాంతులు హైడ్రోఫోబియా (నీటి భయం)</w:t>
        <w:br/>
        <w:t>నిద్రలేమి కండరాల నొప్పులు బలహీనమైన చేతులు మరియు కాళ్ళు ఏరోఫోబియా (తాజాగా</w:t>
        <w:br/>
        <w:t>గాలి భయం) మ్రింగుట కష్టం</w:t>
        <w:br/>
        <w:br/>
        <w:t>స్టేజ్ 4 (కోమా): ఈ దశ సాధారణంగా 3వ దశ నుండి పది రోజులలోపు అభివృద్ధి</w:t>
        <w:br/>
        <w:t>చెందుతుంది. రోగులకు స్థిరమైన హైడ్రోఫోబియా ఉండవచ్చు మరియు పక్షవాతం</w:t>
        <w:br/>
        <w:t>అభివృద్ధి చెందుతుంది.</w:t>
        <w:br/>
        <w:br/>
        <w:t>స్టేజ్ 5 (మరణం): దశ 4 సహాయక సంరక్షణ లేకుండా 2 నుండి 3 రోజులలో మరణానికి</w:t>
        <w:br/>
        <w:t>దారి తీస్తుంది. నీకు తెలుసా? కుజో మరియు ఓల్డ్ యెల్లర్ సినిమాలలో</w:t>
        <w:br/>
        <w:t>చిత్రీకరించబడినట్లుగా రేబిస్‌లో "నురుగు" అనేది హైపర్సాలివేషన్ కారణంగా</w:t>
        <w:br/>
        <w:t>వస్తుంది. బాధితులు కేవలం దృశ్యం, రుచి లేదా నీటి శబ్దం వద్ద తీవ్రమైన</w:t>
        <w:br/>
        <w:t>గొంతు కండరాల నొప్పులతో బాధపడుతున్నారు. రాబిస్ రకాలు</w:t>
        <w:br/>
        <w:br/>
        <w:t>రాబిస్‌ను లక్షణాలను బట్టి రెండు రకాలుగా విభజించవచ్చు. అవి: ఎన్సెఫాలిటిక్</w:t>
        <w:br/>
        <w:t>(ఉగ్రమైన) రాబిస్ ఇది రాబిస్ యొక్క అత్యంత ప్రబలమైన రూపం మరియు రాబిస్</w:t>
        <w:br/>
        <w:t>వైరస్ సోకిన జనాభాలో 85% మందిని ప్రభావితం చేస్తుంది. ఈ రకంలో, రోగులు</w:t>
        <w:br/>
        <w:t>ఇలాంటి లక్షణాలను అనుభవిస్తారు: హైపర్యాక్టివిటీ ఉత్తేజిత ప్రవర్తన</w:t>
        <w:br/>
        <w:t>హైడ్రోఫోబియా (నీటి భయం) ఏరోఫోబియా (ఎగిరే భయం) టాచీకార్డియా (హృదయ స్పందన</w:t>
        <w:br/>
        <w:t>రేటు పెరుగుదల) టాచీప్నియా (అసాధారణ వేగవంతమైన శ్వాస)</w:t>
        <w:br/>
        <w:br/>
        <w:t>కార్డియో-పల్మనరీ అరెస్ట్ కారణంగా ఇది ప్రాణాపాయం కూడా కావచ్చు. పక్షవాతం</w:t>
        <w:br/>
        <w:t>రాబిస్ పేరు సూచించినట్లుగా, ఇది సాధారణంగా జంతువు కరిచిన ప్రదేశంలో కండరాల</w:t>
        <w:br/>
        <w:t>పక్షవాతానికి కారణమవుతుంది. దాదాపు 20% రాబిస్ కేసులు పక్షవాతం రకానికి</w:t>
        <w:br/>
        <w:t>చెందినవి. ఇది కోమా మరియు చివరికి రోగి మరణానికి కూడా దారితీయవచ్చు.</w:t>
        <w:br/>
        <w:t>హైడ్రోఫోబియాతో సహా రాబిస్ యొక్క సాంప్రదాయిక లక్షణాలు లేకపోవడం వల్ల ఈ</w:t>
        <w:br/>
        <w:t>రూపం తరచుగా సాధారణ పక్షవాతం మరియు గ్విలియన్-బారే సిండ్రోమ్‌గా తప్పుగా</w:t>
        <w:br/>
        <w:t>అర్థం చేసుకోబడుతుంది. రోగులు కూడా అనుభూతి చెందుతారు: కొనసాగుతున్న</w:t>
        <w:br/>
        <w:t>జ్వరాలు బలహీనత మూత్రాశయం పనిచేయకపోవడం క్లాసిక్ రూపం రాబిస్ యొక్క ఈ రూపం</w:t>
        <w:br/>
        <w:t>చాలా అరుదు, సాధారణంగా మూర్ఛలు మరియు మరింత లోతైన మోటారు మరియు ఇంద్రియ</w:t>
        <w:br/>
        <w:t>లక్షణాలతో సంబంధం కలిగి ఉంటుంది. రాబిస్ కోసం ప్రమాద కారకాలు</w:t>
        <w:br/>
        <w:br/>
        <w:t>రేబిస్‌కు సంబంధించి తక్కువ జ్ఞాన స్థాయిలు రాబిస్ మరియు కుక్క కాటుకు</w:t>
        <w:br/>
        <w:t>సంబంధించి ప్రజలకు తక్కువ అవగాహన ఉన్న ప్రాంతాల్లో రాబిస్ ఎక్కువగా</w:t>
        <w:br/>
        <w:t>ప్రబలంగా ఉంది. ముఖ్యంగా గ్రామీణ ప్రాంతాల్లో రేబిస్‌ నివారణకు, నిర్వహణకు</w:t>
        <w:br/>
        <w:t>తీసుకుంటున్న చర్యల గురించి ప్రజలకు తెలియని కేసులు ఎక్కువగా</w:t>
        <w:br/>
        <w:t>కనిపిస్తున్నాయి. టీకాలు వేయని కుక్కలకు గురికావడం రేబిస్ వ్యాప్తికి</w:t>
        <w:br/>
        <w:t>ప్రధాన మూలం కుక్కలు. వీధికుక్కలు లేదా టీకాలు వేయని కుక్కలకు గురికావడం</w:t>
        <w:br/>
        <w:t>సంక్రమణకు మూలం. రేబిస్ వ్యాప్తి చెందుతున్న దేశాలలో నివసించడం కుక్కలు</w:t>
        <w:br/>
        <w:t>మరియు వన్యప్రాణులపై సరైన నియంత్రణ లేని రాబిస్ సంబంధిత దేశాలలో నివసించే</w:t>
        <w:br/>
        <w:t>వ్యక్తులు రాబిస్ సంక్రమణకు ఎక్కువగా గురవుతారు. వయస్సు పిల్లలు జంతువుల</w:t>
        <w:br/>
        <w:t>ద్వారా దాడి చేసే అవకాశం ఎక్కువగా ఉన్నందున వైరస్ బారిన పడే ప్రమాదం</w:t>
        <w:br/>
        <w:t>ఎక్కువగా ఉంటుంది. కుక్కలు కరిచిన పిల్లలలో, ముఖ్యంగా వారి చేతులు మరియు</w:t>
        <w:br/>
        <w:t>ముఖాలపై చాలా వరకు రేబిస్ కేసులు కనిపిస్తాయి. రాబిస్ వ్యాధి నిర్ధారణ</w:t>
        <w:br/>
        <w:br/>
        <w:t>క్రూరమైన జంతువును గుర్తించడానికి ప్రత్యక్ష మార్గం లేనందున ఎవరైనా జంతువు</w:t>
        <w:br/>
        <w:t>కరిచినట్లు లేదా గీతలు పడినట్లు అనుమానించబడినట్లయితే, తక్షణ వైద్య సహాయం</w:t>
        <w:br/>
        <w:t>అవసరం.</w:t>
        <w:br/>
        <w:br/>
        <w:t>అయినప్పటికీ, రోగనిర్ధారణ పరీక్షలు సంక్రమణను నిర్ధారించగలవు, అయితే ఇది</w:t>
        <w:br/>
        <w:t>సాధారణంగా సమయం పడుతుంది మరియు ఫలితాలపై ఆధారపడటం చికిత్స ప్రక్రియను</w:t>
        <w:br/>
        <w:t>ఆలస్యం చేస్తుంది.</w:t>
        <w:br/>
        <w:t>జంతువును పరీక్షించడం కొరికే లేదా గోకడం ద్వారా పట్టుబడిన జంతువును మొదట</w:t>
        <w:br/>
        <w:t>రేబిస్ కోసం పరీక్షిస్తారు. జంతువు వేగంగా ఉన్నట్లు కనుగొనబడకపోతే ఈ పరీక్ష</w:t>
        <w:br/>
        <w:t>రోగిని అనవసరమైన శారీరక, మానసిక మరియు ఆర్థిక ఒత్తిడి నుండి కాపాడుతుంది.</w:t>
        <w:br/>
        <w:br/>
        <w:t>రాబిస్‌ను సాధారణంగా డైరెక్ట్ ఫ్లోరోసెంట్ యాంటీబాడీ (DFA) పరీక్ష ద్వారా</w:t>
        <w:br/>
        <w:t>నిర్ధారిస్తారు. DFA పరీక్ష అనాయాస (మానవత్వంతో చంపబడిన) జంతువు యొక్క</w:t>
        <w:br/>
        <w:t>మెదడు కణజాలంలో రాబిస్ వైరస్ యాంటిజెన్‌లను గుర్తిస్తుంది.</w:t>
        <w:br/>
        <w:br/>
        <w:t>టీకాలు వేసిన కుక్క లేదా పిల్లి వంటి ఆరోగ్యంగా ఉన్నట్లు గుర్తించిన</w:t>
        <w:br/>
        <w:t>జంతువులు సాధారణంగా పరీక్షించబడవు మరియు 10 రోజుల పాటు పరిశీలనలో</w:t>
        <w:br/>
        <w:t>ఉంచబడతాయి. ఈ వ్యవధి తర్వాత, వైద్యుడు సాధారణంగా స్థానిక ఆరోగ్య శాఖతో</w:t>
        <w:br/>
        <w:t>చర్చించిన తర్వాత ఏమి చేయాలో నిర్ణయిస్తారు. మానవులలో పరీక్ష రాబిస్ వ్యాధి</w:t>
        <w:br/>
        <w:t>సోకిన కణజాలాలలో మొత్తం వైరస్, వైరల్ యాంటిజెన్లు లేదా న్యూక్లియిక్</w:t>
        <w:br/>
        <w:t>ఆమ్లాలను గుర్తించే వివిధ పరీక్షల ద్వారా నిర్ధారించబడుతుంది. కొన్ని</w:t>
        <w:br/>
        <w:t>పరీక్షలు క్రింద చర్చించబడ్డాయి: కటి పంక్చర్ దీనిలో, వైరస్ను</w:t>
        <w:br/>
        <w:t>గుర్తించడానికి సెరెబ్రోస్పానియల్ ద్రవం యొక్క నమూనా తీసుకోబడుతుంది. నడుము</w:t>
        <w:br/>
        <w:t>వెన్నెముక యొక్క దిగువ భాగం నుండి సన్నని సూదిని ఉపయోగించి నమూనా</w:t>
        <w:br/>
        <w:t>తీసుకోబడుతుంది. నుచల్ స్కిన్ బయాప్సీ మొదటి వారంలో రాబిస్ వైరస్‌ను</w:t>
        <w:br/>
        <w:t>గుర్తించే అత్యంత విశ్వసనీయ పద్ధతి. దీనిలో, మెడ వెనుక చర్మం నుండి ఒక</w:t>
        <w:br/>
        <w:t>నమూనా సేకరిస్తారు. మైక్రోస్కోప్‌లో ఇమ్యునోఫ్లోరోసెంట్ యాంటీబాడీ</w:t>
        <w:br/>
        <w:t>స్టెయినింగ్ ఉపయోగించి వైరస్ కనుగొనబడుతుంది. రియల్ టైమ్ పాలిమరేస్ చైన్</w:t>
        <w:br/>
        <w:t>రియాక్షన్ (RT-PCR) దీనిలో, లాలాజలం రేబిస్ వైరస్ ఉనికి కోసం</w:t>
        <w:br/>
        <w:t>పరీక్షించబడుతుంది. గుర్తింపు సౌలభ్యం కోసం ఈ పద్ధతి వైరస్ (RNA) యొక్క</w:t>
        <w:br/>
        <w:t>జన్యు పదార్థాన్ని పెంచుతుంది. పరీక్ష సాధారణంగా అధిక సున్నితత్వాన్ని</w:t>
        <w:br/>
        <w:t>కలిగి ఉంటుంది మరియు రాబిస్ ఇన్ఫెక్షన్‌ను గుర్తించడానికి నిర్ధారణ</w:t>
        <w:br/>
        <w:t>పరీక్షగా ఉపయోగించబడుతుంది. రక్త పరీక్షలు రాబిస్ వైరస్‌ని గుర్తించడానికి</w:t>
        <w:br/>
        <w:t>ఈ పరీక్షలు తరచుగా ఉపయోగించబడవు, ఎందుకంటే వైరస్ నిర్దిష్ట ప్రతిరోధకాలు</w:t>
        <w:br/>
        <w:t>రక్తంలో ప్రతిబింబించడానికి సమయం తీసుకుంటాయి. రోగికి ఇవ్వబడిన రాబిస్</w:t>
        <w:br/>
        <w:t>టీకాల యొక్క సామర్థ్యాన్ని తనిఖీ చేయడానికి ఇవి ప్రధానంగా ఉపయోగించబడతాయి.</w:t>
        <w:br/>
        <w:t>అత్యంత సాధారణ యాంటీబాడీ పరీక్ష వైరస్ న్యూట్రలైజేషన్ పరీక్ష, దీనిని రెండు</w:t>
        <w:br/>
        <w:t>విధాలుగా నిర్వహించవచ్చు: ఫ్లోరోసెంట్ యాంటీబాడీ వైరస్ న్యూట్రలైజేషన్</w:t>
        <w:br/>
        <w:t>FAVN) పరీక్ష రాపిడ్ ఫ్లోరోసెంట్ ఫోకస్ ఇన్హిబిషన్ (RFFIT) పరీక్ష ఇమేజింగ్</w:t>
        <w:br/>
        <w:t>పరీక్షలు సాధారణంగా ఈ పరీక్షలు రాబిస్ ఎన్సెఫాలిటిస్‌ని నిర్ధారించడానికి</w:t>
        <w:br/>
        <w:t>చేస్తారు. పరీక్షలలో ఇవి ఉన్నాయి: తల యొక్క మాగ్నెటిక్ రెసొనెన్స్ ఇమేజింగ్</w:t>
        <w:br/>
        <w:t>(MRI): ఈ ఇమేజింగ్ టెక్నిక్ మెదడు యొక్క వివరణాత్మక చిత్రాలను</w:t>
        <w:br/>
        <w:t>రూపొందించడానికి అయస్కాంత క్షేత్రాలు మరియు రేడియో తరంగాలను ఉపయోగిస్తుంది.</w:t>
        <w:br/>
        <w:t>తల యొక్క కంప్యూటెడ్ టోమోగ్రఫీ (CT) స్కాన్: దీనిలో, తల యొక్క వివరణాత్మక</w:t>
        <w:br/>
        <w:t>చిత్రాలను రూపొందించడానికి X- కిరణాలను ఉపయోగిస్తారు.. సందర్శించవలసిన</w:t>
        <w:br/>
        <w:t>నిపుణుడు</w:t>
        <w:br/>
        <w:br/>
        <w:t>రాబిస్ అనేది వైద్యపరమైన అత్యవసర పరిస్థితి, ఇది సకాలంలో చికిత్స లేనప్పుడు</w:t>
        <w:br/>
        <w:t>ప్రాణాంతక పరిణామాలకు దారితీస్తుంది. తెలియని లేదా అడవి జంతువు ఏదైనా కాటు</w:t>
        <w:br/>
        <w:t>లేదా గీతలు విస్మరించకూడదు. రోగులు వెంటనే సబ్బు మరియు నీటితో గాయాలను</w:t>
        <w:br/>
        <w:t>కడగాలి మరియు రాబిస్ ప్రమాదాన్ని అంచనా వేయడానికి వైద్యుడిని సంప్రదించాలి.</w:t>
        <w:br/>
        <w:br/>
        <w:t>జంతువుల దాడి కారణంగా ఏర్పడిన గాయాన్ని తనిఖీ చేసిన తర్వాత వైద్యులు</w:t>
        <w:br/>
        <w:t>సాధారణంగా చికిత్స యొక్క కోర్సును నిర్ణయిస్తారు. కింది వైద్యుడు రాబిస్</w:t>
        <w:br/>
        <w:t>వ్యాధి నిర్ధారణ మరియు చికిత్సలో సహాయం చేయగలడు: జనరల్ ఫిజిషియన్</w:t>
        <w:br/>
        <w:t>ఇన్ఫెక్షియస్ డిసీజ్ స్పెషలిస్ట్ న్యూరాలజిస్ట్ న్యూరో సర్జన్</w:t>
        <w:br/>
        <w:br/>
        <w:t>మీరు ఏవైనా లక్షణాలను గమనిస్తే, మా ప్రపంచ స్థాయి వైద్య నిపుణుల నుండి సలహా</w:t>
        <w:br/>
        <w:t>తీసుకోండి. ఇప్పుడే సంప్రదించండి! రాబిస్ నివారణ</w:t>
        <w:br/>
        <w:br/>
        <w:t>జంతువులలో రాబిస్‌ను తొలగించడం రాబిస్ అనేది టీకా-నివారించగల వ్యాధి. మీ</w:t>
        <w:br/>
        <w:t>కుక్కలు, పిల్లులు, ఫెర్రెట్‌లు మరియు ఎంచుకున్న పశువులకు టీకాలు వేయడం</w:t>
        <w:br/>
        <w:t>చాలా ముఖ్యం. మీ కుక్క మరియు పిల్లి అడవి జంతువుచే దాడి చేయబడితే లేదా</w:t>
        <w:br/>
        <w:t>కరిచినట్లయితే బూస్టర్ టీకా కూడా సిఫార్సు చేయబడింది. వ్యాక్సినేషన్</w:t>
        <w:br/>
        <w:t>జంతువులలో ఉపయోగించే అదే టీకా బహిర్గతం అయిన తర్వాత ప్రజలకు రోగనిరోధక</w:t>
        <w:br/>
        <w:t>శక్తిని ఇవ్వడానికి కూడా ఉపయోగించబడుతుంది. కొన్ని సందర్భాల్లో, రాబిస్‌కు</w:t>
        <w:br/>
        <w:t>గురయ్యే ముందు మానవులకు కూడా టీకాలు వేయడం అవసరం.</w:t>
        <w:br/>
        <w:br/>
        <w:t>రాబిస్‌కు సంబంధించిన టీకాలు 125 సంవత్సరాలకు పైగా అందుబాటులో ఉన్నాయి.</w:t>
        <w:br/>
        <w:t>ఇంతకుముందు నరాల కణజాల టీకాలు ఉపయోగించబడ్డాయి, అవి ఇప్పుడు వివిధ ఆధునిక</w:t>
        <w:br/>
        <w:t>కణ సంస్కృతి మరియు పిండం-ఆధారిత టీకాలు (CCEEVలు)తో భర్తీ చేయబడ్డాయి.</w:t>
        <w:br/>
        <w:t>CCEEVలు మునుపటి టీకాల కంటే మరింత ప్రభావవంతంగా ఉంటాయి మరియు తక్కువ</w:t>
        <w:br/>
        <w:t>దుష్ప్రభావాలను కలిగి ఉంటాయి.</w:t>
        <w:br/>
        <w:br/>
        <w:t>అధిక ప్రమాదం ఉన్న వ్యక్తుల టీకాలు (ప్రీ-ఎక్స్‌పోజర్ టీకా) వ్యాధి బారిన</w:t>
        <w:br/>
        <w:t>పడే ప్రమాదం ఎక్కువగా ఉన్న వ్యక్తులకు కూడా టీకాలు వేయడం సిఫార్సు</w:t>
        <w:br/>
        <w:t>చేయబడింది. వీటిలో ఇవి ఉన్నాయి: పశువైద్యుడు లేదా జంతు నిర్వాహకుడు</w:t>
        <w:br/>
        <w:t>పశువైద్య విద్యార్థి జంతువులను అధ్యయనం చేసే లేదా అన్వేషించే వ్యక్తులు</w:t>
        <w:br/>
        <w:t>రాబిస్ వైరస్‌పై పనిచేస్తున్న విద్యార్థులు రాబిస్ ప్రబలంగా ఉన్న దేశాలకు</w:t>
        <w:br/>
        <w:t>ప్రయాణించే వ్యక్తులు</w:t>
        <w:br/>
        <w:br/>
        <w:t>రేబిస్ ఎక్కువగా ఉన్న ప్రాంతంలో మరియు ఇమ్యునోగ్లోబులిన్ సరఫరా పరిమితంగా</w:t>
        <w:br/>
        <w:t>ఉన్న ప్రాంతంలో నివసిస్తున్న పిల్లలు మరియు శిశువులకు కూడా టీకాలు వేయడం</w:t>
        <w:br/>
        <w:t>సిఫార్సు చేయబడింది. టీకా 0, 7, మరియు 21 మరియు 28 రోజులలో ఇంట్రామస్కులర్</w:t>
        <w:br/>
        <w:t>రూట్ లేదా ఇంట్రాడెర్మల్‌గా 2 షెడ్యూల్‌లలో ఇవ్వబడుతుంది.</w:t>
        <w:br/>
        <w:br/>
        <w:t>రాబిస్ వైరస్ యొక్క నిరంతర బహిర్గతం ఉన్న కొన్ని సందర్భాల్లో మాత్రమే</w:t>
        <w:br/>
        <w:t>బూస్టర్ మోతాదులు అవసరమవుతాయి. టీకాలు వేసిన వ్యక్తులకు రాబిస్ వైరస్ సోకిన</w:t>
        <w:br/>
        <w:t>సందర్భంలో, ఇప్పటికీ పోస్ట్-ప్రొఫిలాక్సిస్ అవసరం.</w:t>
        <w:br/>
        <w:br/>
        <w:t>ఒక జంతువు కాటు తర్వాత టీకా ఒక వ్యక్తిని క్రూరమైన జంతువు కరిచినట్లయితే</w:t>
        <w:br/>
        <w:t>టీకా అవసరం. ఈ సందర్భంలో, మీకు రాబిస్ టీకా అవసరమా అని డాక్టర్ సాధారణంగా</w:t>
        <w:br/>
        <w:t>నిర్ణయిస్తారు. మీరు ఇంతకు ముందు రేబిస్‌కు టీకాలు వేయకుంటే, టీకా 4</w:t>
        <w:br/>
        <w:t>మోతాదులలో ఇవ్వబడుతుంది. మొదటి డోస్ కాటు తర్వాత వెంటనే ఇవ్వబడుతుంది,</w:t>
        <w:br/>
        <w:t>తర్వాత 3 రోజులు, 1 వారం మరియు 2 వారాల తర్వాత మొదటి డోస్ తర్వాత అదనంగా 3</w:t>
        <w:br/>
        <w:t>మోతాదులు ఇవ్వబడతాయి.</w:t>
        <w:br/>
        <w:br/>
        <w:t>ఇప్పటికే రేబిస్ వ్యాక్సిన్ తీసుకున్న వ్యక్తికి 2 డోసులు మాత్రమే అవసరం.</w:t>
        <w:br/>
        <w:t>కాటు వేసిన వెంటనే మొదటి డోస్ మరియు 3 రోజుల తర్వాత రెండవ డోస్</w:t>
        <w:br/>
        <w:t>ఇవ్వబడుతుంది.</w:t>
        <w:br/>
        <w:br/>
        <w:t>టీకాలు కొంత కాలానికి రోగనిరోధక శక్తిని తగ్గిస్తాయి. కాబట్టి, మీ</w:t>
        <w:br/>
        <w:t>వైద్యుడికి చెప్పాల్సిన అవసరం ఉంది: గతంలో రాబిస్ వ్యాక్సిన్‌కి అలెర్జీ</w:t>
        <w:br/>
        <w:t>ప్రతిచర్య ఉంటే తీవ్రమైన ఇతర అలెర్జీలు ఉన్నట్లయితే HIV ఇన్‌ఫెక్షన్ కలిగి</w:t>
        <w:br/>
        <w:t>ఉంటే క్యాన్సర్ కలిగి ఉంటే మీ రోగనిరోధక వ్యవస్థను ప్రభావితం చేసే కొన్ని</w:t>
        <w:br/>
        <w:t>మందులు గర్భవతిగా ఉన్నారా లేదా తల్లిపాలు ఇస్తున్నారా</w:t>
        <w:br/>
        <w:br/>
        <w:t>అయితే, మీరు క్రూరమైన జంతువు కరిచినట్లు నిర్ధారించబడినట్లయితే, ఈ</w:t>
        <w:br/>
        <w:t>పరిస్థితుల సమక్షంలో కూడా మీరు టీకాలు వేయాలి.</w:t>
        <w:br/>
        <w:br/>
        <w:t>టీకా యొక్క దుష్ప్రభావాలు రాబిస్ టీకాల యొక్క దుష్ప్రభావాలు చాలా</w:t>
        <w:br/>
        <w:t>తేలికపాటివి మరియు సాధారణంగా వాటంతట అవే తగ్గిపోతాయి. సాధారణ</w:t>
        <w:br/>
        <w:t>దుష్ప్రభావాలు: నొప్పి, వాపు, మరియు ఇంజెక్షన్ సైట్ వద్ద ఎరుపు తలనొప్పి</w:t>
        <w:br/>
        <w:t>కడుపు నొప్పి కడుపు నొప్పి కండరాల నొప్పులు మైకము</w:t>
        <w:br/>
        <w:br/>
        <w:t>అరుదైన దుష్ప్రభావాలలో కొన్ని: చర్మంపై దురద మచ్చలు కీళ్ల నొప్పులు జ్వరం</w:t>
        <w:br/>
        <w:t>జంతువుల బహిర్గతం నివారించడం రాబిస్‌కు వ్యతిరేకంగా ఉత్తమ రక్షణ రాబిస్‌ను</w:t>
        <w:br/>
        <w:t>ప్రసారం చేయగల ఏదైనా అడవి జంతువును నివారించడం. బహిర్గతం కాకుండా ఉండటానికి</w:t>
        <w:br/>
        <w:t>క్రింది చర్యలు తీసుకోవాలి: గాయపడిన జంతువులను తాకవద్దు. మీరు గాయపడిన</w:t>
        <w:br/>
        <w:t>జంతువును కనుగొంటే, సహాయం కోసం వెంటనే స్థానిక అధికారులను సంప్రదించండి.</w:t>
        <w:br/>
        <w:t>తెలియని జంతువులకు ఆహారం ఇవ్వడం, ఆడుకోవడం లేదా తట్టడం వంటివి చేయవద్దు,</w:t>
        <w:br/>
        <w:t>ప్రత్యేకించి రేబిస్ వస్తుందని తెలిసిన ప్రాంతాల్లో. ప్రయాణంలో</w:t>
        <w:br/>
        <w:t>వీధికుక్కలు, పిల్లులను తాకవద్దు. మీ పెంపుడు జంతువులు ఇతర జంతువుల ద్వారా</w:t>
        <w:br/>
        <w:t>సంక్రమించే అవకాశం ఉన్నందున వాటిని స్వేచ్ఛగా తిరిగేందుకు అనుమతించవద్దు.</w:t>
        <w:br/>
        <w:t>చెత్తను లేదా పెంపుడు జంతువులను బయట ఉంచవద్దు. ఇది అడవి లేదా విచ్చలవిడి</w:t>
        <w:br/>
        <w:t>జంతువులను ఆకర్షించవచ్చు. వన్యప్రాణులను పెంపుడు జంతువులుగా ఉంచుకోవద్దు.</w:t>
        <w:br/>
        <w:t>మీ పెంపుడు జంతువు యొక్క వింత ప్రవర్తనను విస్మరించవద్దు. పెంపుడు జంతువు</w:t>
        <w:br/>
        <w:t>యొక్క ప్రవర్తనలో ఏదైనా మార్పు వెంటనే పశువైద్యునికి తెలియజేయాలి. పిల్లలు</w:t>
        <w:br/>
        <w:t>తమ చుట్టూ తిరుగుతున్న పిల్లులు మరియు కుక్కలను తాకడానికి లేదా ఆహారం</w:t>
        <w:br/>
        <w:t>ఇవ్వడానికి అనుమతించవద్దు. విచ్చలవిడి జంతువులకు దూరంగా ఉండాలని పిల్లలకు</w:t>
        <w:br/>
        <w:t>బోధించండి మరియు గుర్తు చేయండి. రేబిస్‌పై అవగాహన రేబిస్ ప్రమాదాన్ని అర్థం</w:t>
        <w:br/>
        <w:t>చేసుకోవడం చాలా ముఖ్యం. రాబిస్ అనేది ప్రాణాంతక వ్యాధి, ఇది జంతువుల</w:t>
        <w:br/>
        <w:t>ద్వారా, ముఖ్యంగా కుక్కల ద్వారా సంక్రమిస్తుంది. కానీ, మానవులలో రాబిస్‌ను</w:t>
        <w:br/>
        <w:t>సత్వర టీకాలు వేయడం మరియు తగిన వైద్య సంరక్షణ ద్వారా నివారించవచ్చు. మీరు</w:t>
        <w:br/>
        <w:t>జంతువు కరిచినట్లయితే లేదా గీతలు పడినట్లయితే, వెంటనే మీ వైద్యుడికి</w:t>
        <w:br/>
        <w:t>తెలియజేయండి.</w:t>
        <w:br/>
        <w:br/>
        <w:t>రాబిస్ మరియు దాని నివారణ గురించి పిల్లలు మరియు పెద్దలు ఇద్దరికీ అవగాహన</w:t>
        <w:br/>
        <w:t>కల్పించడం ఎక్స్‌పోజర్‌ను పరిమితం చేయడంలో చాలా ముఖ్యమైన పాత్ర</w:t>
        <w:br/>
        <w:t>పోషిస్తుంది. కమ్యూనిటీలలో రేబిస్ నివారణ మరియు నియంత్రణపై అవగాహన</w:t>
        <w:br/>
        <w:t>పెంపొందించడంలో బాధ్యతాయుతమైన పెంపుడు జంతువుల యాజమాన్యంపై విద్య మరియు</w:t>
        <w:br/>
        <w:t>సమాచారం, కుక్క కాటును ఎలా నివారించాలి మరియు కాటు తర్వాత తక్షణ సంరక్షణ</w:t>
        <w:br/>
        <w:t>చర్యలు ఉంటాయి. రాబిస్ చికిత్స</w:t>
        <w:br/>
        <w:br/>
        <w:t>జంతువు, ముఖ్యంగా కుక్క కాటు లేదా స్క్రాచ్ తర్వాత ఏమి చేయాలి? గాయాలను</w:t>
        <w:br/>
        <w:t>సబ్బు మరియు నీటితో వెంటనే కడగాలి, ఇది సంక్రమణ అవకాశాలను తగ్గిస్తుంది.</w:t>
        <w:br/>
        <w:t>సుమారు 15 నిమిషాల పాటు గాయాన్ని నీటితో శుభ్రం చేసుకోండి.</w:t>
        <w:br/>
        <w:t>అయోడిన్-కలిగిన లేదా యాంటీ-వైరల్ మందులను పూయడం వంటి గాయాలకు ప్రథమ చికిత్స</w:t>
        <w:br/>
        <w:t>అందించండి, జంతువును పెద్ద పెట్టెలో బంధించండి లేదా వీలైతే కనీసం దాన్ని</w:t>
        <w:br/>
        <w:t>గుర్తించండి. మీకు మరింత హాని కలిగించవద్దు. వెంటనే మీ కుటుంబ వైద్యునికి</w:t>
        <w:br/>
        <w:t>కాల్ చేసి, కాటు గురించి అతనికి/ఆమెకు వివరించండి. డిపార్ట్‌మెంట్ ఆఫ్</w:t>
        <w:br/>
        <w:t>హెల్త్ మరియు యానిమల్ కంట్రోల్ ఆఫీసర్‌కి కాల్ చేసి, జంతువు యొక్క</w:t>
        <w:br/>
        <w:t>ఖచ్చితమైన వివరణను వారికి అందించండి. గాయాన్ని డ్రెస్సింగ్ లేదా పట్టీలతో</w:t>
        <w:br/>
        <w:t>కప్పడం మానుకోండి. కొరికే జంతువును 10 రోజుల పాటు పరిశీలనలో ఉంచండి. మీ</w:t>
        <w:br/>
        <w:t>పెంపుడు జంతువును మరొక జంతువు, ముఖ్యంగా కుక్క కరిచినట్లయితే లేదా గీతలు</w:t>
        <w:br/>
        <w:t>పడినట్లయితే ఏమి చేయాలి? మీ పెంపుడు జంతువు గాయాలను కడగేటప్పుడు రబ్బరు</w:t>
        <w:br/>
        <w:t>చేతి తొడుగులు ధరించండి. వెంటనే మీ పెంపుడు జంతువు పశువైద్యునికి కాల్</w:t>
        <w:br/>
        <w:t>చేయండి. పోస్ట్-ఎక్స్‌పోజర్ ప్రొఫిలాక్సిస్ (PEP) లక్షణాలు అభివృద్ధి</w:t>
        <w:br/>
        <w:t>చెందడం ప్రారంభిస్తే, రాబిస్‌కు నిర్దిష్ట చికిత్స లేదు. అందువల్ల,</w:t>
        <w:br/>
        <w:t>బహిర్గతం కాకుండా నిరోధించడంపై దృష్టి పెట్టబడింది. రాబిస్ నిర్ధారణ</w:t>
        <w:br/>
        <w:t>కాకపోయినా, వెంటనే చికిత్స ప్రారంభించాలి. దీన్నే పోస్ట్-ఎక్స్‌పోజర్</w:t>
        <w:br/>
        <w:t>ప్రొఫిలాక్సిస్ (PEP) అంటారు మరియు ఇన్‌ఫెక్షన్‌ను నిరోధించడానికి</w:t>
        <w:br/>
        <w:t>చేస్తారు. PEP అనేది వ్యక్తిని రాబిస్‌కు గురిచేసే కాటుకు తక్షణ చికిత్సను</w:t>
        <w:br/>
        <w:t>సూచిస్తుంది. ఇది మెదడులోకి వైరస్‌ల ప్రవేశాన్ని నిరోధించడంలో సహాయపడుతుంది</w:t>
        <w:br/>
        <w:t>మరియు వీటిని కలిగి ఉంటుంది: విస్తృతమైన గాయాన్ని కడగడం: కనీసం 15 నిమిషాల</w:t>
        <w:br/>
        <w:t>పాటు నీరు, సబ్బు, డిటర్జెంట్ మరియు పోవిడోన్ అయోడిన్‌తో గాయాన్ని తక్షణమే</w:t>
        <w:br/>
        <w:t>కడగడం ఇందులో ఉంటుంది. ఇది వైరస్‌ను తొలగించడంలో లేదా చంపడంలో సహాయపడవచ్చు.</w:t>
        <w:br/>
        <w:t>రాబిస్ రోగనిరోధక గ్లోబులిన్ యొక్క పరిపాలన: టీకా పనిచేయడం ప్రారంభించే</w:t>
        <w:br/>
        <w:t>ముందు ఇది తక్షణ రక్షణను అందిస్తుంది. రాబిస్ వ్యాక్సిన్ నిర్వహణ: కాటు</w:t>
        <w:br/>
        <w:t>వేసిన వెంటనే టీకా ఇంజెక్ట్ చేయబడుతుంది. ఇది 0,3వ, 7వ మరియు 14వ రోజు</w:t>
        <w:br/>
        <w:t>కాటుకు 4 మోతాదులలో ఇవ్వబడుతుంది. బలహీనమైన రోగనిరోధక శక్తి ఉన్న రోగికి</w:t>
        <w:br/>
        <w:t>28వ రోజు అదనపు మోతాదు కూడా ఇవ్వబడుతుంది. రాబిస్ కోసం ఇంటి సంరక్షణ</w:t>
        <w:br/>
        <w:br/>
        <w:t>రాబిస్ అనేది నాడీ వ్యవస్థకు సంబంధించిన ఒక తీవ్రమైన వ్యాధి. చాలా మంది</w:t>
        <w:br/>
        <w:t>రోగులు చికిత్స కోసం ఆసుపత్రులలో చేరుతున్నారు. రోగి యొక్క మొత్తం</w:t>
        <w:br/>
        <w:t>ఆరోగ్యాన్ని కాపాడుకోవడంలో సంరక్షకులు లేదా కుటుంబం చాలా ముఖ్యమైన పాత్ర</w:t>
        <w:br/>
        <w:t>పోషిస్తుంది. వ్యక్తిని జాగ్రత్తగా చూసుకునే వ్యక్తులు ఈ క్రింది చర్యలు</w:t>
        <w:br/>
        <w:t>తీసుకోవచ్చు.</w:t>
        <w:br/>
        <w:t>రోగిని ప్రశాంతంగా, హాయిగా మరియు భావోద్వేగ కలత లేకుండా ఉంచండి ప్రత్యేక</w:t>
        <w:br/>
        <w:t>జాగ్రత్తలు తీసుకోవడం ద్వారా రోగి యొక్క లాలాజలం మరియు విరిగిన చర్మం నుండి</w:t>
        <w:br/>
        <w:t>కలుషితాన్ని నివారించండి రోగిని నిశ్శబ్ద గదిలో ఉంచండి రోగిని ట్రిగ్గర్స్</w:t>
        <w:br/>
        <w:t>నుండి దూరంగా ఉంచండి (పెద్ద శబ్దం, తీవ్రమైన కాంతి మరియు చల్లని గాలి)</w:t>
        <w:br/>
        <w:t>కండరాల నొప్పులు మరియు మూర్ఛలు రోగిని హైడ్రేట్‌గా ఉంచడానికి ఉత్తేజాన్ని</w:t>
        <w:br/>
        <w:t>నియంత్రించడానికి సరైన నిద్రను తీసుకోవడానికి అనుమతించండి. రాబిస్ యొక్క</w:t>
        <w:br/>
        <w:t>సమస్యలు</w:t>
        <w:br/>
        <w:br/>
        <w:t>రాబిస్ వైరస్ పరిధీయ నాడీ వ్యవస్థ ద్వారా ప్రయాణిస్తుంది మరియు కేంద్ర నాడీ</w:t>
        <w:br/>
        <w:t>వ్యవస్థ (మెదడు)ని లక్ష్యంగా చేసుకుంటుంది, ఇది ఎన్సెఫలోమైలిటిస్ వంటి నాడీ</w:t>
        <w:br/>
        <w:t>సంబంధిత సమస్యలను కలిగిస్తుంది. ఇది ఆందోళన, ఆందోళన మరియు మతిమరుపు కూడా</w:t>
        <w:br/>
        <w:t>కలిగిస్తుంది. వైరస్ PNSకి తిరిగి ప్రయాణించగలదు మరియు లాలాజల గ్రంథులు</w:t>
        <w:br/>
        <w:t>వంటి వివిధ పరిధీయ అవయవాలపై దాడి చేయగలదు.</w:t>
        <w:br/>
        <w:br/>
        <w:t>వైరస్ మొత్తం నాడీ వ్యవస్థ యొక్క పూర్తి వైఫల్యానికి కారణమవుతుంది, ఇది</w:t>
        <w:br/>
        <w:t>సోకిన వ్యక్తి మరణానికి కూడా కారణమవుతుంది. ఈ మార్పులన్నీ రోగులలో క్రింది</w:t>
        <w:br/>
        <w:t>సమస్యలను అభివృద్ధి చేయవచ్చు. మూర్ఛలు ఫాసిక్యులేషన్స్ సైకోసిస్ అఫాసియా</w:t>
        <w:br/>
        <w:t>అటానమిక్ ఇన్‌స్టెబిలిటీ పక్షవాతం కోమా కార్డియోపల్మోనరీ డిజార్డర్స్ బహుళ</w:t>
        <w:br/>
        <w:t>అవయవ వైఫల్యం కార్డియాక్ అరెస్ట్ హైపోటెన్షన్ కన్ఫ్యూజన్ గొంతు నొప్పి</w:t>
        <w:br/>
        <w:t>మరియు వాయిస్ బాక్స్ నొప్పుల కారణంగా మింగడంలో సమస్యలు మ్రింగడంలో సమస్యలు</w:t>
        <w:br/>
        <w:t>నిద్రలేమి అప్నియా మరణం తరచుగా ఏమి చేయాలి? క్రూరమైన జంతువు వెలుపల రాబిస్</w:t>
        <w:br/>
        <w:t>వైరస్ యొక్క జీవితం ఏమిటి? క్రూరమైన జంతువును సాధారణ జంతువు నుండి ఎలా వేరు</w:t>
        <w:br/>
        <w:t>చేయవచ్చు? జంతువు కాటుకు గురైనప్పుడు ఏమి చేయకూడదు? రేబిస్ వ్యాక్సిన్</w:t>
        <w:br/>
        <w:t>మరియు ఇమ్యునోగ్లోబులిన్ గర్భిణీ స్త్రీకి లేదా పాలిచ్చే తల్లికి</w:t>
        <w:br/>
        <w:t>ఇవ్వవచ్చా? ప్రపంచ రాబిస్ డే 2021, పాన్ అమెరికన్ హెల్త్ ఆర్గనైజేషన్,</w:t>
        <w:br/>
        <w:t>వరల్డ్ హెల్త్ ఆర్గనైజేషన్ సూచనలు. రాబిస్ VIS, సెంటర్ ఫర్ డిసీజ్ కంట్రోల్</w:t>
        <w:br/>
        <w:t>అండ్ ప్రివెన్షన్, చివరిగా నవీకరించబడింది: జూన్ 2, 2022. రేబీస్, ప్రపంచ</w:t>
        <w:br/>
        <w:t>ఆరోగ్య సంస్థ. చివరిగా నవీకరించబడినది: మే 17, 2021. రాబిస్, డిసీజ్</w:t>
        <w:br/>
        <w:t>సర్వైలెన్స్ విభాగం. రేబీస్. ఆరోగ్య శాఖ. రాబీస్, నేషనల్ ఫౌండేషన్ ఫర్</w:t>
        <w:br/>
        <w:t>ఇన్ఫెక్షియస్ డిసీజెస్ చివరిగా నవీకరించబడింది: మార్చి 2022. రాబిస్,</w:t>
        <w:br/>
        <w:t>ఆస్ట్రేలియన్ ప్రభుత్వం. ఆరోగ్యం మరియు వయోవృద్ధుల సంరక్షణ విభాగం. చివరిగా</w:t>
        <w:br/>
        <w:t>నవీకరించబడినది: జూన్ 14. 2022. రాబిస్, HHS.gov., చివరిగా నవీకరించబడింది:</w:t>
        <w:br/>
        <w:t>29 ఏప్రిల్ 2021. కుక్కలు మరియు పిల్లుల గీతలు, ఆరోగ్యం. రాబీస్, జాన్</w:t>
        <w:br/>
        <w:t>హాప్కిన్స్ మెడిసిన్. రాబిస్ కంట్రోల్, VDH, వర్జీనియా డిపార్ట్‌మెంట్ ఆఫ్</w:t>
        <w:br/>
        <w:t>హెల్త్. రాబిస్ వ్యాధి నిర్ధారణ. రాబిస్- బులెటిన్ యూరోప్. కౌరీ R,</w:t>
        <w:br/>
        <w:t>వారింగ్టన్ SJ. రేబీస్. [2021 నవంబర్ 9న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</w:t>
        <w:br/>
        <w:br/>
        <w:t>==================================================</w:t>
        <w:br/>
        <w:br/>
        <w:t>రుమటాయిడ్ ఆర్థరైటిస్ అవలోకనం రుమటాయిడ్ ఆర్థరైటిస్ (RA) అనేది స్వయం</w:t>
        <w:br/>
        <w:t>ప్రతిరక్షక వ్యాధి, దీనిలో రోగనిరోధక వ్యవస్థ శరీరంలోని ఆరోగ్యకరమైన కణాలపై</w:t>
        <w:br/>
        <w:t>దాడి చేయడం ప్రారంభిస్తుంది మరియు దీర్ఘకాలిక కీళ్ల వాపుకు కారణమవుతుంది.</w:t>
        <w:br/>
        <w:br/>
        <w:t>రుమటాయిడ్ ఆర్థరైటిస్ మణికట్టు, చేతులు మరియు మోకాళ్ల వంటి కీళ్లను</w:t>
        <w:br/>
        <w:t>ప్రభావితం చేస్తుంది మరియు బాధాకరమైన వాపును కలిగిస్తుంది. లక్షణాలు లేత</w:t>
        <w:br/>
        <w:t>మరియు వాపు కీళ్ళు మరియు ఉదయం తీవ్రమయ్యే గట్టి కీళ్ళు. రోగి అలసటను</w:t>
        <w:br/>
        <w:t>అనుభవిస్తాడు, తరువాత జ్వరం మరియు ఆకలి తగ్గుతుంది.</w:t>
        <w:br/>
        <w:br/>
        <w:t>ఈ ప్రక్రియ నుండి ఏమి మొదలవుతుందనేది ఇప్పటికీ అస్పష్టంగా ఉంది.</w:t>
        <w:br/>
        <w:t>అయినప్పటికీ, కుటుంబ చరిత్ర, వయస్సు, ఊబకాయం, ధూమపానం మరియు అనారోగ్యకరమైన</w:t>
        <w:br/>
        <w:t>జీవనశైలితో పాటు జన్యుపరమైన కారకాలు ఈ వ్యాధిని అభివృద్ధి చేసే ప్రమాదాన్ని</w:t>
        <w:br/>
        <w:t>పెంచుతాయి.</w:t>
        <w:br/>
        <w:br/>
        <w:t>రుమటాయిడ్ ఆర్థరైటిస్‌కు శాశ్వత నివారణ లేదు కానీ ముందస్తు చికిత్స మెరుగైన</w:t>
        <w:br/>
        <w:t>రోగ నిరూపణకు దారి తీస్తుంది. ఈ వ్యాధిని మందుల సహాయంతో మరియు అప్పుడప్పుడు</w:t>
        <w:br/>
        <w:t>శస్త్రచికిత్సతో నిర్వహించవచ్చు, ఎందుకంటే అవి వ్యాధి వ్యాప్తిని</w:t>
        <w:br/>
        <w:t>నెమ్మదిస్తాయి, దాని లక్షణాలను నియంత్రించవచ్చు మరియు కీళ్ల వైకల్యాన్ని</w:t>
        <w:br/>
        <w:t>నిరోధించవచ్చు.</w:t>
        <w:br/>
        <w:br/>
        <w:t>శారీరకంగా చురుకుగా ఉండటం, ఆరోగ్యకరమైన బరువును నిర్వహించడం మరియు</w:t>
        <w:br/>
        <w:t>స్వీయ-సంరక్షణ వ్యూహాల ద్వారా లక్షణాలను నిర్వహించడం వంటి జీవనశైలి</w:t>
        <w:br/>
        <w:t>మార్పులు RA రోగులు ఉత్పాదక జీవితాలను గడపడానికి సహాయపడతాయి. సాధారణంగా 30</w:t>
        <w:br/>
        <w:t>ఏళ్లు పైబడిన పెద్దవారిలో కనిపించే ముఖ్య వాస్తవాలు లింగం పురుషులు మరియు</w:t>
        <w:br/>
        <w:t>మహిళలు ఇద్దరినీ ప్రభావితం చేస్తుంది, అయితే మహిళల్లో ఎక్కువగా కనిపించే</w:t>
        <w:br/>
        <w:t>శరీర భాగాలు (లు) ప్రపంచవ్యాప్తంగా కీళ్ల వ్యాప్తి: 0.6% - 1.27% (2019)</w:t>
        <w:br/>
        <w:t>భారతదేశం: 0.5% - 0.75% (2022) అనుకరించే పరిస్థితులు ఆస్టియో ఆర్థరైటిస్</w:t>
        <w:br/>
        <w:t>లైమ్ డిసీజ్ దైహిక లూపస్ ఎరిథెమాటోసస్ గౌట్ రియాక్టివ్ ఆర్థరైటిస్</w:t>
        <w:br/>
        <w:t>సోరియాటిక్ ఆర్థరైటిస్ అవసరమైన ఆరోగ్య పరీక్షలు/ఇమేజింగ్ రక్త పరీక్షలు:</w:t>
        <w:br/>
        <w:t>రుమటాయిడ్ ఫ్యాక్టర్ (RF), C-రియాక్టివ్ ప్రోటీన్ (CRP) &amp; యాంటీన్యూక్లియర్</w:t>
        <w:br/>
        <w:t>యాంటీబాడీ జాయింట్ స్కాన్‌లు: IproFRD X-rays: Iprod X-rays :</w:t>
        <w:br/>
        <w:t>మెథోట్రెక్సేట్, లెఫ్లునోమైడ్ మరియు హైడ్రాక్సీక్లోరోక్విన్. స్టెరాయిడ్స్:</w:t>
        <w:br/>
        <w:t>ప్రెడ్నిసోన్ బయోలాజికల్ DMRADS: రిటుక్సిమాబ్, అబాటాసెప్ట్, టోసిలిజుమాబ్,</w:t>
        <w:br/>
        <w:t>మరియు అనాకిన్రా టార్గెటెడ్ సింథటిక్ డిమెర్డ్స్: బార్టిసినిబ్,</w:t>
        <w:br/>
        <w:t>టోఫాసిటినిబ్ మరియు యుపిఎసిటినిబ్ ఫిజికల్/ఆక్యుపేషనల్ థెరపీ సర్జరీ</w:t>
        <w:br/>
        <w:t>శస్త్రచికిత్స రుమటాయిడ్ ఆర్థరైటిస్ యొక్క అన్ని లక్షణాలను రుమటాయిడ్</w:t>
        <w:br/>
        <w:t>ఆర్థరైటిస్ నుండి వివరిస్తుంది. లక్షణాలు తీవ్రంగా ఉన్న సందర్భాలు ఉన్నాయి,</w:t>
        <w:br/>
        <w:t>వీటిని 'ఫ్లేర్స్' అని పిలుస్తారు. లక్షణాలు తేలికగా మారినప్పుడు</w:t>
        <w:br/>
        <w:t>'ఉపశమనం'లోకి వెళ్లవచ్చు.</w:t>
        <w:br/>
        <w:br/>
        <w:t>సంకేతాలు మరియు లక్షణాలు ఉన్నాయి:</w:t>
        <w:br/>
        <w:br/>
        <w:t>1.  అలసట: అలసట లేదా అలసట మరియు అలసట భావన అనేది RA యొక్క మొదటి సంకేతం,</w:t>
        <w:br/>
        <w:t xml:space="preserve">    ఇది ఒక వ్యక్తి యొక్క రోజువారీ దినచర్య మరియు ఉత్పాదకతను ప్రభావితం</w:t>
        <w:br/>
        <w:t xml:space="preserve">    చేస్తుంది.</w:t>
        <w:br/>
        <w:br/>
        <w:t>2.  జ్వరం: అలసట తర్వాత ఉష్ణోగ్రత పెరగడం వల్ల అనారోగ్యం మరియు అలసట</w:t>
        <w:br/>
        <w:t xml:space="preserve">    అనుభూతి చెందుతుంది.</w:t>
        <w:br/>
        <w:br/>
        <w:t>3.  బరువు తగ్గడం: జ్వరం మరియు అలసట సంభవించడం వల్ల ఆకలి తగ్గుతుంది మరియు</w:t>
        <w:br/>
        <w:t xml:space="preserve">    ఇది బరువు తగ్గడం మరియు బలహీనతకు దారితీస్తుంది.</w:t>
        <w:br/>
        <w:br/>
        <w:t>4.  నొప్పి మరియు దృఢత్వం: నొప్పి మరియు దృఢత్వం మొదటగా వేళ్లు లేదా కాలి</w:t>
        <w:br/>
        <w:t xml:space="preserve">    కీళ్ల వంటి చిన్న కీళ్లలో అనుభూతి చెందుతాయి. ఈ లక్షణాల తీవ్రత</w:t>
        <w:br/>
        <w:t xml:space="preserve">    కాలక్రమేణా పెరుగుతుంది. నొప్పి తరచుగా చాలా రోజుల పాటు కొనసాగుతుంది</w:t>
        <w:br/>
        <w:t xml:space="preserve">    మరియు శరీరంలో క్రమంగా దృఢత్వం ఏర్పడుతుంది. ఈ దృఢత్వం ఉదా. ఉదయం నిద్ర</w:t>
        <w:br/>
        <w:t xml:space="preserve">    లేచిన తర్వాత నిష్క్రియాత్మక కాలాల తర్వాత తీవ్రమవుతుంది.</w:t>
        <w:br/>
        <w:br/>
        <w:t>5.  వాపు: ఉబ్బిన చేతులు మరియు కాళ్ళు రుమటాయిడ్ ఆర్థరైటిస్ యొక్క అత్యంత</w:t>
        <w:br/>
        <w:t xml:space="preserve">    సాధారణ సంకేతాలు. కీళ్లలో మంట వల్ల కీళ్ల లైనింగ్ చిక్కగా, కీళ్లలో</w:t>
        <w:br/>
        <w:t xml:space="preserve">    ద్రవాలు అధికంగా ఉత్పత్తి అవుతాయి. ఈ అదనపు ద్రవం ఉత్పత్తి కీళ్ల</w:t>
        <w:br/>
        <w:t xml:space="preserve">    చుట్టూ ఉన్న ప్రాంతంపై ఒత్తిడిని కలిగిస్తుంది, ఇది నరాల చివరల చికాకు</w:t>
        <w:br/>
        <w:t xml:space="preserve">    మరియు కీళ్ల నొప్పి మరియు వాపుకు దారితీస్తుంది. నీకు తెలుసా? వివిధ</w:t>
        <w:br/>
        <w:t xml:space="preserve">    రకాల ఆర్థరైటిస్‌ల గురించి అవగాహన కల్పించే లక్ష్యంతో మే 20వ తేదీని</w:t>
        <w:br/>
        <w:t xml:space="preserve">    ప్రపంచ ఆటో ఇమ్యూన్ ఆర్థరైటిస్ దినోత్సవంగా పాటిస్తున్నారు. రుమటాయిడ్</w:t>
        <w:br/>
        <w:t xml:space="preserve">    ఆర్థరైటిస్‌కు సంబంధించిన అపోహలు మరియు వాస్తవాల గురించి మరింత</w:t>
        <w:br/>
        <w:t xml:space="preserve">    తెలుసుకోండి. చదవడానికి క్లిక్ చేయండి! రుమటాయిడ్ ఆర్థరైటిస్ యొక్క</w:t>
        <w:br/>
        <w:t xml:space="preserve">    కారణాలు రోగనిరోధక వ్యవస్థ ప్రతిరోధకాలను ఉత్పత్తి చేయడం ద్వారా</w:t>
        <w:br/>
        <w:t xml:space="preserve">    శరీరాన్ని అంటువ్యాధులు మరియు వ్యాధుల నుండి రక్షిస్తుంది.</w:t>
        <w:br/>
        <w:t xml:space="preserve">    అయినప్పటికీ, కొన్నిసార్లు ప్రతిరోధకాలు కీళ్ళను కప్పి ఉంచే పలుచని</w:t>
        <w:br/>
        <w:t xml:space="preserve">    పొరపై దాడి చేస్తాయి. ఈ సన్నని పొర ఎర్రబడినది మరియు చుట్టుపక్కల</w:t>
        <w:br/>
        <w:t xml:space="preserve">    ఎముకలు, మృదులాస్థి, స్నాయువులు మరియు స్నాయువులను ప్రభావితం</w:t>
        <w:br/>
        <w:t xml:space="preserve">    చేస్తుంది, ఫలితంగా రుమటాయిడ్ ఆర్థరైటిస్ వస్తుంది.</w:t>
        <w:br/>
        <w:br/>
        <w:t>రుమటాయిడ్ ఆర్థరైటిస్‌ను కలిగించడంలో జన్యువులు పాత్ర పోషిస్తాయి. అవి</w:t>
        <w:br/>
        <w:t>కొన్ని వైరస్‌లు మరియు బ్యాక్టీరియా వల్ల కలిగే ఇన్‌ఫెక్షన్‌ల బారిన పడేలా</w:t>
        <w:br/>
        <w:t>చేస్తాయి. ఇది కొన్నిసార్లు రుమటాయిడ్ ఆర్థరైటిస్ వంటి ఆటో ఇమ్యూన్ వ్యాధుల</w:t>
        <w:br/>
        <w:t>అభివృద్ధిని ప్రేరేపిస్తుంది. రుమటాయిడ్ ఆర్థరైటిస్ కోసం ప్రమాద కారకాలు</w:t>
        <w:br/>
        <w:br/>
        <w:t>రుమటాయిడ్ ఆర్థరైటిస్ యొక్క ఖచ్చితమైన కారణం ఇంకా తెలియదు; అయినప్పటికీ,</w:t>
        <w:br/>
        <w:t>పరిశోధకులు దాని ప్రమాదాన్ని పెంచే కొన్ని అంశాలను ఎత్తి చూపారు:</w:t>
        <w:br/>
        <w:br/>
        <w:t>1.  జన్యుపరమైన కారకాలు: రుమటాయిడ్ ఆర్థరైటిస్ వంటి ఆటో ఇమ్యూన్ వ్యాధుల</w:t>
        <w:br/>
        <w:t xml:space="preserve">    అభివృద్ధిలో జన్యువులు ముఖ్యమైన పాత్ర పోషిస్తాయి. అందువల్ల, దగ్గరి</w:t>
        <w:br/>
        <w:t xml:space="preserve">    కుటుంబ సభ్యునికి ఈ వ్యాధి ఉంటే, ఒక వ్యక్తి దానిని అభివృద్ధి చేసే</w:t>
        <w:br/>
        <w:t xml:space="preserve">    ప్రమాదం ఎక్కువగా ఉంటుంది.</w:t>
        <w:br/>
        <w:br/>
        <w:t>2.  వయస్సు: రుమటాయిడ్ ఆర్థరైటిస్ ఏ వయస్సులోనైనా అభివృద్ధి చెందుతుంది,</w:t>
        <w:br/>
        <w:t xml:space="preserve">    అయితే ఇది మధ్య వయస్సులో అభివృద్ధి చెందే అవకాశం ఉంది. దీని ప్రారంభం</w:t>
        <w:br/>
        <w:t xml:space="preserve">    ఎక్కువగా సీనియర్ సిటిజన్లలో లేదా వారి 60 ఏళ్లలోపు వారిలో</w:t>
        <w:br/>
        <w:t xml:space="preserve">    గమనించవచ్చు.</w:t>
        <w:br/>
        <w:br/>
        <w:t>3.  సెక్స్: పురుషుల కంటే స్త్రీలు RA అభివృద్ధి చెందే అవకాశం ఎక్కువగా</w:t>
        <w:br/>
        <w:t xml:space="preserve">    ఉంటుంది, ఎందుకంటే ప్రసవ సమయంలో మరియు రుతువిరతి సమయంలో హార్మోన్ల</w:t>
        <w:br/>
        <w:t xml:space="preserve">    మార్పులు ఈ వ్యాధికి గ్రహణశీలతను పెంచుతాయి.</w:t>
        <w:br/>
        <w:br/>
        <w:t>4.  ఊబకాయం/అధిక బరువు: ఊబకాయం ఉన్న వ్యక్తులు రుమటాయిడ్ ఆర్థరైటిస్‌ను</w:t>
        <w:br/>
        <w:t xml:space="preserve">    అభివృద్ధి చేసే ప్రమాదం ఎక్కువగా ఉంటుంది. అదనపు కొవ్వు కణజాలం</w:t>
        <w:br/>
        <w:t xml:space="preserve">    శరీరంలోకి సైటోకిన్‌లను (మంటను కలిగించే ప్రోటీన్లు) విడుదల చేస్తుంది.</w:t>
        <w:br/>
        <w:t xml:space="preserve">    ఇది నొప్పిని తీవ్రతరం చేస్తుంది మరియు వ్యాధి యొక్క పురోగతిని</w:t>
        <w:br/>
        <w:t xml:space="preserve">    పెంచుతుంది.</w:t>
        <w:br/>
        <w:br/>
        <w:t>5.  అధిక జనన బరువు: అధిక జనన బరువు (&gt; 4 కిలోలు) RA ప్రమాదాన్ని</w:t>
        <w:br/>
        <w:t xml:space="preserve">    పెంచుతుందని పరిశోధనలో తేలింది.</w:t>
        <w:br/>
        <w:br/>
        <w:t>6.  ధూమపానం: ఇది RA కోసం అత్యంత ముఖ్యమైన పర్యావరణ ప్రమాద కారకం. సిగరెట్</w:t>
        <w:br/>
        <w:t xml:space="preserve">    వాడకం మొత్తం మరియు వ్యవధితో RA ప్రమాదం పెరుగుతుంది.</w:t>
        <w:br/>
        <w:br/>
        <w:t>7.  ఆహారం: రెడ్ మీట్ తీసుకోవడం మరియు విటమిన్ డి లోపం వంటి అనేక ఆహార</w:t>
        <w:br/>
        <w:t xml:space="preserve">    కారకాలు RA ప్రమాదాన్ని పెంచుతాయని కనుగొనబడింది. అధిక కాఫీ వినియోగం</w:t>
        <w:br/>
        <w:t xml:space="preserve">    మరియు ఉప్పు తీసుకోవడం కూడా ACPA-పాజిటివ్ RA (అధ్వాన్నమైన రోగ</w:t>
        <w:br/>
        <w:t xml:space="preserve">    నిరూపణతో RA యొక్క అత్యంత దూకుడు రూపం)కి ప్రమాద కారకంగా ఉంటుంది.</w:t>
        <w:br/>
        <w:br/>
        <w:t>8.  ఇన్ఫెక్షన్లు: మైకోప్లాస్మా, ఎంటెరిక్ బ్యాక్టీరియా మరియు</w:t>
        <w:br/>
        <w:t xml:space="preserve">    ఎప్స్టీన్-బార్ వైరస్ వంటి సూక్ష్మజీవులు సాధారణంగా అంటువ్యాధులకు</w:t>
        <w:br/>
        <w:t xml:space="preserve">    కారణమయ్యే మరియు RA కి ముందడుగు వేసే ఇన్ఫెక్టివ్ ఏజెంట్లు.</w:t>
        <w:br/>
        <w:t xml:space="preserve">    భారతదేశంలో, చికున్‌గున్యా వైరస్ సంక్రమణ యొక్క అంటువ్యాధి కూడా</w:t>
        <w:br/>
        <w:t xml:space="preserve">    సంభావ్య జనాభాలో RA యొక్క ప్రాబల్యం పెరుగుదలకు దోహదపడింది.</w:t>
        <w:br/>
        <w:br/>
        <w:t>9.  పీరియాడోంటిటిస్: ఇది చిగుళ్ళ యొక్క దీర్ఘకాలిక శోథ వ్యాధి, దీనిలో</w:t>
        <w:br/>
        <w:t xml:space="preserve">    చిగుళ్ళు దంతాల నుండి దూరంగా లాగి, ఇన్ఫెక్షన్‌గా మారే పాకెట్‌లను</w:t>
        <w:br/>
        <w:t xml:space="preserve">    ఏర్పరుస్తాయి. వివిధ అధ్యయనాలు RA తో బాధపడుతున్న వ్యక్తులలో</w:t>
        <w:br/>
        <w:t xml:space="preserve">    పీరియాంటైటిస్ యొక్క సంభవం మరియు తీవ్రత ఎక్కువగా ఉన్నట్లు తేలింది, ఈ</w:t>
        <w:br/>
        <w:t xml:space="preserve">    రెండు దీర్ఘకాలిక శోథ వ్యాధుల మధ్య సానుకూల సంబంధాన్ని సూచిస్తుంది.</w:t>
        <w:br/>
        <w:t xml:space="preserve">    చిగుళ్ల నుంచి రక్తస్రావంతో బాధపడుతున్నారా? చిగుళ్ల నుండి రక్తస్రావం</w:t>
        <w:br/>
        <w:t xml:space="preserve">    కావడానికి ఈ ఇంటి నివారణలను ప్రయత్నించండి. రక్తస్రావం ఆగకపోతే</w:t>
        <w:br/>
        <w:t xml:space="preserve">    దంతవైద్యుడిని సందర్శించాలని నిర్ధారించుకోండి. తెలుసుకోవడానికి</w:t>
        <w:br/>
        <w:t xml:space="preserve">    నొక్కండి! రుమటాయిడ్ ఆర్థరైటిస్ యొక్క రోగనిర్ధారణ రుమటాయిడ్</w:t>
        <w:br/>
        <w:t xml:space="preserve">    ఆర్థరైటిస్ యొక్క సంకేతాలు మరియు లక్షణాలు కొన్ని ఇతర కీళ్ల రుగ్మతల</w:t>
        <w:br/>
        <w:t xml:space="preserve">    మాదిరిగానే ఉంటాయి, ఇది ప్రారంభ దశల్లో ఈ వ్యాధి నిర్ధారణను కష్టతరం</w:t>
        <w:br/>
        <w:t xml:space="preserve">    చేస్తుంది. కానీ, మీకు ఏవైనా లక్షణాలు కనిపిస్తే, వీలైనంత త్వరగా</w:t>
        <w:br/>
        <w:t xml:space="preserve">    వైద్యుడిని సంప్రదించండి. లక్షణాలు కనిపించిన ఆరు నెలల్లోపు చెక్-అప్</w:t>
        <w:br/>
        <w:t xml:space="preserve">    చేయించుకోవడం చాలా అవసరం. ఇది కీళ్లకు జరిగే నష్టాన్ని</w:t>
        <w:br/>
        <w:t xml:space="preserve">    నెమ్మదింపజేయడంలో మరియు వ్యాధి యొక్క మెరుగైన నిర్వహణలో సహాయపడుతుంది.</w:t>
        <w:br/>
        <w:br/>
        <w:t>డాక్టర్ శారీరక పరీక్షను నిర్వహిస్తారు, ఈ సమయంలో వారు ఎరుపు, వాపు మరియు</w:t>
        <w:br/>
        <w:t>వెచ్చదనం కోసం కీళ్లను తనిఖీ చేస్తారు. వారు కండరాల బలం మరియు ప్రతిచర్యలను</w:t>
        <w:br/>
        <w:t>కూడా తనిఖీ చేయవచ్చు.</w:t>
        <w:br/>
        <w:br/>
        <w:t>RA నిర్ధారణలో సహాయపడే నిర్దిష్ట రక్త పరీక్షలు మరియు ఇమేజింగ్</w:t>
        <w:br/>
        <w:t>పరీక్షలు/X-కిరణాలు ఉన్నాయి. లక్షణాలు మరియు శారీరక పరీక్ష ఫలితాలను బట్టి</w:t>
        <w:br/>
        <w:t>డాక్టర్ పరీక్షలను సూచిస్తారు. 1. రక్త పరీక్షలు రుమటాయిడ్ కారకం (RF):</w:t>
        <w:br/>
        <w:t>రుమటాయిడ్ కారకం అనేది రుమటాయిడ్ ఆర్థరైటిస్ ఉన్నవారిలో కీళ్లపై దాడి చేసే</w:t>
        <w:br/>
        <w:t>ఆటోఆంటిబాడీ. ఈ రుమటాయిడ్ ఫ్యాక్టర్ (RF) పరీక్ష రక్తంలో RF స్థాయిని</w:t>
        <w:br/>
        <w:t>కొలుస్తుంది. సి-రియాక్టివ్ ప్రోటీన్ (CRP): ఈ పరీక్ష శరీరం అంతటా ఏ రకమైన</w:t>
        <w:br/>
        <w:t>మంటను తనిఖీ చేస్తుంది. ఇది రుమటాయిడ్ ఆర్థరైటిస్ మరియు సోరియాటిక్</w:t>
        <w:br/>
        <w:t>ఆర్థరైటిస్‌లను గుర్తించడంలో సహాయపడుతుంది. యాంటీన్యూక్లియర్ యాంటీబాడీ: ఈ</w:t>
        <w:br/>
        <w:t>పరీక్ష రుమటాయిడ్ ఆర్థరైటిస్‌ను గుర్తించడానికి అసాధారణ ప్రతిరోధకాలను</w:t>
        <w:br/>
        <w:t>గుర్తించడంలో సహాయపడుతుంది. ఎర్ర రక్తకణాల అవక్షేపణ రేటు (ESR): ఈ పరీక్ష</w:t>
        <w:br/>
        <w:t>ఎర్ర రక్త కణాలు ఎంత వేగంగా ఒకదానితో ఒకటి అతుక్కొని పరీక్ష ట్యూబ్ దిగువన</w:t>
        <w:br/>
        <w:t>స్థిరపడతాయి. ఇది శరీరంలో ఏదైనా మంటను సూచించడానికి సహాయపడుతుంది. యాంటీ</w:t>
        <w:br/>
        <w:t>సైక్లిక్ సిట్రుల్లినేటెడ్ పెప్టైడ్ (యాంటీ-CCP): ఈ పరీక్ష సాధారణంగా</w:t>
        <w:br/>
        <w:t>రుమటాయిడ్ ఆర్థరైటిస్ ఉన్న చాలా మంది రోగులలో ఉండే ఆటోఆంటిబాడీలను (జాయింట్</w:t>
        <w:br/>
        <w:t>డ్యామేజ్‌తో సంబంధం కలిగి ఉంటుంది) గుర్తించడంలో సహాయపడుతుంది. హ్యూమన్</w:t>
        <w:br/>
        <w:t>ల్యూకోసైట్ యాంటిజెన్ టిష్యూ టైపింగ్ (HLA): ఈ పరీక్ష రుమటాయిడ్ ఆర్థరైటిస్</w:t>
        <w:br/>
        <w:t>అభివృద్ధి చెందే అవకాశాన్ని సూచించే నిర్దిష్ట జన్యు మార్కర్ల ఉనికిని</w:t>
        <w:br/>
        <w:t>గుర్తించడంలో సహాయపడుతుంది. 2. ఇమేజింగ్ పద్ధతులు: రక్త పరీక్షలే కాకుండా,</w:t>
        <w:br/>
        <w:t>రుమటాయిడ్ ఆర్థరైటిస్‌ను గుర్తించడానికి కీళ్ల స్కానింగ్ కూడా</w:t>
        <w:br/>
        <w:t>నిర్వహిస్తారు. ఈ స్కాన్‌లు కీళ్ల వాపును మరియు ఈ వాపు వల్ల కలిగే</w:t>
        <w:br/>
        <w:t>నష్టాన్ని గుర్తిస్తాయి. కీళ్లనొప్పుల రకాన్ని గుర్తించడంలో మరియు వ్యాధి</w:t>
        <w:br/>
        <w:t>ఎంతవరకు పురోగమించిందో గుర్తించడంలో కూడా ఇవి సహాయపడతాయి. X- కిరణాలు:</w:t>
        <w:br/>
        <w:t>రుమటాయిడ్ ఆర్థరైటిస్ కారణంగా కీళ్ళు లేదా ఎముకలకు ఏదైనా హానిని</w:t>
        <w:br/>
        <w:t>గుర్తించడంలో ఇవి సహాయపడతాయి. MRI: కీళ్ల యొక్క MRI మరియు</w:t>
        <w:br/>
        <w:t>మస్క్యులోస్కెలెటల్ వ్యవస్థ కీళ్లకు ఎంత మంట మరియు నష్టం యొక్క స్పష్టమైన</w:t>
        <w:br/>
        <w:t>చిత్రాన్ని పొందడంలో సహాయపడుతుంది.</w:t>
        <w:br/>
        <w:br/>
        <w:t>మీ ఇంటి సౌలభ్యం మరియు భద్రతతో మీ ల్యాబ్ పరీక్షలను మాతో చేయించుకోండి.</w:t>
        <w:br/>
        <w:t>ఇప్పుడే నమోదు చేసుకోండి! సెలబ్రిటీల ప్రభావం హృతిక్ రోషన్ హృతిక్ రోషన్‌కు</w:t>
        <w:br/>
        <w:t>రుమటాయిడ్ ఆర్థరైటిస్ ఉన్నట్లు నిర్ధారణ అయింది. అతని బలహీనపరిచే నొప్పిని</w:t>
        <w:br/>
        <w:t>అధిగమించడానికి ఆధునిక ఔషధం మరియు పోరాట యోధుని వైఖరి సహాయం తీసుకుంది.</w:t>
        <w:br/>
        <w:t>కాథ్లీన్ టర్నర్ మేరీ కాథ్లీన్ టర్నర్ ఒక అమెరికన్ నటి, ఆమె తన విలక్షణమైన</w:t>
        <w:br/>
        <w:t>స్వరానికి ప్రసిద్ధి చెందింది. టర్నర్ రెండు గోల్డెన్ గ్లోబ్ అవార్డులను</w:t>
        <w:br/>
        <w:t>గెలుచుకున్నాడు. RA ఆమెను ఓడించడానికి నిరాకరించింది మరియు వారానికి</w:t>
        <w:br/>
        <w:t>రెండుసార్లు పైలేట్స్ చేయడం ద్వారా చురుకుగా ఉంటుంది. మేగాన్ పార్క్ మేగాన్</w:t>
        <w:br/>
        <w:t>పార్క్ కెనడియన్ నటి మరియు దర్శకురాలు. ఆమె టెలివిజన్ ధారావాహిక 'ది</w:t>
        <w:br/>
        <w:t>సీక్రెట్ లైఫ్ ఆఫ్ ది అమెరికన్ టీనేజర్'లో గ్రేస్ బౌమన్ పాత్రకు ప్రసిద్ధి</w:t>
        <w:br/>
        <w:t>చెందింది. వారు ఒంటరిగా లేరని ఇతరులకు తెలియజేయడానికి ఆమె తన RA నిర్ధారణను</w:t>
        <w:br/>
        <w:t>ప్రజలతో పంచుకుంది. రుమటాయిడ్ ఆర్థరైటిస్ నివారణ</w:t>
        <w:br/>
        <w:br/>
        <w:t>వివిధ జన్యు మరియు పర్యావరణ కారకాలు రుమటాయిడ్ ఆర్థరైటిస్‌కు కారణమవుతాయి.</w:t>
        <w:br/>
        <w:t>జన్యుపరమైన కారకాలను మార్చలేనప్పటికీ, ఒకరి జీవనశైలిలో మార్పులు మరియు</w:t>
        <w:br/>
        <w:t>ఆరోగ్యకరమైన అలవాట్లను చేర్చుకోవడం ఈ వ్యాధి ప్రమాదాన్ని మరియు హానికరమైన</w:t>
        <w:br/>
        <w:t>దుష్ప్రభావాలను తగ్గించడంలో చాలా దూరం వెళ్తుంది.</w:t>
        <w:br/>
        <w:br/>
        <w:t>సురక్షితంగా ఉండటానికి మరియు ఈ పరిస్థితి మరింత దిగజారకుండా నిరోధించడానికి</w:t>
        <w:br/>
        <w:t>ఇక్కడ కొన్ని మార్గాలు ఉన్నాయి:</w:t>
        <w:br/>
        <w:br/>
        <w:t>1.  ధూమపానం మానేయండి: ధూమపానం జన్యుపరంగా ఈ పరిస్థితిని అభివృద్ధి చేసే</w:t>
        <w:br/>
        <w:t xml:space="preserve">    వ్యక్తులలో రుమటాయిడ్ ఆర్థరైటిస్ అభివృద్ధి చెందే ప్రమాదాన్ని</w:t>
        <w:br/>
        <w:t xml:space="preserve">    పెంచుతుంది, ఎందుకంటే ఈ చర్య రోగనిరోధక వ్యవస్థ పనితీరును తప్పుగా</w:t>
        <w:br/>
        <w:t xml:space="preserve">    ప్రేరేపిస్తుంది. ఇది లక్షణాలు వేగంగా అభివృద్ధి చెందడానికి</w:t>
        <w:br/>
        <w:t xml:space="preserve">    కారణమవుతుంది.</w:t>
        <w:br/>
        <w:br/>
        <w:t>ధూమపానం మానేయడం అనేది మీ మొత్తం ఆరోగ్యానికి హానిని నివారించడానికి ఉత్తమ</w:t>
        <w:br/>
        <w:t>మార్గాలలో ఒకటి. మీరు మీ స్వంతంగా ధూమపానం మానేయలేకపోతే, అలవాటు</w:t>
        <w:br/>
        <w:t>మానేసినందుకు మిమ్మల్ని బాధ్యులుగా చేయడానికి మీరు కుటుంబం లేదా స్నేహితుల</w:t>
        <w:br/>
        <w:t>సహాయాన్ని ఉపయోగించవచ్చు.</w:t>
        <w:br/>
        <w:br/>
        <w:t>ధూమపానం మానేయడంలో సహాయపడే కొన్ని ఆచరణాత్మక చిట్కాలు ఇక్కడ ఉన్నాయి!</w:t>
        <w:br/>
        <w:t>తెలుసుకోవడానికి క్లిక్ చేయండి!</w:t>
        <w:br/>
        <w:br/>
        <w:t>2.  బరువు తగ్గండి: అధిక బరువు ఉన్న వ్యక్తులు వేగంగా వ్యాధి పురోగతి,</w:t>
        <w:br/>
        <w:t xml:space="preserve">    నొప్పి మరియు వైకల్యాన్ని అనుభవిస్తారు. ఊబకాయం వల్ల రుమటాయిడ్</w:t>
        <w:br/>
        <w:t xml:space="preserve">    ఆర్థరైటిస్ ఉన్నవారిలో ఇతర వ్యాధుల బారిన పడే అవకాశం కూడా పెరుగుతుంది.</w:t>
        <w:br/>
        <w:br/>
        <w:t>నడక, ఈత మరియు యోగా వంటి తక్కువ-తీవ్రత వ్యాయామాలు (ముప్పై నిమిషాల శారీరక</w:t>
        <w:br/>
        <w:t>శ్రమ), బరువు, కీళ్లపై ఒత్తిడి మరియు కీళ్ల వ్యాధులను అభివృద్ధి చేసే</w:t>
        <w:br/>
        <w:t>అవకాశాన్ని తగ్గించడంలో సహాయపడతాయి. ఈ కార్యకలాపాలు శక్తి స్థాయిలను</w:t>
        <w:br/>
        <w:t>పెంచుతాయి మరియు వశ్యతను మెరుగుపరుస్తాయి, ఒక వ్యక్తిని సన్నగా మరియు</w:t>
        <w:br/>
        <w:t>ఫిట్టర్‌గా మరియు శరీరం మరియు మనస్సులో ఆరోగ్యవంతంగా మారుస్తాయి.</w:t>
        <w:br/>
        <w:br/>
        <w:t>బరువు తగ్గడం సవాలుగా ఉందా? మీ కోసం పని చేసే కొన్ని బరువు తగ్గించే</w:t>
        <w:br/>
        <w:t>చిట్కాలు ఇక్కడ ఉన్నాయి! చదవడానికి నొక్కండి!</w:t>
        <w:br/>
        <w:br/>
        <w:t>3.  ఆహారాన్ని మార్చుకోండి: ఆహారాన్ని మార్చడం కూడా ఒక వ్యాధిని</w:t>
        <w:br/>
        <w:t xml:space="preserve">    నివారించడంలో లేదా శరీరానికి హాని కలిగించే అవకాశాలను తగ్గించడంలో చాలా</w:t>
        <w:br/>
        <w:t xml:space="preserve">    వరకు సహాయపడుతుంది.</w:t>
        <w:br/>
        <w:br/>
        <w:t>తీసుకోవాల్సిన ఆహారాలు: యాంటీ ఆక్సిడెంట్లు అధికంగా ఉండే ఆహారాలు శరీరానికి</w:t>
        <w:br/>
        <w:t>హాని కలిగించే ఫ్రీ రాడికల్స్‌తో పోరాడటానికి సహాయపడతాయి. ఫైబర్ మరియు</w:t>
        <w:br/>
        <w:t>విటమిన్ అధికంగా ఉండే ఆహారాలు మరియు వాపుతో పోరాడటానికి సహాయపడే ఆహారాల</w:t>
        <w:br/>
        <w:t>వినియోగాన్ని పెంచండి, అవి: పండ్లు ఆకుపచ్చ కూరగాయలు గింజలు మరియు గింజలు</w:t>
        <w:br/>
        <w:t>తృణధాన్యాలు తక్కువ-కొవ్వు పాలతో కూడిన లీన్ ప్రోటీన్లు తక్కువ మొత్తంలో</w:t>
        <w:br/>
        <w:t>సంతృప్త కొవ్వులు ఒమేగా-3 కొవ్వు ఆమ్లాలు అధికంగా ఉండే ఆహారాలు సుగంధ</w:t>
        <w:br/>
        <w:t>ద్రవ్యాలు, పసుపు, మంటతో పోరాడటానికి ప్రసిద్ధి చెందింది. వాటి ప్రయోజనాలను</w:t>
        <w:br/>
        <w:t>పొందేందుకు వాటిని వంటకాల్లో చేర్చండి.</w:t>
        <w:br/>
        <w:br/>
        <w:t>రెడ్ మీట్ మరియు ప్రొటీన్లకు దూరంగా ఉండే ఆహారాలు కెఫీన్ తియ్యటి పానీయాలు</w:t>
        <w:br/>
        <w:t>అధిక ఉప్పు ప్రాసెస్ చేయబడిన, ప్యాక్ చేయబడిన మరియు జంక్ ఫుడ్</w:t>
        <w:br/>
        <w:br/>
        <w:t>4.  విటమిన్లు మరియు సప్లిమెంట్లు: విటమిన్ డి, విటమిన్ సి మరియు</w:t>
        <w:br/>
        <w:t xml:space="preserve">    యాంటీఆక్సిడెంట్లు కలిగిన సప్లిమెంట్లు RA ప్రమాదాన్ని తగ్గిస్తాయి.</w:t>
        <w:br/>
        <w:br/>
        <w:t>5.  దంత ఆరోగ్యం: పీరియాంటైటిస్ మరియు RA వంటి చిగుళ్ల ఇన్ఫెక్షన్‌ల మధ్య</w:t>
        <w:br/>
        <w:t xml:space="preserve">    సంభావ్య సంబంధం ఉంది. దంతవైద్యుని నుండి క్రమం తప్పకుండా చెకప్‌లు</w:t>
        <w:br/>
        <w:t xml:space="preserve">    పొందడం, మంచి నోటి పరిశుభ్రతను నిర్వహించడం మరియు చిగుళ్ళలో రక్తస్రావం</w:t>
        <w:br/>
        <w:t xml:space="preserve">    జరగకుండా నిర్లక్ష్యం చేయడం వలన చిన్న చిగుళ్ల వ్యాధులు</w:t>
        <w:br/>
        <w:t xml:space="preserve">    పీరియాంటైటిస్‌గా మారకుండా నిరోధించవచ్చు.</w:t>
        <w:br/>
        <w:br/>
        <w:t>6.  సకాలంలో సహాయం కోరండి: మీ చేతులు మరియు కాళ్ళ చిన్న కీళ్లలో నొప్పి,</w:t>
        <w:br/>
        <w:t xml:space="preserve">    సున్నితత్వం లేదా వాపు వంటి రుమటాయిడ్ ఆర్థరైటిస్ యొక్క ఏవైనా సంకేతాలు</w:t>
        <w:br/>
        <w:t xml:space="preserve">    లేదా లక్షణాలు గుర్తించదగినవిగా ఉంటే, వెంటనే వైద్యుడిని సంప్రదించండి.</w:t>
        <w:br/>
        <w:t xml:space="preserve">    సకాలంలో సహాయం కోరడం వల్ల కీళ్లకు నష్టం జరగకుండా చేస్తుంది మరియు</w:t>
        <w:br/>
        <w:t xml:space="preserve">    పరిస్థితి యొక్క మెరుగైన నిర్వహణలో సహాయపడుతుంది. రుమటాలజిస్ట్ సరైన</w:t>
        <w:br/>
        <w:t xml:space="preserve">    చికిత్స కోసం మార్గనిర్దేశం చేయవచ్చు మరియు వ్యాధి యొక్క పురోగతిని</w:t>
        <w:br/>
        <w:t xml:space="preserve">    అధ్యయనం చేయడానికి పరీక్షలు మరియు స్కాన్‌లను సూచించవచ్చు. మీ కీళ్లను</w:t>
        <w:br/>
        <w:t xml:space="preserve">    రక్షించండి! కీళ్లపై సులభంగా ఉండే మరియు మరింత హాని కలిగించని</w:t>
        <w:br/>
        <w:t xml:space="preserve">    కార్యకలాపాలను ఎంచుకోండి. నడక మరియు ఈత వంటి తక్కువ-ప్రభావ</w:t>
        <w:br/>
        <w:t xml:space="preserve">    కార్యకలాపాలు సురక్షితమైనవి. కీళ్లకు గాయం కాకుండా ఉండటానికి</w:t>
        <w:br/>
        <w:t xml:space="preserve">    ఎల్లప్పుడూ రక్షణ పరికరాలను ధరించాలని గుర్తుంచుకోండి. కీళ్లను</w:t>
        <w:br/>
        <w:t xml:space="preserve">    ఆరోగ్యంగా ఉంచుకోవడానికి 5 సాధారణ మార్గాల గురించి మరింత చదవండి.</w:t>
        <w:br/>
        <w:t xml:space="preserve">    చదవడానికి నొక్కండి! సందర్శించవలసిన నిపుణుడు</w:t>
        <w:br/>
        <w:br/>
        <w:t>రుమటాయిడ్ ఆర్థరైటిస్‌ను ముందస్తుగా గుర్తించడం వల్ల మెరుగైన చికిత్స</w:t>
        <w:br/>
        <w:t>పొందడంలో మరియు కీళ్లకు నష్టం జరగకుండా చేయడంలో సహాయపడుతుంది. ఖచ్చితమైన</w:t>
        <w:br/>
        <w:t>రోగ నిర్ధారణ చేసి సరైన చికిత్సను సూచించే నిపుణులు: రుమటాలజిస్ట్ జనరల్</w:t>
        <w:br/>
        <w:t>ఫిజిషియన్ ఆర్థోపెడిస్ట్ ఆర్థోపెడిక్ సర్జన్</w:t>
        <w:br/>
        <w:br/>
        <w:t>ఒక రుమటాలజిస్ట్ ఆర్థరైటిస్‌లో నిపుణుడు, అందువల్ల, సంప్రదించడానికి ఆదర్శ</w:t>
        <w:br/>
        <w:t>వైద్యుడు.</w:t>
        <w:br/>
        <w:br/>
        <w:t>రుమటాలజిస్ట్ కాకపోతే, రుమటాయిడ్ ఆర్థరైటిస్‌తో బాధపడుతున్న రోగులకు</w:t>
        <w:br/>
        <w:t>చికిత్స చేసిన మరియు రుమటాలజిస్ట్‌తో సన్నిహితంగా పని చేసే సాధారణ</w:t>
        <w:br/>
        <w:t>వైద్యుడిని కూడా సంప్రదించవచ్చు. కాలానుగుణంగా రుమటాలజిస్ట్‌ను సంప్రదించడం</w:t>
        <w:br/>
        <w:t>చాలా అవసరం, ఎందుకంటే వారు రక్త పరీక్షలు, జాయింట్ స్కాన్‌లు, MRIలు లేదా</w:t>
        <w:br/>
        <w:t>X- రేలు మరియు కీళ్లను తనిఖీ చేయడానికి మరియు అధ్యయనం ఆధారంగా తగిన</w:t>
        <w:br/>
        <w:t>చికిత్సను సూచిస్తారు.</w:t>
        <w:br/>
        <w:br/>
        <w:t>లక్షణాలు తీవ్రమైతే, ఆర్థోపెడిస్ట్ లేదా ఆర్థోపెడిక్ సర్జన్ నుండి</w:t>
        <w:br/>
        <w:t>సంప్రదింపులు కూడా పరిగణించబడతాయి. కీళ్ల మార్పిడి శస్త్రచికిత్సలో</w:t>
        <w:br/>
        <w:t>ఆర్థోపెడిక్ సర్జన్లు ప్రత్యేకత కలిగి ఉంటారు. కాబట్టి, కీళ్లకు నష్టం</w:t>
        <w:br/>
        <w:t>తీవ్రంగా ఉండి, మీ దైనందిన జీవితానికి ఆటంకం కలిగిస్తే, వారు అవసరాన్ని</w:t>
        <w:br/>
        <w:t>బట్టి శస్త్రచికిత్స లేదా మరేదైనా చికిత్సను సిఫార్సు చేస్తారు.</w:t>
        <w:br/>
        <w:br/>
        <w:t>ఏవైనా లక్షణాలు కనిపిస్తే మా ప్రపంచ స్థాయి వైద్య నిపుణుల నుండి సలహాను</w:t>
        <w:br/>
        <w:t>పొందండి. ఇప్పుడే సంప్రదించండి! రుమటాయిడ్ ఆర్థరైటిస్ చికిత్స</w:t>
        <w:br/>
        <w:br/>
        <w:t>రుమటాయిడ్ ఆర్థరైటిస్‌కు చికిత్స లేదు. అయినప్పటికీ, ప్రారంభ రోగ నిర్ధారణ</w:t>
        <w:br/>
        <w:t>లక్షణాలను నియంత్రణలో ఉంచడానికి చికిత్సను ఎంచుకోవడంలో సహాయపడుతుంది.</w:t>
        <w:br/>
        <w:t>వ్యాధి-మారిపోయే యాంటీరైమాటిక్ మందులు (DMARDs) వంటి కొన్ని మందులు వ్యాధి</w:t>
        <w:br/>
        <w:t>యొక్క పురోగతిని మందగించడంలో మరియు కీళ్లను దెబ్బతినకుండా కాపాడతాయి.</w:t>
        <w:br/>
        <w:br/>
        <w:t>రుమటాయిడ్ ఆర్థరైటిస్ సంబంధిత నొప్పి మరియు లక్షణాల చికిత్సలో మూడు</w:t>
        <w:br/>
        <w:t>పద్ధతులు ఉన్నాయి:</w:t>
        <w:br/>
        <w:br/>
        <w:t>A. మందులు ఇవి లక్షణాల తీవ్రత మరియు వ్యాధి యొక్క పురోగతిని బట్టి</w:t>
        <w:br/>
        <w:t>ఇవ్వబడతాయి.</w:t>
        <w:br/>
        <w:br/>
        <w:t>1.  NSAIDలు: నొప్పి మరియు వాపును తగ్గించడానికి నాన్‌స్టెరాయిడ్ యాంటీ</w:t>
        <w:br/>
        <w:t xml:space="preserve">    ఇన్ఫ్లమేటరీ డ్రగ్స్ (NSAIDలు) సూచించబడతాయి. ఇబుప్రోఫెన్ వంటి NSAIDలు</w:t>
        <w:br/>
        <w:t xml:space="preserve">    ఓవర్ ది కౌంటర్ డ్రగ్‌గా అందుబాటులో ఉన్నాయి, అయితే బలమైన NSAIDల కోసం</w:t>
        <w:br/>
        <w:t xml:space="preserve">    డాక్టర్ ప్రిస్క్రిప్షన్ అవసరం.</w:t>
        <w:br/>
        <w:br/>
        <w:t>2.  DMARDs: వ్యాధి-మార్పు చేసే యాంటీ రుమాటిక్ మందులు (DMARDs) ఈ వ్యాధి</w:t>
        <w:br/>
        <w:t xml:space="preserve">    యొక్క పురోగతిని నెమ్మదిస్తాయి. ఈ చర్య కీళ్ళు మరియు కణజాలాలను నష్టం</w:t>
        <w:br/>
        <w:t xml:space="preserve">    మరియు వైకల్యం నుండి రక్షించడంలో సహాయపడుతుంది. మెథోట్రెక్సేట్: ఇది</w:t>
        <w:br/>
        <w:t xml:space="preserve">    ఇమ్యునోసప్రెసెంట్. ఇది శరీరం యొక్క రోగనిరోధక వ్యవస్థ యొక్క</w:t>
        <w:br/>
        <w:t xml:space="preserve">    కార్యాచరణను తగ్గిస్తుంది మరియు నొప్పి, వాపు మరియు దృఢత్వాన్ని</w:t>
        <w:br/>
        <w:t xml:space="preserve">    తగ్గిస్తుంది. లెఫ్లునోమైడ్: ఇది వాపు మరియు వాపుకు కారణమయ్యే రసాయన</w:t>
        <w:br/>
        <w:t xml:space="preserve">    దూతలను అడ్డుకుంటుంది. హైడ్రాక్సీక్లోరోక్విన్: ఇది వ్యాధి యొక్క</w:t>
        <w:br/>
        <w:t xml:space="preserve">    పురోగతిని సులభతరం చేస్తుంది మరియు నొప్పి, వాపు మరియు ఎరుపును</w:t>
        <w:br/>
        <w:t xml:space="preserve">    తగ్గిస్తుంది. Sulfasalazine: ఇది రోగనిరోధక వ్యవస్థ యొక్క అతిగా</w:t>
        <w:br/>
        <w:t xml:space="preserve">    క్రియాశీలతను అణిచివేస్తుంది మరియు వాపును కలిగించే రసాయన దూతలను</w:t>
        <w:br/>
        <w:t xml:space="preserve">    అడ్డుకుంటుంది.</w:t>
        <w:br/>
        <w:br/>
        <w:t>3.  స్టెరాయిడ్స్: కార్టికోస్టెరాయిడ్స్ కీళ్లలో మంట మరియు దెబ్బతినడాన్ని</w:t>
        <w:br/>
        <w:t xml:space="preserve">    తగ్గిస్తాయి మరియు నొప్పి నుండి ఉపశమనాన్ని అందిస్తాయి. ఈ మందులు బరువు</w:t>
        <w:br/>
        <w:t xml:space="preserve">    పెరగడం, మధుమేహం మరియు ఎముకలు సన్నబడటం వంటి నిర్దిష్ట దుష్ప్రభావాలను</w:t>
        <w:br/>
        <w:t xml:space="preserve">    కలిగి ఉంటాయి. అందువల్ల, అవి తక్కువ వ్యవధిలో సూచించబడతాయి మరియు</w:t>
        <w:br/>
        <w:t xml:space="preserve">    మోతాదు క్రమంగా తగ్గుతుంది. ప్రెడ్నిసోన్ అటువంటి కార్టికోస్టెరాయిడ్,</w:t>
        <w:br/>
        <w:t xml:space="preserve">    ఇది రుమటాయిడ్ ఆర్థరైటిస్ ఉన్న రోగులకు సూచించబడుతుంది.</w:t>
        <w:br/>
        <w:br/>
        <w:t>4.  జీవసంబంధమైన DMRADలు: వాపు మరియు ఎరుపు కోసం సూచించబడిన కొన్ని తాజా</w:t>
        <w:br/>
        <w:t xml:space="preserve">    DMARDలు ఇవి. వీటిని బయోలాజిక్ రెస్పాన్స్ మాడిఫైయర్స్ అని కూడా</w:t>
        <w:br/>
        <w:t xml:space="preserve">    అంటారు. ఇవి మంటను కలిగించే రసాయన దూతలను అడ్డుకుంటాయి మరియు వాపు</w:t>
        <w:br/>
        <w:t xml:space="preserve">    మరియు ఎరుపు నుండి ఉపశమనం ఇస్తాయి. ఈ వర్గంలో ఇటువంటి మందులు ఉన్నాయి:</w:t>
        <w:br/>
        <w:t xml:space="preserve">    Rituximab: రుమటాయిడ్ ఆర్థరైటిస్‌లో రోగనిరోధక కణాల (B కణాలు) యొక్క</w:t>
        <w:br/>
        <w:t xml:space="preserve">    అవాంఛిత కార్యాచరణను లక్ష్యంగా చేసుకోవడం ద్వారా ఈ ఔషధం పనిచేస్తుంది.</w:t>
        <w:br/>
        <w:t xml:space="preserve">    అబాటాసెప్ట్: ఇది కొన్ని కీళ్ల వ్యాధులతో సంబంధం ఉన్న వాపు, వాపు మరియు</w:t>
        <w:br/>
        <w:t xml:space="preserve">    ఎరుపుకు కారణమయ్యే కొన్ని రసాయన దూతల చర్యను అడ్డుకుంటుంది.</w:t>
        <w:br/>
        <w:t xml:space="preserve">    టోసిలిజుమాబ్: ఇది యాంటీ ఇంటర్‌లుకిన్-6 (IL-6) ఔషధం. రుమటాయిడ్</w:t>
        <w:br/>
        <w:t xml:space="preserve">    ఆర్థరైటిస్‌లో ఉమ్మడి విధ్వంసానికి కారణమయ్యే మంటను నడపడంలో IL-6 కీలక</w:t>
        <w:br/>
        <w:t xml:space="preserve">    పాత్ర పోషిస్తుంది. అనకిన్రా: ఇంటర్‌లుకిన్-1(IL-1) అనేది RA</w:t>
        <w:br/>
        <w:t xml:space="preserve">    అభివృద్ధికి బాధ్యత వహించే మరో ముఖ్యమైన రసాయన దూత. ఈ ఔషధం</w:t>
        <w:br/>
        <w:t xml:space="preserve">    ఇంటర్‌లుకిన్-1ని నిరోధించడం ద్వారా పనిచేస్తుంది.</w:t>
        <w:br/>
        <w:br/>
        <w:t>5.  యాంటీ-టిఎన్ఎఫ్ మందులు: ట్యూమర్ నెక్రోసిస్ ఫ్యాక్టర్ (టిఎన్ఎఫ్) అనేది</w:t>
        <w:br/>
        <w:t xml:space="preserve">    దైహిక మంటలో పాల్గొన్న సైటోకిన్, ఇది RA యొక్క వ్యాధికారకంలో ప్రధాన</w:t>
        <w:br/>
        <w:t xml:space="preserve">    పాత్ర పోషిస్తుంది. ఈ స్థితిలో ఉపయోగించబడే కొన్ని యాంటీ-టిఎన్ఎఫ్</w:t>
        <w:br/>
        <w:t xml:space="preserve">    మందులు: ఇన్ఫ్లిక్సిమాబ్ ఎటానెర్సెప్ట్ అడాలిముమాబ్</w:t>
        <w:br/>
        <w:br/>
        <w:t>6.  టార్గెటెడ్ సింథటిక్ DMARDలు: సంప్రదాయ DMARDలు మరియు బయోలాజికల్</w:t>
        <w:br/>
        <w:t xml:space="preserve">    ఏజెంట్లు పని చేయకపోతే, టార్గెటెడ్ సింథటిక్ DMARDలు సూచించబడతాయి.</w:t>
        <w:br/>
        <w:t xml:space="preserve">    వాటి ప్రభావాన్ని గమనించడానికి డాక్టర్ ప్రిస్క్రిప్షన్ ప్రకారం వీటిని</w:t>
        <w:br/>
        <w:t xml:space="preserve">    తీసుకోండి. కాలేయం, మూత్రపిండాలు మరియు రక్త గణనలను పర్యవేక్షించడానికి</w:t>
        <w:br/>
        <w:t xml:space="preserve">    వైద్యులు సాధారణ రక్త పరీక్షలను కూడా సలహా ఇస్తారు. ఈ ఔషధాలకు</w:t>
        <w:br/>
        <w:t xml:space="preserve">    ఉదాహరణలు: బారిటిసినిబ్ టోఫాసిటినిబ్ ఉపాసిటినిబ్ బి. థెరపీ ఫిజికల్</w:t>
        <w:br/>
        <w:t xml:space="preserve">    లేదా ఆక్యుపేషనల్ థెరపీ వశ్యతను మెరుగుపరచడంలో సహాయపడుతుంది మరియు</w:t>
        <w:br/>
        <w:t xml:space="preserve">    కీళ్ల నొప్పులను తగ్గిస్తుంది. ఒక చికిత్సకుడు పనులను సరళీకృతం</w:t>
        <w:br/>
        <w:t xml:space="preserve">    చేయడానికి మరియు మానసిక మరియు శారీరక ఒత్తిడి మరియు ఒత్తిడిని</w:t>
        <w:br/>
        <w:t xml:space="preserve">    తగ్గించడానికి మార్గాలను బోధించవచ్చు. బాధాకరమైన కీళ్లను ఇబ్బంది</w:t>
        <w:br/>
        <w:t xml:space="preserve">    పెట్టని గాడ్జెట్‌లను ఎంచుకోవడంలో కూడా వారు మార్గనిర్దేశం చేయవచ్చు.</w:t>
        <w:br/>
        <w:t xml:space="preserve">    సి. సర్జరీ నష్టాన్ని తగ్గించడంలో మందులు మరియు చికిత్స విఫలమైనప్పుడు</w:t>
        <w:br/>
        <w:t xml:space="preserve">    ఇది సూచించబడుతుంది. ఇది కీళ్ల పనితీరును మెరుగుపరుస్తుంది మరియు</w:t>
        <w:br/>
        <w:t xml:space="preserve">    ఉత్పాదక జీవితాన్ని గడపడానికి ఒకరి సామర్థ్యాన్ని పునరుద్ధరిస్తుంది.</w:t>
        <w:br/>
        <w:t xml:space="preserve">    రుమటాలజిస్ట్ ఈ క్రింది విధానాలలో కొన్నింటిని సలహా ఇస్తారు: స్నాయువు</w:t>
        <w:br/>
        <w:t xml:space="preserve">    మరమ్మత్తు: ఇది కీళ్ల చుట్టూ ఉన్న స్నాయువులను సరిచేయడం. సైనోవెక్టమీ:</w:t>
        <w:br/>
        <w:t xml:space="preserve">    ఇది కీళ్లలోని ఎర్రబడిన లైనింగ్‌ను తొలగించే శస్త్రచికిత్స. జాయింట్</w:t>
        <w:br/>
        <w:t xml:space="preserve">    ఫ్యూజన్ (ఆర్థ్రోడెసిస్): నొప్పి నుండి ఉపశమనం పొందడానికి ఉమ్మడిలో</w:t>
        <w:br/>
        <w:t xml:space="preserve">    రెండు లేదా అంతకంటే ఎక్కువ ఎముకలను కలపడం. టోటల్ జాయింట్</w:t>
        <w:br/>
        <w:t xml:space="preserve">    రీప్లేస్‌మెంట్ సర్జరీ: ఇందులో కీలులోని దెబ్బతిన్న భాగాలను తొలగించి</w:t>
        <w:br/>
        <w:t xml:space="preserve">    వాటి స్థానంలో లోహ లేదా ప్లాస్టిక్ ప్రొస్థెసిస్ ఉంటుంది. నీకు తెలుసా?</w:t>
        <w:br/>
        <w:t xml:space="preserve">    ఆరోగ్యకరమైన ఆహారపు అలవాట్లు బరువు తగ్గడానికి మరియు కీళ్లపై ఒత్తిడిని</w:t>
        <w:br/>
        <w:t xml:space="preserve">    తగ్గించడంలో సహాయపడతాయి. ఒక అధ్యయనం ప్రకారం, ఆరోగ్యకరమైన ఆహారపు</w:t>
        <w:br/>
        <w:t xml:space="preserve">    అలవాట్లను పెంపొందించుకోవడం వల్ల బరువు పెరగకుండా నిరోధించవచ్చు, ఇది</w:t>
        <w:br/>
        <w:t xml:space="preserve">    RA ప్రభావాలను తగ్గించడానికి కూడా ప్రయోజనకరంగా ఉండవచ్చు. ఆరోగ్యకరమైన</w:t>
        <w:br/>
        <w:t xml:space="preserve">    ఆహార ప్రణాళికలు మరియు బరువు తగ్గించే చిట్కాల గురించి మరింత చదవండి.</w:t>
        <w:br/>
        <w:t xml:space="preserve">    చదవడానికి క్లిక్ చేయండి! రుమటాయిడ్ ఆర్థరైటిస్ కోసం ఇంటి సంరక్షణ</w:t>
        <w:br/>
        <w:br/>
        <w:t>నొప్పి నివారణ మందులు నొప్పి మరియు మంటను తగ్గించడంలో సహాయపడినప్పటికీ, ఈ</w:t>
        <w:br/>
        <w:t>పరిస్థితికి చికిత్స లేదు. అందువల్ల, అసౌకర్యాన్ని తగ్గించడంలో మరియు</w:t>
        <w:br/>
        <w:t>వ్యాధి పురోగతిని మందగించడంలో జీవనశైలి మార్పులు, ఆహారంలో మార్పులు మరియు</w:t>
        <w:br/>
        <w:t>ఒత్తిడిని నిర్వహించడం చాలా కీలకం.</w:t>
        <w:br/>
        <w:br/>
        <w:t>ఇక్కడ కొన్ని మార్పులు ఉపశమనాన్ని అందిస్తాయి మరియు సౌకర్యవంతమైన</w:t>
        <w:br/>
        <w:t>జీవితాన్ని గడపడానికి సహాయపడతాయి: 1. ఇంటి నివారణలు రుమటాయిడ్ ఆర్థరైటిస్</w:t>
        <w:br/>
        <w:t>(RA)లో వాపు ఉంటుంది; అందువల్ల, యాంటీ ఇన్ఫ్లమేటరీ మూలికలు మరియు మసాలా</w:t>
        <w:br/>
        <w:t>దినుసులు జోడించడం వల్ల ఆరోగ్య ప్రయోజనాలు ఉంటాయి. అయితే, వీటిని ఆరోగ్య</w:t>
        <w:br/>
        <w:t>సంరక్షణ ప్రదాతతో సంప్రదించిన తర్వాత తీసుకోవాలి. ఈ మూలికలలో ఇవి ఉన్నాయి:</w:t>
        <w:br/>
        <w:t>పసుపు (హల్ది): ఈ బంగారు మసాలా శోథ నిరోధక లక్షణాలు మరియు అనాల్జేసిక్</w:t>
        <w:br/>
        <w:t>(నొప్పి నివారిణి) ప్రభావాలను కలిగి ఉంటుంది. అల్లం (అడ్రాక్): ఇది శోథ</w:t>
        <w:br/>
        <w:t>నిరోధక లక్షణాలను కలిగి ఉంటుంది మరియు కొన్ని జన్యువుల వ్యక్తీకరణను</w:t>
        <w:br/>
        <w:t>ప్రభావితం చేయడం ద్వారా RA లక్షణాలను మెరుగుపరుస్తుంది. గ్రీన్ టీ: ఇందులో</w:t>
        <w:br/>
        <w:t>యాంటీ ఆక్సిడెంట్లు పుష్కలంగా ఉంటాయి. ఇది వాపును తగ్గించడంలో సహాయపడుతుంది</w:t>
        <w:br/>
        <w:t>మరియు కీళ్లను రక్షించగలదు.op దాల్చిన చెక్క (చక్లా): ఈ పురాతన మసాలా యాంటి</w:t>
        <w:br/>
        <w:t>ఆక్సిడెంట్లతో నిండి ఉంటుంది, ఇది లేత మరియు వాపు కీళ్లకు ప్రయోజనకరంగా</w:t>
        <w:br/>
        <w:t>ఉంటుంది. వెల్లుల్లి (లెహ్‌సున్): ఈ మసాలా ఏదైనా భోజనానికి జీవం పోస్తుంది</w:t>
        <w:br/>
        <w:t>మరియు సైటోకిన్‌లను (ఇన్‌ఫ్లమేషన్‌కు కారణమవుతుంది) తగ్గిస్తుంది మరియు RA</w:t>
        <w:br/>
        <w:t>కారణంగా నొప్పిని తగ్గించే యాంటీ ఇన్‌ఫ్లమేటరీ లక్షణాలను కలిగి ఉంటుంది.</w:t>
        <w:br/>
        <w:t>నల్ల మిరియాలు (కలిమిర్చ్): ఈ సాధారణ మరియు గృహోపకరణాల మసాలా</w:t>
        <w:br/>
        <w:t>యాంటీఆక్సిడెంట్, యాంటీమైక్రోబయల్, యాంటీ ఇన్ఫ్లమేటరీ మరియు</w:t>
        <w:br/>
        <w:t>గ్యాస్ట్రో-ప్రొటెక్టివ్ ప్రభావాలను కలిగి ఉంటుంది. విల్లో బెరడు: ఈ మసాలా</w:t>
        <w:br/>
        <w:t>ముఖ్యమైన శోథ నిరోధక లక్షణాలను కలిగి ఉంది మరియు వాపు యొక్క వివిధ</w:t>
        <w:br/>
        <w:t>గుర్తులను తగ్గిస్తుంది. భారతీయ సుగంధ ద్రవ్యాలు: ఇది బోస్వెల్లియా చెట్టు</w:t>
        <w:br/>
        <w:t>యొక్క బెరడు నుండి తీసుకోబడింది, ఇది బలమైన శోథ నిరోధక మరియు అనాల్జేసిక్</w:t>
        <w:br/>
        <w:t>లక్షణాలను కలిగి ఉంటుంది. అశ్వగంధ: దీనిని ఇండియన్ జిన్సెంగ్ అని కూడా</w:t>
        <w:br/>
        <w:t>పిలుస్తారు మరియు రుమటాయిడ్ ఆర్థరైటిస్ ఉన్నవారిలో నొప్పి మరియు కీళ్ల</w:t>
        <w:br/>
        <w:t>వాపులను తగ్గించడానికి ఇది ప్రసిద్ధి చెందింది. అయినప్పటికీ, మధుమేహం లేదా</w:t>
        <w:br/>
        <w:t>థైరాయిడ్ మందులతో తీసుకున్నట్లయితే సప్లిమెంట్ ఒక సంకలిత ప్రభావాన్ని</w:t>
        <w:br/>
        <w:t>కలిగిస్తుంది. అందువల్ల, వైద్యుడిని సంప్రదించకుండా దీనిని తినవద్దు.</w:t>
        <w:br/>
        <w:t>అంతేకాకుండా, గర్భిణీ స్త్రీలు అశ్వగంధ తీసుకునే ముందు వారి వైద్యులతో</w:t>
        <w:br/>
        <w:t>మాట్లాడాలి. 2. శారీరక శ్రమ రుమటాయిడ్ ఆర్థరైటిస్‌తో సంబంధం ఉన్న నొప్పి</w:t>
        <w:br/>
        <w:t>మరియు అసౌకర్యాన్ని తగ్గించడానికి ఇది అత్యంత ముఖ్యమైన మరియు ప్రభావవంతమైన</w:t>
        <w:br/>
        <w:t>మార్గం.</w:t>
        <w:br/>
        <w:br/>
        <w:t>డాక్టర్ లేదా ఫిజియోథెరపిస్ట్ సహాయంతో అవసరమైన షెడ్యూల్ మరియు ఆరోగ్య</w:t>
        <w:br/>
        <w:t>ప్రయోజనాలకు అనుగుణంగా వ్యాయామ కార్యక్రమాన్ని రూపొందించండి. సత్తువ మరియు</w:t>
        <w:br/>
        <w:t>వశ్యతను పెంచడానికి ప్రతిరోజూ అరగంట శారీరక శ్రమ సరిపోతుంది. ఇది ఒకరి</w:t>
        <w:br/>
        <w:t>నిద్ర సరళిని కూడా మెరుగుపరుస్తుంది మరియు రుమటాయిడ్ ఆర్థరైటిస్‌కు</w:t>
        <w:br/>
        <w:t>సంబంధించిన నిరాశ మరియు ఆందోళనను తగ్గిస్తుంది. 3. ఆహార మార్పులు కేవలం</w:t>
        <w:br/>
        <w:t>బరువు తగ్గించడమే కాకుండా మొత్తం ఆరోగ్యాన్ని మెరుగుపరచడానికి పోషకాహార</w:t>
        <w:br/>
        <w:t>నిపుణుడి సహాయంతో ఆహారం గురించి సమాచారం ఎంపిక చేసుకోండి. తగిన ఆహారం</w:t>
        <w:br/>
        <w:t>ద్వారా సరఫరా చేయబడిన అవసరమైన పోషకాలు వారి బరువు తగ్గడంతో వారి శక్తి</w:t>
        <w:br/>
        <w:t>స్థాయిలను మెరుగుపరుస్తాయి. యాంటీఆక్సిడెంట్లు అధికంగా ఉండే సమతుల్య ఆహారం</w:t>
        <w:br/>
        <w:t>తీసుకోవడం వల్ల కీళ్లపై ఒత్తిడి తగ్గుతుంది మరియు నొప్పి నుండి ఉపశమనం</w:t>
        <w:br/>
        <w:t>పొందవచ్చు. ఏదైనా సప్లిమెంట్లను ప్రారంభించే ముందు డాక్టర్ లేదా</w:t>
        <w:br/>
        <w:t>డైటీషియన్‌ని సంప్రదించాలని నిర్ధారించుకోండి. కింది వాటిలో సమృద్ధిగా ఉన్న</w:t>
        <w:br/>
        <w:t>ఆహారం లేదా సప్లిమెంట్‌లు ప్రయోజనకరంగా ఉంటాయి: ఒమేగా-3 కొవ్వు ఆమ్లాలు</w:t>
        <w:br/>
        <w:t>జింక్ ఐరన్ ఫోలేట్ B విటమిన్లు కాల్షియం విటమిన్ డి ఫ్లోరైడ్ 4. ఏదైనా</w:t>
        <w:br/>
        <w:t>వ్యాధికి వ్యతిరేకంగా చేసే పోరాటంలో నిద్ర చాలా ముఖ్యమైనది. ప్రతి రాత్రి</w:t>
        <w:br/>
        <w:t>ఎనిమిది గంటల మంచి నిద్ర సానుకూల మనస్తత్వాన్ని నిర్వహించడానికి</w:t>
        <w:br/>
        <w:t>సహాయపడుతుంది మరియు నొప్పిని తగ్గిస్తుంది. మీకు నిద్ర పట్టడంలో ఇబ్బంది</w:t>
        <w:br/>
        <w:t>ఉంటే వైద్యుడిని సంప్రదించండి. రోజులో మిగిలిన భాగం కోసం మిమ్మల్ని</w:t>
        <w:br/>
        <w:t>ఉత్తేజపరిచేందుకు మధ్యాహ్నం పూట చిన్న చిన్న నిద్రలు కూడా ప్రయత్నించండి.</w:t>
        <w:br/>
        <w:t>5. మసాజ్ మసాజ్ కండరాలు మరియు అవయవాలకు తాజా ఆక్సిజనేటెడ్ రక్త సరఫరాను</w:t>
        <w:br/>
        <w:t>పెంచుతుంది మరియు శరీరం నుండి వ్యర్థ పదార్థాలను తొలగించడంలో సహాయపడుతుంది,</w:t>
        <w:br/>
        <w:t>ఇది రుమాటిక్ రుగ్మతలను తగ్గిస్తుంది. ఇది వశ్యతను మెరుగుపరుస్తుంది మరియు</w:t>
        <w:br/>
        <w:t>కీళ్ల నొప్పులను తగ్గిస్తుంది.</w:t>
        <w:br/>
        <w:br/>
        <w:t>నల్ల ఎండుద్రాక్ష, ఈవెనింగ్ ప్రింరోస్, లెమన్‌గ్రాస్ మరియు బోరేజ్ సీడ్</w:t>
        <w:br/>
        <w:t>వంటి ఆముదం లేదా ముఖ్యమైన నూనెలను మసాజ్ చేయడానికి ఉపయోగించవచ్చు.</w:t>
        <w:br/>
        <w:t>అయినప్పటికీ, చికాకు లేదని నిర్ధారించుకోవడానికి మీ చర్మంపై పరీక్షించిన</w:t>
        <w:br/>
        <w:t>తర్వాత మాత్రమే వాటిని ఉపయోగించాలి. 6. వేడి మరియు చల్లని ఐస్ ప్యాక్‌లు</w:t>
        <w:br/>
        <w:t>వాపు మరియు మంటను తగ్గించడంలో సహాయపడతాయి. మంటల సమయంలో వాటిని</w:t>
        <w:br/>
        <w:t>ఉపయోగించవచ్చు కానీ 15 నిమిషాలు మాత్రమే. ప్రత్యామ్నాయంగా, కండరాలను</w:t>
        <w:br/>
        <w:t>సడలించడానికి మరియు చికిత్స ప్రాంతానికి రక్త ప్రవాహాన్ని పెంచడానికి వేడి</w:t>
        <w:br/>
        <w:t>నీటి బ్యాగ్ లేదా వెచ్చని టవల్ ఉపయోగించండి. హాట్ టబ్ స్నానాలు గట్టి,</w:t>
        <w:br/>
        <w:t>బాధాకరమైన కండరాలకు విశ్రాంతిని అందిస్తాయి. రుమటాయిడ్ ఆర్థరైటిస్ యొక్క</w:t>
        <w:br/>
        <w:t>సమస్యలు</w:t>
        <w:br/>
        <w:br/>
        <w:t>రుమటాయిడ్ ఆర్థరైటిస్ కీళ్ల లైనింగ్‌ను ప్రభావితం చేస్తుంది మరియు క్రమంగా</w:t>
        <w:br/>
        <w:t>ఎముక కోతకు మరియు వైకల్యానికి కారణమవుతుంది. ఈ దుష్ప్రభావాలతో పాటు,</w:t>
        <w:br/>
        <w:t>రుమటాయిడ్ ఆర్థరైటిస్ ఇతర అనారోగ్యాలను అభివృద్ధి చేసే ప్రమాదాన్ని</w:t>
        <w:br/>
        <w:t>పెంచుతుంది, అవి:</w:t>
        <w:br/>
        <w:br/>
        <w:t>1.  బోలు ఎముకల వ్యాధి: రుమటాయిడ్ ఆర్థరైటిస్ మరియు దాని చికిత్సకు</w:t>
        <w:br/>
        <w:t xml:space="preserve">    ఉపయోగించే మందులు బోలు ఎముకల వ్యాధిని అభివృద్ధి చేసే ప్రమాదాన్ని</w:t>
        <w:br/>
        <w:t xml:space="preserve">    పెంచుతాయి. ఈ స్థితిలో, మన ఎముకలు బలహీనంగా మారతాయి మరియు పగుళ్లకు</w:t>
        <w:br/>
        <w:t xml:space="preserve">    గురవుతాయి. నొప్పి మరియు వాపు కారణంగా వ్యాయామం లేకపోవడం మరియు తగినంత</w:t>
        <w:br/>
        <w:t xml:space="preserve">    కాల్షియం తీసుకోవడం ఎముక సాంద్రత కోల్పోవడానికి దారితీసే ఇతర కారకాలు,</w:t>
        <w:br/>
        <w:t xml:space="preserve">    ఇది మరింత బోలు ఎముకల వ్యాధికి దారితీస్తుంది.</w:t>
        <w:br/>
        <w:br/>
        <w:t>బోలు ఎముకల వ్యాధి అనేది తక్కువ ఎముక ద్రవ్యరాశి (ఎముక సాంద్రత) కారణంగా</w:t>
        <w:br/>
        <w:t>ఎముకలు సన్నగా మరియు బలహీనంగా ఉండే వ్యాధి. ఇది ఎముకలను పెళుసుగా చేస్తుంది</w:t>
        <w:br/>
        <w:t>మరియు స్వల్పంగా గాయం నుండి పగుళ్లు వచ్చే ప్రమాదాన్ని పెంచుతుంది. ఇంకా</w:t>
        <w:br/>
        <w:t>చదవండి!</w:t>
        <w:br/>
        <w:br/>
        <w:t>2.  కార్పల్ టన్నెల్ సిండ్రోమ్: చేతి మరియు వేళ్లకు పనిచేసే నరం వాపు</w:t>
        <w:br/>
        <w:t xml:space="preserve">    కారణంగా కుదించబడినప్పుడు, దానిని కార్పల్ టన్నెల్ సిండ్రోమ్ అని</w:t>
        <w:br/>
        <w:t xml:space="preserve">    పిలుస్తారు. రుమటాయిడ్ ఆర్థరైటిస్ సాధారణంగా చేతులను ప్రభావితం</w:t>
        <w:br/>
        <w:t xml:space="preserve">    చేస్తుంది కాబట్టి, ఇది మణికట్టును కూడా ప్రభావితం చేస్తుంది, ఇది</w:t>
        <w:br/>
        <w:t xml:space="preserve">    కార్పల్ టన్నెల్ సిండ్రోమ్‌ను అభివృద్ధి చేసే ప్రమాదం ఎక్కువగా</w:t>
        <w:br/>
        <w:t xml:space="preserve">    ఉంటుంది.</w:t>
        <w:br/>
        <w:br/>
        <w:t>3.  ఊపిరితిత్తుల వ్యాధులు: రుమటాయిడ్ ఆర్థరైటిస్ ఊపిరితిత్తుల కణజాలం</w:t>
        <w:br/>
        <w:t xml:space="preserve">    యొక్క వాపు మరియు మచ్చల అవకాశాలను పెంచుతుంది. ఇది శ్వాస తీసుకోవడంలో</w:t>
        <w:br/>
        <w:t xml:space="preserve">    ఇబ్బంది, పొడి దగ్గు, అలసట, ఆకలి లేకపోవడం మరియు బలహీనతకు</w:t>
        <w:br/>
        <w:t xml:space="preserve">    దారితీస్తుంది. వాపు కారణంగా, ఊపిరితిత్తులలోని వాయుమార్గం యొక్క</w:t>
        <w:br/>
        <w:t xml:space="preserve">    గోడలలో అడ్డంకి కూడా శ్వాసలోపం మరియు దీర్ఘకాలిక పొడి దగ్గుకు</w:t>
        <w:br/>
        <w:t xml:space="preserve">    కారణమవుతుంది.</w:t>
        <w:br/>
        <w:br/>
        <w:t>4.  గుండె సమస్యలు: రుమటాయిడ్ ఆర్థరైటిస్ వల్ల కలిగే వాపు ధమనులలో ఫలకం</w:t>
        <w:br/>
        <w:t xml:space="preserve">    ఏర్పడటానికి కారణమవుతుంది, దీని వలన రక్త నాళాలు ఇరుకైనవి. ఇది రక్త</w:t>
        <w:br/>
        <w:t xml:space="preserve">    ప్రసరణను అడ్డుకుంటుంది మరియు గుండెపై ప్రభావం చూపుతుంది. ఇంకా, RA</w:t>
        <w:br/>
        <w:t xml:space="preserve">    లక్షణాల చికిత్సకు ఉపయోగించే మందులు మరియు నొప్పి మరియు వాపు కారణంగా</w:t>
        <w:br/>
        <w:t xml:space="preserve">    వ్యాయామం లేకపోవడం వల్ల రక్తపోటు పెరుగుతుంది. ఈ వ్యాధితో బాధపడుతున్న</w:t>
        <w:br/>
        <w:t xml:space="preserve">    వ్యక్తులు అధిక LDL (చెడు కొలెస్ట్రాల్) స్థాయిలు మరియు తక్కువ HDL</w:t>
        <w:br/>
        <w:t xml:space="preserve">    స్థాయిలు (మంచి కొలెస్ట్రాల్) కలిగి ఉంటారు. ఈ కారకాలన్నీ ఈ రోగులలో</w:t>
        <w:br/>
        <w:t xml:space="preserve">    హృదయ సంబంధ వ్యాధుల ప్రమాదాన్ని పెంచుతాయి.</w:t>
        <w:br/>
        <w:br/>
        <w:t>5.  పొడి కళ్ళు: రుమటాయిడ్ ఆర్థరైటిస్ కూడా కంటి ఆరోగ్యాన్ని ప్రభావితం</w:t>
        <w:br/>
        <w:t xml:space="preserve">    చేస్తుంది. పొడి కళ్ళు ఈ దీర్ఘకాలిక వ్యాధి యొక్క అత్యంత సాధారణ</w:t>
        <w:br/>
        <w:t xml:space="preserve">    దుష్ప్రభావాలు. పొడి కళ్ళు కార్నియాకు హాని కలిగించే ప్రమాదాన్ని</w:t>
        <w:br/>
        <w:t xml:space="preserve">    పెంచుతాయి మరియు స్క్లెరా లేదా కళ్ళ యొక్క తెల్లని భాగంలో మంటను</w:t>
        <w:br/>
        <w:t xml:space="preserve">    కలిగిస్తాయి. అందువల్ల, కంటి నొప్పి లేదా దృష్టిలో మార్పు కళ్లకు మరింత</w:t>
        <w:br/>
        <w:t xml:space="preserve">    నష్టం జరగకుండా నిరోధించడానికి వీలైనంత త్వరగా పరిష్కరించాల్సిన అవసరం</w:t>
        <w:br/>
        <w:t xml:space="preserve">    ఉంది.</w:t>
        <w:br/>
        <w:br/>
        <w:t>6.  చర్మంపై నోడ్యూల్స్: రుమటాయిడ్ ఆర్థరైటిస్ చర్మం కింద రుమటాయిడ్</w:t>
        <w:br/>
        <w:t xml:space="preserve">    నోడ్యూల్స్‌కు కారణమవుతుంది. ఇవి సాధారణంగా వేళ్లు, ముంజేతులు,</w:t>
        <w:br/>
        <w:t xml:space="preserve">    మోచేతులు మరియు మడమపై కనిపిస్తాయి మరియు వ్యాధి యొక్క పురోగతికి</w:t>
        <w:br/>
        <w:t xml:space="preserve">    సంకేతం.</w:t>
        <w:br/>
        <w:br/>
        <w:t>7.  డిప్రెషన్ లేదా ఆందోళన: రుమటాయిడ్ ఆర్థరైటిస్ రోగి యొక్క మానసిక</w:t>
        <w:br/>
        <w:t xml:space="preserve">    ఆరోగ్యాన్ని నాటకీయంగా ప్రభావితం చేస్తుంది. దుఃఖం, ఆందోళన, ఆసక్తి</w:t>
        <w:br/>
        <w:t xml:space="preserve">    కోల్పోవడం మరియు నిద్రలేమి వంటి భావాలు డిప్రెషన్‌కు దారితీస్తాయి.</w:t>
        <w:br/>
        <w:t xml:space="preserve">    సహాయక బృందాలు మరియు కుటుంబం మరియు స్నేహితులతో భావోద్వేగ బంధం రోగులకు</w:t>
        <w:br/>
        <w:t xml:space="preserve">    పరిస్థితిని మెరుగ్గా ఎదుర్కోవటానికి సహాయపడుతుంది. నీకు తెలుసా?</w:t>
        <w:br/>
        <w:t xml:space="preserve">    రుమటాయిడ్ ఆర్థరైటిస్ (RA) COVID-19 పొందే అవకాశాన్ని పెంచుతుంది.</w:t>
        <w:br/>
        <w:t xml:space="preserve">    అంతేకాకుండా, RA లేని వారి కంటే లక్షణాలు మరింత తీవ్రంగా ఉండవచ్చు.</w:t>
        <w:br/>
        <w:t xml:space="preserve">    దీనికి విరుద్ధంగా, COVID-19 RA పొందే ప్రమాదాన్ని కూడా పెంచుతుందని</w:t>
        <w:br/>
        <w:t xml:space="preserve">    కొన్ని ఆధారాలు కూడా ఉన్నాయి. COVID గురించి మరింత చదవండి! రుమటాయిడ్</w:t>
        <w:br/>
        <w:t xml:space="preserve">    ఆర్థరైటిస్‌కు ప్రత్యామ్నాయ చికిత్స</w:t>
        <w:br/>
        <w:br/>
        <w:t>సూచించిన మందులను తీసుకోవడమే కాకుండా, నొప్పి మరియు దృఢత్వం నుండి ఉపశమనం</w:t>
        <w:br/>
        <w:t>పొందేందుకు కొన్ని ప్రత్యామ్నాయ చికిత్సలను కూడా అనుసరించవచ్చు. ఈ చికిత్సల</w:t>
        <w:br/>
        <w:t>ఉదాహరణలు:</w:t>
        <w:br/>
        <w:br/>
        <w:t>1.  హోమియోపతి: నొప్పి మరియు దృఢత్వం నుండి ఉపశమనం కోసం హోమియోపతిని</w:t>
        <w:br/>
        <w:t xml:space="preserve">    ఉపయోగించాలని అధ్యయనాలు సూచిస్తున్నాయి. ఇది రోగనిరోధక శక్తిని</w:t>
        <w:br/>
        <w:t xml:space="preserve">    బలపరుస్తుంది మరియు దుష్ప్రభావాల ప్రమాదం లేకుండా లక్షణాలను</w:t>
        <w:br/>
        <w:t xml:space="preserve">    నియంత్రిస్తుంది. అయితే, ఏదైనా ప్రత్యామ్నాయ చికిత్సను ప్రారంభించే</w:t>
        <w:br/>
        <w:t xml:space="preserve">    ముందు వైద్యుడిని సంప్రదించడం చాలా అవసరం.</w:t>
        <w:br/>
        <w:br/>
        <w:t>2.  ఆక్యుపంక్చర్: ఇది దీర్ఘకాలిక నొప్పిని నయం చేయడానికి సూదులను</w:t>
        <w:br/>
        <w:t xml:space="preserve">    ఉపయోగిస్తుంది. ఇది శరీరంలో మంటను కలిగించే రసాయనాల స్థాయిలను</w:t>
        <w:br/>
        <w:t xml:space="preserve">    తగ్గిస్తుంది. ఈ పద్ధతి స్టెరైల్ మరియు సరిగ్గా ఉపయోగించాల్సిన సూదులను</w:t>
        <w:br/>
        <w:t xml:space="preserve">    ఉపయోగిస్తుంది కాబట్టి, సరైన ఆక్యుపంక్చర్ ప్రాక్టీషనర్‌ను సూచించమని</w:t>
        <w:br/>
        <w:t xml:space="preserve">    వైద్యుడిని అడగండి.</w:t>
        <w:br/>
        <w:br/>
        <w:t>3.  చైనీస్ ఔషధం: థండర్ గాడ్ వైన్ అనేది రుమటాయిడ్ ఆర్థరైటిస్ ఉన్నవారిలో</w:t>
        <w:br/>
        <w:t xml:space="preserve">    కీళ్ల వాపు మరియు సున్నితత్వాన్ని తగ్గించడానికి సహజ నివారణగా</w:t>
        <w:br/>
        <w:t xml:space="preserve">    ఉపయోగించబడుతుంది. అయితే, దాని నాణ్యత గురించి ఖచ్చితంగా తెలుసుకోవాలి.</w:t>
        <w:br/>
        <w:t xml:space="preserve">    ఇది గర్భిణీ స్త్రీలకు హాని కలిగించే కొన్ని దుష్ప్రభావాలను కూడా కలిగి</w:t>
        <w:br/>
        <w:t xml:space="preserve">    ఉంటుంది. అందువల్ల, దాని ఉపయోగం సమయంలో జాగ్రత్త వహించాలి.</w:t>
        <w:br/>
        <w:br/>
        <w:t>4.  తాయ్ చి: ఇది అనేక ఆరోగ్య ప్రయోజనాలను కలిగి ఉన్న చైనీస్ మార్షల్</w:t>
        <w:br/>
        <w:t xml:space="preserve">    ఆర్ట్. దాని నెమ్మదిగా మరియు సున్నితమైన కదలికలు బలం, వశ్యత మరియు</w:t>
        <w:br/>
        <w:t xml:space="preserve">    సమతుల్యతను మెరుగుపరుస్తాయి. మార్షల్ ఆర్ట్ యొక్క ఈ రూపం RA ఉన్న</w:t>
        <w:br/>
        <w:t xml:space="preserve">    వ్యక్తులలో చలనం యొక్క దిగువ అంత్య శ్రేణిపై, ప్రత్యేకించి చీలమండ</w:t>
        <w:br/>
        <w:t xml:space="preserve">    శ్రేణిలో గణాంకపరంగా గణనీయమైన ప్రయోజనాలను చూపింది.</w:t>
        <w:br/>
        <w:br/>
        <w:t>5.  యోగా: ఈ తక్కువ-తీవ్రత, పురాతన భారతీయ వ్యాయామం వశ్యతను</w:t>
        <w:br/>
        <w:t xml:space="preserve">    మెరుగుపరచడానికి, నొప్పిని తగ్గించడానికి మరియు మానసిక ఒత్తిడి నుండి</w:t>
        <w:br/>
        <w:t xml:space="preserve">    ఉపశమనం కలిగించడానికి సరైనది. కండరాల బలం మరియు భంగిమను మెరుగుపరచడంలో</w:t>
        <w:br/>
        <w:t xml:space="preserve">    సహాయపడే కొన్ని సాధారణ యోగా ఆసనాలు క్రింద పేర్కొనబడ్డాయి: వీరభద్రాసనం</w:t>
        <w:br/>
        <w:t xml:space="preserve">    II (వారియర్ పోజ్ 2) మార్జర్యాసనం - బిటిలాసనం (పిల్లి భంగిమ - ఆవు</w:t>
        <w:br/>
        <w:t xml:space="preserve">    భంగిమ) వృక్షాసనం (చెట్టు భంగిమ) సేతు బంధ సర్వంగాసనం (వంతెన భంగిమ)</w:t>
        <w:br/>
        <w:t xml:space="preserve">    విపరీత-కరణి (కాళ్లు -అప్-ది-వాల్ పోజ్)</w:t>
        <w:br/>
        <w:br/>
        <w:t>దీర్ఘకాలిక నొప్పిని ఎదుర్కోవటానికి వివిధ ప్రత్యామ్నాయ చికిత్సల గురించి</w:t>
        <w:br/>
        <w:t>మరింత చదవండి. ఇప్పుడు చదవండి! రుమటాయిడ్ ఆర్థరైటిస్‌తో జీవించడం</w:t>
        <w:br/>
        <w:br/>
        <w:t>రుమటాయిడ్ ఆర్థరైటిస్ అనేది ఆటో ఇమ్యూన్ వ్యాధి. దీనికి శాశ్వత నివారణ</w:t>
        <w:br/>
        <w:t>లేనప్పటికీ, ముందుగా గుర్తిస్తే లక్షణాలను అదుపులో ఉంచుకోవడానికి సరైన</w:t>
        <w:br/>
        <w:t>చికిత్సను పొందవచ్చు. అందువల్ల, త్వరగా వైద్య సహాయం తీసుకోవడం చాలా ముఖ్యం.</w:t>
        <w:br/>
        <w:br/>
        <w:t>ఈ దీర్ఘకాలిక వ్యాధి లక్షణాలు స్థిరంగా ఉండవు. కొన్ని సమయాల్లో, అవి మంటగా</w:t>
        <w:br/>
        <w:t>ఉంటాయి, మరికొన్ని సార్లు అవి ఉపశమనంలో ఉంటాయి. రుమటాయిడ్ ఆర్థరైటిస్‌తో</w:t>
        <w:br/>
        <w:t>జీవిస్తున్నప్పుడు గుర్తుంచుకోవలసిన కొన్ని ముఖ్యమైన విషయాలు ఇక్కడ</w:t>
        <w:br/>
        <w:t>ఉన్నాయి: 1. ఆరోగ్య సంరక్షణ మీ శక్తిని పెంచడానికి మరియు వశ్యతను</w:t>
        <w:br/>
        <w:t>మెరుగుపరచడానికి వ్యాయామ కార్యక్రమాన్ని ప్రారంభించండి. కూర్చున్నప్పుడు,</w:t>
        <w:br/>
        <w:t>నిలబడి, నడుస్తున్నప్పుడు సరైన భంగిమను నిర్వహించండి. బరువైన వస్తువులను</w:t>
        <w:br/>
        <w:t>ఎత్తవద్దు. మోకరిల్లడం లేదా కూర్చోవడం మానుకోండి. పని కోసం ఎర్గోనామిక్</w:t>
        <w:br/>
        <w:t>కుర్చీని కొనండి. మంట నుండి ఉపశమనం పొందడానికి మరియు మొత్తం ఆరోగ్యాన్ని</w:t>
        <w:br/>
        <w:t>మెరుగుపరచడానికి ఆహారంలో మార్పులు చేయండి. శారీరక లేదా వృత్తిపరమైన</w:t>
        <w:br/>
        <w:t>చికిత్సను కోరండి. మందులు లేదా డాక్టర్ అపాయింట్‌మెంట్‌లను మిస్ చేయవద్దు.</w:t>
        <w:br/>
        <w:t>2. లిఫ్‌స్టైల్ మార్పులు రాబోయే రోజును ప్లాన్ చేయండి, అయితే టాస్క్‌లలో</w:t>
        <w:br/>
        <w:t>మార్పులకు స్థలాన్ని అనుమతించండి. రోజువారీ మరియు రోజువారీ పనులను సరళీకృతం</w:t>
        <w:br/>
        <w:t>చేయండి. సాధారణ భోజనం ఉడికించాలి. ఆన్‌లైన్‌లో షాపింగ్ చేయండి. విస్తృత</w:t>
        <w:br/>
        <w:t>హ్యాండిల్స్‌తో టూత్ బ్రష్‌లు మరియు దువ్వెనలు/హెయిర్ బ్రష్‌లను కొనండి.</w:t>
        <w:br/>
        <w:t>షవర్‌లో కుర్చీని ఉపయోగించండి మరియు మద్దతు కోసం హ్యాండ్‌రైల్‌ను</w:t>
        <w:br/>
        <w:t>ఇన్‌స్టాల్ చేయండి. బటన్లు మరియు జిప్పర్‌ల వంటి పెద్ద ఫాస్టెనర్‌లతో</w:t>
        <w:br/>
        <w:t>సులభంగా ధరించగలిగే దుస్తులను కొనుగోలు చేయండి. లేస్‌లు లేదా బకిల్స్ ఉన్న</w:t>
        <w:br/>
        <w:t>వాటిపై సులభంగా ధరించగలిగే పాదరక్షలను ఎంచుకోండి. 3. స్వీయ సంరక్షణ స్వీయ</w:t>
        <w:br/>
        <w:t>సంరక్షణకు ప్రాధాన్యతనివ్వండి. ఇంటికి వెళ్లడం మానుకోండి. భావోద్వేగ మరియు</w:t>
        <w:br/>
        <w:t>మానసిక ఆరోగ్యాన్ని జాగ్రత్తగా చూసుకోండి. ధ్యానం, మైండ్‌ఫుల్‌నెస్</w:t>
        <w:br/>
        <w:t>అభ్యాసాలు లేదా లోతైన శ్వాస వంటి ఒత్తిడి నిర్వహణ పద్ధతులను ఉపయోగించి</w:t>
        <w:br/>
        <w:t>ఒత్తిడిని నిర్వహించండి. అభిరుచిలో మునిగిపోండి. ప్రియమైన వారితో సమయం</w:t>
        <w:br/>
        <w:t>గడుపుతారు. మద్దతు సమూహాలలో చేరండి. ఆరోగ్యకరమైన జీవితానికి ధ్యానం కీలకం!</w:t>
        <w:br/>
        <w:t>రోజుకు కేవలం 10-15 నిమిషాల పాటు ధ్యానం చేయడం వల్ల వ్యాధుల నుండి రక్షణ</w:t>
        <w:br/>
        <w:t>పొందడంలో చాలా వరకు సహాయపడుతుంది మరియు అనేక ఇతర ప్రయోజనాలు ఉన్నాయి.</w:t>
        <w:br/>
        <w:t>తెలుసుకోవడానికి క్లిక్ చేయండి! తరచుగా అడిగే ప్రశ్నలు రుమటాయిడ్</w:t>
        <w:br/>
        <w:t>ఆర్థరైటిస్ యొక్క ముందస్తు హెచ్చరిక సంకేతాలు ఏమిటి? రుమటాయిడ్ ఆర్థరైటిస్</w:t>
        <w:br/>
        <w:t>యొక్క ఐదు సంకేతాలు ఏమిటి? ఆస్టియో ఆర్థరైటిస్ మరియు రుమటాయిడ్ ఆర్థరైటిస్</w:t>
        <w:br/>
        <w:t>మధ్య తేడా ఏమిటి? రుమటాయిడ్ ఆర్థరైటిస్‌కు ఏ ఆహారాలు చెడ్డవి? రుమటాయిడ్</w:t>
        <w:br/>
        <w:t>ఆర్థరైటిస్ ఏ వయస్సులో ప్రారంభమవుతుంది? రుమటాయిడ్ ఆర్థరైటిస్ దూరంగా</w:t>
        <w:br/>
        <w:t>ఉండగలదా? రుమటాయిడ్ ఆర్థరైటిస్ వల్ల ఏ అవయవాలు ప్రభావితమవుతాయి?</w:t>
        <w:br/>
        <w:t>ప్రస్తావనలు Rheumatoid arthritis (RA) | కీళ్లనొప్పులు | CDC [ఇంటర్నెట్].</w:t>
        <w:br/>
        <w:t>Cdc.gov. 2021 [ఉదహరించబడింది 9 అక్టోబర్ 2021]. మాలవ్య, AN మరియు ఇతరులు.</w:t>
        <w:br/>
        <w:t>"వయోజన భారతీయ జనాభాలో రుమటాయిడ్ ఆర్థరైటిస్ వ్యాప్తి." రుమటాలజీ</w:t>
        <w:br/>
        <w:t>ఇంటర్నేషనల్ వాల్యూమ్. 13,4 (1993): మెక్‌ఇన్నెస్ IB, షెట్ జి. రుమటాయిడ్</w:t>
        <w:br/>
        <w:t>ఆర్థరైటిస్ యొక్క వ్యాధికారకత. ఎన్ ఇంగ్లీష్ జె మెడ్. 2011</w:t>
        <w:br/>
        <w:t>డిసెంబర్;365((23)):2205–19. జాక్వెలిన్ బుల్లక్, సయ్యద్ AA రిజ్వీ, ఐమన్</w:t>
        <w:br/>
        <w:t>M. సలేహ్, సుల్తాన్ S. అహ్మద్, Duc P. దో, రైస్ A. అన్సారీ, జాస్మిన్</w:t>
        <w:br/>
        <w:t>అహ్మద్ మెడ్ ప్రింక్ ప్రాక్టీస్. 2019 మార్చి; 27(6): 501–507. ఆన్‌లైన్‌లో</w:t>
        <w:br/>
        <w:t>ప్రచురించబడింది 2018 సెప్టెంబర్ 2. అగర్వాల్ SK. నిర్వహించే సంరక్షణ</w:t>
        <w:br/>
        <w:t>నిపుణులకు మార్గనిర్దేశం చేయడంలో సహాయపడటానికి రుమటాయిడ్ ఆర్థరైటిస్‌లో</w:t>
        <w:br/>
        <w:t>ప్రధాన నిర్వహణ సూత్రాలు. జర్నల్ ఆఫ్ మేనేజ్డ్ కేర్ ఫార్మసీ. 2011.</w:t>
        <w:br/>
        <w:t>రుమటాయిడ్ ఆర్థరైటిస్ చికిత్స కోసం హాన్ A, రాబిన్సన్ V, జుడ్ M, Taixiang</w:t>
        <w:br/>
        <w:t>W, Wells G, Tugwell P. తాయ్ చి. కోక్రాన్ డేటాబేస్ సిస్ట్ రెవ్. 2004;(3).</w:t>
        <w:br/>
        <w:t>పాల్ BJ, కాండీ HI, కృష్ణన్ V. ప్రీ-రుమటాయిడ్ ఆర్థరైటిస్ మరియు దాని</w:t>
        <w:br/>
        <w:t>నివారణ. Eur J రుమటోల్. 2017 జూన్;4(2):161-165. లియావో KP, ఆల్ఫ్రెడ్సన్</w:t>
        <w:br/>
        <w:t>L, కార్ల్సన్ EW. రుమటాయిడ్ ఆర్థరైటిస్ ప్రమాదంపై పర్యావరణ ప్రభావాలు. కర్</w:t>
        <w:br/>
        <w:t>ఒపిన్ రుమటాల్. 2009 మే;21(3):279-83. డీన్ KD, డెమోరుల్లే MK, కెల్మెన్సన్</w:t>
        <w:br/>
        <w:t>LB, కుహ్న్ KA, నోరిస్ JM, హోలర్స్ VM. రుమటాయిడ్ ఆర్థరైటిస్ కోసం జన్యు</w:t>
        <w:br/>
        <w:t>మరియు పర్యావరణ ప్రమాద కారకాలు. ఉత్తమ అభ్యాసం రెస్ క్లిన్ రుమటాల్. 2017</w:t>
        <w:br/>
        <w:t>ఫిబ్రవరి;31(1):3-18. జాకార్డెల్లి A, ఫ్రైడ్‌ల్యాండర్ HM, ఫోర్డ్ JA,</w:t>
        <w:br/>
        <w:t>స్పార్క్స్ JA. రుమటాయిడ్ ఆర్థరైటిస్ అభివృద్ధి చెందే ప్రమాదాన్ని</w:t>
        <w:br/>
        <w:t>తగ్గించడానికి జీవనశైలి మార్పుల సంభావ్యత: ఒక ఔన్సు నివారణకు ఒక పౌండ్</w:t>
        <w:br/>
        <w:t>చికిత్స విలువైనదేనా?. క్లిన్ థెర్. 2019;41(7):1323-1345. ప్రదీప్ కుమార్</w:t>
        <w:br/>
        <w:t>మరియు స్నేహాశిష్ బానిక్. రుమటాయిడ్ ఆర్థరైటిస్‌లో ఫార్మాకోథెరపీ ఎంపికలు.</w:t>
        <w:br/>
        <w:t>రుమటాలజీ వ్యాధుల యూనిట్. క్లినికల్ మెడిసిన్ అంతర్దృష్టులు: ఆర్థరైటిస్</w:t>
        <w:br/>
        <w:t>మరియు మస్క్యులోస్కెలెటల్ డిజార్డర్స్ 2013:6. కోహ్లర్ BM, గుంథర్ J,</w:t>
        <w:br/>
        <w:t>కౌడెవిట్జ్ D, లోరెంజ్ HM. రుమటాయిడ్ ఆర్థరైటిస్ చికిత్సలో ప్రస్తుత</w:t>
        <w:br/>
        <w:t>చికిత్సా ఎంపికలు. J క్లిన్ మెడ్. 2019 జూన్ 28;8(7):938. బాసిష్ట్ GK,</w:t>
        <w:br/>
        <w:t>సింగ్ RH, చందోలా H. సింబియో హెల్త్ హెల్త్‌కేర్ సిస్టమ్‌ని ఉపయోగించి</w:t>
        <w:br/>
        <w:t>రుమటాయిడ్ ఆర్థరైటిస్ (ఆమావత) నిర్వహణ. ఆయు. 2012 అక్టోబర్;33(4):466-74.</w:t>
        <w:br/>
        <w:t>పాటిల్, రాజకళ. (2016) ఆయుర్వేదం ద్వారా రుమటాయిడ్ ఆర్థరైటిస్ నిర్వహణ.</w:t>
        <w:br/>
        <w:t>జర్నల్ ఆఫ్ ట్రెడిషనల్ మెడిసిన్ &amp; క్లినికల్ నేచురోపతి. 5. 1-4.</w:t>
        <w:br/>
        <w:t>10.4172/2573-4555.1000189.</w:t>
        <w:br/>
        <w:br/>
        <w:t>==================================================</w:t>
        <w:br/>
        <w:br/>
        <w:t>రికెట్స్‌ను విటమిన్ డి-ఆధారిత రికెట్స్, ఫాస్ఫోపెనిక్ రికెట్స్,</w:t>
        <w:br/>
        <w:t>కాల్సిపెనిక్ రికెట్స్, ఆర్జిత రికెట్స్ మరియు పోషకాహార రికెట్స్ అని కూడా</w:t>
        <w:br/>
        <w:t>పిలుస్తారు అవలోకనం రికెట్స్ అనేది పిల్లలలో సాధారణంగా కనిపించే ఒక వైద్య</w:t>
        <w:br/>
        <w:t>పరిస్థితి. ఇది వంగి ఉన్న కాళ్ళు మరియు వంగిన వెన్నెముకతో ఉంటుంది, ఇది</w:t>
        <w:br/>
        <w:t>చాలా నొప్పి మరియు అసౌకర్యాన్ని కలిగిస్తుంది. మీ బిడ్డ అభివృద్ధి చెందే</w:t>
        <w:br/>
        <w:t>రికెట్స్ రకాన్ని బట్టి, ఇది వంశపారంపర్యంగా (జన్యు స్వభావం) లేదా కొనుగోలు</w:t>
        <w:br/>
        <w:t>చేయబడవచ్చు (అవసరమైన పోషకాలను తక్కువగా తీసుకోవడం వలన).</w:t>
        <w:br/>
        <w:br/>
        <w:t>ప్రధానంగా, విటమిన్ డి, కాల్షియం మరియు ఫాస్పరస్ వంటి అవసరమైన పోషకాల కొరత</w:t>
        <w:br/>
        <w:t>రికెట్స్ అభివృద్ధికి కారణమని చెప్పవచ్చు. చల్లని దేశాలలో నివసించడం,</w:t>
        <w:br/>
        <w:t>నల్లటి చర్మం కలిగి ఉండటం మరియు జన్యుశాస్త్రం వంటి ఇతర కారకాలు కూడా</w:t>
        <w:br/>
        <w:t>రికెట్స్ అభివృద్ధి చెందే ప్రమాదాన్ని పెంచుతాయి.</w:t>
        <w:br/>
        <w:br/>
        <w:t>6 నెలల నుండి 2 సంవత్సరాల మధ్య వయస్సు గల పిల్లలలో ఎక్కువగా కనిపిస్తుంది,</w:t>
        <w:br/>
        <w:t>మీ పిల్లలు విటమిన్ డి మరియు కాల్షియం సప్లిమెంట్లతో మరియు సూర్యరశ్మికి</w:t>
        <w:br/>
        <w:t>ఎక్కువ బహిర్గతం చేయడం ద్వారా రికెట్స్ లక్షణాలను ఎదుర్కోవచ్చు.</w:t>
        <w:br/>
        <w:br/>
        <w:t>సూర్యరశ్మిని సరిగ్గా బహిర్గతం చేయడం మరియు విటమిన్ డి, కాల్షియం మరియు</w:t>
        <w:br/>
        <w:t>ఫాస్పరస్ అధికంగా ఉండే ఆహారం తీసుకోవడం ద్వారా రికెట్స్ నివారించవచ్చు.</w:t>
        <w:br/>
        <w:t>విటమిన్ డి సప్లిమెంట్లను తీసుకోవడం మరియు సూర్యరశ్మికి గురికావడం ద్వారా</w:t>
        <w:br/>
        <w:t>కూడా దీనికి చికిత్స చేయవచ్చు. సాధారణంగా 6 నెలల నుండి 2 సంవత్సరాల మధ్య</w:t>
        <w:br/>
        <w:t>వయస్సు గల పిల్లలలో కనిపించే ముఖ్య వాస్తవాలు లింగం ప్రభావితం పురుషులు</w:t>
        <w:br/>
        <w:t>మరియు మహిళలు ఇద్దరూ శరీర భాగాలు (లు) ప్రమేయం వెన్నెముక ఎముకలు కాళ్లు</w:t>
        <w:br/>
        <w:t>అస్థిపంజరం అనుకరించే పరిస్థితులు ఆస్టియోమలాసియా ఆస్టియోజెనిసిస్</w:t>
        <w:br/>
        <w:t>అసంపూర్ణత ప్రాథమిక హైపోపారాథైరాయిడిజం లోవ్ సిండ్రోమ్ ఫ్యాన్కోని</w:t>
        <w:br/>
        <w:t>సిండ్రోమ్ స్కర్వీ/ అవసరమైన ఆరోగ్య పరీక్ష కిరణాలు రక్త పరీక్షలు బోన్</w:t>
        <w:br/>
        <w:t>బయాప్సీ చికిత్స స్టాస్ థెరపీ విటమిన్ డి యొక్క బహుళ మోతాదుల ఫాస్పరస్</w:t>
        <w:br/>
        <w:t>సప్లిమెంట్స్ కాల్షియం సప్లిమెంట్స్ రికెట్స్ యొక్క లక్షణాలు రికెట్స్</w:t>
        <w:br/>
        <w:t>ఎముకలు బలహీనపడటం మరియు మృదువుగా మారడం అని వర్ణించబడింది, ఇది విటమిన్ D</w:t>
        <w:br/>
        <w:t>కి ఎక్కువ కాలం బహిర్గతం లేకపోవడం వల్ల వస్తుంది. ఈ క్రింది లక్షణాల కోసం</w:t>
        <w:br/>
        <w:t>చూడండి. త్వరిత మరియు సమర్థవంతమైన చికిత్స పొందడానికి మీ బిడ్డలో.</w:t>
        <w:br/>
        <w:br/>
        <w:t>1.  పెళుసుగా ఉండే ఎముకలు సాధారణంగా రికెట్స్ మరియు తీవ్రమైన కాల్షియం</w:t>
        <w:br/>
        <w:t xml:space="preserve">    మరియు విటమిన్ డి లోపంతో సంబంధం ఉన్న ఒక లక్షణం చాలా బలహీనమైన ఎముకలకు</w:t>
        <w:br/>
        <w:t xml:space="preserve">    దారితీస్తుంది, పగుళ్లు వచ్చే ప్రమాదాన్ని పెంచుతుంది. మీ బిడ్డ తరచుగా</w:t>
        <w:br/>
        <w:t xml:space="preserve">    పగుళ్లతో బాధపడుతూ ఉంటే పెళుసుగా ఉండే ఎముకలను కలిగి ఉండవచ్చు.</w:t>
        <w:br/>
        <w:br/>
        <w:t>2.  వెన్నెముక మరియు కాళ్ళలో నొప్పి ఎముకలు మృదువుగా మరియు బలహీనంగా ఉండటం</w:t>
        <w:br/>
        <w:t xml:space="preserve">    వలన, అవి పుండ్లు పడతాయి, ఇది పిల్లలకి చాలా బాధాకరంగా ఉంటుంది. ఇది మీ</w:t>
        <w:br/>
        <w:t xml:space="preserve">    పిల్లలను నడవడానికి ఇష్టపడదు, కాబట్టి వారు కొన్ని దశల తర్వాత సులభంగా</w:t>
        <w:br/>
        <w:t xml:space="preserve">    అలసిపోవచ్చు.</w:t>
        <w:br/>
        <w:br/>
        <w:t>3.  దంతాల సమస్యలు రికెట్స్ ఉన్న పిల్లవాడు దంతాల నిర్మాణంలో అసాధారణతలు,</w:t>
        <w:br/>
        <w:t xml:space="preserve">    ఎనామెల్‌లో రంధ్రాలు, పెరుగుతున్న కావిటీస్ మరియు దంతాల పెరుగుదల మరియు</w:t>
        <w:br/>
        <w:t xml:space="preserve">    నిర్మాణంలో ఆలస్యం కనిపించవచ్చు.</w:t>
        <w:br/>
        <w:br/>
        <w:t>మంచి దంత సంరక్షణ మీ పిల్లలకు మంచి దంత అలవాట్లను అభివృద్ధి చేయడంలో</w:t>
        <w:br/>
        <w:t>సహాయపడుతుంది. పిల్లలలో దంత సమస్యలను ఎలా నిర్వహించాలో మరింత చదవండి. మరింత</w:t>
        <w:br/>
        <w:t>తెలుసుకోవడానికి క్లిక్ చేయండి!</w:t>
        <w:br/>
        <w:br/>
        <w:t>4.  అస్థిపంజర వైకల్యాలు మీ పిల్లల శరీరానికి అవసరమైన పోషకాలలో లోపం</w:t>
        <w:br/>
        <w:t xml:space="preserve">    ఉన్నప్పుడు, రికెట్స్ అనేక అస్థిపంజర అసాధారణతలకు దారి తీస్తుంది.</w:t>
        <w:br/>
        <w:t xml:space="preserve">    వీటిలో వంగి ఉన్న కాళ్లు లేదా రికెట్స్ లెగ్ ఉన్నాయి, ఇది వెన్నెముకలో</w:t>
        <w:br/>
        <w:t xml:space="preserve">    వక్రత, పొడుచుకు వచ్చిన రొమ్ము ఎముక, విచిత్రమైన ఆకారపు పుర్రె మరియు</w:t>
        <w:br/>
        <w:t xml:space="preserve">    పెల్విక్ వైకల్యాలను సూచిస్తుంది.</w:t>
        <w:br/>
        <w:br/>
        <w:t>పోషకాహార రికెట్స్ సాధారణంగా బాల్యంలో లేదా ప్రీస్కూల్ వయస్సులో</w:t>
        <w:br/>
        <w:t>కనిపిస్తాయి, సాధారణంగా మణికట్టును విస్తరించడం లేదా కాళ్లను వంచడం వంటివి.</w:t>
        <w:br/>
        <w:br/>
        <w:t>5.  రిటార్డెడ్ ఎదుగుదల మరియు అభివృద్ధి ఎముకలు మరియు ఎదుగుదల అభివృద్ధిలో</w:t>
        <w:br/>
        <w:t xml:space="preserve">    జాప్యం మీ పిల్లల పొట్టి పొట్టితనానికి మరియు ఎదుగుదల కుంటుపడటానికి</w:t>
        <w:br/>
        <w:t xml:space="preserve">    దారితీస్తుంది.</w:t>
        <w:br/>
        <w:br/>
        <w:t>6.  Craniotabes ఇది పుర్రె యొక్క ఎముకలు మృదువుగా మరియు fontanels</w:t>
        <w:br/>
        <w:t xml:space="preserve">    వెడల్పుగా ఉండే రుగ్మత. మూడు నెలల కంటే ఎక్కువ వయస్సు ఉన్న శిశువులలో</w:t>
        <w:br/>
        <w:t xml:space="preserve">    ఇది తరచుగా కనిపిస్తుంది.</w:t>
        <w:br/>
        <w:br/>
        <w:t>7.  రాచిటిక్ ఛాతీ ఈ సందర్భంలో, పక్కటెముకల మధ్య ఉమ్మడిగా ఉండే విశాలమైన</w:t>
        <w:br/>
        <w:t xml:space="preserve">    కోస్టోకాన్డ్రల్ జంక్షన్‌తో ఒక పిల్లవాడు కనిపిస్తాడు మరియు హారిసన్</w:t>
        <w:br/>
        <w:t xml:space="preserve">    యొక్క గాడి, డయాఫ్రాగమ్ మృదువైన పక్కటెముకను లాగినప్పుడు అభివృద్ధి</w:t>
        <w:br/>
        <w:t xml:space="preserve">    చెందే పక్కటెముక యొక్క దిగువ భాగంలో ఒక మాంద్యం.</w:t>
        <w:br/>
        <w:br/>
        <w:t>రాచిటిక్ రోసరీ అని పిలవబడే పరిస్థితి కోస్టోకాండ్రల్ కీళ్లపై ఏర్పడే</w:t>
        <w:br/>
        <w:t>నాడ్యూల్స్ వల్ల గట్టిపడటానికి దారితీస్తుంది. ఇది శరీరం యొక్క ప్రతి వైపు</w:t>
        <w:br/>
        <w:t>ఒక రేఖలో ప్రతి పక్కటెముక మధ్యలో కనిపించే బంప్ వలె కనిపిస్తుంది. ఇది</w:t>
        <w:br/>
        <w:t>కొంతవరకు రోసరీని పోలి ఉంటుంది, దాని పేరుకు దారితీసింది.</w:t>
        <w:br/>
        <w:br/>
        <w:t>8.  హైపోకాల్సెమియా రక్తంలో తక్కువ కాల్షియం స్థాయిలుగా నిర్వచించబడింది,</w:t>
        <w:br/>
        <w:t xml:space="preserve">    హైపోకాల్సెమియా ఉన్న శిశువులు కండరాల నొప్పులు మరియు మూర్ఛలు వంటి</w:t>
        <w:br/>
        <w:t xml:space="preserve">    సంకేతాలు మరియు లక్షణాలను చూపవచ్చు. రికెట్స్ యొక్క కారణాలు రికెట్స్</w:t>
        <w:br/>
        <w:t xml:space="preserve">    అనేది పిల్లలలో ఎముక రుగ్మత, ఇది బలహీనమైన ఎముకలు, కండరాల నొప్పి మరియు</w:t>
        <w:br/>
        <w:t xml:space="preserve">    అస్థిపంజర వైకల్యాలకు దారితీస్తుంది. నేడు, విటమిన్ డి, కాల్షియం లేదా</w:t>
        <w:br/>
        <w:t xml:space="preserve">    భాస్వరం లోపం వల్ల కలిగే పోషక రికెట్స్ లేదా రికెట్స్ పిల్లలను</w:t>
        <w:br/>
        <w:t xml:space="preserve">    ప్రభావితం చేసే అత్యంత సాధారణ ఎముక వ్యాధులు. కానీ ఇది కాకుండా,</w:t>
        <w:br/>
        <w:t xml:space="preserve">    రికెట్స్ జన్యుశాస్త్రం, మందులు లేదా ఖనిజీకరణ లేకపోవడం వల్ల</w:t>
        <w:br/>
        <w:t xml:space="preserve">    సంభవించవచ్చు.</w:t>
        <w:br/>
        <w:br/>
        <w:t>ఇవి అనేక లోపాల వల్ల కలిగే సాధారణ రకాల రికెట్లు. వీటితొ పాటు:</w:t>
        <w:br/>
        <w:br/>
        <w:t>1.  కాల్సిపెనిక్ రికెట్స్ ఇది పిల్లలలో నివేదించబడిన విటమిన్ డి లోపంతో</w:t>
        <w:br/>
        <w:t xml:space="preserve">    పాటు రికెట్స్ యొక్క అత్యంత సాధారణ రూపం. శరీరంలో కాల్షియం లోపం వల్ల ఈ</w:t>
        <w:br/>
        <w:t xml:space="preserve">    రకమైన రికెట్స్ అభివృద్ధి చెందుతాయి. ఉదరకుహర వ్యాధులు వంటి వ్యాధులలో</w:t>
        <w:br/>
        <w:t xml:space="preserve">    కనిపించే కాల్షియం గ్రహించడంలో ఇబ్బంది కారణంగా ఇది సంభవించవచ్చు.</w:t>
        <w:br/>
        <w:br/>
        <w:t>2.  ఫాస్ఫోపెనిక్ రికెట్స్ పేరు సూచించినట్లుగా, ఈ రకమైన రికెట్స్ మీ</w:t>
        <w:br/>
        <w:t xml:space="preserve">    శరీరంలో భాస్వరం లోపం వల్ల వస్తుంది. ఇది భాస్వరం అధికంగా ఉండే</w:t>
        <w:br/>
        <w:t xml:space="preserve">    ఆహారాన్ని తక్కువగా తీసుకోవడం వల్ల మాత్రమే కాకుండా పేగు ద్వారా</w:t>
        <w:br/>
        <w:t xml:space="preserve">    భాస్వరం శోషణలో సమస్యలు లేదా అధిక మూత్రపిండ నష్టం వంటి కారణాల వల్ల</w:t>
        <w:br/>
        <w:t xml:space="preserve">    కూడా కావచ్చు.</w:t>
        <w:br/>
        <w:br/>
        <w:t>3.  విటమిన్ డి-ఆధారిత రికెట్స్ విటమిన్ డి-ఆధారిత రికెట్స్ అనేది</w:t>
        <w:br/>
        <w:t xml:space="preserve">    ప్రపంచవ్యాప్తంగా పిల్లలు బాధపడుతున్న అత్యంత సాధారణ రకం రికెట్స్. ఇది</w:t>
        <w:br/>
        <w:t xml:space="preserve">    విటమిన్ డి లోపం వల్ల వచ్చే రికెట్స్ రకం. ఇది విటమిన్ డి సంశ్లేషణలో</w:t>
        <w:br/>
        <w:t xml:space="preserve">    సమస్యలు, విటమిన్ డి రిసెప్టర్‌లో లోపం, విటమిన్ డి అధికంగా ఉండే</w:t>
        <w:br/>
        <w:t xml:space="preserve">    ఆహారాన్ని తక్కువగా తీసుకోవడం మరియు సూర్యరశ్మికి తక్కువ బహిర్గతం</w:t>
        <w:br/>
        <w:t xml:space="preserve">    కావడం వల్ల సంభవించవచ్చు.</w:t>
        <w:br/>
        <w:br/>
        <w:t>4.  జన్యుశాస్త్రం శరీరంలో పోషకాల కొరత కాకుండా, రికెట్స్ కూడా జన్యుపరమైన</w:t>
        <w:br/>
        <w:t xml:space="preserve">    స్వభావం కలిగి ఉండవచ్చు. శరీరంలో విటమిన్ డి సంశ్లేషణను నిలిపివేసే</w:t>
        <w:br/>
        <w:t xml:space="preserve">    కొన్ని జన్యువుల జన్యు పరివర్తన దీనికి కారణమని చెప్పవచ్చు.</w:t>
        <w:br/>
        <w:br/>
        <w:t>5.  కుటుంబ హైపోఫాస్ఫేటమిక్ రికెట్స్ ఇది వక్రీభవన రికెట్స్ యొక్క అత్యంత</w:t>
        <w:br/>
        <w:t xml:space="preserve">    సాధారణంగా సంక్రమించే రూపం, వేరియబుల్ పెనెట్రాన్స్‌తో X- లింక్డ్</w:t>
        <w:br/>
        <w:t xml:space="preserve">    డామినెంట్‌గా వారసత్వంగా పొందబడుతుంది. చెదురుమదురు సందర్భాలు తరచుగా</w:t>
        <w:br/>
        <w:t xml:space="preserve">    జరుగుతాయి మరియు ఆటోసోమల్ రిసెసివ్ వారసత్వం కూడా నివేదించబడింది.</w:t>
        <w:br/>
        <w:t xml:space="preserve">    X-లింక్డ్ హైపోఫాస్ఫేటమిక్ రికెట్స్‌కు కారణమైన జన్యువును PHEX</w:t>
        <w:br/>
        <w:t xml:space="preserve">    జన్యువుగా పేర్కొంటారు (X క్రోమోజోమ్‌లోని ఎండోపెప్టిడేస్‌లకు</w:t>
        <w:br/>
        <w:t xml:space="preserve">    హోమోలజీతో ఫాస్ఫేట్ జన్యువును నియంత్రిస్తుంది)</w:t>
        <w:br/>
        <w:br/>
        <w:t>6.  మూత్రపిండ గొట్టపు అసిడోసిస్ (RTA) ప్రాక్సిమల్ లేదా RTA అనేది</w:t>
        <w:br/>
        <w:t xml:space="preserve">    పిల్లలలో వక్రీభవన రికెట్స్‌కు ముఖ్యమైన కారణాలు. సాధారణ రక్తంలో</w:t>
        <w:br/>
        <w:t xml:space="preserve">    యూరియా మరియు క్రియాటినిన్ స్థాయిలతో హైపర్‌క్లోరేమిక్ మెటబాలిక్</w:t>
        <w:br/>
        <w:t xml:space="preserve">    అసిడోసిస్ ద్వారా పరిస్థితులు వర్గీకరించబడతాయి. ప్రాక్సిమల్ RTA ఉన్న</w:t>
        <w:br/>
        <w:t xml:space="preserve">    రోగులలో ఫాస్ఫేట్, అమినోఅసిడ్యూరియా (మూత్రంలో అమైనో ఆమ్లాలు) మరియు</w:t>
        <w:br/>
        <w:t xml:space="preserve">    ప్రోటీన్యూరియా (మూత్రంలో ప్రోటీన్లు) తక్కువ స్థాయిలో ఉండవచ్చు.</w:t>
        <w:br/>
        <w:t xml:space="preserve">    బైకార్బోనేట్ మరియు ఫాస్ఫేట్ సప్లిమెంటేషన్ ఉపయోగం రికెట్స్ యొక్క</w:t>
        <w:br/>
        <w:t xml:space="preserve">    వైద్యంలో ఫలితాలు.</w:t>
        <w:br/>
        <w:br/>
        <w:t>7.  దీర్ఘకాలిక మూత్రపిండ వ్యాధి వక్రీభవన రికెట్స్ అప్పుడప్పుడు</w:t>
        <w:br/>
        <w:t xml:space="preserve">    దీర్ఘకాలిక మూత్రపిండ వ్యాధి యొక్క ప్రస్తుత అభివ్యక్తి కావచ్చు. ఖనిజ</w:t>
        <w:br/>
        <w:t xml:space="preserve">    ఎముక వ్యాధి యొక్క లక్షణాలు రోగి వయస్సు మరియు వ్యాధి యొక్క వ్యవధిపై</w:t>
        <w:br/>
        <w:t xml:space="preserve">    ఆధారపడి ఉంటాయి. క్రియాటినిన్, ఫాస్ఫేట్ మరియు పారాథోర్మోన్ యొక్క</w:t>
        <w:br/>
        <w:t xml:space="preserve">    ఎలివేటెడ్ రక్తం స్థాయిలు లక్షణం. థెరపీలో ఫాస్ఫేట్ తీసుకోవడం పరిమితం</w:t>
        <w:br/>
        <w:t xml:space="preserve">    చేయడం మరియు కాల్షియం మరియు క్రియాశీల విటమిన్ D అనలాగ్‌ల</w:t>
        <w:br/>
        <w:t xml:space="preserve">    సప్లిమెంట్లను అందించడం వంటివి ఉంటాయి.</w:t>
        <w:br/>
        <w:br/>
        <w:t>8.  ఆంకోజెనిక్ రికెట్స్ మెసెన్చైమల్ కణితులు ఫైబ్రోబ్లాస్ట్ పెరుగుదల</w:t>
        <w:br/>
        <w:t xml:space="preserve">    కారకాలను స్రవిస్తాయి, దీని ఫలితంగా ఫాస్ఫాటూరియా (మూత్రంలో</w:t>
        <w:br/>
        <w:t xml:space="preserve">    ఫాస్ఫేట్లు), హైపోఫాస్ఫేటిమియా (తక్కువ స్థాయిలో ఫాస్పరస్), రికెట్స్</w:t>
        <w:br/>
        <w:t xml:space="preserve">    మరియు కండరాల బలహీనత ఏర్పడతాయి.</w:t>
        <w:br/>
        <w:br/>
        <w:t>9.  ఇతర వ్యాధులకు సెకండరీ మెక్‌క్యూన్-ఆల్‌బ్రైట్ సిండ్రోమ్: ఇది ఎముకలు,</w:t>
        <w:br/>
        <w:t xml:space="preserve">    చర్మం మరియు అనేక హార్మోన్-ఉత్పత్తి (ఎండోక్రైన్) కణజాలాలను ప్రభావితం</w:t>
        <w:br/>
        <w:t xml:space="preserve">    చేసే రుగ్మత. ఎపిడెర్మల్ నెవస్ సిండ్రోమ్: మెదడు, కన్ను మరియు</w:t>
        <w:br/>
        <w:t xml:space="preserve">    అస్థిపంజర వ్యవస్థలను ప్రభావితం చేసే అదనపు చర్మసంబంధమైన అసాధారణతలతో</w:t>
        <w:br/>
        <w:t xml:space="preserve">    సంబంధం ఉన్న ఎపిడెర్మల్ నెవి అని పిలువబడే చర్మ గాయాల ఉనికి. దంతాల</w:t>
        <w:br/>
        <w:t xml:space="preserve">    వ్యాధి: ఇది దీర్ఘకాలిక మూత్రపిండ రుగ్మత, ఇది ప్రాక్సిమల్ ట్యూబుల్స్</w:t>
        <w:br/>
        <w:t xml:space="preserve">    అని పిలువబడే నిర్మాణాలకు నష్టం కలిగించడం వల్ల మూత్రపిండాల సమస్యలను</w:t>
        <w:br/>
        <w:t xml:space="preserve">    కలిగిస్తుంది. నీకు తెలుసా? దీర్ఘకాలిక మూత్రపిండ వ్యాధులు అకాల</w:t>
        <w:br/>
        <w:t xml:space="preserve">    మరణాలు, తక్కువ జీవన నాణ్యత మరియు వైద్య ఖర్చులను పెంచుతాయి.</w:t>
        <w:br/>
        <w:t xml:space="preserve">    దీర్ఘకాలిక మూత్రపిండ వ్యాధులు మరియు వాటి నిర్వహణ గురించి మరింత</w:t>
        <w:br/>
        <w:t xml:space="preserve">    తెలుసుకోండి. చదవడానికి క్లిక్ చేయండి! రికెట్స్ కోసం ప్రమాద కారకాలు</w:t>
        <w:br/>
        <w:br/>
        <w:t>మీ బిడ్డను మరింత హాని కలిగించే మరియు రికెట్స్ అభివృద్ధి చెందే ప్రమాదం</w:t>
        <w:br/>
        <w:t>ఉన్న కొన్ని అంశాలు ఉన్నాయి. అవి: డార్క్ స్కిన్ ఉన్నవారిలో మెలనిన్ అనే</w:t>
        <w:br/>
        <w:t>వర్ణద్రవ్యం అధికంగా ఉండటం వల్ల రికెట్స్ వచ్చే అవకాశం ఎక్కువగా ఉంటుంది,</w:t>
        <w:br/>
        <w:t>ఇది సూర్యరశ్మి నుండి విటమిన్ డిని ఉత్పత్తి చేసే చర్మ సామర్థ్యాన్ని</w:t>
        <w:br/>
        <w:t>తగ్గిస్తుంది. భారతదేశంలోని శీతల ప్రాంతాలలో సూర్యరశ్మికి తక్కువగా</w:t>
        <w:br/>
        <w:t>బహిర్గతం కావడం లేదా లేకపోవడం. విటమిన్ డి, కాల్షియం మరియు ఫాస్పరస్</w:t>
        <w:br/>
        <w:t>అధికంగా ఉండే ఆహారాన్ని తక్కువగా తీసుకోవడం. తక్కువ మొత్తంలో విటమిన్ డి</w:t>
        <w:br/>
        <w:t>ఉన్న తల్లి పాలను మాత్రమే తినిపించే శిశువులు. పగటిపూట ఎక్కువ మంది ఇంటి</w:t>
        <w:br/>
        <w:t>లోపల ఉండే వ్యక్తులు. గమనిక: మన శరీరాలు సూర్యరశ్మికి గురైనప్పుడు ఎక్కువ</w:t>
        <w:br/>
        <w:t>విటమిన్ డిని ఉత్పత్తి చేస్తాయి, కాబట్టి మీరు సూర్యరశ్మి తక్కువగా ఉన్న</w:t>
        <w:br/>
        <w:t>ప్రాంతంలో నివసిస్తుంటే మీకు రికెట్స్ వచ్చే ప్రమాదం ఎక్కువగా ఉంటుంది.</w:t>
        <w:br/>
        <w:t>నీకు తెలుసా? విటమిన్ డి అధికంగా ఉండే ఆహారాన్ని తక్కువగా తీసుకునే</w:t>
        <w:br/>
        <w:t>పిల్లలకు రికెట్స్ వచ్చే ప్రమాదం ఎక్కువగా ఉంటుంది. కాబట్టి విటమిన్ డి</w:t>
        <w:br/>
        <w:t>స్థాయిని పెంచడానికి మీ పిల్లల ఆహారంలో చేపలు, మాంసం, పాల ఉత్పత్తులు మరియు</w:t>
        <w:br/>
        <w:t>పుట్టగొడుగులు వంటి ఆహారాన్ని తీసుకోవడం పెంచండి. ఇక్కడ విటమిన్ డి మరియు</w:t>
        <w:br/>
        <w:t>దానిని తీసుకోవడానికి సరైన మార్గం గురించి మరిన్ని వివరాలు ఉన్నాయి.</w:t>
        <w:br/>
        <w:t>చదవడానికి క్లిక్ చేయండి! రికెట్స్ నిర్ధారణ</w:t>
        <w:br/>
        <w:br/>
        <w:t>సంప్రదింపుల మొదటి పాయింట్‌గా మీరు తప్పనిసరిగా శిశువైద్యుని వద్దకు</w:t>
        <w:br/>
        <w:t>వెళ్లాలి. ఎముకలపై తేలికగా నొక్కడం ద్వారా సున్నితత్వం లేదా నొప్పిని తనిఖీ</w:t>
        <w:br/>
        <w:t>చేయడానికి వారు మొదట శారీరక పరీక్షను నిర్వహిస్తారు. పరీక్ష సమయంలో,</w:t>
        <w:br/>
        <w:t>డాక్టర్ మీ పిల్లల ఎముకలపై సున్నితంగా నొక్కి, అసాధారణతలను తనిఖీ చేస్తారు.</w:t>
        <w:br/>
        <w:t>అతను లేదా ఆమె మీ పిల్లలపై ప్రత్యేక శ్రద్ధ చూపుతారు:</w:t>
        <w:br/>
        <w:br/>
        <w:t>పుర్రె: రికెట్స్ ఉన్న పిల్లలు తరచుగా మృదువైన పుర్రె ఎముకలను కలిగి ఉంటారు</w:t>
        <w:br/>
        <w:t>మరియు మృదువైన మచ్చలు (ఫాంటానెల్స్) మూసివేయడంలో ఆలస్యం ఉండవచ్చు.</w:t>
        <w:br/>
        <w:br/>
        <w:t>కాళ్లు: ఆరోగ్యంగా ఉన్న పసిపిల్లలు కూడా కొద్దిగా బౌల్‌లెగ్‌గా</w:t>
        <w:br/>
        <w:t>ఉన్నప్పటికీ, కాళ్లు అతిశయోక్తిగా వంగడం రికెట్స్‌తో సాధారణం.</w:t>
        <w:br/>
        <w:br/>
        <w:t>ఛాతీ: రికెట్స్ ఉన్న కొంతమంది పిల్లలు వారి పక్కటెముకలలో అసాధారణతలను</w:t>
        <w:br/>
        <w:t>అభివృద్ధి చేస్తారు, ఇది వారి రొమ్ము ఎముకలు చదును మరియు పొడుచుకు వచ్చేలా</w:t>
        <w:br/>
        <w:t>చేస్తుంది.</w:t>
        <w:br/>
        <w:br/>
        <w:t>మణికట్టు మరియు చీలమండలు: రికెట్స్ ఉన్న పిల్లలకు తరచుగా మణికట్టు మరియు</w:t>
        <w:br/>
        <w:t>చీలమండలు సాధారణం కంటే పెద్దవిగా లేదా మందంగా ఉంటాయి.</w:t>
        <w:br/>
        <w:br/>
        <w:t>అది పూర్తయిన తర్వాత, మీ శిశువైద్యుడు ఖచ్చితమైన రికెట్స్ నిర్ధారణ చేయడంలో</w:t>
        <w:br/>
        <w:t>సహాయపడటానికి కొన్ని పరీక్షలను ఆదేశించవచ్చు. ఈ పరీక్షలలో ఇవి ఉన్నాయి:</w:t>
        <w:br/>
        <w:t>రక్త పరీక్షలు: ఈ రక్త పరీక్షలు మీ రక్తంలో కాల్షియం, ఫాస్పరస్,</w:t>
        <w:br/>
        <w:t>పారాథైరాయిడ్ హార్మోన్ మరియు ఆల్కలీన్ ఫాస్ఫేటేస్ (ALP) స్థాయిలను</w:t>
        <w:br/>
        <w:t>కొలవడానికి చేయబడతాయి. మూత్ర కాల్షియం: రికెట్స్ నిర్ధారణలో, తక్కువ సీరం</w:t>
        <w:br/>
        <w:t>కాల్షియం స్థాయిల నేపథ్యంలో అనుచితంగా అధిక మూత్ర కాల్షియం విసర్జనను</w:t>
        <w:br/>
        <w:t>ఏర్పాటు చేయడం ముఖ్యం. ఎముక ఎక్స్-కిరణాలు: ఎముకలలో ఏవైనా వైకల్యాలు</w:t>
        <w:br/>
        <w:t>ఉన్నాయో లేదో తనిఖీ చేయడానికి ఎక్స్-కిరణాలు నిర్వహించబడతాయి. ఎముక</w:t>
        <w:br/>
        <w:t>బయాప్సీ: అరుదైన సందర్భాల్లో, పరిస్థితి కోరినట్లయితే, ఎముక బయాప్సీ</w:t>
        <w:br/>
        <w:t>నిర్వహించబడుతుంది, ఇందులో ఎముక యొక్క చిన్న భాగాన్ని తొలగించడం ఉంటుంది,</w:t>
        <w:br/>
        <w:t>ఇది విశ్లేషణ కోసం ప్రయోగశాలకు పంపబడుతుంది. DEXA స్కాన్: ఎముక</w:t>
        <w:br/>
        <w:t>డెన్సిటోమెట్రీ అని కూడా పిలుస్తారు, ఇది స్పెక్ట్రల్ ఇమేజింగ్ ఉపయోగించి</w:t>
        <w:br/>
        <w:t>ఎముక ఖనిజ సాంద్రత (BMD)ని కొలిచే సాధనం. ప్రముఖులు OJ సింప్సన్ ప్రభావితం</w:t>
        <w:br/>
        <w:t>OJ సింప్సన్ చాలా వినయపూర్వకమైన ప్రారంభం నుండి వచ్చిన ఒక ప్రసిద్ధ</w:t>
        <w:br/>
        <w:t>ఫుట్బాల్ క్రీడాకారుడు. రెండు సంవత్సరాల వయస్సులో, అతనికి రికెట్స్</w:t>
        <w:br/>
        <w:t>ఉన్నట్లు నిర్ధారణ అయింది, అది అతనికి విల్లు కాళ్ళతో మిగిలిపోయింది. ఈ</w:t>
        <w:br/>
        <w:t>బాధను అధిగమించడానికి అతనికి క్రీడలపై ఉన్న ఆసక్తి సహాయపడింది. రికెట్స్</w:t>
        <w:br/>
        <w:t>నివారణ</w:t>
        <w:br/>
        <w:br/>
        <w:t>రికెట్స్ అభివృద్ధిని నివారించడంలో చాలా దూరం వెళ్ళే కొన్ని చిట్కాలు లేదా</w:t>
        <w:br/>
        <w:t>సూచనలు ఇక్కడ ఉన్నాయి. వీటితొ పాటు:</w:t>
        <w:br/>
        <w:br/>
        <w:t>1.  సూర్యరశ్మికి గురికావడం మీ చేతులను మరియు ముఖాన్ని ప్రతిరోజూ</w:t>
        <w:br/>
        <w:t xml:space="preserve">    సూర్యరశ్మికి బహిర్గతం చేయడం రికెట్స్‌ను నివారించడంలో ఉపయోగకరంగా</w:t>
        <w:br/>
        <w:t xml:space="preserve">    ఉంటుందని ఇంగ్లాండ్‌లోని నేషనల్ హెల్త్ సర్వీస్ సూచిస్తుంది. మీ</w:t>
        <w:br/>
        <w:t xml:space="preserve">    పిల్లలను 60 నిమిషాల కంటే ఎక్కువ ఎండలో ఉంచవద్దు (వారి చర్మ రకాన్ని</w:t>
        <w:br/>
        <w:t xml:space="preserve">    బట్టి); మీరు అలా చేస్తే, సన్‌బర్న్‌లను నివారించడానికి మీరు</w:t>
        <w:br/>
        <w:t xml:space="preserve">    తప్పనిసరిగా సన్‌స్క్రీన్‌ను అప్లై చేయాలి. అలాగే, ఈ సమయంలో</w:t>
        <w:br/>
        <w:t xml:space="preserve">    సూర్యకిరణాలు తీవ్రంగా ఉన్నందున ఉదయం 10 నుండి సాయంత్రం 4 గంటల మధ్య</w:t>
        <w:br/>
        <w:t xml:space="preserve">    సూర్యునికి బహిర్గతమయ్యే సమయాన్ని తగ్గించండి.</w:t>
        <w:br/>
        <w:br/>
        <w:t>సరైన సన్‌స్క్రీన్‌ను ఎలా ఎంచుకోవాలి మరియు దానిని సరైన మార్గంలో ఎలా</w:t>
        <w:br/>
        <w:t>ఉపయోగించాలి అనే దాని గురించి ఇక్కడ మరిన్ని ఉన్నాయి. తెలుసుకోవడానికి</w:t>
        <w:br/>
        <w:t>నొక్కండి!</w:t>
        <w:br/>
        <w:br/>
        <w:t>2.  భాస్వరం, కాల్షియం మరియు విటమిన్ డి అధికంగా ఉండే ఆహారం విటమిన్ డి,</w:t>
        <w:br/>
        <w:t xml:space="preserve">    కాల్షియం మరియు ఫాస్పరస్ వంటి ముఖ్యమైన పోషకాలతో నిండిన ఆహారాన్ని</w:t>
        <w:br/>
        <w:t xml:space="preserve">    తినడం ఆరోగ్యకరమైన ఎముకల అభివృద్ధికి మరియు పెరుగుదలకు ముఖ్యమైనది.</w:t>
        <w:br/>
        <w:t xml:space="preserve">    వివిధ రకాల చేపలు, మాంసం, గుడ్డు సొనలు మరియు పుట్టగొడుగులు కూడా మీ</w:t>
        <w:br/>
        <w:t xml:space="preserve">    బిడ్డకు విటమిన్ డి లోపాన్ని నివారించడంలో సహాయపడతాయి. కాల్షియం మరియు</w:t>
        <w:br/>
        <w:t xml:space="preserve">    ఫాస్పరస్ అధికంగా ఉండే ఆహారాన్ని ఆహారంలో చేర్చుకోవాలని కూడా</w:t>
        <w:br/>
        <w:t xml:space="preserve">    సూచించబడింది.</w:t>
        <w:br/>
        <w:br/>
        <w:t>అతినీలలోహిత B కాంతికి గురికావడం (సూర్యుడు ఆకాశంలో ఎక్కువగా ఉన్నప్పుడు</w:t>
        <w:br/>
        <w:t>చాలా సులభంగా పొందవచ్చు), కాడ్ లివర్ ఆయిల్, హాలిబట్-లివర్ ఆయిల్ మరియు</w:t>
        <w:br/>
        <w:t>వియోస్టెరాల్ అన్నీ విటమిన్ డి యొక్క మూలాలు.</w:t>
        <w:br/>
        <w:br/>
        <w:t>3.  విటమిన్ డి సప్లిమెంట్స్ పెద్దలు, గర్భిణీ స్త్రీలు మరియు 1 సంవత్సరం</w:t>
        <w:br/>
        <w:t xml:space="preserve">    మరియు అంతకంటే ఎక్కువ వయస్సు ఉన్న పిల్లలు ప్రతిరోజూ 10 mcg విటమిన్ డి</w:t>
        <w:br/>
        <w:t xml:space="preserve">    సప్లిమెంట్లను తీసుకోవాలని సూచించారు, అయితే పుట్టిన పిల్లలు, 1</w:t>
        <w:br/>
        <w:t xml:space="preserve">    సంవత్సరం వరకు, 8.5 mcg నుండి 10 mcg వరకు తీసుకోవచ్చు. ప్రతిరోజు</w:t>
        <w:br/>
        <w:t xml:space="preserve">    విటమిన్ డి మాత్రలు లేదా ప్రతిరోజూ 500 మి.లీ.</w:t>
        <w:br/>
        <w:br/>
        <w:t>శరీరం యొక్క విటమిన్ అవసరాలు సాధారణంగా మీ ఆహారం ద్వారా తీర్చబడతాయి, కానీ</w:t>
        <w:br/>
        <w:t>విటమిన్ D మినహాయింపు. దాని గురించి మరింత చదవండి. మరింత తెలుసుకోవడానికి</w:t>
        <w:br/>
        <w:t>క్లిక్ చేయండి!</w:t>
        <w:br/>
        <w:br/>
        <w:t>సందర్శించవలసిన నిపుణుడు</w:t>
        <w:br/>
        <w:br/>
        <w:t>మీ బిడ్డకు ఎముక నొప్పి, ఆలస్యమైన ఎదుగుదల, కండరాల బలహీనత లేదా అస్థిపంజర</w:t>
        <w:br/>
        <w:t>సమస్యలు వంటి రికెట్స్ యొక్క ఏవైనా సంకేతాలు లేదా లక్షణాలు ఉంటే, వాటిని</w:t>
        <w:br/>
        <w:t>చెక్-అప్ కోసం మీ వైద్యుడి వద్దకు తీసుకెళ్లండి.</w:t>
        <w:br/>
        <w:br/>
        <w:t>మీరు పెద్దవారైతే మరియు ఎముక నొప్పి లేదా కండరాల బలహీనతను ఎదుర్కొంటుంటే,</w:t>
        <w:br/>
        <w:t>దాన్ని తనిఖీ చేయడానికి మీ వైద్యుడిని చూడండి.</w:t>
        <w:br/>
        <w:br/>
        <w:t>రికెట్స్ చికిత్స మరియు నిర్వహణలో సహాయపడే నిపుణులు: శిశువైద్యుడు సాధారణ</w:t>
        <w:br/>
        <w:t>వైద్యుడు ఆర్థోపెడిక్ నిపుణుడు మీరు ఏవైనా లక్షణాలను గమనించినట్లయితే</w:t>
        <w:br/>
        <w:t>ప్రపంచ స్థాయి నిపుణుల నుండి వైద్య సలహా తీసుకోండి. ఇప్పుడే సంప్రదించండి!</w:t>
        <w:br/>
        <w:br/>
        <w:t>రికెట్స్ చికిత్స</w:t>
        <w:br/>
        <w:br/>
        <w:t>రికెట్స్ చికిత్స కోసం, విటమిన్ డి, కాల్షియం మరియు భాస్వరం అధికంగా ఉండే</w:t>
        <w:br/>
        <w:t>ఆహారం సహాయపడుతుంది. ఇతర చికిత్స ఎంపికలు ఉన్నాయి:</w:t>
        <w:br/>
        <w:br/>
        <w:t>1.  శస్త్రచికిత్స రికెట్స్ కారణంగా వికృతమైన ఎముకలను శస్త్రచికిత్స</w:t>
        <w:br/>
        <w:t xml:space="preserve">    లేకుండానే నయం చేయవచ్చు. అయినప్పటికీ, తీవ్రమైన సందర్భాల్లో, ఇతర ఎముక</w:t>
        <w:br/>
        <w:t xml:space="preserve">    వైకల్యాలతోపాటు, తీవ్రంగా వంగి ఉన్న కాళ్లను సరిచేయడానికి</w:t>
        <w:br/>
        <w:t xml:space="preserve">    శస్త్రచికిత్స మాత్రమే ఎంపిక కావచ్చు. ఛాతీ లేదా పెల్విక్ వైకల్యాలు</w:t>
        <w:br/>
        <w:t xml:space="preserve">    మరియు పెరుగుదల రిటార్డేషన్ శాశ్వతంగా ఉండవచ్చు మరియు శస్త్రచికిత్స</w:t>
        <w:br/>
        <w:t xml:space="preserve">    ద్వారా చికిత్స చేయలేము.</w:t>
        <w:br/>
        <w:br/>
        <w:t>2.  స్టోస్ థెరపీ ఈ రకమైన చికిత్సలో, విటమిన్ D యొక్క ఒక పెద్ద మోతాదు ఒక</w:t>
        <w:br/>
        <w:t xml:space="preserve">    నెల కంటే తక్కువ వయస్సు ఉన్న శిశువులకు నోటి ద్వారా లేదా</w:t>
        <w:br/>
        <w:t xml:space="preserve">    ఇంట్రామస్కులర్‌గా ఇవ్వబడుతుంది. మౌఖిక చికిత్స సిఫార్సు చేయబడింది</w:t>
        <w:br/>
        <w:t xml:space="preserve">    ఎందుకంటే ఇది విటమిన్ డి స్థాయిలను త్వరగా పునరుద్ధరిస్తుంది. విటమిన్</w:t>
        <w:br/>
        <w:t xml:space="preserve">    డి లోపం రికెట్స్ చికిత్సలో ఈ నియమావళి సాధారణంగా సురక్షితమైనది మరియు</w:t>
        <w:br/>
        <w:t xml:space="preserve">    సమర్థవంతమైనది.</w:t>
        <w:br/>
        <w:br/>
        <w:t>3.  విటమిన్ D యొక్క బహుళ మోతాదులు ఈ నియమావళిలో, పిల్లల వయస్సును బట్టి</w:t>
        <w:br/>
        <w:t xml:space="preserve">    విటమిన్ D యొక్క చిన్న, రోజువారీ మోతాదులు ఇవ్వబడతాయి. ఒక నెల కంటే</w:t>
        <w:br/>
        <w:t xml:space="preserve">    తక్కువ వయస్సు ఉన్న, 1-12 నెలలు, 12 నెలల కంటే ఎక్కువ వయస్సు ఉన్న</w:t>
        <w:br/>
        <w:t xml:space="preserve">    శిశువులకు రోజువారీ మోతాదు 2 నుండి 3 నెలల కాలానికి వరుసగా 1000 IU,</w:t>
        <w:br/>
        <w:t xml:space="preserve">    1000 - 5000 IU మరియు 5000 IU. చివరికి, రోజువారీ వినియోగం కోసం 400 IU</w:t>
        <w:br/>
        <w:t xml:space="preserve">    మోతాదు సిఫార్సు చేయబడింది.</w:t>
        <w:br/>
        <w:br/>
        <w:t>4.  కాల్షియం మరియు ఫాస్ఫేట్ సప్లిమెంట్లు జన్యుశాస్త్రం నుండి వచ్చే</w:t>
        <w:br/>
        <w:t xml:space="preserve">    రికెట్స్ కోసం, పీడియాట్రిక్ ఎండోక్రినాలజిస్ట్ మరియు ఆర్థోపెడిక్</w:t>
        <w:br/>
        <w:t xml:space="preserve">    స్పెషలిస్ట్ ద్వారా చికిత్స సూచించబడుతుంది. విటమిన్ డి-ఆధారిత</w:t>
        <w:br/>
        <w:t xml:space="preserve">    రికెట్స్ కోసం, పిల్లలకు అధిక మోతాదులో కాల్సిట్రియోల్ మరియు</w:t>
        <w:br/>
        <w:t xml:space="preserve">    కాల్షియంతో చికిత్స చేస్తారు. మీ బిడ్డకు కుటుంబపరమైన హైపోఫాస్ఫేటమిక్</w:t>
        <w:br/>
        <w:t xml:space="preserve">    రికెట్స్ ఉన్నట్లు నిర్ధారణ అయినట్లయితే, విటమిన్ డితో పాటు ఫాస్ఫేట్</w:t>
        <w:br/>
        <w:t xml:space="preserve">    సప్లిమెంట్లను నోటి ద్వారా అందించడం చికిత్సగా సూచించబడుతుంది.</w:t>
        <w:br/>
        <w:t xml:space="preserve">    రికెట్స్ కోసం ఇంటి సంరక్షణ</w:t>
        <w:br/>
        <w:br/>
        <w:t>రికెట్స్ నివారణ మరియు చికిత్సలో ఆహారం చాలా ముఖ్యమైన పాత్ర పోషిస్తుందని</w:t>
        <w:br/>
        <w:t>వైద్యులు సూచించారు. రికెట్స్‌తో పోరాడటానికి ఈ దశలను అనుసరించండి: విటమిన్</w:t>
        <w:br/>
        <w:t>డి-ఆధారిత రికెట్స్‌తో పోరాడటానికి మీరు మీ పిల్లలకు తప్పనిసరిగా 400</w:t>
        <w:br/>
        <w:t>IU/రోజు విటమిన్ డి సప్లిమెంటేషన్ ఇవ్వాలి. మీ బిడ్డ ఇప్పటికీ పూర్తిగా</w:t>
        <w:br/>
        <w:t>లేదా పాక్షికంగా తల్లిపాలను తీసుకుంటే, అతను/ఆమె రోజుకు కనీసం 1 లీటరు</w:t>
        <w:br/>
        <w:t>ఫార్ములా తీసుకోవడం ప్రారంభించే వరకు 400 IU/రోజు విటమిన్ డిని ఆహారంలో</w:t>
        <w:br/>
        <w:t>ప్రవేశపెట్టాలి. మీ బిడ్డ రోజుకు 1 లీటరు కంటే తక్కువ ఫార్ములా స్వీకరిస్తూ</w:t>
        <w:br/>
        <w:t>మరియు తల్లి పాలు తీసుకోకుంటే, మీ బిడ్డకు రోజుకు 400 IU విటమిన్ డి</w:t>
        <w:br/>
        <w:t>ఇవ్వాలి. విటమిన్ డి, కాల్షియం మరియు ఫాస్పరస్ స్థాయిలను పెంచడంలో</w:t>
        <w:br/>
        <w:t>సహాయపడటానికి పాలు, పెరుగు, చీజ్, మాంసం మరియు చేపలు వంటి ఆహారాలను</w:t>
        <w:br/>
        <w:t>చేర్చండి. మీ బిడ్డకు లాక్టోస్ అసహనం ఉంటే, మీరు నారింజ రసం లేదా సోయా</w:t>
        <w:br/>
        <w:t>పాలను ఇవ్వవచ్చు, ఎందుకంటే రెండింటిలో విటమిన్ డి అధిక సాంద్రత ఉంటుంది.</w:t>
        <w:br/>
        <w:t>మీరు కాల్షియం విన్నప్పుడు, మీరు ఒక గ్లాసు పాల గురించి ఆలోచించవచ్చు.</w:t>
        <w:br/>
        <w:t>అయితే, కేవలం పాలు మరియు పాల ఉత్పత్తుల కంటే కాల్షియం చాలా ఎక్కువ.</w:t>
        <w:br/>
        <w:t>కాల్షియం అధికంగా ఉండే ఆహారాలు మరియు సప్లిమెంట్ల గురించి మరింత చదవండి.</w:t>
        <w:br/>
        <w:t>ఇక్కడ నొక్కండి!</w:t>
        <w:br/>
        <w:br/>
        <w:t>రికెట్స్ యొక్క సమస్యలు</w:t>
        <w:br/>
        <w:br/>
        <w:t>కాల్షియం లోపం వల్ల ఏర్పడే రికెట్స్ పిల్లవాడికి మూర్ఛలు, శ్వాస సమస్యలు</w:t>
        <w:br/>
        <w:t>మరియు తిమ్మిరికి దారితీయవచ్చు. కానీ దీర్ఘకాలంలో, ఇది సంక్లిష్టతలతో సహా</w:t>
        <w:br/>
        <w:t>తీవ్రమైన సమస్యలకు దారి తీస్తుంది: పొట్టిగా ఉన్న బహుళ ఎముక పగుళ్లు</w:t>
        <w:br/>
        <w:t>న్యుమోనియా (ఊపిరితిత్తులు ద్రవంతో నిండిపోతాయి) డెంటల్ హైపోప్లాసియా</w:t>
        <w:br/>
        <w:t>(ఎనామెల్ పేలవంగా ఏర్పడటం)) కార్డియోమయోపతి (గుండె కండరాలకు సంబంధించిన</w:t>
        <w:br/>
        <w:t>వ్యాధి కండరాలకు తగినంత రక్తాన్ని పంప్ చేయలేకపోతుంది) హైడ్రోసెఫాలస్</w:t>
        <w:br/>
        <w:t>(మెదడులోని కావిటీస్‌లో ద్రవం పేరుకుపోవడం) మూర్ఛలు దంతాలలో కావిటీస్</w:t>
        <w:br/>
        <w:t>ఎముకలలో అసమానతలు రికెట్స్ కోసం ప్రత్యామ్నాయ చికిత్సలు</w:t>
        <w:br/>
        <w:br/>
        <w:t>శతాబ్దాలుగా ఆయుర్వేదం వివిధ వైద్య పరిస్థితులకు చికిత్స చేస్తోంది మరియు</w:t>
        <w:br/>
        <w:t>చాలా మంది ప్రజలు దాని ప్రభావాన్ని చూశారు. రికెట్స్ చికిత్సలో సహాయపడే</w:t>
        <w:br/>
        <w:t>కొన్ని ఆయుర్వేద నివారణలను క్రింద కనుగొనండి. సరైన మార్గదర్శకత్వం కోసం</w:t>
        <w:br/>
        <w:t>ఆయుర్వేద అభ్యాసకుడిని సంప్రదించండి.</w:t>
        <w:br/>
        <w:br/>
        <w:t>1.  ముత్యాల బూడిద 125 mg వరకు మోతీ భస్మ లేదా ముత్యాల బూడిదను రెండు</w:t>
        <w:br/>
        <w:t xml:space="preserve">    టీస్పూన్ల తేనెతో మీ పిల్లలకు రోజుకు రెండుసార్లు అందించండి. పరిస్థితి</w:t>
        <w:br/>
        <w:t xml:space="preserve">    విషమంగా ఉంటే, ఆయుర్వేద అభ్యాసకుడిని సంప్రదించండి.</w:t>
        <w:br/>
        <w:br/>
        <w:t>2.  ఓట్‌స్ట్రా బాత్ ఎండిన ఓట్‌స్ట్రా హెర్బ్‌ను తీసుకుని 4 లీటర్ల నీటిలో</w:t>
        <w:br/>
        <w:t xml:space="preserve">    మరిగించి, ప్రతివారం రెండుసార్లు స్నానం చేయడానికి ఉపయోగించండి.</w:t>
        <w:br/>
        <w:br/>
        <w:t>3.  డాండెలైన్ టీ డాండెలైన్ ఆకులను పొడి చేసి, వాటిని ఒక కప్పు వేడినీటిలో</w:t>
        <w:br/>
        <w:t xml:space="preserve">    కలపండి. ఆకులు సుమారు 5 నిమిషాలు కూర్చునివ్వండి. 5 నిమిషాల తర్వాత,</w:t>
        <w:br/>
        <w:t xml:space="preserve">    నీటిని వడకట్టి, టీని మీ పిల్లలకు అందించండి.</w:t>
        <w:br/>
        <w:br/>
        <w:t>4.  రేగుట మూలిక ఒక కూజాలో ఒక ఔన్స్ ఎండిన రేగుట మూలికను వేసి అందులో పావు</w:t>
        <w:br/>
        <w:t xml:space="preserve">    వంతు వేడి నీటిని పోయాలి. కూజాను కప్పి, రాత్రిపూట కూర్చునివ్వండి.</w:t>
        <w:br/>
        <w:t xml:space="preserve">    నీటిని వడకట్టి రోజూ రెండు కప్పులు త్రాగాలి.</w:t>
        <w:br/>
        <w:br/>
        <w:t>5.  హార్స్‌టైల్ టీ 2 కప్పుల వేడి నీటిలో ఓట్ స్ట్రా హెర్బ్‌తో పాటు ఒక</w:t>
        <w:br/>
        <w:t xml:space="preserve">    టీస్పూన్ హార్స్‌టైల్ టీ ఆకులను జోడించండి. ఇది 5 నుండి 7 నిమిషాలు</w:t>
        <w:br/>
        <w:t xml:space="preserve">    నిటారుగా ఉండనివ్వండి. ప్రతి భోజనం తర్వాత నీటిని వడకట్టి టీ తాగండి.</w:t>
        <w:br/>
        <w:t xml:space="preserve">    రికెట్స్‌తో జీవించడం</w:t>
        <w:br/>
        <w:br/>
        <w:t>మీ బిడ్డకు రికెట్స్ ఉన్నట్లు నిర్ధారణ అయినట్లయితే, వ్యాధిని సమర్థవంతంగా</w:t>
        <w:br/>
        <w:t>నిర్వహించడానికి మీరు ఈ చిట్కాలను అనుసరించవచ్చు: మీ వైద్యుడిని</w:t>
        <w:br/>
        <w:t>సంప్రదించిన తర్వాత ప్రతిరోజూ విటమిన్ డి సప్లిమెంట్లను ఇవ్వండి. మీ</w:t>
        <w:br/>
        <w:t>పిల్లలను ప్రతిరోజూ 10-15 నిమిషాలు (వారి చర్మ రకాన్ని బట్టి) సూర్యుని</w:t>
        <w:br/>
        <w:t>క్రింద కూర్చోబెట్టండి. పిల్లలకి మాంసం, చేపలు, పాలు మరియు పాల ఉత్పత్తులు</w:t>
        <w:br/>
        <w:t>అధికంగా ఉండే ఆహారం ఇవ్వండి. పిల్లల ఎముకలను పటిష్టం చేయడానికి ప్రతిరోజూ</w:t>
        <w:br/>
        <w:t>ఏదైనా శారీరక వ్యాయామంలో పాల్గొనేలా చేయండి. మెరుగైన నొప్పి నిర్వహణ మరియు</w:t>
        <w:br/>
        <w:t>చలనశీలతను నిర్ధారించడానికి మీ బిడ్డను అర్హత కలిగిన ఫిజియోథెరపిస్ట్</w:t>
        <w:br/>
        <w:t>వద్దకు క్రమ పద్ధతిలో తీసుకెళ్లండి. ఇది రికెట్స్‌ను మెరుగ్గా</w:t>
        <w:br/>
        <w:t>నిర్వహించడంలో సహాయపడుతుంది. మీ బిడ్డ ఇప్పటికీ కండరాల నొప్పి మరియు</w:t>
        <w:br/>
        <w:t>తిమ్మిరితో బాధపడుతున్నట్లు మీరు చూసినట్లయితే, దయచేసి తదుపరి చికిత్స కోసం</w:t>
        <w:br/>
        <w:t>మీ వైద్యుడిని సంప్రదించండి. మీరు మీ బిడ్డను శారీరక పనితీరు మరియు నొప్పి</w:t>
        <w:br/>
        <w:t>నిర్వహణను మెరుగుపరచడంలో సహాయపడే అర్హత కలిగిన ఫిజియోథెరపిస్ట్ వద్దకు కూడా</w:t>
        <w:br/>
        <w:t>తీసుకెళ్లాలి.</w:t>
        <w:br/>
        <w:br/>
        <w:t>స్ట్రెయిట్ రేఖాంశ పెరుగుదలను నిర్ధారించడానికి మరియు అవయవాలకు మద్దతును</w:t>
        <w:br/>
        <w:t>అందించడానికి వైద్యులు కొన్ని సందర్భాల్లో జంట కలుపులను వర్తింపజేయాలని</w:t>
        <w:br/>
        <w:t>సూచించవచ్చు. శస్త్రచికిత్స తర్వాత కూడా కలుపులు వర్తించబడతాయి.</w:t>
        <w:br/>
        <w:t>అయినప్పటికీ, రికెట్స్‌కు చికిత్స చేయడానికి లేదా నిర్వహించడానికి</w:t>
        <w:br/>
        <w:t>బ్రేసింగ్ యొక్క ప్రామాణికతను నిర్ధారించే చెల్లుబాటు అయ్యే అధ్యయనం లేదు.</w:t>
        <w:br/>
        <w:t>మీ డాక్టర్ బ్రేసింగ్‌ను సూచించినట్లయితే, మీ బిడ్డ బ్రేస్‌లను సరిగ్గా</w:t>
        <w:br/>
        <w:t>మరియు క్రమ పద్ధతిలో ధరించేలా చూసుకోండి.</w:t>
        <w:br/>
        <w:br/>
        <w:t>పిల్లలకి రికెట్స్ చాలా బాధాకరమైనవి. లక్షణాలు తీవ్రంగా మరియు భయానకంగా</w:t>
        <w:br/>
        <w:t>ఉన్నప్పటికీ, సంరక్షకుని యొక్క సరైన అప్రమత్తతతో వాటిని సులభంగా చికిత్స</w:t>
        <w:br/>
        <w:t>చేయవచ్చు. సంరక్షకులు పిల్లల కోసం సరైన ఆహారం, ఫిజియోథెరపీ మరియు బహిరంగ</w:t>
        <w:br/>
        <w:t>కార్యకలాపాలను నిర్ధారించాలి.</w:t>
        <w:br/>
        <w:br/>
        <w:t>సూర్యరశ్మి నుండి తగినంత విటమిన్ డి పొందడానికి, మీ వీపును సూర్యునికి</w:t>
        <w:br/>
        <w:t>బహిర్గతం చేయండి. మీ శరీరానికి అవసరమైన విటమిన్ డిని అందించడానికి మరిన్ని</w:t>
        <w:br/>
        <w:t>మార్గాల గురించి చదవండి. ఇక్కడ నొక్కండి!</w:t>
        <w:br/>
        <w:br/>
        <w:t>తరచుగా అడిగే ప్రశ్నలు పెద్దలకు రికెట్స్ వస్తుందా? రికెట్స్ అభివృద్ధిని</w:t>
        <w:br/>
        <w:t>నివారించడానికి నా బిడ్డ సూర్యకాంతిలో ఎంతకాలం ఉండాలి? రికెట్స్ చికిత్స</w:t>
        <w:br/>
        <w:t>కోసం నేను నా బిడ్డను ఏ నిపుణుడి వద్దకు తీసుకెళ్లాలి? నారింజ రసం రికెట్స్</w:t>
        <w:br/>
        <w:t>నివారణలో సహాయపడుతుందా? మీ బిడ్డకు లాక్టోస్ అసహనం ఉంటే, విటమిన్ డి</w:t>
        <w:br/>
        <w:t>పొందేందుకు ఇతర ఆహార వనరులు ఏమిటి? రికెట్స్ యొక్క లక్షణాలలో మెరుగుదల</w:t>
        <w:br/>
        <w:t>కనిపించడానికి ఎంతకాలం పడుతుంది? రికెట్స్ ఇతర వ్యాధులతో గందరగోళం</w:t>
        <w:br/>
        <w:t>చెందగలదా? ప్రస్తావనలు Al-Sharafi BA, Al-Imad SA, Shamshair AM, Al-Faqeeh</w:t>
        <w:br/>
        <w:t>DH. ఉదరకుహర వ్యాధి కారణంగా ఒక యువతిలో తీవ్రమైన రికెట్స్: ఆలస్యం నిర్ధారణ</w:t>
        <w:br/>
        <w:t>యొక్క విషాదం: ఒక కేసు నివేదిక. BMC రెస్ నోట్స్. 2014;7:701. 2014</w:t>
        <w:br/>
        <w:t>అక్టోబరు 8న ప్రచురించబడింది. ఛటర్జీ డి, గుప్తా వి, శర్మ వి, సిన్హా బి,</w:t>
        <w:br/>
        <w:t>సమంతా ఎస్. పోషకాహార రికెట్స్‌లో రేడియోగ్రాఫిక్ పర్యవేక్షణ కోసం నమ్మదగిన</w:t>
        <w:br/>
        <w:t>మరియు ఖర్చుతో కూడుకున్న విధానం. Br J రేడియోల్. 2014. Dahash BA,</w:t>
        <w:br/>
        <w:t>శంకరరామన్ S. రికెట్స్. [2021 ఆగస్టు 10న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ఎక్బోటే, డాక్టర్ వీణా, ఖాదిల్కర్, అనురాధ, మొఘల్, ఎమ్ మరియు</w:t>
        <w:br/>
        <w:t>ఇతరులు. భారతీయ పసిబిడ్డలలో సూర్యకాంతి బహిర్గతం మరియు రికెట్స్ అభివృద్ధి.</w:t>
        <w:br/>
        <w:t>ఇండియన్ జర్నల్ ఆఫ్ పీడియాట్రిక్స్. నవంబర్ 2001. ఆంటోనీ R.యంగ్, కైలీ A.</w:t>
        <w:br/>
        <w:t>మోర్గాన్, Tak-WaiHo, et al. చర్మసంబంధమైన విటమిన్ D సంశ్లేషణపై మెలనిన్ ఒక</w:t>
        <w:br/>
        <w:t>చిన్న నిరోధక ప్రభావాన్ని కలిగి ఉంది: ఎక్స్‌ట్రీమ్ ఫినోటైప్‌ల పోలిక.</w:t>
        <w:br/>
        <w:t>జర్నల్ ఆఫ్ ఇన్వెస్టిగేటివ్ డెర్మటాలజీ. వాల్యూమ్ 140, సంచిక 7, జూలై 2020.</w:t>
        <w:br/>
        <w:t>సింగిల్టన్, రోసాలిన్ ; లెస్చర్, రాచెల్; గెస్నర్, బ్రాడ్‌ఫోర్డ్ D, మరియు</w:t>
        <w:br/>
        <w:t>ఇతరులు. అలాస్కా స్థానిక పిల్లలలో రికెట్స్ మరియు విటమిన్ డి లోపం. J</w:t>
        <w:br/>
        <w:t>పీడియాటర్ ఎండోక్రినాల్ మెటాబ్. 2015 జూలై. టోన్నెసెన్ R, స్క్వార్జ్ P,</w:t>
        <w:br/>
        <w:t>హోవింద్ PH, జెన్సన్ LT. యువకులలో సెక్స్ మరియు విటమిన్ డి స్థాయిల నుండి</w:t>
        <w:br/>
        <w:t>స్వతంత్రంగా మెరుగైన BMDకి సంబంధించిన శారీరక వ్యాయామం. Eur J Appl</w:t>
        <w:br/>
        <w:t>ఫిజియోల్. 2016.</w:t>
        <w:br/>
        <w:br/>
        <w:t>==================================================</w:t>
        <w:br/>
        <w:br/>
        <w:t>రింగ్‌వార్మ్‌ను టినియా, డెర్మాటోఫైటోసిస్ మరియు డెర్మాటోఫైట్ ఇన్‌ఫెక్షన్</w:t>
        <w:br/>
        <w:t>అని కూడా పిలుస్తారు అవలోకనం రింగ్‌వార్మ్ అనేది ప్రపంచవ్యాప్తంగా మిలియన్ల</w:t>
        <w:br/>
        <w:t>మంది ప్రజలను ప్రభావితం చేసే ఒక సాధారణ ఫంగల్ ఇన్‌ఫెక్షన్. దాని పేరు</w:t>
        <w:br/>
        <w:t>ఉన్నప్పటికీ, రింగ్‌వార్మ్ ఏ పురుగు వల్ల కాదు. చర్మంపై గుండ్రంగా మరియు</w:t>
        <w:br/>
        <w:t>వృత్తాకారపు పురుగుల వంటి దద్దుర్లు ఏర్పడటం వల్ల ఈ వ్యాధికి ఆ పేరు</w:t>
        <w:br/>
        <w:t>వచ్చింది. ట్రైకోఫైటన్, మైక్రోస్పోరమ్ మరియు ఎపిడెర్మోఫైటన్ వంటి అనేక రకాల</w:t>
        <w:br/>
        <w:t>శిలీంధ్రాలు రింగ్‌వార్మ్‌కు కారణమవుతాయి.</w:t>
        <w:br/>
        <w:br/>
        <w:t>శిలీంధ్రాలు తల చర్మం, గడ్డం, చేతులు, గోర్లు, గజ్జలు, లోపలి తొడలు మరియు</w:t>
        <w:br/>
        <w:t>పాదాలు వంటి శరీరంలోని ఏ భాగానికైనా సోకవచ్చు. రింగ్‌వార్మ్ చాలా</w:t>
        <w:br/>
        <w:t>అంటువ్యాధి మరియు సోకిన వ్యక్తి మరియు పెంపుడు జంతువుల నుండి కూడా</w:t>
        <w:br/>
        <w:t>వ్యాపిస్తుంది. లక్షణాలు సాధారణంగా సంక్రమణ తర్వాత 1-2 వారాల మధ్య</w:t>
        <w:br/>
        <w:t>అభివృద్ధి చెందుతాయి మరియు సాధారణంగా చర్మం దురద, ఉంగరాల ఆకారపు దద్దుర్లు</w:t>
        <w:br/>
        <w:t>మరియు జుట్టు రాలడం వంటివి ఉంటాయి.</w:t>
        <w:br/>
        <w:br/>
        <w:t>ఇతర శరీర భాగాలకు మరియు వ్యక్తులకు సులభంగా వ్యాపించే కారణంగా, మీ</w:t>
        <w:br/>
        <w:t>శరీరాన్ని శుభ్రంగా ఉంచుకోవడం, స్నానం చేసిన తర్వాత శరీరాన్ని పూర్తిగా</w:t>
        <w:br/>
        <w:t>ఆరబెట్టడం, వదులుగా ఉండే బట్టలు ధరించడం మరియు బ్రష్‌లు మరియు దువ్వెనలు</w:t>
        <w:br/>
        <w:t>వంటి వస్తువులను పంచుకోకపోవడం వంటి సరైన నివారణ చర్యలు తీసుకోవడం చాలా</w:t>
        <w:br/>
        <w:t>ముఖ్యం. ఎవరితోనైనా.</w:t>
        <w:br/>
        <w:br/>
        <w:t>క్రీములు, జెల్లు, స్ప్రేలు, షాంపూలు, లోషన్లు, మాత్రలు మరియు క్యాప్సూల్స్</w:t>
        <w:br/>
        <w:t>రూపంలో లభించే సరైన సమయోచిత మరియు నోటి యాంటీ ఫంగల్ మందులతో</w:t>
        <w:br/>
        <w:t>రింగ్‌వార్మ్‌ను సులభంగా చికిత్స చేయవచ్చు. పూర్తి కోలుకోవడానికి మరియు</w:t>
        <w:br/>
        <w:t>పునరావృతం కాకుండా ఉండటానికి, లక్షణాలు లేకపోయినా వైద్యుని సిఫార్సుల</w:t>
        <w:br/>
        <w:t>ప్రకారం చికిత్స యొక్క వ్యవధిని పూర్తి చేయడం అవసరం. ముఖ్య వాస్తవాలు</w:t>
        <w:br/>
        <w:t>సాధారణంగా అన్ని వయసులవారిలో కనిపిస్తాయి కానీ చాలా తరచుగా పెద్దవారిలో</w:t>
        <w:br/>
        <w:t>లింగం పురుషులు మరియు స్త్రీలు రెండింటినీ ప్రభావితం చేస్తుంది కానీ</w:t>
        <w:br/>
        <w:t>పురుషులలో ఎక్కువగా ఉంటుంది శరీర భాగాలు (లు) స్కిన్ నెయిల్స్ స్కాల్ప్</w:t>
        <w:br/>
        <w:t>అనుకరించే పరిస్థితులు కంకణాకార సోరియాసిస్ అటోపిక్ డెర్మటైటిస్ కటానియస్</w:t>
        <w:br/>
        <w:t>కాన్డిడియాసిస్ ఎరిథీమా వార్షిక సెంట్రిఫ్యూగమ్ ఎరిథీమాఅన్యులారాస్</w:t>
        <w:br/>
        <w:t>మల్టిఫార్మే ఎరిథీమానారస్ మల్టీఫార్మే ఎరిథీమానారాసుల్మారాన్</w:t>
        <w:br/>
        <w:t>గ్రెరిథేమాన్యులారమ్ గ్రెరిథీమాన్యులార్ గ్రోమ్యులార్ గ్రైత్మారాన్</w:t>
        <w:br/>
        <w:t>మల్టీఫార్మే ఎరిథీమాన్యులార్ గ్రోమ్ ఫేషియల్ గైరేట్ ఎరిథెమా సెబోర్హెయిక్</w:t>
        <w:br/>
        <w:t>డెర్మటైటిస్ తామర స్పైడర్ కాటు నమ్యులర్ ఎగ్జిమా లైమ్ డిసీజ్ అవసరమైన</w:t>
        <w:br/>
        <w:t>ఆరోగ్య పరీక్షలు/ఇమేజింగ్ శారీరక పరీక్ష మైక్రోస్కోపీ ఫంగల్ కల్చర్</w:t>
        <w:br/>
        <w:t>పాలిమరేస్ చైన్ రియాక్షన్ వుడ్ ల్యాంప్ పరీక్ష చికిత్స సమయోచిత యాంటీ</w:t>
        <w:br/>
        <w:t>ఫంగల్స్: కెటోకానజోల్, ఓరిసియోలిక్ యాంటిఫంగల్స్ ఫుల్విన్, ఇట్రాకోనజోల్,</w:t>
        <w:br/>
        <w:t>టెర్బినాఫైన్ &amp; ఫ్లూకోనజోల్ సర్జరీ నిపుణులు సాధారణ వైద్యుడు చర్మవ్యాధి</w:t>
        <w:br/>
        <w:t>నిపుణుడు రింగ్‌వార్మ్ రకాలను సంప్రదించాలి</w:t>
        <w:br/>
        <w:br/>
        <w:t>రింగ్‌వార్మ్ శరీరంలోని ఏ భాగానికైనా దాడి చేయవచ్చు మరియు శరీరం అంతటా</w:t>
        <w:br/>
        <w:t>విస్తృతమైన ఇన్‌ఫెక్షన్‌ను కూడా కలిగిస్తుంది. అయినప్పటికీ, ఇది సాధారణంగా</w:t>
        <w:br/>
        <w:t>ప్రభావితం చేస్తుంది: చర్మం మడతలు. చంకలు మరియు వీపు వంటి చెమటకు గురయ్యే</w:t>
        <w:br/>
        <w:t>ప్రాంతాలు. అండర్‌బస్ట్, చంకలు మరియు గజ్జలు వంటి ఫ్లెక్చర్‌లు. ముఖ్యంగా</w:t>
        <w:br/>
        <w:t>వర్షాకాలంలో వేళ్లు మరియు కాలి వేళ్ల మధ్య ప్రాంతాలు ప్రభావితమవుతాయి.</w:t>
        <w:br/>
        <w:t>శిలీంధ్రాల ద్వారా ప్రభావితమైన శరీర ప్రదేశాన్ని బట్టి, రింగ్‌వార్మ్‌ను ఈ</w:t>
        <w:br/>
        <w:t>క్రింది రకాలుగా వర్గీకరించవచ్చు: టినియా కాపిటిస్: ఇది తలపై దురద మరియు</w:t>
        <w:br/>
        <w:t>జుట్టు రాలడానికి కారణమవుతుంది. టినియా బార్బే: ఈ సమయంలో ఇన్ఫెక్షన్ గడ్డం</w:t>
        <w:br/>
        <w:t>ప్రాంతాన్ని ప్రభావితం చేస్తుంది. టినియా మాన్యుమ్: ఇది చేతులపై లేదా వేళ్ల</w:t>
        <w:br/>
        <w:t>మధ్య ఏర్పడుతుంది. టినియా క్రూరిస్: జాక్ దురద అని కూడా పిలుస్తారు, ఈ</w:t>
        <w:br/>
        <w:t>ఇన్ఫెక్షన్ అధిక చెమట మరియు పేలవమైన పరిశుభ్రత కారణంగా గజ్జ ప్రాంతాన్ని</w:t>
        <w:br/>
        <w:t>ప్రభావితం చేస్తుంది. టినియా పెడిస్: సాధారణంగా అథ్లెట్స్ ఫుట్ అని</w:t>
        <w:br/>
        <w:t>పిలుస్తారు, ఇది పాదాలను ప్రభావితం చేస్తుంది మరియు సాధారణంగా కాలి వేళ్ల</w:t>
        <w:br/>
        <w:t>మధ్య కనిపిస్తుంది. టినియా ఉంగియం: ఒనికోమైకోసిస్ అని కూడా పిలుస్తారు, ఈ</w:t>
        <w:br/>
        <w:t>ఫంగల్ ఇన్ఫెక్షన్ గోర్లు మరియు నెయిల్ ప్లేట్‌లను ప్రభావితం చేస్తుంది,</w:t>
        <w:br/>
        <w:t>దీని వలన అవి వైకల్యం మరియు సులభంగా విరిగిపోతాయి. టినియా కార్పోరిస్: ఇది</w:t>
        <w:br/>
        <w:t>అవయవాల యొక్క మొండెం, వెనుక మరియు పై భాగాలను ప్రభావితం చేస్తుంది. టినియా</w:t>
        <w:br/>
        <w:t>ఇంబ్రికాటా: టినియా కార్పోరిస్ యొక్క మరొక రూపాంతరం మరియు కేంద్రీకృత</w:t>
        <w:br/>
        <w:t>వలయాల్లో అమర్చబడిన దాని ప్రత్యేక, పొలుసుల ఫలకాలచే వైద్యపరంగా</w:t>
        <w:br/>
        <w:t>గుర్తించబడింది. టినియా అజ్ఞాతం: ఇది కార్టికోస్టెరాయిడ్ చికిత్స కారణంగా</w:t>
        <w:br/>
        <w:t>మార్చబడిన ప్రదర్శనతో టినియా కార్పోరిస్. ఫంగల్ స్కిన్ ఇన్ఫెక్షన్ల గురించి</w:t>
        <w:br/>
        <w:t>మీరు తెలుసుకోవలసిన ప్రతిదీ ఇక్కడ ఉంది. తెలుసుకోవడానికి క్లిక్ చేయండి!</w:t>
        <w:br/>
        <w:br/>
        <w:t>రింగ్వార్మ్ యొక్క లక్షణాలు</w:t>
        <w:br/>
        <w:br/>
        <w:t>రింగ్‌వార్మ్ యొక్క లక్షణాలు శిలీంధ్రాలచే ఆక్రమించబడిన శరీరం యొక్క</w:t>
        <w:br/>
        <w:t>ప్రదేశంపై ఆధారపడి ఉంటాయి, అయితే అవి విస్తృతంగా వీటిని కలిగి ఉంటాయి:</w:t>
        <w:br/>
        <w:t>ఎరుపు, గోధుమ లేదా బూడిద రంగులో ఉండే దురద లేదా పొలుసుల పాచెస్ లేదా చర్మం</w:t>
        <w:br/>
        <w:t>యొక్క పెరిగిన ప్రాంతాలను ఫలకాలు పాచెస్ అని పిలుస్తారు, ఇవి బొబ్బలు లేదా</w:t>
        <w:br/>
        <w:t>స్ఫోటములు ఏర్పడతాయి. బయటి భాగంలో లోతైన రంగుతో ఉన్న ఉంగరం, అంచులతో ఉన్న</w:t>
        <w:br/>
        <w:t>పాచెస్‌ను నిర్వచించబడి, పైకి లేపడం అతివ్యాప్తి చెందుతున్న వలయాలు జుట్టు</w:t>
        <w:br/>
        <w:t>రాలడం ఇన్‌ఫెక్షన్లు ఉన్న ప్రదేశాన్ని బట్టి, ఒక వ్యక్తి క్రింది క్లినికల్</w:t>
        <w:br/>
        <w:t>వ్యక్తీకరణలను అనుభవించవచ్చు:</w:t>
        <w:br/>
        <w:br/>
        <w:t>1.  పాదాలు (టినియా పెడిస్ లేదా అథ్లెట్స్ ఫుట్) ఇది టినియా ఇన్ఫెక్షన్‌లలో</w:t>
        <w:br/>
        <w:t xml:space="preserve">    అత్యంత సాధారణ రకం. ఇది సాధారణంగా పురుషులు మరియు యువకులలో</w:t>
        <w:br/>
        <w:t xml:space="preserve">    సంభవిస్తుంది కానీ పిల్లలు, మహిళలు మరియు వృద్ధులు కూడా ప్రభావితం</w:t>
        <w:br/>
        <w:t xml:space="preserve">    కావచ్చు. దీని లక్షణం: కాలి వేళ్ల మధ్య చర్మం ఎర్రగా, వాపు, పొట్టు &amp;</w:t>
        <w:br/>
        <w:t xml:space="preserve">    దురదగా మారడం కాలి వేళ్ల మధ్య చర్మం తెల్లబడడం పాదాల స్కేలింగ్ పాదాల</w:t>
        <w:br/>
        <w:t xml:space="preserve">    మీద బొబ్బలు</w:t>
        <w:br/>
        <w:t>2.  స్కాల్ప్ (టినియా కాపిటిస్) ఈ రకమైన ఇన్ఫెక్షన్ చర్మం మరియు జుట్టును</w:t>
        <w:br/>
        <w:t xml:space="preserve">    కలిగి ఉంటుంది, సాధారణంగా పెద్దల కంటే పిల్లలను ఎక్కువగా ప్రభావితం</w:t>
        <w:br/>
        <w:t xml:space="preserve">    చేస్తుంది. లక్షణాలు: జుట్టు రాలడం నెత్తిమీద పొడి పొలుసుల ప్రాంతాలు</w:t>
        <w:br/>
        <w:t xml:space="preserve">    తలపై దురదలు తలపై బట్టతల మచ్చలు</w:t>
        <w:br/>
        <w:t>3.  గడ్డం (టినియా బార్బే) ఈ ఇన్ఫెక్షన్ ముఖం యొక్క గడ్డం మరియు మీసాలను</w:t>
        <w:br/>
        <w:t xml:space="preserve">    ప్రభావితం చేస్తుంది మరియు సాధారణంగా వయోజన పురుషులను మాత్రమే</w:t>
        <w:br/>
        <w:t xml:space="preserve">    ప్రభావితం చేస్తుంది. అంటువ్యాధులను క్రింది లక్షణాల ద్వారా</w:t>
        <w:br/>
        <w:t xml:space="preserve">    గుర్తించవచ్చు: వెంట్రుకల చుట్టూ గడ్డలు ఉండటం సులభంగా వెంట్రుకలు</w:t>
        <w:br/>
        <w:t xml:space="preserve">    బయటకు తీయడం బట్టతల పాచెస్ &amp; బుగ్గలు, గడ్డం మరియు మెడ చుట్టూ దురద</w:t>
        <w:br/>
        <w:t xml:space="preserve">    ఎరుపు మచ్చలు ఉండటం అలసట శోషరస గ్రంథులు వాపు</w:t>
        <w:br/>
        <w:t>4.  శరీరం (టినియా కార్పోరిస్) ఈ రకమైన ఫంగల్ ఇన్ఫెక్షన్ చేతులు, కాళ్ళు,</w:t>
        <w:br/>
        <w:t xml:space="preserve">    నెత్తిమీద చర్మం, ముఖం, గడ్డం, గజ్జలు మరియు గోర్లు మినహా శరీరంలోని</w:t>
        <w:br/>
        <w:t xml:space="preserve">    ఏదైనా భాగాన్ని ప్రభావితం చేస్తుంది. టినియా కార్పోరిస్ యొక్క</w:t>
        <w:br/>
        <w:t xml:space="preserve">    విలక్షణమైన లక్షణాలు: చర్మంపై పింక్ నుండి ఎరుపు గుండ్రని పాచెస్ దురద</w:t>
        <w:br/>
        <w:t>5.  నెయిల్స్ (టినియా ఉంగియం) దీనిని ఒనికోమైకోసిస్ అని కూడా పిలుస్తారు,</w:t>
        <w:br/>
        <w:t xml:space="preserve">    ఇది వేలుగోళ్లు లేదా గోళ్ళపై ఫంగల్ ఇన్ఫెక్షన్. ఒనికోమైకోసిస్</w:t>
        <w:br/>
        <w:t xml:space="preserve">    వేలుగోళ్ల కంటే ఎక్కువగా గోళ్ళను ప్రభావితం చేస్తుంది మరియు టినియా</w:t>
        <w:br/>
        <w:t xml:space="preserve">    పెడిస్ ఉన్నవారిలో ఇది సర్వసాధారణం. ఒనికోమైకోసిస్ అనేది వృద్ధులలో</w:t>
        <w:br/>
        <w:t xml:space="preserve">    మరియు వాస్కులర్ డిసీజ్, డయాబెటిస్ మెల్లిటస్ మరియు గోళ్లకు గాయం</w:t>
        <w:br/>
        <w:t xml:space="preserve">    ఉన్నవారిలో సర్వసాధారణం. టినియా ఉంగియం సోకిన వ్యక్తి యొక్క గోర్లు:</w:t>
        <w:br/>
        <w:t xml:space="preserve">    రంగు మారిన మందపాటి పెళుసుగా ఉంటాయి</w:t>
        <w:br/>
        <w:t>6.  చేతులు (టినియా మాన్యుమ్) ఇది చేతుల ఫంగల్ ఇన్‌ఫెక్షన్‌ను సూచిస్తుంది</w:t>
        <w:br/>
        <w:t xml:space="preserve">    &amp; చేతులపై కింది మార్పులను కలిగి ఉంటుంది: ఉంగరాల ఆకారంలో, పొలుసుల</w:t>
        <w:br/>
        <w:t xml:space="preserve">    దద్దుర్లు దురద స్పష్టంగా, పొలుసులుగా లేదా ఎగుడుదిగుడుగా ఉండే ఉంగరాల</w:t>
        <w:br/>
        <w:t xml:space="preserve">    దద్దుర్లు కొద్దిగా పైకి లేచిన వలయాలు దురద చర్మం యొక్క గుండ్రని పాచ్</w:t>
        <w:br/>
        <w:t>7.  గజ్జ (టినియా క్రూరిస్) ఈ రకమైన ఫంగల్ ఇన్ఫెక్షన్ తరచుగా జననేంద్రియాల</w:t>
        <w:br/>
        <w:t xml:space="preserve">    చర్మాన్ని ప్రభావితం చేస్తుంది, ఇది ఎగువ లోపలి తొడల వరకు</w:t>
        <w:br/>
        <w:t xml:space="preserve">    వ్యాపిస్తుంది. లక్షణాలు కలిగి ఉంటాయి: దద్దుర్లు బాధాకరమైన లేదా</w:t>
        <w:br/>
        <w:t xml:space="preserve">    నొప్పిలేకుండా ఉండగలవు గజ్జ ప్రాంతంలో బర్నింగ్ సంచలనం నిరంతర దురద</w:t>
        <w:br/>
        <w:t xml:space="preserve">    రింగ్వార్మ్ కారణాలు</w:t>
        <w:br/>
        <w:br/>
        <w:t>రింగ్‌వార్మ్ ఇన్‌ఫెక్షన్‌కు కారణమయ్యే జీవి ఫంగస్. సుమారు 40 రకాల</w:t>
        <w:br/>
        <w:t>శిలీంధ్రాలు రింగ్‌వార్మ్‌కు కారణమవుతాయి. రింగ్‌వార్మ్‌కు కారణమయ్యే</w:t>
        <w:br/>
        <w:t>కొన్ని సాధారణ జాతులు: ట్రైకోఫైటన్ మైక్రోస్పోరమ్ ఎపిడెర్మోఫైటన్</w:t>
        <w:br/>
        <w:t>శిలీంధ్రాలు చర్మం యొక్క బయటి పొరకు చేరిన తర్వాత, అవి అలెర్జీ ప్రతిచర్యను</w:t>
        <w:br/>
        <w:t>ప్రేరేపిస్తాయి, దీని వలన ఇసినోఫిల్స్ వంటి కొన్ని రక్త కణాలు మరియు</w:t>
        <w:br/>
        <w:t>హిస్టమైన్‌లు అనే రసాయనాలు సోకిన ప్రదేశానికి వెళతాయి. ఇవి లక్షణమైన దురద</w:t>
        <w:br/>
        <w:t>అనుభూతిని కలిగిస్తాయి. ఆ ప్రాంతాన్ని గోకడం వల్ల చర్మం మరింత</w:t>
        <w:br/>
        <w:t>దెబ్బతింటుంది. ఇది ఇన్ఫెక్షన్ లోతుగా మరియు విస్తృతంగా వ్యాప్తి</w:t>
        <w:br/>
        <w:t>చెందడానికి సహాయపడుతుంది.</w:t>
        <w:br/>
        <w:br/>
        <w:t>ఒక వ్యక్తికి ప్రధానంగా ఈ మూడు మూలాల నుండి రింగ్‌వార్మ్ వస్తుంది:</w:t>
        <w:br/>
        <w:t>మానవులు: దీనిని ఆంత్రోపోఫిలిక్ ట్రాన్స్‌మిషన్ అంటారు. ఇది జంతువుల కంటే</w:t>
        <w:br/>
        <w:t>మానవులను ఇష్టపడే పరాన్నజీవులను కలిగి ఉంటుంది. ఇది ప్రసారం యొక్క అత్యంత</w:t>
        <w:br/>
        <w:t>సాధారణ రూపం. జంతువులు: జూఫిలిక్ ఇన్ఫెక్షన్ అని పిలుస్తారు, జంతువులు</w:t>
        <w:br/>
        <w:t>ఫంగస్‌కు ఆహారానికి ప్రాధాన్యత ఇచ్చినప్పుడు ఇది జరుగుతుంది. సోకిన జంతువు</w:t>
        <w:br/>
        <w:t>మానవునికి సోకుతుంది. నేల: రింగ్‌వార్మ్ కలిగించే శిలీంధ్రాలు కూడా</w:t>
        <w:br/>
        <w:t>జియోఫిలిక్ రింగ్‌వార్మ్ ఇన్‌ఫెక్షన్‌కు కారణమయ్యే భూమిని ప్రేమించే రకం</w:t>
        <w:br/>
        <w:t>కావచ్చు. రింగ్‌వార్మ్ ప్రమాద కారకాలు</w:t>
        <w:br/>
        <w:br/>
        <w:t>మీకు రింగ్‌వార్మ్ వచ్చే ప్రమాదం పెరుగుతుంది, మీరు: ఉష్ణమండల ప్రాంతంలో</w:t>
        <w:br/>
        <w:t>నివసిస్తుంటే వేడి, తేమతో కూడిన వాతావరణంలో ఎక్కువ సమయం గడపండి చెమట</w:t>
        <w:br/>
        <w:t>అధికంగా కుస్తీ పట్టండి, ఫుట్‌బాల్ ఆడండి లేదా మరొక సంప్రదింపు క్రీడలో</w:t>
        <w:br/>
        <w:t>పాల్గొనండి సోకిన వ్యక్తి లేదా జంతువుతో సన్నిహితంగా జీవించండి తువ్వాలు,</w:t>
        <w:br/>
        <w:t>బట్టలు, రేజర్‌లను పంచుకోండి , మరియు వ్యాధి సోకిన వ్యక్తితో ఇతర విషయాలు</w:t>
        <w:br/>
        <w:t>ఊబకాయం కలిగి మధుమేహం ఉన్నవారు గట్టి బట్టలు ధరించండి బలహీనమైన రోగనిరోధక</w:t>
        <w:br/>
        <w:t>శక్తి కలిగి పబ్లిక్ షవర్లు లేదా లాకర్ రూమ్‌లను ఉపయోగించండి గమనిక:</w:t>
        <w:br/>
        <w:t>రింగ్‌వార్మ్ జంతువుల నుండి మనుషులకు సులభంగా బదిలీ అవుతుంది. మీరు సోకిన</w:t>
        <w:br/>
        <w:t>జంతువు యొక్క చర్మం మరియు వస్తువులను తాకడం ద్వారా సంక్రమణను పొందవచ్చు.</w:t>
        <w:br/>
        <w:t>నీకు తెలుసా? రింగ్‌వార్మ్ వంటి ఫంగల్ ఇన్‌ఫెక్షన్‌లు శరీరంలో చెమటలు పట్టే</w:t>
        <w:br/>
        <w:t>ప్రదేశాల వంటి తడి వాతావరణంలో ఎక్కువగా అభివృద్ధి చెందుతాయి. చెమటలు</w:t>
        <w:br/>
        <w:t>సాధారణీకరించబడిన చెమట కావచ్చు లేదా కొన్ని ఇతర కారణాల వల్ల సంభవించవచ్చు.</w:t>
        <w:br/>
        <w:t>చెమట మరియు దాని అత్యంత జనాదరణ పొందిన కారణాల గురించి మరింత చదవండి.</w:t>
        <w:br/>
        <w:t>చదవడానికి క్లిక్ చేయండి! రింగ్‌వార్మ్ నిర్ధారణ</w:t>
        <w:br/>
        <w:br/>
        <w:t>రింగ్‌వార్మ్ ఇన్‌ఫెక్షన్‌ని నిర్ధారించడానికి, మీ ఆరోగ్య సంరక్షణ ప్రదాత ఈ</w:t>
        <w:br/>
        <w:t>క్రింది పరీక్షలను నిర్వహించవచ్చు:</w:t>
        <w:br/>
        <w:br/>
        <w:t>1.  శారీరక పరీక్ష రింగ్‌వార్మ్ వైద్యునిచే పరీక్షించబడే నిర్దిష్ట గాయాల</w:t>
        <w:br/>
        <w:t xml:space="preserve">    ద్వారా వర్గీకరించబడుతుంది. బ్లాక్ లైట్ కింద గాయాలను పరిశీలించడం</w:t>
        <w:br/>
        <w:t xml:space="preserve">    ద్వారా సంక్రమణ యొక్క తీవ్రత మరియు దశను కూడా నిర్ధారించవచ్చు.</w:t>
        <w:br/>
        <w:br/>
        <w:t>2.  మైక్రోస్కోపీ ఇందులో, పొటాషియం హైడ్రాక్సైడ్ (KOH) ద్రావణంలో గాయాల</w:t>
        <w:br/>
        <w:t xml:space="preserve">    స్క్రాపింగ్‌లు ఉంచబడతాయి మరియు సూక్ష్మదర్శిని క్రింద</w:t>
        <w:br/>
        <w:t xml:space="preserve">    పరీక్షించబడతాయి. పద్ధతి చాలా నిర్దిష్టమైనది మరియు తక్కువ ఖర్చుతో</w:t>
        <w:br/>
        <w:t xml:space="preserve">    కూడుకున్నది.</w:t>
        <w:br/>
        <w:br/>
        <w:t>3.  ఫంగల్ కల్చర్ రింగ్‌వార్మ్‌ను నిర్ధారించడానికి ఇది అత్యంత నమ్మదగిన</w:t>
        <w:br/>
        <w:t xml:space="preserve">    పద్ధతి, దీనిలో సోకిన ప్రాంతం నుండి తీసిన స్క్రాపింగ్‌లు కృత్రిమ</w:t>
        <w:br/>
        <w:t xml:space="preserve">    మాధ్యమంలో పెరగడానికి అనుమతించబడతాయి. ఈ పద్ధతి ఏ ఇతర పరీక్షల కంటే</w:t>
        <w:br/>
        <w:t xml:space="preserve">    నిర్దిష్టంగా ఉంటుంది కానీ ఎక్కువ సమయం అవసరం.</w:t>
        <w:br/>
        <w:br/>
        <w:t>4.  పాలిమరేస్ చైన్ రియాక్షన్ (PCR) KOH మరియు ఫంగల్ కల్చర్ క్లినికల్</w:t>
        <w:br/>
        <w:t xml:space="preserve">    మూల్యాంకనాలు అసంపూర్తిగా ఉంటే, ఫంగల్ డియోక్సిరిబోన్యూక్లిక్ యాసిడ్</w:t>
        <w:br/>
        <w:t xml:space="preserve">    (DNA) గుర్తింపు కోసం పాలిమరేస్ చైన్ రియాక్షన్ (PCR) పరీక్ష చేయవచ్చు.</w:t>
        <w:br/>
        <w:br/>
        <w:t>5.  చెక్క దీపం పరీక్ష దీనిలో, చీకటి గదిలో చెక్క దీపం ఉపయోగించి</w:t>
        <w:br/>
        <w:t xml:space="preserve">    అతినీలలోహిత (UV) కాంతి కింద చర్మాన్ని పరీక్షిస్తారు. UV కిరణాల</w:t>
        <w:br/>
        <w:t xml:space="preserve">    క్రింద చర్మం యొక్క రంగు మార్పుల ద్వారా ఫంగల్ ఇన్ఫెక్షన్</w:t>
        <w:br/>
        <w:t xml:space="preserve">    నిర్ధారించబడుతుంది.</w:t>
        <w:br/>
        <w:t xml:space="preserve">    సెలబ్రిటీలు లిండ్సే లోహన్, అమెరికన్ నటి లిండ్సే లోహన్, అథ్లెట్స్</w:t>
        <w:br/>
        <w:t xml:space="preserve">    ఫుట్‌తో బాధపడ్డారు. సరైన చికిత్స మరియు పరిశుభ్రతతో ఆమె తన</w:t>
        <w:br/>
        <w:t xml:space="preserve">    పరిస్థితిని విజయవంతంగా నిర్వహించింది. రింగ్‌వార్మ్ నివారణ</w:t>
        <w:br/>
        <w:br/>
        <w:t>సరైన నివారణ చర్యలు రోగి త్వరగా కోలుకోవడానికి సహాయపడతాయి. కింది చర్యలను</w:t>
        <w:br/>
        <w:t>పాటించడం ద్వారా రింగ్‌వార్మ్ ఇన్‌ఫెక్షన్‌ను నివారించవచ్చు: క్రమం</w:t>
        <w:br/>
        <w:t>తప్పకుండా స్నానం చేయడం ద్వారా మంచి పరిశుభ్రతను నిర్వహించడం. ప్రతిరోజూ</w:t>
        <w:br/>
        <w:t>తాజా సాక్స్ మరియు లోదుస్తులు ధరించడం. బిగుతుగా ఉండే దుస్తులకు దూరంగా</w:t>
        <w:br/>
        <w:t>ఉండటం. తలస్నానం చేసిన తర్వాత దిగువ శరీరాన్ని (పాదాలు) ఆరబెట్టడం ద్వారా</w:t>
        <w:br/>
        <w:t>ఎగువ శరీరాన్ని ఎండబెట్టడం. గోళ్లను క్రమం తప్పకుండా కత్తిరించడం మరియు</w:t>
        <w:br/>
        <w:t>శుభ్రపరచడం. సోకిన బట్టలను యాంటీ ఫంగల్ ఏజెంట్‌తో వేడి నీటిలో కడగడం.</w:t>
        <w:br/>
        <w:t>స్కిన్ టు స్కిన్ కోటుతో కూడిన క్రీడలు ఆడిన తర్వాత స్నానం చేయడం. బట్టలు,</w:t>
        <w:br/>
        <w:t>తువ్వాళ్లు, హెయిర్ బ్రష్‌లు మరియు దువ్వెనలు వంటి సోకిన వ్యక్తుల</w:t>
        <w:br/>
        <w:t>వ్యక్తిగత వస్తువులను పంచుకోవడం నివారించడం. లాకర్ రూమ్‌లు మరియు పబ్లిక్</w:t>
        <w:br/>
        <w:t>షవర్‌లలో షూస్ లేదా స్లిప్పర్‌లను ధరించడం, వ్యాయామ యంత్రాలను క్రిమిసంహారక</w:t>
        <w:br/>
        <w:t>చేసే మెషీన్‌లను క్రమం తప్పకుండా ధరించడం సోకిన పెంపుడు జంతువులను</w:t>
        <w:br/>
        <w:t>క్రిమిసంహారక ఉపరితలాలు మరియు పెంపుడు జంతువుల పరుపులను నిర్మూలించేటపుడు</w:t>
        <w:br/>
        <w:t>గాలిని ప్రసరించేలా వదులుగా ఉండే బూట్లు ధరించడం ఇతర ఆటగాళ్లతో హెల్మెట్‌ల</w:t>
        <w:br/>
        <w:t>వంటి స్పోర్ట్స్ గేర్‌లను పంచుకోవడం నివారించడం మీకు తెలుసా? వేసవి కాలంలో</w:t>
        <w:br/>
        <w:t>శిలీంధ్రాలు వేడి మరియు తేమతో కూడిన వాతావరణంలో వేగంగా పెరుగుతాయి కాబట్టి</w:t>
        <w:br/>
        <w:t>ఫంగల్ ఇన్ఫెక్షన్ వచ్చే అవకాశాలు పెరుగుతాయి. వేసవి కాలంలో విపరీతమైన చెమట</w:t>
        <w:br/>
        <w:t>కూడా చర్మానికి సోకే శిలీంధ్రాలకు అనుకూలమైన పరిస్థితిని అందిస్తుంది.</w:t>
        <w:br/>
        <w:t>వేసవిలో వచ్చే ఫంగల్ ఇన్ఫెక్షన్ల నిర్వహణ గురించి ఇక్కడ మరిన్ని వివరాలు</w:t>
        <w:br/>
        <w:t>ఉన్నాయి. ఇప్పుడు చదవండి! సందర్శించవలసిన నిపుణుడు</w:t>
        <w:br/>
        <w:br/>
        <w:t>రింగ్‌వార్మ్ ఒక తేలికపాటి పరిస్థితి మరియు సాధారణంగా OTC మందులతో</w:t>
        <w:br/>
        <w:t>పరిష్కరిస్తుంది. అయితే, వెంటనే వైద్యుడిని సంప్రదించండి: మీరు 2 వారాలుగా</w:t>
        <w:br/>
        <w:t>OTC యాంటీ ఫంగల్ మందులను ఎటువంటి మెరుగుదల లేకుండా ఉపయోగిస్తున్నారు. మీకు</w:t>
        <w:br/>
        <w:t>తలపై రింగ్‌వార్మ్ ఇన్ఫెక్షన్ ఉంది. మీ శరీరంలోని పెద్ద ప్రాంతాలను</w:t>
        <w:br/>
        <w:t>ప్రభావితం చేసే మీ ఇన్ఫెక్షన్ వేగంగా వ్యాపిస్తోంది. మీ రింగ్‌వార్మ్</w:t>
        <w:br/>
        <w:t>పాచెస్ ఎర్రబడినవి మరియు బాధాకరంగా ఉన్నాయి. మీరు రోగనిరోధక శక్తి</w:t>
        <w:br/>
        <w:t>లేనివారు. రింగ్‌వార్మ్ నిర్ధారణ మరియు చికిత్సలో సహాయపడే వైద్యులు: సాధారణ</w:t>
        <w:br/>
        <w:t>వైద్యుడు చర్మవ్యాధి నిపుణుడు మా వృత్తిపరమైన వైద్యులను సంప్రదించండి మరియు</w:t>
        <w:br/>
        <w:t>సహాయం కోరండి. అపాయింట్‌మెంట్ బుక్ చేసుకోవడానికి ఇక్కడ క్లిక్ చేయండి.</w:t>
        <w:br/>
        <w:t>ఇప్పుడే సంప్రదించండి!</w:t>
        <w:br/>
        <w:br/>
        <w:t>రింగ్వార్మ్ చికిత్స</w:t>
        <w:br/>
        <w:br/>
        <w:t>రింగ్‌వార్మ్ అనేది ఫంగల్ ఇన్ఫెక్షన్ మరియు యాంటీ ఫంగల్ క్రీమ్‌లు,</w:t>
        <w:br/>
        <w:t>లోషన్లు, స్ప్రేలు, టాబ్లెట్‌లు మరియు షాంపూల ద్వారా చికిత్స చేయవచ్చు.</w:t>
        <w:br/>
        <w:t>రోగికి ఇచ్చే చికిత్స వ్యాధుల తీవ్రత మరియు జుట్టు, చర్మం మరియు గోర్లు</w:t>
        <w:br/>
        <w:t>వంటి ప్రభావిత శరీర భాగాలపై ఆధారపడి ఉంటుంది.</w:t>
        <w:br/>
        <w:br/>
        <w:t>కొన్ని రింగ్‌వార్మ్ ఇన్ఫెక్షన్‌లను ఓవర్-ది-కౌంటర్ డ్రగ్స్ ద్వారా చికిత్స</w:t>
        <w:br/>
        <w:t>చేయవచ్చు, అయితే కొన్ని తీవ్రమైన రూపాలకు ప్రిస్క్రిప్షన్ మందులు అవసరం.</w:t>
        <w:br/>
        <w:t>వ్యాధి యొక్క అవసరాన్ని మరియు తీవ్రతను బట్టి క్రింది చికిత్స</w:t>
        <w:br/>
        <w:t>అందించబడుతుంది:</w:t>
        <w:br/>
        <w:br/>
        <w:t>సమయోచిత యాంటీ ఫంగల్ మందులు ఇవి క్రీములు, జెల్లు, లోషన్లు, పౌడర్లు మరియు</w:t>
        <w:br/>
        <w:t>షాంపూల రూపంలో లభిస్తాయి. స్కాల్ప్ యొక్క ఫంగల్ ఇన్ఫెక్షన్ల కోసం షాంపూలను</w:t>
        <w:br/>
        <w:t>ఉపయోగిస్తారు మరియు సాధారణంగా ప్రారంభంలో వారానికి రెండుసార్లు దరఖాస్తు</w:t>
        <w:br/>
        <w:t>చేసుకోవాలని సూచించారు. క్రీములు, లోషన్లు, జెల్లు మరియు స్ప్రేలు వంటి</w:t>
        <w:br/>
        <w:t>సమయోచిత యాంటీ ఫంగల్ సమ్మేళనాలు చర్మం యొక్క ప్రభావిత ప్రాంతంపై దరఖాస్తు</w:t>
        <w:br/>
        <w:t>చేయడానికి ఉద్దేశించబడ్డాయి.</w:t>
        <w:br/>
        <w:br/>
        <w:t>గోరుకు వచ్చే ఫంగల్ ఇన్ఫెక్షన్ల కోసం యాంటీ ఫంగల్ నెయిల్ పెయింట్స్ కూడా</w:t>
        <w:br/>
        <w:t>మార్కెట్‌లో అందుబాటులో ఉన్నాయి. రింగ్‌వార్మ్ కోసం ఉపయోగించే కొన్ని</w:t>
        <w:br/>
        <w:t>మందులు: టెర్బినాఫైన్ (క్రీమ్ లేదా ద్రావణం) బ్యూటెనాఫైన్ (క్రీమ్)</w:t>
        <w:br/>
        <w:t>క్లోట్రిమజోల్ (క్రీమ్, ద్రావణం లేదా ఔషదం) ఎకోనజోల్ (క్రీమ్) కెటోకానజోల్</w:t>
        <w:br/>
        <w:t>(క్రీమ్ లేదా షాంపూ) మైకోనజోల్ (క్రీమ్, స్ప్రే, లోషన్ లేదా పౌడర్)</w:t>
        <w:br/>
        <w:t>ఆక్సికోనజోల్ (క్రీమ్ లేదా లోషన్) సిక్లోపిరాక్స్ (క్రీమ్, లోషన్ లేదా</w:t>
        <w:br/>
        <w:t>నెయిల్ లక్కర్స్) టోల్నాఫ్టేట్ (క్రీమ్, సొల్యూషన్, లేదా పౌడర్) సెలీనియం</w:t>
        <w:br/>
        <w:t>సల్ఫైడ్ (షాంపూ) నాఫ్టిఫైన్ (క్రీమ్ లేదా జెల్) సల్కోనజోల్ (క్రీమ్ లేదా</w:t>
        <w:br/>
        <w:t>లోషన్) ఒనికోమైకోసిస్ ఎక్కువగా సమయోచిత చికిత్సకు స్పందించదు అయినప్పటికీ</w:t>
        <w:br/>
        <w:t>సైక్లోపిరాక్స్ ఒక సంవత్సరం పాటు ప్రతిరోజూ వర్తించే నెయిల్ లక్క</w:t>
        <w:br/>
        <w:t>అప్పుడప్పుడు ప్రయోజనకరంగా ఉంటుంది. ఇట్రాకోనజోల్ మరియు టెర్బినాఫైన్ రెండూ</w:t>
        <w:br/>
        <w:t>గోరు ప్లేట్‌లో పేరుకుపోతాయి మరియు ఒనికోమైకోసిస్ చికిత్సకు ఉపయోగించవచ్చు.</w:t>
        <w:br/>
        <w:br/>
        <w:t>ఓరల్ యాంటీ ఫంగల్ మందులు తీవ్రమైన ఇన్ఫెక్షన్, విఫలమైన సమయోచిత చికిత్స</w:t>
        <w:br/>
        <w:t>లేదా రోగనిరోధక శక్తి లేని రోగుల విషయంలో ఓరల్ యాంటీ ఫంగల్ ఏజెంట్లు</w:t>
        <w:br/>
        <w:t>సూచించబడతాయి. ఇవి మాత్రలు మరియు క్యాప్సూల్స్ రూపంలో లభిస్తాయి. కొన్ని</w:t>
        <w:br/>
        <w:t>సాధారణ ఉదాహరణలలో ఇవి ఉన్నాయి: టెర్బినాఫైన్ గ్రిసోఫుల్విన్ ఇట్రాకోనజోల్</w:t>
        <w:br/>
        <w:t>ఫ్లూకోనజోల్ సర్జికల్ కేర్ మిడిమిడి వెసికిల్స్, బుల్లే, స్ఫోటములు లేదా</w:t>
        <w:br/>
        <w:t>లోతైన కురుపుల పారుదల మినహా శస్త్రచికిత్స చికిత్స సాధారణంగా సూచించబడదు.</w:t>
        <w:br/>
        <w:br/>
        <w:t>గమనిక: టినియా క్రూరిస్ మరియు టినియా పెడిస్ యొక్క పునఃస్థితి సాధారణం</w:t>
        <w:br/>
        <w:t>మరియు మరింత విస్తృతమైన వ్యాధి అభివృద్ధిని నివారించడానికి క్రీములతో</w:t>
        <w:br/>
        <w:t>ముందుగానే చికిత్స చేయాలి. రింగ్‌వార్మ్ కోసం ఇంటి సంరక్షణ</w:t>
        <w:br/>
        <w:br/>
        <w:t>1.  పరిశుభ్రత రింగ్‌వార్మ్ చాలా అంటు వ్యాధి. అందువల్ల, శరీరంలోని ఇతర</w:t>
        <w:br/>
        <w:t xml:space="preserve">    భాగాలకు, ఇతర వ్యక్తులకు మరియు పెంపుడు జంతువులకు సంక్రమణ వ్యాప్తి</w:t>
        <w:br/>
        <w:t xml:space="preserve">    చెందకుండా నిరోధించడానికి మంచి పరిశుభ్రతను నిర్వహించడం అవసరం.</w:t>
        <w:br/>
        <w:t xml:space="preserve">    పరిశుభ్రతను పాటించడం కూడా వేగంగా కోలుకోవడానికి హామీ ఇస్తుంది.</w:t>
        <w:br/>
        <w:br/>
        <w:t>ఫంగస్ రహిత వాతావరణాన్ని అవలంబించడానికి క్రింది చర్యలు తీసుకోవచ్చు:</w:t>
        <w:br/>
        <w:t>ప్రభావిత ప్రాంతానికి మందులు వేసిన తర్వాత మీ చేతులను సబ్బు మరియు నీటితో</w:t>
        <w:br/>
        <w:t>కడగాలి. ప్రతిరోజూ మరియు ఏదైనా క్రీడలు ఆడిన తర్వాత స్నానం చేయండి. టవల్స్,</w:t>
        <w:br/>
        <w:t>బట్టలు మరియు పరుపు వంటి రోగుల వస్తువులను వేడి నీటిలో కడగాలి. ప్రతిరోజూ</w:t>
        <w:br/>
        <w:t>ఉతికిన బట్టలు ధరించండి. మీ శరీరం మరియు బట్టలు శుభ్రంగా మరియు పొడిగా</w:t>
        <w:br/>
        <w:t>ఉంచండి. మీ బూట్లను క్రమం తప్పకుండా క్రిమిసంహారక చేయండి. చెమటను</w:t>
        <w:br/>
        <w:t>తగ్గించడానికి చర్యలు తీసుకోండి. 2. చికిత్స యొక్క వ్యవధి సాధారణంగా, యాంటీ</w:t>
        <w:br/>
        <w:t>ఫంగల్ మందులు గాయాలలో త్వరగా మెరుగుదల చూపుతాయి మరియు రోగులు మందులు</w:t>
        <w:br/>
        <w:t>తీసుకోవడం లేదా ఉపయోగించడం మానేస్తారు. ఇన్ఫెక్షన్ పునరావృతం కాకుండా</w:t>
        <w:br/>
        <w:t>ఉండటానికి మీ వైద్యుని సిఫార్సుల ప్రకారం మందులు తీసుకోండి.</w:t>
        <w:br/>
        <w:br/>
        <w:t>3.  పశువైద్యుడిని సంప్రదించండి రింగ్‌వార్మ్ మీ పెంపుడు జంతువులైన కుక్కలు</w:t>
        <w:br/>
        <w:t xml:space="preserve">    మరియు పిల్లుల నుండి మనుషులకు లేదా దీనికి విరుద్ధంగా వ్యాపిస్తుంది.</w:t>
        <w:br/>
        <w:t xml:space="preserve">    రోగి మరియు కుటుంబ సభ్యులు తీసుకున్న అన్ని నివారణ చర్యలను పెంపుడు</w:t>
        <w:br/>
        <w:t xml:space="preserve">    జంతువులకు కూడా అనుసరించాలి. పెంపుడు జంతువు రింగ్‌వార్మ్ యొక్క ఏవైనా</w:t>
        <w:br/>
        <w:t xml:space="preserve">    లక్షణాలను చూపిస్తే, పశువైద్యుడిని సంప్రదించండి.</w:t>
        <w:br/>
        <w:br/>
        <w:t>4.  మీ చర్మవ్యాధి నిపుణుడితో సన్నిహితంగా ఉండండి. అంటువ్యాధులు కొనసాగితే</w:t>
        <w:br/>
        <w:t xml:space="preserve">    మరియు చికిత్సకు స్పందించకపోతే, మీ వైద్యుడిని అనుసరించండి.</w:t>
        <w:br/>
        <w:br/>
        <w:t>5.  సరిగ్గా తినండి ఆహారం మాత్రమే ఫంగల్ ఇన్ఫెక్షన్లకు చికిత్స చేయదు,</w:t>
        <w:br/>
        <w:t xml:space="preserve">    అయితే కొన్ని ఆహారాలు వాటి యాంటీ ఇన్ఫ్లమేటరీ లక్షణాల ద్వారా త్వరగా</w:t>
        <w:br/>
        <w:t xml:space="preserve">    కోలుకోవడానికి సహాయపడతాయి: మాంసాలు, పప్పులు &amp; బీన్స్ వంటి ప్రోటీన్</w:t>
        <w:br/>
        <w:t xml:space="preserve">    అధికంగా ఉండే ఆహారాలు ఒమేగా-3-ఫ్యాటీ యాసిడ్‌లలో పుష్కలంగా ఉండే ఆహారం,</w:t>
        <w:br/>
        <w:t xml:space="preserve">    ఇందులో గింజలు, గింజలు &amp; చేపలు ఉంటాయి. కూరగాయలు పెరుగు ఆహారం రూపంలో</w:t>
        <w:br/>
        <w:t xml:space="preserve">    వెల్లుల్లి అధిక చక్కెర మరియు ప్రాసెస్ చేసిన ఆహారాలను నివారించండి,</w:t>
        <w:br/>
        <w:t xml:space="preserve">    ఎందుకంటే అధిక చక్కెర శిలీంధ్రాల పెరుగుదలకు మాధ్యమంగా పనిచేస్తుంది,</w:t>
        <w:br/>
        <w:t xml:space="preserve">    ఇది మీ కోలుకోవడం మరియు వైద్యం ప్రక్రియను ఆలస్యం చేస్తుంది. శరీర</w:t>
        <w:br/>
        <w:t xml:space="preserve">    దుర్వాసనకు మంచిది కాబట్టి గ్రీన్ ఫుడ్ తినండి. బచ్చలికూర వంటి ఆకుపచ్చ</w:t>
        <w:br/>
        <w:t xml:space="preserve">    కూరగాయలు శక్తివంతమైన దుర్గంధనాశన ప్రభావాన్ని కలిగి ఉంటాయి. ఈ ప్రభావం</w:t>
        <w:br/>
        <w:t xml:space="preserve">    క్లోరోఫిల్ యొక్క ఉనికి కారణంగా ఉంటుంది. ప్రాసెస్ చేసిన ఆహారాన్ని</w:t>
        <w:br/>
        <w:t xml:space="preserve">    తీసుకోవడం తగ్గించండి మరియు ఆకుపచ్చ కూరగాయలకు తరలించండి. అధిక చెమట</w:t>
        <w:br/>
        <w:t xml:space="preserve">    మరియు శరీర దుర్వాసనను నివారించడానికి మరిన్ని మార్గాలను చదవండి.</w:t>
        <w:br/>
        <w:t xml:space="preserve">    చదవడానికి నొక్కండి! రింగ్వార్మ్ యొక్క సమస్యలు</w:t>
        <w:br/>
        <w:br/>
        <w:t>రింగ్‌వార్మ్ ఒక ఉపరితల ఫంగల్ ఇన్‌ఫెక్షన్ కాబట్టి, సమస్యలు చాలా అరుదు.</w:t>
        <w:br/>
        <w:t>ఇది చాలా అంటువ్యాధి కాబట్టి, దానిని చికిత్స చేయకుండా వదిలేయడం వల్ల</w:t>
        <w:br/>
        <w:t>శరీరంలోని ఇతర భాగాలకు వ్యాపించడం ద్వారా అనేక సమస్యలకు దారితీయవచ్చు.</w:t>
        <w:br/>
        <w:t>సాధ్యమయ్యే సమస్యలలో కొన్ని: చర్మంపై డార్క్ స్పాట్స్ పోస్ట్ ఇన్‌ఫ్లమేటరీ</w:t>
        <w:br/>
        <w:t>హైపర్‌పిగ్మెంటేషన్ (PIH) అని పిలుస్తారు. జుట్టు ఊడుట. గోళ్ల ఆకృతిలో</w:t>
        <w:br/>
        <w:t>మార్పు వంటి గోరు వైకల్యాలు. మజోచి గ్రాన్యులోమా వంటి లోతైన అంటువ్యాధులు,</w:t>
        <w:br/>
        <w:t>దీనిలో శిలీంధ్రాలు లోతైన చర్మ పొరలపై దాడి చేస్తాయి. సెకండరీ బాక్టీరియల్</w:t>
        <w:br/>
        <w:t>ఇన్ఫెక్షన్లు, బ్యాక్టీరియా విరిగిన చర్మంలోకి చొచ్చుకుపోతే. కెరియన్,</w:t>
        <w:br/>
        <w:t>చీముతో నిండిన ఒక రకమైన చీము. ఇంటర్‌ఫేస్ డెర్మటైటిస్ (ID) ప్రతిచర్య ఫంగల్</w:t>
        <w:br/>
        <w:t>ప్రతిచర్యలు ఇంటర్‌ఫేస్ డెర్మటైటిస్ (ID) ప్రతిచర్యను ప్రేరేపించగలవు. ఇది</w:t>
        <w:br/>
        <w:t>చిన్న, నీటితో నిండిన బొబ్బలతో దురద దద్దుర్లు కలిగి ఉంటుంది, సాధారణంగా</w:t>
        <w:br/>
        <w:t>వేళ్ల వైపులా కనిపిస్తుంది. ID ప్రతిచర్య అనేది అలెర్జీ లేదా స్వయం</w:t>
        <w:br/>
        <w:t>ప్రతిరక్షక ప్రతిచర్యగా భావించబడుతుంది, దీనిలో రోగనిరోధక వ్యవస్థ చర్మంపై</w:t>
        <w:br/>
        <w:t>దాడి చేయడం మరియు లక్ష్యంగా చేసుకోవడం ప్రారంభిస్తుంది. రింగ్‌వార్మ్‌కు</w:t>
        <w:br/>
        <w:t>ప్రత్యామ్నాయ చికిత్సలు</w:t>
        <w:br/>
        <w:br/>
        <w:t>ఇంట్లో సులభంగా వర్తించే కొన్ని ప్రత్యామ్నాయ చికిత్సలు:</w:t>
        <w:br/>
        <w:br/>
        <w:t>1.  టీ ట్రీ ఆయిల్ టీ ట్రీ ఆయిల్ అనేది ఆస్ట్రేలియాలో కనిపించే చెట్టు</w:t>
        <w:br/>
        <w:t xml:space="preserve">    నుండి సేకరించిన ముఖ్యమైన నూనె. టీ ట్రీ ఆయిల్‌లో యాంటీ బాక్టీరియల్</w:t>
        <w:br/>
        <w:t xml:space="preserve">    మరియు యాంటీ ఫంగల్ లక్షణాలు ఉన్నాయని అధ్యయనాలు చెబుతున్నాయి. ఇది</w:t>
        <w:br/>
        <w:t xml:space="preserve">    సాధారణంగా రింగ్‌వార్మ్ చికిత్సకు ఉపయోగిస్తారు. ఇది చర్మం యొక్క</w:t>
        <w:br/>
        <w:t xml:space="preserve">    ప్రభావిత ప్రాంతంలో నేరుగా వర్తించబడుతుంది.</w:t>
        <w:br/>
        <w:br/>
        <w:t>గమనిక: సున్నిత చర్మం ఉన్నవారు టీ ట్రీ ఆయిల్‌ని కొబ్బరి నూనె వంటి</w:t>
        <w:br/>
        <w:t>మాధ్యమంలో పలుచన చేయాలి.</w:t>
        <w:br/>
        <w:br/>
        <w:t>2.  కొబ్బరి నూనెను "ట్రీ ఆఫ్ లైఫ్" అని కూడా పిలుస్తారు, ఇది రింగ్‌వార్మ్</w:t>
        <w:br/>
        <w:t xml:space="preserve">    ఇన్‌ఫెక్షన్లకు చికిత్స చేయడానికి అత్యంత ప్రాచుర్యం పొందిన మరియు</w:t>
        <w:br/>
        <w:t xml:space="preserve">    విస్తృతంగా అందుబాటులో ఉన్న ఇంటి నివారణలలో ఒకటి. కొబ్బరి నూనెలో యాంటీ</w:t>
        <w:br/>
        <w:t xml:space="preserve">    ఫంగల్ లక్షణాలను కలిగి ఉండే వివిధ రకాల కొవ్వు ఆమ్లాలు ఉన్నాయని</w:t>
        <w:br/>
        <w:t xml:space="preserve">    అధ్యయనాలు సూచిస్తున్నాయి.</w:t>
        <w:br/>
        <w:br/>
        <w:t>ఇది నేరుగా చర్మం మరియు తలపై అప్లై చేయవచ్చు. స్కాల్ప్ యొక్క</w:t>
        <w:br/>
        <w:t>రింగ్‌వార్మ్‌కు చికిత్స చేయడానికి ఇది అనుకూలమైన మార్గం ఎందుకంటే దాని</w:t>
        <w:br/>
        <w:t>అప్లికేషన్ యొక్క సౌలభ్యం.</w:t>
        <w:br/>
        <w:br/>
        <w:t>3.  అలోవెరా ఇది అనేక చర్మ సంరక్షణ లక్షణాల కోసం చాలా సంవత్సరాలుగా</w:t>
        <w:br/>
        <w:t xml:space="preserve">    ఉపయోగించబడుతోంది. వివిధ అధ్యయనాల ప్రకారం, ఇది యాంటీ ఫంగల్ లక్షణాలను</w:t>
        <w:br/>
        <w:t xml:space="preserve">    కూడా కలిగి ఉంది. కలబంద యొక్క జెల్ ప్రభావిత చర్మంపై రోజుకు 3 నుండి 4</w:t>
        <w:br/>
        <w:t xml:space="preserve">    సార్లు వర్తించవచ్చు.</w:t>
        <w:br/>
        <w:br/>
        <w:t>అదనంగా, ఇది శీతలీకరణ లక్షణాలను కలిగి ఉన్నందున ఇది దురద నుండి రోగలక్షణ</w:t>
        <w:br/>
        <w:t>ఉపశమనాన్ని కూడా అందిస్తుంది.</w:t>
        <w:br/>
        <w:br/>
        <w:t>4.  వెల్లుల్లి (లెహ్సన్) ఇది వివిధ రకాల కాండిడాకు వ్యతిరేకంగా లక్షణాలను</w:t>
        <w:br/>
        <w:t xml:space="preserve">    చూపుతుంది. ఇది కొబ్బరి నూనెతో పిండిచేసిన వెల్లుల్లి రెబ్బలను కలపడం</w:t>
        <w:br/>
        <w:t xml:space="preserve">    ద్వారా తయారు చేయబడిన పేస్ట్ రూపంలో వర్తించబడుతుంది.</w:t>
        <w:br/>
        <w:br/>
        <w:t>గమనిక: పేస్ట్‌ను అప్లై చేసిన తర్వాత మీకు కుట్టడం, వాపు లేదా ఎరుపుగా</w:t>
        <w:br/>
        <w:t>ఉన్నట్లయితే, మళ్లీ అప్లై చేయకండి మరియు వెంటనే శుభ్రం చేసుకోండి. .</w:t>
        <w:br/>
        <w:br/>
        <w:t>5.  పసుపు (హల్ది) ఇది అద్భుతమైన శోథ నిరోధక లక్షణాలను ప్రదర్శిస్తుంది.</w:t>
        <w:br/>
        <w:t xml:space="preserve">    సుమారు అర టీస్పూన్ పసుపు పొడిని కొబ్బరినూనెతో మిక్స్ చేసి ఇన్ఫెక్షన్</w:t>
        <w:br/>
        <w:t xml:space="preserve">    ఉన్న చర్మంపై అప్లై చేయండి.</w:t>
        <w:br/>
        <w:br/>
        <w:t>6.  ఎప్సమ్ ఉప్పు యాంటీ ఫంగల్ ఏజెంట్‌గా పనిచేస్తుందని అధ్యయనాలు</w:t>
        <w:br/>
        <w:t xml:space="preserve">    చెబుతున్నాయి. దీని కోసం, కొద్దిగా గోరువెచ్చని నీటితో కలిపి చర్మంపై</w:t>
        <w:br/>
        <w:t xml:space="preserve">    అప్లై చేయాలి.</w:t>
        <w:br/>
        <w:br/>
        <w:t>7.  యూకలిప్టస్ నూనె ఈ నూనె యొక్క శోథ నిరోధక ప్రభావం ఫంగస్ పెరుగుదలను</w:t>
        <w:br/>
        <w:t xml:space="preserve">    నిరోధించే సాధనంగా పనిచేస్తుంది. దీన్ని కొద్దిగా గోరువెచ్చని నీటితో</w:t>
        <w:br/>
        <w:t xml:space="preserve">    చర్మంపై అప్లై చేయాలి.</w:t>
        <w:br/>
        <w:br/>
        <w:t>8.  ఆపిల్ పళ్లరసం వెనిగర్ కొన్ని శిలీంధ్రాలకు వ్యతిరేకంగా యాంటీ ఫంగల్</w:t>
        <w:br/>
        <w:t xml:space="preserve">    లక్షణాలను కలిగి ఉంటుంది. రింగ్‌వార్మ్ చికిత్స కోసం ఇది సోకిన</w:t>
        <w:br/>
        <w:t xml:space="preserve">    ప్రదేశంలో తుడిచివేయబడుతుంది.</w:t>
        <w:br/>
        <w:br/>
        <w:t>ఆపిల్ సైడర్ వెనిగర్ వల్ల కలిగే ప్రయోజనాల గురించి మరింత తెలుసుకోవడానికి</w:t>
        <w:br/>
        <w:t>వీడియోను చూడండి.</w:t>
        <w:br/>
        <w:br/>
        <w:t>తరచుగా అడిగే ప్రశ్నలు నా దద్దుర్లు రింగ్‌వార్మ్ లేదా మరేదైనా ఉందా?</w:t>
        <w:br/>
        <w:t>రింగ్‌వార్మ్ అసలు పురుగునా? రింగ్‌వార్మ్ అంటువ్యాధి? రింగ్‌వార్మ్ ఎందుకు</w:t>
        <w:br/>
        <w:t>తిరిగి వస్తుంది? రింగ్‌వార్మ్ మళ్లీ మళ్లీ కనిపిస్తే ఏమి చేయాలి? శాశ్వత</w:t>
        <w:br/>
        <w:t>నివారణ అంటే ఏమిటి? రింగ్‌వార్మ్ ఇన్ఫెక్షన్ నుండి గుర్తులను ఎలా</w:t>
        <w:br/>
        <w:t>వదిలించుకోవాలి? దానికి ఇంజక్షన్ మందు ఏమైనా ఉందా? రింగ్‌వార్మ్ కోసం</w:t>
        <w:br/>
        <w:t>వైద్యుడిని ఎప్పుడు సంప్రదించాలి? రింగ్‌వార్మ్ గురించి సూచనలు, వ్యాధి</w:t>
        <w:br/>
        <w:t>నియంత్రణ మరియు నివారణ కేంద్రాలు, నవీకరించబడింది: 26 ఫిబ్రవరి, 2021. Ely</w:t>
        <w:br/>
        <w:t>JW, Rosenfeld S, Stone MS. టినియా ఇన్ఫెక్షన్ల నిర్ధారణ మరియు నిర్వహణ.</w:t>
        <w:br/>
        <w:t>అమెరికన్ కుటుంబ వైద్యుడు. 2014 నవంబర్ 15;90(10):702-10. Nenoff P,</w:t>
        <w:br/>
        <w:t>Haustein UF, బ్రాండ్ట్ W. విట్రోలో వ్యాధికారక శిలీంధ్రాలకు వ్యతిరేకంగా</w:t>
        <w:br/>
        <w:t>మెలలేయుకా ఆల్టర్నిఫోలియా (టీ ట్రీ ఆయిల్) యొక్క ముఖ్యమైన నూనె యొక్క యాంటీ</w:t>
        <w:br/>
        <w:t>ఫంగల్ చర్య. స్కిన్ ఫార్మకాలజీ మరియు ఫిజియాలజీ. 1996;9(6):388-94. నోబుల్</w:t>
        <w:br/>
        <w:t>SL, ఫోర్బ్స్ RC, స్టామ్ PL. సాధారణ టినియా ఇన్ఫెక్షన్ల నిర్ధారణ మరియు</w:t>
        <w:br/>
        <w:t>నిర్వహణ. అమెరికన్ ఫ్యామిలీ ఫిజిషియన్. 1998 జూలై 1;58(1):163. చాప్టర్ 3,</w:t>
        <w:br/>
        <w:t>రింగ్‌వార్మ్, రింగ్‌వార్మ్, షెల్టర్ మెడిసిన్, స్కూల్ ఆఫ్ వెటర్నరీ</w:t>
        <w:br/>
        <w:t>మెడిసిన్ నిర్ధారణ. రింగ్‌వార్మ్ ఇన్ఫెక్షన్‌ల లక్షణాలు, వ్యాధి నియంత్రణ &amp;</w:t>
        <w:br/>
        <w:t>నివారణ కేంద్రాలు, జనవరి 14, 2021న నవీకరించబడ్డాయి.</w:t>
        <w:br/>
        <w:br/>
        <w:t>==================================================</w:t>
        <w:br/>
        <w:br/>
        <w:t>రోసేసియాను మొటిమ రోసేసియా, కూపర్‌రోస్ మరియు ఫేషియల్ ఎరిథ్రోసిస్ అని కూడా</w:t>
        <w:br/>
        <w:t>పిలుస్తారు అవలోకనం రోసేసియా అనేది దీర్ఘకాలిక ఇన్ఫ్లమేటరీ చర్మ వ్యాధి,</w:t>
        <w:br/>
        <w:t>ఇది ఎరుపు, ఫ్లషింగ్, మోటిమలు వంటి విరేచనాలు మరియు చర్మంపై చిన్న</w:t>
        <w:br/>
        <w:t>రక్తనాళాల యొక్క పునరావృత ఎపిసోడ్‌ల ద్వారా వర్గీకరించబడుతుంది.</w:t>
        <w:br/>
        <w:br/>
        <w:t>రోసేసియా సాధారణంగా ముఖం యొక్క మధ్య ప్రాంతాన్ని కలిగి ఉంటుంది, ప్రధానంగా</w:t>
        <w:br/>
        <w:t>నుదిటి, బుగ్గలు, గడ్డం మరియు ముక్కు యొక్క దిగువ సగం. ఇది కాంతికి పెరిగిన</w:t>
        <w:br/>
        <w:t>సున్నితత్వంతో పింక్, చికాకు కళ్లకు కూడా కారణమవుతుంది.</w:t>
        <w:br/>
        <w:br/>
        <w:t>లక్షణాలు సాధారణంగా సూర్యరశ్మి, స్పైసీ ఫుడ్స్, ఒత్తిడి, ఆల్కహాల్ వంటి</w:t>
        <w:br/>
        <w:t>అనేక కారణాల వల్ల ప్రేరేపించబడతాయి. ఈ పరిస్థితి ప్రధానంగా తేలికపాటి</w:t>
        <w:br/>
        <w:t>చర్మపు రంగు కలిగిన వ్యక్తులను ప్రభావితం చేస్తుంది.</w:t>
        <w:br/>
        <w:br/>
        <w:t>రోసేసియా రకం మరియు దాని ట్రిగ్గర్‌లను గుర్తించడం ద్వారా రోగ నిర్ధారణ</w:t>
        <w:br/>
        <w:t>నిర్ధారించబడుతుంది. చికిత్స ఎంపికలలో అనేక సమయోచిత మరియు నోటి శోథ నిరోధక</w:t>
        <w:br/>
        <w:t>మందులు మరియు యాంటీబయాటిక్స్ ఉన్నాయి. దట్టమైన చర్మాన్ని తొలగించడానికి</w:t>
        <w:br/>
        <w:t>తీవ్రమైన సందర్భాల్లో శస్త్రచికిత్సను సిఫార్సు చేయవచ్చు. సాధారణంగా 30</w:t>
        <w:br/>
        <w:t>నుండి 50 సంవత్సరాల మధ్య వయస్సు గల వ్యక్తులలో కనిపించే ముఖ్య వాస్తవాలు</w:t>
        <w:br/>
        <w:t>లింగం పురుషులు మరియు మహిళలు ఇద్దరినీ ప్రభావితం చేస్తుంది కానీ స్త్రీలలో</w:t>
        <w:br/>
        <w:t>ఎక్కువగా ఉండే శరీర భాగాలు (లు) చేరి బుగ్గలు గడ్డం ముక్కు నుదురు ముక్కు</w:t>
        <w:br/>
        <w:t>చెవులు కళ్ళు వ్యాప్తి గ్లోబల్: 5.46% (2018) అనుకరించే పరిస్థితులు</w:t>
        <w:br/>
        <w:t>మొటిమలు సోరియాసిస్ సెబోర్రే చర్మశోథ కెరాటోసిస్ పిలారిస్ రుబ్రా ఫ్లషింగ్</w:t>
        <w:br/>
        <w:t>అక్యూట్ కటానియస్ లూపస్ ఎరిథెమాటోసస్ డ్రగ్-ప్రేరిత మొటిమ విస్ఫోటనం</w:t>
        <w:br/>
        <w:t>అవసరమైన ఆరోగ్య పరీక్షలు/ఇమేజింగ్ శారీరక పరీక్ష చికిత్స సమయోచిత</w:t>
        <w:br/>
        <w:t>చికిత్సలు: బ్రిమోనిడిన్, ఆక్సిమెటాజోలిన్, అజెలైక్ యాసిడ్, ఐవర్‌మెక్సిన్,</w:t>
        <w:br/>
        <w:t>ట్రామ్‌మోక్సిన్, ట్రామ్‌మోక్సిన్, ట్రామ్‌మెక్సిన్, ట్రామ్‌మెక్టిన్,</w:t>
        <w:br/>
        <w:t>యాసిడ్ సిక్లోస్పోరిన్, టాక్రోలిమస్ &amp; పిమెక్రోలిమస్</w:t>
        <w:br/>
        <w:t>ఓరల్ చికిత్సలు: టెట్రాసైక్లిన్, డాక్సీసైక్లిన్, ఐసోట్రిటినోయిన్,</w:t>
        <w:br/>
        <w:t>ఎరిత్రోమైసిన్, అజిత్రోమైసిన్, క్లారిథ్రోమైసిన్, ఐసోట్రిటినోయిన్,</w:t>
        <w:br/>
        <w:t>కార్వెడిలోల్ &amp; ప్రొప్రానోలోల్ లేజర్ మరియు లైట్ థెరపీలు: ఇంటెన్స్ పల్సెడ్</w:t>
        <w:br/>
        <w:t>లైట్, పల్సెడ్ డై లేజర్, పొటాషియమ్ ఫాస్పేట్, పొటాషియం ఫాస్పేట్</w:t>
        <w:br/>
        <w:t>ఎక్టబుల్స్: బోటులినమ్ టాక్సిన్ &amp; సెకుకినుమాబ్ సర్జరీ రోసేసియా యొక్క</w:t>
        <w:br/>
        <w:t>అన్ని లక్షణాలను చూడండి</w:t>
        <w:br/>
        <w:br/>
        <w:t>రోసేసియా యొక్క లక్షణాలు సంక్లిష్టంగా ఉంటాయి. లక్షణాల రూపాన్ని మరియు</w:t>
        <w:br/>
        <w:t>నమూనా వ్యక్తులలో మారుతూ ఉంటుంది. వ్యక్తి ఎటువంటి లక్షణాలను</w:t>
        <w:br/>
        <w:t>అనుభవించనప్పుడు లక్షణాలు తరచుగా సంభవించడం మరియు ఉపశమనం మధ్య తిరుగుతాయి.</w:t>
        <w:br/>
        <w:br/>
        <w:t>ఈ పరిస్థితి సాధారణంగా ముఖాన్ని ప్రభావితం చేస్తుంది కానీ ముఖం, చెవులు,</w:t>
        <w:br/>
        <w:t>మెడ, నెత్తిమీద చర్మం మరియు ఛాతీ వంటి ఇతర శరీర భాగాలను కూడా ప్రభావితం</w:t>
        <w:br/>
        <w:t>చేయవచ్చు.</w:t>
        <w:br/>
        <w:br/>
        <w:t>ముక్కు మరియు బుగ్గల చర్మం ఎర్రగా ఉండటం నుండి దీర్ఘకాలం ఎర్రగా మారడం వరకు</w:t>
        <w:br/>
        <w:t>లక్షణాలు పురోగమిస్తాయి. ఈ లక్షణాలు తరచుగా చర్మం క్రింద దద్దుర్లు మరియు</w:t>
        <w:br/>
        <w:t>చిన్న రక్తనాళాల రూపానికి దారితీస్తాయి. సంకేతాలు మరియు లక్షణాల సంక్లిష్టత</w:t>
        <w:br/>
        <w:t>కారణంగా, పరిస్థితి 4 ఉప రకాలుగా విభజించబడింది. వ్యక్తులు ఒకే సమయంలో ఒకటి</w:t>
        <w:br/>
        <w:t>కంటే ఎక్కువ ఉప రకాలను కలిగి ఉండవచ్చు. ప్రతి ఉపరకం యొక్క చికిత్సా</w:t>
        <w:br/>
        <w:t>విధానాలు భిన్నంగా ఉంటాయి. ఉప రకం 1: ఎరిథెమాటో-టెలాంజిక్టాటిక్ రోసేసియా</w:t>
        <w:br/>
        <w:t>(ETR) ఈ ఉప రకం సాధారణంగా ముఖాన్ని ప్రభావితం చేస్తుంది. ఈ సబ్టైప్ ఉన్న</w:t>
        <w:br/>
        <w:t>వ్యక్తులు చాలా సున్నితమైన చర్మం కలిగి ఉంటారు. సాంప్రదాయిక లక్షణాలలో ఇవి</w:t>
        <w:br/>
        <w:t>ఉన్నాయి: మధ్య ముఖం యొక్క స్థిరమైన ఎరుపు రంగు Telangiectasia (ముఖం మీద</w:t>
        <w:br/>
        <w:t>కనిపించే రక్తనాళాలు) చర్మంపై కుట్టడం మరియు మండే అనుభూతి పొడి చర్మం వాపు</w:t>
        <w:br/>
        <w:t>చర్మం స్కేలింగ్ మరింత సులభంగా బ్లష్ చేసే ధోరణి చర్మంపై సున్నితత్వం</w:t>
        <w:br/>
        <w:t>పెరుగుతుంది.</w:t>
        <w:br/>
        <w:br/>
        <w:t>సబ్టైప్ 2: పాపులోపస్టులర్ రోసేసియా ఈ సబ్టైప్ యొక్క అత్యంత సాధారణ లక్షణం</w:t>
        <w:br/>
        <w:t>మొటిమలు విరగడం లాంటివి. మచ్చలు మొటిమలను పోలి ఉంటాయి కానీ బ్లాక్ హెడ్స్</w:t>
        <w:br/>
        <w:t>మరియు వైట్ హెడ్స్ ఉండవు. బ్రేక్అవుట్‌లు శాశ్వతంగా ఉండవు మరియు సాధారణంగా</w:t>
        <w:br/>
        <w:t>వస్తాయి మరియు వెళ్తాయి. మధ్య వయస్కులైన ఆడవారిలో ఈ రకం ఎక్కువగా</w:t>
        <w:br/>
        <w:t>కనిపిస్తుంది. చాలా వరకు లక్షణాలు టైప్ 1 మాదిరిగానే ఉంటాయి. ఇతర ప్రత్యేక</w:t>
        <w:br/>
        <w:t>లక్షణాలు: పాపుల్స్ (చర్మంపై గట్టిగా పెరిగిన మచ్చలు) స్ఫోటములు (చర్మంపై</w:t>
        <w:br/>
        <w:t>చిన్న, ఎర్రబడిన చీముతో నిండిన గాయాలు) ఫలకాలు (చర్మంపై పొలుసుల మచ్చలు</w:t>
        <w:br/>
        <w:t>పెరగడం) జిడ్డుగల చర్మం</w:t>
        <w:br/>
        <w:br/>
        <w:t>సబ్టైప్ 3: ఫైమాటస్ రోసేసియా ఈ సబ్టైప్ ప్రధానంగా ముక్కును ప్రభావితం</w:t>
        <w:br/>
        <w:t>చేస్తుంది కానీ గడ్డం, నుదిటి, చెవులు మరియు కనురెప్పలను కూడా కలిగి</w:t>
        <w:br/>
        <w:t>ఉండవచ్చు. ఇది ప్రధానంగా చర్మం గట్టిపడటం ద్వారా వర్గీకరించబడుతుంది. ఈ ఉప</w:t>
        <w:br/>
        <w:t>రకం చాలా అరుదు మరియు ఈ క్రింది లక్షణాలను కలిగి ఉంటుంది: చర్మం యొక్క</w:t>
        <w:br/>
        <w:t>ఎగుడుదిగుడు ఆకృతి చర్మంపై పెద్ద రంధ్రాలు జిడ్డుగల చర్మం గడ్డం, నుదిటి,</w:t>
        <w:br/>
        <w:t>బుగ్గలు మరియు చెవులపై దట్టమైన చర్మం రినోఫిమా (ముక్కు చర్మం గట్టిపడటం)</w:t>
        <w:br/>
        <w:br/>
        <w:t>సబ్టైప్ 4: ఓక్యులర్ రోసేసియా కంటిని ప్రభావితం చేస్తుంది మరియు వ్యక్తికి</w:t>
        <w:br/>
        <w:t>ఈ క్రింది లక్షణాలు ఒకటి లేదా అంతకంటే ఎక్కువ ఉండవచ్చు: బ్లడ్‌షాట్ లేదా</w:t>
        <w:br/>
        <w:t>నీటి రూపంలో కళ్లలో ఇసుక ఉన్నట్టు అనిపించడం కళ్లలో మంట/కుట్టినట్లు</w:t>
        <w:br/>
        <w:t>అనిపించడం కళ్లు పొడిబారడం కళ్లలో దురద, కాంతికి సున్నితత్వం పెరగడం.</w:t>
        <w:br/>
        <w:t>అస్పష్టమైన దృష్టి కనురెప్పపై కనురెప్పల తిత్తిపై విరిగిన రక్త నాళాలు</w:t>
        <w:br/>
        <w:t>కనిపిస్తాయి</w:t>
        <w:br/>
        <w:br/>
        <w:t>నీకు తెలుసా? ఇంతకు ముందు, రైనోఫిమా అధికంగా ఆల్కహాల్ తీసుకోవడం వల్ల</w:t>
        <w:br/>
        <w:t>వస్తుందని భావించారు. కానీ తరువాత అధ్యయనాలు ఆల్కహాల్ తీసుకోని వ్యక్తులలో</w:t>
        <w:br/>
        <w:t>మరియు ఎక్కువగా తాగేవారిలో రైనోఫిమా సంభవిస్తుందని సూచిస్తున్నాయి. ఈ సమస్య</w:t>
        <w:br/>
        <w:t>స్త్రీలలో కంటే పురుషులలో చాలా సాధారణం మరియు సాధారణంగా తీవ్రమైన</w:t>
        <w:br/>
        <w:t>రోసేసియాతో సంబంధం కలిగి ఉంటుంది. రోసేసియా కారణాలు</w:t>
        <w:br/>
        <w:br/>
        <w:t>రోసేసియా యొక్క ఖచ్చితమైన కారణం తెలియదు. మంట యొక్క కారణాలు పూర్తిగా అర్థం</w:t>
        <w:br/>
        <w:t>కానప్పటికీ, కింది సిద్ధాంతాలు సూచించబడ్డాయి: జన్యువులు రోసేసియాను</w:t>
        <w:br/>
        <w:t>అభివృద్ధి చేయడంలో మరియు కొంతమంది వ్యక్తులను చర్మం మంటకు గురి చేయడంలో</w:t>
        <w:br/>
        <w:t>జన్యువుల పాత్రను కొన్ని సిద్ధాంతాలు సూచిస్తున్నాయి. రోగనిరోధక శక్తిలో</w:t>
        <w:br/>
        <w:t>మార్పులు (రక్షణలో మొదటి వరుస) వ్యాధికి కారణమయ్యే సూక్ష్మజీవులకు</w:t>
        <w:br/>
        <w:t>వ్యతిరేకంగా మన శరీరం సహజమైన రోగనిరోధక శక్తిని కలిగి ఉంటుంది. ఈ రోగనిరోధక</w:t>
        <w:br/>
        <w:t>శక్తి నిర్దిష్ట రసాయనాల ద్వారా అందించబడుతుంది, ఇవి చర్మంపై ఉన్న గ్రాహకాల</w:t>
        <w:br/>
        <w:t>ఉద్దీపన తర్వాత విడుదల చేయబడతాయి. రోసేసియా ఉన్న వ్యక్తులు ఈ గ్రాహకాల</w:t>
        <w:br/>
        <w:t>యొక్క అధిక వ్యక్తీకరణను కలిగి ఉంటారు, ఇది నిర్దిష్ట రసాయనాల స్థాయిలను</w:t>
        <w:br/>
        <w:t>పెంచడానికి దారితీస్తుంది, ఇది సూక్ష్మజీవులు లేనప్పుడు కూడా చర్మపు మంటను</w:t>
        <w:br/>
        <w:t>ప్రేరేపిస్తుంది. అతినీలలోహిత (UV) కాంతి UVA మరియు UVB కాంతి రెండూ పైన</w:t>
        <w:br/>
        <w:t>పేర్కొన్న ఇన్ఫ్లమేటరీ క్యాస్కేడ్‌ను ప్రేరేపించడం ద్వారా రోసేసియా</w:t>
        <w:br/>
        <w:t>అభివృద్ధికి దోహదం చేస్తాయి. రక్త నాళాలలో అసాధారణతలు చర్మం యొక్క సాగే</w:t>
        <w:br/>
        <w:t>కణజాలం క్షీణించడం మరియు ముఖం యొక్క రక్త నాళాల విస్తరణకు సూర్య కిరణాల</w:t>
        <w:br/>
        <w:t>వంటి ట్రిగ్గర్లు కారణం కావచ్చు. ఇది ఫ్లషింగ్, నిరంతర ఎరుపు మరియు విరిగిన</w:t>
        <w:br/>
        <w:t>రక్త నాళాలు వంటి రోసేసియా లక్షణాలకు కారణం కావచ్చు. మంటను ప్రారంభించే</w:t>
        <w:br/>
        <w:t>ట్రిగ్గర్లు అతినీలలోహిత కిరణాలు (UV), స్పైసీ ఫుడ్, ఆల్కహాల్, వ్యాయామం</w:t>
        <w:br/>
        <w:t>మరియు ఒత్తిడి వంటి బాహ్య ట్రిగ్గర్లు రక్తనాళాల విస్తరణకు కారణమయ్యే</w:t>
        <w:br/>
        <w:t>రోగనిరోధక వ్యవస్థ మరియు నరాలను ప్రేరేపించవచ్చు. ఇది రోసేసియాలో కనిపించే</w:t>
        <w:br/>
        <w:t>వాపు మరియు ఎరుపుకు దారితీస్తుంది. పురుగులు మరియు బ్యాక్టీరియా పాత్ర</w:t>
        <w:br/>
        <w:t>డెమోడెక్స్ ఫోలిక్యులోరమ్ అని పిలువబడే పురుగులు మానవుల చర్మంపై హాని</w:t>
        <w:br/>
        <w:t>లేకుండా జీవిస్తాయి. అయినప్పటికీ, రోసేసియా రోగులలో ఈ పురుగులు పెద్ద</w:t>
        <w:br/>
        <w:t>సంఖ్యలో ఉన్నాయని అధ్యయనాలు సూచిస్తున్నాయి. రోసేసియాకు కారణమయ్యే ఇతర</w:t>
        <w:br/>
        <w:t>సూక్ష్మజీవులు స్టెఫిలోకాకస్ ఎపిడెర్మిడిస్. ఈ బ్యాక్టీరియా సాధారణ చర్మంపై</w:t>
        <w:br/>
        <w:t>కనిపించదు మరియు రోసేసియాకు కారణమయ్యే రోగనిరోధక ప్రతిస్పందనను</w:t>
        <w:br/>
        <w:t>ప్రేరేపిస్తుంది. పొట్టలో పుండ్లు, గ్యాస్ట్రిక్ క్యాన్సర్ మరియు</w:t>
        <w:br/>
        <w:t>జీర్ణశయాంతర అల్సర్‌లకు కారణమయ్యే బ్యాక్టీరియా H.pylori కూడా రోసేసియాతో</w:t>
        <w:br/>
        <w:t>సంబంధం కలిగి ఉంటుంది. లోపభూయిష్ట చర్మ అవరోధం లోపభూయిష్ట చర్మ అవరోధం</w:t>
        <w:br/>
        <w:t>ఫంక్షన్ కూడా రోసేసియా యొక్క లక్షణం అయిన వాపు, ఎరుపు మరియు బొబ్బల</w:t>
        <w:br/>
        <w:t>లక్షణాలకు దారి తీస్తుంది. రోసేసియా ప్రమాద కారకాలు</w:t>
        <w:br/>
        <w:br/>
        <w:t>రోసేసియాతో సంబంధం ఉన్న ప్రమాద కారకాలు: 30 నుండి 50 సంవత్సరాల మధ్య వయస్సు</w:t>
        <w:br/>
        <w:t>గల వ్యక్తులు రోసేసియాకు ఎక్కువగా గురవుతారు. లింగం స్త్రీలకు రోసేసియా</w:t>
        <w:br/>
        <w:t>వచ్చే ప్రమాదం ఎక్కువ. అయితే, లక్షణాలు మగవారిలో మరింత తీవ్రంగా ఉంటాయి.</w:t>
        <w:br/>
        <w:t>జాతి సెల్టిక్ లేదా స్కాండినేవియన్ వంటి నిర్దిష్ట ఐరోపా వంశానికి చెందిన</w:t>
        <w:br/>
        <w:t>వ్యక్తులు రోసేసియాను కలిగి ఉంటారు. స్కిన్ టోన్ తేలికైన చర్మం ఉన్న</w:t>
        <w:br/>
        <w:t>వ్యక్తులు రోసేసియా అభివృద్ధికి ఎక్కువ అవకాశం ఉందని గమనించవచ్చు. సానుకూల</w:t>
        <w:br/>
        <w:t>కుటుంబ చరిత్ర రోసేసియాతో బాధపడుతున్న చాలా మందికి రోసేసియా కుటుంబ చరిత్ర</w:t>
        <w:br/>
        <w:t>ఉందని గమనించవచ్చు. మోటిమలు యొక్క కుటుంబ చరిత్రను కలిగి ఉన్న వ్యక్తులు</w:t>
        <w:br/>
        <w:t>కూడా రోసేసియా అభివృద్ధి చెందే ప్రమాదం ఎక్కువగా ఉంటుంది. వైద్య చరిత్ర</w:t>
        <w:br/>
        <w:t>చాలా మొటిమలు, మొటిమల తిత్తులు మరియు/లేదా నోడ్యూల్స్ ఉన్న వ్యక్తులకు</w:t>
        <w:br/>
        <w:t>రోసేసియా వచ్చే ప్రమాదం ఎక్కువగా ఉంటుంది. సూర్యరశ్మికి గురికావడం ముఖ్యంగా</w:t>
        <w:br/>
        <w:t>సూర్యరశ్మి ఎక్కువగా ఉండే సమయాల్లో దీర్ఘకాలం సూర్యరశ్మికి గురికావడం వల్ల</w:t>
        <w:br/>
        <w:t>రోసేసియాకు గురికావడాన్ని పెంచుతుంది.</w:t>
        <w:br/>
        <w:t>వెదర్ విండ్‌బర్న్ అనేది బాధాకరమైన చర్మపు వాపు, ఇది గాలులకు ఎక్కువసేపు</w:t>
        <w:br/>
        <w:t>బహిర్గతం అయిన తర్వాత సంభవిస్తుంది. ఇది సాధారణంగా రోసేసియా మంటతో సంబంధం</w:t>
        <w:br/>
        <w:t>కలిగి ఉంటుంది, ముఖ్యంగా శీతాకాలంలో. సౌందర్య సాధనాలు జలనిరోధిత సౌందర్య</w:t>
        <w:br/>
        <w:t>సాధనాల ఉపయోగం, మేకప్ రిమూవర్ అవసరమయ్యే భారీ పునాదులు రోసేసియా</w:t>
        <w:br/>
        <w:t>ప్రమాదాన్ని పెంచుతాయి. ఒత్తిడి హార్మోన్ కార్టిసాల్ స్థాయిని పెంచడం</w:t>
        <w:br/>
        <w:t>ద్వారా రోసేసియాకు ఒత్తిడి కూడా ట్రిగ్గర్‌గా పనిచేస్తుంది. కార్టిసాల్</w:t>
        <w:br/>
        <w:t>యొక్క అధిక స్థాయిలు వాపు మరియు బలహీనమైన రోగనిరోధక వ్యవస్థకు</w:t>
        <w:br/>
        <w:t>దారితీస్తాయి, రోసేసియాను ప్రేరేపిస్తాయి.</w:t>
        <w:br/>
        <w:br/>
        <w:t>మీరు ఒత్తిడికి గురైనప్పుడు మీ శరీరానికి ఏమి జరుగుతుంది? ఇప్పుడే చదవండి</w:t>
        <w:br/>
        <w:t>మెనోపాజ్ మెనోపాజ్ సమయంలో హార్మోన్ల హెచ్చుతగ్గులు కూడా రోసేసియాకు</w:t>
        <w:br/>
        <w:t>ట్రిగ్గర్‌గా పనిచేస్తాయి. మీరు క్రమరహిత పీరియడ్స్, యోని పొడిబారడం, నిద్ర</w:t>
        <w:br/>
        <w:t>సమస్యలు, హాట్ ఫ్లాషెస్, ఆందోళన మరియు డిప్రెషన్‌ను ఎదుర్కొంటుంటే ఈ</w:t>
        <w:br/>
        <w:t>పరీక్షను బుక్ చేసుకోండి, ఇది మెనోపాజ్‌కు సంకేతం కావచ్చు.</w:t>
        <w:br/>
        <w:br/>
        <w:t>ఇప్పుడే నమోదు చేసుకోండి</w:t>
        <w:br/>
        <w:br/>
        <w:t>రోసేసియా మంటలను పెంచే ఇతర ట్రిగ్గర్లు: కఠినమైన వ్యాయామం వేడి స్నానాలు</w:t>
        <w:br/>
        <w:t>తేమ ఆల్కహాల్ క్యాప్సైసిన్ కలిగిన స్పైసీ ఫుడ్, ఎక్కువగా ఎర్ర మిరపకాయలు,</w:t>
        <w:br/>
        <w:t>కారపు మిరియాలు, జలపెనో మిరియాలు, బెల్ పెప్పర్స్, మిరపకాయ మరియు పచ్చి</w:t>
        <w:br/>
        <w:t>మిరపకాయలలో లభిస్తుంది. దాల్చినచెక్క, కాసియా, టమోటాలు, సిట్రస్ పండ్లు</w:t>
        <w:br/>
        <w:t>వంటి సిన్నమాల్డిహైడ్ సమ్మేళనం కలిగిన ఆహార పదార్థాలు. హిస్టమిన్ అధికంగా</w:t>
        <w:br/>
        <w:t>ఉండే ఆహారాలు, వృద్ధాప్య జున్ను, వైన్, గింజలు, చిక్కుళ్ళు, పొగబెట్టిన</w:t>
        <w:br/>
        <w:t>చేపలు మరియు ప్రాసెస్ చేసిన మాంసాలు కాఫీ, టీ, పళ్లరసాలు మరియు కోకో</w:t>
        <w:br/>
        <w:t>చాక్లెట్ డైరీ ఉత్పత్తులు వంటి వేడి కెఫిన్ కలిగిన పానీయాలు రోసేసియా</w:t>
        <w:br/>
        <w:t>వ్యాధి నిర్ధారణ రోసేసియాకు నిర్దిష్ట రోగనిర్ధారణ పరీక్ష లేదు.</w:t>
        <w:br/>
        <w:t>రోగనిర్ధారణ సాధారణంగా చర్మం మరియు కళ్ళు యొక్క శారీరక పరీక్ష తర్వాత</w:t>
        <w:br/>
        <w:t>చేయబడుతుంది. రోగులను ఏవైనా సంభావ్య ట్రిగ్గర్లు, లక్షణాలు మరియు వైద్య</w:t>
        <w:br/>
        <w:t>చరిత్ర గురించి కూడా అడుగుతారు. కొన్ని సందర్భాల్లో, లూపస్ మరియు అలెర్జీ</w:t>
        <w:br/>
        <w:t>చర్మ ప్రతిచర్య వంటి లక్షణాలను పోలి ఉండే ఏదైనా ఇతర వ్యాధి ఉనికిని</w:t>
        <w:br/>
        <w:t>మినహాయించడానికి వైద్య పరీక్షలు నిర్వహించబడతాయి. రోసాకే మరియు సోరియాసిస్</w:t>
        <w:br/>
        <w:t>ఒకటేనా? రోసేసియా మరియు సోరియాసిస్ రెండూ జన్యుపరమైన మరియు వయస్సు-సంబంధిత</w:t>
        <w:br/>
        <w:t>కారకాల వల్ల సంభవించవచ్చు, అవి వేర్వేరు పరిస్థితులు. రోసేసియా సాధారణంగా</w:t>
        <w:br/>
        <w:t>ముఖానికి పరిమితమైన ఫ్లషింగ్‌కు కారణమవుతుంది. తీవ్రమైన సందర్భాల్లో,</w:t>
        <w:br/>
        <w:t>మోటిమలు మరియు మందమైన చర్మం రోసేసియాలో చూడవచ్చు. మరోవైపు, సోరియాసిస్</w:t>
        <w:br/>
        <w:t>సాధారణంగా ఇతర లక్షణాలతోపాటు మొత్తం శరీరంపై ఎరుపు, పొలుసుల ఫలకాలను</w:t>
        <w:br/>
        <w:t>కలిగిస్తుంది.</w:t>
        <w:br/>
        <w:br/>
        <w:t>సోరియాసిస్‌పై ఈ వివరణాత్మక ఖాతాను చదవండి. ఇక్కడ క్లిక్ చేయండి ప్రముఖులు</w:t>
        <w:br/>
        <w:t>ప్రభావితమైన సాయి పల్లవి సాయి ఒక నిష్ణాత భారతీయ నటి మరియు నర్తకి. ఆమె</w:t>
        <w:br/>
        <w:t>ఫోటోసెన్సిటివ్ అని మరియు కెమెరా మరియు లైట్ ముందు గులాబీ రంగులోకి</w:t>
        <w:br/>
        <w:t>మారుతుందని ఆమె తన ఇంటర్వ్యూలలో ఒకటి పంచుకుంది. బిల్ క్లింటన్ అమెరికా</w:t>
        <w:br/>
        <w:t>మాజీ ప్రెసిడెంట్ బిల్ క్లింటన్ రోసేసియా మంటతో బాధపడుతున్నట్లు సమాచారం.</w:t>
        <w:br/>
        <w:t>సూర్యరశ్మి మరియు ఒత్తిడి అతని పరిస్థితికి అత్యంత ముఖ్యమైన ట్రిగ్గర్లుగా</w:t>
        <w:br/>
        <w:t>నివేదించబడ్డాయి. సోఫియా వర్గేరా సోఫియా ఒక అమెరికన్ మరియు కొలంబియన్ నటి.</w:t>
        <w:br/>
        <w:t>ఆమె రోసేసియాతో బాధపడుతోంది మరియు తనకు ఇష్టమైన బ్యూటీ ప్రొడక్ట్స్ నుండి</w:t>
        <w:br/>
        <w:t>సెన్సిటివ్ స్కిన్ కోసం మరింత అనుకూలంగా ఉండే వాటికి మారడం ద్వారా</w:t>
        <w:br/>
        <w:t>పరిస్థితిని మేనేజ్ చేసింది. నిపుణుడిని సందర్శించండి ప్రారంభ గుర్తింపు</w:t>
        <w:br/>
        <w:t>మరియు చికిత్స ముఖంలో శాశ్వత మార్పులను నివారించడంలో సహాయపడుతుంది. డాక్టర్</w:t>
        <w:br/>
        <w:t>యొక్క క్రింది ప్రత్యేకతలు దీనిని నివారించడంలో సహాయపడవచ్చు: సాధారణ</w:t>
        <w:br/>
        <w:t>వైద్యుడు చర్మవ్యాధి నిపుణులు: చర్మం, వెంట్రుకలు మరియు గోళ్ల పరిస్థితులలో</w:t>
        <w:br/>
        <w:t>నైపుణ్యం కలిగిన వైద్యుడు. నేత్ర వైద్యుడు (నేత్ర రోసేసియా విషయంలో): కంటి</w:t>
        <w:br/>
        <w:t>సమస్యలను నిర్వహించే మరియు చికిత్స చేసే నిపుణుడు.</w:t>
        <w:br/>
        <w:br/>
        <w:t>మీ ఇంటి సౌకర్యం నుండి ఆన్‌లైన్‌లో భారతదేశంలోని అత్యుత్తమ వైద్యులను</w:t>
        <w:br/>
        <w:t>సంప్రదించండి. ఇప్పుడు సంప్రదించండి రోసేసియా నివారణ ట్రిగ్గర్‌లను</w:t>
        <w:br/>
        <w:t>నివారించడం రోసేసియా వంటి అనేక ట్రిగ్గర్‌లను కలిగి ఉంటుంది: సూర్యరశ్మి</w:t>
        <w:br/>
        <w:t>తేమ చల్లని గాలులు కఠినమైన వ్యాయామం వేడి స్నానాలు ఒత్తిడి ఆల్కహాల్ స్పైసీ</w:t>
        <w:br/>
        <w:t>ఫుడ్ కెఫిన్ పానీయాలు పాల ఉత్పత్తులు మేకప్ మరియు సౌందర్య సాధనాలు</w:t>
        <w:br/>
        <w:br/>
        <w:t>ఈ ట్రిగ్గర్‌లను నివారించడం మరియు పరిమితం చేయడం మంట-అప్‌లను నివారించడంలో</w:t>
        <w:br/>
        <w:t>సహాయపడుతుంది కానీ వ్యాధి సంభవించకుండా కాదు. అయినప్పటికీ, సూర్యరశ్మిని</w:t>
        <w:br/>
        <w:t>పరిమితం చేయడం వ్యాధిని నివారించడంలో ముఖ్యమైన పాత్ర పోషిస్తుంది.</w:t>
        <w:br/>
        <w:t>సూర్యరశ్మిని నిరోధించడానికి క్రింది చర్యలు తీసుకోవచ్చు: ప్రత్యక్ష</w:t>
        <w:br/>
        <w:t>సూర్యకాంతిలో తక్కువ సమయం గడపండి రోసేసియాను నివారించడానికి సూర్యరశ్మికి</w:t>
        <w:br/>
        <w:t>గురికావడాన్ని పరిమితం చేయాలి. సూర్యుడు ఉచ్ఛస్థితిలో ఉన్నప్పుడు,</w:t>
        <w:br/>
        <w:t>సాధారణంగా ఉదయం 11 నుండి మధ్యాహ్నం 3 గంటల వరకు వ్యక్తి ఆరుబయటకు</w:t>
        <w:br/>
        <w:t>వెళ్లకూడదు. అదనంగా, సన్ బాత్ అన్ని ఖర్చులు వద్ద నివారించాలి.</w:t>
        <w:br/>
        <w:t>సూర్యరశ్మిలో మిమ్మల్ని మీరు కప్పుకోండి తేలికైన దుస్తులు ధరించండి వెడల్పు</w:t>
        <w:br/>
        <w:t>అంచులు ఉన్న టోపీలను ఉపయోగించండి పొడవాటి చేతుల చొక్కాలు మరియు పొడవాటి</w:t>
        <w:br/>
        <w:t>ప్యాంటు ధరించండి గట్టి నేసిన బట్టతో చేసిన దుస్తులను ఉపయోగించండి పూర్తిగా</w:t>
        <w:br/>
        <w:t>పొడి దుస్తులను ఉపయోగించండి UV కిరణాలను ఎక్కువగా గ్రహించడం వలన ముదురు</w:t>
        <w:br/>
        <w:t>రంగు దుస్తులను ధరించండి అతినీలలోహిత రక్షణ కారకం ( UPF) 30 కంటే ఎక్కువ</w:t>
        <w:br/>
        <w:t>బయటకు వెళ్లేటప్పుడు నీడను ఉపయోగించండి, గొడుగు, చెట్టు లేదా ఏదైనా ఉపరితలం</w:t>
        <w:br/>
        <w:t>క్రింద ఉండటం కూడా అవసరమైనప్పుడు సూర్యరశ్మికి గురికాకుండా చర్మాన్ని</w:t>
        <w:br/>
        <w:t>రక్షిస్తుంది. సన్ గ్లాసెస్ ధరించండి సూర్యుని క్రింద బయటకు వెళ్లేటప్పుడు</w:t>
        <w:br/>
        <w:t>సన్ గ్లాసెస్ వాడాలి. ఇవి కళ్లను మాత్రమే కాకుండా కళ్ల చుట్టూ ఉండే మృదువైన</w:t>
        <w:br/>
        <w:t>చర్మాన్ని కూడా కాపాడతాయి. సన్‌స్క్రీన్‌లను శ్రద్ధగా ఉపయోగించండి కఠినమైన</w:t>
        <w:br/>
        <w:t>సన్‌స్క్రీన్ నియమావళి సూర్య రక్షణకు మూలస్తంభం. అందరు వ్యక్తులు, ముఖ్యంగా</w:t>
        <w:br/>
        <w:t>అధిక ప్రమాదం ఉన్న వ్యక్తులు సూర్యరశ్మి కింద తమ చర్మాన్ని</w:t>
        <w:br/>
        <w:t>రక్షించుకోవడానికి సన్ ప్రొటెక్షన్ ఫ్యాక్టర్ (SPF) 30 లేదా అంతకంటే ఎక్కువ</w:t>
        <w:br/>
        <w:t>ఉన్న అధిక నాణ్యత గల సన్‌స్క్రీన్‌ను ధరించాలి. సన్‌స్క్రీన్‌ను</w:t>
        <w:br/>
        <w:t>సమర్థవంతంగా ఉపయోగించేందుకు చిట్కాలు! ఎంత ఉపయోగించాలి: FTU o ఫింగర్‌టిప్</w:t>
        <w:br/>
        <w:t>యూనిట్ అనేది వేలు యొక్క మొదటి క్రీజ్ వరకు వేలు చివరను కప్పి ఉంచే క్రీమ్</w:t>
        <w:br/>
        <w:t>మొత్తాన్ని కొలవడానికి ఉపయోగించబడుతుంది. ముఖం మరియు మెడ కోసం, 2.5 FTU</w:t>
        <w:br/>
        <w:t>ఉపయోగించండి. శరీరంలోని ఇతర బహిర్గత భాగాలను కవర్ చేయడానికి, మీకు ఒక ఔన్స్</w:t>
        <w:br/>
        <w:t>సన్‌స్క్రీన్ అవసరం, ఇది షాట్ గ్లాస్‌ను నింపడానికి సరిపోతుంది. ఎప్పుడు</w:t>
        <w:br/>
        <w:t>అప్లై చేయాలి: బయటకు వెళ్లడానికి అరగంట ముందు సన్‌స్క్రీన్‌ని అప్లై</w:t>
        <w:br/>
        <w:t>చేయండి, ఎందుకంటే సన్‌స్క్రీన్‌లోని రసాయనాలు గ్రహించి పనిచేయడం</w:t>
        <w:br/>
        <w:t>ప్రారంభించడానికి కనీసం 30 నిమిషాలు పడుతుంది. ఎప్పుడు మళ్లీ అప్లై చేయాలి:</w:t>
        <w:br/>
        <w:t>మీరు బయటికి వెళ్లడం, క్రీడలు ఆడడం లేదా ఆరుబయట వ్యాయామం చేస్తుంటే, ప్రతి</w:t>
        <w:br/>
        <w:t>2 గంటలకు ఒకసారి సన్‌స్క్రీన్‌ని మళ్లీ అప్లై చేయడం మంచిది. మీరు ఈతకు</w:t>
        <w:br/>
        <w:t>వెళ్లినప్పుడు అదే నియమం వర్తిస్తుంది. ఎలా నిల్వ చేయాలి: సాధారణంగా,</w:t>
        <w:br/>
        <w:t>సూర్యరశ్మికి దూరంగా, చల్లని, పొడి ప్రదేశంలో నిల్వ చేయాలని సిఫార్సు</w:t>
        <w:br/>
        <w:t>చేయబడింది. అలాగే, ప్రతి ఉపయోగం తర్వాత దాన్ని సరిగ్గా మూసివేయాలని</w:t>
        <w:br/>
        <w:t>గుర్తుంచుకోండి. ఎప్పుడు విస్మరించాలి: సన్‌స్క్రీన్ గడువు తేదీ దాటిన లేదా</w:t>
        <w:br/>
        <w:t>సన్‌స్క్రీన్‌లో రంగు, వాసన లేదా స్థిరత్వంలో మార్పు వంటి ఏవైనా కనిపించే</w:t>
        <w:br/>
        <w:t>మార్పులు ఉంటే ఉపయోగించవద్దు. ప్రతి సంవత్సరం కొత్తది కొనాలని సూచించారు.</w:t>
        <w:br/>
        <w:br/>
        <w:t>సరైన సన్‌స్క్రీన్ కోసం చూస్తున్నారా? మీ కోసం ఉత్తమమైన సన్‌స్క్రీన్‌ను</w:t>
        <w:br/>
        <w:t>ఎలా ఎంచుకోవాలో మా డాక్టర్ చర్చించడాన్ని చూడండి. ఇక్కడ నొక్కండి</w:t>
        <w:br/>
        <w:br/>
        <w:t>రోసేసియా చికిత్స</w:t>
        <w:br/>
        <w:br/>
        <w:t>రోసేసియా యొక్క చికిత్స విధానం దాని రకం మరియు లక్షణాలపై ఆధారపడి ఉంటుంది</w:t>
        <w:br/>
        <w:t>మరియు ప్రతి రోగికి వ్యక్తిగతంగా ఉంటుంది. చికిత్స ప్రారంభించే ముందు ఈ</w:t>
        <w:br/>
        <w:t>క్రింది అంశాలను పరిగణనలోకి తీసుకుంటారు: లక్షణాలు రోగి యొక్క ప్రదర్శన</w:t>
        <w:br/>
        <w:t>యొక్క కోరికను ప్రేరేపించడం మానసిక కోణం చికిత్స యొక్క లక్ష్యాలు</w:t>
        <w:br/>
        <w:t>అసౌకర్యాన్ని తగ్గించడం రోసేసియా మరింత తీవ్రం కాకుండా నిరోధించడం</w:t>
        <w:br/>
        <w:t>రోసేసియాలో గమనించిన బహుళ లక్షణాల కారణంగా, వాటిని ఎదుర్కోవడానికి దశలవారీ</w:t>
        <w:br/>
        <w:t>విధానం ఉంది. ఇది కలిగి ఉంటుంది:</w:t>
        <w:br/>
        <w:br/>
        <w:t>దశ 1: శోథ నిరోధక మందులు మరియు యాంటీబయాటిక్స్ ద్వారా ఇన్ఫ్లమేటరీ గాయాలను</w:t>
        <w:br/>
        <w:t>నియంత్రించడం దశ 2: లేజర్ టెక్నాలజీని ఉపయోగించి రక్త నాళాలను</w:t>
        <w:br/>
        <w:t>వదిలించుకోవడం దశ 3: బ్రిమోనిడిన్ ఉపయోగించి బ్యాక్‌గ్రౌండ్ రెడ్‌నెస్‌ను</w:t>
        <w:br/>
        <w:t>తగ్గించడం</w:t>
        <w:br/>
        <w:br/>
        <w:t>కింది చికిత్సల కలయిక ద్వారా ఉత్తమ చికిత్స ఫలితం అందించబడుతుంది: సమయోచిత</w:t>
        <w:br/>
        <w:t>చికిత్సలు ఇవి మొదటి శ్రేణి చికిత్స మరియు క్రీమ్, జెల్ మరియు లేపనాల</w:t>
        <w:br/>
        <w:t>రూపంలో అందుబాటులో ఉంటాయి. సమయోచిత చికిత్స ద్వారా ఇవ్వబడే మందులలో యాంటీ</w:t>
        <w:br/>
        <w:t>ఇన్ఫ్లమేటరీ మందులు మరియు యాంటీబయాటిక్స్ ఉన్నాయి. US-FDA ఆమోదించిన</w:t>
        <w:br/>
        <w:t>సమయోచిత ఏజెంట్లలో ఇవి ఉన్నాయి: అజెలైక్ యాసిడ్ మెట్రోనిడాజోల్ సోడియం</w:t>
        <w:br/>
        <w:t>సల్ఫాసెటమైడ్ బ్రిమోనిడైన్ ఇతర సమయోచిత ఔషధాలలో ఇవి ఉన్నాయి: రెటినోయిడ్స్</w:t>
        <w:br/>
        <w:t>వంటి అడాపలీన్, ట్రెటినోయిన్ కాల్సిన్యూరిన్ ఇన్హిబిటర్స్ టాక్రోలిమస్</w:t>
        <w:br/>
        <w:t>మరియు పిమెక్రోలిమస్ మాక్రోలైడ్ వంటి ఎరిత్రోమైసిన్, బెంజోలినామిసిన్</w:t>
        <w:br/>
        <w:t>పెర్రిథ్రోమైసిన్, మరియు అజిత్రోమైసిన్ పెరిథ్రోమైసిన్ వంటి సిన్</w:t>
        <w:br/>
        <w:t>ఆక్సిమెటాజోలిన్ మినోసైక్లిన్ ట్రానెక్సామిక్ యాసిడ్</w:t>
        <w:br/>
        <w:br/>
        <w:t>గమనిక: సిక్లోస్పోరిన్ ఆప్తాల్మిక్ ఎమల్షన్ సాధారణంగా కంటి రోసేసియా కోసం</w:t>
        <w:br/>
        <w:t>సిఫార్సు చేయబడింది.</w:t>
        <w:br/>
        <w:br/>
        <w:t>ఓరల్ థెరపీలు ఓరల్ థెరపీలు సాధారణంగా మితమైన మరియు తీవ్రమైన పాపులోపస్టులర్</w:t>
        <w:br/>
        <w:t>రోసేసియా చికిత్సకు కలయికలలో ఉపయోగిస్తారు. US-FDA-ఆమోదించిన నోటి మందులలో</w:t>
        <w:br/>
        <w:t>ఇవి ఉన్నాయి: టెట్రాసైక్లిన్, డాక్సీసైక్లిన్ మరియు మినోసైక్లిన్ ఇతర మౌఖిక</w:t>
        <w:br/>
        <w:t>మందులు: ఎరిత్రోమైసిన్, అజిత్రోమైసిన్ మరియు క్లారిథ్రోమైసిన్</w:t>
        <w:br/>
        <w:t>బీటా-బ్లాకర్స్ వంటి కార్వెడిలోల్ మరియు ప్రొప్రానోలోల్ ఐసోట్రిటినోయిన్</w:t>
        <w:br/>
        <w:t>ఓరల్ ఐవర్‌మెక్టిన్ లేజర్ ఆధారిత లేజర్ ఆధారిత చికిత్స.</w:t>
        <w:br/>
        <w:t>టెలాంగియెక్టాసియాస్, పెర్సిస్టెంట్ ఫేషియల్ ఎరిథెమా మరియు ఫైమాస్</w:t>
        <w:br/>
        <w:t>(ముఖ్యంగా రైనోఫిమా) పైన పేర్కొన్న విధానాలకు బాగా స్పందించవు. లేజర్లు</w:t>
        <w:br/>
        <w:t>మరియు కాంతి-ఆధారిత చికిత్సలు ఉపరితల చర్మంలో ఉన్న విస్తరించిన రక్త</w:t>
        <w:br/>
        <w:t>నాళాలను నాశనం చేయడానికి ఉపయోగిస్తారు.</w:t>
        <w:br/>
        <w:br/>
        <w:t>సాధారణంగా ఉపయోగించే లేజర్‌లు: ఇంటెన్స్ పల్సెడ్ లైట్ లేజర్ పల్సెడ్ డై</w:t>
        <w:br/>
        <w:t>లేజర్ పొటాషియం టైటానిల్ ఫాస్ఫేట్ (KTP) లేజర్ డయోడ్ లేజర్ అబ్లేటివ్ లేజర్</w:t>
        <w:br/>
        <w:t>సర్జరీ ఇది ఫైమాటస్ రోసేసియాలో చిక్కగా ఉన్న చర్మాన్ని తొలగించడానికి చాలా</w:t>
        <w:br/>
        <w:t>అరుదుగా ఉపయోగించబడుతుంది. స్థానిక లేదా సాధారణ అనస్థీషియా కింద</w:t>
        <w:br/>
        <w:t>స్కాల్పెల్‌ని ఉపయోగించి రేజర్ బ్లేడ్‌లు మరియు టాంజెన్షియల్ ఎక్సిషన్‌లతో</w:t>
        <w:br/>
        <w:t>చర్మం కత్తిరించబడుతుంది. రేడియో ఫ్రీక్వెన్సీ అబ్లేషన్ (ప్రభావిత</w:t>
        <w:br/>
        <w:t>కణజాలాన్ని లక్ష్యంగా చేసుకోవడానికి వేడిని ఉపయోగిస్తుంది) రైనోఫిమా</w:t>
        <w:br/>
        <w:t>చికిత్సలో చాలా ప్రభావవంతంగా ఉంటుంది. ఇది లేజర్ల కంటే మెరుగైన భద్రతా</w:t>
        <w:br/>
        <w:t>ప్రొఫైల్‌ను కలిగి ఉంది, ఎందుకంటే ఇది కణజాలంలో తక్కువ వేడిని ఉత్పత్తి</w:t>
        <w:br/>
        <w:t>చేస్తుంది. ఇంజెక్షన్లు తీవ్రమైన రోసేసియా చికిత్సకు కూడా ఉపయోగిస్తారు,</w:t>
        <w:br/>
        <w:t>సమయోచిత మరియు నోటి మందులకు నిరోధకతను కలిగి ఉంటుంది. ఉదాహరణలు:</w:t>
        <w:br/>
        <w:t>ఇంట్రాడెర్మల్ బోటులినమ్ టాక్సిన్ సెకుకినుమాబ్ రొసేసియా కోసం గృహ సంరక్షణ</w:t>
        <w:br/>
        <w:br/>
        <w:t>జీవనశైలి జోక్యాలను చేర్చండి రోసేసియా పరిస్థితికి శాశ్వత నివారణ లేనందున</w:t>
        <w:br/>
        <w:t>జీవితాంతం ఉంటుంది. మంట-అప్‌లను నివారించడానికి మరియు మొత్తం జీవన నాణ్యతను</w:t>
        <w:br/>
        <w:t>మెరుగుపరచడానికి కొన్ని జీవనశైలి జోక్యాలు ముఖ్యమైనవి.</w:t>
        <w:br/>
        <w:br/>
        <w:t>ప్రతిరోజూ చేయవలసిన సన్‌స్క్రీన్ ధరించండి ఎయిర్ కండిషన్డ్ జిమ్‌లో</w:t>
        <w:br/>
        <w:t>తక్కువ-తీవ్రతతో కూడిన వ్యాయామాలను ఎంచుకోండి, మీ ముఖాన్ని రోజుకు కనీసం</w:t>
        <w:br/>
        <w:t>రెండుసార్లు శుభ్రం చేసుకోండి, ముఖ్యంగా రోజూ స్నానం చేసిన తర్వాత</w:t>
        <w:br/>
        <w:t>మాయిశ్చరైజర్‌ను సున్నితంగా వర్తించండి.</w:t>
        <w:br/>
        <w:br/>
        <w:t>చేయకూడనివి ఎండలోకి వెళ్లవద్దు, అవసరం లేకపోయినా చర్మవ్యాధి నిపుణుడిని</w:t>
        <w:br/>
        <w:t>సంప్రదించకుండా సౌందర్య సాధనాలను ప్రయత్నించవద్దు మద్యం సేవించవద్దు</w:t>
        <w:br/>
        <w:br/>
        <w:t>స్పృహతో తినండి</w:t>
        <w:br/>
        <w:br/>
        <w:t>క్యాప్సైసిన్ కలిగి ఉండే స్పైసీ ఫుడ్‌ను పరిమితం చేయాల్సిన/మానుకోవాల్సిన</w:t>
        <w:br/>
        <w:t>ఆహారాలు, ఎక్కువగా ఎర్ర మిరపకాయలు, కారపు మిరియాలు, జలపెనో మిరియాలు, బెల్</w:t>
        <w:br/>
        <w:t>పెప్పర్స్, మిరపకాయలు మరియు పచ్చి మిరపకాయలలో ఉంటాయి. దాల్చినచెక్క,</w:t>
        <w:br/>
        <w:t>కాసియా, టమోటాలు, సిట్రస్ పండ్లు వంటి సిన్నమాల్డిహైడ్ సమ్మేళనం కలిగిన</w:t>
        <w:br/>
        <w:t>ఆహార పదార్థాలు. హిస్టామిన్‌లో అధికంగా ఉండే ఆహారాలు, అంటే ఏజ్డ్ చీజ్,</w:t>
        <w:br/>
        <w:t>వైన్, గింజలు, చిక్కుళ్ళు, పొగబెట్టిన చేపలు మరియు ప్రాసెస్ చేసిన మాంసాలు</w:t>
        <w:br/>
        <w:t>కాఫీ, టీ, పళ్లరసాలు మరియు కోకో వంటి వేడి కెఫిన్ పానీయాలు చాక్లెట్ పాల</w:t>
        <w:br/>
        <w:t>ఉత్పత్తులు</w:t>
        <w:br/>
        <w:br/>
        <w:t>చేర్చవలసిన ఆహారాలు ఆరోగ్యకరమైన గట్ మైక్రోబయోమ్‌ను ప్రోత్సహించే ఆహారాలను</w:t>
        <w:br/>
        <w:t>ఆహారంలో చేర్చాలి. ఇందులో ఫైబర్ అధికంగా ఉండే ఆహారం మరియు ప్రోబయోటిక్స్</w:t>
        <w:br/>
        <w:t>(మంచి బ్యాక్టీరియా ఉన్న ఆహారాలు) ఉన్నాయి. అటువంటి ఆహారానికి ఉదాహరణలు:</w:t>
        <w:br/>
        <w:t>బీన్స్, బ్రోకలీ, కాలీఫ్లవర్, క్యాబేజీతో సహా వివిధ రకాల కూరగాయలు గోధుమలు,</w:t>
        <w:br/>
        <w:t>ఓట్స్ మరియు బార్లీ వంటి తృణధాన్యాలు పెరుగు పచ్చి కూరగాయలు కాలే కెఫిర్</w:t>
        <w:br/>
        <w:t>(పులియబెట్టిన పాల పానీయం) కొంబుచా టీ కిమ్చి సౌర్‌క్రాట్ కొన్ని సాంప్రదాయ</w:t>
        <w:br/>
        <w:t>మరియు వృద్ధాప్య గృహాలను ప్రయత్నించండి నివారణలు రోసేసియా నుండి ఉపశమనం</w:t>
        <w:br/>
        <w:t>పొందవచ్చు. అయితే, రోసేసియాలో వీటిలో దేనినైనా ఉపయోగించే ముందు మీ డాక్టర్</w:t>
        <w:br/>
        <w:t>నుండి సమ్మతి తీసుకోవడం చాలా ముఖ్యం:</w:t>
        <w:br/>
        <w:br/>
        <w:t>లావెండర్: ఇది దద్దుర్లు మరియు రోసేసియా వంటి ఇతర చర్మ వ్యాధులలో</w:t>
        <w:br/>
        <w:t>ఉపయోగించడం కోసం శతాబ్దాల నుండి ప్రసిద్ది చెందింది. లావెండర్ ఆయిల్ యొక్క</w:t>
        <w:br/>
        <w:t>సమయోచిత అప్లికేషన్ వాపును తగ్గిస్తుంది మరియు రక్త నాళాలను తగ్గిస్తుంది.</w:t>
        <w:br/>
        <w:t>లికోరైస్ (ములేతి): లికోరైస్ యొక్క బలమైన శోథ నిరోధక చర్య రోసేసియా యొక్క</w:t>
        <w:br/>
        <w:t>ఎరుపును నియంత్రించడానికి ఉపయోగించవచ్చు. ఇది నేరుగా చర్మంపై పొడి రూపంలో</w:t>
        <w:br/>
        <w:t>వర్తించవచ్చు. ఫీవర్‌ఫ్యూ: ఈ మొక్క ముఖ కేశనాళికలలో రక్తం చేరకుండా</w:t>
        <w:br/>
        <w:t>నిరోధిస్తుంది మరియు రోసేసియాలో ముఖ రక్తనాళాల రూపాన్ని తగ్గిస్తుంది.</w:t>
        <w:br/>
        <w:t>జ్వరము యొక్క ఎండిన ఆకులను నేరుగా తినవచ్చు. ఫీవర్‌ఫ్యూ యొక్క సారాన్ని</w:t>
        <w:br/>
        <w:t>(ఆకులను నీటితో ఉడకబెట్టడం ద్వారా వడకట్టడం ద్వారా తయారు చేస్తారు)</w:t>
        <w:br/>
        <w:t>సమయోచితంగా కూడా వర్తించవచ్చు. గ్రీన్ టీ: ఇది యాంటీ ఇన్ఫ్లమేటరీ లక్షణాలతో</w:t>
        <w:br/>
        <w:t>నిండి ఉంది మరియు సూర్యరశ్మి వల్ల వచ్చే రోసేసియా మంటలను తగ్గించడంలో</w:t>
        <w:br/>
        <w:t>సహాయపడుతుంది. రోసేసియాతో సంబంధం ఉన్న పాపుల్స్ మరియు స్ఫోటముల నివారణతో</w:t>
        <w:br/>
        <w:t>గ్రీన్ టీ వినియోగం ముడిపడి ఉందని అధ్యయనాలు కూడా చూపించాయి.</w:t>
        <w:br/>
        <w:br/>
        <w:t>వివిధ రకాల గ్రీన్ టీ మరియు హెర్బల్ టీలను కొనుగోలు చేయండి. ఇప్పుడే ఆర్డర్</w:t>
        <w:br/>
        <w:t>చెయ్యండి</w:t>
        <w:br/>
        <w:br/>
        <w:t>వోట్మీల్: వోట్మీల్ యొక్క అప్లికేషన్ రోసేసియా రోగులలో దురద మరియు పొడిని</w:t>
        <w:br/>
        <w:t>తగ్గిస్తుంది. ఓట్స్‌ను నీటితో సుమారు 20 నిమిషాలు ఉడకబెట్టడం ద్వారా</w:t>
        <w:br/>
        <w:t>ఇంట్లోనే ఓట్‌మీల్‌ను సులభంగా తయారు చేసుకోవచ్చు. చమోమిలే: ఇది వాపును</w:t>
        <w:br/>
        <w:t>తగ్గించే అనేక క్రియాశీల సమ్మేళనాలను కలిగి ఉంటుంది. అధ్యయనాల ప్రకారం,</w:t>
        <w:br/>
        <w:t>చమోమిలే ఆధారిత క్రీమ్‌లు తేలికపాటి నుండి మితమైన రోసేసియాను నిర్వహించడంలో</w:t>
        <w:br/>
        <w:t>ప్రభావవంతంగా ఉంటాయి. కలబంద: ఇది రోసేసియాలో చర్మం యొక్క వాపును</w:t>
        <w:br/>
        <w:t>తగ్గిస్తుంది. అలోవెరా ప్రభావం కోసం నేరుగా చర్మంపై వర్తించవచ్చు. కొబ్బరి</w:t>
        <w:br/>
        <w:t>నూనె (నారియల్ టెల్): ఇది యాంటీ ఇన్ఫ్లమేటరీ, యాంటీఆక్సిడెంట్ మరియు</w:t>
        <w:br/>
        <w:t>మాయిశ్చరైజింగ్ ప్రయోజనాల కారణంగా రోసేసియాకు అద్భుతమైన నివారణ. కొబ్బరి</w:t>
        <w:br/>
        <w:t>నూనెను నేరుగా ప్రభావితమైన చర్మంపై అప్లై చేయవచ్చు. పచ్చి తేనె (షెహాద్):</w:t>
        <w:br/>
        <w:t>పచ్చి తేనె చర్మాన్ని తేమగా ఉంచుతుంది, ఇది రోసేసియా రోగులకు సహాయపడుతుంది,</w:t>
        <w:br/>
        <w:t>పొడి చర్మం రోసేసియాను మరింత దిగజారుస్తుంది. టీ ట్రీ ఆయిల్: టీ ట్రీ ఆయిల్</w:t>
        <w:br/>
        <w:t>యొక్క అప్లికేషన్ రోసేసియాతో సంబంధం ఉన్న వాపు మరియు దురదను తగ్గిస్తుంది.</w:t>
        <w:br/>
        <w:t>పసుపు (హల్ది): ఇది శోథ నిరోధక లక్షణాలను కలిగి ఉంది మరియు రోసేసియాలో</w:t>
        <w:br/>
        <w:t>నొప్పి మరియు వాపును తగ్గించడానికి ఉపయోగిస్తారు. దీనిని ఆహారంలో</w:t>
        <w:br/>
        <w:t>తీసుకోవచ్చు లేదా మందపాటి పేస్ట్ లాగా చర్మంపై పూయవచ్చు.</w:t>
        <w:br/>
        <w:br/>
        <w:t>మా విస్తృతమైన పసుపు ఉత్పత్తుల నుండి షాపింగ్ చేయండి. ఇప్పుడే కార్ట్‌కి</w:t>
        <w:br/>
        <w:t>జోడించండి</w:t>
        <w:br/>
        <w:br/>
        <w:t>రోసేసియా యొక్క సమస్యలు</w:t>
        <w:br/>
        <w:br/>
        <w:t>చాలా సందర్భాలలో, రోసేసియా ఎటువంటి సమస్యలకు దారితీయదు. కానీ, చికిత్స</w:t>
        <w:br/>
        <w:t>చేయకుండా వదిలేస్తే, అది శాశ్వత మచ్చలు మరియు నిరంతర ఎరుపును అభివృద్ధి</w:t>
        <w:br/>
        <w:t>చేస్తుంది. రోసేసియా యొక్క ప్రాబల్యం హృదయ సంబంధ వ్యాధులు, జీర్ణశయాంతర</w:t>
        <w:br/>
        <w:t>వ్యాధులు, నాడీ సంబంధిత రుగ్మతలు మరియు మానసిక రుగ్మతలతో కూడా సంబంధం కలిగి</w:t>
        <w:br/>
        <w:t>ఉన్నట్లు కనుగొనబడింది. రోసేసియా కోసం ప్రత్యామ్నాయ చికిత్సలు</w:t>
        <w:br/>
        <w:br/>
        <w:t>మొక్కల ఆధారిత చికిత్సలు జింగో బిలోబా: ఇది యాంటీఆక్సిడెంట్ లక్షణాలను</w:t>
        <w:br/>
        <w:t>కలిగి ఉన్న మూలికా సప్లిమెంట్. రక్త ప్రసరణను తగ్గించడం ద్వారా చర్మం యొక్క</w:t>
        <w:br/>
        <w:t>ఎరుపును తగ్గిస్తుంది. క్రిసాన్థెల్లమ్ ఇండికమ్: ఈ మొక్క శోథ నిరోధక</w:t>
        <w:br/>
        <w:t>లక్షణాలను కలిగి ఉన్నట్లు కనుగొనబడింది. దీని సారం UVB ప్రేరిత చర్మ నష్టం</w:t>
        <w:br/>
        <w:t>నుండి చర్మాన్ని రక్షిస్తుంది. ఒక అధ్యయనంలో, సి. ఇండికమ్ క్రీమ్‌ను అప్లై</w:t>
        <w:br/>
        <w:t>చేసిన తర్వాత ఎరుపు రంగులో తగ్గుదల మరియు రోసేసియా యొక్క మొత్తం మెరుగుదల</w:t>
        <w:br/>
        <w:t>కనిపించింది. క్వాసియా సారం: క్వాసియా అమరా అనేది శోథ నిరోధక లక్షణాలను</w:t>
        <w:br/>
        <w:t>కలిగి ఉన్న ఒక చిన్న దక్షిణ అమెరికా చెట్టు. క్వాసియా జెల్ యొక్క</w:t>
        <w:br/>
        <w:t>అప్లికేషన్ రోసేసియాలో మెరుగుదలతో ముడిపడి ఉందని అధ్యయనాలు సూచిస్తున్నాయి.</w:t>
        <w:br/>
        <w:t>రోసేసియాతో జీవించడం</w:t>
        <w:br/>
        <w:br/>
        <w:t>రోసేసియాతో జీవించడం దాని ఎక్కువ కాలం కారణంగా సవాలుగా ఉంది. పరిస్థితి</w:t>
        <w:br/>
        <w:t>యొక్క పునఃస్థితి మరియు ఉపశమనాలు కూడా ప్రయాణాన్ని అలసిపోయేలా చేస్తాయి.</w:t>
        <w:br/>
        <w:t>ఇది ముఖ ఆకృతిలో మార్పుల కారణంగా మానసిక మరియు మానసిక ఆరోగ్యాన్ని కూడా</w:t>
        <w:br/>
        <w:t>ప్రభావితం చేస్తుంది. లక్షణాలను తగ్గించడంలో క్రింది చర్యలు సహాయకరంగా</w:t>
        <w:br/>
        <w:t>ఉన్నాయి: ట్రిగ్గర్‌లను నివారించండి రోసేసియా సుగంధ ద్రవ్యాలు, కెఫిన్</w:t>
        <w:br/>
        <w:t>కలిగిన పానీయాలు, సూర్యకాంతి, ఒత్తిడి, కఠినమైన వ్యాయామం, జలనిరోధిత</w:t>
        <w:br/>
        <w:t>సౌందర్య సాధనాలు మరియు భారీ పునాదులు వంటి అనేక కారణాల వల్ల</w:t>
        <w:br/>
        <w:t>ప్రేరేపించబడుతుంది. రోగులు ఈ ట్రిగ్గర్‌లను అర్థం చేసుకోవాలి మరియు వాటిని</w:t>
        <w:br/>
        <w:t>నివారించాలి. ఇది ట్రిగ్గర్స్ ద్వారా తీవ్రతరం అయ్యే లక్షణాల నుండి ఉపశమనం</w:t>
        <w:br/>
        <w:t>పొందడంలో సహాయపడుతుంది. మంచి క్లెన్సింగ్ నియమావళిని ఏర్పరచుకోండి రోగులు</w:t>
        <w:br/>
        <w:t>పడుకునే ముందు క్లెన్సర్‌తో చర్మాన్ని క్రమం తప్పకుండా శుభ్రం చేసుకోవాలి.</w:t>
        <w:br/>
        <w:t>బయటి నుంచి ఇంటికి వచ్చిన తర్వాత కూడా స్కిన్ క్లెన్సింగ్ రెజిమెన్</w:t>
        <w:br/>
        <w:t>పాటించాలి. ఇది చర్మంపై చికాకు కలిగించే నూనె మరియు మురికిని తొలగించడంలో</w:t>
        <w:br/>
        <w:t>సహాయపడుతుంది. కింది చిట్కాలు లక్షణాలను తగ్గించడంలో సహాయపడతాయని రుజువు</w:t>
        <w:br/>
        <w:t>చేస్తుంది: తేలికపాటి క్లెన్సర్‌ని ఎంచుకోండి సబ్బులు కఠినమైనవి కాబట్టి</w:t>
        <w:br/>
        <w:t>అవి చర్మాన్ని మరింత దెబ్బతీస్తాయి కాబట్టి గోరువెచ్చని నీటితో శుభ్రం చేయు</w:t>
        <w:br/>
        <w:t>క్లెన్సర్‌ను శుభ్రపరచండి ముఖాన్ని శుభ్రం చేయడానికి వేలికొనలను మాత్రమే</w:t>
        <w:br/>
        <w:t>ఉపయోగించండి మీ చర్మాన్ని క్రమం తప్పకుండా తేమగా ఉంచండి. ఎండ దెబ్బతినే</w:t>
        <w:br/>
        <w:t>అవకాశం ఉంది. కాబట్టి, చర్మం యొక్క లిపిడ్ అవరోధాన్ని పునరుద్ధరించడానికి</w:t>
        <w:br/>
        <w:t>సీరం అప్లై చేసిన తర్వాత మంచి మాయిశ్చరైజర్‌ను ఉపయోగించండి. మాయిశ్చరైజర్లు</w:t>
        <w:br/>
        <w:t>చికిత్స ఫలితాలను మెరుగుపరుస్తాయని అధ్యయనాలు కూడా చూపించాయి.</w:t>
        <w:br/>
        <w:br/>
        <w:t>మా విస్తృత శ్రేణి మాయిశ్చరైజర్‌లను అన్వేషించండి. ఇప్పుడే ఆర్డర్ చెయ్యండి</w:t>
        <w:br/>
        <w:br/>
        <w:t>ప్రతిరోజూ సూర్యుని నుండి మీ చర్మాన్ని రక్షించుకోండి రోసేసియాకు సూర్యుడు</w:t>
        <w:br/>
        <w:t>అత్యంత ముఖ్యమైన ట్రిగ్గర్. మేఘావృతమైన రోజులలో కూడా సూర్యుని నుండి</w:t>
        <w:br/>
        <w:t>చర్మాన్ని రక్షించడం చాలా ముఖ్యం. వాతావరణంతో సంబంధం లేకుండా ప్రతిరోజూ</w:t>
        <w:br/>
        <w:t>సన్‌స్క్రీన్ అప్లై చేయాలి.</w:t>
        <w:br/>
        <w:t>మా విస్తృత శ్రేణి నుండి సన్‌స్క్రీన్‌ని ఎంచుకోండి. కార్ట్‌కి జోడించండి</w:t>
        <w:br/>
        <w:br/>
        <w:t>సున్నితమైన చర్మ సంరక్షణ ఉత్పత్తులను ఎంచుకోండి అనేక చర్మ సంరక్షణ</w:t>
        <w:br/>
        <w:t>ఉత్పత్తులు మరియు సౌందర్య సాధనాలు చర్మంపై చికాకు కలిగిస్తాయి. వాటర్</w:t>
        <w:br/>
        <w:t>ప్రూఫ్ మరియు అపారదర్శక మేకప్ వాడాలి. కింది పదార్ధాలను కలిగి ఉన్న</w:t>
        <w:br/>
        <w:t>ఉత్పత్తులకు దూరంగా ఉండాలి: ఆల్కహాల్ కర్పూరం సువాసన గ్లైకోలిక్ యాసిడ్</w:t>
        <w:br/>
        <w:t>లాక్టిక్ యాసిడ్ మెంథాల్ సోడియం లారిల్ సల్ఫేట్ (తరచుగా షాంపూలు మరియు</w:t>
        <w:br/>
        <w:t>టూత్‌పేస్ట్‌లలో కనిపిస్తుంది) యూరియా విచ్ హాజెల్ చికాకును తగ్గించడానికి,</w:t>
        <w:br/>
        <w:t>ఇది కూడా ఉత్తమం: లోషన్ లేదా జెల్ క్రీమ్‌లకు బదులుగా క్రీమ్ ఉపయోగించండి</w:t>
        <w:br/>
        <w:t>అల్లాంటోయిన్ కలిగి ఉన్న ఆస్ట్రింజెంట్ లేదా టోనర్‌ను నివారించండి చర్మ</w:t>
        <w:br/>
        <w:t>సంరక్షణ ఉత్పత్తులను పరీక్షించండి రోసేసియా ఉన్న వ్యక్తులు ముఖానికి అప్లై</w:t>
        <w:br/>
        <w:t>చేసే ముందు చర్మ సంరక్షణ ఉత్పత్తులను పరీక్షించాలి. రోసేసియా పీడిత చర్మం</w:t>
        <w:br/>
        <w:t>దగ్గర చాలా తక్కువ మొత్తంలో ఉత్పత్తిని వర్తింపజేయడం ద్వారా ఇది చేయవచ్చు.</w:t>
        <w:br/>
        <w:t>72 గంటలలోపు చర్మాన్ని చికాకుపెడితే ఉత్పత్తిని నివారించాలి.</w:t>
        <w:br/>
        <w:br/>
        <w:t>రోసేసియా రోగులలో చర్మం యొక్క ఎరుపు రూపాన్ని మాస్క్ చేయడానికి లేదా</w:t>
        <w:br/>
        <w:t>మభ్యపెట్టడానికి గ్రీన్ కలర్ కరెక్టర్‌ల వంటి కాస్మెటిక్ మభ్యపెట్టే మేకప్</w:t>
        <w:br/>
        <w:t>ఉత్పత్తులను పరిగణించండి.</w:t>
        <w:br/>
        <w:br/>
        <w:t>మరియు చివరిది కానిది కాదు! మానసిక ఒత్తిడిని ఎదుర్కోవడం వ్యక్తి యొక్క</w:t>
        <w:br/>
        <w:t>రూపాన్ని మార్చడం వల్ల రోసేసియా గణనీయమైన మానసిక సామాజిక ప్రభావాన్ని కలిగి</w:t>
        <w:br/>
        <w:t>ఉంటుంది. ఇది ఆత్మగౌరవంపై మొత్తం ప్రభావాన్ని చూపుతుంది, ఇది కొంతమంది</w:t>
        <w:br/>
        <w:t>వ్యక్తులలో ఆందోళన మరియు ఇబ్బందికి దారితీస్తుంది. రోసేసియా 77.7% మంది</w:t>
        <w:br/>
        <w:t>రోగులను మానసికంగా ప్రభావితం చేస్తుందని, 67% మంది రోగులు సామాజికంగా మరియు</w:t>
        <w:br/>
        <w:t>53% మంది వారి సంబంధాలు మరియు డేటింగ్ ప్రవర్తనలో ప్రభావితమవుతారని</w:t>
        <w:br/>
        <w:t>అధ్యయనాలు సూచిస్తున్నాయి. కింది చర్యలు సహాయపడవచ్చు: క్రాఫ్టింగ్,</w:t>
        <w:br/>
        <w:t>పెయింటింగ్ మరియు పాడటం వంటి మీరు ఇష్టపడే కార్యకలాపాలలో మిమ్మల్ని మీరు</w:t>
        <w:br/>
        <w:t>నిమగ్నం చేసుకోండి, ఇది ఒత్తిడిని తగ్గించడంలో సహాయపడుతుంది కాబట్టి క్రమం</w:t>
        <w:br/>
        <w:t>తప్పకుండా వ్యాయామం చేయండి ఆన్‌లైన్ లేదా ఆఫ్‌లైన్‌లో ఏదైనా సపోర్ట్</w:t>
        <w:br/>
        <w:t>గ్రూప్‌లో చేరండి ప్రొఫెషనల్ కౌన్సెలర్ నుండి సహాయం అడగండి అదే విధంగా ఉన్న</w:t>
        <w:br/>
        <w:t>వారిని కలవండి చికిత్స రకం ఓపికపట్టండి. చికిత్సతో కూడా, రోసేసియా క్లియర్</w:t>
        <w:br/>
        <w:t>కావడానికి నెలల సమయం పట్టవచ్చు. శ్రద్ధగా ఉండండి. మీరు సూర్యరశ్మి రక్షణ</w:t>
        <w:br/>
        <w:t>గురించి జాగ్రత్తగా లేకుంటే రోసేసియా త్వరగా తిరిగి వస్తుంది. కాబట్టి,</w:t>
        <w:br/>
        <w:t>దీర్ఘకాలిక నిర్వహణకు మీ చర్మాన్ని రక్షించడంలో నిరంతర నిబద్ధత అవసరం.</w:t>
        <w:br/>
        <w:t>తరచుగా అడిగే ప్రశ్నలు రోసేసియా మెరుగుపడటానికి ఎంతకాలం పడుతుంది? రోసేసియా</w:t>
        <w:br/>
        <w:t>అంటువ్యాధి? మీకు పెద్ద మంట వచ్చే ముందు రోసేసియాని నిర్ధారించవచ్చా?</w:t>
        <w:br/>
        <w:t>రోసేసియా ఎంతకాలం ఉంటుంది? రోసేసియా బాధితులకు జిడ్డు చర్మం సాధారణమా?</w:t>
        <w:br/>
        <w:t>రోసేసియా బాధితులకు జీవితంలో తర్వాత చర్మ క్యాన్సర్ వచ్చే అవకాశం ఉందా?</w:t>
        <w:br/>
        <w:t>ప్రస్తావనలు Rosacea Resource Center, American Academy Of Dermatology</w:t>
        <w:br/>
        <w:t>Association, AAD. రోసేసియా, NIH, నేషనల్ ఇన్‌స్టిట్యూట్ ఆఫ్ ఆర్థరైటిస్</w:t>
        <w:br/>
        <w:t>అండ్ మస్క్యులోస్కెలెటల్ అండ్ స్కిన్, చివరిగా నవీకరించబడింది: మే 2021.</w:t>
        <w:br/>
        <w:t>మిక్కెల్‌సెన్ CS, హోల్మ్‌గ్రెన్ HR, కెజెల్‌మాన్ P, హైడెన్‌హీమ్ M,</w:t>
        <w:br/>
        <w:t>కప్పిన్నెన్ A, బ్జెర్రింగ్ P, హల్ట్-నైస్ట్రోమ్ T. రోసేసియా: a Clinical</w:t>
        <w:br/>
        <w:t>Review. డెర్మటోల్ నివేదికలు. 2016 జూన్ 23;8(1):6387. doi:</w:t>
        <w:br/>
        <w:t>10.4081/dr.2016.6387. PMID: 27942368; PMCID: PMC5134688. జాంగ్ హెచ్,</w:t>
        <w:br/>
        <w:t>టాంగ్ కె, వాంగ్ వై, ఫాంగ్ ఆర్, సన్ క్యూ. రోసేసియా చికిత్స: సమీక్ష మరియు</w:t>
        <w:br/>
        <w:t>నవీకరణ. డెర్మాటోల్ థెర్ (హైడెల్బ్). 2021 ఫిబ్రవరి;11(1):13-24. doi:</w:t>
        <w:br/>
        <w:t>10.1007/s13555-020-00461-0. ఎపబ్ 2020 నవంబర్ 10. PMID: 33170491; PMCID:</w:t>
        <w:br/>
        <w:t>PMC7858727. సర్కార్ ఆర్, పోడర్ I, జగదీసన్ ఎస్. రోసేసియా ఇన్ స్కిన్ ఆఫ్</w:t>
        <w:br/>
        <w:t>కలర్: ఎ కాంప్రెహెన్సివ్ రివ్యూ. ఇండియన్ J డెర్మటోల్ వెనెరియోల్ లెప్రోల్</w:t>
        <w:br/>
        <w:t>2020;86:611-621. ఫార్షియన్ M, డేవెలుయ్స్. రోసేసియా. [2023 ఏప్రిల్ 19న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జనవరి. వాన్ జురెన్, EJ, ఆరెంట్స్, BWM, వాన్</w:t>
        <w:br/>
        <w:t>డెర్ లిండెన్, MMD మరియు ఇతరులు. రోసేసియా: వర్గీకరణ మరియు చికిత్సలో కొత్త</w:t>
        <w:br/>
        <w:t>భావనలు. యామ్ జె క్లిన్ డెర్మటోల్ 22, 457–465 (2021). మిక్కెల్‌సెన్,</w:t>
        <w:br/>
        <w:t>కార్‌స్టెన్ &amp; హోల్మ్‌గ్రెన్, హెలెన్ &amp; కెజెల్‌మాన్, పెట్రా &amp;</w:t>
        <w:br/>
        <w:t>స్టాంజ్‌ల్యాండ్, కటారినా &amp; కార్పిన్నెన్, అరి &amp; హైడెన్‌హీమ్, మైఖేల్ &amp;</w:t>
        <w:br/>
        <w:t>నిస్ట్రోమ్, థీస్ &amp; బ్జెరింగ్, పీటర్. (2016) రోసేసియా - సమీక్ష. వాతావరణం,</w:t>
        <w:br/>
        <w:t>రోసేసియా సొసైటీ, నేషనల్ రోసేసియా సొసైటీ, చివరిగా అప్‌డేట్ చేయబడింది:</w:t>
        <w:br/>
        <w:t>రోసేసియా, నేషనల్ ఇన్‌స్టిట్యూట్ ఆఫ్ డాల్'ఓగ్లియో ఎఫ్, ఫుస్టో సి, మికాలీ</w:t>
        <w:br/>
        <w:t>జి. ఇంట్రాఫ్యామిలియల్ ట్రాన్స్‌మిషన్ ఆఫ్ రోసేసియా ఆరు తరాలు: ఎ</w:t>
        <w:br/>
        <w:t>రెట్రోస్పెక్టివ్ అబ్జర్వేషనల్ స్టడీ. J క్లిన్ ఎస్తేట్ డెర్మటోల్. 2022</w:t>
        <w:br/>
        <w:t>ఫిబ్రవరి;15(2):35-39. PMID: 35309876; PMCID: PMC8884184. రైనర్ BM, కాంగ్</w:t>
        <w:br/>
        <w:t>S, చియెన్ AL. రోసేసియా: ఎపిడెమియాలజీ, పాథోజెనిసిస్ మరియు చికిత్స.</w:t>
        <w:br/>
        <w:t>డెర్మటోఎండోక్రినాల్. 2017 అక్టోబర్ 4;9(1):e1361574. doi:</w:t>
        <w:br/>
        <w:t>10.1080/19381980.2017.1361574. PMID: 29484096; PMCID: PMC5821167.</w:t>
        <w:br/>
        <w:t>గోస్వామి PK, సమంత్ M, శ్రీవాస్తవ R. సహజ సన్‌స్క్రీన్ ఏజెంట్లు: ఒక</w:t>
        <w:br/>
        <w:t>సమీక్ష. Sch. అకాడ్. J. ఫార్మ్. 2013;2(6):458-63. డోంగ్లికర్ MM, డియోర్</w:t>
        <w:br/>
        <w:t>SL. సన్‌స్క్రీన్‌లు: ఒక సమీక్ష. ఫార్మకోగ్నసీ జర్నల్స్. 2016;8(3). లత MS,</w:t>
        <w:br/>
        <w:t>మార్టిస్ J, శోభ V, షిండే RS, బంగేరా S, కృష్ణన్‌కుట్టి B, బళ్లారి S,</w:t>
        <w:br/>
        <w:t>వర్గీస్ S, రావు P, కుమార్ BN. సన్‌స్క్రీనింగ్ ఏజెంట్లు: ఒక సమీక్ష. ది</w:t>
        <w:br/>
        <w:t>జర్నల్ ఆఫ్ క్లినికల్ అండ్ ఈస్తటిక్ డెర్మటాలజీ. 2013 జనవరి;6(1):16.</w:t>
        <w:br/>
        <w:t>గాబ్రోస్ S, నెస్సెల్ TA, Zito PM. సన్‌స్క్రీన్‌లు మరియు ఫోటోప్రొటెక్షన్.</w:t>
        <w:br/>
        <w:t>[2023 మార్చి 7న నవీకరించబడింది]. ఇన్: స్టాట్‌పెర్ల్స్ [ఇంటర్నెట్].</w:t>
        <w:br/>
        <w:t>ట్రెజర్ ఐలాండ్ (FL): స్టాట్‌పెర్ల్స్. యాంగ్, X. హెలికోబాక్టర్ పైలోరీ</w:t>
        <w:br/>
        <w:t>మరియు రోసేసియా మధ్య సంబంధం: సమీక్ష మరియు చర్చ. BMC ఇన్ఫెక్ట్ వ్యాధి 18,</w:t>
        <w:br/>
        <w:t>318 (2018). వీస్ E, కట్టా R. డైట్ మరియు రోసేసియా: రోసేసియా నిర్వహణలో</w:t>
        <w:br/>
        <w:t>ఆహార మార్పుల పాత్ర. డెర్మటాలజీ ప్రాక్టికల్ &amp; కాన్సెప్టువల్. 2017</w:t>
        <w:br/>
        <w:t>అక్టోబర్;7(4):31. గెథర్ ఎల్, ఓవర్‌గార్డ్ ఎల్‌కె, ఎగెబెర్గ్ ఎ, థైసెన్</w:t>
        <w:br/>
        <w:t>జెపి. రోసేసియా సంభవం మరియు ప్రాబల్యం: ఒక క్రమబద్ధమైన సమీక్ష మరియు</w:t>
        <w:br/>
        <w:t>మెటా-విశ్లేషణ. Br J డెర్మాటో. (2018) 179:282–9. doi: 10.1111/bjd.16481</w:t>
        <w:br/>
        <w:br/>
        <w:t>==================================================</w:t>
        <w:br/>
        <w:br/>
        <w:t>రుబెల్లాను జర్మన్ మీజిల్స్, త్రీ-డే మీజిల్స్ మరియు ఎపిడెమిక్ రోసోలా అని</w:t>
        <w:br/>
        <w:t>కూడా పిలుస్తారు అవలోకనం రుబెల్లా అనేది రుబెల్లా వైరస్ వల్ల సంక్రమించే</w:t>
        <w:br/>
        <w:t>అంటువ్యాధి. ఇది ఎక్కువగా పిల్లలు మరియు యువకులను ప్రభావితం చేస్తుంది.</w:t>
        <w:br/>
        <w:br/>
        <w:t>వైరస్ సోకిన 2 నుండి 3 వారాల తర్వాత లక్షణాలు సాధారణంగా కనిపిస్తాయి.</w:t>
        <w:br/>
        <w:t>లక్షణాలు దద్దుర్లు, జ్వరం, వికారం మరియు కండ్లకలక ఉన్నాయి. మెజారిటీ</w:t>
        <w:br/>
        <w:t>సందర్భాలలో సంభవించే దద్దుర్లు, సాధారణంగా ముఖం మరియు మెడ మీద మొదలవుతాయి,</w:t>
        <w:br/>
        <w:t>శరీరం క్రిందికి పురోగమిస్తుంది. అవి 1 నుండి 3 రోజుల వరకు ఉండవచ్చు.</w:t>
        <w:br/>
        <w:t>దద్దుర్లు కనిపించిన 1-5 రోజుల తర్వాత అత్యంత అంటువ్యాధి కాలం సాధారణంగా</w:t>
        <w:br/>
        <w:t>ఉంటుంది.</w:t>
        <w:br/>
        <w:br/>
        <w:t>గర్భధారణ సమయంలో రుబెల్లా ఇన్ఫెక్షన్, ముఖ్యంగా మొదటి త్రైమాసికంలో,</w:t>
        <w:br/>
        <w:t>పిల్లలలో గర్భస్రావం, పిండం మరణం, ప్రసవం లేదా పుట్టుకతో వచ్చే వైకల్యాలకు</w:t>
        <w:br/>
        <w:t>దారితీస్తుంది, దీనిని పుట్టుకతో వచ్చే రుబెల్లా సిండ్రోమ్ (CRS) అని కూడా</w:t>
        <w:br/>
        <w:t>అంటారు.</w:t>
        <w:br/>
        <w:br/>
        <w:t>రుబెల్లా వ్యాధి నిర్ధారణలో రక్తంలో కొత్త రుబెల్లా ఇన్‌ఫెక్షన్‌కు IgM</w:t>
        <w:br/>
        <w:t>వంటి ప్రతిరోధకాలను గుర్తించడం మరియు గత ఇన్‌ఫెక్షన్ కోసం IgG యాంటీబాడీస్</w:t>
        <w:br/>
        <w:t>లేదా దానికి వ్యతిరేకంగా ఇమ్యునైజేషన్ చేయడం వంటివి ఉంటాయి.</w:t>
        <w:br/>
        <w:br/>
        <w:t>తట్టు, గవదబిళ్లలు మరియు రుబెల్లా (MMR) టీకాను సకాలంలో అందించడం ద్వారా</w:t>
        <w:br/>
        <w:t>రుబెల్లాను నివారించవచ్చు. రుబెల్లా నుండి మిమ్మల్ని మరియు మీ కుటుంబాన్ని</w:t>
        <w:br/>
        <w:t>రక్షించడానికి ఇది సురక్షితమైన మరియు సమర్థవంతమైన మార్గం.</w:t>
        <w:br/>
        <w:br/>
        <w:t>రుబెల్లాకు నిర్దిష్ట చికిత్స లేదు. ఏది ఏమైనప్పటికీ, మంచి పోషకాహారం,</w:t>
        <w:br/>
        <w:t>తగినంత ద్రవం తీసుకోవడం, విటమిన్ ఎ సప్లిమెంట్లతో పాటు విశ్రాంతి తీసుకోవడం</w:t>
        <w:br/>
        <w:t>వంటి రోగలక్షణ సంరక్షణ లక్షణాలను తగ్గించడంలో సహాయపడుతుంది. సాధారణంగా</w:t>
        <w:br/>
        <w:t>పిల్లలు మరియు యువకులలో కనిపించే ముఖ్య వాస్తవాలు లింగం ప్రభావితం చేసే</w:t>
        <w:br/>
        <w:t>పురుషులు మరియు స్త్రీలు శరీర భాగాలు (లు) స్కిన్ అనుకరించే పరిస్థితులు</w:t>
        <w:br/>
        <w:t>కవాసకి వ్యాధి ఇన్ఫెక్షియస్ మోనోన్యూక్లియోసిస్ స్కార్లెట్ ఫీవర్ మీజిల్స్</w:t>
        <w:br/>
        <w:t>రాకీ మౌంటైన్ స్పాటెడ్ ఫీవర్ చికెన్‌పాక్స్ డెంగ్యూ మలేరియా డ్రగ్</w:t>
        <w:br/>
        <w:t>రియాక్షన్‌లు అడెనోవైరస్ ఇన్ఫెక్షన్ మెనింగోకోక్సెమియా యాంటీ బాడీ రోగ</w:t>
        <w:br/>
        <w:t>నిరోధకాలు నిజ-సమయ పాలిమరేస్ చైన్ రియాక్షన్ IgG యాంటీబాడీ యూరిన్ శాంపిల్</w:t>
        <w:br/>
        <w:t>మాలిక్యులర్ అనాలిసిస్ చికిత్స పారాసెటమాల్ ఇబుప్రోఫెన్ నిపుణులు జనరల్</w:t>
        <w:br/>
        <w:t>ఫిజిషియన్ పీడియాట్రిషియన్ ఇన్ఫెక్షియస్ డిసీజ్ స్పెషలిస్ట్‌ని</w:t>
        <w:br/>
        <w:t>సంప్రదించాలి రుబెల్లా లక్షణాలు రుబెల్లా యొక్క ప్రధాన లక్షణం ఎరుపు లేదా</w:t>
        <w:br/>
        <w:t>పింక్ స్పాటీ దద్దుర్లు. ఒక వ్యక్తి సోకిన తర్వాత, వైరస్ 5-7 రోజులలో శరీరం</w:t>
        <w:br/>
        <w:t>అంతటా వ్యాపిస్తుంది. రుబెల్లా యొక్క లక్షణాలు సాధారణంగా బహిర్గతం అయిన 2</w:t>
        <w:br/>
        <w:t>నుండి 3 వారాల తర్వాత కనిపిస్తాయి. దద్దుర్లు కనిపించిన 1-5 రోజుల తర్వాత</w:t>
        <w:br/>
        <w:t>అత్యంత ఇన్ఫెక్టివ్ దశ సాధారణంగా ఉంటుంది.</w:t>
        <w:br/>
        <w:br/>
        <w:t>పిల్లలలో, వ్యాధి యొక్క లక్షణాలు: దద్దుర్లు తేలికపాటి జ్వరం వికారం</w:t>
        <w:br/>
        <w:t>తేలికపాటి కండ్లకలక లెంఫాడెనోపతి (వాపు శోషరస గ్రంథులు) చెవుల వెనుక మరియు</w:t>
        <w:br/>
        <w:t>మెడలో ముక్కు కారటం సాధారణ అసౌకర్యం దగ్గు 50-80% కేసులలో దద్దుర్లు</w:t>
        <w:br/>
        <w:t>సంభవిస్తాయి మరియు ఇది సాధారణంగా ప్రారంభమవుతుంది. ముఖం మరియు మెడ శరీరం</w:t>
        <w:br/>
        <w:t>క్రిందికి పురోగమిస్తుంది మరియు 1-3 రోజులు ఉంటుంది.</w:t>
        <w:br/>
        <w:br/>
        <w:t>ఎక్స్పోజర్ తర్వాత రెండవ వారంలో లెంఫాడెనోపతి (వాపు శోషరస గ్రంథులు)</w:t>
        <w:br/>
        <w:t>గమనించవచ్చు. ఇది సాధారణంగా రుబెల్లా సంక్రమణ యొక్క ప్రారంభ మరియు లక్షణ</w:t>
        <w:br/>
        <w:t>లక్షణం. దద్దుర్లు ఉన్నట్లయితే ఇది మరింత తీవ్రంగా ఉంటుంది కానీ దద్దుర్లు</w:t>
        <w:br/>
        <w:t>లేనప్పుడు కూడా సంభవించవచ్చు.</w:t>
        <w:br/>
        <w:br/>
        <w:t>సోకిన పెద్దలు ప్రధానంగా ఆర్థరైటిస్ మరియు బాధాకరమైన కీళ్లను అభివృద్ధి</w:t>
        <w:br/>
        <w:t>చేయగల స్త్రీలు, ఇవి సాధారణంగా 3 నుండి 10 రోజుల వరకు ఉంటాయి.</w:t>
        <w:br/>
        <w:br/>
        <w:t>పుట్టుకతో వచ్చే రుబెల్లా ఒక స్త్రీ గర్భధారణ ప్రారంభంలో (ముఖ్యంగా మొదటి</w:t>
        <w:br/>
        <w:t>త్రైమాసికంలో) రుబెల్లా వైరస్ బారిన పడినప్పుడు, ఆమె తన బిడ్డకు వైరస్</w:t>
        <w:br/>
        <w:t>సంక్రమించే అవకాశం 90% ఉంటుంది. రుబెల్లా వచ్చే గర్భిణీ స్త్రీలు</w:t>
        <w:br/>
        <w:t>గర్భస్రావం, అకాల డెలివరీ లేదా పిండం మరణానికి ఎక్కువ అవకాశం ఉంది. అలాగే,</w:t>
        <w:br/>
        <w:t>వారి పిల్లలు పుట్టుకతో వచ్చే లోపాలను కలిగి ఉంటారు: గుండె సమస్యలు మేధో</w:t>
        <w:br/>
        <w:t>వైకల్యాలు వినికిడి లేదా కంటి చూపు కోల్పోవడం కాలేయం లేదా ప్లీహము</w:t>
        <w:br/>
        <w:t>దెబ్బతినడం మైక్రోసెఫాలీ (శిశువు యొక్క తల సాధారణం కంటే చాలా చిన్నది)</w:t>
        <w:br/>
        <w:t>కేంద్ర నాడీ వ్యవస్థ యొక్క పరిణామాలు మానసిక మరియు మోటారు ఆలస్యం, ఆటిజం</w:t>
        <w:br/>
        <w:t>థ్రోంబోసైటోపెనియా విత్ పర్పురా/పెటెచియా (బ్లూబెర్రీ మఫిన్ సిండ్రోమ్)</w:t>
        <w:br/>
        <w:t>గర్భాశయ పెరుగుదల రిటార్డేషన్ మెనింగోఎన్సెఫాలిటిస్</w:t>
        <w:br/>
        <w:t>పుట్టుకతో వచ్చే రుబెల్లా సిండ్రోమ్ యొక్క క్లాసిక్ త్రయం - కంటిశుక్లం,</w:t>
        <w:br/>
        <w:t>వినికిడి లోపం మరియు గుండె లోపాలు పుట్టుకతో వచ్చే రుబెల్లా సిండ్రోమ్ ఉన్న</w:t>
        <w:br/>
        <w:t>10% శిశువులలో కనిపిస్తాయి. వినికిడి లోపం అనేది అత్యంత సాధారణ సింగిల్</w:t>
        <w:br/>
        <w:t>లోపం.</w:t>
        <w:br/>
        <w:br/>
        <w:t>పిల్లలు మరియు పెద్దలలో రుబెల్లా సంక్రమణ సాధారణంగా తేలికపాటి,</w:t>
        <w:br/>
        <w:t>స్వీయ-పరిమితం మరియు తరచుగా లక్షణరహితంగా ఉంటుంది. CRS తో పుట్టిన పిల్లలలో</w:t>
        <w:br/>
        <w:t>రోగ నిరూపణ పేలవంగా ఉంది. రుబెల్లా కారణాలు రుబెల్లా అనేది టోగావిరిడే</w:t>
        <w:br/>
        <w:t>కుటుంబంలోని రూబివైరస్ జాతికి చెందిన రిబోన్యూక్లియిక్ యాసిడ్ (RNA) వైరస్.</w:t>
        <w:br/>
        <w:t>మానవులు మాత్రమే దాని తెలిసిన రిజర్వాయర్. ఇది చుక్కల ద్వారా మరియు సోకిన</w:t>
        <w:br/>
        <w:t>వ్యక్తితో సంపర్కం ద్వారా వ్యాపిస్తుంది. సోకిన వ్యక్తి సంక్రమణ లక్షణాలు</w:t>
        <w:br/>
        <w:t>కనిపించడానికి 2 వారాల ముందు సంక్రమణను వ్యాప్తి చేయవచ్చు. రుబెల్లా వైరస్</w:t>
        <w:br/>
        <w:t>ఇన్‌ఫెక్షన్‌ను వివిధ రీతుల ద్వారా వ్యాప్తి చేయవచ్చు: దగ్గినప్పుడు,</w:t>
        <w:br/>
        <w:t>తుమ్మినప్పుడు, మాట్లాడేటప్పుడు లేదా సోకిన నాసికా లేదా గొంతు స్రావాలతో</w:t>
        <w:br/>
        <w:t>ప్రత్యక్ష సంబంధంలో ఉన్నప్పుడు గాలి ద్వారా వ్యాపించే కలుషితమైన బిందువులు.</w:t>
        <w:br/>
        <w:t>రెండు గంటలపాటు గాలిలో వైరస్‌ సోకుతుంది. రుబెల్లా ఉన్న వారితో ఆహారం,</w:t>
        <w:br/>
        <w:t>పానీయాలు మరియు పాత్రలను పంచుకోవడం. రుబెల్లా ఉన్న వ్యక్తిని</w:t>
        <w:br/>
        <w:t>ముద్దుపెట్టుకోవడం. రుబెల్లా ఉన్న వారిని కరచాలనం చేయడం లేదా</w:t>
        <w:br/>
        <w:t>కౌగిలించుకోవడం. గర్భిణీ స్త్రీలు గర్భధారణ సమయంలో, డెలివరీ సమయంలో లేదా</w:t>
        <w:br/>
        <w:t>తల్లిపాలు ఇస్తున్నప్పుడు వారి శిశువులకు సంక్రమించవచ్చు. రుబెల్లా ఉన్న</w:t>
        <w:br/>
        <w:t>వ్యక్తి దద్దుర్లు కనిపించడానికి ఒక వారం ముందు వరకు ఇతరులకు వ్యాధిని</w:t>
        <w:br/>
        <w:t>వ్యాప్తి చేయవచ్చు మరియు ఆ తర్వాత 7 రోజుల వరకు అంటువ్యాధిగా ఉండవచ్చు.</w:t>
        <w:br/>
        <w:t>రుబెల్లా ప్రమాద కారకాలు</w:t>
        <w:br/>
        <w:br/>
        <w:t>రుబెల్లా ఎవరినైనా ప్రభావితం చేయవచ్చు, కొన్ని ప్రమాద కారకాలు వ్యాధిని</w:t>
        <w:br/>
        <w:t>సంక్రమించే ప్రమాదాన్ని పెంచుతాయి. కొన్ని ప్రమాద కారకాలు:</w:t>
        <w:br/>
        <w:br/>
        <w:t>1.  టీకాలు వేయకుండా ఉండటం వల్ల టీకాలు వేయని చిన్న పిల్లలు రుబెల్లా మరియు</w:t>
        <w:br/>
        <w:t xml:space="preserve">    మరణంతో సహా దాని సమస్యలకు గురవుతారు. టీకాలు వేయని గర్భిణీ స్త్రీలు</w:t>
        <w:br/>
        <w:t xml:space="preserve">    మరియు రోగనిరోధక శక్తి లేని వ్యక్తులు వ్యాధి బారిన పడవచ్చు.</w:t>
        <w:br/>
        <w:br/>
        <w:t>2.  అంతర్జాతీయ ప్రయాణం రుబెల్లా సాధారణం మరియు తక్కువ నియంత్రణలో ఉన్న</w:t>
        <w:br/>
        <w:t xml:space="preserve">    దేశాలకు ప్రయాణించడం వలన మీరు వ్యాధిని అభివృద్ధి చేసే ప్రమాదం</w:t>
        <w:br/>
        <w:t xml:space="preserve">    ఎక్కువగా ఉంటుంది.</w:t>
        <w:br/>
        <w:br/>
        <w:t>3.  రుబెల్లా వ్యాప్తిని ఎదుర్కొంటున్న దేశాలు ప్రకృతి వైపరీత్యాన్ని</w:t>
        <w:br/>
        <w:t xml:space="preserve">    ఎదుర్కొంటున్న లేదా కోలుకుంటున్న దేశాలు. ఆరోగ్య అవస్థాపనలకు నష్టం</w:t>
        <w:br/>
        <w:t xml:space="preserve">    సాధారణ రోగనిరోధక శక్తిని అడ్డుకుంటుంది మరియు సంక్రమణ ప్రమాదాన్ని</w:t>
        <w:br/>
        <w:t xml:space="preserve">    బాగా పెంచుతుంది.</w:t>
        <w:br/>
        <w:br/>
        <w:t>4.  రుబెల్లాతో బాధపడుతున్న వ్యక్తులతో సన్నిహితంగా ఉండటం వలన ఇది చుక్కల</w:t>
        <w:br/>
        <w:t xml:space="preserve">    ఇన్ఫెక్షన్ కాబట్టి, ఇన్ఫెక్షన్ సోకిన వ్యక్తి నుండి ఇన్ఫెక్షన్ లేని</w:t>
        <w:br/>
        <w:t xml:space="preserve">    వ్యక్తికి వ్యాపిస్తుంది. రుబెల్లా నిర్ధారణ</w:t>
        <w:br/>
        <w:br/>
        <w:t>రుబెల్లా అంటు వ్యాధి కాబట్టి వీలైనంత త్వరగా గుర్తించడం చాలా ముఖ్యం.</w:t>
        <w:br/>
        <w:t>రుబెల్లా కోసం రోగ నిర్ధారణను ఏర్పాటు చేయడం క్రింది వాటిని కలిగి ఉంటుంది:</w:t>
        <w:br/>
        <w:br/>
        <w:t>1.  క్లినికల్ మూల్యాంకనం ఆరోగ్య సంరక్షణ ప్రదాతలు రోగులలో రుబెల్లాను</w:t>
        <w:br/>
        <w:t xml:space="preserve">    పింక్ లేదా ఎరుపు-మచ్చల దద్దుర్లుగా పరిగణించాలి, ఇది తరచుగా సంక్రమణకు</w:t>
        <w:br/>
        <w:t xml:space="preserve">    మొదటి సంకేతం. ఈ మచ్చలు ముఖ్యంగా సహాయపడతాయి ఎందుకంటే అవి ముందుగానే</w:t>
        <w:br/>
        <w:t xml:space="preserve">    కనిపిస్తాయి. పిల్లవాడు ఇటీవల ప్రయాణించినట్లయితే లేదా టీకాలు</w:t>
        <w:br/>
        <w:t xml:space="preserve">    వేయకపోతే, రుబెల్లా మరింత ఎక్కువగా ఉంటుంది. కొన్నిసార్లు, ఇతర</w:t>
        <w:br/>
        <w:t xml:space="preserve">    వ్యాధులు రుబెల్లాతో సంక్లిష్టంగా ఉంటాయి, కానీ రుబెల్లా దద్దుర్లు ఇతర</w:t>
        <w:br/>
        <w:t xml:space="preserve">    దద్దుర్లు నుండి వేరు చేయడం సులభం. దద్దుర్లు ముఖం మీద మొదలై శరీరంలోని</w:t>
        <w:br/>
        <w:t xml:space="preserve">    మిగిలిన భాగాలకు వ్యాపిస్తాయి.</w:t>
        <w:br/>
        <w:br/>
        <w:t>2.  ప్రయోగశాల పరీక్షలు వైద్యునిచే క్లినికల్ మూల్యాంకనం చేసిన తర్వాత</w:t>
        <w:br/>
        <w:t xml:space="preserve">    ప్రయోగశాల నిర్ధారణ ముఖ్యమైనది. IgM యాంటీబాడీ: సీరంలో</w:t>
        <w:br/>
        <w:t xml:space="preserve">    రుబెల్లా-నిర్దిష్ట IgM యాంటీబాడీని గుర్తించడం. దద్దుర్లు కనిపించిన</w:t>
        <w:br/>
        <w:t xml:space="preserve">    వెంటనే యాంటీబాడీ సాధారణంగా ఉంటుంది. ప్రతిరోధకాల స్థాయి 14వ రోజులో</w:t>
        <w:br/>
        <w:t xml:space="preserve">    ఎక్కువగా ఉంటుంది మరియు 30వ రోజు తర్వాత ఉండదు. IgG యాంటీబాడీ:</w:t>
        <w:br/>
        <w:t xml:space="preserve">    మీజిల్స్ వైరస్-నిర్దిష్ట IgG యాంటీబాడీ స్థాయిలలో నాలుగు రెట్లు లేదా</w:t>
        <w:br/>
        <w:t xml:space="preserve">    అంతకంటే ఎక్కువ పెరుగుదల తీవ్రమైన మరియు కోలుకునే దశ సీరం నమూనాల మధ్య</w:t>
        <w:br/>
        <w:t xml:space="preserve">    కనిపిస్తుంది. కణ సంస్కృతి: శ్వాసకోశ స్రావాలు, నాసోఫారింజియల్ లేదా</w:t>
        <w:br/>
        <w:t xml:space="preserve">    కండ్లకలక శుభ్రముపరచు, రక్తం లేదా మూత్రం నుండి సెల్ కల్చర్‌లో</w:t>
        <w:br/>
        <w:t xml:space="preserve">    వైరస్‌ని వేరుచేయడం ద్వారా కూడా రుబెల్లా నిర్ధారణ అవుతుంది.</w:t>
        <w:br/>
        <w:t xml:space="preserve">    జీవాణుపరీక్ష: బయాప్సీ ద్వారా పొందిన శ్వాసకోశ స్రావాలు, మూత్రం లేదా</w:t>
        <w:br/>
        <w:t xml:space="preserve">    కణజాలంలోని పెద్ద కణాలను ప్రత్యక్షంగా గుర్తించడం అనేది రోగనిర్ధారణకు</w:t>
        <w:br/>
        <w:t xml:space="preserve">    మరొక పద్ధతిని అందిస్తుంది. రియల్-టైమ్ పాలిమరేస్ చైన్ రియాక్షన్</w:t>
        <w:br/>
        <w:t xml:space="preserve">    (RT-PCR): రుబెల్లాను నిర్ధారించడానికి RT-PCR ద్వారా రుబెల్లా RNA ఒక</w:t>
        <w:br/>
        <w:t xml:space="preserve">    సాధారణ పద్ధతి. రక్తరసి నమూనాలు అలాగే గొంతు శుభ్రముపరచు నమూనా సేకరణ</w:t>
        <w:br/>
        <w:t xml:space="preserve">    కోసం ఉపయోగిస్తారు. RT-PCR అనేది ఇప్పుడు రుబెల్లా వైరస్ RNA యొక్క 3</w:t>
        <w:br/>
        <w:t xml:space="preserve">    నుండి 10 కాపీలను గుర్తించగల ఒక సాధారణ పరీక్ష. అనేక నమూనాలు చిన్న</w:t>
        <w:br/>
        <w:t xml:space="preserve">    మొత్తంలో రుబెల్లా RNA కలిగి ఉన్నందున ఈ పరీక్ష కొన్నిసార్లు అవసరం</w:t>
        <w:br/>
        <w:t xml:space="preserve">    కావచ్చు. మూత్ర నమూనా: మూత్ర నమూనాలో వైరస్ కూడా ఉండవచ్చు. మూత్ర</w:t>
        <w:br/>
        <w:t xml:space="preserve">    నమూనాలను సేకరించడం వల్ల రుబెల్లా వైరస్‌ను గుర్తించే అవకాశాలు</w:t>
        <w:br/>
        <w:t xml:space="preserve">    పెరుగుతాయి. నీకు తెలుసా? ప్రపంచ ఆరోగ్య సంస్థ (WHO) ప్రకారం, ప్రసవం</w:t>
        <w:br/>
        <w:t xml:space="preserve">    లేదా గర్భధారణకు సంబంధించిన సమస్యల కారణంగా ప్రతిరోజూ 830 మంది మహిళలు</w:t>
        <w:br/>
        <w:t xml:space="preserve">    మరణిస్తున్నారు. కాబట్టి మీరు సాఫీగా సాగిపోతున్న గర్భం మరియు</w:t>
        <w:br/>
        <w:t xml:space="preserve">    ఆరోగ్యకరమైన ప్రసవానికి సహాయపడే కొన్ని వైద్య పరీక్షల జాబితా ఇక్కడ</w:t>
        <w:br/>
        <w:t xml:space="preserve">    ఉంది. దీని గురించి మరింత చదవండి మరియు మిమ్మల్ని మీరు తెలుసుకోండి,</w:t>
        <w:br/>
        <w:t xml:space="preserve">    ఎందుకంటే నివారణ కంటే నివారణ ఉత్తమం. ఇక్కడ నొక్కండి! సందర్శించవలసిన</w:t>
        <w:br/>
        <w:t xml:space="preserve">    నిపుణుడు</w:t>
        <w:br/>
        <w:br/>
        <w:t>రుబెల్లా సంకేతాలు మరియు లక్షణాలను ప్రదర్శించే రోగులు సాధారణ వైద్యుడిని</w:t>
        <w:br/>
        <w:t>సందర్శించాలి. వైద్యుడు రుబెల్లా వ్యాధిని లక్షణాల కలయికతో నిర్ధారించగలడు,</w:t>
        <w:br/>
        <w:t>ముఖ్యంగా దద్దుర్లు యొక్క లక్షణాలతో మరియు పరిస్థితి మరింత దిగజారితే అనేక</w:t>
        <w:br/>
        <w:t>సమస్యలను కూడా చూడవచ్చు. అవసరమైతే, మీ వైద్యుడు మిమ్మల్ని నిపుణుడిని</w:t>
        <w:br/>
        <w:t>సంప్రదించమని సిఫారసు చేయవచ్చు: ఇన్ఫెక్షియస్ డిసీజ్ స్పెషలిస్ట్: ఇంటర్నల్</w:t>
        <w:br/>
        <w:t>మెడిసిన్‌లో శిక్షణ పొందిన వైద్యుడు మరియు అంటు వ్యాధులను నిర్ధారించడం,</w:t>
        <w:br/>
        <w:t>చికిత్స చేయడం మరియు నిర్వహించడంలో నైపుణ్యం కలిగిన వైద్యుడు.</w:t>
        <w:br/>
        <w:t>శిశువైద్యుడు: శిశువైద్యుడు అనేది పిల్లల నిపుణుడు, అతను ప్రాణాంతకత,</w:t>
        <w:br/>
        <w:t>అంటువ్యాధులు, జన్యుపరమైన లోపాలు మరియు సేంద్రీయ వ్యాధులను గుర్తించి</w:t>
        <w:br/>
        <w:t>చికిత్స చేస్తాడు. ఒకే క్లిక్‌తో భారతదేశంలోని అత్యుత్తమ వైద్యులను</w:t>
        <w:br/>
        <w:t>ఆన్‌లైన్‌లో సంప్రదించండి. ఇప్పుడే సంప్రదించండి!</w:t>
        <w:br/>
        <w:br/>
        <w:t>రుబెల్లా నివారణ 1. తట్టు, గవదబిళ్లలు మరియు రుబెల్లా (MMR) వ్యాక్సిన్</w:t>
        <w:br/>
        <w:t>రుబెల్లా రాకుండా నిరోధించడానికి టీకాలు వేయడం ఉత్తమ మార్గం. మీరు</w:t>
        <w:br/>
        <w:t>మీజిల్స్, గవదబిళ్లలు, రుబెల్లా మరియు వరిసెల్లా (MMRV) కాంబినేషన్</w:t>
        <w:br/>
        <w:t>వ్యాక్సిన్‌ని తీసుకోవచ్చు లేదా MMRని ఎంచుకోవచ్చు. ఎప్పటికప్పుడు, వ్యాధి</w:t>
        <w:br/>
        <w:t>బారిన పడకుండా నిరోధించడానికి వ్యాక్సిన్ యొక్క బూస్టర్లను తీసుకోవాలి.</w:t>
        <w:br/>
        <w:br/>
        <w:t>కింది వ్యక్తులు తమను తాము రక్షించుకోవడానికి టీకాలు వేయించుకోవాలి.</w:t>
        <w:br/>
        <w:t>ఎప్పుడూ రుబెల్లా లేని వ్యక్తులు. మీజిల్స్‌కి ఇమ్యునైజేషన్ 2 మోతాదులను</w:t>
        <w:br/>
        <w:t>కలిగి ఉంటుంది, ఇందులో మొదటి మోతాదు 12-15 నెలల మధ్య ఇవ్వాలి, తర్వాత 4</w:t>
        <w:br/>
        <w:t>వారాల విరామం తర్వాత రెండవ మోతాదు, సాధారణంగా 4-6 సంవత్సరాల వరకు ఇవ్వాలి.</w:t>
        <w:br/>
        <w:t>మీరు గతంలో టీకాలు వేసుకున్నారో లేదో మీకు ఖచ్చితంగా తెలియకపోతే. 2.</w:t>
        <w:br/>
        <w:t>ప్రత్యేక పరిస్థితులు కొన్ని పరిస్థితులలో 6 నెలల కంటే ఎక్కువ వయస్సు ఉన్న</w:t>
        <w:br/>
        <w:t>పిల్లలకు కూడా MMR టీకా మోతాదు ఇవ్వవచ్చు. ఉదాహరణకు, ఇలాంటి పరిస్థితుల్లో:</w:t>
        <w:br/>
        <w:t>మీ ప్రాంతంలో రుబెల్లా వ్యాప్తి చెందితే. రుబెల్లాకు గురికావడం. రుబెల్లా</w:t>
        <w:br/>
        <w:t>విస్తృతంగా వ్యాపించిన చోట ప్రయాణించాలని ప్లాన్ చేస్తోంది. 3. ఐసోలేషన్</w:t>
        <w:br/>
        <w:t>రుబెల్లా రాకుండా ఉండటానికి, ఇన్ఫెక్షన్ ఉన్న వ్యక్తికి దూరం ఉంచండి.</w:t>
        <w:br/>
        <w:t>సాధారణ కార్యకలాపాలకు తిరిగి రావడానికి వ్యాధి సోకిన వ్యక్తిని కొన్ని</w:t>
        <w:br/>
        <w:t>రోజుల నుండి కొన్ని వారాల వరకు ఒంటరిగా ఉంచాలి.</w:t>
        <w:br/>
        <w:br/>
        <w:t>4.  పరిశుభ్రత మరియు పరిశుభ్రత పాటించండి రుబెల్లా నివారించడానికి</w:t>
        <w:br/>
        <w:t xml:space="preserve">    మిమ్మల్ని మీరు శుభ్రంగా మరియు అంటువ్యాధులు లేకుండా ఉంచండి.</w:t>
        <w:br/>
        <w:t xml:space="preserve">    తీసుకోవలసిన జాగ్రత్తలు: వీలైనంత వరకు మీ ముక్కు మరియు నోటిని తాకడం</w:t>
        <w:br/>
        <w:t xml:space="preserve">    మానుకోండి. దగ్గినప్పుడు మరియు తుమ్మేటప్పుడు టిష్యూ పేపర్‌ని</w:t>
        <w:br/>
        <w:t xml:space="preserve">    ఉపయోగించండి. ఎల్లప్పుడూ శానిటైజర్ వాడండి. నీకు తెలుసా? సాధారణ మరియు</w:t>
        <w:br/>
        <w:t xml:space="preserve">    సులభమైన పరిశుభ్రత పద్ధతిని అనుసరించడం ద్వారా మీరు అనారోగ్యాలను</w:t>
        <w:br/>
        <w:t xml:space="preserve">    కడిగివేయవచ్చు. అనారోగ్యానికి గురికాకుండా మరియు ఇతరులకు జెర్మ్స్</w:t>
        <w:br/>
        <w:t xml:space="preserve">    వ్యాప్తి చెందకుండా ఉండటానికి మీరు తీసుకోవలసిన ముఖ్యమైన దశలలో మెరుగైన</w:t>
        <w:br/>
        <w:t xml:space="preserve">    చేతుల పరిశుభ్రత ఒకటి. మీరు మీ చేతులను ఎలా, ఎప్పుడు మరియు ఎందుకు</w:t>
        <w:br/>
        <w:t xml:space="preserve">    కడుక్కోవాలి అనే దాని గురించి ఇక్కడ మరింత సమాచారం ఉంది. ఇక్కడ</w:t>
        <w:br/>
        <w:t xml:space="preserve">    నొక్కండి! రుబెల్లా చికిత్స రుబెల్లాకు నిర్దిష్ట చికిత్స లేదు మరియు</w:t>
        <w:br/>
        <w:t xml:space="preserve">    సాధారణంగా 7 నుండి 10 రోజులలో పరిస్థితి స్వయంగా మెరుగుపడుతుంది.</w:t>
        <w:br/>
        <w:t xml:space="preserve">    సంక్రమణ వ్యాప్తిని నివారించడానికి, గర్భిణీ స్త్రీలు, రోగనిరోధక శక్తి</w:t>
        <w:br/>
        <w:t xml:space="preserve">    లేని వ్యక్తులు మరియు చిన్నపిల్లలు వంటి హాని కలిగించే వ్యక్తులతో</w:t>
        <w:br/>
        <w:t xml:space="preserve">    సంబంధాన్ని నివారించండి. అలాగే, రుబెల్లా దద్దుర్లు మొదట</w:t>
        <w:br/>
        <w:t xml:space="preserve">    కనిపించినప్పుడు కనీసం 4 రోజులు పని లేదా పాఠశాల నుండి దూరంగా</w:t>
        <w:br/>
        <w:t xml:space="preserve">    ఉండటానికి ప్రయత్నించండి.</w:t>
        <w:br/>
        <w:br/>
        <w:t>చికిత్సలో లక్షణాల నుండి ఉపశమనం మరియు సంక్రమణతో పోరాడటం ఉంటాయి. లక్షణాలు</w:t>
        <w:br/>
        <w:t>అసౌకర్యాన్ని కలిగిస్తే, మీ శరీరం వైరస్‌తో పోరాడే వరకు మీరు వేచి</w:t>
        <w:br/>
        <w:t>ఉన్నప్పుడు, మొదట లక్షణాలకు చికిత్స చేయాలి. చికిత్స విధానం వీటిని కలిగి</w:t>
        <w:br/>
        <w:t>ఉంటుంది:</w:t>
        <w:br/>
        <w:br/>
        <w:t>1.  జ్వరాన్ని నియంత్రించడం మరియు నొప్పిని తగ్గించడం పారాసెటమాల్ మరియు</w:t>
        <w:br/>
        <w:t xml:space="preserve">    ఇబుప్రోఫెన్ జ్వరం మరియు జ్వరం వల్ల కలిగే నొప్పిని నియంత్రించడానికి</w:t>
        <w:br/>
        <w:t xml:space="preserve">    తీసుకోవచ్చు. చిన్న పిల్లలకు ద్రవ శిశువు పారాసెటమాల్ ఉపయోగించవచ్చు.</w:t>
        <w:br/>
        <w:br/>
        <w:t>2.  పుష్కలంగా ద్రవాలు త్రాగడం మీ బిడ్డ అధిక ఉష్ణోగ్రత కలిగి ఉంటే</w:t>
        <w:br/>
        <w:t xml:space="preserve">    నిర్జలీకరణ ప్రమాదాన్ని తొలగించడానికి చాలా ద్రవాలు త్రాగాలి.</w:t>
        <w:br/>
        <w:br/>
        <w:t>3.  గొంతు నొప్పికి చికిత్స మీ పిల్లల కనురెప్పలను శుభ్రపరచడం మరియు</w:t>
        <w:br/>
        <w:t xml:space="preserve">    కర్టెన్లు లేదా డిమ్మింగ్ లైట్లను మూసివేయడం వల్ల కళ్లకు ఉపశమనం</w:t>
        <w:br/>
        <w:t xml:space="preserve">    కలుగుతుంది.</w:t>
        <w:br/>
        <w:br/>
        <w:t>4.  జలుబు వంటి లక్షణాలకు చికిత్స చేయడం మీ పిల్లలకి జలుబు వంటి లక్షణాలు</w:t>
        <w:br/>
        <w:t xml:space="preserve">    ఉంటే, వారిని వేడి బాత్రూంలో కూర్చోబెట్టండి లేదా వాయుమార్గాన్ని</w:t>
        <w:br/>
        <w:t xml:space="preserve">    సడలించడానికి మరియు దగ్గును ఉపశమనానికి తేనెతో కూడిన వెచ్చని ద్రవాలను</w:t>
        <w:br/>
        <w:t xml:space="preserve">    తాగేలా చేయండి.</w:t>
        <w:br/>
        <w:br/>
        <w:t>5.  ఇతర అనారోగ్యాలతో వ్యవహరించడం రుబెల్లా వైరస్ కారణంగా తీవ్రమైన</w:t>
        <w:br/>
        <w:t xml:space="preserve">    సమస్యలను నివారించడానికి వైద్య సంరక్షణ అవసరం. కొన్ని తీవ్రమైన</w:t>
        <w:br/>
        <w:t xml:space="preserve">    సమస్యలు: శ్వాస ఆడకపోవడం మూర్ఛలు పదునైన ఛాతీ నొప్పి</w:t>
        <w:br/>
        <w:br/>
        <w:t>6.  ఇమ్యునోగ్లోబులిన్ల పాత్ర ఇమ్యునోగ్లోబులిన్లు ఎక్స్పోజర్ తర్వాత</w:t>
        <w:br/>
        <w:t xml:space="preserve">    రుబెల్లా వైరస్ సంక్రమణను నిరోధించవు మరియు అందువల్ల సాధారణ చికిత్సగా</w:t>
        <w:br/>
        <w:t xml:space="preserve">    సిఫార్సు చేయబడవు. అయినప్పటికీ, రుబెల్లాతో బాధపడుతున్న గర్భిణీ స్త్రీ</w:t>
        <w:br/>
        <w:t xml:space="preserve">    ఎట్టి పరిస్థితుల్లోనూ గర్భం రద్దు చేయడాన్ని పరిగణించనప్పుడు మాత్రమే</w:t>
        <w:br/>
        <w:t xml:space="preserve">    ఇమ్యునోగ్లోబులిన్‌ల పరిపాలనను పరిగణించవచ్చు. అటువంటి సందర్భాలలో,</w:t>
        <w:br/>
        <w:t xml:space="preserve">    రుబెల్లా బహిర్గతం అయిన 72 గంటలలోపు ఇమ్యునోగ్లోబులిన్‌ల పరిపాలన</w:t>
        <w:br/>
        <w:t xml:space="preserve">    తగ్గిపోవచ్చు, కానీ రుబెల్లా సంక్రమణ ప్రమాదాన్ని తొలగించదు. రుబెల్లా</w:t>
        <w:br/>
        <w:t xml:space="preserve">    కోసం ఇంటి సంరక్షణ</w:t>
        <w:br/>
        <w:br/>
        <w:t>కింది ఇంటి నివారణలు రుబెల్లా నుండి కోలుకోవడానికి సహాయపడతాయి.</w:t>
        <w:br/>
        <w:br/>
        <w:t>1.  కలబంద: ఇది ఎర్రబడిన ప్రదేశంలో అప్లై చేయడం వల్ల చర్మంపై మంటను</w:t>
        <w:br/>
        <w:t xml:space="preserve">    తగ్గించడంలో సహాయపడుతుంది.</w:t>
        <w:br/>
        <w:br/>
        <w:t>2.  వేప ఆకులు: వేపలో యాంటీ బ్యాక్టీరియల్ మరియు యాంటీ అలర్జిక్ గుణాలు</w:t>
        <w:br/>
        <w:t xml:space="preserve">    ఉన్నాయి. చర్మపు దద్దుర్లు వల్ల కలిగే దురద నుండి ఉపశమనం పొందేందుకు</w:t>
        <w:br/>
        <w:t xml:space="preserve">    దీనిని ఉపయోగిస్తారు. వేప ఆకులను తీసుకుని వాటిని సన్నగా పేస్ట్‌లా</w:t>
        <w:br/>
        <w:t xml:space="preserve">    చేసి, ప్రభావిత ప్రాంతంలో అప్లై చేసి ఆరనివ్వాలి.</w:t>
        <w:br/>
        <w:br/>
        <w:t>3.  లికోరైస్ (ములేతి) మూలిక: ఇది రుబెల్లాను నయం చేసే పురాతన మూలిక.</w:t>
        <w:br/>
        <w:t xml:space="preserve">    లైకోరైస్ మూలికను జోడించడం ద్వారా టీని తయారు చేయవచ్చు మరియు ఇది</w:t>
        <w:br/>
        <w:t xml:space="preserve">    రుబెల్లా వల్ల వచ్చే దగ్గును తగ్గించడంలో సహాయపడుతుంది.</w:t>
        <w:br/>
        <w:br/>
        <w:t>4.  బేకింగ్ సోడా: ఒక కప్పు బేకింగ్ సోడాను స్నానం చేసే నీటిలో కలుపుకుంటే</w:t>
        <w:br/>
        <w:t xml:space="preserve">    దురద నుండి త్వరగా ఉపశమనం లభిస్తుంది.</w:t>
        <w:br/>
        <w:br/>
        <w:t>5.  కొబ్బరి నీరు (నారియల్ పానీ): ఇందులో పోషకాలు పుష్కలంగా ఉంటాయి మరియు</w:t>
        <w:br/>
        <w:t xml:space="preserve">    శరీరాన్ని శుభ్రపరుస్తుంది. కొబ్బరి నీరు పుష్కలంగా తాగడం వల్ల</w:t>
        <w:br/>
        <w:t xml:space="preserve">    శరీరంలోని టాక్సిన్స్ బయటకు వెళ్లిపోతాయి. ఇది శరీరాన్ని హైడ్రేట్ గా</w:t>
        <w:br/>
        <w:t xml:space="preserve">    ఉంచుతుంది.</w:t>
        <w:br/>
        <w:br/>
        <w:t>6.  పసుపు (హల్ది): ఇది యాంటీఆక్సిడెంట్ మరియు క్రిమినాశక లక్షణాలను కలిగి</w:t>
        <w:br/>
        <w:t xml:space="preserve">    ఉంటుంది. ఇది పురాతన ఇంటి నివారణగా ఉపయోగించబడుతుంది. పసుపు మరియు తేనె</w:t>
        <w:br/>
        <w:t xml:space="preserve">    కలిపిన వేడి నీటిని తాగడం రుబెల్లాతో సంబంధం ఉన్న లక్షణాలను</w:t>
        <w:br/>
        <w:t xml:space="preserve">    తగ్గిస్తుంది.</w:t>
        <w:br/>
        <w:br/>
        <w:t>7.  గ్రీన్ టీ: యాంటీఆక్సిడెంట్, యాంటీ ఇన్ఫ్లమేటరీ మరియు రోగనిరోధక</w:t>
        <w:br/>
        <w:t xml:space="preserve">    ప్రభావాల కోసం గ్రీన్ టీని తీసుకోవచ్చు. కెఫిన్ లేని గ్రీన్ టీని</w:t>
        <w:br/>
        <w:t xml:space="preserve">    తినడానికి ప్రయత్నించండి. రుబెల్లా యొక్క సమస్యలు</w:t>
        <w:br/>
        <w:br/>
        <w:t>రుబెల్లా క్రింది సమస్యలను కలిగిస్తుంది:</w:t>
        <w:br/>
        <w:br/>
        <w:t>1.  సాధారణ సమస్యలు పాలి ఆర్థరైటిస్ మరియు పాలీ ఆర్థ్రాల్జియా అభివృద్ధి</w:t>
        <w:br/>
        <w:t xml:space="preserve">    అనేది రుబెల్లా ఇన్ఫెక్షన్ యొక్క అత్యంత సాధారణ సమస్య, ఇది 70% మంది</w:t>
        <w:br/>
        <w:t xml:space="preserve">    కౌమారదశలో ఉన్నవారు మరియు వయోజన స్త్రీలను ప్రభావితం చేస్తుంది.</w:t>
        <w:br/>
        <w:br/>
        <w:t>2.  పిల్లలు మరియు పెద్దలలో తీవ్రమైన సమస్యలు రుబెల్లా సంక్రమణ యొక్క</w:t>
        <w:br/>
        <w:t xml:space="preserve">    అత్యంత తీవ్రమైన సమస్య గర్భిణీ స్త్రీ అభివృద్ధి చెందుతున్న శిశువుకు</w:t>
        <w:br/>
        <w:t xml:space="preserve">    హాని కలిగించవచ్చు.</w:t>
        <w:br/>
        <w:br/>
        <w:t>గర్భిణీ స్త్రీకి రుబెల్లా సోకినప్పుడు, ఆమె గర్భస్రావం లేదా ప్రసవానికి</w:t>
        <w:br/>
        <w:t>గురవుతుంది మరియు ఆమె అభివృద్ధి చెందుతున్న పిండం పుట్టుకతో వచ్చే రుబెల్లా</w:t>
        <w:br/>
        <w:t>సిండ్రోమ్ (CRS) అని పిలువబడే తీవ్రమైన పుట్టుకతో వచ్చే ప్రమాదంలో ఉంది.</w:t>
        <w:br/>
        <w:t>అభివృద్ధి చెందుతున్న శిశువుకు వైరస్ వ్యాప్తి చెందడం వలన గుండె సమస్యలు,</w:t>
        <w:br/>
        <w:t>వినికిడి మరియు కంటి చూపు కోల్పోవడం మరియు కాలేయం లేదా ప్లీహము దెబ్బతినడం</w:t>
        <w:br/>
        <w:t>వంటి తీవ్రమైన పుట్టుకతో వచ్చే లోపాలు అభివృద్ధి చెందుతాయి.</w:t>
        <w:br/>
        <w:br/>
        <w:t>3.  అరుదైన సమస్యలు కొన్ని అరుదైన సమస్యలు: థ్రోంబోసైటోపెనియా: ఇది ఒక</w:t>
        <w:br/>
        <w:t xml:space="preserve">    వ్యక్తికి తక్కువ రక్త ప్లేట్‌లెట్ కౌంట్ ఉన్న పరిస్థితి.</w:t>
        <w:br/>
        <w:t xml:space="preserve">    ప్లేట్‌లెట్స్ చిన్న రక్త కణాలు, ఇవి పెద్ద కణాల నుండి ఎముక మజ్జలో</w:t>
        <w:br/>
        <w:t xml:space="preserve">    తయారవుతాయి. ప్లేట్‌లెట్స్ రక్తం గడ్డకట్టడంలో సహాయపడతాయి (రక్తస్రావం</w:t>
        <w:br/>
        <w:t xml:space="preserve">    ఆపడం). హెమోలిటిక్ అనీమియా: ఇది మీ ఎర్ర రక్త కణాలు భర్తీ చేయగల</w:t>
        <w:br/>
        <w:t xml:space="preserve">    దానికంటే వేగంగా నాశనం అయినప్పుడు సంభవించే రక్త పరిస్థితి.</w:t>
        <w:br/>
        <w:t xml:space="preserve">    మయోకార్డిటిస్: మయోకార్డిటిస్ అనేది గుండె కండరాల వాపు (మయోకార్డియం).</w:t>
        <w:br/>
        <w:t xml:space="preserve">    మంట గుండె యొక్క పంప్ సామర్థ్యాన్ని తగ్గిస్తుంది మరియు వేగవంతమైన లేదా</w:t>
        <w:br/>
        <w:t xml:space="preserve">    క్రమరహిత గుండె లయలను కలిగిస్తుంది. పెరికార్డిటిస్: ఇది పెరికార్డియం</w:t>
        <w:br/>
        <w:t xml:space="preserve">    యొక్క వాపు, ఇది మీ గుండె చుట్టూ ఉండే సన్నని, రెండు-పొరల సంచి.</w:t>
        <w:br/>
        <w:t xml:space="preserve">    పెరికార్డిటిస్ తరచుగా ఛాతీ నొప్పికి కారణమవుతుంది. హెపటైటిస్: ఇది</w:t>
        <w:br/>
        <w:t xml:space="preserve">    కాలేయంలో మంట ఏర్పడే పరిస్థితి. కాలేయం ఒక ముఖ్యమైన అవయవం, ఇది</w:t>
        <w:br/>
        <w:t xml:space="preserve">    పోషకాలను ప్రాసెస్ చేస్తుంది, రక్తాన్ని ఫిల్టర్ చేస్తుంది మరియు</w:t>
        <w:br/>
        <w:t xml:space="preserve">    ఇన్ఫెక్షన్లతో పోరాడుతుంది. ఆర్కిటిస్: ఇది వృషణాల వాపు. రెటినోపతి:</w:t>
        <w:br/>
        <w:t xml:space="preserve">    ఇది రెటీనాను దెబ్బతీసే వ్యాధి. రెటీనా అనేది కాంతిని గ్రహించే కంటి</w:t>
        <w:br/>
        <w:t xml:space="preserve">    లోపల భాగం. యువెటిస్: ఇది కంటి మధ్య పొర అయిన యువియా వాపు మరియు</w:t>
        <w:br/>
        <w:t xml:space="preserve">    చికాకు. యువెటిస్ వాపుతో ఒకటి లేదా రెండు కళ్ళను ప్రభావితం చేస్తుంది.</w:t>
        <w:br/>
        <w:t xml:space="preserve">    Guillain-Barré సిండ్రోమ్: ఇది శరీరం యొక్క రోగనిరోధక వ్యవస్థ మీ</w:t>
        <w:br/>
        <w:t xml:space="preserve">    నరాలపై దాడి చేసే అరుదైన మరియు తీవ్రమైన నాడీ సంబంధిత రుగ్మత.</w:t>
        <w:br/>
        <w:t xml:space="preserve">    పోస్ట్-ఇన్ఫెక్షన్ ఎన్సెఫాలిటిస్: ఈ పరిస్థితి శరీరంలోని ఇతర చోట్ల</w:t>
        <w:br/>
        <w:t xml:space="preserve">    ఇన్ఫెక్షన్‌కు రోగనిరోధక వ్యవస్థ యొక్క తప్పు ప్రతిచర్య వలన</w:t>
        <w:br/>
        <w:t xml:space="preserve">    ఏర్పడుతుంది. సంక్రమణకు కారణమయ్యే కణాలపై మాత్రమే దాడి చేయడానికి</w:t>
        <w:br/>
        <w:t xml:space="preserve">    బదులుగా, రోగనిరోధక వ్యవస్థ మెదడులోని ఆరోగ్యకరమైన కణాలపై పొరపాటున</w:t>
        <w:br/>
        <w:t xml:space="preserve">    దాడి చేస్తుంది. రుబెల్లా ఆహార మార్పులకు ప్రత్యామ్నాయ చికిత్సలు రోజూ</w:t>
        <w:br/>
        <w:t xml:space="preserve">    కనీసం 8 గ్లాసుల నీరు త్రాగాలి. వైట్ బ్రెడ్, పాస్తా మరియు చక్కెర వంటి</w:t>
        <w:br/>
        <w:t xml:space="preserve">    శుద్ధి చేసిన ఆహారాలను నివారించండి. ఆలివ్ నూనె, కొబ్బరి నూనె లేదా</w:t>
        <w:br/>
        <w:t xml:space="preserve">    నెయ్యి వంటి ఆరోగ్యకరమైన నూనెలను వంటలో ఉపయోగించండి. బిస్కెట్లు,</w:t>
        <w:br/>
        <w:t xml:space="preserve">    నామ్‌కీన్‌లు, కేకులు మొదలైన ప్రాసెస్ చేయబడిన మరియు ప్యాక్ చేసిన</w:t>
        <w:br/>
        <w:t xml:space="preserve">    ఆహారాలలో ఉండే ట్రాన్స్ ఫ్యాట్‌లను తగ్గించండి లేదా తొలగించండి. కాఫీ</w:t>
        <w:br/>
        <w:t xml:space="preserve">    వంటి కెఫీన్-కలిగిన పానీయాలను పరిమితం చేయండి ఆల్కహాల్ మరియు పొగాకును</w:t>
        <w:br/>
        <w:t xml:space="preserve">    నివారించండి. పోషకాహార సప్లిమెంట్లు యాంటీఆక్సిడెంట్లు, విటమిన్లు ఎ,</w:t>
        <w:br/>
        <w:t xml:space="preserve">    బి, సి, ఇ మరియు మెగ్నీషియం, కాల్షియం, జింక్ మరియు సెలీనియం వంటి</w:t>
        <w:br/>
        <w:t xml:space="preserve">    ఖనిజాలను కలిగి ఉన్న మల్టీవిటమిన్‌ను ప్రతిరోజూ తీసుకోవాలి. ఒమేగా-3-</w:t>
        <w:br/>
        <w:t xml:space="preserve">    కొవ్వు ఆమ్లాలు చేప నూనె మరియు అవిసె గింజల నూనె వంటివి వాపును</w:t>
        <w:br/>
        <w:t xml:space="preserve">    తగ్గించడానికి మరియు రోగనిరోధక శక్తిని మెరుగుపరచడానికి తీసుకోవచ్చు.</w:t>
        <w:br/>
        <w:t xml:space="preserve">    జీర్ణశయాంతర మరియు రోగనిరోధక ఆరోగ్యాన్ని నిర్వహించడానికి ప్రోబయోటిక్</w:t>
        <w:br/>
        <w:t xml:space="preserve">    సప్లిమెంట్లను తీసుకోవచ్చు. రుబెల్లాతో జీవించడం</w:t>
        <w:br/>
        <w:br/>
        <w:t>రుబెల్లాకు నిర్దిష్ట గృహ సంరక్షణ చికిత్స లేదు. ఇది అంటువ్యాధి అయినందున</w:t>
        <w:br/>
        <w:t>రోగికి సంరక్షణ మరియు సమయానుసారంగా మందులు మరియు కొన్ని జాగ్రత్తలు అవసరం.</w:t>
        <w:br/>
        <w:t>పుష్కలంగా విశ్రాంతి తీసుకోండి. ఒక స్పాంజ్ బాత్ జ్వరం కారణంగా</w:t>
        <w:br/>
        <w:t>అసౌకర్యాన్ని తగ్గిస్తుంది. నీరు పుష్కలంగా త్రాగాలి. ఎసిటమైనోఫెన్ వంటి</w:t>
        <w:br/>
        <w:t>నొప్పి నివారణలు మరియు అనాల్జెసిక్స్. దద్దుర్లు నుండి దురదను</w:t>
        <w:br/>
        <w:t>తగ్గించడానికి, దద్దుర్లు మీద మంత్రగత్తె హాజెల్ను ఉపయోగించవచ్చు లేదా</w:t>
        <w:br/>
        <w:t>స్నానానికి వోట్మీల్ను జోడించవచ్చు. వ్యాధికి సంబంధించిన ఏవైనా సందేహాల</w:t>
        <w:br/>
        <w:t>విషయంలో డాక్టర్‌తో బహిరంగంగా మాట్లాడటం. ఒత్తిడి స్థాయిలను తగ్గించడం.</w:t>
        <w:br/>
        <w:t>తగినంత నిద్ర తీసుకోవడం. తరచుగా అడిగే ప్రశ్నలు రుబెల్లా వ్యాక్సిన్</w:t>
        <w:br/>
        <w:t>సురక్షితమేనా? రుబెల్లా ఎలా సంక్రమిస్తుంది? నాకు రుబెల్లా వస్తే నేను ఏమి</w:t>
        <w:br/>
        <w:t>చేయాలి? నేను రుబెల్లా రాకుండా ఎలా నిరోధించగలను? ప్రస్తావనలు SIMMONS SW,</w:t>
        <w:br/>
        <w:t>RASMUSSEN WA. రుబెల్లా యొక్క ప్రయోగశాల నిర్ధారణ. Br మెడ్ J. 1965</w:t>
        <w:br/>
        <w:t>ఫిబ్రవరి 27. లాంబెర్ట్ N, స్ట్రెబెల్ P, Orenstein W, Icenogle J, Poland</w:t>
        <w:br/>
        <w:t>GA. రుబెల్లా. లాన్సెట్. 2015 జూన్ 6;385(9984):2297-307. doi:</w:t>
        <w:br/>
        <w:t>10.1016/S0140-6736(14)60539-0. ఎపబ్ 2015 జనవరి 8. కామెజో లియోనార్ M,</w:t>
        <w:br/>
        <w:t>మెండెజ్ MD. రుబెల్లా. [2021 ఆగస్టు 11న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Figueiredo CA, Yu AL, Afonso AM, Curti SP, Oliveira MI.</w:t>
        <w:br/>
        <w:t>బ్రెజిల్‌లోని సావో పాలోలో మీజిల్స్ ఇన్‌ఫెక్షన్ ఉన్నట్లు అనుమానించబడిన</w:t>
        <w:br/>
        <w:t>ప్రయాణికుల్లో రుబెల్లా వైరస్ యొక్క పరమాణు విశ్లేషణ. రెవ్ అసోక్ మెడ్</w:t>
        <w:br/>
        <w:t>బ్రాస్ (1992). 2012 సెప్టెంబర్ కీలక వాస్తవాలు. రుబెల్లా. అక్టోబర్ 2019.</w:t>
        <w:br/>
        <w:t>రుబెల్లా. జాతీయ ఆరోగ్య సేవ. సెప్టెంబర్ 2018. పరిచయం. రుబెల్లా. నేషనల్</w:t>
        <w:br/>
        <w:t>హెల్త్ పోర్టల్ ఇండియా. లెంగ్ AKC, Hon KL, Leong KF. రుబెల్లా (జర్మన్</w:t>
        <w:br/>
        <w:t>మీజిల్స్) మళ్లీ సందర్శించారు. హాంగ్ కాంగ్ మెడ్ J. 2019</w:t>
        <w:br/>
        <w:t>ఏప్రిల్;25(2):134-141. doi: 10.12809/hkmj187785. ఎపబ్ 2019 ఏప్రిల్ 10.</w:t>
        <w:br/>
        <w:t>పార్క్‌మన్ PD. టోగావైరస్లు: రుబెల్లా వైరస్. ఇన్: బారన్ S, ఎడిటర్.</w:t>
        <w:br/>
        <w:t>మెడికల్ మైక్రోబయాలజీ. 4వ ఎడిషన్. గాల్వెస్టన్ (TX): గాల్వెస్టన్ వద్ద</w:t>
        <w:br/>
        <w:t>టెక్సాస్ మెడికల్ బ్రాంచ్ విశ్వవిద్యాలయం; 1996. అధ్యాయం 55.</w:t>
        <w:br/>
        <w:br/>
        <w:t>==================================================</w:t>
        <w:br/>
        <w:br/>
        <w:t>రొమ్ము క్యాన్సర్‌ను బ్రెస్ట్ ట్యూమర్ మరియు బ్రెస్ట్ కార్సినోమా అని కూడా</w:t>
        <w:br/>
        <w:t>పిలుస్తారు అవలోకనం రొమ్ము లేదా చనుమొనలలో ఏవైనా మార్పులు, చంకలో గడ్డలు,</w:t>
        <w:br/>
        <w:t>రొమ్ము లేదా చనుమొనలలో నొప్పి వంటి వాటిని విస్మరించకూడదు ఎందుకంటే ఇది</w:t>
        <w:br/>
        <w:t>రొమ్ము క్యాన్సర్ యొక్క లక్షణం కావచ్చు. రొమ్ము క్యాన్సర్ రొమ్ము</w:t>
        <w:br/>
        <w:t>కణజాలాన్ని ప్రభావితం చేస్తుంది, ఇందులో పాలు ఉత్పత్తి చేసే గ్రంధులు</w:t>
        <w:br/>
        <w:t>లోబుల్స్ మరియు నాళాలు అని పిలువబడే సన్నని గొట్టాలు ఉంటాయి. రొమ్ము</w:t>
        <w:br/>
        <w:t>క్యాన్సర్‌లో, కణాలు అనియంత్రిత మార్గంలో పెరగడం మరియు విభజించడం</w:t>
        <w:br/>
        <w:t>ప్రారంభిస్తాయి. ఈ క్యాన్సర్ కణాలు తరచుగా ఇతర ఆరోగ్యకరమైన రొమ్ము కణజాలం</w:t>
        <w:br/>
        <w:t>మరియు శోషరస కణుపులపై దాడి చేస్తాయి మరియు శరీరంలోని ఇతర భాగాలకు వ్యాప్తి</w:t>
        <w:br/>
        <w:t>చెందుతాయి.</w:t>
        <w:br/>
        <w:br/>
        <w:t>రొమ్ము క్యాన్సర్ సాధారణంగా మహిళలను ప్రభావితం చేస్తుంది, అయితే ఇది చాలా</w:t>
        <w:br/>
        <w:t>అరుదుగా ఉన్నప్పటికీ పురుషులు మరియు పిల్లలలో కూడా సంభవించవచ్చు. పట్టణ</w:t>
        <w:br/>
        <w:t>ప్రాంతాల్లో 22 మంది మహిళల్లో 1 మందికి, గ్రామీణ ప్రాంతాల్లో 60 మంది</w:t>
        <w:br/>
        <w:t>మహిళల్లో 1 మందికి వారి జీవితకాలంలో బ్రెస్ట్ క్యాన్సర్ వచ్చే అవకాశం ఉందని</w:t>
        <w:br/>
        <w:t>నమ్ముతారు. స్క్రీనింగ్ పరీక్షల సహాయంతో రొమ్ము క్యాన్సర్‌ను</w:t>
        <w:br/>
        <w:t>గుర్తించవచ్చు. ఈ పరీక్షలు క్యాన్సర్‌ను నిరోధించవు కానీ రొమ్ము</w:t>
        <w:br/>
        <w:t>క్యాన్సర్‌ను ముందుగానే గుర్తించడంలో మీకు సహాయపడతాయి, తద్వారా చికిత్సను</w:t>
        <w:br/>
        <w:t>సులభతరం చేస్తుంది మరియు మరింత ప్రభావవంతంగా చేయవచ్చు.</w:t>
        <w:br/>
        <w:br/>
        <w:t>రొమ్ము క్యాన్సర్ చికిత్సలో ఎల్లప్పుడూ శస్త్రచికిత్స ద్వారా మొత్తం</w:t>
        <w:br/>
        <w:t>రొమ్మును తొలగించడం ఉండదు. కొన్ని సందర్భాల్లో, రొమ్ము కణజాలంలో కొంత భాగం</w:t>
        <w:br/>
        <w:t>లేదా రొమ్ములోని ఒక ముద్ద మాత్రమే తొలగించబడుతుంది. శస్త్రచికిత్సతో పాటు,</w:t>
        <w:br/>
        <w:t>క్యాన్సర్‌ను మందుల సహాయంతో (కీమోథెరపీ అని పిలుస్తారు), రేడియేషన్ మరియు</w:t>
        <w:br/>
        <w:t>హార్మోన్ల థెరపీ సహాయంతో చికిత్స చేయవచ్చు. సాధారణంగా 40 ఏళ్లు పైబడిన</w:t>
        <w:br/>
        <w:t>పెద్దవారిలో కనిపించే ముఖ్య వాస్తవాలు లింగం పురుషులు మరియు మహిళలు</w:t>
        <w:br/>
        <w:t>ఇద్దరినీ ప్రభావితం చేస్తుంది కానీ స్త్రీలలో సర్వసాధారణం శరీర భాగాలు (లు)</w:t>
        <w:br/>
        <w:t>ప్రమేయం రొమ్ము వ్యాప్తి ప్రపంచవ్యాప్తంగా: 2.1 మిలియన్ (2018) భారతదేశం:</w:t>
        <w:br/>
        <w:t>0.13 మిలియన్ (2015) అనుకరించే పరిస్థితులు చుట్టుముట్టబడిన రొమ్ము గాయాలు</w:t>
        <w:br/>
        <w:t>నిరపాయమైనవి రొమ్ము వ్యాధి (ఫైబ్రోడెనోమాస్ మరియు సిస్ట్‌లు) ఇతర ప్రైమరీ</w:t>
        <w:br/>
        <w:t>సైట్‌ల నుండి రొమ్ము లింఫోమా మెటాస్టాసిస్ (న్యూరోఎండోక్రిన్ లేదా</w:t>
        <w:br/>
        <w:t>ఎక్స్‌ట్రామెడల్లరీ అక్యూట్ మైలోయిడ్ లుకేమియా) అవసరమైన ఆరోగ్య</w:t>
        <w:br/>
        <w:t>పరీక్షలు/ఇమేజింగ్ CA 15.3 CA 27.29 (రొమ్ము క్యాన్సర్ మార్కర్, రొమ్ము</w:t>
        <w:br/>
        <w:t>కాన్సర్ మార్కర్, విమోగ్రఫీ MR మామ్‌మెమోగ్రఫీ ఫ్లోరోరాసిల్ &amp;</w:t>
        <w:br/>
        <w:t>జెమ్‌సిటాబైన్ రేడియేషన్ థెరపీ హార్మోన్ థెరపీ: టామోక్సిఫెన్,</w:t>
        <w:br/>
        <w:t>ఫుల్‌వెస్ట్‌రంట్, లెట్రోజోల్ &amp; మెజెస్ట్రోల్ టార్గెటెడ్ థెరపీ:</w:t>
        <w:br/>
        <w:t>ట్రాస్టూజుమాబ్, పెర్టుజుమాబ్, నెరటినిబ్ &amp; అల్పెలిసిబ్ ఇమ్యునోథెరపీ:</w:t>
        <w:br/>
        <w:t>పెంబ్రోలిజుమాబ్, అటెజోలిజుమాబ్ &amp; పెర్టుజుమాబ్ రొమ్ము శస్త్రచికిత్స</w:t>
        <w:br/>
        <w:t>చికిత్స, అన్ని రొమ్ము శస్త్రచికిత్స చికిత్స చూడండి క్యాన్సర్</w:t>
        <w:br/>
        <w:br/>
        <w:t>రొమ్ము క్యాన్సర్ ప్రారంభ దశలో లక్షణాలను చూపించకపోయినా, వయస్సు పెరిగే</w:t>
        <w:br/>
        <w:t>కొద్దీ రొమ్ములో కొన్ని మార్పులు సంభవిస్తాయి. రొమ్ములో ఈ మార్పుల గురించి</w:t>
        <w:br/>
        <w:t>తెలుసుకోవడం క్యాన్సర్‌ను ముందస్తుగా గుర్తించి చికిత్స చేయడంలో</w:t>
        <w:br/>
        <w:t>సహాయపడుతుంది.</w:t>
        <w:br/>
        <w:br/>
        <w:t>రొమ్ము క్యాన్సర్ యొక్క కొన్ని సాధారణ సంకేతాలు మరియు లక్షణాలు ఇక్కడ</w:t>
        <w:br/>
        <w:t>ఉన్నాయి: ప్రతి స్త్రీ తెలుసుకోవలసిన అవసరం ఉంది: రొమ్ములలో ఒక ముద్ద ఉండటం</w:t>
        <w:br/>
        <w:t>మిగిలిన రొమ్ము కణజాలం నుండి భిన్నంగా అనిపించడం రొమ్ము పరిమాణం, ఆకారం</w:t>
        <w:br/>
        <w:t>లేదా రూపంలో మార్పులు , బాధాకరమైన, లేదా విస్తరించిన చనుమొన చనుమొన నుండి</w:t>
        <w:br/>
        <w:t>ఏదైనా ఉత్సర్గ లేదా రక్తస్రావం రొమ్ము చర్మంపై మడతలు కనిపించడం లేదా రొమ్ము</w:t>
        <w:br/>
        <w:t>చర్మంపై మడతలు కనిపించడం రొమ్ము/లు వాపు శోషరస కణుపులు (అండర్ ఆర్మ్స్</w:t>
        <w:br/>
        <w:t>మరియు కాలర్‌బోన్ చుట్టూ) క్యాన్సర్ వ్యాప్తి చెందిందని సూచించవచ్చు. మా</w:t>
        <w:br/>
        <w:t>నిపుణుడు డాక్టర్ ప్రియా తివారీ (హిందీలో) వివరించిన బ్రెస్ట్ క్యాన్సర్</w:t>
        <w:br/>
        <w:t>లక్షణాలు మరియు దశల గురించి మరింత తెలుసుకోవడానికి వీడియోను చూడండి.</w:t>
        <w:br/>
        <w:br/>
        <w:t>రొమ్ము క్యాన్సర్‌కు ప్రమాద కారకాలు</w:t>
        <w:br/>
        <w:br/>
        <w:t>జన్యువులు మిమ్మల్ని రొమ్ము క్యాన్సర్‌కు గురిచేస్తాయని మరియు దానిని</w:t>
        <w:br/>
        <w:t>నిరోధించలేమని చాలా మంది నమ్ముతారు. కానీ వాస్తవానికి, రొమ్ము క్యాన్సర్</w:t>
        <w:br/>
        <w:t>కేసులలో 5-10% మాత్రమే జన్యు సిద్ధత కలిగి ఉంటాయి. చెదురుమదురు రొమ్ము</w:t>
        <w:br/>
        <w:t>క్యాన్సర్‌లుగా గుర్తించబడిన మిగిలిన 90% మందిలో, గుర్తించబడిన ప్రమాద</w:t>
        <w:br/>
        <w:t>కారకాలను నిర్వహించవచ్చు.</w:t>
        <w:br/>
        <w:br/>
        <w:t>రొమ్ము క్యాన్సర్ ప్రమాదాన్ని పెంచే కారకాలు: స్త్రీలుగా ఉండటం వల్ల</w:t>
        <w:br/>
        <w:t>పురుషుల కంటే రొమ్ము క్యాన్సర్ వచ్చే అవకాశం చాలా ఎక్కువ. వయసు పెరిగే</w:t>
        <w:br/>
        <w:t>కొద్దీ ముసలితనం పెరుగుతుంది. చాలా రొమ్ము క్యాన్సర్‌లు 50 ఏళ్ల తర్వాత</w:t>
        <w:br/>
        <w:t>నిర్ధారణ అవుతాయి. లోబ్యులర్ కార్సినోమా ఇన్ సిటు (LCIS) లేదా రొమ్ము యొక్క</w:t>
        <w:br/>
        <w:t>వైవిధ్య హైపర్‌ప్లాసియా వంటి రొమ్ము పరిస్థితుల యొక్క వ్యక్తిగత చరిత్ర.</w:t>
        <w:br/>
        <w:t>రొమ్ము క్యాన్సర్ యొక్క వ్యక్తిగత చరిత్ర. అలాగే ఒక రొమ్ములో క్యాన్సర్</w:t>
        <w:br/>
        <w:t>చరిత్ర, మరొక రొమ్ములో క్యాన్సర్ వచ్చే ప్రమాదాన్ని పెంచుతుంది. రొమ్ము</w:t>
        <w:br/>
        <w:t>క్యాన్సర్ లేదా అండాశయ క్యాన్సర్ యొక్క కుటుంబ చరిత్ర. మీ తల్లి, సోదరి</w:t>
        <w:br/>
        <w:t>లేదా కుమార్తె లేదా ఎవరైనా కుటుంబ సభ్యులకు రొమ్ము లేదా అండాశయ క్యాన్సర్</w:t>
        <w:br/>
        <w:t>ఉంటే రొమ్ము క్యాన్సర్ వచ్చే ప్రమాదం పెరుగుతుంది. రొమ్ము క్యాన్సర్‌తో</w:t>
        <w:br/>
        <w:t>మొదటి డిగ్రీ మగ బంధువు ఉండటం కూడా ప్రమాదాన్ని పెంచుతుంది. జన్యువుల యొక్క</w:t>
        <w:br/>
        <w:t>నిర్దిష్ట హానికరమైన ఉత్పరివర్తనాల ఉనికి [రొమ్ము క్యాన్సర్ జన్యువులు 1</w:t>
        <w:br/>
        <w:t>మరియు 2 (BRCA1 మరియు BRCA2)]. ఉదాహరణకు, మహిళల్లో BRCA2 మ్యుటేషన్</w:t>
        <w:br/>
        <w:t>జీవితకాల ప్రమాదాన్ని సుమారు 26% నుండి 84% వరకు కలిగి ఉంటుంది. దట్టమైన</w:t>
        <w:br/>
        <w:t>రొమ్ములను కలిగి ఉండటం. ప్రారంభ రుతుక్రమం (12 సంవత్సరాలకు ముందు) లేదా</w:t>
        <w:br/>
        <w:t>ఆలస్యం అయిన రుతువిరతి (55 సంవత్సరాల తర్వాత). 30 ఏళ్ల తర్వాత గర్భవతిగా</w:t>
        <w:br/>
        <w:t>ఉండకూడదు లేదా మొదటి బిడ్డను కనకూడదు. ధూమపానం మరియు అధిక మద్యపానం.</w:t>
        <w:br/>
        <w:t>ఊబకాయం. రుతువిరతి తర్వాత హార్మోన్ చికిత్స (ప్రోజెస్టిన్‌తో ఈస్ట్రోజెన్).</w:t>
        <w:br/>
        <w:t>ముఖ్యంగా తల, మెడ లేదా ఛాతీకి రేడియోధార్మిక చికిత్స యొక్క వ్యక్తిగత</w:t>
        <w:br/>
        <w:t>చరిత్ర. అపోహ: మీ రొమ్ములో గడ్డ ఉంటే మీకు రొమ్ము క్యాన్సర్ ఉందని అర్థం.</w:t>
        <w:br/>
        <w:t>వాస్తవం: రొమ్ములోని గడ్డలు చాలా తక్కువ శాతం మాత్రమే క్యాన్సర్. ఒక ముద్ద</w:t>
        <w:br/>
        <w:t>క్యాన్సర్ కాని పీచు పెరుగుదల కూడా కావచ్చు. క్లినికల్ బ్రెస్ట్ పరీక్ష</w:t>
        <w:br/>
        <w:t>కోసం వైద్యుడిని సంప్రదించండి. ముద్ద పరిమాణం మరియు/లేదా ఆకృతిలో ఏదైనా</w:t>
        <w:br/>
        <w:t>ఉత్సర్గ లేదా మార్పు ఉన్నట్లయితే ఈ పరీక్ష మరింత ముఖ్యమైనది. ఇప్పుడే</w:t>
        <w:br/>
        <w:t>సంప్రదించండి! రొమ్ము క్యాన్సర్ నిర్ధారణ</w:t>
        <w:br/>
        <w:br/>
        <w:t>రొమ్ము క్యాన్సర్ గురించి తెలుసుకోవడానికి ఉత్తమ మార్గం ప్రారంభ</w:t>
        <w:br/>
        <w:t>స్క్రీనింగ్ ద్వారా. వివిధ రకాల రొమ్ము క్యాన్సర్ స్క్రీనింగ్ పరీక్షలు:</w:t>
        <w:br/>
        <w:br/>
        <w:t>1.  రొమ్ము రొమ్ము స్వీయ-పరీక్ష (BSE) యొక్క భౌతిక పరీక్ష, పేరు</w:t>
        <w:br/>
        <w:t xml:space="preserve">    సూచించినట్లుగా, ఒక రొమ్ము క్యాన్సర్ స్క్రీనింగ్ పరీక్ష, ఇది స్వయంగా</w:t>
        <w:br/>
        <w:t xml:space="preserve">    మరియు ఇంట్లో చేయవచ్చు. ఇది సాధారణంగా 5-10 నిమిషాలు పడుతుంది మరియు 15</w:t>
        <w:br/>
        <w:t xml:space="preserve">    సంవత్సరాల కంటే ఎక్కువ వయస్సు ఉన్న మహిళలందరూ ప్రతి నెలా చేయాలి. అద్దం</w:t>
        <w:br/>
        <w:t xml:space="preserve">    ముందు టాప్‌లెస్‌గా నిలబడండి, మీ చేతులను మీ వైపులా మరియు భుజాలను</w:t>
        <w:br/>
        <w:t xml:space="preserve">    నిటారుగా ఉంచండి. స్తనాలలో డింప్లింగ్, విలోమ చనుమొన, పుక్కరింగ్ మరియు</w:t>
        <w:br/>
        <w:t xml:space="preserve">    పరిమాణం, ఆకారం లేదా సమరూపతలో మార్పులు వంటి ఏవైనా దృశ్యమాన మార్పుల</w:t>
        <w:br/>
        <w:t xml:space="preserve">    కోసం మీ రొమ్ములను అద్దంలో చూడండి. రొమ్ములో మార్పులను చూసేందుకు మీ</w:t>
        <w:br/>
        <w:t xml:space="preserve">    చేతులను పైకెత్తి, అరచేతులను తల వెనుక భాగంలో ఉంచండి. ఒక సమయంలో ఒక</w:t>
        <w:br/>
        <w:t xml:space="preserve">    రొమ్మును ఎత్తడం ద్వారా దీన్ని పునరావృతం చేయండి. మీ వేళ్ల ప్యాడ్‌లను</w:t>
        <w:br/>
        <w:t xml:space="preserve">    ఉపయోగించడం ద్వారా మీ రొమ్ములను అనుభూతి చెందండి (చిట్కాలు కాదు).</w:t>
        <w:br/>
        <w:t xml:space="preserve">    ఒత్తిడిని వర్తింపజేయండి మరియు మీ వేళ్లను రొమ్ములపై వృత్తాకార కదలికలో</w:t>
        <w:br/>
        <w:t xml:space="preserve">    మసాజ్ చేసినట్లుగా కదిలించండి. మీరు ఇలా చేస్తున్నప్పుడు, కాలర్‌బోన్,</w:t>
        <w:br/>
        <w:t xml:space="preserve">    బ్రెస్ట్‌బోన్ మధ్యలో మరియు చంకల దగ్గరకు వెళ్లండి. పడుకున్నప్పుడు</w:t>
        <w:br/>
        <w:t xml:space="preserve">    మరియు మళ్లీ షవర్‌లో మీ రొమ్ములను తనిఖీ చేయండి. స్నానం</w:t>
        <w:br/>
        <w:t xml:space="preserve">    చేస్తున్నప్పుడు నీరు మరియు సబ్బును ఉపయోగించడం వల్ల మీ వేళ్లు</w:t>
        <w:br/>
        <w:t xml:space="preserve">    చర్మంపైకి జారడం సులభం చేస్తుంది మరియు రొమ్ములను సులభంగా అనుభూతి</w:t>
        <w:br/>
        <w:t xml:space="preserve">    చెందుతుంది. ఒక చేతిని తల వెనుక భాగంలో ఉంచి, మరో చేత్తో రొమ్ముపై</w:t>
        <w:br/>
        <w:t xml:space="preserve">    మసాజ్ చేయడం ద్వారా విధానాన్ని పునరావృతం చేయండి. చివరగా, ఏదైనా</w:t>
        <w:br/>
        <w:t xml:space="preserve">    ఉత్సర్గ కోసం తనిఖీ చేయడానికి చనుమొనను సున్నితంగా పిండి వేయండి.</w:t>
        <w:br/>
        <w:br/>
        <w:t>2.  క్లినికల్ బ్రెస్ట్ ఎగ్జామినేషన్ (CBE) ఒక వైద్యుడు లేదా నర్సు ద్వారా</w:t>
        <w:br/>
        <w:t xml:space="preserve">    క్లినికల్ బ్రెస్ట్ పరీక్ష జరుగుతుంది. ఈ పరీక్ష సమయంలో, వైద్యుడు</w:t>
        <w:br/>
        <w:t xml:space="preserve">    రొమ్ములో ఏదైనా గడ్డలు, కాఠిన్యం, చనుమొన ఉత్సర్గ లేదా ఏవైనా ఇతర</w:t>
        <w:br/>
        <w:t xml:space="preserve">    మార్పులను అనుభవించడానికి అతని/ఆమె చేతులను ఉపయోగిస్తాడు. రొమ్ము</w:t>
        <w:br/>
        <w:t xml:space="preserve">    క్యాన్సర్ వచ్చే ప్రమాదం ఎక్కువగా ఉన్న మహిళల్లో లేదా ఏదైనా అసాధారణత</w:t>
        <w:br/>
        <w:t xml:space="preserve">    లేదా రొమ్ము క్యాన్సర్ లక్షణాల ప్రారంభ సంకేతంలో ఇది ఆరు నెలలకు ఒకసారి</w:t>
        <w:br/>
        <w:t xml:space="preserve">    చేయాలి. మీరు BSE సమయంలో ఏదైనా అసాధారణతను గమనించినట్లయితే, తదుపరి</w:t>
        <w:br/>
        <w:t xml:space="preserve">    దర్యాప్తు కోసం వెంటనే CBEని చేయమని సలహా ఇవ్వబడింది.</w:t>
        <w:br/>
        <w:br/>
        <w:t>3.  రక్త మార్కర్ పరీక్షలు కణితి గుర్తుల కోసం రక్త పరీక్షలు అని కూడా</w:t>
        <w:br/>
        <w:t xml:space="preserve">    పిలుస్తారు, ఈ పరీక్షలు శరీరంలో క్యాన్సర్ కార్యకలాపాలను గుర్తించడంలో</w:t>
        <w:br/>
        <w:t xml:space="preserve">    సహాయపడతాయి. రోగనిర్ధారణ పరీక్షలు కాకుండా, క్యాన్సర్ కణాలు శరీరంలోని</w:t>
        <w:br/>
        <w:t xml:space="preserve">    ఇతర ప్రాంతాలకు తరలించబడ్డాయా లేదా చికిత్స ఎలా పనిచేస్తుందో అంచనా</w:t>
        <w:br/>
        <w:t xml:space="preserve">    వేయడానికి కూడా ఇవి సహాయపడతాయి. మీరు ఇప్పటికే క్యాన్సర్ నుండి</w:t>
        <w:br/>
        <w:t xml:space="preserve">    కోలుకున్నట్లయితే, క్యాన్సర్ తిరిగి వచ్చిందా (పునరావృతం) తనిఖీ</w:t>
        <w:br/>
        <w:t xml:space="preserve">    చేయడానికి ఈ పరీక్షలు సహాయపడతాయి. మీ వైద్యుడు సిఫార్సు చేసే కొన్ని</w:t>
        <w:br/>
        <w:t xml:space="preserve">    సాధారణ రక్త గుర్తులు: CA 15.3 CA 27.29 (రొమ్ము క్యాన్సర్ మార్కర్)</w:t>
        <w:br/>
        <w:t xml:space="preserve">    కార్సినో ఎంబ్రియోనిక్ యాంటిజెన్ (CEA)</w:t>
        <w:br/>
        <w:br/>
        <w:t>4.  మామోగ్రఫీ మమ్మోగ్రఫీ అనేది ప్రాథమికంగా రొమ్ము కణజాలం యొక్క ఎక్స్-రే.</w:t>
        <w:br/>
        <w:t xml:space="preserve">    40 ఏళ్లు దాటిన తర్వాత లేదా మీ డాక్టర్ సలహా మేరకు మహిళలందరూ</w:t>
        <w:br/>
        <w:t xml:space="preserve">    సంవత్సరానికి ఒకసారి దీన్ని చేయాలి. దట్టమైన రొమ్ములు ఉన్న మహిళల్లో</w:t>
        <w:br/>
        <w:t xml:space="preserve">    మమోగ్రఫీ మాత్రమే ఉపయోగపడదు. ఈ స్త్రీలలో, ఇది అల్ట్రాసోనోగ్రఫీతో</w:t>
        <w:br/>
        <w:t xml:space="preserve">    కలిపి లేదా మీ వైద్యుడు సూచించినట్లుగా చేయాలి.</w:t>
        <w:br/>
        <w:br/>
        <w:t>5.  అయస్కాంత ప్రతిధ్వని మామోగ్రామ్ ఈ పద్ధతి రొమ్ము యొక్క చిత్రాలను</w:t>
        <w:br/>
        <w:t xml:space="preserve">    తీయడానికి మరియు అసాధారణతలను తనిఖీ చేయడానికి అయస్కాంత మరియు రేడియో</w:t>
        <w:br/>
        <w:t xml:space="preserve">    తరంగాలను ఉపయోగిస్తుంది. BRCA జన్యు పరివర్తన వంటి రొమ్ము క్యాన్సర్</w:t>
        <w:br/>
        <w:t xml:space="preserve">    వచ్చే ప్రమాదం ఎక్కువగా ఉన్న మహిళలను పరీక్షించడానికి ఇది</w:t>
        <w:br/>
        <w:t xml:space="preserve">    మామోగ్రామ్‌లు మరియు CBE కంటే మెరుగైనదిగా పరిగణించబడుతుంది.</w:t>
        <w:br/>
        <w:t xml:space="preserve">    అధిక-ప్రమాద సమూహాలలో ఉన్న మహిళలకు, MRIతో పాటు మామోగ్రఫీ మరియు CBE</w:t>
        <w:br/>
        <w:t xml:space="preserve">    స్క్రీనింగ్ సాధనంగా ఉపయోగించబడుతుంది. క్యాన్సర్ లేకపోయినా రొమ్ము</w:t>
        <w:br/>
        <w:t xml:space="preserve">    MRIలు అసాధారణంగా కనిపించవచ్చు కాబట్టి, క్యాన్సర్ వచ్చే సగటు ప్రమాదం</w:t>
        <w:br/>
        <w:t xml:space="preserve">    ఉన్న మహిళలకు అవి సూచించబడవు.</w:t>
        <w:br/>
        <w:br/>
        <w:t>6.  ఇతర పరీక్షలు స్క్రీనింగ్ పరీక్షలలో ఏదైనా అసాధారణత కనుగొనబడిన</w:t>
        <w:br/>
        <w:t xml:space="preserve">    సందర్భంలో, పరిస్థితిని నిర్ధారించడానికి తదుపరి పరీక్షలు తీసుకోవాలని</w:t>
        <w:br/>
        <w:t xml:space="preserve">    స్త్రీని నిర్దేశించవచ్చు. ఇందులో ఇవి ఉన్నాయి: ఎక్సిషన్ బయాప్సీ:</w:t>
        <w:br/>
        <w:t xml:space="preserve">    పరీక్ష కోసం కణజాల ద్రవ్యరాశి తీసివేయబడుతుంది. రొమ్ము క్యాన్సర్‌లో</w:t>
        <w:br/>
        <w:t xml:space="preserve">    పాల్గొన్న కణాల రకాలను గుర్తించడానికి ఇది ఉపయోగించబడుతుంది. FNAC</w:t>
        <w:br/>
        <w:t xml:space="preserve">    (ఫైన్ నీడిల్ ఆస్పిరేషన్ సైటోలజీ): మైక్రోస్కోపిక్ మూల్యాంకనం కోసం</w:t>
        <w:br/>
        <w:t xml:space="preserve">    రొమ్ము కణజాలం నుండి ద్రవాన్ని తొలగించడానికి ఫైన్ గేజ్ సూదిని</w:t>
        <w:br/>
        <w:t xml:space="preserve">    ఉపయోగిస్తారు. CT స్కాన్: ఇది రొమ్ము క్యాన్సర్ ఇతర ప్రాంతాలకు</w:t>
        <w:br/>
        <w:t xml:space="preserve">    వ్యాపించిందో లేదో తనిఖీ చేయడంలో సహాయపడుతుంది. నీకు తెలుసా? భారతీయ</w:t>
        <w:br/>
        <w:t xml:space="preserve">    మహిళల్లో క్యాన్సర్ కారణంగా మరణానికి ప్రధాన కారణం రొమ్ము క్యాన్సర్.</w:t>
        <w:br/>
        <w:t xml:space="preserve">    నేషనల్ క్యాన్సర్ రిజిస్ట్రీ ప్రోగ్రామ్ ప్రకారం, పట్టణ ప్రాంతాల్లో 22</w:t>
        <w:br/>
        <w:t xml:space="preserve">    మంది మహిళల్లో 1 మరియు గ్రామీణ ప్రాంతాల్లో 60 మంది మహిళల్లో 1 ఆమె</w:t>
        <w:br/>
        <w:t xml:space="preserve">    జీవితకాలంలో రొమ్ము క్యాన్సర్ వచ్చే అవకాశం ఉంది. కాబట్టి రొమ్ము</w:t>
        <w:br/>
        <w:t xml:space="preserve">    క్యాన్సర్ లక్షణాలపై మీకు ఏవైనా సందేహాలు ఉంటే పరీక్షించండి. పరీక్షను</w:t>
        <w:br/>
        <w:t xml:space="preserve">    ఇక్కడ బుక్ చేయండి! ప్రముఖులు ముంతాజ్‌ను 2000లో ప్రభావితం చేశారు,</w:t>
        <w:br/>
        <w:t xml:space="preserve">    ఒకప్పటి బాలీవుడ్ దివా ముంతాజ్ రొమ్ము క్యాన్సర్‌తో బాధపడుతున్నారు.</w:t>
        <w:br/>
        <w:t xml:space="preserve">    ఆమె రొమ్ములలో ప్రాణాంతక గడ్డ కనుగొనబడినప్పుడు ఆమె వయస్సు 54</w:t>
        <w:br/>
        <w:t xml:space="preserve">    సంవత్సరాలు. ఆమెకు 6 కీమోథెరపీలు మరియు 35 రేడియేషన్ సెషన్‌లు జరిగాయి.</w:t>
        <w:br/>
        <w:t xml:space="preserve">    తాహిరా కశ్యప్ తాహిరా కశ్యప్ బ్రెస్ట్ క్యాన్సర్‌తో బాధపడుతున్నారు.</w:t>
        <w:br/>
        <w:t xml:space="preserve">    ఆమె వ్యాధి నుండి వడగళ్ళు మరియు హృదయపూర్వకంగా తిరిగి రావడానికి</w:t>
        <w:br/>
        <w:t xml:space="preserve">    కీమోథెరపీ, మాస్టెక్టమీ మరియు పునర్నిర్మాణం చేయించుకుంది. శ్రేల్ క్రో</w:t>
        <w:br/>
        <w:t xml:space="preserve">    షెరిల్ క్రో ఒక అమెరికన్ నటి మరియు సంగీత విద్వాంసురాలు, ఆమె 44</w:t>
        <w:br/>
        <w:t xml:space="preserve">    సంవత్సరాల వయస్సులో రొమ్ము క్యాన్సర్ యొక్క నాన్-ఇన్వాసివ్ రూపంతో</w:t>
        <w:br/>
        <w:t xml:space="preserve">    బాధపడుతున్నది. ఆమె క్యాన్సర్ రహితంగా ప్రకటించబడటానికి ముందు ఆమె</w:t>
        <w:br/>
        <w:t xml:space="preserve">    లంపెక్టమీ మరియు ఏడు వారాల రేడియేషన్ థెరపీ చేయించుకుంది. సింథియా</w:t>
        <w:br/>
        <w:t xml:space="preserve">    నిక్సన్ "సెక్స్ అండ్ ది సిటీ" స్టార్ సింథియా నిక్సన్ 2002లో రొమ్ము</w:t>
        <w:br/>
        <w:t xml:space="preserve">    క్యాన్సర్‌తో బాధపడుతున్నారు. ఆమె స్వయంగా గడ్డను కనిపెట్టింది మరియు</w:t>
        <w:br/>
        <w:t xml:space="preserve">    దానిని బయాప్సీ చేసి క్యాన్సర్‌గా నిర్ధారించారు. కైలీ మినోగ్</w:t>
        <w:br/>
        <w:t xml:space="preserve">    ఆస్ట్రేలియన్ పాప్ స్టార్ కైలీ మినోగ్ 2005 సంవత్సరంలో కేవలం 36</w:t>
        <w:br/>
        <w:t xml:space="preserve">    సంవత్సరాల వయస్సులో రొమ్ము క్యాన్సర్‌తో బాధపడుతున్నారు. ఆమె క్యాన్సర్</w:t>
        <w:br/>
        <w:t xml:space="preserve">    రహితంగా ఉండటానికి ముందు కీమోథెరపీ మరియు శస్త్రచికిత్స చేయించుకుంది.</w:t>
        <w:br/>
        <w:t xml:space="preserve">    రొమ్ము క్యాన్సర్ నివారణ</w:t>
        <w:br/>
        <w:br/>
        <w:t>7.  సాధారణ శారీరక శ్రమకు వెళ్లండి నిశ్చల జీవనశైలి మరియు శారీరక</w:t>
        <w:br/>
        <w:t xml:space="preserve">    నిష్క్రియాత్మకత రొమ్ము క్యాన్సర్ ప్రమాదాన్ని పెంచుతుంది.</w:t>
        <w:br/>
        <w:t xml:space="preserve">    క్రియారహితంగా ఉన్న మహిళలతో పోలిస్తే క్రమం తప్పకుండా శారీరక శ్రమ చేసే</w:t>
        <w:br/>
        <w:t xml:space="preserve">    స్త్రీలకు రొమ్ము క్యాన్సర్ వచ్చే ప్రమాదం 10%-20% తక్కువగా ఉంటుంది.</w:t>
        <w:br/>
        <w:t xml:space="preserve">    దైహిక వాపు, హార్మోన్లు మరియు శక్తి సమతుల్యతపై వ్యాయామం యొక్క ప్రభావం</w:t>
        <w:br/>
        <w:t xml:space="preserve">    దీనికి కారణమని చెప్పవచ్చు. నడక కూడా ప్రయోజనకరమైన ప్రభావాలను</w:t>
        <w:br/>
        <w:t xml:space="preserve">    చూపుతుంది. కాబట్టి మీరు మెరుగైన వ్యక్తిగత ఆరోగ్యం కోసం వారానికి</w:t>
        <w:br/>
        <w:t xml:space="preserve">    కనీసం 4 రోజులు రోజుకు 30 నిమిషాలు మితమైన-తీవ్రతతో కూడిన వ్యాయామం</w:t>
        <w:br/>
        <w:t xml:space="preserve">    చేయాలని నిర్ధారించుకోండి.</w:t>
        <w:br/>
        <w:br/>
        <w:t>8.  ధూమపానం మానేయండి దీర్ఘకాలం పాటు అధికంగా ధూమపానం చేయడం వల్ల రొమ్ము</w:t>
        <w:br/>
        <w:t xml:space="preserve">    క్యాన్సర్ వచ్చే ప్రమాదం ఎక్కువగా ఉంటుంది. అంతేకాకుండా,</w:t>
        <w:br/>
        <w:t xml:space="preserve">    సెకండ్‌హ్యాండ్ పొగకు గురికావడం వలన రొమ్ము క్యాన్సర్ వచ్చే ప్రమాదం</w:t>
        <w:br/>
        <w:t xml:space="preserve">    పెరుగుతుందని, ముఖ్యంగా రుతుక్రమం ఆగిపోయిన మహిళలకు కూడా ఇది</w:t>
        <w:br/>
        <w:t xml:space="preserve">    నివేదించబడింది.</w:t>
        <w:br/>
        <w:br/>
        <w:t>9.  ఆల్కహాల్ తీసుకోవడం పరిమితం చేయండి మీ ఆల్కహాల్ తీసుకోవడం తగ్గించండి</w:t>
        <w:br/>
        <w:t xml:space="preserve">    ఎందుకంటే అధికంగా తీసుకోవడం రొమ్ము క్యాన్సర్ ప్రమాదాన్ని పెంచుతుంది.</w:t>
        <w:br/>
        <w:t xml:space="preserve">    మీకు అవసరమైతే, మద్యపానాన్ని సామాజిక సమావేశాలకు మాత్రమే పరిమితం</w:t>
        <w:br/>
        <w:t xml:space="preserve">    చేయండి.</w:t>
        <w:br/>
        <w:br/>
        <w:t>10. అధిక శరీర బరువును వదిలించుకోండి రొమ్ము క్యాన్సర్‌కు ఊబకాయం ఒక</w:t>
        <w:br/>
        <w:t xml:space="preserve">    ముఖ్యమైన ప్రమాద కారకం. ఋతుక్రమం ఆగిపోయిన రొమ్ము క్యాన్సర్ ప్రమాదం</w:t>
        <w:br/>
        <w:t xml:space="preserve">    అధిక బరువు ఉన్న మహిళల్లో 1.5 రెట్లు ఎక్కువగా ఉంటుంది మరియు</w:t>
        <w:br/>
        <w:t xml:space="preserve">    ఆరోగ్యకరమైన బరువు ఉన్న మహిళల్లో కంటే ఊబకాయం కలిగిన మహిళల్లో 2 రెట్లు</w:t>
        <w:br/>
        <w:t xml:space="preserve">    ఎక్కువ. రుతుక్రమం ఆగిపోయిన మహిళల్లో కొవ్వు కణజాలం ఈస్ట్రోజెన్ యొక్క</w:t>
        <w:br/>
        <w:t xml:space="preserve">    అతిపెద్ద మూలం కాబట్టి ఇది అధిక ఈస్ట్రోజెన్ స్థాయిల వల్ల కావచ్చు.</w:t>
        <w:br/>
        <w:t xml:space="preserve">    అందువల్ల, మీ బరువును సాధారణ పరిధిలో నిర్వహించడం చాలా ముఖ్యం.</w:t>
        <w:br/>
        <w:br/>
        <w:t>సాధారణ ఫిట్‌నెస్ ప్రోగ్రామ్‌ను ఎంచుకుని, రోజంతా చురుకుగా ఉండటానికి</w:t>
        <w:br/>
        <w:t>ప్రయత్నించండి. ఆరోగ్యకరమైన ఆహార ఎంపికలు చేసుకోండి మరియు శుద్ధి చేసిన,</w:t>
        <w:br/>
        <w:t>ప్రాసెస్ చేయబడిన మరియు నూనెతో కూడిన ఆహారాన్ని తగ్గించండి.</w:t>
        <w:br/>
        <w:br/>
        <w:t>5.  నెలకు ఒకసారి రొమ్ము స్వీయ పరీక్ష చేయించుకోండి, రొమ్ములను క్రమం</w:t>
        <w:br/>
        <w:t xml:space="preserve">    తప్పకుండా స్వీయ-పరీక్ష చేసుకోవడం చాలా ముఖ్యం ఎందుకంటే అవి ముందుగానే</w:t>
        <w:br/>
        <w:t xml:space="preserve">    గుర్తించడంలో సహాయపడతాయి. అన్నింటిలో మొదటిది, మీ భుజాలను నిటారుగా</w:t>
        <w:br/>
        <w:t xml:space="preserve">    మరియు మీ తుంటిపై చేతులతో అద్దంలో మీ రొమ్ములను చూడండి. ఏదైనా</w:t>
        <w:br/>
        <w:t xml:space="preserve">    డింప్లింగ్, చర్మం ఉబ్బినట్లు లేదా విలోమ చనుమొన కోసం చూడండి. ఇప్పుడు,</w:t>
        <w:br/>
        <w:t xml:space="preserve">    మీ చేతి యొక్క మొదటి కొన్ని ఫింగర్ ప్యాడ్‌లను ఉపయోగించి మీ రొమ్ములు</w:t>
        <w:br/>
        <w:t xml:space="preserve">    వృత్తాకార కదలికలో కదులుతున్నట్లు అనుభూతి చెందండి. స్నానం చేసేటప్పుడు</w:t>
        <w:br/>
        <w:t xml:space="preserve">    చర్మం తడిగా మరియు జారేటటువంటి రొమ్ములను అనుభూతి చెందడానికి సులభమైన</w:t>
        <w:br/>
        <w:t xml:space="preserve">    మార్గం.</w:t>
        <w:br/>
        <w:br/>
        <w:t>6.  ప్రతి సంవత్సరం క్లినికల్ పరీక్ష చేయించుకోండి 35 సంవత్సరాల వయస్సు</w:t>
        <w:br/>
        <w:t xml:space="preserve">    తర్వాత, ప్రతి సంవత్సరం అనుభవజ్ఞుడైన బ్రెస్ట్ సర్జన్ ద్వారా క్లినికల్</w:t>
        <w:br/>
        <w:t xml:space="preserve">    పరీక్ష చేయించుకోవాలని సిఫార్సు చేయబడింది. రొమ్ము క్యాన్సర్ యొక్క</w:t>
        <w:br/>
        <w:t xml:space="preserve">    కుటుంబ చరిత్ర కలిగిన స్త్రీలలో, 25 సంవత్సరాల వయస్సు తర్వాత వార్షిక</w:t>
        <w:br/>
        <w:t xml:space="preserve">    క్లినికల్ పరీక్ష చేయించుకోవాలని సిఫార్సు చేయబడింది.</w:t>
        <w:br/>
        <w:br/>
        <w:t>7.  మామోగ్రఫీ/అల్ట్రాసౌండ్ పూర్తి చేయండి మామోగ్రామ్ అనేది రొమ్ము యొక్క</w:t>
        <w:br/>
        <w:t xml:space="preserve">    ఎక్స్-రే చిత్రం. మీకు క్యాన్సర్ లక్షణాలు లేనప్పుడు స్క్రీనింగ్</w:t>
        <w:br/>
        <w:t xml:space="preserve">    ప్రయోజనాల కోసం దీనిని ఉపయోగించవచ్చు. మీరు రొమ్ము క్యాన్సర్ యొక్క</w:t>
        <w:br/>
        <w:t xml:space="preserve">    ముద్ద లేదా ఇతర సంకేతాలను కలిగి ఉంటే కూడా దీనిని ఉపయోగించవచ్చు. 40</w:t>
        <w:br/>
        <w:t xml:space="preserve">    ఏళ్లు దాటిన తర్వాత ఏడాదికోసారి క్రమం తప్పకుండా మామోగ్రామ్‌లు</w:t>
        <w:br/>
        <w:t xml:space="preserve">    చేయించుకోవాలని సిఫార్సు చేయబడింది. కానీ మీరు 40 సంవత్సరాల కంటే</w:t>
        <w:br/>
        <w:t xml:space="preserve">    తక్కువ వయస్సు ఉన్నట్లయితే, మీ రొమ్ములో మార్పులను తెలుసుకోవడానికి</w:t>
        <w:br/>
        <w:t xml:space="preserve">    రొమ్ము యొక్క అల్ట్రాసౌండ్ సిఫార్సు చేయబడిన పరీక్ష.</w:t>
        <w:br/>
        <w:br/>
        <w:t>8.  కుటుంబ చరిత్ర విషయంలో ప్రత్యేక శ్రద్ధ వహించండి రొమ్ము క్యాన్సర్</w:t>
        <w:br/>
        <w:t xml:space="preserve">    కుటుంబ చరిత్ర ఉన్నట్లయితే, మీ రొమ్ము క్యాన్సర్ ప్రమాదాన్ని</w:t>
        <w:br/>
        <w:t xml:space="preserve">    చర్చించడానికి మీ ఆంకాలజిస్ట్‌ని సంప్రదించండి. మీరు లేదా మీ కుటుంబంలో</w:t>
        <w:br/>
        <w:t xml:space="preserve">    ఎవరైనా మహిళ 40 ఏళ్లు పైబడి ఉంటే, అప్పుడు మామోగ్రఫీ చేయించుకోండి.</w:t>
        <w:br/>
        <w:t xml:space="preserve">    గుర్తుంచుకోండి, రొమ్ము క్యాన్సర్‌ను ముందస్తుగా గుర్తించడం వలన రొమ్ము</w:t>
        <w:br/>
        <w:t xml:space="preserve">    క్యాన్సర్ నుండి పూర్తిగా కోలుకోవడానికి సహాయపడుతుంది. అపోహ:</w:t>
        <w:br/>
        <w:t xml:space="preserve">    అండర్‌వైర్ బ్రాలు ధరించడం వల్ల బ్రెస్ట్ క్యాన్సర్ వస్తుంది. వాస్తవం:</w:t>
        <w:br/>
        <w:t xml:space="preserve">    అండర్‌వైర్ బ్రాలు క్యాన్సర్‌కు కారణమవుతాయని వాదించే వారు ఈ బ్రాలు</w:t>
        <w:br/>
        <w:t xml:space="preserve">    శోషరస వ్యవస్థను నియంత్రిస్తాయని నమ్ముతారు, ఫలితంగా రొమ్ములలో</w:t>
        <w:br/>
        <w:t xml:space="preserve">    విషపదార్ధాలు పేరుకుపోతాయి. అయినప్పటికీ, బ్రాల ద్వారా శోషరస కణుపుల</w:t>
        <w:br/>
        <w:t xml:space="preserve">    కుదింపు క్యాన్సర్‌కు కారణమవుతుందని రుజువు చేసే శాస్త్రీయ ఆధారాలు</w:t>
        <w:br/>
        <w:t xml:space="preserve">    లేవు. వాస్తవానికి, శరీర ద్రవాలు అండర్ వైర్ వైపు కాకుండా అండర్ ఆర్మ్</w:t>
        <w:br/>
        <w:t xml:space="preserve">    శోషరస కణుపుల్లోకి పైకి మరియు పైకి ప్రయాణిస్తాయి. మరిన్ని పురాణాలను</w:t>
        <w:br/>
        <w:t xml:space="preserve">    తెలుసుకోవడానికి క్లిక్ చేయండి. చదవడానికి క్లిక్ చేయండి!</w:t>
        <w:br/>
        <w:t xml:space="preserve">    సందర్శించవలసిన నిపుణుడు</w:t>
        <w:br/>
        <w:br/>
        <w:t>మీ రొమ్ములో ముద్ద ఉన్నట్లు అనిపించినా లేదా చనుమొన నుండి స్రావాలు వచ్చినా</w:t>
        <w:br/>
        <w:t>వైద్యుడిని సంప్రదించండి. మీరు రొమ్ము క్యాన్సర్ యొక్క కుటుంబ చరిత్రను</w:t>
        <w:br/>
        <w:t>కలిగి ఉన్నట్లయితే, సాధారణ మామోగ్రఫీని (సంవత్సరానికి ఒకసారి) ఎంచుకోవడం</w:t>
        <w:br/>
        <w:t>తెలివైన పని.</w:t>
        <w:br/>
        <w:br/>
        <w:t>రొమ్ము క్యాన్సర్ చికిత్స విషయానికి వస్తే, ఒక వైద్యుడు మాత్రమే కాదు,</w:t>
        <w:br/>
        <w:t>మల్టీడిసిప్లినరీ విధానం అని పిలువబడే సమగ్ర ప్రణాళికను రూపొందించడానికి</w:t>
        <w:br/>
        <w:t>కలిసి పనిచేసే నిపుణుల బృందం ఉంది. క్యాన్సర్ చికిత్స యొక్క వివిధ రంగాలలో</w:t>
        <w:br/>
        <w:t>ప్రత్యేకత కలిగిన వైద్యులు: ఆంకాలజిస్ట్ ఆంకోసర్జన్ రేడియేషన్ ఆంకాలజిస్ట్</w:t>
        <w:br/>
        <w:br/>
        <w:t>ఈ నిపుణులు రేడియాలజిస్ట్‌లు, పాథాలజిస్టులు, పోషకాహార నిపుణులు,</w:t>
        <w:br/>
        <w:t>కౌన్సెలర్లు మరియు వైద్యులతో పాటు వివిధ చికిత్సా ఎంపికలను కలిగి ఉన్న రోగి</w:t>
        <w:br/>
        <w:t>యొక్క మొత్తం చికిత్స ప్రణాళికను రూపొందిస్తారు. ఒకవేళ మీరు 65 సంవత్సరాల</w:t>
        <w:br/>
        <w:t>కంటే ఎక్కువ వయస్సు ఉన్నట్లయితే, మీ ఆరోగ్యాన్ని జాగ్రత్తగా చూసుకోవడానికి</w:t>
        <w:br/>
        <w:t>వృద్ధాప్య ఆంకాలజిస్ట్ లేదా వృద్ధాప్య నిపుణుడు కూడా పాల్గొనవచ్చు. రొమ్ము</w:t>
        <w:br/>
        <w:t>క్యాన్సర్ చికిత్స</w:t>
        <w:br/>
        <w:br/>
        <w:t>రొమ్ము క్యాన్సర్‌లో వివిధ రకాలు ఉన్నాయి. ఉదాహరణకు, కొన్ని కణితులు</w:t>
        <w:br/>
        <w:t>చిన్నవిగా ఉంటాయి కానీ వేగంగా పెరుగుతాయి అయితే కొన్ని పరిమాణంలో పెద్దవి</w:t>
        <w:br/>
        <w:t>కానీ చాలా నెమ్మదిగా పెరుగుతాయి. అందుకే రొమ్ము క్యాన్సర్ చికిత్సను రోగి</w:t>
        <w:br/>
        <w:t>ప్రొఫైల్ ప్రకారం అనుకూలీకరించాలి. చికిత్స యొక్క రకాన్ని నిర్ణయించే ముందు</w:t>
        <w:br/>
        <w:t>పరిగణనలోకి తీసుకోవలసిన కొన్ని సాధారణ పారామితులు: రొమ్ములో క్యాన్సర్ ఉన్న</w:t>
        <w:br/>
        <w:t>ప్రదేశం కణితి పరిమాణం శరీరంలోని ఇతర ప్రదేశాలకు వ్యాపించిందా అనేది</w:t>
        <w:br/>
        <w:t>క్యాన్సర్ రకం దశ /క్యాన్సర్ యొక్క గ్రేడ్ మహిళ యొక్క రుతుక్రమం ఆగిన</w:t>
        <w:br/>
        <w:t>స్థితి రోగి యొక్క వయస్సు ఏదైనా జన్యు ఉత్పరివర్తనలు ఉండటం క్యాన్సర్</w:t>
        <w:br/>
        <w:t>కణాలపై హార్మోన్ల గ్రాహకాలు లేదా ప్రోటీన్ల ఉనికి రోగి యొక్క సాధారణ</w:t>
        <w:br/>
        <w:t>ఆరోగ్యం &amp; ఫిట్‌నెస్</w:t>
        <w:br/>
        <w:br/>
        <w:t>రొమ్ము క్యాన్సర్ చికిత్స ఎంపికలు క్రింది వాటిలో ఒకటి లేదా అంతకంటే ఎక్కువ</w:t>
        <w:br/>
        <w:t>కలిగి ఉండవచ్చు:</w:t>
        <w:br/>
        <w:br/>
        <w:t>1.  కెమోథెరపీ అనేది క్యాన్సర్ కణాలను తగ్గించడానికి లేదా చంపడానికి</w:t>
        <w:br/>
        <w:t xml:space="preserve">    మందులు/ఔషధాలను ఉపయోగించడం. ఈ మందులను మాత్రల రూపంలో లేదా ఇంజెక్షన్ల</w:t>
        <w:br/>
        <w:t xml:space="preserve">    రూపంలో (ఇంట్రావీనస్ మోడ్ ద్వారా) లేదా రెండింటిలోనూ ఇవ్వవచ్చు.</w:t>
        <w:br/>
        <w:t xml:space="preserve">    సాధారణంగా, కీమోథెరపీలో సెంట్రల్ లైన్ (ఛాతీలోని పెద్ద సిరకు జోడించిన</w:t>
        <w:br/>
        <w:t xml:space="preserve">    పొడవైన ట్యూబ్) లేదా కాన్యులా (చేతిలోని సిరకు జోడించబడిన సన్నని చిన్న</w:t>
        <w:br/>
        <w:t xml:space="preserve">    గొట్టం) ద్వారా ఔషధాల ఇంట్రావీనస్ అడ్మినిస్ట్రేషన్ ఉంటుంది.</w:t>
        <w:br/>
        <w:br/>
        <w:t>ఈ మందులను కాంబినేషన్‌లో ఉపయోగించినప్పుడు కీమోథెరపీ అత్యంత</w:t>
        <w:br/>
        <w:t>ప్రభావవంతమైనదిగా గుర్తించబడింది. ఇది శస్త్రచికిత్సకు ముందు</w:t>
        <w:br/>
        <w:t>(నియోఅడ్జువాంట్) లేదా శస్త్రచికిత్స తర్వాత (సహాయక) ఇవ్వబడుతుంది.</w:t>
        <w:br/>
        <w:t>శస్త్రచికిత్సకు ముందు కీమోథెరపీ కణితిని తగ్గించడం మరియు క్యాన్సర్</w:t>
        <w:br/>
        <w:t>పునరావృతమయ్యే అవకాశాలను తగ్గించడం లక్ష్యంగా పెట్టుకుంది. శస్త్రచికిత్స</w:t>
        <w:br/>
        <w:t>తర్వాత కీమోథెరపీ సిఫార్సు చేయబడవచ్చు: మీ చేయి కింద ఉన్న శోషరస కణుపులలో</w:t>
        <w:br/>
        <w:t>క్యాన్సర్ కణాల ఉనికి ఉంది, మీ రొమ్ములో పెద్ద కణితి ఉంది క్యాన్సర్ కణాలు</w:t>
        <w:br/>
        <w:t>అధిక గ్రేడ్ (గ్రేడ్ 3 లేదా అంతకంటే ఎక్కువ) హార్మోన్ థెరపీ పని చేయడంలో</w:t>
        <w:br/>
        <w:t>విఫలమైతే ( క్యాన్సర్ కణాలపై హార్మోన్ గ్రాహకాలు లేకపోవడం వల్ల)</w:t>
        <w:br/>
        <w:br/>
        <w:t>ఎన్ని చక్రాలు? కీమోథెరపీ షెడ్యూల్‌లో మీ వైద్యుడు నిర్దిష్ట సమయంలో</w:t>
        <w:br/>
        <w:t>నిర్దేశించిన నిర్దిష్ట సంఖ్యలో చక్రాలలో ఔషధాల కలయికను ఉపయోగించడం</w:t>
        <w:br/>
        <w:t>జరుగుతుంది. నియమావళి వారానికి ఒకసారి, 2 వారాలు, 3 వారాలు లేదా 4 వారాలు</w:t>
        <w:br/>
        <w:t>కావచ్చు. చాలా సందర్భాలలో, మీరు ఒక రోజులో కీమోథెరపీ సైకిల్‌లను తీసుకొని</w:t>
        <w:br/>
        <w:t>ఇంటికి తిరిగి రావచ్చు. కొన్ని సందర్భాల్లో, మీరు రాత్రిపూట లేదా కొన్ని</w:t>
        <w:br/>
        <w:t>రోజులు ఆసుపత్రిలో ఉండవలసి ఉంటుంది.</w:t>
        <w:br/>
        <w:br/>
        <w:t>కీమోథెరపీ ఔషధాల యొక్క కొన్ని సాధారణ ఉదాహరణలు: సైక్లోఫాస్ఫమైడ్</w:t>
        <w:br/>
        <w:t>విన్‌బ్లాస్టైన్ వినోరెల్బైన్ ఫ్లోరోరాసిల్ కాపెసిటాబైన్ జెమ్‌సిటాబైన్</w:t>
        <w:br/>
        <w:t>కీమోథెరపీ యొక్క సాధారణ దుష్ప్రభావాలు జ్వరం, ఆకలి లేకపోవడం, బరువు తగ్గడం,</w:t>
        <w:br/>
        <w:t>విపరీతమైన అలసట, అంటువ్యాధుల ప్రమాదం, రక్తస్రావం/సులభంగా గాయాలు, అతిసారం</w:t>
        <w:br/>
        <w:t>&amp; జుట్టు రాలడం లేదా మలబద్ధకం. నష్టం.</w:t>
        <w:br/>
        <w:br/>
        <w:t>గమనిక: చికిత్స తర్వాత మీకు ఏదైనా ఇన్ఫెక్షన్ సంకేతాలు ఉంటే మీ వైద్యుడిని</w:t>
        <w:br/>
        <w:t>సంప్రదించండి.</w:t>
        <w:br/>
        <w:br/>
        <w:t>2.  రేడియేషన్ థెరపీ క్యాన్సర్ కణాలను చంపడానికి రేడియేషన్ (ఎక్స్-కిరణాల</w:t>
        <w:br/>
        <w:t xml:space="preserve">    మాదిరిగానే అధిక-శక్తి కిరణాలు) ఉపయోగిస్తుంది. కీమోథెరపీ మరియు సర్జరీ</w:t>
        <w:br/>
        <w:t xml:space="preserve">    వంటి ఇతర చికిత్సా విధానాలతో పాటు ఈ థెరపీని కూడా ఉపయోగించవచ్చు.</w:t>
        <w:br/>
        <w:t xml:space="preserve">    రేడియోథెరపీ బృందం రేడియోథెరపీని పని చేస్తుంది, ఇందులో రేడియేషన్</w:t>
        <w:br/>
        <w:t xml:space="preserve">    మోతాదు, మీకు అవసరమైన చోట &amp; చుట్టుపక్కల కణజాలం యొక్క మోతాదు కూడా</w:t>
        <w:br/>
        <w:t xml:space="preserve">    ఉంటుంది.</w:t>
        <w:br/>
        <w:br/>
        <w:t>రేడియేషన్ థెరపీ రకాలు ఎక్స్‌టర్నల్-బీమ్ రేడియేషన్ థెరపీ: శరీరం వెలుపల</w:t>
        <w:br/>
        <w:t>ఉన్న యంత్రం నుండి ఇచ్చే రేడియేషన్ ఇంట్రాఆపరేటివ్ రేడియేషన్ థెరపీ:</w:t>
        <w:br/>
        <w:t>ఆపరేటింగ్ రూమ్‌లో ప్రోబ్‌ని ఉపయోగించి ఇచ్చే రేడియేషన్ బ్రాకీథెరపీ</w:t>
        <w:br/>
        <w:t>రేడియేషన్: రేడియోధార్మిక మూలాలను కణితిలో ఉంచడం ద్వారా అందించబడుతుంది</w:t>
        <w:br/>
        <w:t>బాహ్య-బీమ్ థెరపీ అత్యంత సాధారణమైనది. ఇది మొత్తం రొమ్ము &amp; పాక్షిక రొమ్ము</w:t>
        <w:br/>
        <w:t>రేడియేషన్ థెరపీకి ఉపయోగించబడుతుంది.</w:t>
        <w:br/>
        <w:br/>
        <w:t>రేడియోథెరపీ సమయంలో ఏమి జరుగుతుంది? రేడియోగ్రాఫర్లు బ్రెస్ట్ బోర్డ్ అని</w:t>
        <w:br/>
        <w:t>పిలువబడే ప్రత్యేక బోర్డు మీద పడుకోమని చెబుతారు. మీరు షెల్ (అచ్చు) తయారు</w:t>
        <w:br/>
        <w:t>చేసి ఉంటే, అది మీ రొమ్ముపై అమర్చబడుతుంది &amp; మీరు మీ తలపై మీ చేతులను పైకి</w:t>
        <w:br/>
        <w:t>ఎత్తవలసి ఉంటుంది. దీని తరువాత, నిపుణులు మిమ్మల్ని సరైన స్థితిలో</w:t>
        <w:br/>
        <w:t>ఉంచడానికి మీ శరీరం లేదా షెల్‌పై ఉన్న గుర్తులను ఉపయోగించి యంత్రాన్ని</w:t>
        <w:br/>
        <w:t>వరుసలో ఉంచుతారు.</w:t>
        <w:br/>
        <w:br/>
        <w:t>మీరు మీ వెనుకభాగంలో పడుకున్నందున, మీరు సరైన స్థితిలో ఉన్నారని</w:t>
        <w:br/>
        <w:t>నిర్ధారించుకోవడానికి మీ చికిత్సకు ముందు బహుళ చిత్రాలు తీయబడతాయి. మీ</w:t>
        <w:br/>
        <w:t>రేడియోగ్రాఫర్ చికిత్స సమయంలో మీ శ్వాసను కొన్ని సెకన్ల పాటు</w:t>
        <w:br/>
        <w:t>(కొన్నిసార్లు) పట్టుకోమని అడగవచ్చు.</w:t>
        <w:br/>
        <w:br/>
        <w:t>రేడియేషన్ థెరపీ వల్ల అలసట, రొమ్ము వాపు, ఎరుపు మరియు/లేదా చర్మం రంగు</w:t>
        <w:br/>
        <w:t>మారడం, నొప్పి లేదా చర్మం (రేడియేషన్ ఉన్న ప్రదేశంలో) &amp; న్యుమోనిటిస్ (చాలా</w:t>
        <w:br/>
        <w:t>అరుదుగా) వంటి దుష్ప్రభావాలకు కారణం కావచ్చు.</w:t>
        <w:br/>
        <w:br/>
        <w:t>ఎన్ని చక్రాలు? రేడియోథెరపీ షెడ్యూల్‌లో మీ వైద్యుడు నిర్దిష్ట సమయంలో సెట్</w:t>
        <w:br/>
        <w:t>చేసిన నిర్దిష్ట సంఖ్యలో చక్రాలను కలిగి ఉంటుంది, ఉదాహరణకు 3 నుండి 6 వారాల</w:t>
        <w:br/>
        <w:t>పాటు వారానికి 5 రోజులు. రేడియోథెరపీ యొక్క రోజువారీ చికిత్సను భిన్నం</w:t>
        <w:br/>
        <w:t>అంటారు.</w:t>
        <w:br/>
        <w:br/>
        <w:t>ఇది సిఫార్సు చేయబడింది: క్యాన్సర్ ద్రవ్యరాశి శస్త్రచికిత్సతో</w:t>
        <w:br/>
        <w:t>తొలగించబడనంత భారీగా ఉన్నప్పుడు, మెటాస్టాటిక్ రొమ్ము క్యాన్సర్‌కు చికిత్స</w:t>
        <w:br/>
        <w:t>చేయడానికి (ఎముకలు లేదా మెదడు వంటి శరీరంలోని ఇతర భాగాలకు వ్యాపించిన</w:t>
        <w:br/>
        <w:t>క్యాన్సర్) రొమ్ము సంరక్షణ శస్త్రచికిత్స (BCS) తర్వాత మాస్టెక్టమీ (రొమ్ము</w:t>
        <w:br/>
        <w:t>తొలగింపు శస్త్రచికిత్స) తర్వాత అదే రొమ్ము లేదా సమీపంలోని శోషరస కణుపులలో</w:t>
        <w:br/>
        <w:t>క్యాన్సర్ పునరావృతమయ్యే ప్రమాదాన్ని తగ్గిస్తుంది, సమీపంలోని శోషరస</w:t>
        <w:br/>
        <w:t>కణుపులలో క్యాన్సర్ కనుగొనబడినట్లయితే లేదా 5 సెం.మీ కంటే ఎక్కువ పరిమాణంలో</w:t>
        <w:br/>
        <w:t>ఉన్నట్లయితే లేదా సమీపంలోని చర్మం లేదా కండరాలకు వ్యాపిస్తే</w:t>
        <w:br/>
        <w:br/>
        <w:t>3.  హార్మోనల్ థెరపీ క్యాన్సర్ కణాల పెరుగుదలకు అవసరమైన హార్మోన్ల</w:t>
        <w:br/>
        <w:t xml:space="preserve">    ఉత్పత్తిని తగ్గించడం లేదా నిరోధించడం ద్వారా ఈ చికిత్సా విధానం</w:t>
        <w:br/>
        <w:t xml:space="preserve">    పనిచేస్తుంది. ఈ చికిత్స తరచుగా పునరావృత ప్రమాదాన్ని తగ్గించడంలో</w:t>
        <w:br/>
        <w:t xml:space="preserve">    సహాయపడటానికి శస్త్రచికిత్స తర్వాత సహాయక చికిత్సగా ఉపయోగించబడుతుంది.</w:t>
        <w:br/>
        <w:t xml:space="preserve">    చాలా రకాల హార్మోన్ థెరపీలు ఈస్ట్రోజెన్ స్థాయిలను తగ్గిస్తాయి లేదా</w:t>
        <w:br/>
        <w:t xml:space="preserve">    రొమ్ములపై ఈస్ట్రోజెన్ పనిచేయకుండా ఆపడం ద్వారా చికిత్సలో సహాయపడతాయి.</w:t>
        <w:br/>
        <w:br/>
        <w:t>ఎవరు తీసుకోవాలి? రొమ్ము క్యాన్సర్ కణాలలో ఈస్ట్రోజెన్ గ్రాహకాలు (ER) ఉంటే</w:t>
        <w:br/>
        <w:t>మాత్రమే హార్మోన్ చికిత్స పని చేస్తుంది. రొమ్ము క్యాన్సర్లలో 70%</w:t>
        <w:br/>
        <w:t>ఈస్ట్రోజెన్ గ్రాహకాలను కలిగి ఉన్నట్లు గమనించవచ్చు. ఈ రకమైన రొమ్ము</w:t>
        <w:br/>
        <w:t>క్యాన్సర్‌లను ఈస్ట్రోజెన్ రిసెప్టర్ పాజిటివ్ క్యాన్సర్ లేదా ER పాజిటివ్</w:t>
        <w:br/>
        <w:t>క్యాన్సర్ అంటారు. ఉపయోగించిన హార్మోన్ థెరపీ రకం రుతువిరతి స్థితి,</w:t>
        <w:br/>
        <w:t>క్యాన్సర్ పునరావృతమయ్యే అవకాశాలు &amp; ఔషధం యొక్క దుష్ప్రభావాలపై ఆధారపడి</w:t>
        <w:br/>
        <w:t>ఉంటుంది.</w:t>
        <w:br/>
        <w:br/>
        <w:t>ఎలా తీసుకోవాలి? హార్మోన్ల చికిత్స కోసం ఉపయోగించే మందులు మాత్రలు లేదా</w:t>
        <w:br/>
        <w:t>ఇంజెక్షన్ల రూపంలో అందుబాటులో ఉన్నాయి. టామోక్సిఫెన్ లేదా అనస్ట్రోజోల్</w:t>
        <w:br/>
        <w:t>వంటి అరోమాటేస్ ఇన్హిబిటర్స్ వంటి మందులు సాధారణంగా 5 సంవత్సరాల (లేదా</w:t>
        <w:br/>
        <w:t>అవసరాన్ని బట్టి ఎక్కువ) వరకు సూచించబడతాయి, అయితే ఫుల్‌వెస్ట్రాంట్ ప్రతి</w:t>
        <w:br/>
        <w:t>నెలా ఒకసారి ఇంజెక్షన్ రూపంలో ఇవ్వబడుతుంది.</w:t>
        <w:br/>
        <w:br/>
        <w:t>ఈ తరగతి ఔషధాలకు ఉదాహరణలు: టామోక్సిఫెన్ ఈస్ట్రోజెన్ గ్రాహకాలను నిరోధించే</w:t>
        <w:br/>
        <w:t>సెలెక్టివ్ ఈస్ట్రోజెన్ రిసెప్టర్ మాడ్యులేటర్ (SERM) వలె పనిచేస్తుంది</w:t>
        <w:br/>
        <w:t>ఫుల్‌వెస్ట్రాంట్ యాంటీ-ఈస్ట్రోజెన్ లాగా పనిచేస్తుంది, ఇది ఈస్ట్రోజెన్</w:t>
        <w:br/>
        <w:t>గ్రాహకాలను అడ్డుకుంటుంది మరియు దెబ్బతీస్తుంది లెట్రోజోల్ ఆరోమాటేస్</w:t>
        <w:br/>
        <w:t>ఇన్‌హిబిటర్‌లుగా పనిచేస్తుంది, ఇది ఈస్ట్రోజెన్‌ను నిరోధించడం ద్వారా</w:t>
        <w:br/>
        <w:t>ఉత్పత్తి స్థాయిని తగ్గిస్తుంది. ఈస్ట్రోజెన్ హార్మోన్ యొక్క Megestrol</w:t>
        <w:br/>
        <w:t>ప్రొజెస్టెరాన్ లాంటి ఔషధంగా పనిచేస్తుంది, ఇది శరీరంలో ప్రొజెస్టెరాన్</w:t>
        <w:br/>
        <w:t>స్థాయిని తగ్గిస్తుంది</w:t>
        <w:br/>
        <w:br/>
        <w:t>ఉపయోగించిన మందుల ఆధారంగా హార్మోన్ల చికిత్స యొక్క దుష్ప్రభావాలు మారవచ్చు,</w:t>
        <w:br/>
        <w:t>అయితే కొన్ని సాధారణ దుష్ప్రభావాలలో వేడి ఫ్లష్‌లు మరియు చెమటలు, క్రమరహిత</w:t>
        <w:br/>
        <w:t>కాలాలు, తక్కువ సెక్స్ డ్రైవ్, యోని పొడి లేదా ఉత్సర్గ, అనారోగ్యంగా</w:t>
        <w:br/>
        <w:t>అనిపించడం, కీళ్ల నొప్పులు, మూడ్ మార్పులు &amp; అలసట</w:t>
        <w:br/>
        <w:br/>
        <w:t>4.  టార్గెటెడ్ థెరపీ అనేది టార్గెటెడ్ థెరపీ అనేది క్యాన్సర్ యొక్క</w:t>
        <w:br/>
        <w:t xml:space="preserve">    నిర్దిష్ట జన్యువులు, ప్రొటీన్లు లేదా క్యాన్సర్ పెరుగుదల మరియు</w:t>
        <w:br/>
        <w:t xml:space="preserve">    మనుగడకు దోహదపడే వాతావరణాన్ని లక్ష్యంగా చేసుకునే చికిత్స. కీమోథెరపీలా</w:t>
        <w:br/>
        <w:t xml:space="preserve">    కాకుండా, ఈ చికిత్స ఫోకస్డ్ పద్ధతిలో పనిచేస్తుంది &amp; ఆరోగ్యకరమైన</w:t>
        <w:br/>
        <w:t xml:space="preserve">    కణాలకు జరిగే నష్టాన్ని పరిమితం చేస్తుంది. కణితులు వేర్వేరు</w:t>
        <w:br/>
        <w:t xml:space="preserve">    లక్ష్యాలను కలిగి ఉండవచ్చు కాబట్టి, చికిత్స ప్రారంభించే ముందు</w:t>
        <w:br/>
        <w:t xml:space="preserve">    లక్ష్యాన్ని గుర్తించడానికి మీ వైద్యుడు కొన్ని పరీక్షలను అమలు</w:t>
        <w:br/>
        <w:t xml:space="preserve">    చేయాల్సి ఉంటుంది.</w:t>
        <w:br/>
        <w:br/>
        <w:t>రొమ్ము క్యాన్సర్ కోసం హార్మోన్ల చికిత్సలు మొదటి ఆమోదించబడిన లక్ష్య</w:t>
        <w:br/>
        <w:t>చికిత్స. ఇటీవల, HER2 (హ్యూమన్ ఎపిడెర్మల్ గ్రోత్ ఫ్యాక్టర్ రిసెప్టర్ 2)</w:t>
        <w:br/>
        <w:t>టార్గెటెడ్ థెరపీలు HER2-పాజిటివ్ బ్రెస్ట్ క్యాన్సర్‌కు ఆమోదించబడ్డాయి.</w:t>
        <w:br/>
        <w:t>HER2 అనేది రొమ్ము క్యాన్సర్ అభివృద్ధిలో పాత్ర పోషించగల జన్యువు.</w:t>
        <w:br/>
        <w:br/>
        <w:t>లక్ష్య చికిత్స సాధారణంగా సిఫార్సు చేయబడింది: శస్త్రచికిత్సకు ముందు</w:t>
        <w:br/>
        <w:t>(క్యాన్సర్‌ను కుదించడానికి) శస్త్రచికిత్స తర్వాత (పునరావృతమయ్యే</w:t>
        <w:br/>
        <w:t>ప్రమాదాన్ని తగ్గించడానికి) ద్వితీయ రొమ్ము క్యాన్సర్‌కు (క్యాన్సర్</w:t>
        <w:br/>
        <w:t>శరీరంలోని ఇతర భాగాలకు వ్యాపిస్తే) క్యాన్సర్ పునరావృతమైతే</w:t>
        <w:br/>
        <w:br/>
        <w:t>ఔషధాల ఉదాహరణలు కొన్ని సాధారణ ఉదాహరణలు: ట్రాస్టూజుమాబ్ నాన్-మెటాస్టాటిక్</w:t>
        <w:br/>
        <w:t>HER2-పాజిటివ్ బ్రెస్ట్ క్యాన్సర్ కోసం ఆమోదించబడింది Pertuzumab</w:t>
        <w:br/>
        <w:t>ట్రాస్టూజుమాబ్ &amp; కీమోథెరపీతో కలిపి HER2-పాజిటివ్ బ్రెస్ట్ క్యాన్సర్ కోసం</w:t>
        <w:br/>
        <w:t>ఆమోదించబడింది Pertuzumab, trastuzumab, మరియు hyaluronidase–zzxf</w:t>
        <w:br/>
        <w:t>HER2-పాజిటివ్ బ్రెస్ట్ క్యాన్సర్ నెరటినిబ్ అధిక-రిస్క్ HER2-పాజిటివ్,</w:t>
        <w:br/>
        <w:t>ప్రారంభ-దశ రొమ్ము క్యాన్సర్ కోసం ఆమోదించబడింది Alpelisib హార్మోన్</w:t>
        <w:br/>
        <w:t>రిసెప్టర్-పాజిటివ్, HER2-నెగటివ్ మెటాస్టాటిక్ బ్రెస్ట్ క్యాన్సర్‌తో పాటు</w:t>
        <w:br/>
        <w:t>ఫుల్‌వెస్ట్రాంట్‌ను ఉపయోగించింది</w:t>
        <w:br/>
        <w:br/>
        <w:t>రొమ్ము క్యాన్సర్‌కు టార్గెటెడ్ థెరపీ యొక్క దుష్ప్రభావాలు ఔషధ రకం, ఔషధ</w:t>
        <w:br/>
        <w:t>మోతాదు, మొత్తం ఆరోగ్యం &amp; చికిత్స కోసం ఉపయోగించే ఇతర ఔషధాలపై ఆధారపడి</w:t>
        <w:br/>
        <w:t>ఉంటాయి (దానితో పాటు). కనిపించే కొన్ని సాధారణ దుష్ప్రభావాలలో అనారోగ్యంగా</w:t>
        <w:br/>
        <w:t>అనిపించడం, శ్వాస ఆడకపోవడం, అలెర్జీ ప్రతిచర్యలు, అలసట &amp; అలసట, అతిసారం</w:t>
        <w:br/>
        <w:t>లేదా మలబద్ధకం, శరీర నొప్పి, వేడి ఫ్లష్‌లు, కండరాల నొప్పులు, పుండ్లు పడడం</w:t>
        <w:br/>
        <w:t>&amp; ఆకలి లేకపోవడం.</w:t>
        <w:br/>
        <w:br/>
        <w:t>5.  ఇమ్యునోథెరపీ పేరు సూచించినట్లుగా, ఇమ్యునోథెరపీ రోగనిరోధక వ్యవస్థ</w:t>
        <w:br/>
        <w:t xml:space="preserve">    క్యాన్సర్ కణాలతో పోరాడటానికి సహాయపడటం ద్వారా పనిచేస్తుంది. ఈ చికిత్స</w:t>
        <w:br/>
        <w:t xml:space="preserve">    శరీరం ద్వారా సహజంగా తయారు చేయబడిన పదార్థాలను లేదా రసాయనికంగా (ఔషధాల</w:t>
        <w:br/>
        <w:t xml:space="preserve">    రూపంలో) వీటిని ఉపయోగిస్తుంది: క్యాన్సర్ కణాల పెరుగుదలను ఆపడం లేదా</w:t>
        <w:br/>
        <w:t xml:space="preserve">    మందగించడం: క్యాన్సర్ వ్యాప్తిని నిరోధించడం శరీరంలోని ఇతర భాగాలు</w:t>
        <w:br/>
        <w:t xml:space="preserve">    క్యాన్సర్ కణాలను చంపడానికి శరీరానికి సహాయపడతాయి. రొమ్ము క్యాన్సర్</w:t>
        <w:br/>
        <w:t xml:space="preserve">    చికిత్సకు ఆమోదించబడిన ఇమ్యునోథెరపీ మందులు: పెంబ్రోలిజుమాబ్</w:t>
        <w:br/>
        <w:t xml:space="preserve">    అటెజోలిజుమాబ్ పెర్టుజుమాబ్</w:t>
        <w:br/>
        <w:br/>
        <w:t>ఇది ఎలా పని చేస్తుంది? మన శరీరం ఉత్పత్తి చేసే రోగనిరోధక కణాలలో ఒకటి</w:t>
        <w:br/>
        <w:t>టి-కణాలు. ఈ కణాలు సెల్ యొక్క ఉపరితలంపై ఉన్న ప్రోటీన్లను విశ్లేషించడం</w:t>
        <w:br/>
        <w:t>మరియు గుర్తించడం ద్వారా సంక్రమణతో పోరాడుతాయి. ఉపరితల ప్రొటీన్లు సెల్</w:t>
        <w:br/>
        <w:t>సాధారణ &amp; ఆరోగ్యంగా ఉన్నట్లు సంకేతం చేస్తే, T కణాలు దానిని ఒంటరిగా</w:t>
        <w:br/>
        <w:t>వదిలివేస్తాయి. అయినప్పటికీ, ఒక కణం క్యాన్సర్ లేదా అసాధారణమైనదని ఉపరితల</w:t>
        <w:br/>
        <w:t>ప్రోటీన్లు సూచిస్తే, T కణాలు సెల్‌పై దాడి చేస్తాయి. ఆరోగ్యకరమైన కణాలు</w:t>
        <w:br/>
        <w:t>మరియు కణజాలాలను సురక్షితంగా ఉంచే ఈ ప్రత్యేక ప్రోటీన్లను రోగనిరోధక తనిఖీ</w:t>
        <w:br/>
        <w:t>కేంద్రాలు అంటారు. క్యాన్సర్ కణాలను గుర్తించి, వాటిపై దాడి చేయడంలో</w:t>
        <w:br/>
        <w:t>సహాయపడేందుకు ఇమ్యునోథెరపీ మందులు ఈ ప్రొటీన్లను లక్ష్యంగా చేసుకుంటాయి.</w:t>
        <w:br/>
        <w:br/>
        <w:t>ఇమ్యునోథెరపీ ఔషధాలు చాలా కొత్తవి మరియు శస్త్రచికిత్స, కీమోథెరపీ,</w:t>
        <w:br/>
        <w:t>రేడియేషన్ థెరపీ మరియు హార్మోన్ల చికిత్స వంటి ఇతర క్యాన్సర్ చికిత్సల వరకు</w:t>
        <w:br/>
        <w:t>అధ్యయనం చేయబడలేదు. అయినప్పటికీ, నిర్దిష్ట ప్రోటీన్లను లక్ష్యంగా</w:t>
        <w:br/>
        <w:t>చేసుకున్న మందులు ఆరోగ్యకరమైన కణాలపై దాడి చేయడానికి సహాయపడే ప్రమాదం ఉందని</w:t>
        <w:br/>
        <w:t>పరిశోధన వెల్లడించింది. ఇది శరీరంలోని ప్రధాన అవయవాలైన ఊపిరితిత్తులు,</w:t>
        <w:br/>
        <w:t>కాలేయం, క్లోమం, మూత్రపిండాలు మరియు ప్రేగులపై వివిధ ప్రభావాలకు</w:t>
        <w:br/>
        <w:t>దారితీస్తుంది.</w:t>
        <w:br/>
        <w:br/>
        <w:t>రొమ్ము క్యాన్సర్ చికిత్సను వివరిస్తున్న డాక్టర్ ప్రియా తివారీ, నిపుణులైన</w:t>
        <w:br/>
        <w:t>ఆంకాలజిస్ట్ చూడండి.</w:t>
        <w:br/>
        <w:br/>
        <w:t>6.  శస్త్రచికిత్స రొమ్ము క్యాన్సర్‌కు కొన్ని సాధారణ శస్త్రచికిత్స</w:t>
        <w:br/>
        <w:t xml:space="preserve">    చికిత్సలు:</w:t>
        <w:br/>
        <w:br/>
        <w:t>7.  మాస్టెక్టమీ అనేది లంపెక్టమీ విషయంలో ముద్ద మాత్రమే కాకుండా మొత్తం</w:t>
        <w:br/>
        <w:t xml:space="preserve">    రొమ్మును శస్త్రచికిత్స ద్వారా తొలగించడం. రొమ్ము క్యాన్సర్ రకం మరియు</w:t>
        <w:br/>
        <w:t xml:space="preserve">    దశపై ఆధారపడి, మీరు మాస్టెక్టమీ లేదా లంపెక్టమీ చేయించుకోవాలా అని మీ</w:t>
        <w:br/>
        <w:t xml:space="preserve">    వైద్యుడు నిర్ణయించవచ్చు. మీ వైద్యుడు మీకు మాస్టెక్టమీని సిఫారసు చేసే</w:t>
        <w:br/>
        <w:t xml:space="preserve">    అవకాశం ఉంది: పెద్ద ముద్ద (కణితి), ప్రత్యేకించి ఒక చిన్న రొమ్ములో మీ</w:t>
        <w:br/>
        <w:t xml:space="preserve">    రొమ్ము మధ్యలో కణితి మీ రొమ్ములో ఒకటి కంటే ఎక్కువ క్యాన్సర్</w:t>
        <w:br/>
        <w:t xml:space="preserve">    ప్రాంతాలలో మీ రొమ్ములో DCIS యొక్క పెద్ద ప్రాంతాలలో రేడియోథెరపీ ఉంది.</w:t>
        <w:br/>
        <w:t xml:space="preserve">    ముందు రొమ్ముకు</w:t>
        <w:br/>
        <w:br/>
        <w:t>శస్త్రచికిత్స రకం క్యాన్సర్ ఎంత పెద్దది, రొమ్ములో ఎక్కడ ఉంది మరియు మీకు</w:t>
        <w:br/>
        <w:t>రొమ్ము పునర్నిర్మాణం ఉందా అనే దానిపై ఆధారపడి ఉంటుంది. ఒక సాధారణ</w:t>
        <w:br/>
        <w:t>మాస్టెక్టమీ నుండి వచ్చే మచ్చ ఛాతీ చర్మం అంతటా మరియు చంకలోకి విస్తరించి</w:t>
        <w:br/>
        <w:t>ఉంటుంది. రొమ్ము పునర్నిర్మాణ శస్త్రచికిత్సను మాస్టెక్టమీ తర్వాత లేదా</w:t>
        <w:br/>
        <w:t>సౌలభ్యం ప్రకారం అదే సమయంలో చేయవచ్చు.</w:t>
        <w:br/>
        <w:br/>
        <w:t>మీరు అధిక-ప్రమాదం ఉన్న వ్యక్తులలో రొమ్ము క్యాన్సర్ ప్రమాదాన్ని</w:t>
        <w:br/>
        <w:t>తగ్గించడానికి రొమ్ము యొక్క నివారణ తొలగింపు అయిన ప్రొఫిలాక్టిక్</w:t>
        <w:br/>
        <w:t>మాస్టెక్టమీకి కూడా వెళ్ళవచ్చు.</w:t>
        <w:br/>
        <w:br/>
        <w:t>2.  రొమ్ము-సంరక్షణ చికిత్సను లంపెక్టమీ అని కూడా పిలుస్తారు, ఈ</w:t>
        <w:br/>
        <w:t xml:space="preserve">    సాంకేతికతలో కణితి మరియు క్యాన్సర్ కణాల చుట్టూ ఉన్న కొన్ని సాధారణ</w:t>
        <w:br/>
        <w:t xml:space="preserve">    కణజాలాల తొలగింపు ఉంటుంది. సాంకేతికంగా, లంపెక్టమీ అనేది పాక్షిక</w:t>
        <w:br/>
        <w:t xml:space="preserve">    మాస్టెక్టమీ, ఎందుకంటే రొమ్ము కణజాలంలో కొంత భాగం తొలగించబడుతుంది.</w:t>
        <w:br/>
        <w:br/>
        <w:t>శస్త్రచికిత్సకు ముందు, మీ సర్జన్ లేదా నర్సు మీ రొమ్ముపై కోత ఎక్కడ</w:t>
        <w:br/>
        <w:t>చేయబడుతుందో చూపించే గుర్తులను గీయవచ్చు. ఇది మొత్తం రొమ్ము ప్రాంతం యొక్క</w:t>
        <w:br/>
        <w:t>రేడియేషన్ ద్వారా అనుసరించబడుతుంది. లంపెక్టమీ శస్త్రచికిత్స దాదాపు 15-40</w:t>
        <w:br/>
        <w:t>నిమిషాలు పట్టాలి.</w:t>
        <w:br/>
        <w:br/>
        <w:t>మందులు తీసుకోవడం, కోత ప్రాంతం/కుట్లు, చేతికి వ్యాయామం చేయడం &amp;</w:t>
        <w:br/>
        <w:t>ఇన్‌ఫెక్షన్‌కు సంబంధించిన ఏవైనా సంకేతాలు ఉంటే వీలైనంత త్వరగా వైద్యుడికి</w:t>
        <w:br/>
        <w:t>తెలియజేయడం వంటి సూచనలను అనుసరించి ఇంట్లో విశ్రాంతి తీసుకోవాలని మీకు సలహా</w:t>
        <w:br/>
        <w:t>ఇవ్వవచ్చు. చికిత్స తర్వాత క్యాన్సర్ (ఏదైనా ఉంటే) స్థానికంగా పునరావృతం</w:t>
        <w:br/>
        <w:t>కావడాన్ని సత్వరమే గుర్తించడంలో ఇది సహాయపడుతుంది కాబట్టి ఫాలో-అప్</w:t>
        <w:br/>
        <w:t>తప్పనిసరి.</w:t>
        <w:br/>
        <w:br/>
        <w:t>3.  రొమ్ము పునర్నిర్మాణ చికిత్స ఇది ఎక్కువగా మాస్టెక్టమీ లేదా లంపెక్టమీ</w:t>
        <w:br/>
        <w:t xml:space="preserve">    ఉన్న మహిళలచే పరిగణించబడుతుంది. ఇది శస్త్రచికిత్సా ప్రక్రియ, దీనిలో</w:t>
        <w:br/>
        <w:t xml:space="preserve">    ప్లాస్టిక్ సర్జన్ రొమ్మును పునర్నిర్మించడానికి సహాయపడుతుంది. మీ</w:t>
        <w:br/>
        <w:t xml:space="preserve">    రొమ్మును పునర్నిర్మించడానికి రెండు ప్రధాన పద్ధతులు ఉన్నాయి. అవి:</w:t>
        <w:br/>
        <w:t xml:space="preserve">    ఇంప్లాంట్ పునర్నిర్మాణంలో రొమ్ము ఆటోలోగస్ లేదా "ఫ్లాప్"</w:t>
        <w:br/>
        <w:t xml:space="preserve">    పునర్నిర్మాణంలో మీ బొడ్డు, తొడ లేదా వంటి శరీరంలోని మరొక భాగం నుండి</w:t>
        <w:br/>
        <w:t xml:space="preserve">    మార్పిడి చేయబడిన కణజాలాన్ని ఉపయోగించడం కోసం సెలైన్-ఫిల్డ్ లేదా</w:t>
        <w:br/>
        <w:t xml:space="preserve">    సిలికాన్ జెల్-నిండిన రూపాల్లోని ఇంప్లాంట్‌ను చొప్పించడం జరుగుతుంది.</w:t>
        <w:br/>
        <w:t xml:space="preserve">    తిరిగి</w:t>
        <w:br/>
        <w:br/>
        <w:t>రొమ్ము ప్రొస్థెసెస్ అనేక ఆకారాలు, పరిమాణాలు మరియు సిలికాన్ జెల్, ఫోమ్</w:t>
        <w:br/>
        <w:t>లేదా ఫైబర్‌ఫిల్ ఇంటీరియర్ వంటి పదార్థాలలో వస్తాయి. సాధారణమైన వాటిలో</w:t>
        <w:br/>
        <w:t>తేలికపాటి మోడల్ (పాలీఫిల్ లేదా ఫోమ్) మరియు సిలికాన్ ప్రొస్థెసిస్ (మరింత</w:t>
        <w:br/>
        <w:t>వాస్తవికంగా &amp; సహజంగా అనిపించడం) ఉంటాయి.</w:t>
        <w:br/>
        <w:br/>
        <w:t>మెడికల్ ఆంకాలజిస్ట్ ద్వారా క్యాన్సర్ చికిత్స ఎంపికల గురించి ఇక్కడ</w:t>
        <w:br/>
        <w:t>మరిన్ని ఉన్నాయి.</w:t>
        <w:br/>
        <w:br/>
        <w:t>గమనిక: రొమ్ము క్యాన్సర్ యొక్క రోగ నిరూపణ వీటిపై ఆధారపడి ఉంటుంది:</w:t>
        <w:br/>
        <w:t>క్యాన్సర్ దశ (శోషరస కణుపు స్థితి మరియు కణితి పరిమాణం) ఈస్ట్రోజెన్</w:t>
        <w:br/>
        <w:t>రిసెప్టర్ మరియు ప్రొజెస్టెరాన్ రిసెప్టర్ (ER మరియు PR) మరియు హ్యూమన్</w:t>
        <w:br/>
        <w:t>ఎపిడెర్మల్ గ్రోత్ ఫ్యాక్టర్ రిసెప్టర్ 2 (HER2) వంటి నిర్దిష్ట ప్రోటీన్‌ల</w:t>
        <w:br/>
        <w:t>వ్యక్తీకరణ ఇప్పటికీ రుతుక్రమం లేదా రుతువిరతి కలిగి ఉంది మామోగ్రఫీ ద్వారా</w:t>
        <w:br/>
        <w:t>రెగ్యులర్ పరీక్ష మరియు స్క్రీనింగ్ రొమ్ము క్యాన్సర్‌ను ముందస్తుగా</w:t>
        <w:br/>
        <w:t>గుర్తించడంలో సహాయపడుతుంది. రొమ్ము క్యాన్సర్ కోసం ఇంటి సంరక్షణ</w:t>
        <w:br/>
        <w:br/>
        <w:t>వయసు పెరిగే కొద్దీ రొమ్ములో కొన్ని మార్పులు సంభవిస్తాయి. కానీ ఈ మార్పులు</w:t>
        <w:br/>
        <w:t>విస్మరించకూడదు ఎందుకంటే అవి అంతర్లీన రొమ్ము క్యాన్సర్‌ను సూచిస్తాయి. 25</w:t>
        <w:br/>
        <w:t>సంవత్సరాల కంటే ఎక్కువ వయస్సు ఉన్న ప్రతి స్త్రీ లేదా రొమ్ము క్యాన్సర్</w:t>
        <w:br/>
        <w:t>యొక్క కుటుంబ చరిత్ర ఉన్నవారు స్వీయ-రొమ్ము పరీక్ష చేయించుకోవాలని సిఫార్సు</w:t>
        <w:br/>
        <w:t>చేయడానికి ఇది కారణం, ఇది రొమ్ములలో సంభవించే ప్రారంభ మార్పులను</w:t>
        <w:br/>
        <w:t>సూచిస్తుంది.</w:t>
        <w:br/>
        <w:br/>
        <w:t>రేడియేషన్ మరియు కీమోథెరపీ వంటి మీ చికిత్సా విధానాన్ని అనుసరించడంతో పాటు,</w:t>
        <w:br/>
        <w:t>మీరు గుర్తుంచుకోవలసిన కొన్ని చిట్కాలు ఇక్కడ ఉన్నాయి. యాంటీ ఆక్సిడెంట్లు</w:t>
        <w:br/>
        <w:t>అధికంగా ఉండే ఆహారాన్ని తినండి, అవి ఫ్రీ రాడికల్స్‌తో పోరాడటానికి</w:t>
        <w:br/>
        <w:t>శరీరానికి సహాయపడతాయి, ప్రాసెస్ చేయబడిన మరియు ఆయిల్ ఫుడ్స్ నుండి దూరంగా</w:t>
        <w:br/>
        <w:t>ఉండండి మీ బరువును తనిఖీ చేయండి, రొమ్ము క్యాన్సర్‌కు ఊబకాయం కూడా ప్రమాద</w:t>
        <w:br/>
        <w:t>కారకం కాబట్టి ప్రతిరోజూ వ్యాయామం చేయండి, ఇది మీరు చురుకుగా మరియు బలంగా</w:t>
        <w:br/>
        <w:t>ఉండటానికి సహాయపడుతుంది. ఒత్తిడి ఫ్రీ రాడికల్స్‌తో పోరాడటానికి మీ</w:t>
        <w:br/>
        <w:t>రోగనిరోధక శక్తిని పెంపొందించుకోండి, ఇది మిమ్మల్ని వివిధ అనారోగ్యాలకు</w:t>
        <w:br/>
        <w:t>గురి చేస్తుంది</w:t>
        <w:br/>
        <w:br/>
        <w:t>చాలా కాలం పాటు చికిత్స చేయకుండా వదిలేస్తే, రొమ్ము క్యాన్సర్ ప్రాణాంతకం</w:t>
        <w:br/>
        <w:t>కావచ్చు. మెటాస్టాటిక్ రొమ్ము క్యాన్సర్ విషయంలో, క్యాన్సర్ ఊపిరితిత్తుల</w:t>
        <w:br/>
        <w:t>మెటాస్టాసిస్ అని పిలువబడే ఊపిరితిత్తులకు వ్యాపించే అధిక ప్రమాదం ఉంది.</w:t>
        <w:br/>
        <w:t>ఇది తరచుగా ఎటువంటి లక్షణాలను కలిగించదు కానీ ఛాతీ CT స్కాన్‌లో మాత్రమే</w:t>
        <w:br/>
        <w:t>కనుగొనబడుతుంది.</w:t>
        <w:br/>
        <w:br/>
        <w:t>అందుకే మీరు రొమ్ము క్యాన్సర్‌ను ప్రారంభ దశలోనే గుర్తించి తగిన వైద్య</w:t>
        <w:br/>
        <w:t>చికిత్స పొందేందుకు ఏవైనా లక్షణాలు కనిపిస్తే వైద్యుడిని సంప్రదించాలని</w:t>
        <w:br/>
        <w:t>సిఫార్సు చేయబడింది. రొమ్ము క్యాన్సర్‌కు వ్యతిరేకంగా వివిధ చికిత్సా</w:t>
        <w:br/>
        <w:t>పురోగతులు ఉన్నాయి, మెరుగైన స్వీయ సంరక్షణ కోసం కొత్త ఆశ మరియు ఉత్సాహాన్ని</w:t>
        <w:br/>
        <w:t>తీసుకువచ్చాయి. మరియు, సిల్వర్ లైనింగ్ ఏమిటంటే, ముందుగానే</w:t>
        <w:br/>
        <w:t>గుర్తించినట్లయితే, అది నయం అయ్యే అవకాశాలు ఎక్కువగా ఉంటాయి. రొమ్ము</w:t>
        <w:br/>
        <w:t>క్యాన్సర్‌తో జీవించడం</w:t>
        <w:br/>
        <w:br/>
        <w:t>రొమ్ము క్యాన్సర్ రోజువారీ జీవితాన్ని వివిధ మార్గాల్లో ప్రభావితం</w:t>
        <w:br/>
        <w:t>చేస్తుంది, ఇది ఏ దశలో ఉంది మరియు స్వీకరించిన చికిత్సపై ఆధారపడి ఉంటుంది.</w:t>
        <w:br/>
        <w:t>ఒక స్త్రీ తన రోగనిర్ధారణ మరియు చికిత్సను ఎలా ఎదుర్కొంటుంది అనేది వ్యక్తి</w:t>
        <w:br/>
        <w:t>నుండి వ్యక్తికి మారుతూ ఉంటుంది, అయితే అనేక రకాల మద్దతు అవసరం. మీ</w:t>
        <w:br/>
        <w:t>స్నేహితులు మరియు కుటుంబ సభ్యులు మీ అతిపెద్ద మద్దతు వ్యవస్థ అయినందున</w:t>
        <w:br/>
        <w:t>వారితో మాట్లాడండి. అదే పరిస్థితిలో ఉన్న ఇతర వ్యక్తులతో కమ్యూనికేట్</w:t>
        <w:br/>
        <w:t>చేయండి మరియు మీ కోసం సమయాన్ని వెచ్చించండి మరియు మీ మనస్సును శాంతపరిచే</w:t>
        <w:br/>
        <w:t>శారీరక మరియు ఆధ్యాత్మిక కార్యకలాపాలలో ఎక్కువగా పాల్గొనండి. చికిత్స</w:t>
        <w:br/>
        <w:t>సమయంలో అలసట మరియు బద్ధకం సమస్య కావచ్చు కానీ కొన్ని సున్నితమైన శారీరక</w:t>
        <w:br/>
        <w:t>శ్రమ నొప్పి మరియు లక్షణాలను తగ్గించడంలో సహాయపడుతుంది. శరీరం తక్కువగా</w:t>
        <w:br/>
        <w:t>అనిపించినప్పుడు ఎక్కువ పని చేయడం లేదా అతిగా శ్రమించడం మానుకోండి. రొమ్ము</w:t>
        <w:br/>
        <w:t>క్యాన్సర్ మరియు దాని చికిత్స కొన్ని శారీరక సమస్యలను కలిగించే అవకాశం</w:t>
        <w:br/>
        <w:t>ఉంది. ఒకటి లేదా రెండు రొమ్ముల ఆకృతిలో మార్పులు మరియు శస్త్రచికిత్స</w:t>
        <w:br/>
        <w:t>తర్వాత మచ్చలు ఆత్మగౌరవం మరియు విశ్వాసాన్ని ప్రభావితం చేస్తాయి. వీలైతే,</w:t>
        <w:br/>
        <w:t>మీ మనస్సును మళ్లించే మరియు మిమ్మల్ని సంతోషపరిచే సహాయక సమూహాలు మరియు</w:t>
        <w:br/>
        <w:t>కార్యకలాపాలలో చేరండి. శిక్షణ పొందిన కౌన్సెలర్ లేదా సైకాలజిస్ట్ లేదా</w:t>
        <w:br/>
        <w:t>ఏదైనా నిపుణుడితో మాట్లాడటం మీకు సహాయకరంగా ఉండవచ్చు. రొమ్ము క్యాన్సర్</w:t>
        <w:br/>
        <w:t>మరియు చికిత్స అనంతర ప్రశ్నల గురించిన మొత్తం సమాచారాన్ని పొందడానికి</w:t>
        <w:br/>
        <w:t>నిపుణుడి వద్దకు తీసుకెళ్లడం సహాయకరంగా ఉంటుంది. బహిరంగంగా మాట్లాడటం మరియు</w:t>
        <w:br/>
        <w:t>మీకు మరియు మీ శరీరంతో ఏమి జరుగుతుందో తెలుసుకోవడం, ఆత్మవిశ్వాసాన్ని</w:t>
        <w:br/>
        <w:t>ఇస్తుంది.</w:t>
        <w:br/>
        <w:br/>
        <w:t>చికిత్స తర్వాత కోలుకోవడం మరియు అనుసరించడం రొమ్ము క్యాన్సర్‌తో</w:t>
        <w:br/>
        <w:t>బాధపడుతున్న చాలా మంది మహిళలు శస్త్రచికిత్స చేయించుకున్నందున, వారి సాధారణ</w:t>
        <w:br/>
        <w:t>జీవితానికి తిరిగి రావడానికి సమయం పడుతుంది. కోలుకునే సమయంలో, బరువైన</w:t>
        <w:br/>
        <w:t>షాపింగ్ బ్యాగ్‌లు ఎత్తడం, ఇంటి పనులు ఎక్కువగా చేయడం వంటి వాటిని</w:t>
        <w:br/>
        <w:t>మానుకోండి. చికిత్స తర్వాత, సాధారణ రక్త పరీక్షలు మరియు మామోగ్రామ్‌తో</w:t>
        <w:br/>
        <w:t>క్రమం తప్పకుండా అనుసరించడం అవసరం. తరచుగా అడిగే ప్రశ్నలు రొమ్ము క్యాన్సర్</w:t>
        <w:br/>
        <w:t>ఎలా ప్రారంభమవుతుంది? వివిధ రకాల రొమ్ము క్యాన్సర్ ఏమిటి? ప్రతికూల</w:t>
        <w:br/>
        <w:t>స్క్రీనింగ్ పరీక్ష ఫలితాలు క్యాన్సర్ ప్రమాదాన్ని సూచిస్తాయా? రొమ్ము</w:t>
        <w:br/>
        <w:t>క్యాన్సర్ ఎంత త్వరగా పెరుగుతుంది? రొమ్ము క్యాన్సర్ యొక్క అత్యంత దూకుడు</w:t>
        <w:br/>
        <w:t>రకం ఏమిటి? రొమ్ము క్యాన్సర్ నొప్పి ఎలా ఉంటుంది? నేను ఇంట్లో నా రొమ్ము</w:t>
        <w:br/>
        <w:t>క్యాన్సర్‌ని ఎలా పరీక్షించుకోగలను? డియోడరెంట్లు రొమ్ము క్యాన్సర్‌కు</w:t>
        <w:br/>
        <w:t>కారణమవుతాయా? ప్రస్తావనలు రొమ్ము క్యాన్సర్. క్యాన్సర్‌కు వ్యతిరేకంగా</w:t>
        <w:br/>
        <w:t>భారతదేశం. నేషనల్ ఇన్స్టిట్యూట్ ఆఫ్ క్యాన్సర్ ప్రివెన్షన్ అండ్ రీసెర్చ్</w:t>
        <w:br/>
        <w:t>(NICPR). Malvia S, Bagadi SA, Dubey US, Saxena S. భారతీయ మహిళల్లో రొమ్ము</w:t>
        <w:br/>
        <w:t>క్యాన్సర్ యొక్క ఎపిడెమియాలజీ. ఆసియా పాక్ J క్లిన్ ఓంకోల్. 2017</w:t>
        <w:br/>
        <w:t>ఆగస్టు;13(4):289-295. రొమ్ము క్యాన్సర్ లక్షణాలు ఏమిటి?. రొమ్ము</w:t>
        <w:br/>
        <w:t>క్యాన్సర్. ది సెంటర్స్ ఫర్ డిసీజ్ కంట్రోల్ అండ్ ప్రివెన్షన్ (CDC).</w:t>
        <w:br/>
        <w:t>రొమ్ము క్యాన్సర్ లక్షణాలు: మీరు తెలుసుకోవలసినది. అమెరికన్ క్యాన్సర్</w:t>
        <w:br/>
        <w:t>సొసైటీ. చౌరాసియా V, పాల్ S. డేటా మైనింగ్ టెక్నిక్స్ ఉపయోగించి బ్రెస్ట్</w:t>
        <w:br/>
        <w:t>క్యాన్సర్ డిటెక్షన్ కోసం ఒక నవల విధానం.; 2014 ఇంటర్నేషనల్ జర్నల్ ఆఫ్</w:t>
        <w:br/>
        <w:t>ఇన్నోవేటివ్ రీసెర్చ్ ఇన్ కంప్యూటర్ అండ్ కమ్యూనికేషన్ ఇంజినీరింగ్.; 2(1);</w:t>
        <w:br/>
        <w:t>2456-65. Moo TA, Sanford R, Dang C, మొర్రో M. బ్రెస్ట్ క్యాన్సర్ థెరపీ</w:t>
        <w:br/>
        <w:t>యొక్క అవలోకనం. PET క్లిన్. 2018;13(3):339-354.</w:t>
        <w:br/>
        <w:br/>
        <w:t>==================================================</w:t>
        <w:br/>
        <w:br/>
        <w:t>గజ్జిని క్రస్టెడ్ స్కేబీస్ అని కూడా పిలుస్తారు, నార్వేజియన్ గజ్జి</w:t>
        <w:br/>
        <w:t>అవలోకనం స్కేబీస్ అనేది పరాన్నజీవి ముట్టడి, ఇది సార్కోప్టెస్ స్కాబీ అని</w:t>
        <w:br/>
        <w:t>పిలువబడే 8-కాళ్ల మైట్ కారణంగా సంభవిస్తుంది. ప్రపంచవ్యాప్తంగా ఏ</w:t>
        <w:br/>
        <w:t>సమయంలోనైనా 200 మిలియన్ల మంది ప్రజలు గజ్జితో బాధపడుతున్నారని అంచనా</w:t>
        <w:br/>
        <w:t>వేయబడింది మరియు పేద ఆర్థిక నేపథ్యాల నుండి 10% మంది పిల్లలు దీని బారిన</w:t>
        <w:br/>
        <w:t>పడుతున్నారు. గజ్జి అనేది చాలా అంటువ్యాధి, ఇది సోకిన రోగితో సుదీర్ఘమైన</w:t>
        <w:br/>
        <w:t>మరియు సన్నిహిత శారీరక సంబంధం ద్వారా వ్యాపిస్తుంది.</w:t>
        <w:br/>
        <w:br/>
        <w:t>స్కేబీస్ వ్యాప్తి అనేది నర్సింగ్ సంస్థలు, డేకేర్ సెంటర్లు, జైళ్లు మొదలైన</w:t>
        <w:br/>
        <w:t>రద్దీగా ఉండే ప్రదేశాలలో ఎక్కువగా కనిపిస్తుంది, ఇక్కడ ప్రజలు ఒకరికొకరు</w:t>
        <w:br/>
        <w:t>దగ్గరగా ఉంటారు. గజ్జి యొక్క లక్షణాలు తీవ్రమైన దురద అనుభూతి నుండి</w:t>
        <w:br/>
        <w:t>బొరియలు, పాపుల్స్, క్రస్ట్‌లు మొదలైన చర్మ గాయాలను ఏర్పరుస్తాయి. ముఖ్యంగా</w:t>
        <w:br/>
        <w:t>రాత్రిపూట దురద చేయాలనే కోరిక బలంగా ఉంటుంది.</w:t>
        <w:br/>
        <w:br/>
        <w:t>గజ్జి అంటువ్యాధి మరియు సన్నిహిత శారీరక సంబంధం ద్వారా త్వరగా</w:t>
        <w:br/>
        <w:t>వ్యాపిస్తుంది. గజ్జి అనేది ఒక అంటు వ్యాధి కాబట్టి, వైద్యులు తరచుగా</w:t>
        <w:br/>
        <w:t>మొత్తం కుటుంబాలు లేదా సంప్రదింపు సమూహాలకు చికిత్సను సిఫార్సు చేస్తారు.</w:t>
        <w:br/>
        <w:t>గజ్జి వ్యతిరేక క్రీములు లేదా లోషన్ల సమయోచిత దరఖాస్తుతో చికిత్స</w:t>
        <w:br/>
        <w:t>పొందుతుంది. కొన్ని సందర్భాల్లో ఓరల్ మాత్రలు అవసరం కావచ్చు. తిరిగి</w:t>
        <w:br/>
        <w:t>ఇన్ఫెక్షన్ రాకుండా నిరోధించడానికి రోగికి సమీపంలో నివసించే సభ్యులందరికీ</w:t>
        <w:br/>
        <w:t>ఏకకాలంలో చికిత్స చేయాలని సిఫార్సు చేయబడింది. సాధారణంగా అన్ని వయసుల</w:t>
        <w:br/>
        <w:t>వారిలోనూ కనిపించే ముఖ్య వాస్తవాలు లింగం పురుషులు మరియు మహిళలు ఇద్దరినీ</w:t>
        <w:br/>
        <w:t>ప్రభావితం చేస్తుంది శరీర భాగాలు (లు) స్కిన్ జననేంద్రియాల వ్యాప్తి</w:t>
        <w:br/>
        <w:t>ప్రపంచం: 200 మిలియన్లు (2020)</w:t>
        <w:br/>
        <w:br/>
        <w:t>అనుకరించే పరిస్థితులు సోరియాసిస్ ఇంపెటిగో అటోపిక్ డెర్మటైటిస్ కాంటాక్ట్</w:t>
        <w:br/>
        <w:t>డెర్మటైటిస్ ఇతర కీటకాల దోమలు, ఈగలు, బెడ్‌బగ్‌ల నుండి కాటు ఉర్టికేరియా</w:t>
        <w:br/>
        <w:t>ఫోలిక్యులిటిస్ అవసరమైన ఆరోగ్య పరీక్షలు/ఇమేజింగ్ కంప్లీట్ బ్లడ్ కౌంట్</w:t>
        <w:br/>
        <w:t>(CBC) చికిత్స యాంటీపరాసిటిక్ మందులు (పెర్మిట్‌రైటిక్ మందులు) Benzoate</w:t>
        <w:br/>
        <w:t>Ivermectin అన్ని లక్షణాలను చూడండి గజ్జి</w:t>
        <w:br/>
        <w:br/>
        <w:t>మీకు ఇంతకు ముందు గజ్జి ఉంటే, బహిర్గతం అయిన కొద్ది రోజుల్లోనే సంకేతాలు</w:t>
        <w:br/>
        <w:t>మరియు లక్షణాలు అభివృద్ధి చెందుతాయి. మీరు గజ్జిని ఎప్పుడూ కలిగి ఉండకపోతే,</w:t>
        <w:br/>
        <w:t>సంకేతాలు మరియు లక్షణాలు ప్రారంభించడానికి ఆరు వారాల సమయం పట్టవచ్చు. కింది</w:t>
        <w:br/>
        <w:t>లక్షణాలు ఉన్నట్లయితే ఒక వ్యక్తి గజ్జి కలిగి ఉండవచ్చు: చర్మం యొక్క</w:t>
        <w:br/>
        <w:t>ప్రభావిత ప్రాంతాలలో తీవ్రమైన దురద అనుభూతి సాధారణంగా రాత్రి సమయంలో</w:t>
        <w:br/>
        <w:t>తీవ్రమవుతుంది. చర్మంపై దద్దుర్లు లేదా గడ్డలు బురో లాంటి రూపాన్ని కలిగి</w:t>
        <w:br/>
        <w:t>ఉంటాయి. గజ్జి చర్మంలోని ఏదైనా భాగాన్ని ప్రభావితం చేసినప్పటికీ, ముట్టడి</w:t>
        <w:br/>
        <w:t>యొక్క సాధారణ ప్రదేశాలు - చంకలు, వేళ్ల మధ్య, లోపలి మోచేతులు, నడుము</w:t>
        <w:br/>
        <w:t>చుట్టూ, తల చర్మం, అరచేతులు, అరికాళ్ళు మొదలైనవి. అప్పుడప్పుడు, చర్మంపై</w:t>
        <w:br/>
        <w:t>పొలుసుల మచ్చలు ఉండవచ్చు. తామర నార్వేజియన్ స్కేబీస్ అని పిలువబడే తీవ్రమైన</w:t>
        <w:br/>
        <w:t>రకమైన గజ్జి, చర్మంపై మందపాటి క్రస్ట్‌లు ఏర్పడటానికి దారితీస్తుంది.</w:t>
        <w:br/>
        <w:t>గమనిక: శిశువులు మరియు చిన్న పిల్లలలో, సాధారణంగా ముట్టడి యొక్క సాధారణ</w:t>
        <w:br/>
        <w:t>ప్రదేశాలలో నెత్తిమీద చర్మం, అరచేతులు మరియు అరికాళ్ళు ఉంటాయి.</w:t>
        <w:br/>
        <w:br/>
        <w:t>గజ్జి యొక్క కారణాలు</w:t>
        <w:br/>
        <w:br/>
        <w:t>గజ్జి అంటువ్యాధి కాదు. ఇది సార్కోప్టెస్ స్కాబీ అనే 8-కాళ్ల మైట్ కారణంగా</w:t>
        <w:br/>
        <w:t>సంభవించే ముట్టడి. ఈ పురుగు గజ్జి ఉన్న వ్యక్తితో నేరుగా మానవుని నుండి</w:t>
        <w:br/>
        <w:t>మానవునికి పరిచయం చేయడం ద్వారా లేదా బెడ్ షీట్‌లు, తువ్వాళ్లు, నార మొదలైన</w:t>
        <w:br/>
        <w:t>వ్యక్తిగత వస్తువులను పంచుకోవడం ద్వారా మీ చర్మంలోకి ప్రవేశించవచ్చు.</w:t>
        <w:br/>
        <w:br/>
        <w:t>పురుగు మానవ చర్మంతో సంబంధానికి వచ్చిన తర్వాత, అది చర్మం పై పొరలోకి</w:t>
        <w:br/>
        <w:t>ప్రవేశించడం ప్రారంభించి గుడ్లు పెడుతుంది. గుడ్లు రెండు రోజులలో</w:t>
        <w:br/>
        <w:t>పొదుగుతాయి మరియు రెండు మూడు వారాలలో పెద్ద పురుగులుగా అభివృద్ధి చెందుతాయి</w:t>
        <w:br/>
        <w:t>మరియు శరీరంలోని ఇతర భాగాలకు వ్యాపిస్తాయి.</w:t>
        <w:br/>
        <w:br/>
        <w:t>క్రస్టెడ్ స్కేబీస్ లేదా నార్వేజియన్ గజ్జి అని పిలువబడే గజ్జి యొక్క</w:t>
        <w:br/>
        <w:t>తీవ్రమైన ముట్టడి పురుగులు మరియు గుడ్లు భారీ సంఖ్యలో ఉన్నప్పుడు</w:t>
        <w:br/>
        <w:t>సంభవిస్తుంది. ఈ పరిస్థితి బలహీనమైన లేదా బలహీనమైన రోగనిరోధక వ్యవస్థ</w:t>
        <w:br/>
        <w:t>కలిగిన వ్యక్తులలో కనిపిస్తుంది.</w:t>
        <w:br/>
        <w:br/>
        <w:t>గజ్జి కోసం ప్రమాద కారకాలు</w:t>
        <w:br/>
        <w:br/>
        <w:t>కింది పరిస్థితులు గజ్జి బారిన పడే ప్రమాదాన్ని పెంచుతాయి -</w:t>
        <w:br/>
        <w:t>నర్సింగ్‌హోమ్‌లు, జైళ్లు, డేకేర్ సెంటర్‌లు మొదలైన రద్దీగా ఉండే</w:t>
        <w:br/>
        <w:t>ప్రదేశాలలో వ్యక్తులకు సమీపంలో నివసించడం. బహుళ భాగస్వాములతో లైంగిక</w:t>
        <w:br/>
        <w:t>సంబంధాలు. మరుగుదొడ్లు, బెడ్ షీట్లు, నార మొదలైన వాటిని పరిసరాల్లోని ఇతర</w:t>
        <w:br/>
        <w:t>వ్యక్తులతో పంచుకోవడం.</w:t>
        <w:br/>
        <w:br/>
        <w:t>నీకు తెలుసా? గజ్జి యొక్క తీవ్రమైన రూపం రోగితో తక్కువ పరిచయం ద్వారా కూడా</w:t>
        <w:br/>
        <w:t>వ్యాపిస్తుంది: సాధారణ గజ్జిలో, స్కేబీస్ మైట్ తగినంత దీర్ఘకాలం పాటు చర్మం</w:t>
        <w:br/>
        <w:t>నుండి చర్మానికి-కనీసం 10 నిమిషాల పాటు సంక్రమిస్తుంది. దీనికి విరుద్ధంగా,</w:t>
        <w:br/>
        <w:t>చర్మంపై మిలియన్ల కొద్దీ పురుగులతో క్రస్టెడ్ స్కేబీస్ కోసం, పేషెంట్‌తో</w:t>
        <w:br/>
        <w:t>చిన్న పరిచయం ఇప్పుడే షాపింగ్ చేయండి! గజ్జి వ్యాధి నిర్ధారణ</w:t>
        <w:br/>
        <w:br/>
        <w:t>వైద్యుడు లక్షణాల ఆగమనం యొక్క వివరణాత్మక చరిత్రను తీసుకుంటాడు మరియు చర్మ</w:t>
        <w:br/>
        <w:t>గాయాల యొక్క సైట్ మరియు రకాన్ని గుర్తించడానికి పూర్తి శారీరక పరీక్షను</w:t>
        <w:br/>
        <w:t>నిర్వహిస్తాడు. సాధారణంగా, గజ్జి వ్యాప్తిని తనిఖీ చేయడానికి వ్యక్తి యొక్క</w:t>
        <w:br/>
        <w:t>సన్నిహిత పరిచయాలను కూడా పరిశీలిస్తారు. ఈ క్రింది పరీక్షల ద్వారా గజ్జిని</w:t>
        <w:br/>
        <w:t>నిర్ధారించవచ్చు - స్కిన్ స్క్రాపింగ్ యొక్క మైక్రోస్కోపిక్ పరీక్ష</w:t>
        <w:br/>
        <w:t>మాగ్నిఫైడ్ చర్మ గాయాల యొక్క ప్రత్యక్ష విజువలైజేషన్ లేదా స్కేబీస్ యొక్క</w:t>
        <w:br/>
        <w:t>బురోయింగ్ గాయాలను అంచనా వేయడానికి డెర్మాటోస్కోపీ బర్రో ఇంక్ టెస్ట్</w:t>
        <w:br/>
        <w:t>సాధారణ ప్రయోగశాల పరీక్షలు లేదా ఇమేజింగ్ అధ్యయనాలు గజ్జి నిర్ధారణను</w:t>
        <w:br/>
        <w:t>స్థాపించడంలో చాలా తక్కువ పాత్ర పోషిస్తాయి. అప్పుడప్పుడు, ఒక రోగి</w:t>
        <w:br/>
        <w:t>క్రస్టెడ్ గాయాలు లేదా నార్వేజియన్ గజ్జితో బాధపడుతున్నట్లయితే, వ్యక్తి</w:t>
        <w:br/>
        <w:t>యొక్క ఆరోగ్యం మరియు రోగనిరోధక శక్తి స్థితి గురించి సాధారణ ఆలోచన</w:t>
        <w:br/>
        <w:t>పొందడానికి కంప్లీట్ బ్లడ్ కౌంట్ (CBC) వంటి సాధారణ ప్రయోగశాల పరీక్షలు</w:t>
        <w:br/>
        <w:t>నిర్వహించబడతాయి.</w:t>
        <w:br/>
        <w:br/>
        <w:t>గజ్జి నివారణ</w:t>
        <w:br/>
        <w:br/>
        <w:t>గజ్జి అనేది అత్యంత సంక్రమించే వ్యాధి, ఇది సుదీర్ఘమైన, మానవునికి</w:t>
        <w:br/>
        <w:t>మానవునికి సన్నిహిత సంబంధం ద్వారా చాలా వేగంగా వ్యాపిస్తుంది. ఇది</w:t>
        <w:br/>
        <w:t>వ్యక్తిగత స్వభావం గల వస్తువులను పంచుకోవడం వంటి ఫోమైట్ పరిచయం ద్వారా కూడా</w:t>
        <w:br/>
        <w:t>వ్యాప్తి చెందుతుంది. గజ్జి పునరుద్ధరణ లేదా వ్యాప్తి చెందకుండా</w:t>
        <w:br/>
        <w:t>నిరోధించడానికి, ఈ క్రింది జాగ్రత్తలు తప్పక పాటించాలి: బెడ్ షీట్లు, నార,</w:t>
        <w:br/>
        <w:t>దిండు కవర్లు మొదలైన వ్యక్తిగత స్వభావం గల వస్తువులను ఇతరులతో, ముఖ్యంగా</w:t>
        <w:br/>
        <w:t>గజ్జి సోకిన వారితో పంచుకోవద్దు. గజ్జి వ్యాప్తిని నివేదించిన రద్దీగా ఉండే</w:t>
        <w:br/>
        <w:t>ప్రాంతాలను సందర్శించడం మానుకోండి. మీరు గజ్జి ఉన్న వారితో నివసిస్తుంటే,</w:t>
        <w:br/>
        <w:t>అన్ని బట్టలు, తువ్వాళ్లు మొదలైనవాటిని వేడినీరు మరియు డిటర్జెంట్‌తో</w:t>
        <w:br/>
        <w:t>కడగడానికి జాగ్రత్త వహించండి. ఉతకలేని వస్తువులను 2-3 రోజుల పాటు ప్రత్యేక</w:t>
        <w:br/>
        <w:t>గదిలో ఉంచాలి. గజ్జి పురుగులను మానవులకు బదిలీ చేయలేనప్పుడు, అవి చివరికి</w:t>
        <w:br/>
        <w:t>చనిపోతాయి మరియు ప్రసార చక్రం విచ్ఛిన్నమవుతుంది. ఇంట్లో ఎవరికైనా గజ్జి</w:t>
        <w:br/>
        <w:t>ఉన్నట్లయితే, ఇంటిలోని సభ్యులందరూ ఏకకాలంలో గజ్జి చికిత్స చేయించుకోవాలి.</w:t>
        <w:br/>
        <w:t>సందర్శించవలసిన నిపుణుడు</w:t>
        <w:br/>
        <w:br/>
        <w:t>ముఖ్యంగా రాత్రిపూట తీవ్ర దురద, దద్దుర్లు లేదా బొరియలు వంటి ఇతర లక్షణమైన</w:t>
        <w:br/>
        <w:t>చర్మ గాయాలు వంటి లక్షణాల సమక్షంలో తక్షణ వైద్య సంరక్షణను పొందడం చాలా</w:t>
        <w:br/>
        <w:t>అవసరం. చర్మవ్యాధి నిపుణుడు మరియు సాధారణ వైద్యుడు గజ్జిని నిర్ధారించి</w:t>
        <w:br/>
        <w:t>చికిత్స చేయవచ్చు. భారతదేశంలోని ఉత్తమ వైద్యులను ఆన్‌లైన్‌లో సంప్రదించండి.</w:t>
        <w:br/>
        <w:t>ఇప్పుడే అపాయింట్‌మెంట్ బుక్ చేసుకోవడానికి ఇక్కడ క్లిక్ చేయండి. ఇప్పుడే</w:t>
        <w:br/>
        <w:t>నమోదు చేసుకోండి!</w:t>
        <w:br/>
        <w:br/>
        <w:t>గజ్జి చికిత్స</w:t>
        <w:br/>
        <w:br/>
        <w:t>గజ్జి వ్యతిరేక క్రీములు లేదా లోషన్ల సమయోచిత దరఖాస్తుతో చికిత్స</w:t>
        <w:br/>
        <w:t>పొందుతుంది. క్రీములు లేదా లోషన్‌లను దురద ఉన్న ప్రదేశానికి మాత్రమే</w:t>
        <w:br/>
        <w:t>కాకుండా శరీరం అంతటా పూయాలి, ఎందుకంటే గజ్జి పురుగు శరీరంలోని వివిధ</w:t>
        <w:br/>
        <w:t>ప్రాంతాలలో ఉండవచ్చు. పరాన్నజీవిని పూర్తిగా నిర్మూలించడానికి రోగికి</w:t>
        <w:br/>
        <w:t>సమీపంలో నివసించే సభ్యులందరికీ ఏకకాలంలో చికిత్స చేయాలని సిఫార్సు</w:t>
        <w:br/>
        <w:t>చేయబడింది. ఈ క్రింది మందులు గజ్జి చికిత్సకు ఉపయోగిస్తారు. యాంటీపరాసిటిక్</w:t>
        <w:br/>
        <w:t>మందులు మరియు యాంటీప్రూరిటిక్స్ (లేదా దురద నిరోధక మందులు) సాధారణంగా గజ్జి</w:t>
        <w:br/>
        <w:t>చికిత్సకు సిఫార్సు చేయబడిన మందులు. కొన్ని సందర్భాల్లో, దురద నుండి</w:t>
        <w:br/>
        <w:t>ఉపశమనానికి లోషన్లు కూడా సూచించబడతాయి. 5% పెర్మెత్రిన్ సమయోచిత సన్నాహాలు</w:t>
        <w:br/>
        <w:t>గజ్జికి చికిత్సలో మొదటి వరుస మరియు గజ్జి పురుగులను చంపడంలో అత్యంత</w:t>
        <w:br/>
        <w:t>ప్రభావవంతమైనవి. క్రోటమిటన్ సూత్రీకరణలు కూడా ఉపయోగించబడతాయి, వీటిని గజ్జి</w:t>
        <w:br/>
        <w:t>గాయాలకు వర్తించవచ్చు. 0.5% మలాథియాన్, 5-10% సల్ఫర్ లేపనం, 10-25% బెంజైల్</w:t>
        <w:br/>
        <w:t>బెంజోయేట్ ఎమల్షన్ గజ్జి చికిత్సకు సమయోచిత అప్లికేషన్ కోసం ఉపయోగించే ఇతర</w:t>
        <w:br/>
        <w:t>సమ్మేళనాలు. ఐవర్‌మెక్టిన్ సన్నాహాలు అప్పుడప్పుడు మౌఖికంగా ఇవ్వవచ్చు లేదా</w:t>
        <w:br/>
        <w:t>సమయోచిత అనువర్తనాల కోసం సూచించబడవచ్చు. చర్మం దురద నుండి ఉపశమనాన్ని</w:t>
        <w:br/>
        <w:t>అందించడానికి లోషన్ల రూపంలో ఓవర్-ది-కౌంటర్ (OTC) సన్నాహాలు ఉపయోగించవచ్చు.</w:t>
        <w:br/>
        <w:t>యాంటీ-స్కేబీస్ సమయోచిత ఔషధాలను పూయడానికి చిట్కాలు గోరువెచ్చని స్నానం</w:t>
        <w:br/>
        <w:t>లేదా స్నానం చేసి, మీ శరీరాన్ని పొడిగా ఉంచిన తర్వాత, మెడ నుండి మొత్తం</w:t>
        <w:br/>
        <w:t>శరీరానికి క్రీమ్/లోషన్ యొక్క పలుచని పొరను రాయండి. ఔషధ దుష్ప్రభావాల</w:t>
        <w:br/>
        <w:t>ప్రమాదం కారణంగా మీ ముఖంపై పూయడం మానుకోండి. 12 గంటల తర్వాత లేపనాన్ని</w:t>
        <w:br/>
        <w:t>జాగ్రత్తగా కడగాలని నిర్ధారించుకోండి. 24 గంటల తర్వాత సమయోచితంగా మందులను</w:t>
        <w:br/>
        <w:t>మళ్లీ వర్తించండి మరియు అదే సూచనలను అనుసరించండి. తల పేను చికిత్సకు కూడా</w:t>
        <w:br/>
        <w:t>పెర్మెత్రిన్ ఉపయోగించబడుతుందని మీకు తెలుసా? పెర్మెత్రిన్, గజ్జి</w:t>
        <w:br/>
        <w:t>చికిత్సకు సూచించిన ఔషధం తల పేను చికిత్సకు కూడా ఉపయోగించబడుతుంది. అయితే,</w:t>
        <w:br/>
        <w:t>ఇది కౌంటర్లో అందుబాటులో లేదు, బదులుగా, డాక్టర్ సూచించినట్లయితే మాత్రమే</w:t>
        <w:br/>
        <w:t>దీనిని ఉపయోగించవచ్చు. పెర్మెత్రిన్ యొక్క గరిష్ట ప్రయోజనాన్ని పొందడానికి</w:t>
        <w:br/>
        <w:t>స్వీయ-ఔషధం చేయవద్దు మరియు ఆరోగ్య సంరక్షణ నిపుణుల పర్యవేక్షణలో మాత్రమే</w:t>
        <w:br/>
        <w:t>ఉపయోగించవద్దు. ఇప్పుడే కొనండి! గజ్జి కోసం ఇంటి సంరక్షణ</w:t>
        <w:br/>
        <w:br/>
        <w:t>మైట్‌తో సంబంధంలోకి వచ్చిన తర్వాత గజ్జి లక్షణాలు కనిపించడానికి 4-8 వారాలు</w:t>
        <w:br/>
        <w:t>పట్టవచ్చు. లక్షణాలు కనిపించడం ప్రారంభించినప్పుడు, దురద సంచలనం యొక్క</w:t>
        <w:br/>
        <w:t>తీవ్రత పెరగడం ప్రారంభమవుతుంది. చర్మంపై మరింత చికాకు, విరగడం మరియు</w:t>
        <w:br/>
        <w:t>రక్తస్రావానికి దారి తీయవచ్చు కాబట్టి దూకుడుగా చర్మం గోకకుండా జాగ్రత్త</w:t>
        <w:br/>
        <w:t>వహించాలి.</w:t>
        <w:br/>
        <w:br/>
        <w:t>సమయోచిత మెత్తగాపాడిన క్రీమ్‌లు మరియు లోషన్‌లను ఉపయోగించడం వల్ల తీవ్రమైన</w:t>
        <w:br/>
        <w:t>దురద తగ్గుతుంది. మెడ నుండి కాలి వరకు మీ శరీరమంతా ఔషధాన్ని వర్తించండి.</w:t>
        <w:br/>
        <w:t>సూచించిన లోషన్లను వర్తించే ముందు స్నానం చేయండి. గజ్జి అనేది అత్యంత</w:t>
        <w:br/>
        <w:t>అంటువ్యాధి కాబట్టి, ప్రసార గొలుసును విచ్ఛిన్నం చేయడానికి మరియు మీ చుట్టూ</w:t>
        <w:br/>
        <w:t>ఉన్న ఇతరులకు సోకకుండా నిరోధించడానికి ప్రత్యేక శ్రద్ధ తీసుకోవాలి. అన్ని</w:t>
        <w:br/>
        <w:t>సన్నిహిత పరిచయాల కోసం ఏకకాలంలో యాంటీ-స్కేబీస్ చికిత్సను పొందడం మంచిది.</w:t>
        <w:br/>
        <w:t>అదే సమయంలో, మీరు గజ్జి చికిత్సకు ముందు మూడు రోజులలో ఉపయోగించిన బట్టలు,</w:t>
        <w:br/>
        <w:t>తువ్వాళ్లు, బెడ్ షీట్లు మొదలైన వ్యక్తిగత స్వభావం గల అన్ని వస్తువులను</w:t>
        <w:br/>
        <w:t>పూర్తిగా కడగడం అవసరం. గజ్జి యొక్క సమస్యలు</w:t>
        <w:br/>
        <w:br/>
        <w:t>గజ్జి ముట్టడి తీవ్రమైన దురద అనుభూతికి దారితీస్తుంది. రోగి దూకుడుగా గోకడం</w:t>
        <w:br/>
        <w:t>మానుకోకపోతే, అది చర్మం విరిగిపోవడానికి దారితీయవచ్చు, దీని ఫలితంగా</w:t>
        <w:br/>
        <w:t>ద్వితీయ బాక్టీరియల్ ఇన్ఫెక్షన్ వస్తుంది. క్రస్టెడ్ స్కేబీస్ లేదా</w:t>
        <w:br/>
        <w:t>నార్వేజియన్ స్కేబీస్ అనేది ఒక రకమైన తీవ్రమైన గజ్జి, ఇది హెచ్‌ఐవి రోగుల</w:t>
        <w:br/>
        <w:t>వంటి బలహీనమైన రోగనిరోధక వ్యవస్థలను ప్రభావితం చేస్తుంది. మిలియన్ల కొద్దీ</w:t>
        <w:br/>
        <w:t>గజ్జి పురుగులు పెద్ద ప్రాంతాలను ప్రభావితం చేస్తాయి మరియు చర్మం యొక్క</w:t>
        <w:br/>
        <w:t>క్రస్ట్ రూపాన్ని కలిగిస్తాయి. క్రస్టెడ్ స్కేబీస్ చాలా అంటువ్యాధి మరియు</w:t>
        <w:br/>
        <w:t>చికిత్సకు నిరోధకతను కలిగి ఉంటుంది.</w:t>
        <w:br/>
        <w:br/>
        <w:t>గజ్జి కోసం ప్రత్యామ్నాయ చికిత్సలు</w:t>
        <w:br/>
        <w:br/>
        <w:t>ఆయుర్వేదం: టీ ట్రీ ఆయిల్, అలోవెరా జెల్, వేప నూనె, కర్పూరం నూనె,</w:t>
        <w:br/>
        <w:t>యూకలిప్టస్ ఆయిల్, పసుపు మొదలైన సహజంగా లభించే పదార్థాలతో తయారు చేయబడిన</w:t>
        <w:br/>
        <w:t>లోషన్లు, క్రీమ్‌లు, సబ్బులు మొదలైన ఆయుర్వేద సూత్రీకరణలు రోగలక్షణాలను</w:t>
        <w:br/>
        <w:t>అందించవచ్చు. గజ్జి ఉన్న రోగులకు ఉపశమనం.</w:t>
        <w:br/>
        <w:br/>
        <w:t>ఈ మూలికా నివారణలు వాటి ఔషధ గుణాలకు ప్రసిద్ధి చెందాయి మరియు చర్మానికి</w:t>
        <w:br/>
        <w:t>వర్తించినప్పుడు అవి దురద అనుభూతిని తగ్గిస్తాయి.</w:t>
        <w:br/>
        <w:br/>
        <w:t>మీరు గజ్జితో బాధపడుతుంటే, టీ ట్రీ ఆయిల్ లేదా అలోవెరా జెల్‌ను నేరుగా</w:t>
        <w:br/>
        <w:t>గాయాలకు అప్లై చేయడం ద్వారా రోగలక్షణ ఉపశమనం పొందవచ్చు. మీరు వేప నూనె సారం</w:t>
        <w:br/>
        <w:t>లేదా యూకలిప్టస్ ఆయిల్ సారంతో తయారు చేసిన సబ్బులతో స్నానం చేయవచ్చు,</w:t>
        <w:br/>
        <w:t>ఎందుకంటే అవి యాంటీమైక్రోబయల్ చర్యకు ప్రసిద్ధి చెందాయి.</w:t>
        <w:br/>
        <w:br/>
        <w:t>గజ్జితో జీవించడం</w:t>
        <w:br/>
        <w:br/>
        <w:t>స్థిరమైన దురద గజ్జి రోగి యొక్క జీవన నాణ్యతను గణనీయంగా దెబ్బతీస్తుంది.</w:t>
        <w:br/>
        <w:t>గజ్జి దురద సాధారణంగా రాత్రిపూట తీవ్రమవుతుంది, మరియు ఇది రోగి యొక్క నిద్ర</w:t>
        <w:br/>
        <w:t>షెడ్యూల్‌కు భంగం కలిగించవచ్చు మరియు వారికి విశ్రాంతి మరియు అలసటను</w:t>
        <w:br/>
        <w:t>కలిగిస్తుంది.</w:t>
        <w:br/>
        <w:br/>
        <w:t>ఒకరి నుంచి మరొకరికి గజ్జి వ్యాధి సోకే ప్రమాదం కూడా ఉంది. అందువల్ల, గజ్జి</w:t>
        <w:br/>
        <w:t>రోగి వ్యాధి వ్యాప్తిని నివారించడానికి గణనీయమైన జాగ్రత్తలు తీసుకోవాలి.</w:t>
        <w:br/>
        <w:t>గజ్జి రోగి పరిమిత ప్రదేశాలలో ఇతర వ్యక్తులతో సన్నిహితంగా</w:t>
        <w:br/>
        <w:t>నివసిస్తున్నట్లయితే ఇది చాలా ముఖ్యం.</w:t>
        <w:br/>
        <w:br/>
        <w:t>గజ్జి ఒంటరిగా మరియు చాలా నిరాశకు దారితీస్తుందని అర్థం చేసుకోవచ్చు.</w:t>
        <w:br/>
        <w:t>కుటుంబం మరియు స్నేహితుల నుండి మానసిక మద్దతుతో సరైన వైద్య చికిత్స రోగి</w:t>
        <w:br/>
        <w:t>పరిస్థితిని అధిగమించడంలో సహాయపడుతుంది.</w:t>
        <w:br/>
        <w:br/>
        <w:t>తరచుగా అడిగే ప్రశ్నలు నేను గజ్జి రోగితో కరచాలనం చేసాను. నాకు గజ్జి</w:t>
        <w:br/>
        <w:t>వస్తుందా? బెడ్ షీట్లు లేదా టవల్స్ పంచుకోవడం ద్వారా గజ్జి వ్యాపిస్తుందా?</w:t>
        <w:br/>
        <w:t>గజ్జి కారణంగా నేను దురదను తట్టుకోలేను. నేనేం చేయాలి? గజ్జి నా చర్మంపై</w:t>
        <w:br/>
        <w:t>మచ్చలను వదిలివేస్తుందా? నాకు గజ్జి ఉన్నట్లు నిర్ధారణ అయితే నా</w:t>
        <w:br/>
        <w:t>కుటుంబానికి గజ్జి వస్తుందా? ప్రస్తావనలు Scabies. అమెరికన్ అకాడమీ ఆఫ్</w:t>
        <w:br/>
        <w:t>డెర్మటాలజీ. గజ్జి. ప్రపంచ ఆరోగ్య సంస్థ. బెనర్జీ A; కెనడియన్ పీడియాట్రిక్</w:t>
        <w:br/>
        <w:t>సొసైటీ, ఫస్ట్ నేషన్స్, ఇన్యూట్ మరియు మెటిస్ హెల్త్ కమిటీ. గజ్జి. పిల్లల</w:t>
        <w:br/>
        <w:t>ఆరోగ్యం. 2015 అక్టోబర్;20(7):395-402. డ్రెస్లర్ సి, రోసుమెక్ ఎస్,</w:t>
        <w:br/>
        <w:t>సుందర్‌కోటర్ సి, వెర్నెర్ ఆర్‌ఎన్, నాస్ట్ ఎ. ది ట్రీట్‌మెంట్ ఆఫ్</w:t>
        <w:br/>
        <w:t>స్కేబీస్. Dtsch Arztebl Int. 2016 నవంబర్ 14;113(45):757-762. JS</w:t>
        <w:br/>
        <w:t>మెక్‌కార్తీ, DJ కెంప్, SF వాల్టన్, BJ క్యూరీ. గజ్జి: కేవలం చికాకు కంటే</w:t>
        <w:br/>
        <w:t>ఎక్కువ. పోస్ట్ గ్రాడ్యుయేట్ మెడికల్ జర్నల్. BMJ జర్నల్స్. వాల్యూమ్ 80,</w:t>
        <w:br/>
        <w:t>సంచిక 945. కార్తికేయన్ కె. క్రస్టెడ్ స్కేబీస్. ఇండియన్ J డెర్మటోల్</w:t>
        <w:br/>
        <w:t>వెనెరియోల్ లెప్రోల్ 2009;75:340-347 నాయర్ PA, వోరా RV, జివానీ NB, గాంధీ</w:t>
        <w:br/>
        <w:t>SS. గ్రామీణ తృతీయ సంరక్షణ కేంద్రంలో గజ్జి ఉన్న రోగులలో క్లినికల్</w:t>
        <w:br/>
        <w:t>ప్రొఫైల్ మరియు జీవన నాణ్యతపై అధ్యయనం. J క్లిన్ డయాగ్న్ రెస్. 2016</w:t>
        <w:br/>
        <w:t>అక్టోబర్;10(10):WC01-WC05 చికిత్స. గజ్జి. పరాన్నజీవులు. సెంటర్స్ ఫర్</w:t>
        <w:br/>
        <w:t>డిసీజ్ కంట్రోల్ అండ్ ప్రివెన్షన్ (CDC). జాన్స్టన్ G, స్లాడెన్ M. గజ్జి:</w:t>
        <w:br/>
        <w:t>నిర్ధారణ మరియు చికిత్స. BMJ. 2005;331(7517):619-622. Micali G,</w:t>
        <w:br/>
        <w:t>Lacarrubba F, Verzì AE, Chosidow O, స్క్వార్ట్జ్ RA. గజ్జి: నాన్‌వాసివ్</w:t>
        <w:br/>
        <w:t>డయాగ్నోసిస్‌లో పురోగతి. PLoS నెగ్ల్ ట్రోప్ డిస్. 2016;10(6):e0004691.</w:t>
        <w:br/>
        <w:br/>
        <w:t>==================================================</w:t>
        <w:br/>
        <w:br/>
        <w:t>స్ట్రోక్‌ను బ్రెయిన్ స్ట్రోక్, బ్రెయిన్ అటాక్, సెరెబ్రోవాస్కులర్</w:t>
        <w:br/>
        <w:t>యాక్సిడెంట్ (CVA), ట్రాన్సియెంట్ ఇస్కీమిక్ అటాక్ (TIA), ఇస్కీమిక్</w:t>
        <w:br/>
        <w:t>స్ట్రోక్ మరియు హెమరేజిక్ స్ట్రోక్ అని కూడా పిలుస్తారు అవలోకనం స్ట్రోక్</w:t>
        <w:br/>
        <w:t>అనేది మెదడుకు రక్త సరఫరాలో అంతరాయం కలిగించే పరిస్థితి. ఇది ప్రధానంగా</w:t>
        <w:br/>
        <w:t>మెదడుకు రక్తాన్ని సరఫరా చేసే రక్తనాళాలలో ఏదైనా అడ్డుపడటం (ఇస్కీమిక్</w:t>
        <w:br/>
        <w:t>స్ట్రోక్ అని పిలుస్తారు) లేదా మెదడులోని రక్తనాళాలు పగిలిపోవడం లేదా లీక్</w:t>
        <w:br/>
        <w:t>కావడం (హెమరేజిక్ స్ట్రోక్ అని పిలుస్తారు) కారణంగా సంభవిస్తుంది.</w:t>
        <w:br/>
        <w:br/>
        <w:t>స్ట్రోక్ తరచుగా అకస్మాత్తుగా సంభవిస్తుంది. అయినప్పటికీ, స్ట్రోక్‌ను</w:t>
        <w:br/>
        <w:t>గుర్తించడంలో సహాయపడే లక్షణాలు ముఖం వంగిపోవడం, చేయి &amp; కాలు బలహీనత,</w:t>
        <w:br/>
        <w:t>బద్ధకం, అస్పష్టమైన మాటలు మరియు సమతుల్యత కోల్పోవడం. మీ స్ట్రోక్</w:t>
        <w:br/>
        <w:t>ప్రమాదాన్ని పెంచే అనేక అంశాలు ఉన్నాయి. వీటిలో వృద్ధాప్యం, నిశ్చల</w:t>
        <w:br/>
        <w:t>జీవనశైలి, ఒత్తిడి, ఊబకాయం, ధూమపానం, అనియంత్రిత రక్తపోటు, అనియంత్రిత</w:t>
        <w:br/>
        <w:t>మధుమేహం మరియు కరోనరీ ఆర్టరీ వ్యాధి ఉన్నాయి.</w:t>
        <w:br/>
        <w:br/>
        <w:t>చికిత్స విధానంలో స్టాటిన్స్, ప్రతిస్కందకాలు మరియు థ్రోంబెక్టమీ వంటి</w:t>
        <w:br/>
        <w:t>విధానాలు వంటి మందులు ఉంటాయి. స్ట్రోక్ తర్వాత కోలుకోవడం అనేది స్ట్రోక్</w:t>
        <w:br/>
        <w:t>యొక్క తీవ్రతపై ఆధారపడి ఉంటుంది, మెదడులోని ఏ భాగం ప్రభావితమవుతుంది, ఎంత</w:t>
        <w:br/>
        <w:t>దెబ్బతిన్నది మరియు ఎంత త్వరగా చికిత్స ప్రారంభించబడింది.</w:t>
        <w:br/>
        <w:br/>
        <w:t>స్ట్రోక్ అనేది మెడికల్ ఎమర్జెన్సీ మరియు అత్యవసర చికిత్సను వెంటనే</w:t>
        <w:br/>
        <w:t>ప్రారంభించినట్లయితే స్ట్రోక్ నుండి కోలుకోవడానికి మంచి అవకాశం ఉంది.</w:t>
        <w:br/>
        <w:t>గుర్తుంచుకోండి, స్ట్రోక్ సమయంలో, ప్రతి నిమిషం లెక్కించబడుతుంది.</w:t>
        <w:br/>
        <w:t>సాధారణంగా 65 ఏళ్లు పైబడిన పెద్దవారిలో కనిపించే ముఖ్య వాస్తవాలు లింగం</w:t>
        <w:br/>
        <w:t>పురుషులు మరియు మహిళలు ఇద్దరినీ ప్రభావితం చేస్తుంది, అయితే పురుషులలో</w:t>
        <w:br/>
        <w:t>సర్వసాధారణం శరీర భాగాలు (లు) మెదడు రక్త నాళాలు న్యూరాన్ల వ్యాప్తి</w:t>
        <w:br/>
        <w:t>భారతదేశం: 44.54 నుండి 150/100000 అనుకరించే పరిస్థితులు తాత్కాలిక</w:t>
        <w:br/>
        <w:t>ఇస్కీమిక్ దాడి (TIA) సెరిబ్రల్ నియోప్లాస్మెర్ సిన్‌కోప్ హైపోనాట్రేమియా</w:t>
        <w:br/>
        <w:t>హెమిప్లెజిక్ మైగ్రేన్ ఎన్‌సెఫాలిటిస్ బ్రెయిన్ అబ్సెస్ కన్వర్షన్</w:t>
        <w:br/>
        <w:t>డిజార్డర్ హెపాటిక్ ఎన్‌సెఫలోపతి యురేమియా బెల్ యొక్క పక్షవాతం</w:t>
        <w:br/>
        <w:t>హైపర్‌టెన్సివ్ ఎన్సెఫలోపతి అవసరమైన ఆరోగ్య పరీక్షలు/ఇమేజింగ్ ABC</w:t>
        <w:br/>
        <w:t>పర్యవేక్షణ CT స్కాన్ (హెడ్) మాగ్నెటిక్ రెసొనెన్స్ ఇమేజింగ్ (MRI)</w:t>
        <w:br/>
        <w:t>మాగ్నెటిక్ రెసొనెన్స్ ఇమేజింగ్ (MRI) మాగ్నటిక్ ప్రొఫైల్ కార్డియాక్</w:t>
        <w:br/>
        <w:t>మార్కర్స్ రక్తంలో గ్లూకోజ్ పరీక్ష చికిత్స ఫైబ్రినోలైటిక్స్: ఆల్టెప్లేస్</w:t>
        <w:br/>
        <w:t>&amp; రిటెప్లేస్ యాంటీప్లేట్‌లెట్స్: ఆస్పిరిన్ &amp; క్లోపిడోగ్రెల్</w:t>
        <w:br/>
        <w:t>యాంటీకోగ్యులెంట్స్: వార్ఫరిన్, అపిక్సాబాన్ &amp; రివరోక్సాబాన్ యాంటీ</w:t>
        <w:br/>
        <w:t>హైపర్‌టెన్సివ్‌లు: యాంజియోటెన్సిన్ రిసెప్టర్ బ్లాకర్స్, కాల్షియం ఛానల్</w:t>
        <w:br/>
        <w:t>బ్లాకర్స్, బీటా-బ్లాకర్స్, రోస్టాటిన్‌వా థ్రోబిటార్వా, ఎసిఇలో mbectomy</w:t>
        <w:br/>
        <w:t>కరోటిడ్ ఎండార్టెరెక్టమీ సర్జరీ అన్నీ చూడండి స్ట్రోక్ యొక్క లక్షణాలు</w:t>
        <w:br/>
        <w:br/>
        <w:t>స్ట్రోక్ సమయంలో ఒకరు అనుభవించే సాధారణ సంకేతాలు &amp; లక్షణాలు క్రింది విధంగా</w:t>
        <w:br/>
        <w:t>ఉన్నాయి: ఆకస్మిక మైకము &amp; సంతులనం కోల్పోవడం: స్ట్రోక్‌తో బాధపడుతున్న</w:t>
        <w:br/>
        <w:t>వ్యక్తి సమతుల్యతను కోల్పోతాడు మరియు తలతిరగడం లేదా తలతిరగడం వంటి</w:t>
        <w:br/>
        <w:t>అనుభూతిని కలిగిస్తుంది. దృశ్య అవాంతరాలు: స్ట్రోక్‌తో ఒకటి లేదా రెండు</w:t>
        <w:br/>
        <w:t>కళ్లలో దృష్టి సమస్యలు సర్వసాధారణం. ముఖం వంగిపోవడం: మీ కుటుంబంలో ఎవరైనా</w:t>
        <w:br/>
        <w:t>స్ట్రోక్‌తో బాధపడుతున్నారని మీరు అనుమానించినట్లయితే, వారిని నవ్వమని</w:t>
        <w:br/>
        <w:t>అడగండి. ముఖం ఒక వైపుకు పడిపోయినట్లయితే, అది స్ట్రోక్ యొక్క సంభావ్య</w:t>
        <w:br/>
        <w:t>సంకేతం కావచ్చు. పక్షవాతం (చేతులు &amp; కాళ్లలో బలహీనత): పైకి లేచిన తర్వాత</w:t>
        <w:br/>
        <w:t>చేతులు క్రిందికి కూరుకుపోతే, అది స్ట్రోక్‌కి సంకేతం కావచ్చు. అస్పష్టమైన</w:t>
        <w:br/>
        <w:t>ప్రసంగం: స్ట్రోక్ ఉన్న వ్యక్తి సాధారణ వాక్యాన్ని ఉచ్చరించడం కష్టం.</w:t>
        <w:br/>
        <w:t>గందరగోళం: స్ట్రోక్‌లో ఉన్నప్పుడు వ్యక్తికి గందరగోళం లేదా ఇతరులను అర్థం</w:t>
        <w:br/>
        <w:t>చేసుకోవడంలో ఇబ్బంది ఉండవచ్చు. తలనొప్పి: ఎటువంటి కారణం లేకుండా</w:t>
        <w:br/>
        <w:t>అకస్మాత్తుగా తీవ్రమైన తలనొప్పి స్ట్రోక్ యొక్క హెచ్చరిక సంకేతం కావచ్చు.</w:t>
        <w:br/>
        <w:t>నీకు తెలుసా? FAST = స్ట్రోక్ సంకేతాలను గుర్తించి, ఒక ప్రాణాన్ని</w:t>
        <w:br/>
        <w:t>కాపాడండి. ఫాస్ట్ అంటే మీరు ఏమి చేయాలి మరియు స్ట్రోక్ సంకేతాలను ఎలా</w:t>
        <w:br/>
        <w:t>గుర్తించాలి. F అంటే ముఖం వంగిపోవడాన్ని సూచిస్తుంది, A అంటే చేయి బలహీనత</w:t>
        <w:br/>
        <w:t>లేదా చేయి క్రిందికి కూరుకుపోవడాన్ని సూచిస్తుంది, S అంటే మాటలు మందగించడం</w:t>
        <w:br/>
        <w:t>మరియు T అంటే మీ సమీప వైద్య సహాయానికి కాల్ చేసే సమయాన్ని సూచిస్తుంది.</w:t>
        <w:br/>
        <w:t>స్ట్రోక్/పక్షవాతం యొక్క అనుమానిత దాడి విషయంలో అనుసరించాల్సిన ప్రథమ</w:t>
        <w:br/>
        <w:t>చికిత్స చిట్కాల గురించి తెలుసుకోండి. తెలుసుకోవడానికి ఇక్కడ క్లిక్</w:t>
        <w:br/>
        <w:t>చేయండి! స్ట్రోక్ కారణాలు</w:t>
        <w:br/>
        <w:br/>
        <w:t>స్ట్రోక్ యొక్క కారణం స్ట్రోక్ రకం మీద ఆధారపడి ఉంటుంది. స్ట్రోక్</w:t>
        <w:br/>
        <w:t>విస్తృతంగా 3 ప్రధాన రకాలుగా వర్గీకరించబడింది:</w:t>
        <w:br/>
        <w:br/>
        <w:t>1.  ఇస్కీమిక్ స్ట్రోక్: చాలా స్ట్రోక్‌లు ఇస్కీమిక్ స్ట్రోక్‌లు.</w:t>
        <w:br/>
        <w:t xml:space="preserve">    మెదడులోని కొన్ని భాగాలకు ఆక్సిజన్ అధికంగా ఉండే రక్త సరఫరా</w:t>
        <w:br/>
        <w:t xml:space="preserve">    నిరోధించబడినప్పుడు లేదా తీవ్రంగా పరిమితం చేయబడినప్పుడు ఈ రకమైన</w:t>
        <w:br/>
        <w:t xml:space="preserve">    స్ట్రోకులు సంభవిస్తాయి. రక్తం మరియు ఆక్సిజన్ కోల్పోవడం ఫలితంగా,</w:t>
        <w:br/>
        <w:t xml:space="preserve">    మెదడులోని ఆ భాగంలోని కణాలు చనిపోతాయి మరియు అది నియంత్రించే శరీరంలోని</w:t>
        <w:br/>
        <w:t xml:space="preserve">    భాగం పనిచేయడం ఆగిపోతుంది. రక్త సరఫరా పరిమితి క్రింది విధంగా</w:t>
        <w:br/>
        <w:t xml:space="preserve">    జరుగుతుంది: అడ్డుపడే ధమనులు: కొవ్వు, కొలెస్ట్రాల్ మరియు ఇతర</w:t>
        <w:br/>
        <w:t xml:space="preserve">    నిక్షేపాలు రక్తనాళాల గోడలపై పేరుకుపోతాయి. కాలక్రమేణా, ఈ నిక్షేపాలు</w:t>
        <w:br/>
        <w:t xml:space="preserve">    కాల్సిఫై లేదా గట్టిపడతాయి మరియు దీనిని ఫలకం అంటారు. ఫలకం రక్త</w:t>
        <w:br/>
        <w:t xml:space="preserve">    నాళాలను మూసుకుపోతుంది, తద్వారా రక్తం కోసం మార్గాన్ని తగ్గిస్తుంది.</w:t>
        <w:br/>
        <w:t xml:space="preserve">    రక్తం గడ్డకట్టడం: ఇప్పటికే చాలా ఇరుకైన మెదడులోని రక్తనాళంలో</w:t>
        <w:br/>
        <w:t xml:space="preserve">    గడ్డకట్టడం ఏర్పడినప్పుడు, అది థ్రోంబోటిక్ స్ట్రోక్‌కు దారితీస్తుంది.</w:t>
        <w:br/>
        <w:t xml:space="preserve">    శరీరంలో మరెక్కడైనా ఏర్పడిన రక్తం గడ్డకట్టడం, విడిపోయి మెదడులోని</w:t>
        <w:br/>
        <w:t xml:space="preserve">    రక్తనాళానికి వెళ్లినప్పుడు, ఫలితం ఎంబాలిక్ స్ట్రోక్ లేదా సెరిబ్రల్</w:t>
        <w:br/>
        <w:t xml:space="preserve">    ఎంబోలిజం. మెదడులోని రక్తనాళాన్ని కదిలి, అడ్డుకునే రక్తంలోని గాలి</w:t>
        <w:br/>
        <w:t xml:space="preserve">    బుడగ లేదా ఇతర విదేశీ పదార్ధం వల్ల కూడా ఎంబాలిక్ స్ట్రోక్</w:t>
        <w:br/>
        <w:t xml:space="preserve">    సంభవించవచ్చు.</w:t>
        <w:br/>
        <w:t>2.  హెమరేజిక్ స్ట్రోక్: హెమరేజిక్ స్ట్రోక్‌లో, మెదడులోని బలహీనమైన</w:t>
        <w:br/>
        <w:t xml:space="preserve">    రక్తనాళం చీలిపోయి మెదడులోకి రక్తం కారుతుంది. ఈ రక్తం పరిసర మెదడు</w:t>
        <w:br/>
        <w:t xml:space="preserve">    కణజాలాన్ని సంచితం చేస్తుంది మరియు కుదిస్తుంది. సాధారణంగా రక్తస్రావ</w:t>
        <w:br/>
        <w:t xml:space="preserve">    స్ట్రోక్‌కు కారణమయ్యే రెండు రకాల బలహీనమైన రక్త నాళాలు అనూరిజమ్‌లు</w:t>
        <w:br/>
        <w:t xml:space="preserve">    (ధమనిలో బెలూన్ లాంటి ఉబ్బెత్తుగా సాగడం మరియు పగిలిపోవడం) మరియు ధమనుల</w:t>
        <w:br/>
        <w:t xml:space="preserve">    వైకల్యాలు (రక్తనాళాల చిక్కులు).</w:t>
        <w:br/>
        <w:br/>
        <w:t>రెండు రకాల హెమరేజిక్ స్ట్రోక్‌లు ఉన్నాయి: ఇంట్రాసెరెబ్రల్ హెమరేజ్ అనేది</w:t>
        <w:br/>
        <w:t>హెమరేజిక్ స్ట్రోక్‌లో అత్యంత సాధారణ రకం. "ఇంట్రాసెరెబ్రల్" అంటే "మెదడు</w:t>
        <w:br/>
        <w:t>లోపల", ఇది మెదడులోని రక్తనాళం పగిలి, చుట్టుపక్కల కణజాలాన్ని రక్తంతో</w:t>
        <w:br/>
        <w:t>నింపినప్పుడు సంభవిస్తుంది. ఇంట్రాసెరెబ్రల్ స్ట్రోక్స్ సాధారణంగా అధిక</w:t>
        <w:br/>
        <w:t>రక్తపోటు వలన సంభవిస్తాయి. సబ్‌రాచ్నోయిడ్ హెమరేజ్ అనేది హెమరేజిక్</w:t>
        <w:br/>
        <w:t>స్ట్రోక్ యొక్క తక్కువ సాధారణ రకం. ఇది మెదడు మరియు పుర్రె మధ్య ఖాళీలో</w:t>
        <w:br/>
        <w:t>రక్తస్రావం సూచిస్తుంది. తలకు గాయం, రక్తం పలచబడటం మరియు రక్తస్రావం</w:t>
        <w:br/>
        <w:t>రుగ్మతలు వంటి కారకాలు సబ్‌అరాక్నోయిడ్ రక్తస్రావం కలిగిస్తాయి. 3.</w:t>
        <w:br/>
        <w:t>తాత్కాలిక ఇస్కీమిక్ దాడి (TIA): దీనిని "మినీ-స్ట్రోక్" లేదా "హెచ్చరిక</w:t>
        <w:br/>
        <w:t>స్ట్రోక్" అని కూడా పిలుస్తారు, ఇది సాధారణంగా కొన్ని నిమిషాల కంటే</w:t>
        <w:br/>
        <w:t>ఎక్కువగా జరగదు. TIA అనేది భవిష్యత్తులో వచ్చే స్ట్రోక్‌కి హెచ్చరిక</w:t>
        <w:br/>
        <w:t>సంకేతం, కాబట్టి మేజర్ స్ట్రోక్ లాగానే మెడికల్ ఎమర్జెన్సీగా పరిగణించాలి.</w:t>
        <w:br/>
        <w:t>ఇస్కీమిక్ స్ట్రోక్స్ లాగా, రక్తం గడ్డకట్టడం తరచుగా TIAలకు కారణమవుతుంది.</w:t>
        <w:br/>
        <w:t>TIA మరియు చికిత్స పొందని వ్యక్తులలో మూడింట ఒక వంతు కంటే ఎక్కువ మందికి 1</w:t>
        <w:br/>
        <w:t>సంవత్సరంలోపు పెద్ద స్ట్రోక్ వస్తుంది. TIAలను గుర్తించడం మరియు చికిత్స</w:t>
        <w:br/>
        <w:t>చేయడం వల్ల భవిష్యత్తులో పెద్ద స్ట్రోక్ వచ్చే ప్రమాదాన్ని తగ్గించవచ్చు.</w:t>
        <w:br/>
        <w:t>నీకు తెలుసా? ఒక స్ట్రోక్ దాడి మిలియన్ల న్యూరాన్లు మరియు మెదడు కణాలను</w:t>
        <w:br/>
        <w:t>దెబ్బతీస్తుంది. సకాలంలో చికిత్స లేకుండా తీవ్రమైన ఇస్కీమిక్ స్ట్రోక్</w:t>
        <w:br/>
        <w:t>(AIS) ప్రతి నిమిషానికి 4 మిలియన్ న్యూరాన్లు, 12 మిలియన్ మెదడు కణాలు</w:t>
        <w:br/>
        <w:t>మరియు 15 బిలియన్ సినాప్సెస్ నష్టానికి దారితీస్తుంది! అందువల్ల, తీవ్రమైన</w:t>
        <w:br/>
        <w:t>మెదడు దెబ్బతినకుండా ఉండటానికి సంకేతాలను గుర్తించి వెంటనే చికిత్స పొందడం</w:t>
        <w:br/>
        <w:t>చాలా ముఖ్యం. అత్యవసర పరిస్థితుల్లో, మీరు చేయవలసినది ఇక్కడ ఉంది.</w:t>
        <w:br/>
        <w:t>ఎమర్జెన్సీ! ఏం చేయాలి? స్ట్రోక్ కోసం ప్రమాద కారకాలు</w:t>
        <w:br/>
        <w:br/>
        <w:t>స్ట్రోక్ యొక్క కొన్ని సాధారణ ప్రమాద కారకాలు: వయస్సు: వృద్ధాప్యం ధమనులను</w:t>
        <w:br/>
        <w:t>తగ్గిస్తుంది, కాబట్టి స్ట్రోక్ ప్రమాదాన్ని పెంచుతుంది. లింగం: స్ట్రోక్</w:t>
        <w:br/>
        <w:t>పురుషులలో ఎక్కువగా సంభవిస్తుంది, అయితే స్ట్రోక్ కారణంగా పురుషుల కంటే</w:t>
        <w:br/>
        <w:t>మహిళల్లో ఎక్కువ మంది ప్రాణనష్టం సంభవిస్తుంది. కుటుంబ చరిత్ర: వారసత్వం</w:t>
        <w:br/>
        <w:t>లేదా జన్యుశాస్త్రం స్ట్రోక్ వచ్చే ప్రమాదాన్ని ప్రభావితం చేయవచ్చు. నిశ్చల</w:t>
        <w:br/>
        <w:t>జీవనశైలి: చాలా తక్కువ కదలికలు లేదా వ్యాయామంతో ఎక్కువసేపు కూర్చోవడం అనేది</w:t>
        <w:br/>
        <w:t>స్ట్రోక్‌కు ప్రధాన ప్రమాద కారకం అధిక ఆల్కహాల్ వినియోగం: రోజుకు 2 కంటే</w:t>
        <w:br/>
        <w:t>ఎక్కువ పానీయాలతో మద్యం అధికంగా తీసుకోవడం రక్తపోటును పెంచుతుంది. నియంత్రణ</w:t>
        <w:br/>
        <w:t>లేని మద్యపానం స్ట్రోక్‌కు దారి తీస్తుంది. ఊబకాయం: ఊబకాయం లేదా అధిక బరువు</w:t>
        <w:br/>
        <w:t>అనేది స్ట్రోక్ లేదా ఇతర హృదయ సంబంధ సమస్యలకు ప్రధాన ప్రమాద కారకం. పొగాకు:</w:t>
        <w:br/>
        <w:t>పొగాకును ఏ రూపంలోనైనా దీర్ఘకాలికంగా ఉపయోగించడం వల్ల రక్తనాళాలు ఇరుకుగా</w:t>
        <w:br/>
        <w:t>మారడం అనేది ఒక సాధారణ పరిణామం. నికోటిన్ రక్తపోటును కూడా పెంచుతుంది, ఇది</w:t>
        <w:br/>
        <w:t>స్ట్రోక్ ప్రమాదాన్ని కూడా పెంచుతుంది. మధుమేహం: మధుమేహం రక్తనాళాలలో</w:t>
        <w:br/>
        <w:t>రోగలక్షణ మార్పులకు దారితీస్తుంది, కాబట్టి స్ట్రోక్ ప్రమాదాన్ని</w:t>
        <w:br/>
        <w:t>పెంచుతుంది. అనియంత్రిత రక్తపోటు: 140/90 mmHg లేదా అంతకంటే ఎక్కువ</w:t>
        <w:br/>
        <w:t>రక్తపోటు మెదడుకు రక్తాన్ని సరఫరా చేసే రక్త నాళాలను దెబ్బతీస్తుంది.</w:t>
        <w:br/>
        <w:t>ఎలివేటెడ్ ఎర్ర రక్త కణం (RBC) గణన: ఎర్ర రక్త కణాలు అధిక స్థాయిలు</w:t>
        <w:br/>
        <w:t>రక్తాన్ని చిక్కగా చేస్తాయి మరియు గడ్డకట్టడానికి ముందడుగు వేస్తాయి. ఇది</w:t>
        <w:br/>
        <w:t>స్ట్రోక్ ప్రమాదాన్ని పెంచుతుంది. ఎలివేటెడ్ బ్లడ్ కొలెస్ట్రాల్ మరియు</w:t>
        <w:br/>
        <w:t>లిపిడ్లు: అధిక కొలెస్ట్రాల్ స్థాయిలు ఫలకం పేరుకుపోవడాన్ని పెంచుతాయి</w:t>
        <w:br/>
        <w:t>మరియు అథెరోస్క్లెరోసిస్ లేదా ధమనుల గట్టిపడటం లేదా గట్టిపడటానికి</w:t>
        <w:br/>
        <w:t>దారితీస్తుంది. ఇది మెదడుకు రక్త ప్రసరణను తగ్గిస్తుంది మరియు స్ట్రోక్‌కు</w:t>
        <w:br/>
        <w:t>కారణమవుతుంది. గుండె పరిస్థితులు: గుండె కవాటా లోపాలు మరియు అరిథ్మియా</w:t>
        <w:br/>
        <w:t>(క్రమరహిత గుండె లయ) వంటి గుండె పరిస్థితులు గుండెకు దీర్ఘకాలిక నష్టం</w:t>
        <w:br/>
        <w:t>కలిగించవచ్చు, తద్వారా స్ట్రోక్ ప్రమాదాన్ని పెంచుతుంది. జనన నియంత్రణ</w:t>
        <w:br/>
        <w:t>మాత్రలు: నోటి గర్భనిరోధకాలు అని కూడా పిలుస్తారు, ఈ మందులు స్ట్రోక్</w:t>
        <w:br/>
        <w:t>ప్రమాదాన్ని కూడా పెంచుతాయి. విపరీతమైన వాతావరణ పరిస్థితులు: తీవ్రమైన</w:t>
        <w:br/>
        <w:t>ఉష్ణోగ్రతలు లేదా వాతావరణ పరిస్థితులలో స్ట్రోక్ మరణాలు తరచుగా</w:t>
        <w:br/>
        <w:t>సంభవిస్తాయి. మునుపటి స్ట్రోక్ చరిత్ర: గతంలో ఎవరికైనా స్ట్రోక్ ఉంటే రెండవ</w:t>
        <w:br/>
        <w:t>స్ట్రోక్ వచ్చే ప్రమాదం పెరుగుతుంది. తాత్కాలిక ఇస్కీమిక్ దాడుల చరిత్ర</w:t>
        <w:br/>
        <w:t>(TIAs): TIAలను చిన్న-స్ట్రోక్‌లు అంటారు. ఎవరైనా ఒకటి లేదా అంతకంటే ఎక్కువ</w:t>
        <w:br/>
        <w:t>TIAలను కలిగి ఉన్నట్లయితే, వారు స్ట్రోక్‌తో బాధపడే ప్రమాదం చాలా ఎక్కువ.</w:t>
        <w:br/>
        <w:t>ABCD2 స్కోర్ అనేది తాత్కాలిక ఇస్కీమిక్ దాడి తర్వాత స్ట్రోక్ ప్రమాదాన్ని</w:t>
        <w:br/>
        <w:t>గుర్తించడానికి ఉపయోగించే ఒక అంచనా నియమం. ABCD2 స్కోర్ ఐదు పారామితులపై</w:t>
        <w:br/>
        <w:t>ఆధారపడి ఉంటుంది - వయస్సు, రక్తపోటు, క్లినికల్ లక్షణాలు, TIA వ్యవధి మరియు</w:t>
        <w:br/>
        <w:t>మధుమేహం ఉనికి. సున్నా మరియు ఏడు మధ్య మొత్తం ఫలితాన్ని అందించడానికి ప్రతి</w:t>
        <w:br/>
        <w:t>అంశానికి స్కోర్‌లు జోడించబడతాయి. అధిక స్కోర్‌ను కలిగి ఉన్న వ్యక్తులు</w:t>
        <w:br/>
        <w:t>తరచుగా నిపుణులను త్వరగా సందర్శించవలసి ఉంటుంది.</w:t>
        <w:br/>
        <w:br/>
        <w:t>ABCD2 స్కోర్ యొక్క వివరణ స్కోరు 1-3 (తక్కువ) స్కోరు 4-5 (మధ్యస్థం)</w:t>
        <w:br/>
        <w:t>స్కోరు 6–7 (ఎక్కువ) స్కోర్ ఎక్కువ, సమీప భవిష్యత్తులో స్ట్రోక్ ప్రమాదం</w:t>
        <w:br/>
        <w:t>ఎక్కువ. మీ జీవితాన్ని జాగ్రత్తగా చూసుకోండి. మధుమేహం మిమ్మల్ని</w:t>
        <w:br/>
        <w:t>నియంత్రించనివ్వవద్దు. మా మధుమేహ సంరక్షణ పరిధిని అన్వేషించండి.</w:t>
        <w:br/>
        <w:br/>
        <w:t>ఇక్కడ నొక్కండి!</w:t>
        <w:br/>
        <w:br/>
        <w:t>స్రోక్ నిర్ధారణ</w:t>
        <w:br/>
        <w:br/>
        <w:t>ABC పర్యవేక్షణ ఒక రోగి పక్షవాతం అనుమానంతో ఆసుపత్రికి వచ్చినప్పుడు, మొదటి</w:t>
        <w:br/>
        <w:t>దశ శ్వాసనాళాలు, శ్వాస మరియు ప్రసరణను స్థిరీకరించడం. పూర్తి వైద్య చరిత్ర</w:t>
        <w:br/>
        <w:t>నమోదు చేయబడుతుంది మరియు శారీరక పరీక్ష చేయబడుతుంది.</w:t>
        <w:br/>
        <w:br/>
        <w:t>ప్రాథమిక మూల్యాంకనం ప్రాథమిక మూల్యాంకనం పరంగా, నేషనల్ ఇన్స్టిట్యూట్ ఆఫ్</w:t>
        <w:br/>
        <w:t>హెల్త్ స్ట్రోక్ స్కేల్ లేదా NIH స్ట్రోక్ స్కేల్ (NIHSS) అనేది స్ట్రోక్</w:t>
        <w:br/>
        <w:t>యొక్క క్లినికల్ తీవ్రత మరియు రోగ నిరూపణను అంచనా వేయడానికి</w:t>
        <w:br/>
        <w:t>ప్రపంచవ్యాప్తంగా ఎక్కువగా ఉపయోగించే స్కోర్. NIHSS 11 అంశాలతో కూడి</w:t>
        <w:br/>
        <w:t>ఉంటుంది, వీటిలో ప్రతి ఒక్కటి 0 మరియు 4 మధ్య నిర్దిష్ట సామర్థ్యాన్ని</w:t>
        <w:br/>
        <w:t>స్కోర్ చేస్తుంది. ప్రతి అంశానికి, 0 స్కోర్ సాధారణంగా నిర్దిష్ట</w:t>
        <w:br/>
        <w:t>సామర్థ్యంలో సాధారణ పనితీరును సూచిస్తుంది, అయితే అధిక స్కోర్ కొంత స్థాయి</w:t>
        <w:br/>
        <w:t>బలహీనతను సూచిస్తుంది. గరిష్టంగా సాధ్యమయ్యే స్కోరు 42, కనిష్ట స్కోరు 0.</w:t>
        <w:br/>
        <w:t>స్కోరు 0: స్ట్రోక్ లక్షణాలు లేవు స్కోర్ 1 నుండి 4: మైనర్ స్ట్రోక్ స్కోర్</w:t>
        <w:br/>
        <w:t>5 నుండి 15: మోడరేట్ స్ట్రోక్ స్కోర్ 16 నుండి 20: మోడరేట్ స్ట్రోక్ స్కోర్</w:t>
        <w:br/>
        <w:t>21 నుండి 42: తీవ్రమైన స్ట్రోక్ కింది రక్తం మరియు ఇమేజింగ్ పరీక్షలు</w:t>
        <w:br/>
        <w:t>స్ట్రోక్ యొక్క కారణాన్ని నిర్ధారించడంలో సహాయపడతాయి:</w:t>
        <w:br/>
        <w:br/>
        <w:t>1.  రక్త పరీక్షలు రక్త పరీక్షలు రక్తం యొక్క సాధారణ ప్రవాహానికి అంతరాయం</w:t>
        <w:br/>
        <w:t xml:space="preserve">    కలిగించే కారకాలను నిర్ధారించడానికి మరియు సరైన చికిత్స ప్రణాళికను</w:t>
        <w:br/>
        <w:t xml:space="preserve">    రూపొందించడంలో సహాయపడతాయి. కిందివాటిని గుర్తించడానికి రక్త పరీక్షలు</w:t>
        <w:br/>
        <w:t xml:space="preserve">    ఉపయోగించబడతాయి: రక్తంలో చక్కెరను ముందుగానే గుర్తించాలి మరియు</w:t>
        <w:br/>
        <w:t xml:space="preserve">    హైపర్గ్లైసీమియా మరియు హైపోగ్లైసీమియా రెండింటినీ సకాలంలో చికిత్స</w:t>
        <w:br/>
        <w:t xml:space="preserve">    చేయాలి ఏదైనా ఇన్ఫెక్షన్ల ఉనికి ప్లేట్‌లెట్ గణనలు బ్లడ్ కోగ్యులేషన్</w:t>
        <w:br/>
        <w:t xml:space="preserve">    ప్రొఫైల్ లిపిడ్ ప్రొఫైల్ కార్డియాక్ మార్కర్స్</w:t>
        <w:br/>
        <w:t>2.  ఇమేజింగ్ పరీక్షలు కపాల (తల) CT స్కాన్: ఈ ఇమేజింగ్ టెక్నిక్ సాధారణంగా</w:t>
        <w:br/>
        <w:t xml:space="preserve">    మెదడు యొక్క స్పష్టమైన, వివరణాత్మక చిత్రాలను చూపుతున్నందున</w:t>
        <w:br/>
        <w:t xml:space="preserve">    స్ట్రోక్‌ని నిర్ధారించడానికి ఉపయోగించే ప్రాథమిక పరీక్ష. ఇది మెదడులో</w:t>
        <w:br/>
        <w:t xml:space="preserve">    రక్తస్రావం లేదా స్ట్రోక్ వల్ల మెదడు కణాలకు నష్టం కలిగించవచ్చు. ఇది</w:t>
        <w:br/>
        <w:t xml:space="preserve">    స్ట్రోక్ యొక్క స్థానం లేదా రకంతో పాటు ఏవైనా అసాధారణతలను కూడా</w:t>
        <w:br/>
        <w:t xml:space="preserve">    గుర్తించగలదు. కంప్యూటెడ్ టోమోగ్రాఫిక్ యాంజియోగ్రఫీ: ఈ పరీక్ష</w:t>
        <w:br/>
        <w:t xml:space="preserve">    రక్తనాళాల వివరణాత్మక చిత్రాలను దృశ్యమానం చేయడానికి CT సాంకేతికతను</w:t>
        <w:br/>
        <w:t xml:space="preserve">    ఉపయోగిస్తుంది. మాగ్నెటిక్ రెసొనెన్స్ ఇమేజింగ్ (MRI): ఇది మెదడు</w:t>
        <w:br/>
        <w:t xml:space="preserve">    కణజాలంలో చిన్న మార్పులను కనుగొనడానికి అయస్కాంత క్షేత్రాలను</w:t>
        <w:br/>
        <w:t xml:space="preserve">    ఉపయోగిస్తుంది, ఇది స్ట్రోక్‌ను గుర్తించడానికి మరియు నిర్ధారించడానికి</w:t>
        <w:br/>
        <w:t xml:space="preserve">    సహాయపడుతుంది. మెదడు యొక్క మృదు కణజాలాలను చూడడానికి మరియు మెదడు</w:t>
        <w:br/>
        <w:t xml:space="preserve">    ప్రభావిత ప్రాంతాన్ని స్థానికీకరించడానికి CT కంటే ఇది చాలా సున్నితంగా</w:t>
        <w:br/>
        <w:t xml:space="preserve">    ఉంటుంది. మాగ్నెటిక్ రెసొనెన్స్ యాంజియోగ్రఫీ: ఈ సాంకేతికత MRI</w:t>
        <w:br/>
        <w:t xml:space="preserve">    సాంకేతికతను ఉపయోగిస్తుంది మరియు రక్త నాళాల ద్వారా రక్త ప్రవాహాన్ని</w:t>
        <w:br/>
        <w:t xml:space="preserve">    గుర్తించడానికి బంగారు ప్రమాణంగా పరిగణించబడుతుంది. కరోటిడ్ డాప్లర్</w:t>
        <w:br/>
        <w:t xml:space="preserve">    లేదా డాప్లర్ సోనోగ్రఫీ : ఈ పరీక్షలో, అల్ట్రాసౌండ్ తరంగాలు కరోటిడ్</w:t>
        <w:br/>
        <w:t xml:space="preserve">    ధమనులలో రక్త ప్రవాహాన్ని దృశ్యమానం చేయడానికి సహాయపడతాయి. ఇది కరోటిడ్</w:t>
        <w:br/>
        <w:t xml:space="preserve">    ధమనుల గోడలలో ఫలకాలు మరియు కొవ్వు నిల్వలను గుర్తించడంలో సహాయపడుతుంది.</w:t>
        <w:br/>
        <w:t xml:space="preserve">    ఎలక్ట్రికల్ యాక్టివిటీ టెస్ట్: రెండు పరీక్షలు, అవి</w:t>
        <w:br/>
        <w:t xml:space="preserve">    ఎలక్ట్రోఎన్సెఫలోగ్రఫీ (EEG) లేదా ఎవోక్ టెస్ట్‌లు మెదడులోని విద్యుత్</w:t>
        <w:br/>
        <w:t xml:space="preserve">    ప్రేరణలను చూపుతాయి. స్ట్రోక్‌కు కారణమయ్యే ఏవైనా గుండె పరిస్థితులను</w:t>
        <w:br/>
        <w:t xml:space="preserve">    నిర్ధారించడానికి క్రింది గుండె పరీక్షలు ఉపయోగించబడతాయి: ఎలక్ట్రో</w:t>
        <w:br/>
        <w:t xml:space="preserve">    కార్డియోగ్రఫీ (ECG): ఒక ECG గుండె విద్యుత్ కార్యకలాపాలను రికార్డ్</w:t>
        <w:br/>
        <w:t xml:space="preserve">    చేస్తుంది మరియు కర్ణిక దడ లేదా క్రమరహిత గుండె వంటి స్ట్రోక్‌కు</w:t>
        <w:br/>
        <w:t xml:space="preserve">    దారితీసే ఏవైనా గుండె పరిస్థితులను గుర్తించగలదు. లయలు.</w:t>
        <w:br/>
        <w:t xml:space="preserve">    ఎకోకార్డియోగ్రామ్: గుండె నుండి మెదడుకు ప్రయాణించి స్ట్రోక్‌కు</w:t>
        <w:br/>
        <w:t xml:space="preserve">    కారణమైన గుండెలో గడ్డకట్టే మూలాన్ని కనుగొనడానికి ఎకోకార్డియోగ్రామ్</w:t>
        <w:br/>
        <w:t xml:space="preserve">    ధ్వని తరంగాలను ఉపయోగిస్తుంది. ఇది గుండె కవాటాల పనితీరును కూడా తనిఖీ</w:t>
        <w:br/>
        <w:t xml:space="preserve">    చేస్తుంది. సెలబ్రిటీలు రాహుల్ రాయ్‌పై ప్రభావం చూపారు, ఆషికి చిత్రంలో</w:t>
        <w:br/>
        <w:t xml:space="preserve">    నటించిన బాలీవుడ్ నటుడు రాహుల్ రాయ్ 2020 సంవత్సరంలో కార్గిల్‌లో</w:t>
        <w:br/>
        <w:t xml:space="preserve">    షూటింగ్ చేస్తున్నప్పుడు స్ట్రోక్‌కు గురయ్యారు. ఎమీలియా క్లార్క్ గేమ్</w:t>
        <w:br/>
        <w:t xml:space="preserve">    ఆఫ్ థ్రోన్స్, నటి, ఎమీలియా క్లార్క్ 2011లో తన మొదటి స్ట్రోక్‌తో</w:t>
        <w:br/>
        <w:t xml:space="preserve">    బాధపడుతున్నట్లు తెలిసింది. శస్త్రచికిత్స తర్వాత ఆమె ఎటువంటి శాశ్వత</w:t>
        <w:br/>
        <w:t xml:space="preserve">    అభిజ్ఞా లేదా శారీరక లోపాలు లేకుండా కోలుకుంది. షారన్ స్టోన్ అమెరికన్</w:t>
        <w:br/>
        <w:t xml:space="preserve">    నటి షరోన్ స్టోన్ 43 సంవత్సరాల వయస్సులో స్ట్రోక్‌తో బాధపడ్డారు. సరైన</w:t>
        <w:br/>
        <w:t xml:space="preserve">    చికిత్స మరియు సంవత్సరాల పునరావాసం తర్వాత, ఆమె తన పూర్వపు స్వభావానికి</w:t>
        <w:br/>
        <w:t xml:space="preserve">    తదుపరి-స్థాయి వెర్షన్‌గా తిరిగి వచ్చింది. సందర్శించవలసిన నిపుణుడు</w:t>
        <w:br/>
        <w:br/>
        <w:t>స్ట్రోక్‌కు వీలైనంత త్వరగా చికిత్స చేయాలి, మొదటి లక్షణాలు కనిపించిన 3</w:t>
        <w:br/>
        <w:t>నుండి 4.5 గంటలలోపు ఆదర్శంగా తీసుకోవాలి. ఎవరైనా స్ట్రోక్‌తో</w:t>
        <w:br/>
        <w:t>బాధపడుతున్నారని మీరు అనుకుంటే, ఫాస్ట్ పరీక్షను ఉపయోగించండి.</w:t>
        <w:br/>
        <w:br/>
        <w:t>ముఖం: వారి ముఖాన్ని తనిఖీ చేయండి. వారి ముఖం ఒకవైపు పడిపోయిందా? చేతులు:</w:t>
        <w:br/>
        <w:t>వారు రెండు చేతులను పైకెత్తి అక్కడ ఉంచగలరా? ప్రసంగం: వారి ప్రసంగం</w:t>
        <w:br/>
        <w:t>మందకొడిగా ఉందా? సమయం: సమయానికి పని చేయడం చాలా ముఖ్యం. మీరు ఈ సంకేతాలలో</w:t>
        <w:br/>
        <w:t>దేనినైనా గమనించినట్లయితే, వెంటనే సమీపంలోని ఆసుపత్రికి కాల్ చేయండి.</w:t>
        <w:br/>
        <w:br/>
        <w:t>మీరు స్ట్రోక్ యొక్క ఏవైనా సంకేతాలను గుర్తించిన తర్వాత, మీరు</w:t>
        <w:br/>
        <w:t>సంప్రదించవచ్చు: జనరల్ ఫిజిషియన్ న్యూరాలజిస్ట్ ఇది హెమరేజిక్ స్ట్రోక్</w:t>
        <w:br/>
        <w:t>అయితే, న్యూరో సర్జన్‌ని కూడా సంప్రదించాలి. అలాగే, స్ట్రోక్ అటాక్ తర్వాత</w:t>
        <w:br/>
        <w:t>రికవరీ ప్రక్రియ సమయంలో, మీకు ఫిజియోథెరపిస్ట్ మరియు స్పీచ్ థెరపిస్ట్</w:t>
        <w:br/>
        <w:t>సహాయం కూడా అవసరం కావచ్చు. స్ట్రోక్ చికిత్స</w:t>
        <w:br/>
        <w:br/>
        <w:t>స్ట్రోక్ యొక్క చికిత్స స్ట్రోక్ రకాన్ని బట్టి ఉంటుంది.</w:t>
        <w:br/>
        <w:br/>
        <w:t>A. ఇస్కీమిక్ స్ట్రోక్‌కి చికిత్స</w:t>
        <w:br/>
        <w:br/>
        <w:t>1.  ఫైబ్రినోలిటిక్స్/థ్రోంబోలిటిక్ మందులు: గడ్డకట్టడాన్ని విచ్ఛిన్నం</w:t>
        <w:br/>
        <w:t xml:space="preserve">    చేసే లేదా కరిగించే మందులు మెదడుకు రక్త ప్రవాహాన్ని పునరుద్ధరించగలవు.</w:t>
        <w:br/>
        <w:t xml:space="preserve">    ఈ తరగతికి చెందిన కొన్ని సాధారణ ఉదాహరణలు: Alteplase Reteplase గమనిక:</w:t>
        <w:br/>
        <w:t xml:space="preserve">    Citicoline, ఒక న్యూరోప్రొటెక్టివ్ ఔషధం, తీవ్రమైన ఇస్కీమిక్ స్ట్రోక్</w:t>
        <w:br/>
        <w:t xml:space="preserve">    చికిత్స కోసం ఆమోదించబడింది. అయితే, ప్రస్తుతం ఉపయోగిస్తున్న</w:t>
        <w:br/>
        <w:t xml:space="preserve">    ఫైబ్రినోలైటిక్స్‌పై దాని ప్రభావం తెలియదు. అలాగే, పిరాసెటమ్</w:t>
        <w:br/>
        <w:t xml:space="preserve">    నేర్చుకోవడం మరియు జ్ఞాపకశక్తిని మెరుగుపరుస్తుందని చూపబడింది మరియు</w:t>
        <w:br/>
        <w:t xml:space="preserve">    ఇది స్ట్రోక్ తర్వాత కోలుకోవడానికి మరియు పునరావాసాన్ని సులభతరం</w:t>
        <w:br/>
        <w:t xml:space="preserve">    చేస్తుంది.</w:t>
        <w:br/>
        <w:br/>
        <w:t>2.  యాంటీ ప్లేట్‌లెట్ మందులు: యాంటీ ప్లేట్‌లెట్ మందులు రక్త నాళాలలో</w:t>
        <w:br/>
        <w:t xml:space="preserve">    గడ్డకట్టడాన్ని నిరోధించడంలో సహాయపడతాయి, తద్వారా స్ట్రోక్ నిర్వహణ</w:t>
        <w:br/>
        <w:t xml:space="preserve">    మరియు నివారణలో సహాయపడతాయి. ఉదాహరణలు: ఆస్పిరిన్ క్లోపిడోగ్రెల్</w:t>
        <w:br/>
        <w:br/>
        <w:t>3.  ప్రతిస్కందకాలు: రక్తం యొక్క రసాయన కూర్పును మార్చడం ద్వారా</w:t>
        <w:br/>
        <w:t xml:space="preserve">    ప్రతిస్కందకాలు గడ్డకట్టడాన్ని నిరోధిస్తాయి. నవల నోటి ప్రతిస్కందకాలు</w:t>
        <w:br/>
        <w:t xml:space="preserve">    (NOACలు) కర్ణిక దడ ఉన్న అధిక-ప్రమాదం ఉన్న రోగులకు (స్ట్రోక్ చరిత్ర</w:t>
        <w:br/>
        <w:t xml:space="preserve">    ఉన్నవారితో సహా) వార్ఫరిన్‌కు ప్రత్యామ్నాయాలు. ఈ ఔషధాల ప్రయోజనం</w:t>
        <w:br/>
        <w:t xml:space="preserve">    ఏమిటంటే వాటికి వార్ఫరిన్ వంటి తరచుగా పర్యవేక్షణ అవసరం లేదు. NOACల</w:t>
        <w:br/>
        <w:t xml:space="preserve">    ఉదాహరణలు: Apixaban Rivaroxaban Dabigatran Edoxaban</w:t>
        <w:br/>
        <w:br/>
        <w:t>4.  రక్తపోటు మందులు: సాధారణ రక్తపోటును నిర్వహించడానికి స్ట్రోక్‌లో</w:t>
        <w:br/>
        <w:t xml:space="preserve">    యాంటీహైపెర్టెన్సివ్స్ ఇవ్వబడతాయి. ఈ వర్గానికి చెందిన కొన్ని</w:t>
        <w:br/>
        <w:t xml:space="preserve">    సాధారణంగా సూచించబడిన మందులు: యాంజియోటెన్సిన్ రిసెప్టర్ బ్లాకర్స్</w:t>
        <w:br/>
        <w:t xml:space="preserve">    (ARBs) కాల్షియం ఛానల్ బ్లాకర్స్ (CCBలు) డైయూరిటిక్స్ బీటా-బ్లాకర్స్</w:t>
        <w:br/>
        <w:t xml:space="preserve">    యాంజియోటెన్సిన్-కన్వర్టింగ్ ఎంజైమ్ (ACE) ఇన్హిబిటర్స్</w:t>
        <w:br/>
        <w:br/>
        <w:t>5.  స్టాటిన్స్: ఈ తరగతి ఔషధం స్ట్రోక్ చికిత్సలో మరియు రక్తంలో</w:t>
        <w:br/>
        <w:t xml:space="preserve">    కొలెస్ట్రాల్ స్థాయిలను తగ్గించడం ద్వారా రెండవ దాడిని నివారించడంలో</w:t>
        <w:br/>
        <w:t xml:space="preserve">    సహాయపడుతుంది. ఉదాహరణలు: అటోర్వాస్టాటిన్ రోసువాస్టాటిన్</w:t>
        <w:br/>
        <w:t xml:space="preserve">    పిటావాస్టాటిన్</w:t>
        <w:br/>
        <w:br/>
        <w:t>6.  థ్రోంబెక్టమీ: థ్రోంబెక్టమీ అనేది మెదడుకు సాధారణ రక్త ప్రవాహాన్ని</w:t>
        <w:br/>
        <w:t xml:space="preserve">    నిర్ధారించడానికి గడ్డను తొలగించే ప్రక్రియను సూచిస్తుంది.</w:t>
        <w:br/>
        <w:br/>
        <w:t>7.  కరోటిడ్ ఎండార్టెరెక్టమీ: కొవ్వు పదార్ధాల నిక్షేపణ కారణంగా కరోటిడ్</w:t>
        <w:br/>
        <w:t xml:space="preserve">    స్టెనోసిస్ లేదా కరోటిడ్ ధమని యొక్క సంకుచితం సంభవించవచ్చు. ఇది ఒక</w:t>
        <w:br/>
        <w:t xml:space="preserve">    శస్త్రచికిత్సా విధానం, ఇక్కడ కరోటిడ్ ధమనిపై ఒక కోత ద్వారా డిపాజిట్</w:t>
        <w:br/>
        <w:t xml:space="preserve">    చేయబడిన కొవ్వు పదార్ధాలను తొలగించడం జరుగుతుంది.</w:t>
        <w:br/>
        <w:br/>
        <w:t>బి. హెమరేజిక్ స్ట్రోక్‌కి చికిత్స</w:t>
        <w:br/>
        <w:br/>
        <w:t>1.  శస్త్రచికిత్స: రక్తస్రావం మూలాన్ని చేరుకోవడానికి హెమరేజిక్</w:t>
        <w:br/>
        <w:t xml:space="preserve">    స్ట్రోక్‌లో శస్త్రచికిత్స అవసరం. కొన్నిసార్లు, కాథెటర్ లేదా చిన్న</w:t>
        <w:br/>
        <w:t xml:space="preserve">    ట్యూబ్ చేయి లేదా కాలు ధమనిలో చొప్పించబడుతుంది, ఇది మెదడు కణజాలాన్ని</w:t>
        <w:br/>
        <w:t xml:space="preserve">    చేరుకోవడానికి మరియు సమస్యను అంచనా వేయడానికి మార్గనిర్దేశం చేస్తుంది.</w:t>
        <w:br/>
        <w:br/>
        <w:t>2.  ఎండోవాస్కులర్ విధానాలు: కొన్ని రక్తస్రావ స్ట్రోక్‌లకు చికిత్స</w:t>
        <w:br/>
        <w:t xml:space="preserve">    చేయడానికి ఎండోవాస్కులర్ విధానాలను ఉపయోగించవచ్చు. వైద్యుడు కాలు లేదా</w:t>
        <w:br/>
        <w:t xml:space="preserve">    చేయిలోని ప్రధాన ధమని ద్వారా పొడవైన ట్యూబ్‌ని చొప్పించి, రక్తనాళంలో</w:t>
        <w:br/>
        <w:t xml:space="preserve">    బలహీనమైన ప్రదేశం లేదా విరిగిన ప్రదేశానికి ట్యూబ్‌ని మార్గనిర్దేశం</w:t>
        <w:br/>
        <w:t xml:space="preserve">    చేస్తాడు. ట్యూబ్ ఆ తర్వాత డ్యామేజ్‌ని రిపేర్ చేయడానికి లేదా</w:t>
        <w:br/>
        <w:t xml:space="preserve">    బ్లీడింగ్ నివారించడానికి కాయిల్ వంటి పరికరాన్ని ఇన్‌స్టాల్ చేయడానికి</w:t>
        <w:br/>
        <w:t xml:space="preserve">    ఉపయోగించబడుతుంది. ఇవి ఎండోవాస్కులర్ ప్రక్రియల వివరాలు: సర్జికల్</w:t>
        <w:br/>
        <w:t xml:space="preserve">    క్లిప్పింగ్: ఒక సర్జన్ రక్త ప్రవాహాన్ని ఆపడానికి అనూరిజం యొక్క బేస్</w:t>
        <w:br/>
        <w:t xml:space="preserve">    వద్ద ఒక చిన్న బిగింపును ఉంచారు. ఈ బిగింపు అనూరిజం పగిలిపోకుండా</w:t>
        <w:br/>
        <w:t xml:space="preserve">    ఉంచుతుంది. కాయిలింగ్ (ఎండోవాస్కులర్ ఎంబోలైజేషన్): గజ్జలోని ధమనిలోకి</w:t>
        <w:br/>
        <w:t xml:space="preserve">    చొప్పించిన కాథెటర్‌ను ఉపయోగించి మరియు మెదడుకు మార్గనిర్దేశం</w:t>
        <w:br/>
        <w:t xml:space="preserve">    చేస్తారు, సర్జన్ దానిని పూరించడానికి చిన్న వేరు చేయగలిగిన</w:t>
        <w:br/>
        <w:t xml:space="preserve">    కాయిల్స్‌ను ఎన్యూరిజంలో ఉంచుతారు.</w:t>
        <w:br/>
        <w:br/>
        <w:t>3.  హైడ్రోసెఫాలస్ కోసం శస్త్రచికిత్స: హైడ్రోసెఫాలస్‌లో, మెదడు చుట్టూ</w:t>
        <w:br/>
        <w:t xml:space="preserve">    ద్రవం పేరుకుపోతుంది. అదనపు ద్రవాన్ని హరించడానికి షంట్ అని పిలువబడే</w:t>
        <w:br/>
        <w:t xml:space="preserve">    ట్యూబ్ సహాయంతో దీనిని చికిత్స చేయవచ్చు.</w:t>
        <w:br/>
        <w:br/>
        <w:t>C. సహాయక చికిత్స కొన్ని సందర్భాల్లో, రోగి యొక్క మొత్తం పరిస్థితిని</w:t>
        <w:br/>
        <w:t>మెరుగుపరచడానికి సహాయక చికిత్స చర్యలు అవసరం కావచ్చు: మీరు మింగడానికి</w:t>
        <w:br/>
        <w:t>ఇబ్బందిగా ఉంటే, పోషకాహారాన్ని అందించడానికి మీ ముక్కు (నాసోగ్యాస్ట్రిక్</w:t>
        <w:br/>
        <w:t>ట్యూబ్) ద్వారా మీ కడుపులోకి ఫీడింగ్ ట్యూబ్‌ను చొప్పించడం. మీరు</w:t>
        <w:br/>
        <w:t>నిర్జలీకరణానికి గురయ్యే ప్రమాదం ఉన్నట్లయితే, ద్రవాల ఇంట్రావీనస్</w:t>
        <w:br/>
        <w:t>అడ్మినిస్ట్రేషన్ (సిరలోకి నేరుగా ఇవ్వబడిన ద్రవాలు). నీకు తెలుసా? మీరు</w:t>
        <w:br/>
        <w:t>ఇస్కీమిక్ స్ట్రోక్ యొక్క మొదటి లక్షణాల నుండి 3 గంటలలోపు ఆసుపత్రికి</w:t>
        <w:br/>
        <w:t>వస్తే, మీరు రక్తం గడ్డలను విచ్ఛిన్నం చేయడానికి థ్రోంబోలిటిక్</w:t>
        <w:br/>
        <w:t>("క్లాట్-బస్టింగ్" డ్రగ్) అని పిలిచే ఒక రకమైన ఔషధాన్ని పొందవచ్చు. టిష్యూ</w:t>
        <w:br/>
        <w:t>ప్లాస్మినోజెన్ యాక్టివేటర్ (tPA) ఒక థ్రోంబోలిటిక్. సరిగ్గా ఎంపిక చేయబడిన</w:t>
        <w:br/>
        <w:t>రోగిలో థ్రోంబోలిటిక్స్ యొక్క సకాలంలో పరిపాలన రోగి యొక్క త్వరిత</w:t>
        <w:br/>
        <w:t>పునరుద్ధరణకు దారి తీస్తుంది, అందువల్ల "సమయం మెదడు" అనే పదం సరిగ్గా</w:t>
        <w:br/>
        <w:t>సమర్థించబడుతోంది. స్ట్రోక్ హెచ్చరిక సంకేతాల గురించి చదవండి. ఇక్కడ</w:t>
        <w:br/>
        <w:t>నొక్కండి! స్ట్రోక్ నివారణ</w:t>
        <w:br/>
        <w:br/>
        <w:t>ముఖ్యంగా స్ట్రోక్‌తో బాధపడే వ్యక్తులకు ఒకసారి, భవిష్యత్తులో మరో పక్షవాతం</w:t>
        <w:br/>
        <w:t>వచ్చే అవకాశం ఎక్కువగా ఉన్నందున, నివారణ తప్పనిసరి. స్ట్రోక్</w:t>
        <w:br/>
        <w:t>నివారించడానికి క్రింది చర్యలు తీసుకోవచ్చు:</w:t>
        <w:br/>
        <w:br/>
        <w:t>1.  ఆహార మార్పులు: ఆకు కూరలు, పండ్లు మరియు గింజలు అధికంగా ఉండే</w:t>
        <w:br/>
        <w:t xml:space="preserve">    ఆరోగ్యకరమైన ఆహారం తీసుకోండి. అధిక కొలెస్ట్రాల్‌ను నివారించడానికి</w:t>
        <w:br/>
        <w:t xml:space="preserve">    సంతృప్త కొవ్వులు, ట్రాన్స్ ఫ్యాట్ మరియు కొలెస్ట్రాల్‌లో తక్కువ మరియు</w:t>
        <w:br/>
        <w:t xml:space="preserve">    ఫైబర్ అధికంగా ఉండే ఆహారాన్ని తీసుకోండి. ఆహారంలో ఉప్పును పరిమితం</w:t>
        <w:br/>
        <w:t xml:space="preserve">    చేయడం వల్ల కూడా రక్తపోటు తగ్గుతుంది. అలాగే, స్ట్రోక్ ప్రమాదాన్ని</w:t>
        <w:br/>
        <w:t xml:space="preserve">    తగ్గించడానికి రెడ్ మీట్ మరియు ఇతర జిడ్డు మరియు కొవ్వు జంక్ ఫుడ్స్‌ను</w:t>
        <w:br/>
        <w:t xml:space="preserve">    నివారించండి.</w:t>
        <w:br/>
        <w:br/>
        <w:t>2.  ఆరోగ్యకరమైన బరువును నిర్వహించండి: మీరు అధిక బరువు/స్థూలకాయం లేదా</w:t>
        <w:br/>
        <w:t xml:space="preserve">    అధిక కొలెస్ట్రాల్ స్థాయిలను కలిగి ఉంటే, 18.5 మరియు 24.9 మధ్య బాడీ</w:t>
        <w:br/>
        <w:t xml:space="preserve">    మాస్ ఇండెక్స్ (BMI) సాధించడానికి బరువు తగ్గడం మంచిది. ఇది</w:t>
        <w:br/>
        <w:t xml:space="preserve">    భవిష్యత్తులో స్ట్రోక్ ప్రమాదాన్ని తగ్గిస్తుంది.</w:t>
        <w:br/>
        <w:br/>
        <w:t>3.  చురుకుగా ఉండండి: కార్డియోవాస్కులర్ మరియు సెరెబ్రోవాస్కులర్ సమస్యల</w:t>
        <w:br/>
        <w:t xml:space="preserve">    పురోగతిలో నిశ్చల జీవనశైలి ప్రధాన అంశం. అందువల్ల, మీరు వీలైనంత</w:t>
        <w:br/>
        <w:t xml:space="preserve">    ఎక్కువగా కదలడానికి ప్రయత్నించాలని మరియు వారంలో చాలా రోజులు ఏదో ఒక</w:t>
        <w:br/>
        <w:t xml:space="preserve">    రకమైన వ్యాయామంలో పాల్గొనాలని సిఫార్సు చేయబడింది. పెద్దలకు, ప్రతి</w:t>
        <w:br/>
        <w:t xml:space="preserve">    వారానికి 2 గంటల 30 నిమిషాల చురుకైన నడక వంటి మితమైన-తీవ్రత గల ఏరోబిక్</w:t>
        <w:br/>
        <w:t xml:space="preserve">    శారీరక శ్రమ సిఫార్సు చేయబడింది.</w:t>
        <w:br/>
        <w:br/>
        <w:t>4.  మీ రక్తపోటును అదుపులో ఉంచండి: అధిక రక్తపోటు మీ స్ట్రోక్ ప్రమాదాన్ని</w:t>
        <w:br/>
        <w:t xml:space="preserve">    పెంచుతుంది. అధిక రక్తపోటు సాధారణంగా ఎటువంటి లక్షణాలను కలిగి ఉండదు,</w:t>
        <w:br/>
        <w:t xml:space="preserve">    కాబట్టి దానిని క్రమం తప్పకుండా తనిఖీ చేయండి. మీకు అధిక రక్తపోటు</w:t>
        <w:br/>
        <w:t xml:space="preserve">    ఉంటే, సరైన మందులు, జీవనశైలిలో కొన్ని మార్పులు లేదా తక్కువ సోడియం</w:t>
        <w:br/>
        <w:t xml:space="preserve">    ఉన్న ఆహారాలు పరిస్థితిని నిర్వహించడంలో సహాయపడతాయి.</w:t>
        <w:br/>
        <w:br/>
        <w:t>5.  మధుమేహాన్ని నియంత్రించండి: అనియంత్రిత మధుమేహం స్ట్రోక్ అభివృద్ధి</w:t>
        <w:br/>
        <w:t xml:space="preserve">    చెందే ప్రమాదానికి దారితీస్తుంది, మీ రక్తంలో చక్కెర స్థాయిలను</w:t>
        <w:br/>
        <w:t xml:space="preserve">    పర్యవేక్షించడం చాలా ముఖ్యమైనది. మీకు మధుమేహం ఉన్నట్లయితే, మీ</w:t>
        <w:br/>
        <w:t xml:space="preserve">    వైద్యుడు మరింత శారీరక శ్రమ లేదా అవసరమైన మందులతో పాటు ఆరోగ్యకరమైన</w:t>
        <w:br/>
        <w:t xml:space="preserve">    ఆహారాన్ని ఎంచుకోవడం వంటి కొన్ని జీవనశైలి మార్పులను సిఫారసు చేయవచ్చు.</w:t>
        <w:br/>
        <w:t xml:space="preserve">    ఈ దశలు రక్తంలో చక్కెరను మంచి నియంత్రణలో ఉంచడంలో సహాయపడతాయి మరియు</w:t>
        <w:br/>
        <w:t xml:space="preserve">    అందువల్ల స్ట్రోక్ ప్రమాదాన్ని తగ్గించడంలో సహాయపడతాయి.</w:t>
        <w:br/>
        <w:br/>
        <w:t>6.  ఆల్కహాల్‌ను తగ్గించండి: మీరు ఆల్కహాల్ తీసుకుంటే, స్ట్రోక్</w:t>
        <w:br/>
        <w:t xml:space="preserve">    ప్రమాదాన్ని నివారించడానికి దాన్ని మానేయడం లేదా కనిష్ట స్థాయికి</w:t>
        <w:br/>
        <w:t xml:space="preserve">    తగ్గించడం మంచిది. పురుషులు రోజుకు రెండు కంటే ఎక్కువ పానీయాలు</w:t>
        <w:br/>
        <w:t xml:space="preserve">    తినకూడదు మరియు స్త్రీలు ఒకటి కంటే ఎక్కువ పానీయాలు తీసుకోకూడదు.</w:t>
        <w:br/>
        <w:br/>
        <w:t>7.  ధూమపానం మానేయండి: స్ట్రోక్ నివారణ విషయానికి వస్తే ధూమపానం అనేది</w:t>
        <w:br/>
        <w:t xml:space="preserve">    కఠినమైనది కాదు. మీరు ధూమపానం చేయకపోతే, ప్రారంభించవద్దు. మీరు ధూమపానం</w:t>
        <w:br/>
        <w:t xml:space="preserve">    చేస్తే, మానేయడం వల్ల స్ట్రోక్ వచ్చే ప్రమాదం చాలా వరకు తగ్గుతుంది.</w:t>
        <w:br/>
        <w:t xml:space="preserve">    ధూమపానం మానేయడంలో మీకు సహాయపడే మార్గాలను మీ వైద్యుడు సూచించవచ్చు.</w:t>
        <w:br/>
        <w:br/>
        <w:t>8.  ప్రమాద కారకాల మూల్యాంకనం: మీరు స్ట్రోక్‌కు గురయ్యే ప్రమాదం ఎక్కువగా</w:t>
        <w:br/>
        <w:t xml:space="preserve">    ఉన్నట్లయితే, పక్షవాతాన్ని నివారించడంలో ద్వైవార్షిక ఆరోగ్య పరీక్షలతో</w:t>
        <w:br/>
        <w:t xml:space="preserve">    పాటు తగిన జీవనశైలి మార్పులు కూడా సహాయపడతాయి. అదనంగా, మరొక</w:t>
        <w:br/>
        <w:t xml:space="preserve">    స్ట్రోక్‌ను నివారించడానికి ఇక్కడ కొన్ని చిట్కాలు ఉన్నాయి: దాని</w:t>
        <w:br/>
        <w:t xml:space="preserve">    కారణాన్ని గుర్తించడానికి మీ వైద్యునితో కలిసి పని చేయండి. ఫాలో-అప్</w:t>
        <w:br/>
        <w:t xml:space="preserve">    అపాయింట్‌మెంట్‌లతో ఎల్లప్పుడూ ఉండేలా చూసుకోండి. మీరు ఏదైనా మందులను</w:t>
        <w:br/>
        <w:t xml:space="preserve">    మారుస్తుంటే/మాపేస్తుంటే మీ వైద్యుడిని సంప్రదించండి. స్ట్రోక్ యొక్క</w:t>
        <w:br/>
        <w:t xml:space="preserve">    హెచ్చరిక సంకేతాలు మరియు లక్షణాలను విస్మరించవద్దు. నీకు తెలుసా? అధిక</w:t>
        <w:br/>
        <w:t xml:space="preserve">    రక్తపోటు, గుండె జబ్బులు, అనియంత్రిత మధుమేహం, అధిక కొలెస్ట్రాల్,</w:t>
        <w:br/>
        <w:t xml:space="preserve">    ధూమపానం, అధిక ఆల్కహాల్ తీసుకోవడం మరియు ఊబకాయం వంటి ప్రమాద కారకాలను</w:t>
        <w:br/>
        <w:t xml:space="preserve">    నిర్వహించడం ద్వారా 50% వరకు స్ట్రోక్‌లను నివారించవచ్చు. ఆరోగ్యకరమైన</w:t>
        <w:br/>
        <w:t xml:space="preserve">    జీవనశైలిలో మార్పులు చేసుకోవడం ద్వారా స్ట్రోక్‌ను నివారించవచ్చు. మీరు</w:t>
        <w:br/>
        <w:t xml:space="preserve">    స్ట్రోక్‌ను నిరోధించే మార్గాలు ఇక్కడ ఉన్నాయి. ఇప్పుడు చదవండి!</w:t>
        <w:br/>
        <w:t xml:space="preserve">    స్ట్రోక్ యొక్క సమస్యలు వ్యక్తి నుండి వ్యక్తికి స్ట్రోక్ యొక్క</w:t>
        <w:br/>
        <w:t xml:space="preserve">    సమస్యలు మారుతూ ఉంటాయి. వారు స్ట్రోక్ యొక్క తీవ్రతతో పాటు మెదడులోని ఏ</w:t>
        <w:br/>
        <w:t xml:space="preserve">    భాగాన్ని ప్రభావితం చేస్తారనే దానిపై ఆధారపడి ఉంటుంది. స్ట్రోక్‌తో</w:t>
        <w:br/>
        <w:t xml:space="preserve">    సంబంధం ఉన్న కొన్ని సమస్యలు ఈ క్రింది విధంగా ఉన్నాయి: చిత్తవైకల్యం</w:t>
        <w:br/>
        <w:t xml:space="preserve">    (మతిమరుపు) సహా దృష్టి సమస్యలు అభిజ్ఞా బలహీనత తగ్గిన చలనశీలత లేదా</w:t>
        <w:br/>
        <w:t xml:space="preserve">    కొన్ని కండరాల కదలికలను నియంత్రించే సామర్థ్యం తగ్గడం ఇంద్రియ మార్పులు</w:t>
        <w:br/>
        <w:t xml:space="preserve">    మూత్రాశయం మరియు ప్రేగు నియంత్రణ డీప్ సిర రక్తం గడ్డకట్టడం మూర్ఛ</w:t>
        <w:br/>
        <w:t xml:space="preserve">    మూర్ఛలు న్యుమోనియా పల్మనరీ పెయిన్ మోబోలిజం మార్పులు ఆందోళన మరియు</w:t>
        <w:br/>
        <w:t xml:space="preserve">    వ్యాకులత</w:t>
        <w:br/>
        <w:t xml:space="preserve">    ఒత్తిడి లేదా మంచం పుండ్లు పునరావృత స్ట్రోక్ స్ట్రోక్‌తో జీవించడం</w:t>
        <w:br/>
        <w:br/>
        <w:t>అయినప్పటికీ, 4 స్ట్రోక్ ప్రాణాలతో బయటపడిన వారిలో 1 మందికి మరొక దాడి</w:t>
        <w:br/>
        <w:t>ఉంటుందని అంచనా వేయబడినప్పటికీ, 80% వరకు స్ట్రోక్‌లను సాధారణ చర్యలతో</w:t>
        <w:br/>
        <w:t>నివారించవచ్చని చాలామందికి తెలియదు. వీటిలో ఔషధాల కలయిక, ఆరోగ్యకరమైన</w:t>
        <w:br/>
        <w:t>ఆహారం, శారీరక శ్రమ మరియు కొమొర్బిడిటీలను నియంత్రించడం వంటివి ఉన్నాయి.</w:t>
        <w:br/>
        <w:br/>
        <w:t>స్ట్రోక్ బతికి ఉన్నవారికి అలాగే సంరక్షకులకు పరిస్థితిని గుర్తించడానికి</w:t>
        <w:br/>
        <w:t>మరియు నిర్వహించడానికి సహాయపడే కొన్ని చిట్కాలు ఇక్కడ ఉన్నాయి.</w:t>
        <w:br/>
        <w:br/>
        <w:t>పరిస్థితి గురించి తెలుసుకోండి అది హెచ్చరిక సంకేతాలు మరియు లక్షణాలు,</w:t>
        <w:br/>
        <w:t>స్ట్రోక్‌కు కారణం లేదా ఔషధాల యొక్క దుష్ప్రభావాలు అయినా, పరిస్థితి &amp;</w:t>
        <w:br/>
        <w:t>మొత్తం ఆరోగ్యంపై దాని ప్రభావం గురించి బాగా తెలుసుకోవడం ముఖ్యం.</w:t>
        <w:br/>
        <w:br/>
        <w:t>ప్రమాద కారకాలను నియంత్రించండి రిస్క్ కారకాలు, కొలెస్ట్రాల్, రక్తపోటు</w:t>
        <w:br/>
        <w:t>మరియు మధుమేహం వంటి సవరించదగినవి నియంత్రించబడకపోతే, మళ్లీ స్ట్రోక్ వచ్చే</w:t>
        <w:br/>
        <w:t>ప్రమాదం ఎక్కువగా ఉంటుంది. కాబట్టి, మీరు ఆరోగ్యకరమైన ఆహారం తీసుకుంటారని</w:t>
        <w:br/>
        <w:t>నిర్ధారించుకోండి, చురుకుగా ఉండండి, సలహా మేరకు మందులు తీసుకోండి మరియు</w:t>
        <w:br/>
        <w:t>తదుపరి నియామకాలను కొనసాగించండి. అలాగే, ధూమపానం మరియు మద్యపానం మానుకోండి</w:t>
        <w:br/>
        <w:t>ఎందుకంటే అవి కోలుకునే మార్గాన్ని తీవ్రంగా దెబ్బతీస్తాయి.</w:t>
        <w:br/>
        <w:br/>
        <w:t>రికవరీపై ఒక ట్యాబ్ ఉంచండి రికవరీ పోస్ట్ స్ట్రోక్ మెదడులోని ఏ భాగం</w:t>
        <w:br/>
        <w:t>ప్రభావితమైంది, ఎంత ప్రభావితమైంది, స్ట్రోక్‌కు ముందు ప్రాణాలతో బయటపడిన</w:t>
        <w:br/>
        <w:t>వ్యక్తి యొక్క సాధారణ ఆరోగ్యం మొదలైన అనేక అంశాల ద్వారా ప్రభావితమవుతుంది.</w:t>
        <w:br/>
        <w:t>అయినప్పటికీ, చాలా మంది వ్యక్తులు 3-4 నెలల తర్వాత మెరుగుపడతారు. స్ట్రోక్</w:t>
        <w:br/>
        <w:t>తర్వాత, ఇతరులకు ఒక సంవత్సరం లేదా రెండు సంవత్సరాలు పట్టవచ్చు.</w:t>
        <w:br/>
        <w:br/>
        <w:t>రెగ్యులర్ చెకప్‌లను నిర్వహించండి ఇది మీ రక్తపోటు, బ్లడ్ షుగర్, లిపిడ్</w:t>
        <w:br/>
        <w:t>ప్రొఫైల్ మరియు మొత్తం రికవరీని పర్యవేక్షించడంలో సహాయపడుతుంది.</w:t>
        <w:br/>
        <w:br/>
        <w:t>పడిపోవడం/గాయాలను విస్మరించవద్దు స్ట్రోక్ తర్వాత పడిపోవడం అనేది ఒక సాధారణ</w:t>
        <w:br/>
        <w:t>సంఘటన. కాబట్టి, వాటిని నివారించడానికి చర్యలు తీసుకోవడం చాలా ముఖ్యం.</w:t>
        <w:br/>
        <w:t>అలాగే, ప్రాణాలతో బయటపడిన వ్యక్తి ఆరు నెలల్లో రెండుసార్లు కంటే ఎక్కువ</w:t>
        <w:br/>
        <w:t>మైనర్ పడిపోతే లేదా పడిపోయిన తర్వాత గాయాలు లేదా రక్తస్రావం లేదా నొప్పి</w:t>
        <w:br/>
        <w:t>ఉంటే, దయచేసి తప్పకుండా మీ వైద్యుడిని సంప్రదించండి.</w:t>
        <w:br/>
        <w:br/>
        <w:t>పునరావాసం స్ట్రోక్ నుండి విజయవంతంగా కోలుకోవడానికి తరచుగా కొన్ని</w:t>
        <w:br/>
        <w:t>నిర్దిష్ట చికిత్సలు మరియు సహాయక వ్యవస్థలు అవసరమవుతాయి: స్పీచ్ థెరపీ:</w:t>
        <w:br/>
        <w:t>స్ట్రోక్ కొన్నిసార్లు అస్తవ్యస్తమైన ప్రసంగాన్ని కలిగిస్తుంది. స్పీచ్</w:t>
        <w:br/>
        <w:t>మరియు లాంగ్వేజ్ థెరపిస్ట్ ప్రసంగాన్ని ఉత్పత్తి చేయడంలో లేదా అర్థం</w:t>
        <w:br/>
        <w:t>చేసుకోవడంలో సమస్యలతో సహాయపడుతుంది. స్ట్రోక్ తర్వాత మౌఖిక సంభాషణ కష్టంగా</w:t>
        <w:br/>
        <w:t>ఉన్నట్లయితే, వారు కమ్యూనికేషన్ యొక్క కొత్త మరియు వినూత్న మార్గాలను</w:t>
        <w:br/>
        <w:t>కనుగొనడంలో సహాయపడగలరు. కమ్యూనికేషన్ శైలిలో మార్పుతో పాటు రెగ్యులర్</w:t>
        <w:br/>
        <w:t>ప్రాక్టీస్ కమ్యూనికేట్ చేయడం సులభం చేస్తుంది. ఫిజికల్ థెరపీ: స్ట్రోక్</w:t>
        <w:br/>
        <w:t>తర్వాత కండరాల స్థాయి మరియు బలం కోల్పోవడం శరీరం యొక్క కొన్ని కదలికలను</w:t>
        <w:br/>
        <w:t>పరిమితం చేస్తుంది. ఫిజికల్ థెరపిస్ట్ బలాన్ని తిరిగి పొందడానికి మరియు</w:t>
        <w:br/>
        <w:t>కదలిక మరియు సమన్వయాన్ని తిరిగి తెలుసుకోవడానికి సహాయపడుతుంది. ఏదైనా</w:t>
        <w:br/>
        <w:t>పరిమితులకు సర్దుబాటు చేయడం నేర్చుకోవడానికి కొత్త మార్గాలు పునరావాసంలో</w:t>
        <w:br/>
        <w:t>చాలా దూరం వెళ్ళవచ్చు. ఆక్యుపేషనల్ థెరపీ: కొన్నిసార్లు, స్ట్రోక్</w:t>
        <w:br/>
        <w:t>ఇంద్రియాలను మందగిస్తుంది. ఉష్ణోగ్రత, పీడనం లేదా నొప్పి యొక్క సంచలనం</w:t>
        <w:br/>
        <w:t>గణనీయంగా తగ్గుతుందని దీని అర్థం. ఆక్యుపేషనల్ థెరపిస్ట్ ఈ అనుభూతి</w:t>
        <w:br/>
        <w:t>లేకపోవడాన్ని సర్దుబాటు చేయడంలో సహాయపడుతుంది. స్నానం చేయడం, దుస్తులు</w:t>
        <w:br/>
        <w:t>ధరించడం, తినడం మరియు చదవడం వంటి రోజువారీ కార్యకలాపాలను నిర్వహించే</w:t>
        <w:br/>
        <w:t>వ్యక్తి సామర్థ్యాన్ని మెరుగుపరచడంలో కూడా ఇవి సహాయపడతాయి. కాగ్నిటివ్</w:t>
        <w:br/>
        <w:t>థెరపీ: స్ట్రోక్ తర్వాత, చాలా మంది రోగులు వారి ఆలోచన లేదా తార్కిక</w:t>
        <w:br/>
        <w:t>నైపుణ్యాలలో మార్పులను అనుభవించవచ్చు. ఇది ప్రవర్తన మరియు మూడ్ స్వింగ్‌లకు</w:t>
        <w:br/>
        <w:t>కూడా దారి తీస్తుంది. కాగ్నిటివ్ థెరపీ భావోద్వేగ ప్రతిస్పందనల నిర్వహణతో</w:t>
        <w:br/>
        <w:t>పాటు ప్రవర్తన యొక్క పూర్వపు నమూనాలను తిరిగి పొందడంలో సహాయపడుతుంది. మీ</w:t>
        <w:br/>
        <w:t>మానసిక ఆరోగ్యాన్ని జాగ్రత్తగా చూసుకోండి మంచి మానసిక ఆరోగ్యం కోలుకోవడం</w:t>
        <w:br/>
        <w:t>మరియు పునరావాసంలో ముఖ్యమైన పాత్ర పోషిస్తుంది. కాబట్టి అవసరమైతే, సహాయం</w:t>
        <w:br/>
        <w:t>కోరండి. ఏదైనా మానసిక ఆరోగ్య సమస్యలను ఎదుర్కోవడానికి సపోర్ట్ గ్రూప్‌లో</w:t>
        <w:br/>
        <w:t>చేరడం. చాలా మంది వ్యక్తులు తమ అనుభవాలను పంచుకోవడం మరియు ఆలోచనలు మరియు</w:t>
        <w:br/>
        <w:t>సమాచారాన్ని మార్పిడి చేసుకోవడం ఉపయోగకరంగా ఉంటుంది. స్ట్రోక్ తర్వాత</w:t>
        <w:br/>
        <w:t>సన్నిహిత స్నేహితులు మరియు బంధువులతో పాటు కుటుంబం ఓదార్పు మరియు ఆచరణాత్మక</w:t>
        <w:br/>
        <w:t>మద్దతును అందించాలి. కుటుంబం మరియు స్నేహితులకు వారు ఎలా సహాయం చేస్తారో</w:t>
        <w:br/>
        <w:t>తెలియజేయడం చాలా ముఖ్యం. సరైన సహాయం మరియు ప్రియమైనవారి మద్దతుతో, స్ట్రోక్</w:t>
        <w:br/>
        <w:t>యొక్క తీవ్రతను బట్టి సాధారణంగా జీవన నాణ్యతను పొందడం సాధ్యమవుతుంది.</w:t>
        <w:br/>
        <w:t>తరచుగా అడిగే ప్రశ్నలు స్ట్రోక్ ప్రాణాంతకం కాదా? స్ట్రోక్ నయం చేయగలదా?</w:t>
        <w:br/>
        <w:t>స్ట్రోక్ యొక్క హెచ్చరిక సంకేతాలు ఏమిటి? సైలెంట్ స్ట్రోక్ అంటే ఏమిటి?</w:t>
        <w:br/>
        <w:t>స్ట్రోక్ తర్వాత ఏ ఆహారాలకు దూరంగా ఉండాలి? ప్రస్తావనలు Louella B.</w:t>
        <w:br/>
        <w:t>Amos.Cough.Nelson పీడియాట్రిక్ సింప్టమ్-బేస్డ్ డయాగ్నోసిస్. 2018 :</w:t>
        <w:br/>
        <w:t>15–38.e1. శర్మ సందీప్, హష్మీ ముహమ్మద్ F, అల్హజ్జాజ్ మొహమ్మద్ S. ట్రెజర్</w:t>
        <w:br/>
        <w:t>ఐలాండ్ (FL): స్టాట్‌పెరల్స్ పబ్లిషింగ్; 2021 Jan Arinze Johnmary T, Roos</w:t>
        <w:br/>
        <w:t>Emmely W. de, Karimi Leila, Verhamme Katia MCP వయోజన జనాభాలో దీర్ఘకాలిక</w:t>
        <w:br/>
        <w:t>దగ్గు యొక్క వ్యాప్తి మరియు సంభవం మరియు ప్రమాద కారకాలు: Rotterdam</w:t>
        <w:br/>
        <w:t>Study.ERJ ఓపెన్ రెస్. 2020 ఏప్రిల్; 6(2): 00300-2019. లి జున్ మరియు యే</w:t>
        <w:br/>
        <w:t>లింగ్. దీర్ఘకాలిక వక్రీభవన దగ్గు చికిత్స కోసం ప్రీగాబాలిన్</w:t>
        <w:br/>
        <w:t>ప్రభావం.మెడిసిన్ (బాల్టిమోర్). 2019 జూన్; 98(23): e15916. జనార్దన్</w:t>
        <w:br/>
        <w:t>పాండే.శుష్క-కాసా(సుఖి ఖాన్సీ) పొడి దగ్గు. జాతీయ ఆరోగ్య పోర్టల్. 2016</w:t>
        <w:br/>
        <w:t>జూన్ &lt; హెమరేజిక్ స్ట్రోక్. అమెరికన్ స్ట్రోక్ అసోసియేషన్. సెకేడ్స్ JJ,</w:t>
        <w:br/>
        <w:t>అల్వారెజ్-సబిన్ J, కాస్టిల్లో J, మరియు ఇతరులు. తీవ్రమైన ఇస్కీమిక్</w:t>
        <w:br/>
        <w:t>స్ట్రోక్ కోసం సిటీకోలిన్: యాదృచ్ఛిక, డబుల్ బ్లైండ్ మరియు</w:t>
        <w:br/>
        <w:t>ప్లేసిబో-నియంత్రిత ట్రయల్స్ యొక్క క్రమబద్ధమైన సమీక్ష మరియు అధికారిక</w:t>
        <w:br/>
        <w:t>మెటా-విశ్లేషణ. J స్ట్రోక్ సెరెబ్రోవాస్క్ డిస్. 2016</w:t>
        <w:br/>
        <w:t>ఆగస్టు;25(8):1984-96.</w:t>
        <w:br/>
        <w:br/>
        <w:t>==================================================</w:t>
        <w:br/>
        <w:br/>
        <w:t>స్టైని స్టై ఎ హార్డియోలమ్ అని కూడా పిలుస్తారు అవలోకనం స్టై అనేది</w:t>
        <w:br/>
        <w:t>కనురెప్పల అంచుపై నొప్పితో కూడిన ఎర్రటి బంప్, ఇది ఉడకబెట్టడం లేదా మొటిమలా</w:t>
        <w:br/>
        <w:t>కనిపిస్తుంది. ఇవి తరచుగా వెంట్రుక యొక్క వెంట్రుకల కుదుళ్లలో బ్యాక్టీరియా</w:t>
        <w:br/>
        <w:t>సంక్రమణ వలన సంభవిస్తాయి.</w:t>
        <w:br/>
        <w:br/>
        <w:t>పేలవమైన కనురెప్పల పరిశుభ్రత, కళ్లను రుద్దడం లేదా తాకడం, కాంటాక్ట్</w:t>
        <w:br/>
        <w:t>లెన్స్‌లను ఎక్కువసేపు ధరించడం మరియు మధుమేహం వంటి కొన్ని అంతర్లీన వైద్య</w:t>
        <w:br/>
        <w:t>పరిస్థితులు స్టై అభివృద్ధి చెందడానికి ప్రమాద కారకాలు.</w:t>
        <w:br/>
        <w:br/>
        <w:t>చాలా స్టైలు కొన్ని రోజుల నుండి ఒక వారం వరకు వాటంతట అవే పరిష్కారమవుతాయి.</w:t>
        <w:br/>
        <w:t>కనురెప్ప లేదా కంటిలోని ఇతర భాగాలకు ఇన్ఫెక్షన్ చేరవచ్చు కాబట్టి వాటిని</w:t>
        <w:br/>
        <w:t>పిండడం లేదా పాప్ చేయడాన్ని నివారించడం చాలా ముఖ్యం. ప్రభావిత ప్రాంతానికి</w:t>
        <w:br/>
        <w:t>వర్తించే వెచ్చని కంప్రెస్‌లు మంటను తగ్గించడంలో సహాయపడతాయి మరియు వైద్యంను</w:t>
        <w:br/>
        <w:t>సులభతరం చేస్తాయి. వైద్యం ప్రక్రియను వేగవంతం చేయడానికి మరియు సమస్యలను</w:t>
        <w:br/>
        <w:t>నివారించడానికి కొన్ని పరిస్థితులలో యాంటీబయాటిక్ కంటి చుక్కలు లేదా</w:t>
        <w:br/>
        <w:t>లేపనాలు సిఫార్సు చేయబడతాయి.</w:t>
        <w:br/>
        <w:br/>
        <w:t>ఒక వారం తర్వాత స్టైమ్ మెరుగుపడకపోతే, చాలా బాధాకరంగా లేదా దృష్టికి</w:t>
        <w:br/>
        <w:t>అంతరాయం కలిగిస్తే, కంటి వైద్యుడిని సంప్రదించడం ఉత్తమం. ముఖ్య వాస్తవాలు</w:t>
        <w:br/>
        <w:t>సాధారణంగా 30- 50 సంవత్సరాల మధ్య పెద్దవారిలో కనిపిస్తాయి. లింగం</w:t>
        <w:br/>
        <w:t>ప్రభావితమైన పురుషులు మరియు మహిళలు ఇద్దరూ శరీర భాగాలు (లు) ప్రమేయం కలిగి</w:t>
        <w:br/>
        <w:t>ఉన్న కళ్ళు అనుకరించే పరిస్థితులు బేసల్ సెల్ కార్సినోమా చాలజియోన్</w:t>
        <w:br/>
        <w:t>న్యుమో-ఆర్బిటా ప్రెసెప్టల్ సెల్యులైటిస్ సేబాషియస్ గ్లాండ్ కార్సినోమా</w:t>
        <w:br/>
        <w:t>స్క్వామస్ సెల్ కార్సినోమా అవసరమైన ఆరోగ్య పరీక్షలు/ఇమేజింగ్ రోగి చరిత్ర</w:t>
        <w:br/>
        <w:t>మరియు శారీరక పరీక్ష చికిత్సలో వెచ్చని సంపీడన చికిత్సను ఉపయోగించండి: కంటి</w:t>
        <w:br/>
        <w:t>చుక్కలు నొప్పి నివారణ మందులు: ఇబుప్రోఫెన్, ఎసిటమినోఫెన్ సర్జరీ నిపుణులు</w:t>
        <w:br/>
        <w:t>జనరల్ ఫిజీషియన్ ఆప్తాల్మాలజిస్ట్‌ని సంప్రదించాలి స్టై యొక్క లక్షణాలు</w:t>
        <w:br/>
        <w:t>కనురెప్పలో సున్నితత్వం, వాపు, లేదా నొప్పి కనురెప్పలో ఒక విదేశీ శరీరం</w:t>
        <w:br/>
        <w:t>ఉన్నట్లుగా, గజిబిజిగా, గీతలుగా అనిపించడం, కాంతికి సున్నితత్వం అధికంగా</w:t>
        <w:br/>
        <w:t>చిరిగిపోవడం స్టై యొక్క రకాలు రెండు రకాల స్టైలు ఉన్నాయి: 1. బాహ్య స్టై</w:t>
        <w:br/>
        <w:t>ఇది మూలాధారంగా అభివృద్ధి చెందుతుంది. హెయిర్ ఫోలికల్‌లో ఇన్ఫెక్షన్</w:t>
        <w:br/>
        <w:t>కారణంగా వెంట్రుకలు మొటిమను పోలి ఉంటాయి. ఇది చీముతో నిండి ఉంటుంది మరియు</w:t>
        <w:br/>
        <w:t>తాకినప్పుడు నొప్పిగా ఉంటుంది.</w:t>
        <w:br/>
        <w:br/>
        <w:t>2.  అంతర్గత స్టై ఇది మెబోమియన్ గ్రంధి (నూనె-ఉత్పత్తి గ్రంధి)లో</w:t>
        <w:br/>
        <w:t xml:space="preserve">    ఇన్ఫెక్షన్ కారణంగా కనురెప్ప లోపల పెరుగుతుంది మరియు బాహ్య స్టై కంటే</w:t>
        <w:br/>
        <w:t xml:space="preserve">    చాలా బాధాకరమైనది. ఇది కంటిలో నిరంతర నొప్పి మరియు చికాకును ఉత్పత్తి</w:t>
        <w:br/>
        <w:t xml:space="preserve">    చేస్తుంది, అలాగే కంటిలో ఏదో ఇరుక్కుపోయినట్లు అనుభూతి చెందుతుంది.</w:t>
        <w:br/>
        <w:br/>
        <w:t>నీకు తెలుసా? ప్రజలు సాధారణంగా స్టైని చలాజియన్‌తో తికమక పెడతారు. స్టై</w:t>
        <w:br/>
        <w:t>అనేది సాధారణంగా కనురెప్పల అంచున సంభవించే బాధాకరమైన వాపు అయితే మరియు</w:t>
        <w:br/>
        <w:t>సోకిన కనురెప్పల మూలం వల్ల వస్తుంది, చలాజియన్ సాధారణంగా బాధాకరమైనది కాదు</w:t>
        <w:br/>
        <w:t>మరియు కనురెప్పపై స్టై కంటే మరింత వెనుకకు కనిపిస్తుంది. కనురెప్పలోని నూనె</w:t>
        <w:br/>
        <w:t>గ్రంథి మూసుకుపోయినప్పుడు ఇది సంభవిస్తుంది. Stye Stye యొక్క కారణాలు</w:t>
        <w:br/>
        <w:t>స్టెఫిలోకాకస్ అనే బాక్టీరియం వల్ల కలిగే ఒక బాక్టీరియల్ ఇన్ఫెక్షన్. మన</w:t>
        <w:br/>
        <w:t>కనురెప్పలలో అనేక నూనె గ్రంథులు ఉన్నాయి, ఇవి కంటి ఉపరితలంపై జిడ్డుగల</w:t>
        <w:br/>
        <w:t>పొరను ఉత్పత్తి చేస్తాయి, ఇది ఆరోగ్యకరమైన కంటి సరళత నిర్వహణలో</w:t>
        <w:br/>
        <w:t>సహాయపడుతుంది. అయినప్పటికీ, పాత నూనె, శిధిలాలు, చనిపోయిన చర్మ కణాలు లేదా</w:t>
        <w:br/>
        <w:t>జెర్మ్స్ కారణంగా ఈ నూనె గ్రంథులు మూసుకుపోవచ్చు. ఇది సంభవించినప్పుడు,</w:t>
        <w:br/>
        <w:t>శిధిలాలు పేరుకుపోతాయి, ఫలితంగా గ్రంథి అడ్డుపడుతుంది. బ్లెఫారిటిస్</w:t>
        <w:br/>
        <w:t>(కనురెప్పల వాపు) వల్ల కూడా స్టై రావచ్చు. ఈ పరిస్థితి కనురెప్పల</w:t>
        <w:br/>
        <w:t>అడుగుభాగంలో ఉన్న కనురెప్పలు ఎర్రగా మరియు ఉబ్బినట్లుగా మారుతాయి. స్టై</w:t>
        <w:br/>
        <w:t>కోసం ప్రమాద కారకాలు</w:t>
        <w:br/>
        <w:br/>
        <w:t>ఎవరికైనా స్టై ఉండవచ్చు, అయితే ఈ క్రింది కారణాల వల్ల మీరు స్టైకి ఎక్కువగా</w:t>
        <w:br/>
        <w:t>గురవుతారు, అవి: సెబోరోహెయిక్ డెర్మటైటిస్ వంటి చర్మ పరిస్థితులు మధుమేహం,</w:t>
        <w:br/>
        <w:t>అధిక సీరమ్ లిపిడ్లు మొదలైనవి. స్టై లేదా చాలాజియన్ చరిత్రలో పేలవమైన కంటి</w:t>
        <w:br/>
        <w:t>పరిశుభ్రత బ్లెఫారిటిస్ (విసుగు, వాపు కనురెప్పలు) పాత మరియు కలుషితమైన</w:t>
        <w:br/>
        <w:t>కంటి అలంకరణను ఉపయోగించడం కాంటాక్ట్ లెన్సులు ధరించడం</w:t>
        <w:br/>
        <w:br/>
        <w:t>మీరు కాంటాక్ట్ లెన్స్‌లు ధరిస్తారా? కాంటాక్ట్ లెన్స్ ధరించేవారు చేసే</w:t>
        <w:br/>
        <w:t>కొన్ని సాధారణ తప్పులను చూడండి! ఇప్పుడు చదవండి</w:t>
        <w:br/>
        <w:br/>
        <w:t>నీకు తెలుసా? కోవిడ్-19 మహమ్మారి సమయంలో మాస్క్‌లు ధరించడం వల్ల స్టైల్</w:t>
        <w:br/>
        <w:t>కేసులు పెరిగాయి.మాస్క్ ధరించడం లేదా మాస్క్ ధరించి పైకి ఊపిరి</w:t>
        <w:br/>
        <w:t>పీల్చుకోవడం, సరిగ్గా అమర్చని మాస్క్‌లు మరియు ఫాగింగ్ గ్లాసెస్ కళ్ల</w:t>
        <w:br/>
        <w:t>చుట్టూ చర్మం మారడానికి కారణమవుతుందని పరిశోధనలో తేలింది. జిడ్డు మరియు</w:t>
        <w:br/>
        <w:t>రద్దీ, స్టైస్ ప్రమాదాన్ని పెంచుతుంది. స్టై యొక్క నిర్ధారణ</w:t>
        <w:br/>
        <w:br/>
        <w:t>ఒక నేత్ర వైద్యుడు ప్రభావిత కంటికి శారీరక పరీక్ష నిర్వహించడం ద్వారా</w:t>
        <w:br/>
        <w:t>స్టైని నిర్ధారించవచ్చు. పరీక్ష సమయంలో, నేత్రవైద్యుడు కనురెప్పను తనిఖీ</w:t>
        <w:br/>
        <w:t>చేస్తాడు, ఎరుపు, వాపు లేదా కనురెప్పపై చిన్న గడ్డ వంటి మచ్చలు</w:t>
        <w:br/>
        <w:t>కనిపించవచ్చు. నేత్ర వైద్యుడు రోగిని బాధిత కంటిలో నొప్పి లేదా అసౌకర్యం</w:t>
        <w:br/>
        <w:t>వంటి వారి లక్షణాల గురించి మరియు వారికి గతంలో స్టైలు ఉన్నాయా అని కూడా</w:t>
        <w:br/>
        <w:t>అడగవచ్చు. కొన్ని సందర్భాల్లో, నేత్ర వైద్యుడు స్టైకి కారణమయ్యే</w:t>
        <w:br/>
        <w:t>బ్యాక్టీరియా యొక్క ఖచ్చితమైన రకాన్ని గుర్తించడానికి సంస్కృతి పరీక్షను</w:t>
        <w:br/>
        <w:t>కూడా నిర్వహించవచ్చు. సెలెనా గోమెజ్‌ను ప్రభావితం చేసిన ప్రముఖులు గాయని</w:t>
        <w:br/>
        <w:t>మరియు నటి అనేక సందర్భాల్లో ఆమె కంటిపై కనిపించే స్టైతో ఫోటో తీయబడ్డారు.</w:t>
        <w:br/>
        <w:t>కిమ్ కర్దాషియాన్ రియాలిటీ టీవీ స్టార్ కిమ్ కర్దాషియాన్ ఒకసారి స్టై</w:t>
        <w:br/>
        <w:t>గురించి ట్వీట్ చేసి, ఇంటి నివారణల కోసం తన అనుచరులను అడిగారు. సామ్ స్మిత్</w:t>
        <w:br/>
        <w:t>ప్రసిద్ధ ఆంగ్ల గాయకుడు మరియు పాటల రచయిత, సామ్ స్మిత్ స్టైతో తన</w:t>
        <w:br/>
        <w:t>అనుభవాన్ని వెల్లడించాడు. అతను తన కుడి కన్నుపై మచ్చను తొలగించడానికి 15</w:t>
        <w:br/>
        <w:t>నిమిషాల ప్రక్రియ చేయించుకున్నాడు. స్టై నివారణ కంటి పరిశుభ్రతను</w:t>
        <w:br/>
        <w:t>కాపాడుకోవడానికి మరియు స్టైని నివారించడానికి అనేక చిట్కాలు ఉన్నాయి, అవి:</w:t>
        <w:br/>
        <w:t>మీ కళ్ళు లేదా మీ కళ్ళ చుట్టూ ఉన్న చర్మాన్ని తాకడానికి ముందు, ఎల్లప్పుడూ</w:t>
        <w:br/>
        <w:t>మీ చేతులను బాగా కడగాలి. మీ కాంటాక్ట్ లెన్స్‌లను రోజూ క్రిమిసంహారక</w:t>
        <w:br/>
        <w:t>చేయండి. పడుకునే ముందు, ఏదైనా కంటి మేకప్ తొలగించండి. పాత లేదా గడువు</w:t>
        <w:br/>
        <w:t>ముగిసిన కాస్మెటిక్ కంటి ఉత్పత్తులను మాత్రమే ఉపయోగించండి. స్టై లేదా</w:t>
        <w:br/>
        <w:t>చలాజియన్ ఉన్న వారితో టవల్‌ను పంచుకోవడం మానుకోండి. తైల గ్రంధులు</w:t>
        <w:br/>
        <w:t>అడ్డుపడకుండా ఉండేందుకు మీరు చేప నూనె సప్లిమెంట్లను కూడా తీసుకోవచ్చు.</w:t>
        <w:br/>
        <w:br/>
        <w:t>మా విస్తృత శ్రేణి ఒమేగా మరియు చేప నూనె సప్లిమెంట్లను అన్వేషించండి.</w:t>
        <w:br/>
        <w:t>ఇప్పుడే కొనండి పిల్లలలో స్టైని నివారించడానికి నివారణ చర్యలు: స్టై అనేది</w:t>
        <w:br/>
        <w:t>అన్ని వయసుల పిల్లలలో సంభవించే ఒక సాధారణ కంటి ఇన్ఫెక్షన్. పిల్లలలో</w:t>
        <w:br/>
        <w:t>స్టైబ్‌ను నివారించడానికి మీరు తీసుకోవలసిన కొన్ని జాగ్రత్తలు ఇక్కడ</w:t>
        <w:br/>
        <w:t>ఉన్నాయి: పిల్లలను కళ్లను రుద్దడం మానుకోండి, ఎందుకంటే ఇది బ్యాక్టీరియా</w:t>
        <w:br/>
        <w:t>చేతుల నుండి కంటి ప్రాంతానికి వ్యాపిస్తుంది. స్టైకి కారణమయ్యే</w:t>
        <w:br/>
        <w:t>బ్యాక్టీరియా వ్యాప్తి చెందకుండా పిల్లలను తరచుగా చేతులు కడుక్కోవాలని</w:t>
        <w:br/>
        <w:t>ప్రోత్సహించండి. పిల్లలు వారి ముఖం లేదా కళ్లను శుభ్రం చేసేటప్పుడు</w:t>
        <w:br/>
        <w:t>శుభ్రమైన టవల్ మరియు వాష్‌క్లాత్‌ను ఉపయోగించారని నిర్ధారించుకోండి.</w:t>
        <w:br/>
        <w:t>తువ్వాలు, వాష్‌క్లాత్‌లు మరియు కంటి అలంకరణను ఇతరులతో పంచుకోకుండా</w:t>
        <w:br/>
        <w:t>ఉండటానికి పిల్లలకు నేర్పండి, ఎందుకంటే ఇది బ్యాక్టీరియాను వ్యాప్తి</w:t>
        <w:br/>
        <w:t>చేస్తుంది. మీ పిల్లలు కాంటాక్ట్ లెన్స్‌లు ధరించినట్లయితే, వారు సరైన</w:t>
        <w:br/>
        <w:t>పరిశుభ్రత పద్ధతులను అనుసరిస్తున్నారని మరియు కాంటాక్ట్ లెన్స్‌లలో</w:t>
        <w:br/>
        <w:t>నిద్రపోకుండా చూసుకోండి. పిల్లలు కంటి చుక్కలు లేదా ఇతర కంటి మందులను</w:t>
        <w:br/>
        <w:t>ఇతరులతో పంచుకోవద్దని నిర్ధారించుకోండి. మీ బిడ్డ పునరావృతమయ్యే స్టైలను</w:t>
        <w:br/>
        <w:t>ఎదుర్కొంటుంటే లేదా కొన్ని రోజుల తర్వాత స్టైమ్ మెరుగుపడకపోతే మీ పిల్లల</w:t>
        <w:br/>
        <w:t>ఆరోగ్య సంరక్షణ ప్రదాతని సంప్రదించండి. సందర్శించవలసిన నిపుణుడు</w:t>
        <w:br/>
        <w:br/>
        <w:t>సాధారణంగా, ఒక స్టై కొన్ని రోజులలో మెరుగుపడటం ప్రారంభమవుతుంది. అయితే, ఈ</w:t>
        <w:br/>
        <w:t>సందర్భంలో వైద్యుడిని సంప్రదించడం చాలా ముఖ్యం: మీరు దృష్టి సమస్యలను</w:t>
        <w:br/>
        <w:t>ఎదుర్కొంటారు. కనురెప్పల బంప్ తీవ్రమవుతుంది మరియు ఒక వారం లేదా రెండు</w:t>
        <w:br/>
        <w:t>స్వీయ-సంరక్షణ తర్వాత ఎటువంటి మెరుగుదల లేదు. కనురెప్పల గడ్డలు చాలా</w:t>
        <w:br/>
        <w:t>పెద్దవిగా లేదా బాధాకరంగా పెరుగుతాయి. మీ దిగువ కనురెప్పపై మీకు పొక్కు</w:t>
        <w:br/>
        <w:t>ఉంది. మీరు మీ కనురెప్పల క్రస్టింగ్ లేదా స్కేలింగ్ కలిగి ఉన్నారు. మీ</w:t>
        <w:br/>
        <w:t>కనురెప్ప మొత్తం ఎర్రగా ఉంటుంది, లేదా కన్ను కూడా ఎర్రగా ఉంటుంది. ఎరుపు</w:t>
        <w:br/>
        <w:t>లేదా వాపు మీ ముఖం యొక్క ఎగువ కనురెప్ప లేదా ఇతర భాగాలకు విస్తరించింది. మీ</w:t>
        <w:br/>
        <w:t>కంటిలోని తెల్లసొన ఎర్రగా మారుతుంది. మీరు కాంతికి చాలా సున్నితంగా ఉంటారు</w:t>
        <w:br/>
        <w:t>లేదా అధిక కన్నీళ్లు కలిగి ఉంటారు. ఒక స్టై యొక్క విజయవంతమైన చికిత్స</w:t>
        <w:br/>
        <w:t>తర్వాత మరొక స్టై తిరిగి వస్తుంది. మీ కనురెప్పల గడ్డ రక్తం కారుతుంది.</w:t>
        <w:br/>
        <w:t>స్టైని నిర్ధారించడంలో సహాయపడే వైద్యులు: జనరల్ ఫిజిషియన్ ఆప్తాల్మాలజిస్ట్</w:t>
        <w:br/>
        <w:br/>
        <w:t>మా అనుభవజ్ఞులైన వైద్యుల బృందాన్ని సంప్రదించండి ఇప్పుడే అపాయింట్‌మెంట్</w:t>
        <w:br/>
        <w:t>బుక్ చేసుకోండి మీకు తెలుసా? చాలా మందికి సరైన కంటి నిపుణుడి గురించి</w:t>
        <w:br/>
        <w:t>తెలియదు. వివిధ కంటి నిపుణుల గురించి వివరంగా తెలుసుకోండి. స్టై చికిత్సను</w:t>
        <w:br/>
        <w:t>తెలుసుకోవడానికి నొక్కండి</w:t>
        <w:br/>
        <w:br/>
        <w:t>ఒక స్టై అనేది సాధారణంగా స్వీయ-పరిమితం చేసే పరిస్థితి, ఇది ఒక వారంలో</w:t>
        <w:br/>
        <w:t>స్వయంగా పరిష్కరించబడుతుంది. కానీ మీ కంటి వైద్యుడు వీటితో సహా చికిత్సను</w:t>
        <w:br/>
        <w:t>సిఫారసు చేయవచ్చు: 1. వెచ్చని కంప్రెస్‌లను ఉపయోగించండి ప్రతి రోజు కనీసం</w:t>
        <w:br/>
        <w:t>15 నిమిషాల పాటు వెచ్చని, తడిగా ఉన్న టవల్‌ను ప్రభావిత ప్రాంతానికి</w:t>
        <w:br/>
        <w:t>వర్తించండి. శుభ్రమైన వేళ్లతో ప్రభావిత ప్రాంతాన్ని జాగ్రత్తగా మసాజ్</w:t>
        <w:br/>
        <w:t>చేయండి. ఇది అడ్డుపడే రంధ్రాలను తెరవడంలో కూడా సహాయపడవచ్చు, తద్వారా అవి</w:t>
        <w:br/>
        <w:t>తమను తాము హరించడం మరియు మరమ్మత్తు చేయడానికి వీలు కల్పిస్తాయి. కనురెప్పల</w:t>
        <w:br/>
        <w:t>ఆధారాన్ని శుభ్రం చేయడానికి రోజుకు రెండుసార్లు, తడి కాటన్ బడ్‌ని</w:t>
        <w:br/>
        <w:t>ఉపయోగించండి. అయితే, స్టై లేదా మరే విధమైన కనురెప్పల ముద్దను చిటికెడు</w:t>
        <w:br/>
        <w:t>వేయవద్దు. అది దానంతటదే హరించడానికి అనుమతించండి. గమనిక: మీకు స్టై</w:t>
        <w:br/>
        <w:t>ఉన్నట్లయితే, మీ మూతల అంచుల నుండి అదనపు నూనెలను జాగ్రత్తగా బ్రష్ చేయండి.</w:t>
        <w:br/>
        <w:t>మీరు వెచ్చని నీరు మరియు నో టియర్స్ బేబీ షాంపూని ఉపయోగించవచ్చు.</w:t>
        <w:br/>
        <w:br/>
        <w:t>మా విస్తృత శ్రేణి బేబీ స్కిన్‌కేర్ షాంపూని అన్వేషించండి. ఇక్కడ నొక్కండి.</w:t>
        <w:br/>
        <w:t>స్థానిక యాంటీబయాటిక్స్ ప్రభావవంతంగా లేనప్పుడు లేదా సంక్రమణ</w:t>
        <w:br/>
        <w:t>స్థానికీకరించబడనప్పుడు దైహిక యాంటీబయాటిక్స్ కొన్నిసార్లు ఉపయోగించబడతాయి.</w:t>
        <w:br/>
        <w:t>3. ఓవర్-ది-కౌంటర్ (OTC) నొప్పి నివారణను ఉపయోగించండి నొప్పి మరియు</w:t>
        <w:br/>
        <w:t>అసౌకర్యాన్ని తగ్గించడానికి ఇబుప్రోఫెన్ లేదా ఎసిటమైనోఫెన్ వంటి</w:t>
        <w:br/>
        <w:t>ఓవర్-ది-కౌంటర్ నొప్పి మందులను తీసుకోండి. 4. ప్రాంతాన్ని హరించే</w:t>
        <w:br/>
        <w:t>శస్త్రచికిత్స ఔషధ చికిత్స మీ స్టైను తగ్గించకపోతే శస్త్రచికిత్స కోత మరియు</w:t>
        <w:br/>
        <w:t>డ్రైనేజీని సూచించవచ్చు. ఈ ప్రక్రియ తరచుగా స్థానిక అనస్థీషియా కింద</w:t>
        <w:br/>
        <w:t>డాక్టర్ కార్యాలయంలో నిర్వహిస్తారు. 5. ఇంటెన్స్ పల్సెడ్ లైట్ థెరపీ (IPL)</w:t>
        <w:br/>
        <w:t>ఇది మెబోమియన్ గ్రంధులను ఉత్తేజపరిచేందుకు మరియు కళ్ల చుట్టూ మంటను</w:t>
        <w:br/>
        <w:t>తగ్గించడానికి నిర్దిష్ట తరంగదైర్ఘ్యాలతో కాంతిని కలిగి ఉండే ఒక రకమైన హీట్</w:t>
        <w:br/>
        <w:t>థెరపీ. మెబోమిటిస్ యొక్క తీవ్రతను బట్టి, అనేక సిట్టింగ్‌లు అవసరం కావచ్చు.</w:t>
        <w:br/>
        <w:t>స్టై కోసం గృహ సంరక్షణ</w:t>
        <w:br/>
        <w:br/>
        <w:t>స్టై యొక్క వ్యవధిని తగ్గించి, పునరావృతం కాకుండా నిరోధించే క్రింది</w:t>
        <w:br/>
        <w:t>చిట్కాలు ఉన్నాయి: మీరు కంటికి వెచ్చని కంప్రెస్‌ని వర్తింపజేసినప్పుడు ఒక</w:t>
        <w:br/>
        <w:t>స్టైని త్వరగా నయం చేయవచ్చు. ఆ ప్రాంతం నయం అయ్యే వరకు కంటి అలంకరణ లేదా</w:t>
        <w:br/>
        <w:t>కాంటాక్ట్ లెన్స్‌లు ధరించవద్దు. వెచ్చని టీ బ్యాగ్‌లను ప్రయత్నించండి. ఇది</w:t>
        <w:br/>
        <w:t>స్టై యొక్క ప్రభావిత ప్రాంతం చుట్టూ వాపును తగ్గించడంలో సహాయపడుతుంది.</w:t>
        <w:br/>
        <w:t>పాపింగ్ చేయడం, పిండడం లేదా తీయడం మానుకోండి. లేకపోతే, ఇది మరింత చికాకు</w:t>
        <w:br/>
        <w:t>మరియు సంక్రమణకు దారితీస్తుంది, ఇది వైద్యం ప్రక్రియను పొడిగిస్తుంది.</w:t>
        <w:br/>
        <w:t>సున్నితంగా మసాజ్ చేయండి మరియు తేలికపాటి ఒత్తిడిని వర్తించండి. ఇది స్టైని</w:t>
        <w:br/>
        <w:t>స్వయంగా హరించేలా ప్రోత్సహించడంలో సహాయపడుతుంది. స్టై యొక్క సంక్లిష్టతలు</w:t>
        <w:br/>
        <w:br/>
        <w:t>స్టై అభివృద్ధికి సంబంధించి ఏదైనా సంక్లిష్టత సంభవించడం చాలా అరుదు.</w:t>
        <w:br/>
        <w:t>సాధ్యమయ్యే సమస్యలు క్రింద చర్చించబడ్డాయి: 1. చలాజియాన్ (మీబోమియన్</w:t>
        <w:br/>
        <w:t>తిత్తి) మెబోమియన్ గ్రంధి (కంటిని తేమ చేయడానికి సెబమ్‌ను స్రవిస్తుంది)</w:t>
        <w:br/>
        <w:t>ఎర్రబడినప్పుడు మరియు రద్దీగా మారినప్పుడు స్టై ఏర్పడుతుంది. క్రమం</w:t>
        <w:br/>
        <w:t>తప్పకుండా కనురెప్ప లోపల స్టై ఏర్పడటం వలన మెబోమియన్ గ్రంధి యొక్క ఎపర్చరు</w:t>
        <w:br/>
        <w:t>దగ్గర తిత్తి ఏర్పడవచ్చు.</w:t>
        <w:br/>
        <w:t>2. ప్రెసెప్టల్ లేదా పెరియోర్బిటల్ సెల్యులైటిస్ స్టై అనేది బ్యాక్టీరియల్</w:t>
        <w:br/>
        <w:t>ఇన్ఫెక్షన్ కాబట్టి, చికిత్స చేయకుండా వదిలేస్తే లేదా పాక్షికంగా చికిత్స</w:t>
        <w:br/>
        <w:t>చేస్తే, అది పెరియోర్బిటల్ కణజాలంతో సహా కంటి చుట్టూ ఉన్న కణజాలాలకు</w:t>
        <w:br/>
        <w:t>వ్యాపిస్తుంది. ఈ రకమైన ఇన్ఫెక్షన్‌ను ప్రిసెప్టల్ లేదా పెరియోర్బిటల్</w:t>
        <w:br/>
        <w:t>సెల్యులైటిస్ అని పిలుస్తారు మరియు ఇది కంటి చుట్టూ చర్మం ఎర్రగా మరియు</w:t>
        <w:br/>
        <w:t>వాపుగా మారుతుంది. ఈ పరిస్థితికి చికిత్స చేయడానికి యాంటీబయాటిక్స్ అవసరం.</w:t>
        <w:br/>
        <w:t>3. ఆర్బిటల్ సెల్యులైటిస్ ప్రిసెప్టల్ సెల్యులైటిస్ మరింత లోపలికి</w:t>
        <w:br/>
        <w:t>పురోగమిస్తే అది ఆర్బిటల్ సెల్యులైటిస్‌కు కారణం కావచ్చు. అనారోగ్యం యొక్క</w:t>
        <w:br/>
        <w:t>తీవ్రత మరియు పరిస్థితి యొక్క తీవ్రత దృష్ట్యా, ఆసుపత్రిలో చేరడం మరియు</w:t>
        <w:br/>
        <w:t>ఇంట్రావీనస్ యాంటీబయాటిక్స్ అవసరం కావచ్చు. చీము హరించడానికి వెంటనే</w:t>
        <w:br/>
        <w:t>శస్త్రచికిత్స అవసరం కావచ్చు. స్టై కోసం ప్రత్యామ్నాయ చికిత్సలు</w:t>
        <w:br/>
        <w:br/>
        <w:t>ప్రత్యామ్నాయ చికిత్సలలో ఇవి ఉన్నాయి: 1. బ్లడ్‌లెట్ థెరపీ "హీట్" మరియు</w:t>
        <w:br/>
        <w:t>క్వి/బ్లడ్ స్తబ్దత (గుండె క్వి యొక్క అంతరాయం కారణంగా రక్తం మందగించడం</w:t>
        <w:br/>
        <w:t>లేదా పూలింగ్) తొలగించడంలో సహాయపడుతుంది, ఇది స్టైని తిరిగి పొందడంలో</w:t>
        <w:br/>
        <w:t>సహాయపడుతుంది. 2. ఆక్యుపంక్చర్ ఆక్యుపంక్చర్ అనేది ఒక సాంప్రదాయ చైనీస్</w:t>
        <w:br/>
        <w:t>మెడిసిన్ టెక్నిక్, ఇది ఆక్యుపంక్చర్ పాయింట్లు అని పిలువబడే శరీరంలోని</w:t>
        <w:br/>
        <w:t>ప్రాంతాలలో మెత్తగా సూదులను అతికించడం. ఇన్‌ఫ్రాఆర్బిటల్ ఫోరమెన్‌పై మరియు</w:t>
        <w:br/>
        <w:t>బొటనవేలు యొక్క బేస్ దగ్గర మీ చేతివేళ్లను ఉపయోగించి సున్నితమైన ఒత్తిడిని</w:t>
        <w:br/>
        <w:t>వర్తింపజేయడం, స్టై యొక్క లక్షణాలను పరిష్కరించడంలో సహాయపడుతుంది మరియు</w:t>
        <w:br/>
        <w:t>నొప్పి మరియు మంట నుండి ఉపశమనం పొందవచ్చు. స్టైలు సాధారణంగా వాటంతట అవే</w:t>
        <w:br/>
        <w:t>పరిష్కారమవుతాయి, అయితే ఆక్యుపంక్చర్ త్వరగా కోలుకోవడంతోపాటు లక్షణాలను</w:t>
        <w:br/>
        <w:t>తగ్గిస్తుంది. సూదులు నిర్దిష్ట నరాలు మరియు కండరాలను ప్రేరేపిస్తాయని కూడా</w:t>
        <w:br/>
        <w:t>నమ్ముతారు, ఇవి శరీరంలో సహజమైన నొప్పిని తగ్గించే హార్మోన్లను విడుదల</w:t>
        <w:br/>
        <w:t>చేస్తాయి.</w:t>
        <w:br/>
        <w:br/>
        <w:t>గమనిక: ఆక్యుపంక్చర్ చికిత్సకు మద్దతు ఇవ్వడానికి, ఆరోగ్యకరమైన సాధారణ</w:t>
        <w:br/>
        <w:t>ఆహారాన్ని నిర్వహించడం సిఫార్సు చేయబడింది. కాఫీ మరియు వేడి మిరియాలు వంటి</w:t>
        <w:br/>
        <w:t>వేడి, ఉత్తేజపరిచే ఆహారాలు సిఫార్సు చేయబడవు. లివింగ్ విత్ స్టై</w:t>
        <w:br/>
        <w:br/>
        <w:t>ఒక స్టై అనేది శారీరకంగా మరియు మానసికంగా ఒక వ్యక్తి యొక్క జీవన నాణ్యతను</w:t>
        <w:br/>
        <w:t>గణనీయంగా ప్రభావితం చేస్తుంది. స్టై మీ జీవన నాణ్యతను ప్రభావితం చేసే</w:t>
        <w:br/>
        <w:t>కొన్ని మార్గాలు ఇక్కడ ఉన్నాయి: 1. శారీరక ప్రభావం ఒక స్టై నొప్పి, ఎరుపు</w:t>
        <w:br/>
        <w:t>మరియు వాపుకు కారణమవుతుంది, దీని వలన ప్రభావితమైన కన్ను తెరవడం లేదా</w:t>
        <w:br/>
        <w:t>మూసివేయడం అసౌకర్యంగా ఉంటుంది. ఇది చదవడం, పని చేయడం మరియు డ్రైవింగ్ చేయడం</w:t>
        <w:br/>
        <w:t>వంటి రోజువారీ కార్యకలాపాలకు అంతరాయం కలిగించవచ్చు. కొన్ని సందర్భాల్లో, ఒక</w:t>
        <w:br/>
        <w:t>స్టై అస్పష్టమైన దృష్టిని లేదా కాంతికి సున్నితత్వాన్ని కూడా కలిగిస్తుంది,</w:t>
        <w:br/>
        <w:t>ఇది పనులు చేసే వ్యక్తి సామర్థ్యాన్ని మరింత ప్రభావితం చేస్తుంది. 2.</w:t>
        <w:br/>
        <w:t>భావోద్వేగ ప్రభావం ఒక స్టై స్వీయ-స్పృహ మరియు ఇబ్బందికి దారితీస్తుంది,</w:t>
        <w:br/>
        <w:t>ప్రత్యేకించి అది ఇతరులకు కనిపిస్తే. స్టైస్ ఉన్న వ్యక్తులు ఇతరులతో</w:t>
        <w:br/>
        <w:t>సంభాషించడం అసౌకర్యంగా అనిపించవచ్చు లేదా సామాజిక పరిస్థితులను పూర్తిగా</w:t>
        <w:br/>
        <w:t>నివారించవచ్చు. అదనంగా, స్టై యొక్క అసౌకర్యం మరియు అసౌకర్యం నిరాశ మరియు</w:t>
        <w:br/>
        <w:t>చిరాకు యొక్క భావాలకు దారితీయవచ్చు. స్టై అనేది సాధారణంగా దానంతటదే</w:t>
        <w:br/>
        <w:t>పరిష్కరించబడే ఒక చిన్న పరిస్థితి అయితే, సత్వర చికిత్సను కోరడం మరియు మంచి</w:t>
        <w:br/>
        <w:t>కంటి పరిశుభ్రతను పాటించడం వల్ల స్టైలను నివారించడంలో మరియు రోజువారీ</w:t>
        <w:br/>
        <w:t>జీవితంలో వాటి ప్రభావాన్ని తగ్గించడంలో సహాయపడుతుంది. తరచుగా అడిగే</w:t>
        <w:br/>
        <w:t>ప్రశ్నలు స్టైస్ అంటువ్యాధిగా ఉన్నాయా? ఒక స్టై చలాజియన్‌గా మారగలదా? ఒక</w:t>
        <w:br/>
        <w:t>స్టైని విడిచిపెట్టడానికి ఎంత సమయం పడుతుంది? నేను స్టైకి రోజుకు</w:t>
        <w:br/>
        <w:t>ఎన్నిసార్లు చికిత్స చేయాలి? స్టైలు తిరిగి వస్తూనే ఉంటాయా? ప్రస్తావనలు</w:t>
        <w:br/>
        <w:t>Stye - StatPearls - NCBI బుక్షెల్ఫ్ [ఇంటర్నెట్]. [ఉదహరించబడింది</w:t>
        <w:br/>
        <w:t>2023Apr26]. దీని నుండి అందుబాటులో ఉంది: బోయిడ్ కె. చలాజియా మరియు స్టైస్</w:t>
        <w:br/>
        <w:t>అంటే ఏమిటి? [అంతర్జాలం]. అమెరికన్ అకాడమీ ఆఫ్ ఆప్తాల్మాలజీ. 2022</w:t>
        <w:br/>
        <w:t>[ఉదహరించబడింది 2023Apr26]. దీని నుండి అందుబాటులో ఉంది: హార్డియోలమ్</w:t>
        <w:br/>
        <w:t>(స్టై) [ఇంటర్నెట్]. AOA.org. [ఉదహరించబడింది 2023Apr26]. దీని నుండి</w:t>
        <w:br/>
        <w:t>అందుబాటులో ఉంది: ప్రమాద కారకాలు [ఇంటర్నెట్]. స్టాన్‌ఫోర్డ్ హెల్త్ కేర్</w:t>
        <w:br/>
        <w:t>(SHC) - స్టాన్‌ఫోర్డ్ మెడికల్ సెంటర్. 2020 [ఉదహరించబడింది 2023Apr26].</w:t>
        <w:br/>
        <w:t>దీని నుండి అందుబాటులో ఉంది: కనురెప్పలో స్టై: రకాలు, లక్షణాలు &amp; చికిత్స</w:t>
        <w:br/>
        <w:t>[ఇంటర్నెట్]. కంటి పరిష్కారాలు. [ఉదహరించబడింది 2023Apr26]. దీని నుండి</w:t>
        <w:br/>
        <w:t>అందుబాటులో ఉంది: మెడిసిన్ SIUF. హార్డియోలమ్ (స్టై)కి ఉత్తమమైన చికిత్స</w:t>
        <w:br/>
        <w:t>ఏమిటి? : సాక్ష్యం ఆధారిత అభ్యాసం [ఇంటర్నెట్]. LWW. [ఉదహరించబడింది</w:t>
        <w:br/>
        <w:t>2023Apr26]. దీని నుండి అందుబాటులో ఉంది: Qiao HW, Liu NW, Wang J, Huang</w:t>
        <w:br/>
        <w:t>S, Yu L, Chen Z. Stye కోసం కంటి చుక్కలకు అనుబంధ చికిత్సగా EX-HN6 వద్ద</w:t>
        <w:br/>
        <w:t>బ్లడ్‌లెట్టింగ్: ఒక మెటా-విశ్లేషణ [ఇంటర్నెట్]. మందు. US నేషనల్ లైబ్రరీ</w:t>
        <w:br/>
        <w:t>ఆఫ్ మెడిసిన్; 2020 [ఉదహరించబడింది 2023Apr26]. దీని నుండి అందుబాటులో</w:t>
        <w:br/>
        <w:t>ఉంది: స్టైస్ [ఇంటర్నెట్] కోసం ఆక్యుపంక్చర్ మరియు ఓరియంటల్ మెడిసిన్.</w:t>
        <w:br/>
        <w:t>స్టైస్ కోసం ఆక్యుపంక్చర్ మరియు ఓరియంటల్ మెడిసిన్ - Acufinder.com.</w:t>
        <w:br/>
        <w:t>[ఉదహరించబడింది 2023Apr26]. దీని నుండి అందుబాటులో ఉంది: Silkiss, RZ,</w:t>
        <w:br/>
        <w:t>Paap, MK మరియు Ugradar, S. (2021) కోవిడ్-19 మహమ్మారి సమయంలో ఫేస్ మాస్క్</w:t>
        <w:br/>
        <w:t>ధరించడంతో సంబంధం ఉన్న చలాజియన్ సంభవం పెరిగింది, అమెరికన్ జర్నల్ ఆఫ్</w:t>
        <w:br/>
        <w:t>ఆప్తాల్మాలజీ కేసు నివేదికలు. US నేషనల్ లైబ్రరీ ఆఫ్ మెడిసిన్. ఇక్కడ</w:t>
        <w:br/>
        <w:t>అందుబాటులో ఉంది: పిల్లలలో స్టైస్ (తేదీ లేదు) పిల్లలలో స్టైలు - హెల్త్</w:t>
        <w:br/>
        <w:t>ఎన్‌సైక్లోపీడియా - యూనివర్సిటీ ఆఫ్ రోచెస్టర్ మెడికల్ సెంటర్. ఇక్కడ</w:t>
        <w:br/>
        <w:t>అందుబాటులో ఉంది:</w:t>
        <w:br/>
        <w:br/>
        <w:t>==================================================</w:t>
        <w:br/>
        <w:br/>
        <w:t>సన్బర్న్ అవలోకనం</w:t>
        <w:br/>
        <w:br/>
        <w:t>సన్ బర్న్ అనేది చర్మం సూర్యుడి నుండి అధిక అతినీలలోహిత (UV) రేడియేషన్</w:t>
        <w:br/>
        <w:t>లేదా టానింగ్ బెడ్స్ వంటి కృత్రిమ వనరులకు గురైనప్పుడు ఉత్పన్నమయ్యే ఒక</w:t>
        <w:br/>
        <w:t>ప్రబలమైన చర్మ పరిస్థితి.</w:t>
        <w:br/>
        <w:br/>
        <w:t>ఇది ప్రధానంగా చర్మం యొక్క బయటి పొరను ప్రభావితం చేస్తుంది మరియు ఎరుపు,</w:t>
        <w:br/>
        <w:t>నొప్పి, వాపు మరియు తీవ్రమైన సందర్భాల్లో, పొక్కులు మరియు పొట్టు వంటి</w:t>
        <w:br/>
        <w:t>లక్షణాలతో ఉంటుంది. సన్‌బర్న్ చర్మం దెబ్బతినడానికి స్పష్టమైన సూచనగా</w:t>
        <w:br/>
        <w:t>పనిచేస్తుంది మరియు చర్మ క్యాన్సర్ వచ్చే ప్రమాదాన్ని పెంచుతుంది.</w:t>
        <w:br/>
        <w:br/>
        <w:t>సూర్యరశ్మిని నివారించడం లేదా నీడను వెతకడం వంటి తగిన చర్యలు, ముఖ్యంగా</w:t>
        <w:br/>
        <w:t>సూర్యరశ్మి ఎక్కువగా ఉన్న సమయంలో (ఉదయం 10 నుండి సాయంత్రం 4 గంటల వరకు),</w:t>
        <w:br/>
        <w:t>రక్షిత దుస్తులు మరియు విస్తృత అంచుగల టోపీలు ధరించడం మరియు అధిక</w:t>
        <w:br/>
        <w:t>సూర్యరశ్మి రక్షణ కారకంతో విస్తృత-స్పెక్ట్రమ్ సన్‌స్క్రీన్‌ను ఉపయోగించడం</w:t>
        <w:br/>
        <w:t>( SPF), సూర్యరశ్మికి గురయ్యే సంభావ్యతను గణనీయంగా తగ్గిస్తుంది.</w:t>
        <w:br/>
        <w:br/>
        <w:t>అతినీలలోహిత వికిరణం మేఘావృతాన్ని వ్యాపింపజేస్తుంది మరియు ఉపరితలాలను</w:t>
        <w:br/>
        <w:t>ప్రతిబింబిస్తుంది కాబట్టి, మేఘావృతమైన రోజులలో కూడా వడదెబ్బ సంభవిస్తుందని</w:t>
        <w:br/>
        <w:t>గుర్తుంచుకోండి. అందువల్ల, మీరు ఎండకు గురైనప్పుడల్లా అప్రమత్తంగా ఉండటం</w:t>
        <w:br/>
        <w:t>మరియు జాగ్రత్తలు తీసుకోవడం చాలా అవసరం. ఈరోజు మీ చర్మాన్ని పోషించడం మరియు</w:t>
        <w:br/>
        <w:t>రక్షించడం వల్ల భవిష్యత్తులో ఆరోగ్యకరమైన మరియు సంతోషకరమైన చర్మానికి హామీ</w:t>
        <w:br/>
        <w:t>ఇస్తుంది. సాధారణంగా అన్ని వయసుల వారిలోనూ కనిపించే ముఖ్య వాస్తవాలు స్త్రీ</w:t>
        <w:br/>
        <w:t>పురుషులిద్దరి శరీర భాగాలను ప్రభావితం చేస్తాయి. సోలార్ ఉర్టికేరియా</w:t>
        <w:br/>
        <w:t>అవసరమైన ఆరోగ్య పరీక్షలు/ఇమేజింగ్ ఫిజికల్ ఎగ్జామినేషన్ ట్రీట్మెంట్ కూల్</w:t>
        <w:br/>
        <w:t>కంప్రెసెస్ NSAIDలు: ఇబుప్రోఫెన్, న్యాప్రోక్సెన్ సోడియం సమయోచిత</w:t>
        <w:br/>
        <w:t>క్రీమ్‌లు: అలోవెరా, 0.5%-1% హైడ్రోకార్టిసోన్ క్రీమ్ నిపుణులు సన్‌బర్న్</w:t>
        <w:br/>
        <w:t>లక్షణాలు</w:t>
        <w:br/>
        <w:br/>
        <w:t>వడదెబ్బ యొక్క లక్షణాలు సాధారణంగా బహిర్గతం అయిన తర్వాత కొన్ని గంటలలో</w:t>
        <w:br/>
        <w:t>అభివృద్ధి చెందుతాయి మరియు తీవ్రతలో మారవచ్చు. వడదెబ్బ యొక్క పూర్తి</w:t>
        <w:br/>
        <w:t>ప్రభావం స్పష్టంగా కనిపించడానికి 24 గంటలు లేదా అంతకంటే ఎక్కువ సమయం</w:t>
        <w:br/>
        <w:t>పట్టవచ్చు.</w:t>
        <w:br/>
        <w:br/>
        <w:t>వడదెబ్బ యొక్క సాధారణ లక్షణాలు:</w:t>
        <w:br/>
        <w:br/>
        <w:t>చర్మం రంగు మారుతుంది, గులాబీ నుండి ఎరుపు మరియు ఊదా రంగు వరకు కూడా ఎరుపు</w:t>
        <w:br/>
        <w:t>రంగు వెచ్చదనం సున్నితత్వం, నొప్పి మరియు/లేదా దురద వాపు పొట్టు మరియు</w:t>
        <w:br/>
        <w:t>పొక్కులు పొక్కులు</w:t>
        <w:br/>
        <w:br/>
        <w:t>తీవ్రమైన వడదెబ్బ యొక్క లక్షణాలు: వికారం జ్వరాలు వడదెబ్బ రకాలు</w:t>
        <w:br/>
        <w:br/>
        <w:t>వాటి తీవ్రత ఆధారంగా ఇక్కడ కొన్ని రకాల వడదెబ్బలు ఉన్నాయి:</w:t>
        <w:br/>
        <w:br/>
        <w:t>1.  ఉపరితల (ఫస్ట్-డిగ్రీ) సన్బర్న్ ఇది సన్బర్న్ యొక్క తేలికపాటి రూపం</w:t>
        <w:br/>
        <w:t xml:space="preserve">    మరియు చర్మం యొక్క బయటి పొరను మాత్రమే ప్రభావితం చేస్తుంది</w:t>
        <w:br/>
        <w:t xml:space="preserve">    (ఎపిడెర్మిస్). ఇది సాధారణంగా ఎరుపు, నొప్పి, తేలికపాటి వాపు మరియు</w:t>
        <w:br/>
        <w:t xml:space="preserve">    అతితక్కువ కణజాల నష్టాన్ని కలిగిస్తుంది. ప్రభావిత ప్రాంతం తాకినప్పుడు</w:t>
        <w:br/>
        <w:t xml:space="preserve">    వెచ్చదనం యొక్క అనుభూతిని ప్రదర్శించవచ్చు. ఈ రకమైన మంటకు వైద్య జోక్యం</w:t>
        <w:br/>
        <w:t xml:space="preserve">    అవసరం లేదు మరియు దాని పర్యవసానాలు 1 నుండి 2 రోజుల వ్యవధిలో రివర్స్</w:t>
        <w:br/>
        <w:t xml:space="preserve">    అవుతాయి.</w:t>
        <w:br/>
        <w:br/>
        <w:t>2.  పాక్షిక మందం (సెకండ్-డిగ్రీ) సన్బర్న్ ఈ రకమైన సన్బర్న్ బాహ్యచర్మం</w:t>
        <w:br/>
        <w:t xml:space="preserve">    దాటి చర్మం (డెర్మిస్) యొక్క లోతైన పొరలను ప్రభావితం చేస్తుంది. ఇది</w:t>
        <w:br/>
        <w:t xml:space="preserve">    పొక్కులు, తీవ్రమైన ఎరుపు, వాపు మరియు నొప్పి వంటి మరింత తీవ్రమైన</w:t>
        <w:br/>
        <w:t xml:space="preserve">    లక్షణాల ద్వారా వర్గీకరించబడుతుంది. ఈ రకమైన కాలిన గాయాలు దెబ్బతిన్న</w:t>
        <w:br/>
        <w:t xml:space="preserve">    ప్రాంతాన్ని నయం చేయడానికి వైద్య చికిత్స అవసరం మరియు మొదటి-డిగ్రీ</w:t>
        <w:br/>
        <w:t xml:space="preserve">    కాలిన గాయాల కంటే ఎక్కువ సమయం పట్టవచ్చు.</w:t>
        <w:br/>
        <w:br/>
        <w:t>3.  పూర్తి మందం (మూడవ డిగ్రీ) వడదెబ్బ తీవ్రమైన వడదెబ్బలను తరచుగా సన్</w:t>
        <w:br/>
        <w:t xml:space="preserve">    పాయిజనింగ్ అంటారు. సన్బర్న్ విస్తృతంగా ఉన్నప్పుడు మరియు చర్మం యొక్క</w:t>
        <w:br/>
        <w:t xml:space="preserve">    పూర్తి మందాన్ని ప్రభావితం చేసినప్పుడు అవి సంభవిస్తాయి. లక్షణాలు</w:t>
        <w:br/>
        <w:t xml:space="preserve">    తీవ్రమైన నొప్పి, పొక్కులు, వాపు, తీవ్రమైన ఎరుపు, తలనొప్పి, జ్వరం,</w:t>
        <w:br/>
        <w:t xml:space="preserve">    చలి, వికారం మరియు తల తిరగడం వంటివి కలిగి ఉండవచ్చు. ఈ రకమైన కాలిన</w:t>
        <w:br/>
        <w:t xml:space="preserve">    గాయాలు అంటువ్యాధులకు ఎక్కువ హాని కలిగిస్తాయి. సన్ పాయిజనింగ్ వైద్య</w:t>
        <w:br/>
        <w:t xml:space="preserve">    జోక్యం అవసరం. సన్‌బర్న్‌కు కారణాలు సూర్యుడి ద్వారా విడుదలయ్యే UV</w:t>
        <w:br/>
        <w:t xml:space="preserve">    కిరణాల (UV-A మరియు UV-B కిరణాల రూపంలో) అధిక మొత్తంలో చర్మం బహిర్గతం</w:t>
        <w:br/>
        <w:t xml:space="preserve">    అయినప్పుడు సన్‌బర్న్ సంభవిస్తుంది, ఇది రేడియేషన్ బర్న్‌కు దారి</w:t>
        <w:br/>
        <w:t xml:space="preserve">    తీస్తుంది. ఈ ఎక్స్పోజర్ చర్మం యొక్క బయటి పొరలో మెలనిన్ ఉత్పత్తిని</w:t>
        <w:br/>
        <w:t xml:space="preserve">    ప్రేరేపిస్తుంది, హానికరమైన UV రేడియేషన్ నుండి రక్షణ ప్రతిస్పందనగా</w:t>
        <w:br/>
        <w:t xml:space="preserve">    చర్మం టాన్ అవుతుంది.</w:t>
        <w:br/>
        <w:br/>
        <w:t>UV రేడియేషన్ దాని తరంగదైర్ఘ్యం ఆధారంగా మూడు వర్గాలుగా వర్గీకరించబడింది,</w:t>
        <w:br/>
        <w:t>ప్రతి ఒక్కటి చర్మంపై ప్రత్యేక ప్రభావాలను కలిగి ఉంటుంది:</w:t>
        <w:br/>
        <w:br/>
        <w:t>1.  UV-A కిరణాలు: ఈ కిరణాలు చర్మంలోని కొల్లాజెన్‌ను విచ్ఛిన్నం చేయగల</w:t>
        <w:br/>
        <w:t xml:space="preserve">    సామర్థ్యాన్ని కలిగి ఉంటాయి మరియు కొత్త చర్మ కణాలను ఉత్పత్తి చేసే</w:t>
        <w:br/>
        <w:t xml:space="preserve">    కణాలను దెబ్బతీస్తాయి. ఫలితంగా, అవి కరుకుదనం, పొడి, మచ్చలు, ముడతలు</w:t>
        <w:br/>
        <w:t xml:space="preserve">    మరియు కుంగిపోవడానికి దోహదం చేస్తాయి. అదనంగా, అధిక మోతాదులో UV-A</w:t>
        <w:br/>
        <w:t xml:space="preserve">    రేడియేషన్ సూర్యరశ్మికి దారి తీస్తుంది, చర్మ కణాలలోని జన్యువులకు హాని</w:t>
        <w:br/>
        <w:t xml:space="preserve">    కలిగిస్తుంది మరియు చర్మ క్యాన్సర్ వచ్చే ప్రమాదాన్ని పెంచుతుంది.</w:t>
        <w:br/>
        <w:br/>
        <w:t>2.  UV-B కిరణాలు: ఈ రకమైన రేడియేషన్ UV-A కంటే మరింత ప్రమాదకరం. ఇది</w:t>
        <w:br/>
        <w:t xml:space="preserve">    చర్మశుద్ధి, దహనం, అకాల వృద్ధాప్యం మరియు చర్మానికి గణనీయమైన నష్టాన్ని</w:t>
        <w:br/>
        <w:t xml:space="preserve">    కలిగిస్తుంది, తద్వారా చర్మ క్యాన్సర్‌ను అభివృద్ధి చేసే సంభావ్యతను</w:t>
        <w:br/>
        <w:t xml:space="preserve">    గణనీయంగా పెంచుతుంది.</w:t>
        <w:br/>
        <w:br/>
        <w:t>3.  UV-C కిరణాలు: అదృష్టవశాత్తూ, భూమి యొక్క వాతావరణం దాదాపు అన్ని UV-C</w:t>
        <w:br/>
        <w:t xml:space="preserve">    రేడియేషన్‌ను గ్రహిస్తుంది, ఇది అత్యంత ప్రమాదకరమైన రకం, ఇది భూమికి</w:t>
        <w:br/>
        <w:t xml:space="preserve">    చేరే ముందు. సన్బర్న్ కోసం ప్రమాద కారకాలు</w:t>
        <w:br/>
        <w:br/>
        <w:t>సన్బర్న్ ప్రమాదానికి దోహదపడే ప్రాథమిక కారకాలు UV కిరణాలకు చర్మం</w:t>
        <w:br/>
        <w:t>బహిర్గతమయ్యే వ్యవధి మరియు తీవ్రత స్థాయి.</w:t>
        <w:br/>
        <w:br/>
        <w:t>ఇక్కడ కొన్ని ఇతర సాధారణ ప్రమాద కారకాలు ఉన్నాయి:</w:t>
        <w:br/>
        <w:br/>
        <w:t>స్కిన్ టోన్: డీప్ స్కిన్ టోన్ ఉన్న వారితో పోలిస్తే లేత చర్మం కలిగిన</w:t>
        <w:br/>
        <w:t>వ్యక్తులు వడదెబ్బకు గురయ్యే అవకాశం ఎక్కువగా ఉంటుంది. తేలికపాటి చర్మం</w:t>
        <w:br/>
        <w:t>తక్కువ మెలనిన్ కలిగి ఉంటుంది, ఇది UV రేడియేషన్ నుండి కొంత సహజ రక్షణను</w:t>
        <w:br/>
        <w:t>అందిస్తుంది. నీలం లేదా ఆకుపచ్చ కళ్ళు మరియు రాగి లేదా ఎర్రటి జుట్టు కలిగి</w:t>
        <w:br/>
        <w:t>ఉండటం కూడా వడదెబ్బకు గురయ్యే అవకాశం పెరుగుతుంది.</w:t>
        <w:br/>
        <w:br/>
        <w:t>అవుట్‌డోర్ యాక్టివిటీలు: ముఖ్యంగా ఉదయం 10 గంటల నుండి సాయంత్రం 4 గంటల</w:t>
        <w:br/>
        <w:t>వరకు సూర్యకిరణాలు బలంగా ఉన్నప్పుడు, సూర్యరశ్మి లేకుండా బయటి</w:t>
        <w:br/>
        <w:t>కార్యకలాపాల్లో పాల్గొనడం వల్ల వడదెబ్బ ప్రమాదం పెరుగుతుంది. సన్ బాత్ లేదా</w:t>
        <w:br/>
        <w:t>ఎండలో కూర్చోవడం, బయట పని చేయడం, సాంఘికీకరించడం, విహారయాత్ర, రవాణా,</w:t>
        <w:br/>
        <w:t>హైకింగ్, స్విమ్మింగ్, స్పోర్ట్స్ మొదలైన కార్యకలాపాలు ఇందులో ఉన్నాయి.</w:t>
        <w:br/>
        <w:br/>
        <w:t>పర్యావరణ కారకాలు: ఓజోన్ క్షీణత, అధిక ఎత్తులో మరియు తగ్గిన క్లౌడ్</w:t>
        <w:br/>
        <w:t>కవరేజీతో స్పష్టమైన ఆకాశం వంటి కారకాలు UV రేడియేషన్‌ను తీవ్రతరం చేస్తాయి,</w:t>
        <w:br/>
        <w:t>తద్వారా సన్‌బర్న్ ప్రమాదాన్ని పెంచుతుంది.</w:t>
        <w:br/>
        <w:br/>
        <w:t>కొన్ని మందులు: కొన్ని యాంటీబయాటిక్స్, డైయూరిటిక్స్, మొటిమల మందులు మరియు</w:t>
        <w:br/>
        <w:t>ఎక్స్‌ఫోలియేటింగ్ ఏజెంట్లు వంటి మందులు సూర్యరశ్మికి చర్మ సున్నితత్వాన్ని</w:t>
        <w:br/>
        <w:t>పెంచుతాయి, వ్యక్తులు వడదెబ్బకు గురయ్యే అవకాశం ఉంది. ఏదైనా సంభావ్య</w:t>
        <w:br/>
        <w:t>దుష్ప్రభావాల గురించి తెలుసుకోవడం మరియు మార్గదర్శకత్వం కోసం వైద్యుడిని</w:t>
        <w:br/>
        <w:t>సంప్రదించడం చాలా అవసరం.</w:t>
        <w:br/>
        <w:br/>
        <w:t>సన్‌స్క్రీన్ ప్రభావం: తగినంత సన్‌స్క్రీన్ క్రమం తప్పకుండా వర్తించకపోతే,</w:t>
        <w:br/>
        <w:t>అది UV రేడియేషన్ నుండి తగినంత రక్షణను అందించదు, సన్‌బర్న్ ప్రమాదాన్ని</w:t>
        <w:br/>
        <w:t>పెంచుతుంది.</w:t>
        <w:br/>
        <w:br/>
        <w:t>మీరు ఈ సాధారణ సన్‌స్క్రీన్ తప్పులు చేస్తున్నారా? సన్‌బర్న్ నిర్ధారణతో</w:t>
        <w:br/>
        <w:t>పాటు చదవండి</w:t>
        <w:br/>
        <w:br/>
        <w:t>వడదెబ్బ యొక్క చిన్న కేసులకు సాధారణంగా వైద్యుడిని సందర్శించాల్సిన అవసరం</w:t>
        <w:br/>
        <w:t>లేదు. అయినప్పటికీ, వడదెబ్బ తీవ్రంగా ఉంటే మరియు ఇతర లక్షణాలతో కూడి ఉంటే,</w:t>
        <w:br/>
        <w:t>వెంటనే వైద్య సహాయం తీసుకోవడం చాలా ముఖ్యం.</w:t>
        <w:br/>
        <w:br/>
        <w:t>మీ డాక్టర్ ప్రభావిత ప్రాంతాన్ని అంచనా వేస్తారు మరియు మీ లక్షణాలు,</w:t>
        <w:br/>
        <w:t>మందులు, UV కిరణాలకు గురికావడం మరియు వడదెబ్బతో గత అనుభవాల గురించి ఆరా</w:t>
        <w:br/>
        <w:t>తీస్తారు. కొన్ని సందర్భాల్లో, వారు సమగ్ర రికవరీ కోసం చర్మ వ్యాధులలో</w:t>
        <w:br/>
        <w:t>నిపుణుడిని లేదా చర్మవ్యాధి నిపుణుడిని సంప్రదించమని సలహా ఇస్తారు.</w:t>
        <w:br/>
        <w:t>ప్రముఖులు గ్వినేత్ పాల్ట్రోను ప్రభావితం చేశారు నటి మరియు వ్యాపారవేత్త</w:t>
        <w:br/>
        <w:t>వడదెబ్బ తగిలిందని అంగీకరించారు. సన్‌స్క్రీన్‌ను ఉపయోగించడం మరియు</w:t>
        <w:br/>
        <w:t>సూర్యుడి హానికరమైన కిరణాల నుండి చర్మాన్ని రక్షించడం యొక్క ప్రాముఖ్యతను</w:t>
        <w:br/>
        <w:t>ఆమె నొక్కి చెప్పారు. X-మెన్ చలనచిత్రాలలో వుల్వరైన్ పాత్రకు పేరుగాంచిన</w:t>
        <w:br/>
        <w:t>నటుడు హ్యూ జాక్‌మన్, సూర్యరశ్మి కారణంగా చర్మ క్యాన్సర్‌తో తన పోరాటాన్ని</w:t>
        <w:br/>
        <w:t>పంచుకున్నాడు. అతను తన ముక్కు నుండి బేసల్ సెల్ కార్సినోమాలను</w:t>
        <w:br/>
        <w:t>తొలగించడానికి అనేక శస్త్రచికిత్సలు చేయించుకున్నాడు మరియు సూర్య రక్షణ</w:t>
        <w:br/>
        <w:t>కోసం న్యాయవాదిగా ఉన్నాడు. సన్ బర్న్ నివారణ సన్ బర్న్ ను నివారించడానికి,</w:t>
        <w:br/>
        <w:t>మీరు ఈ క్రింది నివారణ చర్యలు తీసుకోవచ్చు:</w:t>
        <w:br/>
        <w:br/>
        <w:t>1.  సన్‌స్క్రీన్‌లను ఉదారంగా మరియు క్రమం తప్పకుండా ఉపయోగించండి సరైన</w:t>
        <w:br/>
        <w:t xml:space="preserve">    సన్‌స్క్రీన్ ఉత్పత్తిని ఉపయోగించడం సన్‌బర్న్ అవకాశాలను తగ్గించడంలో</w:t>
        <w:br/>
        <w:t xml:space="preserve">    మీ మొదటి అడుగు. వివిధ శాస్త్రీయ పదాల ఉపయోగంతో సన్‌స్క్రీన్‌లకు</w:t>
        <w:br/>
        <w:t xml:space="preserve">    సంబంధించిన సమాచారం అపారమైనది. కింది అంశాలు ఈ నిబంధనలను</w:t>
        <w:br/>
        <w:t xml:space="preserve">    అర్థంచేసుకోవడంలో మీకు సహాయపడతాయి అలాగే సరైన సన్‌స్క్రీన్‌ను</w:t>
        <w:br/>
        <w:t xml:space="preserve">    ఎంచుకోవడంలో మీకు సహాయపడతాయి.</w:t>
        <w:br/>
        <w:br/>
        <w:t>A. సన్‌స్క్రీన్ రకాలు</w:t>
        <w:br/>
        <w:br/>
        <w:t>సన్‌స్క్రీన్‌లలో విస్తృతంగా రెండు రకాలు ఉన్నాయి:</w:t>
        <w:br/>
        <w:br/>
        <w:t>1.  రసాయన (సేంద్రీయ) సన్‌స్క్రీన్‌లు: ఈ సన్‌స్క్రీన్‌లు UV రేడియేషన్‌లను</w:t>
        <w:br/>
        <w:t xml:space="preserve">    గ్రహించి వాటిని చాలా తక్కువ స్థాయి వేడికి మార్చే పదార్థాలను కలిగి</w:t>
        <w:br/>
        <w:t xml:space="preserve">    ఉంటాయి.</w:t>
        <w:br/>
        <w:br/>
        <w:t>UV-A ఫిల్టర్‌లు బెంజోఫెనోన్స్ (UVB మరియు UVA2 అబ్జార్బర్స్) -</w:t>
        <w:br/>
        <w:t>ఆక్సిబెంజోన్, సులిసోబెంజోన్, డయోక్సిబెంజోన్ అవోబెంజోన్ లేదా పార్సోల్</w:t>
        <w:br/>
        <w:t>1789 (UVA1 శోషక) మెరాడిమేట్ (UVA2 అబ్జార్బర్)</w:t>
        <w:br/>
        <w:br/>
        <w:t>UV-B ఫిల్టర్‌లు PABA డెరివేటివ్‌లు – పాడిమేట్ O సిన్నమేట్స్ –</w:t>
        <w:br/>
        <w:t>ఆక్టినోక్సేట్, సినోక్సేట్ సాలిసిలేట్‌లు – ఆక్టిసలేట్, హోమోసలేట్,</w:t>
        <w:br/>
        <w:t>ట్రోలమైన్ సాలిసైలేట్ ఆక్టోక్రిలీన్ ఎన్సులిజోల్</w:t>
        <w:br/>
        <w:br/>
        <w:t>కొత్త తరం విస్తృత స్పెక్ట్రమ్ (UVA + UVB) ఫిల్టర్‌లు</w:t>
        <w:br/>
        <w:br/>
        <w:t>ఎకామ్సుల్ (మెక్సోరిల్ SX) సిలా ట్రయాజోల్ (మెక్సోరిల్ XL) బెమోట్రిజినోల్</w:t>
        <w:br/>
        <w:t>(టినోసోర్బ్ S) బిసోక్ట్రిజోల్ (టినోసోర్బ్ M)</w:t>
        <w:br/>
        <w:br/>
        <w:t>2.  భౌతిక (అకర్బన) సన్‌స్క్రీన్‌లు: ఈ సన్‌స్క్రీన్‌లు UV రేడియేషన్‌ను</w:t>
        <w:br/>
        <w:t xml:space="preserve">    ప్రతిబింబించడం, చెదరగొట్టడం లేదా గ్రహించడం ద్వారా పనిచేస్తాయి. వారి</w:t>
        <w:br/>
        <w:t xml:space="preserve">    అపారదర్శక స్వభావం "వైటెనింగ్ ఎఫెక్ట్" ఇస్తుంది, ఇది స్వాభావిక</w:t>
        <w:br/>
        <w:t xml:space="preserve">    ప్రతికూలత. అయినప్పటికీ, మైక్రోఫైన్ కణాలను ఉపయోగించడం ద్వారా ఈ</w:t>
        <w:br/>
        <w:t xml:space="preserve">    లోపాన్ని తగ్గించవచ్చు. ఉదాహరణలు: జింక్ ఆక్సైడ్ టైటానియం ఆక్సైడ్ ఐరన్</w:t>
        <w:br/>
        <w:t xml:space="preserve">    ఆక్సైడ్ కాలమైన్ టాల్క్ కయోలిన్</w:t>
        <w:br/>
        <w:br/>
        <w:t>బి. సన్ ప్రొటెక్షన్ ఫ్యాక్టర్ (SPF) సన్‌స్క్రీన్‌లకు సన్ ప్రొటెక్షన్</w:t>
        <w:br/>
        <w:t>ఫ్యాక్టర్ (SPF) కేటాయించబడుతుంది, ఇది UV-B కిరణాలను ఎంత బాగా ఫిల్టర్</w:t>
        <w:br/>
        <w:t>చేస్తుందో రేట్ చేసే సంఖ్య. అధిక సంఖ్యలు మరింత రక్షణను సూచిస్తాయి. UV-A</w:t>
        <w:br/>
        <w:t>మరియు UV-B కిరణాలు రెండింటినీ నిరోధించే విస్తృత-స్పెక్ట్రమ్</w:t>
        <w:br/>
        <w:t>సన్‌స్క్రీన్‌ను SPF 30 లేదా అంతకంటే ఎక్కువ ఉపయోగించాలి.</w:t>
        <w:br/>
        <w:br/>
        <w:t>C. ప్రొటెక్షన్ ఫ్యాక్టర్ (PA+) PA అంటే UV-A రక్షణ గ్రేడ్. ఇది UVA</w:t>
        <w:br/>
        <w:t>కిరణాలను నిరోధించే సన్‌స్క్రీన్ సామర్థ్యాన్ని కొలుస్తుంది. ఇది ఒక</w:t>
        <w:br/>
        <w:t>ముఖ్యమైన వ్యత్యాసం ఎందుకంటే SPF (సూర్య రక్షణ కారకం) UVB రక్షణను మాత్రమే</w:t>
        <w:br/>
        <w:t>కొలుస్తుంది, అయితే PA రేటింగ్ UVA రక్షణను మాత్రమే కొలుస్తుంది.</w:t>
        <w:br/>
        <w:br/>
        <w:t>ప్రతి PA రేటింగ్ అంటే ఇదే: PA+ = కొంత UVA రక్షణ. PA++ = మితమైన UVA</w:t>
        <w:br/>
        <w:t>రక్షణ. PA+++ = అధిక UVA రక్షణ. PA++++ = అత్యంత అధిక UVA రక్షణ.</w:t>
        <w:br/>
        <w:br/>
        <w:t>వివిధ రకాల చర్మాలకు వేర్వేరు సన్‌స్క్రీన్‌లు అవసరం. మీ చర్మ రకానికి</w:t>
        <w:br/>
        <w:t>సరిపోయే సరైన సన్‌స్క్రీన్‌ను ఎలా కనుగొనాలి? తెలివిగా ఎంచుకోవడానికి</w:t>
        <w:br/>
        <w:t>చిట్కాలు!</w:t>
        <w:br/>
        <w:br/>
        <w:t>సన్‌స్క్రీన్‌ను సమర్థవంతంగా ఉపయోగించేందుకు చిట్కాలు</w:t>
        <w:br/>
        <w:br/>
        <w:t>ఎంత ఉపయోగించాలి: ఒక FTU o ఫింగర్‌టిప్ యూనిట్ అనేది వేలు చివర నుండి వేలు</w:t>
        <w:br/>
        <w:t>యొక్క మొదటి క్రీజ్ వరకు కవర్ చేసే క్రీమ్ మొత్తాన్ని కొలవడానికి</w:t>
        <w:br/>
        <w:t>ఉపయోగించబడుతుంది. ముఖం మరియు మెడ కోసం, 2.5 FTUని ఉపయోగించండి. శరీరంలోని</w:t>
        <w:br/>
        <w:t>ఇతర బహిర్గత భాగాలను కవర్ చేయడానికి, మీకు ఒక ఔన్స్ సన్‌స్క్రీన్ అవసరం,</w:t>
        <w:br/>
        <w:t>ఇది షాట్ గ్లాస్ నింపడానికి సరిపోతుంది.</w:t>
        <w:br/>
        <w:br/>
        <w:t>ఎప్పుడు అప్లై చేయాలి: బయటకు వెళ్లడానికి అరగంట ముందు సన్‌స్క్రీన్‌ని</w:t>
        <w:br/>
        <w:t>అప్లై చేయండి, ఎందుకంటే సన్‌స్క్రీన్‌లోని రసాయనాలు గ్రహించి పనిచేయడం</w:t>
        <w:br/>
        <w:t>ప్రారంభించడానికి కనీసం 30 నిమిషాలు పడుతుంది.</w:t>
        <w:br/>
        <w:br/>
        <w:t>ఎప్పుడు మళ్లీ అప్లై చేయాలి: మీరు బయటికి వెళ్లడం, క్రీడలు ఆడడం లేదా</w:t>
        <w:br/>
        <w:t>ఆరుబయట వ్యాయామం చేస్తుంటే, ప్రతి 2 గంటలకు ఒకసారి సన్‌స్క్రీన్‌ని మళ్లీ</w:t>
        <w:br/>
        <w:t>అప్లై చేయడం మంచిది. మీరు ఈతకు వెళ్లినప్పుడు అదే నియమం వర్తిస్తుంది.</w:t>
        <w:br/>
        <w:br/>
        <w:t>ఎలా నిల్వ చేయాలి: సాధారణంగా, సూర్యరశ్మికి దూరంగా, చల్లని, పొడి ప్రదేశంలో</w:t>
        <w:br/>
        <w:t>నిల్వ చేయాలని సిఫార్సు చేయబడింది. అలాగే, ప్రతి ఉపయోగం తర్వాత దాన్ని</w:t>
        <w:br/>
        <w:t>సరిగ్గా మూసివేయాలని గుర్తుంచుకోండి.</w:t>
        <w:br/>
        <w:br/>
        <w:t>ఎప్పుడు విస్మరించాలి: సన్‌స్క్రీన్ గడువు తేదీ దాటిన లేదా సన్‌స్క్రీన్‌లో</w:t>
        <w:br/>
        <w:t>రంగు, వాసన లేదా స్థిరత్వంలో మార్పు వంటి ఏవైనా కనిపించే మార్పులు ఉంటే</w:t>
        <w:br/>
        <w:t>ఉపయోగించవద్దు. ప్రతి సంవత్సరం కొత్తది కొనాలని సూచించారు.</w:t>
        <w:br/>
        <w:br/>
        <w:t>ఇప్పటికీ, సరైన సన్‌స్క్రీన్ కోసం చూస్తున్నారా? మీ కోసం ఉత్తమమైన</w:t>
        <w:br/>
        <w:t>సన్‌స్క్రీన్‌ను ఎలా ఎంచుకోవాలో మా డాక్టర్ చర్చించడాన్ని చూడండి. ఇక్కడ</w:t>
        <w:br/>
        <w:t>నొక్కండి</w:t>
        <w:br/>
        <w:br/>
        <w:t>2.  నీడను వెతకండి, ముఖ్యంగా ఉదయం 10 గంటల నుండి సాయంత్రం 4 గంటల వరకు మీ</w:t>
        <w:br/>
        <w:t xml:space="preserve">    ప్రత్యక్ష సూర్యకాంతికి గురికావడాన్ని తగ్గించండి, ఎందుకంటే ఇవి సూర్య</w:t>
        <w:br/>
        <w:t xml:space="preserve">    కిరణాలు అత్యంత శక్తివంతంగా ఉండే సమయాలు.</w:t>
        <w:br/>
        <w:br/>
        <w:t>గైడ్‌గా నీడ నియమాన్ని అనుసరించండి: మీ నీడ మీ ఎత్తు కంటే తక్కువగా ఉంటే,</w:t>
        <w:br/>
        <w:t>సూర్య కిరణాలు చాలా బలంగా ఉన్నాయని ఇది సూచిస్తుంది మరియు మీరు గొడుగు,</w:t>
        <w:br/>
        <w:t>చెట్టు లేదా అందుబాటులో ఉన్న ఏదైనా రక్షణ రూపంలో నీడలో ఆశ్రయం పొందాలి.</w:t>
        <w:br/>
        <w:br/>
        <w:t>3.  రక్షిత దుస్తులను ధరించండి ఉత్తమ సూర్య రక్షణ కోసం బట్టలు</w:t>
        <w:br/>
        <w:t xml:space="preserve">    ధరించేటప్పుడు క్రింది చర్యలను గుర్తుంచుకోవాలి:</w:t>
        <w:br/>
        <w:br/>
        <w:t>తేలికైన దుస్తులు ధరించండి వెడల్పు అంచులు ఉన్న టోపీలను ఉపయోగించండి</w:t>
        <w:br/>
        <w:t>పొడవాటి చేతుల చొక్కాలు మరియు పొడవాటి ప్యాంటు ధరించండి గట్టి నేసిన బట్టతో</w:t>
        <w:br/>
        <w:t>చేసిన దుస్తులను ఉపయోగించండి పూర్తిగా పొడి దుస్తులను ఉపయోగించండి ముదురు</w:t>
        <w:br/>
        <w:t>రంగు దుస్తులను ఇష్టపడండి. మొత్తం మీద ఎక్కువ కిరణాలు మీ చర్మాన్ని</w:t>
        <w:br/>
        <w:t>చేరకుండా నిరోధిస్తాయి. అదే రంగులో, మరింత సంతృప్త రంగులు పాలిపోయిన వాటిని</w:t>
        <w:br/>
        <w:t>అధిగమిస్తాయి.</w:t>
        <w:br/>
        <w:br/>
        <w:t>దుస్తులు అందించిన సూర్యరశ్మిని అంచనా వేయడానికి, సన్‌స్క్రీన్‌లకు SPF</w:t>
        <w:br/>
        <w:t>రేటింగ్ మాదిరిగానే అతినీలలోహిత రక్షణ కారకం (UPF) ఉపయోగించబడుతుంది. UPF</w:t>
        <w:br/>
        <w:t>UVA మరియు UVB కిరణాలను ఫిల్టర్ చేసే ఫాబ్రిక్ సామర్థ్యాన్ని కొలుస్తుంది.</w:t>
        <w:br/>
        <w:t>మంచి సూర్య రక్షణ కోసం, 15 కంటే ఎక్కువ UPF రేటింగ్ ఉన్న దుస్తులను</w:t>
        <w:br/>
        <w:t>వెతకండి.</w:t>
        <w:br/>
        <w:br/>
        <w:t>ఆసక్తికరమైన టోపీ వాస్తవాలు!</w:t>
        <w:br/>
        <w:br/>
        <w:t>టోపీలు ఏ స్థాయి సూర్య రక్షణను అందిస్తాయి? టోపీలు అందించే రక్షణ స్థాయి</w:t>
        <w:br/>
        <w:t>వాటి అంచుల వెడల్పుపై ఆధారపడి ఉంటుందని గమనించాలి.</w:t>
        <w:br/>
        <w:br/>
        <w:t>అంచు వెడల్పు 7.5 సెం.మీ కంటే ఎక్కువ ఉంటే ముక్కుకు 7, మెడకు 5, బుగ్గలకు 3</w:t>
        <w:br/>
        <w:t>మరియు గడ్డానికి 2 SPF ఉంటుంది. 2.5 నుండి 7.5 సెం.మీ వరకు ఉండే అంచు</w:t>
        <w:br/>
        <w:t>వెడల్పు ముక్కుకు 3, మెడ మరియు బుగ్గలకు 2 మరియు గడ్డం కోసం 0 SPFని</w:t>
        <w:br/>
        <w:t>అందిస్తుంది. 2.5 సెం.మీ కంటే తక్కువ అంచు వెడల్పు ముక్కుకు 1.5 SPFని</w:t>
        <w:br/>
        <w:t>అందిస్తుంది, గడ్డం మరియు మెడకు కనీస రక్షణ ఉంటుంది.</w:t>
        <w:br/>
        <w:br/>
        <w:t>4.  సన్ గ్లాసెస్ ధరించండి సన్ గ్లాసెస్ కళ్లను రక్షించడమే కాకుండా కళ్ల</w:t>
        <w:br/>
        <w:t xml:space="preserve">    చుట్టూ ఉన్న మృదువైన చర్మాన్ని కూడా కాపాడుతుంది. సూర్యుని కింద బయటకు</w:t>
        <w:br/>
        <w:t xml:space="preserve">    వెళ్లేటప్పుడు వాటిని ఉపయోగించాలి.</w:t>
        <w:br/>
        <w:br/>
        <w:t>5.  పరావర్తన ఉపరితలాల పట్ల జాగ్రత్తగా ఉండండి నీరు, ఇసుక, మంచు మరియు</w:t>
        <w:br/>
        <w:t xml:space="preserve">    ఇలాంటి ప్రతిబింబ ఉపరితలాల ఉనికి UV రేడియేషన్ ప్రభావాన్ని పెంచుతుంది.</w:t>
        <w:br/>
        <w:t xml:space="preserve">    ఇటువంటి ఉపరితలాలు సూర్యుని ద్వారా విడుదలయ్యే హానికరమైన కిరణాలను</w:t>
        <w:br/>
        <w:t xml:space="preserve">    ప్రతిబింబిస్తాయి, తద్వారా వడదెబ్బ ప్రమాదాన్ని పెంచుతుంది.</w:t>
        <w:br/>
        <w:br/>
        <w:t>6.  UV సూచికను గుర్తుంచుకోండి బయటికి వెళ్లే ముందు మీ స్థానం కోసం UV</w:t>
        <w:br/>
        <w:t xml:space="preserve">    సూచికను తనిఖీ చేయండి. UV సూచిక UV రేడియేషన్ యొక్క తీవ్రతపై</w:t>
        <w:br/>
        <w:t xml:space="preserve">    సమాచారాన్ని అందిస్తుంది మరియు తదనుగుణంగా బహిరంగ కార్యకలాపాలను ప్లాన్</w:t>
        <w:br/>
        <w:t xml:space="preserve">    చేయడంలో మీకు సహాయపడుతుంది. UV సూచిక 8 కంటే ఎక్కువగా ఉన్నప్పుడు,</w:t>
        <w:br/>
        <w:t xml:space="preserve">    బయటకు వెళ్లకుండా ఉండండి. UV సూచిక 3 మరియు 7 మధ్య ఉంటే, బయటికి వెళ్లే</w:t>
        <w:br/>
        <w:t xml:space="preserve">    ముందు అన్ని సూర్య రక్షణ దశలను అనుసరించండి.</w:t>
        <w:br/>
        <w:br/>
        <w:t>7.  టానింగ్ బెడ్‌లు మరియు ల్యాంప్‌లను నివారించండి టానింగ్ బెడ్ అనేది</w:t>
        <w:br/>
        <w:t xml:space="preserve">    అతినీలలోహిత వికిరణాన్ని విడుదల చేసే పరికరం. ఈ పడకలు సూర్యకాంతి కంటే</w:t>
        <w:br/>
        <w:t xml:space="preserve">    కూడా బలమైన UV కిరణాలను ఉత్పత్తి చేస్తాయి. చర్మ క్యాన్సర్ ప్రమాదాన్ని</w:t>
        <w:br/>
        <w:t xml:space="preserve">    పెంచే మరియు ముడతలను వేగవంతం చేసే చర్మశుద్ధి పడకలకు దూరంగా ఉండండి.</w:t>
        <w:br/>
        <w:t xml:space="preserve">    మీరు టాన్ రూపాన్ని కోరుకుంటే, సన్‌స్క్రీన్‌తో కలిపి స్వీయ-ట్యానింగ్</w:t>
        <w:br/>
        <w:t xml:space="preserve">    ఉత్పత్తిని ఉపయోగించడాన్ని పరిగణించండి.</w:t>
        <w:br/>
        <w:br/>
        <w:t>8.  హైడ్రేటెడ్ గా ఉండండి హైడ్రేటెడ్ గా ఉండటానికి పుష్కలంగా నీరు</w:t>
        <w:br/>
        <w:t xml:space="preserve">    త్రాగండి, ముఖ్యంగా ఎండలో ఆరుబయట సమయం గడిపినప్పుడు. సన్‌బర్న్ మీ</w:t>
        <w:br/>
        <w:t xml:space="preserve">    శరీరాన్ని డీహైడ్రేట్ చేస్తుంది మరియు వేడి-సంబంధిత అనారోగ్యాల</w:t>
        <w:br/>
        <w:t xml:space="preserve">    ప్రమాదాన్ని పెంచుతుంది.</w:t>
        <w:br/>
        <w:br/>
        <w:t>9.  నిర్దిష్ట రకాలైన యాంటీబయాటిక్స్, యాంటీ ఇన్ఫ్లమేటరీలు, యాంటీ ఫంగల్స్,</w:t>
        <w:br/>
        <w:t xml:space="preserve">    బ్లడ్ ప్రెజర్ మందులు, మరియు కెమోథెరపీలు, మొటిమల చికిత్సలు మరియు</w:t>
        <w:br/>
        <w:t xml:space="preserve">    కొన్ని మూలికా నివారణలు వంటి కొన్ని మందులు సూర్యరశ్మికి మీ చర్మం</w:t>
        <w:br/>
        <w:t xml:space="preserve">    యొక్క సున్నితత్వాన్ని పెంచుతాయి. సూర్యరశ్మి గురించి ఏవైనా హెచ్చరికల</w:t>
        <w:br/>
        <w:t xml:space="preserve">    కోసం మీ వైద్యుడిని సంప్రదించండి లేదా మందుల లేబుల్‌లను చదవండి.</w:t>
        <w:br/>
        <w:br/>
        <w:t>పిల్లలలో వడదెబ్బ నివారణ 6 నెలల కంటే ఎక్కువ వయస్సు ఉన్న పిల్లలలో</w:t>
        <w:br/>
        <w:t>వడదెబ్బను నివారించడానికి ఉత్తమ మార్గం ఈ A, B, C యొక్క సూర్య భద్రతా</w:t>
        <w:br/>
        <w:t>నియమాలను అనుసరించడం:</w:t>
        <w:br/>
        <w:br/>
        <w:t>మానుకోండి: సూర్యుడు అత్యంత బలంగా ఉన్నప్పుడు మరియు చర్మానికి చాలా హాని</w:t>
        <w:br/>
        <w:t>కలిగించే రోజు పీక్ అవర్స్‌లో నేరుగా సూర్యకాంతిలో ఉండకుండా ఉండండి.</w:t>
        <w:br/>
        <w:br/>
        <w:t>నిరోధించు: 30 లేదా అంతకంటే ఎక్కువ సన్ ప్రొటెక్షన్ ఫ్యాక్టర్ (SPF)ని</w:t>
        <w:br/>
        <w:t>కలిగి ఉండే సన్‌స్క్రీన్‌ని ఉపయోగించడం ద్వారా చర్మాన్ని రక్షించేలా</w:t>
        <w:br/>
        <w:t>చూసుకోండి. బయటికి వెళ్లడానికి అరగంట ముందు దీన్ని వర్తించండి మరియు రోజంతా</w:t>
        <w:br/>
        <w:t>స్థిరంగా మళ్లీ వర్తించండి.</w:t>
        <w:br/>
        <w:br/>
        <w:t>గమనిక: 6 నెలల కంటే తక్కువ వయస్సు ఉన్న శిశువులకు సన్‌స్క్రీన్</w:t>
        <w:br/>
        <w:t>ఉపయోగించరాదని గుర్తుంచుకోండి.</w:t>
        <w:br/>
        <w:br/>
        <w:t>మా విస్తృత శ్రేణి సన్‌స్క్రీన్‌లను అన్వేషించండి ఇప్పుడే మీ కార్ట్‌ను</w:t>
        <w:br/>
        <w:t>పూరించండి!</w:t>
        <w:br/>
        <w:br/>
        <w:t>కవర్ చేయండి: మీరు ఎండలో ఉన్నప్పుడు పొడవాటి చేతుల చొక్కాలు మరియు వెడల్పు</w:t>
        <w:br/>
        <w:t>అంచులు ఉన్న టోపీలు వంటి రక్షణ దుస్తులను ధరించడం ద్వారా మీ పిల్లలను</w:t>
        <w:br/>
        <w:t>సురక్షితంగా ఉంచండి. వీలైనంత ఎక్కువ సూర్యరశ్మిని నిరోధించడానికి గట్టి</w:t>
        <w:br/>
        <w:t>నేతతో దుస్తులను ఎంచుకోండి. అలాగే, 6 నెలల కంటే తక్కువ వయస్సు ఉన్న</w:t>
        <w:br/>
        <w:t>పిల్లలను ఎల్లవేళలా ప్రత్యక్ష సూర్యకాంతి నుండి దూరంగా ఉంచాలని</w:t>
        <w:br/>
        <w:t>నిర్ధారించుకోండి. మీ పెదాలకు సన్‌స్క్రీన్ అవసరం లేదని మీరు</w:t>
        <w:br/>
        <w:t>అనుకుంటున్నారా? చాలా మంది సన్‌స్క్రీన్ వినియోగదారులు తమ పెదాలను</w:t>
        <w:br/>
        <w:t>రక్షించుకోరని అధ్యయనాలు చెబుతున్నాయి. అయితే, SPF లిప్ బామ్ లేదా లిప్</w:t>
        <w:br/>
        <w:t>సన్‌స్క్రీన్‌ని మాత్రమే లేదా మీ సాధారణ లిప్‌స్టిక్ లేదా గ్లోస్ కింద</w:t>
        <w:br/>
        <w:t>అప్లై చేయడం ద్వారా పెదవుల సున్నితమైన చర్మానికి మరింత రక్షణ అవసరం.</w:t>
        <w:br/>
        <w:t>సన్‌బర్న్‌లను సందర్శించడానికి డాక్టర్ SPF పెదవుల ఉత్పత్తులను షాపింగ్</w:t>
        <w:br/>
        <w:t>చేయండి. అయితే, మీరు తీవ్రమైన వడదెబ్బను అనుభవిస్తే, ఈ క్రింది లక్షణాలతో</w:t>
        <w:br/>
        <w:t>పాటుగా కొన్ని రోజులలో మెరుగుపడకపోతే వైద్యుడిని సంప్రదించడం చాలా ముఖ్యం:</w:t>
        <w:br/>
        <w:br/>
        <w:t>పెద్ద పొక్కులు లేదా విస్తృతమైన చర్మం పై తొక్కడం నొప్పి, ఎరుపు, వెచ్చదనం,</w:t>
        <w:br/>
        <w:t>వాపు, లేదా చీముతో నిండిన పొక్కులు వంటి ఇన్ఫెక్షన్ సంకేతాలు అధిక జ్వరం</w:t>
        <w:br/>
        <w:t>(&gt;101°F), చలి, వికారం, వాంతులు, మైకము, లేదా గందరగోళం వడదెబ్బలు ఒక</w:t>
        <w:br/>
        <w:t>ప్రాంతాన్ని ప్రభావితం చేస్తాయి. శరీరం 15% కంటే ఎక్కువ. తీవ్రమైన మరియు</w:t>
        <w:br/>
        <w:t>సహించే నొప్పి 48 గంటలకు మించి ఉంటుంది. 12 నెలల కంటే తక్కువ వయస్సు ఉన్న</w:t>
        <w:br/>
        <w:t>శిశువులో డీహైడ్రేషన్ సన్ బర్న్.</w:t>
        <w:br/>
        <w:br/>
        <w:t>మీరు సందర్శించగల వైద్యులు: సాధారణ వైద్యుడు చర్మవ్యాధి నిపుణుడు</w:t>
        <w:br/>
        <w:br/>
        <w:t>చర్మవ్యాధి నిపుణుడు వడదెబ్బకు వైద్య చికిత్స మరియు సలహాలను అందించగలడు,</w:t>
        <w:br/>
        <w:t>మందులను సూచించడం లేదా నొప్పిని తగ్గించడానికి, మంటను తగ్గించడానికి మరియు</w:t>
        <w:br/>
        <w:t>వైద్యం చేయడాన్ని ప్రోత్సహించడానికి సమయోచిత చికిత్సలను సిఫార్సు చేయడంతో</w:t>
        <w:br/>
        <w:t>సహా.</w:t>
        <w:br/>
        <w:br/>
        <w:t>మీరు పైన చర్చించిన ఏవైనా లక్షణాలను గమనించినట్లయితే, వెంటనే వైద్య సలహా</w:t>
        <w:br/>
        <w:t>తీసుకోండి మరియు మా విశ్వసనీయ వైద్యుల బృందాన్ని సంప్రదించండి. ఇప్పుడే</w:t>
        <w:br/>
        <w:t>సంప్రదించండి</w:t>
        <w:br/>
        <w:br/>
        <w:t>సన్‌బర్న్ చికిత్స సన్‌బర్న్ తరచుగా తాత్కాలిక పరిస్థితి అయినప్పటికీ,</w:t>
        <w:br/>
        <w:t>లక్షణాలను తగ్గించడానికి మరియు వైద్యం ప్రోత్సహించడానికి తగిన చర్యలు</w:t>
        <w:br/>
        <w:t>తీసుకోవడం చాలా ముఖ్యం. సన్బర్న్ చికిత్సకు మీరు తీసుకోవలసిన కొన్ని దశలు</w:t>
        <w:br/>
        <w:t>ఇక్కడ ఉన్నాయి:</w:t>
        <w:br/>
        <w:br/>
        <w:t>1.  శీతలీకరణ ఉపశమనం: చిన్నపాటి వడదెబ్బను తగ్గించడానికి, శీతలీకరణ</w:t>
        <w:br/>
        <w:t xml:space="preserve">    స్నానాలు మరియు కాలిన ప్రదేశంలో చల్లటి తడి గుడ్డలను సున్నితంగా</w:t>
        <w:br/>
        <w:t xml:space="preserve">    ఉపయోగించడం మొదటి చర్య.</w:t>
        <w:br/>
        <w:br/>
        <w:t>సన్‌బర్న్‌ను ఉపశమనానికి ఇక్కడ కొన్ని చిట్కాలు ఉన్నాయి: ప్రభావిత</w:t>
        <w:br/>
        <w:t>ప్రాంతంలో చల్లని, తడి కంప్రెషన్‌లను ఉపయోగించండి. చర్మానికి హాని కలిగించే</w:t>
        <w:br/>
        <w:t>విధంగా నేరుగా మంచును ఉపయోగించడం మానుకోండి. చల్లని స్నానం లేదా చాలా</w:t>
        <w:br/>
        <w:t>సున్నితమైన స్నానం చేయండి. నీటిని కేవలం గోరువెచ్చని (చాలా చల్లగా లేని)</w:t>
        <w:br/>
        <w:t>చల్లని ఉష్ణోగ్రతకు సెట్ చేయండి. బొబ్బలు ఏర్పడుతున్నట్లయితే, అవి రాకుండా</w:t>
        <w:br/>
        <w:t>ఉండటానికి షవర్‌కు బదులుగా స్నానం చేయండి. స్నానం చేసేటప్పుడు సబ్బు,</w:t>
        <w:br/>
        <w:t>స్నానపు నూనెలు లేదా డిటర్జెంట్‌లను ఉపయోగించడం మానుకోండి. స్నానం చేసిన</w:t>
        <w:br/>
        <w:t>తర్వాత, మీ చర్మాన్ని గాలికి ఆరనివ్వండి లేదా టవల్ తో మెత్తగా తడపండి.</w:t>
        <w:br/>
        <w:t>రుద్దడం మానుకోండి. ఉపశమనం కోసం అవసరమైన విధంగా చల్లని స్నానాలు / జల్లులను</w:t>
        <w:br/>
        <w:t>పునరావృతం చేయండి.</w:t>
        <w:br/>
        <w:br/>
        <w:t>2.  చర్మం తడిగా ఉన్నప్పుడు తేమగా ఉంటుంది: వడదెబ్బ తగిలిన చర్మానికి</w:t>
        <w:br/>
        <w:t xml:space="preserve">    ఉపశమనం కలిగించడానికి సున్నితమైన, సువాసన లేని మాయిశ్చరైజర్ లేదా</w:t>
        <w:br/>
        <w:t xml:space="preserve">    అలోవెరా జెల్ ఉపయోగించండి. భారీ క్రీమ్‌లు లేదా నూనె ఆధారిత</w:t>
        <w:br/>
        <w:t xml:space="preserve">    ఉత్పత్తులను ఉపయోగించడం మానుకోండి, ఎందుకంటే అవి వేడిని బంధిస్తాయి</w:t>
        <w:br/>
        <w:t xml:space="preserve">    మరియు చర్మాన్ని మరింత చికాకు పెట్టగలవు.</w:t>
        <w:br/>
        <w:br/>
        <w:t>3.  ఉపశమనానికి సమయోచిత అప్లికేషన్లు: చికాకు మరియు వడదెబ్బకు గురైన</w:t>
        <w:br/>
        <w:t xml:space="preserve">    చర్మాన్ని ఉపశమనానికి, మంట మరియు వాపును తగ్గించడానికి మరియు వైద్యం</w:t>
        <w:br/>
        <w:t xml:space="preserve">    వేగవంతం చేయడానికి తగిన యాంటీ ఇన్ఫ్లమేటరీ పేస్ట్ వంటి కలబంద లేదా</w:t>
        <w:br/>
        <w:t xml:space="preserve">    తక్కువ మోతాదు (0.5%-1%) హైడ్రోకార్టిసోన్ క్రీమ్‌ను వర్తించండి.</w:t>
        <w:br/>
        <w:br/>
        <w:t>అప్లికేషన్ కోసం చిట్కాలు: మీరు కలబందను కలిగి ఉన్న జెల్లు లేదా లోషన్లను</w:t>
        <w:br/>
        <w:t>ఉపయోగించవచ్చు లేదా మీరు కలబంద మొక్క నుండి ఒక భాగాన్ని కత్తిరించవచ్చు. మీ</w:t>
        <w:br/>
        <w:t>వేళ్ల ప్యాడ్‌లను ఉపయోగించి, కలబందను వడదెబ్బకు గురైన ప్రదేశంలో సున్నితంగా</w:t>
        <w:br/>
        <w:t>వర్తించండి. దానిని "రుద్దు" చేయవద్దు. కాలిన గాయం పైన కొంచెం గజిబిజిగా</w:t>
        <w:br/>
        <w:t>మరియు తేమగా ఉండనివ్వండి, ఎందుకంటే ఇది చర్మం పొడిబారకుండా మరియు మరింత</w:t>
        <w:br/>
        <w:t>చికాకు పడకుండా చేస్తుంది. అవసరమైనంత తరచుగా మళ్లీ దరఖాస్తు చేసుకోండి.</w:t>
        <w:br/>
        <w:br/>
        <w:t>గమనిక: చిన్న పిల్లలకు హైడ్రోకార్టిసోన్ క్రీమ్ ఉపయోగించవద్దు. ఈ క్రీమ్‌ను</w:t>
        <w:br/>
        <w:t>ఉపయోగించడం గురించి మీకు ఏవైనా సందేహాలు లేదా ఆందోళనలు ఉంటే సలహా కోసం మీ</w:t>
        <w:br/>
        <w:t>ఆరోగ్య సంరక్షణ ప్రదాతని అడగండి. 4. ఓవర్-ది-కౌంటర్ పెయిన్ రిలీవర్‌లను</w:t>
        <w:br/>
        <w:t>తీసుకోండి: ఇబుప్రోఫెన్ లేదా న్యాప్రోక్సెన్ సోడియం వంటి నాన్‌స్టెరాయిడ్</w:t>
        <w:br/>
        <w:t>యాంటీ ఇన్ఫ్లమేటరీ డ్రగ్స్ (NSAIDలు) సన్‌బర్న్‌తో సంబంధం ఉన్న నొప్పి,</w:t>
        <w:br/>
        <w:t>వాపు మరియు మంటను తగ్గించడంలో సహాయపడతాయి.</w:t>
        <w:br/>
        <w:br/>
        <w:t>5.  పొక్కు నిర్వహణ: బొబ్బలు అభివృద్ధి చెందితే, అవసరమైతే తప్ప వాటిని పాప్</w:t>
        <w:br/>
        <w:t xml:space="preserve">    చేయకుండా ఉండండి. అవి ఇన్‌ఫెక్షన్‌కు వ్యతిరేకంగా సహజమైన అవరోధంగా</w:t>
        <w:br/>
        <w:t xml:space="preserve">    పనిచేస్తాయి మరియు చర్మాన్ని నయం చేయడంలో సహాయపడతాయి. ఒక పొక్కు దానంతట</w:t>
        <w:br/>
        <w:t xml:space="preserve">    అదే విరిగిపోయినట్లయితే, ఆ ప్రాంతాన్ని సున్నితంగా శుభ్రం చేసి,</w:t>
        <w:br/>
        <w:t xml:space="preserve">    ఇన్ఫెక్షన్‌ను నివారించడానికి యాంటీబయాటిక్ లేపనం వేయండి.</w:t>
        <w:br/>
        <w:br/>
        <w:t>బొబ్బలతో వ్యవహరించేటప్పుడు అనుసరించాల్సిన కొన్ని మార్గదర్శకాలు ఇక్కడ</w:t>
        <w:br/>
        <w:t>ఉన్నాయి: బొబ్బలపై కలబంద లేదా తక్కువ మోతాదులో (0.5%-1%) హైడ్రోకార్టిసోన్</w:t>
        <w:br/>
        <w:t>లేపనం వేయండి. వదులుగా చుట్టబడిన గాజుగుడ్డ కట్టుతో పొక్కులను కవర్ చేయండి.</w:t>
        <w:br/>
        <w:t>ప్రతిరోజూ కట్టు మార్చండి లేదా తడిగా లేదా మురికిగా ఉన్నప్పుడు. బొబ్బల మీద</w:t>
        <w:br/>
        <w:t>వదులుగా కాటన్ దుస్తులు ధరించండి. బొబ్బలు తాకడానికి ముందు మీ చేతులను</w:t>
        <w:br/>
        <w:t>సబ్బు మరియు నీటితో కడగాలి.</w:t>
        <w:br/>
        <w:br/>
        <w:t>6.  ద్రవాలను నింపండి: సన్‌బర్న్ నిర్జలీకరణానికి కారణమవుతుంది, కాబట్టి</w:t>
        <w:br/>
        <w:t xml:space="preserve">    పుష్కలంగా నీరు త్రాగాలి. రోజుకు కనీసం 8 గ్లాసులు (ఒక్కొక్కటి 8</w:t>
        <w:br/>
        <w:t xml:space="preserve">    ఔన్సులు/236ml) లేదా అంతకంటే ఎక్కువ కోసం లక్ష్యంగా పెట్టుకోండి.</w:t>
        <w:br/>
        <w:br/>
        <w:t>7.  వడదెబ్బ తగిలిన చర్మాన్ని రక్షించండి: సూర్యరశ్మి పూర్తిగా నయం అయ్యే</w:t>
        <w:br/>
        <w:t xml:space="preserve">    వరకు సూర్యరశ్మికి గురికాకుండా కాపాడండి. UV కిరణాలకు మరింత బహిర్గతం</w:t>
        <w:br/>
        <w:t xml:space="preserve">    అయితే పరిస్థితి మరింత దిగజారుతుంది. మీరు బయటికి వెళ్లవలసి వస్తే,</w:t>
        <w:br/>
        <w:t xml:space="preserve">    ప్రభావిత ప్రాంతాన్ని కప్పి ఉంచే వదులుగా ఉండే దుస్తులను ధరించండి,</w:t>
        <w:br/>
        <w:t xml:space="preserve">    వెడల్పుగా ఉన్న టోపీని ఉపయోగించండి మరియు ఇతర బహిర్గత ప్రాంతాలకు అధిక</w:t>
        <w:br/>
        <w:t xml:space="preserve">    SPFతో విస్తృత-స్పెక్ట్రమ్ సన్‌స్క్రీన్‌ను వర్తించండి. సన్‌స్క్రీన్</w:t>
        <w:br/>
        <w:t xml:space="preserve">    అప్లికేషన్ విటమిన్ డి స్థాయిలను తగ్గించగలదా? చర్మంలో విటమిన్ డిని</w:t>
        <w:br/>
        <w:t xml:space="preserve">    ఉత్పత్తి చేయడంలో సూర్యరశ్మి కీలక పాత్ర పోషిస్తుంది, దాని ఉత్పత్తిలో</w:t>
        <w:br/>
        <w:t xml:space="preserve">    90% పైగా ఉంటుంది. సన్‌స్క్రీన్‌ని ఉపయోగించడం వల్ల విటమిన్ డి</w:t>
        <w:br/>
        <w:t xml:space="preserve">    ఉత్పత్తికి ఆటంకం కలుగుతుందని కొందరు ఆందోళన చెందుతున్నారు, అయితే</w:t>
        <w:br/>
        <w:t xml:space="preserve">    సాధారణ సన్‌స్క్రీన్ వాడకం ఆరోగ్యకరమైన వ్యక్తులలో విటమిన్ డి</w:t>
        <w:br/>
        <w:t xml:space="preserve">    ఉత్పత్తికి ఆటంకం కలిగించదని అధ్యయనాలు సూచిస్తున్నాయి. అయినప్పటికీ,</w:t>
        <w:br/>
        <w:t xml:space="preserve">    ఫోటోసెన్సిటివిటీ డిజార్డర్స్ ఉన్న వ్యక్తులు విటమిన్ డి స్థాయిల కోసం</w:t>
        <w:br/>
        <w:t xml:space="preserve">    స్క్రీనింగ్‌ను పరిగణించాలి మరియు సప్లిమెంటేషన్ అవసరం కావచ్చు. మా</w:t>
        <w:br/>
        <w:t xml:space="preserve">    విస్తృత శ్రేణి విటమిన్ డి సప్లిమెంట్లను అన్వేషించండి. మీ కార్ట్‌ని</w:t>
        <w:br/>
        <w:t xml:space="preserve">    ఇప్పుడే పూరించండి - సన్‌బర్న్ కోసం ఇంటి సంరక్షణ</w:t>
        <w:br/>
        <w:br/>
        <w:t>తేలికపాటి వడదెబ్బకు, కింది మూలికా నివారణలు చర్మాన్ని ఉపశమనం చేస్తాయి.</w:t>
        <w:br/>
        <w:t>అయితే, ఈ ఇంటి నివారణలలో దేనినైనా ప్రారంభించే ముందు మీ ఆరోగ్య సంరక్షణ</w:t>
        <w:br/>
        <w:t>ప్రదాత నుండి సమ్మతి తీసుకోవడం ఎల్లప్పుడూ మంచిది:</w:t>
        <w:br/>
        <w:br/>
        <w:t>అలోవెరా: సన్ బర్న్ అయిన ప్రదేశంలో స్వచ్ఛమైన కలబంద జెల్ ను అప్లై చేయండి.</w:t>
        <w:br/>
        <w:t>కలబందలో హైడ్రేటింగ్ మరియు యాంటీ ఇన్ఫ్లమేటరీ గుణాలు ఉన్నాయి, ఇది</w:t>
        <w:br/>
        <w:t>చర్మానికి ఉపశమనం కలిగించడంలో మరియు నయం చేయడంలో ప్రభావవంతంగా ఉంటుంది.</w:t>
        <w:br/>
        <w:br/>
        <w:t>మాయిశ్చరైజర్లు: చర్మాన్ని హైడ్రేటెడ్‌గా ఉంచడానికి సున్నితమైన, సువాసన</w:t>
        <w:br/>
        <w:t>లేని మాయిశ్చరైజర్ లేదా లోషన్‌ను వర్తించండి. కలబంద, చమోమిలే లేదా దోసకాయ</w:t>
        <w:br/>
        <w:t>వంటి ప్రయోజనకరమైన భాగాలను కలిగి ఉన్న ఉత్పత్తులను ఎంచుకోండి.</w:t>
        <w:br/>
        <w:br/>
        <w:t>కోల్డ్ మిల్క్ కంప్రెస్: ఒక గుడ్డను చల్లటి పాలలో నానబెట్టి, వడదెబ్బ</w:t>
        <w:br/>
        <w:t>తగిలిన చర్మానికి సున్నితంగా అప్లై చేయండి. పాలలోని ప్రొటీన్లు కాలిన</w:t>
        <w:br/>
        <w:t>గాయాలను తగ్గించడంలో సహాయపడతాయి.</w:t>
        <w:br/>
        <w:br/>
        <w:t>ముఖ్యమైన నూనెలు: పుదీనా, లావెండర్, చమోమిలే మరియు టీ ట్రీ ఆయిల్ వంటి</w:t>
        <w:br/>
        <w:t>ముఖ్యమైన నూనెలు మంటను తగ్గించి, మీ చర్మాన్ని చల్లబరుస్తాయి. కొబ్బరి నూనె</w:t>
        <w:br/>
        <w:t>వంటి క్యారియర్ ఆయిల్‌తో కొన్ని చుక్కల ఎసెన్షియల్ ఆయిల్ మిక్స్ చేసి,</w:t>
        <w:br/>
        <w:t>వడదెబ్బ తగిలిన చర్మానికి మెల్లగా అప్లై చేయండి.</w:t>
        <w:br/>
        <w:br/>
        <w:t>వోట్మీల్: వోట్మీల్ సన్బర్న్తో సంబంధం ఉన్న దురద మరియు వాపును తగ్గించడంలో</w:t>
        <w:br/>
        <w:t>సహాయపడుతుంది. ఓట్స్‌ను మెత్తగా పౌడర్‌గా గ్రైండ్ చేసి, దానిని చల్లటి</w:t>
        <w:br/>
        <w:t>నీటితో కలిపి పేస్ట్‌లా చేయండి. పేస్ట్‌ను ప్రభావిత ప్రాంతాలకు 15-20</w:t>
        <w:br/>
        <w:t>నిమిషాలు అప్లై చేసి, ఆపై చల్లటి నీటితో శుభ్రం చేసుకోండి.</w:t>
        <w:br/>
        <w:br/>
        <w:t>మంత్రగత్తె హాజెల్: మంత్రగత్తె హాజెల్ శీతలీకరణ ప్రభావాన్ని కలిగి ఉంటుంది</w:t>
        <w:br/>
        <w:t>మరియు మంటను తగ్గించడంలో సహాయపడుతుంది. ప్యూర్ విచ్ హాజెల్</w:t>
        <w:br/>
        <w:t>ఎక్స్‌ట్రాక్ట్‌ను కాటన్ బాల్‌కు అప్లై చేసి, ఎండలో కాలిపోయిన చర్మంపై</w:t>
        <w:br/>
        <w:t>మెల్లగా రుద్దండి.</w:t>
        <w:br/>
        <w:br/>
        <w:t>బేకింగ్ సోడా: బేకింగ్ సోడాలో యాంటీ బాక్టీరియల్ లక్షణాలు ఉన్నాయి, ఇది</w:t>
        <w:br/>
        <w:t>ఇన్ఫెక్షన్లను నివారిస్తుంది మరియు కాలిన ప్రాంతాన్ని సున్నితంగా చేయడానికి</w:t>
        <w:br/>
        <w:t>సహాయపడుతుంది. అర చెంచా బేకింగ్ సోడా మరియు నీటిని కలపండి. మృదువైన గుడ్డను</w:t>
        <w:br/>
        <w:t>ఉపయోగించి, ద్రావణంలో ముంచి, ప్రభావిత ప్రాంతాలపై సున్నితంగా రుద్దండి.</w:t>
        <w:br/>
        <w:t>రెండు నిమిషాల తర్వాత కడిగేయండి.</w:t>
        <w:br/>
        <w:br/>
        <w:t>శనగపిండి (బేసాన్): ఎండుమిర్చితో కాలిపోయిన చర్మాన్ని శనగపిండి లేదా బీసన్</w:t>
        <w:br/>
        <w:t>ఉపశమనం కలిగిస్తుంది. మీరు శనగ పిండి మరియు నీరు/రోజ్ వాటర్ యొక్క మందపాటి</w:t>
        <w:br/>
        <w:t>పేస్ట్‌ను సిద్ధం చేయవచ్చు. ప్రభావిత ప్రాంతం లేదా దద్దుర్లు ఉన్న</w:t>
        <w:br/>
        <w:t>ప్రదేశంలో పేస్ట్‌ను వర్తించండి మరియు 10-15 నిమిషాల పాటు ఉంచండి. చల్లటి</w:t>
        <w:br/>
        <w:t>నీటితో కడగాలి.</w:t>
        <w:br/>
        <w:br/>
        <w:t>పచ్చి బంగాళాదుంప: పచ్చి బంగాళాదుంపలో పిండి పదార్ధాలు పుష్కలంగా ఉంటాయి</w:t>
        <w:br/>
        <w:t>మరియు వడదెబ్బ తగిలిన అనుభూతిని తగ్గించడంలో సహాయపడుతుంది. పచ్చి</w:t>
        <w:br/>
        <w:t>బంగాళాదుంపను ముక్కలుగా చేసి ప్రభావిత ప్రాంతంలో ఉంచండి. బంగాళాదుంప</w:t>
        <w:br/>
        <w:t>ముక్కను 15 నిమిషాలు అలాగే ఉంచి, ఆపై చల్లటి నీటితో ముఖాన్ని శుభ్రం</w:t>
        <w:br/>
        <w:t>చేసుకోండి.</w:t>
        <w:br/>
        <w:br/>
        <w:t>బొప్పాయి: బొప్పాయిలో యాంటీ ఆక్సిడెంట్లు మరియు ఎంజైమ్‌లు పుష్కలంగా</w:t>
        <w:br/>
        <w:t>ఉన్నాయి, ఇవి వైద్యం చేసే సామర్థ్యాన్ని కలిగి ఉంటాయి మరియు వడదెబ్బలు</w:t>
        <w:br/>
        <w:t>మరియు దద్దుర్లు చికిత్సలో సహాయపడతాయి. బొప్పాయిని ముక్కలుగా చేసి మెత్తగా</w:t>
        <w:br/>
        <w:t>చేయాలి. ఈ పేస్ట్‌ని ప్రభావిత ప్రాంతంలో కొన్ని నిమిషాల పాటు అప్లై చేసి</w:t>
        <w:br/>
        <w:t>ఆరనివ్వండి. చల్లటి నీటితో కడగాలి.</w:t>
        <w:br/>
        <w:br/>
        <w:t>కొబ్బరి నూనె: మాయిశ్చరైజింగ్ గుణాలకు ప్రసిద్ధి చెందిన కొబ్బరి నూనెను</w:t>
        <w:br/>
        <w:t>చర్మానికి ఉపశమనం మరియు ఉపశమనం కోసం సన్ బర్న్ అయిన ప్రదేశాలకు పూయవచ్చు.</w:t>
        <w:br/>
        <w:t>ఉత్తమ ఫలితాల కోసం సేంద్రీయ మరియు శుద్ధి చేయని కొబ్బరి నూనెను ఎంచుకోండి.</w:t>
        <w:br/>
        <w:br/>
        <w:t>మా విస్తృత శ్రేణి కొబ్బరి నూనెలను అన్వేషించండి. మీ కార్ట్‌ను ఇప్పుడే</w:t>
        <w:br/>
        <w:t>పూరించండి సన్‌బర్న్ యొక్క సమస్యలు సన్‌బర్న్ అనేక సమస్యలకు దారి</w:t>
        <w:br/>
        <w:t>తీస్తుంది, ప్రత్యేకించి అది తీవ్రంగా ఉంటే. ఇక్కడ సన్ బర్న్ యొక్క కొన్ని</w:t>
        <w:br/>
        <w:t>సంభావ్య సమస్యలు ఉన్నాయి:</w:t>
        <w:br/>
        <w:br/>
        <w:t>1.  సన్ స్ట్రోక్: తీవ్రమైన వడదెబ్బ వల్ల సన్ పాయిజనింగ్ లేదా సన్ స్ట్రోక్</w:t>
        <w:br/>
        <w:t xml:space="preserve">    అనే పరిస్థితి ఏర్పడుతుంది. జ్వరం, చలి, వికారం, వాంతులు, తలనొప్పి, తల</w:t>
        <w:br/>
        <w:t xml:space="preserve">    తిరగడం మరియు డీహైడ్రేషన్ వంటి లక్షణాలు ఉండవచ్చు. సన్ పాయిజనింగ్‌కు</w:t>
        <w:br/>
        <w:t xml:space="preserve">    వైద్య సహాయం అవసరం.</w:t>
        <w:br/>
        <w:br/>
        <w:t>2.  ఇన్ఫెక్షన్లు: వడదెబ్బ కారణంగా చర్మం దెబ్బతిన్నప్పుడు, బ్యాక్టీరియా</w:t>
        <w:br/>
        <w:t xml:space="preserve">    లేదా ఫంగల్ ఇన్ఫెక్షన్లకు ఎక్కువ అవకాశం ఉంటుంది. ప్రభావిత ప్రాంతాన్ని</w:t>
        <w:br/>
        <w:t xml:space="preserve">    గోకడం లేదా బొబ్బలు రావడం కూడా బ్యాక్టీరియాను పరిచయం చేస్తుంది మరియు</w:t>
        <w:br/>
        <w:t xml:space="preserve">    సంక్రమణ ప్రమాదాన్ని పెంచుతుంది.</w:t>
        <w:br/>
        <w:br/>
        <w:t>3.  అకాల చర్మం వృద్ధాప్యం: పదేపదే వడదెబ్బలు చర్మానికి దీర్ఘకాలిక</w:t>
        <w:br/>
        <w:t xml:space="preserve">    నష్టాన్ని కలిగిస్తాయి, అకాల వృద్ధాప్యం, ముడతలు, నల్ల మచ్చలు మరియు</w:t>
        <w:br/>
        <w:t xml:space="preserve">    కఠినమైన లేదా తోలు ఆకృతితో సహా. సూర్యరశ్మిని అనుభవించకుండా చర్మశుద్ధి</w:t>
        <w:br/>
        <w:t xml:space="preserve">    చేయడం వల్ల కూడా చర్మం దెబ్బతింటుంది మరియు అకాల వృద్ధాప్యం</w:t>
        <w:br/>
        <w:t xml:space="preserve">    ఏర్పడుతుంది.</w:t>
        <w:br/>
        <w:br/>
        <w:t>4.  స్కిన్ క్యాన్సర్: సన్‌బర్న్ చర్మ కణాలలోని DNAని దెబ్బతీస్తుంది, ఇది</w:t>
        <w:br/>
        <w:t xml:space="preserve">    మెలనోమా మరియు నాన్-మెలనోమా రకాలు రెండింటితో సహా చర్మ క్యాన్సర్</w:t>
        <w:br/>
        <w:t xml:space="preserve">    ప్రమాదాన్ని పెంచుతుంది. మెలనోమా అనేది చర్మ క్యాన్సర్ యొక్క అత్యంత</w:t>
        <w:br/>
        <w:t xml:space="preserve">    ప్రమాదకరమైన రూపం మరియు ముందుగా గుర్తించి చికిత్స చేయకపోతే</w:t>
        <w:br/>
        <w:t xml:space="preserve">    ప్రాణాంతకమవుతుంది.</w:t>
        <w:br/>
        <w:br/>
        <w:t>5.  కంటి సమస్యలు: సూర్యుని అతినీలలోహిత (UV) కిరణాలకు ఎక్కువ కాలం</w:t>
        <w:br/>
        <w:t xml:space="preserve">    బహిర్గతం కావడం వల్ల ఫోటోకెరాటిటిస్ వంటి వివిధ కంటి సమస్యలకు దారి</w:t>
        <w:br/>
        <w:t xml:space="preserve">    తీయవచ్చు, దీనిని సాధారణంగా మంచు అంధత్వం అని పిలుస్తారు, ఇది UV</w:t>
        <w:br/>
        <w:t xml:space="preserve">    కిరణాలకు తీవ్రంగా బహిర్గతం కావడం వల్ల కార్నియా యొక్క వాపుతో కూడిన</w:t>
        <w:br/>
        <w:t xml:space="preserve">    తాత్కాలిక పరిస్థితి. శుక్లాలు, కంటి లెన్స్ మబ్బుగా మారే పరిస్థితి,</w:t>
        <w:br/>
        <w:t xml:space="preserve">    UV ఎక్స్పోజర్ వల్ల కూడా సంభవించవచ్చు లేదా తీవ్రతరం కావచ్చు.</w:t>
        <w:br/>
        <w:br/>
        <w:t>మండే సూర్యుడు వడదెబ్బలు మరియు దాని సంబంధిత సమస్యలకు కారణమవుతుంది. కుడి</w:t>
        <w:br/>
        <w:t>సూర్య రక్షణ కీలకం! ఈ వేసవిలో మీ చర్మాన్ని రక్షించుకోవడానికి చిట్కాలు!</w:t>
        <w:br/>
        <w:t>ఇక్కడ చదవండి</w:t>
        <w:br/>
        <w:br/>
        <w:t>సన్‌బర్న్‌తో జీవించడం</w:t>
        <w:br/>
        <w:br/>
        <w:t>వడదెబ్బతో జీవించడం ఒకరి జీవన నాణ్యతను అనేక విధాలుగా ప్రభావితం చేస్తుంది,</w:t>
        <w:br/>
        <w:t>ఉదాహరణకు</w:t>
        <w:br/>
        <w:br/>
        <w:t>శారీరక అసౌకర్యం: వడదెబ్బలు నొప్పి, దురద మరియు మంట కారణంగా రోజువారీ</w:t>
        <w:br/>
        <w:t>కార్యకలాపాలను కష్టతరం చేస్తాయి, దుస్తులు ధరించడం, స్నానం చేయడం మరియు</w:t>
        <w:br/>
        <w:t>నిద్రపోవడం వంటి పనులను ప్రభావితం చేస్తాయి.</w:t>
        <w:br/>
        <w:br/>
        <w:t>పరిమిత చలనశీలత: తీవ్రమైన వడదెబ్బలు చలనశీలతను పరిమితం చేస్తాయి మరియు</w:t>
        <w:br/>
        <w:t>రోజువారీ కార్యకలాపాలు, వ్యాయామం మరియు పనికి ఆటంకం కలిగిస్తాయి.</w:t>
        <w:br/>
        <w:br/>
        <w:t>ప్రదర్శన మరియు భావోద్వేగ మరియు మానసిక ప్రభావాలపై ప్రభావం: సన్ బర్న్స్</w:t>
        <w:br/>
        <w:t>రూపాన్ని ప్రతికూలంగా ప్రభావితం చేస్తాయి, ఇది స్వీయ-స్పృహ, తక్కువ</w:t>
        <w:br/>
        <w:t>స్వీయ-గౌరవం మరియు విశ్వాసాన్ని తగ్గిస్తుంది, సామాజిక పరస్పర చర్యలు మరియు</w:t>
        <w:br/>
        <w:t>మొత్తం శ్రేయస్సును ప్రభావితం చేస్తుంది.</w:t>
        <w:br/>
        <w:br/>
        <w:t>నిద్రకు ఆటంకాలు: వడదెబ్బలు నిద్రకు భంగం కలిగిస్తాయి, ఇది అలసట, చిరాకు</w:t>
        <w:br/>
        <w:t>మరియు పేలవమైన ఏకాగ్రతకు దారితీస్తుంది.</w:t>
        <w:br/>
        <w:br/>
        <w:t>పెరిగిన సున్నితత్వం: వడదెబ్బ తగిలిన చర్మం స్పర్శ, వేడి మరియు దుస్తులకు</w:t>
        <w:br/>
        <w:t>మరింత సున్నితంగా మారుతుంది, ఇది రోజువారీ కార్యకలాపాలు మరియు సామాజిక</w:t>
        <w:br/>
        <w:t>పరస్పర చర్యలను పరిమితం చేస్తుంది.</w:t>
        <w:br/>
        <w:br/>
        <w:t>జీవన నాణ్యతపై ప్రభావాన్ని తగ్గించడానికి, సన్‌స్క్రీన్‌ని ఉపయోగించడం,</w:t>
        <w:br/>
        <w:t>రక్షిత దుస్తులు ధరించడం, నీడను కోరుకోవడం మరియు అధిక సూర్యరశ్మిని</w:t>
        <w:br/>
        <w:t>నివారించడం వంటి సరైన సూర్య రక్షణ చర్యలను పాటించడం చాలా కీలకం.</w:t>
        <w:br/>
        <w:br/>
        <w:t>అదనంగా, నొప్పి మరియు అసౌకర్యాన్ని తగిన ఓవర్-ది-కౌంటర్ నివారణలతో</w:t>
        <w:br/>
        <w:t>నిర్వహించడం, హైడ్రేటెడ్‌గా ఉండటం మరియు మెత్తగాపాడిన క్రీమ్‌లు లేదా</w:t>
        <w:br/>
        <w:t>కలబందను ఉపయోగించడం వల్ల కొన్ని లక్షణాలను తగ్గించడంలో సహాయపడుతుంది.</w:t>
        <w:br/>
        <w:t>తీవ్రమైన వడదెబ్బలు లేదా సమస్యల కోసం వైద్య సంరక్షణను కోరడం కూడా మంచిది.</w:t>
        <w:br/>
        <w:br/>
        <w:t>రికవరీ సమయంలో కూడా కాలిన గాయాలు నొప్పి మరియు ఆందోళన కలిగిస్తాయి. అటువంటి</w:t>
        <w:br/>
        <w:t>నొప్పి మరియు ఆందోళనను తగ్గించడంలో సహాయపడే కాంప్లిమెంటరీ థెరపీలు:</w:t>
        <w:br/>
        <w:br/>
        <w:t>1.  మసాజ్ థెరపీ: మసాజ్ థెరపీ అనేది శరీరంలోని కండరాలు మరియు చర్మం వంటి</w:t>
        <w:br/>
        <w:t xml:space="preserve">    మృదు కణజాలాలను వివిధ పద్ధతులను ఉపయోగించి తారుమారు చేయడం. కాలిన</w:t>
        <w:br/>
        <w:t xml:space="preserve">    రోగులకు వర్తించినప్పుడు, ఇది రక్త ప్రసరణను మెరుగుపరచడంలో</w:t>
        <w:br/>
        <w:t xml:space="preserve">    సహాయపడుతుంది, కండరాల ఒత్తిడిని తగ్గిస్తుంది మరియు విశ్రాంతిని</w:t>
        <w:br/>
        <w:t xml:space="preserve">    ప్రోత్సహిస్తుంది. ఇది నొప్పి నుండి ఉపశమనం మరియు ఆందోళన స్థాయిలలో</w:t>
        <w:br/>
        <w:t xml:space="preserve">    తగ్గుదలకు దారితీస్తుంది.</w:t>
        <w:br/>
        <w:br/>
        <w:t>2.  హిప్నాసిస్: హిప్నాసిస్ అనేది దృష్టి కేంద్రీకరించబడిన స్థితి మరియు</w:t>
        <w:br/>
        <w:t xml:space="preserve">    వ్యక్తులను వారి ఉపచేతన మనస్సును యాక్సెస్ చేయడానికి అనుమతించే పెరిగిన</w:t>
        <w:br/>
        <w:t xml:space="preserve">    సూచన. కాలిన నొప్పి సందర్భంలో, హిప్నాసిస్ దృష్టిని మళ్లించడం,</w:t>
        <w:br/>
        <w:t xml:space="preserve">    విశ్రాంతిని ప్రోత్సహించడం మరియు ఆందోళన మరియు బాధలను తగ్గించడం ద్వారా</w:t>
        <w:br/>
        <w:t xml:space="preserve">    నొప్పి అవగాహనను నిర్వహించడంలో సహాయపడుతుంది. ఇది వ్యక్తులు కోపింగ్</w:t>
        <w:br/>
        <w:t xml:space="preserve">    మెకానిజమ్‌లను అభివృద్ధి చేయడంలో మరియు వారి మొత్తం శ్రేయస్సును</w:t>
        <w:br/>
        <w:t xml:space="preserve">    మెరుగుపరచడంలో సహాయపడుతుంది.</w:t>
        <w:br/>
        <w:br/>
        <w:t>3.  థెరప్యూటిక్ టచ్: ఇది సడలింపు మరియు ప్రశాంతత యొక్క భావాన్ని</w:t>
        <w:br/>
        <w:t xml:space="preserve">    ప్రోత్సహించే సున్నితమైన టచ్ థెరపీ. ఈ చికిత్స శరీరం యొక్క శక్తిని</w:t>
        <w:br/>
        <w:t xml:space="preserve">    తిరిగి సమతుల్యం చేయడం మరియు సమన్వయం చేయడం లక్ష్యంగా పెట్టుకుంది, ఇది</w:t>
        <w:br/>
        <w:t xml:space="preserve">    నొప్పిని తగ్గించడంలో సహాయపడుతుంది మరియు విశ్రాంతి మరియు వైద్యంను</w:t>
        <w:br/>
        <w:t xml:space="preserve">    ప్రోత్సహిస్తుంది. ఇది కాలిన రోగులలో శ్రేయస్సు మరియు భావోద్వేగ</w:t>
        <w:br/>
        <w:t xml:space="preserve">    స్థిరత్వం యొక్క మొత్తం భావాన్ని కూడా పెంచుతుంది.</w:t>
        <w:br/>
        <w:br/>
        <w:t>4.  ట్రాన్స్‌క్యుటేనియస్ ఎలక్ట్రికల్ నర్వ్ స్టిమ్యులేషన్ (TENS): TENS</w:t>
        <w:br/>
        <w:t xml:space="preserve">    అనేది శరీరంలోని నిర్దిష్ట పాయింట్‌ల వద్ద నొప్పిని తగ్గించడానికి</w:t>
        <w:br/>
        <w:t xml:space="preserve">    చర్మం యొక్క నియంత్రిత, తక్కువ-వోల్టేజ్ ఎలక్ట్రికల్ స్టిమ్యులేషన్‌ను</w:t>
        <w:br/>
        <w:t xml:space="preserve">    కలిగి ఉండే నాన్-ఇన్వాసివ్ చికిత్స. ఈ పాయింట్లను ప్రేరేపించడం ద్వారా,</w:t>
        <w:br/>
        <w:t xml:space="preserve">    ఇది ఎండార్ఫిన్‌లను (సహజ నొప్పి-నివారణ రసాయనాలు) విడుదల చేయడంలో</w:t>
        <w:br/>
        <w:t xml:space="preserve">    సహాయపడుతుంది, రక్త ప్రసరణను మెరుగుపరుస్తుంది మరియు నాడీ వ్యవస్థను</w:t>
        <w:br/>
        <w:t xml:space="preserve">    మాడ్యులేట్ చేస్తుంది. ఇది నొప్పి నుండి ఉపశమనం కలిగిస్తుంది మరియు</w:t>
        <w:br/>
        <w:t xml:space="preserve">    కాలిన గాయాలతో సంబంధం ఉన్న వాపు మరియు వాపు తగ్గుతుంది. తరచుగా అడిగే</w:t>
        <w:br/>
        <w:t xml:space="preserve">    ప్రశ్నలు పదేపదే సన్ బర్న్ చర్మ క్యాన్సర్ వచ్చే ప్రమాదాన్ని</w:t>
        <w:br/>
        <w:t xml:space="preserve">    పెంచుతుందా? UV సూచిక సూర్యరశ్మికి ఎలా సంబంధం కలిగి ఉంటుంది? ఏ చర్మం</w:t>
        <w:br/>
        <w:t xml:space="preserve">    రకం వడదెబ్బకు ఎక్కువ అవకాశం ఉంది? ఏదైనా సన్‌స్క్రీన్ ఉపయోగించే ముందు</w:t>
        <w:br/>
        <w:t xml:space="preserve">    నేను ఏమి చూడాలి? తక్కువ-సంఖ్య కంటే ఎక్కువ-సంఖ్య SPF మంచిదా? వడదెబ్బ</w:t>
        <w:br/>
        <w:t xml:space="preserve">    మచ్చలు శాశ్వతమా? ప్రస్తావనలు Guerra KC, Crane JS. వడదెబ్బ. [2022</w:t>
        <w:br/>
        <w:t xml:space="preserve">    ఆగస్టు 28న నవీకరించబడింది]. ఇన్: స్టాట్‌పెర్ల్స్ [ఇంటర్నెట్].</w:t>
        <w:br/>
        <w:t xml:space="preserve">    ట్రెజర్ ఐలాండ్ (FL): StatPearls పబ్లిషింగ్; 2023 జనవరి-. దీని నుండి</w:t>
        <w:br/>
        <w:t xml:space="preserve">    అందుబాటులో ఉంది: Sánchez-Pérez JF, Vicente-Agullo D, Barberá M,</w:t>
        <w:br/>
        <w:t xml:space="preserve">    Castro-Rodríguez E, Cánovas M. అతినీలలోహిత సూచిక (UVI) మరియు</w:t>
        <w:br/>
        <w:t xml:space="preserve">    ప్రోబిట్ మెథడాలజీ [ఇంటర్నెట్] ఉపయోగించి మొదటి, రెండవ మరియు</w:t>
        <w:br/>
        <w:t xml:space="preserve">    మూడవ-డిగ్రీల సన్‌బర్న్ మధ్య సంబంధం. US నేషనల్ లైబ్రరీ ఆఫ్ మెడిసిన్;</w:t>
        <w:br/>
        <w:t xml:space="preserve">    2019 [ఉదహరించబడింది 2023 జూన్ 12]. దీని నుండి అందుబాటులో ఉంది:</w:t>
        <w:br/>
        <w:t xml:space="preserve">    డిపార్ట్‌మెంట్ ఆఫ్ హెల్త్ &amp; హ్యూమన్ సర్వీసెస్. సన్బర్న్ [ఇంటర్నెట్].</w:t>
        <w:br/>
        <w:t xml:space="preserve">    ఆరోగ్యం &amp; మానవ సేవల విభాగం; 2018 [ఉదహరించబడింది 2023 జూన్ 12]. దీని</w:t>
        <w:br/>
        <w:t xml:space="preserve">    నుండి అందుబాటులో ఉంది: థూనెన్ K, Schneider F, Candel M, de Vries H,</w:t>
        <w:br/>
        <w:t xml:space="preserve">    van Osch L. చైల్డ్ హుడ్ సన్ సేఫ్టీ వివిధ వయసులలో: వారి పిల్లల పట్ల</w:t>
        <w:br/>
        <w:t xml:space="preserve">    మరియు పిల్లల స్వంత సన్ ప్రొటెక్షన్ బిహేవియర్ [ఇంటర్నెట్] పట్ల</w:t>
        <w:br/>
        <w:t xml:space="preserve">    తల్లిదండ్రుల సన్ ప్రొటెక్షన్ బిహేవియర్ మధ్య సంబంధాలు. US నేషనల్</w:t>
        <w:br/>
        <w:t xml:space="preserve">    లైబ్రరీ ఆఫ్ మెడిసిన్; 2019 [ఉదహరించబడింది 2023 జూన్ 12]. దీని నుండి</w:t>
        <w:br/>
        <w:t xml:space="preserve">    అందుబాటులో ఉంది: చర్మ క్యాన్సర్‌కు ప్రమాద కారకాలు ఏమిటి?</w:t>
        <w:br/>
        <w:t xml:space="preserve">    [అంతర్జాలం]. వ్యాధి నియంత్రణ మరియు నివారణ కేంద్రాలు; 2023</w:t>
        <w:br/>
        <w:t xml:space="preserve">    [ఉదహరించబడింది 2023 జూన్ 12]. దీని నుండి అందుబాటులో ఉంది: van Kuijk</w:t>
        <w:br/>
        <w:t xml:space="preserve">    FJ. కంటిపై అతినీలలోహిత కాంతి యొక్క ప్రభావాలు: రక్షణ గ్లాసెస్ పాత్ర</w:t>
        <w:br/>
        <w:t xml:space="preserve">    [ఇంటర్నెట్]. US నేషనల్ లైబ్రరీ ఆఫ్ మెడిసిన్; 1991 [ఉదహరించబడింది</w:t>
        <w:br/>
        <w:t xml:space="preserve">    2023 జూన్ 12]. దీని నుండి అందుబాటులో ఉంది: సూర్యుని నుండి మీ</w:t>
        <w:br/>
        <w:t xml:space="preserve">    చర్మాన్ని రక్షించడం [ఇంటర్నెట్]. 2022 [ఉదహరించబడింది 2023 జూన్ 12].</w:t>
        <w:br/>
        <w:t xml:space="preserve">    దీని నుండి అందుబాటులో ఉంది: చర్మ క్యాన్సర్ ప్రమాదాన్ని తగ్గించడానికి</w:t>
        <w:br/>
        <w:t xml:space="preserve">    నేను ఏమి చేయాలి? [అంతర్జాలం]. వ్యాధి నియంత్రణ మరియు నివారణ</w:t>
        <w:br/>
        <w:t xml:space="preserve">    కేంద్రాలు; 2023 [ఉదహరించబడింది 2023 జూన్ 12]. దీని నుండి అందుబాటులో</w:t>
        <w:br/>
        <w:t xml:space="preserve">    ఉంది: సన్ సేఫ్టీ [ఇంటర్నెట్]. 2021 [ఉదహరించబడింది 2023 జూన్ 12].</w:t>
        <w:br/>
        <w:t xml:space="preserve">    దీని నుండి అందుబాటులో ఉంది: సూర్యరశ్మి - సూర్యరశ్మి [ఇంటర్నెట్].</w:t>
        <w:br/>
        <w:t xml:space="preserve">    వ్యాధి నియంత్రణ మరియు నివారణ కేంద్రాలు; 2018 [ఉదహరించబడింది 2023</w:t>
        <w:br/>
        <w:t xml:space="preserve">    జూన్ 12]. దీని నుండి అందుబాటులో ఉంది: సన్‌స్క్రీన్ ఫ్యాక్స్</w:t>
        <w:br/>
        <w:t xml:space="preserve">    [ఇంటర్నెట్]. [ఉదహరించబడింది 2023 జూన్ 12]. దీని నుండి అందుబాటులో</w:t>
        <w:br/>
        <w:t xml:space="preserve">    ఉంది: Maenthaisong R, Chaiyakunapruk N, Niruntraporn S, et al. కాలిన</w:t>
        <w:br/>
        <w:t xml:space="preserve">    గాయం నయం చేయడానికి ఉపయోగించే కలబంద యొక్క సమర్థత: ఒక క్రమబద్ధమైన</w:t>
        <w:br/>
        <w:t xml:space="preserve">    సమీక్ష. 2007. ఇన్: డేటాబేస్ ఆఫ్ అబ్‌స్ట్రాక్ట్స్ ఆఫ్ రివ్యూస్ ఆఫ్</w:t>
        <w:br/>
        <w:t xml:space="preserve">    ఎఫెక్ట్స్ (DARE): క్వాలిటీ-అసెస్డ్ రివ్యూలు [ఇంటర్నెట్]. యార్క్</w:t>
        <w:br/>
        <w:t xml:space="preserve">    (UK): సెంటర్ ఫర్ రివ్యూస్ అండ్ డిసెమినేషన్ (UK); 1995-. వీరి నుండి</w:t>
        <w:br/>
        <w:t xml:space="preserve">    అందుబాటులో ఉంది: Srivastava, JK, Shankar, E., &amp; Gupta, S. (2010).</w:t>
        <w:br/>
        <w:t xml:space="preserve">    చమోమిలే: ఉజ్వల భవిష్యత్తు ఉన్న గతంలోని మూలికా ఔషధం. మాలిక్యులర్</w:t>
        <w:br/>
        <w:t xml:space="preserve">    మెడిసిన్ నివేదికలు, 3(6), 895–901. దీని నుండి అందుబాటులో ఉంది:</w:t>
        <w:br/>
        <w:t xml:space="preserve">    Orchard, A., &amp; van Vuuren, S. (2017). చర్మ వ్యాధుల చికిత్సకు సంభావ్య</w:t>
        <w:br/>
        <w:t xml:space="preserve">    యాంటీమైక్రోబయాల్స్‌గా వాణిజ్య ముఖ్యమైన నూనెలు. సాక్ష్యం-ఆధారిత</w:t>
        <w:br/>
        <w:t xml:space="preserve">    పరిపూరకరమైన మరియు ప్రత్యామ్నాయ వైద్యం : eCAM, 2017, 4517971. దీని</w:t>
        <w:br/>
        <w:t xml:space="preserve">    నుండి అందుబాటులో ఉంది: Thring, TS, Hili, P., &amp; Naughton, DP (2011).</w:t>
        <w:br/>
        <w:t xml:space="preserve">    ప్రైమరీ హ్యూమన్ డెర్మల్ ఫైబ్రోబ్లాస్ట్ కణాలపై వైట్ టీ, రోజ్ మరియు</w:t>
        <w:br/>
        <w:t xml:space="preserve">    విచ్ హాజెల్ యొక్క ఎక్స్‌ట్రాక్ట్స్ మరియు ఫార్ములేషన్స్ యొక్క</w:t>
        <w:br/>
        <w:t xml:space="preserve">    యాంటీఆక్సిడెంట్ మరియు సంభావ్య యాంటీ ఇన్ఫ్లమేటరీ యాక్టివిటీ. జర్నల్</w:t>
        <w:br/>
        <w:t xml:space="preserve">    ఆఫ్ ఇన్‌ఫ్లమేషన్ (లండన్, ఇంగ్లాండ్), 8(1), 27. దీని నుండి అందుబాటులో</w:t>
        <w:br/>
        <w:t xml:space="preserve">    ఉంది: థోసర్, ఎన్., బసక్, ఎస్., బహదూరే, ఆర్‌ఎన్, &amp; రాజూర్కర్, ఎం.</w:t>
        <w:br/>
        <w:t xml:space="preserve">    (2013). నోటి వ్యాధికారక క్రిములకు వ్యతిరేకంగా ఐదు ముఖ్యమైన నూనెల</w:t>
        <w:br/>
        <w:t xml:space="preserve">    యాంటీమైక్రోబయల్ ఎఫిషియసీ: ఒక ఇన్ విట్రో స్టడీ. యూరోపియన్ జర్నల్ ఆఫ్</w:t>
        <w:br/>
        <w:t xml:space="preserve">    డెంటిస్ట్రీ, 7(Suppl 1), S071–S077. దీని నుండి అందుబాటులో ఉంది:</w:t>
        <w:br/>
        <w:t xml:space="preserve">    Savoye, I., Olsen, CM, Whiteman, DC, Bijon, A., Wald, L., Dartois,</w:t>
        <w:br/>
        <w:t xml:space="preserve">    L., Clavel-Chapelon, F., Boutron-Ruault, MC, &amp; Kvaskoff, M. ( 2018).</w:t>
        <w:br/>
        <w:t xml:space="preserve">    అతినీలలోహిత వికిరణం ఎక్స్పోజర్ మరియు చర్మ క్యాన్సర్ ప్రమాదం యొక్క</w:t>
        <w:br/>
        <w:t xml:space="preserve">    నమూనాలు: E3N-SunExp అధ్యయనం. జర్నల్ ఆఫ్ ఎపిడెమియాలజీ, 28(1), 27–33.</w:t>
        <w:br/>
        <w:t xml:space="preserve">    దీని నుండి అందుబాటులో ఉంది: విల్లో బర్న్ [ఇంటర్నెట్] వద్ద</w:t>
        <w:br/>
        <w:t xml:space="preserve">    కాంప్లిమెంటరీ థెరపీలు. [ఉదహరించబడింది 2023 జూన్ 12]. దీని నుండి</w:t>
        <w:br/>
        <w:t xml:space="preserve">    అందుబాటులో ఉంది: లీ S. నొప్పికి కాంప్లిమెంటరీ థెరపీలు [ఇంటర్నెట్].</w:t>
        <w:br/>
        <w:t xml:space="preserve">    [ఉదహరించబడింది 2023 జూన్ 12]. దీని నుండి అందుబాటులో ఉంది: Teoli D,</w:t>
        <w:br/>
        <w:t xml:space="preserve">    An J. ట్రాన్స్‌క్యుటేనియస్ ఎలక్ట్రికల్ నర్వ్ స్టిమ్యులేషన్. [2023</w:t>
        <w:br/>
        <w:t xml:space="preserve">    జనవరి 22న నవీకరించబడింది]. ఇన్: స్టాట్‌పెర్ల్స్ [ఇంటర్నెట్]. ట్రెజర్</w:t>
        <w:br/>
        <w:t xml:space="preserve">    ఐలాండ్ (FL): StatPearls పబ్లిషింగ్; 2023 జనవరి-. దీని నుండి</w:t>
        <w:br/>
        <w:t xml:space="preserve">    అందుబాటులో ఉంది: సూర్యుడు మరియు UV క్యాన్సర్‌కు ఎలా కారణమవుతాయి?</w:t>
        <w:br/>
        <w:t xml:space="preserve">    [అంతర్జాలం]. 2021 [ఉదహరించబడింది 2023 జూన్ 12]. దీని నుండి</w:t>
        <w:br/>
        <w:t xml:space="preserve">    అందుబాటులో ఉంది: Wacker, M., &amp; Holick, MF (2013). సూర్యకాంతి మరియు</w:t>
        <w:br/>
        <w:t xml:space="preserve">    విటమిన్ డి: ఆరోగ్యానికి ప్రపంచ దృష్టికోణం. డెర్మాటో-ఎండోక్రినాలజీ,</w:t>
        <w:br/>
        <w:t xml:space="preserve">    5(1), 51–108. దీని నుండి అందుబాటులో ఉంది: సమీక్ష కథనం సహజ</w:t>
        <w:br/>
        <w:t xml:space="preserve">    సన్‌స్క్రీన్ ఏజెంట్లు: ఒక సమీక్ష - saspublishers.com [ఇంటర్నెట్].</w:t>
        <w:br/>
        <w:t xml:space="preserve">    ప్రియాంక కాంతివన్ గోస్వామి1 , మయూరి సమంత్2 , రష్మీ శ్రీవాస్తవ3;</w:t>
        <w:br/>
        <w:t xml:space="preserve">    [ఉదహరించబడింది 2023 జూన్ 22]. దీని నుండి అందుబాటులో ఉంది: సన్‌బర్న్</w:t>
        <w:br/>
        <w:t xml:space="preserve">    యొక్క మూల్యాంకనం మరియు నిర్వహణ - ijrpc.com [ఇంటర్నెట్]. రోష్ని PR ,</w:t>
        <w:br/>
        <w:t xml:space="preserve">    రమ్య రేఘు, మీను విజయన్ మరియు పార్వతి కృష్ణన్; [ఉదహరించబడింది 2023</w:t>
        <w:br/>
        <w:t xml:space="preserve">    జూన్ 22]. దీని నుండి అందుబాటులో ఉంది: డిఫాల్ట్ - స్టాన్‌ఫోర్డ్</w:t>
        <w:br/>
        <w:t xml:space="preserve">    మెడిసిన్ పిల్లల ఆరోగ్యం [ఇంటర్నెట్]. [ఉదహరించబడింది 2023 జూన్ 23].</w:t>
        <w:br/>
        <w:t xml:space="preserve">    నుండి అందుబాటులో:</w:t>
        <w:br/>
        <w:br/>
        <w:t>==================================================</w:t>
        <w:br/>
        <w:br/>
        <w:t>సిఫిలిస్‌ను ల్యూస్, ల్యూస్ వెనెరియా, పాక్స్ మరియు సిఫ్ అని కూడా</w:t>
        <w:br/>
        <w:t>పిలుస్తారు అవలోకనం సిఫిలిస్ అనేది ట్రెపోనెమా పాలిడమ్ అనే బ్యాక్టీరియా</w:t>
        <w:br/>
        <w:t>వల్ల కలిగే లైంగికంగా సంక్రమించే వ్యాధి (STD). సిఫిలిస్ యొక్క లక్షణాలను</w:t>
        <w:br/>
        <w:t>మూడు దశలుగా విభజించవచ్చు. ప్రాథమిక సిఫిలిస్‌లో, ఇన్‌ఫెక్షన్‌కు గురైన 10</w:t>
        <w:br/>
        <w:t>రోజుల నుండి మూడు నెలల తర్వాత లక్షణాలు కనిపిస్తాయి. మొదటి సంకేతం</w:t>
        <w:br/>
        <w:t>జననేంద్రియాలు, పురీషనాళం లేదా నోటిపై కనిపించే చాన్‌క్రే అని పిలువబడే</w:t>
        <w:br/>
        <w:t>చిన్న నొప్పిలేకుండా ఉంటుంది. ద్వితీయ సిఫిలిస్‌లో, చాన్క్రే</w:t>
        <w:br/>
        <w:t>అదృశ్యమవుతుంది, అయితే దద్దుర్లు ట్రంక్ నుండి మొత్తం శరీరానికి</w:t>
        <w:br/>
        <w:t>వ్యాపిస్తాయి. చివరి దశ తృతీయ సిఫిలిస్, ఇది ప్రారంభ ఇన్ఫెక్షన్ సంవత్సరాల</w:t>
        <w:br/>
        <w:t>తర్వాత ప్రారంభమవుతుంది. సిఫిలిస్ యొక్క కొన్ని సమస్యలు తిమ్మిరి, అంధత్వం,</w:t>
        <w:br/>
        <w:t>పక్షవాతం మరియు గుండె జబ్బులు.</w:t>
        <w:br/>
        <w:br/>
        <w:t>సురక్షితమైన సెక్స్, బహుళ లైంగిక భాగస్వాములను నివారించడం మరియు లైంగిక</w:t>
        <w:br/>
        <w:t>విద్యను ప్రోత్సహించడం ద్వారా సిఫిలిస్‌ను నివారించవచ్చు. సిఫిలిస్‌కు</w:t>
        <w:br/>
        <w:t>ప్రధానంగా పెన్సిలిన్ జి వంటి యాంటీబయాటిక్ థెరపీతో చికిత్స చేస్తారు.</w:t>
        <w:br/>
        <w:t>అయితే, పెన్సిలిన్ అలర్జీ, పెన్సిలిన్ డీసెన్సిటైజేషన్ లేదా</w:t>
        <w:br/>
        <w:t>డాక్సీసైక్లిన్, టెట్రాసైక్లిన్ లేదా సెఫ్ట్రియాక్సోన్ వంటి ఇతర మందుల</w:t>
        <w:br/>
        <w:t>వాడకం వంటి సందర్భాల్లో సిఫార్సు చేయబడింది. సాధారణంగా 20 నుండి 29</w:t>
        <w:br/>
        <w:t>సంవత్సరాల మధ్య వయస్సు గల వ్యక్తులలో కనిపించే ముఖ్య వాస్తవాలు లింగం మరియు</w:t>
        <w:br/>
        <w:t>స్త్రీ పురుషులిద్దరి శరీర భాగాలను ప్రభావితం చేస్తుంది. సింప్లెక్స్</w:t>
        <w:br/>
        <w:t>ఇన్ఫెక్షన్ డోనోవానోసిస్ బాధాకరమైన గాయం సోరియాసిస్ టినియా కార్పోరిస్</w:t>
        <w:br/>
        <w:t>అవసరమైన ఆరోగ్య పరీక్షలు/ఇమేజింగ్ ది ట్రెపోనెమల్ టెస్ట్ నాన్-ట్రెపోనెమల్</w:t>
        <w:br/>
        <w:t>టెస్ట్ VDRL పరీక్ష ప్రత్యక్ష పరీక్ష చికిత్స బెంజథిన్ పెన్సిలిన్ జి</w:t>
        <w:br/>
        <w:t>టెట్రాసైక్లిన్ డాక్సీసైక్లిన్ సెఫ్ట్రియాక్సోన్ సిఫిలిస్ యొక్క అన్ని</w:t>
        <w:br/>
        <w:t>లక్షణాలను చూడండి</w:t>
        <w:br/>
        <w:br/>
        <w:t>సిఫిలిస్ యొక్క లక్షణాలు పురుషులు మరియు మహిళలు ఇద్దరికీ సాధారణం. ఇది</w:t>
        <w:br/>
        <w:t>సాధారణంగా కొంత సమయం వరకు గుర్తించబడదు మరియు ఇతరులకు తెలియకుండానే</w:t>
        <w:br/>
        <w:t>పంపబడుతుంది. సిఫిలిస్ యొక్క లక్షణాలు సమయం మరియు దశతో మారుతాయి.</w:t>
        <w:br/>
        <w:br/>
        <w:t>సాధారణంగా, సిఫిలిస్‌ను మూడు దశల్లో వర్గీకరించవచ్చు: ప్రాథమిక సిఫిలిస్</w:t>
        <w:br/>
        <w:t>సెకండరీ సిఫిలిస్ తృతీయ సిఫిలిస్ 1. ప్రాథమిక సిఫిలిస్ సాధారణంగా సిఫిలిస్</w:t>
        <w:br/>
        <w:t>యొక్క మొదటి లక్షణాలు బ్యాక్టీరియాకు గురైన 2 నుండి 6 వారాల తర్వాత</w:t>
        <w:br/>
        <w:t>అభివృద్ధి చెందుతాయి. ప్రైమరీ చాన్క్రే అని పిలువబడే చిన్న, నొప్పిలేకుండా</w:t>
        <w:br/>
        <w:t>పుండు కనిపించడం అత్యంత సాధారణ లక్షణం. పుండ్లు నొప్పిలేకుండా ఉంటాయి</w:t>
        <w:br/>
        <w:t>కాబట్టి వాటికి ఇన్‌ఫెక్షన్ ఉందని గ్రహించకుండానే వాటిని విస్మరించవచ్చు.</w:t>
        <w:br/>
        <w:t>పుండు సాధారణంగా పురుషాంగం, యోని లేదా పాయువు చుట్టూ కనిపిస్తుంది లేదా</w:t>
        <w:br/>
        <w:t>కొన్నిసార్లు నోరు మరియు పెదవులపై కనిపిస్తుంది.</w:t>
        <w:br/>
        <w:br/>
        <w:t>సాధారణంగా ఒకే నొప్పిలేని గాయం (ప్రైమరీ చాన్క్రే) సంభవిస్తుంది, అయితే</w:t>
        <w:br/>
        <w:t>మైనారిటీ రోగులలో బహుళ గాయాలు కనిపిస్తాయి.</w:t>
        <w:br/>
        <w:br/>
        <w:t>ప్రాంతీయ శోషరస కణుపు వాపు ప్రాథమిక సిఫిలిటిక్ గాయాలతో పాటుగా ఉంటుంది.</w:t>
        <w:br/>
        <w:t>నోడ్స్ దృఢంగా ఉంటాయి, నొప్పిలేకుండా ఉంటాయి మరియు గాయం ప్రారంభమైన 1</w:t>
        <w:br/>
        <w:t>వారంలోపు కనిపిస్తాయి. ఇంగువినల్ లెంఫాడెనోపతి (గజ్జల్లో లేదా దిగువ అంత్య</w:t>
        <w:br/>
        <w:t>భాగాలలో వాపు శోషరస కణుపులు) ద్వైపాక్షికం మరియు ఆసన మరియు జననేంద్రియ</w:t>
        <w:br/>
        <w:t>చాన్క్రేస్‌తో కూడా సంభవించవచ్చు.</w:t>
        <w:br/>
        <w:br/>
        <w:t>ఈ పుండ్లు రెండు నుండి ఆరు వారాల తర్వాత అదృశ్యమవుతాయి, అయితే లెంఫాడెనోపతి</w:t>
        <w:br/>
        <w:t>నెలలపాటు కొనసాగవచ్చు. పరిస్థితి చికిత్స చేయకపోతే, అది రెండవ దశకు</w:t>
        <w:br/>
        <w:t>వెళుతుంది.</w:t>
        <w:br/>
        <w:br/>
        <w:t>2.  సెకండరీ సిఫిలిస్ ఈ లక్షణాలు ప్రారంభ లక్షణాలు గడిచిన కొన్ని వారాల</w:t>
        <w:br/>
        <w:t xml:space="preserve">    తర్వాత అభివృద్ధి చెందుతాయి. ద్వితీయ దశలో సాధారణంగా చర్మం మరియు</w:t>
        <w:br/>
        <w:t xml:space="preserve">    శ్లేష్మ పొరలతో పాటు సాధారణీకరించని నాన్-టెండర్ లెంఫాడెనోపతికి</w:t>
        <w:br/>
        <w:t xml:space="preserve">    సంబంధించిన గాయాలు ఉంటాయి. హీలింగ్ ప్రైమరీ చాన్క్రే ఇప్పటికీ కొన్ని</w:t>
        <w:br/>
        <w:t xml:space="preserve">    సందర్భాల్లో కొనసాగవచ్చు, తరచుగా ఉమ్మడి HIV సంక్రమణ ఉన్నవారిలో.</w:t>
        <w:br/>
        <w:br/>
        <w:t>ద్వితీయ సిఫిలిస్ యొక్క లక్షణాలు:</w:t>
        <w:br/>
        <w:br/>
        <w:t>ఎర్రటి దద్దుర్లు శరీరంలో ఎక్కడైనా అభివృద్ధి చెందుతాయి కానీ సాధారణంగా</w:t>
        <w:br/>
        <w:t>అరచేతులు మరియు అరికాళ్ళపై అభివృద్ధి చెందుతాయి నోటిలో తెల్లటి మచ్చలు</w:t>
        <w:br/>
        <w:t>తీవ్రమైన నెక్రోటిక్ గాయాలు కనిపిస్తాయి, సాధారణంగా HIV సోకిన వ్యక్తులలో</w:t>
        <w:br/>
        <w:t>వాపు గ్రంథులు తలనొప్పి, అలసట మరియు కీళ్ల నొప్పులు ఉంటాయి. హెయిర్</w:t>
        <w:br/>
        <w:t>ఫోలికల్స్ వల్ల నెత్తిమీద వెంట్రుకలు, కనుబొమ్మలు లేదా గడ్డం పాచీ</w:t>
        <w:br/>
        <w:t>అలోపేసియా (జుట్టు రాలడం) ఏర్పడవచ్చు.</w:t>
        <w:br/>
        <w:br/>
        <w:t>సెకండరీ సిఫిలిస్‌తో పాటు వచ్చే లేదా ముందుగా వచ్చే సంకేతాలు మరియు</w:t>
        <w:br/>
        <w:t>లక్షణాలు గొంతు నొప్పి, జ్వరం, బరువు తగ్గడం, అనారోగ్యం, అనోరెక్సియా,</w:t>
        <w:br/>
        <w:t>తలనొప్పి మరియు మెనింజిస్మస్ (మెదడు పొరల వాపు లేకుండా మెనింజైటిస్ వంటి</w:t>
        <w:br/>
        <w:t>లక్షణాలు). కంటి లక్షణాలలో పుపిల్లరీ అసాధారణతలు, ఆప్టిక్ న్యూరిటిస్, &amp;</w:t>
        <w:br/>
        <w:t>యువెటిస్ ఉన్నాయి. ఈ లక్షణాలు కొన్ని వారాలలో అదృశ్యం కావచ్చు మరియు కొంత</w:t>
        <w:br/>
        <w:t>సమయం తర్వాత మళ్లీ వచ్చి వెళ్లవచ్చు.</w:t>
        <w:br/>
        <w:br/>
        <w:t>సెకండరీ సిఫిలిస్ తరచుగా ఇతర పరిస్థితులకు తప్పుగా భావించబడుతుంది:</w:t>
        <w:br/>
        <w:t>పిటిరియాసిస్ రోజా లైకెన్ ప్లానస్ సోరియాసిస్</w:t>
        <w:br/>
        <w:br/>
        <w:t>గమనిక: సిఫిలిస్ యొక్క లక్షణాలు చాలా నిర్దిష్టంగా లేనందున, వీటిని</w:t>
        <w:br/>
        <w:t>ఎదుర్కొనే వ్యక్తులు వాటిని విస్మరించవచ్చు. ఈ కారణంగా, సిఫిలిస్‌ను "గొప్ప</w:t>
        <w:br/>
        <w:t>అనుకరణ" అని పిలుస్తారు.</w:t>
        <w:br/>
        <w:br/>
        <w:t>గుప్త దశ: గుప్త దశలో, వ్యక్తికి సోకినప్పటికీ, ఒక వ్యక్తి ఎటువంటి</w:t>
        <w:br/>
        <w:t>లక్షణాలను అనుభవించడు. ప్రారంభ గుప్త సిఫిలిస్ సంక్రమణ తర్వాత మొదటి</w:t>
        <w:br/>
        <w:t>సంవత్సరానికి పరిమితం చేయబడింది, అయితే చివరి గుప్త సిఫిలిస్&gt; 1 సంవత్సరం</w:t>
        <w:br/>
        <w:t>వ్యవధి లేదా తెలియని వ్యవధిగా నిర్వచించబడింది. మొదటి సంవత్సరంలో, శారీరక</w:t>
        <w:br/>
        <w:t>దగ్గరి సంబంధం ద్వారా సంక్రమణ ఇతర భాగస్వామికి వ్యాపిస్తుంది. అయితే,</w:t>
        <w:br/>
        <w:t>కొన్ని సంవత్సరాల తర్వాత, సంక్రమణను పాస్ చేయలేరు. వ్యాధికి చికిత్స</w:t>
        <w:br/>
        <w:t>చేయకుండా, అది తృతీయ దశ అని పిలువబడే అత్యంత ప్రమాదకరమైన దశకు</w:t>
        <w:br/>
        <w:t>చేరుకుంటుంది.</w:t>
        <w:br/>
        <w:br/>
        <w:t>తృతీయ దశ తృతీయ సిఫిలిస్ యొక్క లక్షణాలు ప్రారంభ ఇన్ఫెక్షన్ సంవత్సరాల</w:t>
        <w:br/>
        <w:t>తర్వాత కనిపిస్తాయి. మెదడు, నరాలు, కళ్ళు మరియు గుండె వంటి ప్రభావితమైన</w:t>
        <w:br/>
        <w:t>శరీర భాగాన్ని బట్టి లక్షణాలు వ్యక్తమవుతాయి. తృతీయ సిఫిలిస్ ఉన్న</w:t>
        <w:br/>
        <w:t>వ్యక్తులు దృష్టి సమస్యలు లేదా అంధత్వం, మెనింజైటిస్, స్ట్రోక్,</w:t>
        <w:br/>
        <w:t>చిత్తవైకల్యం, గుండె సమస్యలు మరియు సమన్వయ సమస్యలను ఎదుర్కొంటారు. సిఫిలిస్</w:t>
        <w:br/>
        <w:t>ఇప్పటికీ ఈ దశలో చికిత్స చేయగలదు, అయితే దీని వలన కలిగే నష్టాన్ని తిరిగి</w:t>
        <w:br/>
        <w:t>మార్చలేము. పుట్టుకతో వచ్చే సిఫిలిస్ సిఫిలిస్ ఉన్న స్త్రీలకు జన్మించిన</w:t>
        <w:br/>
        <w:t>శిశువులు గర్భధారణ సమయంలో లేదా ప్రసవ సమయంలో వ్యాధి బారిన పడవచ్చు.</w:t>
        <w:br/>
        <w:t>పుట్టుకతో వచ్చే సిఫిలిస్‌తో బాధపడుతున్న చాలా మంది నవజాత శిశువులకు</w:t>
        <w:br/>
        <w:t>ఎటువంటి లక్షణాలు లేవు, అయితే కొందరు వారి అరచేతులు మరియు వారి అరికాళ్ళపై</w:t>
        <w:br/>
        <w:t>దద్దుర్లు కనిపిస్తాయి.</w:t>
        <w:br/>
        <w:br/>
        <w:t>తరువాతి సంకేతాలు మరియు లక్షణాలలో చెవుడు, దంతాల వైకల్యాలు మరియు ముక్కు</w:t>
        <w:br/>
        <w:t>యొక్క వంతెన కూలిపోయే చోట జీను ముక్కు ఉండవచ్చు.</w:t>
        <w:br/>
        <w:br/>
        <w:t>న్యూరోసిఫిలిస్ సంక్రమణ యొక్క ఏ దశలోనైనా, సిఫిలిస్ నాడీ వ్యవస్థపై దాడి</w:t>
        <w:br/>
        <w:t>చేస్తుంది మరియు దానిని న్యూరోసిఫిలిస్ అంటారు. న్యూరోసిఫిలిస్ యొక్క</w:t>
        <w:br/>
        <w:t>సంకేతాలు మరియు లక్షణాలు వీటిని కలిగి ఉండవచ్చు: తీవ్రమైన తలనొప్పి కండరాల</w:t>
        <w:br/>
        <w:t>కదలికలతో ఇబ్బంది కండరాల బలహీనత లేదా పక్షవాతం (శరీరంలోని కొన్ని భాగాలను</w:t>
        <w:br/>
        <w:t>కదల్చలేకపోవడం) తిమ్మిరి మానసిక స్థితిలో మార్పులు (కేంద్రీకరించడంలో</w:t>
        <w:br/>
        <w:t>ఇబ్బంది, గందరగోళం మరియు వ్యక్తిత్వ మార్పు) చిత్తవైకల్యం (జ్ఞాపకశక్తి</w:t>
        <w:br/>
        <w:t>సమస్యలు, ఆలోచించడం, మరియు/లేదా నిర్ణయాలు తీసుకోవడం) STDలను నిరోధించడంలో</w:t>
        <w:br/>
        <w:t>కండోమ్‌లు ప్రభావవంతంగా ఉన్నాయా? CDC ప్రకారం, నిర్దిష్ట లైంగిక సంక్రమణ</w:t>
        <w:br/>
        <w:t>వ్యాధుల (STDలు) నుండి రక్షణను అందించడంలో కండోమ్ యొక్క సరైన మరియు</w:t>
        <w:br/>
        <w:t>స్థిరమైన ఉపయోగం 97% సమర్థవంతమైనది. STDలను నివారించడానికి కండోమ్‌ల వాడకం</w:t>
        <w:br/>
        <w:t>గురించి ఇక్కడ మరింత సమాచారం ఉంది. తెలుసుకోవడానికి క్లిక్ చేయండి!</w:t>
        <w:br/>
        <w:t>సిఫిలిస్ కారణాలు</w:t>
        <w:br/>
        <w:br/>
        <w:t>ట్రెపోనెమా పాలిడమ్ అనే బ్యాక్టీరియా వల్ల సిఫిలిస్ వస్తుంది. T.</w:t>
        <w:br/>
        <w:t>పల్లిడమ్‌కు తెలిసిన సహజ అతిధేయలు మానవులు మాత్రమే. సిఫిలిస్ యొక్క ప్రసార</w:t>
        <w:br/>
        <w:t>మార్గాలు: వ్యాధి సోకిన వ్యక్తితో లైంగిక సంబంధం ద్వారా సంక్రమించే అత్యంత</w:t>
        <w:br/>
        <w:t>సాధారణ మార్గం. ఇది చర్మం లేదా శ్లేష్మ పొరలో చిన్న కోతలు లేదా చురుకైన</w:t>
        <w:br/>
        <w:t>గాయంతో ప్రత్యక్ష అసురక్షిత పరిచయం ద్వారా కూడా శరీరంలోకి ప్రవేశించవచ్చు.</w:t>
        <w:br/>
        <w:t>వ్యాధి సోకిన తల్లులు గర్భధారణ సమయంలో లేదా ప్రసవ సమయంలో వారి శిశువులకు</w:t>
        <w:br/>
        <w:t>పంపవచ్చు. రక్త మార్పిడి మరియు అవయవ మార్పిడి వంటివి తక్కువ సాధారణ ప్రసార</w:t>
        <w:br/>
        <w:t>రీతులు. సిఫిలిస్ ప్రమాద కారకాలు</w:t>
        <w:br/>
        <w:br/>
        <w:t>మీరు: అసురక్షిత సెక్స్‌లో నిమగ్నమైతే, ఇన్ఫెక్షన్ వచ్చే ప్రమాదం ఎక్కువగా</w:t>
        <w:br/>
        <w:t>ఉంటుంది. బహుళ భాగస్వాములతో సెక్స్ చేయండి. హ్యూమన్ ఇమ్యునో డెఫిషియెన్సీ</w:t>
        <w:br/>
        <w:t>వైరస్ (HIV) సంక్రమణను కలిగి ఉండండి. సిఫిలిస్ ఉన్న వారితో లైంగిక సంబంధం</w:t>
        <w:br/>
        <w:t>కలిగి ఉండండి. సిఫిలిస్ ఎక్కువగా ఉన్న ప్రాంతానికి చెందిన వారితో లైంగిక</w:t>
        <w:br/>
        <w:t>చర్యలో పాల్గొనండి. గమనిక: ఒక వ్యక్తి ఇతర పురుషులతో అసురక్షిత లైంగిక</w:t>
        <w:br/>
        <w:t>సంబంధం కలిగి ఉంటే ఇన్ఫెక్షన్ వచ్చే అవకాశాలు పెరుగుతాయి. సిఫిలిస్</w:t>
        <w:br/>
        <w:t>నిర్ధారణ</w:t>
        <w:br/>
        <w:br/>
        <w:t>డాక్టర్ మీ లక్షణాలు మరియు ఆరోగ్య చరిత్ర గురించి అడుగుతారు. మీకు</w:t>
        <w:br/>
        <w:t>ఇన్ఫెక్షన్ వచ్చే అవకాశాలను పెంచే కొన్ని ప్రమాదాలను నిర్ధారించడానికి</w:t>
        <w:br/>
        <w:t>శారీరక పరీక్ష జరుగుతుంది.</w:t>
        <w:br/>
        <w:br/>
        <w:t>1.  శారీరక పరీక్ష వైద్యుడు జననేంద్రియాలను పరిశీలిస్తాడు. పురుషులకు, ఇది</w:t>
        <w:br/>
        <w:t xml:space="preserve">    పురుషాంగం, ముందరి చర్మం మరియు మూత్రనాళాన్ని పరీక్షించడం మరియు</w:t>
        <w:br/>
        <w:t xml:space="preserve">    స్త్రీలకు యోని యొక్క అంతర్గత పరీక్షను కలిగి ఉంటుంది. శరీరంలోని ఇతర</w:t>
        <w:br/>
        <w:t xml:space="preserve">    భాగాలలో దద్దుర్లు ఉన్నాయా అని కూడా పరీక్షిస్తారు.</w:t>
        <w:br/>
        <w:br/>
        <w:t>2.  రక్త పరీక్షలు ఎవరైనా సిఫిలిస్‌తో ఉన్నట్లు గుర్తించినట్లయితే,</w:t>
        <w:br/>
        <w:t xml:space="preserve">    అతని/ఆమె శరీరం సిఫిలిస్ బ్యాక్టీరియాకు వ్యతిరేకంగా ప్రతిరోధకాలను</w:t>
        <w:br/>
        <w:t xml:space="preserve">    ఉత్పత్తి చేస్తుంది. సిఫిలిస్ కోసం సెరోలాజికల్ పరీక్షలను రెండు</w:t>
        <w:br/>
        <w:t xml:space="preserve">    రకాలుగా వర్గీకరించవచ్చు: ట్రెపోనెమల్ మరియు నాన్‌ట్రెపోనెమల్. T.</w:t>
        <w:br/>
        <w:t xml:space="preserve">    పల్లాడియం బాక్టీరియం యొక్క యాంటిజెన్ లేదా యాంటీబాడీని గుర్తించడంలో</w:t>
        <w:br/>
        <w:t xml:space="preserve">    ట్రెపోనెమల్ పరీక్ష ఉపయోగపడుతుంది మరియు ఫ్లోరోసెంట్ ట్రెపోనెమల్</w:t>
        <w:br/>
        <w:t xml:space="preserve">    యాంటీబాడీ శోషించబడిన పరీక్ష (FTA-ABS) మరియు T. పాలిడమ్ పార్టికల్</w:t>
        <w:br/>
        <w:t xml:space="preserve">    అగ్లుటినేషన్ టెస్ట్ (TPPA)లను కలిగి ఉంటుంది, ఈ రెండూ ప్రాధమికానికి</w:t>
        <w:br/>
        <w:t xml:space="preserve">    ఎక్కువ సున్నితంగా ఉంటాయి. నాన్-ట్రెపోనెమల్ పరీక్షల కంటే సిఫిలిస్.</w:t>
        <w:br/>
        <w:br/>
        <w:t>సానుకూల ఫలితం వ్యక్తికి ఇన్‌ఫెక్షన్ ఉండవచ్చని లేదా అంతకు ముందు దానిని</w:t>
        <w:br/>
        <w:t>కలిగి ఉండవచ్చని సూచించవచ్చు. మూడు నెలల సంక్రమణ తర్వాత ప్రతిరోధకాలు</w:t>
        <w:br/>
        <w:t>గుర్తించబడనందున ప్రతికూల ఫలితం ఎల్లప్పుడూ వ్యక్తికి ఇన్ఫెక్షన్ లేదని</w:t>
        <w:br/>
        <w:t>నిరూపించదు.</w:t>
        <w:br/>
        <w:br/>
        <w:t>నాన్-ట్రెపోనెమల్ పరీక్ష లేదా లిపోయిడల్ పరీక్షలు కార్డియోలిపిన్</w:t>
        <w:br/>
        <w:t>(ట్రెపోనెమా కణాలను దెబ్బతీసినప్పుడు విడుదల) వంటి ఇన్ఫెక్షన్ యొక్క పరోక్ష</w:t>
        <w:br/>
        <w:t>సూచనల కోసం చూస్తాయి. నమూనాలో కార్డియోలిపిన్ కనుగొనబడినప్పుడు, ఇది</w:t>
        <w:br/>
        <w:t>క్రియాశీల సంక్రమణను సూచిస్తుంది.</w:t>
        <w:br/>
        <w:br/>
        <w:t>3.  వెనిరియల్ డిసీజ్ రీసెర్చ్ లాబొరేటరీ (VDRL) పరీక్ష ఇది సిఫిలిస్ కోసం</w:t>
        <w:br/>
        <w:t xml:space="preserve">    స్క్రీనింగ్ పరీక్ష. ఇది సంక్రమణ సమయంలో శరీరం ఉత్పత్తి చేసే</w:t>
        <w:br/>
        <w:t xml:space="preserve">    ప్రతిరోధకాలను కొలుస్తుంది. నిర్దిష్ట యాంటీబాడీ పరీక్షతో కలిపి ఈ</w:t>
        <w:br/>
        <w:t xml:space="preserve">    పరీక్ష వ్యక్తికి యాక్టివ్ ఇన్ఫెక్షన్ ఉందా లేదా అని కూడా తనిఖీ</w:t>
        <w:br/>
        <w:t xml:space="preserve">    చేస్తుంది. ఇది సమస్యల ప్రమాదాన్ని మరియు వ్యాధి వ్యాప్తిని</w:t>
        <w:br/>
        <w:t xml:space="preserve">    తగ్గిస్తుంది.</w:t>
        <w:br/>
        <w:br/>
        <w:t>4.  చాన్‌క్రే యొక్క ప్రత్యక్ష పరీక్ష క్రింది పరీక్షలను నేరుగా చాన్‌క్రే</w:t>
        <w:br/>
        <w:t xml:space="preserve">    నుండి చేయవచ్చు: డార్క్ ఫీల్డ్ మైక్రోస్కోపీ డైరెక్ట్ ఫ్లోరోసెంట్</w:t>
        <w:br/>
        <w:t xml:space="preserve">    యాంటీబాడీ (DFA) పాలిమరేస్ చైన్ రియాక్షన్ (PCR) DFA నిర్దిష్ట</w:t>
        <w:br/>
        <w:t xml:space="preserve">    సిఫిలిస్ ప్రొటీన్‌లకు జోడించే ఫ్లోరోసెసిన్‌తో ట్యాగ్ చేయబడిన</w:t>
        <w:br/>
        <w:t xml:space="preserve">    ప్రతిరోధకాలను ఉపయోగిస్తుంది, అయితే PCR గుర్తించడానికి సాంకేతికతలను</w:t>
        <w:br/>
        <w:t xml:space="preserve">    ఉపయోగిస్తుంది. నిర్దిష్ట సిఫిలిస్ జన్యువుల ఉనికి. ఈ పరీక్షలు</w:t>
        <w:br/>
        <w:t xml:space="preserve">    సమయానుకూలంగా ఉండవు, ఎందుకంటే వాటికి రోగ నిర్ధారణ చేయడానికి సజీవ</w:t>
        <w:br/>
        <w:t xml:space="preserve">    బ్యాక్టీరియా అవసరం లేదు.</w:t>
        <w:br/>
        <w:br/>
        <w:t>5.  సెరెబ్రోస్పానియల్ ఫ్లూయిడ్ (CSF) మూల్యాంకనం న్యూరోసిఫిలిస్ నిర్ధారణ</w:t>
        <w:br/>
        <w:t xml:space="preserve">    అనేది CSF సెల్ కౌంట్, ప్రోటీన్ లేదా రియాక్టివ్ CSF-VDRL వంటి</w:t>
        <w:br/>
        <w:t xml:space="preserve">    రియాక్టివ్ సెరోలాజిక్ టెస్ట్ (నాన్‌ట్రెపోనెమల్ మరియు ట్రెపోనెమల్)</w:t>
        <w:br/>
        <w:t xml:space="preserve">    సమక్షంలో CSF పరీక్షల కలయికపై ఆధారపడి ఉంటుంది.</w:t>
        <w:br/>
        <w:br/>
        <w:t>మీరు లైంగికంగా చురుకుగా ఉన్నారా లేదా మా లైంగికంగా సంక్రమించే వ్యాధుల</w:t>
        <w:br/>
        <w:t>ప్యానెల్‌తో సోకిన వ్యక్తితో పరిచయం కలిగి ఉన్నారా అని పరీక్షించుకోండి.</w:t>
        <w:br/>
        <w:t>పరీక్షను ఇక్కడ బుక్ చేయండి! సిఫిలిస్ నివారణ</w:t>
        <w:br/>
        <w:br/>
        <w:t>సిఫిలిస్‌కు వ్యాక్సిన్ లేదు. అయినప్పటికీ, సిఫిలిస్ వ్యాప్తిని</w:t>
        <w:br/>
        <w:t>నిరోధించడానికి క్రింది చర్యలను అనుసరించవచ్చు: కండోమ్‌లను ఉపయోగించడం</w:t>
        <w:br/>
        <w:t>ద్వారా శారీరక సంబంధాన్ని కాపాడుకోవడం. కండోమ్‌లు పుండ్లను కప్పి</w:t>
        <w:br/>
        <w:t>ఉంచినట్లయితే మాత్రమే సిఫిలిస్ సంక్రమించే ప్రమాదాన్ని తగ్గిస్తుంది.</w:t>
        <w:br/>
        <w:t>జనాభాలో లైంగిక విద్యను ప్రోత్సహించడం. ప్రధానంగా యుక్తవయస్కులు మరియు</w:t>
        <w:br/>
        <w:t>కార్మికులు, ట్రక్ డ్రైవర్లు మరియు వలసదారులు వంటి అధిక-రిస్క్ జనాభాలో</w:t>
        <w:br/>
        <w:t>ఉన్నారు. సురక్షితమైన లైంగిక అభ్యాసాలను నిరోధించే వినోద మందులు మరియు</w:t>
        <w:br/>
        <w:t>ఆల్కహాల్‌ను నివారించడం. లైంగిక సంబంధం నుండి దూరంగా ఉండటం లేదా</w:t>
        <w:br/>
        <w:t>పరీక్షించబడిన మరియు ఎటువంటి ఇన్ఫెక్షన్ లేని వ్యక్తితో పరస్పరం ఏకస్వామ్య</w:t>
        <w:br/>
        <w:t>సంబంధంలో ఉండటం. సందర్శించవలసిన నిపుణుడు</w:t>
        <w:br/>
        <w:br/>
        <w:t>చాలా సందర్భాలలో, జెనిటూరినరీ మెడిసిన్ క్లినిక్ (GUM) అని కూడా పిలువబడే</w:t>
        <w:br/>
        <w:t>లైంగిక ఆరోగ్య క్లినిక్ సందర్శించడానికి ఉత్తమమైన ప్రదేశం. వారు సిఫిలిస్</w:t>
        <w:br/>
        <w:t>కోసం పరీక్షలు మరియు చికిత్సలకు సులభంగా యాక్సెస్ కలిగి ఉంటారు.</w:t>
        <w:br/>
        <w:br/>
        <w:t>ఒక వ్యక్తి జననేంద్రియాలు, నోరు, గొంతు లేదా పాయువు వంటి తడిగా ఉన్న</w:t>
        <w:br/>
        <w:t>ప్రదేశాలలో దద్దుర్లు, పుండ్లు వంటి లక్షణాలను అభివృద్ధి చేస్తే, ఆ వ్యక్తి</w:t>
        <w:br/>
        <w:t>వైద్యుడిని సందర్శించి సిఫిలిస్ లేదా ఏదైనా ఇతర ఇన్ఫెక్షన్ ఉన్నట్లు</w:t>
        <w:br/>
        <w:t>నిర్ధారించుకోవాలి. సందర్శించాల్సిన వైద్యులు: జనరల్ ఫిజిషియన్</w:t>
        <w:br/>
        <w:t>డెర్మటాలజిస్ట్ గైనకాలజిస్ట్ ఇన్ఫెక్షియస్ డిసీజ్ స్పెషలిస్ట్ మీరు అలాంటి</w:t>
        <w:br/>
        <w:t>సమస్యను ఎదుర్కొంటుంటే, మా నిపుణుల నుండి సలహా తీసుకోండి. ఇప్పుడే</w:t>
        <w:br/>
        <w:t>సంప్రదించండి!</w:t>
        <w:br/>
        <w:br/>
        <w:t>సిఫిలిస్ చికిత్స</w:t>
        <w:br/>
        <w:br/>
        <w:t>సిఫిలిస్ చికిత్స వ్యాధి యొక్క దశపై ఆధారపడి ఉంటుంది.</w:t>
        <w:br/>
        <w:br/>
        <w:t>ప్రారంభ సిఫిలిస్ పెన్సిలిన్ జి బెంజాథిన్ ప్రారంభ సిఫిలిస్ చికిత్సకు</w:t>
        <w:br/>
        <w:t>అత్యంత విస్తృతంగా ఉపయోగించే ఏజెంట్. మునుపటి మూడు నెలల్లో ఇన్ఫెక్షియస్</w:t>
        <w:br/>
        <w:t>సిఫిలిస్‌కు గురైన వ్యక్తులకు కూడా నివారణ చికిత్స సిఫార్సు చేయబడింది.</w:t>
        <w:br/>
        <w:t>పెన్సిలిన్ జి బెంజాథైన్&gt; 95% ప్రారంభ సిఫిలిస్ కేసులను నయం చేస్తుంది,</w:t>
        <w:br/>
        <w:t>అయితే క్లినికల్ రీలాప్స్ ముఖ్యంగా HIV సోకిన రోగులలో సంభవించవచ్చు.</w:t>
        <w:br/>
        <w:t>ద్వితీయ లేదా తృతీయ సిఫిలిస్ CSF పరీక్ష సాధారణమైనది లేదా</w:t>
        <w:br/>
        <w:t>పరీక్షించబడకపోతే, సిఫార్సు చేయబడిన చికిత్స పెన్సిలిన్ జి బెంజాథిన్. CSF</w:t>
        <w:br/>
        <w:t>అసాధారణతలు కనుగొనబడితే, వాటిని న్యూరోసిఫిలిస్ కేసుగా పరిగణించాలి.</w:t>
        <w:br/>
        <w:t>ఆలస్యంగా వచ్చిన సిఫిలిస్ లేదా తెలియని వ్యవధిలో ఉన్న సిఫిలిస్‌కి కూడా ఇదే</w:t>
        <w:br/>
        <w:t>చికిత్స ఎంపిక.</w:t>
        <w:br/>
        <w:br/>
        <w:t>న్యూరోసిఫిలిస్ పెన్సిలిన్ జి బెంజాథిన్, అధిక మోతాదులో కూడా CSFలో</w:t>
        <w:br/>
        <w:t>ట్రెపోనెమా సాంద్రతలను చంపదు మరియు న్యూరోసిఫిలిస్ చికిత్సకు ఉపయోగించరాదు.</w:t>
        <w:br/>
        <w:t>రోగలక్షణ మరియు లక్షణరహిత న్యూరోసిఫిలిస్ రెండింటినీ సజల పెన్సిలిన్‌తో</w:t>
        <w:br/>
        <w:t>చికిత్స చేయాలి. గర్భధారణ సమయంలో సిఫిలిస్‌కు పేరెంటరల్ పెన్సిలిన్ జి</w:t>
        <w:br/>
        <w:t>సిఫార్సు చేయబడిన చికిత్స. పెన్సిలిన్ అలెర్జీని నివేదించే ఏ దశలోనైనా</w:t>
        <w:br/>
        <w:t>సిఫిలిస్ ఉన్న గర్భిణీ స్త్రీలను డీసెన్సిటైజ్ చేయాలి మరియు పెన్సిలిన్‌తో</w:t>
        <w:br/>
        <w:t>చికిత్స చేయాలి.</w:t>
        <w:br/>
        <w:br/>
        <w:t>పెన్సిలిన్-అలెర్జీ రోగులలో సిఫిలిస్ A 2 వారాలు (ప్రారంభ సిఫిలిస్ కోసం)</w:t>
        <w:br/>
        <w:t>లేదా 4 వారాలు (చివరి సిఫిలిస్ కోసం) చికిత్స యొక్క కోర్సును</w:t>
        <w:br/>
        <w:t>డాక్సీసైక్లిన్ లేదా టెట్రాసైక్లిన్‌తో పరిగణించవచ్చు. సెఫ్ట్రియాక్సోన్</w:t>
        <w:br/>
        <w:t>ప్రారంభ సిఫిలిస్‌కు కూడా ప్రభావవంతంగా ఉన్నట్లు కనుగొనబడింది.</w:t>
        <w:br/>
        <w:br/>
        <w:t>Jarisch-Herxheimer ప్రతిచర్య జరిష్-హెర్క్స్‌హైమర్ ప్రతిచర్య అనేది</w:t>
        <w:br/>
        <w:t>తలనొప్పి, మైయాల్జియా మరియు జ్వరంతో కూడిన తీవ్రమైన జ్వరసంబంధమైన</w:t>
        <w:br/>
        <w:t>ప్రతిచర్య, ఇది ఏదైనా సిఫిలిస్ థెరపీని ప్రారంభించిన తర్వాత మొదటి 24</w:t>
        <w:br/>
        <w:t>గంటలలోపు సంభవించవచ్చు. ఇది చికిత్సకు ప్రతిచర్య మరియు పెన్సిలిన్‌కు</w:t>
        <w:br/>
        <w:t>అలెర్జీ ప్రతిచర్య కాదు. ఈ సాధ్యమయ్యే ప్రతికూల ప్రతిచర్య గురించి మరియు</w:t>
        <w:br/>
        <w:t>అది సంభవించినట్లయితే దానిని ఎలా నిర్వహించాలో రోగులకు తెలియజేయాలి.</w:t>
        <w:br/>
        <w:t>జరిష్-హెర్క్స్‌హైమర్ ప్రతిచర్య ప్రారంభ సిఫిలిస్ ఉన్నవారిలో చాలా తరచుగా</w:t>
        <w:br/>
        <w:t>సంభవిస్తుంది, బహుశా ఈ దశలలో బ్యాక్టీరియా లోడ్లు ఎక్కువగా ఉంటాయి.</w:t>
        <w:br/>
        <w:t>లక్షణాలను నిర్వహించడానికి యాంటిపైరేటిక్స్ ఉపయోగించవచ్చు; అయినప్పటికీ, ఈ</w:t>
        <w:br/>
        <w:t>ప్రతిచర్యను నిరోధించడానికి అవి నిరూపించబడలేదు. జారిష్-హెర్క్స్‌హైమర్</w:t>
        <w:br/>
        <w:t>ప్రతిచర్య ప్రారంభ ప్రసవాన్ని ప్రేరేపించవచ్చు లేదా గర్భిణీ స్త్రీలలో</w:t>
        <w:br/>
        <w:t>పిండం బాధను కలిగించవచ్చు; అయినప్పటికీ, ఇది చికిత్సను నిరోధించకూడదు లేదా</w:t>
        <w:br/>
        <w:t>ఆలస్యం చేయకూడదు. సెక్స్ పార్టనర్‌ల నిర్వహణ, ప్రాథమిక, ద్వితీయ లేదా</w:t>
        <w:br/>
        <w:t>ప్రారంభ గుప్త సిఫిలిస్ నిర్ధారణకు &lt;90 రోజుల ముందు లైంగిక సంబంధం కలిగి</w:t>
        <w:br/>
        <w:t>ఉన్న వ్యక్తికి సెరోలాజిక్ పరీక్ష ఫలితాలు ప్రతికూలంగా ఉన్నప్పటికీ,</w:t>
        <w:br/>
        <w:t>ముందస్తు సిఫిలిస్‌కు చికిత్స చేయాలి. ప్రాథమిక, ద్వితీయ లేదా ముందస్తు</w:t>
        <w:br/>
        <w:t>గుప్త సిఫిలిస్ నిర్ధారణ పొందిన వ్యక్తితో లైంగిక సంబంధం కలిగి ఉన్న</w:t>
        <w:br/>
        <w:t>వ్యక్తి&gt; రోగనిర్ధారణకు 90 రోజుల ముందు సెరోలాజిక్ పరీక్ష ఫలితాలు తక్షణమే</w:t>
        <w:br/>
        <w:t>అందుబాటులో లేకుంటే మరియు ఫాలో-అప్ కోసం అవకాశం ఉన్నట్లయితే, రోగనిర్ధారణకు</w:t>
        <w:br/>
        <w:t>90 రోజుల ముందు ముందస్తు సిఫిలిస్‌కు చికిత్స చేయాలి. అనిశ్చిత. సెరోలాజిక్</w:t>
        <w:br/>
        <w:t>పరీక్షలు ప్రతికూలంగా ఉంటే, చికిత్స అవసరం లేదు. సెరోలాజిక్ పరీక్షలు</w:t>
        <w:br/>
        <w:t>సానుకూలంగా ఉంటే, చికిత్స సిఫిలిస్ యొక్క మూల్యాంకనం మరియు దశపై ఆధారపడి</w:t>
        <w:br/>
        <w:t>ఉంటుంది. ఆలస్యంగా గుప్త సిఫిలిస్ ఉన్న వ్యక్తుల యొక్క దీర్ఘకాలిక లైంగిక</w:t>
        <w:br/>
        <w:t>భాగస్వాములు సిఫిలిస్ కోసం మూల్యాంకనం చేయాలి మరియు కనుగొన్న వాటి ఆధారంగా</w:t>
        <w:br/>
        <w:t>చికిత్స చేయాలి. నీకు తెలుసా? మహిళలకు కూడా కండోమ్‌లు ఉన్నాయి. మగ మరియు ఆడ</w:t>
        <w:br/>
        <w:t>కండోమ్‌ల మధ్య వ్యత్యాసాన్ని అర్థం చేసుకోండి. చదవడానికి నొక్కండి!</w:t>
        <w:br/>
        <w:t>సిఫిలిస్ కోసం ఇంటి సంరక్షణ</w:t>
        <w:br/>
        <w:br/>
        <w:t>1.  మాట్లాడండి మరియు పరిస్థితిని అర్థం చేసుకోండి, వ్యక్తి యొక్క</w:t>
        <w:br/>
        <w:t xml:space="preserve">    పరిస్థితిని అర్థం చేసుకోవడం వ్యాధిని నిర్వహించడంలో మొదటి అడుగు.</w:t>
        <w:br/>
        <w:t xml:space="preserve">    సంరక్షణలో భావోద్వేగ మద్దతు, వైద్య పరికరాలతో వ్యవహరించడం మరియు వ్యాధి</w:t>
        <w:br/>
        <w:t xml:space="preserve">    తీవ్రతరం అయితే హెచ్చరిక సంకేతాలను గుర్తించడం వంటి అనేక నైపుణ్యాలను</w:t>
        <w:br/>
        <w:t xml:space="preserve">    కలిగి ఉంటుంది. సిఫిలిస్ ఉన్న వ్యక్తిని చూసుకోవడం అనేది ఇన్ఫెక్షన్</w:t>
        <w:br/>
        <w:t xml:space="preserve">    మీద ఆధారపడి వివిధ విషయాలను కలిగి ఉంటుంది.</w:t>
        <w:br/>
        <w:br/>
        <w:t>2.  మందులను తీసుకోండి సిఫిలిస్ ప్రారంభ దశలో చికిత్స చేసినప్పుడు అది నయం</w:t>
        <w:br/>
        <w:t xml:space="preserve">    చేయడం సులభం. దినచర్యలు చేయడంలో మరియు చికిత్సను అనుసరించడంలో రోగికి</w:t>
        <w:br/>
        <w:t xml:space="preserve">    సహాయం చేయండి.</w:t>
        <w:br/>
        <w:br/>
        <w:t>3.  చికిత్సను ప్రోత్సహించండి ఒక వ్యక్తి సిఫిలిస్‌తో బాధపడుతున్నట్లయితే,</w:t>
        <w:br/>
        <w:t xml:space="preserve">    ఆవర్తన రక్త పరీక్షలు మరియు ఫాలో-అప్‌లను కలిగి ఉండండి. వ్యక్తి</w:t>
        <w:br/>
        <w:t xml:space="preserve">    పెన్సిలిన్ చికిత్సకు ప్రతిస్పందిస్తున్నారని నిర్ధారించుకోండి.</w:t>
        <w:br/>
        <w:br/>
        <w:t>4.  రోగికి మద్దతు ఇవ్వండి మీకు సిఫిలిస్ ఉందని తెలుసుకోవడం కలత</w:t>
        <w:br/>
        <w:t xml:space="preserve">    చెందుతుంది. మీ ప్రియమైన వారిని వినండి మరియు ఇది నిర్వహించదగిన ఆరోగ్య</w:t>
        <w:br/>
        <w:t xml:space="preserve">    పరిస్థితి అని వారికి భరోసా ఇవ్వండి.</w:t>
        <w:br/>
        <w:br/>
        <w:t>5.  సమతుల్య ఆహారం తీసుకోండి ఔషధాలకు సంబంధించిన పరిస్థితి మరియు</w:t>
        <w:br/>
        <w:t xml:space="preserve">    దుష్ప్రభావాల నుండి కోలుకోవడానికి ఆరోగ్యకరమైన ఆహారం ప్రయోజనకరంగా</w:t>
        <w:br/>
        <w:t xml:space="preserve">    ఉంటుంది మరియు ఒత్తిడిని తట్టుకోవడానికి విశ్రాంతి తీసుకుంటుంది.</w:t>
        <w:br/>
        <w:t xml:space="preserve">    సిఫిలిస్ నయం కాదా? సిఫిలిస్ నయం చేయగల వ్యాధి. అయినప్పటికీ, ప్రారంభ</w:t>
        <w:br/>
        <w:t xml:space="preserve">    చికిత్స కీలకం ఎందుకంటే విస్మరించినట్లయితే, బ్యాక్టీరియా కోలుకోలేని</w:t>
        <w:br/>
        <w:t xml:space="preserve">    నష్టాన్ని కలిగిస్తుంది. కాబట్టి దాని లక్షణాలను నిర్లక్ష్యం చేయకండి</w:t>
        <w:br/>
        <w:t xml:space="preserve">    మరియు సరైన సమయంలో సరైన వైద్యుడిని సంప్రదించండి. సిఫిలిస్ యొక్క</w:t>
        <w:br/>
        <w:t xml:space="preserve">    సంక్లిష్టతలను ఇప్పుడు సంప్రదించండి</w:t>
        <w:br/>
        <w:br/>
        <w:t>సిఫిలిస్ గుప్త మరియు తృతీయ దశలలో అంతర్గత అవయవాలకు హాని కలిగిస్తుంది.</w:t>
        <w:br/>
        <w:t>తృతీయ సిఫిలిస్ వివిధ సమస్యలకు కారణమవుతుంది: మానసిక రుగ్మతలు చూపు</w:t>
        <w:br/>
        <w:t>కోల్పోవడం ఎముక దెబ్బతినడం కాలేయం దెబ్బతినడం నాడీ వ్యవస్థ విచ్ఛిన్నం</w:t>
        <w:br/>
        <w:t>చర్మంపై పుండ్లు సిఫిలిస్‌కు HIV ఇన్‌ఫెక్షన్ సోకే ప్రమాదం ఎక్కువగా</w:t>
        <w:br/>
        <w:t>ఉంటుంది, ఎందుకంటే ఓపెన్ పుండ్లు ఉండటం వల్ల మెంటల్ రిటార్డేషన్, మృత</w:t>
        <w:br/>
        <w:t>ప్రసవాలు మరియు అకాల మరణం వంటి పుట్టుకతో వచ్చే లోపాలు. , గర్భధారణ సమయంలో</w:t>
        <w:br/>
        <w:t>సంక్రమణ తల్లి నుండి పుట్టబోయే బిడ్డకు వ్యాపిస్తే, చివరి దశ సిఫిలిస్‌కు</w:t>
        <w:br/>
        <w:t>చికిత్స చేయకుండా వదిలేస్తే, ప్రాణాపాయం కావచ్చు తరచుగా అడిగే ప్రశ్నలు</w:t>
        <w:br/>
        <w:t>సిఫిలిస్ ఉన్న వ్యక్తి దానిని వారి బిడ్డకు పంపగలరా? ట్రెపోనెమా పాలిడమ్</w:t>
        <w:br/>
        <w:t>మెదడుకు సోకుతుందా? సిఫిలిస్ ఎంత సాధారణం? చికిత్స తర్వాత మీరు మళ్లీ</w:t>
        <w:br/>
        <w:t>సిఫిలిస్ పొందగలరా? మీరు సిఫిలిస్ వచ్చే ప్రమాదాన్ని ఎలా తగ్గించవచ్చు?</w:t>
        <w:br/>
        <w:t>ప్రస్తావనలు లైంగికంగా సంక్రమించే వ్యాధి(STDలు).వ్యాధి నియంత్రణ మరియు</w:t>
        <w:br/>
        <w:t>నివారణల కోసం కేంద్రాలు (CDC). చివరిగా ఏప్రిల్ 2021న నవీకరించబడింది.</w:t>
        <w:br/>
        <w:t>అవలోకనం సిఫిలిస్. నేషనల్ హెల్త్ సర్వీస్ (NHS).చివరిగా ఫిబ్రవరి 2022న</w:t>
        <w:br/>
        <w:t>నవీకరించబడింది. హెల్త్‌కేర్ ప్రొవైడర్లు ఏమి చేయగలరు. వ్యాధి నియంత్రణ</w:t>
        <w:br/>
        <w:t>మరియు నివారణల కేంద్రాలు. చివరిగా జూలై 2021న నవీకరించబడింది. పుట్టుకతో</w:t>
        <w:br/>
        <w:t>వచ్చే సిఫిలిస్. వ్యాధి నియంత్రణ మరియు నివారణల కోసం కేంద్రాలు. చివరిగా</w:t>
        <w:br/>
        <w:t>నవీకరించబడింది జూలై 2021. సిఫిలిస్. నేషనల్ హెల్త్ పోర్టల్ (NHP). చివరిగా</w:t>
        <w:br/>
        <w:t>నవీకరించబడింది ఫిబ్రవరి 2016. సిఫిలిస్ CDC ఫాక్ట్ షీట్‌లు. వ్యాధి</w:t>
        <w:br/>
        <w:t>నియంత్రణ మరియు నివారణల కేంద్రాలు. చివరిగా ఏప్రిల్ 2021న నవీకరించబడింది.</w:t>
        <w:br/>
        <w:t>సిఫిలిస్: ప్రమాద కారకాలు మరియు వ్యక్తీకరణ. కెనడా ప్రభుత్వం. చివరిగా</w:t>
        <w:br/>
        <w:t>ఆగస్టు 2020న నవీకరించబడింది. హెనావో-మార్టినెజ్ AF, జాన్సన్ SC. సిఫిలిస్</w:t>
        <w:br/>
        <w:t>వ్యాధి నిర్ధారణ పరీక్షలు: కొత్త పరీక్షలు మరియు కొత్త అల్గోరిథంలు.</w:t>
        <w:br/>
        <w:br/>
        <w:t>==================================================</w:t>
        <w:br/>
        <w:br/>
        <w:t>స్కిజోఫ్రెనియాను సైకోసిస్, మెంటల్ ఇల్‌నెస్, మెంటల్ డిజార్డర్ అని కూడా</w:t>
        <w:br/>
        <w:t>పిలుస్తారు అవలోకనం స్కిజోఫ్రెనియా అనేది ఒక వ్యక్తి యొక్క ఆలోచనలు,</w:t>
        <w:br/>
        <w:t>భావోద్వేగాలు మరియు ప్రవర్తనలను ప్రభావితం చేసే మానసిక రుగ్మత. ఇది</w:t>
        <w:br/>
        <w:t>హేతుబద్ధంగా ఆలోచించడం, భావోద్వేగాలను నియంత్రించడం మరియు నిర్ణయాలు</w:t>
        <w:br/>
        <w:t>తీసుకునే సామర్థ్యంతో గణనీయంగా జోక్యం చేసుకోవచ్చు. స్కిజోఫ్రెనియా యొక్క</w:t>
        <w:br/>
        <w:t>కొన్ని సాధారణ లక్షణాలు భ్రమలు, భ్రాంతులు, మార్చబడిన ప్రవర్తన, ఆలోచన</w:t>
        <w:br/>
        <w:t>ప్రక్రియ, ప్రసంగంలో మార్పులు మరియు మానసిక స్థితి మార్పులు. ఈ లక్షణాల రకం</w:t>
        <w:br/>
        <w:t>మరియు తీవ్రత కాలక్రమేణా మారవచ్చు. అడపాదడపా అధ్వాన్నంగా మరియు లక్షణాల</w:t>
        <w:br/>
        <w:t>ఉపశమనం యొక్క కాలాలు ఉండవచ్చు.</w:t>
        <w:br/>
        <w:br/>
        <w:t>స్కిజోఫ్రెనియా చికిత్స ప్రధానంగా యాంటిసైకోటిక్ ఔషధాలతో మానసిక లక్షణాలను</w:t>
        <w:br/>
        <w:t>నియంత్రించడం మరియు రోగికి సహాయక సంరక్షణ అందించడం లక్ష్యంగా పెట్టుకుంది.</w:t>
        <w:br/>
        <w:t>వ్యాధికి సంబంధించి అనేక అపోహలు ఉన్నాయి మరియు స్కిజోఫ్రెనియాతో</w:t>
        <w:br/>
        <w:t>పోరాడుతున్న రోగులు చాలా సామాజిక కళంకాన్ని ఎదుర్కొంటారు. కానీ అవగాహన</w:t>
        <w:br/>
        <w:t>మరియు మెరుగైన చికిత్సా ఎంపికల పెరుగుదలకు ధన్యవాదాలు, రోగులు ఇంట్లో మరియు</w:t>
        <w:br/>
        <w:t>వారి ప్రియమైన వారితో సన్నిహితంగా మెరుగైన జీవితాన్ని గడపగలుగుతారు.</w:t>
        <w:br/>
        <w:t>సాధారణంగా 16 నుండి 30 సంవత్సరాల మధ్య వయస్సు గల వ్యక్తులలో కనిపించే ముఖ్య</w:t>
        <w:br/>
        <w:t>వాస్తవాలు లింగం పురుషులు మరియు మహిళలు ఇద్దరినీ ప్రభావితం చేస్తుంది కానీ</w:t>
        <w:br/>
        <w:t>పురుషులలో సర్వసాధారణం శరీర భాగాలు(లు) ప్రపంచవ్యాప్తంగా మెదడు వ్యాప్తి:</w:t>
        <w:br/>
        <w:t>20 మిలియన్ (2018) అనుకరించే పరిస్థితులు</w:t>
        <w:br/>
        <w:br/>
        <w:t>బైపోలార్ డిజార్డర్ మేజర్ డిప్రెసివ్ డిజార్డర్ పోస్ట్ ట్రామాటిక్ స్ట్రెస్</w:t>
        <w:br/>
        <w:t>డిజార్డర్ ఆటిజం స్పెక్ట్రమ్ డిజార్డర్స్ పదార్థ దుర్వినియోగం టెంపోరల్</w:t>
        <w:br/>
        <w:t>లోబ్ ఎపిలెప్సీ అవసరమైన ఆరోగ్య పరీక్షలు/ఇమేజింగ్ CT స్కాన్ (హెడ్) MRI</w:t>
        <w:br/>
        <w:t>బ్రెయిన్ ట్రీట్‌మెంట్ సాంప్రదాయ యాంటీసైకోటిక్స్ లేదా మొదటి తరం</w:t>
        <w:br/>
        <w:t>యాంటిసైకోటిక్స్: క్లోరోప్రోమాజిన్ &amp; ఫ్లోరిప్రోజిప్‌లోలిప్లోటిక్స్ &amp;</w:t>
        <w:br/>
        <w:t>జిప్రాసిడోన్ దీర్ఘకాలం పనిచేసే ఇంజెక్టబుల్ యాంటిసైకోటిక్స్ న్యూట్రిషనల్</w:t>
        <w:br/>
        <w:t>సప్లిమెంట్స్: విటమిన్ బి కాంప్లెక్స్ స్కిజోఫ్రెనియా యొక్క అన్ని</w:t>
        <w:br/>
        <w:t>లక్షణాలను చూడండి</w:t>
        <w:br/>
        <w:br/>
        <w:t>స్కిజోఫ్రెనియా అనేది దీర్ఘకాలిక మానసిక రుగ్మత, ఇది ఒక వ్యక్తి తన</w:t>
        <w:br/>
        <w:t>పరిసరాలతో ఎలా ఆలోచిస్తాడు, అనుభూతి చెందుతాడు, ప్రవర్తిస్తాడు మరియు</w:t>
        <w:br/>
        <w:t>పరస్పర చర్య చేస్తాడు. మానసిక స్థితి మార్పులు, ప్రవర్తనలో మార్పులు,</w:t>
        <w:br/>
        <w:t>మార్చబడిన ఆలోచన మరియు అసాధారణ సామాజిక పనితీరు వంటి లక్షణాలు తరచుగా</w:t>
        <w:br/>
        <w:t>సైకోసిస్ లేదా భ్రాంతుల యొక్క ప్రధాన ఎపిసోడ్‌కు ముందు క్రమంగా</w:t>
        <w:br/>
        <w:t>కనిపిస్తాయి. స్కిజోఫ్రెనియా యొక్క లక్షణాలు కాలక్రమేణా రకం మరియు తీవ్రతలో</w:t>
        <w:br/>
        <w:t>మారుతూ ఉంటాయి, లక్షణాలు క్షీణించడం మరియు లక్షణాలలో ఉపశమనం యొక్క</w:t>
        <w:br/>
        <w:t>ప్రత్యామ్నాయ కాలాలు ఉంటాయి.</w:t>
        <w:br/>
        <w:br/>
        <w:t>స్కిజోఫ్రెనియా యొక్క లక్షణాలను విస్తృతంగా క్రింది ఉప రకాలుగా</w:t>
        <w:br/>
        <w:t>వర్గీకరించవచ్చు:</w:t>
        <w:br/>
        <w:br/>
        <w:t>1.  సైకోటిక్ లక్షణాలు భ్రమలు: వాస్తవంలో ఎటువంటి ఆధారం లేని తప్పుడు</w:t>
        <w:br/>
        <w:t xml:space="preserve">    నమ్మకాలు, విరుద్ధంగా సాక్ష్యం ఉన్నప్పటికీ. ఉదాహరణకు,</w:t>
        <w:br/>
        <w:t xml:space="preserve">    స్కిజోఫ్రెనియాతో బాధపడుతున్న వ్యక్తికి అలాంటి ముప్పు లేనప్పటికీ</w:t>
        <w:br/>
        <w:t xml:space="preserve">    అక్కడ ఎవరైనా అతనిని/ఆమెను బాధపెట్టాలని కోరుకుంటారు. భ్రాంతులు:</w:t>
        <w:br/>
        <w:t xml:space="preserve">    ఉనికిలో లేని విషయాలను వినడం, చూడడం లేదా అనుభూతి చెందడం.</w:t>
        <w:br/>
        <w:t xml:space="preserve">    స్కిజోఫ్రెనియాతో బాధపడుతున్న వ్యక్తికి, ఈ మార్చబడిన అనుభవాలు</w:t>
        <w:br/>
        <w:t xml:space="preserve">    పూర్తిగా నిజమైనవిగా అనిపిస్తాయి. అసాధారణమైన లేదా అస్తవ్యస్తమైన</w:t>
        <w:br/>
        <w:t xml:space="preserve">    ప్రవర్తన: స్కిజోఫ్రెనియాతో ఉన్న వ్యక్తి అసాధారణంగా ప్రవర్తించవచ్చు</w:t>
        <w:br/>
        <w:t xml:space="preserve">    మరియు ప్రవర్తన స్పెక్ట్రమ్ పిల్లల వంటి తెలివితక్కువతనం నుండి</w:t>
        <w:br/>
        <w:t xml:space="preserve">    అనూహ్యమైన కోపం మరియు ఆందోళన వరకు ఉంటుంది. అసాధారణ మోటారు ప్రవర్తన:</w:t>
        <w:br/>
        <w:t xml:space="preserve">    స్కిజోఫ్రెనియాతో బాధపడుతున్న వ్యక్తి తరచుగా కంటికి కనిపించడు, ముఖ</w:t>
        <w:br/>
        <w:t xml:space="preserve">    కవళికలను కలిగి ఉండడు, వికారమైన భంగిమలు మరియు అనవసరమైన లేదా అధిక</w:t>
        <w:br/>
        <w:t xml:space="preserve">    కదలికలు చేస్తాడు. క్రమరహిత ఆలోచన మరియు ప్రసంగం: తరచుగా</w:t>
        <w:br/>
        <w:t xml:space="preserve">    స్కిజోఫ్రెనియాతో బాధపడుతున్న వ్యక్తులు సమర్థవంతంగా కమ్యూనికేట్</w:t>
        <w:br/>
        <w:t xml:space="preserve">    చేయలేరు మరియు ప్రశ్నలకు అర్థం లేని పదాలు లేదా సందర్భోచిత</w:t>
        <w:br/>
        <w:t xml:space="preserve">    ప్రత్యుత్తరాలను ఉపయోగించవచ్చు.</w:t>
        <w:br/>
        <w:br/>
        <w:t>2.  ప్రతికూల లక్షణాలు ఇవి సాధారణంగా పనిచేసే వ్యక్తి యొక్క సామర్థ్యాన్ని</w:t>
        <w:br/>
        <w:t xml:space="preserve">    ప్రభావితం చేసే లక్షణాలు. ఇందులో, ఒక వ్యక్తి సాధారణంగా - వ్యక్తిగత</w:t>
        <w:br/>
        <w:t xml:space="preserve">    పరిశుభ్రతను నిర్లక్ష్యం చేయడం రోజువారీ కార్యకలాపాలపై ఆసక్తిని</w:t>
        <w:br/>
        <w:t xml:space="preserve">    కోల్పోవడం రోజువారీ జీవితంలో ఆనందాన్ని అనుభవించే సామర్థ్యం లేకపోవడం</w:t>
        <w:br/>
        <w:t xml:space="preserve">    భావోద్వేగాలను వ్యక్తీకరించే సామర్థ్యాన్ని తగ్గించడం ద్వారా ఆలోచనలను</w:t>
        <w:br/>
        <w:t xml:space="preserve">    సమర్థవంతంగా కమ్యూనికేట్ చేయడం మరియు పదాలను రూపొందించడానికి కష్టపడడం.</w:t>
        <w:br/>
        <w:br/>
        <w:t>3.  అభిజ్ఞా లక్షణాలు ఈ లక్షణాల ఉపసమితి జ్ఞాపకశక్తి, ఏకాగ్రత మరియు</w:t>
        <w:br/>
        <w:t xml:space="preserve">    శ్రద్ధను ప్రభావితం చేస్తుంది. ఇందులో ఇవి ఉంటాయి: నిర్ణయాలు</w:t>
        <w:br/>
        <w:t xml:space="preserve">    తీసుకోవడానికి సమాచారాన్ని ప్రాసెస్ చేయడంలో ఇబ్బందులు కొత్త విషయాలను</w:t>
        <w:br/>
        <w:t xml:space="preserve">    నేర్చుకోవడం సమాచారాన్ని గుర్తుంచుకోవడం మీకు తెలుసా? ఆసక్తికరంగా,</w:t>
        <w:br/>
        <w:t xml:space="preserve">    పురుషులు స్కిజోఫ్రెనియా యొక్క మొదటి ఎపిసోడ్‌ను వారి యుక్తవయస్సు</w:t>
        <w:br/>
        <w:t xml:space="preserve">    చివరి నుండి 20ల ప్రారంభంలో అనుభవిస్తారు, అయితే మహిళలు సాధారణంగా వారి</w:t>
        <w:br/>
        <w:t xml:space="preserve">    మొదటి ఎపిసోడ్‌ను వారి 20ల చివరలో లేదా 30ల ప్రారంభంలో అనుభవిస్తారు.</w:t>
        <w:br/>
        <w:t xml:space="preserve">    స్కిజోఫ్రెనియా యొక్క కారణాలను ఇప్పుడు సంప్రదించండి</w:t>
        <w:br/>
        <w:br/>
        <w:t>స్కిజోఫ్రెనియాకు కారణం ఏదీ లేదు. జన్యుపరమైన కారకాల (కుటుంబ చరిత్ర</w:t>
        <w:br/>
        <w:t>వంటిది) మరియు మెదడు నిర్మాణం మరియు పనితీరులో కొన్ని మార్పుల మధ్య</w:t>
        <w:br/>
        <w:t>సంక్లిష్ట పరస్పర చర్య కారణంగా ఇది సంభవించే అవకాశం ఉంది. కొన్ని</w:t>
        <w:br/>
        <w:t>టాక్సిన్స్, న్యూరో-వైరస్లు, మాదకద్రవ్య దుర్వినియోగం లేదా ఒత్తిడితో కూడిన</w:t>
        <w:br/>
        <w:t>పరిసరాలు వంటి పర్యావరణ కారకాలు కూడా ఈ పరిస్థితికి దోహదం చేస్తాయి.</w:t>
        <w:br/>
        <w:t>స్కిజోఫ్రెనియా ప్రమాద కారకాలు</w:t>
        <w:br/>
        <w:br/>
        <w:t>స్కిజోఫ్రెనియా చాలా ప్రబలంగా ఉంది, అయినప్పటికీ, అనారోగ్యాన్ని</w:t>
        <w:br/>
        <w:t>నిర్ధారించడంలో మరియు ఇతర మానసిక రుగ్మతలతో అతివ్యాప్తి చెందడంలో</w:t>
        <w:br/>
        <w:t>సంక్లిష్టత కారణంగా స్కిజోఫ్రెనియాతో బాధపడుతున్న వ్యక్తుల ఖచ్చితమైన</w:t>
        <w:br/>
        <w:t>సంఖ్యను అంచనా వేయడం కష్టం. 2019 నాటికి, ప్రపంచంలోని 20 మిలియన్ల మంది</w:t>
        <w:br/>
        <w:t>ప్రజలు స్కిజోఫ్రెనియాతో బాధపడుతున్నారు మరియు ప్రతి 1000 మంది భారతీయులలో</w:t>
        <w:br/>
        <w:t>3 మంది దీనితో బాధపడుతున్నారు.</w:t>
        <w:br/>
        <w:br/>
        <w:t>స్కిజోఫ్రెనియా యొక్క ఖచ్చితమైన కారణం ఇంకా తెలియలేదు. అయితే, కొన్ని</w:t>
        <w:br/>
        <w:t>కారకాలు స్కిజోఫ్రెనియా అభివృద్ధి చెందే వ్యక్తి యొక్క ప్రమాదాన్ని</w:t>
        <w:br/>
        <w:t>పెంచుతాయి, అవి: స్కిజోఫ్రెనియా యొక్క కుటుంబ చరిత్ర; అయినప్పటికీ,</w:t>
        <w:br/>
        <w:t>వ్యాధితో నేరుగా అనుసంధానించబడిన ఏ ఒక్క జన్యువు ఇంకా గుర్తించబడలేదు.</w:t>
        <w:br/>
        <w:t>గర్భం మరియు పుట్టిన సమస్యలు. ప్రారంభ జీవితంలో లేదా పుట్టుకకు ముందు మెదడు</w:t>
        <w:br/>
        <w:t>అభివృద్ధిని ప్రభావితం చేసే టాక్సిన్స్ లేదా వైరస్లకు గురికావడం.</w:t>
        <w:br/>
        <w:t>యుక్తవయస్సులో లేదా యుక్తవయస్సులో సైకోయాక్టివ్ డ్రగ్స్ తీసుకోవడం. మెదడు</w:t>
        <w:br/>
        <w:t>నిర్మాణం మరియు పనితీరులో మార్పులు. న్యూరోట్రాన్స్మిటర్లు అని పిలువబడే</w:t>
        <w:br/>
        <w:t>రసాయన దూతల పరస్పర చర్యలో మార్పులు. నీకు తెలుసా? స్కిజోఫ్రెనియా</w:t>
        <w:br/>
        <w:t>ప్రమాదాన్ని పెంచడంలో పర్యావరణ మరియు సామాజిక కారకాలు పాత్ర పోషిస్తాయి.</w:t>
        <w:br/>
        <w:t>ఎక్కువగా మాట్లాడకపోయినా, బాల్య గాయం, సామాజిక ఒంటరితనం మరియు మైనారిటీ</w:t>
        <w:br/>
        <w:t>జాతి వంటి పర్యావరణ ఒత్తిళ్లు ఈ మానసిక రుగ్మతతో ముడిపడి ఉన్నాయని</w:t>
        <w:br/>
        <w:t>అధ్యయనాలు వెల్లడించాయి. మా శ్రేణితో మీ ఒత్తిడిని గమనించండి. ఇప్పుడే</w:t>
        <w:br/>
        <w:t>ఆర్డర్ చెయ్యండి! స్కిజోఫ్రెనియా వ్యాధి నిర్ధారణ</w:t>
        <w:br/>
        <w:br/>
        <w:t>ఒక వ్యక్తికి సైకోసిస్ యొక్క ప్రధాన ఎపిసోడ్ ఉన్నప్పుడు మరియు</w:t>
        <w:br/>
        <w:t>స్కిజోఫ్రెనియా యొక్క ఇతర లక్షణాలను ప్రదర్శిస్తున్నప్పుడు స్కిజోఫ్రెనియా</w:t>
        <w:br/>
        <w:t>సాధారణంగా అనుమానించబడుతుంది. రోగనిర్ధారణ అనేది మాదకద్రవ్య దుర్వినియోగం</w:t>
        <w:br/>
        <w:t>లేదా మందుల కారణంగా సంభవించే ఇతర మానసిక అనారోగ్యాలు మరియు రుగ్మతలను</w:t>
        <w:br/>
        <w:t>మినహాయించడం. స్కిజోఫ్రెనియా నిర్ధారణను ఏర్పాటు చేయడం క్రింది వాటిని</w:t>
        <w:br/>
        <w:t>కలిగి ఉంటుంది:</w:t>
        <w:br/>
        <w:br/>
        <w:t>1.  చరిత్ర మరియు వైద్య పరీక్ష సాధారణంగా ఒక వైద్యుడు వివరణాత్మక పరీక్షను</w:t>
        <w:br/>
        <w:t xml:space="preserve">    నిర్వహిస్తాడు, రోగి యొక్క చరిత్రను సమీక్షిస్తాడు, లక్షణ</w:t>
        <w:br/>
        <w:t xml:space="preserve">    స్కిజోఫ్రెనియా లక్షణాల కోసం వెతుకుతాడు, సామాజిక మరియు వృత్తిపరమైన</w:t>
        <w:br/>
        <w:t xml:space="preserve">    లోపాలను కనుగొంటాడు, ఇతర సంభావ్య కారణాలను తోసిపుచ్చడానికి లక్షణాల</w:t>
        <w:br/>
        <w:t xml:space="preserve">    ఆగమనాన్ని ధృవీకరిస్తాడు మరియు ఆరోగ్య సంబంధిత సమస్యలను పరిశీలిస్తాడు.</w:t>
        <w:br/>
        <w:t xml:space="preserve">    రోగనిర్ధారణను నిర్ధారించే ముందు స్కిజోఫ్రెనియా లక్షణాలను అనుకరించే</w:t>
        <w:br/>
        <w:t xml:space="preserve">    ఇతర పరిస్థితులను మినహాయించడం చాలా అవసరం.</w:t>
        <w:br/>
        <w:br/>
        <w:t>2.  ల్యాబ్ పరీక్షలు మరియు ఇమేజింగ్ అధ్యయనాలు మొత్తం ఆరోగ్య స్థితి,</w:t>
        <w:br/>
        <w:t xml:space="preserve">    సంభావ్య పదార్థ దుర్వినియోగం కోసం స్క్రీన్ మరియు మెదడు పనితీరును</w:t>
        <w:br/>
        <w:t xml:space="preserve">    అధ్యయనం చేయడానికి క్రింది పరీక్షలు సూచించబడవచ్చు. CT స్కాన్ (హెడ్) -</w:t>
        <w:br/>
        <w:t xml:space="preserve">    మెదడులో ఏవైనా నిర్మాణాత్మక మార్పులను అధ్యయనం చేయడానికి. MRI</w:t>
        <w:br/>
        <w:t xml:space="preserve">    బ్రెయిన్ - మెదడులోని ఏదైనా పాథాలజీ మెదడు కణితులు వంటి లక్షణాలను</w:t>
        <w:br/>
        <w:t xml:space="preserve">    కలిగిస్తుందో లేదో గుర్తించడానికి ఒక లోతైన అధ్యయనం. ఆల్కహాల్ స్క్రీన్</w:t>
        <w:br/>
        <w:t xml:space="preserve">    బ్లడ్ - సైకోటిక్ లక్షణాలకు ఆల్కహాల్ మత్తుని తోసిపుచ్చడానికి.</w:t>
        <w:br/>
        <w:t xml:space="preserve">    ఆల్కహాల్ స్క్రీన్ యూరిన్ - సైకోటిక్ లక్షణాలకు ఆల్కహాల్ మత్తుని</w:t>
        <w:br/>
        <w:t xml:space="preserve">    తోసిపుచ్చడానికి. డ్రగ్స్ ఆఫ్ అబ్యూస్ ప్యానెల్ - 9 డ్రగ్ ప్యానెల్ -</w:t>
        <w:br/>
        <w:t xml:space="preserve">    సైకోటిక్ లక్షణాలకు సైకోటిక్ డ్రగ్ దుర్వినియోగాన్ని తోసిపుచ్చడానికి.</w:t>
        <w:br/>
        <w:t xml:space="preserve">    పూర్తి రక్త గణన (CBC) - సాధారణ ఆరోగ్య స్థితిని అంచనా వేయడానికి.</w:t>
        <w:br/>
        <w:t xml:space="preserve">    సమగ్ర ఆరోగ్య తనిఖీ - మొత్తం ఆరోగ్య స్థితిని అంచనా వేయడానికి.</w:t>
        <w:br/>
        <w:br/>
        <w:t>3.  మానసిక మూల్యాంకనం వ్యాధిని నిర్ధారించడానికి రోగి యొక్క మానసిక</w:t>
        <w:br/>
        <w:t xml:space="preserve">    స్థితి, ఆలోచనలు, మనోభావాలు, భ్రమలు, భ్రాంతులు మరియు కుటుంబ మరియు</w:t>
        <w:br/>
        <w:t xml:space="preserve">    వ్యక్తిగత చరిత్రల అధ్యయనంతో కూడిన వివరణాత్మక మానసిక మూల్యాంకనం</w:t>
        <w:br/>
        <w:t xml:space="preserve">    అవసరం.</w:t>
        <w:br/>
        <w:br/>
        <w:t>భ్రమలు, భ్రాంతులు, అస్తవ్యస్తమైన ఆలోచనలు మరియు ప్రసంగం, అసాధారణ</w:t>
        <w:br/>
        <w:t>ప్రవర్తన, భావోద్వేగాలు లేకపోవడం, శ్రద్ధ లేకపోవడం మొదలైన సంకేతాలు మరియు</w:t>
        <w:br/>
        <w:t>లక్షణాలు 6 నెలల క్రితం ప్రారంభమై క్రియాశీల దశలో ఉన్నట్లయితే</w:t>
        <w:br/>
        <w:t>స్కిజోఫ్రెనియా నిర్ధారణ పరిగణించబడుతుంది. కనీసం ఒక నెల పాటు. అలాగే,</w:t>
        <w:br/>
        <w:t>మాదకద్రవ్య దుర్వినియోగం, మద్యం దుర్వినియోగం, బైపోలార్ డిజార్డర్ వంటి ఇతర</w:t>
        <w:br/>
        <w:t>మానసిక రుగ్మతలు వంటి అన్ని ఇతర కారకాలు మినహాయించబడినప్పుడు మాత్రమే</w:t>
        <w:br/>
        <w:t>స్కిజోఫ్రెనియా నిర్ధారణ నిర్ధారించబడుతుంది.</w:t>
        <w:br/>
        <w:br/>
        <w:t>స్కిజోఫ్రెనియా నిర్ధారణకు DSM-5 మార్గదర్శకాలు అమెరికన్ సైకియాట్రిక్</w:t>
        <w:br/>
        <w:t>అసోసియేషన్ డయాగ్నోస్టిక్ అండ్ స్టాటిస్టికల్ మాన్యువల్ ఆఫ్ మెంటల్</w:t>
        <w:br/>
        <w:t>డిజార్డర్స్‌లో రోగనిర్ధారణ కోసం ప్రమాణాలను నిర్దేశించింది, దీనిని DSM -</w:t>
        <w:br/>
        <w:t>5 అని కూడా పిలుస్తారు.</w:t>
        <w:br/>
        <w:br/>
        <w:t>ప్రమాణం A: కింది వాటిలో కనీసం రెండు (కనీసం ఒకటి తప్పనిసరిగా 1, 2 లేదా 3</w:t>
        <w:br/>
        <w:t>అయి ఉండాలి) కనీసం 1 నెల సూచనలు: 1. భ్రమలు, 2. భ్రాంతులు, 3.</w:t>
        <w:br/>
        <w:t>అస్తవ్యస్తమైన ప్రసంగం, 4. స్థూలంగా అస్తవ్యస్తమైన లేదా కాటటోనిక్</w:t>
        <w:br/>
        <w:t>ప్రవర్తన, 5 ప్రతికూల లక్షణాలు</w:t>
        <w:br/>
        <w:br/>
        <w:t>ప్రమాణం B: గతంలో సాధించిన స్థాయితో పోలిస్తే పనితీరు స్థాయిని గణనీయంగా</w:t>
        <w:br/>
        <w:t>మరియు దీర్ఘకాలికంగా తగ్గించాలి</w:t>
        <w:br/>
        <w:br/>
        <w:t>ప్రమాణం C: భంగం యొక్క సంకేతాలు కనీసం 6 నెలల పాటు కొనసాగుతాయి,</w:t>
        <w:br/>
        <w:t>తప్పనిసరిగా కనీసం 1 నెల పాటు ప్రమాణం A లక్షణాలను కలిగి ఉండాలి</w:t>
        <w:br/>
        <w:br/>
        <w:t>ప్రమాణం D: స్కిజోఆఫెక్టివ్ డిజార్డర్ మరియు డిప్రెసివ్ లేదా బైపోలార్</w:t>
        <w:br/>
        <w:t>డిజార్డర్ సైకోటిక్ లక్షణాలతో తోసిపుచ్చారు</w:t>
        <w:br/>
        <w:br/>
        <w:t>ప్రమాణం E: భంగం పదార్థ వినియోగం లేదా వైద్య పరిస్థితుల వల్ల సంభవించదు</w:t>
        <w:br/>
        <w:br/>
        <w:t>ప్రమాణం F: రోగికి బాల్యం నుండి ఆటిజం స్పెక్ట్రమ్ లేదా కమ్యూనికేషన్</w:t>
        <w:br/>
        <w:t>రుగ్మతల చరిత్ర ఉంటే, ప్రముఖ భ్రమలు/భ్రాంతులు మరియు స్కిజోఫ్రెనియా యొక్క</w:t>
        <w:br/>
        <w:t>ఇతర అవసరమైన లక్షణాలు కనీసం 1 నెల వరకు ఉన్నట్లయితే స్కిజోఫ్రెనియా</w:t>
        <w:br/>
        <w:t>నిర్ధారణ చేయబడుతుంది.</w:t>
        <w:br/>
        <w:br/>
        <w:t>ప్రముఖులు పర్వీన్ బాబీని ప్రభావితం చేశారు, ప్రముఖ బాలీవుడ్ నటి పర్వీన్</w:t>
        <w:br/>
        <w:t>బాబీ, ఆమె కెరీర్‌లో చాలా వరకు స్కిజోఫ్రెనియాతో పోరాడారు, జాన్ నాష్ లేట్</w:t>
        <w:br/>
        <w:t>గణిత శాస్త్రజ్ఞుడు మరియు ప్రొఫెసర్ జాన్ నాష్ స్కిజోఫ్రెనియాతో</w:t>
        <w:br/>
        <w:t>బాధపడుతున్నారు. 2001లో వచ్చిన 'ఎ బ్యూటిఫుల్ మైండ్' చిత్రంలో కూడా ఈ</w:t>
        <w:br/>
        <w:t>వ్యాధితో అతని పోరాటాలు చిత్రీకరించబడ్డాయి. సందర్శించవలసిన నిపుణుడు</w:t>
        <w:br/>
        <w:br/>
        <w:t>స్కిజోఫ్రెనియా లక్షణాలను ప్రదర్శించే రోగులు సాధారణంగా ఆరోగ్య సంబంధిత</w:t>
        <w:br/>
        <w:t>నిర్ణయాలు తీసుకోలేరు. అందువల్ల, వారి కుటుంబ సభ్యులు లేదా సంరక్షకులు</w:t>
        <w:br/>
        <w:t>దీర్ఘకాలం పాటు ఏవైనా ఊహించని లక్షణాలను అనుమానించినట్లయితే లేదా</w:t>
        <w:br/>
        <w:t>గమనించినట్లయితే వారి ప్రాథమిక ఆరోగ్య వైద్యుడిని సంప్రదించాలి.</w:t>
        <w:br/>
        <w:br/>
        <w:t>ప్రాథమిక ఆరోగ్య సంరక్షణ వైద్యుడు రోగిని వివరణాత్మక మూల్యాంకనం మరియు</w:t>
        <w:br/>
        <w:t>చికిత్స కోసం నిపుణులైన వైద్యుల వద్దకు పంపవచ్చు. అటువంటి రోగులను</w:t>
        <w:br/>
        <w:t>సూచించవచ్చు: సైకియాట్రిస్ట్ సైకాలజిస్ట్ న్యూరాలజిస్ట్ సైకోసిస్ యొక్క</w:t>
        <w:br/>
        <w:t>క్రియాశీల ఎపిసోడ్ కోసం, ఆసుపత్రిలో చికిత్స అవసరం కావచ్చు. స్కిజోఫ్రెనియా</w:t>
        <w:br/>
        <w:t>చికిత్స</w:t>
        <w:br/>
        <w:br/>
        <w:t>యాంటిసైకోటిక్ మందులతో చికిత్స లక్షణాలను తగ్గించడానికి మరియు ఊహించని</w:t>
        <w:br/>
        <w:t>సమస్యల అవకాశాలను తగ్గించడంలో సహాయపడుతుంది. లక్షణాలు తక్కువగా కనిపించినా</w:t>
        <w:br/>
        <w:t>లేదా నియంత్రించబడినా జీవితకాల చికిత్స అవసరం. మందులు ప్రధానంగా మొదటి లేదా</w:t>
        <w:br/>
        <w:t>రెండవ తరం యాంటిసైకోటిక్ ఔషధాలను కలిగి ఉంటాయి. యాంటిడిప్రెసెంట్స్ లేదా</w:t>
        <w:br/>
        <w:t>యాంటీ-యాంగ్జైటీ డ్రగ్స్ లేదా ఈ ఔషధాల కలయిక వంటి ఇతర మందులు కూడా ఈ</w:t>
        <w:br/>
        <w:t>పరిస్థితికి చికిత్స చేయడానికి ఉపయోగిస్తారు.</w:t>
        <w:br/>
        <w:br/>
        <w:t>1.  సాంప్రదాయిక యాంటిసైకోటిక్స్ లేదా మొదటి-తరం యాంటిసైకోటిక్స్:</w:t>
        <w:br/>
        <w:t xml:space="preserve">    విలక్షణమైన యాంటిసైకోటిక్స్ లేదా మొదటి-తరం యాంటిసైకోటిక్స్ అని కూడా</w:t>
        <w:br/>
        <w:t xml:space="preserve">    పిలుస్తారు, ఈ మందులు స్కిజోఫ్రెనియా యొక్క భ్రమలు మరియు భ్రాంతులు</w:t>
        <w:br/>
        <w:t xml:space="preserve">    వంటి మానసిక లక్షణాలను నియంత్రించడంలో సహాయపడతాయి. మెదడులోని</w:t>
        <w:br/>
        <w:t xml:space="preserve">    న్యూరోట్రాన్స్మిటర్ డోపమైన్ చర్యను నిరోధించడం ద్వారా ఇవి పని</w:t>
        <w:br/>
        <w:t xml:space="preserve">    చేస్తాయి.</w:t>
        <w:br/>
        <w:br/>
        <w:t>అవి కదలిక రుగ్మతల వంటి తరచుగా మరియు ముఖ్యమైన నాడీ సంబంధిత దుష్ప్రభావాలకు</w:t>
        <w:br/>
        <w:t>కారణమవుతాయి. అవి కొత్త రెండవ తరం యాంటిసైకోటిక్స్ కంటే చాలా చౌకగా ఉంటాయి</w:t>
        <w:br/>
        <w:t>మరియు దీర్ఘకాలిక చికిత్సలో ఇది ముఖ్యమైన అంశం.</w:t>
        <w:br/>
        <w:br/>
        <w:t>ఉదాహరణలు: Chlorpromazine Haloperidol Fluphenazine</w:t>
        <w:br/>
        <w:br/>
        <w:t>2.  వైవిధ్య యాంటిసైకోటిక్స్ లేదా రెండవ తరం యాంటిసైకోటిక్స్ ఇవి తక్కువ</w:t>
        <w:br/>
        <w:t xml:space="preserve">    శరీర కదలిక-సంబంధిత దుష్ప్రభావాలతో కొత్త యాంటిసైకోటిక్ మందులు, అయితే</w:t>
        <w:br/>
        <w:t xml:space="preserve">    సాంప్రదాయక మొదటి తరం యాంటిసైకోటిక్ ఔషధాల కంటే వాటి దుష్ప్రభావ</w:t>
        <w:br/>
        <w:t xml:space="preserve">    ప్రొఫైల్‌కు దోహదపడే ఇతర శరీర యంత్రాంగాలను ప్రభావితం చేయవచ్చు.</w:t>
        <w:br/>
        <w:t xml:space="preserve">    సెరోటోనిన్ (బలమైన నిరోధించడం) మరియు డోపమైన్ (మితమైన నిరోధించడం) వంటి</w:t>
        <w:br/>
        <w:t xml:space="preserve">    న్యూరోట్రాన్స్మిటర్ల కోసం గ్రాహకాలను నిరోధించడం ద్వారా అవి పని</w:t>
        <w:br/>
        <w:t xml:space="preserve">    చేస్తాయి.</w:t>
        <w:br/>
        <w:br/>
        <w:t>సాధారణ ఉదాహరణలు: Aripiprazole Ziprasidone Sulpiride Asenapine Clozapine</w:t>
        <w:br/>
        <w:br/>
        <w:t>3.  లాంగ్-యాక్టింగ్ ఇంజెక్టబుల్ యాంటిసైకోటిక్స్ విలక్షణమైన లేదా</w:t>
        <w:br/>
        <w:t xml:space="preserve">    విలక్షణమైన కొన్ని సూత్రీకరణలు ప్రతి 2-4 వారాలకు ఇవ్వాల్సిన దీర్ఘ-నటన</w:t>
        <w:br/>
        <w:t xml:space="preserve">    ఇంట్రామస్కులర్ ఇంజెక్షన్‌లుగా కూడా అందుబాటులో ఉన్నాయి. ఇది రోజువారీ</w:t>
        <w:br/>
        <w:t xml:space="preserve">    మాత్రలు తీసుకోవడాన్ని నిరోధించే రోగులలో ఉపయోగకరంగా ఉంటుంది మరియు</w:t>
        <w:br/>
        <w:t xml:space="preserve">    కట్టుబడి ఉండటంలో సహాయపడుతుంది.</w:t>
        <w:br/>
        <w:br/>
        <w:t>4.  ఫిష్ ఆయిల్ క్యాప్సూల్స్ వంటి విటమిన్ బి కాంప్లెక్స్ మరియు ఒమేగా-3</w:t>
        <w:br/>
        <w:t xml:space="preserve">    ఫ్యాటీ యాసిడ్ సప్లిమెంట్లను తీసుకోవడం స్కిజోఫ్రెనిక్ రోగులలో</w:t>
        <w:br/>
        <w:t xml:space="preserve">    లక్షణాలను తగ్గించడంలో సహాయపడుతుంది. నాడీ వ్యవస్థ యొక్క సాధారణ</w:t>
        <w:br/>
        <w:t xml:space="preserve">    పనితీరుకు విటమిన్ బి కాంప్లెక్స్ అవసరం. ఒమేగా-3 ఫ్యాటీ యాసిడ్</w:t>
        <w:br/>
        <w:t xml:space="preserve">    సప్లిమెంట్లలో మెదడు ఆరోగ్యానికి ముఖ్యమైన DHA మరియు ఇతర కొవ్వు</w:t>
        <w:br/>
        <w:t xml:space="preserve">    ఆమ్లాలు ఉంటాయి. నీకు తెలుసా? కీటోజెనిక్ ఆహారం స్కిజోఫ్రెనియాలో</w:t>
        <w:br/>
        <w:t xml:space="preserve">    సహాయపడుతుంది. Włodarczyk A, et al చేసిన ఒక అధ్యయనం గ్లూటెన్-ఫ్రీ</w:t>
        <w:br/>
        <w:t xml:space="preserve">    లేదా తక్కువ-కార్బ్ కీటోజెనిక్ ఆహారం స్కిజోఫ్రెనియా లక్షణాలను</w:t>
        <w:br/>
        <w:t xml:space="preserve">    తగ్గించడంలో సహాయపడుతుందని సూచించింది. కీటోజెనిక్ ఆహారం GABA అనే</w:t>
        <w:br/>
        <w:t xml:space="preserve">    న్యూరోకెమికల్ స్థాయిలను పెంచడంలో సహాయపడుతుంది. GABA యొక్క పెరిగిన</w:t>
        <w:br/>
        <w:t xml:space="preserve">    స్థాయిలు మెదడుకు ప్రయోజనకరంగా ఉంటాయి మరియు స్కిజోఫ్రెనిక్ లక్షణాలతో</w:t>
        <w:br/>
        <w:t xml:space="preserve">    సహాయపడతాయి. మా కీటోజెనిక్ ఉత్పత్తుల శ్రేణిని అన్వేషించండి. ఆర్డర్</w:t>
        <w:br/>
        <w:t xml:space="preserve">    చేయడానికి నొక్కండి! స్కిజోఫ్రెనియాతో జీవించడం</w:t>
        <w:br/>
        <w:br/>
        <w:t>స్కిజోఫ్రెనియాతో బాధపడుతున్న వారితో నివసించడం కుటుంబానికి మరియు</w:t>
        <w:br/>
        <w:t>సంరక్షకులకు సవాలుగా ఉండవచ్చు, ఎందుకంటే రోగికి నిరంతర సంరక్షణ మరియు</w:t>
        <w:br/>
        <w:t>మద్దతు అవసరం. అయితే, ఈ పరిస్థితి ఉన్నవారి పట్ల శ్రద్ధ వహించడానికి మీకు</w:t>
        <w:br/>
        <w:t>సహాయపడే కొన్ని చిట్కాలు ఇక్కడ ఉన్నాయి.</w:t>
        <w:br/>
        <w:br/>
        <w:t>1.  పరిస్థితిని అర్థం చేసుకోండి మీ కుటుంబ సభ్యుడు లేదా బంధువు ఏమి</w:t>
        <w:br/>
        <w:t xml:space="preserve">    చేస్తున్నారో అర్థం చేసుకోవడం మరియు అంగీకరించడం వ్యాధిని</w:t>
        <w:br/>
        <w:t xml:space="preserve">    నిర్వహించడంలో మొదటి అడుగు. పరిస్థితి గురించిన సమాచారం సంరక్షకులకు</w:t>
        <w:br/>
        <w:t xml:space="preserve">    చికిత్స యొక్క ప్రాముఖ్యతను అర్థం చేసుకోవడంలో సహాయపడుతుంది మరియు</w:t>
        <w:br/>
        <w:t xml:space="preserve">    వ్యాధి తీవ్రమైతే హెచ్చరిక సంకేతాలను గుర్తించడంలో సహాయపడుతుంది.</w:t>
        <w:br/>
        <w:br/>
        <w:t>2.  చికిత్స యొక్క లక్ష్యాలపై దృష్టి కేంద్రీకరించండి ప్రతి రోగికి చికిత్స</w:t>
        <w:br/>
        <w:t xml:space="preserve">    లక్ష్యాలు భిన్నంగా ఉంటాయి మరియు వ్యక్తిగత అవసరాలకు అనుగుణంగా</w:t>
        <w:br/>
        <w:t xml:space="preserve">    సర్దుబాటు చేయబడతాయి. పరిస్థితిని నిర్వహించడం అనేది కొనసాగుతున్న</w:t>
        <w:br/>
        <w:t xml:space="preserve">    ప్రక్రియ. మీ ప్రియమైన వారిని చికిత్సకు సర్దుబాటు చేయడంలో సహాయపడండి</w:t>
        <w:br/>
        <w:t xml:space="preserve">    మరియు వారి లక్ష్యాల పట్ల బాధ్యత వహించేలా వారిని ప్రోత్సహించండి.</w:t>
        <w:br/>
        <w:br/>
        <w:t>3.  స్కిజోఫ్రెనియా యొక్క లక్షణాలను మరింత దిగజార్చడానికి మరియు చికిత్స</w:t>
        <w:br/>
        <w:t xml:space="preserve">    చేయడం కష్టతరం చేయడానికి ఆల్కహాల్ మరియు వినోద ఔషధాల నుండి రోగికి</w:t>
        <w:br/>
        <w:t xml:space="preserve">    దూరంగా ఉండటంలో సహాయపడండి. అందువల్ల, రోగి అటువంటి కార్యకలాపాలలో</w:t>
        <w:br/>
        <w:t xml:space="preserve">    మునిగిపోకుండా కుటుంబ సభ్యులు లేదా సంరక్షకులు నిర్ధారించుకోవాలి.</w:t>
        <w:br/>
        <w:br/>
        <w:t>4.  రిలాక్సేషన్ మరియు స్ట్రెస్ మేనేజ్‌మెంట్ టెక్నిక్‌లను ప్రయత్నించండి,</w:t>
        <w:br/>
        <w:t xml:space="preserve">    రోగితో పాటు కుటుంబం లేదా సంరక్షకులు కూడా ఒత్తిడికి గురికావడం మరియు</w:t>
        <w:br/>
        <w:t xml:space="preserve">    ఆందోళన చెందడం అసాధారణం కాదు. సడలింపు పద్ధతులు మరియు ఒత్తిడి నిర్వహణ</w:t>
        <w:br/>
        <w:t xml:space="preserve">    నేర్చుకోవడం వ్యాధిని ఎదుర్కోవటానికి సహాయపడుతుంది.</w:t>
        <w:br/>
        <w:br/>
        <w:t>5.  స్కిజోఫ్రెనియా సపోర్ట్ గ్రూప్‌లలో చేరండి, ఇలాంటి సవాళ్లను</w:t>
        <w:br/>
        <w:t xml:space="preserve">    ఎదుర్కొంటున్న ఇతర వ్యక్తులతో కనెక్ట్ అవ్వడం వల్ల ఒక వ్యక్తి వ్యాధితో</w:t>
        <w:br/>
        <w:t xml:space="preserve">    సరిపెట్టుకోవచ్చు. భారతదేశంలో కొన్ని సంఘాలు మానసిక ఆరోగ్యం మరియు</w:t>
        <w:br/>
        <w:t xml:space="preserve">    సంరక్షణ రంగంలో పనిచేస్తున్నాయి, స్కిజోఫ్రెనియా వంటి జీవితాన్ని</w:t>
        <w:br/>
        <w:t xml:space="preserve">    మార్చే మానసిక ఆరోగ్య రుగ్మతలతో బాధపడుతున్న వారికి</w:t>
        <w:br/>
        <w:t xml:space="preserve">    మద్దతునిస్తున్నాయి.</w:t>
        <w:br/>
        <w:br/>
        <w:t>ఈ రోజుల్లో మానసిక వ్యాధులు సర్వసాధారణం. సహాయం అవసరమైన వారితో కలిసి ఉండటం</w:t>
        <w:br/>
        <w:t>రోగికి సహాయపడే సులభమైన మార్గాలలో ఒకటి. మరింత సహాయం కావాలా? మానసిక</w:t>
        <w:br/>
        <w:t>అనారోగ్యంతో పోరాడుతున్న మీ ప్రియమైనవారికి మీరు సహాయం చేయగల 6 మార్గాలు</w:t>
        <w:br/>
        <w:t>ఇక్కడ ఉన్నాయి. స్కిజోఫ్రెనియా యొక్క సంక్లిష్టతలను చదవడానికి క్లిక్</w:t>
        <w:br/>
        <w:t>చేయండి</w:t>
        <w:br/>
        <w:br/>
        <w:t>చికిత్స చేయకుండా వదిలేస్తే, స్కిజోఫ్రెనియా రోగి యొక్క జీవన నాణ్యతను</w:t>
        <w:br/>
        <w:t>తీవ్రంగా దెబ్బతీస్తుంది మరియు సంభావ్య సమస్యలకు కారణమవుతుంది: ఆత్మహత్య</w:t>
        <w:br/>
        <w:t>ఆలోచనలు, ఆత్మహత్య ప్రయత్నాలు మరియు ఆత్మహత్య ఆందోళన రుగ్మత డిప్రెషన్</w:t>
        <w:br/>
        <w:t>డ్రగ్ మరియు ఆల్కహాల్ దుర్వినియోగం దూకుడు ప్రవర్తన సామాజిక ఒంటరితనం</w:t>
        <w:br/>
        <w:t>తీవ్రమైన కేసులకు చికిత్స కోసం ఆసుపత్రి అవసరం కావచ్చు. నీకు తెలుసా? ఒక</w:t>
        <w:br/>
        <w:t>వ్యక్తికి ఫస్ట్-డిగ్రీ బంధువు ఉన్నట్లయితే స్కిజోఫ్రెనియా ప్రమాదం దాదాపు</w:t>
        <w:br/>
        <w:t>10% మరియు రెండవ-డిగ్రీ బంధువు ఉన్నట్లయితే దాదాపు 3% ఉంటుంది.</w:t>
        <w:br/>
        <w:t>తల్లిదండ్రులు ఇద్దరూ స్కిజోఫ్రెనియాతో బాధపడుతుంటే, ఆ పరిస్థితికి</w:t>
        <w:br/>
        <w:t>పిల్లవాడు బాధపడే అవకాశం 40% ఉంటుంది. ఇప్పుడే సంప్రదించండి!</w:t>
        <w:br/>
        <w:t>స్కిజోఫ్రెనియా కోసం ప్రత్యామ్నాయ చికిత్సలు</w:t>
        <w:br/>
        <w:br/>
        <w:t>1.  మానసిక సామాజిక జోక్యాలు మందులతో పాటు, మానసిక చికిత్స రోగి యొక్క</w:t>
        <w:br/>
        <w:t xml:space="preserve">    ఆలోచనా విధానాలను సాధారణీకరించడంలో సహాయపడుతుంది మరియు ఒత్తిడి మరియు</w:t>
        <w:br/>
        <w:t xml:space="preserve">    ఆందోళనను ఎదుర్కోవడంలో కూడా సహాయపడుతుంది. సామాజిక పునరావాసం రోగి</w:t>
        <w:br/>
        <w:t xml:space="preserve">    సమాజంతో సంభాషించడానికి మరియు రోజువారీ కార్యకలాపాలలో పాల్గొనడానికి</w:t>
        <w:br/>
        <w:t xml:space="preserve">    సహాయపడుతుంది. స్కిజోఫ్రెనియాతో బాధపడుతున్న రోగిని నిర్వహించడంలో ఇవి</w:t>
        <w:br/>
        <w:t xml:space="preserve">    ముఖ్యమైన ఇంటర్వెన్షనల్ ప్రోగ్రామ్‌లు.</w:t>
        <w:br/>
        <w:br/>
        <w:t>2.  కాగ్నిటివ్ బిహేవియర్ థెరపీ (CBT) ఈ రకమైన మానసిక చికిత్స రోగికి వారి</w:t>
        <w:br/>
        <w:t xml:space="preserve">    క్లిష్ట పరిస్థితులను నిర్వహించడానికి నైపుణ్యాలను నేర్పడంలో</w:t>
        <w:br/>
        <w:t xml:space="preserve">    సహాయపడుతుంది. చికిత్స అభిజ్ఞా భాగంపై దృష్టి పెడుతుంది. ఇది రోగికి ఒక</w:t>
        <w:br/>
        <w:t xml:space="preserve">    నిర్దిష్ట పరిస్థితి మరియు ప్రవర్తనా భాగం గురించి వారి ఆలోచనను</w:t>
        <w:br/>
        <w:t xml:space="preserve">    మార్చుకోవడానికి సహాయపడుతుంది, ఇది ఏదైనా పరిస్థితికి వారి</w:t>
        <w:br/>
        <w:t xml:space="preserve">    ప్రతిచర్యలను మార్చడానికి మరింత సహాయపడుతుంది.</w:t>
        <w:br/>
        <w:br/>
        <w:t>3.  ఎలెక్ట్రోకన్వల్సివ్ థెరపీ ఔషధ చికిత్సకు బాగా స్పందించని పెద్దలకు,</w:t>
        <w:br/>
        <w:t xml:space="preserve">    ఎలక్ట్రోకన్వల్సివ్ థెరపీ లేదా షాక్ థెరపీ (ECT) పరిగణించబడుతుంది.</w:t>
        <w:br/>
        <w:t xml:space="preserve">    దీనిలో, మెదడులోని విద్యుత్ కార్యకలాపాలను నియంత్రించడంలో సహాయపడటానికి</w:t>
        <w:br/>
        <w:t xml:space="preserve">    చిన్న మొత్తంలో విద్యుత్ ప్రవాహాలు మెదడు గుండా వెళతాయి.</w:t>
        <w:br/>
        <w:br/>
        <w:t>4.  డీప్ బ్రెయిన్ స్టిమ్యులేషన్ (DBS) ఎలక్ట్రోకాన్వల్సివ్ థెరపీ</w:t>
        <w:br/>
        <w:t xml:space="preserve">    మాదిరిగానే, ఈ చికిత్స ప్రామాణిక చికిత్సకు నిరోధక రోగులలో</w:t>
        <w:br/>
        <w:t xml:space="preserve">    ఉపయోగపడుతుంది. ఇది ఒక రకమైన ఎలక్టివ్ సర్జికల్ విధానం, దీనిలో రోగి</w:t>
        <w:br/>
        <w:t xml:space="preserve">    యొక్క మెదడు ప్రాంతాలలో కొన్ని ఎలక్ట్రోడ్‌లను అమర్చడానికి మెదడు దగ్గర</w:t>
        <w:br/>
        <w:t xml:space="preserve">    చిన్న కోతలు చేయబడతాయి. ఈ ఎలక్ట్రోడ్‌లు తేలికపాటి విద్యుత్ ప్రేరణలను</w:t>
        <w:br/>
        <w:t xml:space="preserve">    ఉత్పత్తి చేస్తాయి, ఇవి మెదడు యొక్క అసాధారణ విద్యుత్ కార్యకలాపాలను</w:t>
        <w:br/>
        <w:t xml:space="preserve">    నియంత్రిస్తాయి మరియు లక్షణాలను మెరుగుపరుస్తాయి.</w:t>
        <w:br/>
        <w:br/>
        <w:t>5.  స్కిజోఫ్రెనియాలో ఆయుర్వేదం స్కిజోఫ్రెనియాకు ఆయుర్వేద చికిత్స సహజ</w:t>
        <w:br/>
        <w:t xml:space="preserve">    ఔషధం, మసాజ్, ఆహారం మరియు జీవనశైలి నియంత్రణలను కలిపి సంపూర్ణ</w:t>
        <w:br/>
        <w:t xml:space="preserve">    విధానాన్ని అనుసరిస్తుంది. ఆయుర్వేద మూలికలు యాంటిసైకోటిక్ మందులతో</w:t>
        <w:br/>
        <w:t xml:space="preserve">    కలిపి ఉపయోగించినప్పుడు ప్రయోజనకరంగా ఉండవచ్చు. అయినప్పటికీ, ఈ</w:t>
        <w:br/>
        <w:t xml:space="preserve">    పరిస్థితికి చికిత్స చేయడానికి లేదా నిర్వహించడానికి ఆయుర్వేద మూలికల</w:t>
        <w:br/>
        <w:t xml:space="preserve">    ప్రభావంపై ఇంకా ఎటువంటి అధ్యయనాలు నిరూపించబడలేదు.</w:t>
        <w:br/>
        <w:br/>
        <w:t>తరచుగా అడిగే ప్రశ్నలు మానసిక రోగులందరూ స్కిజోఫ్రెనిక్‌గా ఉన్నారా?</w:t>
        <w:br/>
        <w:t>స్కిజోఫ్రెనియా పూర్తిగా నయం అవుతుందా? స్కిజోఫ్రెనియాతో షాక్ థెరపీ</w:t>
        <w:br/>
        <w:t>సహాయపడుతుందా? ప్రస్తావనలు స్కిజోఫ్రెనియా అంటే ఏమిటి? అమెరికన్</w:t>
        <w:br/>
        <w:t>సైకియాట్రిక్ అసోసియేషన్. మనోవైకల్యం. నేషనల్ ఇన్స్టిట్యూట్ ఆఫ్ మెంటల్</w:t>
        <w:br/>
        <w:t>హెల్త్. మనోవైకల్యం. సారా డి హోల్డర్, అమేలియా వేహ్స్. యామ్ ఫామ్</w:t>
        <w:br/>
        <w:t>ఫిజీషియన్. 2014 డిసెంబర్ 1;90(11):775-782. స్కిజోఫ్రెనియా ఫ్యాక్ట్</w:t>
        <w:br/>
        <w:t>షీట్స్. ప్రపంచ ఆరోగ్య సంస్థ. భారతదేశంలో స్కిజోఫ్రెనియాతో జీవించడం: లింగ</w:t>
        <w:br/>
        <w:t>దృక్పథాలు. సంతోష్ లోగనాథన్, శ్రీనివాస మూర్తి. ట్రాన్స్‌కల్ట్ సైకియాట్రీ.</w:t>
        <w:br/>
        <w:t>2011 నవంబర్; 48(5): 569–584. Hsu MC, హువాంగ్ YS, Ouyang WC.</w:t>
        <w:br/>
        <w:t>స్కిజోఫ్రెనియాలో ఒమేగా-3 ఫ్యాటీ యాసిడ్ సప్లిమెంటేషన్ యొక్క ప్రయోజనకరమైన</w:t>
        <w:br/>
        <w:t>ప్రభావాలు: సాధ్యమయ్యే విధానాలు. లిపిడ్స్ హెల్త్ డిస్. 2020 జూలై</w:t>
        <w:br/>
        <w:t>3;19(1):159. బ్రౌన్ HE, రోఫ్మన్ JL. స్కిజోఫ్రెనియా చికిత్సలో విటమిన్</w:t>
        <w:br/>
        <w:t>సప్లిమెంటేషన్. CNS డ్రగ్స్. 2014 జూలై;28(7):611-22 Włodarczyk A, Wiglusz</w:t>
        <w:br/>
        <w:t>MS, Cubała WJ. స్కిజోఫ్రెనియా కోసం కీటోజెనిక్ ఆహారం: యాంటిసైకోటిక్</w:t>
        <w:br/>
        <w:t>చికిత్సకు పోషకాహార విధానం. మెడ్ పరికల్పనలు. 2018 సెప్టెంబర్;118:74-77.</w:t>
        <w:br/>
        <w:t>పటేల్ KR, చెరియన్ J, గోహిల్ K, అట్కిన్సన్ D. స్కిజోఫ్రెనియా: అవలోకనం</w:t>
        <w:br/>
        <w:t>మరియు చికిత్స ఎంపికలు. P T. 2014 సెప్టెంబర్;39(9):638-45.</w:t>
        <w:br/>
        <w:br/>
        <w:t>==================================================</w:t>
        <w:br/>
        <w:br/>
        <w:t>సయాటికాను లుంబోసక్రాల్ రాడిక్యులర్ సిండ్రోమ్, ఇస్కియాస్, నరాల మూల నొప్పి</w:t>
        <w:br/>
        <w:t>మరియు నరాల మూలం ఎంట్రాప్‌మెంట్ అని కూడా పిలుస్తారు. అవలోకనం</w:t>
        <w:br/>
        <w:br/>
        <w:t>సయాటికా అనేది వెన్నెముక యొక్క దిగువ భాగం నుండి 5 నరాల కలయిక ద్వారా</w:t>
        <w:br/>
        <w:t>ఏర్పడిన మానవ శరీరంలో అతిపెద్ద నరమైన తుంటి అనగా తొడ వెనుక భాగపు నరములు</w:t>
        <w:br/>
        <w:t>నరాల మీద ఒత్తిడి ఫలితంగా ఏర్పడే ఒక తీవ్రమైన పరిస్థితి. సయాటికా యొక్క</w:t>
        <w:br/>
        <w:t>అత్యంత సాధారణ కారణం డిస్క్ హెర్నియేషన్ లేదా ఎముకల పెరుగుదల వంటి</w:t>
        <w:br/>
        <w:t>డిస్క్‌లకు సంబంధించినది. డిస్క్‌తో సంబంధం లేని కారణాలలో క్యాన్సర్,</w:t>
        <w:br/>
        <w:t>ఇన్‌ఫెక్షన్‌లు లేదా రక్తనాళాల కుదింపు వంటివి ఉండవచ్చు.</w:t>
        <w:br/>
        <w:br/>
        <w:t>సయాటికా ఉన్న వ్యక్తులు సయాటిక్ నరాల పంపిణీలో నొప్పి, తిమ్మిరి,</w:t>
        <w:br/>
        <w:t>గుచ్చుకోవడం లేదా కత్తిపోటు వంటి అనుభూతిని మరియు కండరాల బలహీనతను</w:t>
        <w:br/>
        <w:t>అనుభవిస్తారు. సయాటికా నొప్పి తరచుగా మెలితిప్పడం, వంగడం లేదా దగ్గు ద్వారా</w:t>
        <w:br/>
        <w:t>తీవ్రమవుతుంది. సయాటికా సరికాని భంగిమ, ఎక్కువసేపు నిలబడటం లేదా ఒకే చోట</w:t>
        <w:br/>
        <w:t>కూర్చోవడం, ఊబకాయం మరియు ఎత్తు పెరగడం వంటి కారణాల వల్ల సంభవించవచ్చు.</w:t>
        <w:br/>
        <w:br/>
        <w:t>ఈ పరిస్థితి సాధారణంగా వృద్ధులలో కనిపిస్తుంది. స్త్రీలు పురుషులచే</w:t>
        <w:br/>
        <w:t>ఎక్కువగా ప్రభావితమవుతారు. నరాలకి తీవ్రమైన గాయం ఒక డ్రాప్ ఫుట్ ఎఫెక్ట్‌ను</w:t>
        <w:br/>
        <w:t>కలిగిస్తుంది, అంటే పాదం ముందు భాగాన్ని ఎత్తడంలో ఇబ్బంది. ఇతర సమస్యలలో</w:t>
        <w:br/>
        <w:t>ప్రేగు మరియు మూత్రాశయం నియంత్రణ కోల్పోవచ్చు.</w:t>
        <w:br/>
        <w:br/>
        <w:t>చికిత్స సాధారణంగా పరిస్థితి యొక్క తీవ్రత మరియు కారణాన్ని బట్టి</w:t>
        <w:br/>
        <w:t>మారుతుంది. వివిధ నిర్వహణ ప్రోటోకాల్‌లలో చురుకుగా ఉండటం, నొప్పి నివారణ</w:t>
        <w:br/>
        <w:t>మందులు, ఆక్యుపంక్చర్, ఎపిడ్యూరల్ స్టెరాయిడ్ ఇంజెక్షన్లు, వెన్నెముక</w:t>
        <w:br/>
        <w:t>మానిప్యులేషన్ మరియు ఫిజికల్ థెరపీ వంటి సంప్రదాయవాద చికిత్సలు ఉన్నాయి.</w:t>
        <w:br/>
        <w:t>తీవ్రమైన సందర్భాల్లో శస్త్రచికిత్స అవసరం కావచ్చు. ముఖ్య వాస్తవాలు</w:t>
        <w:br/>
        <w:t>సాధారణంగా 35 నుండి 55 సంవత్సరాల మధ్య పెద్దవారిలో కనిపిస్తాయి. లింగం</w:t>
        <w:br/>
        <w:t>పురుషులు మరియు మహిళలు ఇద్దరికీ ప్రభావితమవుతుంది, కానీ స్త్రీలలో ఎక్కువగా</w:t>
        <w:br/>
        <w:t>కనిపించే శరీర భాగాలు (లు) హిప్స్ పిరుదుల కాళ్ళ వ్యాప్తి భారతదేశం: 1-5%</w:t>
        <w:br/>
        <w:t>(2022) అనుకరించే పరిస్థితులు హెర్నియేటెడ్ లంబోసాక్రల్ డిస్క్ కండరాల</w:t>
        <w:br/>
        <w:t>దుస్సంకోచం నరాల మూల ప్రేరేపణ ఎపిడ్యూరల్ చీము ఎపిడ్యూరల్ హెమటోమా ట్యూమర్</w:t>
        <w:br/>
        <w:t>పాట్స్, వ్యాధి అని కూడా పిలుస్తారు వెన్నెముక క్షయవ్యాధి పిరిఫార్మిస్</w:t>
        <w:br/>
        <w:t>సిండ్రోమ్‌గా అవసరమైన ఆరోగ్య పరీక్షలు/ఇమేజింగ్ ఇమేజింగ్ పరీక్షలు:</w:t>
        <w:br/>
        <w:t>ఎక్స్-రే, CT స్కాన్, MRI, ఎలక్ట్రోమియోగ్రఫీ (EMG) చికిత్స</w:t>
        <w:br/>
        <w:t>యాంటీకాన్వల్సెంట్ మందులు: గబాపెంటిన్ మరియు ప్రీగాబాలిన్ ట్రైసైక్లిక్</w:t>
        <w:br/>
        <w:t>యాంటిడిప్రెసెంట్స్ (TCAలు): అమిట్రిప్టిలైన్ SNRIs: Dulfaxetines మరియు</w:t>
        <w:br/>
        <w:t>Dulalmaxetines: మార్ఫిన్ సల్ఫేట్ (MST) శస్త్రచికిత్స: మైక్రోడిసెక్టమీ</w:t>
        <w:br/>
        <w:t>మరియు లామినెక్టమీ</w:t>
        <w:br/>
        <w:br/>
        <w:t>సయాటికా యొక్క అన్ని లక్షణాలను చూడండి</w:t>
        <w:br/>
        <w:br/>
        <w:t>తుంటి అనగా తొడ వెనుక భాగపు నరములు నాడి, ఇది మీ తుంటి, పిరుదులు మరియు</w:t>
        <w:br/>
        <w:t>ప్రతి కాలు ద్వారా దిగువ వీపు నుండి శాఖలుగా ఉంటుంది. సయాటికా దిగువ వీపు,</w:t>
        <w:br/>
        <w:t>పిరుదు మరియు తొడ మరియు దూడ వెనుక భాగంతో సహా నరాల మార్గంలో నొప్పిని కలిగి</w:t>
        <w:br/>
        <w:t>ఉంటుంది. లక్షణాలు ఉన్నాయి:</w:t>
        <w:br/>
        <w:br/>
        <w:t>ఏకపక్ష కాలు నొప్పి దిగువ వెనుక భాగంలో నొప్పి పాదాలకు లేదా కాలి వేళ్లకు</w:t>
        <w:br/>
        <w:t>నొప్పిని ప్రసరించడం తిమ్మిరి మరియు నరాల పంపిణీలో మంటలు లాగ్‌ను నిటారుగా</w:t>
        <w:br/>
        <w:t>ఉంచడంలో నొప్పి పెరగడం హిప్ జాయింట్ యొక్క కదలిక పరిధి తగ్గుతుంది. సయాటికా</w:t>
        <w:br/>
        <w:t>కారణాలు</w:t>
        <w:br/>
        <w:br/>
        <w:t>నరాల కోర్సులో ఎక్కడైనా పాథాలజీ ఉన్నప్పుడు సయాటికా లక్షణాలు కనిపిస్తాయి.</w:t>
        <w:br/>
        <w:t>సయాటికా అనేక విధాలుగా అభివృద్ధి చెందుతుంది; వాటిలో, అత్యంత సాధారణమైనవి</w:t>
        <w:br/>
        <w:t>క్రిందివి:</w:t>
        <w:br/>
        <w:br/>
        <w:t>హెర్నియేటెడ్ డిస్క్‌లు: వెన్నెముక డిస్క్ యొక్క మృదువైన కేంద్రం వెన్నెముక</w:t>
        <w:br/>
        <w:t>యొక్క మరింత దృఢమైన బాహ్య కేసింగ్‌లో పగుళ్లు ద్వారా నెట్టబడినప్పుడు ఈ</w:t>
        <w:br/>
        <w:t>పరిస్థితి ఏర్పడుతుంది.</w:t>
        <w:br/>
        <w:br/>
        <w:t>డీజెనరేటివ్ డిస్క్ వ్యాధి: ఇది సహజ వృద్ధాప్య ప్రక్రియ, ఇది డిస్క్</w:t>
        <w:br/>
        <w:t>హెర్నియేషన్‌కు పూర్వగామిగా పనిచేస్తుంది.</w:t>
        <w:br/>
        <w:br/>
        <w:t>లంబార్ (దిగువ వెనుక) వెన్నెముక స్టెనోసిస్: ఇది సయాటిక్ నరాల యొక్క</w:t>
        <w:br/>
        <w:t>సంకుచితం</w:t>
        <w:br/>
        <w:br/>
        <w:t>ఇస్త్మిక్ స్పాండిలోలిస్థెసిస్: వెన్నుపూస సక్రాల్‌పై ముందుకు జారడం వల్ల ఈ</w:t>
        <w:br/>
        <w:t>పరిస్థితి ఏర్పడుతుంది, ఇది వెన్నెముకను విడిచిపెట్టినప్పుడు నరాల మూలాన్ని</w:t>
        <w:br/>
        <w:t>చిటికెడు చేస్తుంది.</w:t>
        <w:br/>
        <w:br/>
        <w:t>పిరిఫార్మిస్ సిండ్రోమ్: మీ పిరిఫార్మిస్ కండరం (దిగువ అవయవాలలోని గ్లూటల్</w:t>
        <w:br/>
        <w:t>ప్రాంతంలోని కండరం) తుంటి అనగా తొడ వెనుక భాగపు నరాలను కుదించినప్పుడు</w:t>
        <w:br/>
        <w:t>మరియు వాపు మరియు ఎరుపు రంగులో ఉన్నప్పుడు ఇది సంభవిస్తుంది.</w:t>
        <w:br/>
        <w:br/>
        <w:t>ప్రాణాంతకత (క్యాన్సర్): మెటాస్టాటిక్ (వ్యాప్తి) ఎముక లేదా మృదు కణజాల</w:t>
        <w:br/>
        <w:t>క్యాన్సర్, తుంటి అనగా తొడ వెనుక భాగపు నరములు క్యాన్సర్,</w:t>
        <w:br/>
        <w:t>హెమంగియోబ్లాస్టోమా (మెదడు కణితి రకం)</w:t>
        <w:br/>
        <w:br/>
        <w:t>ఇన్ఫెక్షన్: ఇది డిస్క్ యొక్క చీము ఏర్పడటానికి మరియు వాపుకు</w:t>
        <w:br/>
        <w:t>దారితీస్తుంది.</w:t>
        <w:br/>
        <w:br/>
        <w:t>వాస్కులర్ కంప్రెషన్: రక్తనాళాల కుదింపు ఒక సూడోఅన్యూరిజం ఏర్పడటానికి</w:t>
        <w:br/>
        <w:t>దారితీస్తుంది (రక్తనాళాల రక్త గోడలు గాయపడినప్పుడు సంభవిస్తుంది).</w:t>
        <w:br/>
        <w:br/>
        <w:t>అస్థి కుదింపు: తుంటి అనగా తొడ వెనుక భాగపు నరములు నరాల పంపిణీలో ఎముకల</w:t>
        <w:br/>
        <w:t>పెరుగుదల దానిపై ఒత్తిడిని కలిగిస్తుంది.</w:t>
        <w:br/>
        <w:br/>
        <w:t>స్త్రీ జననేంద్రియ కారణం: గర్భాశయంలోని ఫైబ్రాయిడ్ మరియు ఎండోమెట్రియోసిస్</w:t>
        <w:br/>
        <w:t>(గర్భాశయం లోపలి పొర పెరుగుదల) కూడా సయాటికాకు కారణమవుతుందని అధ్యయనాలు</w:t>
        <w:br/>
        <w:t>చెబుతున్నాయి.</w:t>
        <w:br/>
        <w:br/>
        <w:t>నీకు తెలుసా? COVID-19 రోగులలో సయాటికా అనేది అసాధారణం కాదు. కోవిడ్-19</w:t>
        <w:br/>
        <w:t>కోసం చికిత్స పొందుతున్న రోగులలో సయాటిక్ న్యూరోపతి కనిపించవచ్చని మరియు</w:t>
        <w:br/>
        <w:t>వారికి సుదీర్ఘ పునరావాసం అవసరమని అధ్యయనాలు సూచించాయి. సయాటికా కోసం</w:t>
        <w:br/>
        <w:t>మరిన్ని ప్రమాద కారకాలను తెలుసుకోవడానికి ఇక్కడ క్లిక్ చేయండి</w:t>
        <w:br/>
        <w:br/>
        <w:t>డిస్క్ లేదా నాన్-డిస్కోజెనిక్ కారణాల వల్ల సయాటికా సంభవించవచ్చు. అయితే,</w:t>
        <w:br/>
        <w:t>కింది కారకాలతో మీ సయాటికా వచ్చే అవకాశాలు పెరుగుతాయి:</w:t>
        <w:br/>
        <w:br/>
        <w:t>వయస్సు మీ వయస్సులో, మీ వెన్నెముకలో మార్పులు అస్థి పెరుగుదలకు మరియు</w:t>
        <w:br/>
        <w:t>హెర్నియేటెడ్ డిస్క్‌లకు దారి తీయవచ్చు, సయాటికా యొక్క అత్యంత సాధారణ</w:t>
        <w:br/>
        <w:t>కారణాలు.</w:t>
        <w:br/>
        <w:br/>
        <w:t>జన్యు సిద్ధత అధ్యయనాలు డిస్క్ హెర్నియేషన్ ద్వారా వర్గీకరించబడిన కటి</w:t>
        <w:br/>
        <w:t>డిస్క్ డిజార్డర్స్, సయాటికాకు దారితీసే కీలకమైన జన్యుపరమైన భాగాన్ని కలిగి</w:t>
        <w:br/>
        <w:t>ఉన్నాయని సూచిస్తున్నాయి.</w:t>
        <w:br/>
        <w:br/>
        <w:t>వృత్తి ముఖ్యంగా శారీరక శ్రమతో సంబంధం కలిగి ఉంటే, ప్రత్యేకించి ట్రంక్</w:t>
        <w:br/>
        <w:t>యొక్క వంగడం/వంగడం, చేతులు తరచుగా భుజం ఎత్తుపైకి ఎత్తడం మరియు మోటారు</w:t>
        <w:br/>
        <w:t>వాహనాలను నడపడం.</w:t>
        <w:br/>
        <w:br/>
        <w:t>సరికాని నడక భంగిమ నడుస్తున్నప్పుడు, మీ భుజాలు వెనుకకు, క్రిందికి మరియు</w:t>
        <w:br/>
        <w:t>రిలాక్స్‌గా ఉండాలి, ఎందుకంటే సరికాని భంగిమ మీ కటి డిస్క్‌లను కుదించవచ్చు</w:t>
        <w:br/>
        <w:t>మరియు తుంటి అనగా తొడ వెనుక భాగపు నరములు చికాకు కలిగిస్తుంది.</w:t>
        <w:br/>
        <w:br/>
        <w:t>జాగింగ్ మీకు వెన్ను లేదా నడుము సమస్యల చరిత్ర ఉన్నట్లయితే ఇది మిమ్మల్ని</w:t>
        <w:br/>
        <w:t>నొప్పికి గురి చేస్తుంది. జాగర్లు యాదృచ్ఛిక తుంటి నొప్పికి తక్కువ ప్రమాదం</w:t>
        <w:br/>
        <w:t>కలిగి ఉంటారని పరిశోధనలు చెబుతున్నాయి, అయితే నిరంతర లక్షణాలకు ఎక్కువ</w:t>
        <w:br/>
        <w:t>ప్రమాదం ఉంది.</w:t>
        <w:br/>
        <w:br/>
        <w:t>ధూమపాన అధ్యయనాలు ధూమపానం నడుము నొప్పి మరియు వైద్యపరంగా ధృవీకరించబడిన</w:t>
        <w:br/>
        <w:t>సయాటికాకు నిరాడంబరమైన ప్రమాద కారకం అని నిరూపిస్తున్నాయి.</w:t>
        <w:br/>
        <w:br/>
        <w:t>మీరు ధూమపానం మానేయాలని ప్రయత్నిస్తున్నారా? దానితో మీకు సహాయపడే చిట్కాల</w:t>
        <w:br/>
        <w:t>గురించి మరింత తెలుసుకోండి. ఇప్పుడు చదవండి ఊబకాయం అధ్యయనాలు అధిక బరువు</w:t>
        <w:br/>
        <w:t>మరియు ఊబకాయం పురుషులు మరియు స్త్రీలలో నడుము నొప్పి మరియు సయాటికా</w:t>
        <w:br/>
        <w:t>ప్రమాదాన్ని పెంచుతుందని చూపుతున్నాయి.</w:t>
        <w:br/>
        <w:br/>
        <w:t>మీ బరువు తగ్గించే లక్ష్యాలను సాధించడంలో మీకు సహాయపడటానికి మా విస్తృత</w:t>
        <w:br/>
        <w:t>శ్రేణి బరువు నిర్వహణ ఉత్పత్తులను చూడండి. ఇప్పుడే అన్వేషించండి పొడవైన</w:t>
        <w:br/>
        <w:t>ఎత్తు ఈ ప్రమాద కారకం వృద్ధులకు మాత్రమే సంబంధించినది. మీరు పొడవుగా ఉంటే,</w:t>
        <w:br/>
        <w:t>మీకు సయాటికా వచ్చే ప్రమాదం ఎక్కువగా ఉంటుంది.</w:t>
        <w:br/>
        <w:br/>
        <w:t>మానసిక ఒత్తిడి సయాటికా అధికంగా లేదా ఒత్తిడిలో ఉన్న అనుభూతితో ముడిపడి</w:t>
        <w:br/>
        <w:t>ఉంటుంది మరియు ఒత్తిడి నరాల నొప్పితో సహా మస్క్యులోస్కెలెటల్ పరిస్థితులను</w:t>
        <w:br/>
        <w:t>మరింత తీవ్రతరం చేస్తుంది.</w:t>
        <w:br/>
        <w:br/>
        <w:t>ఒత్తిడి మరియు ఆందోళనను దూరంగా ఉంచడానికి 5 సడలింపు పద్ధతుల గురించి</w:t>
        <w:br/>
        <w:t>చదవండి. సయాటికా నిర్ధారణను నొక్కండి</w:t>
        <w:br/>
        <w:br/>
        <w:t>సయాటిక్ నొప్పి ఏదైనా ఇతర నరాల నొప్పిని అనుకరిస్తుంది మరియు సరైన చికిత్స</w:t>
        <w:br/>
        <w:t>కోసం దాన్ని సరిగ్గా నిర్ధారించడం చాలా అవసరం. సయాటికా ప్రధానంగా కిందివాటి</w:t>
        <w:br/>
        <w:t>ద్వారా నిర్ధారణ చేయబడుతుంది:</w:t>
        <w:br/>
        <w:br/>
        <w:t>వైద్య చరిత్ర</w:t>
        <w:br/>
        <w:br/>
        <w:t>స్థానికీకరణ, తీవ్రత, బలం కోల్పోవడం, సెన్సిబిలిటీ లోపాలు, వ్యవధి, కోర్సు,</w:t>
        <w:br/>
        <w:t>దగ్గు ప్రభావం, విశ్రాంతి లేదా కదలిక మరియు రోజువారీ కార్యకలాపాలకు</w:t>
        <w:br/>
        <w:t>సంబంధించిన పరిణామాలను గుర్తించడానికి పూర్తి చరిత్ర అవసరం.</w:t>
        <w:br/>
        <w:br/>
        <w:t>రోగులు సాధారణంగా తిమ్మిరి, మంట లేదా జలదరింపు వంటి ఇంద్రియ లక్షణాలతో</w:t>
        <w:br/>
        <w:t>కాలులో నొప్పిని ప్రసరింపజేస్తారు. నొప్పి యొక్క పంపిణీని చూపించమని మరియు</w:t>
        <w:br/>
        <w:t>అది మోకాలి క్రింద ప్రసరిస్తుందా అని వారిని అడగవచ్చు.</w:t>
        <w:br/>
        <w:br/>
        <w:t>శారీరక పరిక్ష</w:t>
        <w:br/>
        <w:br/>
        <w:t>ఇది ఎక్కువగా నరాల పరీక్షపై ఆధారపడి ఉంటుంది. స్ట్రెయిట్ లెగ్ రైజింగ్</w:t>
        <w:br/>
        <w:t>టెస్ట్ లేదా లాసెగ్స్ సైన్ ఎక్కువగా వర్తించే పరిశోధన. నొప్పి గురించి</w:t>
        <w:br/>
        <w:t>ఫిర్యాదు చేయడానికి ముందు కాలును పైకి లేపగలిగే కోణం (నిటారుగా కాలు పైకి</w:t>
        <w:br/>
        <w:t>లేపడం) &lt;45° అయితే లాసెగ్ యొక్క సంకేతం సానుకూలంగా ఉంటుంది.</w:t>
        <w:br/>
        <w:br/>
        <w:t>గమనిక: సయాటికా ఉన్న రోగులకు తక్కువ వెన్నునొప్పి కూడా ఉండవచ్చు, ఇది</w:t>
        <w:br/>
        <w:t>సాధారణంగా కాలు నొప్పి కంటే తక్కువగా ఉంటుంది.</w:t>
        <w:br/>
        <w:br/>
        <w:t>ఇమేజింగ్ పరీక్షలు</w:t>
        <w:br/>
        <w:br/>
        <w:t>డిస్క్ హెర్నియేషన్ కాకుండా ఇన్ఫెక్షన్లు, తిత్తులు, కణితులు లేదా పగుళ్లు</w:t>
        <w:br/>
        <w:t>వంటి సూచనలు లేదా "ఎరుపు జెండాలు" ఉంటే మాత్రమే ఈ దశలో ఇమేజింగ్</w:t>
        <w:br/>
        <w:t>సూచించబడుతుంది. ఈ పరీక్షలు ఉన్నాయి:</w:t>
        <w:br/>
        <w:br/>
        <w:t>ఎక్స్-రే: వెన్నెముక యొక్క రేడియోగ్రాఫ్‌లు నరాల మీద నొక్కే ఎముక యొక్క</w:t>
        <w:br/>
        <w:t>ఏదైనా పెరుగుదలను బహిర్గతం చేయవచ్చు.</w:t>
        <w:br/>
        <w:br/>
        <w:t>CT స్కాన్: సాదా రేడియోగ్రాఫ్‌లు ప్రతికూలంగా ఉంటే ఫ్రాక్చర్‌ను అంచనా</w:t>
        <w:br/>
        <w:t>వేయడానికి నాన్-కాంట్రాస్ట్ కంప్యూటెడ్ టోమోగ్రఫీ (CT) స్కాన్ చేయవచ్చు.</w:t>
        <w:br/>
        <w:t>ఏదైనా మృదు కణజాల క్రమరాహిత్యాలను అంచనా వేయడానికి CT కూడా చేయబడుతుంది.</w:t>
        <w:br/>
        <w:br/>
        <w:t>MRI: ఏదైనా న్యూరోలాజిక్ లోటు లేదా మాస్ ఎఫెక్ట్ అనుమానం ఉన్నట్లయితే,</w:t>
        <w:br/>
        <w:t>నొప్పి 6-8 వారాల కంటే ఎక్కువ కాలం పాటు కొనసాగితే మాగ్నెటిక్ రెసొనెన్స్</w:t>
        <w:br/>
        <w:t>ఇమేజింగ్ (MRI) సూచించబడుతుంది.</w:t>
        <w:br/>
        <w:br/>
        <w:t>ఎలక్ట్రోమియోగ్రఫీ (EMG): ఇది నరాలు మరియు కండరాల మధ్య విద్యుత్ సంకేతాలు</w:t>
        <w:br/>
        <w:t>ఎంత బాగా పని చేస్తున్నాయో అంచనా వేసే కనిష్ట ఇన్వాసివ్ డయాగ్నస్టిక్</w:t>
        <w:br/>
        <w:t>పరీక్ష. నరాల నష్టం యొక్క తీవ్రతను నిర్ణయించడానికి ఇది జరుగుతుంది.</w:t>
        <w:br/>
        <w:br/>
        <w:t>హస్టిల్-ఫ్రీ అనుభవం కోసం మీ పరీక్షలను బుక్ చేసుకోండి ఇక్కడ క్లిక్ చేయండి</w:t>
        <w:br/>
        <w:t>ప్రముఖులు ప్రభావిత సల్మాన్ ఖాన్ బాలీవుడ్ నటుడు సల్మాన్ ఖాన్ సయాటికాతో</w:t>
        <w:br/>
        <w:t>బాధపడుతున్నారు. ఖాన్ కుటుంబానికి సన్నిహితంగా ఉన్న ఒక మూలం మాట్లాడుతూ “మా</w:t>
        <w:br/>
        <w:t>మనస్సులో ఉన్నది అతని గుండె కాదు, సయాటికా. కాళ్లు, వెన్నులో విపరీతమైన</w:t>
        <w:br/>
        <w:t>నొప్పి కారణంగా భాయ్ షూట్ చేయలేని రోజులు ఉన్నాయి. అతను వివరణాత్మక చికిత్స</w:t>
        <w:br/>
        <w:t>ద్వారా వెళ్ళాలి మరియు దాని కోసం, అతను కొన్ని రోజులు సదుపాయంలో ఉండవలసి</w:t>
        <w:br/>
        <w:t>ఉంటుంది. సయాటికా నివారణ</w:t>
        <w:br/>
        <w:br/>
        <w:t>ఏదైనా రుగ్మతకు నివారణ ఎల్లప్పుడూ ఉత్తమమైన చర్య. సయాటికాను నివారించడానికి</w:t>
        <w:br/>
        <w:t>ఉత్తమ వ్యూహాలు:</w:t>
        <w:br/>
        <w:br/>
        <w:t>సుదీర్ఘ విశ్రాంతి మానుకోండి</w:t>
        <w:br/>
        <w:br/>
        <w:t>ఎక్కువ విశ్రాంతి సయాటికా నొప్పిని తీవ్రతరం చేస్తుంది. వీలైనంత వరకు</w:t>
        <w:br/>
        <w:t>చురుకుగా ఉండండి. దానితో మీకు సహాయపడే కొన్ని చిట్కాలు ఇక్కడ ఉన్నాయి:</w:t>
        <w:br/>
        <w:br/>
        <w:t>ఎలివేటర్‌కు బదులుగా మెట్లను ఉపయోగించండి, ప్రతి 30 నిమిషాలకోసారి లేచి</w:t>
        <w:br/>
        <w:t>కదలండి అని నిర్ధారించుకోండి, సర్దుబాటు చేయగల ఎత్తు ఉన్న స్టాండింగ్</w:t>
        <w:br/>
        <w:t>డెస్క్‌కి మారండి మీ ఆఫీసు కుర్చీపై కూర్చున్నప్పుడు మీరు చేయగలిగే సరళమైన</w:t>
        <w:br/>
        <w:t>స్ట్రెచ్‌లను జోడించండి, సాధారణ, చిన్నపాటి నడకలకు వెళ్లండి, ఫిజికల్</w:t>
        <w:br/>
        <w:t>థెరపిస్ట్‌ని చూడండి మరియు వ్యాయామాన్ని మీ దినచర్యలో భాగంగా చేసుకోండి</w:t>
        <w:br/>
        <w:br/>
        <w:t>క్రమం తప్పకుండా వ్యాయామం</w:t>
        <w:br/>
        <w:br/>
        <w:t>సయాటికాను నివారించడానికి ప్రయోజనకరమైన వ్యాయామాలు నడక, ఈత, పైలేట్స్ మరియు</w:t>
        <w:br/>
        <w:t>యోగా. ఇది వెన్నెముకకు మద్దతు ఇచ్చే ఉదరం మరియు వెనుక కండరాలను</w:t>
        <w:br/>
        <w:t>బలపరుస్తుంది.</w:t>
        <w:br/>
        <w:br/>
        <w:t>సరైన భంగిమలో నిద్రించండి</w:t>
        <w:br/>
        <w:br/>
        <w:t>ఒక వ్యూహం ఏమిటంటే, పిరుదులు మరియు మడమలను మంచానికి ఫ్లాట్‌గా ఉంచుతూ</w:t>
        <w:br/>
        <w:t>వీపుపై ఫ్లాట్‌గా పడుకుని మోకాళ్లను కొద్దిగా వంచడం. మీరు నిద్రపోయే ముందు</w:t>
        <w:br/>
        <w:t>సాగదీయడం మరియు మీ వీపుకు మద్దతుగా దృఢమైన పరుపును ఉపయోగించడం కూడా</w:t>
        <w:br/>
        <w:t>ప్రాక్టీస్ చేయవచ్చు.</w:t>
        <w:br/>
        <w:br/>
        <w:t>ఆ అదనపు కొవ్వును కాల్చండి</w:t>
        <w:br/>
        <w:br/>
        <w:t>ఊబకాయం సయాటికా అభివృద్ధిలో కీలకమైన ప్రమాద కారకాల్లో ఒకటి. బరువు తగ్గడం</w:t>
        <w:br/>
        <w:t>వల్ల సయాటికా నుండి ఉపశమనం పొందవచ్చు మరియు దీర్ఘకాలంలో దానిని</w:t>
        <w:br/>
        <w:t>నివారించవచ్చు.</w:t>
        <w:br/>
        <w:br/>
        <w:t>సరైన మార్గంలో బరువు తగ్గాలనుకుంటున్నారా? మీ కోసం పని చేసే బరువు తగ్గించే</w:t>
        <w:br/>
        <w:t>చిట్కాల గురించి మరింత చదవండి. ఇప్పుడు క్లిక్ చేయండి</w:t>
        <w:br/>
        <w:br/>
        <w:t>మీ భంగిమలను గుర్తుంచుకోండి</w:t>
        <w:br/>
        <w:br/>
        <w:t>కూర్చున్నప్పుడు లేదా నిలబడి ఉన్నప్పుడు, వీపుపై ఒత్తిడిని తగ్గించడానికి</w:t>
        <w:br/>
        <w:t>మీ వీపును నిటారుగా మరియు భుజాలను వెనుకకు ఉంచండి. ఒకే భంగిమలో కూర్చోవడం</w:t>
        <w:br/>
        <w:t>లేదా డెస్క్‌లో ఎక్కువ సేపు పనిచేసేటప్పుడు అలవాటు పడడం కూడా మీ వీపుకు</w:t>
        <w:br/>
        <w:t>హాని కలిగిస్తుంది.</w:t>
        <w:br/>
        <w:br/>
        <w:t>సరైన సాంకేతికతతో బరువులు ఎత్తండి</w:t>
        <w:br/>
        <w:br/>
        <w:t>ఆకస్మిక ట్రైనింగ్ గాయం మీ డిస్క్‌ను హెర్నియేట్ చేస్తుంది, తుంటి అనగా తొడ</w:t>
        <w:br/>
        <w:t>వెనుక భాగపు నరములు నరాల మూలాన్ని ప్రభావితం చేస్తుంది లేదా</w:t>
        <w:br/>
        <w:t>చికాకుపెడుతుంది. మేము తరచుగా వస్తువులను సరిగ్గా ఎత్తకుండా, తుంటి మరియు</w:t>
        <w:br/>
        <w:t>కాళ్ళతో పైకి లేచేటప్పుడు వెనుకభాగాన్ని నిటారుగా ఉంచుతాము.</w:t>
        <w:br/>
        <w:br/>
        <w:t>ధూమపానం వద్దు అని చెప్పండి</w:t>
        <w:br/>
        <w:br/>
        <w:t>ధూమపానం మన శరీరాలపై ఎంత భయంకరమైన ప్రభావాన్ని చూపుతుందో మనందరికీ తెలుసు.</w:t>
        <w:br/>
        <w:t>ధూమపానానికి దూరంగా ఉండటం వల్ల సయాటికా వచ్చే అధిక ప్రమాదాన్ని</w:t>
        <w:br/>
        <w:t>తగ్గించవచ్చు, కానీ తొలగించలేమని అధ్యయనాలు చెబుతున్నాయి.</w:t>
        <w:br/>
        <w:br/>
        <w:t>ఈ ఘోరమైన అలవాటును తొలగించడానికి విస్తృతమైన ధూమపాన విరమణ ఉత్పత్తులను</w:t>
        <w:br/>
        <w:t>ప్రయత్నించండి. ఇప్పుడే కొనండి</w:t>
        <w:br/>
        <w:br/>
        <w:t>సందర్శించవలసిన నిపుణుడు</w:t>
        <w:br/>
        <w:br/>
        <w:t>సయాటికా అనేది నరాలకు సంబంధించిన రుగ్మత. సయాటికా నిర్ధారణ మరియు చికిత్స</w:t>
        <w:br/>
        <w:t>చేయగల వైద్యులు:</w:t>
        <w:br/>
        <w:br/>
        <w:t>న్యూరాలజిస్టులు న్యూరోసర్జన్లు ఆర్థోపెడిక్ సర్జన్లు మెదడు మరియు</w:t>
        <w:br/>
        <w:t>వెన్నుపాము, పరిధీయ నరాలు మరియు కండరాల వ్యాధులకు చికిత్స చేసే నిపుణులు</w:t>
        <w:br/>
        <w:t>న్యూరాలజిస్ట్ మరియు న్యూరో సర్జన్. ఆర్థోపెడిక్ సర్జన్ అనేది</w:t>
        <w:br/>
        <w:t>మస్క్యులోస్కెలెటల్ వ్యవస్థ యొక్క గాయాలు మరియు పరిస్థితులను</w:t>
        <w:br/>
        <w:t>నిర్ధారించడంలో మరియు చికిత్స చేయడంలో ప్రత్యేక శిక్షణ పొందిన వైద్యుడు.</w:t>
        <w:br/>
        <w:br/>
        <w:t>వైద్యుడిని ఎప్పుడు చూడాలి?</w:t>
        <w:br/>
        <w:br/>
        <w:t>ఉంటే వెంటనే వైద్యుడిని చూడండి:</w:t>
        <w:br/>
        <w:br/>
        <w:t>నొప్పి ఒక వారం కంటే ఎక్కువ కాలం పాటు కొనసాగుతుంది లేదా కాలులో తిమ్మిరి</w:t>
        <w:br/>
        <w:t>లేదా బలహీనత మరింత తీవ్రమవుతుంది ప్రేగు లేదా మూత్రాశయం నియంత్రణ</w:t>
        <w:br/>
        <w:t>కోల్పోవడం.</w:t>
        <w:br/>
        <w:br/>
        <w:t>మీరు లేదా మీ ప్రియమైనవారు అలాంటి లక్షణాలను ఎదుర్కొంటుంటే, వెనుకాడకండి</w:t>
        <w:br/>
        <w:t>మరియు మా విశ్వసనీయ వైద్యుల బృందం నుండి సలహాలను పొందండి. సయాటికా</w:t>
        <w:br/>
        <w:t>చికిత్సను ఇప్పుడు సంప్రదించండి సయాటికా ప్రాణాంతక వ్యాధి కాకపోవచ్చు, ఇది</w:t>
        <w:br/>
        <w:t>జీవిత నాణ్యతను తీవ్రంగా ప్రభావితం చేస్తుంది, ఇది మనస్సు మరియు శరీరాన్ని</w:t>
        <w:br/>
        <w:t>దెబ్బతీస్తుంది. సయాటికా యొక్క వివిధ చికిత్స ఎంపికలు:</w:t>
        <w:br/>
        <w:br/>
        <w:t>కన్జర్వేటివ్ నిర్వహణ</w:t>
        <w:br/>
        <w:br/>
        <w:t>ఇది లక్షణాల కారణాన్ని వివరించడం మరియు నిర్దిష్ట చర్యలు లేకుండా కూడా</w:t>
        <w:br/>
        <w:t>లక్షణాలు సాధారణంగా కాలక్రమేణా తగ్గిపోతాయని రోగులకు భరోసా ఇవ్వడం. నొప్పి</w:t>
        <w:br/>
        <w:t>నుంచి ఉపశమనం పొందేందుకు యోగా లేదా స్ట్రెచ్‌లతో చురుకుగా ఉండమని మరియు</w:t>
        <w:br/>
        <w:t>రోజువారీ కార్యకలాపాలను కొనసాగించమని వారికి సలహా ఇవ్వండి.</w:t>
        <w:br/>
        <w:br/>
        <w:t>ఫార్మకోలాజికల్ మేనేజ్మెంట్ నొప్పి చాలా ఉంటే, ఉపశమనం అందించడానికి కొన్ని</w:t>
        <w:br/>
        <w:t>మందులు సూచించబడతాయి. వీటితొ పాటు:</w:t>
        <w:br/>
        <w:br/>
        <w:t>1.  యాంటీకాన్వల్సెంట్ మందులు: దెబ్బతిన్న నరాల వల్ల కలిగే నొప్పిని</w:t>
        <w:br/>
        <w:t xml:space="preserve">    తగ్గించే యాంటీకాన్వల్సెంట్ల వినియోగానికి పరిశోధన మద్దతు ఇస్తుంది.</w:t>
        <w:br/>
        <w:t xml:space="preserve">    వీటిలో ఇవి ఉన్నాయి: గబాపెంటిన్ ప్రీగాబాలిన్</w:t>
        <w:br/>
        <w:br/>
        <w:t>2.  ట్రైసైక్లిక్ యాంటిడిప్రెసెంట్స్ (TCAs): TCAలు నరాలకు సంబంధించిన</w:t>
        <w:br/>
        <w:t xml:space="preserve">    నొప్పి చికిత్స కోసం ఎక్కువగా అధ్యయనం చేయబడిన యాంటిడిప్రెసెంట్స్.</w:t>
        <w:br/>
        <w:t xml:space="preserve">    అమిట్రిప్టిలైన్ సాధారణంగా సయాటికా నిర్వహణకు ఉపయోగించబడుతుంది.</w:t>
        <w:br/>
        <w:br/>
        <w:t>3.  SNRIలు: సెరోటోనిన్ మరియు నోర్‌పైన్‌ఫ్రైన్ రీఅప్‌టేక్ ఇన్హిబిటర్స్</w:t>
        <w:br/>
        <w:t xml:space="preserve">    (SNRI) అనేది యాంటిడిప్రెసెంట్‌లు, ఇవి డిప్రెషన్ లక్షణాల నుండి ఉపశమనం</w:t>
        <w:br/>
        <w:t xml:space="preserve">    పొందడంలో సహాయపడతాయి మరియు ఆందోళన రుగ్మతలు మరియు నరాల నొప్పికి కూడా</w:t>
        <w:br/>
        <w:t xml:space="preserve">    ఉపయోగిస్తారు. సయాటికాలో ఉపయోగించే మందులు: డులోక్సేటైన్</w:t>
        <w:br/>
        <w:t xml:space="preserve">    వెన్లాఫాక్సిన్</w:t>
        <w:br/>
        <w:br/>
        <w:t>4.  ఓపియాయిడ్ అనాల్జెసిక్స్: ఇవి నొప్పి ఉపశమనం కోసం ఉపయోగించబడతాయి మరియు</w:t>
        <w:br/>
        <w:t xml:space="preserve">    వీటిని కలిగి ఉంటాయి: ఆక్సికోడోన్ ట్రామడాల్ మార్ఫిన్ సల్ఫేట్ (MST)</w:t>
        <w:br/>
        <w:br/>
        <w:t>5.  ఎపిడ్యూరల్ స్టెరాయిడ్ ఇంజెక్షన్లు: ఇవి సయాటికా నుండి తాత్కాలికంగా</w:t>
        <w:br/>
        <w:t xml:space="preserve">    ఉపశమనం కలిగిస్తాయి మరియు పునరావాసం మరియు వ్యాయామంతో రోగి పురోగతికి</w:t>
        <w:br/>
        <w:t xml:space="preserve">    సహాయపడతాయి.</w:t>
        <w:br/>
        <w:br/>
        <w:t>సర్జరీ</w:t>
        <w:br/>
        <w:br/>
        <w:t>సయాటికా కోసం శస్త్రచికిత్స జోక్యం హెర్నియేటెడ్ డిస్క్‌లను తొలగించడంపై</w:t>
        <w:br/>
        <w:t>దృష్టి పెడుతుంది మరియు చివరికి, సయాటికా యొక్క అనుమానిత కారణాన్ని</w:t>
        <w:br/>
        <w:t>తొలగించడానికి డిస్క్‌లో కొంత భాగం. చికిత్స వెన్నునొప్పిని తగ్గించకుండా,</w:t>
        <w:br/>
        <w:t>కాలు నొప్పి మరియు సంబంధిత లక్షణాలను తగ్గించడం లక్ష్యంగా పెట్టుకుంది.</w:t>
        <w:br/>
        <w:br/>
        <w:t>కాడా ఈక్వినా సిండ్రోమ్ (నరాల మూలాల సంపీడనం) తక్షణ శస్త్రచికిత్సకు</w:t>
        <w:br/>
        <w:t>సంపూర్ణ సూచన అని అధ్యయనాలు సూచిస్తున్నాయి. ఏకపక్ష సయాటికాకు ఎంపిక</w:t>
        <w:br/>
        <w:t>శస్త్రచికిత్స ఎంపిక. శస్త్రచికిత్సలు ఉన్నాయి:</w:t>
        <w:br/>
        <w:br/>
        <w:t>మైక్రోడిస్సెక్టమీ: ఇది హెర్నియేటెడ్ లంబార్ డిస్క్ ఉన్న వ్యక్తులపై చేసే</w:t>
        <w:br/>
        <w:t>అతితక్కువ ఇన్వాసివ్ సర్జికల్ ప్రక్రియ.</w:t>
        <w:br/>
        <w:br/>
        <w:t>లామినెక్టమీ: ఇది వెన్నెముక యొక్క ఆర్థరైటిస్‌తో సంబంధం ఉన్న ఎముక స్పర్స్</w:t>
        <w:br/>
        <w:t>మరియు కణజాలాలను తొలగించడం ద్వారా ఖాళీని సృష్టించే శస్త్రచికిత్స.</w:t>
        <w:br/>
        <w:br/>
        <w:t>అడెసియోలిసిస్తో ఎపిడ్యూరియోస్కోపీ</w:t>
        <w:br/>
        <w:br/>
        <w:t>ఎపిడ్యూరల్ ఎండోస్కోపిక్ అడెసియోలిసిస్ అనేది ఎపిడ్యూరల్ స్పేస్‌లో డ్రగ్</w:t>
        <w:br/>
        <w:t>ఇంజెక్షన్ (సాధారణంగా లోకల్ అనస్తీటిక్)ని ఖచ్చితంగా ఉంచడానికి కనిష్ట</w:t>
        <w:br/>
        <w:t>ఇన్వాసివ్ టెక్నిక్. ఈ టెక్నిక్ నొప్పిని తగ్గిస్తుంది మరియు సయాటికాతో</w:t>
        <w:br/>
        <w:t>బాధపడుతున్న రోగులలో ఇంద్రియ నరాల పనిచేయకపోవడాన్ని తగ్గిస్తుందని</w:t>
        <w:br/>
        <w:t>అధ్యయనాలు చూపిస్తున్నాయి.</w:t>
        <w:br/>
        <w:br/>
        <w:t>మా నిపుణుడు దాని కారణాలు, లక్షణాలు మరియు చికిత్స ఎంపికలను</w:t>
        <w:br/>
        <w:t>వివరిస్తున్నందున సయాటికాను బాగా అర్థం చేసుకోండి. ఇప్పుడు దీన్ని చూడండి</w:t>
        <w:br/>
        <w:t>సయాటికా కోసం గృహ సంరక్షణ సయాటికా నిర్వహణకు జాగ్రత్త మరియు భంగిమను</w:t>
        <w:br/>
        <w:t>సరిగ్గా నిర్వహించడం అవసరం. నొప్పిని తగ్గించడంలో ప్రయోజనకరంగా ఉండే కొన్ని</w:t>
        <w:br/>
        <w:t>ఇంటి నివారణలు:</w:t>
        <w:br/>
        <w:br/>
        <w:t>వేడి మరియు చల్లని ప్యాక్‌లను ఉపయోగించండి</w:t>
        <w:br/>
        <w:br/>
        <w:t>ఐస్ ప్యాక్‌లను వేయడం వల్ల నొప్పి తగ్గుతుంది, ఆ ప్రాంతాన్ని</w:t>
        <w:br/>
        <w:t>మొద్దుబారుతుంది మరియు మంట తగ్గుతుంది. సయాటికా మంటలు వచ్చినప్పుడు</w:t>
        <w:br/>
        <w:t>తీవ్రమైన సందర్భాల్లో ఇది సూచించబడుతుంది. ఐస్ ప్యాక్‌ని</w:t>
        <w:br/>
        <w:t>ఉపయోగిస్తున్నప్పుడు ఒక సులభ చిట్కా ఏమిటంటే, తీవ్రమైన నొప్పి తగ్గిన</w:t>
        <w:br/>
        <w:t>తర్వాత దానిని హీట్ ప్యాక్‌తో ప్రత్యామ్నాయంగా మార్చడం.</w:t>
        <w:br/>
        <w:br/>
        <w:t>నొప్పి నుండి తక్షణ ఉపశమనం పొందడానికి ఆన్‌లైన్‌లో మా ప్రత్యేక శ్రేణి హాట్</w:t>
        <w:br/>
        <w:t>మరియు కోల్డ్ థెరపీ ఉత్పత్తులను బ్రౌజ్ చేయండి. ఇప్పుడు మీ కార్ట్‌ని</w:t>
        <w:br/>
        <w:t>నింపండి</w:t>
        <w:br/>
        <w:br/>
        <w:t>మీ వెనుకకు మద్దతు ఇవ్వండి</w:t>
        <w:br/>
        <w:br/>
        <w:t>తక్కువ వ్యవధిలో నడుము లేదా తుంటి కలుపును ధరించండి, ఎందుకంటే ఇది కటి</w:t>
        <w:br/>
        <w:t>కణజాలాలను స్థిరీకరించడానికి మరియు మద్దతు ఇవ్వడానికి సహాయపడుతుంది. నడుము</w:t>
        <w:br/>
        <w:t>కలుపులు అధిక వెన్నెముక కదలికను పరిమితం చేస్తాయి మరియు నరాల మూలాల చివరల</w:t>
        <w:br/>
        <w:t>నుండి నొప్పిని తగ్గించడంలో సహాయపడతాయి.</w:t>
        <w:br/>
        <w:br/>
        <w:t>మీ వెనుకకు మద్దతు ఇవ్వడానికి మరియు మీ భంగిమను మెరుగుపరచడానికి</w:t>
        <w:br/>
        <w:t>ఉత్పత్తులను కొనుగోలు చేయండి. ఇక్కడ నొక్కండి</w:t>
        <w:br/>
        <w:br/>
        <w:t>సాగదీయడానికి సమయాన్ని వెచ్చించండి</w:t>
        <w:br/>
        <w:br/>
        <w:t>సయాటికా నుండి వచ్చే నొప్పి సాధారణంగా సాగతీత రొటీన్ నుండి ప్రయోజనం</w:t>
        <w:br/>
        <w:t>పొందుతుంది, ఇది హిప్స్ మరియు హామ్ స్ట్రింగ్స్‌ను లక్ష్యంగా చేసుకుంటుంది,</w:t>
        <w:br/>
        <w:t>ఇది అధికంగా ఉపయోగించిన లేదా ఎర్రబడిన కండరాల నుండి ఉపశమనం పొందుతుంది.</w:t>
        <w:br/>
        <w:br/>
        <w:t>సమయోచిత నొప్పి నివారణ క్రీములను వర్తించండి</w:t>
        <w:br/>
        <w:br/>
        <w:t>సమయోచిత జెల్‌లు, క్రీమ్‌లు లేదా పెయిన్‌కిల్లర్లు లేదా స్పర్శరహిత</w:t>
        <w:br/>
        <w:t>జెల్‌లను కలిగి ఉన్న ప్యాచ్‌లు వేగవంతమైన మరియు సమర్థవంతమైన నొప్పి</w:t>
        <w:br/>
        <w:t>ఉపశమనాన్ని అందిస్తాయి. ఈ మందులు మీ కణజాలంలోకి చొచ్చుకుపోయి స్థానికంగా</w:t>
        <w:br/>
        <w:t>పనిచేస్తాయి. కొన్ని మందులు ఉన్నాయి:</w:t>
        <w:br/>
        <w:br/>
        <w:t>సయాటికా సయాటికా యొక్క మిథైల్ సాలిసైలేట్ మెంథాల్ సమస్యలు తుంటి అనగా తొడ</w:t>
        <w:br/>
        <w:t>వెనుక భాగపు నరములు నరాల మీద ఒత్తిడి వలన ఏర్పడతాయి మరియు పరిష్కరించని</w:t>
        <w:br/>
        <w:t>సయాటిక్ నరాల కుదింపు యొక్క సంభావ్య సమస్యలు:</w:t>
        <w:br/>
        <w:br/>
        <w:t>కాలక్రమేణా నరాల పంపిణీలో నొప్పి పెరగడం ప్రభావితమైన కాలులో బలహీనత</w:t>
        <w:br/>
        <w:t>ప్రభావిత కాలులో మంట లేదా ముడతలు పెట్టడం వంటి అనుభూతి ప్రేగు లేదా</w:t>
        <w:br/>
        <w:t>మూత్రాశయం పనితీరు తగ్గడం లేదా కోల్పోవడం శాశ్వత నరాల నష్టం. సయాటికా కోసం</w:t>
        <w:br/>
        <w:t>ప్రత్యామ్నాయ చికిత్సలు</w:t>
        <w:br/>
        <w:br/>
        <w:t>సయాటికాకు సంబంధించిన నొప్పిని నిర్వహించడంలో కాంప్లిమెంటరీ లేదా</w:t>
        <w:br/>
        <w:t>ప్రత్యామ్నాయ చికిత్సలు చాలా సహాయకారిగా ఉంటాయి. అయితే, ఏదైనా కొత్తగా</w:t>
        <w:br/>
        <w:t>ప్రారంభించే ముందు ఎల్లప్పుడూ మీ వైద్యుడిని సంప్రదించండి. కొన్ని</w:t>
        <w:br/>
        <w:t>ప్రయోజనకరమైన చికిత్సలు:</w:t>
        <w:br/>
        <w:br/>
        <w:t>ఫిజియోథెరపీ</w:t>
        <w:br/>
        <w:br/>
        <w:t>సాంప్రదాయిక చికిత్సలో ముఖ్యమైన భాగం ఫిజియోథెరపీ, ఇది ప్రధానంగా డిస్క్</w:t>
        <w:br/>
        <w:t>సమస్యల కారణంగా రోగికి శారీరక మరియు మానసిక ఆరోగ్యాన్ని ప్రోత్సహించడం</w:t>
        <w:br/>
        <w:t>లక్ష్యంగా పెట్టుకుంది. శారీరక చికిత్సలో సాధారణంగా తేలికపాటి సాగతీత మరియు</w:t>
        <w:br/>
        <w:t>నొప్పి నివారణ పద్ధతులు, కండిషనింగ్ వ్యాయామం మరియు సమర్థతా కార్యక్రమం</w:t>
        <w:br/>
        <w:t>ఉంటాయి.</w:t>
        <w:br/>
        <w:br/>
        <w:t>ఆక్యుపంక్చర్</w:t>
        <w:br/>
        <w:br/>
        <w:t>ఆక్యుపంక్చర్ అనేది ఒక ప్రత్యామ్నాయ ఔషధం, దీనిలో నొప్పిని తగ్గించడానికి</w:t>
        <w:br/>
        <w:t>నిర్దిష్ట పాయింట్ల వద్ద సన్నని సూదులు శరీరంలోకి చొప్పించబడతాయి.</w:t>
        <w:br/>
        <w:t>ఆక్యుపంక్చర్ థెరపీ అనేది సయాటికాకు సమర్థవంతమైన నాన్-డ్రగ్ థెరపీ అని</w:t>
        <w:br/>
        <w:t>అధ్యయనాలు సూచిస్తున్నాయి, ఎందుకంటే ఇది సయాటికా నిర్వహణకు సంబంధించి</w:t>
        <w:br/>
        <w:t>వ్యక్తిగతీకరించిన చికిత్స నిర్ణయాలను సులభతరం చేయడానికి వైద్యులను</w:t>
        <w:br/>
        <w:t>అనుమతిస్తుంది.</w:t>
        <w:br/>
        <w:br/>
        <w:t>దీర్ఘకాలిక నొప్పిని నిర్వహించడంలో ఆక్యుపంక్చర్ ప్రభావవంతంగా ఉందా? మరింత</w:t>
        <w:br/>
        <w:t>తెలుసుకోవడానికి, దీన్ని చదవండి</w:t>
        <w:br/>
        <w:br/>
        <w:t>చిరోప్రాక్టిక్ థెరపీ</w:t>
        <w:br/>
        <w:br/>
        <w:t>ఇది మెకానికల్ డిజార్డర్‌లను, ముఖ్యంగా వెన్నెముకను నిర్ధారించడానికి,</w:t>
        <w:br/>
        <w:t>చికిత్స చేయడానికి మరియు నిరోధించడానికి ఉపయోగించే ప్రత్యామ్నాయ ఔషధం యొక్క</w:t>
        <w:br/>
        <w:t>ఒక రూపం. చిరోప్రాక్టర్ అనేది శిక్షణ పొందిన వ్యక్తి, అతను ఒక వ్యక్తి</w:t>
        <w:br/>
        <w:t>వెనుక భాగంలో ఎముకలను నొక్కడం మరియు కదిలించడం ద్వారా శారీరక సమస్యలకు</w:t>
        <w:br/>
        <w:t>చికిత్స చేస్తాడు, ఇది సయాటికా నొప్పిని తగ్గించడంలో సహాయపడుతుంది.</w:t>
        <w:br/>
        <w:t>సయాటికాతో జీవించడం</w:t>
        <w:br/>
        <w:br/>
        <w:t>సయాటికా అనేది ఒక సాధారణ పరిస్థితి, ఇది పనికి గైర్హాజరు కావడానికి</w:t>
        <w:br/>
        <w:t>ముఖ్యమైన కారణం మరియు పరిశ్రమ మరియు ఆరోగ్య సేవల ప్రదాతలకు పెద్ద ఆర్థిక</w:t>
        <w:br/>
        <w:t>భారం. గుర్తుంచుకోండి, సమయం ప్రతిదీ నయం చేస్తుంది మరియు మీరు సమయంతో</w:t>
        <w:br/>
        <w:t>నొప్పిని నిర్వహించడం నేర్చుకోవచ్చు. మీరు సయాటికాతో బాధపడుతుంటే</w:t>
        <w:br/>
        <w:t>గుర్తుంచుకోవలసిన కొన్ని విషయాలు:</w:t>
        <w:br/>
        <w:br/>
        <w:t>20 నిమిషాల కంటే ఎక్కువసేపు ఒకే భంగిమలో కూర్చోవద్దు లేదా నిలబడవద్దు మీ</w:t>
        <w:br/>
        <w:t>హామ్ స్ట్రింగ్స్‌ను (తొడల వెనుక నుండి తొడల వెనుక నుండి మోకాలి వరకు</w:t>
        <w:br/>
        <w:t>కండరాలు) సాగదీసే వ్యాయామాలకు దూరంగా ఉండండి, భారీ బరువులు ఎత్తే ముందు</w:t>
        <w:br/>
        <w:t>ఎల్లప్పుడూ వేడెక్కండి. దిగువ వీపును వణికించవచ్చు చాలా తరచుగా వంగడం</w:t>
        <w:br/>
        <w:t>ద్వారా మీ వీపును ఒత్తిడి చేయవద్దు పూర్తి బెడ్ రెస్ట్‌కు దూరంగా ఉండండి మీ</w:t>
        <w:br/>
        <w:t>ఆఫీసు కుర్చీ సౌకర్యవంతంగా ఉందని నిర్ధారించుకోండి మీ వెన్నెముక యొక్క</w:t>
        <w:br/>
        <w:t>కదలికను తిప్పడం మానుకోండి బరువైన వస్తువులను ఎత్తకుండా ప్రయత్నించండి</w:t>
        <w:br/>
        <w:t>సుదీర్ఘ కారు ప్రయాణాలను నివారించండి ఒత్తిడిని సమర్ధవంతంగా నిర్వహించడం</w:t>
        <w:br/>
        <w:t>నేర్చుకోండి తరచుగా అడిగే ప్రశ్నలు సయాటికా నొప్పి ఎలా అనిపిస్తుంది? ఒకరు</w:t>
        <w:br/>
        <w:t>రెండు కాళ్లపై సయాటికాను అనుభవించవచ్చా? సయాటికా కాలక్రమేణా అభివృద్ధి</w:t>
        <w:br/>
        <w:t>చెందుతుందా లేదా అకస్మాత్తుగా సంభవిస్తుందా? వెన్నెముక శస్త్రచికిత్స</w:t>
        <w:br/>
        <w:t>తర్వాత సాధారణ రికవరీ సమయం ఏమిటి? వెన్నెముక శస్త్రచికిత్సలో ఏవైనా సమస్యలు</w:t>
        <w:br/>
        <w:t>ఉన్నాయా? సయాటికా ఉంటే విశ్రాంతి తప్పనిసరి? ప్రస్తావనలు Koes BW, van</w:t>
        <w:br/>
        <w:t>Tulder MW, Peul WC. సయాటికా వ్యాధి నిర్ధారణ మరియు చికిత్స. BMJ. 2007</w:t>
        <w:br/>
        <w:t>జూన్ 23;334(7607):1313-7. డేవిస్ డి, మైని కె, వాసుదేవన్ ఎ. సయాటికా.</w:t>
        <w:br/>
        <w:t>[2022 మే 6న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జనవరి-. లభ్యం: స్వామి, అరవింద.</w:t>
        <w:br/>
        <w:t>(2018) సయాటికాపై ఒక సమీక్ష. వాల్యూమ్ 7 సంచిక 1. MA స్టాఫోర్డ్, P. పెంగ్,</w:t>
        <w:br/>
        <w:t>DA హిల్, సయాటికా: చరిత్ర, ఎపిడెమియాలజీ, పాథోజెనిసిస్ మరియు నిర్వహణలో</w:t>
        <w:br/>
        <w:t>ఎపిడ్యూరల్ స్టెరాయిడ్ ఇంజెక్షన్ పాత్ర యొక్క సమీక్ష, BJA: బ్రిటిష్ జర్నల్</w:t>
        <w:br/>
        <w:t>ఆఫ్ అనస్థీషియా, వాల్యూమ్ 99, సంచిక 4, అక్టోబర్ 2007, పేజీలు 461–473.</w:t>
        <w:br/>
        <w:t>అలా-కొక్కో L. కటి డిస్క్ వ్యాధికి జన్యుపరమైన ప్రమాద కారకాలు. ఆన్ మెడ్.</w:t>
        <w:br/>
        <w:t>2002;34(1):42-47. మిరాండా H, Viikari-Juntura E, Martikainen R, Takala</w:t>
        <w:br/>
        <w:t>EP, Riihimäki H. వ్యక్తిగత కారకాలు, వృత్తిపరమైన లోడింగ్ మరియు శారీరక</w:t>
        <w:br/>
        <w:t>వ్యాయామం సయాటిక్ నొప్పిని అంచనా వేస్తుంది. వెన్నెముక (ఫిలా పా 1976).</w:t>
        <w:br/>
        <w:t>2002;27(10):1102-1109. ఆచార్య S, థిబాల్ట్ M, లీ J, తాహా O, మోర్పుర్గో</w:t>
        <w:br/>
        <w:t>AJ, క్షేత్రీ BK, రెగ్మి K. కోవిడ్-19-ప్రేరిత లెఫ్ట్ సయాటిక్ న్యూరోపతి,</w:t>
        <w:br/>
        <w:t>దీర్ఘకాలం పాటు శారీరక వైద్యం మరియు పునరావాసం అవసరం. క్యూరియస్. 2021 జూన్</w:t>
        <w:br/>
        <w:t>21;13(6):e15803. షిరి ఆర్, ఫలాహ్-హస్సాని కె. ది ఎఫెక్ట్ ఆఫ్ స్మోకింగ్</w:t>
        <w:br/>
        <w:t>ఆన్ ది రిస్క్ ఆఫ్ సయాటికా: ఎ మెటా-ఎనాలిసిస్. యామ్ జె మెడ్.</w:t>
        <w:br/>
        <w:t>2016;129(1):64-73.e20. షిరి ఆర్ మరియు ఇతరులు. సయాటికాకు ప్రమాద కారకంగా</w:t>
        <w:br/>
        <w:t>ఊబకాయం: ఒక మెటా-విశ్లేషణ, అమెరికన్ జర్నల్ ఆఫ్ ఎపిడెమియాలజీ, వాల్యూమ్</w:t>
        <w:br/>
        <w:t>179, సంచిక 8, 15 ఏప్రిల్ 2014. ఎంకే ఓ, న్యూ HA, న్యూ CH, మాథిసన్ S,</w:t>
        <w:br/>
        <w:t>మెక్‌లాచ్లాన్ AJ, లాటిమర్ J, మహర్ CG, Lin CC తక్కువ వెన్నునొప్పి మరియు</w:t>
        <w:br/>
        <w:t>నడుము రాడిక్యులర్ నొప్పి చికిత్సలో యాంటీకాన్వల్సెంట్స్: ఒక క్రమబద్ధమైన</w:t>
        <w:br/>
        <w:t>సమీక్ష మరియు మెటా-విశ్లేషణ. CMAJ. 2018 జూలై 3;190(26):E786-E793. Sansone</w:t>
        <w:br/>
        <w:t>RA, Sansone LA. నొప్పి, నొప్పి, దూరంగా వెళ్ళి: యాంటిడిప్రెసెంట్స్ మరియు</w:t>
        <w:br/>
        <w:t>నొప్పి నిర్వహణ. మనోరోగచికిత్స (ఎడ్జిమాంట్). 2008 డిసెంబర్;5(12):16-9.</w:t>
        <w:br/>
        <w:t>PMID: 19724772; PMCID: PMC2729622. సకాయ్ T, Aoki H, Hojo M, Takada M,</w:t>
        <w:br/>
        <w:t>Murata H, Sumikawa K. అడెసియోలిసిస్ మరియు ఎపిడ్యూరోస్కోపీ సమయంలో</w:t>
        <w:br/>
        <w:t>టార్గెటెడ్ స్టెరాయిడ్/లోకల్ అనస్తీటిక్ ఇంజెక్షన్ నొప్పిని తగ్గిస్తుంది</w:t>
        <w:br/>
        <w:t>మరియు దీర్ఘకాలిక సయాటికా ఉన్న రోగులలో ఇంద్రియ నరాల పనిచేయకపోవడాన్ని</w:t>
        <w:br/>
        <w:t>తగ్గిస్తుంది. జె అనస్త్. 2008;22(3):242-247. జాంగ్ ఎన్, వాంగ్ ఎల్‌క్యూ,</w:t>
        <w:br/>
        <w:t>లి జెఎల్, సు ఎక్స్‌టి, యు ఎఫ్‌టి, షి జిఎక్స్, యాంగ్ జెడబ్ల్యూ, లియు</w:t>
        <w:br/>
        <w:t>సిజెడ్. ఆక్యుపంక్చర్ ద్వారా సయాటికా నిర్వహణ: మెరుగైన డెల్ఫీ సర్వేను</w:t>
        <w:br/>
        <w:t>ఉపయోగించి నిపుణుల ఏకాభిప్రాయం. J నొప్పి రెస్. 2021 జనవరి 8;14:13-22.</w:t>
        <w:br/>
        <w:br/>
        <w:t>==================================================</w:t>
        <w:br/>
        <w:br/>
        <w:t>సెప్సిస్‌ను సెప్టిక్ ఇన్‌ఫెక్షన్, బ్లడ్ పాయిజనింగ్, సెప్టిక్ పాయిజనింగ్</w:t>
        <w:br/>
        <w:t>మరియు సెప్టిసిమియా అని కూడా అంటారు. సెప్సిస్ రక్తపోటులో అకస్మాత్తుగా</w:t>
        <w:br/>
        <w:t>తగ్గుదల, తీవ్రమైన అవయవ వైఫల్యం లేదా మరణానికి దారితీసే సెప్సిస్ షాక్‌కు</w:t>
        <w:br/>
        <w:t>కారణం కావచ్చు.</w:t>
        <w:br/>
        <w:br/>
        <w:t>శిశువులు మరియు వృద్ధులలో సెప్సిస్ ప్రమాదం ఎక్కువగా ఉంటుంది. మధుమేహం,</w:t>
        <w:br/>
        <w:t>దీర్ఘకాలిక మూత్రపిండాలు లేదా కాలేయ వ్యాధి వంటి పరిస్థితుల కారణంగా</w:t>
        <w:br/>
        <w:t>రాజీపడిన రోగనిరోధక శక్తి ఉన్న వ్యక్తులు సెప్సిస్‌కు ఎక్కువ అవకాశం ఉంది.</w:t>
        <w:br/>
        <w:br/>
        <w:t>సెప్సిస్ చికిత్సలో యాంటీబయాటిక్స్, ఇంట్రావీనస్ ఫ్లూయిడ్స్ మరియు</w:t>
        <w:br/>
        <w:t>వాసోప్రెసర్స్ (రక్తనాళాలను నిరోధించే మందులు) ఉంటాయి. సెప్సిస్ ఉన్న</w:t>
        <w:br/>
        <w:t>రోగులకు ఆక్సిజన్ లేదా శ్వాస యంత్రం వంటి సహాయక సంరక్షణ కూడా అవసరం</w:t>
        <w:br/>
        <w:t>కావచ్చు. ప్రారంభ మరియు దూకుడు చికిత్స సెప్టిసిమియా నుండి కోలుకునే</w:t>
        <w:br/>
        <w:t>అవకాశాలను పెంచుతుంది. చాలా సందర్భాలలో, సెప్సిస్‌తో బాధపడుతున్న వ్యక్తులు</w:t>
        <w:br/>
        <w:t>ఆసుపత్రిలోని ఇంటెన్సివ్ కేర్ యూనిట్‌లో చికిత్స అవసరం. సాధారణంగా 18 ఏళ్లు</w:t>
        <w:br/>
        <w:t>పైబడిన పెద్దవారిలో కనిపించే ముఖ్య వాస్తవాలు లింగం ప్రభావితం పురుషులు</w:t>
        <w:br/>
        <w:t>మరియు మహిళలు ఇద్దరి శరీర భాగాలు (లు) రక్తం కడుపు ప్రేగు ఊపిరితిత్తులు</w:t>
        <w:br/>
        <w:t>మూత్రపిండాలు కాలేయం కేంద్ర నాడీ వ్యవస్థ వ్యాప్తి ప్రపంచవ్యాప్తంగా:</w:t>
        <w:br/>
        <w:t>ఆసుపత్రులలో అన్ని కారణాల మరణాలలో 20% (2017) భారతదేశం: 213 100000 మందికి</w:t>
        <w:br/>
        <w:t>(2020) పరిస్థితులను అనుకరించే పరిస్థితులు పల్మనరీ ఎంబాలిజం (పిఇ)</w:t>
        <w:br/>
        <w:t>ప్యాంక్రియాటైటిస్ ప్రేగు అడ్డంకి పెద్దప్రేగు శోథ వాస్కులైటిస్ డయాబెటిక్</w:t>
        <w:br/>
        <w:t>కెటోయాసిడోసిస్ (డికెఎ) టాక్సిన్ తీసుకోవడం అడ్రినల్ లోపం థైరోటాక్సికోసిస్</w:t>
        <w:br/>
        <w:t>ప్రాణాంతక హైపర్‌థెరియా డిస్ట్రిబ్యూటివ్ షాక్ అవసరమైన ఆరోగ్య</w:t>
        <w:br/>
        <w:t>పరీక్షలు/ఇమేజింగ్ రక్త గణన (సిబిసి), లివర్ ఫంక్షన్ పరీక్ష &amp; కిడ్నీ</w:t>
        <w:br/>
        <w:t>ఫంక్షన్ టెస్ట్ ఇమేజింగ్ పరీక్షలు: ఎక్స్-రే, అల్ట్రాసౌండ్, CT, &amp; MRI</w:t>
        <w:br/>
        <w:t>చికిత్స యాంటీబయాటిక్స్: సెఫ్ట్రియాక్సోన్, మెరోపెనెమ్ &amp; సెఫోటాక్సిమ్</w:t>
        <w:br/>
        <w:t>వాసోప్రెసర్స్: నోర్‌పైన్‌ఫ్రైన్ &amp; డోపమైన్ సర్జరీ: చీము పారుదల మరియు</w:t>
        <w:br/>
        <w:t>విచ్ఛేదనం సెప్సిస్ యొక్క అన్ని లక్షణాలను చూడండి</w:t>
        <w:br/>
        <w:br/>
        <w:t>సెప్సిస్ మూడు దశల ద్వారా పురోగమిస్తుంది, సెప్సిస్, తీవ్రమైన సెప్సిస్</w:t>
        <w:br/>
        <w:t>మరియు సెప్టిక్ షాక్. ఆసుపత్రిలో అనారోగ్యం నుండి కోలుకుంటున్నప్పుడు కూడా</w:t>
        <w:br/>
        <w:t>సెప్సిస్ పొందవచ్చు. దశను బట్టి లక్షణాలు: 101 F కంటే ఎక్కువ సెప్సిస్</w:t>
        <w:br/>
        <w:t>ఫీవర్ యొక్క లక్షణాలు పెరిగిన హృదయ స్పందన రేటు శరీరంలో ధృవీకరించబడిన</w:t>
        <w:br/>
        <w:t>ఇన్ఫెక్షన్ నిమిషానికి ఇరవై కంటే ఎక్కువ శ్వాసల శ్వాస రేటు పెరగడం కణజాల</w:t>
        <w:br/>
        <w:t>నష్టం కారణంగా తీవ్రమైన సెప్సిస్ అవయవ వైఫల్యం యొక్క లక్షణాలు రంగు మారిన</w:t>
        <w:br/>
        <w:t>చర్మం లేదా రక్తస్రావ దద్దుర్లు చర్మంలో ఎముక మజ్జ అణిచివేత ప్లేట్‌లెట్</w:t>
        <w:br/>
        <w:t>గణనలు తగ్గడానికి దారితీసే శ్వాస తీసుకోవడంలో ఇబ్బంది గుండె పనితీరు</w:t>
        <w:br/>
        <w:t>కార్డియోమయోపతికి కారణమవుతుంది (గుండె జబ్బులు శరీరానికి రక్తాన్ని పంప్</w:t>
        <w:br/>
        <w:t>చేయడంలో ఇబ్బందికి దారితీస్తాయి) తగ్గిన శరీర ఉష్ణోగ్రత చలికి</w:t>
        <w:br/>
        <w:t>దారితీస్తుంది బలహీనత మరియు మైకము గందరగోళం లేదా అయోమయానికి దారితీసే</w:t>
        <w:br/>
        <w:t>సెప్టిక్ షాక్ యొక్క లక్షణాలు మూత్రవిసర్జన తగ్గుదల కమ్మగా మరియు చెమటతో</w:t>
        <w:br/>
        <w:t>కూడిన చర్మం శ్వాసకోశ వైఫల్యం గుండె వైఫల్యం స్ట్రోక్ డెత్ సెప్సిస్</w:t>
        <w:br/>
        <w:t>లక్షణాలను గమనించిన వెంటనే ఆసుపత్రికి రష్. సెప్సిస్ లేదా సెప్టిసిమియా</w:t>
        <w:br/>
        <w:t>అనేది ప్రాణాంతక వ్యాధి. రక్తపోటు స్థాయిలు విపరీతంగా పడిపోతే తీవ్రమైన</w:t>
        <w:br/>
        <w:t>సెప్సిస్ లేదా సెప్టిక్ షాక్ ప్రాణాంతకంగా మారుతుంది. అందువల్ల, మీరు</w:t>
        <w:br/>
        <w:t>ఇన్ఫెక్షన్ యొక్క ఏవైనా లక్షణాలను గమనించినప్పుడు ఇంట్లో వేచి ఉండకండి.</w:t>
        <w:br/>
        <w:t>మెడికల్ ఎమర్జెన్సీల కోసం దశల వారీ తయారీ గురించి చదవండి. ఇప్పుడు క్లిక్</w:t>
        <w:br/>
        <w:t>చేయండి! సెప్సిస్ కారణాలు</w:t>
        <w:br/>
        <w:br/>
        <w:t>సెప్సిస్ లేదా సెప్టిసిమియా యొక్క అత్యంత సాధారణ కారణం బ్యాక్టీరియా</w:t>
        <w:br/>
        <w:t>సంక్రమణం. సెప్సిస్ యొక్క ఇతర సాధారణ కారణాలు మీ శరీరంలో ఫంగల్, వైరల్ లేదా</w:t>
        <w:br/>
        <w:t>పరాన్నజీవి అంటువ్యాధులు. ఇన్ఫెక్షన్ శరీరంలో ఎక్కడైనా సంభవించవచ్చు, అయితే</w:t>
        <w:br/>
        <w:t>ఇన్ఫెక్షన్ సెప్సిస్‌కు దారితీసే కొన్ని సాధారణ సైట్‌లు:</w:t>
        <w:br/>
        <w:br/>
        <w:t>ఊపిరితిత్తులు: న్యుమోనియా వంటి ఊపిరితిత్తుల ఇన్ఫెక్షన్లు కొంతమంది</w:t>
        <w:br/>
        <w:t>రోగులలో సెప్సిస్‌కు దారితీయవచ్చు. సకాలంలో చికిత్స చేయకపోతే ఊపిరితిత్తుల</w:t>
        <w:br/>
        <w:t>ద్వారా సెప్సిస్ ప్రాణాంతకం కావచ్చు.</w:t>
        <w:br/>
        <w:br/>
        <w:t>ఉదరం: అపెండిక్స్ (అపెండిసైటిస్), పొత్తికడుపు కుహరం (పెరిటోనిటిస్),</w:t>
        <w:br/>
        <w:t>పిత్తాశయ ఇన్ఫెక్షన్లు, కాలేయ ఇన్ఫెక్షన్లు లేదా ప్రేగు సమస్యలు తేలికపాటి</w:t>
        <w:br/>
        <w:t>లేదా తీవ్రమైన సెప్సిస్‌కు దారితీయవచ్చు.</w:t>
        <w:br/>
        <w:br/>
        <w:t>మూత్ర నాళం: మూత్రపిండాలు లేదా మూత్రాశయంలోని ఇన్ఫెక్షన్ కూడా సెప్సిస్‌కు</w:t>
        <w:br/>
        <w:t>దారితీయవచ్చు. ఈ రకమైన బ్లడ్ ఇన్ఫెక్షన్ ఎక్కువగా మూత్రం పోయడానికి యూరినరీ</w:t>
        <w:br/>
        <w:t>కాథెటర్ ఉన్న రోగులలో సంభవిస్తుంది. యురోసెప్సిస్ వికారం, వాంతులు, మీ</w:t>
        <w:br/>
        <w:t>దిగువ వెన్నెముకలో నొప్పి మరియు అసాధారణమైన తెల్ల రక్త కణాల సంఖ్య (చాలా</w:t>
        <w:br/>
        <w:t>ఎక్కువ లేదా చాలా తక్కువ) కలిగించవచ్చు. సకాలంలో చికిత్స చేయకపోతే</w:t>
        <w:br/>
        <w:t>యురోసెప్సిస్ ప్రాణాంతకం కావచ్చు.</w:t>
        <w:br/>
        <w:br/>
        <w:t>మూత్ర మార్గము అంటువ్యాధులు (UTIs) గురించి మరింత చదవండి. ఇప్పుడు క్లిక్</w:t>
        <w:br/>
        <w:t>చేయండి!</w:t>
        <w:br/>
        <w:br/>
        <w:t>చర్మం: కొన్నిసార్లు బాక్టీరియా బహిరంగ కోతలు లేదా గాయాల ద్వారా చర్మంలోకి</w:t>
        <w:br/>
        <w:t>చొచ్చుకుపోవచ్చు. ద్రవాలను ఇవ్వడానికి లేదా హరించడానికి శరీరంలోకి</w:t>
        <w:br/>
        <w:t>చొప్పించినప్పుడు అవి ఇంట్రావీనస్ కాథెటర్ల ద్వారా కూడా ప్రవేశించగలవు.</w:t>
        <w:br/>
        <w:t>సెల్యులైటిస్, ఇది చర్మం యొక్క తాపజనక స్థితి, ఇది చర్మ సెప్సిస్‌కు కూడా</w:t>
        <w:br/>
        <w:t>దారితీస్తుంది. సెప్సిస్ ప్రమాద కారకాలు</w:t>
        <w:br/>
        <w:br/>
        <w:t>అనేక కారకాలు సెప్సిస్ ప్రమాదాన్ని పెంచుతాయి, వాటిలో కొన్ని:</w:t>
        <w:br/>
        <w:br/>
        <w:t>1.  బాల్యంలో: శిశు జనన రుగ్మతల కారణంగా శిశువులకు సెప్సిస్ వచ్చే ప్రమాదం</w:t>
        <w:br/>
        <w:t xml:space="preserve">    ఎక్కువగా ఉంటుంది.</w:t>
        <w:br/>
        <w:br/>
        <w:t>2.  వృద్ధాప్యం: బలహీనమైన రోగనిరోధక శక్తి కారణంగా వృద్ధులు అంటువ్యాధులకు</w:t>
        <w:br/>
        <w:t xml:space="preserve">    ఎక్కువ అవకాశం ఉంది. అంతేకాకుండా, వృద్ధులు సాధారణంగా మధుమేహం లేదా</w:t>
        <w:br/>
        <w:t xml:space="preserve">    తక్కువ శ్వాసకోశ ఇన్ఫెక్షన్లు వంటి వ్యాధులతో బాధపడుతున్నారు, ఇది</w:t>
        <w:br/>
        <w:t xml:space="preserve">    సెప్సిస్‌కు దారితీస్తుంది.</w:t>
        <w:br/>
        <w:br/>
        <w:t>3.  బలహీనమైన రోగనిరోధక వ్యవస్థ: వయస్సు లేదా లింగంతో సంబంధం లేకుండా</w:t>
        <w:br/>
        <w:t xml:space="preserve">    బలహీనమైన రోగనిరోధక వ్యవస్థ కూడా సెప్సిస్ అభివృద్ధికి దారితీస్తుంది.</w:t>
        <w:br/>
        <w:t xml:space="preserve">    కీమోథెరపీ తీసుకునే క్యాన్సర్ రోగులు బలహీనమైన రోగనిరోధక శక్తిని కలిగి</w:t>
        <w:br/>
        <w:t xml:space="preserve">    ఉంటారు, ఇది సెప్సిస్ అభివృద్ధి చెందే అవకాశాలను పెంచుతుంది.</w:t>
        <w:br/>
        <w:br/>
        <w:t>4.  అనియంత్రిత మధుమేహం: డయాబెటిస్ మెల్లిటస్‌తో బాధపడుతున్న రోగులకు</w:t>
        <w:br/>
        <w:t xml:space="preserve">    సెప్సిస్ వచ్చే ప్రమాదం ఎక్కువగా ఉంటుంది. ఈ రోగులలో ఇన్ఫెక్షన్లు</w:t>
        <w:br/>
        <w:t xml:space="preserve">    తీవ్రంగా వచ్చే అవకాశం ఉంది.</w:t>
        <w:br/>
        <w:br/>
        <w:t>5.  దీర్ఘకాలిక మూత్రపిండ లేదా కాలేయ వ్యాధులు: క్రమం తప్పకుండా డయాలసిస్</w:t>
        <w:br/>
        <w:t xml:space="preserve">    చేయించుకునే దీర్ఘకాలిక మూత్రపిండ వ్యాధి ఉన్న రోగులు అంటువ్యాధులు</w:t>
        <w:br/>
        <w:t xml:space="preserve">    మరియు సెప్సిస్‌ను అభివృద్ధి చేసే అవకాశం ఉంది.</w:t>
        <w:br/>
        <w:br/>
        <w:t>6.  ఆసుపత్రిలో చేరిన రోగులు: ఎక్కువ కాలం ఆసుపత్రిలో ఉన్న రోగులు లేదా</w:t>
        <w:br/>
        <w:t xml:space="preserve">    ఇంటెన్సివ్ కేర్ యూనిట్‌లో చేరిన రోగులు సెప్సిస్‌గా మారే</w:t>
        <w:br/>
        <w:t xml:space="preserve">    ఇన్‌ఫెక్షన్‌కు గురయ్యే అవకాశం ఉంది.</w:t>
        <w:br/>
        <w:br/>
        <w:t>7.  ఇన్వాసివ్ పరికరాల చొప్పించడం: శ్వాసనాళాలు లేదా ఇంట్రావీనస్</w:t>
        <w:br/>
        <w:t xml:space="preserve">    కాథెటర్‌లు సెప్సిస్‌కు దారితీసే హెల్త్‌కేర్-ఆర్జిత ఇన్‌ఫెక్షన్‌లతో</w:t>
        <w:br/>
        <w:t xml:space="preserve">    సహా ఇన్‌ఫెక్షన్ ప్రమాదాన్ని పెంచుతాయి. సెప్సిస్‌ను నివారించడానికి</w:t>
        <w:br/>
        <w:t xml:space="preserve">    ఓపెన్ గాయాలను శుభ్రంగా మరియు కప్పి ఉంచండి! బహిరంగ గాయాలు ఎంత</w:t>
        <w:br/>
        <w:t xml:space="preserve">    అంటువ్యాధిగా ఉంటాయో మీరు ఎప్పుడైనా ఆలోచించారా? శరీరంపై ఎక్కడైనా</w:t>
        <w:br/>
        <w:t xml:space="preserve">    తెరిచిన గాయాలు అంటువ్యాధిగా మారవచ్చు. అందువల్ల, వాటిని క్రమం</w:t>
        <w:br/>
        <w:t xml:space="preserve">    తప్పకుండా శుభ్రం చేయండి, యాంటీబయాటిక్ ఆయింట్‌మెంట్లను పూయండి మరియు</w:t>
        <w:br/>
        <w:t xml:space="preserve">    దుమ్ము కణాలు పేరుకుపోకుండా వాటిని కవర్ చేయండి. కోతలు మరియు గాయాలకు</w:t>
        <w:br/>
        <w:t xml:space="preserve">    ప్రథమ చికిత్స గురించి చదవండి. ఇక్కడ నొక్కండి! సెప్సిస్ నిర్ధారణ</w:t>
        <w:br/>
        <w:br/>
        <w:t>శరీరంలో ఇన్ఫెక్షన్ లక్షణాలు కనిపించినప్పుడు సెప్సిస్ యొక్క అసలు</w:t>
        <w:br/>
        <w:t>కారణాన్ని నిర్ధారించడానికి డాక్టర్ అనేక పరీక్షలను నిర్వహిస్తారు. ఈ</w:t>
        <w:br/>
        <w:t>రోగనిర్ధారణ పరీక్షలలో ఇవి ఉన్నాయి: రక్త పరీక్షలు ఇన్ఫెక్షన్, ఏదైనా రక్తం</w:t>
        <w:br/>
        <w:t>గడ్డకట్టడం, ఎలక్ట్రోలైట్ అసమతుల్యత, బలహీనమైన కాలేయం లేదా మూత్రపిండాల</w:t>
        <w:br/>
        <w:t>పనితీరు మరియు తక్కువ ఆక్సిజన్ స్థాయిలను పరీక్షించడానికి రక్త పరీక్షలు</w:t>
        <w:br/>
        <w:t>నిర్వహించబడతాయి. వీటిలో ఇవి ఉన్నాయి: పూర్తి రక్త గణన (CBC)</w:t>
        <w:br/>
        <w:t>ఎలక్ట్రోలైట్‌ల సీరం సాంద్రతలు కాలేయ పనితీరు పరీక్ష మూత్రపిండాల పనితీరు</w:t>
        <w:br/>
        <w:t>పరీక్ష ల్యాబ్ పరీక్షలు మూత్రం, శ్వాసకోశ స్రావాలు మరియు గాయం స్రావాల</w:t>
        <w:br/>
        <w:t>నమూనాలను సేకరించడం ద్వారా కొన్ని ల్యాబ్ పరీక్షలు నిర్వహించబడతాయి.</w:t>
        <w:br/>
        <w:br/>
        <w:t>రక్తంలో ప్రోకాల్సిటోనిన్ యొక్క గుర్తింపు ప్రారంభ దశలో సెప్సిస్‌ను</w:t>
        <w:br/>
        <w:t>నిర్ధారించడానికి ఉపయోగించబడుతుంది. ప్రోకాల్సిటోనిన్ అనేది సాధారణ</w:t>
        <w:br/>
        <w:t>పరిస్థితులలో థైరాయిడ్ గ్రంధి ద్వారా ఉత్పత్తి చేయబడిన ప్రోటీన్.</w:t>
        <w:br/>
        <w:t>సూక్ష్మజీవుల సంక్రమణ లేదా శరీరానికి గాయం అయినప్పుడు దాని స్థాయి రక్తంలో</w:t>
        <w:br/>
        <w:t>పెరుగుతుంది. మరింత తెలుసుకోండి! ఇమేజింగ్ పరీక్షలు రక్త సంక్రమణ యొక్క</w:t>
        <w:br/>
        <w:t>ఖచ్చితమైన మూలాన్ని గుర్తించడానికి క్రింది ఇమేజింగ్ పరీక్షలు చేయబడతాయి:</w:t>
        <w:br/>
        <w:br/>
        <w:t>1.  ఎక్స్-రే: ఊపిరితిత్తుల ఇన్ఫెక్షన్లను ఎక్స్-రేల ద్వారా గుర్తిస్తారు.</w:t>
        <w:br/>
        <w:br/>
        <w:t>2.  అల్ట్రాసౌండ్: పిత్తాశయం మరియు మూత్రపిండాలలో ఇన్ఫెక్షన్లు</w:t>
        <w:br/>
        <w:t xml:space="preserve">    అల్ట్రాసౌండ్ చిత్రాల ద్వారా గుర్తించబడతాయి. ఈ ప్రక్రియ మానిటర్‌పై</w:t>
        <w:br/>
        <w:t xml:space="preserve">    అవయవాల చిత్రాలను రూపొందించడానికి ధ్వని తరంగాలను ఉపయోగిస్తుంది.</w:t>
        <w:br/>
        <w:br/>
        <w:t>3.  కంప్యూటరైజ్డ్ టోమోగ్రఫీ (CT): ఈ ప్రక్రియ శరీరం యొక్క అంతర్గత అవయవాల</w:t>
        <w:br/>
        <w:t xml:space="preserve">    యొక్క క్రాస్-సెక్షనల్ చిత్రాలను అందిస్తుంది. ఇది వివిధ కోణాల నుండి</w:t>
        <w:br/>
        <w:t xml:space="preserve">    ఎక్స్-రే చిత్రాలను తీసుకొని వాటిని కలపడం ద్వారా పని చేస్తుంది. ఇది</w:t>
        <w:br/>
        <w:t xml:space="preserve">    పరీక్ష యొక్క అధునాతన రూపం మరియు సెప్సిస్ యొక్క మూలాన్ని</w:t>
        <w:br/>
        <w:t xml:space="preserve">    గుర్తించడానికి కాలేయం, ప్యాంక్రియాస్ మరియు ఇతర ఉదర అవయవాల యొక్క</w:t>
        <w:br/>
        <w:t xml:space="preserve">    దాదాపు ఖచ్చితమైన చిత్రాలను ఇస్తుంది.</w:t>
        <w:br/>
        <w:br/>
        <w:t>4.  మాగ్నెటిక్ రెసొనెన్స్ ఇమేజింగ్ (MRI): ఈ ప్రక్రియ శరీరం యొక్క అంతర్గత</w:t>
        <w:br/>
        <w:t xml:space="preserve">    అవయవాల యొక్క 3D చిత్రాలను రూపొందించడానికి ఉపయోగించబడుతుంది.</w:t>
        <w:br/>
        <w:t xml:space="preserve">    సాంకేతికత చిత్రాలను రూపొందించడానికి ధ్వని తరంగాలు మరియు</w:t>
        <w:br/>
        <w:t xml:space="preserve">    అయస్కాంతాన్ని ఉపయోగిస్తుంది. ఎముకలు మరియు మృదు కణజాలాలలో సెప్సిస్‌ను</w:t>
        <w:br/>
        <w:t xml:space="preserve">    గుర్తించడానికి MRI ఉపయోగించబడుతుంది.</w:t>
        <w:br/>
        <w:br/>
        <w:t>మీ ల్యాబ్ పరీక్షలను మాతో చేయించుకోండి, ఇక్కడ రోగి సౌకర్యం మరియు భద్రతకు</w:t>
        <w:br/>
        <w:t>అత్యంత ప్రాధాన్యత ఉంటుంది. ఇప్పుడే నమోదు చేసుకోండి! ప్రముఖులు క్రిస్</w:t>
        <w:br/>
        <w:t>యంగ్ క్రిస్ యంగ్ అనే అమెరికన్ గాయకుడు 2013లో సెప్సిస్ నుండి బయటపడ్డాడు.</w:t>
        <w:br/>
        <w:t>అతని సెప్సిస్ అతని కాలు మీద కోత కారణంగా బాక్టీరియల్ ఇన్ఫెక్షన్‌కు</w:t>
        <w:br/>
        <w:t>కారణమైంది. లిల్లీ అలెన్ అనే ఒక బ్రిటిష్ గాయని గర్భస్రావం తర్వాత</w:t>
        <w:br/>
        <w:t>సెప్సిస్‌ను అభివృద్ధి చేసింది మరియు దాని నుండి కోలుకుంది. . లిల్లీ అలెన్</w:t>
        <w:br/>
        <w:t>లిల్లీ అలెన్, ఒక బ్రిటీష్ గాయని గర్భస్రావం తర్వాత సెప్సిస్‌ను అభివృద్ధి</w:t>
        <w:br/>
        <w:t>చేసింది మరియు దాని నుండి కోలుకుంది. సెప్సిస్ నివారణ</w:t>
        <w:br/>
        <w:br/>
        <w:t>సెప్సిస్ రోగులకు తరచుగా వైద్య పర్యవేక్షణ అవసరమయ్యే కొన్ని అంతర్లీన</w:t>
        <w:br/>
        <w:t>ఆరోగ్య పరిస్థితి ఉంటుంది. వైద్యులు రోగులకు అవగాహన కల్పించడం మరియు</w:t>
        <w:br/>
        <w:t>సెప్సిస్ సంకేతాల గురించి హెచ్చరించడం ద్వారా సెప్సిస్ సంభవించకుండా</w:t>
        <w:br/>
        <w:t>నిరోధించవచ్చు. ఉదా. డయాబెటిక్ రోగులకు సెప్సిస్ వచ్చే ప్రమాదం ఎక్కువగా</w:t>
        <w:br/>
        <w:t>ఉంటుంది, కాబట్టి డయాబెటిక్ పేషెంట్లు ఇన్‌ఫెక్షన్లకు కారణమయ్యే గాయాల కోసం</w:t>
        <w:br/>
        <w:t>వారి పాదాలను క్షుణ్ణంగా తనిఖీ చేయాలని వైద్యులు నిర్ధారించుకోవాలి.</w:t>
        <w:br/>
        <w:t>సెప్సిస్‌కు వ్యతిరేకంగా నివారణగా ఈ క్రింది చర్యలను కూడా తీసుకోవాలి: 1.</w:t>
        <w:br/>
        <w:t>టీకాలు వేయండి దాదాపు ముప్పై శాతం సెప్సిస్ కేసులు న్యుమోనియా వల్ల</w:t>
        <w:br/>
        <w:t>సంభవిస్తాయి. అందువల్ల, వార్షిక ఫ్లూ షాట్లు సెప్సిస్‌కు దారితీసే శ్వాసకోశ</w:t>
        <w:br/>
        <w:t>ఇన్ఫెక్షన్లను నిరోధించవచ్చు. వృద్ధులు తమ వార్షిక ఫ్లూ షాట్‌లను సమయానికి</w:t>
        <w:br/>
        <w:t>తీసుకుంటే చాలా మరణాలను నివారించవచ్చు. 2. తెరిచిన గాయాలను సరిగ్గా శుభ్రం</w:t>
        <w:br/>
        <w:t>చేయడం వల్ల తెరిచిన గాయాలు చర్మపు సెప్సిస్‌కు దారితీస్తాయి, ముఖ్యంగా</w:t>
        <w:br/>
        <w:t>డయాబెటిక్ రోగులలో. అందువల్ల, ఏదైనా మురికిని సబ్బు మరియు నీటితో శుభ్రం</w:t>
        <w:br/>
        <w:t>చేయడం మరియు ఎల్లప్పుడూ తెరిచిన గాయాలను కప్పి ఉంచడం చాలా అవసరం. డయాబెటిక్</w:t>
        <w:br/>
        <w:t>పేషెంట్లు పాదాల పరిశుభ్రత పాటించడంతోపాటు పాదాలకు ఇన్ఫెక్షన్లు రాకుండా</w:t>
        <w:br/>
        <w:t>చూసుకోవాలి. 3. ఇన్ఫెక్షన్లను నివారించండి చాలా మంది రోగులు ఇంటెన్సివ్</w:t>
        <w:br/>
        <w:t>కేర్ యూనిట్‌లో ఉంటూ ఆసుపత్రిలో సెప్సిస్‌ను అభివృద్ధి చేస్తారు. అందువల్ల,</w:t>
        <w:br/>
        <w:t>వైద్యులు లేదా ఆరోగ్య సంరక్షణ ప్రదాతలు అటువంటి అంటువ్యాధులు సంభవించకుండా</w:t>
        <w:br/>
        <w:t>నిరోధించడానికి చర్యలు తీసుకోవాలి. వైద్యులు, నర్సులు మరియు సందర్శకులు</w:t>
        <w:br/>
        <w:t>ఎలాంటి ఇన్ఫెక్షన్ సోకకుండా ఉండేందుకు రోగిని తాకే ముందు చేతులు కడుక్కోవడం</w:t>
        <w:br/>
        <w:t>వంటి పరిశుభ్రతను పాటించాలి. 4. లక్షణాలను తెలుసుకోండి ఏవైనా సంక్లిష్టతలను</w:t>
        <w:br/>
        <w:t>నివారించడానికి సెప్సిస్ యొక్క లక్షణాలను తప్పనిసరిగా తెలుసుకోవాలి.</w:t>
        <w:br/>
        <w:t>సెప్సిస్‌లో జ్వరం, చలి, శ్వాస ఆడకపోవడం, విరేచనాలు, వాంతులు, దద్దుర్లు,</w:t>
        <w:br/>
        <w:t>నొప్పి, వేగవంతమైన హృదయ స్పందన రేటు, గందరగోళం మరియు దిక్కుతోచని స్థితి</w:t>
        <w:br/>
        <w:t>వంటి లక్షణాలతో ఉంటుంది. 5. ఆలస్యం చేయవద్దు సెప్సిస్ అనేది ప్రాణాంతక</w:t>
        <w:br/>
        <w:t>పరిస్థితి. ఇన్ఫెక్షన్ లేదా సెప్సిస్ యొక్క లక్షణాలు కొనసాగితే మరియు</w:t>
        <w:br/>
        <w:t>అధ్వాన్నంగా ఉంటే, వేగంగా చర్య తీసుకోండి. ఆలస్యం చేయకుండా వెంటనే</w:t>
        <w:br/>
        <w:t>వైద్యసేవలు పొందండి. 6. ఇన్ఫెక్షన్ సెప్టిసిమియాగా మారిందని</w:t>
        <w:br/>
        <w:t>అనుమానించినట్లయితే సరైన చికిత్స పొందండి, వైద్య బృందం ఇన్ఫెక్షన్ మూలాన్ని</w:t>
        <w:br/>
        <w:t>గుర్తించి IV ద్రవాలు మరియు నిర్దిష్ట యాంటీబయాటిక్‌లను ప్రారంభించేందుకు</w:t>
        <w:br/>
        <w:t>ప్రయత్నిస్తుంది.</w:t>
        <w:br/>
        <w:br/>
        <w:t>ఈ వాతావరణంలో శ్వాసకోశ ఇన్ఫెక్షన్ల గురించి ఆందోళన చెందుతున్నారా? శ్వాసకోశ</w:t>
        <w:br/>
        <w:t>ఇన్ఫెక్షన్ల వ్యాప్తిని ఎలా నిరోధించాలో తెలుసుకోండి. ఇప్పుడు చదవండి!</w:t>
        <w:br/>
        <w:br/>
        <w:t>సందర్శించవలసిన నిపుణుడు</w:t>
        <w:br/>
        <w:br/>
        <w:t>సెప్సిస్ అనేది ప్రాణాంతక వ్యాధి. ఇది ఇంట్లో చికిత్స చేయబడదు మరియు వెంటనే</w:t>
        <w:br/>
        <w:t>ఆసుపత్రిలో చేరడం మరియు శ్వాస యంత్రాలు మరియు ఆక్సిజన్ సిలిండర్లు వంటి</w:t>
        <w:br/>
        <w:t>లైఫ్ సపోర్ట్ సిస్టమ్‌లు అవసరం. అందువల్ల, సెప్సిస్ యొక్క ఏవైనా లక్షణాలు</w:t>
        <w:br/>
        <w:t>కనిపిస్తే, వెంటనే ఆసుపత్రిని సందర్శించాలి.</w:t>
        <w:br/>
        <w:br/>
        <w:t>సెప్సిస్‌ను నిర్వహించడంలో సహాయపడే నిపుణులు: ప్రైమరీ కేర్ ప్రొవైడర్ (PCP)</w:t>
        <w:br/>
        <w:t>ఎమర్జెన్సీ మెడిసిన్ డాక్టర్ అంటు వ్యాధి నిపుణులు</w:t>
        <w:br/>
        <w:br/>
        <w:t>ప్రైమరీ కేర్ ప్రొవైడర్లు (PCP) వ్యాధులను నివారించడం, నిర్ధారణ చేయడం</w:t>
        <w:br/>
        <w:t>మరియు చికిత్స చేయడం. అత్యవసర విభాగంలో చేరిన రోగులకు ఎమర్జెన్సీ మెడిసిన్</w:t>
        <w:br/>
        <w:t>డాక్టర్ చికిత్స చేస్తారు. అంటు వ్యాధి నిపుణులు తీవ్రమైన సెప్సిస్ లేదా</w:t>
        <w:br/>
        <w:t>సెప్టిక్ షాక్‌కు చికిత్స చేసే వైద్యులు.</w:t>
        <w:br/>
        <w:br/>
        <w:t>మీరు అలాంటి సమస్యను ఎదుర్కొంటున్నట్లయితే లేదా మీ ప్రశ్నలకు సమాధానాలు</w:t>
        <w:br/>
        <w:t>పొందాలనుకుంటే, మా ప్రపంచ స్థాయి నిపుణుల నుండి సలహాను పొందండి. ఇప్పుడే</w:t>
        <w:br/>
        <w:t>సంప్రదించండి! సెప్సిస్ చికిత్స</w:t>
        <w:br/>
        <w:br/>
        <w:t>తక్షణ మరియు దూకుడు చికిత్స సెప్సిస్‌లో మనుగడ అవకాశాలను పెంచుతుంది.</w:t>
        <w:br/>
        <w:t>సెప్టిక్ షాక్‌ను నివారించడానికి సకాలంలో చికిత్స అవసరం. సెప్సిస్‌తో</w:t>
        <w:br/>
        <w:t>బాధపడుతున్న రోగులకు ఆక్సిజన్ మరియు శ్వాస యంత్రాలు వంటి ప్రాణాలను</w:t>
        <w:br/>
        <w:t>రక్షించే చర్యలు అవసరం. సెప్సిస్ లక్షణాలతో ఉన్న రోగులను స్థిరీకరించడానికి</w:t>
        <w:br/>
        <w:t>క్రింది చికిత్స ఎంపికలు అవలంబించబడ్డాయి. వాటిలో ఇవి ఉన్నాయి: A.</w:t>
        <w:br/>
        <w:t>యాంటీబయాటిక్స్ విస్తృత-స్పెక్ట్రమ్ యాంటీబయాటిక్స్ అనేక రకాల</w:t>
        <w:br/>
        <w:t>బ్యాక్టీరియాకు వ్యతిరేకంగా ప్రభావవంతంగా ఉంటాయి కాబట్టి మొదట్లో</w:t>
        <w:br/>
        <w:t>ఇవ్వబడ్డాయి. అన్ని సంబంధిత రక్త పరీక్షలను నిర్వహించిన తర్వాత, సంక్రమణకు</w:t>
        <w:br/>
        <w:t>కారణమయ్యే నిర్దిష్ట బ్యాక్టీరియాను లక్ష్యంగా చేసుకుని యాంటీబయాటిక్స్</w:t>
        <w:br/>
        <w:t>ఇవ్వబడతాయి. ఈ యాంటీబయాటిక్స్ ఉన్నాయి:</w:t>
        <w:br/>
        <w:br/>
        <w:t>1.  సెఫ్ట్రియాక్సోన్ (రోసెఫిన్): ఇది న్యుమోనియా, మెనింజైటిస్ మరియు</w:t>
        <w:br/>
        <w:t xml:space="preserve">    ఇ.కోలి వంటి అనేక ప్రాణాంతక బాక్టీరియల్ ఇన్ఫెక్షన్‌లను</w:t>
        <w:br/>
        <w:t xml:space="preserve">    నియంత్రించడానికి ఉపయోగిస్తారు. ఇది శస్త్రచికిత్స తర్వాత సంక్రమణ లేదా</w:t>
        <w:br/>
        <w:t xml:space="preserve">    సెప్సిస్ నివారణకు కూడా ఇవ్వబడుతుంది.</w:t>
        <w:br/>
        <w:br/>
        <w:t>2.  మెరోపెనెమ్ (మెర్రెమ్): ఇది ఇంట్రా-అబ్డామినల్ ఇన్ఫెక్షన్ల నుండి</w:t>
        <w:br/>
        <w:t xml:space="preserve">    ఉత్పన్నమయ్యే సెప్సిస్ చికిత్సకు ఉపయోగించే ఇంట్రావీనస్ యాంటీబయాటిక్.</w:t>
        <w:br/>
        <w:br/>
        <w:t>3.  సెఫోటాక్సిమ్ (క్లాఫోరాన్): ఇది మూత్ర నాళాల ఇన్ఫెక్షన్, న్యుమోనియా,</w:t>
        <w:br/>
        <w:t xml:space="preserve">    మెనింజైటిస్ లేదా సెల్యులైటిస్ నుండి ఉత్పన్నమయ్యే సెప్సిస్‌కు చికిత్స</w:t>
        <w:br/>
        <w:t xml:space="preserve">    చేయడానికి ఉపయోగించే ఇంట్రావీనస్ యాంటీబయాటిక్.</w:t>
        <w:br/>
        <w:br/>
        <w:t>4.  యాంపిసిలిన్ మరియు సల్బాక్టమ్ (Unasyn): ఈ కలయిక స్కిన్ సెప్సిస్‌తో</w:t>
        <w:br/>
        <w:t xml:space="preserve">    సహా అనేక రకాల బ్యాక్టీరియా ఇన్‌ఫెక్షన్‌లకు చికిత్స చేస్తుంది.</w:t>
        <w:br/>
        <w:br/>
        <w:t>5.  లెవోఫ్లోక్సాసిన్ (లెవాక్విన్): ఈ యాంటీబయాటిక్ కిడ్నీ మరియు</w:t>
        <w:br/>
        <w:t xml:space="preserve">    ప్రోస్టేట్‌లోని బాక్టీరియల్ ఇన్ఫెక్షన్‌లకు చికిత్స చేయడానికి</w:t>
        <w:br/>
        <w:t xml:space="preserve">    ఉపయోగిస్తారు. ఇది చర్మ వ్యాధులు మరియు న్యుమోనియా చికిత్సకు కూడా</w:t>
        <w:br/>
        <w:t xml:space="preserve">    ఉపయోగిస్తారు. బి. ఇంట్రావీనస్ ద్రవాలు తీవ్రమైన సెప్సిస్ లేదా</w:t>
        <w:br/>
        <w:t xml:space="preserve">    సెప్టిక్ షాక్‌ను నివారించడానికి వీలైనంత త్వరగా ఇంట్రావీనస్ ద్రవాలు</w:t>
        <w:br/>
        <w:t xml:space="preserve">    నిర్వహించబడతాయి. స్ఫటికాకార ద్రవాలు సెప్సిస్ మరియు సెప్టిక్ షాక్</w:t>
        <w:br/>
        <w:t xml:space="preserve">    ఉన్న రోగులకు అత్యంత సాధారణంగా ఉపయోగించే ఇంట్రావీనస్ సొల్యూషన్స్. సి.</w:t>
        <w:br/>
        <w:t xml:space="preserve">    వాసోప్రెసర్లు ఇంట్రావీనస్ ద్రవాలు తీసుకున్న తర్వాత కూడా రక్తపోటు</w:t>
        <w:br/>
        <w:t xml:space="preserve">    పెరగకపోతే, వాసోప్రెసర్ మందులు తీసుకోవడం ప్రారంభించబడుతుంది.</w:t>
        <w:br/>
        <w:t xml:space="preserve">    రక్తపోటును పెంచడానికి రక్తనాళాలను సంకోచించడం వాసోప్రెసర్ల పని.</w:t>
        <w:br/>
        <w:t xml:space="preserve">    నోర్‌పైన్‌ఫ్రైన్ మరియు డోపమైన్ సెప్సిస్ లేదా సెప్టిక్ షాక్ చికిత్సలో</w:t>
        <w:br/>
        <w:t xml:space="preserve">    ఉపయోగించే అత్యంత ప్రాధాన్య వాసోప్రెసర్‌లు. D. సపోర్టివ్ కేర్</w:t>
        <w:br/>
        <w:t xml:space="preserve">    సపోర్టివ్ కేర్‌లో ఆక్సిజన్, సరిగ్గా ఊపిరి పీల్చుకోవడానికి సహాయపడే</w:t>
        <w:br/>
        <w:t xml:space="preserve">    యంత్రం మరియు మూత్రపిండాలు ప్రతికూలంగా ప్రభావితమైతే డయాలసిస్‌ను కలిగి</w:t>
        <w:br/>
        <w:t xml:space="preserve">    ఉంటుంది. E. శస్త్రచికిత్స ఇన్ఫెక్షన్ యొక్క మూలం చీము (గడ్డలు),</w:t>
        <w:br/>
        <w:t xml:space="preserve">    చనిపోయిన కణజాలాలు (గ్యాంగ్రీన్) లేదా సోకిన కణజాలం అయినట్లయితే</w:t>
        <w:br/>
        <w:t xml:space="preserve">    శస్త్రచికిత్సను పరిగణించవచ్చు. సెప్సిస్‌కు దారితీసే మృదు కణజాలపు</w:t>
        <w:br/>
        <w:t xml:space="preserve">    చీము ఉంటే, వీలైనంత త్వరగా దానిని తీసివేయాలి. సెప్సిస్ సంభవించకుండా</w:t>
        <w:br/>
        <w:t xml:space="preserve">    నిరోధించడానికి మధుమేహాన్ని నియంత్రించండి. డయాబెటిస్ ఇన్ఫెక్షన్ల</w:t>
        <w:br/>
        <w:t xml:space="preserve">    ప్రమాదాన్ని పెంచుతుంది. డయాబెటిక్ రోగులు డయాబెటిక్ న్యూరోపతిని</w:t>
        <w:br/>
        <w:t xml:space="preserve">    అభివృద్ధి చేయవచ్చు, ఇది ఇన్ఫెక్షన్ మరియు నొప్పికి దారితీస్తుంది.</w:t>
        <w:br/>
        <w:t xml:space="preserve">    చక్కెర స్థాయిలు ఎక్కువగా ఉంటే ఓపెన్ గాయాలు కూడా అంటువ్యాధిగా</w:t>
        <w:br/>
        <w:t xml:space="preserve">    మారుతాయి. అందువల్ల, మధుమేహాన్ని నియంత్రించడం చాలా ముఖ్యం. ఆహారంతో</w:t>
        <w:br/>
        <w:t xml:space="preserve">    దీన్ని ఎలా నిర్వహించవచ్చో ఇక్కడ కొన్ని చిట్కాలు ఉన్నాయి. ఇప్పుడు</w:t>
        <w:br/>
        <w:t xml:space="preserve">    క్లిక్ చేయండి! సెప్సిస్ కోసం హోమ్-కేర్</w:t>
        <w:br/>
        <w:br/>
        <w:t>సెప్సిస్ అన్ని వయసుల వారికి ప్రాణాంతకం, అయితే ఇది శిశువులు మరియు</w:t>
        <w:br/>
        <w:t>వృద్ధులకు ప్రమాదకరం. ప్రారంభ రోగ నిర్ధారణ మరియు సరైన చికిత్సతో సెప్సిస్</w:t>
        <w:br/>
        <w:t>చికిత్స చేయవచ్చు. కానీ సెప్సిస్ అనేక దీర్ఘకాలిక దుష్ప్రభావాలను కలిగి</w:t>
        <w:br/>
        <w:t>ఉంటుంది, ఇది ఆసుపత్రి నుండి డిశ్చార్జ్ అయిన తర్వాత కూడా ప్రత్యేక శ్రద్ధ</w:t>
        <w:br/>
        <w:t>అవసరం. అందువల్ల, సెప్సిస్ నుండి కోలుకోవడంలో గృహ సంరక్షణ ఒక ముఖ్యమైన</w:t>
        <w:br/>
        <w:t>భాగం. ఇంట్లో మీ ప్రియమైన వారిని చూసుకోవడానికి కొన్ని చర్యలను</w:t>
        <w:br/>
        <w:t>అనుసరించండి: 1. యాంటీబయాటిక్ కోర్సును పూర్తి చేయండి యాంటీబయాటిక్స్‌ను</w:t>
        <w:br/>
        <w:t>మిస్ చేయవద్దు మరియు మీ వైద్యుడు సూచించిన విధంగా వాటిని తినండి.</w:t>
        <w:br/>
        <w:t>అసంపూర్తిగా ఉన్న యాంటీబయాటిక్ కోర్సు మళ్లీ ఇన్ఫెక్షన్‌కు దారితీయవచ్చు.</w:t>
        <w:br/>
        <w:t>రోగిని ఎల్లవేళలా చూసుకోగల వృత్తిపరమైన సంరక్షకుడిని నియమించవచ్చు. 2.</w:t>
        <w:br/>
        <w:t>ఇంట్లో ఇన్ఫెక్షన్ పునరావృతం కాకుండా నిరోధించండి పరిసరాలను శుభ్రంగా</w:t>
        <w:br/>
        <w:t>ఉంచండి. ఎట్టి పరిస్థితుల్లోనూ వ్యక్తిగత పరిశుభ్రత పాటించాలి మరియు</w:t>
        <w:br/>
        <w:t>గాయాలను ఎల్లప్పుడూ శుభ్రం చేయాలి మరియు కవర్ చేయాలి. సర్జరీ జరిగిన</w:t>
        <w:br/>
        <w:t>ప్రదేశాన్ని క్రమం తప్పకుండా శుభ్రం చేసి దుస్తులు ధరించాలి.</w:t>
        <w:br/>
        <w:br/>
        <w:t>సెప్సిస్ శాశ్వత దుష్ప్రభావాలకు దారితీయవచ్చు, ఇది చలనశీలత లేదా అభిజ్ఞా</w:t>
        <w:br/>
        <w:t>పనితీరును కోల్పోవచ్చు. అవయవ విచ్ఛేదనం కారణంగా కొంతమంది చేతులు, చేతులు</w:t>
        <w:br/>
        <w:t>లేదా కాళ్లను కూడా కోల్పోవచ్చు. అందువల్ల, సెప్సిస్ రోగులు చుట్టూ</w:t>
        <w:br/>
        <w:t>తిరగడానికి మరియు రోజువారీ కార్యకలాపాలను కొనసాగించడంలో సహాయపడటానికి</w:t>
        <w:br/>
        <w:t>అవసరమైతే సంరక్షకుడిని నియమించండి. 3. హైడ్రేటెడ్‌గా ఉండండి సెప్సిస్</w:t>
        <w:br/>
        <w:t>రోగులు డీహైడ్రేషన్‌ను నివారించడానికి పుష్కలంగా ద్రవాలను తీసుకోవాలి. 4.</w:t>
        <w:br/>
        <w:t>ధూమపానం మానేయండి సెప్సిస్ రోగులు ఇంట్లో రికవరీ వ్యవధిలో ధూమపానం చేయకూడదు</w:t>
        <w:br/>
        <w:t>లేదా ఇతర పొగాకు ఉత్పత్తులను తినకూడదు ఎందుకంటే ఇది తిరిగి ఇన్ఫెక్షన్</w:t>
        <w:br/>
        <w:t>మరియు ఆలస్యంగా కోలుకోవడానికి దారితీస్తుంది. 5. బాగా సమతుల్య ఆహారం తినండి</w:t>
        <w:br/>
        <w:t>ఇంట్లోనే కోలుకుంటున్న సెప్సిస్ రోగులకు ఆరోగ్యకరమైన ఆహారం చాలా ముఖ్యం.</w:t>
        <w:br/>
        <w:t>వైద్యుల సూచన మేరకు వారికి పౌష్టికాహారం అందించాలి. త్వరగా కోలుకోవడానికి</w:t>
        <w:br/>
        <w:t>గింజలు, సోయా, టోఫు, కొవ్వు చేపలు మొదలైన ఆహారాలను తీసుకోవచ్చు. వైద్యుడు</w:t>
        <w:br/>
        <w:t>కొన్ని ఆహార పదార్థాలపై పరిమితులను సూచించవచ్చు, వీటిని అన్ని ఖర్చులతోనూ</w:t>
        <w:br/>
        <w:t>నివారించాలి. నీకు తెలుసా? సమతుల్య మరియు ఆరోగ్యకరమైన ఆహారం మీకు చాలా దూరం</w:t>
        <w:br/>
        <w:t>పడుతుంది. మీరు ఆహారం నుండి అన్ని ప్రయోజనాలను ఎలా పొందవచ్చో అర్థం</w:t>
        <w:br/>
        <w:t>చేసుకోండి. చదవడానికి క్లిక్ చేయండి! సెప్సిస్ యొక్క సమస్యలు సెప్సిస్</w:t>
        <w:br/>
        <w:t>తీవ్రమైన సమస్యలను కలిగి ఉంటాయి, వీటిలో ఇవి ఉన్నాయి:</w:t>
        <w:br/>
        <w:br/>
        <w:t>1.  అక్యూట్ రెస్పిరేటరీ డిస్ట్రెస్ సిండ్రోమ్ (ARDS): శ్వాసకోశ</w:t>
        <w:br/>
        <w:t xml:space="preserve">    ఇన్‌ఫెక్షన్ల నుండి సెప్సిస్ సంభవించినట్లయితే, ఊపిరితిత్తులకు</w:t>
        <w:br/>
        <w:t xml:space="preserve">    ఆక్సిజన్ ప్రవాహం లేకపోవడం వల్ల శ్వాసకోశ అవయవాల పనిచేయకపోవడం</w:t>
        <w:br/>
        <w:t xml:space="preserve">    సంభవించవచ్చు. ఇది అక్యూట్ రెస్పిరేటరీ డిస్ట్రెస్ సిండ్రోమ్ (ARDS)</w:t>
        <w:br/>
        <w:t xml:space="preserve">    వంటి సమస్యలకు దారితీయవచ్చు.</w:t>
        <w:br/>
        <w:br/>
        <w:t>2.  థ్రాంబోసిస్: సెప్సిస్ మైక్రోవాస్కులర్ థ్రాంబోసిస్ (రక్తం గడ్డకట్టడం</w:t>
        <w:br/>
        <w:t xml:space="preserve">    ద్వారా రక్తనాళాలను అడ్డుకోవడం) మరియు తక్కువ రక్తపోటుకు దారితీయవచ్చు.</w:t>
        <w:br/>
        <w:t xml:space="preserve">    ఫలితంగా, కణజాల ఆక్సిజనేషన్ దెబ్బతింటుంది.</w:t>
        <w:br/>
        <w:br/>
        <w:t>3.  అవయవాలు పనిచేయకపోవడం/వైఫల్యం: మైక్రోవాస్కులర్ థ్రాంబోసిస్ లేదా రక్తం</w:t>
        <w:br/>
        <w:t xml:space="preserve">    గడ్డకట్టడం వల్ల సెప్సిస్ రక్తనాళాలు అడ్డుకోవడానికి దారితీయవచ్చు, ఇది</w:t>
        <w:br/>
        <w:t xml:space="preserve">    అవయవ పనిచేయకపోవడం లేదా వైఫల్యానికి దారితీయవచ్చు.</w:t>
        <w:br/>
        <w:br/>
        <w:t>4.  మెదడు దెబ్బతినడం: మెదడు ప్రభావితమయ్యే మొదటి అవయవం. సెప్సిస్ సమయంలో,</w:t>
        <w:br/>
        <w:t xml:space="preserve">    శరీరం నైట్రిక్ ఆక్సైడ్‌ను ఉత్పత్తి చేస్తుంది, ఇది మెదడు యొక్క సాధారణ</w:t>
        <w:br/>
        <w:t xml:space="preserve">    పనితీరును ప్రభావితం చేస్తుంది.</w:t>
        <w:br/>
        <w:br/>
        <w:t>5.  ఎండోకార్డిటిస్: సెప్సిస్ యొక్క తీవ్రమైన సమస్య ఎండోకార్డిటిస్ లేదా</w:t>
        <w:br/>
        <w:t xml:space="preserve">    గుండె కవాటాలకు నష్టం. ఇది గుండె వైఫల్యానికి కూడా దారితీయవచ్చు.</w:t>
        <w:br/>
        <w:br/>
        <w:t>6.  గ్యాంగ్రీన్: సెప్సిస్ కాలి మరియు వేళ్ల యొక్క గ్యాంగ్రేన్ లేదా కణజాల</w:t>
        <w:br/>
        <w:t xml:space="preserve">    మరణానికి దారితీయవచ్చు, దీనికి విచ్ఛేదనం అవసరం కావచ్చు.</w:t>
        <w:br/>
        <w:br/>
        <w:t>7.  బలహీనమైన రోగనిరోధక వ్యవస్థ: రోగనిరోధక వ్యవస్థ బలహీనంగా మారవచ్చు, ఇది</w:t>
        <w:br/>
        <w:t xml:space="preserve">    తిరిగి ఇన్ఫెక్షన్ల ప్రమాదాన్ని పెంచుతుంది.</w:t>
        <w:br/>
        <w:br/>
        <w:t>8.  సెప్టిక్ షాక్: సెప్టిక్ షాక్ యొక్క లక్షణాలు చాలా తక్కువ రక్తపోటు</w:t>
        <w:br/>
        <w:t xml:space="preserve">    స్థాయిలతో పాటు తీవ్రమైన సెప్సిస్ యొక్క అన్ని లక్షణాలను కలిగి ఉంటాయి,</w:t>
        <w:br/>
        <w:t xml:space="preserve">    అలాగే మూత్రవిసర్జన తగ్గడం మరియు తడిగా, చెమటతో కూడిన చర్మం. సెప్టిక్</w:t>
        <w:br/>
        <w:t xml:space="preserve">    షాక్ శ్వాసకోశ లేదా గుండె వైఫల్యం, స్ట్రోక్ లేదా మరణానికి కూడా</w:t>
        <w:br/>
        <w:t xml:space="preserve">    దారితీస్తుంది. నీకు తెలుసా? తీవ్రమైన COVID-19 సెప్సిస్‌కు దారి</w:t>
        <w:br/>
        <w:t xml:space="preserve">    తీస్తుంది. వైరల్ ఇన్‌ఫెక్షన్‌గా, COVID-19 సెప్సిస్‌కు దారి</w:t>
        <w:br/>
        <w:t xml:space="preserve">    తీస్తుంది. అంతేకాకుండా, కోవిడ్-19 ఉన్న వ్యక్తులు బాక్టీరియా లేదా ఇతర</w:t>
        <w:br/>
        <w:t xml:space="preserve">    వ్యాధికారక కారకాల వల్ల వచ్చే ఇన్ఫెక్షన్‌లకు ఎక్కువ హాని కలిగి</w:t>
        <w:br/>
        <w:t xml:space="preserve">    ఉంటారు. అదనపు ఇన్ఫెక్షన్‌కు శరీరం యొక్క ప్రతిచర్య సెప్సిస్‌కు</w:t>
        <w:br/>
        <w:t xml:space="preserve">    దారితీయవచ్చు. ఇంకా చదవండి! సెప్సిస్ కోసం ప్రత్యామ్నాయ చికిత్సలు</w:t>
        <w:br/>
        <w:br/>
        <w:t>సెప్సిస్ అనేది ప్రాణాంతక పరిస్థితి. దీనికి తక్షణ ఆసుపత్రిలో చేరడం అవసరం</w:t>
        <w:br/>
        <w:t>మరియు తీవ్రమైన సందర్భాల్లో, ఆక్సిజన్ మరియు శ్వాస యంత్రాలు వంటి లైఫ్</w:t>
        <w:br/>
        <w:t>సపోర్ట్ సిస్టమ్‌లు అవసరం. సెప్సిస్ ఊపిరితిత్తులు, మూత్రపిండాలు, ఉదరం,</w:t>
        <w:br/>
        <w:t>మెదడు, మూత్ర నాళం మరియు చర్మం మరియు ఎముకలు వంటి మీ అన్ని అంతర్గత</w:t>
        <w:br/>
        <w:t>అవయవాలను ప్రభావితం చేస్తుంది. శస్త్రచికిత్స వల్ల వచ్చే గాయాలు కూడా</w:t>
        <w:br/>
        <w:t>అంటువ్యాధిగా మారవచ్చు మరియు సెప్టిసిమియాకు దారితీయవచ్చు.</w:t>
        <w:br/>
        <w:br/>
        <w:t>సెప్సిస్ కోసం ఇంటి నివారణలు శాస్త్రీయంగా నిరూపించబడలేదు, అయితే</w:t>
        <w:br/>
        <w:t>ఇన్ఫెక్షన్ యొక్క ప్రారంభ వ్యాప్తిని నివారించడానికి లేదా ఆసుపత్రి నుండి</w:t>
        <w:br/>
        <w:t>డిశ్చార్జ్ అయిన తర్వాత మీరు క్రింది ఇంటి నివారణలను ప్రయత్నించవచ్చు.</w:t>
        <w:br/>
        <w:t>ఏదైనా ఇంటి నివారణలను ఉపయోగించే ముందు మీ ఆరోగ్య సంరక్షణ ప్రదాతని</w:t>
        <w:br/>
        <w:t>సంప్రదించడం ఎల్లప్పుడూ మంచిది:</w:t>
        <w:br/>
        <w:br/>
        <w:t>1.  విటమిన్ సి: విటమిన్ సి రోగనిరోధక శక్తిని బలోపేతం చేస్తుంది మరియు</w:t>
        <w:br/>
        <w:t xml:space="preserve">    ఇన్ఫెక్షన్లకు వ్యతిరేకంగా పోరాడటానికి శరీరానికి సహాయపడుతుంది.</w:t>
        <w:br/>
        <w:br/>
        <w:t>విటమిన్ సి (ఆస్కార్బిక్ యాసిడ్ అని కూడా పిలుస్తారు) చాలా నిర్మాణాత్మక</w:t>
        <w:br/>
        <w:t>మార్గాల్లో అనేక శారీరక విధుల్లో కీలక పాత్ర పోషించే ముఖ్యమైన పోషకం. ఇంకా</w:t>
        <w:br/>
        <w:t>చదవండి!</w:t>
        <w:br/>
        <w:br/>
        <w:t>2.  పసుపు (హల్ది): పసుపును పురాతన కాలం నుండి అంటువ్యాధుల చికిత్సకు</w:t>
        <w:br/>
        <w:t xml:space="preserve">    సమర్థవంతమైన సాధనంగా ఉపయోగిస్తున్నారు. సెప్సిస్‌ను నియంత్రించడంలో ఈ</w:t>
        <w:br/>
        <w:t xml:space="preserve">    హోం రెమెడీ ముఖ్యమైన పాత్ర పోషిస్తుందని అధ్యయనాలు చెబుతున్నాయి. ఇది</w:t>
        <w:br/>
        <w:t xml:space="preserve">    శోథ నిరోధక ఏజెంట్, ఇది నొప్పి, ఎరుపు మరియు వాపును తగ్గిస్తుంది.</w:t>
        <w:br/>
        <w:br/>
        <w:t>3.  వెల్లుల్లి (లహ్సున్): వెల్లుల్లిలో అసాధారణ యాంటీ ఇన్‌ఫ్లమేటరీ మరియు</w:t>
        <w:br/>
        <w:t xml:space="preserve">    యాంటీ బ్యాక్టీరియల్ లక్షణాలు ఉన్నాయి. ఇది యాంటీ ఫంగల్ లక్షణాల</w:t>
        <w:br/>
        <w:t xml:space="preserve">    స్టోర్‌హౌస్. సెప్సిస్ నుండి కోలుకోవడంలో వెల్లుల్లి చురుకైన పాత్ర</w:t>
        <w:br/>
        <w:t xml:space="preserve">    పోషిస్తుందని అధ్యయనాలు సూచిస్తున్నాయి.</w:t>
        <w:br/>
        <w:br/>
        <w:t>4.  తేనె (షాహద్): తేనె రోగనిరోధక శక్తిని బలపరుస్తుంది. తేనె మరియు</w:t>
        <w:br/>
        <w:t xml:space="preserve">    వెల్లుల్లి రోగనిరోధక శక్తిని పెంచడానికి మరియు ఇన్ఫెక్షన్ నుండి</w:t>
        <w:br/>
        <w:t xml:space="preserve">    కోలుకోవడానికి ఒక గొప్ప కలయిక.</w:t>
        <w:br/>
        <w:br/>
        <w:t>5.  లోబెలియా మరియు స్లిప్పరీ ఎల్మ్: లోబెలియా మరియు స్లిప్పరీ ఎల్మ్‌లను</w:t>
        <w:br/>
        <w:t xml:space="preserve">    చర్మ ఇన్‌ఫెక్షన్‌లు లేదా ఇన్ఫెక్షన్‌గా మారే గాయాలకు బాహ్యంగా</w:t>
        <w:br/>
        <w:t xml:space="preserve">    పూయవచ్చు. ఈ మూలికలు బాక్టీరియల్ ఇన్ఫెక్షన్ల చికిత్సలో ప్రయోజనకరంగా</w:t>
        <w:br/>
        <w:t xml:space="preserve">    ఉంటాయి. త్వరగా కోలుకోవడానికి లోబెలియా మరియు స్లిప్పరీ ఎల్మ్‌ల</w:t>
        <w:br/>
        <w:t xml:space="preserve">    పేస్ట్‌ను గాయానికి పూయవచ్చు.</w:t>
        <w:br/>
        <w:br/>
        <w:t>6.  బంగాళాదుంప (ఆలూ): సెప్సిస్ నుండి మంటను నియంత్రించడానికి బంగాళాదుంప</w:t>
        <w:br/>
        <w:t xml:space="preserve">    రసాన్ని గాయాలకు బాహ్యంగా పూయవచ్చు. సెప్సిస్‌తో జీవించడం</w:t>
        <w:br/>
        <w:br/>
        <w:t>సెప్సిస్ నుండి బయటపడిన చాలా మంది పోస్ట్ సెప్సిస్ సిండ్రోమ్ లేదా PSS తో</w:t>
        <w:br/>
        <w:t>ప్రభావితమయ్యారు. రోగులు చాలా కాలం పాటు శారీరక మరియు మానసిక</w:t>
        <w:br/>
        <w:t>దుష్ప్రభావాలతో బాధపడుతున్నారు.</w:t>
        <w:br/>
        <w:br/>
        <w:t>పోస్ట్-సెప్సిస్ సిండ్రోమ్ యొక్క భౌతిక ప్రభావాలు: అలసట లేదా బద్ధకం శ్వాస</w:t>
        <w:br/>
        <w:t>తీసుకోవడంలో ఇబ్బంది నిద్రపోవడంలో ఇబ్బంది సెప్సిస్ నుండి కోలుకున్న మొదటి</w:t>
        <w:br/>
        <w:t>కొన్ని వారాల్లోనే తిరిగి ఇన్ఫెక్షన్లు ఉండవచ్చు పేలవమైన లేదా ఆకలి తగ్గడం</w:t>
        <w:br/>
        <w:t>జుట్టు రాలడం చర్మం దద్దుర్లు అవయవాల వాపు, మూత్రపిండాల వంటి అవయవాల</w:t>
        <w:br/>
        <w:t>పనితీరు తగ్గుతుంది. , గుండె మరియు కాలేయం.</w:t>
        <w:br/>
        <w:br/>
        <w:t>పోస్ట్-సెప్సిస్ సిండ్రోమ్ యొక్క మానసిక ప్రభావాలు: భయాందోళనలు డిప్రెషన్</w:t>
        <w:br/>
        <w:t>మెమరీ నష్టం భ్రాంతులు ఫ్లాష్‌బ్యాక్‌లు ఏకాగ్రత సమస్యలు తగ్గిన మానసిక</w:t>
        <w:br/>
        <w:t>పనితీరు పోస్ట్ ట్రామాటిక్ స్ట్రెస్ డిజార్డర్ (PTSD)</w:t>
        <w:br/>
        <w:br/>
        <w:t>వైద్యులు మరియు ఆరోగ్య సంరక్షణ నిపుణులు తప్పనిసరిగా పోస్ట్-సెప్సిస్</w:t>
        <w:br/>
        <w:t>సిండ్రోమ్ యొక్క లక్షణాలను గుర్తించగలగాలి. లక్షణాలను సకాలంలో గుర్తించడం</w:t>
        <w:br/>
        <w:t>మెరుగైన చికిత్సకు దారితీస్తుంది. పోస్ట్ సెప్సిస్ సిండ్రోమ్ లేదా PSS</w:t>
        <w:br/>
        <w:t>నిర్వహణలో మీకు సహాయపడే కొన్ని విషయాలు ఇక్కడ ఉన్నాయి: డిప్రెషన్ లేదా</w:t>
        <w:br/>
        <w:t>మానసిక పనితీరు తగ్గడం వంటి మానసిక సమస్యలతో బాధపడుతున్న సెప్సిస్ నుండి</w:t>
        <w:br/>
        <w:t>బయటపడినవారు కౌన్సెలింగ్, న్యూరోసైకియాట్రిక్ అసెస్‌మెంట్ మరియు కాగ్నిటివ్</w:t>
        <w:br/>
        <w:t>బిహేవియరల్ థెరపీని తీసుకోవాలి. సెప్సిస్ బతికి ఉన్నవారు అవయవాల పనితీరు</w:t>
        <w:br/>
        <w:t>తగ్గడం లేదా నిద్ర లేకపోవడం వంటి శారీరక దుష్ప్రభావాలతో బాధపడుతుంటే, వారు</w:t>
        <w:br/>
        <w:t>భౌతిక చికిత్స మరియు నరాల పునరావాసం పొందాలి. అన్ని వ్యాధులకు విశ్రాంతి</w:t>
        <w:br/>
        <w:t>ఉత్తమ ఔషధం. సెప్సిస్ నుండి బయటపడిన వారు కోల్పోయిన బలాన్ని మరియు శక్తిని</w:t>
        <w:br/>
        <w:t>తిరిగి పొందడానికి తగినంత విశ్రాంతి తీసుకోవాలి. సెప్సిస్ లేదా సెప్టిక్</w:t>
        <w:br/>
        <w:t>షాక్ సమయంలో శరీరం చాలా నొప్పికి గురవుతుంది. అందువల్ల, సాధారణ స్థితికి</w:t>
        <w:br/>
        <w:t>రావడానికి సమయం పడుతుంది. రికవరీ కాలంలో ప్రాణాలతో బయటపడినవారు తమను తాము</w:t>
        <w:br/>
        <w:t>ఒంటరిగా ఉంచుకోకూడదు. వారు రద్దీగా ఉండే ప్రదేశాలలో ఉండకూడదు ఎందుకంటే ఇది</w:t>
        <w:br/>
        <w:t>సంక్రమణ ప్రమాదాన్ని పెంచుతుంది. కానీ వారు ఎల్లప్పుడూ కుటుంబం లేదా</w:t>
        <w:br/>
        <w:t>స్నేహితులు వంటి వారితో మాట్లాడటానికి ఎవరైనా ఉండాలి. బలాన్ని తిరిగి</w:t>
        <w:br/>
        <w:t>పొందడానికి, శరీరానికి పోషకాహారం అవసరం. సెప్సిస్ నుండి బయటపడిన వారికి</w:t>
        <w:br/>
        <w:t>సమతుల్య ఆహారం ఇవ్వాలి, కానీ డాక్టర్ మార్గదర్శకాల ప్రకారం.</w:t>
        <w:br/>
        <w:br/>
        <w:t>వైద్యునితో సన్నిహితంగా ఉండాలని ఎల్లప్పుడూ గుర్తుంచుకోండి, ముఖ్యంగా</w:t>
        <w:br/>
        <w:t>కోలుకున్న తర్వాత కొన్ని వారాలలో. పోస్ట్ సెప్సిస్ సిండ్రోమ్ లక్షణాల యొక్క</w:t>
        <w:br/>
        <w:t>ఏదైనా రకమైన అసౌకర్యం వెంటనే డాక్టర్ లేదా హెల్త్‌కేర్ ప్రొఫెషనల్‌కి</w:t>
        <w:br/>
        <w:t>తెలియజేయాలి. తరచుగా అడిగే ప్రశ్నలు సెప్సిస్ సమస్య ఎంత పెద్దది? సెప్సిస్</w:t>
        <w:br/>
        <w:t>మరియు సెప్టిక్ షాక్ మధ్య తేడా ఏమిటి? ఎవరికైనా సెప్సిస్ ఎలా వస్తుంది?</w:t>
        <w:br/>
        <w:t>సెప్సిస్ అంటువ్యాధి? కొంతమందికి సెప్సిస్ వచ్చే ప్రమాదం ఎక్కువగా ఉందా?</w:t>
        <w:br/>
        <w:t>నేను సెప్సిస్‌ను ఎలా నిరోధించగలను? మీరు ఇంతకు ముందు సెప్సిస్ కలిగి ఉంటే</w:t>
        <w:br/>
        <w:t>మీరు సెప్సిస్ బారిన పడతారా? సెప్సిస్ మీ శరీరాన్ని విడిచిపెడుతుందా?</w:t>
        <w:br/>
        <w:t>సెప్సిస్ ఉన్నవారి ఆయుర్దాయం ఎంత? సెప్సిస్ యొక్క మూడు దశలు ఏమిటి?</w:t>
        <w:br/>
        <w:t>సెప్సిస్ అకస్మాత్తుగా వస్తుందా? ప్రస్తావనలు Mahapatra S, Heffner AC.</w:t>
        <w:br/>
        <w:t>సెప్టిక్ షాక్. [2021 జూన్ 24న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ఓ'బ్రియన్, జేమ్స్ M Jr మరియు ఇతరులు. "సెప్సిస్." ది అమెరికన్ జర్నల్ ఆఫ్</w:t>
        <w:br/>
        <w:t>మెడిసిన్ వాల్యూమ్. 120,12 (2007): 1012-22.</w:t>
        <w:br/>
        <w:t>doi:10.1016/j.amjmed.2007.01.035 బుల్లక్ B, బెన్హామ్ MD. బాక్టీరియల్</w:t>
        <w:br/>
        <w:t>సెప్సిస్. [2021 జూన్ 26న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ఫాంట్, మైఖేల్ డి మరియు ఇతరులు. "సెప్సిస్ మరియు సెప్టిక్ షాక్ -</w:t>
        <w:br/>
        <w:t>రోగనిర్ధారణ, పాథోఫిజియాలజీ మరియు క్లినికల్ డెసిషన్ మేకింగ్ బేసిక్స్." ది</w:t>
        <w:br/>
        <w:t>మెడికల్ క్లినిక్ ఆఫ్ నార్త్ అమెరికా వాల్యూమ్. 104,4 (2020): 573-585.</w:t>
        <w:br/>
        <w:t>doi:10.1016/j.mcna.2020.02.011. గౌర్, రాబర్ట్ మరియు ఇతరులు. "సెప్సిస్:</w:t>
        <w:br/>
        <w:t>రోగ నిర్ధారణ మరియు నిర్వహణ." అమెరికన్ కుటుంబ వైద్యుడు వాల్యూమ్. 101,7</w:t>
        <w:br/>
        <w:t>(2020): 409-418. కరిమి A, Ghodsi R, Kooshki F, Karimi M, Asghariazar V,</w:t>
        <w:br/>
        <w:t>Tarighat-Esfanjani A. సెప్సిస్ మరియు చర్య యొక్క యంత్రాంగాలపై కర్కుమిన్</w:t>
        <w:br/>
        <w:t>యొక్క చికిత్సా ప్రభావాలు: ముందస్తు అధ్యయనాల యొక్క క్రమబద్ధమైన సమీక్ష.</w:t>
        <w:br/>
        <w:t>ఫైటోథర్ రెస్. 2019;33(11):2798-2820. ఇంటెన్సివ్ కేర్ యూనిట్లలో</w:t>
        <w:br/>
        <w:t>ఆసుపత్రిలో చేరిన రోగులలో నోసోకోమియల్ ఇన్ఫెక్షన్లపై వెల్లుల్లి మాత్రల</w:t>
        <w:br/>
        <w:t>ప్రభావం మడినే హెచ్, యాడోల్లాహి ఎఫ్, యాడోల్లాహి ఎఫ్, మోఫ్రాడ్ ఇపి, కబీరి</w:t>
        <w:br/>
        <w:t>ఎం. ఎలక్ట్రాన్ వైద్యుడు. 2017 ఏప్రిల్ 25;9(4):4064-4071.</w:t>
        <w:br/>
        <w:br/>
        <w:t>==================================================</w:t>
        <w:br/>
        <w:br/>
        <w:t>సైనసిటిస్‌ను సైనస్ ఇన్‌ఫెక్షన్ అని కూడా పిలుస్తారు, రైనోసైనసైటిస్</w:t>
        <w:br/>
        <w:t>అవలోకనం సైనస్ ఇన్‌ఫెక్షన్ లేదా సైనసిటిస్ పుర్రెలోని గాలితో నిండిన ఖాళీలు</w:t>
        <w:br/>
        <w:t>సైనస్‌లు అని పిలువబడేవి ఎర్రబడినప్పుడు లేదా ఉబ్బినప్పుడు సంభవిస్తాయి.</w:t>
        <w:br/>
        <w:t>నేషనల్ ఇన్‌స్టిట్యూట్ ఆఫ్ అలర్జీ అండ్ ఇన్ఫెక్షియస్ డిసీజెస్ (NIAID)</w:t>
        <w:br/>
        <w:t>చేసిన సర్వే ప్రకారం, 134 మిలియన్ల మంది భారతీయులు దీర్ఘకాలిక సైనసైటిస్‌తో</w:t>
        <w:br/>
        <w:t>బాధపడుతున్నారని అంచనా. ఈ సంఖ్యలు భారతదేశంలో మధుమేహంతో బాధపడుతున్న వారి</w:t>
        <w:br/>
        <w:t>సంఖ్య కంటే రెట్టింపు కావడం ఆశ్చర్యకరం.</w:t>
        <w:br/>
        <w:br/>
        <w:t>మానవ శరీరంలో నాలుగు జతల సైనస్‌లు ఉంటాయి. ఆరోగ్యకరమైన వ్యక్తిలో, ప్రతి</w:t>
        <w:br/>
        <w:t>సైనస్ శ్లేష్మం ఉత్పత్తి చేసే పొరతో కప్పబడి ఉంటుంది. ఇది ఒక సన్నని,</w:t>
        <w:br/>
        <w:t>నీళ్లతో కూడిన ద్రవం, ఇది సైనస్‌ల నుండి మీ ముక్కు పైభాగంలోకి స్వేచ్ఛగా</w:t>
        <w:br/>
        <w:t>ప్రవహిస్తుంది. అయినప్పటికీ, కొన్ని వైరల్, బాక్టీరియల్ ఇన్ఫెక్షన్,</w:t>
        <w:br/>
        <w:t>అలెర్జీ కారకాలు లేదా చికాకు కలిగించే వాటి ద్వారా సైనస్‌లు</w:t>
        <w:br/>
        <w:t>ఎర్రబడినప్పుడు, శ్లేష్మం దట్టంగా మరియు జిగటగా మారుతుంది మరియు ముక్కులోకి</w:t>
        <w:br/>
        <w:t>ప్రవహించదు. ఇది సైనస్‌లలో ద్రవం పేరుకుపోయి ఒత్తిడి, నొప్పి మరియు ఇతర</w:t>
        <w:br/>
        <w:t>లక్షణాలను కలిగిస్తుంది.</w:t>
        <w:br/>
        <w:br/>
        <w:t>మీ ముఖంపై వెచ్చని కంప్రెస్ వేయడం, సెలైన్ నాసికా చుక్కల వాడకం, శరీరం</w:t>
        <w:br/>
        <w:t>యొక్క తగినంత ఆర్ద్రీకరణను నిర్వహించడం, ఆవిరి పీల్చడం మరియు హ్యూమిడిఫైయర్</w:t>
        <w:br/>
        <w:t>ఉపయోగించడం వంటి గృహ సంరక్షణ చిట్కాలు సైనసైటిస్ లక్షణాల నుండి గొప్ప</w:t>
        <w:br/>
        <w:t>ఉపశమనాన్ని అందిస్తాయి. తీవ్రమైన లేదా దీర్ఘకాలిక లక్షణాల విషయంలో, సరైన</w:t>
        <w:br/>
        <w:t>రోగ నిర్ధారణ మరియు చికిత్స ప్రణాళిక కోసం వైద్యుడిని సందర్శించడం</w:t>
        <w:br/>
        <w:t>ఎల్లప్పుడూ మంచిది. చికిత్సలో సాధారణంగా యాంటీబయాటిక్స్, యాంటీఅలెర్జిక్స్,</w:t>
        <w:br/>
        <w:t>డీకోంగెస్టెంట్స్ మరియు నొప్పి నివారణకు మందులు వాడతారు. సాధారణంగా 15</w:t>
        <w:br/>
        <w:t>సంవత్సరాల కంటే తక్కువ వయస్సు ఉన్న పిల్లలలో కనిపించే ముఖ్య వాస్తవాలు 25</w:t>
        <w:br/>
        <w:t>నుండి 64 సంవత్సరాల మధ్య వయస్కులలో లింగాన్ని ప్రభావితం చేస్తాయి పురుషులు</w:t>
        <w:br/>
        <w:t>మరియు మహిళలు ఇద్దరూ శరీర భాగాలు (లు) పాల్గొన్న సైనసెస్ ముక్కు తల</w:t>
        <w:br/>
        <w:t>వ్యాప్తి ప్రపంచవ్యాప్తంగా: 14.7% (2019) అనుకరించే పరిస్థితులు రినైటిస్</w:t>
        <w:br/>
        <w:t>ఎగువ శ్వాసకోశ ఇన్ఫెక్షన్ మాక్సిలరీ పంటి నొప్పి టెన్షన్ తలనొప్పి</w:t>
        <w:br/>
        <w:t>వాస్కులర్ తలనొప్పి మెదడు గడ్డలు ఎపిడ్యూరల్ అబ్సెసెస్ మెనింజైటిస్</w:t>
        <w:br/>
        <w:t>సబ్‌డ్యూరల్ ఎంపైమా అవసరమైన ఆరోగ్య పరీక్షలు/ఇమేజింగ్ CT స్కాన్ (PNS</w:t>
        <w:br/>
        <w:t>కరోనల్) MRI(PNS) మైక్రోబియల్ కల్చర్స్ నాసల్ ఎండోస్కోపీ పరీక్షలు బయాప్సీ</w:t>
        <w:br/>
        <w:t>చికిత్స యాంటీబయాటిక్స్, ట్రైమియోక్సియోల్‌మిన్, అమోక్సీథోప్రిమోల్‌మిన్,</w:t>
        <w:br/>
        <w:t>అమోక్సిక్సిల్మోల్, ప్రొఫ్లోక్సాసిన్, సల్ఫామెథోక్సాజోల్, &amp; మెట్రోనిడాజోల్</w:t>
        <w:br/>
        <w:t>డీకాంగెస్టెంట్స్: నాఫజోలిన్, ఆక్సిమెటజోలిన్, అడ్రినలిన్,</w:t>
        <w:br/>
        <w:t>ఆక్సిమెటజోలిన్+సార్బిటాల్ &amp; ఫెనిలెఫ్రైన్ యాంటిహిస్టామైన్లు: సెటిరిజైన్,</w:t>
        <w:br/>
        <w:t>క్లోర్ఫెనిరమైన్ &amp; క్లెమాస్టిన్ నొప్పి నివారణ మందులు: పారాసెటమాల్ &amp;</w:t>
        <w:br/>
        <w:t>ఇబుప్రోఫెన్ నాసల్ కార్టికోస్టెరాయిడ్, పారాసెటమోల్ &amp; ఇబుప్రోఫెన్ నాసల్</w:t>
        <w:br/>
        <w:t>కార్టికోస్టెరాయిడ్ ప్రొ. డెసోనైడ్ &amp; బెక్లోమెథాసోన్ ఓరల్ లేదా ఇంజెక్ట్</w:t>
        <w:br/>
        <w:t>చేయబడిన కార్టికోస్టెరాయిడ్స్: ప్రిడ్నిసోలోన్ &amp; ప్రిడ్నిసోన్ ఇతర ఎంపికలు:</w:t>
        <w:br/>
        <w:t>సెలైన్ నాసల్ ఇరిగేషన్, హీట్ ప్యాడ్‌లు &amp; వేపరైజర్స్ సర్జరీ సైనసైటిస్</w:t>
        <w:br/>
        <w:t>యొక్క అన్ని కారణాలను చూడండి</w:t>
        <w:br/>
        <w:br/>
        <w:t>మీ సైనస్‌లు చిన్న, ఇరుకైన మార్గాల ద్వారా ముక్కుకు కనెక్ట్ అయ్యే పుర్రె</w:t>
        <w:br/>
        <w:t>ఎముకలలోని ఖాళీ ఖాళీలు లేదా కావిటీలు. సైనస్‌లు నుదిటి వెనుక, నాసికా</w:t>
        <w:br/>
        <w:t>ఎముకలు, చెంప ఎముకలు మరియు కళ్ళ మధ్య ఉన్నాయి. అవి శ్లేష్మం కలిగి ఉంటాయి,</w:t>
        <w:br/>
        <w:t>ఇది ఒక సన్నని ద్రవం, ఇది ముక్కు ద్వారా శరీరంలోకి ప్రవేశించే</w:t>
        <w:br/>
        <w:t>సూక్ష్మక్రిములు, దుమ్ము, కాలుష్యాలు మరియు అలెర్జీ కారకాలను ట్రాప్ చేసి</w:t>
        <w:br/>
        <w:t>దూరంగా తరలిస్తుంది. మీరు పీల్చే గాలిని వెచ్చగా మరియు తేమగా ఉంచడానికి</w:t>
        <w:br/>
        <w:t>కూడా ఇవి సహాయపడతాయి.</w:t>
        <w:br/>
        <w:br/>
        <w:t>ఆరోగ్యకరమైన సైనస్‌లు గాలితో నిండి ఉంటాయి. గాలితో నిండిన ఈ సైనస్‌లలో</w:t>
        <w:br/>
        <w:t>ద్రవం పేరుకుపోయినప్పుడు సైనసైటిస్ లేదా సైనస్‌ల వాపు సంభవిస్తుంది, ఇది</w:t>
        <w:br/>
        <w:t>జెర్మ్స్ వృద్ధి చెందడానికి మరియు ఇన్ఫెక్షన్‌కు కారణమవుతుంది. సైనసిటిస్</w:t>
        <w:br/>
        <w:t>యొక్క కారణాలు వివిధ వ్యాధికారక కారకాలు, చికాకు కలిగించే పర్యావరణ</w:t>
        <w:br/>
        <w:t>కారకాలను కలిగి ఉంటాయి: అలెర్జీ కారకాలు (జంతువుల చర్మం, కలుషితమైన గాలి,</w:t>
        <w:br/>
        <w:t>పొగ మరియు ధూళి) బాక్టీరియా వైరస్లు శిలీంధ్రాల రకాలు సైనసిటిస్</w:t>
        <w:br/>
        <w:br/>
        <w:t>లక్షణాల కాల వ్యవధి ప్రకారం వివిధ రకాల సైనసిటిస్ వర్గీకరించబడింది:</w:t>
        <w:br/>
        <w:br/>
        <w:t>1.  తీవ్రమైన సైనసిటిస్: లక్షణాలు సాధారణంగా 4 వారాలు లేదా అంతకంటే తక్కువ</w:t>
        <w:br/>
        <w:t xml:space="preserve">    కాలం ఉంటాయి. కేసులు ఎక్కువగా జలుబు లక్షణాలైన ముక్కు కారడం మరియు ముఖ</w:t>
        <w:br/>
        <w:t xml:space="preserve">    నొప్పి వంటి లక్షణాలతో ప్రారంభమవుతాయి. అవి సాధారణంగా వైరల్ లేదా</w:t>
        <w:br/>
        <w:t xml:space="preserve">    బాక్టీరియల్ ఇన్ఫెక్షన్లు లేదా కొన్నిసార్లు కాలానుగుణ అలెర్జీల వల్ల</w:t>
        <w:br/>
        <w:t xml:space="preserve">    సంభవిస్తాయి.</w:t>
        <w:br/>
        <w:br/>
        <w:t>2.  సబాక్యూట్ సైనసిటిస్: లక్షణాలు 4 నుండి 12 వారాల వరకు ఉంటాయి. ఈ</w:t>
        <w:br/>
        <w:t xml:space="preserve">    పరిస్థితి సాధారణంగా బాక్టీరియల్ ఇన్ఫెక్షన్లు లేదా కాలానుగుణ అలెర్జీల</w:t>
        <w:br/>
        <w:t xml:space="preserve">    కారణంగా సంభవిస్తుంది.</w:t>
        <w:br/>
        <w:br/>
        <w:t>3.  దీర్ఘకాలిక సైనసిటిస్: వైద్య చికిత్స ఉన్నప్పటికీ లక్షణాలు 12 వారాల</w:t>
        <w:br/>
        <w:t xml:space="preserve">    కంటే ఎక్కువగా ఉంటాయి మరియు నెలలు లేదా సంవత్సరాల పాటు కొనసాగవచ్చు.</w:t>
        <w:br/>
        <w:t xml:space="preserve">    వారు తరచుగా తేలికపాటి తీవ్రతను కలిగి ఉంటారు. బాక్టీరియల్ లేదా ఫంగల్</w:t>
        <w:br/>
        <w:t xml:space="preserve">    ఇన్ఫెక్షన్, నిరంతర అలెర్జీలు లేదా నిర్మాణ నాసికా సమస్యలు సాధారణంగా ఈ</w:t>
        <w:br/>
        <w:t xml:space="preserve">    పరిస్థితికి కారణం కావచ్చు.</w:t>
        <w:br/>
        <w:br/>
        <w:t>4.  పునరావృత సైనసిటిస్: ఒక సంవత్సరంలోపు సైనసిటిస్ యొక్క అనేక దాడుల</w:t>
        <w:br/>
        <w:t xml:space="preserve">    ద్వారా వర్గీకరించబడుతుంది. సైనసిటిస్ యొక్క లక్షణాలు</w:t>
        <w:br/>
        <w:br/>
        <w:t>సైనస్ ప్రమేయం ఉన్నదానిపై ఆధారపడి, సైనసిటిస్ ఒత్తిడితో పాటు నొప్పిని</w:t>
        <w:br/>
        <w:t>కలిగిస్తుంది: నుదిటిలో చెంప మీద ఎగువ దవడ మరియు దంతాలు కళ్ళు వెనుక తల</w:t>
        <w:br/>
        <w:t>పైభాగంలో నొప్పితో పాటు కనిపించే ఇతర సాధారణ లక్షణాలు : మూసుకుపోయిన ముక్కు</w:t>
        <w:br/>
        <w:t>నాసికా ఉత్సర్గ శ్లేష్మం గొంతులో కారడం (నాసల్ డ్రిప్) గొంతు నొప్పి దగ్గు</w:t>
        <w:br/>
        <w:t>దుర్వాసన వాసన మరియు రుచి తగ్గుతుంది జ్వరం తరచుగా తలనొప్పి అలసట ఎగువ దవడ</w:t>
        <w:br/>
        <w:t>మరియు దంతాలలో నొప్పి చెవి నొప్పి ఇది జలుబు లేదా సైనస్ ఇన్ఫెక్షన్? జలుబు</w:t>
        <w:br/>
        <w:t>మరియు సైనస్ ఇన్ఫెక్షన్ రెండింటి లక్షణాలు ఎక్కువగా ఒకే విధంగా ఉంటాయి</w:t>
        <w:br/>
        <w:t>కాబట్టి, ప్రజలు తరచుగా రెండింటి మధ్య గందరగోళానికి గురవుతారు. అయితే,</w:t>
        <w:br/>
        <w:t>రెండూ భిన్నమైన పరిస్థితులు. వాటి మధ్య కొన్ని తేడాలు ఇక్కడ ఉన్నాయి, ఇవి</w:t>
        <w:br/>
        <w:t>మీ వద్ద ఉన్నదాన్ని అంచనా వేయడంలో మీకు సహాయపడతాయి.</w:t>
        <w:br/>
        <w:br/>
        <w:t>1.  సమయ వ్యవధి ఇది సైనసిటిస్ యొక్క మొదటి మరియు అతి ముఖ్యమైన సంకేతం. మీరు</w:t>
        <w:br/>
        <w:t xml:space="preserve">    జలుబుతో బాధపడుతుంటే, మీకు 1-2 రోజుల పాటు ముక్కు కారటం, తర్వాత 2-4</w:t>
        <w:br/>
        <w:t xml:space="preserve">    రోజుల పాటు ముక్కు మూసుకుపోయే అవకాశం ఉంటుంది. దీన్ని పోస్ట్ చేయండి,</w:t>
        <w:br/>
        <w:t xml:space="preserve">    మీరు మంచి అనుభూతి చెందడం ప్రారంభించవచ్చు. కానీ మీకు సైనస్ ఇన్ఫెక్షన్</w:t>
        <w:br/>
        <w:t xml:space="preserve">    ఉంటే, అప్పుడు లక్షణాలు ఏడు రోజులు లేదా అంతకంటే ఎక్కువ కాలం ఉండవచ్చు.</w:t>
        <w:br/>
        <w:br/>
        <w:t>2.  నాసికా ఉత్సర్గ సైనసిటిస్ యొక్క మరొక సంభావ్య సహాయక సంకేతం నాసికా</w:t>
        <w:br/>
        <w:t xml:space="preserve">    ఉత్సర్గ రంగు.</w:t>
        <w:br/>
        <w:br/>
        <w:t>గమనిక: వైరల్ ఇన్ఫెక్షన్ రంగురంగుల ఉత్సర్గను ఉత్పత్తి చేస్తుంది.</w:t>
        <w:br/>
        <w:t>అయినప్పటికీ, బ్యాక్టీరియా ఆకుపచ్చ లేదా పసుపు శ్లేష్మం ఉత్పత్తి</w:t>
        <w:br/>
        <w:t>చేస్తుంది.</w:t>
        <w:br/>
        <w:br/>
        <w:t>3.  సైనస్ తలనొప్పి సైనస్‌లో ఒత్తిడి మరియు వాపు తలనొప్పికి కారణమవుతుంది.</w:t>
        <w:br/>
        <w:t xml:space="preserve">    సైనస్ నొప్పి దంత నొప్పి, దవడలు మరియు చెంప మరియు చెవి నొప్పికి కూడా</w:t>
        <w:br/>
        <w:t xml:space="preserve">    దారితీయవచ్చు.</w:t>
        <w:br/>
        <w:br/>
        <w:t>4.  సైనస్‌లలో నొప్పి నొప్పి సైనసైటిస్‌కి చాలా సాధారణ లక్షణం. సైనస్‌లో</w:t>
        <w:br/>
        <w:t xml:space="preserve">    మంట మరియు వాపు నిస్తేజమైన ఒత్తిడిని కలిగిస్తుంది, ఇది మీ నుదిటి, పై</w:t>
        <w:br/>
        <w:t xml:space="preserve">    దవడలు మరియు దంతాలలో, ముక్కుకు ఇరువైపులా లేదా కళ్ళ మధ్య నొప్పికి</w:t>
        <w:br/>
        <w:t xml:space="preserve">    దారితీస్తుంది. ఇది క్రమంగా తలనొప్పికి దారితీయవచ్చు.</w:t>
        <w:br/>
        <w:br/>
        <w:t>5.  గొంతు చికాకు మరియు దగ్గు సైనస్ అడ్డంకి గొంతులో చికాకు కలిగించవచ్చు.</w:t>
        <w:br/>
        <w:t xml:space="preserve">    ఇది నిరంతర దగ్గుకు కూడా దారి తీస్తుంది, ఇది మీరు పడుకున్నప్పుడు</w:t>
        <w:br/>
        <w:t xml:space="preserve">    మరింత బాధించేలా చేస్తుంది.</w:t>
        <w:br/>
        <w:br/>
        <w:t>గుర్తుంచుకోండి! ప్రధాన వ్యత్యాసం లక్షణాల వ్యవధి. మీరు 5-10 రోజుల్లో</w:t>
        <w:br/>
        <w:t>జలుబు నుండి కోలుకుంటారు. కానీ, సైనసిటిస్ మీకు 4 వారాలు (తీవ్రమైన</w:t>
        <w:br/>
        <w:t>సైనసిటిస్) లేదా 3 నెలలకు పైగా (క్రానిక్ సైనసిటిస్) తగ్గినట్లు</w:t>
        <w:br/>
        <w:t>అనిపించవచ్చు. సైనసిటిస్ ప్రమాద కారకాలు</w:t>
        <w:br/>
        <w:br/>
        <w:t>పిల్లలలో సైనస్ పూర్తిగా అభివృద్ధి చెందనందున పెద్దవారి కంటే 15 సంవత్సరాల</w:t>
        <w:br/>
        <w:t>కంటే తక్కువ వయస్సు ఉన్న పిల్లలలో సైనసైటిస్ ఎక్కువగా కనిపిస్తుంది.</w:t>
        <w:br/>
        <w:t>అయినప్పటికీ, ట్రిగ్గర్స్ కారణంగా 25 నుండి 64 సంవత్సరాల వయస్సు గల పెద్దలు</w:t>
        <w:br/>
        <w:t>కూడా సైనస్ ఇన్ఫెక్షన్లతో బాధపడవచ్చు. మీ సైనసిటిస్ ప్రమాదాన్ని పెంచే</w:t>
        <w:br/>
        <w:t>కొన్ని సాధారణ ట్రిగ్గర్లు లేదా కారకాలు: శ్వాసకోశ ఇన్ఫెక్షన్లు. సాధారణ</w:t>
        <w:br/>
        <w:t>జలుబు వంటి శ్వాసకోశ ఇన్ఫెక్షన్లు చాలా ఎక్కువ శ్లేష్మం ఉత్పత్తి చేస్తాయి,</w:t>
        <w:br/>
        <w:t>ఇది సైనస్ తెరవడాన్ని అడ్డుకుంటుంది. నాసికా పాలిప్స్ లేదా నాసల్ బోన్</w:t>
        <w:br/>
        <w:t>స్పర్ నాసికా గద్యాలై లేదా సైనస్‌లను తెరవడాన్ని నిరోధించవచ్చు. ముక్కు</w:t>
        <w:br/>
        <w:t>రంధ్రాలను వేరు చేసే ముక్కులోని సన్నని గోడ ఒక వైపుకు స్థానభ్రంశం</w:t>
        <w:br/>
        <w:t>చెందుతుంది, తద్వారా సైనస్ గద్యాలై నిరోధించడం లేదా పరిమితం చేయడం. ధూళి,</w:t>
        <w:br/>
        <w:t>పుప్పొడి మొదలైన వాటి నుండి వచ్చే కాలానుగుణ అలెర్జీలు. డీహైడ్రేషన్,</w:t>
        <w:br/>
        <w:t>యాంటిహిస్టామైన్‌ల వంటి మందులు ఎండబెట్టడం మరియు గాలిలో తగినంత తేమ</w:t>
        <w:br/>
        <w:t>లేకపోవడం వంటి సిలియా (శ్లేష్మం సైనస్‌ల నుండి బయటకు వెళ్లేందుకు ముందుకు</w:t>
        <w:br/>
        <w:t>వెనుకకు కదలడానికి) నిరోధించే పరిస్థితులు. బలహీనమైన శ్లేష్మ రవాణాకు</w:t>
        <w:br/>
        <w:t>కారణమయ్యే సిస్టిక్ ఫైబ్రోసిస్ వంటి శ్వాసకోశ వ్యాధులు. నిష్క్రియ లేదా</w:t>
        <w:br/>
        <w:t>సెకండ్‌హ్యాండ్ పొగతో సహా ధూమపానం. విస్తరించిన అడినాయిడ్స్. డెంటల్</w:t>
        <w:br/>
        <w:t>ఇన్ఫెక్షన్. విమాన ప్రయాణం లేదా స్కూబా డైవింగ్ సమయంలో భారమితీయ ఒత్తిడిలో</w:t>
        <w:br/>
        <w:t>మార్పులు. నాసోగ్యాస్ట్రిక్ లేదా నాసోట్రాషియల్ గొట్టాలు ఉన్న రోగులు. HIV</w:t>
        <w:br/>
        <w:t>లేదా కీమోథెరపీ నుండి బలహీనమైన రోగనిరోధక వ్యవస్థ. సైనసిటిస్ నిర్ధారణ</w:t>
        <w:br/>
        <w:br/>
        <w:t>చాలా సందర్భాలలో, మీ సాధారణ వైద్యుడు చేసిన శారీరక పరీక్ష ఆధారంగా</w:t>
        <w:br/>
        <w:t>సైనసిటిస్ నిర్ధారణ చేయబడుతుంది. ఇది సాధారణంగా మీ లక్షణాలపై ఆధారపడి</w:t>
        <w:br/>
        <w:t>ఉంటుంది, ఇందులో వ్యవధి మరియు తీవ్రత కూడా ఉంటాయి. కొన్ని సందర్భాల్లో, మీ</w:t>
        <w:br/>
        <w:t>వైద్యుడు మిమ్మల్ని కొన్ని పరీక్షలను చేయమని కూడా అడగవచ్చు:</w:t>
        <w:br/>
        <w:br/>
        <w:t>1.  CT స్కాన్ (PNS కరోనల్) లేదా MRI (PNS) CT లేదా MRI ఉపయోగించి తీసిన</w:t>
        <w:br/>
        <w:t xml:space="preserve">    చిత్రాలు మీ సైనస్‌లు మరియు నాసికా ప్రాంత వివరాలను చూపుతాయి. ఇవి</w:t>
        <w:br/>
        <w:t xml:space="preserve">    ఎండోస్కోప్‌ని ఉపయోగించి గుర్తించడం కష్టతరమైన పాలిప్స్, ట్యూమర్‌లు</w:t>
        <w:br/>
        <w:t xml:space="preserve">    లేదా శిలీంధ్రాలు వంటి లోతైన మంట లేదా భౌతిక అడ్డంకిని గుర్తించవచ్చు.</w:t>
        <w:br/>
        <w:t xml:space="preserve">    అందుకే సైనసైటిస్ నిర్ధారణకు కరోనల్ CT స్కాన్ లేదా MRI సిఫార్సు</w:t>
        <w:br/>
        <w:t xml:space="preserve">    చేయబడింది.</w:t>
        <w:br/>
        <w:br/>
        <w:t>2.  సూక్ష్మజీవుల సంస్కృతులు బ్యాక్టీరియా లేదా ఫంగల్ ఇన్ఫెక్షన్ విషయంలో</w:t>
        <w:br/>
        <w:t xml:space="preserve">    సైనస్ ఇన్ఫెక్షన్ యొక్క కారణాన్ని తెలుసుకోవడానికి ఈ పరీక్ష</w:t>
        <w:br/>
        <w:t xml:space="preserve">    అభ్యర్థించబడింది. ఇది ఎక్కువగా దీర్ఘకాలిక సైనసిటిస్‌లో మరియు చికిత్స</w:t>
        <w:br/>
        <w:t xml:space="preserve">    తర్వాత కూడా పరిస్థితి మెరుగుపడడంలో లేదా మరింత దిగజారడంలో విఫలమైన</w:t>
        <w:br/>
        <w:t xml:space="preserve">    సందర్భాల్లో సూచించబడుతుంది.</w:t>
        <w:br/>
        <w:br/>
        <w:t>3.  నాసికా ఎండోస్కోపీ ఇందులో, సైనస్‌ల లోపలి భాగాన్ని తనిఖీ చేయడానికి ఒక</w:t>
        <w:br/>
        <w:t xml:space="preserve">    కాంతితో కూడిన సన్నని ఫ్లెక్సిబుల్ ట్యూబ్ (సాధారణంగా ఎండోస్కోప్ అని</w:t>
        <w:br/>
        <w:t xml:space="preserve">    పిలుస్తారు) ముక్కు ద్వారా చొప్పించబడుతుంది.</w:t>
        <w:br/>
        <w:br/>
        <w:t>4.  అలెర్జీల కోసం పరీక్షలు మీ వైద్యుడు అలెర్జీ కారణంగా ఈ పరిస్థితిని</w:t>
        <w:br/>
        <w:t xml:space="preserve">    ప్రేరేపించినట్లు అనుమానించినట్లయితే, అప్పుడు అలెర్జీ పరీక్షను</w:t>
        <w:br/>
        <w:t xml:space="preserve">    సూచించవచ్చు. ఇది ఒక సాధారణ చర్మ పరీక్ష, ఇది మంటను కలిగించే అలెర్జీ</w:t>
        <w:br/>
        <w:t xml:space="preserve">    కారకాన్ని గుర్తించడంలో సహాయపడుతుంది. ఇది త్వరిత మరియు సురక్షితమైన</w:t>
        <w:br/>
        <w:t xml:space="preserve">    పరీక్ష, ఇది మంటను ప్రేరేపించగల ఏదైనా నిర్దిష్ట అలెర్జీ కారకం గురించి</w:t>
        <w:br/>
        <w:t xml:space="preserve">    తెలుసుకోవడంలో మీకు సహాయపడుతుంది.</w:t>
        <w:br/>
        <w:br/>
        <w:t>5.  జీవాణుపరీక్ష అరుదుగా ఉన్నప్పటికీ, మీ వైద్యుడు అతను/ఆమె ఫంగల్ సైనస్</w:t>
        <w:br/>
        <w:t xml:space="preserve">    ఇన్ఫెక్షన్‌ను అనుమానించినట్లయితే, అది ఎముక ద్వారా కూడా చొచ్చుకుపోయే</w:t>
        <w:br/>
        <w:t xml:space="preserve">    అవకాశం ఉన్నట్లయితే బయాప్సీని సూచించవచ్చు. ఇది తీవ్రత మరియు కారణం</w:t>
        <w:br/>
        <w:t xml:space="preserve">    ఆధారంగా కణజాల బయాప్సీ లేదా ఎముక బయాప్సీ ద్వారా మాత్రమే</w:t>
        <w:br/>
        <w:t xml:space="preserve">    నిర్ణయించబడుతుంది. ప్రముఖులు మలైకా అరోరాను ప్రభావితం చేసిన</w:t>
        <w:br/>
        <w:t xml:space="preserve">    ఆన్‌లైన్‌లో వివిధ నివేదికల ప్రకారం, మలైకా అరోరా 2011 సంవత్సరంలో</w:t>
        <w:br/>
        <w:t xml:space="preserve">    సైనసైటిస్‌కు చికిత్స చేయడానికి నాసికా సెప్టం విచలనం కోసం నాసికా</w:t>
        <w:br/>
        <w:t xml:space="preserve">    శస్త్రచికిత్స చేయించుకోవలసి వచ్చింది. సైనసైటిస్ నివారణ</w:t>
        <w:br/>
        <w:br/>
        <w:t>మీరు సైనస్ ఇన్ఫెక్షన్‌లతో బాధపడే మీ ప్రమాదాన్ని తగ్గించవచ్చు అలాగే</w:t>
        <w:br/>
        <w:t>సైనసైటిస్ యొక్క ప్రారంభ లక్షణాల నుండి ఉపశమనం పొందవచ్చు, ఇవి మీ నాసికా</w:t>
        <w:br/>
        <w:t>భాగాలను స్పష్టంగా ఉంచడంలో సహాయపడటమే కాకుండా సంక్రమణతో పోరాడే మీ మొత్తం</w:t>
        <w:br/>
        <w:t>సామర్థ్యాన్ని మెరుగుపరుస్తాయి. CDC ప్రకారం సైనసైటిస్‌ను నివారించడానికి</w:t>
        <w:br/>
        <w:t>మరియు ఆరోగ్యంగా ఉండటానికి ఇక్కడ కొన్ని ఉత్తమ మార్గాలు ఉన్నాయి.</w:t>
        <w:br/>
        <w:br/>
        <w:t>1.  ఎల్లప్పుడూ మీ చేతులను శుభ్రంగా ఉంచుకోండి సరైన చేతి పరిశుభ్రత ఆచారం</w:t>
        <w:br/>
        <w:t xml:space="preserve">    అనేది అంటువ్యాధుల ప్రాబల్యాన్ని తగ్గించడానికి అత్యంత ముఖ్యమైన మరియు</w:t>
        <w:br/>
        <w:t xml:space="preserve">    తక్కువ ఖర్చుతో కూడుకున్న ఏకైక సాధనం. ఇది ఇతరులకు జెర్మ్స్ మరియు</w:t>
        <w:br/>
        <w:t xml:space="preserve">    ఇన్ఫెక్షన్లు వ్యాప్తి చెందకుండా నిరోధించడానికి మరియు మీరు</w:t>
        <w:br/>
        <w:t xml:space="preserve">    అనారోగ్యానికి గురికాకుండా నిరోధించడంలో సహాయపడుతుంది.</w:t>
        <w:br/>
        <w:br/>
        <w:t>2.  టీకాలతో సురక్షితంగా ఉండండి మీ ఇన్ఫెక్షన్ల ప్రమాదాన్ని తగ్గించడంలో</w:t>
        <w:br/>
        <w:t xml:space="preserve">    టీకాల పాత్రను తక్కువగా అంచనా వేయలేము. కాలానుగుణ ఫ్లూ మరియు</w:t>
        <w:br/>
        <w:t xml:space="preserve">    న్యుమోనియాను నిరోధించడంలో మీకు సహాయపడే ఫ్లూ వ్యాక్సిన్ మరియు</w:t>
        <w:br/>
        <w:t xml:space="preserve">    న్యుమోకాకల్ వ్యాక్సిన్‌లను స్వీకరించాలని ఎల్లప్పుడూ సిఫార్సు</w:t>
        <w:br/>
        <w:t xml:space="preserve">    చేయబడింది. ఇది మీ రోగనిరోధక పనితీరును పెంచడమే కాకుండా ఇన్ఫెక్షన్లతో</w:t>
        <w:br/>
        <w:t xml:space="preserve">    పోరాడటానికి కూడా సహాయపడుతుంది.</w:t>
        <w:br/>
        <w:br/>
        <w:t>3.  జలుబు లేదా ఇతర ఎగువ శ్వాసకోశ ఇన్ఫెక్షన్లు ఉన్న వ్యక్తులను</w:t>
        <w:br/>
        <w:t xml:space="preserve">    నివారించండి వైరల్ ఇన్ఫెక్షన్లు లేదా జలుబులతో బాధపడుతున్న వ్యక్తులు</w:t>
        <w:br/>
        <w:t xml:space="preserve">    ఇతరులకు అంటువ్యాధులను వ్యాప్తి చేసే ప్రమాదం ఎక్కువగా ఉందని</w:t>
        <w:br/>
        <w:t xml:space="preserve">    చెప్పనవసరం లేదు. ఈ అంటువ్యాధులు సైనసిటిస్‌ను ప్రేరేపించగలవు కాబట్టి,</w:t>
        <w:br/>
        <w:t xml:space="preserve">    జలుబు లేదా ఇతర ఎగువ శ్వాసకోశ ఇన్‌ఫెక్షన్‌లు ఉన్న వ్యక్తులతో సన్నిహిత</w:t>
        <w:br/>
        <w:t xml:space="preserve">    సంబంధాన్ని నివారించాలని సిఫార్సు చేయబడింది.</w:t>
        <w:br/>
        <w:br/>
        <w:t>4.  ట్రిగ్గర్‌లకు దూరంగా ఉండండి మీ సైనసైటిస్ ధూమపానం ద్వారా</w:t>
        <w:br/>
        <w:t xml:space="preserve">    ప్రేరేపించబడితే, సెకండ్‌హ్యాండ్ పొగతో సహా ధూమపానానికి దూరంగా ఉండటం</w:t>
        <w:br/>
        <w:t xml:space="preserve">    మంచిది. సైనస్ ఇన్ఫెక్షన్‌ని ప్రేరేపించే కాలానుగుణ అలెర్జీలు, దుమ్ము,</w:t>
        <w:br/>
        <w:t xml:space="preserve">    మొదలైన ట్రిగ్గర్‌లకు కూడా ఇదే నియమం వర్తిస్తుంది.</w:t>
        <w:br/>
        <w:br/>
        <w:t>5.  పొడి వాతావరణాన్ని నివారించండి పొడి గాలి మీ సైనస్‌లను మరింత</w:t>
        <w:br/>
        <w:t xml:space="preserve">    అధ్వాన్నంగా చేస్తుంది కాబట్టి, మీ ఇంట్లో (ముఖ్యంగా, మీ మంచం దగ్గర)</w:t>
        <w:br/>
        <w:t xml:space="preserve">    హ్యూమిడిఫైయర్‌ని ఉపయోగించమని సిఫార్సు చేయబడింది. ఎందుకంటే గాలిలో తేమ</w:t>
        <w:br/>
        <w:t xml:space="preserve">    నాసికా గద్యాలై ఎండిపోకుండా నిరోధించడంలో సహాయపడుతుంది మరియు తద్వారా</w:t>
        <w:br/>
        <w:t xml:space="preserve">    మీ ఇన్ఫెక్షన్ల ప్రమాదాన్ని తగ్గిస్తుంది. అలాగే, అచ్చు పెరగకుండా</w:t>
        <w:br/>
        <w:t xml:space="preserve">    నిరోధించడానికి హ్యూమిడిఫైయర్లను శుభ్రంగా ఉంచాలని గుర్తుంచుకోండి.</w:t>
        <w:br/>
        <w:t xml:space="preserve">    సందర్శించవలసిన నిపుణుడు</w:t>
        <w:br/>
        <w:br/>
        <w:t>మీరు సైనసిటిస్ యొక్క ఏవైనా సంకేతాలు మరియు లక్షణాలను</w:t>
        <w:br/>
        <w:t>గమనించినట్లయితే/అనుభవించినట్లయితే, మీ వైద్యునితో అపాయింట్‌మెంట్</w:t>
        <w:br/>
        <w:t>తీసుకోవాల్సిన సమయం ఆసన్నమైంది. ప్రారంభంలో, మీరు సాధారణ వైద్యుడిని</w:t>
        <w:br/>
        <w:t>సందర్శించవచ్చు మరియు వ్యాధుల తీవ్రత లేదా దాని కారణాన్ని బట్టి, మీ</w:t>
        <w:br/>
        <w:t>వైద్యుడు మిమ్మల్ని నిపుణుడిని సంప్రదించవచ్చు: ఓటోలారిన్జాలజిస్ట్ లేదా</w:t>
        <w:br/>
        <w:t>ENT స్పెషలిస్ట్ ఇంటర్నల్ మెడిసిన్ స్పెషలిస్ట్ ఇన్ఫెక్షియస్ డిసీజ్</w:t>
        <w:br/>
        <w:t>స్పెషలిస్ట్ లేదా ఇమ్యునాలజిస్ట్ హెడ్ అండ్ నెక్ సర్జన్ ఏదైనా</w:t>
        <w:br/>
        <w:t>శస్త్రచికిత్స విషయంలో సైనసిటిస్ చికిత్స</w:t>
        <w:br/>
        <w:br/>
        <w:t>సైనసిటిస్ చికిత్స పరిస్థితి యొక్క కారణం మరియు తీవ్రతపై ఆధారపడి ఉంటుంది.</w:t>
        <w:br/>
        <w:t>సైనస్ ఇన్ఫెక్షన్ కోసం కొన్ని సాధారణ చికిత్స ఎంపికలు:</w:t>
        <w:br/>
        <w:br/>
        <w:t>1.  యాంటీబయాటిక్స్ మీరు బాక్టీరియల్ సైనస్ ఇన్ఫెక్షన్లతో బాధపడుతుంటే,</w:t>
        <w:br/>
        <w:t xml:space="preserve">    యాంటీబయాటిక్స్ సిఫార్సు చేయబడిన అత్యంత ప్రాధాన్యత మరియు సమర్థవంతమైన</w:t>
        <w:br/>
        <w:t xml:space="preserve">    చికిత్స. ఇన్ఫెక్షన్ యొక్క లక్షణాలు మరియు తీవ్రత అలాగే యాంటీబయాటిక్స్</w:t>
        <w:br/>
        <w:t xml:space="preserve">    రకం ఆధారంగా, ఏదైనా సమస్యలు ఉంటే ఒక వారం నుండి రెండు వారాల వరకు మరియు</w:t>
        <w:br/>
        <w:t xml:space="preserve">    అంతకు మించి సిఫార్సు చేయవచ్చు. దీర్ఘకాలిక ఇన్ఫెక్షన్ల విషయంలో,</w:t>
        <w:br/>
        <w:t xml:space="preserve">    చికిత్స వ్యవధి కూడా పొడిగించబడవచ్చు. అయినప్పటికీ, యాంటీబయాటిక్</w:t>
        <w:br/>
        <w:t xml:space="preserve">    రెసిస్టెన్స్ ప్రమాదాన్ని పెంచే అవకాశం ఉన్నందున స్వీయ-ఔషధం చేయవద్దు.</w:t>
        <w:br/>
        <w:t xml:space="preserve">    సాధారణంగా సిఫార్సు చేయబడిన కొన్ని యాంటీబయాటిక్స్: అమోక్సిసిలిన్</w:t>
        <w:br/>
        <w:t xml:space="preserve">    ట్రిమెథోప్రిమ్-సల్ఫామెథోక్సాజోల్ సెఫురోక్సిమ్ క్లిండామైసిన్</w:t>
        <w:br/>
        <w:t xml:space="preserve">    సిప్రోఫ్లోక్సాసిన్ సల్ఫామెథోక్సాజోల్ మెట్రోనిడాజోల్</w:t>
        <w:br/>
        <w:br/>
        <w:t>2.  డీకోంగెస్టెంట్లు ఈ మందులు వాపు నాసికా గద్యాలై తగ్గిపోయేలా చేయడం</w:t>
        <w:br/>
        <w:t xml:space="preserve">    ద్వారా సైనస్ ఇన్ఫెక్షన్లకు చికిత్స చేయడంలో సహాయపడతాయి. ఇది సైనస్</w:t>
        <w:br/>
        <w:t xml:space="preserve">    నుండి సరైన డ్రైనేజీకి సహాయపడుతుంది. ఇవి మాత్రలు, నాసల్ స్ప్రేలు</w:t>
        <w:br/>
        <w:t xml:space="preserve">    అలాగే సమయోచిత లేపనాల రూపంలో అందుబాటులో ఉన్నాయి. సైనసిటిస్ కోసం</w:t>
        <w:br/>
        <w:t xml:space="preserve">    సాధారణంగా ఉపయోగించే డీకాంగెస్టెంట్‌ల ఉదాహరణలు: నాఫజోలిన్</w:t>
        <w:br/>
        <w:t xml:space="preserve">    ఆక్సిమెటజోలిన్ అడ్రినలిన్ ఆక్సిమెటజోలిన్+సార్బిటాల్ ఫెనైల్ఫ్రైన్</w:t>
        <w:br/>
        <w:br/>
        <w:t>3.  యాంటిహిస్టామైన్‌లు సైనస్ ఇన్‌ఫెక్షన్‌కు కారణం అంతర్లీన అలెర్జీ</w:t>
        <w:br/>
        <w:t xml:space="preserve">    ప్రతిచర్య లేదా అలెర్జీ కారకం అయినట్లయితే, యాంటిహిస్టామైన్‌లు ఇష్టపడే</w:t>
        <w:br/>
        <w:t xml:space="preserve">    మందులు. ఈ మందులు అలెర్జీ ప్రతిచర్యకు కారణమయ్యే మంటను నిరోధించడం</w:t>
        <w:br/>
        <w:t xml:space="preserve">    ద్వారా పని చేస్తాయి మరియు లక్షణాలతో పోరాడటానికి సహాయపడతాయి. ఇవి వాపు</w:t>
        <w:br/>
        <w:t xml:space="preserve">    నాసికా మరియు సైనస్ గద్యాలై చికిత్సకు కూడా సహాయపడతాయి, పరిస్థితిని</w:t>
        <w:br/>
        <w:t xml:space="preserve">    మెరుగుపరుస్తాయి. ఉదాహరణలు: Cetirizine Chlorpheniramine Clemastine</w:t>
        <w:br/>
        <w:br/>
        <w:t>4.  నొప్పి నివారణ మందులు పేరు సూచించినట్లుగా, నొప్పి నివారణ మందులు</w:t>
        <w:br/>
        <w:t xml:space="preserve">    తరచుగా సైనస్ ఇన్ఫెక్షన్లతో పాటు వచ్చే తలనొప్పికి చికిత్స చేయడంలో</w:t>
        <w:br/>
        <w:t xml:space="preserve">    సహాయపడతాయి. ఇవి లక్షణాలను మెరుగుపరచడంలో సహాయపడతాయని కూడా అంటారు</w:t>
        <w:br/>
        <w:t xml:space="preserve">    మరియు ఇన్‌ఫెక్షన్‌కి చికిత్స చేయడానికి ఇతర మందులతో పాటు ఎక్కువగా</w:t>
        <w:br/>
        <w:t xml:space="preserve">    ఇస్తారు. ఉదాహరణలు: పారాసెటమాల్ ఇబుప్రోఫెన్</w:t>
        <w:br/>
        <w:br/>
        <w:t>5.  నాసికా కార్టికోస్టెరాయిడ్స్ ఇవి నాసికా స్ప్రేలుగా అందుబాటులో ఉంటాయి,</w:t>
        <w:br/>
        <w:t xml:space="preserve">    ఇవి వాపును నివారించడానికి మరియు చికిత్స చేయడానికి సహాయపడతాయి. ఈ</w:t>
        <w:br/>
        <w:t xml:space="preserve">    తరగతికి చెందిన ఔషధం యొక్క కొన్ని సాధారణ ఉదాహరణలు: ఫ్లూటికాసోన్</w:t>
        <w:br/>
        <w:t xml:space="preserve">    ఫ్లూటికాసోన్ ప్రొపియోనేట్ ట్రియామ్సినోలోన్ బుడెసోనైడ్ మోమెటాసోన్</w:t>
        <w:br/>
        <w:t xml:space="preserve">    బెక్లోమెథాసోన్</w:t>
        <w:br/>
        <w:br/>
        <w:t>6.  ఓరల్ లేదా ఇంజెక్ట్ చేయబడిన కార్టికోస్టెరాయిడ్స్ ఈ మందులు తీవ్రమైన</w:t>
        <w:br/>
        <w:t xml:space="preserve">    సైనసిటిస్ నుండి వాపు నుండి ఉపశమనానికి ఉపయోగిస్తారు, ప్రత్యేకించి</w:t>
        <w:br/>
        <w:t xml:space="preserve">    మీకు నాసికా పాలిప్స్ కూడా ఉంటే. సాధారణంగా ఉపయోగించే</w:t>
        <w:br/>
        <w:t xml:space="preserve">    కార్టికోస్టెరాయిడ్: ప్రెడ్నిసోలోన్</w:t>
        <w:br/>
        <w:br/>
        <w:t>7.  ఇతర ఎంపికలు నాసికా స్ప్రేలు లేదా సొల్యూషన్స్‌తో సెలైన్ నాసికా</w:t>
        <w:br/>
        <w:t xml:space="preserve">    నీటిపారుదల డ్రైనేజీని తగ్గిస్తుంది మరియు చికాకులను మరియు అలెర్జీలను</w:t>
        <w:br/>
        <w:t xml:space="preserve">    దూరం చేస్తుంది. అదనంగా, నొప్పిని తగ్గించడానికి ఎర్రబడిన ప్రదేశంలో</w:t>
        <w:br/>
        <w:t xml:space="preserve">    హీట్ ప్యాడ్‌లను ఉపయోగించడం లేదా ముక్కు నుండి శ్లేష్మం యొక్క</w:t>
        <w:br/>
        <w:t xml:space="preserve">    ప్రవాహాన్ని మెరుగుపరచడానికి మరియు లక్షణాలను తగ్గించడానికి ఆవిరి</w:t>
        <w:br/>
        <w:t xml:space="preserve">    కారకం కూడా సిఫార్సు చేయబడింది.</w:t>
        <w:br/>
        <w:br/>
        <w:t>8.  శస్త్రచికిత్స ఔషధ చికిత్సలు మీ పరిస్థితిలో ఏదైనా మెరుగుదలని</w:t>
        <w:br/>
        <w:t xml:space="preserve">    చూపించడంలో విఫలమైతే, శస్త్రచికిత్స చివరి ప్రయత్నంగా పని చేస్తుంది.</w:t>
        <w:br/>
        <w:t xml:space="preserve">    అంతర్లీన శరీర నిర్మాణ సంబంధమైన లోపాల వల్ల కలిగే సైనసైటిస్‌తో</w:t>
        <w:br/>
        <w:t xml:space="preserve">    బాధపడుతున్న వ్యక్తులలో ఇది ఎక్కువగా జరుగుతుంది. ఓటోలారిన్జాలజిస్ట్</w:t>
        <w:br/>
        <w:t xml:space="preserve">    (ENT సర్జన్) సరైన వైద్యుడు, అతను నాసికా భాగాలను వేరుచేసే ఎముకలో</w:t>
        <w:br/>
        <w:t xml:space="preserve">    లోపాలను సరిచేయగలడు, నాసికా పాలీప్‌లను తొలగించగలడు మరియు మూసివేసిన</w:t>
        <w:br/>
        <w:t xml:space="preserve">    మార్గాలను తెరవగలడు. సైనసిటిస్ కోసం ఇంటి సంరక్షణ</w:t>
        <w:br/>
        <w:br/>
        <w:t>చాలా సైనస్ ఇన్ఫెక్షన్లు సాధారణంగా సరైన స్వీయ-సంరక్షణ చర్యలు తీసుకోవడం</w:t>
        <w:br/>
        <w:t>ద్వారా యాంటీబయాటిక్స్ లేకుండా వాటంతట అవే మెరుగవుతాయి. మీ విషయంలో ఉత్తమ</w:t>
        <w:br/>
        <w:t>చికిత్స గురించి మీ వైద్యునితో మాట్లాడండి. మీరు మంచి అనుభూతి చెందడానికి</w:t>
        <w:br/>
        <w:t>ఇక్కడ కొన్ని చిట్కాలు ఉన్నాయి. సైనస్ నొప్పిని తగ్గించడానికి మీ ముఖం మీద</w:t>
        <w:br/>
        <w:t>వెచ్చని కంప్రెస్‌ను వర్తించండి. ఏదైనా అదనపు శ్లేష్మం తొలగించడానికి మరియు</w:t>
        <w:br/>
        <w:t>నాసికా భాగాలను తేమగా ఉంచడానికి ప్రతిరోజూ సెలైన్ నాసల్ డ్రాప్స్</w:t>
        <w:br/>
        <w:t>ఉపయోగించండి. సైనస్‌లను ఫ్లష్ చేయడానికి నేతి కుండ లేదా సెలైన్ స్క్వీజ్</w:t>
        <w:br/>
        <w:t>బాటిల్‌ని ఉపయోగించండి. శ్లేష్మం సన్నబడటానికి మిమ్మల్ని మీరు హైడ్రేట్ గా</w:t>
        <w:br/>
        <w:t>ఉంచుకోండి. మీ సైనస్‌లను తెరవడానికి ఆవిరిని పీల్చుకోండి లేదా ఎక్కువసేపు</w:t>
        <w:br/>
        <w:t>వేడిగా స్నానం చేయండి. ఇంట్లో లేదా కార్యాలయంలో హ్యూమిడిఫైయర్ ఉపయోగించండి.</w:t>
        <w:br/>
        <w:t>నిద్రపోతున్నప్పుడు మీ తలను పైకి లేపండి. ఉష్ణోగ్రతలలో విపరీతమైన మరియు</w:t>
        <w:br/>
        <w:t>ఆకస్మిక మార్పులను నివారించండి మరియు అకస్మాత్తుగా మీ తల క్రిందికి వంగండి.</w:t>
        <w:br/>
        <w:t>సూచించినప్పుడు మాత్రమే యాంటీ-అలెర్జీ మందులు మరియు డీకాంగెస్టెంట్‌లను</w:t>
        <w:br/>
        <w:t>తీసుకోండి. సైనసిటిస్ యొక్క సమస్యలు</w:t>
        <w:br/>
        <w:br/>
        <w:t>సైనసైటిస్‌ని లక్షణాల ఆధారంగా నిర్ధారించవచ్చు మరియు యాంటీబయాటిక్స్,</w:t>
        <w:br/>
        <w:t>డీకోంగెస్టెంట్స్, యాంటిహిస్టామైన్‌లు మరియు పెయిన్‌కిల్లర్స్ వంటి మందులను</w:t>
        <w:br/>
        <w:t>ఉపయోగించడం ద్వారా దీనిని సమర్థవంతంగా నయం చేయవచ్చు. అయినప్పటికీ, చికిత్స</w:t>
        <w:br/>
        <w:t>చేయకుండా వదిలేస్తే, ఇది ఫ్రంటల్ లేదా స్పినాయిడ్ సైనసిటిస్‌కు</w:t>
        <w:br/>
        <w:t>దారితీయవచ్చు, ఇది లక్షణాలను నిర్వహించడం కష్టతరం చేయడమే కాకుండా మింగడం &amp;</w:t>
        <w:br/>
        <w:t>శ్వాస తీసుకోవడంలో ఇబ్బందికి దారితీస్తుంది.</w:t>
        <w:br/>
        <w:br/>
        <w:t>దీర్ఘకాలిక సైనసిటిస్ యొక్క తీవ్రమైన సమస్యలు చాలా అరుదు కానీ వీటిని కలిగి</w:t>
        <w:br/>
        <w:t>ఉండవచ్చు: చీము: సైనస్ కుహరంలో చీము సేకరణ. కంటి సమస్యలు: మీ సైనస్</w:t>
        <w:br/>
        <w:t>ఇన్ఫెక్షన్ మీ కంటికి వ్యాపిస్తే, అది కక్ష్య సెల్యులైటిస్‌కు</w:t>
        <w:br/>
        <w:t>కారణమవుతుంది, ఇది కళ్ల చుట్టూ ఉన్న కణజాలం యొక్క ఇన్ఫెక్షన్, దీని ఫలితంగా</w:t>
        <w:br/>
        <w:t>దృష్టి తగ్గుతుంది లేదా అరుదుగా దృష్టిని కోల్పోతుంది. ఇన్ఫెక్షన్లు: చాలా</w:t>
        <w:br/>
        <w:t>అరుదుగా, దీర్ఘకాలిక సైనసిటిస్ ఉన్న వ్యక్తులు మెనింజైటిస్ (మెదడు మరియు</w:t>
        <w:br/>
        <w:t>వెన్నుపాము దెబ్బతినే ప్రాణాంతక ఇన్ఫెక్షన్) లేదా ఆస్టియోమైలిటిస్ (ఎముక</w:t>
        <w:br/>
        <w:t>ఇన్ఫెక్షన్) వంటి ఇన్ఫెక్షన్లను అభివృద్ధి చేయవచ్చు. సైనసిటిస్ కోసం</w:t>
        <w:br/>
        <w:t>ప్రత్యామ్నాయ చికిత్స</w:t>
        <w:br/>
        <w:br/>
        <w:t>బ్లాక్ చేయబడిన సైనస్‌లు ఎక్కువగా జలుబు లేదా అలెర్జీ పరిస్థితుల ఫలితంగా</w:t>
        <w:br/>
        <w:t>ఉంటాయి. చాలా తరచుగా, సైనస్‌లను ప్రిస్క్రిప్షన్ మందులు లేదా నాసికా</w:t>
        <w:br/>
        <w:t>స్ప్రేలను ఉపయోగించి విముక్తి చేయవచ్చు. నాసికా స్ప్రేలు దుష్ప్రభావాలను</w:t>
        <w:br/>
        <w:t>కలిగి ఉంటాయి మరియు వాటి వినియోగాన్ని పరిమితం చేయడం ఉత్తమం. మీరు తరచుగా ఈ</w:t>
        <w:br/>
        <w:t>స్ప్రేలు మరియు మాత్రల కంటే మెరుగ్గా పనిచేసే సరళమైన మరియు ప్రభావవంతమైన</w:t>
        <w:br/>
        <w:t>ఇంటి నివారణలను ప్రయత్నించవచ్చు. మీరు ప్రయత్నించగల కొన్ని నివారణలు ఇక్కడ</w:t>
        <w:br/>
        <w:t>ఉన్నాయి:</w:t>
        <w:br/>
        <w:br/>
        <w:t>1.  క్యారమ్ (అజ్వైన్) గింజలు ఒక చెంచా క్యారమ్ గింజలను (అజ్వైన్ గింజలు)</w:t>
        <w:br/>
        <w:t xml:space="preserve">    వేడినీటి కుండలో కలపండి. మీ ముఖం కింద గిన్నెను ఉంచండి మరియు మీ తల</w:t>
        <w:br/>
        <w:t xml:space="preserve">    మరియు మెడను టవల్‌తో కప్పండి, తద్వారా ఆవిరి నేరుగా మీ ముఖాన్ని తాకి,</w:t>
        <w:br/>
        <w:t xml:space="preserve">    బయటకు రాదు. మీ సైనస్‌లను శుభ్రం చేయడానికి లోతైన శ్వాస తీసుకోండి.</w:t>
        <w:br/>
        <w:t xml:space="preserve">    మీరు నీటిలో పిప్పరమెంటు నూనె లేదా సేజ్ ఆకులను కూడా జోడించవచ్చు మరియు</w:t>
        <w:br/>
        <w:t xml:space="preserve">    5-10 నిమిషాలు పీల్చుకోవచ్చు.</w:t>
        <w:br/>
        <w:br/>
        <w:t>2.  పసుపు (హల్ది) భారతీయ సుగంధ ద్రవ్యం, పసుపులో చురుకైన సమ్మేళనం</w:t>
        <w:br/>
        <w:t xml:space="preserve">    కర్కుమిన్ ఉంటుంది, ఇది శక్తివంతమైన యాంటీఆక్సిడెంట్‌గా ఉండటమే కాకుండా</w:t>
        <w:br/>
        <w:t xml:space="preserve">    చాలా శక్తివంతమైన యాంటీ ఇన్ఫ్లమేటరీ ఏజెంట్. పచ్చి పసుపు వేరును ఖాళీ</w:t>
        <w:br/>
        <w:t xml:space="preserve">    కడుపుతో నమలడం వల్ల సైనస్‌లలో పేరుకుపోయిన శ్లేష్మం విప్పుతుంది మరియు</w:t>
        <w:br/>
        <w:t xml:space="preserve">    రక్తనాళాలు సులభంగా ఊపిరి పీల్చుకుంటాయి, తద్వారా అడ్డంకులు తగ్గుతాయి.</w:t>
        <w:br/>
        <w:br/>
        <w:t>3.  వెల్లుల్లి (లెహ్సున్) ఇది అత్యంత శక్తివంతమైన సహజ యాంటీబయాటిక్స్‌లో</w:t>
        <w:br/>
        <w:t xml:space="preserve">    ఒకటి మరియు కారణం ఇన్ఫెక్షన్ లేదా అలెర్జీ అయినప్పుడు బ్లాక్ చేయబడిన</w:t>
        <w:br/>
        <w:t xml:space="preserve">    సైనస్‌ల నుండి ఉపశమనం పొందడంలో సహాయపడుతుంది. దాని క్రియాశీలక భాగం,</w:t>
        <w:br/>
        <w:t xml:space="preserve">    అల్లిసిన్, అడ్డంకిని నయం చేయడమే కాకుండా నివారిస్తుంది. ప్రతిరోజూ</w:t>
        <w:br/>
        <w:t xml:space="preserve">    ఖాళీ కడుపుతో ఒక పచ్చి వెల్లుల్లి రెబ్బను తీసుకోండి.</w:t>
        <w:br/>
        <w:br/>
        <w:t>4.  తులసి తులసి లేదా పవిత్ర తులసి ఒక గౌరవనీయమైన ఆయుర్వేద ఔషధం, ఇది అనేక</w:t>
        <w:br/>
        <w:t xml:space="preserve">    రకాల ఆరోగ్య ప్రయోజనాలను కలిగి ఉంది. కొన్ని పచ్చి తులసి ఆకులు మరియు</w:t>
        <w:br/>
        <w:t xml:space="preserve">    తేనెను ఖాళీ కడుపుతో తీసుకుంటే రోగనిరోధక శక్తి పెరుగుతుంది మరియు</w:t>
        <w:br/>
        <w:t xml:space="preserve">    సైనస్ ఇన్ఫెక్షన్లు, జలుబు మరియు సైనస్‌లు అడ్డుకోవడం వంటి</w:t>
        <w:br/>
        <w:t xml:space="preserve">    పరిస్థితులతో పోరాడుతుంది.</w:t>
        <w:br/>
        <w:br/>
        <w:t>5.  యూకలిప్టస్ (నీలగిరి) నూనె యూకలిప్టస్ నూనె దాని డీకాంగెస్టెంట్ మరియు</w:t>
        <w:br/>
        <w:t xml:space="preserve">    యాంటీ ఇన్ఫ్లమేటరీ లక్షణాలకు ప్రసిద్ధి చెందింది మరియు బ్లాక్ చేయబడిన</w:t>
        <w:br/>
        <w:t xml:space="preserve">    సైనస్‌ల నుండి తక్షణ ఉపశమనాన్ని అందిస్తుంది. ఒక పెద్ద కుండలో మరిగే</w:t>
        <w:br/>
        <w:t xml:space="preserve">    నీటిలో 3 నుండి 5 చుక్కల యూకలిప్టస్ ఆయిల్ కలపండి. మీ తలను కప్పి</w:t>
        <w:br/>
        <w:t xml:space="preserve">    ఉంచడానికి టవల్‌ని ఉపయోగించండి మరియు ఒకేసారి 2 నిమిషాల కంటే</w:t>
        <w:br/>
        <w:t xml:space="preserve">    ఎక్కువసేపు మీ ముక్కు ద్వారా ఆవిరిని నెమ్మదిగా పీల్చుకోండి. కళ్ళు</w:t>
        <w:br/>
        <w:t xml:space="preserve">    మూసుకుని ఉండండి. రోజుకు 2 సార్లు చేయండి. లేదంటే, శుభ్రమైన రుమాలుపై</w:t>
        <w:br/>
        <w:t xml:space="preserve">    1-2 చుక్కల నూనె పోసి కొన్ని సార్లు పీల్చుకోండి.</w:t>
        <w:br/>
        <w:br/>
        <w:t>6.  ఉప్పు నీరు కొద్దిగా నీరు వేడి చేసి ఉప్పు కలపండి. ఒక టీస్పూన్</w:t>
        <w:br/>
        <w:t xml:space="preserve">    గోరువెచ్చని నీటిని తీసుకొని మీ ఎడమ లేదా కుడి నాసికా రంధ్రంతో గురక</w:t>
        <w:br/>
        <w:t xml:space="preserve">    పెట్టండి. ఇది ఇతర నాసికా రంధ్రం ద్వారా బయటకు వస్తుంది. ఇలా ప్రతి</w:t>
        <w:br/>
        <w:t xml:space="preserve">    వైపు రెండు సార్లు చేయండి మరియు మీ అడ్డుపడటం గణనీయంగా తగ్గుతుంది.</w:t>
        <w:br/>
        <w:t xml:space="preserve">    మీరు నేతి కుండను కలిగి ఉంటే దానిని ఉపయోగించండి. సైనసిటిస్‌తో</w:t>
        <w:br/>
        <w:t xml:space="preserve">    జీవించడం</w:t>
        <w:br/>
        <w:br/>
        <w:t>సైనసైటిస్‌తో జీవించడం అంటే పరిస్థితి పునరావృతం కాకుండా నిరోధించడానికి</w:t>
        <w:br/>
        <w:t>సరైన మార్గాలను తెలుసుకోవడం, లక్షణాల నుండి ఉపశమనం పొందడం మరియు మీకు ఇంకా</w:t>
        <w:br/>
        <w:t>ఇన్‌ఫెక్షన్ లేనట్లయితే దాడులను నివారించడం. సైనసిటిస్‌తో జీవించడానికి</w:t>
        <w:br/>
        <w:t>ఇక్కడ కొన్ని చిట్కాలు ఉన్నాయి:</w:t>
        <w:br/>
        <w:br/>
        <w:t>1.  ప్రతిచర్యను ప్రేరేపించే ఆహారాలను నివారించండి పాల ఉత్పత్తులు, శుద్ధి</w:t>
        <w:br/>
        <w:t xml:space="preserve">    చేసిన చక్కెరలు మరియు ప్రాసెస్ చేసిన ఆహారాలు పరిమితం చేయాలి లేదా</w:t>
        <w:br/>
        <w:t xml:space="preserve">    దూరంగా ఉండాలి ఎందుకంటే ఈ ఆహారాలు శ్లేష్మం ఉత్పత్తిని పెంచుతాయి మరియు</w:t>
        <w:br/>
        <w:t xml:space="preserve">    సైనసైటిస్‌ను ప్రేరేపిస్తాయి.</w:t>
        <w:br/>
        <w:br/>
        <w:t>2.  మీ రోగనిరోధక శక్తిని పెంపొందించుకోండి బలహీనమైన రోగనిరోధక వ్యవస్థ</w:t>
        <w:br/>
        <w:t xml:space="preserve">    కలిగిన వ్యక్తులు ఈ పరిస్థితితో బాధపడే ప్రమాదం ఎక్కువగా ఉంటుంది.</w:t>
        <w:br/>
        <w:t xml:space="preserve">    బలహీనమైన రోగనిరోధక శక్తి ఉన్నవారు విటమిన్ సి, మల్టీవిటమిన్, జింక్</w:t>
        <w:br/>
        <w:t xml:space="preserve">    మొదలైన సప్లిమెంట్లు మరియు పోషకాలను తీసుకోవాలి.</w:t>
        <w:br/>
        <w:br/>
        <w:t>3.  అలెర్జీ కారకాలు &amp; ధూమపానం మానుకోండి ఎవరైనా ఇండోర్ అలెర్జీలు కలిగి</w:t>
        <w:br/>
        <w:t xml:space="preserve">    ఉంటే జంతువుల చర్మం మరియు దుమ్ము పురుగులు వంటి ట్రిగ్గర్‌లను</w:t>
        <w:br/>
        <w:t xml:space="preserve">    నివారించాలని సిఫార్సు చేయబడింది. ధూమపానం ఎప్పుడూ సిఫార్సు చేయబడదు,</w:t>
        <w:br/>
        <w:t xml:space="preserve">    కానీ మీరు ధూమపానం చేస్తే, మీరు మానేయడంలో సహాయపడే ప్రోగ్రామ్‌ను</w:t>
        <w:br/>
        <w:t xml:space="preserve">    గట్టిగా పరిగణించండి, ఎందుకంటే పొగ కూడా అలెర్జీని ప్రేరేపిస్తుంది</w:t>
        <w:br/>
        <w:t xml:space="preserve">    మరియు ముక్కు ద్వారా శ్లేష్మం తొలగించడాన్ని నిరోధించవచ్చు.</w:t>
        <w:br/>
        <w:br/>
        <w:t>4.  లక్షణాలతో వ్యవహరించడం హ్యూమిడిఫైయర్‌ని ఉపయోగించడం, ఆవిరి పీల్చడం,</w:t>
        <w:br/>
        <w:t xml:space="preserve">    సెలైన్ డ్రాప్స్ ఉపయోగించడం మరియు హైడ్రేటెడ్‌గా ఉండటం వంటి సాధారణ</w:t>
        <w:br/>
        <w:t xml:space="preserve">    ఇంటి నివారణలను అనుసరించడం ద్వారా సైనసైటిస్ లక్షణాల నుండి ఉపశమనం</w:t>
        <w:br/>
        <w:t xml:space="preserve">    పొందండి.</w:t>
        <w:br/>
        <w:br/>
        <w:t>5.  డాక్టర్ సలహా తీసుకోండి సైనసిటిస్‌ను తీవ్రంగా పరిగణించాలి మరియు వైద్య</w:t>
        <w:br/>
        <w:t xml:space="preserve">    జోక్యం అవసరం, ప్రత్యేకించి ఇన్‌ఫెక్షన్ దీర్ఘకాలికంగా ఉంటే. ఇది</w:t>
        <w:br/>
        <w:t xml:space="preserve">    సైనసిటిస్‌ను ప్రేరేపించే ఇతర అంతర్లీన ఇన్‌ఫెక్షన్‌లకు చికిత్స</w:t>
        <w:br/>
        <w:t xml:space="preserve">    పొందడానికి కూడా సహాయపడుతుంది. తరచుగా అడిగే ప్రశ్నలు సైనస్ అంటే</w:t>
        <w:br/>
        <w:t xml:space="preserve">    ఏమిటి? సైనస్ ఇన్ఫెక్షన్‌కు కారణమేమిటి? మీకు సైనసైటిస్ ఉందని ఎలా</w:t>
        <w:br/>
        <w:t xml:space="preserve">    తెలుసుకోవాలి? మీకు సైనస్ ఇన్ఫెక్షన్ లేదా జలుబు ఉంటే మీకు ఎలా</w:t>
        <w:br/>
        <w:t xml:space="preserve">    తెలుస్తుంది? తీవ్రమైన మరియు దీర్ఘకాలిక సైనసిటిస్ మధ్య తేడా ఏమిటి?</w:t>
        <w:br/>
        <w:t xml:space="preserve">    శ్వాసకోశ ఇన్ఫెక్షన్ ఎలా వ్యాపిస్తుంది? ప్రస్తావనలు Javed Ali S,</w:t>
        <w:br/>
        <w:t xml:space="preserve">    Nasir Abdul A, Mustafa S, Rahman A. A Review of Sinusitis in the</w:t>
        <w:br/>
        <w:t xml:space="preserve">    Unanai Medicine. Int J యూనివర్స్ ఫార్మ్ బయో సైన్స్. 2014; 190 p.</w:t>
        <w:br/>
        <w:t xml:space="preserve">    బాటిస్టీ AS, మోడీ P, పాంగియా J. సైనసిటిస్. [2020 నవంబర్ 20న</w:t>
        <w:br/>
        <w:t xml:space="preserve">    నవీకరించబడింది]. ఇన్: స్టాట్‌పెర్ల్స్ [ఇంటర్నెట్]. ట్రెజర్ ఐలాండ్</w:t>
        <w:br/>
        <w:t xml:space="preserve">    (FL): StatPearls పబ్లిషింగ్; 2021 జనవరి-. దీని నుండి అందుబాటులో</w:t>
        <w:br/>
        <w:t xml:space="preserve">    ఉంది: వోరల్ జి. అక్యూట్ సైనసిటిస్. ఫ్యామ్ ఫిజీషియన్ చేయవచ్చు.</w:t>
        <w:br/>
        <w:t xml:space="preserve">    2011;57(5):565-567. క్వాన్ E, ఓ'రూర్కే MC. దీర్ఘకాలిక సైనసిటిస్.</w:t>
        <w:br/>
        <w:t xml:space="preserve">    [2020 నవంబర్ 20న నవీకరించబడింది]. ఇన్: స్టాట్‌పెర్ల్స్ [ఇంటర్నెట్].</w:t>
        <w:br/>
        <w:t xml:space="preserve">    ట్రెజర్ ఐలాండ్ (FL): StatPearls పబ్లిషింగ్; 2021 జనవరి. సైనసిటిస్.</w:t>
        <w:br/>
        <w:t xml:space="preserve">    హార్వర్డ్ హెల్త్ పబ్లిషింగ్. హార్వర్డ్ మెడికల్ స్కూల్. మిన్ JY, టాన్</w:t>
        <w:br/>
        <w:t xml:space="preserve">    BK. దీర్ఘకాలిక రైనోసైనసిటిస్ ప్రమాద కారకాలు. కర్ ఒపిన్ అలెర్జీ</w:t>
        <w:br/>
        <w:t xml:space="preserve">    క్లిన్ ఇమ్యునోల్. 2015;15(1):1-13. అల్షేక్ NA, అల్షిహా KS, యేక్ S,</w:t>
        <w:br/>
        <w:t xml:space="preserve">    లో S. ఫంగల్ రైనోసైనసిటిస్: సింగపూర్‌లో వ్యాప్తి మరియు స్పెక్ట్రం.</w:t>
        <w:br/>
        <w:t xml:space="preserve">    క్యూరియస్. 2020;12(4):e7587. బ్యూలే A. దీర్ఘకాలిక రైనోసైనసిటిస్</w:t>
        <w:br/>
        <w:t xml:space="preserve">    యొక్క ఎపిడెమియాలజీ, ఎంచుకున్న ప్రమాద కారకాలు, కోమోర్బిడిటీలు మరియు</w:t>
        <w:br/>
        <w:t xml:space="preserve">    ఆర్థిక భారం. GMS కర్ర్ టాప్ ఒటోరినోలారింగోల్ హెడ్ నెక్ సర్జ్.</w:t>
        <w:br/>
        <w:t xml:space="preserve">    2015;14:Doc11. శెట్టి ఎస్, చంద్రశేఖర్ ఎస్, అగర్వాల్ ఎన్. క్రానిక్</w:t>
        <w:br/>
        <w:t xml:space="preserve">    రైనోసైనసైటిస్‌లో ఫంగల్ సైనసిటిస్ యొక్క ప్రాబల్యం మరియు క్లినికల్</w:t>
        <w:br/>
        <w:t xml:space="preserve">    లక్షణాలపై అధ్యయనం. ఇండియన్ J ఒటోలారింగోల్ హెడ్ నెక్ సర్జ్.</w:t>
        <w:br/>
        <w:t xml:space="preserve">    2020;72(1):117-122. సైనస్ ఇన్ఫెక్షన్. అమెరికన్ కాలేజ్ ఆఫ్ అలర్జీ,</w:t>
        <w:br/>
        <w:t xml:space="preserve">    ఆస్తమా మరియు ఇమ్యునాలజీ (ACAAI).</w:t>
        <w:br/>
        <w:br/>
        <w:t>==================================================</w:t>
        <w:br/>
        <w:br/>
        <w:t>స్జోగ్రెన్స్ సిండ్రోమ్‌ను సిక్కా సిండ్రోమ్, మికులిక్స్ వ్యాధి,</w:t>
        <w:br/>
        <w:t>డాక్రియోసియాలోడెనోపతియా అట్రోఫికాన్స్, గౌగెరోట్-హౌవర్-స్జోగ్రెన్</w:t>
        <w:br/>
        <w:t>సిండ్రోమ్, గౌగెరోట్-స్జోగ్రెన్ సిండ్రోమ్, కెరాటోకాన్జూక్టివిటిస్ సికా,</w:t>
        <w:br/>
        <w:t>కెరాటోకోన్జూనిక్-క్రెటోకాంజునిక్-క్రెటోకోన్జూన్ ఒడెర్మోస్టెనోసిస్ మరియు</w:t>
        <w:br/>
        <w:t>స్జోగ్రెన్-గౌగెరోట్ సిండ్రోమ్ అవలోకనం స్జోగ్రెన్స్ సిండ్రోమ్ ఒక ఆటో</w:t>
        <w:br/>
        <w:t>ఇమ్యూన్ లాలాజల గ్రంధుల ద్వారా కళ్ళు మరియు లాలాజలం ఉత్పత్తి చేసే తేమ</w:t>
        <w:br/>
        <w:t>పరిమాణాన్ని తగ్గించే రుగ్మత. ఈ పరిస్థితిని మొదట వివరించిన స్వీడిష్ కంటి</w:t>
        <w:br/>
        <w:t>వైద్యుడు హెన్రిక్ స్జోగ్రెన్ పేరు మీద దీనికి పేరు పెట్టారు.</w:t>
        <w:br/>
        <w:br/>
        <w:t>ఈ పరిస్థితి మహిళల్లో సర్వసాధారణం మరియు రోగనిర్ధారణ చేయబడిన చాలా మంది</w:t>
        <w:br/>
        <w:t>వ్యక్తులు 40 ఏళ్లు పైబడిన వారు, అయితే ఇది ఏ వయసులోనైనా అభివృద్ధి</w:t>
        <w:br/>
        <w:t>చెందుతుంది. స్జోగ్రెన్ సిండ్రోమ్ తరచుగా రుమటాయిడ్ ఆర్థరైటిస్ మరియు లూపస్</w:t>
        <w:br/>
        <w:t>వంటి ఇతర రోగనిరోధక వ్యవస్థ రుగ్మతలతో సంబంధం కలిగి ఉంటుంది (కీళ్ళు,</w:t>
        <w:br/>
        <w:t>చర్మం, మూత్రపిండాలు, రక్త కణాలు, మెదడు, గుండె మరియు ఊపిరితిత్తుల వాపుకు</w:t>
        <w:br/>
        <w:t>కారణమయ్యే స్వయం ప్రతిరక్షక పరిస్థితి). ఈ సిండ్రోమ్ దాని రెండు అత్యంత</w:t>
        <w:br/>
        <w:t>సాధారణ లక్షణాలైన పొడి కళ్ళు మరియు పొడి నోరు (జిరోస్టోమియా అని కూడా</w:t>
        <w:br/>
        <w:t>పిలుస్తారు) ద్వారా గుర్తించబడుతుంది.</w:t>
        <w:br/>
        <w:br/>
        <w:t>కొంతమంది వ్యక్తులు మొదట రుమాటిక్ డిజార్డర్ (రుమటాయిడ్ ఆర్థరైటిస్ లేదా</w:t>
        <w:br/>
        <w:t>దైహిక లూపస్ ఎరిథెమాటోసస్ వంటివి)తో బాధపడుతున్నారని నిర్ధారించబడవచ్చు</w:t>
        <w:br/>
        <w:t>మరియు తరువాత పొడి కళ్ళు మరియు పొడి నోరు (స్జోగ్రెన్ సిండ్రోమ్ యొక్క</w:t>
        <w:br/>
        <w:t>లక్షణం) అభివృద్ధి చెందుతుంది. సాధారణంగా, స్జోగ్రెన్ సిండ్రోమ్‌తో ఉన్న</w:t>
        <w:br/>
        <w:t>దాదాపు సగం మంది వ్యక్తులు మరొక స్వయం ప్రతిరక్షక రుగ్మతను కలిగి ఉంటారు.</w:t>
        <w:br/>
        <w:br/>
        <w:t>పొడి కళ్ళు, పొడి నోరు మరియు ఇతర లక్షణాల వల్ల వచ్చే లక్షణాలు మరియు సమస్యల</w:t>
        <w:br/>
        <w:t>నుండి ఉపశమనం పొందడంపై చికిత్స ఎక్కువగా దృష్టి పెడుతుంది. సాధారణంగా 40</w:t>
        <w:br/>
        <w:t>ఏళ్లు పైబడిన వ్యక్తులలో కనిపించే ముఖ్య వాస్తవాలు లింగం పురుషులు మరియు</w:t>
        <w:br/>
        <w:t>మహిళలు ఇద్దరినీ ప్రభావితం చేస్తుంది కానీ స్త్రీలలో ఎక్కువగా పాల్గొనే</w:t>
        <w:br/>
        <w:t>శరీర భాగాలు (లు) సర్వసాధారణం: నోరు మరియు కళ్ళు తక్కువ సాధారణం:</w:t>
        <w:br/>
        <w:t>ఊపిరితిత్తులు, మూత్రపిండాలు, కాలేయం, శోషరస కణుపులు మరియు నరాల వ్యాప్తి</w:t>
        <w:br/>
        <w:t>ప్రపంచవ్యాప్తంగా : 0.01-3% (2017) అనుకరించే పరిస్థితులు</w:t>
        <w:br/>
        <w:t>ఇమ్యునోగ్లోబులిన్ G4-సంబంధిత స్క్లెరోసింగ్ వ్యాధి అవసరమైన ఆరోగ్య</w:t>
        <w:br/>
        <w:t>పరీక్షలు/ఇమేజింగ్ స్కిర్మర్ పరీక్ష కార్నియా మరియు కండ్లకలక పరీక్ష లాలాజల</w:t>
        <w:br/>
        <w:t>విశ్లేషణ మైనర్ లాలాజల గ్రంథి యొక్క బయాప్సీ అదనపు పరీక్షలు పూర్తి రక్త</w:t>
        <w:br/>
        <w:t>గణన (CBC) రేడియో కెమిస్ట్రీ పానెల్‌లో పూర్తి రక్త గణన (CBC) రేడియో</w:t>
        <w:br/>
        <w:t>కెమిస్ట్రీ పానెల్ పరీక్ష Ro/SSA మరియు La/SSB ఆటోఆంటిజెన్‌లకు వ్యతిరేకంగా</w:t>
        <w:br/>
        <w:t>ప్రతిరోధకాలు రుమటాయిడ్ ఫ్యాక్టర్ వైరల్ పరీక్ష: హెపటైటిస్ సి వైరస్ &amp;</w:t>
        <w:br/>
        <w:t>హ్యూమన్ టి-లింఫోట్రోపిక్ వైరస్ 1 థైరాయిడ్ యాంటిజెన్‌లకు వ్యతిరేకంగా</w:t>
        <w:br/>
        <w:t>యాంటీబాడీ థైరాయిడ్ పనితీరు చికిత్స పొడి కళ్ళు మరియు కంటి వాపు: కృత్రిమ</w:t>
        <w:br/>
        <w:t>కన్నీళ్లు, ఐ జెల్, కంటి చుక్కలు &amp; పంక్టల్ ఆక్లూజన్ పొడి నోరు మరియు దాని</w:t>
        <w:br/>
        <w:t>సంబంధిత లక్షణాలు: పిలోకార్పైన్ &amp; సెవిమెలిన్ ఇతర లక్షణాలు: ఇబుప్రోఫెన్,</w:t>
        <w:br/>
        <w:t>ప్రెడ్నిసోన్, హైడ్రాక్సీక్లోరోక్విన్, ఇమ్యునోసప్రెసెంట్స్ &amp; యాంటీ</w:t>
        <w:br/>
        <w:t>ఫంగల్స్ స్జోగ్రెన్స్ సిండ్రోమ్ యొక్క అన్ని లక్షణాలను చూడండి</w:t>
        <w:br/>
        <w:br/>
        <w:t>స్జోగ్రెన్ సిండ్రోమ్ మొత్తం శరీరాన్ని ప్రభావితం చేస్తుంది మరియు</w:t>
        <w:br/>
        <w:t>మూత్రపిండాలు లేదా ఊపిరితిత్తుల వంటి అవయవాల వాపుకు కారణమవుతుంది.</w:t>
        <w:br/>
        <w:t>స్జోగ్రెన్ సిండ్రోమ్ యొక్క లక్షణాలు: కళ్ళు, నోరు మరియు చర్మం పొడిబారడం</w:t>
        <w:br/>
        <w:t>యోని అలసట/అలసట కండరాలు మరియు కీళ్లలో నొప్పి లాలాజల గ్రంధుల వాపు చర్మంపై</w:t>
        <w:br/>
        <w:t>దద్దుర్లు, ముఖ్యంగా సూర్యరశ్మి తర్వాత పొడి నాసికా గద్యాలై మరియు గొంతుతో</w:t>
        <w:br/>
        <w:t>పాటు పొడి దగ్గు యాసిడ్ రిఫ్లక్స్ ముఖం మరియు మెడ చుట్టూ గ్రంధుల వాపు,</w:t>
        <w:br/>
        <w:t>పేలవమైన ఏకాగ్రత మరియు జ్ఞాపకశక్తి సమస్యలు తిమ్మిరి, జలదరింపు మరియు</w:t>
        <w:br/>
        <w:t>బలహీనత, ముఖ్యంగా అంత్య భాగాలలో శ్వాస తీసుకోవడంలో ఇబ్బంది లేదా శ్వాస</w:t>
        <w:br/>
        <w:t>తీసుకోవడంలో ఇబ్బంది కండరాల బలహీనత గమనిక: నోరు పొడిబారడానికి కారణం (</w:t>
        <w:br/>
        <w:t>జిరోస్టోమియా అని కూడా పిలుస్తారు) అనేక ఇతర కారణాల వల్ల కావచ్చు మరియు</w:t>
        <w:br/>
        <w:t>స్జోగ్రెన్ సిండ్రోమ్ మాత్రమే కాదు. ఇంకా చదవండి!</w:t>
        <w:br/>
        <w:br/>
        <w:t>స్జోగ్రెన్ సిండ్రోమ్ రకాలు</w:t>
        <w:br/>
        <w:br/>
        <w:t>స్జోగ్రెన్ సిండ్రోమ్ రెండు రకాలుగా వర్గీకరించబడింది, అవి:</w:t>
        <w:br/>
        <w:br/>
        <w:t>1.  ప్రాథమిక రూపం: ఈ రకంలో, సిండ్రోమ్ ఏ రకమైన రుమాటిక్ వ్యాధితో సంబంధం</w:t>
        <w:br/>
        <w:t xml:space="preserve">    కలిగి ఉండదు. ఈ రూపం ఏదైనా ఇతర ఆరోగ్య పరిస్థితి ఫలితంగా అభివృద్ధి</w:t>
        <w:br/>
        <w:t xml:space="preserve">    చెందుతుంది.</w:t>
        <w:br/>
        <w:br/>
        <w:t>2.  ద్వితీయ రూపం: ఈ రూపం రుమటాయిడ్ ఆర్థరైటిస్, దైహిక లూపస్ ఎరిథెమాటోసస్,</w:t>
        <w:br/>
        <w:t xml:space="preserve">    స్క్లెరోడెర్మా (చర్మం గట్టిపడటం మరియు బిగుతుగా మారడం), పాలీమయోసిటిస్</w:t>
        <w:br/>
        <w:t xml:space="preserve">    (శరీరం యొక్క రెండు వైపులా ప్రభావితం చేసే కండరాల బలహీనత) లేదా</w:t>
        <w:br/>
        <w:t xml:space="preserve">    సోరియాటిక్ ఆర్థరైటిస్ (కీళ్లవాతం) వంటి ఇతర రుమాటిక్ వ్యాధులతో సంబంధం</w:t>
        <w:br/>
        <w:t xml:space="preserve">    కలిగి ఉంటుంది. సోరియాసిస్ - వెండి పొలుసులతో అగ్రస్థానంలో ఉన్న చర్మం</w:t>
        <w:br/>
        <w:t xml:space="preserve">    యొక్క ఎరుపు పాచెస్). స్జోగ్రెన్ సిండ్రోమ్ యొక్క కారణాలు</w:t>
        <w:br/>
        <w:br/>
        <w:t>స్జోగ్రెన్స్ సిండ్రోమ్ ఎక్కువగా స్వయం ప్రతిరక్షక వ్యాధిగా</w:t>
        <w:br/>
        <w:t>భావించబడుతుంది, దీనిలో రోగనిరోధక వ్యవస్థ కొన్ని ట్రిగ్గర్‌ల ఫలితంగా</w:t>
        <w:br/>
        <w:t>వ్యాధిగ్రస్తులకు బదులుగా ఆరోగ్యకరమైన కణాలపై దాడి చేస్తుంది. ఈ</w:t>
        <w:br/>
        <w:t>సిండ్రోమ్‌లో, రోగనిరోధక వ్యవస్థ కళ్ళలోని నేత్ర గ్రంథులు మరియు నోటిలోని</w:t>
        <w:br/>
        <w:t>లాలాజల గ్రంథులపై దాడి చేస్తుంది.</w:t>
        <w:br/>
        <w:br/>
        <w:t>సిండ్రోమ్ యొక్క ఖచ్చితమైన కారణం ఇప్పటికీ అస్పష్టంగా ఉన్నప్పటికీ,</w:t>
        <w:br/>
        <w:t>స్జోగ్రెన్ సిండ్రోమ్ జన్యు మరియు పర్యావరణ కారకాల కలయిక ఫలితంగా</w:t>
        <w:br/>
        <w:t>భావించబడుతుంది. అనేకమంది పరిశోధకుల అభిప్రాయం ప్రకారం, అనేక జన్యువులు</w:t>
        <w:br/>
        <w:t>స్జోగ్రెన్స్ సిండ్రోమ్‌ను అభివృద్ధి చేసే ప్రమాదాన్ని ప్రభావితం చేస్తాయి,</w:t>
        <w:br/>
        <w:t>అయితే ఆ పరిస్థితి యొక్క అభివృద్ధి వాతావరణంలో కూడా ఏదో ఒకదాని ద్వారా</w:t>
        <w:br/>
        <w:t>ప్రేరేపించబడవచ్చు.</w:t>
        <w:br/>
        <w:br/>
        <w:t>ప్రత్యేకించి, వైరల్ లేదా బాక్టీరియల్ ఇన్ఫెక్షన్లు రోగనిరోధక వ్యవస్థను</w:t>
        <w:br/>
        <w:t>సక్రియం చేయగలవు మరియు అవకాశం ఉన్న వ్యక్తులలో స్జోగ్రెన్ సిండ్రోమ్</w:t>
        <w:br/>
        <w:t>అభివృద్ధికి కారణమవుతాయి. స్జోగ్రెన్ సిండ్రోమ్‌కు ప్రమాద కారకాలు</w:t>
        <w:br/>
        <w:br/>
        <w:t>ఈ సిండ్రోమ్ యొక్క స్పష్టమైన కారణం ఇంకా స్పష్టంగా తెలియనప్పటికీ, అనేక</w:t>
        <w:br/>
        <w:t>రకాల పరిశోధనలు రోగనిరోధక వ్యవస్థ యొక్క అసాధారణ పనితీరును సూచిస్తున్నాయి,</w:t>
        <w:br/>
        <w:t>ఇది ఆరోగ్యకరమైన కణాలు మరియు కణజాలాలకు నష్టం కలిగిస్తుంది. పర్యావరణ మరియు</w:t>
        <w:br/>
        <w:t>జన్యుపరమైన కారకాలు వంటి అనేక అంశాలు ఇందులో ప్రముఖ పాత్ర పోషిస్తాయి.</w:t>
        <w:br/>
        <w:t>స్జోగ్రెన్స్ సిండ్రోమ్‌ను అభివృద్ధి చేసే వ్యక్తి వైరల్ లేదా బ్యాక్టీరియా</w:t>
        <w:br/>
        <w:t>సంక్రమణ వంటి కొన్ని పర్యావరణ ప్రభావాలతో పాటు వారి తల్లిదండ్రులలో ఒకరు</w:t>
        <w:br/>
        <w:t>లేదా ఇద్దరి నుండి వచ్చే ప్రమాదాన్ని వారసత్వంగా పొందే అవకాశం ఉంది.</w:t>
        <w:br/>
        <w:br/>
        <w:t>రిస్క్‌గా పనిచేసే వ్యక్తులలో సాధారణంగా కనిపించే కొన్ని సాధారణ లక్షణాలు:</w:t>
        <w:br/>
        <w:br/>
        <w:t>1.  వయస్సు: సాధారణంగా 40 ఏళ్లు పైబడిన వ్యక్తులలో కనిపిస్తుంది, అయితే ఇది</w:t>
        <w:br/>
        <w:t xml:space="preserve">    పిల్లలతో సహా యువకులను ప్రభావితం చేస్తుంది.</w:t>
        <w:br/>
        <w:br/>
        <w:t>2.  లింగం: స్జోగ్రెన్ సిండ్రోమ్ యొక్క లింగ ప్రాధాన్యతను అర్థం</w:t>
        <w:br/>
        <w:t xml:space="preserve">    చేసుకోవడానికి అనేక రకాల పరిశోధనలు జరిగాయి. పురుషుల కంటే స్త్రీలు ఈ</w:t>
        <w:br/>
        <w:t xml:space="preserve">    వ్యాధిని అభివృద్ధి చేసే అవకాశం 10 రెట్లు ఎక్కువ మరియు ఇది స్త్రీ</w:t>
        <w:br/>
        <w:t xml:space="preserve">    యొక్క రోగనిరోధక వ్యవస్థపై సెక్స్ హార్మోన్ల ప్రభావం వల్ల కావచ్చు.</w:t>
        <w:br/>
        <w:br/>
        <w:t>రుతువిరతి తర్వాత పడిపోయే ఈస్ట్రోజెన్ హార్మోన్ పాత్ర మహిళల్లో ఈ వ్యాధి</w:t>
        <w:br/>
        <w:t>అభివృద్ధిలో ప్రధాన ప్రమాద కారకంగా చెప్పబడింది.</w:t>
        <w:br/>
        <w:br/>
        <w:t>3.  రుమాటిక్ వ్యాధి: లూపస్, రుమటాయిడ్ ఆర్థరైటిస్, స్క్లెరోడెర్మా,</w:t>
        <w:br/>
        <w:t xml:space="preserve">    పాలీమయోసిటిస్ లేదా సోరియాటిక్ ఆర్థరైటిస్ వంటి రుమాటిక్ పరిస్థితిని</w:t>
        <w:br/>
        <w:t xml:space="preserve">    ఇప్పటికే కలిగి ఉన్న వ్యక్తులలో స్జోగ్రెన్ సిండ్రోమ్ అభివృద్ధి చెందే</w:t>
        <w:br/>
        <w:t xml:space="preserve">    ప్రమాదం ఎక్కువగా ఉంటుంది.</w:t>
        <w:br/>
        <w:br/>
        <w:t>స్జోగ్రెన్ సిండ్రోమ్ ఉన్న వ్యక్తులలో దాదాపు సగం మందికి మరొక ఆటో ఇమ్యూన్</w:t>
        <w:br/>
        <w:t>డిజార్డర్ ఉన్నట్లు నిర్ధారణ అయింది.</w:t>
        <w:br/>
        <w:br/>
        <w:t>4.  జన్యువులు: వ్యాధితో బాధపడుతున్న రోగుల నుండి DNA యొక్క పెద్ద నమూనాలను</w:t>
        <w:br/>
        <w:t xml:space="preserve">    విశ్లేషించడం ద్వారా స్జోగ్రెన్ సిండ్రోమ్‌కు సంబంధించిన జన్యువులను</w:t>
        <w:br/>
        <w:t xml:space="preserve">    శాస్త్రవేత్తలు గుర్తించడం ప్రారంభించారు. స్జోగ్రెన్ సిండ్రోమ్</w:t>
        <w:br/>
        <w:t xml:space="preserve">    అభివృద్ధి చెందే ప్రమాదాన్ని పెంచే అనేక విభిన్న జన్యువులు</w:t>
        <w:br/>
        <w:t xml:space="preserve">    గుర్తించబడ్డాయి. నీకు తెలుసా? రుమటాయిడ్ ఆర్థరైటిస్ జీవిత నాణ్యతను</w:t>
        <w:br/>
        <w:t xml:space="preserve">    ప్రభావితం చేస్తుంది మరియు ఇది ఆస్టియో ఆర్థరైటిస్ నుండి భిన్నంగా</w:t>
        <w:br/>
        <w:t xml:space="preserve">    ఉంటుంది. రుమటాయిడ్ ఆర్థరైటిస్ గురించి మరిన్ని అపోహలు మరియు</w:t>
        <w:br/>
        <w:t xml:space="preserve">    వాస్తవాలను తెలుసుకోవడానికి చదవండి. ఇప్పుడు చదవండి! స్జోగ్రెన్</w:t>
        <w:br/>
        <w:t xml:space="preserve">    సిండ్రోమ్ నిర్ధారణ</w:t>
        <w:br/>
        <w:br/>
        <w:t>స్జోగ్రెన్ సిండ్రోమ్ యొక్క ప్రధాన అభివ్యక్తి నోటి మరియు కంటి (కంటి)</w:t>
        <w:br/>
        <w:t>పొడిగా ఉంటుంది. క్లినికల్ ప్రాక్టీస్‌లో, ఈ లక్షణాలతో ఉన్న రోగులు క్రింది</w:t>
        <w:br/>
        <w:t>పరీక్షలతో దాని కోసం అంచనా వేయాలి:</w:t>
        <w:br/>
        <w:br/>
        <w:t>1.  షిర్మెర్ పరీక్ష కన్నీటి ఉత్పత్తిని కొలవడానికి లాక్రిమల్ గ్రంధుల</w:t>
        <w:br/>
        <w:t xml:space="preserve">    పనితీరును అంచనా వేయడానికి ఇది జరుగుతుంది. ≤ 5 మిమీ యొక్క</w:t>
        <w:br/>
        <w:t xml:space="preserve">    చెమ్మగిల్లడం కాగితం స్ట్రిప్ దిగువ మూత కింద 5 నిమిషాలు ఉంచబడుతుంది,</w:t>
        <w:br/>
        <w:t xml:space="preserve">    ఆ తర్వాత కాగితం తీసివేయబడుతుంది మరియు దాని తేమ కోసం తనిఖీ</w:t>
        <w:br/>
        <w:t xml:space="preserve">    చేయబడుతుంది.</w:t>
        <w:br/>
        <w:br/>
        <w:t>2.  కార్నియా మరియు కండ్లకలక పరీక్ష కెరాటోకాన్జంక్టివిటిస్ సిక్కా యొక్క</w:t>
        <w:br/>
        <w:t xml:space="preserve">    విలక్షణమైన లక్షణం అయిన ఏదైనా పంక్చుయేట్ లేదా ఫిలమెంటరీ కెరాటిటిస్</w:t>
        <w:br/>
        <w:t xml:space="preserve">    గాయాలు ఉన్నాయో లేదో తనిఖీ చేయడానికి ఈ పరీక్ష జరుగుతుంది. ఇది గులాబీ</w:t>
        <w:br/>
        <w:t xml:space="preserve">    బెంగాల్ లేదా లిస్సమైన్ గ్రీన్ స్టెయిన్ ఉపయోగించి చేయబడుతుంది.</w:t>
        <w:br/>
        <w:br/>
        <w:t>3.  లాలాజల విశ్లేషణ ఇది ఉద్దీపన లేని లాలాజల గ్రంథి నుండి లాలాజల</w:t>
        <w:br/>
        <w:t xml:space="preserve">    ఉత్పత్తిని అంచనా వేయడానికి జరుగుతుంది. 15 నిమిషాలలో &gt; 1.5 ml ఉంటే</w:t>
        <w:br/>
        <w:t xml:space="preserve">    విలువ సాధారణమైనదిగా పరిగణించబడుతుంది.</w:t>
        <w:br/>
        <w:br/>
        <w:t>4.  మైనర్ లాలాజల గ్రంథి యొక్క బయాప్సీ స్జోగ్రెన్ సిండ్రోమ్ యొక్క ముఖ్య</w:t>
        <w:br/>
        <w:t xml:space="preserve">    లక్షణం అయిన లాలాజల గ్రంథి ఎపిథీలియం చుట్టూ లింఫోసైటిక్ చొరబాట్ల</w:t>
        <w:br/>
        <w:t xml:space="preserve">    ఉనికిని అంచనా వేయడానికి ఇది జరుగుతుంది.</w:t>
        <w:br/>
        <w:br/>
        <w:t>5.  గత వైద్య చరిత్ర రోగికి ముందుగా ఉన్న స్వయం ప్రతిరక్షక వ్యాధితో పాటు,</w:t>
        <w:br/>
        <w:t xml:space="preserve">    పొడి కళ్ళు మరియు పొడి నోరు ఉంటే, రోగి సెకండరీ స్జోగ్రెన్</w:t>
        <w:br/>
        <w:t xml:space="preserve">    సిండ్రోమ్‌ను అభివృద్ధి చేసినట్లు నిర్ధారించవచ్చు.</w:t>
        <w:br/>
        <w:br/>
        <w:t>వీటితో పాటుగా, చేయగలిగే ఇతర పరిశోధనలు: పూర్తి రక్త గణన (CBC): ఇది ఎర్ర</w:t>
        <w:br/>
        <w:t>రక్త కణాలు (RBC), తెల్ల రక్త కణాలు (WBCలు) మరియు ప్లేట్‌లెట్స్ వంటి రక్త</w:t>
        <w:br/>
        <w:t>కణాలకు సంబంధించిన సమాచారాన్ని పొందడానికి చేసిన పరీక్షల సమూహం. కెమిస్ట్రీ</w:t>
        <w:br/>
        <w:t>ప్యానెల్: అవి శరీరం యొక్క ఎలక్ట్రోలైట్ బ్యాలెన్స్ మరియు అనేక ప్రధాన శరీర</w:t>
        <w:br/>
        <w:t>అవయవాల స్థితిని అంచనా వేయడంలో సహాయపడతాయి. ఛాతీ రేడియోగ్రఫీ: ఛాతీ</w:t>
        <w:br/>
        <w:t>ఎక్స్-రే ఛాతీ లోపలి భాగంలో చిత్రాలను ఉత్పత్తి చేయడానికి చాలా తక్కువ</w:t>
        <w:br/>
        <w:t>మోతాదులో అయోనైజింగ్ రేడియేషన్‌ను ఉపయోగిస్తుంది. ప్రోటీన్</w:t>
        <w:br/>
        <w:t>ఎలెక్ట్రోఫోరేసిస్: ప్రోటీన్ ఎలెక్ట్రోఫోరేసిస్ అనేది రక్తంలోని నిర్దిష్ట</w:t>
        <w:br/>
        <w:t>ప్రోటీన్‌లను కొలవడానికి చేసే పరీక్ష. యాంటీన్యూక్లియర్ యాంటీబాడీస్</w:t>
        <w:br/>
        <w:t>టెస్ట్: ఈ పరీక్ష ఏదైనా ఆటో ఇమ్యూన్ డిజార్డర్‌ను గుర్తించడానికి రక్తంలో</w:t>
        <w:br/>
        <w:t>యాంటీన్యూక్లియర్ యాంటీబాడీస్ కోసం చూస్తుంది. Ro/SSA మరియు La/SSB</w:t>
        <w:br/>
        <w:t>ఆటోఆంటిజెన్‌లకు వ్యతిరేకంగా ప్రతిరోధకాలు: సాధారణంగా స్జోగ్రెన్ సిండ్రోమ్</w:t>
        <w:br/>
        <w:t>ఉన్న రోగులను సూచించే Ro/SSA మరియు La/SSB ఆటోఆంటిజెన్‌లకు వ్యతిరేకంగా</w:t>
        <w:br/>
        <w:t>నిర్దేశించిన ఆటోఆంటిబాడీలను గుర్తించడానికి ఈ పరీక్ష జరుగుతుంది.</w:t>
        <w:br/>
        <w:t>రుమటాయిడ్ కారకం: రుమటాయిడ్ కారకాలు ప్రోటీన్లు మరియు రక్తంలో అధిక</w:t>
        <w:br/>
        <w:t>స్థాయిలు ఎక్కువగా రుమటాయిడ్ ఆర్థరైటిస్ మరియు స్జోగ్రెన్ సిండ్రోమ్ వంటి</w:t>
        <w:br/>
        <w:t>స్వయం ప్రతిరక్షక వ్యాధులతో సంబంధం కలిగి ఉంటాయి. దీని కోసం వైరల్ పరీక్ష:</w:t>
        <w:br/>
        <w:t>హెపటైటిస్ సి వైరస్ కాలేయ వాపుకు కారణమవుతుంది, కొన్నిసార్లు తీవ్రమైన</w:t>
        <w:br/>
        <w:t>కాలేయ నష్టానికి దారితీస్తుంది. హ్యూమన్ ఇమ్యునో డెఫిషియెన్సీ వైరస్ (HIV)</w:t>
        <w:br/>
        <w:t>అనేది శరీరం యొక్క రోగనిరోధక వ్యవస్థపై దాడి చేసే ఒక వైరస్, ఇది అక్వైర్డ్</w:t>
        <w:br/>
        <w:t>ఇమ్యునో డెఫిషియెన్సీ సిండ్రోమ్ (AIDS)కి దారి తీస్తుంది. హ్యూమన్</w:t>
        <w:br/>
        <w:t>టి-లింఫోట్రోపిక్ వైరస్ 1 అనేది అడల్ట్ టి-సెల్ లుకేమియా/లింఫోమా మరియు</w:t>
        <w:br/>
        <w:t>హెచ్‌టిఎల్‌వి-1-అనుబంధ మైలోపతి లేదా ట్రాపికల్ స్పాస్టిక్ పారాపరేసిస్</w:t>
        <w:br/>
        <w:t>(ప్రగతిశీల నాడీ వ్యవస్థ పరిస్థితి)కి కారణమయ్యే మొదటి ఆంకోజెనిక్ హ్యూమన్</w:t>
        <w:br/>
        <w:t>రెట్రోవైరస్ కనుగొనబడింది. థైరాయిడ్ యాంటిజెన్‌లకు వ్యతిరేకంగా యాంటీబాడ్:</w:t>
        <w:br/>
        <w:t>ఈ ప్రతిరోధకాలు స్వయం ప్రతిరక్షక రుగ్మతల నిర్ధారణలో కీలక పాత్ర</w:t>
        <w:br/>
        <w:t>పోషిస్తాయి. థైరాయిడ్ పనితీరు: థైరాయిడ్ పనితీరు అనేది థైరాయిడ్ వ్యాధిని</w:t>
        <w:br/>
        <w:t>గుర్తించడానికి లేదా నిర్ధారించడానికి కలిసి చేసే పరీక్షల సమూహం మరియు</w:t>
        <w:br/>
        <w:t>థైరాయిడ్ స్టిమ్యులేటింగ్ హార్మోన్ (TSH), థైరాక్సిన్ (T4) మరియు</w:t>
        <w:br/>
        <w:t>ట్రైయోడోథైరోనిన్ (T3). రోగనిర్ధారణ స్థాపించబడిన తర్వాత, పెరిఫెరల్</w:t>
        <w:br/>
        <w:t>పర్పురా, పెరిఫెరల్ న్యూరోపతి, లాలాజల గ్రంథి విస్తరణ లేదా లాలాజల గ్రంథి</w:t>
        <w:br/>
        <w:t>లింఫోమా యొక్క సిటు ప్రదర్శన ఉన్న రోగులలో క్రియోగ్లోబులిన్‌లు, పూరక</w:t>
        <w:br/>
        <w:t>స్థాయిలు మరియు ఇమ్యునోఫిక్సేషన్ వంటి అదనపు పరిశోధనా పరీక్షలు చేయవచ్చు.</w:t>
        <w:br/>
        <w:t>వీటితో పాటు, ఎగువ ఎండోస్కోపీలు, ఎముక మజ్జ బయాప్సీ మరియు మెడ, థొరాక్స్</w:t>
        <w:br/>
        <w:t>మరియు ఉదరం యొక్క కంప్యూటెడ్ టోమోగ్రఫీ స్కాన్‌లు లింఫోమా యొక్క ఏదైనా</w:t>
        <w:br/>
        <w:t>సంభావ్య అభివృద్ధిని గుర్తించడానికి నిర్వహించాలి. నీకు తెలుసా? స్జోగ్రెన్</w:t>
        <w:br/>
        <w:t>రోగులకు నాన్-హాడ్కిన్ బి సెల్ లింఫోమా వంటి రక్త క్యాన్సర్‌లు వచ్చే</w:t>
        <w:br/>
        <w:t>ప్రమాదం ఎక్కువగా ఉంది, కాబట్టి వారిని నిశితంగా పరిశీలించాలి. బ్లడ్</w:t>
        <w:br/>
        <w:t>క్యాన్సర్ గురించి మరింత తెలుసుకోండి. చదవడానికి క్లిక్ చేయండి! స్జోగ్రెన్</w:t>
        <w:br/>
        <w:t>సిండ్రోమ్ నివారణ</w:t>
        <w:br/>
        <w:br/>
        <w:t>ఏదైనా స్వయం ప్రతిరక్షక స్థితికి అసలు కారణం ఇంకా తెలియనందున, దానిని</w:t>
        <w:br/>
        <w:t>నివారించడం కష్టం. స్జోగ్రెన్ సిండ్రోమ్‌ను కొంతవరకు నివారించవచ్చు, ప్రమాద</w:t>
        <w:br/>
        <w:t>కారకాలను పర్యవేక్షించడం ద్వారా మరియు డాక్టర్‌ని సంప్రదించి అర్థం</w:t>
        <w:br/>
        <w:t>చేసుకోవడానికి, రోగి ఏదైనా ఇతర రుమాటిక్ స్థితితో బాధపడుతుంటే: లూపస్</w:t>
        <w:br/>
        <w:t>రుమటాయిడ్ ఆర్థరైటిస్ స్క్లెరోడెర్మా పాలీమయోసిటిస్ సోరియాటిక్ ఆర్థరైటిస్</w:t>
        <w:br/>
        <w:t>సెలబ్స్ వీనస్ విలియమ్స్‌ను మొదటి రౌండ్‌లో గెలిచిన తర్వాత ప్రభావితం</w:t>
        <w:br/>
        <w:t>చేసింది. US ఓపెన్ టెన్నిస్ టోర్నమెంట్‌లో ఆమె ఆట నుండి వైదొలిగింది మరియు</w:t>
        <w:br/>
        <w:t>ఆమెకు స్జోగ్రెన్ సిండ్రోమ్ ఉందని ప్రకటించింది. "నేను కొంతకాలం</w:t>
        <w:br/>
        <w:t>స్జోగ్రెన్స్‌తో సమస్యలను కలిగి ఉన్నాను, అది నిర్ధారణ కాలేదు" అని</w:t>
        <w:br/>
        <w:t>విలియమ్స్ చెప్పారు. ఆమె ఇప్పుడు వ్యాధికి కార్యకర్తగా మారింది. క్యారీ ఆన్</w:t>
        <w:br/>
        <w:t>ఇనాబా క్యారీ ఆన్ ఇనాబా ABC యొక్క పోటీ కార్యక్రమం "డ్యాన్సింగ్ విత్ ది</w:t>
        <w:br/>
        <w:t>స్టార్స్"లో సుప్రసిద్ధ న్యాయనిర్ణేత. స్జోగ్రెన్స్ సిండ్రోమ్ ఫౌండేషన్‌కు</w:t>
        <w:br/>
        <w:t>అవగాహన అంబాసిడర్‌గా, ఆమె పరిస్థితితో ఇతరులకు ఆశ మరియు ఓదార్పుని</w:t>
        <w:br/>
        <w:t>అందిస్తుంది. సందర్శించవలసిన నిపుణుడు</w:t>
        <w:br/>
        <w:br/>
        <w:t>స్జోగ్రెన్ సిండ్రోమ్ అనేక రకాల లక్షణాలతో వస్తుంది. ఈ వైద్యులు నోరు</w:t>
        <w:br/>
        <w:t>పొడిబారడం, దంత క్షయాలు, పీరియాంటల్ డిజార్డర్స్, కంటి వ్యాధులు మరియు</w:t>
        <w:br/>
        <w:t>సిండ్రోమ్‌కు సంబంధించిన ఏవైనా ఇతర రుమాటిక్ వ్యాధుల వంటి నోటి లక్షణాలను</w:t>
        <w:br/>
        <w:t>నిర్ధారిస్తారు మరియు నిర్వహిస్తారు. అవి: డెంటిస్ట్ జనరల్ ఫిజిషియన్</w:t>
        <w:br/>
        <w:t>ఆప్తాల్మాలజిస్ట్ రుమటాలజిస్ట్ మీరు అలాంటి సమస్యను ఎదుర్కొంటుంటే, మా</w:t>
        <w:br/>
        <w:t>నిపుణుల నుండి సలహా తీసుకోండి. ఇప్పుడే సంప్రదించండి!</w:t>
        <w:br/>
        <w:br/>
        <w:t>స్జోగ్రెన్ సిండ్రోమ్ చికిత్స</w:t>
        <w:br/>
        <w:br/>
        <w:t>రోగనిర్ధారణ పూర్తయిన తర్వాత, వైద్యులు సమగ్ర చికిత్స ప్రణాళికను అభివృద్ధి</w:t>
        <w:br/>
        <w:t>చేస్తారు, ఇది లక్షణాల తీవ్రత మరియు తీవ్రతపై ఆధారపడి ఉంటుంది. చాలా</w:t>
        <w:br/>
        <w:t>లక్షణాలను ఓవర్-ది-కౌంటర్ ఉత్పత్తులతో చికిత్స చేయవచ్చు, అయితే కొన్నింటికి</w:t>
        <w:br/>
        <w:t>ప్రిస్క్రిప్షన్ మందులు లేదా చిన్న శస్త్ర చికిత్సలు అవసరం కావచ్చు.</w:t>
        <w:br/>
        <w:br/>
        <w:t>కొంతమంది వ్యక్తులు పొడి కళ్ళు మరియు పొడి నోరు మాత్రమే అనుభవించవచ్చు,</w:t>
        <w:br/>
        <w:t>ఏకాగ్రతలో ఇబ్బంది, జ్ఞాపకశక్తి లోపాలు, అలసట మరియు కీళ్ల నొప్పులు వంటి</w:t>
        <w:br/>
        <w:t>దైహిక లక్షణాలు ఉంటాయి. కొన్ని సందర్భాల్లో, ఈ వ్యాధి రక్త నాళాలు మరియు</w:t>
        <w:br/>
        <w:t>ఊపిరితిత్తులు మరియు మూత్రపిండాలు వంటి అంతర్గత అవయవాలను కూడా ప్రభావితం</w:t>
        <w:br/>
        <w:t>చేస్తుంది. వివిధ లక్షణాల చికిత్స క్రింద చర్చించబడింది:</w:t>
        <w:br/>
        <w:br/>
        <w:t>పొడి కళ్ళు మరియు కంటి వాపు</w:t>
        <w:br/>
        <w:br/>
        <w:t>పొడి కళ్ళు ఈ సిండ్రోమ్ యొక్క అత్యంత సాధారణ లక్షణాలు. తేలికపాటి నుండి</w:t>
        <w:br/>
        <w:t>మితమైన కేసులు క్రింది వాటి ద్వారా నిర్వహించబడతాయి: పగటిపూట కృత్రిమ</w:t>
        <w:br/>
        <w:t>కన్నీరు మరియు రాత్రిపూట జెల్ ఉపయోగించడం. బ్లెఫారిటిస్ (కనురెప్పల వాపు)</w:t>
        <w:br/>
        <w:t>విషయంలో, కనురెప్పలలో నిరోధించబడిన ఆయిల్ గ్రంధుల నుండి ఉపశమనం పొందడానికి</w:t>
        <w:br/>
        <w:t>సున్నితమైన కనురెప్పల మసాజ్‌తో పాటు హాట్ కంప్రెస్‌లు మరియు కనురెప్పల</w:t>
        <w:br/>
        <w:t>క్లెన్సర్‌లు. నేత్ర వైద్యుడు సూచించిన కంటి చుక్కలు. పొడి కళ్ళు యొక్క</w:t>
        <w:br/>
        <w:t>కొన్ని తీవ్రమైన సందర్భాల్లో, డాక్టర్ పంక్టల్ అక్లూజన్ అని పిలువబడే చిన్న</w:t>
        <w:br/>
        <w:t>శస్త్రచికిత్సా విధానాన్ని సూచించవచ్చు. ఈ ప్రక్రియలో కంటి నిపుణుడు వాటిని</w:t>
        <w:br/>
        <w:t>నిరోధించడానికి కన్నీటి నాళంలోకి చిన్న ప్లగ్‌లను చొప్పించడం జరుగుతుంది.</w:t>
        <w:br/>
        <w:t>కళ్లలో కన్నీళ్లను ఎక్కువసేపు ఉంచడానికి ఇది జరుగుతుంది, ఇది వాటిని తేమగా</w:t>
        <w:br/>
        <w:t>ఉంచడంలో సహాయపడుతుంది.</w:t>
        <w:br/>
        <w:br/>
        <w:t>పొడి నోరు మరియు దాని సంబంధిత లక్షణాలు</w:t>
        <w:br/>
        <w:br/>
        <w:t>పొడి నోరు యొక్క లక్షణాల నుండి ఉపశమనం పొందేందుకు చాలా ఓవర్-ది-కౌంటర్</w:t>
        <w:br/>
        <w:t>ఎంపికలు అందుబాటులో ఉన్నాయి. అవి: షుగర్‌లెస్ మిఠాయి షుగర్-ఫ్రీ గమ్ స్ప్రే</w:t>
        <w:br/>
        <w:t>లేదా లాజెంజ్ వంటి కృత్రిమ లాలాజల ఉత్పత్తులు ఇది సహాయం చేయకపోతే, రోగి</w:t>
        <w:br/>
        <w:t>దంతవైద్యుడిని లేదా సాధారణ వైద్యుడిని సంప్రదించి సూచించిన మందులను</w:t>
        <w:br/>
        <w:t>పొందవచ్చు: Pilocarpine: Pilocarpine కొన్ని నరాలను మరియు గ్రంధులను</w:t>
        <w:br/>
        <w:t>ప్రేరేపిస్తుంది. శరీరం తద్వారా లాలాజలం, కన్నీళ్లు, చెమట, జీర్ణ రసాలు</w:t>
        <w:br/>
        <w:t>మరియు ఇతర స్రావాల ఉత్పత్తిని పెంచుతుంది. సెవిమెలైన్: ఎక్సోక్రైన్ గ్రంధుల</w:t>
        <w:br/>
        <w:t>స్రావాలను పెంచడానికి కూడా సెవిమెలైన్ సహాయపడుతుంది. ఇతర లక్షణాలు</w:t>
        <w:br/>
        <w:br/>
        <w:t>స్జోగ్రెన్ సిండ్రోమ్ ఉన్న వ్యక్తులు తరచుగా రుమాటిక్ రుగ్మతల కారణంగా</w:t>
        <w:br/>
        <w:t>కీళ్ల నొప్పులను అనుభవిస్తారు. వారికి ఇలాంటి మందులు అవసరం కావచ్చు:</w:t>
        <w:br/>
        <w:t>ఇబుప్రోఫెన్ (నాన్‌స్టెరాయిడ్ యాంటీ ఇన్ఫ్లమేటరీ డ్రగ్స్ లేదా NSAIDలు)</w:t>
        <w:br/>
        <w:t>ప్రెడ్నిసోన్ (తక్కువ మోతాదు స్టెరాయిడ్లు) హైడ్రాక్సీక్లోరోక్విన్</w:t>
        <w:br/>
        <w:t>(వ్యాధిని సవరించే యాంటీ-రుమాటిక్ డ్రగ్) ఇమ్యునోసప్రెసెంట్స్ యాంటీ</w:t>
        <w:br/>
        <w:t>ఫంగల్స్ మీ కళ్ళు తగినంత తేమను ఉత్పత్తి చేయకపోతే ఏమి చేయాలి? మీరు</w:t>
        <w:br/>
        <w:t>రెప్పపాటు చేసిన ప్రతిసారీ, నీరు, నూనె మరియు శ్లేష్మం కలిగిన కన్నీళ్లతో</w:t>
        <w:br/>
        <w:t>మీ కళ్ళు కడుగుతారు. ఇది మీ కళ్లను తేమగా మరియు లూబ్రికేట్‌గా ఉంచుతుంది.</w:t>
        <w:br/>
        <w:t>పొడి కళ్ల నిర్వహణ గురించి మరింత తెలుసుకోండి. చదవడానికి క్లిక్ చేయండి!</w:t>
        <w:br/>
        <w:t>స్జోగ్రెన్స్ సిండ్రోమ్ కోసం ఇంటి సంరక్షణ</w:t>
        <w:br/>
        <w:br/>
        <w:t>స్జోగ్రెన్ సిండ్రోమ్ సాధారణ శ్రేయస్సును ప్రభావితం చేసే వివిధ లక్షణాలకు</w:t>
        <w:br/>
        <w:t>దారితీయవచ్చు, అయితే చాలా లక్షణాలు సాధారణ గృహ సంరక్షణ చర్యలు లేదా</w:t>
        <w:br/>
        <w:t>జీవనశైలి మార్పులతో నిర్వహించబడతాయి.</w:t>
        <w:br/>
        <w:br/>
        <w:t>కళ్ళను రక్షించడానికి మరియు లక్షణాల నుండి ఉపశమనం పొందేందుకు చిట్కాలు</w:t>
        <w:br/>
        <w:t>కళ్ళు పొడిబారడం అనేది స్జోగ్రెన్ సిండ్రోమ్ యొక్క చాలా సాధారణ లక్షణం.</w:t>
        <w:br/>
        <w:t>దానితో బాధపడుతున్న రోగి తరచుగా మండుతున్న అనుభూతి లేదా కళ్ళలో ఏదో</w:t>
        <w:br/>
        <w:t>ఉన్నట్లు అనిపిస్తుంది. గాలి, గాలి మరియు గాలిలో కణాల నుండి కళ్ళను</w:t>
        <w:br/>
        <w:t>రక్షించడం ద్వారా కన్నీటి బాష్పీభవనాన్ని తగ్గించడంలో సహాయపడే కొన్ని</w:t>
        <w:br/>
        <w:t>ఎంపికలు ఇక్కడ ఉన్నాయి. ర్యాప్‌రౌండ్ సన్ గ్లాసెస్ లేదా గాగుల్స్ ధరించండి</w:t>
        <w:br/>
        <w:t>వారి గ్లాసెస్ వైపులా షీల్డ్‌లను జోడించండి గాలులు, పొడి లేదా పొగ</w:t>
        <w:br/>
        <w:t>ప్రదేశాలను నివారించండి చదవడం, టీవీ చూడటం లేదా ఎక్కువసేపు స్క్రీన్‌లను</w:t>
        <w:br/>
        <w:t>చూడటం తగ్గించండి నోరు పొడిబారడానికి చిట్కాలు పొడి నోరు దీని యొక్క మరొక</w:t>
        <w:br/>
        <w:t>సాధారణ లక్షణం. సిండ్రోమ్, ఇది మీ కావిటీస్ ప్రమాదాన్ని పెంచుతుంది. ఇది</w:t>
        <w:br/>
        <w:t>మాట్లాడటం లేదా మింగడం మరింత కష్టతరం చేస్తుంది. లక్షణాల నుండి ఉపశమనం</w:t>
        <w:br/>
        <w:t>పొందడంలో సహాయపడే కొన్ని చిట్కాలు: షుగర్-ఫ్రీ గమ్‌ను నమలడం ద్వారా</w:t>
        <w:br/>
        <w:t>క్యాండీలను పీల్చడానికి ప్రయత్నించండి పగటిపూట నీటిని సిప్ చేస్తూ ఉండండి,</w:t>
        <w:br/>
        <w:t>స్ప్రే లేదా లాజెంజ్ వంటి కృత్రిమ లాలాజల ఉత్పత్తులను ఉపయోగించండి ధూమపానం</w:t>
        <w:br/>
        <w:t>మానేయండి కెఫిన్ పరిమితి ఆల్కహాల్ వాడకాన్ని తగ్గించండి చక్కెర తీసుకోవడం</w:t>
        <w:br/>
        <w:t>తగ్గించండి- కౌంటర్ లాలాజల ప్రత్యామ్నాయాలు లేదా నోటి లూబ్రికెంట్లు మంచి</w:t>
        <w:br/>
        <w:t>నోటి పరిశుభ్రతను నిర్వహించడం ద్వారా: ప్రతి భోజనం లేదా అల్పాహారం తర్వాత</w:t>
        <w:br/>
        <w:t>ఎల్లప్పుడూ బ్రష్ చేయడం మరియు ఫ్లాసింగ్ చేయడం. సంవత్సరానికి కనీసం</w:t>
        <w:br/>
        <w:t>రెండుసార్లు దంతవైద్యుడిని సంప్రదించడం. ఫ్లోరైడ్ టూత్‌పేస్ట్‌ని</w:t>
        <w:br/>
        <w:t>ఉపయోగించడం, ఫ్లోరైడ్ కడిగివేయడం లేదా దంత శుభ్రపరిచిన తర్వాత ప్రొఫెషనల్</w:t>
        <w:br/>
        <w:t>ఫ్లోరైడ్ చికిత్స పొందడం. స్జోగ్రెన్స్ సిండ్రోమ్ ఉన్న వ్యక్తులు నోటికి</w:t>
        <w:br/>
        <w:t>సంబంధించిన ఫంగల్ ఇన్ఫెక్షన్ల బారిన పడే ప్రమాదం ఎక్కువగా ఉంటుంది; వాటిని</w:t>
        <w:br/>
        <w:t>యాంటీ ఫంగల్ మందులు లేదా నోటిలో నెమ్మదిగా కరిగిపోయే ఔషధ ట్రోచ్‌లతో</w:t>
        <w:br/>
        <w:t>చికిత్స చేయవచ్చు. రోగి నోటి దంతాలు ధరించినట్లయితే, ప్రతి రాత్రి దంతాలు</w:t>
        <w:br/>
        <w:t>క్రిమిసంహారకమయ్యేలా చూసుకోవాలి. ఇతర లక్షణాలకు చిట్కాలు స్జోగ్రెన్</w:t>
        <w:br/>
        <w:t>సిండ్రోమ్ మొత్తం శరీరంపై ప్రభావం చూపుతుంది. కొంతమందికి యోని పొడి,</w:t>
        <w:br/>
        <w:t>పెదవులు పొడిబారడం, అలసట, చర్మంపై దద్దుర్లు లేదా కీళ్ల నొప్పులు ఉంటాయి.</w:t>
        <w:br/>
        <w:t>స్జోగ్రెన్స్ సిండ్రోమ్ మూత్రపిండాలు లేదా ఊపిరితిత్తుల వంటి ఇతర అవయవాల</w:t>
        <w:br/>
        <w:t>వాపును కూడా కలిగిస్తుంది. ఈ లక్షణాలకు వ్యతిరేకంగా సహాయపడే కొన్ని చర్యలు:</w:t>
        <w:br/>
        <w:t>పొడి పెదవుల కోసం: ప్రతి 2 గంటలకు పెట్రోలియం జెల్లీ మరియు లిప్ బామ్‌లను</w:t>
        <w:br/>
        <w:t>ఉపయోగించండి. యోని పొడి కోసం: ఇది మెనోపాజ్ తర్వాత మహిళల్లో కనిపిస్తుంది.</w:t>
        <w:br/>
        <w:t>యోని మాయిశ్చరైజర్లు, ఈస్ట్రోజెన్ క్రీమ్, విటమిన్ ఇ ఆయిల్, హైలురోనిక్</w:t>
        <w:br/>
        <w:t>యాసిడ్ సపోజిటరీలు మరియు యోని లూబ్రికెంట్లు వంటి ఉత్పత్తులు సహాయపడతాయి.</w:t>
        <w:br/>
        <w:t>సంభోగం సమయంలో భాగస్వాములిద్దరికీ తగినంత కృత్రిమ లూబ్రికేషన్‌ను</w:t>
        <w:br/>
        <w:t>ఉపయోగించడం వల్ల నొప్పిని నివారించవచ్చు. పొడి చర్మం కోసం: బాడీ లోషన్లను</w:t>
        <w:br/>
        <w:t>క్రమం తప్పకుండా మరియు రోజంతా ఉపయోగించడం ద్వారా సులభంగా నిర్వహించవచ్చు,</w:t>
        <w:br/>
        <w:t>ముఖ్యంగా స్నానాలు లేదా స్నానం చేసిన తర్వాత. మూసుకుపోయిన నాసికా మార్గాలు</w:t>
        <w:br/>
        <w:t>లేదా పొడి ముక్కు కోసం: సెలైన్ నాసల్ స్ప్రేలను ప్రయత్నించండి మరియు</w:t>
        <w:br/>
        <w:t>అలర్జీలు మరియు సైనస్ ఇన్‌ఫెక్షన్‌లు వంటి రద్దీకి సంబంధించిన ఏవైనా ఇతర</w:t>
        <w:br/>
        <w:t>కారణాలకు చికిత్స చేయండి. యాసిడ్ రిఫ్లక్స్ కోసం: ఇది సాధారణంగా పొట్టలోని</w:t>
        <w:br/>
        <w:t>ఆమ్లతను తగ్గించడంలో సహాయపడే లాలాజలం లేకపోవడం వల్ల జరుగుతుంది. ఇది ఆహార</w:t>
        <w:br/>
        <w:t>మార్పులు మరియు నాన్-ప్రిస్క్రిప్షన్ మందులతో నిర్వహించబడుతుంది.</w:t>
        <w:br/>
        <w:t>స్జోగ్రెన్ సిండ్రోమ్ యొక్క సమస్యలు</w:t>
        <w:br/>
        <w:br/>
        <w:t>స్జోగ్రెన్ సిండ్రోమ్ యొక్క అత్యంత సాధారణ సమస్య కళ్ళు మరియు నోటి ప్రమేయం.</w:t>
        <w:br/>
        <w:t>సిండ్రోమ్ యొక్క కొన్ని సాధారణ సమస్యలు ఇక్కడ ఉన్నాయి: దంత కావిటీస్ పొడి</w:t>
        <w:br/>
        <w:t>నోరు ఈస్ట్ ఇన్ఫెక్షన్లు చిగుళ్ల వ్యాధులు దృష్టి సమస్యలు పొడి కళ్ళు</w:t>
        <w:br/>
        <w:t>కారణంగా కార్నియా నష్టం కాంతి సున్నితత్వం బ్లెఫారిటిస్ (కనురెప్పల వాపు)</w:t>
        <w:br/>
        <w:t>ఇతర భాగాలను ప్రభావితం చేసే కొన్ని తక్కువ సాధారణ సమస్యలు ఊపిరితిత్తులు,</w:t>
        <w:br/>
        <w:t>కాలేయం, మూత్రపిండాలు, శోషరస గ్రంథులు లేదా నరాలు వంటి శరీరం: న్యుమోనియా</w:t>
        <w:br/>
        <w:t>బ్రోన్కైటిస్ మూత్రపిండ రుగ్మతలు హెపటైటిస్ లివర్ సిర్రోసిస్ లింఫోమా</w:t>
        <w:br/>
        <w:t>పెరిఫెరల్ న్యూరోపతి (మీ చేతులు మరియు కాళ్ళలో తిమ్మిరి, జలదరింపు మరియు</w:t>
        <w:br/>
        <w:t>మంట) ఊపిరితిత్తులు, మూత్రపిండాలు మరియు కాలేయంలో వాపు వాస్కులైటిస్</w:t>
        <w:br/>
        <w:t>(వాస్కులైటిస్) రక్త నాళాలు) శోషరస కణుపు వాపు మధ్యంతర ఊపిరితిత్తుల వ్యాధి</w:t>
        <w:br/>
        <w:t>సిస్టిక్ ఊపిరితిత్తుల వ్యాధి MALT లింఫోమా (మార్జినల్ జోన్ లింఫోమాస్ అని</w:t>
        <w:br/>
        <w:t>పిలవబడే నాన్-హాడ్కిన్ లింఫోమాస్ యొక్క సమూహానికి చెందినది) గర్భం</w:t>
        <w:br/>
        <w:t>కోల్పోవడం నియోనాటల్ లూపస్ సిండ్రోమ్ పరోటిడ్ ట్యూమర్స్ స్జోగ్రెన్‌రోమ్‌ల</w:t>
        <w:br/>
        <w:t>కోసం ప్రత్యామ్నాయ చికిత్సలు</w:t>
        <w:br/>
        <w:br/>
        <w:t>స్జోగ్రెన్ సిండ్రోమ్ యొక్క ప్రాథమిక నిర్వహణలో జీవనశైలి మార్పు మరియు పొడి</w:t>
        <w:br/>
        <w:t>కళ్ళు మరియు పొడి నోరు వంటి సాధారణ లక్షణాల నుండి ఉపశమనానికి</w:t>
        <w:br/>
        <w:t>ప్రత్యామ్నాయాల ఉపయోగం ఉంటుంది. ఇంటి నివారణలు మరియు స్వీయ-సంరక్షణతో పాటు,</w:t>
        <w:br/>
        <w:t>ఉపశమనాన్ని అందించే ప్రత్యామ్నాయ వైద్యంలో కొన్ని ఎంపికలు ఉన్నాయి. అవి</w:t>
        <w:br/>
        <w:t>క్రింది విధంగా ఉన్నాయి:</w:t>
        <w:br/>
        <w:br/>
        <w:t>1.  చైనీస్ హెర్బల్ మెడిసిన్ అధ్యయనాలు ప్రైమరీ స్జోగ్రెన్స్ సిండ్రోమ్</w:t>
        <w:br/>
        <w:t xml:space="preserve">    (PSS) చికిత్స కోసం చైనీస్ హెర్బల్ మెడిసిన్ (CHM)ని విశ్లేషించాయి.</w:t>
        <w:br/>
        <w:t xml:space="preserve">    లాక్రిమల్ మరియు లాలాజల గ్రంథి పనితీరును మెరుగుపరచడానికి CHMని ఏకైక</w:t>
        <w:br/>
        <w:t xml:space="preserve">    చికిత్సగా లేదా సంప్రదాయ చికిత్సతో కలిపి ఇవ్వవచ్చని ఈ అధ్యయనాలు</w:t>
        <w:br/>
        <w:t xml:space="preserve">    సూచిస్తున్నాయి. ఈ ఐచ్ఛికం చాలా సురక్షితమైనది మరియు ఈ చికిత్స యొక్క</w:t>
        <w:br/>
        <w:t xml:space="preserve">    ఖచ్చితమైన సామర్థ్యాన్ని గుర్తించడానికి తదుపరి పరిశోధన జరుగుతోంది.</w:t>
        <w:br/>
        <w:br/>
        <w:t>2.  మూలికలు మరియు సప్లిమెంట్లు ఈ చికిత్స యొక్క ప్రాథమిక లక్ష్యం</w:t>
        <w:br/>
        <w:t xml:space="preserve">    రోగనిరోధక వ్యవస్థను "శాంతపరచడం" మరియు అది మరింత హాని కలిగించకుండా</w:t>
        <w:br/>
        <w:t xml:space="preserve">    నిరోధించడం. స్జోగ్రెన్ సిండ్రోమ్ యొక్క లక్షణాలను తగ్గించడంలో సహాయపడే</w:t>
        <w:br/>
        <w:t xml:space="preserve">    కొన్ని మూలికలు మరియు సప్లిమెంట్లలో ఇవి ఉన్నాయి: సిస్టీన్ ఈవెనింగ్</w:t>
        <w:br/>
        <w:t xml:space="preserve">    ప్రింరోజ్ ఆయిల్ గామా-లినోలెనిక్ యాసిడ్ (GLA) ఒమేగా-6 కొవ్వు ఆమ్లాలు</w:t>
        <w:br/>
        <w:t xml:space="preserve">    సల్ఫర్</w:t>
        <w:br/>
        <w:br/>
        <w:t>3.  డైట్ స్జోగ్రెన్స్ సిండ్రోమ్‌కు ప్రత్యేకమైన ఆహారం ఏదీ లేదు, డాక్టర్</w:t>
        <w:br/>
        <w:t xml:space="preserve">    ఏదైనా నిర్దిష్టంగా సూచించకపోతే. లక్షణాలను నిర్వహించడానికి కొన్ని</w:t>
        <w:br/>
        <w:t xml:space="preserve">    అంశాలను జోడించవచ్చు మరియు నివారించవచ్చు. అవి: నోటిలో చికాకు కలిగించే</w:t>
        <w:br/>
        <w:t xml:space="preserve">    ఆల్కహాల్, మసాలా లేదా ఆమ్ల ఆహార పదార్థాలను నివారించండి నోటిని తేమగా</w:t>
        <w:br/>
        <w:t xml:space="preserve">    ఉంచడంలో సహాయపడటానికి చక్కెర రహిత లాజెంజ్‌లను (జిలిటాల్) ఉపయోగించండి</w:t>
        <w:br/>
        <w:t xml:space="preserve">    ఆహారాన్ని ద్రవపదార్థం చేయడానికి సాస్‌లు, ఆలివ్ ఆయిల్ లేదా</w:t>
        <w:br/>
        <w:t xml:space="preserve">    డ్రెస్సింగ్‌లను జోడించండి. ఆహారం మ్రింగడం సులభతరం చేయడానికి</w:t>
        <w:br/>
        <w:t xml:space="preserve">    డ్రింకింగ్ స్ట్రాను ఉపయోగించండి ద్రవం తీసుకోవడం పెంచడానికి ఆహారంలో</w:t>
        <w:br/>
        <w:t xml:space="preserve">    దోసకాయను జోడించండి తాజా పండ్లు మరియు కూరగాయలు మరియు కొవ్వులు మరియు</w:t>
        <w:br/>
        <w:t xml:space="preserve">    చక్కెర స్థాయిలను కలిగి ఉన్న సమతుల్య ఆహారాన్ని అనుసరించడం ఉత్తమ</w:t>
        <w:br/>
        <w:t xml:space="preserve">    ఎంపిక. కృత్రిమ స్వీటెనర్ల వంటి కొన్ని ఆహారాలు తాపజనక ప్రతిచర్యను</w:t>
        <w:br/>
        <w:t xml:space="preserve">    ప్రేరేపిస్తాయని నమ్ముతారు కాబట్టి వాటికి దూరంగా ఉండాలి. స్జోగ్రెన్</w:t>
        <w:br/>
        <w:t xml:space="preserve">    సిండ్రోమ్‌తో జీవించడం</w:t>
        <w:br/>
        <w:br/>
        <w:t>స్జోగ్రెన్ సిండ్రోమ్ యొక్క సరైన నిర్వహణ లక్షణాలను తగ్గించడానికి మరియు</w:t>
        <w:br/>
        <w:t>సమస్యలను నివారించడానికి కూడా సహాయపడుతుంది. ఈ సిండ్రోమ్‌తో ఉన్న వ్యక్తులు</w:t>
        <w:br/>
        <w:t>సరైన స్వీయ-సంరక్షణ మరియు పరిజ్ఞానం ఉన్న ఆరోగ్య సంరక్షణ నిపుణుల సంరక్షణతో</w:t>
        <w:br/>
        <w:t>పూర్తి జీవితాన్ని గడపవచ్చు. లక్షణాల నిర్వహణలో సహాయపడే కొన్ని విషయాలు</w:t>
        <w:br/>
        <w:t>ఇక్కడ ఉన్నాయి: లింఫోమా, వాస్కులైటిస్, మరియు పల్మనరీ, కిడ్నీ మరియు లివర్</w:t>
        <w:br/>
        <w:t>డిసీజ్ వంటి తీవ్రమైన సమస్యల అభివృద్ధిని పర్యవేక్షించండి, కళ్ళు ఏ రకమైన</w:t>
        <w:br/>
        <w:t>నొప్పి లేదా ఎరుపు రంగులో ఉన్నాయో చూడండి మరియు దానిని విశ్లేషించండి.</w:t>
        <w:br/>
        <w:t>తక్షణమే, ఇది ఇన్ఫెక్షన్ లేదా కార్నియల్ డ్యామేజ్‌కు సంకేతం కావచ్చు</w:t>
        <w:br/>
        <w:t>కాబట్టి ఫ్లోరైడ్‌ను క్రమం తప్పకుండా ఉపయోగించడం మరియు నోటి పరిశుభ్రత</w:t>
        <w:br/>
        <w:t>నిర్వహణ వంటి పొడి నోరు కోసం సరైన ప్రోటోకాల్‌లను అనుసరించండి కావిటీస్</w:t>
        <w:br/>
        <w:t>మరియు ఇతర దంత సమస్యల ప్రమాదాన్ని తగ్గించడానికి క్రమం తప్పకుండా దంత</w:t>
        <w:br/>
        <w:t>సంరక్షణ పొందండి. ఆరోగ్య పరీక్షలు మరియు నివారణ ఔషధం గురించి తెలుసుకోవడం</w:t>
        <w:br/>
        <w:t>కోసం ముఖం లేదా మెడ చుట్టూ ఉన్న గ్రంధులలో, చేతుల క్రింద లేదా గజ్జ</w:t>
        <w:br/>
        <w:t>ప్రాంతాలలో ఏదైనా అసాధారణమైన లేదా నిరంతర వాపుపై చాలా శ్రద్ధ వహించండి,</w:t>
        <w:br/>
        <w:t>ఎందుకంటే ఇది లింఫోమాకు సంకేతం కావచ్చు, మాయిశ్చరైజింగ్ ఉత్పత్తులను</w:t>
        <w:br/>
        <w:t>పరిష్కరించడానికి చర్మం మరియు యోని పొడిబారడం సాధారణ శ్రేయస్సు కోసం ఆహారం</w:t>
        <w:br/>
        <w:t>మరియు వ్యాయామానికి ప్రాముఖ్యత ఇవ్వండి తరచుగా అడిగే ప్రశ్నలు స్జోగ్రెన్</w:t>
        <w:br/>
        <w:t>సిండ్రోమ్‌తో నివసించే వ్యక్తుల రోగ నిరూపణ ఏమిటి? స్జోగ్రెన్ సిండ్రోమ్‌తో</w:t>
        <w:br/>
        <w:t>బరువు పెరుగుట సంబంధం ఉందా? స్జోగ్రెన్ సిండ్రోమ్ చెవులను ప్రభావితం</w:t>
        <w:br/>
        <w:t>చేస్తుందా? జుట్టు రాలడానికి మరియు స్జోగ్రెన్ సిండ్రోమ్ మధ్య ఏదైనా సంబంధం</w:t>
        <w:br/>
        <w:t>ఉందా? వైద్యుడిని ఎప్పుడు చూడాలి? Sjogren's Syndrome యొక్క ప్రస్తావనలు</w:t>
        <w:br/>
        <w:t>అవలోకనం. స్జోగ్రెన్ సిండ్రోమ్. నేషనల్ ఇన్స్టిట్యూట్ ఆఫ్ ఆర్థరైటిస్ అండ్</w:t>
        <w:br/>
        <w:t>మస్క్యులోస్కెలెటల్ అండ్ స్కిన్ డిసీజెస్. 2021 జనవరి స్థూలదృష్టి.</w:t>
        <w:br/>
        <w:t>స్జోగ్రెన్ సిండ్రోమ్. NHS. 2020 ఏప్రిల్. స్జోగ్రెన్స్ సిండ్రోమ్</w:t>
        <w:br/>
        <w:t>అభివృద్ధి చెందే ప్రమాదం ఎవరికి ఎక్కువగా ఉంది? స్జోగ్రెన్ సిండ్రోమ్</w:t>
        <w:br/>
        <w:t>ప్రమాద కారకాలు. జాన్స్ హాప్కిన్స్ మెడిసిన్. మవ్రగాని CP, మౌట్సోపౌలోస్</w:t>
        <w:br/>
        <w:t>HM. స్జోగ్రెన్ సిండ్రోమ్. CMAJ. 2014 అక్టోబర్ 21;186(15):E579-86. doi:</w:t>
        <w:br/>
        <w:t>10.1503/cmaj.122037. ఎపబ్ 2014 ఫిబ్రవరి 24. PMID: 24566651; PMCID:</w:t>
        <w:br/>
        <w:t>PMC4203623. వేగవంతమైన వాస్తవాలు. స్జోగ్రెన్ సిండ్రోమ్. అమెరికన్ కాలేజ్</w:t>
        <w:br/>
        <w:t>ఆఫ్ రుమటాలజీ. లువో హెచ్, లి ఎక్స్, లియు జె, ఆండ్రూ ఎఫ్, జార్జ్ ఎల్.</w:t>
        <w:br/>
        <w:t>చైనీస్ హెర్బల్ మెడిసిన్ ఇన్ ట్రీటింగ్ ప్రైమరీ స్జోగ్రెన్స్ సిండ్రోమ్: ఎ</w:t>
        <w:br/>
        <w:t>సిస్టమాటిక్ రివ్యూ ఆఫ్ రాండమైజ్డ్ ట్రయల్స్. ఎవిడ్ బేస్డ్ కాంప్లిమెంట్</w:t>
        <w:br/>
        <w:t>ఆల్టర్నేట్ మెడ్. 2012;2012:640658. doi: 10.1155/2012/640658. ఎపబ్ 2012</w:t>
        <w:br/>
        <w:t>ఆగస్ట్ 27. మసీల్ G, క్రౌసన్ CS, Matteson EL, Cornec D. US</w:t>
        <w:br/>
        <w:t>పాపులేషన్-బేస్డ్ కోహోర్ట్‌లో ప్రైమరీ స్జోగ్రెన్స్ సిండ్రోమ్ వ్యాప్తి.</w:t>
        <w:br/>
        <w:t>ఆర్థరైటిస్ కేర్ రెస్ (హోబోకెన్). 2017 అక్టోబర్;69(10):1612-1616. doi:</w:t>
        <w:br/>
        <w:t>10.1002/acr.23173. ఎపబ్ 2017 ఆగస్టు 31. హిల్లరీ సి మెక్‌క్రారీ , ఎరిన్నే</w:t>
        <w:br/>
        <w:t>ఎ ఫౌసెట్ , ఆడ్రీ బి ఎర్మాన్. ఇమ్యునోగ్లోబులిన్ G4-సంబంధిత స్క్లెరోసింగ్</w:t>
        <w:br/>
        <w:t>వ్యాధి స్జోగ్రెన్ సిండ్రోమ్‌ను అనుకరించడం: ఒక కేసు నివేదిక. ఎపబ్ 2016</w:t>
        <w:br/>
        <w:t>జూన్.</w:t>
        <w:br/>
        <w:br/>
        <w:t>==================================================</w:t>
        <w:br/>
        <w:br/>
        <w:t>స్లీప్ అప్నియాను OSA సిండ్రోమ్ అని కూడా అంటారు. స్లీప్ అప్నియా</w:t>
        <w:br/>
        <w:t>సిండ్రోమ్, అబ్స్ట్రక్టివ్ అప్నియా, స్లీప్-డిజార్డర్డ్ శ్వాస,</w:t>
        <w:br/>
        <w:t>అబ్స్ట్రక్టివ్ స్లీప్ అప్నియా హైపోప్నియా సిండ్రోమ్ అవలోకనం</w:t>
        <w:br/>
        <w:br/>
        <w:t>స్లీప్ అప్నియా అనేది ఒక సాధారణ స్లీప్ డిజార్డర్, ఇది నిద్రలో శ్వాస</w:t>
        <w:br/>
        <w:t>తీసుకోవడంలో పదేపదే విరామాలు కలిగి ఉంటుంది, దీని వలన ఒకరు బిగ్గరగా గురక</w:t>
        <w:br/>
        <w:t>పెట్టడం లేదా ఊపిరి పీల్చుకోవడానికి ప్రయత్నిస్తున్నప్పుడు ఉక్కిరిబిక్కిరి</w:t>
        <w:br/>
        <w:t>చేసే శబ్దాలను సృష్టించడం.</w:t>
        <w:br/>
        <w:br/>
        <w:t>ఇది ప్రధానంగా గొంతు కండరాల సడలింపు వల్ల సంభవిస్తుంది, ఇది నిద్రలో</w:t>
        <w:br/>
        <w:t>వాయుమార్గం యొక్క తాత్కాలిక అడ్డంకికి దారితీస్తుంది.</w:t>
        <w:br/>
        <w:br/>
        <w:t>స్లీప్ అప్నియా మీ నిద్ర నాణ్యతను కూడా ప్రభావితం చేస్తుంది, ఇది అధిక</w:t>
        <w:br/>
        <w:t>పగటిపూట అలసట, ఏకాగ్రత కష్టం మరియు చిరాకుకు దారితీస్తుంది. ఇతర లక్షణాలలో</w:t>
        <w:br/>
        <w:t>బిగ్గరగా గురక, నిద్రలో ఉక్కిరిబిక్కిరి చేయడం లేదా ఊపిరి పీల్చుకోవడం</w:t>
        <w:br/>
        <w:t>మరియు తలనొప్పి లేదా నోరు పొడిబారడం వంటివి ఉన్నాయి.</w:t>
        <w:br/>
        <w:br/>
        <w:t>ఇది పిల్లలతో సహా అన్ని వయసుల వారిని ప్రభావితం చేస్తుంది, కానీ మధ్య</w:t>
        <w:br/>
        <w:t>వయస్కులు మరియు పెద్దవారిలో ఇది సర్వసాధారణం. ఇతర ప్రమాద కారకాలు ఊబకాయం,</w:t>
        <w:br/>
        <w:t>నాసికా రద్దీ మరియు గొంతులోని అధిక కణజాలం.</w:t>
        <w:br/>
        <w:br/>
        <w:t>స్లీప్ అప్నియాకు ప్రధాన చికిత్సలు కంటిన్యూస్ పాజిటివ్ ఎయిర్‌వే ప్రెజర్</w:t>
        <w:br/>
        <w:t>(CPAP) అనే యంత్రాన్ని ఉపయోగించడం, నోటి ఉపకరణాలను ధరించడం మరియు బరువు</w:t>
        <w:br/>
        <w:t>తగ్గడం మరియు మద్యం మరియు ధూమపానానికి దూరంగా ఉండటం వంటి జీవనశైలిలో</w:t>
        <w:br/>
        <w:t>మార్పులు చేయడం. సాధారణంగా 2 నుండి 6 సంవత్సరాల మధ్య వయస్సు గల పిల్లలలో</w:t>
        <w:br/>
        <w:t>కనిపించే ముఖ్య వాస్తవాలు 30 నుండి 69 సంవత్సరాల మధ్య వయస్కులలో లింగం</w:t>
        <w:br/>
        <w:t>పురుషులు మరియు మహిళలు ఇద్దరినీ ప్రభావితం చేస్తుంది కానీ పురుషులలో</w:t>
        <w:br/>
        <w:t>ఎక్కువగా కనిపిస్తుంది. శరీర భాగం(లు) ప్రమేయం మృదువైన అంగిలి టాన్సిల్స్</w:t>
        <w:br/>
        <w:t>ఉవులా నాలుక వ్యాప్తి ప్రపంచవ్యాప్తంగా: 1 బిలియన్ (2022) అనుకరించే</w:t>
        <w:br/>
        <w:t>పరిస్థితులు ఆస్తమా సెంట్రల్ స్లీప్ అప్నియా క్రానిక్ అబ్స్ట్రక్టివ్</w:t>
        <w:br/>
        <w:t>పల్మనరీ డిప్రెషన్ డిప్రెషన్ గ్యాస్ట్రోఎసోఫాగియల్ రిఫ్లక్స్</w:t>
        <w:br/>
        <w:t>హైపోథైరాయిడిజం నార్కోలెప్సీ స్లీప్ క్రమరాహిత్యాల పరీక్ష</w:t>
        <w:br/>
        <w:t>రుగ్మత/నిద్రవ్యాధి ఆరోగ్య పరీక్ష రుగ్మతలు అప్నియా పరీక్ష రక్త పరీక్షలు:</w:t>
        <w:br/>
        <w:t>HbA1c, CRP, థైరాయిడ్ ప్రొఫైల్ మరియు EPO స్థాయిలు. పెల్విక్ అల్ట్రాసౌండ్</w:t>
        <w:br/>
        <w:t>చికిత్స శ్వాస పరికరాలు: ద్వి-స్థాయి సానుకూల వాయుమార్గ పీడనం (BiPAP),</w:t>
        <w:br/>
        <w:t>స్వీయ-సర్దుబాటు సానుకూల వాయుమార్గ పీడనం (APAP), నాసల్ ఎక్స్‌పిరేటరీ</w:t>
        <w:br/>
        <w:t>పాజిటివ్ ఎయిర్‌వే ప్రెజర్ (EPAP), అడాప్టివ్ సర్వో-వెంటిలేషన్ (ASV). నోటి</w:t>
        <w:br/>
        <w:t>పరికరాలు: మాండిబ్యులర్ అడ్వాన్స్‌మెంట్ పరికరాలు మరియు నాలుకను నిలుపుకునే</w:t>
        <w:br/>
        <w:t>పరికరాలు. శస్త్రచికిత్స: ఉవులోపలాటోఫారింగోప్లాస్టీ (UPPP),</w:t>
        <w:br/>
        <w:t>మాక్సిల్లోమాండిబ్యులర్ అడ్వాన్స్‌మెంట్ (MMA), మరియు అడెనోటాన్సిలెక్టోమీ.</w:t>
        <w:br/>
        <w:t>హైపోగ్లోసల్ నర్వ్ స్టిమ్యులేషన్ (HNS) స్లీప్ అప్నియా యొక్క అన్ని</w:t>
        <w:br/>
        <w:t>లక్షణాలను చూడండి</w:t>
        <w:br/>
        <w:br/>
        <w:t>స్లీప్ అప్నియా వివిధ లక్షణాల ద్వారా వ్యక్తమవుతుంది, ఇది నిద్ర నాణ్యతను</w:t>
        <w:br/>
        <w:t>ప్రభావితం చేస్తుంది. వీటితొ పాటు:</w:t>
        <w:br/>
        <w:br/>
        <w:t>1.  రాత్రిపూట లక్షణాలు బిగ్గరగా గురక నిద్రలో పడేయడం మరియు తిరగడం మూత్ర</w:t>
        <w:br/>
        <w:t xml:space="preserve">    విసర్జన చేయాలనే కోరికగా అనిపించడం నిద్రపోతున్నప్పుడు నోటి ద్వారా</w:t>
        <w:br/>
        <w:t xml:space="preserve">    శ్వాస తీసుకోవడం</w:t>
        <w:br/>
        <w:br/>
        <w:t>2.  పగటిపూట లక్షణాలు పొడిబారడం లేదా గొంతునొప్పి ఎక్కువగా పగటిపూట</w:t>
        <w:br/>
        <w:t xml:space="preserve">    నిద్రపోవడం జ్ఞాపకశక్తి లేదా బలహీనమైన తెలివితేటలు నపుంసకత్వం లేదా</w:t>
        <w:br/>
        <w:t xml:space="preserve">    సెక్స్ డ్రైవ్ తగ్గడం వంటి అలసటతో మెలకువ వచ్చినప్పుడు తలనొప్పిగా</w:t>
        <w:br/>
        <w:t xml:space="preserve">    అనిపించడం</w:t>
        <w:br/>
        <w:br/>
        <w:t>3.  పిల్లలలో స్లీప్ అప్నియా యొక్క లక్షణాలు నిద్రలో నోటి ద్వారా శ్వాస</w:t>
        <w:br/>
        <w:t xml:space="preserve">    తీసుకోవడం దగ్గు లేదా ఉక్కిరిబిక్కిరి చేయడం రాత్రి చెమటలు స్లీప్</w:t>
        <w:br/>
        <w:t xml:space="preserve">    వాకింగ్ లేదా రాత్రి భయాలు నిద్రలో మాట్లాడటం బెడ్‌వెట్టింగ్ విశ్రాంతి</w:t>
        <w:br/>
        <w:t xml:space="preserve">    లేని నిద్ర మరియు అసాధారణమైన స్థానాల్లో నిద్రపోవడం పగటి నిద్ర లేదా</w:t>
        <w:br/>
        <w:t xml:space="preserve">    ప్రవర్తన/నేర్చుకునే సమస్యలు మీకు తెలుసా? పెద్దవారిలో అధిక పగటిపూట</w:t>
        <w:br/>
        <w:t xml:space="preserve">    మగతగా ఉండటానికి స్లీప్ అప్నియా ప్రధాన కారణమని అధ్యయనాలలో ఒకటి</w:t>
        <w:br/>
        <w:t xml:space="preserve">    చూపిస్తుంది. మీరు స్లీప్ అప్నియాతో బాధపడుతున్నప్పటికీ, ఈ సాధారణ</w:t>
        <w:br/>
        <w:t xml:space="preserve">    అలవాట్లను అనుసరించడం ద్వారా మీ రాత్రి నిద్రను మెరుగుపరచడానికి</w:t>
        <w:br/>
        <w:t xml:space="preserve">    సమర్థవంతమైన మార్గాలను కనుగొనండి. ఇక్కడ చదవండి స్లీప్ అప్నియా రకాలు</w:t>
        <w:br/>
        <w:t xml:space="preserve">    రెండు రకాల స్లీప్ అప్నియా ఉన్నాయి, శ్వాస అంతరాయాలకు కారణం ఆధారంగా</w:t>
        <w:br/>
        <w:t xml:space="preserve">    వర్గీకరించబడింది. వాటిలో ఉన్నవి:</w:t>
        <w:br/>
        <w:br/>
        <w:t>4.  అబ్స్ట్రక్టివ్ స్లీప్ అప్నియా (OSA) ఇది చాలా సాధారణమైన స్లీప్</w:t>
        <w:br/>
        <w:t xml:space="preserve">    అప్నియా, ఇది నిద్రలో వాయుమార్గం నిరోధించబడినప్పుడు సంభవిస్తుంది,</w:t>
        <w:br/>
        <w:t xml:space="preserve">    శ్వాస తీసుకోవడం కష్టమవుతుంది. నాలుక, టాన్సిల్స్, ఉవులా, అదనపు గొంతు</w:t>
        <w:br/>
        <w:t xml:space="preserve">    కణజాలం లేదా రిలాక్స్డ్ గొంతు కండరాల వల్ల అడ్డుపడవచ్చు.</w:t>
        <w:br/>
        <w:br/>
        <w:t>5.  సెంట్రల్ స్లీప్ అప్నియా (CSA) ఇది తక్కువ ప్రబలంగా ఉండే స్లీప్</w:t>
        <w:br/>
        <w:t xml:space="preserve">    అప్నియా, ఇది కేంద్ర నాడీ వ్యవస్థ పనితీరుతో ముడిపడి ఉంటుంది. మెదడు</w:t>
        <w:br/>
        <w:t xml:space="preserve">    మరియు శ్వాసను నియంత్రించే కండరాల మధ్య కమ్యూనికేషన్ విచ్ఛిన్నం కావడం</w:t>
        <w:br/>
        <w:t xml:space="preserve">    వల్ల ఇది సంభవిస్తుంది. నీకు తెలుసా? అబ్స్ట్రక్టివ్ స్లీప్ అప్నియా</w:t>
        <w:br/>
        <w:t xml:space="preserve">    (OSA) అనేది స్లీప్ అప్నియా యొక్క అత్యంత సాధారణ రకం. సెంట్రల్ స్లీప్</w:t>
        <w:br/>
        <w:t xml:space="preserve">    అప్నియా యొక్క ప్రాబల్యం తక్కువగా ఉందని అధ్యయనాలు చూపించాయి,</w:t>
        <w:br/>
        <w:t xml:space="preserve">    అయినప్పటికీ, CSA యొక్క ప్రాబల్యం వయస్సుతో పెరుగుతుంది మరియు 65</w:t>
        <w:br/>
        <w:t xml:space="preserve">    సంవత్సరాల కంటే ఎక్కువ వయస్సు ఉన్న వృద్ధ జనాభాలో ఎక్కువగా ఉంటుంది. మా</w:t>
        <w:br/>
        <w:t xml:space="preserve">    విస్తృత ఎంపిక ఉత్పత్తులతో నాణ్యమైన నిద్రను పొందండి. ఇక్కడ స్లీప్</w:t>
        <w:br/>
        <w:t xml:space="preserve">    ఎయిడ్ ఉత్పత్తులను కొనండి. ఎందుకంటే ఎగువ శ్వాసనాళ కండరాలు (అంటే గొంతు</w:t>
        <w:br/>
        <w:t xml:space="preserve">    వెనుక) విశ్రాంతి పొందుతాయి మరియు మీరు ఊపిరి పీల్చుకున్నప్పుడు మీ</w:t>
        <w:br/>
        <w:t xml:space="preserve">    వాయుమార్గం ఇరుకైనది లేదా మూసివేయబడుతుంది.</w:t>
        <w:br/>
        <w:br/>
        <w:t>ఈ అడ్డంకి గాలి ప్రవాహాన్ని నియంత్రిస్తుంది, శ్వాస విరామాలకు</w:t>
        <w:br/>
        <w:t>దారితీస్తుంది, ఇది సెకన్ల నుండి నిమిషాల వరకు ఉంటుంది మరియు మీరు గురక,</w:t>
        <w:br/>
        <w:t>గురక, ఉక్కిరిబిక్కిరి లేదా ఊపిరి పీల్చుకోవచ్చు. ఈ విరామాలు రక్తంలో</w:t>
        <w:br/>
        <w:t>ఆక్సిజన్ స్థాయిలలో తగ్గుదలకి కారణమవుతాయి, సాధారణ శ్వాసను</w:t>
        <w:br/>
        <w:t>పునరుద్ధరించడానికి క్లుప్తమైన మేల్కొలుపులకు దారి తీస్తుంది. ఈ శ్వాస</w:t>
        <w:br/>
        <w:t>అంతరాయాలు నిద్రలో పదేపదే జరుగుతాయి మరియు నిద్ర యొక్క లోతైన, విశ్రాంతి</w:t>
        <w:br/>
        <w:t>దశలను చేరుకోవడం కష్టతరం చేస్తుంది.</w:t>
        <w:br/>
        <w:br/>
        <w:t>నిద్రపోతున్నప్పుడు గురక రావడం సాధారణమా? మీ కోసం మా నిపుణుల డీకోడ్ స్లీప్</w:t>
        <w:br/>
        <w:t>అప్నియాను వినండి. స్లీప్ అప్నియా కోసం ఈ వీడియో రిస్క్ ఫ్యాక్టర్స్ చూడండి</w:t>
        <w:br/>
        <w:br/>
        <w:t>OSA అభివృద్ధికి దోహదపడే అనేక నాన్-మాడిఫైబుల్ మరియు మోడిఫైబుల్ రిస్క్</w:t>
        <w:br/>
        <w:t>కారకాలు ఉన్నాయి. వాటిలో ఉన్నవి:</w:t>
        <w:br/>
        <w:br/>
        <w:t>ఎ. సవరించలేని ప్రమాద కారకాలు అధిక గొంతు కణజాలం: సాధారణంగా అబ్స్ట్రక్టివ్</w:t>
        <w:br/>
        <w:t>స్లీప్ అప్నియా ఉన్న వ్యక్తులు అధిక గొంతు కణజాలాన్ని కలిగి ఉండవచ్చు, ఇది</w:t>
        <w:br/>
        <w:t>నిద్రలో వారి వాయుమార్గాన్ని పరిమితం చేస్తుంది. ఊబకాయం, పెద్ద టాన్సిల్స్</w:t>
        <w:br/>
        <w:t>లేదా మందపాటి మెడ గొంతులో మృదు కణజాల పెరుగుదలకు దోహదం చేస్తాయి.</w:t>
        <w:br/>
        <w:t>నిర్మాణపరమైన అసాధారణతలు: విచలనం ఉన్న సెప్టం, విస్తారిత టాన్సిల్స్, చిన్న</w:t>
        <w:br/>
        <w:t>దవడ లేదా పెద్ద నాలుక ఉన్న వ్యక్తులు నిద్రలో వాయుమార్గానికి అడ్డుపడే</w:t>
        <w:br/>
        <w:t>అవకాశం ఎక్కువగా ఉంటుంది.</w:t>
        <w:br/>
        <w:br/>
        <w:t>వయస్సు: అబ్స్ట్రక్టివ్ స్లీప్ అప్నియా అనేది మధ్య వయస్కులు మరియు</w:t>
        <w:br/>
        <w:t>పెద్దవారిలో (60 ఏళ్లు పైబడిన వారిలో) సర్వసాధారణం.</w:t>
        <w:br/>
        <w:br/>
        <w:t>లింగం: ముఖ్యంగా యుక్తవయస్సు యొక్క ప్రారంభ దశలలో స్త్రీల కంటే పురుషులు</w:t>
        <w:br/>
        <w:t>ఎక్కువ ప్రమాదంలో ఉన్నారు. ఇది దాదాపు 13% మంది పురుషులు మరియు 6% మంది</w:t>
        <w:br/>
        <w:t>స్త్రీలను ప్రభావితం చేస్తుంది. అయినప్పటికీ, రుతువిరతి తర్వాత మహిళలకు</w:t>
        <w:br/>
        <w:t>ప్రమాదం పెరుగుతుంది.</w:t>
        <w:br/>
        <w:br/>
        <w:t>కుటుంబ చరిత్ర: ఈ పరిస్థితి ఉన్న కుటుంబ సభ్యులను కలిగి ఉండటం వల్ల స్లీప్</w:t>
        <w:br/>
        <w:t>అప్నియా అభివృద్ధి చెందే అవకాశం పెరుగుతుంది.</w:t>
        <w:br/>
        <w:br/>
        <w:t>కొన్ని వైద్య పరిస్థితులు: రక్తపోటు, మధుమేహం, రక్తప్రసరణ గుండె వైఫల్యం</w:t>
        <w:br/>
        <w:t>మరియు పాలిసిస్టిక్ ఓవరీ సిండ్రోమ్ (PCOS) వంటి హార్మోన్ల రుగ్మతలు OSA</w:t>
        <w:br/>
        <w:t>ప్రమాదాన్ని పెంచుతాయి.</w:t>
        <w:br/>
        <w:br/>
        <w:t>అక్రోమెగలీ: ఇది శరీరంలో అధిక మొత్తంలో గ్రోత్ హార్మోన్ (GH) ఉత్పత్తి చేసే</w:t>
        <w:br/>
        <w:t>పరిస్థితి. అక్రోమెగలీ ఉన్న వ్యక్తులు OSAని అనుభవించవచ్చు, ఎందుకంటే</w:t>
        <w:br/>
        <w:t>వారికి మాక్రోగ్లోసియా (నాలుక విస్తరించబడింది) మరియు మార్చబడిన శ్వాసకోశ</w:t>
        <w:br/>
        <w:t>నియంత్రణ ఫలితంగా సెంట్రల్ స్లీప్ అప్నియా అభివృద్ధి చెందుతుంది.</w:t>
        <w:br/>
        <w:br/>
        <w:t>బి. సవరించదగిన ప్రమాద కారకాలు ఊబకాయం: అధిక శరీర బరువు అబ్స్ట్రక్టివ్</w:t>
        <w:br/>
        <w:t>స్లీప్ అప్నియాకు ముఖ్యమైన ప్రమాద కారకం. ఎగువ వాయుమార్గం చుట్టూ కొవ్వు</w:t>
        <w:br/>
        <w:t>నిల్వలు ఇరుకైనవి, నిద్రలో కూలిపోయే అవకాశం ఎక్కువగా ఉంటుంది.</w:t>
        <w:br/>
        <w:br/>
        <w:t>ఆరోగ్యకరమైన బరువును నిర్వహించడం ద్వారా స్లీప్ అప్నియాను నిర్వహించండి. మీ</w:t>
        <w:br/>
        <w:t>బరువు తగ్గించే లక్ష్యాలను సాధించడంలో మీకు సహాయపడటానికి మా చక్కగా</w:t>
        <w:br/>
        <w:t>నిర్వహించబడిన బరువు నిర్వహణ ఉత్పత్తుల శ్రేణిని ప్రయత్నించండి. ఇప్పుడే</w:t>
        <w:br/>
        <w:t>కొనండి</w:t>
        <w:br/>
        <w:br/>
        <w:t>ఆల్కహాల్ మరియు ఉపశమన వినియోగం: ఆల్కహాల్ లేదా కొన్ని మత్తుమందులు</w:t>
        <w:br/>
        <w:t>తీసుకోవడం వల్ల గొంతులోని కండరాలు విశ్రాంతి తీసుకోవచ్చు, నిద్రలో</w:t>
        <w:br/>
        <w:t>వాయుమార్గం కూలిపోయే అవకాశం ఉంది.</w:t>
        <w:br/>
        <w:br/>
        <w:t>నాసికా రద్దీ: ముక్కు ద్వారా శ్వాస తీసుకోవడంలో ఇబ్బంది OSA ప్రమాదానికి</w:t>
        <w:br/>
        <w:t>సంబంధించినది.</w:t>
        <w:br/>
        <w:br/>
        <w:t>మా విస్తృత శ్రేణి నాసల్ డీకోంగెస్టెంట్‌లు మరియు స్ప్రేలతో మూసుకుపోయిన</w:t>
        <w:br/>
        <w:t>ముక్కును వదిలించుకోండి. ఇప్పుడు కొను</w:t>
        <w:br/>
        <w:br/>
        <w:t>కండరాల సడలింపు మందులు (ఓపియాయిడ్లు వంటివి): సూచించిన ఓపియాయిడ్-ఆధారిత</w:t>
        <w:br/>
        <w:t>నొప్పి మందుల దీర్ఘకాలిక ఉపయోగం మీ మెదడు నిద్రను ఎలా నియంత్రిస్తుంది అనే</w:t>
        <w:br/>
        <w:t>దానితో సమస్యలను కలిగిస్తుంది, మీ స్లీప్ అప్నియా ప్రమాదాన్ని పెంచుతుంది.</w:t>
        <w:br/>
        <w:br/>
        <w:t>మీ హార్మోన్ స్థాయిలలో మార్పులు: తక్కువ స్థాయి థైరాయిడ్ హార్మోన్లు లేదా</w:t>
        <w:br/>
        <w:t>అధిక ఇన్సులిన్ లేదా గ్రోత్ హార్మోన్ ఉన్న వ్యక్తులు స్లీప్ అప్నియా</w:t>
        <w:br/>
        <w:t>ప్రమాదాన్ని ఎక్కువగా కలిగి ఉంటారు.</w:t>
        <w:br/>
        <w:br/>
        <w:t>ధూమపానం: ధూమపానం ఎగువ వాయుమార్గంలో మంట మరియు ద్రవం నిలుపుదలకి</w:t>
        <w:br/>
        <w:t>కారణమవుతుంది, ఇది వాయుమార్గ అడ్డంకులకు దారితీస్తుంది మరియు స్లీప్</w:t>
        <w:br/>
        <w:t>అప్నియాకు దోహదం చేస్తుంది.</w:t>
        <w:br/>
        <w:br/>
        <w:t>ఈ ఘోరమైన అలవాటును వదిలించుకోవడానికి మా ధూమపాన విరమణ ఉత్పత్తులను చూడండి.</w:t>
        <w:br/>
        <w:t>స్లీప్ అప్నియా నిర్ధారణను ఇప్పుడు ప్రయత్నించండి</w:t>
        <w:br/>
        <w:br/>
        <w:t>OSA నిర్ధారణ సాధారణంగా క్రింది దశలను కలిగి ఉంటుంది:</w:t>
        <w:br/>
        <w:br/>
        <w:t>1.  శారీరక పరీక్ష మరియు వైద్య చరిత్ర ఊబకాయం, విస్తారిత టాన్సిల్స్ లేదా</w:t>
        <w:br/>
        <w:t xml:space="preserve">    ఇతర శరీర నిర్మాణ సంబంధమైన అసాధారణతలు వంటి అంశాలను అంచనా వేయడానికి మీ</w:t>
        <w:br/>
        <w:t xml:space="preserve">    వైద్యుడు శారీరక పరీక్షను నిర్వహించవచ్చు. మీ వైద్యుడు మీ లక్షణాలు,</w:t>
        <w:br/>
        <w:t xml:space="preserve">    నిద్ర విధానాలు మరియు OSAకి దోహదపడే ఏవైనా అంతర్లీన వైద్య పరిస్థితులతో</w:t>
        <w:br/>
        <w:t xml:space="preserve">    సహా మీ వైద్య చరిత్ర గురించి కూడా అడుగుతారు.</w:t>
        <w:br/>
        <w:br/>
        <w:t>2.  స్లీప్ స్టడీ అబ్స్ట్రక్టివ్ లేదా సెంట్రల్ స్లీప్ అప్నియాని</w:t>
        <w:br/>
        <w:t xml:space="preserve">    నిర్ధారించడానికి స్లీప్ స్టడీ అవసరం. స్లీప్ అప్నియాను గుర్తించే</w:t>
        <w:br/>
        <w:t xml:space="preserve">    పరీక్షలు:</w:t>
        <w:br/>
        <w:br/>
        <w:t>పాలీసోమ్నోగ్రామ్: ఈ పరీక్ష సమయంలో, మెదడు కార్యకలాపాలు, కంటి కదలికలు,</w:t>
        <w:br/>
        <w:t>కండరాల కార్యకలాపాలు, హృదయ స్పందన రేటు మరియు ఆక్సిజన్ స్థాయిలతో సహా వివిధ</w:t>
        <w:br/>
        <w:t>పారామితులను పర్యవేక్షించడానికి, నిద్ర నాణ్యత మరియు శ్వాస అసాధారణతలను</w:t>
        <w:br/>
        <w:t>అంచనా వేయడానికి బహుళ సెన్సార్లు మీ శరీరానికి కట్టిపడేశాయి.</w:t>
        <w:br/>
        <w:br/>
        <w:t>హోమ్ స్లీప్ అప్నియా పరీక్ష: ఇది మీ హృదయ స్పందన రేటు, రక్త ఆక్సిజన్</w:t>
        <w:br/>
        <w:t>స్థాయి, గాలి ప్రవాహం మరియు శ్వాస విధానాలను ఏవైనా అసాధారణతలను</w:t>
        <w:br/>
        <w:t>గుర్తించడానికి కొలుస్తుంది. ఫలితాలు మీ వైద్యునిచే వివరించబడతాయి.</w:t>
        <w:br/>
        <w:br/>
        <w:t>మీరు ఇంటి నిద్ర పరీక్ష చేసే ముందు పరిగణించవలసిన కొన్ని విషయాలు ఇక్కడ</w:t>
        <w:br/>
        <w:t>ఉన్నాయి. ఇక్కడ చదవండి</w:t>
        <w:br/>
        <w:br/>
        <w:t>OSA నిర్ధారణ నిర్ధారించబడిన తర్వాత, ఆరోగ్య సంరక్షణ నిపుణుడు ఒక గంట</w:t>
        <w:br/>
        <w:t>నిద్రలో ఉన్న అప్నియా మరియు హైపోప్నియా సంఘటనల సంఖ్య ఆధారంగా పరిస్థితి</w:t>
        <w:br/>
        <w:t>యొక్క తీవ్రతను నిర్ణయిస్తారు. దీనిని అప్నియా-హైపోప్నియా ఇండెక్స్ (AHI)</w:t>
        <w:br/>
        <w:t>అంటారు.</w:t>
        <w:br/>
        <w:br/>
        <w:t>గమనిక: * అప్నియా: 10 సెకన్లు లేదా అంతకంటే ఎక్కువ కాలం పాటు గాలి ప్రవాహం</w:t>
        <w:br/>
        <w:t>ఆగిపోవడాన్ని అప్నియా అంటారు. *హైపోప్నియా: కనీసం 10 సెకన్ల పాటు ఉండే</w:t>
        <w:br/>
        <w:t>నిస్సార శ్వాస కాలం మరియు మీ రక్తంలో ఆక్సిజన్ స్థాయి తగ్గుతుంది.</w:t>
        <w:br/>
        <w:br/>
        <w:t>3.  రక్త పరీక్షలు ఏదైనా ఎండోక్రైన్ రుగ్మతలను తోసిపుచ్చడానికి కొన్ని</w:t>
        <w:br/>
        <w:t xml:space="preserve">    హార్మోన్ స్థాయిలను తనిఖీ చేయడానికి ఇది జరుగుతుంది. పరీక్షలు ఉన్నాయి:</w:t>
        <w:br/>
        <w:br/>
        <w:t>HbA1c: ఈ రక్త పరీక్ష గత 2-3 నెలల్లో సగటు రక్తంలో చక్కెర స్థాయిలను</w:t>
        <w:br/>
        <w:t>కొలుస్తుంది మరియు మధుమేహం ప్రమాదాన్ని మరియు పరిస్థితిపై దాని ప్రభావాన్ని</w:t>
        <w:br/>
        <w:t>అంచనా వేయడానికి స్లీప్ అప్నియా కోసం ఇది చేయబడుతుంది. థైరాయిడ్ ప్రొఫైల్:</w:t>
        <w:br/>
        <w:t>ఇది థైరాయిడ్ హార్మోన్ స్థాయిలను అంచనా వేసే రక్త పరీక్ష, మరియు నిద్ర భంగం</w:t>
        <w:br/>
        <w:t>కలిగించే ఏదైనా అంతర్లీన థైరాయిడ్ పనిచేయకపోవడాన్ని గుర్తించడానికి స్లీప్</w:t>
        <w:br/>
        <w:t>అప్నియా కోసం ఇది చేయవచ్చు. EPO స్థాయిలు: ఎరిథ్రోపోయిటిన్ స్థాయిలు అనేది</w:t>
        <w:br/>
        <w:t>స్లీప్ అప్నియా కోసం ఉపయోగించే రక్త పరీక్ష, ఆక్సిజన్ స్థాయిలు మరియు</w:t>
        <w:br/>
        <w:t>దీర్ఘకాలిక తక్కువ ఆక్సిజన్ యొక్క సంభావ్య కారణాలను అంచనా వేయడానికి</w:t>
        <w:br/>
        <w:t>ఉపయోగిస్తారు, ఇది పరిస్థితితో సంబంధం కలిగి ఉంటుంది.</w:t>
        <w:br/>
        <w:br/>
        <w:t>4.  పెల్విక్ అల్ట్రాసౌండ్ ఇది అండాశయాలను పరిశీలించడానికి మరియు తిత్తులను</w:t>
        <w:br/>
        <w:t xml:space="preserve">    గుర్తించడానికి మరియు PCOSని మినహాయించడానికి చేయబడుతుంది.</w:t>
        <w:br/>
        <w:br/>
        <w:t>అన్ని పరీక్షలను ఒకే చోట పొందడం కష్టంగా ఉందా? సరే, మేము మిమ్మల్ని కవర్</w:t>
        <w:br/>
        <w:t>చేసాము. టాటా 1mg సెలబ్స్‌తో బుక్ పరీక్షలు బాద్షాను ప్రభావితం చేశాయి,</w:t>
        <w:br/>
        <w:t>ప్రముఖ బాలీవుడ్ గాయకుడు, బాద్షా ఒక షోలో తాను స్లీప్ అప్నియాతో</w:t>
        <w:br/>
        <w:t>బాధపడుతున్నట్లు వెల్లడించాడు. అతను స్లీప్ అప్నియా కారణంగా తన బరువు</w:t>
        <w:br/>
        <w:t>తగ్గించే ప్రయాణం గురించి కూడా తెరిచాడు. రామ్ కపూర్ సుప్రసిద్ధ టెలివిజన్</w:t>
        <w:br/>
        <w:t>నటుడు రామ్ కపూర్ స్లీప్ అప్నియాతో తన పోరాటాన్ని వెల్లడించారు. ఒక</w:t>
        <w:br/>
        <w:t>కాన్ఫరెన్స్‌లో ఆయన ఇలా అన్నారు: “కొన్ని సంవత్సరాల క్రితం నేను మెడికల్</w:t>
        <w:br/>
        <w:t>చెకప్ చేయించుకున్నప్పుడు స్లీప్ అప్నియా వ్యాధి గురించి తెలుసుకున్నాను.</w:t>
        <w:br/>
        <w:t>నేను అధిక బరువు మరియు నా గురక పెరిగినందున నా వైద్యుడు చెక్-అప్ చేయమని</w:t>
        <w:br/>
        <w:t>సూచించాడు. ఆరోగ్యకరమైన జీవనశైలి కోసం మనం మన నిద్రను తీవ్రంగా</w:t>
        <w:br/>
        <w:t>పరిగణించాలని నేను భావిస్తున్నాను." షాకిల్ ఓ నీల్ మాజీ NBA సూపర్ స్టార్</w:t>
        <w:br/>
        <w:t>మరియు స్పోర్ట్స్ విశ్లేషకుడు హార్వర్డ్ మెడికల్ స్కూల్ యొక్క స్లీప్</w:t>
        <w:br/>
        <w:t>మెడిసిన్ విభాగంలో స్లీప్ అప్నియాతో బాధపడుతున్నట్లు నిర్ధారించారు. అతను</w:t>
        <w:br/>
        <w:t>నిరంతర సానుకూల వాయుమార్గ ఒత్తిడిని ఉపయోగిస్తున్నట్లు వెల్లడించాడు (</w:t>
        <w:br/>
        <w:t>పరిస్థితిని నిర్వహించడానికి CPAP) యంత్రం స్లీప్ అప్నియా నివారణ జన్యు</w:t>
        <w:br/>
        <w:t>సిద్ధత వంటి కొన్ని ప్రమాద కారకాలను మార్చలేము, స్లీప్ అప్నియా అభివృద్ధి</w:t>
        <w:br/>
        <w:t>చెందే లేదా అధ్వాన్నంగా మారే సంభావ్యతను తగ్గించడానికి మీరు తీసుకోవలసిన</w:t>
        <w:br/>
        <w:t>అనేక చర్యలు ఉన్నాయి.</w:t>
        <w:br/>
        <w:br/>
        <w:t>1.  స్థూలకాయం స్లీప్ అప్నియాకు దారితీయవచ్చు కాబట్టి ఆరోగ్యకరమైన బరువును</w:t>
        <w:br/>
        <w:t xml:space="preserve">    నిర్వహించండి. చురుకుగా ఉండటానికి ప్రయత్నించండి, మీ బరువును అదుపులో</w:t>
        <w:br/>
        <w:t xml:space="preserve">    ఉంచుకోవడానికి ఆరోగ్యంగా తినండి.</w:t>
        <w:br/>
        <w:br/>
        <w:t>ఊబకాయం అనేక ఇతర వ్యాధులకు దారితీస్తుంది. ఊబకాయంతో సంబంధం ఉన్న ఆరోగ్య</w:t>
        <w:br/>
        <w:t>ప్రమాదాల గురించి మరింత తెలుసుకోండి. ఇది ఇప్పుడు చదవండి</w:t>
        <w:br/>
        <w:br/>
        <w:t>2.  ఆల్కహాల్ మరియు ఇతర మత్తుమందులను నివారించండి ఆల్కహాల్ మరియు</w:t>
        <w:br/>
        <w:t xml:space="preserve">    మత్తుమందులు గొంతులోని కండరాలను సడలిస్తాయి మరియు స్లీప్ అప్నియాకు</w:t>
        <w:br/>
        <w:t xml:space="preserve">    కారణమవుతాయి. వాటి వినియోగాన్ని పరిమితం చేయండి లేదా నివారించండి,</w:t>
        <w:br/>
        <w:t xml:space="preserve">    ముఖ్యంగా నిద్రవేళకు దగ్గరగా.</w:t>
        <w:br/>
        <w:br/>
        <w:t>3.  ధూమపానం నుండి విడిపోవడం స్లీప్ అప్నియాకు దారితీసే వాయుమార్గ వాపుకు</w:t>
        <w:br/>
        <w:t xml:space="preserve">    ధూమపానం దోహదం చేస్తుంది.</w:t>
        <w:br/>
        <w:br/>
        <w:t>ధూమపానం మానేయడం మీ మొత్తం ఆరోగ్యానికి ఎలా ఉపయోగపడుతుందో</w:t>
        <w:br/>
        <w:t>తెలుసుకోవాలనుకుంటున్నారా? దీన్ని చదవండి 4. నాసికా రద్దీని అడ్రస్ చేయండి</w:t>
        <w:br/>
        <w:t>మీకు దీర్ఘకాలిక నాసికా రద్దీ లేదా అలెర్జీలు ఉంటే, నాసికా వాయుప్రసరణను</w:t>
        <w:br/>
        <w:t>మెరుగుపరచడానికి తగిన వైద్య చికిత్స తీసుకోండి. మీరు నాసికా రంధ్రాలను</w:t>
        <w:br/>
        <w:t>తెరిచి ఉంచడానికి నాసల్ డైలేటర్ లేదా సెలైన్ స్ప్రేని ఉపయోగించవచ్చు.</w:t>
        <w:br/>
        <w:br/>
        <w:t>ముక్కును సరైన మార్గంలో ఎలా ఉపయోగించాలో తెలుసుకోండి. ఇప్పుడు చూడు</w:t>
        <w:br/>
        <w:br/>
        <w:t>5.  రక్తపోటు, మధుమేహం మరియు హైపోథైరాయిడిజం వంటి అంతర్లీన వైద్య</w:t>
        <w:br/>
        <w:t xml:space="preserve">    పరిస్థితులను నిర్వహించడం OSA ప్రమాదాన్ని పెంచుతుంది. ఈ పరిస్థితులను</w:t>
        <w:br/>
        <w:t xml:space="preserve">    సమర్థవంతంగా నిర్వహించడానికి మీ వైద్యుడిని సంప్రదించండి.</w:t>
        <w:br/>
        <w:br/>
        <w:t>6.  అలెర్జీ కారకాలకు దూరంగా ఉండండి పుప్పొడి మరియు అచ్చు వంటి అలెర్జీ</w:t>
        <w:br/>
        <w:t xml:space="preserve">    కారకాలకు గురికావడాన్ని తగ్గించడం వల్ల అలర్జిక్ రినిటిస్‌ను</w:t>
        <w:br/>
        <w:t xml:space="preserve">    నివారించడం ద్వారా స్లీప్ అప్నియా నుండి ఉపశమనం పొందవచ్చు, ఇది</w:t>
        <w:br/>
        <w:t xml:space="preserve">    వాయుమార్గాలను తగ్గిస్తుంది మరియు లక్షణాలను మరింత తీవ్రతరం చేస్తుంది.</w:t>
        <w:br/>
        <w:br/>
        <w:t>స్లీప్ అప్నియాను ఎదుర్కోవడానికి ఇక్కడ 7 సహజ మార్గాలు ఉన్నాయి.</w:t>
        <w:br/>
        <w:t>సందర్శించాల్సిన డాక్టర్ గురించి మరింత తెలుసుకోండి</w:t>
        <w:br/>
        <w:br/>
        <w:t>అబ్స్ట్రక్టివ్ స్లీప్ అప్నియా (OSA) లక్షణాలు మరియు సమస్యలతో మీకు సహాయపడే</w:t>
        <w:br/>
        <w:t>నిపుణులు: జనరల్ ఫిజిషియన్ స్లీప్ స్పెషలిస్ట్ కార్డియాలజిస్ట్</w:t>
        <w:br/>
        <w:t>ఓటోలారిన్జాలజిస్ట్ డైటీషియన్ పల్మోనాలజిస్ట్ న్యూరాలజిస్ట్</w:t>
        <w:br/>
        <w:br/>
        <w:t>సాధారణ వైద్యుడు స్లీప్ అప్నియాతో ప్రాథమిక మూల్యాంకనాలను నిర్వహించడం,</w:t>
        <w:br/>
        <w:t>నిద్ర అధ్యయనాల కోసం రోగులను సూచించడం మరియు పరిస్థితికి సంబంధించిన</w:t>
        <w:br/>
        <w:t>చికిత్స ప్రణాళికలను సమన్వయం చేయడం ద్వారా సహాయం చేయవచ్చు.</w:t>
        <w:br/>
        <w:br/>
        <w:t>స్లీప్ అప్నియాతో సహా స్లీప్ డిజార్డర్‌లను గుర్తించడం మరియు చికిత్స</w:t>
        <w:br/>
        <w:t>చేయడంలో నైపుణ్యం కలిగిన వ్యక్తి స్లీప్ స్పెషలిస్ట్.</w:t>
        <w:br/>
        <w:br/>
        <w:t>కార్డియాలజిస్ట్ అంటే హృదయ సంబంధ వ్యాధులలో నిపుణుడు మరియు హృదయ ఆరోగ్యంపై</w:t>
        <w:br/>
        <w:t>దాని ప్రభావాన్ని గుర్తించడం ద్వారా మరియు తగిన చికిత్సా చర్యలను సిఫార్సు</w:t>
        <w:br/>
        <w:t>చేయడం ద్వారా స్లీప్ అప్నియాతో సహాయం చేయగలడు.</w:t>
        <w:br/>
        <w:br/>
        <w:t>ఓటోలారిన్జాలజిస్ట్ అంటే చెవి, ముక్కు మరియు గొంతు యొక్క రుగ్మతలలో</w:t>
        <w:br/>
        <w:t>నైపుణ్యం కలిగి ఉంటారు మరియు నిద్ర రుగ్మతలలో ఎగువ వాయుమార్గానికి</w:t>
        <w:br/>
        <w:t>సంబంధించిన పరిస్థితులను నిర్వహిస్తారు.</w:t>
        <w:br/>
        <w:br/>
        <w:t>ఊపిరితిత్తుల నిపుణుడు ఊపిరితిత్తుల మరియు శ్వాసకోశ పరిస్థితుల నిర్ధారణ</w:t>
        <w:br/>
        <w:t>మరియు చికిత్సలో నైపుణ్యం కలిగిన వ్యక్తి మరియు నిద్రలో శ్వాస సమస్యలను</w:t>
        <w:br/>
        <w:t>నిర్వహించడంలో నైపుణ్యాన్ని అందించగలడు.</w:t>
        <w:br/>
        <w:br/>
        <w:t>ఒక న్యూరాలజిస్ట్ అంటే నిద్ర-సంబంధిత నాడీ సంబంధిత పరిస్థితులతో సహా నాడీ</w:t>
        <w:br/>
        <w:t>వ్యవస్థ యొక్క రుగ్మతలలో నైపుణ్యం కలిగిన వ్యక్తి.</w:t>
        <w:br/>
        <w:br/>
        <w:t>వైద్యుడిని ఎప్పుడు చూడాలి? మీరు డాక్టర్‌ను ఎప్పుడు చూడాలి అనేదానికి</w:t>
        <w:br/>
        <w:t>సంబంధించిన కొన్ని సూచనలు ఇక్కడ ఉన్నాయి: దీర్ఘకాలికమైన బిగ్గరగా గురక</w:t>
        <w:br/>
        <w:t>ఎక్కువైన పగటిపూట నిద్రపోవడం వంటి లక్షణాలు వివరించలేని గొంతు నొప్పి లేదా</w:t>
        <w:br/>
        <w:t>ఉదయం తలనొప్పి నిద్రలేమి (నిద్రలో పడటం లేదా నిద్రపోవడం కష్టం)</w:t>
        <w:br/>
        <w:t>ఉక్కిరిబిక్కిరి చేయడం, ఊపిరి పీల్చుకోవడం వంటి శబ్దాలతో మేల్కొలపడం, లేదా</w:t>
        <w:br/>
        <w:t>ఊపిరి ఆడకపోవడం</w:t>
        <w:br/>
        <w:br/>
        <w:t>మీరు అలాంటి సమస్యను ఎదుర్కొంటున్నట్లయితే, మా నిపుణుల నుండి సలహా</w:t>
        <w:br/>
        <w:t>తీసుకోండి. అపాయింట్‌మెంట్ బుక్ చేసుకోండి స్లీప్ అప్నియా చికిత్స</w:t>
        <w:br/>
        <w:t>అబ్స్ట్రక్టివ్ స్లీప్ అప్నియా (OSA) చికిత్స పరిస్థితి యొక్క తీవ్రతపై</w:t>
        <w:br/>
        <w:t>ఆధారపడి ఉంటుంది. OSA చికిత్సకు ఇక్కడ కొన్ని సాధారణ విధానాలు ఉన్నాయి:</w:t>
        <w:br/>
        <w:br/>
        <w:t>1.  శ్వాస పరికరాలు సానుకూల వాయుమార్గ పీడనం (PAP) నిరంతర సానుకూల</w:t>
        <w:br/>
        <w:t xml:space="preserve">    వాయుమార్గ పీడనం (CPAP) పరికరాన్ని ఉపయోగిస్తుంది. ఈ పరికరం</w:t>
        <w:br/>
        <w:t xml:space="preserve">    కుప్పకూలకుండా ఉంచడానికి స్లీపర్ యొక్క వాయుమార్గంలోకి స్థిరమైన గాలిని</w:t>
        <w:br/>
        <w:t xml:space="preserve">    పంపుతుంది. నిద్రపోతున్నప్పుడు ముక్కు లేదా ముక్కు మరియు నోటిపై ముసుగు</w:t>
        <w:br/>
        <w:t xml:space="preserve">    ధరించడం ఇందులో ఉంటుంది. మాస్క్ ఒక CPAP మెషీన్‌కు కనెక్ట్ చేయబడింది,</w:t>
        <w:br/>
        <w:t xml:space="preserve">    ఇది వాయుమార్గాన్ని తెరిచి ఉంచడం ద్వారా నిరంతర గాలి ప్రవాహాన్ని</w:t>
        <w:br/>
        <w:t xml:space="preserve">    అందిస్తుంది.</w:t>
        <w:br/>
        <w:br/>
        <w:t>వంటి ఇతర రకాల PAP పరికరాలు ఉన్నాయి</w:t>
        <w:br/>
        <w:br/>
        <w:t>ద్వి-స్థాయి సానుకూల వాయుమార్గ పీడనం (BiPAP) - ఈ పరికరం ఊపిరి</w:t>
        <w:br/>
        <w:t>పీల్చుకునేటప్పుడు అధిక ఒత్తిడిని మరియు శ్వాసను వదులుతున్నప్పుడు తక్కువ</w:t>
        <w:br/>
        <w:t>ఒత్తిడిని అందిస్తుంది. BiPAP కొన్నిసార్లు CPAPని తట్టుకోవడంలో ఇబ్బంది</w:t>
        <w:br/>
        <w:t>ఉన్న వ్యక్తుల కోసం ఉపయోగించబడుతుంది.</w:t>
        <w:br/>
        <w:br/>
        <w:t>స్వీయ-సర్దుబాటు సానుకూల వాయుమార్గ పీడనం (APAP)- ఈ పరికరం రాత్రంతా వివిధ</w:t>
        <w:br/>
        <w:t>పీడన స్థాయిలను అందిస్తుంది. ఈ పరికరం స్వయంచాలకంగా మీ శ్వాస విధానాలకు</w:t>
        <w:br/>
        <w:t>అనుగుణంగా ఉంటుంది మరియు అత్యంత అనుకూలమైన ఒత్తిడిని సెట్ చేస్తుంది.</w:t>
        <w:br/>
        <w:br/>
        <w:t>నాసల్ ఎక్స్‌పిరేటరీ పాజిటివ్ ఎయిర్‌వే ప్రెజర్ (EPAP)- ఈ చికిత్సలో,</w:t>
        <w:br/>
        <w:t>నిద్రపోయే ముందు నాసికా రంధ్రాలలో కవాటాలు ఉంచబడతాయి, ఇది వాయుమార్గాన్ని</w:t>
        <w:br/>
        <w:t>తెరిచి ఉంచే గాలి ఒత్తిడిని సృష్టించడానికి ఒక వ్యక్తి యొక్క సహజ శ్వాసను</w:t>
        <w:br/>
        <w:t>ఉపయోగిస్తుంది.</w:t>
        <w:br/>
        <w:br/>
        <w:t>అడాప్టివ్ సర్వో-వెంటిలేషన్ (ASV)- ఇది నిరంతరం స్లీపర్ అవసరాలకు అనుగుణంగా</w:t>
        <w:br/>
        <w:t>ఉండే గాలి పీడన స్థాయిలను అందిస్తుంది. ఇది CPAPని తట్టుకోలేని సెంట్రల్</w:t>
        <w:br/>
        <w:t>స్లీప్ అప్నియా ఉన్న వ్యక్తులలో ఉపయోగించబడుతుంది.</w:t>
        <w:br/>
        <w:br/>
        <w:t>2.  మౌఖిక పరికరాలు మీరు నిద్రిస్తున్నప్పుడు సాధారణంగా మీ నోటిలో ధరించే</w:t>
        <w:br/>
        <w:t xml:space="preserve">    కొన్ని మౌఖిక పరికరాలు కస్టమ్ ఫిట్‌గా ఉంటాయి: మాండిబ్యులర్</w:t>
        <w:br/>
        <w:t xml:space="preserve">    అడ్వాన్స్‌మెంట్ పరికరాలు: ఇది నిద్రలో దవడ మరియు నాలుకను తిరిగి ఉంచడం</w:t>
        <w:br/>
        <w:t xml:space="preserve">    ద్వారా వాయుమార్గాన్ని తెరిచి ఉంచడంలో సహాయపడుతుంది. నాలుకను</w:t>
        <w:br/>
        <w:t xml:space="preserve">    నిలుపుకునే పరికరాలు: ఎగువ వాయుమార్గాన్ని నిరోధించకుండా</w:t>
        <w:br/>
        <w:t xml:space="preserve">    నిరోధించడానికి ఈ పరికరం నాలుకను ముందుకు ఉంచుతుంది.</w:t>
        <w:br/>
        <w:br/>
        <w:t>3.  శస్త్రచికిత్స ఇతర చికిత్సలు విఫలమైన సందర్భాల్లో లేదా OSAకి దోహదపడే</w:t>
        <w:br/>
        <w:t xml:space="preserve">    నిర్దిష్ట శరీర నిర్మాణ సంబంధమైన అసాధారణతలు ఉన్న వ్యక్తులకు</w:t>
        <w:br/>
        <w:t xml:space="preserve">    శస్త్రచికిత్సను పరిగణించవచ్చు. శస్త్రచికిత్స ఎంపికలు ఉన్నాయి:</w:t>
        <w:br/>
        <w:br/>
        <w:t>ఉవులోపలాటోఫారింగోప్లాస్టీ (UPPP): ఊవులా (నోటి లోపల, గొంతు పైన కుడివైపు</w:t>
        <w:br/>
        <w:t>నుండి వేలాడుతున్న చిన్న మాంసపు ముక్క) లేదా గొంతు నుండి అదనపు కణజాలం</w:t>
        <w:br/>
        <w:t>తొలగించడం. మాక్సిల్లోమాండిబ్యులర్ అడ్వాన్స్‌మెంట్ (MMA): వాయుమార్గాన్ని</w:t>
        <w:br/>
        <w:t>విస్తరించేందుకు ఎగువ మరియు దిగువ దవడలను మార్చడం. అడెనోటాన్సిలెక్టోమీ:</w:t>
        <w:br/>
        <w:t>టాన్సిల్స్ మరియు అడినాయిడ్ల తొలగింపు (ముక్కు మరియు గొంతు వెనుక భాగంలో</w:t>
        <w:br/>
        <w:t>ఉన్న మృదువైన ప్రాంతాలు). ట్రాకియోస్టోమీ: తీవ్రమైన, ప్రాణాంతకమైన స్లీప్</w:t>
        <w:br/>
        <w:t>అప్నియాను నిర్వహించడంలో ఇతర చికిత్సలు ప్రభావవంతంగా లేనప్పుడు ఇది</w:t>
        <w:br/>
        <w:t>శస్త్రచికిత్సా ఎంపికగా పరిగణించబడుతుంది. ఈ ప్రక్రియలో, మెడలో</w:t>
        <w:br/>
        <w:t>శస్త్రచికిత్సా ఓపెనింగ్ సృష్టించబడుతుంది మరియు శ్వాస కోసం కొత్త</w:t>
        <w:br/>
        <w:t>వాయుమార్గాన్ని అందించడానికి ఒక మెటల్ లేదా ప్లాస్టిక్ ట్యూబ్</w:t>
        <w:br/>
        <w:t>చేర్చబడుతుంది.</w:t>
        <w:br/>
        <w:br/>
        <w:t>4.  హైపోగ్లోసల్ నర్వ్ స్టిమ్యులేషన్ (HNS) ఈ చికిత్సలో అమర్చిన వైద్య</w:t>
        <w:br/>
        <w:t xml:space="preserve">    పరికరం మరియు రిమోట్ కంట్రోల్ ఉంటాయి. అప్నియాస్ సమయంలో హైపోగ్లోసల్</w:t>
        <w:br/>
        <w:t xml:space="preserve">    నాడి (నాలుక యొక్క కండరాలకు సరఫరా చేసే నాడి) లేదా ఎగువ వాయుమార్గ</w:t>
        <w:br/>
        <w:t xml:space="preserve">    డైలేటర్ కండరాలను ప్రేరేపించడం ద్వారా పరికరం పని చేస్తుంది, ఇది</w:t>
        <w:br/>
        <w:t xml:space="preserve">    వాయుమార్గ అవరోధాన్ని నివారించడానికి నాలుక కదలికను నియంత్రిస్తుంది.</w:t>
        <w:br/>
        <w:t xml:space="preserve">    స్లీప్ అప్నియా కోసం గృహ సంరక్షణ స్లీప్ అప్నియాతో సహాయపడే కొన్ని ఇంటి</w:t>
        <w:br/>
        <w:t xml:space="preserve">    నివారణలు:</w:t>
        <w:br/>
        <w:br/>
        <w:t>5.  చమోమిలే: ఇది కండరాలు మరియు నరాలను సడలించడంలో, నిద్రను</w:t>
        <w:br/>
        <w:t xml:space="preserve">    ప్రోత్సహించడంలో సహాయపడే సమ్మేళనాలను కలిగి ఉన్నందున ఇది ప్రయోజనకరంగా</w:t>
        <w:br/>
        <w:t xml:space="preserve">    ఉంటుంది.</w:t>
        <w:br/>
        <w:br/>
        <w:t>దీన్ని ఎలా వాడాలి? చమోమిలే టీని సిద్ధం చేయడానికి, వేడి నీటిలో రెండు</w:t>
        <w:br/>
        <w:t>టేబుల్ స్పూన్ల చమోమిలే వేసి ఐదు నిమిషాలు నిటారుగా ఉంచండి.</w:t>
        <w:br/>
        <w:br/>
        <w:t>2.  లావెండర్: ఇది దాని ఆందోళన-తగ్గించే లక్షణాలకు ప్రసిద్ధి చెందింది</w:t>
        <w:br/>
        <w:t xml:space="preserve">    మరియు స్లీప్ అప్నియా ఉన్న వ్యక్తులు, నిద్రపోవడానికి కష్టపడుతున్నారు,</w:t>
        <w:br/>
        <w:t xml:space="preserve">    లావెండర్ ఎసెన్షియల్ ఆయిల్ ప్రయోజనకరంగా ఉంటుంది.</w:t>
        <w:br/>
        <w:br/>
        <w:t>దీన్ని ఎలా వాడాలి? బెడ్‌రూమ్‌లో లావెండర్ ఎసెన్షియల్ ఆయిల్‌ను వ్యాప్తి</w:t>
        <w:br/>
        <w:t>చేయడానికి ప్రయత్నించండి లేదా మీ దిండు దగ్గర ఉంచిన గుడ్డపై కొన్ని</w:t>
        <w:br/>
        <w:t>చుక్కలను ఉపయోగించి దాని ప్రశాంతత ప్రభావాలను ఆస్వాదించండి మరియు నిద్ర</w:t>
        <w:br/>
        <w:t>నాణ్యతను మెరుగుపరుస్తుంది.</w:t>
        <w:br/>
        <w:br/>
        <w:t>3.  తేనె (షాహద్): ఇది స్లీప్ అప్నియాను తగ్గిస్తుంది, ఎందుకంటే దాని యాంటీ</w:t>
        <w:br/>
        <w:t xml:space="preserve">    ఇన్ఫ్లమేటరీ లక్షణాలు వాపు వల్ల ఏర్పడే వాయుమార్గ అడ్డంకులను</w:t>
        <w:br/>
        <w:t xml:space="preserve">    సమర్థవంతంగా తగ్గించగలవు.</w:t>
        <w:br/>
        <w:br/>
        <w:t>దీన్ని ఎలా వాడాలి? నిద్రపోయే ముందు ఒక టీస్పూన్ తేనెతో మీ గొంతును</w:t>
        <w:br/>
        <w:t>శాంతపరచుకోండి.</w:t>
        <w:br/>
        <w:br/>
        <w:t>అనుసరించడానికి ఇతర చిట్కాలు మీ వాయుమార్గాలను తెరవడానికి కొంత ఆవిరిని</w:t>
        <w:br/>
        <w:t>పొందండి. క్రమం తప్పకుండా నిద్ర గంటలను నిర్వహించండి క్రమం తప్పకుండా</w:t>
        <w:br/>
        <w:t>వ్యాయామం చేయండి బాగా సమతుల్య ఆహారం తీసుకోండి మరియు ఇన్ఫ్లమేటరీ ఆహారాన్ని</w:t>
        <w:br/>
        <w:t>తగ్గించండి మీ రోజువారీ దినచర్యలో అధిక ఫైబర్ ఆహారాన్ని చేర్చుకోండి మీ</w:t>
        <w:br/>
        <w:t>నిద్ర స్థితిని మార్చండి మరియు మీ వైపు నిద్రించడానికి ప్రయత్నించండి.</w:t>
        <w:br/>
        <w:t>నిద్రపోతున్నప్పుడు మీ తలను పైకి లేపండి</w:t>
        <w:br/>
        <w:br/>
        <w:t>స్లీప్ అప్నియా యొక్క సాధారణ లక్షణం గురక. గురకను తగ్గించడానికి ఇక్కడ</w:t>
        <w:br/>
        <w:t>కొన్ని సహజ నివారణలు ఉన్నాయి. ఇక్కడ చదవండి</w:t>
        <w:br/>
        <w:br/>
        <w:t>స్లీప్ అప్నియా యొక్క సమస్యలు స్లీప్ అప్నియా చికిత్స చేయకుండా వదిలేస్తే</w:t>
        <w:br/>
        <w:t>వివిధ సమస్యలు మరియు ఆరోగ్య ప్రమాదాలకు దారితీయవచ్చు. వాటిలో కొన్ని:</w:t>
        <w:br/>
        <w:br/>
        <w:t>1.  అధిక రక్తపోటు: అంతరాయం కలిగించే శ్వాస యొక్క పునరావృత ఎపిసోడ్‌లు</w:t>
        <w:br/>
        <w:t xml:space="preserve">    రక్తపోటు పెరగడానికి కారణమవుతాయి, హృదయ సంబంధ సమస్యల ప్రమాదాన్ని</w:t>
        <w:br/>
        <w:t xml:space="preserve">    పెంచుతాయి.</w:t>
        <w:br/>
        <w:br/>
        <w:t>2.  గుండె జబ్బులు: స్లీప్ అప్నియా గుండె పరిస్థితుల ప్రమాదాన్ని</w:t>
        <w:br/>
        <w:t xml:space="preserve">    పెంచుతుంది, ఇందులో కరోనరీ ఆర్టరీ వ్యాధి, గుండెపోటులు, గుండె వైఫల్యం</w:t>
        <w:br/>
        <w:t xml:space="preserve">    మరియు అంతరాయం కలిగించే రక్త ప్రసరణ కారణంగా అసాధారణ గుండె లయలు</w:t>
        <w:br/>
        <w:t xml:space="preserve">    ఉంటాయి. అప్నియా ఎపిసోడ్ల సమయంలో మెదడుకు ఆక్సిజన్ సరఫరా అంతరాయం</w:t>
        <w:br/>
        <w:t xml:space="preserve">    కారణంగా ఇది స్ట్రోక్ ప్రమాదాన్ని కూడా పెంచుతుంది.</w:t>
        <w:br/>
        <w:br/>
        <w:t>3.  టైప్ 2 డయాబెటిస్: స్లీప్ అప్నియా ఇన్సులిన్ నిరోధకత మరియు గ్లూకోజ్</w:t>
        <w:br/>
        <w:t xml:space="preserve">    అసహనంతో ముడిపడి ఉంది, ఇది టైప్ 2 డయాబెటిస్‌ను అభివృద్ధి చేసే</w:t>
        <w:br/>
        <w:t xml:space="preserve">    ప్రమాదాన్ని పెంచుతుంది.</w:t>
        <w:br/>
        <w:br/>
        <w:t>4.  మానసిక ఆరోగ్య మార్పులు: నిద్ర ఆటంకాలు రోజువారీ పనితీరును ప్రభావితం</w:t>
        <w:br/>
        <w:t xml:space="preserve">    చేస్తాయి మరియు నిరాశ మరియు ఆందోళన వంటి మానసిక రుగ్మతలకు దోహదం</w:t>
        <w:br/>
        <w:t xml:space="preserve">    చేస్తాయి.</w:t>
        <w:br/>
        <w:br/>
        <w:t>డిప్రెషన్‌ను ఎదుర్కోవడానికి ఇక్కడ కొన్ని సహజ మార్గాలు ఉన్నాయి. ఇక్కడ</w:t>
        <w:br/>
        <w:t>చదవండి</w:t>
        <w:br/>
        <w:br/>
        <w:t>5.  ఊబకాయం: ఇది స్లీప్ అప్నియా అభివృద్ధి చెందే ప్రమాదాన్ని పెంచుతుంది</w:t>
        <w:br/>
        <w:t xml:space="preserve">    మరియు స్లీప్ అప్నియా, క్రమంగా బరువు పెరగడానికి మరియు బరువు తగ్గడంలో</w:t>
        <w:br/>
        <w:t xml:space="preserve">    ఇబ్బందికి దోహదపడుతుంది.</w:t>
        <w:br/>
        <w:br/>
        <w:t>మీ కోసం పని చేసే 5 బరువు తగ్గించే చిట్కాల గురించి చదవండి. ఇక్కడ నొక్కండి</w:t>
        <w:br/>
        <w:br/>
        <w:t>6.  గర్భధారణ సమయంలో సమస్యలు: గర్భిణీ స్త్రీలలో స్లీప్ అప్నియా గర్భధారణ</w:t>
        <w:br/>
        <w:t xml:space="preserve">    మధుమేహం, అధిక రక్తపోటు (ప్రీక్లాంప్సియా) మరియు ముందస్తు జననం వంటి</w:t>
        <w:br/>
        <w:t xml:space="preserve">    సమస్యల ప్రమాదాన్ని పెంచుతుంది.</w:t>
        <w:br/>
        <w:br/>
        <w:t>7.  పగటిపూట అలసట మరియు బలహీనమైన ఏకాగ్రత: అప్నియా ఎపిసోడ్‌ల కారణంగా</w:t>
        <w:br/>
        <w:t xml:space="preserve">    తరచుగా నిద్రలో అంతరాయాలు ఎక్కువైన పగటిపూట నీరసం, అలసట మరియు ఏకాగ్రత</w:t>
        <w:br/>
        <w:t xml:space="preserve">    కష్టాలకు దారితీయవచ్చు.</w:t>
        <w:br/>
        <w:br/>
        <w:t>8.  ప్రమాదాలు పెరిగే ప్రమాదం: అబ్స్ట్రక్టివ్ స్లీప్ అప్నియా (OSA) లేదా</w:t>
        <w:br/>
        <w:t xml:space="preserve">    సెంట్రల్ స్లీప్ అప్నియా (CSA) ఉన్న వ్యక్తులు తరచుగా అలసట అనుభూతిని</w:t>
        <w:br/>
        <w:t xml:space="preserve">    అనుభవిస్తారు, కారు ప్రమాదంలో పాల్గొనడం లేదా ఇతర తీవ్రమైన తప్పులు</w:t>
        <w:br/>
        <w:t xml:space="preserve">    చేసే అవకాశం పెరుగుతుంది.</w:t>
        <w:br/>
        <w:br/>
        <w:t>చెదిరిన నిద్ర మీ మొత్తం ఆరోగ్యాన్ని ఎలా ప్రభావితం చేస్తుందో తెలుసుకోండి.</w:t>
        <w:br/>
        <w:t>ఇప్పుడు చదవండి</w:t>
        <w:br/>
        <w:br/>
        <w:t>స్లీప్ అప్నియా కోసం ప్రత్యామ్నాయ చికిత్సలు గురక మరియు స్లీప్ అప్నియా</w:t>
        <w:br/>
        <w:t>కోసం సాంప్రదాయ చికిత్సా విధానాలకు అనుబంధంగా పరిపూరకరమైన మరియు</w:t>
        <w:br/>
        <w:t>ప్రత్యామ్నాయ చికిత్సలను ఉపయోగించవచ్చు. అయితే, మీరు వాటిలో దేనినైనా</w:t>
        <w:br/>
        <w:t>ప్రారంభించే ముందు మీ వైద్యుడిని సంప్రదించడం చాలా ముఖ్యం. వాటిలో ఉన్నవి:</w:t>
        <w:br/>
        <w:br/>
        <w:t>1.  స్థాన చికిత్స ఇది ఒక వ్యక్తిని వేరే స్థితిలో నిద్రించడానికి శిక్షణ</w:t>
        <w:br/>
        <w:t xml:space="preserve">    ఇస్తుంది. మీ వెనుకభాగంలో పడుకోవడం వల్ల మీ నాలుక మరియు మృదు కణజాలాలు</w:t>
        <w:br/>
        <w:t xml:space="preserve">    నిద్రలో వాయుమార్గాన్ని అడ్డుకునే సంభావ్యతను పెంచుతుంది.</w:t>
        <w:br/>
        <w:br/>
        <w:t>2.  ఒరోఫేషియల్ థెరపీ అధ్యయనాల ప్రకారం, మీ నోరు మరియు ముఖ కండరాలకు</w:t>
        <w:br/>
        <w:t xml:space="preserve">    వ్యాయామాలు, ఓరోఫేషియల్ థెరపీ అని కూడా పిలుస్తారు, పిల్లలు మరియు</w:t>
        <w:br/>
        <w:t xml:space="preserve">    పెద్దలలో స్లీప్ అప్నియా చికిత్సకు సహాయపడవచ్చు. ఈ చికిత్స మీ నాలుక</w:t>
        <w:br/>
        <w:t xml:space="preserve">    యొక్క భంగిమను మెరుగుపరుస్తుంది మరియు మీ పెదవులు, నాలుక, ఎగువ</w:t>
        <w:br/>
        <w:t xml:space="preserve">    వాయుమార్గం మరియు ముఖాన్ని నియంత్రించే కండరాలను బలపరుస్తుంది.</w:t>
        <w:br/>
        <w:br/>
        <w:t>3.  ఆక్యుపంక్చర్ అనేది శరీరంలోని కొన్ని ప్రాంతాలలో సన్నని సూదులను</w:t>
        <w:br/>
        <w:t xml:space="preserve">    చొప్పించడం. ఇది సడలింపును ప్రోత్సహించడంలో, గురకను తగ్గించడంలో</w:t>
        <w:br/>
        <w:t xml:space="preserve">    సహాయపడవచ్చు మరియు కొంతమంది వ్యక్తులలో ఇది సమర్థవంతంగా నిద్ర నాణ్యతను</w:t>
        <w:br/>
        <w:t xml:space="preserve">    మెరుగుపరుస్తుందని అధ్యయనాలలో ఒకటి చూపిస్తుంది.</w:t>
        <w:br/>
        <w:br/>
        <w:t>4.  యోగా మరియు శ్వాస వ్యాయామాలు కొన్ని యోగా భంగిమలు, లోతైన శ్వాస</w:t>
        <w:br/>
        <w:t xml:space="preserve">    వ్యాయామాలు (ప్రాణాయామం)తో పాటు శ్వాస తీసుకోవడంలో పాల్గొనే కండరాలను</w:t>
        <w:br/>
        <w:t xml:space="preserve">    బలోపేతం చేయడం మరియు విశ్రాంతిని ప్రోత్సహించడంలో సహాయపడతాయి. ఈ</w:t>
        <w:br/>
        <w:t xml:space="preserve">    అభ్యాసాలు గురక మరియు తేలికపాటి స్లీప్ అప్నియా కేసులపై సానుకూల</w:t>
        <w:br/>
        <w:t xml:space="preserve">    ప్రభావాన్ని చూపుతాయి.</w:t>
        <w:br/>
        <w:br/>
        <w:t>యోగా యొక్క ఇతర 12 ఆరోగ్య ప్రయోజనాలను అర్థం చేసుకోండి. మరింత తెలుసుకోండి</w:t>
        <w:br/>
        <w:br/>
        <w:t>స్లీప్ అప్నియాతో జీవించడం అబ్స్ట్రక్టివ్ స్లీప్ అప్నియా (OSA) మీ</w:t>
        <w:br/>
        <w:t>జీవితంలోని వివిధ అంశాలను గణనీయంగా ప్రభావితం చేస్తుంది. ఈ సంక్షిప్త దశలను</w:t>
        <w:br/>
        <w:t>అనుసరించడం ద్వారా, మీరు మీ స్లీప్ అప్నియాను చురుకుగా నిర్వహిస్తారు మరియు</w:t>
        <w:br/>
        <w:t>మీ మొత్తం శ్రేయస్సును ఆప్టిమైజ్ చేస్తారు. వాటిలో ఉన్నవి</w:t>
        <w:br/>
        <w:br/>
        <w:t>మీ డాక్టర్‌తో కనెక్ట్ అయి ఉండండి: మీ స్లీప్ అప్నియా మేనేజ్‌మెంట్</w:t>
        <w:br/>
        <w:t>ప్లాన్‌ను సర్దుబాటు చేయడానికి ఏవైనా కొనసాగుతున్న లక్షణాలు లేదా చికిత్స</w:t>
        <w:br/>
        <w:t>సవాళ్లను పంచుకుంటూ, మీ ప్రాథమిక సంరక్షణ వైద్యుడు లేదా నిద్ర నిపుణుడితో</w:t>
        <w:br/>
        <w:t>సన్నిహితంగా ఉండండి.</w:t>
        <w:br/>
        <w:br/>
        <w:t>మీ చికిత్సా పరికరాల పట్ల శ్రద్ధ వహించండి: చికిత్స ప్రభావాన్ని పెంచడానికి</w:t>
        <w:br/>
        <w:t>మరియు అవాంఛిత దుష్ప్రభావాలను తగ్గించడానికి మీ PAP పరికరం లేదా</w:t>
        <w:br/>
        <w:t>మౌత్‌పీస్‌ను సరిగ్గా శుభ్రం చేయండి మరియు నిర్వహించండి.</w:t>
        <w:br/>
        <w:br/>
        <w:t>ప్రమాదకర కార్యకలాపాలను నివారించండి: పగటిపూట నిద్రపోయే విషయంలో జాగ్రత్తగా</w:t>
        <w:br/>
        <w:t>ఉండండి. మీకు చికిత్స చేయని స్లీప్ అప్నియా ఉంటే, మగతగా అనిపించినప్పుడు</w:t>
        <w:br/>
        <w:t>డ్రైవింగ్ లేదా భారీ యంత్రాలను ఆపరేట్ చేయడం వంటి పనులకు దూరంగా ఉండండి.</w:t>
        <w:br/>
        <w:br/>
        <w:t>వేర్వేరు స్లీపింగ్ పొజిషన్‌లను అన్వేషించండి: I. మంచం యొక్క తలను నాలుగు</w:t>
        <w:br/>
        <w:t>నుండి ఆరు అంగుళాల వరకు పైకి లేపండి లేదా నురుగు చీలికతో మీ శరీరాన్ని</w:t>
        <w:br/>
        <w:t>నడుము నుండి పైకి లేపండి లేదా ప్రత్యేక గర్భాశయ దిండును ఉపయోగించండి.</w:t>
        <w:br/>
        <w:br/>
        <w:t>హ్యూమిడిఫైయర్లను ప్రయత్నించండి: ఇవి గాలికి తేమను జోడించే పరికరాలు. పొడి</w:t>
        <w:br/>
        <w:t>గాలి మీ శ్వాసకోశ వ్యవస్థ మరియు మీ శరీరం రెండింటినీ చికాకుపెడుతుంది.</w:t>
        <w:br/>
        <w:t>హ్యూమిడిఫైయర్ మీ వాయుమార్గాలను తెరవడానికి, సాఫీగా శ్వాసను</w:t>
        <w:br/>
        <w:t>ప్రోత్సహించడానికి మరియు రద్దీని తగ్గించడంలో సహాయపడుతుంది.</w:t>
        <w:br/>
        <w:br/>
        <w:t>హ్యూమిడిఫైయర్‌ల కోసం ఇక్కడ షాపింగ్ చేయండి ఇప్పుడే కొనండి</w:t>
        <w:br/>
        <w:br/>
        <w:t>పిల్లలలో స్లీప్ అప్నియా పీడియాట్రిక్ అబ్స్ట్రక్టివ్ స్లీప్ అప్నియా (OSA)</w:t>
        <w:br/>
        <w:t>అనేది చాలా సాధారణమైన చిన్ననాటి రుగ్మత, ఇది మొత్తం పిల్లలలో 1 నుండి 5%</w:t>
        <w:br/>
        <w:t>మందిని ప్రభావితం చేస్తుంది. ఇది గుండె ఆరోగ్యం, బలహీనమైన ఎదుగుదల,</w:t>
        <w:br/>
        <w:t>నేర్చుకోవడంలో ఇబ్బంది, ప్రవర్తన సమస్యలు, హైపర్యాక్టివిటీ మొదలైన ప్రతికూల</w:t>
        <w:br/>
        <w:t>ఆరోగ్య పరిణామాలతో ముడిపడి ఉంటుంది.</w:t>
        <w:br/>
        <w:br/>
        <w:t>తల్లిదండ్రులకు చిట్కాలు సరైన రోగనిర్ధారణ మరియు చికిత్స ప్రణాళిక కోసం</w:t>
        <w:br/>
        <w:t>శిశువైద్యుడు లేదా నిద్ర నిపుణుడిని సంప్రదించండి సిఫార్సు చేయబడిన</w:t>
        <w:br/>
        <w:t>చికిత్సను అనుసరించండి స్థిరమైన నిద్ర షెడ్యూల్‌ని నిర్ధారించుకోండి మరియు</w:t>
        <w:br/>
        <w:t>సౌకర్యవంతమైన నిద్ర వాతావరణాన్ని సృష్టించండి లక్షణాలు మెరుగుదల లేదా</w:t>
        <w:br/>
        <w:t>క్షీణత సంకేతాల కోసం చూడండి క్రమం తప్పకుండా వ్యాయామం మరియు సమతుల్యతతో</w:t>
        <w:br/>
        <w:t>ఆరోగ్యకరమైన జీవనశైలిని ప్రోత్సహించండి. ఆహారం పరిస్థితి మరియు దాని</w:t>
        <w:br/>
        <w:t>నిర్వహణ గురించి కుటుంబ సభ్యులకు మరియు సంరక్షకులకు అవగాహన కల్పించండి,</w:t>
        <w:br/>
        <w:t>చికిత్స ప్రక్రియలో పిల్లలకు భావోద్వేగ మద్దతు మరియు భరోసాను అందించండి.</w:t>
        <w:br/>
        <w:t>తరచుగా అడిగే ప్రశ్నలు పిల్లలు స్లీప్ అప్నియాని అభివృద్ధి చేయగలరా?</w:t>
        <w:br/>
        <w:t>పెద్దలు మరియు పిల్లల మధ్య స్లీప్ అప్నియా ఎలా భిన్నంగా ఉంటుంది? స్లీప్</w:t>
        <w:br/>
        <w:t>అప్నియా వల్ల తలనొప్పి వస్తుందా? గురక పెట్టే ప్రతి ఒక్కరికీ స్లీప్</w:t>
        <w:br/>
        <w:t>అప్నియా ఉంటుందా? స్లీప్ అప్నియా పూర్తిగా నయం చేయగలదా, లేదా ఇది జీవితకాల</w:t>
        <w:br/>
        <w:t>పరిస్థితినా? ప్రస్తావనలు Riha RL. అబ్స్ట్రక్టివ్ స్లీప్ అప్నియా</w:t>
        <w:br/>
        <w:t>సిండ్రోమ్‌ను నిర్వచించడం: సెమాంటిక్ నియమాల వైఫల్యం. ఊపిరి (షెఫ్). 2021</w:t>
        <w:br/>
        <w:t>సెప్టెంబర్;17(3):210082. రానా AM, సంకరి A. సెంట్రల్ స్లీప్ అప్నియా.</w:t>
        <w:br/>
        <w:t>[2023 జనవరి 23న నవీకరించబడింది]. ఇన్: స్టాట్‌పెర్ల్స్ [ఇంటర్నెట్].</w:t>
        <w:br/>
        <w:t>ట్రెజర్ ఐలాండ్ (FL): StatPearls పబ్లిషింగ్; 2023 జనవరి-. దీని నుండి</w:t>
        <w:br/>
        <w:t>అందుబాటులో ఉంది: స్లీప్ అప్నియా [ఇంటర్నెట్] కోసం ఈ సహజ నివారణలతో బాగా</w:t>
        <w:br/>
        <w:t>నిద్రపోండి. ది ఆర్ట్ ఆఫ్ లివింగ్; 2020 [ఉదహరించబడింది 2023 మే 25]. దీని</w:t>
        <w:br/>
        <w:t>నుండి అందుబాటులో ఉంది: పిల్లలు మరియు స్లీప్ అప్నియా [ఇంటర్నెట్]. 2022</w:t>
        <w:br/>
        <w:t>[ఉదహరించబడింది 2023 మే 25]. వీరి నుండి అందుబాటులో ఉంది: అబ్బాసి A,</w:t>
        <w:br/>
        <w:t>గుప్తా SS, సభర్వాల్ N, మేఘరాజని V, శర్మ S, Kamholz S, Kupfer Y.</w:t>
        <w:br/>
        <w:t>అబ్స్ట్రక్టివ్ స్లీప్ అప్నియా యొక్క సమగ్ర సమీక్ష. స్లీప్ సైన్స్. 2021</w:t>
        <w:br/>
        <w:t>ఏప్రిల్-జూన్;14(2):142-154. కోకా వి; డి వీటో ఎ; రోయిస్మాన్ ఇ పదోవని డి;</w:t>
        <w:br/>
        <w:t>రాండెరత్ W; అబ్స్ట్రక్టివ్ స్లీప్ అప్నియా సిండ్రోమ్‌లో ఓరోఫేషియల్</w:t>
        <w:br/>
        <w:t>మైయోఫంక్షనల్ థెరపీ: ఎ పాథోఫిజియోలాజికల్ పెర్స్పెక్టివ్ [ఇంటర్నెట్]. US</w:t>
        <w:br/>
        <w:t>నేషనల్ లైబ్రరీ ఆఫ్ మెడిసిన్; [ఉదహరించబడింది 2023 మే 25]. స్లీప్ అప్నియా:</w:t>
        <w:br/>
        <w:t>లక్షణాలు మరియు కారణాలు [ఇంటర్నెట్]. 2023 [ఉదహరించబడింది 2023 మే 25].</w:t>
        <w:br/>
        <w:t>దీని నుండి అందుబాటులో ఉంది: StatPearls. అబ్స్ట్రక్టివ్ స్లీప్ అప్నియా</w:t>
        <w:br/>
        <w:t>[ఇంటర్నెట్]. StatPearls పబ్లిషింగ్; 2022 [ఉదహరించబడింది 2023 మే 25].</w:t>
        <w:br/>
        <w:t>దీని నుండి అందుబాటులో ఉంది: స్లీప్ అప్నియా నిర్ధారణ [ఇంటర్నెట్]. 2023</w:t>
        <w:br/>
        <w:t>[ఉదహరించబడింది 2023 మే 25]. దీని నుండి అందుబాటులో ఉంది: Hsu W, Chiu N,</w:t>
        <w:br/>
        <w:t>Chang CC, Chang TG, లేన్ H. సిగరెట్ స్మోకింగ్ మరియు అబ్స్ట్రక్టివ్</w:t>
        <w:br/>
        <w:t>స్లీప్ అప్నియా మధ్య అనుబంధం నుండి టేబుల్ 3: సెమాంటిక్ స్కాలర్</w:t>
        <w:br/>
        <w:t>[ఇంటర్నెట్]. 1970 [ఉదహరించబడింది 2023 మే 25]. దీని నుండి అందుబాటులో</w:t>
        <w:br/>
        <w:t>ఉంది: స్లీప్ అప్నియా: లక్షణాలు మరియు కారణాలు [ఇంటర్నెట్]. 2023</w:t>
        <w:br/>
        <w:t>[ఉదహరించబడింది 2023 మే 25]. దీని నుండి అందుబాటులో ఉంది: శాంటిల్లి M;</w:t>
        <w:br/>
        <w:t>Manciocchi E; డి'అడాజియో జి; డి మరియా ఇ; డి'అటిలియో M; ఫెమ్మినెల్లా B;</w:t>
        <w:br/>
        <w:t>సింజారి బి; అబ్స్ట్రక్టివ్ స్లీప్ అప్నియా సిండ్రోమ్ యొక్క ప్రాబల్యం:</w:t>
        <w:br/>
        <w:t>సింగిల్-సెంటర్ రెట్రోస్పెక్టివ్ స్టడీ [ఇంటర్నెట్]. US నేషనల్ లైబ్రరీ ఆఫ్</w:t>
        <w:br/>
        <w:t>మెడిసిన్; [ఉదహరించబడింది 2023 మే 25]. దీని నుండి అందుబాటులో ఉంది:</w:t>
        <w:br/>
        <w:t>శాంటిల్లి M, Manciocchi E, D'Addazio G, Di Maria E, D'Attilio M,</w:t>
        <w:br/>
        <w:t>Femminella B, et al. అబ్స్ట్రక్టివ్ స్లీప్ అప్నియా సిండ్రోమ్ యొక్క</w:t>
        <w:br/>
        <w:t>ప్రాబల్యం: సింగిల్-సెంటర్ రెట్రోస్పెక్టివ్ స్టడీ [ఇంటర్నెట్]. US నేషనల్</w:t>
        <w:br/>
        <w:t>లైబ్రరీ ఆఫ్ మెడిసిన్; 2021 [ఉదహరించబడింది 2023 మే 25]. దీని నుండి</w:t>
        <w:br/>
        <w:t>అందుబాటులో ఉంది: Koka V;De Vito A;Roisman G;Petitjean M;Filograna</w:t>
        <w:br/>
        <w:t>Pignatelli GR;Padovani D;Randerath W; అబ్స్ట్రక్టివ్ స్లీప్ అప్నియా</w:t>
        <w:br/>
        <w:t>సిండ్రోమ్‌లో ఓరోఫేషియల్ మైయోఫంక్షనల్ థెరపీ: ఎ పాథోఫిజియోలాజికల్</w:t>
        <w:br/>
        <w:t>పెర్స్పెక్టివ్ [ఇంటర్నెట్]. US నేషనల్ లైబ్రరీ ఆఫ్ మెడిసిన్;</w:t>
        <w:br/>
        <w:t>[ఉదహరించబడింది 2023 మే 25]. దీని నుండి అందుబాటులో ఉంది: Slowik JM,</w:t>
        <w:br/>
        <w:t>Sankari A, Collen JF. అబ్స్ట్రక్టివ్ స్లీప్ అప్నియా. [2022 డిసెంబర్ 11న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జనవరి-. దీని నుండి అందుబాటులో ఉంది: ది</w:t>
        <w:br/>
        <w:t>చిల్డ్రన్స్ హాస్పిటల్ ఆఫ్ ఫిలడెల్ఫియా. అబ్స్ట్రక్టివ్ స్లీప్ అప్నియా</w:t>
        <w:br/>
        <w:t>[ఇంటర్నెట్]. ది చిల్డ్రన్స్ హాస్పిటల్ ఆఫ్ ఫిలడెల్ఫియా; 2014</w:t>
        <w:br/>
        <w:t>[ఉదహరించబడింది 2023 మే 25]. దీని నుండి అందుబాటులో ఉంది: స్లీప్ అప్నియాను</w:t>
        <w:br/>
        <w:t>అర్థం చేసుకోవడం: ఉటా: అపోహలు &amp; వాస్తవాల గురించి తెలుసుకోండి [ఇంటర్నెట్].</w:t>
        <w:br/>
        <w:t>2021 [ఉదహరించబడింది 2023 మే 25]. దీని నుండి అందుబాటులో ఉంది: Spałka J,</w:t>
        <w:br/>
        <w:t>Kędzia K, Kuczyński W, Kudrycka A, Małolepsza A, Białasiewicz P, et al.</w:t>
        <w:br/>
        <w:t>స్లీప్ క్లినిక్ రోగులలో అబ్స్ట్రక్టివ్ స్లీప్ అప్నియా-సంబంధిత లక్షణంగా</w:t>
        <w:br/>
        <w:t>ఉదయం తలనొప్పి-ఒక క్రాస్-సెక్షన్ విశ్లేషణ [ఇంటర్నెట్]. US నేషనల్ లైబ్రరీ</w:t>
        <w:br/>
        <w:t>ఆఫ్ మెడిసిన్; 2020 [ఉదహరించబడింది 2023 మే 25]. దీని నుండి అందుబాటులో</w:t>
        <w:br/>
        <w:t>ఉంది: జిక్ SM, రైట్ BD, సెన్ A, ఆర్నెడ్ JT. దీర్ఘకాలిక ప్రాధమిక</w:t>
        <w:br/>
        <w:t>నిద్రలేమికి ప్రామాణికమైన చమోమిలే సారం యొక్క సమర్థత మరియు భద్రత యొక్క</w:t>
        <w:br/>
        <w:t>ప్రాథమిక పరీక్ష: యాదృచ్ఛిక ప్లేసిబో-నియంత్రిత పైలట్ అధ్యయనం. BMC</w:t>
        <w:br/>
        <w:t>కాంప్లిమెంట్ ఆల్టర్న్ మెడ్. 2011 సెప్టెంబర్ 22;11:78. కౌలివాండ్ PH,</w:t>
        <w:br/>
        <w:t>ఖలేఘి గాదిరి M, గోర్జీ A. లావెండర్ మరియు నాడీ వ్యవస్థ. ఎవిడ్ బేస్డ్</w:t>
        <w:br/>
        <w:t>కాంప్లిమెంట్ ఆల్టర్నేట్ మెడ్. 2013;2013:681304. కోహెన్ HA, రోజెన్ J,</w:t>
        <w:br/>
        <w:t>క్రిస్టల్ H, మరియు ఇతరులు. రాత్రిపూట దగ్గు మరియు నిద్ర నాణ్యతపై తేనె</w:t>
        <w:br/>
        <w:t>ప్రభావం: డబుల్ బ్లైండ్, యాదృచ్ఛిక, ప్లేసిబో-నియంత్రిత అధ్యయనం.</w:t>
        <w:br/>
        <w:t>పీడియాట్రిక్స్. 2012;130(3):465-471. డేవిడ్ జి ఇంగ్రామ్, నార్మన్ ఆర్</w:t>
        <w:br/>
        <w:t>ఫ్రైడ్‌మాన్, అబ్స్ట్రక్టివ్ స్లీప్ అప్నియా ఇన్ చిల్డ్రన్: కాంట్రవర్సీస్</w:t>
        <w:br/>
        <w:t>ఇన్ డయాగ్నోసిస్ అండ్ మేనేజ్‌మెంట్. [అంతర్జాలం]. [ఉదహరించబడింది 2023 మే</w:t>
        <w:br/>
        <w:t>25]. దీని నుండి అందుబాటులో ఉంది: స్లీప్ అప్నియా: లక్షణాలు మరియు కారణాలు</w:t>
        <w:br/>
        <w:t>[ఇంటర్నెట్]. 2023 [ఉదహరించబడింది 2023 మే 25]. దీని నుండి అందుబాటులో</w:t>
        <w:br/>
        <w:t>ఉంది: వాంగ్ L, Xu J, Zhan Y, Pei J. పెద్దలలో అబ్స్ట్రక్టివ్ స్లీప్</w:t>
        <w:br/>
        <w:t>అప్నియా (OSA) కోసం ఆక్యుపంక్చర్: ఒక క్రమబద్ధమైన సమీక్ష మరియు</w:t>
        <w:br/>
        <w:t>మెటా-విశ్లేషణ [ఇంటర్నెట్]. US నేషనల్ లైబ్రరీ ఆఫ్ మెడిసిన్; 2020</w:t>
        <w:br/>
        <w:t>[ఉదహరించబడింది 2023 మే 25]. దీని నుండి అందుబాటులో ఉంది: అనియంత్రిత</w:t>
        <w:br/>
        <w:t>స్లీప్ అప్నియా [ఇంటర్నెట్] యొక్క ప్రమాదాలు. 2022 [ఉదహరించబడింది 2023 మే</w:t>
        <w:br/>
        <w:t>25]. దీని నుండి అందుబాటులో ఉంది: స్లీప్ అప్నియా మరియు మహిళలు</w:t>
        <w:br/>
        <w:t>[ఇంటర్నెట్]. US డిపార్ట్‌మెంట్ ఆఫ్ హెల్త్ అండ్ హ్యూమన్ సర్వీసెస్;</w:t>
        <w:br/>
        <w:t>[ఉదహరించబడింది 2023 మే 25]. దీని నుండి అందుబాటులో ఉంది: Feizi F, Namazi</w:t>
        <w:br/>
        <w:t>N, Rahimi R, Ayati MH. నిద్రలేమి నిర్వహణ కోసం ఔషధ మొక్కలు: యానిమల్ అండ్</w:t>
        <w:br/>
        <w:t>హ్యూమన్ స్టడీస్ [ఇంటర్నెట్] యొక్క క్రమబద్ధమైన సమీక్ష. US నేషనల్ లైబ్రరీ</w:t>
        <w:br/>
        <w:t>ఆఫ్ మెడిసిన్; 2019 [ఉదహరించబడింది 2023 మే 25]. నుండి అందుబాటులో:</w:t>
        <w:br/>
        <w:br/>
        <w:t>==================================================</w:t>
        <w:br/>
        <w:t>గొంతు నొప్పిని ఫారింగైటిస్ అని కూడా పిలుస్తారు అవలోకనం గొంతు నొప్పి</w:t>
        <w:br/>
        <w:t>అనేది గొంతు నొప్పి, దురద లేదా చికాకుతో గుర్తించబడుతుంది, ఇది ఎక్కువగా</w:t>
        <w:br/>
        <w:t>వైరస్ వల్ల వస్తుంది కానీ బ్యాక్టీరియా వల్ల కూడా సంభవించవచ్చు.</w:t>
        <w:br/>
        <w:t>అంతేకాకుండా, కాలుష్య కారకాలు, ధూమపానం &amp; కాలానుగుణ లేదా ఆహార అలెర్జీలు</w:t>
        <w:br/>
        <w:t>వంటి పర్యావరణ కారకాలు కూడా గొంతు నొప్పికి కారణమవుతాయి. బాధాకరమైన గొంతు</w:t>
        <w:br/>
        <w:t>జలుబు లేదా ముక్కు కారటంతో పాటు రావచ్చు కానీ కొన్నిసార్లు, ఇది శ్వాసకోశ</w:t>
        <w:br/>
        <w:t>ఇన్ఫెక్షన్ల వంటి కొన్ని అంతర్లీన సమస్యలకు సంకేతం కావచ్చు.</w:t>
        <w:br/>
        <w:br/>
        <w:t>చాలా సందర్భాలలో, గొంతు నొప్పి సాధారణంగా దానంతటదే వెళ్లిపోతుంది. కానీ</w:t>
        <w:br/>
        <w:t>గొంతు నొప్పి నుండి ఉపశమనం పొందడానికి, మీరు ఓవర్ ది కౌంటర్ మందులు లేదా</w:t>
        <w:br/>
        <w:t>గొంతు లాజెంజ్‌లను తీసుకోవచ్చు. మీరు గొంతు నొప్పితో పాటు నిరంతర దగ్గును</w:t>
        <w:br/>
        <w:t>కలిగి ఉంటే, మీరు మీ దగ్గు రకాన్ని బట్టి దగ్గు సిరప్‌ను ప్రయత్నించవచ్చు.</w:t>
        <w:br/>
        <w:t>అయినప్పటికీ, చాలా సందర్భాలలో గొంతు నొప్పిని నయం చేయడానికి యాంటీబయాటిక్స్</w:t>
        <w:br/>
        <w:t>అవసరం లేదు. కాబట్టి గొంతు నొప్పికి యాంటీబయాటిక్స్ తీసుకోవడం మానేయండి</w:t>
        <w:br/>
        <w:t>మరియు మీ లక్షణం మెరుగుపడకపోతే లేదా మరింత తీవ్రరూపం దాల్చకపోతే మీ</w:t>
        <w:br/>
        <w:t>వైద్యుడిని సంప్రదించండి.</w:t>
        <w:br/>
        <w:br/>
        <w:t>గొంతు నొప్పిని నివారించడానికి ఉత్తమమైన &amp; సులభమైన మార్గాలలో ఒకటి శ్వాసకోశ</w:t>
        <w:br/>
        <w:t>ఇన్ఫెక్షన్‌లతో బాధపడుతున్న వ్యక్తుల నుండి దూరంగా ఉండటం &amp; చేతులు</w:t>
        <w:br/>
        <w:t>కడుక్కోవడం వంటి మంచి చేతుల పరిశుభ్రతను పాటించడం. మీరు ఇంట్లో గొంతు</w:t>
        <w:br/>
        <w:t>నొప్పిని తగ్గించడానికి వేడి నీటిని త్రాగడం లేదా పుక్కిలించడం వంటి ఇంటి</w:t>
        <w:br/>
        <w:t>నివారణలను కూడా ప్రయత్నించవచ్చు. సాధారణంగా అన్ని వయసుల వారిలోనూ కనిపించే</w:t>
        <w:br/>
        <w:t>ముఖ్య వాస్తవాలు లింగం పురుషులు మరియు మహిళలు ఇద్దరినీ ప్రభావితం చేస్తుంది</w:t>
        <w:br/>
        <w:t>శరీర భాగాలు (లు) ప్రపంచవ్యాప్తంగా గొంతు వ్యాప్తి: 10-30% (2007)</w:t>
        <w:br/>
        <w:br/>
        <w:t>అనుకరించే పరిస్థితులు ఎపిగ్లోటిటిస్ రెట్రోఫారింజియల్ చీము</w:t>
        <w:br/>
        <w:t>పెరిటోన్సిల్లర్ చీము EBV (ఫారింక్స్‌లో లేదా సమీపంలో అడ్డంకి)</w:t>
        <w:br/>
        <w:t>ఇన్ఫెక్షియస్ మోనోన్యూక్లియోసిస్ కవాసకి వ్యాధి గ్రూప్ A స్ట్రెప్టోకోకల్</w:t>
        <w:br/>
        <w:t>ఇన్‌ఫెక్షన్ అవసరమైన ఆరోగ్య పరీక్షలు/ఇమేజింగ్ గొంతు కల్చర్ ట్రీట్మెంట్</w:t>
        <w:br/>
        <w:t>అనాల్జెసిక్స్, అస్పిర్ప్రోఫ్సిక్స్ అనాల్జెసిక్స్ గొంతు నొప్పి</w:t>
        <w:br/>
        <w:br/>
        <w:t>గొంతు నొప్పి అంటే మీ గొంతు బాధిస్తుంది, చిరాకుగా లేదా గీతలుగా</w:t>
        <w:br/>
        <w:t>అనిపిస్తుంది. మీరు గొంతులో తేలికపాటి అసౌకర్యం లేదా మంట నొప్పిని</w:t>
        <w:br/>
        <w:t>అనుభవించవచ్చు మరియు కొన్నిసార్లు మింగడానికి లేదా మాట్లాడటానికి కూడా</w:t>
        <w:br/>
        <w:t>ఇబ్బంది పడవచ్చు. మీ గొంతు ఎర్రగా మారవచ్చు. కొన్ని సందర్భాల్లో, స్ట్రెప్</w:t>
        <w:br/>
        <w:t>థ్రోట్ (బాక్టీరియల్ ఇన్ఫెక్షన్) విషయంలో సాధారణంగా కనిపించే తెల్లటి</w:t>
        <w:br/>
        <w:t>పాచెస్ మీ గొంతులో (ఎక్కువగా టాన్సిల్స్‌పై) కనిపిస్తాయి.</w:t>
        <w:br/>
        <w:br/>
        <w:t>గొంతు నొప్పితో పాటు, మీరు ఇతర లక్షణాలను కూడా అనుభవించవచ్చు: జ్వరం నాసికా</w:t>
        <w:br/>
        <w:t>రద్దీ కారుతున్న ముక్కు తుమ్ములు దగ్గు చలి శరీర నొప్పి తలనొప్పి ఎరుపు</w:t>
        <w:br/>
        <w:t>మరియు వాపు టాన్సిల్స్ గమనిక: గొంతు నొప్పికి గల కారణాలపై ఆధారపడి లక్షణాలు</w:t>
        <w:br/>
        <w:t>మారవచ్చు. COVID-19 కారణంగా నా గొంతు నొప్పిగా ఉందా? COVID-19 యొక్క</w:t>
        <w:br/>
        <w:t>ప్రారంభ లక్షణాలలో గొంతు నొప్పి ఒకటి, ఇది కరోనావైరస్కు గురైన 2 నుండి 14</w:t>
        <w:br/>
        <w:t>రోజుల తర్వాత కనిపించవచ్చు. COVID-19 ఫ్లూ లేదా జలుబుతో అనేక లక్షణాలను</w:t>
        <w:br/>
        <w:t>పంచుకుంటుంది. కేవలం లక్షణాల ఆధారంగా రెండింటి మధ్య వ్యత్యాసాన్ని చెప్పడం</w:t>
        <w:br/>
        <w:t>కష్టం అయినప్పటికీ, రెండింటి మధ్య తేడాను ఎలా గుర్తించాలో ఇక్కడ ఉంది. మీకు</w:t>
        <w:br/>
        <w:t>ఇతర లక్షణాలు లేకుండా కేవలం గొంతు నొప్పి ఉంటే, అది COVID-19 అయ్యే అవకాశం</w:t>
        <w:br/>
        <w:t>తక్కువ. కానీ జ్వరం, దగ్గు, రుచి మరియు వాసన కోల్పోవడం లేదా శ్వాస</w:t>
        <w:br/>
        <w:t>తీసుకోవడంలో ఇబ్బంది వంటి ఇతర లక్షణాలతో, మీకు COVID-19 ఉండే అవకాశం ఉంది.</w:t>
        <w:br/>
        <w:t>COVID-19 యొక్క తేలికపాటి కేసులు చలిని పోలి ఉంటాయి. కానీ మీకు COVID-19</w:t>
        <w:br/>
        <w:t>యొక్క తేలికపాటి కేసు ఉంటే, మీరు అధ్వాన్నమైన ఇన్‌ఫెక్షన్‌తో బాధపడేవారికి</w:t>
        <w:br/>
        <w:t>కరోనావైరస్ వ్యాప్తి చేయవచ్చు. అందువల్ల మీరు చాలా అప్రమత్తంగా ఉండాలి.</w:t>
        <w:br/>
        <w:t>పరీక్ష COVID-19 నిర్ధారణను నిర్ధారించగలదు. మీ గొంతు నొప్పి కొనసాగుతోందని</w:t>
        <w:br/>
        <w:t>భావిస్తున్నారా? ఇప్పుడు మిమ్మల్ని మీరు తనిఖీ చేసుకోండి. ఇప్పుడే</w:t>
        <w:br/>
        <w:t>సంప్రదించండి! గొంతు నొప్పికి కారణాలు</w:t>
        <w:br/>
        <w:br/>
        <w:t>గొంతు నొప్పికి కొన్ని సాధారణ కారణాలు:</w:t>
        <w:br/>
        <w:br/>
        <w:t>వైరల్ ఇన్ఫెక్షన్లు వైరల్ ఇన్ఫెక్షన్లు గొంతు నొప్పికి కారణమవుతాయి. వీటిలో</w:t>
        <w:br/>
        <w:t>ఎక్కువగా ఉన్నాయి: సాధారణ జలుబు ఫ్లూ లేదా ఇన్ఫ్లుఎంజా ఇన్ఫెక్షియస్</w:t>
        <w:br/>
        <w:t>మోనోన్యూక్లియోసిస్ లేదా గ్రంధి జ్వరం మీజిల్స్ చికెన్‌పాక్స్ గవదబిళ్లలు</w:t>
        <w:br/>
        <w:t>హెర్పాంగినా హ్యాండ్, ఫుట్ మరియు మౌత్ డిసీజ్ (HFMD) Croup COVID-19</w:t>
        <w:br/>
        <w:br/>
        <w:t>బాక్టీరియల్ ఇన్ఫెక్షన్లు అనేక బాక్టీరియల్ ఇన్ఫెక్షన్లు గొంతు నొప్పికి</w:t>
        <w:br/>
        <w:t>కారణమవుతాయి. గొంతు నొప్పికి కారణమయ్యే అత్యంత సాధారణ బాక్టీరియా:</w:t>
        <w:br/>
        <w:t>స్ట్రెప్టోకోకస్ పైయోజెన్స్ (గ్రూప్ A స్ట్రెప్టోకోకస్) ఇది స్ట్రెప్</w:t>
        <w:br/>
        <w:t>గొంతుకు కారణమవుతుంది. ఆర్కనోబాక్టీరియం హేమోలిటికమ్ ప్రధానంగా కౌమారదశలో</w:t>
        <w:br/>
        <w:t>గొంతు నొప్పిని కలిగిస్తుంది మరియు కొన్నిసార్లు ఎర్రటి దద్దురుతో కూడి</w:t>
        <w:br/>
        <w:t>ఉంటుంది. బాక్టీరియా గొంతు నొప్పికి తక్కువ సాధారణ కారణాలు క్లామిడియా,</w:t>
        <w:br/>
        <w:t>గోనేరియా మరియు కొరినేబాక్టీరియం.</w:t>
        <w:br/>
        <w:br/>
        <w:t>అలెర్జీలు పెంపుడు జంతువుల బొచ్చు లేదా జంతువులు, అచ్చులు, పుప్పొడి, గడ్డి</w:t>
        <w:br/>
        <w:t>మరియు ధూళి ద్వారా చిందించే చిన్న చర్మపు ముక్కలకు అలెర్జీలు కూడా గొంతు</w:t>
        <w:br/>
        <w:t>నొప్పికి కారణమవుతాయి.</w:t>
        <w:br/>
        <w:br/>
        <w:t>పొడి గాలి పొడి ఇండోర్ గాలి నోటిలో తేమను తగ్గిస్తుంది మరియు గొంతు గరుకుగా</w:t>
        <w:br/>
        <w:t>మరియు గీతలుగా అనిపిస్తుంది. హీటర్ల వాడకం వల్ల చలికాలంలో ఇండోర్ గాలి</w:t>
        <w:br/>
        <w:t>ఎక్కువగా పొడిగా ఉంటుంది.</w:t>
        <w:br/>
        <w:br/>
        <w:t>చికాకులు వాయు కాలుష్యం, సిగరెట్ లేదా పొగాకు పొగ, సెకండ్‌హ్యాండ్ పొగ,</w:t>
        <w:br/>
        <w:t>శుభ్రపరిచే ఉత్పత్తులు మరియు ఇతర రసాయనాలు, మసాలా ఆహారాలు మరియు వేడి</w:t>
        <w:br/>
        <w:t>ద్రవాలు కూడా గొంతును చికాకుపరుస్తాయి.</w:t>
        <w:br/>
        <w:br/>
        <w:t>సైనసైటిస్ సైనస్ ఇన్‌ఫెక్షన్లు నాసికా తర్వాత బిందువును కలిగించవచ్చు,</w:t>
        <w:br/>
        <w:t>దీనిలో శ్లేష్మం గొంతు వెనుక భాగంలో ప్రవహిస్తుంది. ఈ సోకిన శ్లేష్మం గొంతు</w:t>
        <w:br/>
        <w:t>నొప్పికి కారణమవుతుంది.</w:t>
        <w:br/>
        <w:br/>
        <w:t>గాయం మెడకు కొట్టడం లేదా కత్తిరించడం వంటి గాయాలు గొంతులో నొప్పిని</w:t>
        <w:br/>
        <w:t>కలిగిస్తాయి. గొంతులో చిక్కుకున్న ఆహారపు ముక్క లేదా కొన్ని బాహ్య కణాలు</w:t>
        <w:br/>
        <w:t>కూడా చికాకు కలిగిస్తాయి.</w:t>
        <w:br/>
        <w:br/>
        <w:t>అధిక శ్రమ స్వర తంతువులను పదే పదే ఉపయోగించడం వల్ల గొంతు కండరాలు ఇబ్బంది</w:t>
        <w:br/>
        <w:t>పడతాయి. అరవడం, బిగ్గరగా మాట్లాడటం లేదా విరామం లేకుండా ఎక్కువసేపు</w:t>
        <w:br/>
        <w:t>మాట్లాడటం లేదా పాడటం వంటివి గొంతు నొప్పికి కారణం కావచ్చు.</w:t>
        <w:br/>
        <w:br/>
        <w:t>గ్యాస్ట్రోఎసోఫాగియల్ రిఫ్లక్స్ వ్యాధి (GERD) ఇది కడుపు ఆమ్లాలు ఆహార</w:t>
        <w:br/>
        <w:t>పైపులోకి తిరిగి పైకి కదులుతున్న పరిస్థితి. యాసిడ్ గొంతులోకి చేరినప్పుడు,</w:t>
        <w:br/>
        <w:t>అవి చికాకు కలిగించవచ్చు మరియు గొంతు నొప్పిని కలిగిస్తాయి.</w:t>
        <w:br/>
        <w:br/>
        <w:t>మందులు కొన్ని యాంటీబయాటిక్స్, కీమోథెరపీ లేదా ఇతర రోగనిరోధక-రాజీ మందులు</w:t>
        <w:br/>
        <w:t>ఈస్ట్ కాండిడా పెరుగుదల కారణంగా గొంతు నొప్పికి కారణమవుతాయి.</w:t>
        <w:br/>
        <w:br/>
        <w:t>గొంతు క్యాన్సర్ అరుదైన సందర్భాల్లో, గొంతు, నాలుక లేదా వాయిస్ బాక్స్</w:t>
        <w:br/>
        <w:t>యొక్క క్యాన్సర్ కణితులు కూడా గొంతు నొప్పిని కలిగిస్తాయి.</w:t>
        <w:br/>
        <w:br/>
        <w:t>నీకు తెలుసా? కాలుష్యం ముక్కు కారటం, చర్మం దురద మరియు కంటిలో మంట వంటి</w:t>
        <w:br/>
        <w:t>లక్షణాలను కూడా కలిగిస్తుంది. అధ్వాన్నమైన గాలి నాణ్యత మీ ఆరోగ్యాన్ని</w:t>
        <w:br/>
        <w:t>దెబ్బతీయనివ్వవద్దు. విషపూరిత మూలకాల కోసం పరీక్షించండి. పరీక్షను ఇక్కడ</w:t>
        <w:br/>
        <w:t>బుక్ చేయండి! గొంతు నొప్పికి ప్రమాద కారకాలు</w:t>
        <w:br/>
        <w:br/>
        <w:t>ఎవరైనా గొంతు నొప్పితో బాధపడుతున్నప్పటికీ, కింది ప్రమాద కారకాలు సంక్రమణ</w:t>
        <w:br/>
        <w:t>అవకాశాలను పెంచుతాయి, అవి: పిల్లలు మరియు యుక్తవయస్కులు గొంతు నొప్పికి</w:t>
        <w:br/>
        <w:t>ఎక్కువ అవకాశం ఉంది, ముఖ్యంగా శ్వాసకోశ ఇన్ఫెక్షన్ల కారణంగా అనారోగ్యంతో</w:t>
        <w:br/>
        <w:t>ఉన్న వారితో సన్నిహితంగా ఉండండి వైరల్ మరియు బాక్టీరియల్ ఇన్ఫెక్షన్లు</w:t>
        <w:br/>
        <w:t>దగ్గరగా వేగంగా వ్యాప్తి చెందుతాయి. క్వార్టర్‌లు, పిల్లల సంరక్షణ</w:t>
        <w:br/>
        <w:t>కేంద్రాలు, తరగతి గదులు, కార్యాలయాలు లేదా విమానాలు జలుబు మరియు ఫ్లూ</w:t>
        <w:br/>
        <w:t>సీజన్‌లు తరచుగా చల్లని వాతావరణానికి గురికావడం దీర్ఘకాలిక శ్వాసకోశ</w:t>
        <w:br/>
        <w:t>అనారోగ్యం అలర్జీలు ఇంట్లో లేదా కార్యాలయంలో ఏవైనా చికాకులకు గురికావడం,</w:t>
        <w:br/>
        <w:t>ఉపాధ్యాయులు &amp; ఫిట్‌నెస్ అధ్యాపకులు వంటి స్వరాన్ని అతిగా ఉపయోగించడం</w:t>
        <w:br/>
        <w:t>(అరవడం) అవసరమయ్యే యాంజియోటెన్సిన్ వంటి డ్రగ్స్ ఎంజైమ్ (ACE) ఇన్హిబిటర్లు</w:t>
        <w:br/>
        <w:t>&amp; కీమోథెరపీ మందులు అలాగే స్టెరాయిడ్స్ యొక్క దీర్ఘకాలిక ఉపయోగం గురకకు</w:t>
        <w:br/>
        <w:t>అలవాటు ధూమపానం లేదా సెకండ్‌హ్యాండ్ పొగకు గురికావడం వల్ల సరైన ఆహారం,</w:t>
        <w:br/>
        <w:t>ఒత్తిడి లేదా హ్యూమన్ ఇమ్యునో డెఫిషియెన్సీ వైరస్ (HIV) ఇన్‌ఫెక్షన్ &amp;</w:t>
        <w:br/>
        <w:t>డయాబెటిస్ వంటి పరిస్థితుల కారణంగా రోగనిరోధక శక్తి బలహీనపడింది.</w:t>
        <w:br/>
        <w:br/>
        <w:t>మీ డాక్టర్ మీ గొంతు యొక్క శారీరక పరీక్ష తర్వాత మీ లక్షణాల గురించి కొన్ని</w:t>
        <w:br/>
        <w:t>ప్రశ్నలు అడుగుతారు. అతను/ఆమె మీ గొంతు వెనుక ఎరుపు, వాపు మరియు తెల్లటి</w:t>
        <w:br/>
        <w:t>పాచెస్ కోసం తనిఖీ చేయవచ్చు. ఉబ్బిన గ్రంధుల ఉనికిని తనిఖీ చేయడానికి మీ</w:t>
        <w:br/>
        <w:t>వైద్యుడు మీ గొంతు యొక్క భుజాలను కూడా అనుభవించవచ్చు.</w:t>
        <w:br/>
        <w:br/>
        <w:t>మీ వైద్యుడు స్ట్రెప్ థ్రోట్, బాక్టీరియల్ ఇన్ఫెక్షన్ అని</w:t>
        <w:br/>
        <w:t>అనుమానించినట్లయితే, దానిని నిర్ధారించడానికి గొంతు శుభ్రముపరచు లేదా</w:t>
        <w:br/>
        <w:t>సంస్కృతికి సలహా ఇవ్వబడుతుంది. కొన్ని సందర్భాల్లో, గొంతు నొప్పికి</w:t>
        <w:br/>
        <w:t>ఖచ్చితమైన కారణాన్ని తెలుసుకోవడానికి మీ డాక్టర్ కొన్ని అదనపు పరీక్షలను</w:t>
        <w:br/>
        <w:t>కూడా సిఫారసు చేయవచ్చు.</w:t>
        <w:br/>
        <w:br/>
        <w:t>గొంతు శుభ్రముపరచు: దీనిలో, స్రావాల నమూనా పొందడానికి గొంతు వెనుక భాగంలో</w:t>
        <w:br/>
        <w:t>స్టెరైల్ శుభ్రముపరచు రుద్దుతారు మరియు పరీక్ష కోసం ల్యాబ్‌కు పంపబడుతుంది.</w:t>
        <w:br/>
        <w:t>వేగవంతమైన యాంటిజెన్ పరీక్షలు, సున్నితమైనవి కానప్పటికీ, స్ట్రెప్</w:t>
        <w:br/>
        <w:t>బ్యాక్టీరియాను త్వరగా గుర్తించగలవు.</w:t>
        <w:br/>
        <w:br/>
        <w:t>గొంతు కల్చర్: యాంటిజెన్ పరీక్ష ప్రతికూలంగా వస్తే స్ట్రెప్ థ్రోట్ కోసం</w:t>
        <w:br/>
        <w:t>పరీక్షించడానికి మీ డాక్టర్ థ్రోట్ కల్చర్‌ను ల్యాబ్‌కు పంపవచ్చు.</w:t>
        <w:br/>
        <w:t>సెలబ్రిటీలు లిజ్జోను ప్రభావితం చేసిన ఇన్‌స్టాగ్రామ్ పోస్ట్‌లో ఆమె తర్వాత</w:t>
        <w:br/>
        <w:t>తొలగించబడింది, సింగర్ లిజ్జో ఇలా వ్రాశాడు: “ఎప్పటికైనా చెత్త సమయంలో</w:t>
        <w:br/>
        <w:t>స్ట్రెప్ వచ్చింది. ఇది ఎవరి వ్యాపారం కాదు, కానీ మీరందరూ ఫేస్ మాస్క్</w:t>
        <w:br/>
        <w:t>ధరించి, నా ఇంటిలోని ప్రజలను రక్షించడానికి నేను చేయాల్సిన పనిని</w:t>
        <w:br/>
        <w:t>చేస్తున్నందుకు నన్ను విమర్శించకూడదని నేను కోరుకుంటున్నాను. గొంతు నొప్పి</w:t>
        <w:br/>
        <w:t>నివారణ</w:t>
        <w:br/>
        <w:br/>
        <w:t>కొన్ని సాధారణ మరియు ప్రభావవంతమైన దశలను అనుసరించడం ద్వారా గొంతు నొప్పిని</w:t>
        <w:br/>
        <w:t>నివారించవచ్చు.</w:t>
        <w:br/>
        <w:br/>
        <w:t>1.  మంచి చేతుల పరిశుభ్రతను పాటించండి మీరు మీ చేతులను శుభ్రమైన నీరు మరియు</w:t>
        <w:br/>
        <w:t xml:space="preserve">    సబ్బుతో సరిగ్గా కడగాలి. మీరు కనీసం 20 సెకన్ల పాటు మీ చేతులను స్క్రబ్</w:t>
        <w:br/>
        <w:t xml:space="preserve">    చేయాలి మరియు వెనుక, ముందు, మీ వేళ్ల మధ్య చేతులపై పని చేయాలి మరియు మీ</w:t>
        <w:br/>
        <w:t xml:space="preserve">    గోళ్లను సరిగ్గా శుభ్రం చేయాలి. మీ చేతులను శుభ్రంగా ఉంచుకోవడానికి</w:t>
        <w:br/>
        <w:t xml:space="preserve">    మీరు మీ చేతులను శుభ్రంగా కడుక్కోవాలి: మీ కళ్ళు, నోరు మరియు ముక్కును</w:t>
        <w:br/>
        <w:t xml:space="preserve">    తాకినప్పుడు ఏదైనా రకమైన ఇన్‌ఫెక్షన్ ఉన్న వ్యక్తి దగ్గర ఉన్నప్పుడు</w:t>
        <w:br/>
        <w:t xml:space="preserve">    టాయిలెట్‌లు మరియు బాత్‌రూమ్‌లను ఉపయోగించండి దగ్గు, తుమ్ము లేదా మీ</w:t>
        <w:br/>
        <w:t xml:space="preserve">    ముక్కును శుభ్రం చేయండి. ఆహారం తిను</w:t>
        <w:br/>
        <w:br/>
        <w:t>2.  జబ్బుపడిన వ్యక్తులతో సన్నిహిత సంబంధాన్ని నివారించండి గొంతు నొప్పికి</w:t>
        <w:br/>
        <w:t xml:space="preserve">    వైరల్ ఇన్ఫెక్షన్లు సాధారణ కారణం కాబట్టి, గొంతు నొప్పి, జలుబు లేదా</w:t>
        <w:br/>
        <w:t xml:space="preserve">    ఏదైనా ఇతర ఎగువ శ్వాసకోశ ఇన్ఫెక్షన్లతో బాధపడే వ్యక్తులకు దూరంగా</w:t>
        <w:br/>
        <w:t xml:space="preserve">    ఉండాలని సలహా ఇస్తారు. ఆహారం, పానీయాలు లేదా పాత్రలను పంచుకోవద్దు.</w:t>
        <w:br/>
        <w:t xml:space="preserve">    అలాగే, మాస్క్ ధరించడం మంచిది, ఎందుకంటే ఇది శ్వాసకోశ ఇన్ఫెక్షన్ల</w:t>
        <w:br/>
        <w:t xml:space="preserve">    వ్యాప్తిని నిరోధించడంలో సహాయపడుతుంది.</w:t>
        <w:br/>
        <w:br/>
        <w:t>3.  ధూమపానం మరియు సెకండ్‌హ్యాండ్ పొగ/చికాకులకు గురికాకుండా ఉండండి</w:t>
        <w:br/>
        <w:t xml:space="preserve">    ధూమపానంతో అనేక ఆరోగ్య సమస్యలు ఉన్నాయి &amp; గొంతు నొప్పి వాటిలో ఒకటి.</w:t>
        <w:br/>
        <w:t xml:space="preserve">    మీరు ధూమపానం చేసే వారైతే, ధూమపానం మానేయడం మంచిది. మీరు పాచెస్ &amp;</w:t>
        <w:br/>
        <w:t xml:space="preserve">    చిగుళ్ళ రూపంలో అందుబాటులో ఉండే నికోటిన్ రీప్లేస్‌మెంట్ థెరపీని</w:t>
        <w:br/>
        <w:t xml:space="preserve">    ప్రయత్నించవచ్చు. అలాగే, పొగతాగే వ్యక్తులకు దూరంగా ఉండండి,</w:t>
        <w:br/>
        <w:t xml:space="preserve">    సెకండ్‌హ్యాండ్ పొగకు గురికావడం కూడా గొంతు నొప్పి ప్రమాదాన్ని</w:t>
        <w:br/>
        <w:t xml:space="preserve">    పెంచుతుంది.</w:t>
        <w:br/>
        <w:br/>
        <w:t>4.  ఆరోగ్యకరమైన ఆహారాన్ని తినండి విటమిన్లు, ఖనిజాలు &amp; యాంటీఆక్సిడెంట్లతో</w:t>
        <w:br/>
        <w:t xml:space="preserve">    కూడిన ఆరోగ్యకరమైన ఆహారం మీకు ఉందని నిర్ధారించుకోండి. ఇంట్లో వండిన</w:t>
        <w:br/>
        <w:t xml:space="preserve">    ఆహారాన్ని వీలైనంత ఎక్కువగా తినడానికి ప్రయత్నించండి మరియు నూనె,</w:t>
        <w:br/>
        <w:t xml:space="preserve">    కారంగా మరియు ఉప్పగా ఉండే ఆహారాలకు దూరంగా ఉండండి. మజ్జిగ, పండ్ల</w:t>
        <w:br/>
        <w:t xml:space="preserve">    రసాలు, కొబ్బరి నీరు లేదా సాదా నీరు వంటి ద్రవాలను అధికంగా తాగడం</w:t>
        <w:br/>
        <w:t xml:space="preserve">    ద్వారా హైడ్రేటెడ్‌గా ఉండండి. గోరువెచ్చని నీరు లేదా ఉడికించిన నీరు</w:t>
        <w:br/>
        <w:t xml:space="preserve">    త్రాగడం ఉత్తమం ఎందుకంటే ఇది మీ గొంతును శుభ్రంగా మరియు ఆరోగ్యంగా</w:t>
        <w:br/>
        <w:t xml:space="preserve">    ఉంచడంలో సహాయపడుతుంది.</w:t>
        <w:br/>
        <w:br/>
        <w:t>5.  మీ రోగనిరోధక శక్తిని పెంచుకోండి బలమైన రోగనిరోధక శక్తి అనేది</w:t>
        <w:br/>
        <w:t xml:space="preserve">    నిస్సందేహంగా అంటువ్యాధులను నివారించడానికి సులభమైన మరియు ప్రభావవంతమైన</w:t>
        <w:br/>
        <w:t xml:space="preserve">    మార్గాలలో ఒకటి. హైడ్రేటెడ్ గా ఉండటం &amp; ఆరోగ్యకరమైన ఆహారం తీసుకోవడంతో</w:t>
        <w:br/>
        <w:t xml:space="preserve">    పాటు, మీ రోగనిరోధక శక్తిని పెంచడం చాలా ముఖ్యం. మీ ఆహారంలో చాలా తాజా</w:t>
        <w:br/>
        <w:t xml:space="preserve">    పండ్లు మరియు కూరగాయలను చేర్చండి, ఎందుకంటే ఇది విటమిన్లు, ఖనిజాలు</w:t>
        <w:br/>
        <w:t xml:space="preserve">    మరియు యాంటీఆక్సిడెంట్లు వంటి అవసరమైన పోషకాలను అందిస్తుంది, ఇది మీ</w:t>
        <w:br/>
        <w:t xml:space="preserve">    రోగనిరోధక శక్తిని బలోపేతం చేస్తుంది మరియు వ్యాధులతో పోరాడడంలో మీకు</w:t>
        <w:br/>
        <w:t xml:space="preserve">    సహాయపడుతుంది. మీ రోగనిరోధక శక్తిని పెంచడానికి మరియు ఇన్ఫెక్షన్లను</w:t>
        <w:br/>
        <w:t xml:space="preserve">    నివారించడానికి మీరు ఆహార పోషక పదార్ధాలను కూడా ప్రయత్నించవచ్చు.</w:t>
        <w:br/>
        <w:br/>
        <w:t>6.  వ్యాయామం రెగ్యులర్ వ్యాయామం లేదా తేలికపాటి వ్యాయామాలు మీరు ఫిట్‌గా</w:t>
        <w:br/>
        <w:t xml:space="preserve">    ఉండటానికి మరియు మీ రోగనిరోధక శక్తిని పెంచడంలో సహాయపడతాయి మరియు</w:t>
        <w:br/>
        <w:t xml:space="preserve">    అందువల్ల గొంతు నొప్పితో పోరాడవచ్చు.</w:t>
        <w:br/>
        <w:br/>
        <w:t>7.  తగినంత నిద్ర పొందండి, అవసరమైన నిద్ర లేకుండా, రోగనిరోధక వ్యవస్థ</w:t>
        <w:br/>
        <w:t xml:space="preserve">    క్రమంగా బలహీనపడుతుంది, ఇది గొంతు నొప్పి నుండి చాలా తరచుగా లేదా</w:t>
        <w:br/>
        <w:t xml:space="preserve">    నెమ్మదిగా కోలుకోవడానికి దారితీస్తుంది.</w:t>
        <w:br/>
        <w:br/>
        <w:t>పిల్లలలో గొంతు ఇన్ఫెక్షన్ చాలా సాధారణం. దీన్ని నివారించడానికి ఇక్కడ</w:t>
        <w:br/>
        <w:t>కొన్ని చిట్కాలు ఉన్నాయి. చదవడానికి క్లిక్ చేయండి! సందర్శించవలసిన</w:t>
        <w:br/>
        <w:t>నిపుణుడు</w:t>
        <w:br/>
        <w:br/>
        <w:t>గొంతునొప్పి యొక్క చాలా సందర్భాలలో, ముఖ్యంగా వైరల్ ఇన్ఫెక్షన్ కారణంగా</w:t>
        <w:br/>
        <w:t>సంభవించేవి, వారం లేదా కొన్ని రోజులలో దానంతట అదే మెరుగుపడతాయి. కానీ మీరు</w:t>
        <w:br/>
        <w:t>స్ట్రెప్ థ్రోట్ వంటి బాక్టీరియల్ ఇన్ఫెక్షన్లతో బాధపడుతుంటే, దానికి</w:t>
        <w:br/>
        <w:t>చికిత్స చేయడానికి మీ వైద్యుడిని సంప్రదించండి.</w:t>
        <w:br/>
        <w:br/>
        <w:t>మీరు లేదా మీ పిల్లలకు జ్వరం (&gt;101°F), నీళ్ళు కారడం, ఎరుపు మరియు వాపు</w:t>
        <w:br/>
        <w:t>టాన్సిల్స్, శరీర నొప్పి మరియు నోటి పైకప్పు వెనుక భాగంలో ఎర్రటి మచ్చలు</w:t>
        <w:br/>
        <w:t>వంటి లక్షణాలు కనిపిస్తే మీరు వైద్య సంరక్షణను పొందాలి.</w:t>
        <w:br/>
        <w:br/>
        <w:t>మీ నొప్పితో కూడిన గొంతు కోసం మీరు వైద్యుడిని చూడాల్సిన అవసరం ఉందో లేదో</w:t>
        <w:br/>
        <w:t>తెలుసుకోవడానికి ఈ చెక్‌లిస్ట్‌తో మీ లక్షణాలను సరిపోల్చండి: రోజు</w:t>
        <w:br/>
        <w:t>గడుస్తున్న కొద్దీ గొంతు నొప్పి మెరుగుపడుతుంది, మీరు వారి ఆహారాన్ని</w:t>
        <w:br/>
        <w:t>మార్చుకోవాల్సినంత వరకు నొప్పి వస్తుంది. అధిక జ్వరం (102°F లేదా అంతకంటే</w:t>
        <w:br/>
        <w:t>ఎక్కువ) దద్దుర్లు, తలనొప్పి, కడుపునొప్పి లేదా వాంతులు ఉన్నట్లయితే, మీకు</w:t>
        <w:br/>
        <w:t>శ్వాస తీసుకోవడంలో ఇబ్బంది లేదా శ్వాస తీసుకునేటప్పుడు నొప్పి ఉంటే, మీకు</w:t>
        <w:br/>
        <w:t>చెవినొప్పి లేదా గొంతు నొప్పితో పాటు మెడలో నొప్పి ఉంటే, మీరు రక్తాన్ని</w:t>
        <w:br/>
        <w:t>చూసినట్లయితే లాలాజలం లేదా కఫం పైన పేర్కొన్నవేవీ జరగకపోతే, ఒకటి లేదా</w:t>
        <w:br/>
        <w:t>రెండు రోజుల్లో మీ గొంతు నొప్పి చక్కబడే అవకాశాలు ఎక్కువగా ఉన్నాయి, మీ</w:t>
        <w:br/>
        <w:t>కుటుంబ వైద్యుడు లేదా సాధారణ అభ్యాసకుడు పరిస్థితిని నిర్ధారించడంలో మరియు</w:t>
        <w:br/>
        <w:t>గొంతు నొప్పికి సరైన చికిత్స అందించడంలో మీకు సహాయపడగలరు. మీరు వంటి</w:t>
        <w:br/>
        <w:t>నిపుణులను కూడా చూడవచ్చు: ENT స్పెషలిస్ట్ ఇన్ఫెక్షియస్ డిసీజ్ స్పెషలిస్ట్</w:t>
        <w:br/>
        <w:br/>
        <w:t>మీ స్థలం నుండి ఆన్‌లైన్‌లో భారతదేశంలోని ఉత్తమ వైద్యులను సంప్రదించండి.</w:t>
        <w:br/>
        <w:t>బుక్ అపాయింట్‌మెంట్!</w:t>
        <w:br/>
        <w:br/>
        <w:t>గొంతు నొప్పి చికిత్స</w:t>
        <w:br/>
        <w:br/>
        <w:t>వైరస్ల కారణంగా గొంతు నొప్పి సాధారణంగా స్వీయ-పరిమితం మరియు యాంటీబయాటిక్</w:t>
        <w:br/>
        <w:t>చికిత్స అవసరం లేదు; బాక్టీరియా కారణానికి తక్షణ వైద్య సంరక్షణ అవసరం</w:t>
        <w:br/>
        <w:t>కావచ్చు.</w:t>
        <w:br/>
        <w:br/>
        <w:t>1.  అనాల్జెసిక్స్ లేదా నొప్పి నివారణ మందులు నొప్పిని తగ్గించడానికి మీరు</w:t>
        <w:br/>
        <w:t xml:space="preserve">    ఓవర్-ది-కౌంటర్ (OTC) మందులను తీసుకోవచ్చు. వీటిలో ఇవి ఉన్నాయి:</w:t>
        <w:br/>
        <w:t xml:space="preserve">    పారాసెటమాల్ ఇబుప్రోఫెన్ ఆస్పిరిన్ గమనిక: పిల్లలకు ఎప్పుడూ ఆస్పిరిన్</w:t>
        <w:br/>
        <w:t xml:space="preserve">    ఇవ్వకండి, ఇది రేయ్స్ సిండ్రోమ్‌కు దారితీస్తుంది, ఇది కాలేయం మరియు</w:t>
        <w:br/>
        <w:t xml:space="preserve">    మెదడును ప్రభావితం చేసే పిల్లలలో అరుదైన కానీ చాలా తీవ్రమైన అనారోగ్యం.</w:t>
        <w:br/>
        <w:br/>
        <w:t>2.  దగ్గు సిరప్‌లు కొన్ని సందర్భాల్లో, గొంతు లాజెంజ్‌లు &amp; దగ్గు సిరప్‌ల</w:t>
        <w:br/>
        <w:t xml:space="preserve">    వాడకం కూడా గొంతు నొప్పి నుండి ఉపశమనం కలిగిస్తుంది.</w:t>
        <w:br/>
        <w:br/>
        <w:t>3.  ఇతర మందులు మీ గొంతునొప్పి గ్యాస్ట్రోఇంటెస్టినల్ రిఫ్లక్స్ వ్యాధి</w:t>
        <w:br/>
        <w:t xml:space="preserve">    (GERD) వంటి అంతర్లీన కడుపు సమస్య కారణంగా సంభవించినట్లయితే, అప్పుడు</w:t>
        <w:br/>
        <w:t xml:space="preserve">    సిఫార్సు చేయబడిన మందులు: అల్యూమినియం హైడ్రాక్సైడ్, మెగ్నీషియం</w:t>
        <w:br/>
        <w:t xml:space="preserve">    హైడ్రాక్సైడ్ &amp; కాల్షియం కార్బోనేట్ ప్రోటాన్ పంప్ ఇన్హిబిటర్లు:</w:t>
        <w:br/>
        <w:t xml:space="preserve">    ఒమెప్రజోల్, పాంటోప్రజోల్ &amp; రాబెప్రజోల్ H2 బ్లాకర్స్ : ఫామోటిడిన్ &amp;</w:t>
        <w:br/>
        <w:t xml:space="preserve">    రానిటిడిన్</w:t>
        <w:br/>
        <w:br/>
        <w:t>గొంతు నొప్పికి యాంటీబయాటిక్స్: అవునా కాదా? ఎక్కువగా, యాంటీబయాటిక్ అవసరం</w:t>
        <w:br/>
        <w:t>లేకుండా గొంతు నొప్పి ఒక వారంలో తగ్గిపోతుంది. కానీ మీ గొంతు నొప్పి 1-2</w:t>
        <w:br/>
        <w:t>వారాల కంటే ఎక్కువ ఉంటే లేదా మీకు 100.4 °F కంటే ఎక్కువ ఉష్ణోగ్రత లేదా</w:t>
        <w:br/>
        <w:t>ఏదైనా ఇతర అసాధారణ లక్షణాలు ఉంటే, అప్పుడు మీకు యాంటీబయాటిక్ అవసరం</w:t>
        <w:br/>
        <w:t>కావచ్చు. మీరు లేదా మీ పిల్లవాడు స్ట్రెప్టోకోకస్ పయోజెనెస్ బాక్టీరియా</w:t>
        <w:br/>
        <w:t>కోసం పాజిటివ్ పరీక్షించినట్లయితే మీ డాక్టర్ యాంటీబయాటిక్స్ సూచించవచ్చు.</w:t>
        <w:br/>
        <w:br/>
        <w:t>సాధారణంగా, అన్ని యాంటీబయాటిక్స్ పరిపాలన తర్వాత 24 నుండి 48 గంటలలోపు దాని</w:t>
        <w:br/>
        <w:t>ప్రభావాన్ని చూపుతాయి. 2 వారాల పాటు ఉండే యాంటీబయాటిక్స్ కోర్సును పూర్తి</w:t>
        <w:br/>
        <w:t>చేయడం చాలా ముఖ్యం. యాంటీబయాటిక్ కోర్సును పూర్తి చేయడానికి లక్షణాలు</w:t>
        <w:br/>
        <w:t>కనిపించకుండా పోయినప్పటికీ మీరు మందులను కొనసాగించాలి.</w:t>
        <w:br/>
        <w:br/>
        <w:t>యాంటీబయాటిక్స్ బ్యాక్టీరియా ఇన్ఫెక్షన్లకు చికిత్స చేయడానికి</w:t>
        <w:br/>
        <w:t>ఉద్దేశించబడ్డాయి. చాలా గొంతు నొప్పి వైరల్ అయినందున, యాంటీబయాటిక్</w:t>
        <w:br/>
        <w:t>ఉపయోగించడం వల్ల పరిస్థితి నయం కాదు. వైరల్ ఇన్ఫెక్షన్ల కోసం</w:t>
        <w:br/>
        <w:t>యాంటీబయాటిక్స్ తీసుకోవడం ఖరీదైనది మాత్రమే కాకుండా అతిసారం &amp; వాంతులు వంటి</w:t>
        <w:br/>
        <w:t>అవాంఛిత దుష్ప్రభావాలను కూడా కలిగిస్తుంది. యాంటీబయాటిక్స్ యొక్క</w:t>
        <w:br/>
        <w:t>దుర్వినియోగం మరియు మితిమీరిన వినియోగం యాంటీబయాటిక్ నిరోధకతకు దారి</w:t>
        <w:br/>
        <w:t>తీస్తుంది, ఇది యాంటీబయాటిక్స్ ప్రభావాన్ని తగ్గిస్తుంది లేదా తొలగించే</w:t>
        <w:br/>
        <w:t>దృగ్విషయం. గొంతు నొప్పికి ఇంటి సంరక్షణ</w:t>
        <w:br/>
        <w:br/>
        <w:t>గొంతు నొప్పి నుండి ఉపశమనం పొందేందుకు ఇక్కడ కొన్ని సులభమైన మార్గాలు</w:t>
        <w:br/>
        <w:t>ఉన్నాయి: ఉప్పగా, కారంగా ఉండే, ఆమ్ల (నారింజ రసం వంటివి) లేదా పదునైన</w:t>
        <w:br/>
        <w:t>(బంగాళాదుంప చిప్స్ వంటివి) మీ పిల్లల గొంతును చికాకు పెట్టే ఆహారాలను</w:t>
        <w:br/>
        <w:t>నివారించండి. చప్పగా మరియు మృదువైన ఆహారాన్ని అతుక్కోండి, ఇది గొంతును</w:t>
        <w:br/>
        <w:t>చికాకు పెట్టకుండా ఆహారం గొంతు గుండా వెళ్ళడాన్ని సులభతరం చేస్తుంది. గొంతు</w:t>
        <w:br/>
        <w:t>తేమగా ఉండటానికి ఇంట్లో లేదా కార్యాలయంలో హ్యూమిడిఫైయర్‌ని ఉపయోగించండి.</w:t>
        <w:br/>
        <w:t>రద్దీని తగ్గించడంలో సహాయపడటానికి మీరు ఆవిరి పీల్చడాన్ని ప్రయత్నించవచ్చు.</w:t>
        <w:br/>
        <w:t>గొంతు యొక్క విసుగు చెందిన కణజాలాలను ద్రవపదార్థం చేయడానికి మరియు</w:t>
        <w:br/>
        <w:t>ఉపశమనానికి సహాయం చేయడానికి దగ్గు చుక్కలను (లాజెంజెస్ వంటివి)</w:t>
        <w:br/>
        <w:t>పీల్చుకోండి. ద్రవపదార్థాలు ఎక్కువగా తీసుకోవడం వల్ల మిమ్మల్ని హైడ్రేట్‌గా</w:t>
        <w:br/>
        <w:t>ఉంచడమే కాకుండా మీ గొంతును తేమగా ఉంచుతుంది, ఇది ఆహారాన్ని మింగడం సులభం</w:t>
        <w:br/>
        <w:t>చేస్తుంది. మీ ఆహారంలో వెచ్చని సూప్ మరియు మృదువైన కూరగాయలు వంటి ఆహారాలను</w:t>
        <w:br/>
        <w:t>చేర్చండి ఎందుకంటే అలాంటి ఆహారాలు ఓదార్పునిస్తాయి మరియు మింగడానికి</w:t>
        <w:br/>
        <w:t>సులభంగా ఉంటాయి. గొంతును ఉపశమనం చేయడానికి మరియు చికాకును తగ్గించడానికి</w:t>
        <w:br/>
        <w:t>వెచ్చని నీరు, గోరువెచ్చని నిమ్మ నీరు లేదా మూలికా టీ వంటి వెచ్చని</w:t>
        <w:br/>
        <w:t>ద్రవాలను సిప్ చేయండి. సరైన విశ్రాంతి తీసుకోండి ఎందుకంటే అనారోగ్యంతో</w:t>
        <w:br/>
        <w:t>ఉన్నప్పుడు కోల్పోయిన శక్తిని తిరిగి పొందేందుకు ఇది మాత్రమే ప్రభావవంతమైన</w:t>
        <w:br/>
        <w:t>మార్గం. గొంతు నొప్పి నుండి ఉపశమనం పొందడానికి, మీరు పారాసెటమాల్ వంటి</w:t>
        <w:br/>
        <w:t>ఓవర్-ది-కౌంటర్ మందులను తీసుకోవచ్చు లేదా మీరు గొంతు లాజెంజ్‌లను</w:t>
        <w:br/>
        <w:t>ప్రయత్నించవచ్చు. మీ పిల్లవాడికి గొంతు నొప్పి ఉంటే, స్కూల్‌లోని ఇతర</w:t>
        <w:br/>
        <w:t>పిల్లలకు ఇన్‌ఫెక్షన్ వ్యాపించకుండా ఉండటానికి ఒకటి నుండి రెండు రోజుల వరకు</w:t>
        <w:br/>
        <w:t>అతన్ని/ఆమెను పాఠశాలకు పంపకుండా ఉండండి. మీకు నిరంతర దగ్గు వస్తుంటే, మీ</w:t>
        <w:br/>
        <w:t>దగ్గు రకాన్ని బట్టి దగ్గు సిరప్‌ని ప్రయత్నించండి. గొంతు నొప్పి నుండి</w:t>
        <w:br/>
        <w:t>ఉపశమనం పొందడానికి గోరువెచ్చని నీటితో పుక్కిలించండి. ~250 ml వెచ్చని</w:t>
        <w:br/>
        <w:t>నీటిలో అర టీస్పూన్ ఉప్పును కరిగించి, దానితో గొంతు వెనుక భాగంలో 3-4</w:t>
        <w:br/>
        <w:t>సార్లు రోజూ పుక్కిలించండి. ఇది గొంతును తేమ చేస్తుంది మరియు నొప్పి మరియు</w:t>
        <w:br/>
        <w:t>గీతలు నుండి ఉపశమనం కలిగిస్తుంది మరియు ఉపశమనాన్ని అందిస్తుంది. మా</w:t>
        <w:br/>
        <w:t>ప్రత్యేక శ్రేణి ఉత్పత్తులతో సహజంగా ఆ బాధాకరమైన గొంతు నుండి ఉపశమనం</w:t>
        <w:br/>
        <w:t>పొందండి. ఇప్పుడు అన్వేషించండి! గొంతు నొప్పి యొక్క సమస్యలు</w:t>
        <w:br/>
        <w:br/>
        <w:t>బాక్టీరియా (స్ట్రెప్ థ్రోట్) వల్ల కలిగే గొంతు నొప్పిని నిర్లక్ష్యం</w:t>
        <w:br/>
        <w:t>చేస్తే, వివిధ ఆరోగ్య సమస్యలను కలిగిస్తుంది. సాధారణం కానప్పటికీ,</w:t>
        <w:br/>
        <w:t>బాక్టీరియా శరీరంలోని ఇతర భాగాలకు వ్యాపిస్తే స్ట్రెప్ గొంతు తీవ్రమైన</w:t>
        <w:br/>
        <w:t>సమస్యలను కలిగిస్తుంది. ఫలితంగా వచ్చే కొన్ని సమస్యలు: సైనసిటిస్ (సైనస్‌ల</w:t>
        <w:br/>
        <w:t>ఇన్ఫెక్షన్) చెవి ఇన్ఫెక్షన్ గడ్డలు లేదా టాన్సిల్స్ చుట్టూ చీము పాకెట్స్</w:t>
        <w:br/>
        <w:t>మెడలో శోషరస కణుపులు వాపు ఛాతీ ఇన్ఫెక్షన్ రుమాటిక్ జ్వరం (గుండె జబ్బు)</w:t>
        <w:br/>
        <w:t>పోస్ట్-స్ట్రెప్టోకోకల్ గ్లోమెరులోనెఫ్రిటిస్ (మూత్రపిండాల ఇన్ఫెక్షన్ )</w:t>
        <w:br/>
        <w:t>గొంతు నొప్పికి ప్రత్యామ్నాయ చికిత్స</w:t>
        <w:br/>
        <w:br/>
        <w:t>గొంతు నొప్పి వల్ల కలిగే నొప్పి &amp; చికాకును తగ్గించడానికి మీరు కొన్ని ఇంటి</w:t>
        <w:br/>
        <w:t>నివారణలను ప్రయత్నించవచ్చు. సాధారణ గృహ నివారణలలో కొన్ని:</w:t>
        <w:br/>
        <w:br/>
        <w:t>అల్లం (అడ్రాక్): అల్లంలో యాంటీ ఇన్‌ఫ్లమేటరీ మరియు యాంటీమైక్రోబయల్</w:t>
        <w:br/>
        <w:t>లక్షణాలు ఉన్నాయి. గొంతు నొప్పికి కారణమయ్యే ఇన్ఫెక్షన్లతో పోరాడటానికి ఇది</w:t>
        <w:br/>
        <w:t>రోగనిరోధక శక్తిని కూడా పెంచుతుంది. మీరు దీన్ని పచ్చి అల్లం రూట్, అల్లం</w:t>
        <w:br/>
        <w:t>మిఠాయి లేదా లాజెంజ్, అల్లం టీ లేదా అల్లం సప్లిమెంట్ మాత్రలు మరియు</w:t>
        <w:br/>
        <w:t>క్యాప్సూల్స్ రూపంలో తీసుకోవచ్చు.</w:t>
        <w:br/>
        <w:br/>
        <w:t>తేనె (సెహాద్): 2 టీస్పూన్ల తేనెను సమాన పరిమాణంలో అల్లం రసంతో కలపండి.</w:t>
        <w:br/>
        <w:t>దీన్ని ఒక గ్లాసు గోరువెచ్చని నీటిలో వేసి ప్రతిరోజూ ఉదయం తాగాలి. ఈ</w:t>
        <w:br/>
        <w:t>సమ్మేళనం శ్లేష్మాన్ని బయటకు పంపడానికి సహాయపడుతుంది, తద్వారా దగ్గు మరియు</w:t>
        <w:br/>
        <w:t>గొంతు నొప్పికి ఉపశమనం లభిస్తుంది.</w:t>
        <w:br/>
        <w:br/>
        <w:t>గమనిక: ఒక సంవత్సరం కంటే తక్కువ వయస్సు ఉన్న పిల్లలకు తేనె ఇవ్వకండి.</w:t>
        <w:br/>
        <w:br/>
        <w:t>వెల్లుల్లి (లెహ్సున్): వెల్లుల్లి సహజ యాంటీ బాక్టీరియల్ లక్షణాలను కలిగి</w:t>
        <w:br/>
        <w:t>ఉంది. ఇందులో అల్లిసిన్ ఉంటుంది, ఇది ఇన్ఫెక్షన్లతో పోరాడే సామర్థ్యానికి</w:t>
        <w:br/>
        <w:t>ప్రసిద్ధి చెందింది. మీ గొంతు నొప్పిని తగ్గించడానికి వెల్లుల్లి రెబ్బను</w:t>
        <w:br/>
        <w:t>పీల్చుకోండి లేదా టీ రూపంలో అల్లంతో కలిపి తినండి. రెగ్యులర్ గా గార్లిక్</w:t>
        <w:br/>
        <w:t>సప్లిమెంట్ తీసుకోవడం వల్ల గొంతు నొప్పిని నివారించవచ్చు.</w:t>
        <w:br/>
        <w:br/>
        <w:t>పసుపు (హల్దీ): గొంతు నొప్పికి పసుపు ఒక అద్భుతమైన ఔషధం. మీరు ఒక కప్పు</w:t>
        <w:br/>
        <w:t>వేడి నీటిలో అర టీస్పూన్ పసుపు మరియు అర టీస్పూన్ ఉప్పు కలపండి మరియు</w:t>
        <w:br/>
        <w:t>దానితో పుక్కిలించవచ్చు. గొంతు నొప్పిని ఎదుర్కోవడానికి మీరు ఒక కప్పు</w:t>
        <w:br/>
        <w:t>పాలలో అర టీస్పూన్ పసుపును కూడా జోడించవచ్చు. పసుపు కలిపిన పాలను నిప్పు</w:t>
        <w:br/>
        <w:t>మీద నెమ్మదిగా వేడి చేసి, ఈ పానీయాన్ని రోజుకు ఒకసారి తాగడం మంచిది.</w:t>
        <w:br/>
        <w:br/>
        <w:t>చమోమిలే (బాబునాహ్ కే ఫూల్) టీ: టీ బ్యాగ్‌ని ఒక కప్పు వేడినీటిలో వేసి,</w:t>
        <w:br/>
        <w:t>ఐదు నిమిషాల పాటు అలాగే ఉండనివ్వండి. మెరుగైన రుచి కోసం మీరు కొద్ది</w:t>
        <w:br/>
        <w:t>మొత్తంలో తేనె లేదా చక్కెరను జోడించవచ్చు.</w:t>
        <w:br/>
        <w:br/>
        <w:t>జామపండు (ములేతి) టీ: ఒక టీస్పూన్ చూర్ణం చేసిన లికోరైస్ (ములేతి) &amp; ఒక</w:t>
        <w:br/>
        <w:t>టీస్పూన్ బెల్లం పొడిని ఒక కప్పు వేడినీటిలో 3-5 నిమిషాలు నానబెట్టి తయారు</w:t>
        <w:br/>
        <w:t>చేసిన టీని త్రాగాలి. గొంతు నొప్పి &amp; దగ్గుతో పోరాడటానికి మీరు లికోరైస్</w:t>
        <w:br/>
        <w:t>నీటితో పుక్కిలించవచ్చు. తరచుగా అడిగే ప్రశ్నలు గొంతు నొప్పి ఎంతకాలం</w:t>
        <w:br/>
        <w:t>ఉంటుంది? నేను త్వరగా గొంతు నొప్పిని ఎలా వదిలించుకోవాలి? గొంతు నొప్పి</w:t>
        <w:br/>
        <w:t>ఎప్పుడు తీవ్రంగా ఉంటుంది? గొంతు నొప్పి ఎలా అనిపిస్తుంది? గొంతు నొప్పికి</w:t>
        <w:br/>
        <w:t>ఏ పానీయం సహాయపడుతుంది? ప్రస్తావనలు గొంతు నొప్పి. సెంటర్స్ ఫర్ డిసీజ్</w:t>
        <w:br/>
        <w:t>ప్రివెన్షన్ &amp; కంట్రోల్ (CDC). చివరిగా అక్టోబర్ 2021లో సమీక్షించబడింది.</w:t>
        <w:br/>
        <w:t>తీవ్రమైన ఇన్ఫెక్టివ్ గొంతు నొప్పి. క్లినికల్ ఎవిడెన్స్ హ్యాండ్‌బుక్. BMJ</w:t>
        <w:br/>
        <w:t>పబ్లిషింగ్ గ్రూప్ యొక్క ప్రచురణ. రెన్నెర్ B, ముల్లెర్ CA, షెపర్డ్ A.</w:t>
        <w:br/>
        <w:t>ఫారింగైటిస్ (గొంతు నొప్పి) యొక్క ఏటియాలజీలో పర్యావరణ మరియు</w:t>
        <w:br/>
        <w:t>నాన్-ఇన్ఫెక్షన్ కారకాలు. ఇన్ఫ్లమ్ రెస్. 2012;61(10):1041-1052. థాంప్సన్</w:t>
        <w:br/>
        <w:t>M, వోడికా TA, బ్లెయిర్ PS, మరియు ఇతరులు. పిల్లలలో శ్వాసకోశ ఇన్ఫెక్షన్ల</w:t>
        <w:br/>
        <w:t>లక్షణాల వ్యవధి: క్రమబద్ధమైన సమీక్ష [ప్రచురితమైన దిద్దుబాటు BMJలో</w:t>
        <w:br/>
        <w:t>కనిపిస్తుంది. 2014;347:f7575]. BMJ. 2013;347:f7027. 2013 డిసెంబర్ 11న</w:t>
        <w:br/>
        <w:t>ప్రచురించబడింది. Tanz RR. గొంతు మంట. నెల్సన్ పీడియాట్రిక్</w:t>
        <w:br/>
        <w:t>సింప్టమ్-బేస్డ్ డయాగ్నోసిస్. 2018;1-14.e2. కెనీలీ T. గొంతు నొప్పి. BMJ</w:t>
        <w:br/>
        <w:t>క్లిన్ ఎవిడ్. 2007;2007:1509. 2007 నవంబర్ 20న ప్రచురించబడింది.</w:t>
        <w:br/>
        <w:br/>
        <w:t>==================================================</w:t>
        <w:br/>
        <w:br/>
        <w:t>స్పాండిలోసిస్‌ను సర్వైకల్ స్పాండిలోసిస్, లంబార్ స్పాండిలోసిస్, వెన్నెముక</w:t>
        <w:br/>
        <w:t>యొక్క ఆస్టియో ఆర్థరైటిస్ అని కూడా పిలుస్తారు, డిజెనరేటివ్ డిస్క్ డిసీజ్</w:t>
        <w:br/>
        <w:t>అవలోకనం స్పాండిలోసిస్ అనేది వెన్నెముక యొక్క క్షీణించిన వ్యాధి, ఇది</w:t>
        <w:br/>
        <w:t>ఇంటర్వర్‌టెబ్రల్ డిస్క్‌లు మరియు కీళ్లను ప్రభావితం చేస్తుంది. వయస్సుతో,</w:t>
        <w:br/>
        <w:t>శరీరం కీళ్ళు, మృదులాస్థి, స్నాయువులు మరియు ఇతర మృదు కణజాలాల సాధారణ</w:t>
        <w:br/>
        <w:t>దుస్తులు మరియు కన్నీటిని అనుభవిస్తుంది. వెన్నెముకలో ఈ మార్పులు</w:t>
        <w:br/>
        <w:t>సంభవించినప్పుడు, అది స్పాండిలోసిస్‌కు దారితీస్తుంది.</w:t>
        <w:br/>
        <w:br/>
        <w:t>స్పాండిలోసిస్‌ను సర్వైకల్ స్పాండిలోసిస్ (మెడ యొక్క స్పాండిలోసిస్) మరియు</w:t>
        <w:br/>
        <w:t>లంబార్ స్పాండిలోసిస్ (లోయర్ బ్యాక్ స్పాండిలోసిస్)గా విభజించవచ్చు.</w:t>
        <w:br/>
        <w:t>వెన్నెముకలో నొప్పి మరియు దృఢత్వం స్పాండిలోసిస్ యొక్క అత్యంత సాధారణ</w:t>
        <w:br/>
        <w:t>లక్షణం. అప్పుడప్పుడు, స్పాండిలోసిస్ నొప్పి, జలదరింపు, తిమ్మిరి లేదా</w:t>
        <w:br/>
        <w:t>పాక్షిక లేదా పూర్తి పక్షవాతం వంటి తీవ్రమైన నాడీ సంబంధిత లక్షణాలను</w:t>
        <w:br/>
        <w:t>కలిగిస్తుంది.</w:t>
        <w:br/>
        <w:br/>
        <w:t>సాధారణ వ్యాయామాలతో ఆరోగ్యకరమైన జీవనశైలి స్పాండిలోసిస్ కారణంగా సంభవించే</w:t>
        <w:br/>
        <w:t>నొప్పి మరియు దృఢత్వాన్ని నివారించడంలో సహాయపడుతుంది. నోటి మరియు సమయోచిత</w:t>
        <w:br/>
        <w:t>అనాల్జెసిక్స్, కండరాల సడలింపులు, ఫిజియోథెరపీ మరియు వ్యాయామాల కలయికను</w:t>
        <w:br/>
        <w:t>ఉపయోగించి స్పాండిలోసిస్ విజయవంతంగా చికిత్స చేయవచ్చు. సాధారణంగా 50 ఏళ్లు</w:t>
        <w:br/>
        <w:t>పైబడిన పెద్దవారిలో కనిపించే ముఖ్య వాస్తవాలు లింగం ప్రభావితం చేసే</w:t>
        <w:br/>
        <w:t>పురుషులు మరియు మహిళలు ఇద్దరి శరీర భాగాలు (లు) వెన్నుపాము వెన్నుపాము</w:t>
        <w:br/>
        <w:t>నాడులు ఇంటర్వర్‌టెబ్రల్ డిస్క్‌లు అనుకరించే పరిస్థితులు</w:t>
        <w:br/>
        <w:t>స్పాండిలోలిస్థెసిస్ ప్రోలాప్స్డ్ ఇంటర్‌వెర్టెబ్రల్ డిస్క్ లంబార్</w:t>
        <w:br/>
        <w:t>స్టెనోసిస్ వెన్నుపాములో కణితి/నెప్పూళి ఆరోగ్య పరీక్ష పారాస్పైనల్ ఆరోగ్య</w:t>
        <w:br/>
        <w:t>పరీక్ష X-రే గర్భాశయ cpine AP &amp; పార్శ్వ X-రే కటి వెన్నెముక AP &amp; మొత్తం</w:t>
        <w:br/>
        <w:t>వెన్నెముక యొక్క పార్శ్వ MRI స్క్రీనింగ్ CT స్కాన్ హెడ్ CT మైలోగ్రఫీ బోన్</w:t>
        <w:br/>
        <w:t>డెన్సిటోమెట్రీ మొత్తం శరీరం కాల్షియం విటమిన్ D (25 - OH) NCV ఎగువ లింబ్</w:t>
        <w:br/>
        <w:t>NCV దిగువ లింబ్ చికిత్స NSAID అనాల్జెసిక్స్, Ibuprofensics, డిక్లోఫెనాక్</w:t>
        <w:br/>
        <w:t>&amp; పారాసెటమాల్ ఒపోయిడ్ అనాల్జెసిక్స్: ట్రామాడోల్ &amp; టాపెంటాడోల్ ఎముక మరియు</w:t>
        <w:br/>
        <w:t>కీళ్ల సంరక్షణ మందులు: హైలురోనిక్ యాసిడ్, గ్లూకోసమైన్ &amp; కొండ్రోయిటిన్</w:t>
        <w:br/>
        <w:t>కండరాల సడలింపులు: సైక్లోబెంజాప్రైన్, టిజానిడిన్ &amp; సైక్లోబెంజాప్రిన్ నరాల</w:t>
        <w:br/>
        <w:t>లక్షణాలకు మందులు: ప్రీగాబాలిన్ &amp; గబాబాలిన్ &amp; గబాబినేట్ ఖనిజాలు సమయోచిత</w:t>
        <w:br/>
        <w:t>అనాల్జేసిక్ మరియు రుబేసియెంట్లను సప్లిమెంట్స్ శస్త్రచికిత్స నిర్వహణ</w:t>
        <w:br/>
        <w:t>నిపుణులు ఆర్థోపెడిక్ సర్జన్ న్యూరాలజిస్ట్ ఫిజియోథెరపిస్ట్‌ని</w:t>
        <w:br/>
        <w:t>సంప్రదించడానికి స్పాండిలోసిస్ లక్షణాలు</w:t>
        <w:br/>
        <w:br/>
        <w:t>వెన్నెముక యొక్క ఇంటర్వర్‌టెబ్రల్ డిస్క్‌లు మరియు కీళ్ల వయస్సు సంబంధిత</w:t>
        <w:br/>
        <w:t>దుస్తులు మరియు కన్నీటి వెన్నెముక యొక్క క్షీణత వ్యాధిని స్పాండిలోసిస్ అని</w:t>
        <w:br/>
        <w:t>పిలుస్తారు. ప్రభావిత ప్రాంతం ఆధారంగా రెండు రకాల స్పాండిలోసిస్ ఉన్నాయి:</w:t>
        <w:br/>
        <w:br/>
        <w:t>సర్వైకల్ స్పాండిలోసిస్ - మెడ ప్రాంతం యొక్క ఇంటర్వర్‌టెబ్రల్ డిస్క్‌లు</w:t>
        <w:br/>
        <w:t>మరియు కీళ్లను ప్రభావితం చేస్తుంది, మరింత ఖచ్చితంగా వెన్నెముక యొక్క మొదటి</w:t>
        <w:br/>
        <w:t>ఏడు వెన్నుపూస. సర్వైకల్ స్పాండిలోసిస్ యొక్క లక్షణాలు క్రింది విధంగా</w:t>
        <w:br/>
        <w:t>ఉన్నాయి: మెడ యొక్క నొప్పి మరియు దృఢత్వం రేడియేటింగ్ లేదా పై అవయవాలలో</w:t>
        <w:br/>
        <w:t>పదునైన షూటింగ్ నొప్పి జలదరింపు మరియు/లేదా ఎగువ అవయవాలలో తిమ్మిరి మైకము</w:t>
        <w:br/>
        <w:t>వెర్టిగో లేదా బ్యాలెన్స్ ఆఫ్ ఫీలింగ్ మెడలో గ్రైండింగ్ శబ్దం పక్కకి</w:t>
        <w:br/>
        <w:t>తిప్పుతారు</w:t>
        <w:br/>
        <w:br/>
        <w:t>లంబార్ స్పాండిలోసిస్ - దిగువ వెన్నెముక యొక్క ఇంటర్వర్‌టెబ్రల్ డిస్క్‌లు</w:t>
        <w:br/>
        <w:t>మరియు కీళ్లను ప్రభావితం చేస్తుంది. ఇది స్పిన్ యొక్క చివరి ఐదు వెన్నుపూస</w:t>
        <w:br/>
        <w:t>మరియు త్రికాస్థి ఎముకను ఎక్కువగా ప్రభావితం చేస్తుంది. లంబార్</w:t>
        <w:br/>
        <w:t>స్పాండిలోసిస్ యొక్క లక్షణాలు క్రింది విధంగా ఉన్నాయి: దిగువ వీపు నొప్పి</w:t>
        <w:br/>
        <w:t>మరియు దృఢత్వం క్రింది అవయవాలు మరియు పిరుదులలో రేడియేటింగ్ లేదా పదునైన</w:t>
        <w:br/>
        <w:t>షూటింగ్ నొప్పి క్రింది అవయవాలలో జలదరింపు మరియు/లేదా తిమ్మిరి ఎక్కువసేపు</w:t>
        <w:br/>
        <w:t>నిలబడలేకపోవడం లేదా నడవలేకపోవడం శరీరాన్ని సమతుల్యం చేయడంలో సమస్యలు</w:t>
        <w:br/>
        <w:t>కారణాలు స్పాండిలోసిస్</w:t>
        <w:br/>
        <w:br/>
        <w:t>స్పాండిలోసిస్ అభివృద్ధికి కారణమయ్యే కొన్ని అంశాలు ఉన్నాయి, అవి:</w:t>
        <w:br/>
        <w:br/>
        <w:t>1.  వయస్సు-సంబంధిత క్షీణత మార్పులు వయస్సుతో, మన మానవ శరీరం కీళ్ళు,</w:t>
        <w:br/>
        <w:t xml:space="preserve">    మృదులాస్థి, స్నాయువులు మరియు ఇతర మృదు కణజాలాల దుస్తులు మరియు</w:t>
        <w:br/>
        <w:t xml:space="preserve">    కన్నీటిని అనుభవిస్తుంది. ఈ క్షీణత మార్పులు వెన్నెముకలో అలాగే</w:t>
        <w:br/>
        <w:t xml:space="preserve">    ఇంటర్‌వర్‌టెబ్రల్ డిస్క్‌లలో ఉండే జెల్ ఎండబెట్టడం లేదా ఎండబెట్టడం</w:t>
        <w:br/>
        <w:t xml:space="preserve">    రూపంలో సంభవిస్తాయి, వాటిని దృఢంగా మారుస్తాయి. ఈ మార్పులు</w:t>
        <w:br/>
        <w:t xml:space="preserve">    ఆస్టియోఫైట్స్ ఏర్పడటానికి కూడా కారణమవుతాయి (అదనపు ఎముకల</w:t>
        <w:br/>
        <w:t xml:space="preserve">    ప్రోట్రూషన్స్), నొప్పి మరియు దృఢత్వానికి దారి తీస్తుంది.</w:t>
        <w:br/>
        <w:br/>
        <w:t>తగ్గిన డిస్క్ స్పేస్ కారణంగా వెన్నుపాము ప్రభావితమైనప్పుడు, కీళ్ళు మరియు</w:t>
        <w:br/>
        <w:t>ఆస్టియోఫైట్స్ యొక్క కుదింపు, నరాల లక్షణాలు కూడా కనిపిస్తాయి.</w:t>
        <w:br/>
        <w:br/>
        <w:t>2.  వంశపారంపర్యత జన్యుపరమైన కారకాలు ఆస్టియోఫైట్స్ ఏర్పడటానికి మరియు</w:t>
        <w:br/>
        <w:t xml:space="preserve">    డిస్క్‌ల క్షీణతను ప్రభావితం చేసే అవకాశం ఉంది. ఇది జన్యువులలో</w:t>
        <w:br/>
        <w:t xml:space="preserve">    పాలిమార్ఫిజం (జన్యు శ్రేణి యొక్క రెండు లేదా అంతకంటే ఎక్కువ</w:t>
        <w:br/>
        <w:t xml:space="preserve">    వైవిధ్యాలలో మార్పులు) కారణమని చెప్పవచ్చు, దీని వలన కీళ్ళలో మంట</w:t>
        <w:br/>
        <w:t xml:space="preserve">    వస్తుంది.</w:t>
        <w:br/>
        <w:br/>
        <w:t>3.  జీవనశైలి మరియు పర్యావరణ కారకాలు పేలవమైన భంగిమ, వ్యాయామం లేకపోవడం</w:t>
        <w:br/>
        <w:t xml:space="preserve">    మరియు స్థూలకాయం కీళ్ల అరిగిపోవడాన్ని మరియు తద్వారా స్పాండిలోసిస్‌కు</w:t>
        <w:br/>
        <w:t xml:space="preserve">    కారణమవుతాయి. అధిక బరువులు ఎత్తడం లేదా వెన్నెముకకు గాయం అయిన చరిత్ర</w:t>
        <w:br/>
        <w:t xml:space="preserve">    వంటి వృత్తిపరమైన ప్రమాదాలు కూడా స్పాండిలోసిస్‌కు దారితీయవచ్చు. నీకు</w:t>
        <w:br/>
        <w:t xml:space="preserve">    తెలుసా? టెక్స్ట్ నెక్, దీనిని టర్టిల్ నెక్ సిండ్రోమ్ అని కూడా</w:t>
        <w:br/>
        <w:t xml:space="preserve">    పిలుస్తారు, ఇది 21వ శతాబ్దపు సిండ్రోమ్, ఇది చాలా సేపు మొబైల్</w:t>
        <w:br/>
        <w:t xml:space="preserve">    స్క్రీన్‌లు లేదా టాబ్లెట్‌ల వైపు చూడటం వల్ల పదేపదే ఒత్తిడి కారణంగా</w:t>
        <w:br/>
        <w:t xml:space="preserve">    మెడపై నిరంతర ఒత్తిడి కారణంగా ఏర్పడుతుంది. టెక్స్ట్ నెక్ అంటే ఏమిటి</w:t>
        <w:br/>
        <w:t xml:space="preserve">    మరియు దానిని నివారించడానికి చిట్కాలు ఇక్కడ ఉన్నాయి. చదవడానికి క్లిక్</w:t>
        <w:br/>
        <w:t xml:space="preserve">    చేయండి! స్పాండిలోసిస్‌కు ప్రమాద కారకాలు</w:t>
        <w:br/>
        <w:br/>
        <w:t>వయసు పెరిగే కొద్దీ స్పాండిలోసిస్ చాలా సాధారణం. స్పాండిలోసిస్‌ను</w:t>
        <w:br/>
        <w:t>అభివృద్ధి చేయడానికి మిమ్మల్ని ముందడుగు వేసే కొన్ని ప్రమాద కారకాలు</w:t>
        <w:br/>
        <w:t>ఉన్నాయి. ఇవి:</w:t>
        <w:br/>
        <w:br/>
        <w:t>1.  వయసు 50 పైనే</w:t>
        <w:br/>
        <w:t>2.  స్త్రీ లింగం</w:t>
        <w:br/>
        <w:t>3.  వెన్నెముక/మెడకు గాయం/గాయం చరిత్ర</w:t>
        <w:br/>
        <w:t>4.  హెవీ వెయిట్ లిఫ్టింగ్ చరిత్ర</w:t>
        <w:br/>
        <w:t>5.  పేద భంగిమ</w:t>
        <w:br/>
        <w:t>6.  వ్యాయామం లేకపోవడం</w:t>
        <w:br/>
        <w:t>7.  ధూమపానం</w:t>
        <w:br/>
        <w:t>8.  అధిక తీవ్రత గల అథ్లెటిక్ కార్యకలాపాలు స్పాండిలోసిస్ నిర్ధారణ</w:t>
        <w:br/>
        <w:br/>
        <w:t>స్పాండిలోసిస్ నిర్ధారణను నిర్ధారించడానికి డాక్టర్ క్రింది మూల్యాంకనాలను</w:t>
        <w:br/>
        <w:t>నిర్వహిస్తారు:</w:t>
        <w:br/>
        <w:br/>
        <w:t>1.  చరిత్ర మరియు శారీరక పరీక్ష మీ లక్షణాల ప్రారంభానికి సంబంధించిన ఏదైనా</w:t>
        <w:br/>
        <w:t xml:space="preserve">    గత అనుభవానికి సంబంధించిన అన్ని వివరాలను డాక్టర్‌కు అవసరం. ఉమ్మడి</w:t>
        <w:br/>
        <w:t xml:space="preserve">    దృఢత్వం, కండరాల నొప్పులు, కండరాల బలాన్ని తనిఖీ చేయడానికి క్షుణ్ణంగా,</w:t>
        <w:br/>
        <w:t xml:space="preserve">    శారీరక పరీక్ష కూడా అవసరం కావచ్చు. డాక్టర్ వెన్నెముకను అంచనా</w:t>
        <w:br/>
        <w:t xml:space="preserve">    వేయడానికి నాడీ పరీక్షను కూడా నిర్వహించవచ్చు.</w:t>
        <w:br/>
        <w:br/>
        <w:t>2.  ఇమేజింగ్ అధ్యయనాలు ఎక్స్-రే గర్భాశయ వెన్నెముక AP &amp; పార్శ్వ - గర్భాశయ</w:t>
        <w:br/>
        <w:t xml:space="preserve">    స్పాండిలోసిస్‌ను సూచించే ఎముక స్పర్స్ వంటి అసాధారణతలను అధ్యయనం</w:t>
        <w:br/>
        <w:t xml:space="preserve">    చేయడానికి. X-రే కటి వెన్నెముక AP &amp; పార్శ్వం - దిగువ వీపులో అస్థి</w:t>
        <w:br/>
        <w:t xml:space="preserve">    మార్పులను అధ్యయనం చేయడానికి. మొత్తం వెన్నెముక యొక్క MRI</w:t>
        <w:br/>
        <w:t xml:space="preserve">    స్క్రీనింగ్ - మృదులాస్థి, నరాల మూలాలు, కండరాలు, వెన్నుపాము మరియు</w:t>
        <w:br/>
        <w:t xml:space="preserve">    డిస్క్‌లు వంటి మృదు కణజాలాల వివరాలను అంచనా వేయడానికి. ఈ పరీక్ష X-</w:t>
        <w:br/>
        <w:t xml:space="preserve">    కిరణాల కంటే వెన్నెముక కుదింపు లేదా హెర్నియేటెడ్ డిస్క్‌ను మరింత</w:t>
        <w:br/>
        <w:t xml:space="preserve">    స్పష్టంగా చూపుతుంది. MRI నొప్పి యొక్క మూలం మరియు స్థానాన్ని</w:t>
        <w:br/>
        <w:t xml:space="preserve">    గుర్తించడంలో సహాయపడుతుంది. CT స్కాన్ వెన్నెముక - వెర్టిగో,</w:t>
        <w:br/>
        <w:t xml:space="preserve">    తలనొప్పులు మొదలైన నాడీ సంబంధిత లక్షణాల యొక్క ఇతర కారణాలను</w:t>
        <w:br/>
        <w:t xml:space="preserve">    తోసిపుచ్చడానికి. CT మైలోగ్రఫీ - వెన్నుపాము ప్రభావితం చేయబడిందో లేదో</w:t>
        <w:br/>
        <w:t xml:space="preserve">    అధ్యయనం చేయడానికి, అవును అయితే ఏ మేరకు. ఈ పరీక్షలు సర్వైకల్</w:t>
        <w:br/>
        <w:t xml:space="preserve">    స్పాండిలోసిస్ మీ నరాలను ఎలా మరియు ఏ మేరకు ప్రభావితం చేస్తుందనే</w:t>
        <w:br/>
        <w:t xml:space="preserve">    దానిపై మరిన్ని వివరాలను అందిస్తాయి. బోన్ డెన్సిటోమెట్రీ మొత్తం</w:t>
        <w:br/>
        <w:t xml:space="preserve">    శరీరం - సహసంబంధమైన బోలు ఎముకల వ్యాధిని తనిఖీ చేయడానికి, ఎముకలు</w:t>
        <w:br/>
        <w:t xml:space="preserve">    కాల్షియం లేకపోవడం మరియు పెళుసుగా మరియు బలహీనంగా మారే పరిస్థితి.</w:t>
        <w:br/>
        <w:br/>
        <w:t>3.  ఇతర పరీక్షలు సీరం కాల్షియం - ఎముక మరియు కీళ్ల నొప్పులలో ముఖ్యమైన</w:t>
        <w:br/>
        <w:t xml:space="preserve">    పాత్ర పోషించే కాల్షియం లోపాన్ని తనిఖీ చేయడానికి. విటమిన్ D (25 -</w:t>
        <w:br/>
        <w:t xml:space="preserve">    OH) - శరీరంలో కాల్షియంను గ్రహించడంలో ముఖ్యమైన పాత్ర పోషించే కాల్షియం</w:t>
        <w:br/>
        <w:t xml:space="preserve">    లోపాన్ని తనిఖీ చేయడానికి. నరాల కుదింపు అధ్యయనాలు - గర్భాశయ మరియు కటి</w:t>
        <w:br/>
        <w:t xml:space="preserve">    స్పాండిలోసిస్ కోసం వరుసగా NCV అప్పర్ లింబ్ మరియు NCV లోయర్ లింబ్.</w:t>
        <w:br/>
        <w:t xml:space="preserve">    జలదరింపు మరియు ప్రసరించే నొప్పి వంటి లక్షణాలు ఉన్నప్పుడు నరాల</w:t>
        <w:br/>
        <w:t xml:space="preserve">    నష్టాన్ని అంచనా వేయడానికి ఇవి సహాయపడతాయి. ఎలెక్ట్రోమయోగ్రఫీ -</w:t>
        <w:br/>
        <w:t xml:space="preserve">    కండరాలు సంకోచించేటప్పుడు మరియు విశ్రాంతిగా ఉన్నప్పుడు మీ కండరాలకు</w:t>
        <w:br/>
        <w:t xml:space="preserve">    సందేశాలను ప్రసారం చేస్తున్నప్పుడు మీ నరాలలో విద్యుత్ కార్యకలాపాలను</w:t>
        <w:br/>
        <w:t xml:space="preserve">    కొలుస్తుంది. నీకు తెలుసా? మీ మెడ నొప్పి కూడా సర్వైకల్ స్పాండిలోసిస్</w:t>
        <w:br/>
        <w:t xml:space="preserve">    అని అర్ధం. ఇది వృద్ధాప్యం యొక్క సహజ ప్రక్రియగా తెలిసిన ఒక పరిస్థితి,</w:t>
        <w:br/>
        <w:t xml:space="preserve">    ముఖ్యంగా 65 ఏళ్లు పైబడిన వారిలో. చాలా సందర్భాలలో, ఇది చివరి వరకు</w:t>
        <w:br/>
        <w:t xml:space="preserve">    లక్షణరహితంగా ఉంటుంది కానీ మెడ నొప్పిని కలిగి ఉంటుంది. మెడ నొప్పిని</w:t>
        <w:br/>
        <w:t xml:space="preserve">    నిర్లక్ష్యం చేయకండి మరియు వైద్యుడిని సంప్రదించండి. ఇప్పుడు</w:t>
        <w:br/>
        <w:t xml:space="preserve">    అపాయింట్‌మెంట్ బుక్ చేసుకోండి స్పాండిలోసిస్ నివారణ</w:t>
        <w:br/>
        <w:br/>
        <w:t>స్పాండిలోసిస్ అనేది వయస్సు-సంబంధిత పరిస్థితి, ఇది వెన్నెముక యొక్క</w:t>
        <w:br/>
        <w:t>క్షీణించిన మార్పులు మరియు దుస్తులు మరియు కన్నీటి ఫలితంగా సంభవిస్తుంది,</w:t>
        <w:br/>
        <w:t>కొన్ని అంశాలు స్పాండిలోసిస్ యొక్క తీవ్రమైన లక్షణాల సంభవనీయతను</w:t>
        <w:br/>
        <w:t>నిరోధించడంలో సహాయపడతాయి, అవి: కాల్షియం, విటమిన్లు అధికంగా ఉండే</w:t>
        <w:br/>
        <w:t>ఆరోగ్యకరమైన ఆహారాన్ని అనుసరించడం. D, మరియు ఇతర ఖనిజాలు. శరీరంలో విటమిన్</w:t>
        <w:br/>
        <w:t>డి తగినంత స్థాయిలో ఉండేలా ఉదయం సూర్యరశ్మికి తగినంత బహిర్గతం. గర్భాశయ</w:t>
        <w:br/>
        <w:t>మరియు నడుము వెన్నెముకలో బలం మరియు చలనశీలతను నిర్వహించడానికి రెగ్యులర్</w:t>
        <w:br/>
        <w:t>వ్యాయామం. సాధారణ హెవీ వెయిట్ లిఫ్టింగ్‌ను నివారించడం. వెయిట్ లిఫ్టింగ్</w:t>
        <w:br/>
        <w:t>సమయంలో సరైన ఎర్గోనామిక్స్ అనుసరించడం. వెన్నెముక యొక్క ఆకస్మిక జెర్కీ</w:t>
        <w:br/>
        <w:t>మరియు మెలితిప్పిన కదలికలను నివారించడం. సందర్శించవలసిన నిపుణుడు</w:t>
        <w:br/>
        <w:br/>
        <w:t>మెడ నొప్పి లేదా వెన్నునొప్పి యొక్క లక్షణాలు ఇబ్బందికరంగా మారినప్పుడు,</w:t>
        <w:br/>
        <w:t>వైద్య సంరక్షణను పొందడం చాలా అవసరం. స్పాండిలోసిస్ లక్షణాలతో సహాయం చేయగల</w:t>
        <w:br/>
        <w:t>వైద్యులు - ఆర్థోపెడిషియన్ న్యూరాలజిస్ట్ ఫిజియోథెరపిస్ట్ ఆర్థోపెడిషియన్లు</w:t>
        <w:br/>
        <w:t>ఎముకలు, కీళ్ళు, స్నాయువులు మరియు స్నాయువులతో సహా వెన్నెముక యొక్క</w:t>
        <w:br/>
        <w:t>మస్క్యులోస్కెలెటల్ వ్యవస్థకు గాయాలను భర్తీ చేయడంపై దృష్టి పెడతారు.</w:t>
        <w:br/>
        <w:t>జలదరింపు, ఎగువ లేదా దిగువ అవయవాలలో తిమ్మిరి, ఎగువ లేదా దిగువ అవయవాల</w:t>
        <w:br/>
        <w:t>బలహీనత, వెర్టిగో మరియు తలనొప్పి వంటి నరాల సంబంధిత లక్షణాలను</w:t>
        <w:br/>
        <w:t>నిర్వహించడంలో న్యూరాలజిస్ట్‌లు మీకు సహాయపడగలరు. ఫిజియోథెరపిస్ట్</w:t>
        <w:br/>
        <w:t>వెన్నెముకలో బలం మరియు చలనశీలతను పెంచడానికి మరియు నొప్పిని తగ్గించడానికి</w:t>
        <w:br/>
        <w:t>దిద్దుబాటు వ్యాయామాలతో సహాయపడుతుంది. ప్రముఖ బాలీవుడ్ నటి శిల్పాశెట్టిపై</w:t>
        <w:br/>
        <w:t>సెలబ్రిటీలు సెర్వికల్ స్పాండిలోసిస్‌తో బాధపడుతున్నారు. ఆమె యోగా మరియు</w:t>
        <w:br/>
        <w:t>ఫిట్‌నెస్ వీడియోలకు మంచి పేరు తెచ్చుకుంది. స్పాండిలోసిస్ చికిత్స</w:t>
        <w:br/>
        <w:br/>
        <w:t>స్పాండిలోసిస్ చికిత్స యొక్క ప్రాథమిక లక్ష్యం నొప్పిని తగ్గించడం మరియు</w:t>
        <w:br/>
        <w:t>ఇతర సమస్యాత్మక లక్షణాలను పరిష్కరించడం. గర్భాశయ మరియు కటి స్పాండిలోసిస్</w:t>
        <w:br/>
        <w:t>చికిత్సలో క్రింది మందులు ఉపయోగపడతాయి.</w:t>
        <w:br/>
        <w:br/>
        <w:t>1.  వైద్య నిర్వహణ</w:t>
        <w:br/>
        <w:br/>
        <w:t>NSAID అనాల్జెసిక్స్ ఈ తరగతి మందులు నొప్పి మరియు వాపు నుండి ఉపశమనం</w:t>
        <w:br/>
        <w:t>పొందడంలో సహాయపడతాయి. ఈ మందులను ఎల్లప్పుడూ భోజనంతో పాటు తప్పనిసరిగా</w:t>
        <w:br/>
        <w:t>తీసుకోవాలి ఎందుకంటే వాటిని ఖాళీ కడుపుతో తీసుకోవడం వల్ల గ్యాస్ట్రిక్</w:t>
        <w:br/>
        <w:t>లైనింగ్‌కు చికాకు కలిగించవచ్చు. ఉదాహరణలు: ఇబుప్రోఫెన్ డిక్లోఫెనాక్</w:t>
        <w:br/>
        <w:t>పారాసెటమాల్</w:t>
        <w:br/>
        <w:br/>
        <w:t>ఒపోయిడ్ అనాల్జెసిక్స్‌ను నార్కోటిక్ మందులు అని కూడా పిలుస్తారు, నొప్పి</w:t>
        <w:br/>
        <w:t>తీవ్రంగా ఉన్నప్పుడు మరియు మొదటి పంక్తి మందుల ద్వారా ఉపశమనం పొందనప్పుడు</w:t>
        <w:br/>
        <w:t>ఇవి అవసరం కావచ్చు. ఈ సంభావ్య అలవాటు-ఏర్పడే మాత్రలను వైద్యుడు</w:t>
        <w:br/>
        <w:t>సూచించినప్పుడు మాత్రమే తీసుకోవాలి. వీటిలో ఇవి ఉన్నాయి: ట్రామాడోల్</w:t>
        <w:br/>
        <w:t>టాపెంటాడోల్</w:t>
        <w:br/>
        <w:br/>
        <w:t>ఎముక మరియు కీళ్ల సంరక్షణ మందులు ఈ తరగతి మందులు సరళత మరియు సులభంగా కీళ్ల</w:t>
        <w:br/>
        <w:t>కదలికల కోసం కీళ్ల రాపిడిని తగ్గించడంలో సహాయపడతాయి. ఉదాహరణలు: హైలురోనిక్</w:t>
        <w:br/>
        <w:t>యాసిడ్ గ్లూకోసమైన్ కొండ్రోయిటిన్</w:t>
        <w:br/>
        <w:br/>
        <w:t>కండరాల సడలింపులు స్పాండిలోసిస్‌తో సంబంధం ఉన్న బాధాకరమైన దుస్సంకోచాలు</w:t>
        <w:br/>
        <w:t>మరియు దృఢత్వం నుండి ఉపశమనం పొందడంలో సహాయపడతాయి. ఉదాహరణలు:</w:t>
        <w:br/>
        <w:t>Cyclobenzaprine</w:t>
        <w:br/>
        <w:t>Tizanidine Cyclobenzaprine Thiocolchicoside</w:t>
        <w:br/>
        <w:br/>
        <w:t>నరాల లక్షణాలకు మందులు ఎగువ మరియు దిగువ అవయవాలలో ప్రసరించే నొప్పి,</w:t>
        <w:br/>
        <w:t>జలదరింపు మరియు తిమ్మిరి నుండి ఉపశమనాన్ని అందించడంలో ఇవి ఉపయోగపడతాయి.</w:t>
        <w:br/>
        <w:t>ఉదాహరణలు: ప్రీగాబాలిన్ గబాపెంటిన్ డులోక్సేటైన్</w:t>
        <w:br/>
        <w:br/>
        <w:t>కార్టికోస్టెరాయిడ్స్ ఇది స్వల్ప కాలానికి లేదా నిరోధక నొప్పి లక్షణాలను</w:t>
        <w:br/>
        <w:t>పరిష్కరించడానికి ఇంజెక్షన్‌గా కూడా సూచించబడవచ్చు. ఈ తరగతికి చెందిన</w:t>
        <w:br/>
        <w:t>మందులలో ప్రిడ్నిసోలోన్ కూడా ఉంటుంది. నోటి ప్రెడ్నిసోన్ యొక్క చిన్న</w:t>
        <w:br/>
        <w:t>కోర్సు నొప్పిని తగ్గించడంలో సహాయపడుతుంది. మీ నొప్పి తీవ్రంగా ఉంటే,</w:t>
        <w:br/>
        <w:t>స్టెరాయిడ్ ఇంజెక్షన్లు సహాయపడవచ్చు.</w:t>
        <w:br/>
        <w:br/>
        <w:t>నోటి కార్టికోస్టెరాయిడ్స్ గురించి ఇక్కడ మరిన్ని ఉన్నాయి: అనుసరించాల్సిన</w:t>
        <w:br/>
        <w:t>మరియు చేయకూడనివి</w:t>
        <w:br/>
        <w:br/>
        <w:t>విటమిన్లు మరియు మినరల్ సప్లిమెంట్స్ కాల్షియం మరియు విటమిన్ డి వంటి</w:t>
        <w:br/>
        <w:t>పోషకాలు ప్రత్యేక ముఖ్యమైన పాత్ర పోషిస్తాయి. ఉదయం ఎండలో నడవడం విటమిన్ డి</w:t>
        <w:br/>
        <w:t>స్థాయిలను పెంచడానికి ఉత్తమ మార్గాలలో ఒకటి. పాల ఉత్పత్తులు, చేపలు,</w:t>
        <w:br/>
        <w:t>బ్రోకలీ, కాలే, చిక్కుళ్ళు, టోఫులను ఆహారంలో తీసుకోవడం కాల్షియం స్థాయిలను</w:t>
        <w:br/>
        <w:t>పెంచడంలో ఉపయోగపడుతుంది.</w:t>
        <w:br/>
        <w:br/>
        <w:t>సమయోచిత అనాల్జేసిక్ మరియు రుబేసియెంట్స్ సమయోచిత అనాల్జెసిక్స్‌లో NSAID</w:t>
        <w:br/>
        <w:t>సన్నాహాలు, రుబేసియంట్స్, కూలింగ్ థెరపీ సన్నాహాలు మరియు హీట్ ప్యాడ్‌లు</w:t>
        <w:br/>
        <w:t>ఉన్నాయి. స్థానిక రక్త ప్రవాహాన్ని పెంచడం ద్వారా సమయోచిత రుబేసియంట్స్</w:t>
        <w:br/>
        <w:t>నొప్పిని తగ్గించవచ్చు.</w:t>
        <w:br/>
        <w:br/>
        <w:t>2.  శస్త్రచికిత్స నిర్వహణ చాలా తీవ్రమైన లక్షణాలతో ఉన్న స్పాండిలోసిస్</w:t>
        <w:br/>
        <w:t xml:space="preserve">    యొక్క అధునాతన రూపాలు కలిగిన రోగులు, మందులు మరియు ఫిజియోథెరపీతో</w:t>
        <w:br/>
        <w:t xml:space="preserve">    ఉపశమనం పొందలేరు, ఎండిపోయిన డిస్క్ లేదా వెన్నుపూసలోని ఇతర భాగాలను</w:t>
        <w:br/>
        <w:t xml:space="preserve">    తొలగించడానికి శస్త్రచికిత్స చికిత్స అవసరం కావచ్చు. ఇది వెన్నుపాము</w:t>
        <w:br/>
        <w:t xml:space="preserve">    నుండి కుదింపు నుండి ఉపశమనం పొందుతుంది మరియు ఇంటర్వర్‌టెబ్రల్</w:t>
        <w:br/>
        <w:t xml:space="preserve">    జాయింట్‌ను సమీకరించడంలో సహాయపడుతుంది. వారి నాడీ సంబంధిత సంకేతాలు</w:t>
        <w:br/>
        <w:t xml:space="preserve">    మరియు వారి చేతులు లేదా కాళ్ళలో బలహీనత వంటి లక్షణాలు తీవ్రమైతే,</w:t>
        <w:br/>
        <w:t xml:space="preserve">    వారికి శస్త్రచికిత్స అవసరం కావచ్చు.</w:t>
        <w:br/>
        <w:br/>
        <w:t>శస్త్రచికిత్సలో ఇవి ఉండవచ్చు: హెర్నియేటెడ్ డిస్క్ లేదా ఎముక స్పర్స్‌ను</w:t>
        <w:br/>
        <w:t>తొలగించడం వెన్నుపూస యొక్క భాగాన్ని తొలగించడం ఎముక అంటుకట్టుట మరియు</w:t>
        <w:br/>
        <w:t>హార్డ్‌వేర్‌ను ఉపయోగించి మెడలోని ఒక భాగాన్ని ఫ్యూజ్ చేయడం స్పాండిలోసిస్</w:t>
        <w:br/>
        <w:t>కోసం హోమ్-కేర్</w:t>
        <w:br/>
        <w:br/>
        <w:t>స్పాండిలోసిస్ అనేది వయస్సు-సంబంధిత క్షీణత పరిస్థితి, ఇది వెన్నెముకలో</w:t>
        <w:br/>
        <w:t>నొప్పి మరియు దృఢత్వాన్ని కలిగిస్తుంది. మందులతో పాటు, క్రింది గృహ సంరక్షణ</w:t>
        <w:br/>
        <w:t>చిట్కాలు లక్షణాలను నిర్వహించడంలో సహాయపడతాయి మరియు వ్యాధి నుండి కొంత వరకు</w:t>
        <w:br/>
        <w:t>ఉపశమనం పొందవచ్చు.</w:t>
        <w:br/>
        <w:br/>
        <w:t>1.  హెవీవెయిట్‌లను ఎత్తడం మానుకోండి.</w:t>
        <w:br/>
        <w:br/>
        <w:t>2.  కాల్షియం మరియు ఇతర ఖనిజాలతో కూడిన ఆరోగ్యకరమైన, సమతుల్య ఆహారం</w:t>
        <w:br/>
        <w:t xml:space="preserve">    తీసుకోండి.</w:t>
        <w:br/>
        <w:br/>
        <w:t>3.  డాక్టర్ లేదా ఫిజియోథెరపిస్ట్ సూచించిన వ్యాయామ దినచర్యను అనుసరించండి.</w:t>
        <w:br/>
        <w:br/>
        <w:t>4.  సమయోచిత అనాల్జేసిక్ సన్నాహాల అప్లికేషన్ నొప్పి మరియు దృఢత్వం నుండి</w:t>
        <w:br/>
        <w:t xml:space="preserve">    ఉపశమనం పొందడంలో సహాయపడుతుంది.</w:t>
        <w:br/>
        <w:br/>
        <w:t>5.  హాట్ ఫోమెంటేషన్ (పద్ధతి: ప్రభావిత ప్రాంతానికి తేమగా ఉండే వేడిని</w:t>
        <w:br/>
        <w:t xml:space="preserve">    వర్తింపజేయడం) లేదా ఐస్ ప్యాక్ కూడా కొంత ఉపశమనాన్ని అందించడంలో</w:t>
        <w:br/>
        <w:t xml:space="preserve">    సహాయపడుతుంది.</w:t>
        <w:br/>
        <w:br/>
        <w:t>6.  వెన్నెముకకు మద్దతుగా గర్భాశయ కాలర్ లేదా లంబోసాక్రాల్ బెల్ట్ వంటి</w:t>
        <w:br/>
        <w:t xml:space="preserve">    గర్భాశయ మరియు నడుము మద్దతులను ఉపయోగించండి. ఇది మెడ/వెనుక కదలికను</w:t>
        <w:br/>
        <w:t xml:space="preserve">    పరిమితం చేస్తుంది మరియు ఒత్తిడికి గురైన కండరాలు విశ్రాంతి మరియు</w:t>
        <w:br/>
        <w:t xml:space="preserve">    కోలుకోవడానికి సహాయపడుతుంది. అయినప్పటికీ, బ్రేస్‌ను ఎక్కువసేపు</w:t>
        <w:br/>
        <w:t xml:space="preserve">    ధరించడం వల్ల కండరాల క్షీణత (వృధాగా మారడం)కి దారితీస్తుంది. అందువల్ల,</w:t>
        <w:br/>
        <w:t xml:space="preserve">    వాటిని తక్కువ వ్యవధిలో మాత్రమే ధరించాలి.</w:t>
        <w:br/>
        <w:br/>
        <w:t>7.  మెట్రెస్ మరియు స్లీపింగ్ దిండు సరిగ్గా లేకపోతే మార్చండి. మంచి</w:t>
        <w:br/>
        <w:t xml:space="preserve">    మద్దతును అందించే వాటిని ఉపయోగించండి మరియు వెన్నెముకను</w:t>
        <w:br/>
        <w:t xml:space="preserve">    స్థిరీకరించండి.</w:t>
        <w:br/>
        <w:br/>
        <w:t>మీరు నిద్రపోతున్నప్పుడు వెన్నెముక యొక్క సహజ వక్రతను నిర్వహించడానికి మీకు</w:t>
        <w:br/>
        <w:t>సహాయపడే మంచి నిద్ర స్థానం. ఉత్తమ మరియు చెత్త స్లీపింగ్ స్థానాలు</w:t>
        <w:br/>
        <w:t>తెలుసుకోవాలనుకుంటున్నారా? చదవడానికి ఇక్కడ క్లిక్ చేయండి పాలు మాత్రమే</w:t>
        <w:br/>
        <w:t>తాగడం వల్ల మీ కాల్షియం RDAని చేరుకోవడంలో మీకు సహాయపడకపోవచ్చు, కాల్షియం</w:t>
        <w:br/>
        <w:t>యొక్క ఉత్తమ ఆహార వనరులలో ఒకటిగా పరిగణించబడుతున్నప్పటికీ, పాలు సిఫార్సు</w:t>
        <w:br/>
        <w:t>చేయబడిన రోజువారీ కాల్షియం (RDA)ని అందుకోలేవు. సగటున, ఒక భారతీయ వయోజన</w:t>
        <w:br/>
        <w:t>వ్యక్తికి రోజుకు 600 mg కాల్షియం అవసరం. కానీ, 100 ml పాలు (ఆవు, గేదె)</w:t>
        <w:br/>
        <w:t>~120 mg కాల్షియంను మాత్రమే అందించగలవు. కాబట్టి, మీ రోజువారీ అవసరాలను</w:t>
        <w:br/>
        <w:t>తీర్చడానికి, మీరు కాల్షియం అధికంగా ఉండే ఆహారాలు లేదా సప్లిమెంట్లను</w:t>
        <w:br/>
        <w:t>తీసుకోవలసి రావచ్చు. అన్వేషించడానికి నొక్కండి! స్పాండిలోసిస్ యొక్క</w:t>
        <w:br/>
        <w:t>సమస్యలు</w:t>
        <w:br/>
        <w:br/>
        <w:t>కొన్ని సందర్భాల్లో, స్పాండిలోసిస్ గర్భాశయ మైలోపతి వంటి తీవ్రమైన మరియు</w:t>
        <w:br/>
        <w:t>కోలుకోలేని నాడీ సంబంధిత సమస్యలకు కారణం కావచ్చు, ఇది బలహీనత మరియు</w:t>
        <w:br/>
        <w:t>వైకల్యానికి కారణమవుతుంది. ఇది క్వాడ్రిప్లెజియా వంటి పక్షవాతానికి దారి</w:t>
        <w:br/>
        <w:t>తీస్తుంది, ఇది మెడ కింద శరీరం పక్షవాతానికి గురవుతుంది. ఇది పారాప్లేజియా,</w:t>
        <w:br/>
        <w:t>రెండు కాళ్ల పక్షవాతానికి కూడా కారణం కావచ్చు.</w:t>
        <w:br/>
        <w:br/>
        <w:t>స్పాండిలోసిస్‌కు సంబంధించిన శస్త్రచికిత్స నరాల గాయం, శస్త్రచికిత్స అనంతర</w:t>
        <w:br/>
        <w:t>కైఫోసిస్ లేదా మార్చబడిన భంగిమ వంటి సమస్యలను కూడా కలిగిస్తుంది.</w:t>
        <w:br/>
        <w:t>స్పాండిలోసిస్‌కు ప్రత్యామ్నాయ చికిత్సలు</w:t>
        <w:br/>
        <w:br/>
        <w:t>మందులు మరియు సమయోచిత అనాల్జేసిక్ సన్నాహాలతో పాటు, స్పాండిలోసిస్</w:t>
        <w:br/>
        <w:t>నిర్వహణలో అనేక ఇతర చికిత్సా ఎంపికలు సహాయపడతాయి. లక్షణాలను నిర్వహించడంలో</w:t>
        <w:br/>
        <w:t>మీకు సహాయపడే ఎంపికల జాబితా ఇక్కడ ఉంది:</w:t>
        <w:br/>
        <w:br/>
        <w:t>1.  వ్యాయామం మరియు యోగా వెన్నెముక కండరాలను బలోపేతం చేయడం మరియు చలనశీలతను</w:t>
        <w:br/>
        <w:t xml:space="preserve">    మెరుగుపరచడంపై దృష్టి కేంద్రీకరించే రెగ్యులర్ వ్యాయామాలు మరియు యోగా</w:t>
        <w:br/>
        <w:t xml:space="preserve">    స్పాండిలోసిస్ వల్ల కలిగే నొప్పి మరియు దృఢత్వాన్ని నిర్వహించడంలో</w:t>
        <w:br/>
        <w:t xml:space="preserve">    సహాయపడతాయి.</w:t>
        <w:br/>
        <w:br/>
        <w:t>2.  ఫిజియోథెరపీ ఫిజియోథెరపీటిక్ పద్ధతులు, ఇంటర్‌ఫెరెన్షియల్ థెరపీ (IFT),</w:t>
        <w:br/>
        <w:t xml:space="preserve">    ట్రాన్స్‌క్యుటేనియస్ ఎలక్ట్రికల్ నర్వ్ స్టిమ్యులేషన్ (TENS), చాలా</w:t>
        <w:br/>
        <w:t xml:space="preserve">    ఉపయోగకరంగా ఉంటాయి మరియు నరాల నొప్పి నుండి కూడా నొప్పి నివారణను</w:t>
        <w:br/>
        <w:t xml:space="preserve">    అందిస్తాయి. ఈ పునరావాస వ్యాయామాలు వెన్నెముక యొక్క ప్రధాన బలోపేతంపై</w:t>
        <w:br/>
        <w:t xml:space="preserve">    దృష్టి పెడతాయి, వెన్నెముక యొక్క మొత్తం బలాన్ని మెరుగుపరుస్తాయి.</w:t>
        <w:br/>
        <w:br/>
        <w:t>3.  ఆక్యుప్రెషర్ మరియు ఆక్యుపంక్చర్ స్పాండిలోసిస్ వల్ల వచ్చే మెడ నొప్పి</w:t>
        <w:br/>
        <w:t xml:space="preserve">    మరియు వెన్నునొప్పి పరిధీయ ట్రిగ్గర్ పాయింట్లపై ఆక్యుపంక్చర్ లేదా</w:t>
        <w:br/>
        <w:t xml:space="preserve">    ఆక్యుప్రెషర్ థెరపీకి ప్రతిస్పందించవచ్చు.</w:t>
        <w:br/>
        <w:br/>
        <w:t>4.  ఆయుర్వేదం వివిధ ఆయుర్వేద సన్నాహాలు నూనెలు మరియు కర్పూరం నూనె,</w:t>
        <w:br/>
        <w:t xml:space="preserve">    మెంథాల్ నూనె, నువ్వుల నూనె మొదలైన వాటి రూపంలో స్థానికంగా నొప్పి ఉన్న</w:t>
        <w:br/>
        <w:t xml:space="preserve">    ప్రదేశంలో వర్తించవచ్చు. వారు లక్షణాల నుండి ఉపశమనం పొందుతారు.</w:t>
        <w:br/>
        <w:br/>
        <w:t>5.  హోమియోపతి హోమియోపతి సన్నాహాలు, రుస్ టాక్సికోడెండ్రాన్, కాల్కేరియా</w:t>
        <w:br/>
        <w:t xml:space="preserve">    కార్బోనికా, కల్మియా లాటిఫోలియా మరియు పారిస్ క్వాడ్రిఫోలియా వంటివి</w:t>
        <w:br/>
        <w:t xml:space="preserve">    స్పాండిలోసిస్ ఉన్న రోగులలో నొప్పి మరియు ఇతర సమస్యాత్మక లక్షణాలను</w:t>
        <w:br/>
        <w:t xml:space="preserve">    మెరుగుపరుస్తాయి.</w:t>
        <w:br/>
        <w:br/>
        <w:t>6.  బాహ్య ఆర్థోసెస్ గర్భాశయ కాలర్‌లు మరియు లంబోసాక్రల్ బెల్ట్‌లు</w:t>
        <w:br/>
        <w:t xml:space="preserve">    క్షీణించిన వెన్నెముకకు చాలా అవసరమైన మద్దతును అందిస్తాయి మరియు</w:t>
        <w:br/>
        <w:t xml:space="preserve">    స్పాండిలోసిస్ వల్ల కలిగే నొప్పిని తగ్గించడంలో ఉపయోగపడతాయి. వారు</w:t>
        <w:br/>
        <w:t xml:space="preserve">    మరింత క్షీణతను నిరోధించడానికి లేదా నెమ్మదించడానికి కూడా సహాయపడవచ్చు.</w:t>
        <w:br/>
        <w:br/>
        <w:t>మీరు మీ ఎముకలకు ఆకలితో ఉన్నారా? మీ ఎముకలు ఎంత ఆరోగ్యంగా ఉన్నాయో</w:t>
        <w:br/>
        <w:t>తెలుసుకోవడానికి ఈ త్వరిత సర్వేలో పాల్గొనండి. ఇక్కడ నొక్కండి</w:t>
        <w:br/>
        <w:br/>
        <w:t>స్పాండిలోసిస్‌తో జీవించడం</w:t>
        <w:br/>
        <w:br/>
        <w:t>స్థిరమైన మరియు సుదీర్ఘమైన నొప్పి కారణంగా స్పాండిలోసిస్ ఆందోళనకు గణనీయమైన</w:t>
        <w:br/>
        <w:t>మూలం. నొప్పి మరియు దృఢత్వం కారణంగా స్పాండిలోసిస్ ఉన్న రోగులు తరచుగా</w:t>
        <w:br/>
        <w:t>చురుకైన జీవనశైలిని ఆస్వాదించలేరు. నొప్పి యొక్క తీవ్రత ద్వారా జీవన నాణ్యత</w:t>
        <w:br/>
        <w:t>ఎక్కువగా నిర్వచించబడుతుంది మరియు వ్యాధి యొక్క స్వభావం కారణంగా రోగులు</w:t>
        <w:br/>
        <w:t>ఆందోళన మరియు నిరాశకు లోనవుతారు.</w:t>
        <w:br/>
        <w:br/>
        <w:t>మీరు స్పాండిలోసిస్‌తో బాధపడుతుంటే, మీ వెన్నెముక మరింత దిగజారకుండా</w:t>
        <w:br/>
        <w:t>ఉండటానికి మీరు తగిన జాగ్రత్తలు తీసుకోవాలి. మీ వైద్యుడు సూచించిన విధంగా</w:t>
        <w:br/>
        <w:t>అన్ని జాగ్రత్తలను అనుసరించండి మరియు మీ మందులను సకాలంలో తీసుకోండి. మీరు</w:t>
        <w:br/>
        <w:t>పెద్ద మొత్తంలో కిరాణా సామాగ్రి, నీటి బకెట్లు మొదలైన వాటిని మోయడం వంటి</w:t>
        <w:br/>
        <w:t>బరువులు ఎత్తడానికి అవసరమైన కార్యకలాపాలలో పాల్గొనవద్దు. మీ ఇంటి పనులను</w:t>
        <w:br/>
        <w:t>సవరించండి, తద్వారా మీరు ముందుకు వంగడం అవసరం లేదు. మీ ఫిజియోథెరపిస్ట్</w:t>
        <w:br/>
        <w:t>సలహా మేరకు క్రమం తప్పకుండా వ్యాయామం చేయండి. తరచుగా అడిగే ప్రశ్నలు</w:t>
        <w:br/>
        <w:t>స్పాండిలోసిస్ నయం చేయగలదా? నాకు స్పాండిలోసిస్ ఉంటే నేను ఏ వ్యాయామాలు</w:t>
        <w:br/>
        <w:t>చేయాలి? వెన్నునొప్పిని తగ్గించడానికి బెల్ట్ సహాయపడుతుందా? ప్రస్తావనలు</w:t>
        <w:br/>
        <w:t>Cervical Spondylosis. డేనియల్ టి కువో, ప్రసన్న తాడి. StatPearls</w:t>
        <w:br/>
        <w:t>పబ్లిషింగ్. జనవరి 2021 సర్వైకల్ స్పాండిలోసిస్ మరియు మెడ నొప్పి. అలన్ ఐ</w:t>
        <w:br/>
        <w:t>బైండర్. BMJ. 2007 మార్చి 10; 334(7592): 527–531 లంబార్ స్పాండిలోసిస్:</w:t>
        <w:br/>
        <w:t>క్లినికల్ ప్రెజెంటేషన్ మరియు చికిత్స విధానాలు. కింబర్లీ మిడిల్టన్,</w:t>
        <w:br/>
        <w:t>డేవిడ్ ఇ ఫిష్. కర్ రెవ్ మస్క్యులోస్కెలెట్ మెడ్. 2009 జూన్; 2(2): 94–104</w:t>
        <w:br/>
        <w:t>సర్వైకల్ స్పాండిలోసిస్ నొప్పి నిర్వహణలో హోమియోపతిక్ థెరపీ: యాదృచ్ఛిక,</w:t>
        <w:br/>
        <w:t>డబుల్ బ్లైండ్, ప్లేసిబో-నియంత్రిత విచారణ. జయ గుప్తా, రమేష్ బావస్కర్</w:t>
        <w:br/>
        <w:t>మరియు ఇతరులు. ఇండియన్ జర్నల్ ఆఫ్ రీసెర్చ్ ఇన్ హోమియోపతి. 2020</w:t>
        <w:br/>
        <w:t>మస్క్యులోస్కెలెటల్ పరిస్థితులు. ప్రపంచ ఆరోగ్య సంస్థ. స్పాండిలోసిస్.</w:t>
        <w:br/>
        <w:t>MeSH. NCBI.</w:t>
        <w:br/>
        <w:br/>
        <w:t>==================================================</w:t>
        <w:br/>
        <w:br/>
        <w:t>ఒత్తిడిని ప్రెజర్, టెన్షన్ మరియు స్ట్రెయిన్ అని కూడా పిలుస్తారు అవలోకనం</w:t>
        <w:br/>
        <w:t>ఒత్తిడి అనేది ప్రమాదం లేదా సవాలు సమయంలో శరీరం యొక్క సహజ ప్రతిచర్య. ఇది</w:t>
        <w:br/>
        <w:t>ప్రమాదాన్ని తప్పించుకోవడానికి లేదా ఎదుర్కోవడానికి దాని వ్యవస్థలను సిద్ధం</w:t>
        <w:br/>
        <w:t>చేసే హార్మోన్లతో శరీరాన్ని నింపుతుంది. దీనిని సాధారణంగా ఫైట్-ఆర్-ఫ్లైట్</w:t>
        <w:br/>
        <w:t>మెకానిజం అని పిలుస్తారు. శరీరం కార్టిసాల్, ఎపినెఫ్రైన్ మరియు</w:t>
        <w:br/>
        <w:t>నోర్‌పైన్‌ఫ్రైన్ అనే రసాయనాలను పెద్ద మొత్తంలో ఉత్పత్తి చేస్తుంది. ఇవి</w:t>
        <w:br/>
        <w:t>రక్తపోటు పెరుగుదల, కండరాల సంసిద్ధత, చెమట మరియు చురుకుదనాన్ని పెంచుతాయి.</w:t>
        <w:br/>
        <w:br/>
        <w:t>ఒత్తిడి సాధారణంగా ట్రిగ్గర్‌ల వల్ల వస్తుంది మరియు ప్రతి ఒక్కరికి</w:t>
        <w:br/>
        <w:t>వేర్వేరు ఒత్తిడి ట్రిగ్గర్లు ఉంటాయి. సర్వేల ప్రకారం పని ఒత్తిడి</w:t>
        <w:br/>
        <w:t>అగ్రస్థానంలో ఉంది. పని కాకుండా ఒత్తిడికి ప్రధాన వనరులు ఆర్థిక, సంబంధాలు,</w:t>
        <w:br/>
        <w:t>సంతాన సాఫల్యం మరియు రోజువారీ అసౌకర్యాలు.</w:t>
        <w:br/>
        <w:br/>
        <w:t>ఒత్తిడి అనేది జీవితంలో ఒక సాధారణ భాగం అయితే, పునరావృతమయ్యే ఒత్తిడి</w:t>
        <w:br/>
        <w:t>రోజువారీ కార్యకలాపాలకు మరియు మొత్తం శ్రేయస్సుకు ఆటంకం కలిగిస్తుంది.</w:t>
        <w:br/>
        <w:t>దీర్ఘకాలిక ఒత్తిడి మొత్తం శరీరాన్ని ప్రభావితం చేస్తుంది మరియు ఇతర</w:t>
        <w:br/>
        <w:t>తీవ్రమైన సమస్యలకు కారణం కావచ్చు ఉదాహరణకు ఆందోళన, నిరాశ మరియు గుండె</w:t>
        <w:br/>
        <w:t>సమస్యలు. అధిక ఆందోళన, రాత్రి నిద్రలేకపోవడం మరియు శరీర నొప్పులతో సహా</w:t>
        <w:br/>
        <w:t>వివిధ మార్గాల్లో ఒత్తిడి వ్యక్తమవుతుంది.</w:t>
        <w:br/>
        <w:br/>
        <w:t>ఒత్తిడి వారి రోజువారీ కార్యకలాపాలకు ఆటంకం కలిగిస్తుందని ఎవరైనా భావిస్తే,</w:t>
        <w:br/>
        <w:t>సహాయం కోసం చేరుకోవడానికి ఇది సమయం. ఒత్తిడి చికిత్సలో ప్రధానంగా</w:t>
        <w:br/>
        <w:t>పరిస్థితిని నిర్వహించడం, ట్రిగ్గర్‌లను తెలుసుకోవడం మరియు జీవనశైలి</w:t>
        <w:br/>
        <w:t>మార్పులతో పాటు చికిత్సలను ప్రారంభించడం వంటివి ఉంటాయి. సాధారణంగా అన్ని</w:t>
        <w:br/>
        <w:t>వయసుల వారిలోనూ కనిపించే ముఖ్య వాస్తవాలు లింగం ప్రభావితం పురుషులు మరియు</w:t>
        <w:br/>
        <w:t>మహిళలు ఇద్దరి శరీర భాగాలు (లు) మస్క్యులోస్కెలెటల్ వ్యవస్థ శ్వాసకోశ</w:t>
        <w:br/>
        <w:t>వ్యవస్థ హృదయనాళ వ్యవస్థ ఎండోక్రైన్ వ్యవస్థ జీర్ణశయాంతర వ్యవస్థ నాడీ</w:t>
        <w:br/>
        <w:t>వ్యవస్థ పునరుత్పత్తి వ్యవస్థ అనుకరించే పరిస్థితులు తీవ్రమైన ఒత్తిడి</w:t>
        <w:br/>
        <w:t>రుగ్మత (ASD) పోస్ట్ ట్రామాటిక్ స్ట్రెస్ డిజార్డర్ (PTSD)</w:t>
        <w:br/>
        <w:t>అబ్సెసివ్-కంపల్సివ్ డిజార్డర్ (OCD) సైకోటిక్ డిజార్డర్ ట్రీట్‌మెంట్</w:t>
        <w:br/>
        <w:t>థెరపీ/కౌన్సెలింగ్: కాగ్నిటివ్ బిహేవియరల్ థెరపీ, యాక్సెప్టెన్స్ అండ్</w:t>
        <w:br/>
        <w:t>కమిట్‌మెంట్ థెరపీ, సైకోడైనమిక్ థెరపీ &amp; పాజిటివ్ సైకాలజీ థెరపీ మందులు:</w:t>
        <w:br/>
        <w:t>స్లీపింగ్ పిల్స్ మరియు ట్రాంక్విలైజర్స్ ఆఫ్ స్లీపింగ్ పిల్స్ మరియు</w:t>
        <w:br/>
        <w:t>ట్రాంక్విలైజర్స్ ఆఫ్ స్లీపింగ్ స్పెషలిస్ట్స్ ఆఫ్ స్లీపింగ్</w:t>
        <w:br/>
        <w:t>సైకియాట్రిస్ట్ ఇన్ స్పెషలిస్ట్ సైకియాట్రిస్ట్</w:t>
        <w:br/>
        <w:br/>
        <w:t>పని స్థలం నుండి ఇంటి వరకు అనేక విభిన్న పరిస్థితులలో అనుభవించే నాలుగు</w:t>
        <w:br/>
        <w:t>ప్రధాన రకాల ఒత్తిడిని ఒక అధ్యయనం వివరించింది. అవి ముఖ్యంగా విద్యార్థి</w:t>
        <w:br/>
        <w:t>జీవితానికి సంబంధించినవి. వాటిలో ఉన్నవి:</w:t>
        <w:br/>
        <w:br/>
        <w:t>1.  సమయ ఒత్తిడి: మీరు సమయం గురించి ఆందోళన చెందుతున్నప్పుడు మరియు మరింత</w:t>
        <w:br/>
        <w:t xml:space="preserve">    ప్రత్యేకంగా అవసరమైన అన్ని పనులను పూర్తి చేయడానికి మీకు తగినంత సమయం</w:t>
        <w:br/>
        <w:t xml:space="preserve">    లేనప్పుడు ఇది సంభవిస్తుంది.</w:t>
        <w:br/>
        <w:br/>
        <w:t>2.  ముందస్తు ఒత్తిడి: ఈ రకమైన ఒత్తిడి పరీక్ష, అసైన్‌మెంట్ లేదా</w:t>
        <w:br/>
        <w:t xml:space="preserve">    ప్రెజెంటేషన్‌కు ముందు కనిపిస్తుంది.</w:t>
        <w:br/>
        <w:br/>
        <w:t>3.  సిట్యుయేషనల్ స్ట్రెస్: ఈ రకం సాధారణంగా కోవిడ్-19 యొక్క ప్రస్తుత</w:t>
        <w:br/>
        <w:t xml:space="preserve">    పరిస్థితిలాగా నియంత్రించలేని కలతపెట్టే లేదా భయంకరమైన పరిస్థితుల్లో</w:t>
        <w:br/>
        <w:t xml:space="preserve">    అనుభవించబడుతుంది.</w:t>
        <w:br/>
        <w:br/>
        <w:t>4.  ఒత్తిడిని ఎదుర్కోవడం: ఇది ఒంటరిగా లేదా సమూహంగా ఉన్న కొంతమంది</w:t>
        <w:br/>
        <w:t xml:space="preserve">    వ్యక్తులను చూడాలనే ఆత్రుతగా అనిపించినప్పుడు. ఒత్తిడి స్థాయిలు</w:t>
        <w:br/>
        <w:br/>
        <w:t>5.  తీవ్రమైన ఒత్తిడి: ఈ రకమైన ఒత్తిడి సాధారణంగా స్వల్పకాలికంగా ఉంటుంది</w:t>
        <w:br/>
        <w:t xml:space="preserve">    మరియు రోజువారీ జీవితంలో ఎదురయ్యే సానుకూల లేదా ఎక్కువ బాధను</w:t>
        <w:br/>
        <w:t xml:space="preserve">    కలిగిస్తుంది.</w:t>
        <w:br/>
        <w:br/>
        <w:t>6.  ఎపిసోడిక్ అక్యూట్ స్ట్రెస్: ఎపిసోడిక్ అక్యూట్ స్ట్రెస్ అంటే పదే పదే</w:t>
        <w:br/>
        <w:t xml:space="preserve">    టైట్ వర్క్ డెడ్‌లైన్స్ కారణంగా తీవ్రమైన ఒత్తిళ్లు తరచుగా</w:t>
        <w:br/>
        <w:t xml:space="preserve">    సంభవిస్తాయి. ఆరోగ్య సంరక్షణ కార్మికులు వంటి అధిక-ఒత్తిడి ఉద్యోగాలు</w:t>
        <w:br/>
        <w:t xml:space="preserve">    ఉన్న నిపుణులలో ఇది కనిపిస్తుంది. ఎపిసోడిక్ తీవ్రమైన ఒత్తిడితో తరచుగా</w:t>
        <w:br/>
        <w:t xml:space="preserve">    కనిపించే 2 ప్రధాన వ్యక్తిత్వ రకాలు ఉన్నాయి.</w:t>
        <w:br/>
        <w:br/>
        <w:t>టైప్ ఎ పర్సనాలిటీలు: ఈ వ్యక్తులు అవుట్‌గోయింగ్, ప్రతిష్టాత్మకమైన,</w:t>
        <w:br/>
        <w:t>కఠినంగా వ్యవస్థీకృతమైన, అత్యంత స్థితి-స్పృహ, అసహనం, ఆత్రుత, చురుకైన</w:t>
        <w:br/>
        <w:t>మరియు సమయ నిర్వహణపై శ్రద్ధ కలిగి ఉంటారు. టైప్ A వ్యక్తిత్వాలు తరచుగా</w:t>
        <w:br/>
        <w:t>అధిక-సాధించే “వర్క్‌హోలిక్‌లు” మరియు వాస్తవానికి అపారంగా మారే పనులను</w:t>
        <w:br/>
        <w:t>పూర్తి చేయాల్సిన అవసరం ఉంటుంది. "ఆందోళనపరుడు": చింతించే వ్యక్తి శారీరక</w:t>
        <w:br/>
        <w:t>మరియు మానసిక ఆరోగ్యంపై ఎపిసోడిక్ తీవ్రమైన ఒత్తిడిని కలిగించే దాదాపు</w:t>
        <w:br/>
        <w:t>ఎడతెగని ప్రతికూల ఆలోచనలతో ఉంటాడు. ఈ ప్రతికూల ఆలోచనాపరులు కూడా ఎక్కువ</w:t>
        <w:br/>
        <w:t>ఉద్రేకం మరియు ఉద్రిక్తత కలిగి ఉంటారు, కానీ కోపంగా మరియు శత్రుత్వం కంటే</w:t>
        <w:br/>
        <w:t>ఎక్కువ ఆత్రుతగా మరియు నిరాశకు గురవుతారు. వారి ఆలోచనలు తరచుగా "ఏమిటి</w:t>
        <w:br/>
        <w:t>ఉంటే...."తో నిండి ఉంటాయి. ప్రకటనలు.</w:t>
        <w:br/>
        <w:br/>
        <w:t>3.  దీర్ఘకాలిక ఒత్తిడి: ఈ రకం దీర్ఘకాలికమైనది మరియు అంతం లేనిది మరియు</w:t>
        <w:br/>
        <w:t xml:space="preserve">    తప్పించుకోలేనిదిగా కనిపిస్తుంది. ఇది బాధాకరమైన అనుభవాలు, చిన్ననాటి</w:t>
        <w:br/>
        <w:t xml:space="preserve">    గాయం, జీవిత భాగస్వామితో వ్యక్తిగత సమస్యలు లేదా పని ఒత్తిడి నుండి</w:t>
        <w:br/>
        <w:t xml:space="preserve">    ఉత్పన్నమవుతుంది. నీకు తెలుసా? యూస్ట్రెస్ అనేది ఆహ్లాదకరమైన మరియు</w:t>
        <w:br/>
        <w:t xml:space="preserve">    ఉత్తేజకరమైన ఒక రకమైన ఒత్తిడి. ఇది ఆడ్రినలిన్ పెరుగుదలతో సంబంధం కలిగి</w:t>
        <w:br/>
        <w:t xml:space="preserve">    ఉంటుంది మరియు గడువుకు అనుగుణంగా స్కీయింగ్ లేదా రేసింగ్ వంటి</w:t>
        <w:br/>
        <w:t xml:space="preserve">    కార్యకలాపాల సమయంలో సాధారణంగా కనిపించే సానుకూల రకం ఒత్తిడి.</w:t>
        <w:br/>
        <w:t xml:space="preserve">    ఆడ్రినలిన్ మరియు దాని ప్రభావాల గురించి మరింత చదవండి. ఇక్కడ నొక్కండి!</w:t>
        <w:br/>
        <w:t xml:space="preserve">    ఒత్తిడి లక్షణాలు</w:t>
        <w:br/>
        <w:br/>
        <w:t>దీర్ఘకాలిక లేదా దీర్ఘకాలిక ఒత్తిడి మనస్సును ప్రభావితం చేస్తుంది మరియు</w:t>
        <w:br/>
        <w:t>శరీరంపై అరిగిపోయేలా చేస్తుంది. ఇది శారీరక, భావోద్వేగ మరియు ప్రవర్తనా</w:t>
        <w:br/>
        <w:t>లక్షణాలకు దారితీస్తుంది. అవి: శారీరక లక్షణాలు: శరీర నొప్పులు తలనొప్పి</w:t>
        <w:br/>
        <w:t>వికారం అజీర్ణం మలబద్ధకం విరేచనాలు ఛాతీలో నొప్పి దడ (గుండె</w:t>
        <w:br/>
        <w:t>పరుగెత్తినట్లుగా అనిపించడం) అలసట మైకము అధిక రక్తపోటు కండరాల ఉద్రిక్తత</w:t>
        <w:br/>
        <w:t>టెంపోర్ప్-మాండిబ్యులర్ కీళ్ల సమస్యలు (దవడ బిగించడం వల్ల) బలహీనమైన</w:t>
        <w:br/>
        <w:t>రోగనిరోధక వ్యవస్థ అసంకల్పితంగా లేదా వణుకు. పీరియడ్స్ తప్పిన పీరియడ్స్</w:t>
        <w:br/>
        <w:t>సాధారణం కంటే ఎక్కువగా జబ్బు పడటం తగ్గిపోయిన లిబిడో ఎమోషనల్ లక్షణాలు</w:t>
        <w:br/>
        <w:t>ఎక్కువగా అనిపించడం రేసింగ్ ఆలోచనలు ఏకాగ్రతలో కష్టం చికాకుగా ఉండటం</w:t>
        <w:br/>
        <w:t>నిరంతరం ఆందోళన చెందడం, ఆత్రుతగా ఉండటం లేదా భయపడటం ఆత్మవిశ్వాసం లేకపోవడం</w:t>
        <w:br/>
        <w:t>సమస్యాత్మకమైన నిద్ర విధానాలను అనుభవించడం. సమయం వస్తువులను లేదా</w:t>
        <w:br/>
        <w:t>వ్యక్తులను నివారించడం సాధారణం కంటే ఎక్కువ లేదా తక్కువ తాగడం లేదా ధూమపానం</w:t>
        <w:br/>
        <w:t>చేయడం సాధారణం కంటే ఎక్కువగా తాగడం లేదా ధూమపానం చేయడం అన్ని సమయాలలో</w:t>
        <w:br/>
        <w:t>ఆందోళన చెందడం లైంగిక సమస్యలను ఎదుర్కొవడం ఆహారపు అలవాట్లలో మార్పు నెయిల్</w:t>
        <w:br/>
        <w:t>కొరికే పేసింగ్ అసాధారణ వైఫల్యం లేదా రోజువారీ బాధ్యతలను పూర్తి చేయడంలో</w:t>
        <w:br/>
        <w:t>ఆలస్యం లేదా పాఠశాల లేదా పని పనితీరులో అసాధారణమైన కోరిక సాంఘిక ఐసోలేషన్</w:t>
        <w:br/>
        <w:t>తరచుగా అబద్ధాలు చెప్పడం ఇతర వ్యక్తులతో కలవడం మీరు ఒత్తిడికి గురైనప్పుడు</w:t>
        <w:br/>
        <w:t>మీ శరీరానికి ఏమి జరుగుతుంది? అమెరికన్ సైకలాజికల్ అసోసియేషన్ ప్రకారం,</w:t>
        <w:br/>
        <w:t>ఒత్తిడి అనేది ఊహించదగిన జీవరసాయన, శారీరక మరియు ప్రవర్తనా మార్పులతో కూడిన</w:t>
        <w:br/>
        <w:t>ఏదైనా అసౌకర్య భావోద్వేగ అనుభవం. తెలుసుకోవాలంటే చదవండి! ఒత్తిడి కారణాలు</w:t>
        <w:br/>
        <w:br/>
        <w:t>ఒత్తిడి అనేది వివిధ విషయాల వల్ల మరియు జీవితంలోని వివిధ దశలలో</w:t>
        <w:br/>
        <w:t>కనిపిస్తుంది. వ్యక్తిగత మరియు పర్యావరణ కారకాల ప్రకారం ఒత్తిడికి</w:t>
        <w:br/>
        <w:t>సంబంధించిన ఫలితాలు మారవచ్చు. ఒత్తిడి వల్ల కలిగే సంఘటనలు మానసిక స్థితి,</w:t>
        <w:br/>
        <w:t>శ్రేయస్సు, ప్రవర్తన మరియు ఆరోగ్యంపై ప్రధాన ప్రభావాన్ని చూపుతాయి. బాల్యం</w:t>
        <w:br/>
        <w:t>లేదా కౌమారదశలో ఒత్తిడి పిల్లలు మరియు కౌమారదశలో ఒత్తిడిని కలిగించే అత్యంత</w:t>
        <w:br/>
        <w:t>విస్తృతంగా అధ్యయనం చేయబడిన కార్యకలాపాలు:</w:t>
        <w:br/>
        <w:br/>
        <w:t>1.  వయొలెన్స్ స్టడీస్ ప్రకారం చాలా మంది యువకులు తమను పెద్దలు</w:t>
        <w:br/>
        <w:t xml:space="preserve">    దుర్మార్గంగా ప్రవర్తించినప్పుడు, బెదిరింపులకు గురైనప్పుడు,</w:t>
        <w:br/>
        <w:t xml:space="preserve">    నేరపూరితంగా దాడికి గురైనప్పుడు లేదా గృహ హింసను చూసినప్పుడు వారి</w:t>
        <w:br/>
        <w:t xml:space="preserve">    ప్రవర్తనా, భావోద్వేగ లేదా అభ్యాస సమస్యలను అభివృద్ధి చేస్తారు. హింసను</w:t>
        <w:br/>
        <w:t xml:space="preserve">    బహిర్గతం చేయడం వంటి అనుభవాల యొక్క అంతగా తెలియని ప్రతికూల ప్రభావం</w:t>
        <w:br/>
        <w:t xml:space="preserve">    పిల్లల శరీరం లోపల దాచిన భౌతిక మార్పులకు దారి తీస్తుంది, ఇది జీవితకాల</w:t>
        <w:br/>
        <w:t xml:space="preserve">    ఆరోగ్యాన్ని ప్రతికూల మార్గంలో ప్రభావితం చేస్తుంది.</w:t>
        <w:br/>
        <w:br/>
        <w:t>2.  దుర్వినియోగం ఇది లైంగిక, శారీరక లేదా భావోద్వేగ దుర్వినియోగం రూపంలో</w:t>
        <w:br/>
        <w:t xml:space="preserve">    ఉంటుంది. అత్యంత తీవ్రమైన సందర్భాల్లో, దుర్వినియోగం చేయబడిన పిల్లలు</w:t>
        <w:br/>
        <w:t xml:space="preserve">    పోస్ట్ ట్రామాటిక్ స్ట్రెస్ డిజార్డర్ (PTSD) యొక్క అనేక సంకేతాలను</w:t>
        <w:br/>
        <w:t xml:space="preserve">    ప్రదర్శించవచ్చు. పిల్లలుగా దుర్వినియోగం చేయబడిన లేదా నిర్లక్ష్యం</w:t>
        <w:br/>
        <w:t xml:space="preserve">    చేయబడిన వ్యక్తులు ఒత్తిడికి సున్నితంగా ఉండవచ్చని కూడా పెరుగుతున్న</w:t>
        <w:br/>
        <w:t xml:space="preserve">    ఆధారాలు ఉన్నాయి.</w:t>
        <w:br/>
        <w:br/>
        <w:t>3.  విడాకులు/వైవాహిక వైరుధ్యం అధ్యయనాల ప్రకారం, విడాకులు తీసుకున్న</w:t>
        <w:br/>
        <w:t xml:space="preserve">    తల్లిదండ్రుల వయోజన సంతానం ప్రస్తుత జీవిత ఒత్తిడి, కుటుంబ సంఘర్షణ</w:t>
        <w:br/>
        <w:t xml:space="preserve">    మరియు వారి తల్లిదండ్రులు విడాకులు తీసుకోని వారితో పోలిస్తే స్నేహితుల</w:t>
        <w:br/>
        <w:t xml:space="preserve">    మద్దతు లేకపోవడాన్ని నివేదించారు.</w:t>
        <w:br/>
        <w:br/>
        <w:t>4.  పరీక్ష ఒత్తిడి పిల్లలు పరీక్షల సమయంలో కుటుంబ సభ్యులు మరియు పాఠశాలలచే</w:t>
        <w:br/>
        <w:t xml:space="preserve">    ఒత్తిడి మరియు ఒత్తిడికి గురవుతారు మరియు ఇది సాధారణం. కానీ పరీక్ష</w:t>
        <w:br/>
        <w:t xml:space="preserve">    ఒత్తిడి పిల్లలకి ఆత్రుతగా లేదా నిరుత్సాహంగా అనిపించవచ్చు మరియు ఇది</w:t>
        <w:br/>
        <w:t xml:space="preserve">    వారి నిద్ర లేదా ఆహారపు అలవాట్లను ప్రభావితం చేస్తుంది.</w:t>
        <w:br/>
        <w:br/>
        <w:t>గమనిక: నేటి పిల్లలలో సాధారణ ఆరోగ్య సమస్యలలో బాల్య ఒత్తిడి ఒకటిగా</w:t>
        <w:br/>
        <w:t>అభివృద్ధి చెందుతోంది. రాణించాలనే బలవంతపు అవసరం, జీవితంలోని ప్రతి అంశంలో</w:t>
        <w:br/>
        <w:t>పోటీపడటం మరియు తోటివారి ఒత్తిడితో పిల్లలు వివిధ స్థాయిలలో ఒత్తిడికి</w:t>
        <w:br/>
        <w:t>గురవుతారు.</w:t>
        <w:br/>
        <w:br/>
        <w:t>చిన్ననాటి ఒత్తిడిని అర్థం చేసుకోండి: ట్రిగ్గర్స్, లక్షణాలు మరియు</w:t>
        <w:br/>
        <w:t>తల్లిదండ్రులు ఎలా సహాయపడగలరు. ఇప్పుడు చదవండి!</w:t>
        <w:br/>
        <w:br/>
        <w:t>యుక్తవయస్సులో ఒత్తిడి చాలా విషయాలు ఒత్తిడిని కలిగిస్తాయి. మీ జీవితంలో</w:t>
        <w:br/>
        <w:t>జరిగిన ఒక పెద్ద సంఘటన లేదా పరిస్థితి కారణంగా మీరు ఒత్తిడికి లోనవుతారు</w:t>
        <w:br/>
        <w:t>లేదా ఇది చాలా చిన్న విషయాలతో కూడి ఉండవచ్చు. పెద్దలలో ఒత్తిడికి అత్యంత</w:t>
        <w:br/>
        <w:t>సాధారణ కారణాలలో కొన్ని:</w:t>
        <w:br/>
        <w:br/>
        <w:t>1.  వ్యక్తిగత కారణాలు కొన్ని సాధారణ కారణాలలో ఇవి ఉన్నాయి: మన వ్యక్తిగత</w:t>
        <w:br/>
        <w:t xml:space="preserve">    జీవితాలు మరియు సంబంధాలలో కష్టాలు ఇల్లు మారడం, బిడ్డను కనడం లేదా</w:t>
        <w:br/>
        <w:t xml:space="preserve">    ఎవరినైనా చూసుకోవడం ప్రారంభించడం వంటి ఊహించని జీవిత మార్పులు కీలను</w:t>
        <w:br/>
        <w:t xml:space="preserve">    తప్పుగా ఉంచడం లేదా ముఖ్యమైన వస్తువును తీసుకురావడం మర్చిపోవడం వంటి</w:t>
        <w:br/>
        <w:t xml:space="preserve">    చిన్న చిన్న అసౌకర్యాలు. అప్పులు లేదా రోజువారీ నిత్యావసర వస్తువులను</w:t>
        <w:br/>
        <w:t xml:space="preserve">    కొనుగోలు చేయడంలో కష్టపడటం, స్వయంగా లేదా సన్నిహిత కుటుంబ సభ్యుల</w:t>
        <w:br/>
        <w:t xml:space="preserve">    ఆరోగ్య సమస్యలు గర్భం మరియు పిల్లలు నిర్వహణ లేదా అద్దె వంటి గృహ</w:t>
        <w:br/>
        <w:t xml:space="preserve">    సమస్యలు డ్రైవింగ్ చేసేటప్పుడు లేదా ఆలస్యంగా ఉన్నప్పుడు ఒంటరిగా మరియు</w:t>
        <w:br/>
        <w:t xml:space="preserve">    మద్దతు లేని ఒత్తిడి</w:t>
        <w:br/>
        <w:br/>
        <w:t>గమనిక: డ్రైవింగ్ ప్రేరేపిత ఒత్తిడి అనేది తీవ్రమైన ఆరోగ్య సమస్య, ఇది</w:t>
        <w:br/>
        <w:t>నిరాశ, ఆందోళన మరియు గుండె సంబంధిత వ్యాధులకు దారితీస్తుంది. వాహనంలో</w:t>
        <w:br/>
        <w:t>ఎక్కువ సమయం గడపడం వల్ల ప్రతిరోజూ ఎక్కువ మంది దీనికి లొంగిపోతున్నారు.</w:t>
        <w:br/>
        <w:br/>
        <w:t>డ్రైవింగ్ చేసేటప్పుడు ఒత్తిడిని తగ్గించే మార్గాల గురించి తెలుసుకోండి.</w:t>
        <w:br/>
        <w:t>ఇక్కడ నొక్కండి!</w:t>
        <w:br/>
        <w:br/>
        <w:t>2.  వృత్తిపరమైన కారణాలు ఒత్తిడి అనేది కార్యాలయానికి సంబంధించిన సాధారణ</w:t>
        <w:br/>
        <w:t xml:space="preserve">    అంశంలాగా అనిపించవచ్చు, అయితే పర్యవేక్షకులు మరియు సహోద్యోగుల నుండి</w:t>
        <w:br/>
        <w:t xml:space="preserve">    తక్కువ లేదా సహాయం మరియు మద్దతు లేనప్పుడు ఒత్తిడి ఒత్తిడికి</w:t>
        <w:br/>
        <w:t xml:space="preserve">    దారితీస్తుంది. పని-సంబంధిత ఒత్తిడి తరచుగా ఉద్యోగం రూపకల్పన మరియు</w:t>
        <w:br/>
        <w:t xml:space="preserve">    పేలవమైన నిర్వహణ వంటి సంస్థ యొక్క పని వ్యవస్థ మరియు సంస్థలో మద్దతు</w:t>
        <w:br/>
        <w:t xml:space="preserve">    లేకపోవడం వల్ల కలుగుతుంది. వర్క్‌ప్లేస్ ఒత్తిడి వీటిని కలిగి ఉంటుంది:</w:t>
        <w:br/>
        <w:t xml:space="preserve">    పనిలో అసంతృప్తిగా ఉండటం లేదా ఎక్కువ పని ఒత్తిడి ఎక్కువ కాలం పని</w:t>
        <w:br/>
        <w:t xml:space="preserve">    గంటలు పేలవమైన పని నిర్వహణ మీ పనిపై అస్పష్టమైన అంచనాలు నిర్ణయాత్మక</w:t>
        <w:br/>
        <w:t xml:space="preserve">    ప్రక్రియలో ప్రమేయం లేదు ప్రమాదకర పరిస్థితుల్లో పని చేయడం రద్దు చేసే</w:t>
        <w:br/>
        <w:t xml:space="preserve">    ప్రమాదం ముందు ప్రసంగాలు చేయవలసి ఉంటుంది. పనిలో సహోద్యోగుల వివక్ష</w:t>
        <w:br/>
        <w:t xml:space="preserve">    లేదా వేధింపు మీకు తెలుసా? 'కార్పొరేట్ ఇండియాలో ఉద్యోగుల మానసిక</w:t>
        <w:br/>
        <w:t xml:space="preserve">    ఆరోగ్య స్థితి' అనే అంశంపై నిర్వహించిన ఒక అధ్యయనంలో, కార్పొరేట్</w:t>
        <w:br/>
        <w:t xml:space="preserve">    భారతదేశంలోని ప్రతి ఇద్దరు ఉద్యోగులలో ఒకరు ఆందోళన మరియు నిరాశతో</w:t>
        <w:br/>
        <w:t xml:space="preserve">    బాధపడుతున్నారని తేలింది. ఈ మానసిక అనారోగ్యానికి ట్రిగ్గర్ కారణం</w:t>
        <w:br/>
        <w:t xml:space="preserve">    సుదీర్ఘంగా కొనసాగుతున్న పని ఒత్తిడి. కార్యాలయంలో ఎలా నిరుత్సాహపడాలో</w:t>
        <w:br/>
        <w:t xml:space="preserve">    చదవండి. ఇప్పుడు క్లిక్ చేయండి! ఒత్తిడికి ప్రమాద కారకాలు</w:t>
        <w:br/>
        <w:br/>
        <w:t>స్ట్రెస్సర్ అనేది ఒత్తిడిని కలిగించే సంఘటన లేదా పరిస్థితి. ఒత్తిడికి</w:t>
        <w:br/>
        <w:t>సంబంధించిన ప్రతిచర్యలు జన్యుశాస్త్రం, ప్రారంభ-జీవిత వాతావరణం మరియు గాయం</w:t>
        <w:br/>
        <w:t>ద్వారా ఎక్కువగా ప్రభావితమవుతాయి మరియు వివిధ వ్యక్తులలో ఒత్తిడి</w:t>
        <w:br/>
        <w:t>ప్రతిచర్యలో తేడాలకు దోహదం చేస్తాయి. ఒత్తిడికి ప్రమాద కారకాలు: మానసిక</w:t>
        <w:br/>
        <w:t>కారకాలు ఇవి వ్యక్తిని మానసికంగా మరియు/లేదా సామాజికంగా ప్రభావితం చేసే</w:t>
        <w:br/>
        <w:t>లక్షణాలు లేదా అంశాలు. ఇటువంటి కారకాలు వ్యక్తులు వారి సామాజిక</w:t>
        <w:br/>
        <w:t>వాతావరణానికి సంబంధించి మరియు ఇవి శారీరక మరియు మానసిక ఆరోగ్యాన్ని ఎలా</w:t>
        <w:br/>
        <w:t>ప్రభావితం చేస్తాయో వివరిస్తాయి. ఒత్తిడిని అభివృద్ధి చేసే ప్రమాదాన్ని</w:t>
        <w:br/>
        <w:t>పెంచే కొన్ని మానసిక కారకాలు: తక్కువ ఆత్మగౌరవం తగ్గిన ఆత్మవిశ్వాసం</w:t>
        <w:br/>
        <w:t>వ్యక్తిత్వ రకాలు ఒంటరితనం ఎక్కువగా ఆలోచించడం జీవనశైలి కారకాలు ఒత్తిడి</w:t>
        <w:br/>
        <w:t>అభివృద్ధిలో జీవనశైలి చాలా ముఖ్యమైన పాత్ర పోషిస్తుంది. ఆరోగ్యకరమైన</w:t>
        <w:br/>
        <w:t>జీవనశైలి ఒక వ్యక్తికి మంచి అనుభూతిని కలిగించడమే కాకుండా, కొన్ని వ్యాధుల</w:t>
        <w:br/>
        <w:t>ప్రమాదాన్ని తగ్గిస్తుంది, జీవితకాలం పొడిగిస్తుంది, డబ్బును ఆదా చేస్తుంది</w:t>
        <w:br/>
        <w:t>మరియు అనేక ఇతర మార్గాల్లో ప్రయోజనం పొందవచ్చు. ఒత్తిడికి ప్రమాద కారకాలుగా</w:t>
        <w:br/>
        <w:t>పని చేసే కొన్ని జీవనశైలి ఎంపికలు ఇక్కడ ఉన్నాయి: తగినంత వ్యాయామం</w:t>
        <w:br/>
        <w:t>చేయకపోవడం చాలా జంక్ ఫుడ్ తినడం తగినంత నిద్ర లేకపోవడం ధూమపానం ఎక్కువగా</w:t>
        <w:br/>
        <w:t>మద్యం సేవించడం</w:t>
        <w:br/>
        <w:br/>
        <w:t>గమనిక: ఒత్తిడి మరియు గుండె జబ్బుల మధ్య ప్రత్యక్ష సంబంధం</w:t>
        <w:br/>
        <w:t>గుర్తించబడనప్పటికీ, రోజువారీ ఒత్తిడికి గురయ్యే వ్యక్తులు తరచుగా గుండె</w:t>
        <w:br/>
        <w:t>జబ్బులు వచ్చే ప్రమాదాన్ని పెంచే మార్గాల్లో పనిచేస్తారు.</w:t>
        <w:br/>
        <w:br/>
        <w:t>ఒత్తిడి మీ హృదయాన్ని ఎలా ప్రభావితం చేస్తుందో తెలుసుకోండి. ఇప్పుడు</w:t>
        <w:br/>
        <w:t>చదవండి!</w:t>
        <w:br/>
        <w:br/>
        <w:t>ఒత్తిడి యొక్క ప్రభావాలు ఒత్తిడి లక్షణాలు శరీరం, ఆలోచనలు మరియు భావాలు</w:t>
        <w:br/>
        <w:t>మరియు ప్రవర్తనను ప్రభావితం చేయవచ్చు. ఒత్తిడికి గురయ్యే అవకాశం వ్యక్తికి</w:t>
        <w:br/>
        <w:t>వ్యక్తికి మారుతూ ఉంటుంది. జన్యుపరమైన దుర్బలత్వం, కోపింగ్ స్టైల్,</w:t>
        <w:br/>
        <w:t>వ్యక్తిత్వ రకం మరియు సామాజిక మద్దతు వంటివి ఒత్తిడికి గురికావడాన్ని</w:t>
        <w:br/>
        <w:t>ప్రభావితం చేసిన అంశాలు. ఒత్తిడి మొత్తం శరీరంపై ప్రభావం చూపుతుంది,</w:t>
        <w:br/>
        <w:t>తద్వారా అనారోగ్యం ఏర్పడుతుంది. ఒత్తిడి కణజాల స్వరూపాన్ని మరియు హార్మోన్ల</w:t>
        <w:br/>
        <w:t>యంత్రాంగాన్ని మార్చగలదని పరిశోధనలు చెబుతున్నాయి. వివిధ అవయవ వ్యవస్థలపై</w:t>
        <w:br/>
        <w:t>దీర్ఘకాలిక ఒత్తిడి యొక్క ప్రభావాలు మరియు ఇతర వ్యాధులతో దాని సంబంధం:</w:t>
        <w:br/>
        <w:t>ఒత్తిడి మరియు రోగనిరోధక ప్రతిస్పందన మన రోగనిరోధక వ్యవస్థ అనేది ఒత్తిడికి</w:t>
        <w:br/>
        <w:t>లోనయ్యే ప్రాంతం. మెదడు, నాడీ వ్యవస్థ మరియు రోగనిరోధక ప్రతిస్పందన మధ్య</w:t>
        <w:br/>
        <w:t>సంబంధం ఉంది. దీర్ఘకాలిక ఒత్తిడి రోగనిరోధక వ్యవస్థ యొక్క సాధారణ అణచివేతను</w:t>
        <w:br/>
        <w:t>కలిగిస్తుందని అనేక అధ్యయనాలు చూపించాయి.</w:t>
        <w:br/>
        <w:br/>
        <w:t>రోగనిరోధక వ్యవస్థకు మధ్యవర్తిత్వం వహించడంలో కీలక పాత్ర పోషిస్తున్న</w:t>
        <w:br/>
        <w:t>సైటోకిన్‌లు ఒత్తిడి-ప్రేరేపిత రోగనిరోధక కణాల ద్వారా ఉత్పత్తి చేయబడతాయి,</w:t>
        <w:br/>
        <w:t>ఇవి నాడీ వ్యవస్థకు అభిప్రాయాన్ని తెలియజేస్తాయి, మెదడులోని ఒత్తిడి</w:t>
        <w:br/>
        <w:t>హార్మోన్ల విడుదలను మరింత మాడ్యులేట్ చేస్తాయి. దీర్ఘకాలిక ఒత్తిడి సమయంలో,</w:t>
        <w:br/>
        <w:t>న్యూరోఇమ్యూన్ అక్షం ఎక్కువగా ప్రేరేపిస్తుంది మరియు విచ్ఛిన్నమవుతుంది,</w:t>
        <w:br/>
        <w:t>తద్వారా న్యూరోఎండోక్రిన్/ఇమ్యూన్ అసమతుల్యతకు కారణమవుతుంది, ఇది</w:t>
        <w:br/>
        <w:t>దీర్ఘకాలిక తక్కువ-స్థాయి మంటను కలిగిస్తుంది, వివిధ అనారోగ్యాలకు</w:t>
        <w:br/>
        <w:t>పూర్వగామిగా పనిచేస్తుంది. ఒత్తిడి మరియు జీర్ణకోశ రుగ్మతలు కడుపులో పుండు</w:t>
        <w:br/>
        <w:t>(PU) మరియు వ్రణోత్పత్తి పెద్దప్రేగు శోథ (UC) వంటి గ్యాస్ట్రోఇంటెస్టినల్</w:t>
        <w:br/>
        <w:t>వ్యాధులు ఒత్తిడి ద్వారా బాగా ప్రభావితమవుతాయి. ఫంక్షనల్</w:t>
        <w:br/>
        <w:t>గ్యాస్ట్రోఇంటెస్టినల్ డిజార్డర్స్ (FGD), ఇన్ఫ్లమేటరీ ప్రేగు వ్యాధి (IBD)</w:t>
        <w:br/>
        <w:t>మరియు గ్యాస్ట్రో-ఎసోఫాగియల్ రిఫ్లక్స్ డిసీజ్ (GERD) వంటి జీర్ణవ్యవస్థ</w:t>
        <w:br/>
        <w:t>యొక్క ఇతర సాధారణ దీర్ఘకాలిక రుగ్మతలలో కొన్ని ఒత్తిడితో కూడిన జీవిత</w:t>
        <w:br/>
        <w:t>సంఘటనలు రోగలక్షణ ప్రకోపణతో సంబంధం కలిగి ఉంటాయి. ఒత్తిడి మరియు హృదయ సంబంధ</w:t>
        <w:br/>
        <w:t>రుగ్మతలు కరోనరీ హార్ట్ డిసీజ్ (CHD) మరియు CHD మరణాలకు మానసిక ఒత్తిడి ఒక</w:t>
        <w:br/>
        <w:t>ముఖ్యమైన ప్రమాద కారకం. అధ్యయనాలు జీవిత ఒత్తిడి మరియు మయోకార్డియల్</w:t>
        <w:br/>
        <w:t>ఇన్ఫార్క్షన్ (గుండెపోటు) మరియు ఆకస్మిక మరణం మధ్య సానుకూల సంబంధాన్ని</w:t>
        <w:br/>
        <w:t>కనుగొన్నాయి. మయోకార్డియల్ ఇన్ఫార్క్షన్ పనిలో మరియు ఇంటి వద్ద ఒత్తిడి,</w:t>
        <w:br/>
        <w:t>ఆర్థిక ఒత్తిడి మరియు గత సంవత్సరంలో ప్రధాన జీవిత సంఘటనలు వంటి నాలుగు</w:t>
        <w:br/>
        <w:t>ఒత్తిడి కారకాలు ఎక్కువగా ఉన్నట్లు నివేదించబడింది. ఒత్తిడి మరియు</w:t>
        <w:br/>
        <w:t>క్యాన్సర్ రొమ్ము క్యాన్సర్ మరియు ఒత్తిడి మధ్య సంబంధం ప్రత్యేక శ్రద్ధను</w:t>
        <w:br/>
        <w:t>పొందింది. అయినప్పటికీ, మానసిక ఒత్తిడికి మరియు సాధారణ కణాలను క్యాన్సర్</w:t>
        <w:br/>
        <w:t>కణాలుగా మార్చడానికి మధ్య సంబంధం ఉందో లేదో తెలుసుకోవడానికి మరింత పరిశోధన</w:t>
        <w:br/>
        <w:t>అవసరం. మానసిక జోక్యాలు క్యాన్సర్ రోగులలో ఒత్తిడిని తగ్గించగలవా, తద్వారా</w:t>
        <w:br/>
        <w:t>రోగనిరోధక పనితీరును మెరుగుపరుస్తుంది మరియు బహుశా మనుగడను పొడిగించగలదా</w:t>
        <w:br/>
        <w:t>అనేది ప్రస్తుతం అధ్యయనం చేయబడుతున్న ఒక ప్రాంతం. ఒత్తిడి మరియు మనోవిక్షేప</w:t>
        <w:br/>
        <w:t>రుగ్మతలు ఇటీవలి జీవిత సంఘటనల మధ్య సంబంధాన్ని కనుగొనడానికి చాలా పరిశోధనలు</w:t>
        <w:br/>
        <w:t>జరిగాయి, ఇది మానసిక అనారోగ్యం యొక్క ఆగమనానికి దోహదం చేస్తుంది. ఒత్తిడితో</w:t>
        <w:br/>
        <w:t>కూడిన జీవిత సంఘటనలు మరియు మానసిక అనారోగ్యం మధ్య అనుబంధం ఈ వ్యాధి ద్వారా</w:t>
        <w:br/>
        <w:t>ఉంది. ఈ పరికల్పనకు మద్దతు ఇచ్చే సాక్ష్యం నిశ్చయాత్మకమైనది కానప్పటికీ,</w:t>
        <w:br/>
        <w:t>ఇది శారీరక లేదా వైద్య అనారోగ్యంతో సంబంధం కంటే బలంగా ఉంది. ఇటీవలి జీవిత</w:t>
        <w:br/>
        <w:t>సంఘటనలు న్యూరోసిస్ (మానసిక అనారోగ్యం), న్యూరోటిక్ డిప్రెషన్ (మిశ్రమ</w:t>
        <w:br/>
        <w:t>నిస్పృహ అనారోగ్యం) మరియు స్కిజోఫ్రెనిక్ ఎపిసోడ్‌లలో (వాస్తవికతతో</w:t>
        <w:br/>
        <w:t>సంబంధాన్ని కోల్పోవడం) ప్రేరేపించే కారకంగా పనిచేస్తాయి.</w:t>
        <w:br/>
        <w:br/>
        <w:t>మహమ్మారి సంబంధిత ఒత్తిడి నిజమే! COVID-19 మహమ్మారి అనేక రకాల ఒత్తిళ్లను</w:t>
        <w:br/>
        <w:t>సృష్టించింది, వాటిలో కొన్ని బాధానంతర ఒత్తిడి (PTS) వంటి లక్షణాల వంటి</w:t>
        <w:br/>
        <w:t>తీవ్రమైన ఒత్తిడి ప్రతిచర్యలతో ముడిపడి ఉన్నాయి. COVID-19 మహమ్మారి సమయంలో</w:t>
        <w:br/>
        <w:t>మానసిక ఆరోగ్యాన్ని జాగ్రత్తగా చూసుకోవడానికి చిట్కాలను తెలుసుకోండి.</w:t>
        <w:br/>
        <w:t>చదవడానికి క్లిక్ చేయండి! ఆందోళన మరియు మాంద్యం యొక్క పూర్వగామిగా ఒత్తిడి</w:t>
        <w:br/>
        <w:t>ఒత్తిడి అనేది ఆందోళనకు ఒక సాధారణ ట్రిగ్గర్ మరియు ఆందోళన రుగ్మత</w:t>
        <w:br/>
        <w:t>అభివృద్ధిని నివారించడానికి ఆందోళన లక్షణాలను ముందుగానే గుర్తించడం చాలా</w:t>
        <w:br/>
        <w:t>ముఖ్యం. ఆందోళన యొక్క లక్షణాలు సాధారణంగా పనిలో లేదా వ్యక్తిగత జీవితంలో</w:t>
        <w:br/>
        <w:t>ఒకరి పరిస్థితులపై నియంత్రణ లేకపోవడంతో ఎక్కువగా ఆందోళన చెందుతాయి.</w:t>
        <w:br/>
        <w:br/>
        <w:t>డిప్రెషన్ విస్తృతంగా ఆమోదించబడింది మరియు ఒత్తిడితో ముడిపడి ఉంటుంది.</w:t>
        <w:br/>
        <w:t>సాధారణ లక్షణాలు కలత నిద్రపోయే విధానాలు, అలసట, మద్యం సేవించడం, కండరాల</w:t>
        <w:br/>
        <w:t>నొప్పులు మరియు నొప్పులు, బలహీనమైన స్వీయ-గౌరవం లేదా స్వీయ-విలువ లేకపోవడం,</w:t>
        <w:br/>
        <w:t>వివిధ రకాలైన ఇతరులలో. ఒత్తిడి మరియు ఇతర వైద్య పరిస్థితులు ఆస్తమా:</w:t>
        <w:br/>
        <w:t>ఒత్తిడి అలెర్జీ ఇన్ఫ్లమేటరీ ప్రతిస్పందనను పెంచుతుంది. ఉబ్బసంలో, బాహ్య</w:t>
        <w:br/>
        <w:t>మరియు అంతర్గత కారకాలు రెండూ పాల్గొంటాయి మరియు మానసిక ఒత్తిళ్ల యొక్క</w:t>
        <w:br/>
        <w:t>తీవ్రమైన ప్రభావాల ద్వారా అంతర్గత అంశం ఎక్కువగా ప్రభావితమవుతుంది.</w:t>
        <w:br/>
        <w:t>రుమటాయిడ్ ఆర్థరైటిస్ (RA): RA అనేది శరీరం తనంతట తానుగా మారడాన్ని కలిగి</w:t>
        <w:br/>
        <w:t>ఉంటుంది (స్వయం ప్రతిరక్షక ప్రతిస్పందన), ఇది స్వీయ-విధ్వంసక వ్యక్తిత్వం</w:t>
        <w:br/>
        <w:t>వ్యక్తమవుతుందని ఊహించబడింది; అనేక మంది పరిశోధకులు RA బాధితులు మరియు</w:t>
        <w:br/>
        <w:t>ఇతరుల మధ్య వ్యక్తిత్వ వ్యత్యాసాలను కనుగొన్నారు. మైగ్రేన్: ఈ తలనొప్పులు</w:t>
        <w:br/>
        <w:t>తలపై ఒకవైపు కరోటిడ్ ధమనుల సంకోచం మరియు వ్యాకోచం ఫలితంగా ఉంటాయి. ఇవి</w:t>
        <w:br/>
        <w:t>ఒత్తిడితో కూడిన సంఘటనల ద్వారా ప్రేరేపించబడాలి. డయాబెటిస్: డయాబెటిస్</w:t>
        <w:br/>
        <w:t>మెల్లిటస్ వంటి ఎండోక్రైన్ రుగ్మతలతో మానసిక ఒత్తిడితో కూడిన అనుభవాలు</w:t>
        <w:br/>
        <w:t>సంబంధం కలిగి ఉన్నాయని రుజువు ఉంది. అదనంగా, 5 మరియు 9 సంవత్సరాల మధ్య</w:t>
        <w:br/>
        <w:t>వయస్సు గల కుటుంబంలో సంభవించే వాస్తవ లేదా బెదిరింపు నష్టాల నుండి</w:t>
        <w:br/>
        <w:t>ఉత్పన్నమయ్యే ఒత్తిడితో కూడిన జీవిత సంఘటనలను కలిగి ఉన్న పిల్లలకు టైప్ I</w:t>
        <w:br/>
        <w:t>(జువెనైల్) మధుమేహం వచ్చే ప్రమాదం గణనీయంగా ఎక్కువగా ఉంటుంది. ఒత్తిడి</w:t>
        <w:br/>
        <w:t>నిర్ధారణ</w:t>
        <w:br/>
        <w:br/>
        <w:t>ఒత్తిడిని నిర్ధారించడానికి నిర్దిష్ట పరీక్ష లేదు. ఒత్తిడి నిర్ధారణలో</w:t>
        <w:br/>
        <w:t>వ్యక్తిగత మరియు కుటుంబ ఆరోగ్య చరిత్ర, రక్తం మరియు మూత్ర పరీక్షలు మరియు</w:t>
        <w:br/>
        <w:t>వివిధ వైద్య పరిస్థితులను తోసిపుచ్చడానికి ఇతర అంచనాలు ఉండవచ్చు.</w:t>
        <w:br/>
        <w:br/>
        <w:t>క్షుణ్ణంగా, ఒత్తిడి-ఆధారిత, ముఖాముఖి వైద్య ఇంటర్వ్యూ ప్రస్తుతం ఒత్తిడి</w:t>
        <w:br/>
        <w:t>మరియు దాని ప్రభావాలను నిర్ధారించడానికి అత్యంత ఆచరణీయ మార్గం. ఈ</w:t>
        <w:br/>
        <w:t>సంక్లిష్టమైన ఇంకా చాలా సాధారణ రుగ్మతను నిర్ధారించడానికి క్లీనర్</w:t>
        <w:br/>
        <w:t>మెథడాలజీని అభివృద్ధి చేయడం భవిష్యత్ పరిశోధన కోసం మిగిలి ఉంది. ఒత్తిడి</w:t>
        <w:br/>
        <w:t>నివారణ</w:t>
        <w:br/>
        <w:br/>
        <w:t>నేటి ప్రపంచంలో ఒత్తిడి అనేది రోజువారీ జీవితంలో ఒక భాగమైపోయింది.</w:t>
        <w:br/>
        <w:t>ఒత్తిడిని నివారించడం అనేది అసాధ్యమైన పనిలా కనిపించవచ్చు కానీ ఈ రోజువారీ</w:t>
        <w:br/>
        <w:t>వ్యూహాలను ప్రయత్నించడం వలన దానిని చాలా వరకు నిరోధించవచ్చు. భావాలు, లేదా</w:t>
        <w:br/>
        <w:t>భావోద్వేగాలు మూడ్‌కు ఆటంకం కలిగించకుండా పని మరియు పనులను సమర్ధవంతంగా</w:t>
        <w:br/>
        <w:t>నిర్వహించడం వలన నిర్మాణాలను నివారించడం సరైన ఆహారం తీసుకోవడం, వ్యాయామం</w:t>
        <w:br/>
        <w:t>చేయడం మరియు తగినంత నిద్ర పొందడం ద్వారా సానుకూలంగా ఉండటం, కృతజ్ఞతా</w:t>
        <w:br/>
        <w:t>భావాన్ని పాటించడం మరియు రోజు లేదా జీవితంలోని మంచి భాగాలను గుర్తించడం</w:t>
        <w:br/>
        <w:t>ద్వారా మీ శరీరాన్ని జాగ్రత్తగా చూసుకోండి. మీరు అన్నింటినీ</w:t>
        <w:br/>
        <w:t>నియంత్రించలేరని అంగీకరించడం, మార్చలేని పరిస్థితులను వదిలించుకోవడానికి</w:t>
        <w:br/>
        <w:t>మార్గాలను కనుగొనడం బిజీగా లేదా ఒత్తిడికి గురైనప్పుడు అదనపు బాధ్యతలకు</w:t>
        <w:br/>
        <w:t>"నో" చెప్పడం నేర్చుకోవడం మిమ్మల్ని ప్రశాంతంగా ఉంచే, మిమ్మల్ని</w:t>
        <w:br/>
        <w:t>సంతోషపరిచే, భావోద్వేగ మద్దతును అందించే వ్యక్తులతో సన్నిహితంగా ఉండటం</w:t>
        <w:br/>
        <w:t>బాధ్యతలను సమతుల్యం చేయడం. ఇతర కార్యకలాపాలతో మీరు ట్రిగ్గర్‌లను</w:t>
        <w:br/>
        <w:t>తెలుసుకోవడం మరియు వాటిని సమర్థవంతంగా నివారించడం మీకు తెలుసా? ఒత్తిడిని</w:t>
        <w:br/>
        <w:t>తగ్గించడంలో మీకు సహాయపడే అనేక ఆహారాలలో పోషకాలు ఉంటాయి. సహజంగా ఒత్తిడి</w:t>
        <w:br/>
        <w:t>ఉపశమనాన్ని ప్రోత్సహించడానికి ఈ ఆహారాలు మరియు పానీయాలలో కొన్నింటిని మీ</w:t>
        <w:br/>
        <w:t>ఆహారంలో ఎలా చేర్చుకోవాలో చదవండి. ఇక్కడ నొక్కండి! సందర్శించవలసిన నిపుణుడు</w:t>
        <w:br/>
        <w:br/>
        <w:t>మానసిక వైద్యుడు మందుల ద్వారా ఒత్తిడికి చికిత్స అందిస్తారు. కానీ మీరు</w:t>
        <w:br/>
        <w:t>అంతర్లీన కారణాన్ని అర్థం చేసుకోవాలనుకుంటే, కింది నిపుణులు సహాయపడగలరు:</w:t>
        <w:br/>
        <w:br/>
        <w:t>ఇంటిగ్రేటివ్ మెడిసిన్ స్పెషలిస్ట్ లైఫ్ కోచ్</w:t>
        <w:br/>
        <w:br/>
        <w:t>మీరు ఆలోచనలతో విపరీతంగా ఉన్నట్లు భావిస్తే, మీ కోపింగ్ మెకానిజంగా డ్రగ్స్</w:t>
        <w:br/>
        <w:t>లేదా ఆల్కహాల్‌ని ఉపయోగిస్తున్నట్లయితే లేదా మిమ్మల్ని మీరు బాధపెట్టే</w:t>
        <w:br/>
        <w:t>ఆలోచనలు కలిగి ఉంటే వైద్య సంరక్షణను కోరండి.</w:t>
        <w:br/>
        <w:br/>
        <w:t>మీరు ఏవైనా లక్షణాలను గమనిస్తే, మా ప్రపంచ స్థాయి నిపుణుల నుండి సలహా</w:t>
        <w:br/>
        <w:t>తీసుకోండి. ఇప్పుడే సంప్రదించండి! ఒత్తిడి చికిత్స</w:t>
        <w:br/>
        <w:br/>
        <w:t>ఒత్తిడి అనేది జీవితంలో ఒక సాధారణ భాగం, అది మంచి ఒత్తిడి లేదా చెడు</w:t>
        <w:br/>
        <w:t>ఒత్తిడి కావచ్చు. ఆందోళన మరియు ఉద్రిక్తతకు కారణమయ్యే కొన్ని ట్రిగ్గర్‌లకు</w:t>
        <w:br/>
        <w:t>శారీరక మరియు భావోద్వేగ ప్రతిచర్యలతో చెడు ఒత్తిడి వస్తుంది. ఒత్తిడి</w:t>
        <w:br/>
        <w:t>సాధారణంగా పరిస్థితి నుండి పరిస్థితికి హెచ్చుతగ్గులకు లోనవుతుంది మరియు</w:t>
        <w:br/>
        <w:t>సవాలు పరిస్థితులు ఒత్తిడిని కలిగిస్తాయి. ట్రీట్‌మెంట్ కంటే, మీరు దీన్ని</w:t>
        <w:br/>
        <w:t>ఎలా మేనేజ్ చేస్తారు. ఒత్తిడి నిర్వహణలో ఉన్న పద్ధతులు: థెరపీ/కౌన్సెలింగ్</w:t>
        <w:br/>
        <w:t>ఒత్తిడి ఎవరినైనా ప్రభావితం చేయవచ్చు, కానీ సరైన చికిత్స దానిని బాగా</w:t>
        <w:br/>
        <w:t>నిర్వహించడంలో సహాయపడుతుంది. భవిష్యత్తులో ఒత్తిడిని నివారించే లక్ష్యంతో</w:t>
        <w:br/>
        <w:t>కొన్ని చికిత్సలు ఉన్నాయి. ఇక్కడ ఒత్తిడి మరియు సంబంధిత మానసిక ఆరోగ్య</w:t>
        <w:br/>
        <w:t>పరిస్థితులకు అత్యంత సాధారణంగా ఉపయోగించే చికిత్సలు ఉన్నాయి:</w:t>
        <w:br/>
        <w:br/>
        <w:t>1.  కాగ్నిటివ్-బిహేవియరల్ థెరపీ (CBT) CBT అనేది స్వల్పకాలిక ఒత్తిడిని</w:t>
        <w:br/>
        <w:t xml:space="preserve">    నిర్వహించడానికి అందుబాటులో ఉన్న అత్యంత సాధారణ రకం చికిత్స, ఇది</w:t>
        <w:br/>
        <w:t xml:space="preserve">    ఆలోచనా విధానాలు మరియు ప్రవర్తనలను సూచిస్తుంది. ఈ చికిత్స యొక్క</w:t>
        <w:br/>
        <w:t xml:space="preserve">    లక్ష్యం రోగి వారి ఒత్తిడిని గుర్తించడంలో సహాయపడటం మరియు వారి</w:t>
        <w:br/>
        <w:t xml:space="preserve">    ట్రిగ్గర్‌ల ప్రభావాన్ని తగ్గించడానికి ఆరోగ్యకరమైన ప్రతిస్పందనలతో</w:t>
        <w:br/>
        <w:t xml:space="preserve">    ముందుకు రావడం.</w:t>
        <w:br/>
        <w:br/>
        <w:t>ఈ చికిత్స కేవలం ఒత్తిడితో బాధపడుతున్న వ్యక్తులకు సహాయం చేయడానికి మాత్రమే</w:t>
        <w:br/>
        <w:t>ఉపయోగించబడదు, అయితే ఇది ఆందోళన రుగ్మతలతో బాధపడుతున్న రోగులకు చికిత్స</w:t>
        <w:br/>
        <w:t>చేయడంలో ప్రయోజనకరమైన ఫలితాలను చూపించింది.</w:t>
        <w:br/>
        <w:br/>
        <w:t>2.  అంగీకారం మరియు నిబద్ధత చికిత్స (ACT) ఈ చికిత్స దీర్ఘకాలిక దీర్ఘకాలిక</w:t>
        <w:br/>
        <w:t xml:space="preserve">    ఒత్తిడిపై పని చేయడాన్ని లక్ష్యంగా పెట్టుకుంది మరియు ప్రజలు గత</w:t>
        <w:br/>
        <w:t xml:space="preserve">    సవాళ్లను అధిగమించడానికి మరియు వారి స్వంత నాణ్యమైన జీవితాన్ని</w:t>
        <w:br/>
        <w:t xml:space="preserve">    రూపొందించడంలో సహాయపడుతుంది. అంగీకారం మరియు నిబద్ధత చికిత్స ప్రజలు</w:t>
        <w:br/>
        <w:t xml:space="preserve">    ఒత్తిడికి ఎలా స్పందిస్తారో మారుస్తుంది.</w:t>
        <w:br/>
        <w:br/>
        <w:t>3.  సైకోడైనమిక్ థెరపీ ఈ చికిత్స మరింత దీర్ఘకాలిక ప్రాతిపదికన</w:t>
        <w:br/>
        <w:t xml:space="preserve">    ఉపయోగించబడుతుంది మరియు ప్రవర్తనా ప్రతిస్పందనలను నిర్దేశించే ఆలోచనా</w:t>
        <w:br/>
        <w:t xml:space="preserve">    విధానాలను గుర్తించడంలో ఒకరికి సహాయపడే లక్ష్యంతో ఉంటుంది. ఆందోళన</w:t>
        <w:br/>
        <w:t xml:space="preserve">    మరియు నిరాశ వంటి ఇతర మానసిక ఆరోగ్య పరిస్థితులతో ముడిపడి ఉన్న</w:t>
        <w:br/>
        <w:t xml:space="preserve">    దీర్ఘకాలిక సమస్యల వల్ల కలిగే ఒత్తిడికి ఇది బాగా సరిపోతుంది.</w:t>
        <w:br/>
        <w:br/>
        <w:t>4.  సానుకూల మనస్తత్వశాస్త్రం అనేది ఒత్తిడికి ఉపయోగపడే ఒక శాస్త్రీయ</w:t>
        <w:br/>
        <w:t xml:space="preserve">    అధ్యయన రంగం, ఎందుకంటే ఇది "ఏది తప్పు" అనేదానిపై దృష్టి పెట్టడానికి</w:t>
        <w:br/>
        <w:t xml:space="preserve">    బదులుగా "ఏమి పని చేస్తుంది" అనే దృక్పథంపై ఆధారపడి ఉంటుంది. ఈ</w:t>
        <w:br/>
        <w:t xml:space="preserve">    చికిత్సా విధానం రోగి యొక్క పాత్ర బలాలను గుర్తించడంతోపాటు వారి</w:t>
        <w:br/>
        <w:t xml:space="preserve">    జీవితాన్ని మెరుగుపరిచేందుకు ప్రణాళిక మరియు సానుకూల చర్య తీసుకోవడంలో</w:t>
        <w:br/>
        <w:t xml:space="preserve">    సహాయపడుతుంది.</w:t>
        <w:br/>
        <w:br/>
        <w:t>5.  బిహేవియరల్ థెరపీ ఇది ప్రవర్తనలో మార్పులపై దృష్టి సారించి CBTని పోలి</w:t>
        <w:br/>
        <w:t xml:space="preserve">    ఉంటుంది. కానీ CBT వలె కాకుండా, ప్రవర్తనా చికిత్స ఒకరి ఆలోచనల కంటే</w:t>
        <w:br/>
        <w:t xml:space="preserve">    వారి చర్యలపై ఎక్కువ దృష్టి పెడుతుంది.</w:t>
        <w:br/>
        <w:br/>
        <w:t>బాధాకరమైన సంఘటనలు, అలాగే ఆందోళన, భయాలు మరియు శ్రద్ధ-లోటు హైపర్యాక్టివిటీ</w:t>
        <w:br/>
        <w:t>డిజార్డర్ (ADHD) వంటి పరిస్థితులతో సహా ఒత్తిడి యొక్క దీర్ఘకాలిక</w:t>
        <w:br/>
        <w:t>ట్రిగ్గర్‌లకు బిహేవియరల్ థెరపీ ఉత్తమంగా పని చేస్తుంది. తెలుసుకోవడానికి</w:t>
        <w:br/>
        <w:t>క్లిక్ చేయండి!</w:t>
        <w:br/>
        <w:br/>
        <w:t>6.  ఎక్స్పోజర్ థెరపీ ఈ చికిత్స సాంప్రదాయకంగా భయాలు, PTSD మరియు ఆందోళన</w:t>
        <w:br/>
        <w:t xml:space="preserve">    రుగ్మతలకు చికిత్స చేయడానికి ఉపయోగిస్తారు. నిర్దిష్ట పరిస్థితులు,</w:t>
        <w:br/>
        <w:t xml:space="preserve">    వస్తువులు, వ్యక్తులు మరియు స్థలాలను నివారించడానికి వ్యక్తికి ఏదైనా</w:t>
        <w:br/>
        <w:t xml:space="preserve">    మానసిక ఆరోగ్య పరిస్థితి ఉంటే ఎక్స్‌పోజర్ థెరపీ ప్రయోజనకరంగా ఉంటుంది.</w:t>
        <w:br/>
        <w:br/>
        <w:t>7.  సమూహ చికిత్స ఈ రకమైన చికిత్స ప్రకృతి వైపరీత్యాలు, పిల్లల నష్టం,</w:t>
        <w:br/>
        <w:t xml:space="preserve">    విడాకులు మరియు మరిన్ని వంటి అత్యంత ఒత్తిడితో కూడిన సంఘటనలను</w:t>
        <w:br/>
        <w:t xml:space="preserve">    ఎదుర్కోవడంలో ఉపయోగించబడుతుంది. శిక్షణ పొందిన థెరపిస్ట్ సెషన్‌లకు</w:t>
        <w:br/>
        <w:t xml:space="preserve">    నాయకత్వం వహిస్తాడు మరియు సమూహ సెట్టింగ్ వ్యక్తి శక్తివంతంగా మరియు</w:t>
        <w:br/>
        <w:t xml:space="preserve">    తక్కువ ఒంటరిగా అనుభూతి చెందడానికి అనుమతిస్తుంది. మందులు ఒత్తిడికి</w:t>
        <w:br/>
        <w:t xml:space="preserve">    నిర్దిష్టమైన మందులు లేవు, కానీ ఒత్తిడి యొక్క కొన్ని సంకేతాలు మరియు</w:t>
        <w:br/>
        <w:t xml:space="preserve">    లక్షణాలను తగ్గించడానికి లేదా నిర్వహించడానికి సహాయపడే మందులు ఉన్నాయి.</w:t>
        <w:br/>
        <w:t xml:space="preserve">    అవి: స్లీపింగ్ పిల్స్ లేదా మైనర్ ట్రాంక్విలైజర్స్ స్లీపింగ్</w:t>
        <w:br/>
        <w:t xml:space="preserve">    ట్రబుల్స్ కోసం యాంటిడిప్రెసెంట్స్ స్ట్రెస్‌తో పాటు</w:t>
        <w:br/>
        <w:t xml:space="preserve">    యాంటిడిప్రెసెంట్స్ ఇరిటబుల్ బవెల్ సిండ్రోమ్ (IBS) లేదా హైపర్‌టెన్షన్</w:t>
        <w:br/>
        <w:t xml:space="preserve">    (అధిక రక్తపోటు) వంటి ఒత్తిడికి సంబంధించిన ఏవైనా లక్షణాలకు చికిత్స</w:t>
        <w:br/>
        <w:t xml:space="preserve">    చేయడానికి నిర్దిష్ట మందులు. ఒత్తిడికి గృహ సంరక్షణ</w:t>
        <w:br/>
        <w:br/>
        <w:t>ఆందోళన, ఒత్తిడి మరియు ఆందోళన అనేక ఆరోగ్య సమస్యలను ప్రేరేపిస్తాయి, అయితే</w:t>
        <w:br/>
        <w:t>దీనిని అధిగమించడానికి చేయగలిగేవి ఉన్నాయి. తేలికపాటి నుండి మితమైన ఒత్తిడి</w:t>
        <w:br/>
        <w:t>స్థాయిలను కొన్ని జీవనశైలి మార్పులతో నిర్వహించవచ్చు: 1. ఒత్తిడికి</w:t>
        <w:br/>
        <w:t>కారణమేమిటో అర్థం చేసుకోండి, ట్రిగ్గర్‌లను తెలుసుకోవడం చాలా ముఖ్యం మరియు</w:t>
        <w:br/>
        <w:t>ఉద్రిక్తమైన కండరాలు, అలసట, తలనొప్పి లేదా మైగ్రేన్‌లు వంటి శారీరక</w:t>
        <w:br/>
        <w:t>హెచ్చరిక సంకేతాలను విస్మరించకూడదు. మీ ఒత్తిడికి కారణమేమిటో ఆలోచించండి.</w:t>
        <w:br/>
        <w:t>2. ఒక ప్రణాళికను రూపొందించండి ఒకేసారి చాలా పనులు చేయడం లేదా ఏమీ</w:t>
        <w:br/>
        <w:t>చేయకపోవడం వల్ల పని ఒత్తిడికి దారితీయవచ్చు. విషయాలకు ప్రాధాన్యత ఇవ్వడం</w:t>
        <w:br/>
        <w:t>మరియు జీవితాన్ని పునర్వ్యవస్థీకరించడం ప్రతిదీ నిర్వహించడంలో</w:t>
        <w:br/>
        <w:t>సహాయపడుతుంది. 3. సహాయక సంబంధాలకు ప్రాముఖ్యత ఇవ్వండి, సహాయం మరియు</w:t>
        <w:br/>
        <w:t>ఆచరణాత్మక సలహాలను అందించగల మరియు ఒత్తిడిని నిర్వహించడంలో మద్దతునిచ్చే</w:t>
        <w:br/>
        <w:t>సన్నిహిత స్నేహితులు లేదా కుటుంబ సభ్యులను కనుగొనండి. 4. ధూమపానం మరియు</w:t>
        <w:br/>
        <w:t>మద్యపానం తగ్గించండి ధూమపానం మరియు మద్యపానం టెన్షన్‌ను తగ్గించినట్లు</w:t>
        <w:br/>
        <w:t>అనిపించవచ్చు కానీ అది మరింత దిగజారుతుంది. ఆల్కహాల్ మరియు కెఫిన్ ఆందోళన</w:t>
        <w:br/>
        <w:t>భావాలను పెంచుతుంది.</w:t>
        <w:br/>
        <w:br/>
        <w:t>ధూమపానం మానేయాలని ప్లాన్ చేస్తున్నారా? మా ధూమపాన విరమణ పరిధిని</w:t>
        <w:br/>
        <w:t>అన్వేషించండి. ఇక్కడ నొక్కండి!</w:t>
        <w:br/>
        <w:br/>
        <w:t>5.  ఆరోగ్యంగా తినండి ఆరోగ్యకరమైన మరియు సమతుల్య ఆహారం మానసిక స్థితిని</w:t>
        <w:br/>
        <w:t xml:space="preserve">    మెరుగుపరుస్తుంది మరియు ఇతర రుగ్మతలను కూడా దూరంగా ఉంచుతుంది. తగినంత</w:t>
        <w:br/>
        <w:t xml:space="preserve">    పోషకాలు (అవసరమైన విటమిన్లు మరియు ఖనిజాలతో సహా) మరియు నీటిని పొందడం</w:t>
        <w:br/>
        <w:t xml:space="preserve">    మానసిక శ్రేయస్సును మెరుగుపరచడంలో సహాయపడుతుంది.</w:t>
        <w:br/>
        <w:t>6.  క్రమం తప్పకుండా వ్యాయామం చేయండి శారీరక వ్యాయామం మానసిక స్థితిని</w:t>
        <w:br/>
        <w:t xml:space="preserve">    పెంచే ఎండార్ఫిన్‌లను ఉత్పత్తి చేయడం ద్వారా ఒత్తిడి ప్రభావాలను</w:t>
        <w:br/>
        <w:t xml:space="preserve">    నిర్వహించడంలో సహాయపడుతుంది. ఆరోగ్యంగా మరియు ఫిట్‌గా ఉండటానికి</w:t>
        <w:br/>
        <w:t xml:space="preserve">    వారానికి మూడు సార్లు 15-20 నిమిషాలు నడవండి.</w:t>
        <w:br/>
        <w:t>7.  స్వీయ సంరక్షణను ప్రాక్టీస్ చేయండి విశ్రాంతి తీసుకోండి మరియు ధ్యానం</w:t>
        <w:br/>
        <w:t xml:space="preserve">    చేయడం, పాదాలకు మసాజ్ చేయడం లేదా మీరు చేయడానికి ఇష్టపడే ఏదైనా వంటి</w:t>
        <w:br/>
        <w:t xml:space="preserve">    స్వీయ-సంరక్షణలో పాల్గొనడానికి కొంత సమయం కేటాయించండి. అయితే మీ</w:t>
        <w:br/>
        <w:t xml:space="preserve">    బాధ్యతల మధ్య సమతుల్యత ఉండేలా చూసుకోండి.</w:t>
        <w:br/>
        <w:t>8.  సరైన నిద్ర పొందండి నిద్ర అనేది ఒత్తిడి స్థాయిలను ప్రభావితం చేసే ఒక</w:t>
        <w:br/>
        <w:t xml:space="preserve">    ముఖ్యమైన అంశం. కెఫీన్ తీసుకోవడం తగ్గించడం, మరుసటి రోజు కోసం</w:t>
        <w:br/>
        <w:t xml:space="preserve">    "చేయవలసినవి" జాబితాను తయారు చేయడం లేదా పడుకునే ముందు సంగీతం వినడం</w:t>
        <w:br/>
        <w:t xml:space="preserve">    వంటివి మంచి నిద్రకు సహాయపడతాయి.</w:t>
        <w:br/>
        <w:t>9.  సానుకూలంగా ఉండండి జీవితంలో సానుకూల దృక్పథాన్ని కొనసాగించడానికి</w:t>
        <w:br/>
        <w:t xml:space="preserve">    ప్రయత్నించండి, చిన్న విషయాలలో ఆనందాన్ని కనుగొనండి మరియు మీ దగ్గరి</w:t>
        <w:br/>
        <w:t xml:space="preserve">    మరియు ప్రియమైన వారికి కృతజ్ఞతతో ఉండండి.</w:t>
        <w:br/>
        <w:br/>
        <w:t>గమనిక: ఇంట్లో లేదా పనిలో ప్రతిదాని గురించి ఒత్తిడికి గురికాకుండా సులభంగా</w:t>
        <w:br/>
        <w:t>తీసుకోవడం చాలా ముఖ్యం.</w:t>
        <w:br/>
        <w:br/>
        <w:t>పని ఒత్తిడిని ఎలా సమర్థవంతంగా నిర్వహించాలో తెలుసుకోండి. ఇక్కడ నొక్కండి!</w:t>
        <w:br/>
        <w:t>కార్యాలయ ఒత్తిడి నిర్వహణ ఒత్తిడికి కారణాల జాబితాలో పని ఒత్తిడి</w:t>
        <w:br/>
        <w:t>అగ్రస్థానంలో ఉంది, ముఖ్యంగా కార్పొరేట్ రంగంలో ప్రయాణం రోలర్ కోస్టర్ రైడ్</w:t>
        <w:br/>
        <w:t>లాగా ఉంటుంది. ఇది స్వీయ-నియంత్రణను కోల్పోవడానికి మరియు కేవలం ప్రవాహంతో</w:t>
        <w:br/>
        <w:t>పనిచేయడానికి దారితీస్తుంది, తరచుగా ఈ ఒత్తిడి స్థాయిల ప్రభావాన్ని</w:t>
        <w:br/>
        <w:t>నిర్లక్ష్యం చేస్తుంది. కానీ, కింది వాటి ద్వారా దీన్ని సమర్ధవంతంగా</w:t>
        <w:br/>
        <w:t>నిర్వహించవచ్చు: మిమ్మల్ని మీరు జాగ్రత్తగా చూసుకోవడం ద్వారా ఉద్యోగ</w:t>
        <w:br/>
        <w:t>ఒత్తిడిని తగ్గించుకోండి, అవసరమైన అన్ని మద్దతును పొందండి సరిగ్గా మరియు</w:t>
        <w:br/>
        <w:t>తగినంతగా మీ అంతరంగంతో కనెక్ట్ అవ్వండి మరియు పనులను నిర్వహించండి మరియు</w:t>
        <w:br/>
        <w:t>ప్రాధాన్యత ఇవ్వండి సాధ్యమైన చోట బాధ్యతలను అప్పగించండి ఒత్తిడి యొక్క</w:t>
        <w:br/>
        <w:t>సమస్యలు</w:t>
        <w:br/>
        <w:br/>
        <w:t>ఒత్తిడి దీర్ఘకాలికంగా మారితే అది వివిధ మానసిక మరియు శారీరక ఆరోగ్య</w:t>
        <w:br/>
        <w:t>సమస్యలకు దారి తీస్తుంది: ఆందోళన: ఇది ఒత్తిడికి ప్రతిస్పందించడానికి మరియు</w:t>
        <w:br/>
        <w:t>రాబోయే ప్రమాదం గురించి వ్యక్తిని హెచ్చరించడానికి మెదడు యొక్క మార్గం.</w:t>
        <w:br/>
        <w:t>డిప్రెషన్: ఇది మానసిక రుగ్మత, ఇది నిరంతరం విచారం మరియు ఆసక్తిని కోల్పోయే</w:t>
        <w:br/>
        <w:t>అనుభూతిని కలిగిస్తుంది మరియు రోజువారీ కార్యకలాపాలకు అంతరాయం</w:t>
        <w:br/>
        <w:t>కలిగిస్తుంది. బైపోలార్ డిజార్డర్: డిప్రెసివ్ లోస్ నుండి మానిక్ హైస్ వరకు</w:t>
        <w:br/>
        <w:t>మూడ్ స్వింగ్‌ల ఎపిసోడ్‌లతో సంబంధం ఉన్న రుగ్మత. నిద్రలేమి: ఇది సాధారణ</w:t>
        <w:br/>
        <w:t>నిద్ర రుగ్మత, ఇది నిద్రపోవడం కష్టతరం చేస్తుంది మరియు నిద్రపోవడం కష్టం.</w:t>
        <w:br/>
        <w:t>ఫోబియాస్: ఫోబియా అనేది ఒక వస్తువు లేదా పరిస్థితి పట్ల నిరంతర మరియు అధిక</w:t>
        <w:br/>
        <w:t>భయం ద్వారా నిర్వచించబడిన ఆందోళన రుగ్మత. పోస్ట్ ట్రామాటిక్ స్ట్రెస్</w:t>
        <w:br/>
        <w:t>డిజార్డర్ (PTSD): ఇది ఒక మానసిక ఆరోగ్య పరిస్థితి, ఇది ఒక భయంకరమైన సంఘటన,</w:t>
        <w:br/>
        <w:t>దానిని అనుభవించడం లేదా దానిని చూడడం ద్వారా ప్రేరేపించబడుతుంది.</w:t>
        <w:br/>
        <w:br/>
        <w:t>పోస్ట్ ట్రామాటిక్ స్ట్రెస్ డిజార్డర్ (PTSD) అనేది ఒక నిజమైన అనారోగ్యం,</w:t>
        <w:br/>
        <w:t>ఇది ప్రమాదం ముగిసిన తర్వాత కూడా మిమ్మల్ని ఒత్తిడికి గురి చేస్తుంది మరియు</w:t>
        <w:br/>
        <w:t>భయపడేలా చేస్తుంది. ఇది మీ జీవితాన్ని మరియు మీ చుట్టూ ఉన్న వ్యక్తులను</w:t>
        <w:br/>
        <w:t>ప్రభావితం చేస్తుంది. PTSD గురించి మరింత చదవండి. ఇప్పుడు క్లిక్ చేయండి!</w:t>
        <w:br/>
        <w:br/>
        <w:t>బర్నౌట్ సిండ్రోమ్: బర్నౌట్ అనేది కేవలం అధిక ఒత్తిడి కాదు. బదులుగా, ఇది</w:t>
        <w:br/>
        <w:t>అధిక ఒత్తిడి యొక్క స్థిరమైన స్థాయిలకు సంక్లిష్టమైన శారీరక, మానసిక మరియు</w:t>
        <w:br/>
        <w:t>భావోద్వేగ ప్రతిచర్య. ఈ సిండ్రోమ్‌ను లేబర్ స్ట్రెస్ అని కూడా పిలుస్తారు</w:t>
        <w:br/>
        <w:t>మరియు కార్మికుల శారీరక మరియు మానసిక అలసటగా వర్ణించవచ్చు. క్రానిక్ ఫెటీగ్</w:t>
        <w:br/>
        <w:t>సిండ్రోమ్: మైయాల్జిక్ ఎన్సెఫలోమైలిటిస్ (ME) అని కూడా పిలుస్తారు, ఇది</w:t>
        <w:br/>
        <w:t>విపరీతమైన అలసట, నిరాశ మరియు జీవితంలో సాధారణ నిరాశ వంటి భావాలతో ఉంటుంది,</w:t>
        <w:br/>
        <w:t>ఇది చాలా నెలలు లేదా సంవత్సరాల పాటు కొనసాగుతుంది. అబ్సెసివ్-కంపల్సివ్</w:t>
        <w:br/>
        <w:t>డిజార్డర్ (OCD): ఇది పదేపదే అవాంఛిత ఆలోచనలు లేదా సంచలనాలు (అబ్సెషన్స్)</w:t>
        <w:br/>
        <w:t>లేదా ఏదైనా పదే పదే చేయాలనే కోరిక (కంపల్సివ్స్) కలిగిస్తుంది. గుండె</w:t>
        <w:br/>
        <w:t>జబ్బులు: ఒత్తిడి అధిక రక్తపోటుకు దారితీయవచ్చు, ఇది గుండెపోటు మరియు</w:t>
        <w:br/>
        <w:t>స్ట్రోక్‌కు ప్రమాదాన్ని కలిగిస్తుంది. అంగస్తంభన లోపం: ఇది అంగస్తంభనను</w:t>
        <w:br/>
        <w:t>పొందడంలో మరియు ఉంచడంలో ఇబ్బందిగా నిర్వచించబడింది. ఒత్తిడి మరియు ఆందోళన ఈ</w:t>
        <w:br/>
        <w:t>పరిస్థితికి దారితీసే అదనపు రక్త ప్రవాహాన్ని అనుమతించడానికి మీ మెదడు</w:t>
        <w:br/>
        <w:t>పురుషాంగానికి సందేశాలను ఎలా పంపుతుందో అంతరాయం కలిగిస్తుంది. ఒత్తిడికి</w:t>
        <w:br/>
        <w:t>ప్రత్యామ్నాయ చికిత్సలు</w:t>
        <w:br/>
        <w:br/>
        <w:t>స్ట్రెస్ మేనేజ్‌మెంట్ అనేది ఒక వ్యక్తి యొక్క ఒత్తిడి స్థాయిని, ముఖ్యంగా</w:t>
        <w:br/>
        <w:t>దీర్ఘకాలిక ఒత్తిడిని నియంత్రించడానికి ఉద్దేశించిన అనేక రకాల పద్ధతులు</w:t>
        <w:br/>
        <w:t>మరియు మానసిక చికిత్సలు. రోజువారీ పనితీరును ప్రోత్సహించడం మరియు</w:t>
        <w:br/>
        <w:t>మెరుగుపరచడం ప్రధాన ఉద్దేశ్యం. ఒత్తిడిని నిర్వహించడానికి కొన్ని మార్గాలు</w:t>
        <w:br/>
        <w:t>ఉన్నాయి: మైండ్-బేస్డ్ ఇంటర్వెన్షన్‌లు మైండ్‌ఫుల్‌నెస్-బేస్డ్ స్ట్రెస్</w:t>
        <w:br/>
        <w:t>రిడక్షన్ (MBSR) అనేది ఒక థెరప్యూటిక్ టెక్నిక్, దీనిలో బోధకుడు ఒత్తిడి</w:t>
        <w:br/>
        <w:t>స్థాయిలను తగ్గించడానికి ధ్యానం మరియు యోగా వంటి వారపు కార్యకలాపాలలో</w:t>
        <w:br/>
        <w:t>పాల్గొనేవారికి మార్గనిర్దేశం చేస్తాడు. ఈ టెక్నిక్ సాధారణంగా యోగా మరియు</w:t>
        <w:br/>
        <w:t>ధ్యానాన్ని ఉపయోగిస్తుంది, ఇది ఆందోళన, నిరాశ, దీర్ఘకాలిక నొప్పి, వ్యసనం,</w:t>
        <w:br/>
        <w:t>రోగనిరోధక రుగ్మతలు, అధిక రక్తపోటు మరియు మరిన్ని ఉన్నవారికి సహాయపడుతుంది.</w:t>
        <w:br/>
        <w:t>ఆక్యుపంక్చర్ ఇది సాంప్రదాయ చైనీస్ మెడిసిన్ (TMC) ప్రకారం, శరీరంలో క్వి</w:t>
        <w:br/>
        <w:t>కదలికను ప్రోత్సహించడం ద్వారా ఒత్తిడిని తగ్గిస్తుంది. TCM ప్రకారం,</w:t>
        <w:br/>
        <w:t>సాధారణంగా శరీరం అంతటా సజావుగా ప్రవహించే శక్తి ఒత్తిడి లేదా వ్యాధి</w:t>
        <w:br/>
        <w:t>కారణంగా నిలిచిపోతుంది లేదా చెల్లాచెదురుగా ఉంటుంది. ఇది కండరాల ఒత్తిడికి</w:t>
        <w:br/>
        <w:t>దారి తీస్తుంది మరియు ఆక్యుపంక్చర్ దానికి సహాయపడుతుంది. అరోమాథెరపీ ఇది</w:t>
        <w:br/>
        <w:t>ఒత్తిడి యొక్క అవగాహనను తగ్గిస్తుంది, కార్టిసాల్ స్థాయిలను తగ్గిస్తుంది</w:t>
        <w:br/>
        <w:t>మరియు సంతృప్తిని పెంచుతుంది. లావెండర్ అరోమాథెరపీ శిశువులు మరియు పెద్దలలో</w:t>
        <w:br/>
        <w:t>నిద్రను ప్రోత్సహించడంలో మంచి ఫలితాలను చూపించింది. వివిధ అరోమాథెరపీ</w:t>
        <w:br/>
        <w:t>సువాసనలు వ్యక్తులపై విభిన్న ప్రభావాలను తెస్తాయి.</w:t>
        <w:br/>
        <w:br/>
        <w:t>మీ మనస్సు మరియు శరీరాన్ని ప్రశాంతంగా ఉంచడానికి ఇక్కడ కొన్ని ముఖ్యమైన</w:t>
        <w:br/>
        <w:t>నూనెలు ఉన్నాయి. తెలుసుకోవాలంటే చదవండి!</w:t>
        <w:br/>
        <w:br/>
        <w:t>హిప్నోథెరపీ ఒత్తిడి మరియు ఆందోళనను ఎదుర్కోవటానికి ఇది సమర్థవంతమైన</w:t>
        <w:br/>
        <w:t>పద్ధతి. ముఖ్యంగా, హిప్నాసిస్ వైద్య ప్రక్రియకు ముందు ఒత్తిడి మరియు</w:t>
        <w:br/>
        <w:t>ఆందోళనను తగ్గిస్తుంది, ఉదాహరణకు, రొమ్ము బయాప్సీ. మసాజ్ ఇది మంచి</w:t>
        <w:br/>
        <w:t>అనుభూతిని కలిగించే హార్మోన్లను విడుదల చేస్తుంది మరియు హృదయ స్పందన రేటును</w:t>
        <w:br/>
        <w:t>తగ్గించడం మరియు విశ్రాంతిని పెంచడం ద్వారా ఒత్తిడిని తగ్గిస్తుంది.</w:t>
        <w:br/>
        <w:t>ఒత్తిడి స్థాయిలు తగ్గిన తర్వాత ఆందోళన మరియు నిరాశ వంటి భావోద్వేగాలను</w:t>
        <w:br/>
        <w:t>తగ్గించవచ్చు కాబట్టి మసాజ్ పొందడం సంతృప్తి మరియు శ్రేయస్సు యొక్క</w:t>
        <w:br/>
        <w:t>అనుభూతిని పెంచడానికి ప్రయోజనకరంగా ఉంటుంది. తాయ్ చి ధ్యానం మరియు ఫోకస్డ్</w:t>
        <w:br/>
        <w:t>శ్వాసను కలిగి ఉన్నందున వ్యాయామం వలె ఒత్తిడి-సంబంధిత ఆందోళనను</w:t>
        <w:br/>
        <w:t>నిర్వహించడానికి తాయ్ చి అదే ప్రయోజనాలను అందించిందని పరిశోధకులు</w:t>
        <w:br/>
        <w:t>కనుగొన్నారు. ఒత్తిడి మరియు ఆందోళనను తగ్గించడానికి తాయ్ చి ఇతర రకాల</w:t>
        <w:br/>
        <w:t>వ్యాయామాల కంటే మెరుగైనదని కొందరు పరిశోధకులు గుర్తించారు.</w:t>
        <w:br/>
        <w:br/>
        <w:t>ధ్యానం మరియు విశ్రాంతి పద్ధతులు ఇటీవలి కాలంలో యోగాకు ఉన్నంత ప్రజాదరణ</w:t>
        <w:br/>
        <w:t>పొందలేదు. దీనికి కారణం చాలా మంది ప్రజలు ఒత్తిడిని ఆధునిక జీవితంలో</w:t>
        <w:br/>
        <w:t>నియంత్రించలేని భాగమని నమ్ముతారు లేదా మానసిక ఆరోగ్యానికి తగిన శ్రద్ధ</w:t>
        <w:br/>
        <w:t>ఇవ్వరు.</w:t>
        <w:br/>
        <w:br/>
        <w:t>ఒత్తిడి మరియు ఆందోళనతో పోరాడటానికి 5 సడలింపు పద్ధతుల గురించి చదవండి.</w:t>
        <w:br/>
        <w:t>ఇప్పుడు చదవండి!</w:t>
        <w:br/>
        <w:br/>
        <w:t>వర్చువల్ రియాలిటీ పరిశోధకులు ఒత్తిడి నిర్వహణ కోసం VR అప్లికేషన్‌ను</w:t>
        <w:br/>
        <w:t>అభివృద్ధి చేయడానికి మొదటి అడుగులు వేశారు, ప్రత్యేకంగా పేస్డ్ బ్రీతింగ్</w:t>
        <w:br/>
        <w:t>టెక్నిక్‌ల కోసం ఉపయోగించే నీటి అడుగున వర్చువల్ ప్రపంచం. అలాగే, చిత్రాలు</w:t>
        <w:br/>
        <w:t>లేదా వీడియోల స్లైడ్ షోల ద్వారా ప్రకృతి యొక్క కంప్యూటర్-మధ్యవర్తిత్వ</w:t>
        <w:br/>
        <w:t>రూపాలను వీక్షించడం ఒత్తిడి స్థాయిలను తగ్గించే శారీరక-మానసిక ప్రక్రియలను</w:t>
        <w:br/>
        <w:t>ప్రభావితం చేస్తుంది. ఫలితాలను కలిగి ఉన్న VR ప్రభావాలలో ఇవి ఉన్నాయి:</w:t>
        <w:br/>
        <w:t>అడవిలో విశ్రాంతి తీసుకోవడం వివిధ రకాల అడవులు నీటి ప్రకృతి దృశ్యం కొన్ని</w:t>
        <w:br/>
        <w:t>సౌకర్యాలను కలిగి ఉన్న సహజ వాతావరణం</w:t>
        <w:br/>
        <w:br/>
        <w:t>గమనిక: COVID-19 మహమ్మారి దైనందిన జీవనానికి అంతరాయం కలిగించింది, చాలా</w:t>
        <w:br/>
        <w:t>మంది మానసిక క్షోభకు గురవుతున్నారు. మానసిక ఆరోగ్యాన్ని పెంపొందించడానికి</w:t>
        <w:br/>
        <w:t>ప్రకృతి ఓదార్పునిస్తుండగా, మహమ్మారి దానికి ప్రాప్యతను తగ్గించింది. VR</w:t>
        <w:br/>
        <w:t>ప్రకృతిని అనుభవించడానికి సురక్షితమైన ప్రత్యామ్నాయాన్ని అందిస్తుంది.</w:t>
        <w:br/>
        <w:t>ఒత్తిడితో జీవించడం</w:t>
        <w:br/>
        <w:br/>
        <w:t>మానసిక ఆరోగ్యానికి సంబంధించిన అనేక ఇతర సమస్యల మాదిరిగానే, ఒత్తిడి తరచుగా</w:t>
        <w:br/>
        <w:t>తప్పుగా అర్థం చేసుకోబడుతుంది లేదా కళంకం కలిగిస్తుంది. ఒత్తిడిని మెరుగైన</w:t>
        <w:br/>
        <w:t>రీతిలో ఎదుర్కోవడానికి ఇక్కడ కొన్ని చిట్కాలు ఉన్నాయి. 1. వాయిదా వేయవద్దు</w:t>
        <w:br/>
        <w:t>సోషల్ మీడియా యుగంలో, డిజిటల్ మీడియాలో ఎక్కువ సమయం గడపడం సర్వసాధారణం, ఇది</w:t>
        <w:br/>
        <w:t>పని మరియు విశ్రాంతి మధ్య ఆరోగ్యకరమైన సమతుల్యతను సాధించడం కష్టతరం</w:t>
        <w:br/>
        <w:t>చేస్తుంది. ఇది పనిలో మరియు ఇంట్లో మీ ఉత్పాదకతను ప్రభావితం చేస్తుంది.</w:t>
        <w:br/>
        <w:t>సోషల్ మీడియా వినియోగాన్ని పరిమితం చేయడంతో పాటు, మీరు నిర్వహించగలిగే</w:t>
        <w:br/>
        <w:t>పనులను మాత్రమే తీసుకోండి మరియు మీ పని షెడ్యూల్‌తో ట్రాక్‌లో ఉండటానికి మీ</w:t>
        <w:br/>
        <w:t>పనికి ప్రాధాన్యత ఇవ్వండి. 2. ఒత్తిళ్లను తెలుసుకోండి ఒత్తిడిని</w:t>
        <w:br/>
        <w:t>నిర్వహించడానికి ఉత్తమ మార్గం ఏమిటంటే దానికి కారణమేమిటో తెలుసుకుని దానిపై</w:t>
        <w:br/>
        <w:t>పని చేయడం. ఉదాహరణకు, బిజీ షెడ్యూల్ మిమ్మల్ని ఆందోళనకు గురిచేస్తుంటే,</w:t>
        <w:br/>
        <w:t>కూర్చోండి మరియు విషయాలకు ప్రాధాన్యత ఇవ్వండి లేదా సాంప్రదాయ</w:t>
        <w:br/>
        <w:t>విశ్వవిద్యాలయానికి హాజరు కావడం మీ షెడ్యూల్ అవసరాలకు సరిపోకపోతే, ఉత్తమంగా</w:t>
        <w:br/>
        <w:t>సరిపోయే ఆన్‌లైన్ విశ్వవిద్యాలయానికి బదిలీ చేయడాన్ని పరిగణించండి. 3.</w:t>
        <w:br/>
        <w:t>ఒత్తిడిని ఎదుర్కోవటానికి విద్యా జీవితంలో సంస్థను నిర్వహించడం ద్వారా</w:t>
        <w:br/>
        <w:t>విద్యావేత్తలను నిర్వహించండి. అకడమిక్ నోట్స్ క్రమబద్ధంగా ఉంచడం, సమయానికి</w:t>
        <w:br/>
        <w:t>అసైన్‌మెంట్‌లను మార్చడం మరియు అన్ని గడువులను ట్రాక్ చేయడం ద్వారా</w:t>
        <w:br/>
        <w:t>ఒత్తిడిని గొప్ప సామర్థ్యంతో నిర్వహించవచ్చు. 4. క్రమం తప్పకుండా తినండి,</w:t>
        <w:br/>
        <w:t>నిద్రపోండి మరియు వ్యాయామం చేయండి పోషకాహారం, తగినంత నిద్ర మరియు రోజువారీ</w:t>
        <w:br/>
        <w:t>వ్యాయామం ఒత్తిడిని చాలా వరకు అధిగమించగలవు. శరీరం ఒత్తిడిని తగ్గించే</w:t>
        <w:br/>
        <w:t>అన్ని చర్యలను నిర్వహించడానికి ఒక వ్యక్తి బాగా విశ్రాంతి మరియు ఆరోగ్యంగా</w:t>
        <w:br/>
        <w:t>ఉండాలి. 5. మీరు ఇష్టపడేది చేయండి తరగతులు, హోంవర్క్, పని మరియు ఇతర</w:t>
        <w:br/>
        <w:t>బాధ్యతల మధ్య విరామం తీసుకోండి మరియు మీకు ఇష్టమైన పుస్తకాన్ని చదవండి లేదా</w:t>
        <w:br/>
        <w:t>సినిమా చూడండి. మీరు చేయవలసిన పనుల జాబితాలోని అన్నింటినీ ఒకేసారి</w:t>
        <w:br/>
        <w:t>వదలివేయలేకపోవచ్చు, కానీ మీకు సంతోషాన్ని కలిగించే దేనినైనా చేయడానికి కొంత</w:t>
        <w:br/>
        <w:t>సమయం కేటాయించడానికి వెనుకాడకండి. 6. మీ ప్రియమైన వారితో మాట్లాడండి, మీరు</w:t>
        <w:br/>
        <w:t>సమయాన్ని గడపడానికి మరియు వారి సహవాసాన్ని ఆస్వాదించడానికి ఇష్టపడే</w:t>
        <w:br/>
        <w:t>వ్యక్తులతో మిమ్మల్ని చుట్టుముట్టండి. మీకు సుఖంగా అనిపించే వారితో</w:t>
        <w:br/>
        <w:t>మాట్లాడటం వలన ఒత్తిడి నుండి చాలా వరకు ఉపశమనం పొందవచ్చు. 7. వృత్తిపరమైన</w:t>
        <w:br/>
        <w:t>మద్దతు పొందండి ప్రొఫెషనల్ నుండి సహాయం కోసం సంకోచించకండి. శిక్షణ పొందిన</w:t>
        <w:br/>
        <w:t>మనస్తత్వవేత్తలు లేదా మానసిక చికిత్సకులు సాధారణంగా ఒత్తిడి-సంబంధిత</w:t>
        <w:br/>
        <w:t>చికిత్సల కోసం మానసిక ఆరోగ్య నిపుణుల యొక్క ఉత్తమ రకాలు. వారి లక్ష్యం</w:t>
        <w:br/>
        <w:t>ఏమిటంటే, ఒత్తిడిని కలిగించే ట్రిగ్గర్‌లను గుర్తించడంలో మీకు సహాయం చేయడం,</w:t>
        <w:br/>
        <w:t>వాటిని నిర్వహించడానికి మీతో కలిసి ఒక ప్రణాళికను రూపొందించడం.</w:t>
        <w:br/>
        <w:t>సైకోథెరపిస్ట్‌లను "టాక్ థెరపిస్ట్‌లు" అని కూడా అంటారు.</w:t>
        <w:br/>
        <w:br/>
        <w:t>అధిక ఒత్తిడి తీవ్రమైన భావోద్వేగ నష్టాన్ని కలిగిస్తుంది మరియు రోగనిరోధక,</w:t>
        <w:br/>
        <w:t>హృదయ మరియు నాడీ వ్యవస్థలను ప్రభావితం చేసే తీవ్రమైన ఆరోగ్య పరిణామాలకు</w:t>
        <w:br/>
        <w:t>దారితీస్తుంది. దీర్ఘకాలిక ఒత్తిడిని ఎదుర్కోవటానికి సమర్థవంతమైన మార్గాల</w:t>
        <w:br/>
        <w:t>గురించి మరింత చదవండి. ఇక్కడ నొక్కండి!</w:t>
        <w:br/>
        <w:br/>
        <w:t>తల్లిదండ్రులు మరియు సంరక్షకులకు చిట్కాలు పిల్లలు తమ జీవితంలో భయానక లేదా</w:t>
        <w:br/>
        <w:t>ఒత్తిడితో కూడిన సంఘటనలు జరిగినప్పుడు ఆందోళన చెందడం సహజం. పిల్లలు వారి</w:t>
        <w:br/>
        <w:t>జీవితంలో జరుగుతున్న ఒత్తిడితో కూడిన సంఘటనల గురించి ఏమి చూస్తున్నారో</w:t>
        <w:br/>
        <w:t>మరియు వినే వాటిని పర్యవేక్షించండి. పిల్లలు ఒత్తిడిని తట్టుకోవడానికి</w:t>
        <w:br/>
        <w:t>ఇక్కడ కొన్ని సూచనలు ఉన్నాయి.</w:t>
        <w:br/>
        <w:br/>
        <w:t>సాధారణ దినచర్యను నిర్వహించండి మరియు మీ పిల్లలను చూడండి మరియు వినండి మీ</w:t>
        <w:br/>
        <w:t>పిల్లల ప్రవర్తనలో ఏవైనా మార్పుల పట్ల అప్రమత్తంగా ఉండండి అతని లేదా ఆమె</w:t>
        <w:br/>
        <w:t>భద్రత మరియు శ్రేయస్సు గురించి మీ బిడ్డకు భరోసా ఇవ్వండి రొటీన్ ఏదైనా</w:t>
        <w:br/>
        <w:t>విపత్తు గురించి వార్తలు, ఇంటర్నెట్ మరియు సంభాషణల నుండి విరామం తీసుకోండి</w:t>
        <w:br/>
        <w:t>ఉపాధ్యాయులు మరియు పాఠశాల సిబ్బంది విద్యార్థులు స్వేచ్ఛగా కమ్యూనికేట్</w:t>
        <w:br/>
        <w:t>చేయడానికి అవకాశాలను సృష్టించాలి యజమానులు మరియు HR నిపుణుల కోసం చిట్కాలు</w:t>
        <w:br/>
        <w:t>మేనేజర్లు మరియు యజమానులు ఉద్యోగుల భవిష్యత్తును రూపొందించడంలో కీలక పాత్ర</w:t>
        <w:br/>
        <w:t>పోషిస్తారు. వారికి ఎలాంటి పరిస్థితినైనా కల్పించగల లేదా విచ్ఛిన్నం చేయగల</w:t>
        <w:br/>
        <w:t>స్తంభాలు. వ్యక్తుల వ్యక్తిగత జీవితాలను మరియు పని వెలుపల వారి బాధ్యతలను</w:t>
        <w:br/>
        <w:t>గౌరవించే సంస్కృతిని రూపొందించడానికి HR సంస్థలకు సహాయపడుతుంది. ఉద్యోగులకు</w:t>
        <w:br/>
        <w:t>మంచి పని వాతావరణాన్ని సృష్టించే కొన్ని చిట్కాలు క్రిందివి.</w:t>
        <w:br/>
        <w:br/>
        <w:t>మేనేజర్‌లు ఉద్యోగులతో కమ్యూనికేషన్‌ను మెరుగుపరచాలి, ఉద్యోగుల నుండి</w:t>
        <w:br/>
        <w:t>సహేతుకమైన అంచనాలను కలిగి ఉండేలా HR మేనేజర్‌లకు శిక్షణ ఇవ్వాలి మరియు</w:t>
        <w:br/>
        <w:t>శిక్షణ ఇవ్వాలి, లంచ్ మీట్‌లు, గెట్-టుగెదర్‌లు, చిట్-చాట్ లేదా</w:t>
        <w:br/>
        <w:t>కార్యాలయంలో గేమింగ్ సెషన్‌ల ద్వారా అనధికారిక కమ్యూనికేషన్‌ను</w:t>
        <w:br/>
        <w:t>ప్రోత్సహించాలి. మొత్తం ఉద్యోగుల ఆరోగ్యాన్ని మెరుగుపరచడానికి మరియు</w:t>
        <w:br/>
        <w:t>ఒత్తిడి మరియు అనారోగ్య-రోజు నష్టాలను తగ్గించడానికి వెల్‌నెస్</w:t>
        <w:br/>
        <w:t>ప్రోగ్రామ్‌లను చేర్చడం. తరచుగా అడిగే ప్రశ్నలు ఒత్తిడి ఎంతకాలం ఉంటుంది?</w:t>
        <w:br/>
        <w:t>ఒత్తిడి వల్ల ఎవరు ఎక్కువగా ప్రభావితమవుతారు? ఒత్తిడి అంతా చెడ్డదా?</w:t>
        <w:br/>
        <w:t>ఒత్తిడి కారణంగా బరువు పెరగడం లేదా తగ్గడం సాధ్యమేనా? ఒత్తిడిని</w:t>
        <w:br/>
        <w:t>ఎదుర్కోవటానికి ఉత్తమమైన సలహా ఏమిటి? ప్రస్తావనలు Schneiderman N, Ironson</w:t>
        <w:br/>
        <w:t>G, Siegel SD. ఒత్తిడి మరియు ఆరోగ్యం: మానసిక, ప్రవర్తనా మరియు జీవ</w:t>
        <w:br/>
        <w:t>నిర్ణాయకాలు. అన్నూ రెవ్ క్లిన్ సైకోల్. 2005. మోఫిట్ TE; క్లాస్-గ్రేవ్</w:t>
        <w:br/>
        <w:t>2012 థింక్ ట్యాంక్. హింస మరియు జీవితకాల ఆరోగ్యానికి బాల్యం బహిర్గతం:</w:t>
        <w:br/>
        <w:t>క్లినికల్ ఇంటర్వెన్షన్ సైన్స్ మరియు ఒత్తిడి-జీవశాస్త్ర పరిశోధన దళాలు</w:t>
        <w:br/>
        <w:t>చేరాయి. దేవ్ సైకోపాథాల్. 2013 నవంబర్. మారియోట్టి A. ఆరోగ్యంపై దీర్ఘకాలిక</w:t>
        <w:br/>
        <w:t>ఒత్తిడి యొక్క ప్రభావాలు: మెదడు-శరీర కమ్యూనికేషన్ యొక్క పరమాణు విధానాలపై</w:t>
        <w:br/>
        <w:t>కొత్త అంతర్దృష్టులు. ఫ్యూచర్ సైన్స్ OA. 2015 నవంబర్ 1. సల్లెహ్ MR. జీవిత</w:t>
        <w:br/>
        <w:t>సంఘటనలు, ఒత్తిడి మరియు అనారోగ్యం. మలేయ్స్ J మెడ్ సైన్స్. 2008. రాడ్లీ</w:t>
        <w:br/>
        <w:t>JJ, కబ్బాజ్ M, జాకబ్సన్ L, Heydendael W, Yehuda R, Herman JP. ఒత్తిడి</w:t>
        <w:br/>
        <w:t>ప్రమాద కారకాలు మరియు ఒత్తిడి-సంబంధిత పాథాలజీ: న్యూరోప్లాస్టిసిటీ,</w:t>
        <w:br/>
        <w:t>ఎపిజెనెటిక్స్ మరియు ఎండోఫెనోటైప్స్. ఒత్తిడి. 2011. ఒత్తిడి చికిత్స.</w:t>
        <w:br/>
        <w:t>ఒత్తిడి. Minds.org.uk. మార్చి 2022. ఒత్తిడిని ఎదుర్కోవడం. హింస నివారణ.</w:t>
        <w:br/>
        <w:t>సెంటర్ ఫర్ డిసీజ్ కంట్రోల్ అండ్ ప్రివెన్షన్. నవంబర్ 2021. చాలా మంది</w:t>
        <w:br/>
        <w:t>వ్యక్తులు చేయని విధంగా ఒత్తిడి లేని జీవితాన్ని ఎలా గడపాలి. అమెరికన్</w:t>
        <w:br/>
        <w:t>ఇన్స్టిట్యూట్ ఆఫ్ స్ట్రెస్. ఆగస్ట్ 2020. ప్రియేషా జైన్, అఖిల్ బాత్రా.</w:t>
        <w:br/>
        <w:t>కార్యాలయంలో వృత్తిపరమైన ఒత్తిడి: భారతదేశంలోని కార్పొరేట్ రంగం అధ్యయనం.</w:t>
        <w:br/>
        <w:t>IOSR జర్నల్ ఆఫ్ బిజినెస్ అండ్ మేనేజ్‌మెంట్ (IOSR-JBM). వాల్యూమ్ 17,</w:t>
        <w:br/>
        <w:t>సంచిక 1. వెర్. III జనవరి 2015. ఫ్లోరియన్ సోయ్కా, మార్కస్ లేయర్. వర్చువల్</w:t>
        <w:br/>
        <w:t>రియాలిటీని ఉపయోగించి ఒత్తిడి నిర్వహణ పద్ధతులను మెరుగుపరచడం.</w:t>
        <w:br/>
        <w:t>రీసెర్చ్‌గేట్ కాన్ఫరెన్స్ పేపర్ ·జూలై 2016. సారా హియాన్ మే చాన్, లిన్</w:t>
        <w:br/>
        <w:t>క్యూ1 · జియాన్లూకా ఎస్పోసిటో, మరియు ఇతరులు. వర్చువల్ రియాలిటీలో ప్రకృతి</w:t>
        <w:br/>
        <w:t>మానసిక స్థితిని మెరుగుపరుస్తుంది మరియు ఒత్తిడిని తగ్గిస్తుంది: సాక్ష్యం.</w:t>
        <w:br/>
        <w:t>స్ప్రింగర్-వెర్లాగ్ లండన్ లిమిటెడ్. జనవరి 2021. వాంగ్ ఎక్స్, షి వై,</w:t>
        <w:br/>
        <w:t>జాంగ్ బి, చియాంగ్ వై. వర్చువల్ రియాలిటీని ఉపయోగించి ఒత్తిడిపై ఫారెస్ట్</w:t>
        <w:br/>
        <w:t>రెస్టింగ్ ఎన్విరాన్‌మెంట్స్ ప్రభావం. Int J ఎన్విరాన్ రెస్ పబ్లిక్</w:t>
        <w:br/>
        <w:t>హెల్త్. 2019.</w:t>
        <w:br/>
        <w:br/>
        <w:t>==================================================</w:t>
        <w:br/>
        <w:br/>
        <w:t>బ్రోన్కైటిస్‌ను ఎయిర్‌వేస్ ఇన్‌ఫ్లమేషన్ అని కూడా పిలుస్తారు, ఛాతీ జలుబు</w:t>
        <w:br/>
        <w:t>అవలోకనం బ్రోన్కైటిస్ అనేది బ్రోన్చియల్ ట్యూబ్స్ (లేదా వాయుమార్గాలు)</w:t>
        <w:br/>
        <w:t>యొక్క లైనింగ్ యొక్క తాపజనక ప్రతిచర్య. ఇది శ్వాసకోశ స్థితి కాబట్టి, ఇది</w:t>
        <w:br/>
        <w:t>శ్లేష్మంతో లేదా లేకుండా తరచుగా దగ్గు, అలసట, జ్వరం మరియు శ్వాసలో గురక</w:t>
        <w:br/>
        <w:t>లేదా ఈలలు వేయడం వంటి లక్షణాలతో ఉంటుంది.</w:t>
        <w:br/>
        <w:br/>
        <w:t>బ్రోన్కైటిస్ విస్తృతంగా తీవ్రమైన (ఇటీవలి ప్రారంభమైతే) లేదా దీర్ఘకాలిక</w:t>
        <w:br/>
        <w:t>(దీర్ఘకాలం పాటు ఉంటే) రూపాలుగా వర్గీకరించబడింది. తీవ్రమైన బ్రోన్కైటిస్</w:t>
        <w:br/>
        <w:t>తరచుగా కాలానుగుణ వైరల్ ఫ్లూ వంటి తేలికపాటి ఇన్ఫెక్షన్ వల్ల వస్తుంది లేదా</w:t>
        <w:br/>
        <w:t>అలెర్జీ కారణాల వల్ల కావచ్చు. అయితే ధూమపానం మరియు వాయు కాలుష్య కారకాలకు</w:t>
        <w:br/>
        <w:t>ఎక్కువ కాలం బహిర్గతం కావడం క్రానిక్ బ్రోన్కైటిస్‌కు అత్యంత సాధారణ</w:t>
        <w:br/>
        <w:t>కారణాలు. క్రానిక్ బ్రోన్కైటిస్ అనేది క్రానిక్ అబ్స్ట్రక్టివ్ పల్మనరీ</w:t>
        <w:br/>
        <w:t>డిసీజ్ (COPD) అని పిలువబడే తీవ్రమైన శ్వాసకోశ వ్యాధితో సంబంధం కలిగి</w:t>
        <w:br/>
        <w:t>ఉంటుంది.</w:t>
        <w:br/>
        <w:br/>
        <w:t>తీవ్రమైన బ్రోన్కైటిస్, తేలికపాటిది అయితే, ఇంటి నివారణలు, OTC ఉత్పత్తులు</w:t>
        <w:br/>
        <w:t>మరియు యాంటీ-అలెర్జిక్ మందులతో నిర్వహించవచ్చు కానీ తీవ్రమైన సందర్భాల్లో</w:t>
        <w:br/>
        <w:t>వైద్యునితో సంప్రదింపులు లేదా తక్షణ జోక్యం అవసరం కావచ్చు. దీర్ఘకాలిక</w:t>
        <w:br/>
        <w:t>బ్రోన్కైటిస్ అనేది కొనసాగుతున్న అనారోగ్యం, ఇది లక్షణాలను అణచివేయడానికి</w:t>
        <w:br/>
        <w:t>జీవితకాల చికిత్స అవసరం మరియు దీర్ఘకాలికంగా గణనీయమైన అనారోగ్యం మరియు</w:t>
        <w:br/>
        <w:t>మరణాలకు కారణం. సాధారణంగా 15 సంవత్సరాల కంటే తక్కువ వయస్సు ఉన్న పిల్లలలో</w:t>
        <w:br/>
        <w:t>కనిపించే ముఖ్య వాస్తవాలు 60 సంవత్సరాల కంటే ఎక్కువ వయస్సు ఉన్న పెద్దలు</w:t>
        <w:br/>
        <w:t>లింగం ప్రభావితం చేసే పురుషులు &amp; మహిళలు ఇద్దరి శరీర భాగాలు (లు) శ్వాసకోశ</w:t>
        <w:br/>
        <w:t>వ్యవస్థలో బ్రోన్కియోల్స్ వ్యాప్తి ప్రపంచవ్యాప్తంగా: 3.4%–22.0% (2015)</w:t>
        <w:br/>
        <w:t>అనుకరించే పరిస్థితులు ఊపిరితిత్తుల క్యాన్సర్ అలెర్జీ రినిటిస్ కంజెస్టివ్</w:t>
        <w:br/>
        <w:t>గుండె వైఫల్యం వృత్తిపరమైన ఊపిరితిత్తుల వ్యాధులు ఊపిరితిత్తుల ఆకాంక్ష</w:t>
        <w:br/>
        <w:t>అవసరమైన ఆరోగ్య పరీక్షలు/ఇమేజింగ్ పూర్తి రక్త గణన (CBC) కఫం పరీక్ష సాధారణ</w:t>
        <w:br/>
        <w:t>పల్మనరీ ఫంక్షన్ పరీక్షలు X- రే ఛాతీ PA వీక్షణ HRCT ఛాతీ - సాదా</w:t>
        <w:br/>
        <w:t>ఎరిథ్రోసైట్ అవక్షేపణ రేటు (ESR) C-రియాక్టివ్ ప్రోటీన్ (CRP) చికిత్స</w:t>
        <w:br/>
        <w:t>యాంటిపైరేటిక్స్: పారాసెటమాల్ బ్రోంకోడైలేటర్స్: సాల్బుటమాల్ మరియు</w:t>
        <w:br/>
        <w:t>ఇప్రాట్రోపియం బ్రోమైడ్ యాంటిట్యూసివ్స్ మరియు ఎక్స్‌పెక్టరెంట్ సిరప్‌లు</w:t>
        <w:br/>
        <w:t>లాజెంజెస్ యాంటీబయాటిక్స్ బ్రోన్కైటిస్ యొక్క అన్ని లక్షణాలను చూస్తాయి</w:t>
        <w:br/>
        <w:br/>
        <w:t>శ్వాసకోశ వ్యవస్థలో ఉండే బ్రోంకియోల్స్ మరియు బ్రోంకిలు శ్వాసనాళాలు లేదా</w:t>
        <w:br/>
        <w:t>గొట్టాలను కలిగి ఉంటాయి, ఇవి ముక్కు ద్వారా పీల్చే గాలిని ఊపిరితిత్తులకు</w:t>
        <w:br/>
        <w:t>తీసుకువెళతాయి. పీల్చడం తరువాత, గాలి ముక్కులోకి ప్రవేశిస్తుంది,</w:t>
        <w:br/>
        <w:t>స్వరపేటికను దాటి శ్వాసనాళంలోకి ప్రవేశిస్తుంది. శ్వాసనాళం మొదట కుడి</w:t>
        <w:br/>
        <w:t>బ్రోంకస్ మరియు ఎడమ బ్రోంకస్ అని పిలువబడే రెండు వాయుమార్గాలుగా</w:t>
        <w:br/>
        <w:t>విభజిస్తుంది. ఈ శ్వాసనాళాలు అనేక చిన్న బ్రోంకియోల్స్‌గా విభజింపబడతాయి</w:t>
        <w:br/>
        <w:t>మరియు చివరికి వరుసగా కుడి మరియు ఎడమ ఊపిరితిత్తులకు గాలిని సరఫరా</w:t>
        <w:br/>
        <w:t>చేస్తాయి. బ్రోంకిలో సంభవించే ఏదైనా మంటను బ్రోన్కైటిస్ అంటారు.</w:t>
        <w:br/>
        <w:t>బ్రోన్కైటిస్ తీవ్రమైన లేదా దీర్ఘకాలికంగా ఉంటుంది మరియు రకాన్ని బట్టి</w:t>
        <w:br/>
        <w:t>లక్షణాలు కొద్దిగా మారవచ్చు.</w:t>
        <w:br/>
        <w:br/>
        <w:t>తీవ్రమైన బ్రోన్కైటిస్ యొక్క లక్షణాలు తీవ్రమైన బ్రోన్కైటిస్ యొక్క</w:t>
        <w:br/>
        <w:t>లక్షణాలు ఒక వారం లేదా రెండు వారాల పాటు ఉంటాయి మరియు సాధారణంగా ఎటువంటి</w:t>
        <w:br/>
        <w:t>దీర్ఘకాలిక ప్రభావాలను కలిగించవు. తీవ్రమైన బ్రోన్కైటిస్‌తో క్రింది</w:t>
        <w:br/>
        <w:t>లక్షణాలు కనిపిస్తాయి: నిరంతర దగ్గు కఫం దగ్గు, ఇది రంగులేని లేదా పసుపు</w:t>
        <w:br/>
        <w:t>రంగులో ఉండవచ్చు. అప్పుడప్పుడు, ఇది ఆకుపచ్చ లేదా రక్తంతో కూడిన కఫం</w:t>
        <w:br/>
        <w:t>కావచ్చు. కారుతున్న లేదా మూసుకుపోయిన ముక్కు గొంతు నొప్పి ఛాతీ నొప్పి లేదా</w:t>
        <w:br/>
        <w:t>బిగుతుగా ఉండటం శ్వాసక్రియలో శ్వాసలోపం లేదా ఊపిరి ఆడకపోవడం లేదా విశ్రాంతి</w:t>
        <w:br/>
        <w:t>సమయంలో జ్వరం, చలి, బలహీనత మరియు శరీర నొప్పులు మైకము మరియు గందరగోళం</w:t>
        <w:br/>
        <w:t>ఆక్సిజన్ తక్కువగా ఉండటం దీర్ఘకాలిక బ్రోన్కైటిస్ యొక్క లక్షణాలు తీవ్రమైన</w:t>
        <w:br/>
        <w:t>బ్రోన్కైటిస్ యొక్క లక్షణాలు ఎక్కువ కాలం పాటు మరియు తరచుగా పునరావృతం</w:t>
        <w:br/>
        <w:t>అయినప్పుడు, ఇది దీర్ఘకాలిక బ్రోన్కైటిస్ అని పిలువబడే ఒక పరిస్థితి</w:t>
        <w:br/>
        <w:t>కావచ్చు, ఇది కొనసాగుతున్న అనారోగ్యం. దీర్ఘకాలిక బ్రోన్కైటిస్ అనేది</w:t>
        <w:br/>
        <w:t>ఉత్పాదక దగ్గుగా వర్గీకరించబడుతుంది, ఇది కనీసం మూడు నెలల పాటు వరుసగా</w:t>
        <w:br/>
        <w:t>రెండు లేదా అంతకంటే ఎక్కువ సంవత్సరాలు కొనసాగవచ్చు. దీర్ఘకాలిక</w:t>
        <w:br/>
        <w:t>బ్రోన్కైటిస్, గమనించకుండా వదిలేస్తే, ఎంఫిసెమా (ఒక రకమైన శ్వాసకోశ</w:t>
        <w:br/>
        <w:t>వ్యాధి)కి దారితీయవచ్చు, ఇది దీర్ఘకాలిక అబ్స్ట్రక్టివ్ పల్మనరీ డిసీజ్</w:t>
        <w:br/>
        <w:t>(COPD)కి కారణమవుతుంది, ఇది ప్రాణాంతకమైన తీవ్రమైన శ్వాసకోశ రుగ్మత.</w:t>
        <w:br/>
        <w:t>బ్రోన్కైటిస్ కారణాలు</w:t>
        <w:br/>
        <w:br/>
        <w:t>తీవ్రమైన బ్రోన్కైటిస్ కారణాలు</w:t>
        <w:br/>
        <w:br/>
        <w:t>అంటువ్యాధులు: తీవ్రమైన బ్రోన్కైటిస్ శ్వాసకోశ యొక్క వైరల్ లేదా</w:t>
        <w:br/>
        <w:t>బాక్టీరియల్ ఇన్ఫెక్షన్ల వల్ల సంభవించవచ్చు. సాధారణ జలుబు లేదా ఫ్లూకి</w:t>
        <w:br/>
        <w:t>కారణమయ్యే అదే వైరస్లు తీవ్రమైన బ్రోన్కైటిస్‌కు కూడా కారణమవుతాయి. మీరు</w:t>
        <w:br/>
        <w:t>కొనసాగుతున్న శ్వాసకోశ అనారోగ్యంతో బాధపడుతున్న రోగికి దగ్గరగా ఉన్నట్లయితే</w:t>
        <w:br/>
        <w:t>వైరస్లు మరియు బ్యాక్టీరియా మీ శరీరంలోకి ప్రవేశించవచ్చు. రోగి</w:t>
        <w:br/>
        <w:t>దగ్గినప్పుడు లేదా తుమ్మినప్పుడు, సూక్ష్మజీవులతో నిండిన మిలియన్ల కొద్దీ</w:t>
        <w:br/>
        <w:t>చిన్న బిందువులు గాలిలోకి విడుదలవుతాయి. మీరు అలాంటి కలుషితమైన గాలిని</w:t>
        <w:br/>
        <w:t>పీల్చినట్లయితే, మీరు కూడా వ్యాధి బారిన పడవచ్చు.</w:t>
        <w:br/>
        <w:br/>
        <w:t>చికాకు కలిగించే పదార్ధాలను పీల్చడం: ధూళి కణాలు, పొగ మరియు పారిశ్రామిక</w:t>
        <w:br/>
        <w:t>కాలుష్య కారకాలైన చిన్న ఫైబర్స్, ఆస్బెస్టాస్ గ్రాన్యూల్స్, యాసిడ్</w:t>
        <w:br/>
        <w:t>ఫ్యూమ్‌లు మొదలైన వాటిని పీల్చడం కూడా శ్వాసనాళాల్లో వాపును కలిగిస్తుంది</w:t>
        <w:br/>
        <w:t>మరియు తీవ్రమైన బ్రోన్కైటిస్‌కు దారితీయవచ్చు.</w:t>
        <w:br/>
        <w:br/>
        <w:t>కాలానుగుణ మార్పులు: కొంతమందికి, కాలానుగుణ మార్పులు అలెర్జీ ప్రతిచర్యల</w:t>
        <w:br/>
        <w:t>కారణంగా తీవ్రమైన బ్రోన్కైటిస్ ప్రమాదాన్ని కూడా పెంచుతాయి. శీతాకాలంలో</w:t>
        <w:br/>
        <w:t>చాలా మంది ప్రజలు ప్రతి సంవత్సరం తీవ్రమైన బ్రోన్కైటిస్ యొక్క ఎపిసోడ్‌ను</w:t>
        <w:br/>
        <w:t>ఎదుర్కొంటారు.</w:t>
        <w:br/>
        <w:br/>
        <w:t>దీర్ఘకాలిక బ్రోన్కైటిస్ యొక్క కారణాలు</w:t>
        <w:br/>
        <w:br/>
        <w:t>వాయు కాలుష్యం: కలుషిత ప్రాంతాల్లో నివసించడం మరియు కలుషితమైన గాలిని</w:t>
        <w:br/>
        <w:t>నిరంతరం పీల్చడం క్రానిక్ బ్రోన్కైటిస్ అభివృద్ధికి దారితీస్తుంది.</w:t>
        <w:br/>
        <w:br/>
        <w:t>పారిశ్రామిక బహిర్గతం: ఊపిరితిత్తులకు చికాకు కలిగించే చిన్న పీచులు,</w:t>
        <w:br/>
        <w:t>దుమ్ము, పొగ, యాసిడ్ పొగలు మొదలైనవాటికి వ్యక్తిని నిరంతరం బహిర్గతం చేసే</w:t>
        <w:br/>
        <w:t>పరిశ్రమలలో పనిచేయడం దీర్ఘకాలిక బ్రోన్కైటిస్‌కు కారణం కావచ్చు.</w:t>
        <w:br/>
        <w:br/>
        <w:t>ధూమపానం: దీర్ఘకాలం పాటు చురుగ్గా లేదా నిష్క్రియంగా ధూమపానం చేయడం (ఎవరైనా</w:t>
        <w:br/>
        <w:t>ధూమపానం చేస్తున్నప్పుడు పొగకు గురికావడం), దీర్ఘకాలిక బ్రోన్కైటిస్ యొక్క</w:t>
        <w:br/>
        <w:t>కారణాలలో ఒకటి. పొగాకు పొగ 7,000 కంటే ఎక్కువ రసాయనాలు మరియు సమ్మేళనాల</w:t>
        <w:br/>
        <w:t>విషపూరిత మిశ్రమం అని మీరు అనుకుంటున్నారా? ధూమపానం శ్వాసకోశ వ్యవస్థపై</w:t>
        <w:br/>
        <w:t>ప్రత్యక్ష ప్రభావాన్ని చూపుతుంది, ఊపిరితిత్తులపై మరింత ముఖ్యమైనది. ఇది</w:t>
        <w:br/>
        <w:t>ప్రాథమికంగా 7,000 కంటే ఎక్కువ రసాయనాలు మరియు సమ్మేళనాల విషపూరిత మిశ్రమం.</w:t>
        <w:br/>
        <w:t>ఈ సమ్మేళనాలు మీరు ధూమపానం చేసిన ప్రతిసారీ లేదా వాటిని పీల్చినప్పుడు</w:t>
        <w:br/>
        <w:t>త్వరగా ఊపిరితిత్తులకు చేరుకుంటాయి. ఇది కాలక్రమేణా శరీరంలోని ఇతర భాగాల</w:t>
        <w:br/>
        <w:t>కణాలను దెబ్బతీస్తుంది. కానీ ధూమపానం సాధారణంగా ఊపిరితిత్తులను ఎక్కువగా</w:t>
        <w:br/>
        <w:t>ప్రభావితం చేస్తుంది. తెలుసుకోవడానికి ఇక్కడ క్లిక్ చేయండి! బ్రోన్కైటిస్</w:t>
        <w:br/>
        <w:t>కోసం ప్రమాద కారకాలు</w:t>
        <w:br/>
        <w:br/>
        <w:t>మీకు బ్రోన్కైటిస్ వచ్చే అవకాశాలు ఎక్కువగా ఉన్నాయి: ధూమపానం చేసేవారు</w:t>
        <w:br/>
        <w:t>శ్వాసకోశ వ్యాధుల కుటుంబ చరిత్రను కలిగి ఉన్నారా, మిమ్మల్ని ఊపిరితిత్తుల</w:t>
        <w:br/>
        <w:t>చికాకులకు గురిచేసే పరిశ్రమలో పని చేయండి ఉబ్బసం లేదా అలెర్జీ వ్యాధులు</w:t>
        <w:br/>
        <w:t>ఉన్నట్లయితే, బలహీనమైన రోగనిరోధక శక్తి ఉన్నట్లయితే తీవ్రమైన ఆమ్లత్వం</w:t>
        <w:br/>
        <w:t>(గ్యాస్ట్రిక్) పదేపదే ఎదురవుతుంది. రిఫ్లక్స్) బ్రోన్కైటిస్ నిర్ధారణ</w:t>
        <w:br/>
        <w:br/>
        <w:t>తీవ్రమైన బ్రోన్కైటిస్ సాధారణంగా శ్వాసకోశ వైరస్ల వల్ల వస్తుంది. చాలా</w:t>
        <w:br/>
        <w:t>సందర్భాలలో, ఇది 8 నుండి 10 రోజులలో పరిష్కరించబడే స్వీయ-పరిమితి</w:t>
        <w:br/>
        <w:t>అనారోగ్యం. రోగనిర్ధారణ ఎక్కువగా రోగి చరిత్ర మరియు క్లినికల్ లక్షణాలపై</w:t>
        <w:br/>
        <w:t>ఆధారపడి ఉంటుంది కాబట్టి వైద్యులు సాధారణంగా తీవ్రమైన బ్రోన్కైటిస్ యొక్క</w:t>
        <w:br/>
        <w:t>ఒక ఎపిసోడ్ కోసం ఎటువంటి పరిశోధనలను సూచించరు. లక్షణాలు తీవ్రంగా లేదా</w:t>
        <w:br/>
        <w:t>పునరావృతమవుతున్నప్పుడు మరియు 8 నుండి 10 రోజులలోపు పరిష్కారం కానప్పుడు</w:t>
        <w:br/>
        <w:t>ప్రయోగశాల పరిశోధనలు మరియు ఇమేజింగ్ అధ్యయనాలు అవసరమవుతాయి.</w:t>
        <w:br/>
        <w:br/>
        <w:t>ప్రయోగశాల పరిశోధనలు</w:t>
        <w:br/>
        <w:br/>
        <w:t>1.  రక్త పరీక్షలు: రోగికి తీవ్రమైన ఇన్‌ఫెక్షన్ లేదా ఇన్‌ఫ్లమేషన్</w:t>
        <w:br/>
        <w:t xml:space="preserve">    ఉన్నట్లు అనుమానించబడినట్లయితే, కంప్లీట్ బ్లడ్ కౌంట్ (CBC),</w:t>
        <w:br/>
        <w:t xml:space="preserve">    ఎరిథ్రోసైట్ సెడిమెంటేషన్ రేట్ (ESR), C-రియాక్టివ్ ప్రోటీన్ (CRP)</w:t>
        <w:br/>
        <w:t xml:space="preserve">    మొదలైన రక్త పరీక్షలు మూల్యాంకనం చేయవలసి ఉంటుంది.</w:t>
        <w:br/>
        <w:br/>
        <w:t>2.  కఫం విశ్లేషణ: తీవ్రమైన బ్రోన్కైటిస్ కేసును నిర్ధారించడంలో ఇది పరిమిత</w:t>
        <w:br/>
        <w:t xml:space="preserve">    పాత్రను కలిగి ఉంటుంది. తీవ్రమైన బ్రోన్కైటిస్ యొక్క అత్యంత సాధారణ</w:t>
        <w:br/>
        <w:t xml:space="preserve">    కారణం వైరస్లు, మరియు అవి కఫం విశ్లేషణలో తగినంతగా గుర్తించబడవు.</w:t>
        <w:br/>
        <w:t xml:space="preserve">    రోగికి యాడ్-ఆన్ ఇన్ఫెక్షన్లు లేదా న్యుమోనియా (తీవ్రమైన బ్రోన్కైటిస్</w:t>
        <w:br/>
        <w:t xml:space="preserve">    యొక్క సమస్యలు) ఉన్నట్లు అనుమానించబడినప్పుడు కఫ పరీక్ష దినచర్య అవసరం.</w:t>
        <w:br/>
        <w:br/>
        <w:t>3.  పల్మనరీ ఫంక్షన్ టెస్టింగ్: పల్మనరీ ఫంక్షన్ పరీక్షలు శ్వాసనాళాల</w:t>
        <w:br/>
        <w:t xml:space="preserve">    పనితీరును అధ్యయనం చేసే పరీక్షలు మరియు బ్రోంకోడైలేటర్ మందులకు వాటి</w:t>
        <w:br/>
        <w:t xml:space="preserve">    సున్నితత్వాన్ని గుర్తించడానికి ఉపయోగిస్తారు. దీర్ఘకాలిక బ్రోన్కైటిస్</w:t>
        <w:br/>
        <w:t xml:space="preserve">    మరియు COPDని అంచనా వేయడానికి ఇవి ముఖ్యమైన రోగనిర్ధారణ సాధనం.</w:t>
        <w:br/>
        <w:br/>
        <w:t>ఇమేజింగ్ అధ్యయనాలు X-రే ఛాతీ PA వీక్షణ మరియు HRCT ఛాతీ - సాదా</w:t>
        <w:br/>
        <w:t>ఊపిరితిత్తులు మరియు శ్వాసకోశ లక్షణాల కోసం రోగనిర్ధారణను ఏర్పాటు చేయడంలో</w:t>
        <w:br/>
        <w:t>సహాయపడటానికి ఊపిరితిత్తులను దృశ్యమానం చేయడానికి ఉపయోగిస్తారు. స్టార్</w:t>
        <w:br/>
        <w:t>ట్రెక్ చలనచిత్ర సిరీస్‌లో స్పోక్ పాత్రకు ప్రసిద్ధి చెందిన లియోనార్డ్</w:t>
        <w:br/>
        <w:t>నిమోయ్ లియోనార్డ్ నిమోయ్ క్రానిక్ బ్రోన్కైటిస్ మరియు COPDతో</w:t>
        <w:br/>
        <w:t>బాధపడుతున్నాడు. కింగ్ ఎడ్వర్డ్ VII ఇంగ్లాండ్ రాజు ఎడ్వర్డ్ VII చైన్</w:t>
        <w:br/>
        <w:t>స్మోకర్ మరియు క్రానిక్ బ్రోన్కైటిస్ కలిగి ఉన్నాడు. బ్రోన్కైటిస్ నివారణ</w:t>
        <w:br/>
        <w:br/>
        <w:t>బ్రోన్కైటిస్ ఎవరినైనా ప్రభావితం చేయవచ్చు మరియు దానిని పూర్తిగా</w:t>
        <w:br/>
        <w:t>నివారించడం సాధ్యం కానప్పటికీ, కొన్ని జాగ్రత్తలు మరియు జీవనశైలి మార్పులు</w:t>
        <w:br/>
        <w:t>తరచుగా బ్రోన్కైటిస్ యొక్క ఎపిసోడ్లను నిరోధించడంలో సహాయపడతాయి. ధూమపానం</w:t>
        <w:br/>
        <w:t>చేస్తున్నప్పుడు ధూమపానం చేయవద్దు లేదా చుట్టుపక్కల ఉండకండి, మీరు దుమ్ము,</w:t>
        <w:br/>
        <w:t>పొగ లేదా ఇతర ఊపిరితిత్తుల చికాకులకు గురైనప్పుడు మాస్క్ ధరించండి తరచుగా</w:t>
        <w:br/>
        <w:t>మీ చేతులను కడుక్కోండి మరియు మీ కళ్ళు, చెవులు మరియు నోటిని పదే పదే</w:t>
        <w:br/>
        <w:t>తాకకుండా ఉండండి. ఫ్లూ టీకా</w:t>
        <w:br/>
        <w:br/>
        <w:t>చాలా సందర్భాలలో, మీరు అనారోగ్యంతో లేదా ఏదైనా శ్వాసకోశ సమస్యతో బాధపడితే</w:t>
        <w:br/>
        <w:t>తప్ప, మీరు గుర్తించదగిన మొత్తంలో కఫం ఉత్పత్తి చేయరు. కానీ కఫం ఉండటం (కఫం</w:t>
        <w:br/>
        <w:t>అని పిలుస్తారు) మీ ఊపిరితిత్తులు లేదా సైనస్‌లలో అలెర్జీ, చికాకు లేదా</w:t>
        <w:br/>
        <w:t>ఇన్ఫెక్షన్ ఉనికిని సూచిస్తుంది. అంతేకాకుండా, కఫం యొక్క రంగు మీ ఆరోగ్య</w:t>
        <w:br/>
        <w:t>సమస్య గురించి మీకు ఒక ఆలోచన ఇస్తుంది. శ్లేష్మం యొక్క వివిధ రంగులను ఎలా</w:t>
        <w:br/>
        <w:t>వేరు చేయాలో మరియు ప్రతి రంగు అంటే ఏమిటో మీకు తెలుసా? ఇక్కడ క్లిక్ చేయండి</w:t>
        <w:br/>
        <w:t>చదవండి!</w:t>
        <w:br/>
        <w:br/>
        <w:t>సందర్శించవలసిన నిపుణుడు</w:t>
        <w:br/>
        <w:br/>
        <w:t>తీవ్రమైన బ్రోన్కైటిస్ తరచుగా దానంతటదే పరిష్కరిస్తుంది మరియు లక్షణాలు ఒక</w:t>
        <w:br/>
        <w:t>వారం లేదా పది రోజులలో తొలగిపోతాయి. మీరు ఇంటి నివారణలు లేదా OTC</w:t>
        <w:br/>
        <w:t>సన్నాహాలతో ఉపశమనం పొందని సమస్యాత్మక లక్షణాలను కలిగి ఉంటే మీరు వైద్యుని</w:t>
        <w:br/>
        <w:t>నుండి వైద్య సలహా పొందవచ్చు. మీకు సంవత్సరంలో ఎక్కువ రోజులు దగ్గు ఉంటే,</w:t>
        <w:br/>
        <w:t>మీరు తప్పనిసరిగా జనరల్ ఫిజిషియన్ రెస్పిరేటరీ స్పెషలిస్ట్ (ఛాతీ</w:t>
        <w:br/>
        <w:t>వైద్యుడు/పల్మోనాలజిస్ట్)ని సంప్రదించాలి, మీరు తీవ్రమైన బ్రోన్కైటిస్</w:t>
        <w:br/>
        <w:t>యొక్క ఎపిసోడ్ సమయంలో తీవ్రమైన లక్షణాలను అనుభవిస్తే, అది ఊపిరితిత్తులలో</w:t>
        <w:br/>
        <w:t>అంతర్లీన ద్వితీయ సంక్రమణను సూచించవచ్చు. తక్షణ వైద్య సహాయం అవసరం.</w:t>
        <w:br/>
        <w:t>లక్షణాలు: అధిక జ్వరం చలి విశ్రాంతి సమయంలో ఊపిరి ఆడకపోవడం తక్కువ ఆక్సిజన్</w:t>
        <w:br/>
        <w:t>స్థాయిలు నోటిలో చెడు రుచి రక్తంతో లేదా ఆకుపచ్చని కఫంతో దగ్గు మీ స్థలం</w:t>
        <w:br/>
        <w:t>నుండి ఆన్‌లైన్‌లో భారతదేశంలోని ఉత్తమ వైద్యుడిని సంప్రదించండి.</w:t>
        <w:br/>
        <w:t>అపాయింట్‌మెంట్ బుక్ చేసుకోవడానికి క్లిక్ చేయండి. ఇప్పుడే సంప్రదించండి!</w:t>
        <w:br/>
        <w:br/>
        <w:t>బ్రోన్కైటిస్ చికిత్స</w:t>
        <w:br/>
        <w:br/>
        <w:t>బ్రోన్కైటిస్ చికిత్స ఎక్కువగా పరిస్థితి యొక్క రకం మరియు తీవ్రతపై ఆధారపడి</w:t>
        <w:br/>
        <w:t>ఉంటుంది. సూచించిన కొన్ని సాధారణ చికిత్సలు: 1. ఫిజియోథెరపీ మరియు</w:t>
        <w:br/>
        <w:t>ఊపిరితిత్తుల పునరావాసం భంగిమ డ్రైనేజీ కోసం ఫిజియోథెరపీ వ్యాయామాలు</w:t>
        <w:br/>
        <w:t>ఛాతీలోని స్రావాలను ప్రభావవంతంగా వదులుతాయి మరియు శ్లేష్మాన్ని సులభంగా</w:t>
        <w:br/>
        <w:t>తొలగించడంలో సహాయపడతాయి. ఊపిరితిత్తుల పునరావాస వ్యాయామాలు శ్వాస పద్ధతులను</w:t>
        <w:br/>
        <w:t>కలిగి ఉంటాయి మరియు రోగి యొక్క ఊపిరితిత్తుల సామర్థ్యాన్ని మెరుగుపరచడంలో</w:t>
        <w:br/>
        <w:t>మరియు వారి శ్వాసకోశ వ్యవస్థను బలోపేతం చేయడంలో సహాయపడటానికి క్రమంగా</w:t>
        <w:br/>
        <w:t>ఏరోబిక్ వ్యాయామాలకు పురోగమిస్తాయి. దీర్ఘకాలిక బ్రోన్కైటిస్ మరియు COPD</w:t>
        <w:br/>
        <w:t>నిర్వహణలో పల్మనరీ పునరావాసం ఒక ముఖ్యమైన భాగం.</w:t>
        <w:br/>
        <w:br/>
        <w:t>2.  తీవ్రమైన బ్రోన్కైటిస్ చికిత్స తీవ్రమైన బ్రోన్కైటిస్ చికిత్సలో</w:t>
        <w:br/>
        <w:t xml:space="preserve">    ఎక్కువగా రోగలక్షణాలు ఉంటాయి మరియు వీటిని కలిగి ఉంటాయి: జ్వరాన్ని</w:t>
        <w:br/>
        <w:t xml:space="preserve">    నియంత్రించడానికి పారాసెటమాల్ సన్నాహాలు వంటి యాంటిపైరేటిక్స్</w:t>
        <w:br/>
        <w:t xml:space="preserve">    ఉపయోగిస్తారు. సాల్బుటమాల్ మరియు ఇప్రాట్రోపియం బ్రోమైడ్ వంటి</w:t>
        <w:br/>
        <w:t xml:space="preserve">    బ్రోంకోడైలేటర్లు శ్వాసను మెరుగుపరచడంలో సహాయపడతాయి. యాంటిట్యూసివ్స్</w:t>
        <w:br/>
        <w:t xml:space="preserve">    మరియు ఎక్స్‌పెక్టరెంట్ సిరప్‌లు దగ్గు మరియు ఛాతీ రద్దీని తగ్గించడంలో</w:t>
        <w:br/>
        <w:t xml:space="preserve">    సహాయపడతాయి. యాంటిట్యూసివ్స్ దగ్గును అణిచివేసేందుకు సహాయపడతాయి, అయితే</w:t>
        <w:br/>
        <w:t xml:space="preserve">    ఎక్స్‌పెక్టరెంట్లు శ్లేష్మాన్ని సులభంగా బయటకు పంపడంలో సహాయపడతాయి.</w:t>
        <w:br/>
        <w:t xml:space="preserve">    దగ్గు అనుభూతిని తగ్గించడం ద్వారా లాజెంజెస్ ఓదార్పు ప్రభావాన్ని</w:t>
        <w:br/>
        <w:t xml:space="preserve">    అందిస్తాయి. మీ వైద్యుడు అదనపు బాక్టీరియా సంక్రమణను</w:t>
        <w:br/>
        <w:t xml:space="preserve">    అనుమానించినట్లయితే యాంటీబయాటిక్స్ (అరుదుగా) ఇవ్వవచ్చు.</w:t>
        <w:br/>
        <w:br/>
        <w:t>3.  క్రానిక్ బ్రోన్కైటిస్ చికిత్స దీర్ఘకాలిక బ్రోన్కైటిస్ అనేది</w:t>
        <w:br/>
        <w:t xml:space="preserve">    కొనసాగుతున్న అనారోగ్యం, దీనికి పైన పేర్కొన్న దగ్గు యొక్క రోగలక్షణ</w:t>
        <w:br/>
        <w:t xml:space="preserve">    చికిత్సకు అదనపు చికిత్స అవసరం. చికిత్సలో ఇవి ఉండవచ్చు: క్రానిక్</w:t>
        <w:br/>
        <w:t xml:space="preserve">    బ్రోన్కైటిస్ మరియు COPDతో సంబంధం ఉన్న దీర్ఘకాలిక దగ్గు చికిత్సకు</w:t>
        <w:br/>
        <w:t xml:space="preserve">    ఉపయోగించే యాంటీటస్సివ్ మందులు. క్రానిక్ బ్రోన్కైటిస్ మరియు COPDలో</w:t>
        <w:br/>
        <w:t xml:space="preserve">    కనిపించే వాయుమార్గ వాపు నుండి ఉపశమనం పొందడానికి సాల్మెటరాల్ మరియు</w:t>
        <w:br/>
        <w:t xml:space="preserve">    టియోట్రోపియం వంటి బ్రోంకోడైలేటర్లు మరియు ఫ్లూటికాసోన్ మరియు</w:t>
        <w:br/>
        <w:t xml:space="preserve">    బెక్లోమెథాసోన్ వంటి స్టెరాయిడ్ మందులు పీల్చడానికి సూచించబడతాయి.</w:t>
        <w:br/>
        <w:t xml:space="preserve">    తీవ్రమైన వ్యాధితో బాధపడుతున్న రోగులకు హైపోక్సియా (కణజాలానికి తగినంత</w:t>
        <w:br/>
        <w:t xml:space="preserve">    ఆక్సిజన్ లేకపోవడం)ను ఎదుర్కోవడానికి ఇంట్లో అనుబంధ ఆక్సిజన్ అవసరం</w:t>
        <w:br/>
        <w:t xml:space="preserve">    కావచ్చు. బ్రోన్కైటిస్ కోసం ఇంటి సంరక్షణ</w:t>
        <w:br/>
        <w:br/>
        <w:t>మీరు తీవ్రమైన బ్రోన్కైటిస్‌తో బాధపడుతున్నట్లయితే లేదా దీర్ఘకాలిక</w:t>
        <w:br/>
        <w:t>బ్రోన్కైటిస్‌తో బాధపడుతున్నట్లయితే, లక్షణాల నుండి ఉపశమనం పొందడానికి మీరు</w:t>
        <w:br/>
        <w:t>ఈ క్రింది వాటిని చేయవచ్చు: గోరువెచ్చని నీరు, హెర్బల్ టీలు మరియు</w:t>
        <w:br/>
        <w:t>స్పష్టమైన సూప్‌లు వంటి ద్రవాలను పుష్కలంగా త్రాగండి. తగినంత విశ్రాంతి</w:t>
        <w:br/>
        <w:t>తీసుకోండి. మీరు రాత్రి నిద్రపోలేకపోతే, మీ గొంతు వెనుక భాగంలో శ్లేష్మం</w:t>
        <w:br/>
        <w:t>స్థిరపడకుండా నిరోధించడానికి మీ తలను ఆసరాగా ఉంచడానికి అదనపు దిండును</w:t>
        <w:br/>
        <w:t>ఉపయోగించండి. ఆవిరి పీల్చడం నిర్వహించండి ఎందుకంటే ఇది నాసికా గద్యాలై</w:t>
        <w:br/>
        <w:t>మరియు వాయుమార్గాలను తేమ చేస్తుంది మరియు ఛాతీ రద్దీని తగ్గించడంలో</w:t>
        <w:br/>
        <w:t>సహాయపడుతుంది. పడకగదిలో చల్లని లేదా వెచ్చని మిస్ట్ హ్యూమిడిఫైయర్‌ని</w:t>
        <w:br/>
        <w:t>ఉపయోగించడం వల్ల శ్లేష్మం క్లియర్ అవుతుంది. ఉప్పు నీటితో పుక్కిలించడం</w:t>
        <w:br/>
        <w:t>గొంతును చికాకుపరిచే శ్లేష్మం విచ్ఛిన్నం చేయడంలో సహాయపడుతుంది.</w:t>
        <w:br/>
        <w:t>పుక్కిలించిన తర్వాత ఉమ్మివేయండి. మీ గొంతును ఉపశమనం చేయడానికి మీరు రోజుకు</w:t>
        <w:br/>
        <w:t>చాలాసార్లు పునరావృతం చేయవచ్చు. మీరు నాసికా stuffiness సహాయం కోసం ఒక</w:t>
        <w:br/>
        <w:t>సెలైన్ నాసల్ స్ప్రే లేదా డ్రాప్స్ ఉపయోగించవచ్చు. మీరు గొంతు నొప్పి మరియు</w:t>
        <w:br/>
        <w:t>దగ్గుతో సహాయం చేయడానికి లాజెంజెస్ (దగ్గు కోసం చిన్న ఔషధ టాబ్లెట్) లేదా</w:t>
        <w:br/>
        <w:t>తేనె మరియు నిమ్మ మిశ్రమాన్ని పీల్చుకోవచ్చు. వైద్యుడిని సంప్రదించకుండా</w:t>
        <w:br/>
        <w:t>పిల్లలకు లాజెంజెస్ ఇవ్వవద్దు. ధూమపానం మానేయడం అనేది ధూమపానం చేసే రోగులకు</w:t>
        <w:br/>
        <w:t>సూచించబడిన కీలకమైన జీవనశైలి మార్పులలో ఒకటి. ధూమపానం మానేయడం వ్యాధి</w:t>
        <w:br/>
        <w:t>తీవ్రతరం కాకుండా నిరోధించడంలో సహాయపడుతుంది. బ్రోన్కైటిస్ యొక్క సమస్యలు</w:t>
        <w:br/>
        <w:br/>
        <w:t>బ్రోన్కైటిస్, ఇది తీవ్రమైనది లేదా దీర్ఘకాలికమైనది అయినా, తీవ్రమైన</w:t>
        <w:br/>
        <w:t>కార్యాచరణ పరిమితులను కలిగిస్తుంది మరియు దారితీయవచ్చు: ఆస్తమా COPD</w:t>
        <w:br/>
        <w:t>ఎంఫిసెమా ఎంపైమా న్యుమోథొరాక్స్ న్యుమోనియా ఊపిరితిత్తుల కుప్పకూలడం</w:t>
        <w:br/>
        <w:t>దీర్ఘకాలిక హైపోక్సియా శ్వాసకోశ వైఫల్యం బ్రోన్కైటిస్ యొక్క ప్రత్యామ్నాయ</w:t>
        <w:br/>
        <w:t>చికిత్సలు</w:t>
        <w:br/>
        <w:br/>
        <w:t>బ్రోన్కైటిస్ కోసం ఇంటి నివారణలు</w:t>
        <w:br/>
        <w:br/>
        <w:t>1.  తేనె: ఇది యాంటీవైరల్ మరియు యాంటీ బాక్టీరియల్ లక్షణాలను కలిగి ఉంది</w:t>
        <w:br/>
        <w:t xml:space="preserve">    మరియు బ్రోన్కైటిస్ చికిత్సలో ఉపయోగపడుతుంది. తేనె గొంతును ఉపశమనానికి</w:t>
        <w:br/>
        <w:t xml:space="preserve">    సహాయపడుతుంది మరియు అంతేకాకుండా, ఇది బలమైన రోగనిరోధక వ్యవస్థను కూడా</w:t>
        <w:br/>
        <w:t xml:space="preserve">    నిర్మిస్తుంది. చిట్కా: చిటికెడు నల్ల మిరియాలు, తాజా అల్లం పేస్ట్</w:t>
        <w:br/>
        <w:t xml:space="preserve">    మరియు 1-2 లవంగాల పొడితో అర టీస్పూన్ తేనె కలపండి. గొంతు మంట నుండి</w:t>
        <w:br/>
        <w:t xml:space="preserve">    తప్పించుకోవడానికి ఈ పేస్ట్‌ని తినండి.</w:t>
        <w:br/>
        <w:br/>
        <w:t>2.  అల్లం: ఇది రోగనిరోధక శక్తిని పెంపొందించే మరియు యాంటీ ఇన్ఫ్లమేటరీ</w:t>
        <w:br/>
        <w:t xml:space="preserve">    లక్షణాలను కలిగి ఉంది, ఇది జలుబు చికిత్సకు మాత్రమే కాకుండా గొంతు</w:t>
        <w:br/>
        <w:t xml:space="preserve">    మరియు ఎర్రబడిన బ్రోన్చియల్ ట్యూబ్‌లకు కూడా సహాయపడుతుంది. చిట్కా:</w:t>
        <w:br/>
        <w:t xml:space="preserve">    అల్లం క్యాప్సూల్స్ లేదా సప్లిమెంట్లలో కాకుండా సహజ రూపంలో ఉపయోగించడం</w:t>
        <w:br/>
        <w:t xml:space="preserve">    సురక్షితమైనది. ఒక టీస్పూన్ మిరియాలు, ఎండిన అల్లం మరియు లవంగాలను</w:t>
        <w:br/>
        <w:t xml:space="preserve">    జోడించడం ద్వారా మిశ్రమాన్ని సిద్ధం చేయండి. ఈ మిశ్రమాన్ని పాలు లేదా</w:t>
        <w:br/>
        <w:t xml:space="preserve">    తేనెలో కొద్దిగా కలిపి రోజుకు మూడుసార్లు తీసుకుంటే ఉపశమనం లభిస్తుంది.</w:t>
        <w:br/>
        <w:br/>
        <w:t>3.  పసుపు: బ్రోన్కైటిస్‌తో సంబంధం ఉన్న దగ్గు నుండి ఉపశమనం పొందడానికి,</w:t>
        <w:br/>
        <w:t xml:space="preserve">    పసుపు ఉత్తమ సహజ నివారణ. పసుపు యొక్క యాంటీ ఇన్ఫ్లమేటరీ లక్షణాలు అదనపు</w:t>
        <w:br/>
        <w:t xml:space="preserve">    శ్లేష్మాన్ని పరిష్కరిస్తాయి, ఇది చివరికి ఉపశమనాన్ని అందిస్తుంది.</w:t>
        <w:br/>
        <w:t xml:space="preserve">    పసుపు కూడా యాంటీఆక్సిడెంట్ చర్యను పెంచుతుంది, అంటే ఇది చికాకును</w:t>
        <w:br/>
        <w:t xml:space="preserve">    తగ్గించడానికి మరియు మీ రోగనిరోధక శక్తిని పెంచడానికి సహాయపడుతుంది.</w:t>
        <w:br/>
        <w:t xml:space="preserve">    చిట్కా: 1/2 టీస్పూన్ పొడి పసుపును 1 టీస్పూన్ తేనెతో కలిపి పేస్ట్</w:t>
        <w:br/>
        <w:t xml:space="preserve">    చేయండి. లక్షణాలు ఉన్నంత వరకు పేస్ట్‌ను రోజుకు 1 నుండి 3 సార్లు</w:t>
        <w:br/>
        <w:t xml:space="preserve">    తీసుకోండి.</w:t>
        <w:br/>
        <w:br/>
        <w:t>4.  వెల్లుల్లి: అక్యూట్ బ్రోన్కైటిస్ చికిత్సకు వెల్లుల్లి చాలా ముఖ్యమైన</w:t>
        <w:br/>
        <w:t xml:space="preserve">    ఇంటి నివారణలలో ఒకటి. ఇన్ఫెక్షియస్ బ్రోన్కైటిస్ వైరస్ యొక్క</w:t>
        <w:br/>
        <w:t xml:space="preserve">    పెరుగుదలను వెల్లుల్లి సమర్థవంతంగా నిరోధిస్తుందని 2016లో</w:t>
        <w:br/>
        <w:t xml:space="preserve">    ప్రచురించబడిన ఒక అధ్యయన ఫలితాలు చూపిస్తున్నాయి. చిట్కా: మూడు తాజా</w:t>
        <w:br/>
        <w:t xml:space="preserve">    వెల్లుల్లి గడ్డలను తీసుకుని, తొక్క తీసి, వాటిని సరిగ్గా</w:t>
        <w:br/>
        <w:t xml:space="preserve">    కత్తిరించండి. తరిగిన ముక్కలను ఒక గ్లాసు పాలలో కలపండి. నిద్రపోయే</w:t>
        <w:br/>
        <w:t xml:space="preserve">    ముందు పాలను కాసేపు మరిగించి గోరువెచ్చగా తాగాలి.</w:t>
        <w:br/>
        <w:br/>
        <w:t>5.  ఉప్పు నీరు: ఉప్పునీరు పుక్కిలించడం వల్ల శ్లేష్మం విరిగిపోయి మీ</w:t>
        <w:br/>
        <w:t xml:space="preserve">    గొంతులో నొప్పి తగ్గుతుంది. ఇది విసుగు చెందిన గొంతును ఉపశమనం</w:t>
        <w:br/>
        <w:t xml:space="preserve">    చేయడానికి సహాయపడుతుంది. చిట్కా: గోరువెచ్చని నీటిలో కొంచెం ఉప్పు వేసి</w:t>
        <w:br/>
        <w:t xml:space="preserve">    బాగా కలపండి. ఇప్పుడు, ఈ వెచ్చని ఉప్పు నీటితో రోజుకు 3-4 సార్లు</w:t>
        <w:br/>
        <w:t xml:space="preserve">    పుక్కిలించండి.</w:t>
        <w:br/>
        <w:br/>
        <w:t>6.  పైనాపిల్: పైనాపిల్‌లో బ్రోమెలైన్ ఉంటుంది, ఇది సహజమైన మరియు</w:t>
        <w:br/>
        <w:t xml:space="preserve">    శక్తివంతమైన యాంటీ ఇన్‌ఫ్లమేటరీ, ఇది శ్లేష్మాన్ని బయటకు పంపడంలో</w:t>
        <w:br/>
        <w:t xml:space="preserve">    సహాయపడుతుంది మరియు బ్రోన్కైటిస్ మరియు ఇతర శ్వాసకోశ ఇన్ఫెక్షన్‌లలో</w:t>
        <w:br/>
        <w:t xml:space="preserve">    ఉపశమనం ఇస్తుంది.</w:t>
        <w:br/>
        <w:br/>
        <w:t>7.  నారింజ రసం: నారింజలో విటమిన్ సి పుష్కలంగా ఉంటుంది మరియు బలమైన</w:t>
        <w:br/>
        <w:t xml:space="preserve">    రోగనిరోధక శక్తిని నిర్మించడానికి విటమిన్ సి పుష్కలంగా తీసుకోవాలని</w:t>
        <w:br/>
        <w:t xml:space="preserve">    సూచించబడింది. బ్రోన్కైటిస్ చికిత్సకు, ఎర్రబడిన గొంతును ఉపశమనానికి</w:t>
        <w:br/>
        <w:t xml:space="preserve">    పండ్ల రసాలు ఉత్తమ ఇంటి నివారణలు. చిట్కా: గొంతు నొప్పిని</w:t>
        <w:br/>
        <w:t xml:space="preserve">    తగ్గించడానికి బాదంపప్పుతో నారింజ రసం కూడా ఉపయోగించవచ్చు. నారింజ</w:t>
        <w:br/>
        <w:t xml:space="preserve">    రసంలో బాదంపప్పును మెత్తగా చూర్ణం చేసి రాత్రిపూట త్రాగవచ్చు.</w:t>
        <w:br/>
        <w:br/>
        <w:t>ఆయుర్వేదం దగ్గు యొక్క లక్షణాలను తగ్గించడానికి ఉపయోగించే వివిధ మూలికా</w:t>
        <w:br/>
        <w:t>ఔషధాలు ఉన్నాయి, అవి లవంగం పీల్చడం, ఔషధ మూలికల నుండి పొడి తయారీలను</w:t>
        <w:br/>
        <w:t>తీసుకోవడం మరియు పొడవైన మిరియాలు, ఎండిన అల్లం, పసుపు మొదలైన మసాలా</w:t>
        <w:br/>
        <w:t>దినుసులు వంటివి. సీతోపలాది చూర్ణం వంటి సూత్రీకరణలు, కర్పూరాది చూర్ణం</w:t>
        <w:br/>
        <w:t>మొదలైనవి పొడి దగ్గును తగ్గించడానికి కూడా ఉపయోగిస్తారు. వ్యాఘ్రిహరితకీ</w:t>
        <w:br/>
        <w:t>అవలేహ, భరంగ్యాది అవలేహ మరియు వాసవలేహ దీర్ఘకాలిక బ్రోన్కైటిస్ మరియు</w:t>
        <w:br/>
        <w:t>చిన్ననాటి ఆస్తమాలో ఉపయోగపడతాయి.</w:t>
        <w:br/>
        <w:br/>
        <w:t>హోమియోపతి చాలా తక్కువ ఆధారాలు ఉన్నప్పటికీ, దగ్గు, జలుబు మరియు</w:t>
        <w:br/>
        <w:t>బ్రోన్కైటిస్ యొక్క ఇతర లక్షణాల చికిత్సలో బెల్లడోనా, చమోమిల్లా,</w:t>
        <w:br/>
        <w:t>యాంటిమోనియం టార్టారికం, నక్స్ వోమికా, కాలీ సల్ఫ్యూరికం మొదలైన హోమియోపతి</w:t>
        <w:br/>
        <w:t>సన్నాహాలు ఉపయోగించబడుతున్నాయి. బ్రోన్కైటిస్‌తో జీవించడం</w:t>
        <w:br/>
        <w:br/>
        <w:t>తీవ్రమైన బ్రోన్కైటిస్ రోగి యొక్క జీవనశైలికి అంతరాయం కలిగించదు, ఎందుకంటే</w:t>
        <w:br/>
        <w:t>లక్షణాలు ఎక్కువ కాలం కొనసాగవు మరియు దీర్ఘకాలిక ప్రభావాలు లేకుండా</w:t>
        <w:br/>
        <w:t>పరిష్కరించబడతాయి. అయినప్పటికీ, క్రానిక్ బ్రోన్కైటిస్ రోగి యొక్క జీవన</w:t>
        <w:br/>
        <w:t>నాణ్యతపై పెద్ద ప్రభావాన్ని చూపుతుంది. దీర్ఘకాలిక బ్రోన్కైటిస్ రోగి అతను</w:t>
        <w:br/>
        <w:t>లేదా ఆమె ఊపిరి పీల్చుకునే అవకాశం ఉన్నందున కఠినమైన శారీరక శ్రమలు</w:t>
        <w:br/>
        <w:t>చేయలేకపోవచ్చు. వ్యాధి ముదిరే కొద్దీ, లక్షణాలు తీవ్రమవుతాయి మరియు</w:t>
        <w:br/>
        <w:t>శ్వాసకోశ వైఫల్యం అవకాశాలు ఎక్కువగా ఉంటాయి. COPD రోగికి తరచుగా ఇంట్లో</w:t>
        <w:br/>
        <w:t>ఆక్సిజన్ సప్లిమెంట్ అవసరం కావచ్చు మరియు వారి ఇతర శారీరక కార్యకలాపాలు</w:t>
        <w:br/>
        <w:t>తీవ్రంగా పరిమితం కావచ్చు. దీర్ఘకాలిక బ్రోన్కైటిస్‌తో బాధపడుతున్న రోగి</w:t>
        <w:br/>
        <w:t>యొక్క జీవన నాణ్యత వ్యాధి యొక్క తీవ్రత పెరుగుతుంది. తరచుగా అడిగే ప్రశ్నలు</w:t>
        <w:br/>
        <w:t>బ్రోన్కైటిస్ ఒక తీవ్రమైన వ్యాధి? నాకు ప్రతి సంవత్సరం దగ్గు మరియు జలుబు</w:t>
        <w:br/>
        <w:t>ఎందుకు వస్తుంది? దగ్గుతో ఏ ఇంటి నివారణలు సహాయపడతాయి? పల్మనరీ ఫంక్షన్</w:t>
        <w:br/>
        <w:t>పరీక్షలు అంటే ఏమిటి? బ్రోన్కైటిస్ నుండి కోలుకోవడానికి ఎంత సమయం పడుతుంది?</w:t>
        <w:br/>
        <w:t>బ్రోన్కైటిస్ న్యుమోనియాగా మారుతుందా? ప్రస్తావనలు Worrall G. తీవ్రమైన</w:t>
        <w:br/>
        <w:t>బ్రోన్కైటిస్. ఫ్యామ్ ఫిజీషియన్ చేయవచ్చు. 2008 ఫిబ్రవరి;54(2):238-9.</w:t>
        <w:br/>
        <w:t>Mejza F, Gnatiuc L, Buist AS, Vollmer WM, Lamprecht B, Obaseki DO,</w:t>
        <w:br/>
        <w:t>Nastalek P, Nizankowska-Mogilnicka E, Burney PGJ; BOLD సహకారులు; BOLD</w:t>
        <w:br/>
        <w:t>అధ్యయన సహకారులు. దీర్ఘకాలిక బ్రోన్కైటిస్ లక్షణాల వ్యాప్తి మరియు భారం:</w:t>
        <w:br/>
        <w:t>BOLD అధ్యయనం నుండి ఫలితాలు. Eur Respir J. 2017 నవంబర్ 22;50(5):1700621.</w:t>
        <w:br/>
        <w:t>ముదిరిన ఊపిరితిత్తుల వ్యాధి. ప్రపంచ ఆరోగ్య సంస్థ. బ్రోన్కైటిస్. నేషనల్</w:t>
        <w:br/>
        <w:t>హార్ట్, లంగ్ అండ్ బ్లడ్ ఇన్స్టిట్యూట్. US డిపార్ట్‌మెంట్ ఆఫ్ హెల్త్ &amp;</w:t>
        <w:br/>
        <w:t>హ్యూమన్ సర్వీసెస్. ఛాతీ జలుబు (తీవ్రమైన బ్రోన్కైటిస్). వ్యాధి నియంత్రణ</w:t>
        <w:br/>
        <w:t>మరియు నివారణ కేంద్రాలు. బ్రోన్కైటిస్. NHS UK. గోహెల్ SD, ఆనంద్ IP, పటేల్</w:t>
        <w:br/>
        <w:t>KS. చిన్ననాటి ఆస్తమాకు సంబంధించి తమక శ్వాస నిర్వహణలో భరంగ్యాది అవలేహ</w:t>
        <w:br/>
        <w:t>మరియు వాసా అవలేహ యొక్క సమర్థతపై తులనాత్మక అధ్యయనం. ఆయు. 2011</w:t>
        <w:br/>
        <w:t>జనవరి;32(1):82-9. రామ్ J, బాగెల్ MS. క్రానిక్ బ్రోన్కైటిస్ నిర్వహణలో</w:t>
        <w:br/>
        <w:t>వ్యాఘ్రిహరితకి అవలేహా యొక్క క్లినికల్ ఎఫిషియసీ. ఆయు. 2015</w:t>
        <w:br/>
        <w:t>జనవరి-మార్చి;36(1):50-5. పొడి దగ్గు. నేషనల్ హెల్త్ పోర్టల్ ఇండియా</w:t>
        <w:br/>
        <w:t>బెంజమిన్ RM. పొగాకు పొగకు గురికావడం తక్షణ నష్టాన్ని కలిగిస్తుంది: సర్జన్</w:t>
        <w:br/>
        <w:t>జనరల్ యొక్క నివేదిక. పబ్లిక్ హెల్త్ రెప్. 2011</w:t>
        <w:br/>
        <w:t>మార్చి-ఏప్రి;126(2):158-9.</w:t>
        <w:br/>
        <w:br/>
        <w:t>==================================================</w:t>
        <w:br/>
        <w:br/>
        <w:t>వృషణ క్యాన్సర్‌ను జెర్మ్ సెల్ ట్యూమర్ అని కూడా పిలుస్తారు అవలోకనం</w:t>
        <w:br/>
        <w:t>టెస్టిక్యులర్ క్యాన్సర్ అనేది వృషణాలు (లేదా వృషణాలు) క్యాన్సర్ కణాల</w:t>
        <w:br/>
        <w:t>ద్వారా ప్రభావితమయ్యే ఒక వైద్య పరిస్థితి. వృషణాలు పురుష పునరుత్పత్తి</w:t>
        <w:br/>
        <w:t>అవయవంలో భాగం మరియు రెండు చిన్న గుడ్డు ఆకారపు గ్రంథులుగా ఉంటాయి. ఈ</w:t>
        <w:br/>
        <w:t>గ్రంథులు పురుషాంగం క్రింద ఉన్న స్క్రోటమ్ లేదా శాక్‌లో ఉంచబడతాయి. వృషణాలు</w:t>
        <w:br/>
        <w:t>స్పెర్మ్ మరియు మగ సెక్స్ హార్మోన్లను ఉత్పత్తి చేయడానికి బాధ్యత</w:t>
        <w:br/>
        <w:t>వహిస్తాయి.</w:t>
        <w:br/>
        <w:br/>
        <w:t>ఇతర క్యాన్సర్‌లతో పోల్చినప్పుడు వృషణాల క్యాన్సర్ చాలా అరుదుగా</w:t>
        <w:br/>
        <w:t>సంభవిస్తుంది. పురుషులలో కనిపించే ప్రాణాంతకతలలో వృషణ క్యాన్సర్ కేవలం 1%</w:t>
        <w:br/>
        <w:t>మాత్రమే. ఇది అన్ని వయసుల పురుషులలో సంభవించవచ్చు, అయితే ఇది సాధారణంగా 15</w:t>
        <w:br/>
        <w:t>నుండి 44 సంవత్సరాల వయస్సులో కనిపిస్తుంది. ఇది సాధారణంగా ఒక వృషణాన్ని</w:t>
        <w:br/>
        <w:t>మాత్రమే ప్రభావితం చేస్తుంది.</w:t>
        <w:br/>
        <w:br/>
        <w:t>వృషణ క్యాన్సర్ చాలా చికిత్స చేయగలదు మరియు ముందుగా గుర్తించినప్పుడు నయం</w:t>
        <w:br/>
        <w:t>చేయవచ్చు. మీ ఖచ్చితమైన రోగ నిర్ధారణ మరియు క్యాన్సర్ దశపై ఆధారపడి, మీ</w:t>
        <w:br/>
        <w:t>వైద్యుడు మీకు నిఘా, శస్త్రచికిత్స, రేడియేషన్ లేదా కీమోథెరపీని</w:t>
        <w:br/>
        <w:t>సూచించవచ్చు. కొంతమంది రోగులకు వృషణ క్యాన్సర్‌ను పూర్తిగా నయం చేయడానికి</w:t>
        <w:br/>
        <w:t>ఒకటి కంటే ఎక్కువ చికిత్సా పద్ధతులు అవసరం కావచ్చు. సాధారణంగా 15 నుండి 44</w:t>
        <w:br/>
        <w:t>సంవత్సరాల మధ్య వయస్కులలో కనిపించే ముఖ్య వాస్తవాలు లింగ ప్రభావిత పురుషుల</w:t>
        <w:br/>
        <w:t>శరీర భాగాలు వృషణాలు శోషరస కణుపులు, ఊపిరితిత్తులు, మెదడు &amp; ఎముకలకు</w:t>
        <w:br/>
        <w:t>మెటాస్టాసిస్‌ను అనుకరించే పరిస్థితులు వృషణ టోర్షన్ ఎపిడిడైమిటిస్</w:t>
        <w:br/>
        <w:t>హైడ్రోసెల్ స్పెర్మాటోసెల్ అవసరమైన ఆరోగ్య పరీక్షలు/ఇమేజింగ్ మూత్రపిండ</w:t>
        <w:br/>
        <w:t>పరీక్ష. : సీరం ఆల్ఫా-ఫెటోప్రొటీన్ (AFP), లాక్టేట్ డీహైడ్రోజినేస్ (LDH) &amp;</w:t>
        <w:br/>
        <w:t>బీటా-హ్యూమన్ కోరియోనిక్ గోనడోట్రోపిన్ (బీటా-hCG) ఇమేజింగ్ పరీక్షలు: CECT</w:t>
        <w:br/>
        <w:t>ఉదరం &amp; CECT ఛాతీ బయాప్సీ చికిత్స శస్త్రచికిత్స: రాడికల్ ఇంగువినల్</w:t>
        <w:br/>
        <w:t>ఆర్కియోక్టమీ ఇస్ప్లాటిన్ , ఎటోపోసైడ్ &amp; ఐఫోస్ఫామైడ్ రేడియేషన్ థెరపీ వృషణ</w:t>
        <w:br/>
        <w:t>క్యాన్సర్ లక్షణాలు</w:t>
        <w:br/>
        <w:br/>
        <w:t>వృషణ క్యాన్సర్ మీ ఆరోగ్యాన్ని ప్రభావితం చేసే అనేక లక్షణాలను</w:t>
        <w:br/>
        <w:t>కలిగిస్తుంది. ఒకే సమయంలో ఒకటి కంటే ఎక్కువ లక్షణాలను అనుభవించడం</w:t>
        <w:br/>
        <w:t>సాధ్యమవుతుంది. వృషణంలో ఒక ముద్ద లేదా వాపు అనిపించడం స్క్రోటమ్‌లో బరువుగా</w:t>
        <w:br/>
        <w:t>అనిపించడం స్క్రోటమ్‌లో ద్రవం సేకరించడం ఒక వృషణంలో నొప్పి లేదా</w:t>
        <w:br/>
        <w:t>అసౌకర్యాన్ని అనుభవించడం లేదా వృషణం వృషణ క్షీణత (వృషణాలు కుంచించుకుపోవడం)</w:t>
        <w:br/>
        <w:t>పొత్తికడుపు లేదా పొత్తికడుపులో మందమైన నొప్పిని అనుభవించడం. రొమ్ముల</w:t>
        <w:br/>
        <w:t>సున్నితత్వం దిగువ వెన్నునొప్పి ఒకటి లేదా రెండు కాళ్ల వాపు లేదా రక్తం</w:t>
        <w:br/>
        <w:t>గడ్డకట్టడం వల్ల శ్వాస ఆడకపోవడం. కొంతమంది యువకులు లేదా మధ్య వయస్కులకు,</w:t>
        <w:br/>
        <w:t>రక్తం గడ్డకట్టడం అనేది వృషణ క్యాన్సర్‌కు మొదటి సంకేతం కావచ్చు శ్వాస</w:t>
        <w:br/>
        <w:t>ఆడకపోవడం, ఛాతీ నొప్పి మరియు కఫం లేదా కఫంలో రక్తం ఊపిరితిత్తులకు</w:t>
        <w:br/>
        <w:t>వ్యాపించడం వలన వృషణ క్యాన్సర్ యొక్క తరువాతి దశ యొక్క లక్షణాలు కావచ్చు</w:t>
        <w:br/>
        <w:t>తలనొప్పి మరియు కణితి మెదడుకు వ్యాపిస్తే గందరగోళం క్యాన్సర్‌ను సూచించే</w:t>
        <w:br/>
        <w:t>కొన్ని సాధారణ సంకేతాలు మరియు లక్షణాలు ఇక్కడ ఉన్నాయి. తెలుసుకోవడానికి</w:t>
        <w:br/>
        <w:t>క్లిక్ చేయండి!</w:t>
        <w:br/>
        <w:br/>
        <w:t>వృషణ క్యాన్సర్ రకాలు</w:t>
        <w:br/>
        <w:br/>
        <w:t>వృషణ క్యాన్సర్‌లో రెండు రకాలు ఉన్నాయి: సెమినోమా: ఈ రకమైన కణితి అన్ని</w:t>
        <w:br/>
        <w:t>వయసుల వారిలోనూ కనిపిస్తుంది. వృషణ క్యాన్సర్‌ను అభివృద్ధి చేసే వృద్ధుల</w:t>
        <w:br/>
        <w:t>విషయంలో, సెల్ రకం సెమినోమాగా ఉండే అవకాశం ఉంది. సాధారణంగా, సెమినోమాలు</w:t>
        <w:br/>
        <w:t>నాన్‌సెమినోమా వలె దూకుడుగా ఉండవు. ఇవి సాధారణంగా వృషణాలకే పరిమితమై</w:t>
        <w:br/>
        <w:t>శరీరంలోని ఇతర భాగాలకు వ్యాపించే అవకాశం తక్కువ. నాన్‌సెమినోమా:</w:t>
        <w:br/>
        <w:t>నాన్‌సెమినా అనేది కణితి, ఇది జీవితం యొక్క ప్రారంభ దశలలో అభివృద్ధి చెందే</w:t>
        <w:br/>
        <w:t>ధోరణిని కలిగి ఉంటుంది. తరువాత అది పరిమాణంలో పెరుగుతుంది మరియు శరీరంలో</w:t>
        <w:br/>
        <w:t>వేగంగా వ్యాపిస్తుంది. నాన్సెమినోమా కణితులు శోషరస కణుపులను కలిగి ఉంటాయి.</w:t>
        <w:br/>
        <w:t>ఎంబ్రియోనల్ కార్సినోమా, యోక్ శాక్ ట్యూమర్, కోరియోకార్సినోమా మరియు</w:t>
        <w:br/>
        <w:t>టెరాటోమా వంటి వివిధ రకాల నాన్-సెమినోమా ట్యూమర్‌లు ఉన్నాయి. వృషణ</w:t>
        <w:br/>
        <w:t>క్యాన్సర్ కారణాలు</w:t>
        <w:br/>
        <w:br/>
        <w:t>వృషణ క్యాన్సర్ అభివృద్ధికి ఏది దారితీస్తుందో ఖచ్చితంగా తెలియదు.</w:t>
        <w:br/>
        <w:t>సాధారణంగా, మన శరీరంలోని ఆరోగ్యకరమైన కణాలు సరైన శరీర పనితీరును</w:t>
        <w:br/>
        <w:t>నిర్వహించడానికి విభజన మరియు పెరుగుదలకు లోనవుతాయి. అయితే, కొన్నిసార్లు ఈ</w:t>
        <w:br/>
        <w:t>కణాలు కొన్ని అసాధారణతలను అభివృద్ధి చేయవచ్చు. ఇటువంటి ఉత్పరివర్తనలు</w:t>
        <w:br/>
        <w:t>మునుపటి ఆరోగ్యకరమైన కణాలు డైవింగ్ మరియు నియంత్రణ లేకుండా పెరగడానికి</w:t>
        <w:br/>
        <w:t>కారణమవుతాయి. ఈ క్యాన్సర్ కణాలు శరీరానికి అవసరం లేకపోయినా విభజనను</w:t>
        <w:br/>
        <w:t>కొనసాగిస్తాయి.</w:t>
        <w:br/>
        <w:br/>
        <w:t>నెమ్మదిగా ఈ క్యాన్సర్ కణాలు పేరుకుపోవడం ప్రారంభిస్తాయి మరియు ఆరోగ్యకరమైన</w:t>
        <w:br/>
        <w:t>కణాల కోసం అందుబాటులో ఉన్న స్థలం మరియు పోషకాలను తీసుకోవడం ప్రారంభిస్తాయి.</w:t>
        <w:br/>
        <w:t>దీని ఫలితంగా క్యాన్సర్ ద్రవ్యరాశి వృషణంలో ముద్దగా భావించబడుతుంది.</w:t>
        <w:br/>
        <w:t>అపరిపక్వ స్పెర్మ్‌ను ఉత్పత్తి చేసే వృషణాలలో కొన్ని ప్రత్యేక కణాలు</w:t>
        <w:br/>
        <w:t>ఉన్నాయి.</w:t>
        <w:br/>
        <w:br/>
        <w:t>కొంతమంది పరిశోధకులు చాలా వృషణ క్యాన్సర్ కణాలకు అదనపు క్రోమోజోమ్ సంఖ్య 12</w:t>
        <w:br/>
        <w:t>ఉందని కనుగొన్నారు. వారు కొన్ని ఇతర క్రోమోజోమ్‌లు లేదా కొన్ని వృషణ</w:t>
        <w:br/>
        <w:t>క్యాన్సర్‌లలో అసాధారణ సంఖ్యలో క్రోమోజోమ్‌ల ఉనికిని కూడా గుర్తించారు.</w:t>
        <w:br/>
        <w:br/>
        <w:t>నిపుణులు ఈ క్రోమోజోమ్‌లను మరియు DNAని మరింతగా అధ్యయనం చేస్తున్నారు మరియు</w:t>
        <w:br/>
        <w:t>వృషణ క్యాన్సర్ అభివృద్ధికి దారితీసే జన్యువుల గురించి మరింత</w:t>
        <w:br/>
        <w:t>తెలుసుకోవడానికి. వృషణ క్యాన్సర్ ప్రమాద కారకాలు</w:t>
        <w:br/>
        <w:br/>
        <w:t>కింది కారకాలు వృషణ క్యాన్సర్ వచ్చే ప్రమాదం ఎక్కువగా ఉన్నాయి. 15 నుండి 44</w:t>
        <w:br/>
        <w:t>సంవత్సరాల వయస్సులో వృషణము ఉదరం నుండి స్క్రోటమ్‌లోకి దిగడంలో వైఫల్యం</w:t>
        <w:br/>
        <w:t>(క్రిప్టోర్కిడిజం) వృషణ క్యాన్సర్ యొక్క వ్యక్తిగత చరిత్ర వృషణ క్యాన్సర్</w:t>
        <w:br/>
        <w:t>యొక్క కుటుంబ చరిత్ర శ్వేతజాతిలో అత్యధికంగా ఉంటుంది, హిస్పానిక్ జనాభాలో</w:t>
        <w:br/>
        <w:t>అత్యంత వేగంగా పెరుగుతుంది మరియు ఆఫ్రికన్‌లలో అత్యల్పంగా ఉంది. -అమెరికన్</w:t>
        <w:br/>
        <w:t>వ్యక్తులు వంధ్యత్వం లేదా క్లైన్‌ఫెల్టర్ సిండ్రోమ్ వంటి పరిస్థితులలో</w:t>
        <w:br/>
        <w:t>అసాధారణమైన వృషణాల అభివృద్ధిని కలిగి ఉండటం, హైపోస్పాడియాస్ (పురుషాంగం</w:t>
        <w:br/>
        <w:t>యొక్క అసాధారణత) మరియు ఇంగువినల్ హెర్నియా (గజ్జల్లో ఒక గడ్డ) వంటి</w:t>
        <w:br/>
        <w:t>పుట్టుకతో వచ్చే లోపాలు తల్లి గర్భధారణకు సంబంధించిన పుట్టుకకు ముందు</w:t>
        <w:br/>
        <w:t>సమస్యలు మరియు అసాధారణ రక్తస్రావం వంటివి ఈస్ట్రోజెన్, లేదా హార్మోన్ థెరపీ</w:t>
        <w:br/>
        <w:t>HIV ఇన్ఫెక్షన్ లేదా AIDS మీకు తెలుసా? పొడవాటి పురుషులు ప్రోస్టేట్</w:t>
        <w:br/>
        <w:t>క్యాన్సర్ యొక్క దూకుడు రూపంలో ఎక్కువ ప్రమాదం కలిగి ఉంటారు. అధ్యయనం</w:t>
        <w:br/>
        <w:t>ప్రకారం, బ్రిటీష్ శాస్త్రవేత్తలు ప్రతి 10 సెం.మీ ఎత్తు పెరగడం వల్ల</w:t>
        <w:br/>
        <w:t>హై-గ్రేడ్ ప్రోస్టేట్ క్యాన్సర్ వచ్చే ప్రమాదం 21% మరియు మరణ ప్రమాదాన్ని</w:t>
        <w:br/>
        <w:t>17% పెంచుతుందని కనుగొన్నారు. లింక్ గురించి మరింత ఇక్కడ ఉంది. చదవడానికి</w:t>
        <w:br/>
        <w:t>క్లిక్ చేయండి! వృషణ క్యాన్సర్ నిర్ధారణ</w:t>
        <w:br/>
        <w:br/>
        <w:t>మీ డాక్టర్ మీ లక్షణాలను పరిశీలిస్తారు మరియు వృషణ క్యాన్సర్ లక్షణాలను</w:t>
        <w:br/>
        <w:t>అనుకరించే వ్యాధులను తోసిపుచ్చడానికి కొన్ని పరీక్షలను నిర్వహిస్తారు. అనేక</w:t>
        <w:br/>
        <w:t>సందర్భాల్లో, పురుషులు తమ వృషణాలలో అనుకోకుండా ఒక ముద్దను కనుగొన్నప్పుడు</w:t>
        <w:br/>
        <w:t>వృషణ క్యాన్సర్ ఉనికిని స్వయంగా కనుగొనగలుగుతారు. మీ వైద్యుడు ఒక ముద్ద</w:t>
        <w:br/>
        <w:t>క్యాన్సర్ కాదా అని నిర్ధారించవచ్చు.</w:t>
        <w:br/>
        <w:br/>
        <w:t>1.  క్లినికల్ ఎగ్జామినేషన్ మీ వైద్యుడు ప్రభావితమైన వృషణాన్ని మరియు ఏదైనా</w:t>
        <w:br/>
        <w:t xml:space="preserve">    అసాధారణతను చూసేందుకు పరస్పర విరుద్ధమైన సాధారణ వృషణాన్ని</w:t>
        <w:br/>
        <w:t xml:space="preserve">    పరీక్షిస్తారు. చాలా కణితులు గట్టి స్థిరత్వాన్ని కలిగి ఉంటాయి, అయితే</w:t>
        <w:br/>
        <w:t xml:space="preserve">    కొన్ని కణితులు వృషణ క్షీణతను చూపుతాయి. క్యాన్సర్ వ్యాప్తిని అంచనా</w:t>
        <w:br/>
        <w:t xml:space="preserve">    వేయడానికి డాక్టర్ ఉదరం, మెడ, ఛాతీ పైభాగం, చంకలు మరియు గజ్జలను కూడా</w:t>
        <w:br/>
        <w:t xml:space="preserve">    పరిశీలిస్తారు. రొమ్ములు మరియు ఉరుగుజ్జులు కూడా ఏదైనా పెరుగుదల కోసం</w:t>
        <w:br/>
        <w:t xml:space="preserve">    పరీక్షించబడతాయి. కాళ్లు, పొత్తికడుపు లేదా పొత్తికడుపులో సిరల్లో</w:t>
        <w:br/>
        <w:t xml:space="preserve">    రక్తం గడ్డకట్టడం వల్ల వాపు కోసం కాళ్లు పరీక్షించబడతాయి.</w:t>
        <w:br/>
        <w:br/>
        <w:t>2.  అల్ట్రాసౌండ్ వృషణాల అల్ట్రాసౌండ్ అనేది స్క్రోటమ్ మరియు వృషణాల</w:t>
        <w:br/>
        <w:t xml:space="preserve">    చిత్రాన్ని రూపొందించడంలో సహాయపడే ధ్వని తరంగాలను ఉపయోగించే ఒక పరీక్షా</w:t>
        <w:br/>
        <w:t xml:space="preserve">    విధానం. ఒక వైద్యుడు లేదా ఆరోగ్య ప్రదాత హ్యాండ్‌హెల్డ్ ప్రోబ్‌ను</w:t>
        <w:br/>
        <w:t xml:space="preserve">    ఉపయోగిస్తాడు మరియు అల్ట్రాసౌండ్ తీసుకోవడానికి దానిని స్క్రోటమ్‌పైకి</w:t>
        <w:br/>
        <w:t xml:space="preserve">    తరలిస్తారు. ఇది స్క్రీన్‌పై ఒక డిజిటల్ ఇమేజ్‌ని సృష్టిస్తుంది, అది</w:t>
        <w:br/>
        <w:t xml:space="preserve">    డాక్టర్ ద్వారా చూడవచ్చు. అల్ట్రాసౌండ్ పరీక్ష గడ్డ యొక్క పరిమాణం,</w:t>
        <w:br/>
        <w:t xml:space="preserve">    స్వభావం, స్థానాన్ని నిర్ణయించడంలో సహాయపడుతుంది మరియు ముద్ద ద్రవంతో</w:t>
        <w:br/>
        <w:t xml:space="preserve">    నిండి ఉందా లేదా ఘన స్వభావంతో ఉందా అని గుర్తించడంలో సహాయపడుతుంది. ఇది</w:t>
        <w:br/>
        <w:t xml:space="preserve">    మీ వైద్యుడికి వృషణం లోపల లేదా వెలుపల గడ్డల ఉనికిని గుర్తించడంలో</w:t>
        <w:br/>
        <w:t xml:space="preserve">    సహాయపడుతుంది.</w:t>
        <w:br/>
        <w:br/>
        <w:t>3.  రక్త పరీక్షలు మీ ఆరోగ్య ప్రదాత మీ సంకేతాలు మరియు లక్షణాలను బట్టి</w:t>
        <w:br/>
        <w:t xml:space="preserve">    కొన్ని రక్త పరీక్షలను కూడా అభ్యర్థించవచ్చు. ఇది రక్తంలో ఉన్న కణితి</w:t>
        <w:br/>
        <w:t xml:space="preserve">    గుర్తుల స్థాయిలను నిర్ణయించడంలో సహాయపడుతుంది. కణితి గుర్తులు</w:t>
        <w:br/>
        <w:t xml:space="preserve">    సాధారణంగా శరీరంలో సంభవించే సమ్మేళనాలు. కానీ, వృషణ క్యాన్సర్ వంటి</w:t>
        <w:br/>
        <w:t xml:space="preserve">    కొన్ని వ్యాధుల విషయంలో, ఈ గుర్తులు రక్తంలో పెరుగుతాయి. మీ ఫలితాలు</w:t>
        <w:br/>
        <w:t xml:space="preserve">    మరియు ఇతర పరీక్షల ఆధారంగా మీ వైద్యునిచే తుది నిర్ధారణ ఇవ్వబడుతుంది.</w:t>
        <w:br/>
        <w:br/>
        <w:t>సీరం ఆల్ఫా-ఫెటోప్రొటీన్ (AFP), లాక్టేట్ డీహైడ్రోజినేస్ (LDH) మరియు</w:t>
        <w:br/>
        <w:t>బీటా-హ్యూమన్ కోరియోనిక్ గోనడోట్రోపిన్ (బీటా-hCG) వంటి కణితి గుర్తుల</w:t>
        <w:br/>
        <w:t>స్థాయిలను కొలవడానికి రక్త పరీక్షలు వృషణ క్యాన్సర్ అని అనుమానించబడిన</w:t>
        <w:br/>
        <w:t>రోగులలో సిఫార్సు చేయబడ్డాయి. సెమినోమా లేని 60-70% మంది రోగులలో AFP</w:t>
        <w:br/>
        <w:t>పెరిగింది. AFP సెమినోమాస్ ద్వారా ఉత్పత్తి చేయబడదు, కాబట్టి AFP యొక్క</w:t>
        <w:br/>
        <w:t>పెరిగిన స్థాయి కణితి స్వచ్ఛమైన సెమినోమా కాదని సంకేతం. కాలేయ వ్యాధి ఉన్న</w:t>
        <w:br/>
        <w:t>రోగులలో తప్పుగా ఎలివేటెడ్ AFP కనిపించవచ్చు లేదా AFP యొక్క వంశపారంపర్య</w:t>
        <w:br/>
        <w:t>పెర్సిస్టెన్స్ అని పిలువబడే ఒక పరిస్థితిలో రోగులు స్వల్పంగా పెరిగిన</w:t>
        <w:br/>
        <w:t>ప్రాథమిక AFP స్థాయిలను కలిగి ఉండవచ్చు. నాన్ సెమినోమాస్ మరియు సెమినోమాస్</w:t>
        <w:br/>
        <w:t>రెండింటిలోనూ బీటా-హెచ్‌సిజి పెరగవచ్చు. అయినప్పటికీ, 1,000 IU/L కంటే</w:t>
        <w:br/>
        <w:t>బీటా-hCG స్థాయిలు సాధారణంగా క్యాన్సర్ నాన్-సెమినోమా అని మరియు సెమినోమా</w:t>
        <w:br/>
        <w:t>కాదని సూచిస్తున్నాయి. hCG యొక్క తప్పుడు సానుకూల ఎలివేషన్ హైపోగోనాడిజం</w:t>
        <w:br/>
        <w:t>లేదా గంజాయి వాడకానికి ద్వితీయంగా కనిపించవచ్చు. LDH అనేది మెటాస్టాటిక్</w:t>
        <w:br/>
        <w:t>నాన్-సెమినోమా కోసం ఎంత కీమోథెరపీ ఇవ్వాలో అంచనా వేయడానికి ప్రధానంగా</w:t>
        <w:br/>
        <w:t>ఉపయోగించే నిర్ధిష్ట మార్కర్. అనేక ఇతర క్యాన్సర్లు మరియు క్యాన్సర్ కాని</w:t>
        <w:br/>
        <w:t>పరిస్థితులు LDH స్థాయిలను పెంచుతాయి మరియు ఇది ప్రత్యేకంగా వృషణ</w:t>
        <w:br/>
        <w:t>క్యాన్సర్‌ని నిర్ధారించడానికి ఉపయోగించబడదు. సీరం ట్యూమర్ మార్కర్ల</w:t>
        <w:br/>
        <w:t>ఎలివేషన్ వృషణ క్యాన్సర్ నిర్ధారణకు మద్దతు ఇస్తున్నప్పటికీ, సెమినోమా ఉన్న</w:t>
        <w:br/>
        <w:t>చాలా మంది రోగులు మరియు నాన్ సెమినోమా ఉన్న రోగులలో మూడింట ఒక వంతు వరకు</w:t>
        <w:br/>
        <w:t>ఎలివేటెడ్ లెవెల్స్ లేవని గుర్తుంచుకోవాలి.</w:t>
        <w:br/>
        <w:br/>
        <w:t>వృషణ క్యాన్సర్‌ను గుర్తించడంలో సహాయపడే బయాప్సీని తీసుకునే ముందు ఈ</w:t>
        <w:br/>
        <w:t>మార్కర్ల స్థాయిలు కొలుస్తారు.</w:t>
        <w:br/>
        <w:br/>
        <w:t>4.  ఇమేజింగ్ పరీక్షలు CECT ఉదరం: ఇది సాధారణంగా ఉదర ప్రాంతం యొక్క</w:t>
        <w:br/>
        <w:t xml:space="preserve">    మూల్యాంకనం కోసం చేయబడుతుంది. అనుబంధ శోషరస కణుపులతో పాటు కణితి యొక్క</w:t>
        <w:br/>
        <w:t xml:space="preserve">    ఉనికి, పరిమాణం మరియు స్థానాన్ని విశ్లేషించవచ్చు. ఛాతీ ఎక్స్-రే:</w:t>
        <w:br/>
        <w:t xml:space="preserve">    ఊపిరితిత్తులకు ఏదైనా మెటాస్టాసిస్‌ని నిర్ధారించడానికి ఛాతీ ఎక్స్-రే</w:t>
        <w:br/>
        <w:t xml:space="preserve">    ఉపయోగించబడుతుంది. ఊపిరితిత్తుల యొక్క మరింత వివరణాత్మక చిత్రం</w:t>
        <w:br/>
        <w:t xml:space="preserve">    అవసరమైతే, వైద్యుడు ఛాతీ యొక్క CECTని సిఫారసు చేయవచ్చు. అయినప్పటికీ,</w:t>
        <w:br/>
        <w:t xml:space="preserve">    చాలా సందర్భాలలో, తక్కువ రేడియేషన్‌ను ఉపయోగిస్తుంది కాబట్టి</w:t>
        <w:br/>
        <w:t xml:space="preserve">    ఎక్స్-రేకు ప్రాధాన్యత ఇవ్వబడుతుంది. CECT ఛాతీ: ఊపిరితిత్తులకు</w:t>
        <w:br/>
        <w:t xml:space="preserve">    మెటాస్టాసిస్ వచ్చినప్పుడు లేదా ఛాతీ ఎక్స్-రేలో ఊపిరితిత్తుల</w:t>
        <w:br/>
        <w:t xml:space="preserve">    నోడ్యూల్స్ గుర్తించబడితే ఇది చేయాలి.</w:t>
        <w:br/>
        <w:t>5.  వృషణాన్ని శస్త్రచికిత్స ద్వారా తొలగించడం (ఆర్కిడెక్టమీ లేదా</w:t>
        <w:br/>
        <w:t xml:space="preserve">    ఆర్కిఎక్టమీ) ప్రయోగశాలలో పరీక్షించడానికి ప్రభావిత వృషణాన్ని</w:t>
        <w:br/>
        <w:t xml:space="preserve">    శస్త్రచికిత్స ద్వారా తొలగించడం జరుగుతుంది. చాలా సందర్భాలలో, ఒక</w:t>
        <w:br/>
        <w:t xml:space="preserve">    వృషణము మాత్రమే తీసివేయబడుతుంది, ఎందుకంటే రెండు వృషణాలు చాలా అరుదుగా</w:t>
        <w:br/>
        <w:t xml:space="preserve">    ఒకే సమయంలో క్యాన్సర్ బారిన పడతాయి.</w:t>
        <w:br/>
        <w:br/>
        <w:t>చాలా రకాల క్యాన్సర్‌లకు, కణితి నుండి కొంత కణజాలాన్ని తొలగించి</w:t>
        <w:br/>
        <w:t>పరిశీలించడం ద్వారా బయాప్సీ చేయబడుతుంది. అయినప్పటికీ, వృషణం నుండి బయాప్సీ</w:t>
        <w:br/>
        <w:t>చేయబడలేదు ఎందుకంటే ఇది క్యాన్సర్ కణాలను శోషరస కణుపులకు వ్యాపించే ప్రమాదం</w:t>
        <w:br/>
        <w:t>ఉంది.</w:t>
        <w:br/>
        <w:br/>
        <w:t>పురుషుల ఆరోగ్య సమస్యల కోసం ఏ వైద్యుడిని సందర్శించాలని ఆలోచిస్తున్నారా?</w:t>
        <w:br/>
        <w:t>వివిధ మగ ఆరోగ్య నిపుణులు మరియు వారు ఏమి చేస్తారో ఇక్కడ ప్రతిదీ ఉంది.</w:t>
        <w:br/>
        <w:t>చదవడానికి క్లిక్ చేయండి!</w:t>
        <w:br/>
        <w:br/>
        <w:t>వృషణ క్యాన్సర్ నివారణ దురదృష్టవశాత్తు, ప్రస్తుతం, పరిశోధకులు వృషణ</w:t>
        <w:br/>
        <w:t>క్యాన్సర్‌ను నిరోధించే మార్గాన్ని కనుగొనలేదు. అయినప్పటికీ, ప్రారంభ రోగ</w:t>
        <w:br/>
        <w:t>నిర్ధారణ క్యాన్సర్ వ్యాప్తిని నిరోధించవచ్చు మరియు మంచి రోగ నిరూపణను</w:t>
        <w:br/>
        <w:t>అందిస్తుంది. పురుషులు నెలకోసారి టెస్టిక్యులర్ సెల్ఫ్ ఎగ్జామినేషన్ (TSE)</w:t>
        <w:br/>
        <w:t>చేయించుకోవాలని సూచించారు. షవర్ లేదా వెచ్చని స్నానం చేసేటప్పుడు TSE</w:t>
        <w:br/>
        <w:t>నిర్వహించడం చేయవచ్చు. వెచ్చని స్నానం స్క్రోటమ్ విశ్రాంతి తీసుకోవడానికి</w:t>
        <w:br/>
        <w:t>సహాయపడుతుంది, అసాధారణ గడ్డల ఉనికిని గుర్తించడం మీకు సులభం అవుతుంది.</w:t>
        <w:br/>
        <w:t>పరీక్ష చేయడానికి, ప్రతి వృషణాన్ని పరిశీలించడానికి మీ రెండు చేతులను</w:t>
        <w:br/>
        <w:t>ఉపయోగించండి. మీ బొటనవేలును పైన ఉంచేటప్పుడు మీ చూపుడు మరియు మధ్య వేళ్లను</w:t>
        <w:br/>
        <w:t>ఉపయోగించండి మరియు వాటిని మీ వృషణాల క్రింద ఉంచండి. ఇప్పుడు ప్రతి</w:t>
        <w:br/>
        <w:t>వృషణాన్ని మీ వేళ్లు మరియు బొటనవేలు మధ్య సున్నితంగా చుట్టండి. మీ వృషణాలు</w:t>
        <w:br/>
        <w:t>చాలా సాధారణమైన పరిమాణంలో భిన్నంగా ఉండవచ్చు. మీరు మీ వేళ్ల మధ్య మీ</w:t>
        <w:br/>
        <w:t>వృషణాలను కదిలిస్తున్నప్పుడు ఎపిడిడైమిస్ కోసం చూడండి. ఈ నిర్మాణం</w:t>
        <w:br/>
        <w:t>స్పెర్మ్‌ను నిల్వ చేస్తుంది మరియు రవాణా చేస్తుంది మరియు మీ వృషణం</w:t>
        <w:br/>
        <w:t>పైభాగంలో మరియు వెనుక భాగంలో ఒక త్రాడు వలె అనిపిస్తుంది. ముద్దతో కంగారు</w:t>
        <w:br/>
        <w:t>పెట్టవద్దు. అవి బఠానీల పరిమాణం లేదా పెద్ద పరిమాణంలో ఉండవచ్చు కాబట్టి</w:t>
        <w:br/>
        <w:t>మీరు గడ్డల ఉనికిని అనుభవించగలుగుతారు. వారు తరచుగా ప్రకృతిలో</w:t>
        <w:br/>
        <w:t>నొప్పిలేకుండా ఉంటారు. మీరు ఒక ముద్దగా భావించినట్లయితే లేదా మీ వృషణం</w:t>
        <w:br/>
        <w:t>పరిమాణంలో మార్పును గమనించినట్లయితే, వైద్య అభిప్రాయం కోసం మీ వైద్యుడిని</w:t>
        <w:br/>
        <w:t>సంప్రదించండి. నీకు తెలుసా? కొన్ని సాధారణ క్యాన్సర్‌లను వ్యాక్సిన్‌లతో</w:t>
        <w:br/>
        <w:t>నివారించవచ్చు. ప్రస్తుతం అన్ని రకాల క్యాన్సర్‌లను నిరోధించే</w:t>
        <w:br/>
        <w:t>వ్యాక్సిన్‌లు లేవు. అయినప్పటికీ, కొన్ని వైరస్‌లకు వ్యతిరేకంగా</w:t>
        <w:br/>
        <w:t>వ్యాక్సిన్‌లు చాలా ప్రభావవంతంగా నిరూపించబడ్డాయి, తద్వారా ఈ వైరస్‌ల వల్ల</w:t>
        <w:br/>
        <w:t>కలిగే క్యాన్సర్‌ల నుండి కొంత రక్షణను అందిస్తాయి. భారతదేశంలో క్యాన్సర్</w:t>
        <w:br/>
        <w:t>నివారణకు ఏ వ్యాక్సిన్‌లు ఆమోదించబడ్డాయో తెలుసుకోవడానికి క్లిక్ చేయండి.</w:t>
        <w:br/>
        <w:t>కథనాన్ని ఇక్కడ చదవండి! సందర్శించవలసిన నిపుణుడు</w:t>
        <w:br/>
        <w:br/>
        <w:t>మీరు మీ వృషణాలలో ఒక ముద్ద, వృషణము యొక్క వాపు లేదా వృషణము యొక్క పరిమాణం</w:t>
        <w:br/>
        <w:t>పెరగడం వంటి లక్షణాలను ఎదుర్కొంటుంటే మీరు వైద్యుడిని సందర్శించాలి. ఈ</w:t>
        <w:br/>
        <w:t>లక్షణాలు వృషణ క్యాన్సర్ వచ్చే అవకాశాన్ని సూచిస్తాయి. రోగనిర్ధారణ కోసం</w:t>
        <w:br/>
        <w:t>మీరు ఈ క్రింది వైద్యులను సంప్రదించవచ్చు: జనరల్ ఫిజిషియన్ జనరల్ సర్జన్</w:t>
        <w:br/>
        <w:t>యూరాలజిస్ట్ ఆంకాలజిస్ట్ మీరు డాక్టర్‌ని వ్యక్తిగతంగా సందర్శించడానికి</w:t>
        <w:br/>
        <w:t>కొంచెం ఇష్టపడకపోతే, మీరు ఆన్‌లైన్‌లో కూడా వైద్యుడిని సంప్రదించవచ్చు.</w:t>
        <w:br/>
        <w:t>ఇక్కడ అపాయింట్‌మెంట్ బుక్ చేసుకోండి!</w:t>
        <w:br/>
        <w:br/>
        <w:t>వృషణ క్యాన్సర్ చికిత్స</w:t>
        <w:br/>
        <w:br/>
        <w:t>వృషణ క్యాన్సర్‌కు క్యాన్సర్ రకం మరియు దశ ఆధారంగా చికిత్స చేయవచ్చు. ఇది</w:t>
        <w:br/>
        <w:t>మీ మొత్తం ఆరోగ్యం మరియు వ్యక్తిగత ప్రాధాన్యతలను కలిగి ఉన్న అనేక ఇతర</w:t>
        <w:br/>
        <w:t>అంశాలపై కూడా ఆధారపడి ఉంటుంది. వృషణ క్యాన్సర్‌ను నిర్వహించే మరియు చికిత్స</w:t>
        <w:br/>
        <w:t>చేయడానికి అనేక మార్గాలు ఉన్నాయి.</w:t>
        <w:br/>
        <w:br/>
        <w:t>వృషణ క్యాన్సర్ యొక్క దశ వ్యాప్తి యొక్క నమూనాను అర్థం చేసుకోవడంపై ఆధారపడి</w:t>
        <w:br/>
        <w:t>ఉంటుంది. TNM వ్యవస్థను ఉపయోగించే ఒక స్టేజింగ్ వర్గీకరణ: స్టేజ్ I:</w:t>
        <w:br/>
        <w:t>ట్యూమర్ (T) వృషణానికి పరిమితం చేయబడింది స్టేజ్ II: కణితి ఉదరం వెనుక</w:t>
        <w:br/>
        <w:t>భాగంలో (రెట్రోపెరిటోనియం) శోషరస కణుపులకు (N) వ్యాపించింది దశ III:</w:t>
        <w:br/>
        <w:t>మెటాస్టాసిస్ ( M) క్యాన్సర్ సంభవించింది, అనగా ఇది ఊపిరితిత్తులు, కాలేయం,</w:t>
        <w:br/>
        <w:t>మెదడు మరియు ఎముక వంటి శరీరంలోని ఇతర భాగాలకు వ్యాపించింది. వృషణ క్యాన్సర్</w:t>
        <w:br/>
        <w:t>కోసం, TNM వ్యవస్థకు S కూడా జోడించబడింది. సీరం ట్యూమర్ మార్కర్ (S) AFP,</w:t>
        <w:br/>
        <w:t>beta-hCG మరియు LDH వంటి సీరం ట్యూమర్ మార్కర్‌ల యొక్క ఏదైనా ఎలివేషన్‌ను</w:t>
        <w:br/>
        <w:t>సూచిస్తుంది.</w:t>
        <w:br/>
        <w:br/>
        <w:t>1.  సర్జరీ</w:t>
        <w:br/>
        <w:br/>
        <w:t>రాడికల్ ఇంగువినల్ ఆర్కిఎక్టమీ: దాదాపు అన్ని దశలు మరియు రకాల్లో వృషణ</w:t>
        <w:br/>
        <w:t>క్యాన్సర్‌కు ఇది అగ్రశ్రేణి చికిత్స ఎంపిక. ఈ ప్రక్రియ ఒక సర్జన్ ద్వారా</w:t>
        <w:br/>
        <w:t>చేయబడుతుంది, అతను గజ్జ ప్రాంతంలో కోత చేసి, ప్రమేయం ఉన్న వృషణాన్ని</w:t>
        <w:br/>
        <w:t>ఓపెనింగ్ ద్వారా తొలగిస్తాడు. మీ ఎంపిక ప్రకారం, తొలగించబడిన వృషణాన్ని</w:t>
        <w:br/>
        <w:t>సరిచేయడానికి ఒక ప్రొస్తెటిక్ మరియు సెలైన్ నిండిన వృషణాన్ని</w:t>
        <w:br/>
        <w:t>స్క్రోటమ్‌లోకి చొప్పించవచ్చు. వృషణ క్యాన్సర్ యొక్క ప్రారంభ దశలలో, ఈ</w:t>
        <w:br/>
        <w:t>శస్త్రచికిత్స తగినంతగా ఉంటుంది మరియు తరచుగా వృషణ క్యాన్సర్‌కు అవసరమైన</w:t>
        <w:br/>
        <w:t>ఏకైక చికిత్స.</w:t>
        <w:br/>
        <w:br/>
        <w:t>రెట్రోపెరిటోనియల్ లింఫ్ నోడ్ డిసెక్షన్: ఇది మీ పొత్తికడుపులో కోత చేయడం</w:t>
        <w:br/>
        <w:t>ద్వారా చేసే మరొక శస్త్రచికిత్స. ఈ శస్త్రచికిత్సలో, శోషరస కణుపులను</w:t>
        <w:br/>
        <w:t>చుట్టుముట్టే నరాలను గాయపరచకుండా ఉండటానికి మీ సర్జన్ తమ వంతు కృషి</w:t>
        <w:br/>
        <w:t>చేస్తాడు. అయితే, కొన్ని సందర్భాల్లో, ఇది అనివార్యమైనది మరియు అందువల్ల</w:t>
        <w:br/>
        <w:t>కొంత స్థాయి ప్రమాదంతో వస్తుంది. నరాలకు నష్టం స్ఖలనంతో కష్టానికి దారి</w:t>
        <w:br/>
        <w:t>తీస్తుంది; అయితే ఇది అంగస్తంభన నుండి మిమ్మల్ని నిరోధించదు.</w:t>
        <w:br/>
        <w:br/>
        <w:t>కొన్నిసార్లు వృషణ క్యాన్సర్‌కు శస్త్రచికిత్స మాత్రమే చికిత్స ఎంపికగా</w:t>
        <w:br/>
        <w:t>ఉంటుంది. అటువంటి సందర్భాలలో, మీ డాక్టర్ తదుపరి అపాయింట్‌మెంట్‌ల</w:t>
        <w:br/>
        <w:t>షెడ్యూల్‌ను సిఫారసు చేస్తారు. ఈ నియామకాలు సాధారణంగా ప్రారంభ కొన్ని</w:t>
        <w:br/>
        <w:t>సంవత్సరాలలో ప్రతి నెల నిర్వహించబడతాయి. అపాయింట్‌మెంట్‌ల ఫ్రీక్వెన్సీ</w:t>
        <w:br/>
        <w:t>తర్వాత తగ్గుతుంది మరియు మీరు రక్త పరీక్షలు మరియు CT స్కాన్‌లు</w:t>
        <w:br/>
        <w:t>చేయించుకోవలసి ఉంటుంది. మీ వైద్యుడు ఇతర విధానాలను సిఫారసు చేయవచ్చు, అది</w:t>
        <w:br/>
        <w:t>క్యాన్సర్ తిరిగి రావడాన్ని సూచించే సంకేతాలను తనిఖీ చేయడానికి వారిని</w:t>
        <w:br/>
        <w:t>అనుమతిస్తుంది.</w:t>
        <w:br/>
        <w:br/>
        <w:t>2.  రేడియేషన్ థెరపీ రేడియేషన్ థెరపీ అనేది క్యాన్సర్ కణాలను చంపడానికి</w:t>
        <w:br/>
        <w:t xml:space="preserve">    సమర్థవంతమైన చికిత్సగా పనిచేసే అధిక శక్తితో కూడిన శక్తి కిరణాలను</w:t>
        <w:br/>
        <w:t xml:space="preserve">    ఉపయోగించే చికిత్సా విధానం. రేడియేషన్ థెరపీ అపాయింట్‌మెంట్ సమయంలో,</w:t>
        <w:br/>
        <w:t xml:space="preserve">    రోగిని టేబుల్‌పై ఫ్లాట్‌గా పడుకోమని అడుగుతారు. శక్తి పుంజం విడుదల</w:t>
        <w:br/>
        <w:t xml:space="preserve">    చేసే ఒక పెద్ద యంత్రం శరీరం చుట్టూ కదులుతుంది మరియు ఖచ్చితమైన</w:t>
        <w:br/>
        <w:t xml:space="preserve">    పాయింట్ల వద్ద పుంజం గురి చేస్తుంది. వృషణ క్యాన్సర్ యొక్క సెమినోమా</w:t>
        <w:br/>
        <w:t xml:space="preserve">    రకం రోగులకు రేడియేషన్ థెరపీ తరచుగా సిఫార్సు చేయబడుతుంది మరియు</w:t>
        <w:br/>
        <w:t xml:space="preserve">    వృషణాన్ని తొలగించడానికి శస్త్రచికిత్స చేసిన తర్వాత కూడా సిఫార్సు</w:t>
        <w:br/>
        <w:t xml:space="preserve">    చేయవచ్చు.</w:t>
        <w:br/>
        <w:br/>
        <w:t>రేడియేషన్ థెరపీ వికారం మరియు అలసటతో సహా కొన్ని దుష్ప్రభావాలకు</w:t>
        <w:br/>
        <w:t>దారితీస్తుంది. ఇది పొత్తికడుపు మరియు గజ్జ ప్రాంతాల దగ్గర కొంత స్థాయి</w:t>
        <w:br/>
        <w:t>చర్మపు ఎరిథెమా మరియు చికాకును కూడా కలిగిస్తుంది. కొన్ని సందర్భాల్లో,</w:t>
        <w:br/>
        <w:t>రేడియేషన్ థెరపీ స్పెర్మ్ కౌంట్ స్థాయిలలో తాత్కాలిక క్షీణతకు</w:t>
        <w:br/>
        <w:t>దారితీస్తుంది మరియు సంతానోత్పత్తిని కూడా ప్రభావితం చేస్తుంది. రేడియేషన్</w:t>
        <w:br/>
        <w:t>థెరపీకి ముందు, మీరు మీ వైద్యునితో దుష్ప్రభావాలు మరియు వాటిని నిర్వహించే</w:t>
        <w:br/>
        <w:t>పద్ధతుల గురించి మాట్లాడవచ్చు. చాలా మంది పురుషులు రేడియేషన్ థెరపీని</w:t>
        <w:br/>
        <w:t>ప్రారంభించే ముందు తమ స్పెర్మ్‌ను సంరక్షించుకోవాలని ఎంచుకుంటారు.</w:t>
        <w:br/>
        <w:br/>
        <w:t>3.  కెమోథెరపీ కెమోథెరపీ చికిత్స అనేది క్యాన్సర్ కణాలను చంపడంలో</w:t>
        <w:br/>
        <w:t xml:space="preserve">    ప్రభావవంతమైన బలమైన మందులను ఉపయోగించే చికిత్సా విధానం. ఈ మందులు శరీరం</w:t>
        <w:br/>
        <w:t xml:space="preserve">    చుట్టూ తిరుగుతాయి మరియు అసలు కణితి నుండి ప్రయాణించిన క్యాన్సర్</w:t>
        <w:br/>
        <w:t xml:space="preserve">    కణాలను నాశనం చేయడం లక్ష్యంగా పెట్టుకుంటాయి. వృషణ క్యాన్సర్ యొక్క దశ</w:t>
        <w:br/>
        <w:t xml:space="preserve">    ప్రకారం, కీమోథెరపీ మీ ఏకైక చికిత్స ఎంపిక కావచ్చు లేదా రోగికి శోషరస</w:t>
        <w:br/>
        <w:t xml:space="preserve">    కణుపు శస్త్రచికిత్సకు ముందు లేదా తర్వాత కీమోథెరపీని సూచించవచ్చు.</w:t>
        <w:br/>
        <w:br/>
        <w:t>వృషణ క్యాన్సర్ చికిత్సలో సాధారణంగా ఉపయోగించే కెమోథెరపీటిక్ ఏజెంట్లు:</w:t>
        <w:br/>
        <w:t>Bleomycin Cisplatin Etoposide Ifosfamide సీరం ట్యూమర్ మార్కర్స్ చికిత్స</w:t>
        <w:br/>
        <w:t>అంతటా పర్యవేక్షించబడతాయి మరియు సాధారణంగా చికిత్స సమయంలో లేదా తర్వాత</w:t>
        <w:br/>
        <w:t>సాధారణీకరించబడతాయి.</w:t>
        <w:br/>
        <w:br/>
        <w:t>సిస్ప్లాటిన్-ఆధారిత కెమోథెరపీ మైలోసప్ప్రెషన్ (ఎముక మజ్జ తగినంత రక్త</w:t>
        <w:br/>
        <w:t>కణాలను తయారు చేయదు), వికారం, వాంతులు మరియు జుట్టు రాలడం వంటి</w:t>
        <w:br/>
        <w:t>దుష్ప్రభావాలతో సంబంధం కలిగి ఉంటుంది. Bleomycin ఊపిరితిత్తుల</w:t>
        <w:br/>
        <w:t>ఫైబ్రోసిస్‌తో సంబంధం కలిగి ఉండవచ్చు (ఊపిరితిత్తుల కణజాలం దెబ్బతింటుంది</w:t>
        <w:br/>
        <w:t>మరియు మచ్చలు ఏర్పడుతుంది). కీమోథెరపీ యొక్క దుష్ప్రభావాలను నిర్వహించడంలో</w:t>
        <w:br/>
        <w:t>సహాయపడే వివిధ మందులు లేదా ఇతర చికిత్సా ఎంపికలను మీ వైద్యుడు సిఫారసు</w:t>
        <w:br/>
        <w:t>చేయవచ్చు.</w:t>
        <w:br/>
        <w:br/>
        <w:t>చికిత్స యొక్క నష్టాలు మరియు ప్రయోజనాల గురించి మరియు కీమోథెరపీని</w:t>
        <w:br/>
        <w:t>ప్రారంభించే ముందు మీ స్పెర్మ్‌ను సంరక్షించడానికి మిమ్మల్ని అనుమతించే</w:t>
        <w:br/>
        <w:t>వివిధ ఎంపికల గురించి మీ వైద్యుడితో మాట్లాడండి.</w:t>
        <w:br/>
        <w:br/>
        <w:t>4.  ఎముక మజ్జ మార్పిడి ఎముక మజ్జ మార్పిడి, దీనిని స్టెమ్ సెల్</w:t>
        <w:br/>
        <w:t xml:space="preserve">    ట్రాన్స్‌ప్లాంటేషన్ అని కూడా పిలుస్తారు, ఇది ఆధునిక చికిత్సా విధానం.</w:t>
        <w:br/>
        <w:t xml:space="preserve">    ఈ ప్రక్రియలో, రోగి నుండి ఎముక మజ్జను తీసుకుంటారు మరియు క్యాన్సర్</w:t>
        <w:br/>
        <w:t xml:space="preserve">    కణాలను తొలగించడానికి మందులతో చికిత్స చేస్తారు. అప్పుడు మజ్జ</w:t>
        <w:br/>
        <w:t xml:space="preserve">    స్తంభింపజేయబడుతుంది. మిగిలిన మజ్జను నాశనం చేయడానికి రోగికి రేడియేషన్</w:t>
        <w:br/>
        <w:t xml:space="preserve">    థెరపీతో లేదా లేకుండా అధిక-మోతాదు కెమోథెరపీ ఇవ్వబడుతుంది. రోగి నుండి</w:t>
        <w:br/>
        <w:t xml:space="preserve">    ముందుగా తొలగించబడిన మజ్జ కరిగించబడుతుంది లేదా వేడెక్కుతుంది మరియు</w:t>
        <w:br/>
        <w:t xml:space="preserve">    నాశనం చేయబడిన మజ్జను భర్తీ చేయడానికి రోగి యొక్క సిరలోకి ఇంజెక్ట్</w:t>
        <w:br/>
        <w:t xml:space="preserve">    చేయబడుతుంది. సెలెబ్స్ ప్రభావితం లాన్స్ ఆర్మ్‌స్ట్రాంగ్ లాన్స్</w:t>
        <w:br/>
        <w:t xml:space="preserve">    ఆర్మ్‌స్ట్రాంగ్ ఒక ప్రసిద్ధ అథ్లెట్, అతను వృషణ క్యాన్సర్‌తో తన</w:t>
        <w:br/>
        <w:t xml:space="preserve">    అనుభవం గురించి స్వరంతో మాట్లాడాడు. టామ్ గ్రీన్ టామ్ గ్రీన్ ఒక</w:t>
        <w:br/>
        <w:t xml:space="preserve">    హాస్యనటుడు మరియు నటుడు, ఇతను 2000లో వృషణ క్యాన్సర్‌తో</w:t>
        <w:br/>
        <w:t xml:space="preserve">    బాధపడుతున్నాడు. వృషణ క్యాన్సర్‌కు గృహ సంరక్షణ సాధారణంగా ఆర్కిఎక్టమీ</w:t>
        <w:br/>
        <w:t xml:space="preserve">    నుండి కోలుకోవడానికి దాదాపు రెండు వారాలు లేదా రెండు నెలలు పడుతుంది,</w:t>
        <w:br/>
        <w:t xml:space="preserve">    దీని వలన ప్రభావితమైన వృషణాన్ని తొలగించడానికి వైద్యులు అనుమతిస్తారు.</w:t>
        <w:br/>
        <w:t xml:space="preserve">    మీ కోలుకునే సమయంలో మీ వైద్యుడు ఇచ్చిన పోస్ట్-ఆప్ సూచనలను అనుసరించడం</w:t>
        <w:br/>
        <w:t xml:space="preserve">    చాలా ముఖ్యం. శస్త్రచికిత్స యొక్క మొదటి కొన్ని వారాలలో పది పౌండ్ల</w:t>
        <w:br/>
        <w:t xml:space="preserve">    కంటే ఎక్కువ బరువును ఎత్తకుండా ఉండమని మీకు సలహా ఇవ్వబడుతుంది. మీరు</w:t>
        <w:br/>
        <w:t xml:space="preserve">    కోలుకునే వరకు ఎలాంటి లైంగిక కార్యకలాపాలలో పాల్గొనకుండా ఉండమని కూడా</w:t>
        <w:br/>
        <w:t xml:space="preserve">    మిమ్మల్ని అడుగుతారు. శస్త్రచికిత్స తర్వాత దాదాపు నాలుగు వారాల పాటు</w:t>
        <w:br/>
        <w:t xml:space="preserve">    వ్యాయామం చేయడం, పరుగు చేయడం లేదా క్రీడలు ఆడడం వంటి కార్యకలాపాలకు</w:t>
        <w:br/>
        <w:t xml:space="preserve">    దూరంగా ఉండాలి. వృషణ క్యాన్సర్ తిరిగి వచ్చే ప్రమాదాన్ని తగ్గించడానికి</w:t>
        <w:br/>
        <w:t xml:space="preserve">    ఫాలో అప్ అపాయింట్‌మెంట్‌ల షెడ్యూల్‌ను నిర్వహించమని మిమ్మల్ని</w:t>
        <w:br/>
        <w:t xml:space="preserve">    అడుగుతారు. క్యాన్సర్ తిరిగి వచ్చే లేదా ఇతర వృషణంలో పెరిగే చిన్న</w:t>
        <w:br/>
        <w:t xml:space="preserve">    ప్రమాదం ఉంది. అందువల్ల, రోగులు ఫాలో-అప్ అపాయింట్‌మెంట్‌లను</w:t>
        <w:br/>
        <w:t xml:space="preserve">    నిర్వహించడం మరియు స్వీయ వృషణ పరీక్షలను ఎలా నిర్వహించాలో నేర్చుకోవడం</w:t>
        <w:br/>
        <w:t xml:space="preserve">    చాలా అవసరం. మీ రోగనిర్ధారణ మరియు వ్యాధుల రోగనిర్ధారణ ఆధారంగా మీ ఫాలో</w:t>
        <w:br/>
        <w:t xml:space="preserve">    అప్ కేర్ వ్యవధి మారవచ్చు. వృషణ క్యాన్సర్ యొక్క సమస్యలు</w:t>
        <w:br/>
        <w:br/>
        <w:t>చికిత్స చేయని వృషణ క్యాన్సర్ వంటి కొన్ని సమస్యలకు దారితీయవచ్చు:</w:t>
        <w:br/>
        <w:br/>
        <w:t>1.  అధిక స్త్రీ హార్మోన్ కొన్ని సందర్భాల్లో, వృషణ క్యాన్సర్ హ్యూమన్</w:t>
        <w:br/>
        <w:t xml:space="preserve">    కోరియోనిక్ గోనడోట్రోపిన్ లేదా hCG అని పిలువబడే మరొక హార్మోన్</w:t>
        <w:br/>
        <w:t xml:space="preserve">    ఉత్పత్తికి దారితీస్తుంది. ఈ హార్మోన్‌ను "గర్భధారణ హార్మోన్" అని కూడా</w:t>
        <w:br/>
        <w:t xml:space="preserve">    అంటారు. కొన్ని సందర్భాల్లో, hCG యొక్క అధిక ఉత్పత్తి పురుషులలో రొమ్ము</w:t>
        <w:br/>
        <w:t xml:space="preserve">    కణజాలం యొక్క అసాధారణ విస్తరణకు దారితీస్తుంది. ఈ పరిస్థితిని</w:t>
        <w:br/>
        <w:t xml:space="preserve">    గైనెకోమాస్టియా అంటారు. ఈస్ట్రోజెన్ అని పిలువబడే మరొక స్త్రీ హార్మోన్</w:t>
        <w:br/>
        <w:t xml:space="preserve">    స్థాయిల పెరుగుదల కారణంగా కొన్ని ఇతర రకాల వృషణ క్యాన్సర్</w:t>
        <w:br/>
        <w:t xml:space="preserve">    గైనెకోమాస్టియా అభివృద్ధికి దారితీస్తుంది.</w:t>
        <w:br/>
        <w:br/>
        <w:t>2.  మెటాస్టాసిస్ లేదా క్యాన్సర్ వ్యాప్తి వృషణాల క్యాన్సర్‌ని</w:t>
        <w:br/>
        <w:t xml:space="preserve">    గుర్తించకపోతే లేదా ఎక్కువ కాలం చికిత్స చేయకుండా వదిలేస్తే అనేక</w:t>
        <w:br/>
        <w:t xml:space="preserve">    సమస్యలు ఉండవచ్చు. దీని ఫలితంగా అసలు కణితి నుండి శరీరంలోని ఇతర</w:t>
        <w:br/>
        <w:t xml:space="preserve">    భాగాలకు క్యాన్సర్ వ్యాప్తి చెందుతుంది.</w:t>
        <w:br/>
        <w:br/>
        <w:t>అసలు కణితి వ్యాపించే ప్రదేశాన్ని సెకండరీ లేదా మెటాస్టాటిక్ ట్యూమర్</w:t>
        <w:br/>
        <w:t>అంటారు. మెటాస్టాసిస్ విషయంలో, రోగి మెటాస్టాటిక్ ట్యూమర్ యొక్క స్థానం</w:t>
        <w:br/>
        <w:t>ఆధారంగా అనేక లక్షణాలను కలిగి ఉండవచ్చు. ఈ లక్షణాలలో నడుము నొప్పి, వాపు</w:t>
        <w:br/>
        <w:t>శోషరస గ్రంథులు లేదా దిగువ అంత్య భాగాలలో వాపు మరియు నొప్పి ఉంటాయి.</w:t>
        <w:br/>
        <w:br/>
        <w:t>రెట్రోపెరిటోనియం అనేది మెటాస్టాటిక్ వ్యాధిలో సాధారణంగా పాల్గొనే ప్రదేశం.</w:t>
        <w:br/>
        <w:t>శోషరస కణుపు ప్రమేయం తర్వాత చాలా రక్తంలో మెటాస్టాసిస్ సంభవిస్తుంది.</w:t>
        <w:br/>
        <w:t>ఊపిరితిత్తులు రక్తంతో సంక్రమించే మెటాస్టాసిస్‌కు సంబంధించిన అత్యంత</w:t>
        <w:br/>
        <w:t>సాధారణ అవయవం. సెకండరీ ట్యూమర్ ఊపిరితిత్తులలో ఉన్నట్లయితే, అది శ్వాసలోపం,</w:t>
        <w:br/>
        <w:t>రక్తం యొక్క దగ్గు లేదా దీర్ఘకాలిక దగ్గు ఉనికిని కలిగిస్తుంది. సెకండరీ</w:t>
        <w:br/>
        <w:t>ట్యూమర్ మెదడుకు వ్యాపిస్తే తలనొప్పి లేదా గందరగోళం వంటి లక్షణాలు</w:t>
        <w:br/>
        <w:t>కనిపిస్తాయి.</w:t>
        <w:br/>
        <w:br/>
        <w:t>3.  కీమోథెరపీ యొక్క ఆలస్య ప్రభావాలు సిస్ప్లాటిన్ ఆధారిత కెమోథెరపీతో</w:t>
        <w:br/>
        <w:t xml:space="preserve">    చికిత్స పొందిన రోగులలో రక్తపోటు, హైపర్లిపిడెమియా, మెటబాలిక్</w:t>
        <w:br/>
        <w:t xml:space="preserve">    సిండ్రోమ్ మరియు హృదయనాళ సంఘటనలు అభివృద్ధి చెందే ప్రమాదం ఉంది.</w:t>
        <w:br/>
        <w:t xml:space="preserve">    ఎటోపోసైడ్ యొక్క అధిక సంచిత మోతాదుతో చికిత్స పొందిన రోగులు అక్యూట్</w:t>
        <w:br/>
        <w:t xml:space="preserve">    మైలోయిడ్ లుకేమియా (AML) వంటి ఇతర క్యాన్సర్‌లను అభివృద్ధి చేసే</w:t>
        <w:br/>
        <w:t xml:space="preserve">    ప్రమాదాన్ని ఎదుర్కొంటారు, సాధారణంగా చికిత్స తర్వాత 2-3 సంవత్సరాలు.</w:t>
        <w:br/>
        <w:t xml:space="preserve">    టెస్టిక్యులర్ క్యాన్సర్ కోసం ప్రత్యామ్నాయ చికిత్సలు</w:t>
        <w:br/>
        <w:br/>
        <w:t>వృషణ క్యాన్సర్‌కు సనాతన వైద్య చికిత్స అవసరం. అయినప్పటికీ, చికిత్స సమయంలో</w:t>
        <w:br/>
        <w:t>సంభవించే దుష్ప్రభావాల నిర్వహణలో ప్రత్యామ్నాయ చికిత్సల ద్వారా పరిపూరకరమైన</w:t>
        <w:br/>
        <w:t>విధానం సహాయపడుతుందని కొందరు రోగులు భావిస్తున్నారు.</w:t>
        <w:br/>
        <w:br/>
        <w:t>1.  ఆక్యుపంక్చర్ వృషణాల నొప్పి ఉన్న రోగులలో ఆక్యుపంక్చర్ ఒక విజయవంతమైన</w:t>
        <w:br/>
        <w:t xml:space="preserve">    ప్రత్యామ్నాయ చికిత్స రూపంగా నిరూపించబడింది. శరీరంలోని నిర్దిష్ట</w:t>
        <w:br/>
        <w:t xml:space="preserve">    పాయింట్ల వద్ద చర్మం ద్వారా సూదులు చొప్పించడం ఇందులో ఉంటుంది.</w:t>
        <w:br/>
        <w:t xml:space="preserve">    ఆక్యుపంక్చర్ ఎపిడిడైమిటిస్ (వృషణము వెనుక ఉన్న ఎపిడిడైమిస్ యొక్క</w:t>
        <w:br/>
        <w:t xml:space="preserve">    వాపు) ఉన్న రోగులకు కూడా ఉపశమనాన్ని అందిస్తుంది.</w:t>
        <w:br/>
        <w:br/>
        <w:t>2.  అరోమాథెరపీ అరోమాథెరపీ మసాజ్‌ల కోసం ముఖ్యమైన నూనెల మిశ్రమాన్ని</w:t>
        <w:br/>
        <w:t xml:space="preserve">    ఉపయోగిస్తుంది, ఇది ఒక వ్యక్తిని రిలాక్స్‌గా భావించేలా చేస్తుంది.</w:t>
        <w:br/>
        <w:t xml:space="preserve">    తైలమర్ధనం వంటి ప్రత్యామ్నాయ చికిత్సలు క్యాన్సర్ చికిత్సను</w:t>
        <w:br/>
        <w:t xml:space="preserve">    ఎదుర్కోవడంలో సహాయపడతాయని మరియు వారు రిలాక్స్‌గా ఉండేందుకు వీలు</w:t>
        <w:br/>
        <w:t xml:space="preserve">    కల్పిస్తారని తరచుగా రోగులు భావిస్తారు.</w:t>
        <w:br/>
        <w:t xml:space="preserve">    వృషణ క్యాన్సర్‌తో జీవించడం</w:t>
        <w:br/>
        <w:br/>
        <w:t>వృషణ క్యాన్సర్‌తో బాధపడుతున్నట్లు నిర్ధారణ కావడం వల్ల పురుషులలో ఒత్తిడి</w:t>
        <w:br/>
        <w:t>మరియు ఆందోళన ఏర్పడుతుంది. ఈ వైద్య పరిస్థితి నేరుగా జీవన నాణ్యతను</w:t>
        <w:br/>
        <w:t>ప్రభావితం చేస్తుంది మరియు రోగులు క్యాన్సర్ అనే భావనతో పోరాడుతున్నారు.</w:t>
        <w:br/>
        <w:t>కొంతమంది పురుషులు స్పెర్మ్ కౌంట్ తగ్గడం లేదా స్కలనం చేయడంలో ఇబ్బందిని</w:t>
        <w:br/>
        <w:t>ఎదుర్కొంటారు, ఇది ఇబ్బందికి దారితీస్తుంది. అయినప్పటికీ, సకాలంలో రోగ</w:t>
        <w:br/>
        <w:t>నిర్ధారణ మరియు చికిత్స వృషణ క్యాన్సర్‌తో సంబంధం ఉన్న సంకేతాలు మరియు</w:t>
        <w:br/>
        <w:t>లక్షణాలను నిర్వహించడంలో మీకు సహాయపడతాయి.</w:t>
        <w:br/>
        <w:br/>
        <w:t>వృషణ క్యాన్సర్ గురించి తెలుసుకోండి వృషణ క్యాన్సర్ గురించి నేర్చుకోవడం మీ</w:t>
        <w:br/>
        <w:t>చికిత్స ఎంపికకు సంబంధించి సౌకర్యవంతమైన నిర్ణయాలు తీసుకోవడంలో మీకు</w:t>
        <w:br/>
        <w:t>సహాయపడుతుంది. తెలియని వారికి భయపడడం కంటే ఏమి జరగబోతోందో తెలుసుకుని</w:t>
        <w:br/>
        <w:t>మిమ్మల్ని మీరు శక్తివంతం చేసుకోవడం మంచిది. తదుపరి అపాయింట్‌మెంట్‌లో మీరు</w:t>
        <w:br/>
        <w:t>మీ వైద్యుడిని అడగాలనుకుంటున్న ప్రశ్నలను వ్రాయండి. మీరు పరిస్థితి మరియు</w:t>
        <w:br/>
        <w:t>దాని కోసం అందుబాటులో ఉన్న చికిత్స ఎంపికల గురించి మరింత చదవడానికి</w:t>
        <w:br/>
        <w:t>ప్రసిద్ధ సమాచార వనరులను కూడా ఉపయోగించవచ్చు.</w:t>
        <w:br/>
        <w:br/>
        <w:t>మిమ్మల్ని మీరు జాగ్రత్తగా చూసుకోండి వృషణ క్యాన్సర్ చికిత్సకు సిద్ధపడడం</w:t>
        <w:br/>
        <w:t>చాలా కష్టమైన పనిలా అనిపించవచ్చు. అలా చేయడానికి, మీరు మిమ్మల్ని మరియు మీ</w:t>
        <w:br/>
        <w:t>శరీరాన్ని జాగ్రత్తగా చూసుకోవాలి. బాగా సమతుల్యమైన ఆరోగ్యకరమైన ఆహారం</w:t>
        <w:br/>
        <w:t>తీసుకోండి. మీరు తీసుకునే పండ్లు మరియు కూరగాయల సంఖ్యను పెంచండి మరియు</w:t>
        <w:br/>
        <w:t>ప్రతి రాత్రి పుష్కలంగా విశ్రాంతి తీసుకోండి. చికిత్సకు ముందు మీ జీవితం</w:t>
        <w:br/>
        <w:t>నుండి ధ్యానం మరియు ఒత్తిడి మూలాలను తొలగించడానికి ప్రయత్నించండి. చికిత్స</w:t>
        <w:br/>
        <w:t>కోసం మీ శరీరాన్ని సిద్ధం చేయడంలో సహాయపడే వ్యూహాల గురించి మీ వైద్యుడితో</w:t>
        <w:br/>
        <w:t>మాట్లాడండి.</w:t>
        <w:br/>
        <w:br/>
        <w:t>సపోర్ట్ గ్రూప్‌లో చేరండి వృషణ క్యాన్సర్‌తో వ్యవహరించడం మీకు స్నేహితులు</w:t>
        <w:br/>
        <w:t>మరియు కుటుంబాలు ఉన్నప్పటికీ ఒంటరిగా ఉంటుంది. అలాంటి సమయాల్లో అదే</w:t>
        <w:br/>
        <w:t>అనుభవాన్ని అనుభవించిన వ్యక్తులతో మాట్లాడటం చాలా ఉపయోగకరంగా ఉంటుంది.</w:t>
        <w:br/>
        <w:t>ఆన్‌లైన్‌లో అనేక సపోర్ట్ గ్రూప్ ఫోరమ్‌లు అందుబాటులో ఉన్నాయి, ఇందులో</w:t>
        <w:br/>
        <w:t>క్యాన్సర్ బతికి ఉన్నవారు కూడా ఉన్నారు.</w:t>
        <w:br/>
        <w:br/>
        <w:t>మీ ప్రియమైనవారి సహాయం తీసుకోండి కీమోథెరపీ చేయించుకోవడం చాలా కష్టం.</w:t>
        <w:br/>
        <w:t>డాక్టర్ అపాయింట్‌మెంట్‌లకు లేదా చికిత్సా కేంద్రానికి మీతో పాటు</w:t>
        <w:br/>
        <w:t>వెళ్లడానికి మీకు సమీపంలో ఉన్న వ్యక్తుల నుండి సహాయం తీసుకోండి. చికిత్స</w:t>
        <w:br/>
        <w:t>సమయంలో మిమ్మల్ని ప్రేమించే వ్యక్తులతో మాట్లాడటం క్యాన్సర్ భయాన్ని</w:t>
        <w:br/>
        <w:t>అధిగమించడంలో మీకు సహాయపడుతుంది. తరచుగా అడిగే ప్రశ్నలు వృషణ క్యాన్సర్ నా</w:t>
        <w:br/>
        <w:t>లైంగిక జీవితాన్ని ఎలా ప్రభావితం చేస్తుంది? వృషణ క్యాన్సర్ కోసం రోగ</w:t>
        <w:br/>
        <w:t>నిరూపణ ఏమిటి? రెండవ వృషణంలో వృషణ క్యాన్సర్ వచ్చే అవకాశాలు ఏమిటి?</w:t>
        <w:br/>
        <w:t>ఆర్కిఎక్టమీ నుండి పెద్దలు కోలుకోవడానికి ఎంత సమయం పడుతుంది? పునరావృతమయ్యే</w:t>
        <w:br/>
        <w:t>వృషణ క్యాన్సర్‌కు చికిత్స ఎంపికలు ఏమిటి? వృషణ క్యాన్సర్ యొక్క కుటుంబ</w:t>
        <w:br/>
        <w:t>చరిత్ర కలిగి ఉండటం వలన అది వచ్చే అవకాశాలను పెంచుతుందా? వృషణ క్యాన్సర్‌కు</w:t>
        <w:br/>
        <w:t>అత్యంత ముఖ్యమైన ప్రమాద కారకం ఏమిటి? ప్రస్తావనలు Niederhuber JE, et al.,</w:t>
        <w:br/>
        <w:t>eds. వృషణ క్యాన్సర్. ఇన్: అబెలాఫ్స్ క్లినికల్ ఆంకాలజీ. 5వ ఎడిషన్</w:t>
        <w:br/>
        <w:t>ఫిలడెల్ఫియా, పే.: చర్చిల్ లివింగ్‌స్టోన్ ఎల్సెవియర్; 2014. నవంబర్ 29,</w:t>
        <w:br/>
        <w:t>2016న యాక్సెస్ చేయబడింది. టెస్టిక్యులర్ క్యాన్సర్. ఫోర్ట్ వాషింగ్టన్,</w:t>
        <w:br/>
        <w:t>పే.: నేషనల్ కాంప్రహెన్సివ్ క్యాన్సర్ నెట్‌వర్క్. డిసెంబరు 14, 2016న</w:t>
        <w:br/>
        <w:t>యాక్సెస్ చేయబడింది. వీన్ AJ, మరియు ఇతరులు., eds. టెస్టిస్ యొక్క</w:t>
        <w:br/>
        <w:t>నియోప్లాజమ్స్. ఇన్: కాంప్‌బెల్-వాల్ష్ యూరాలజీ. 11వ ఎడిషన్ ఫిలడెల్ఫియా,</w:t>
        <w:br/>
        <w:t>పే.: ఎల్సెవియర్; 2016. నవంబర్ 29, 2016న యాక్సెస్ చేయబడింది.</w:t>
        <w:br/>
        <w:t>టెస్టిక్యులర్ సెల్ఫ్ ఎగ్జామినేషన్ (TSE). యూరాలజీ కేర్ ఫౌండేషన్. డిసెంబరు</w:t>
        <w:br/>
        <w:t>12, 2016న పొందబడింది. Ilic D, మరియు ఇతరులు. వృషణ క్యాన్సర్ కోసం</w:t>
        <w:br/>
        <w:t>స్క్రీనింగ్. కోక్రాన్ డేటాబేస్ ఆఫ్ సిస్టమాటిక్ రివ్యూస్. 2011;CD007853.</w:t>
        <w:br/>
        <w:t>డిసెంబర్ 16, 2016న యాక్సెస్ చేయబడింది.. నేషనల్ క్యాన్సర్ ఇన్‌స్టిట్యూట్</w:t>
        <w:br/>
        <w:t>వెబ్‌సైట్. వృషణ క్యాన్సర్ చికిత్స (PDQ) - ఆరోగ్య వృత్తిపరమైన వెర్షన్. మే</w:t>
        <w:br/>
        <w:t>21, 2020న నవీకరించబడింది. ఆగస్టు 5, 2020న యాక్సెస్ చేయబడింది.</w:t>
        <w:br/>
        <w:br/>
        <w:t>==================================================</w:t>
        <w:br/>
        <w:br/>
        <w:t>ధనుర్వాతం ట్రిస్మస్ మరియు లాక్జా అని కూడా పిలుస్తారు. అవలోకనం</w:t>
        <w:br/>
        <w:br/>
        <w:t>ధనుర్వాతం, సాధారణంగా లాక్జా అని పిలుస్తారు, ఇది కండరాల నొప్పులు,</w:t>
        <w:br/>
        <w:t>ముఖ్యంగా దవడ మరియు మెడ యొక్క నాడీ వ్యవస్థ రుగ్మత. ఈ ఇన్ఫెక్షన్ మట్టిలో</w:t>
        <w:br/>
        <w:t>ఉండే క్లోస్ట్రిడియం టెటాని అనే బ్యాక్టీరియా వల్ల వస్తుంది. ప్రారంభ</w:t>
        <w:br/>
        <w:t>సంక్రమణ తర్వాత 7 నుండి 10 రోజుల తర్వాత ధనుర్వాతం లక్షణాలు సాధారణంగా</w:t>
        <w:br/>
        <w:t>కనిపిస్తాయి. అయితే, ఇది 4 రోజుల నుండి 3 వారాల వరకు మారవచ్చు మరియు కొన్ని</w:t>
        <w:br/>
        <w:t>సందర్భాల్లో నెలలు పట్టవచ్చు.</w:t>
        <w:br/>
        <w:br/>
        <w:t>మురికిగా ఉన్న బహిరంగ గాయాలు, కలుషితమైన సూదులు పంచుకోవడం మరియు</w:t>
        <w:br/>
        <w:t>అపరిశుభ్రమైన పరిస్థితులలో ప్రసవాలు ధనుర్వాతం రావడానికి ప్రధాన ప్రమాద</w:t>
        <w:br/>
        <w:t>కారకాలు. వారి ప్రాథమిక టెటానస్ టీకా షెడ్యూల్‌ను పూర్తి చేయని లేదా</w:t>
        <w:br/>
        <w:t>మునుపటి దశాబ్దంలో ఎటువంటి బూస్టర్ షాట్ అందుకోని వ్యక్తులలో చాలా కేసులు</w:t>
        <w:br/>
        <w:t>సంభవిస్తాయి.</w:t>
        <w:br/>
        <w:br/>
        <w:t>ధనుర్వాతం అనేది ప్రాణాంతకమైన మరియు అత్యంత బలహీనపరిచే పరిస్థితి,</w:t>
        <w:br/>
        <w:t>అదృష్టవశాత్తూ సకాలంలో టీకాలు వేయడం ద్వారా నివారించవచ్చు. టెటనస్</w:t>
        <w:br/>
        <w:t>వ్యాక్సిన్‌లను పిల్లలకు వేయించాలి. ప్రాథమిక టీకా షెడ్యూల్‌లో 2 నెలల</w:t>
        <w:br/>
        <w:t>నుండి 6 సంవత్సరాల మధ్య పిల్లలకు డిఫ్తీరియా మరియు టెటానస్ టాక్సాయిడ్స్</w:t>
        <w:br/>
        <w:t>మరియు ఎసెల్యులర్ పెర్టుసిస్ (DTaP) టీకాలో భాగంగా ఇవ్వబడిన 5 టెటానస్</w:t>
        <w:br/>
        <w:t>షాట్లు ఉంటాయి. సాధారణంగా అన్ని వయసుల వారిలోనూ కనిపించే ముఖ్య వాస్తవాలు</w:t>
        <w:br/>
        <w:t>లింగం ప్రభావితం పురుషులు మరియు మహిళలు ఇద్దరి శరీర భాగాలు (లు) దవడ మరియు</w:t>
        <w:br/>
        <w:t>మెడ కండరాల వ్యాప్తి ప్రపంచవ్యాప్తంగా: 73000 (2019) అనుకరించే పరిస్థితులు</w:t>
        <w:br/>
        <w:t>స్థానికీకరించిన అంటువ్యాధులు హిస్టీరియా నియోప్లాజమ్స్ మాలిగ్నెంట్</w:t>
        <w:br/>
        <w:t>హైపెథెర్మియా స్టిమ్యులెంట్ డ్రగ్స్ డిస్టోనిక్ డ్రగ్ ఎఫెక్ట్స్ సెరోటోనిన్</w:t>
        <w:br/>
        <w:t>సిండ్రోమ్ పర్సనల్ సిండ్రోమ్ ఎర్లీ గాయం కేర్ హ్యూమన్ టెటానస్ ఇమ్యూన్</w:t>
        <w:br/>
        <w:t>గ్లోబులిన్ (TIG) కండరాల నొప్పులను నియంత్రించడానికి మందులు: డయాజెపామ్,</w:t>
        <w:br/>
        <w:t>పాన్‌కురోనియం, బాక్లోఫెన్, మెగ్నీషియం సల్ఫేట్ యాంటీబయాటిక్స్:</w:t>
        <w:br/>
        <w:t>మెట్రోనిడాజోల్, పెన్సిలిన్ జి, సెఫురోక్సిమ్ హాస్పిటలైజేషన్ మరియు</w:t>
        <w:br/>
        <w:t>సపోర్టివ్ కేర్ స్పెషలిస్ట్స్ ఆఫ్ జనరల్ మెడిసిన్ టాక్సికాలజిస్ట్</w:t>
        <w:br/>
        <w:t>న్యూరాలజిస్ట్ టాక్సికాలజిస్ట్ న్యూరాలజిస్ట్ న్యూరాలజిస్ట్‌ని</w:t>
        <w:br/>
        <w:t>సంప్రదించడానికి నిపుణులు</w:t>
        <w:br/>
        <w:br/>
        <w:t>ఈ ఇన్ఫెక్షన్ యొక్క అత్యంత సాధారణ సంకేతం దవడ కండరాలు బిగుతుగా మారడం.</w:t>
        <w:br/>
        <w:t>టెటానస్ ఇన్ఫెక్షన్ నోటిని తెరవలేకపోవడం మరియు మింగడంలో మరియు శ్వాస</w:t>
        <w:br/>
        <w:t>తీసుకోవడంలో ఇబ్బంది వంటి తీవ్రమైన ఆరోగ్య సమస్యలకు దారి తీస్తుంది. ఇతర</w:t>
        <w:br/>
        <w:t>లక్షణాలు ఉన్నాయి:</w:t>
        <w:br/>
        <w:br/>
        <w:t>దవడ తిమ్మిరి ఆకస్మిక, అసంకల్పిత కండరాలు తరచుగా కడుపులో నొప్పితో కూడిన</w:t>
        <w:br/>
        <w:t>కండరాలు శరీరమంతా దృఢత్వం మింగడంలో ఇబ్బంది మూర్ఛలు (జెర్కింగ్ లేదా</w:t>
        <w:br/>
        <w:t>తదేకంగా చూడటం) తలనొప్పి జ్వరం మరియు చెమటలు రక్తపోటు మరియు హృదయ స్పందన</w:t>
        <w:br/>
        <w:t>రేటులో మార్పులు మీకు తెలుసా? దుస్సంకోచం క్రమంగా ముఖ కండరాలకు</w:t>
        <w:br/>
        <w:t>వ్యాపిస్తుంది, దీని వలన "రిసస్ సార్డోనికస్" అని పిలవబడే స్థిరమైన వ్యంగ్య</w:t>
        <w:br/>
        <w:t>గ్రిమేస్ మరియు ఆత్రుతతో కూడిన వ్యక్తీకరణ యొక్క సాధారణ ముఖ కవళికలకు</w:t>
        <w:br/>
        <w:t>కారణమవుతుంది. ధనుర్వాతం యొక్క కారణాలు</w:t>
        <w:br/>
        <w:br/>
        <w:t>ధూళి, జంతువుల మలం మరియు మట్టిలో కనిపించే క్లోస్ట్రిడియం టెటాని</w:t>
        <w:br/>
        <w:t>బ్యాక్టీరియా బీజాంశం ద్వారా ఉత్పత్తి చేయబడిన టాక్సిన్ వల్ల ధనుర్వాతం</w:t>
        <w:br/>
        <w:t>వస్తుంది. ఈ బీజాంశం లోతైన మాంసపు గాయంలోకి ప్రవేశించినప్పుడు, అవి</w:t>
        <w:br/>
        <w:t>టెటానోస్పాస్మిన్ అని పిలువబడే ప్రాణాంతక టాక్సిన్‌ను విడుదల చేసే</w:t>
        <w:br/>
        <w:t>బ్యాక్టీరియాగా రూపాంతరం చెందుతాయి.</w:t>
        <w:br/>
        <w:br/>
        <w:t>టాక్సిన్ కండరాలను దెబ్బతీస్తుంది, ప్రత్యేకంగా కండరాల పనితీరును</w:t>
        <w:br/>
        <w:t>నియంత్రించే మోటార్ న్యూరాన్లు. ఇది కండరాల నొప్పులు మరియు దృఢత్వాన్ని</w:t>
        <w:br/>
        <w:t>కలిగిస్తుంది, ఇది టెటానస్ యొక్క ప్రధాన లక్షణం.</w:t>
        <w:br/>
        <w:br/>
        <w:t>ఎప్పుడూ టీకాలు వేయని వ్యక్తులలో లేదా వారి 10-సంవత్సరాల బూస్టర్ షాట్</w:t>
        <w:br/>
        <w:t>తీసుకోని పెద్దలలో ధనుర్వాతం కేసులు తరచుగా కనిపిస్తాయి. ధనుర్వాతం అంటు</w:t>
        <w:br/>
        <w:t>వ్యాధి కాదు కాబట్టి వ్యక్తి నుండి వ్యక్తికి వ్యాపించదు.</w:t>
        <w:br/>
        <w:br/>
        <w:t>ఇతర మార్గాలు: టెటానస్ బాక్టీరియా దీని వల్ల చర్మంలో విరామాల ద్వారా ఒకరి</w:t>
        <w:br/>
        <w:t>శరీరానికి కూడా సోకుతుంది:</w:t>
        <w:br/>
        <w:br/>
        <w:t>క్లీన్ ఉపరితల గాయాలు (చర్మం యొక్క పై పొర మాత్రమే గీసినప్పుడు)</w:t>
        <w:br/>
        <w:t>శస్త్రచికిత్సా విధానాలు కీటకాలు కాటు దంత అంటువ్యాధులు కాంపౌండ్</w:t>
        <w:br/>
        <w:t>ఫ్రాక్చర్లు (బహిర్గతంగా విరిగిన ఎముక) దీర్ఘకాలిక పుండ్లు మరియు</w:t>
        <w:br/>
        <w:t>ఇన్ఫెక్షన్లు ఇంట్రావీనస్ (IV) ఔషధ వినియోగం ఇంట్రామస్కులర్ ఇంజెక్షన్లు</w:t>
        <w:br/>
        <w:t>(కండరంలో ఇచ్చిన షాట్లు) రకాలు ధనుర్వాతం</w:t>
        <w:br/>
        <w:br/>
        <w:t>టెటానస్ అనేది క్లోస్ట్రిడియం టెటాని యొక్క బీజాంశాలకు పర్యావరణ బహిర్గతం</w:t>
        <w:br/>
        <w:t>ద్వారా వ్యాక్సిన్-నివారించగల వ్యాధి. క్లినికల్ ఫలితాల ఆధారంగా టెటానస్</w:t>
        <w:br/>
        <w:t>యొక్క నాలుగు రూపాలు ఉన్నాయి. వాటిలో ఇవి ఉన్నాయి: 1. సాధారణీకరించిన</w:t>
        <w:br/>
        <w:t>ధనుర్వాతం ఇది అత్యంత ప్రబలమైన రకం (నివేదిత కేసుల్లో 80% కంటే ఎక్కువ).</w:t>
        <w:br/>
        <w:t>సాధారణంగా, తల మరియు మెడ కండరాలు మొదట బిగుతుగా మరియు స్పాస్టిక్‌గా</w:t>
        <w:br/>
        <w:t>మారతాయి, మిగిలిన శరీరం చివరికి ప్రభావితమవుతుంది. ఈ దుస్సంకోచాల నుండి</w:t>
        <w:br/>
        <w:t>పూర్తిగా కోలుకోవడానికి చాలా నెలలు పట్టవచ్చు మరియు అవి 4 వారాల వరకు</w:t>
        <w:br/>
        <w:t>కొనసాగుతాయి.</w:t>
        <w:br/>
        <w:br/>
        <w:t>2.  స్థానికీకరించిన ధనుర్వాతం ఇది వ్యాధి యొక్క అసాధారణ రూపం, దీనిలో</w:t>
        <w:br/>
        <w:t xml:space="preserve">    రోగులు గాయం వలె అదే శరీర భాగంలో కండరాలు నిరంతరం సంకోచించబడతాయి. ఈ</w:t>
        <w:br/>
        <w:t xml:space="preserve">    సంకోచాలు క్రమంగా క్షీణించే ముందు చాలా వారాల పాటు కొనసాగవచ్చు.</w:t>
        <w:br/>
        <w:br/>
        <w:t>3.  నియోనాటల్ టెటానస్ ఇది ఒక రకమైన ధనుర్వాతం, ఇది నవజాత శిశువులలో</w:t>
        <w:br/>
        <w:t xml:space="preserve">    పుట్టిన వారంలోపు కనిపిస్తుంది. తల్లికి రోగనిరోధక శక్తి లేనట్లయితే,</w:t>
        <w:br/>
        <w:t xml:space="preserve">    నియోనాటల్ టెటానస్ వారి స్వంత రోగనిరోధక వ్యవస్థ లేదా తల్లి నుండి</w:t>
        <w:br/>
        <w:t xml:space="preserve">    ప్రతిరోధకాల ద్వారా రక్షించబడని నవజాత శిశువులను ప్రభావితం చేస్తుంది.</w:t>
        <w:br/>
        <w:br/>
        <w:t>గమనిక: నవజాత శిశువు ఆలస్యం చేయకుండా హ్యూమన్ టెటానస్ ఇమ్యునోగ్లోబులిన్</w:t>
        <w:br/>
        <w:t>(TIG)ని అందుకోవాలి. అలాగే, గర్భధారణకు ముందు లేదా గర్భధారణ సమయంలో తల్లికి</w:t>
        <w:br/>
        <w:t>రోగనిరోధక శక్తిని ఇవ్వడం ద్వారా లేదా శుభ్రమైన వాతావరణంలో శుభ్రమైన</w:t>
        <w:br/>
        <w:t>ప్రసవాన్ని నిర్ధారించడం ద్వారా దీనిని నివారించవచ్చు.</w:t>
        <w:br/>
        <w:br/>
        <w:t>4.  సెరెబ్రల్ టెటానస్ దీనిని సెఫాలిక్ టెటానస్ అని కూడా పిలుస్తారు,</w:t>
        <w:br/>
        <w:t xml:space="preserve">    ఇందులో ముఖం మరియు స్వరపేటిక కండరాలు ఉంటాయి. ఇది తల యొక్క నరాలు మరియు</w:t>
        <w:br/>
        <w:t xml:space="preserve">    కండరాలను మాత్రమే ప్రభావితం చేస్తుంది. సెఫాలిక్ టెటానస్ యొక్క అత్యంత</w:t>
        <w:br/>
        <w:t xml:space="preserve">    తరచుగా కారణం తల గాయం. ఇది చాలా అసాధారణమైనది, దాదాపు 1% నుండి 3% వరకు</w:t>
        <w:br/>
        <w:t xml:space="preserve">    టెటానస్ కేసులు ఉన్నాయి. నీకు తెలుసా? డిఫ్తీరియా లేదా టెటానస్</w:t>
        <w:br/>
        <w:t xml:space="preserve">    వ్యాక్సినేషన్‌ల చరిత్ర COVID-19 యొక్క తక్కువ తీవ్రమైన వ్యక్తీకరణలతో</w:t>
        <w:br/>
        <w:t xml:space="preserve">    సంబంధం కలిగి ఉంటుందని నమ్ముతారు. అనేక వ్యాధులను నివారించడంలో టీకా</w:t>
        <w:br/>
        <w:t xml:space="preserve">    యొక్క ప్రాముఖ్యత గురించి మరింత చదవండి. ధనుర్వాతం కోసం ప్రమాద కారకాలు</w:t>
        <w:br/>
        <w:t xml:space="preserve">    ఇక్కడ క్లిక్ చేయండి</w:t>
        <w:br/>
        <w:br/>
        <w:t>ధనుర్వాతం సాధారణంగా రోగనిరోధక శక్తి లేని, పాక్షికంగా రోగనిరోధక శక్తి</w:t>
        <w:br/>
        <w:t>లేదా పూర్తిగా రోగనిరోధక శక్తిని పొందని వ్యక్తులలో సంభవిస్తుంది, కానీ</w:t>
        <w:br/>
        <w:t>తగినంత బూస్టర్ మోతాదులు లేని వ్యక్తులలో. నియోనాటల్ టెటానస్ యొక్క ప్రమాద</w:t>
        <w:br/>
        <w:t>కారకాలు క్రింది వాటిని కలిగి ఉంటాయి:</w:t>
        <w:br/>
        <w:br/>
        <w:t>1.  కలుషితమైన కోతలు లేదా గాయాలు టెటానస్ బాక్టీరియా మలం (పూప్), లేదా</w:t>
        <w:br/>
        <w:t xml:space="preserve">    లాలాజలం (ఉమ్మి) ద్వారా చర్మంలోని కొన్ని విరామాలు మరియు గోరు లేదా</w:t>
        <w:br/>
        <w:t xml:space="preserve">    సూది వంటి ఒక వస్తువు వల్ల చర్మాన్ని విచ్ఛిన్నం చేసే గాయాల ద్వారా</w:t>
        <w:br/>
        <w:t xml:space="preserve">    సంక్రమించే అవకాశం ఉంది.</w:t>
        <w:br/>
        <w:br/>
        <w:t>2.  టీకాలు వేయని తల్లికి టీకాలు వేయడం వలన శిశువులు చాలా ప్రమాదానికి</w:t>
        <w:br/>
        <w:t xml:space="preserve">    గురవుతారు, మహిళలు ప్రతి గర్భధారణ సమయంలో టెటానస్ టాక్సాయిడ్, తగ్గిన</w:t>
        <w:br/>
        <w:t xml:space="preserve">    డిఫ్తీరియా టాక్సాయిడ్ మరియు ఎసెల్యులర్ పెర్టుసిస్ టీకా (Tdap)</w:t>
        <w:br/>
        <w:t xml:space="preserve">    పొందాలి.</w:t>
        <w:br/>
        <w:br/>
        <w:t>3.  కలుషితమైన ప్రాంతాలలో డెలివరీ ప్రసూతి ధనుర్వాతం, ఇది గర్భధారణ సమయంలో</w:t>
        <w:br/>
        <w:t xml:space="preserve">    లేదా గర్భం ముగిసిన 6 వారాలలోపు సంభవిస్తుంది. గర్భధారణ సమయంలో</w:t>
        <w:br/>
        <w:t xml:space="preserve">    క్లోస్ట్రిడియం టెటాని బీజాంశంతో గాయాలు కలుషితం కావడం లేదా ప్రసవాలు</w:t>
        <w:br/>
        <w:t xml:space="preserve">    లేదా అబార్షన్ల సమయంలో కలుషితమైన సాధనాలను ఉపయోగించడం వల్ల ఇది</w:t>
        <w:br/>
        <w:t xml:space="preserve">    జరుగుతుంది.</w:t>
        <w:br/>
        <w:br/>
        <w:t>4.  బొడ్డు తాడును కత్తిరించడానికి నాన్ స్టెరైల్ పరికరాలను</w:t>
        <w:br/>
        <w:t xml:space="preserve">    ఉపయోగించినప్పుడు లేదా బొడ్డు స్టంప్‌ను కవర్ చేయడానికి కలుషితమైన</w:t>
        <w:br/>
        <w:t xml:space="preserve">    పదార్థాన్ని ఉపయోగించినప్పుడు బొడ్డు తాడు నియోనాటల్ టెటానస్ యొక్క</w:t>
        <w:br/>
        <w:t xml:space="preserve">    సెప్టిక్ కటింగ్ సంభవిస్తుంది.</w:t>
        <w:br/>
        <w:br/>
        <w:t>5.  కుటుంబ చరిత్ర మునుపటి పిల్లలలో నియోనాటల్ ధనుర్వాతం యొక్క చరిత్ర</w:t>
        <w:br/>
        <w:t xml:space="preserve">    తదుపరి పిల్లలలో నియోనాటల్ టెటానస్ ప్రమాదాన్ని పెంచుతుంది.</w:t>
        <w:br/>
        <w:br/>
        <w:t>6.  రోగనిరోధక శక్తిని తగ్గించే చరిత్ర ఆటో ఇమ్యూన్ పరిస్థితులు లేదా</w:t>
        <w:br/>
        <w:t xml:space="preserve">    పోస్ట్-ఆర్గాన్ ట్రాన్స్‌ప్లాంట్ కోసం మందులు తీసుకుంటున్న వ్యక్తులు</w:t>
        <w:br/>
        <w:t xml:space="preserve">    తక్కువ రోగనిరోధక శక్తిని కలిగి ఉంటారు, ఇది వారి టెటానస్ ఇన్‌ఫెక్షన్ల</w:t>
        <w:br/>
        <w:t xml:space="preserve">    అవకాశాలను పెంచుతుంది.</w:t>
        <w:br/>
        <w:br/>
        <w:t>7.  కలుషితమైన సూదులను పంచుకోవడం వల్ల కలుషితమైన సూదుల ద్వారా చర్మ</w:t>
        <w:br/>
        <w:t xml:space="preserve">    పంక్చర్‌లు (చట్టవిరుద్ధమైన మందులను ఇంజెక్ట్ చేయడానికి లేదా టాటూ</w:t>
        <w:br/>
        <w:t xml:space="preserve">    వేయడానికి లేదా బాడీ పియర్సింగ్ చేయడానికి ఉపయోగించేవి) కూడా</w:t>
        <w:br/>
        <w:t xml:space="preserve">    ధనుర్వాతంకి దారితీయవచ్చు. సిరా పడిందా? టాటూలు వేయించుకున్న తర్వాత</w:t>
        <w:br/>
        <w:t xml:space="preserve">    పాటించాల్సిన పలు జాగ్రత్తల గురించి తెలుసుకోవడానికి ఈ వీడియో చూడండి.</w:t>
        <w:br/>
        <w:br/>
        <w:t>8.  మధుమేహం మరియు దీర్ఘకాలిక గాయాలతో బాధపడుతున్న మధుమేహ రోగులు ఇతర జనాభా</w:t>
        <w:br/>
        <w:t xml:space="preserve">    కంటే ధనుర్వాతం బారిన పడే అవకాశం ఉంది. నీకు తెలుసా? మొత్తంమీద,</w:t>
        <w:br/>
        <w:t xml:space="preserve">    మధుమేహం లేనివారి కంటే మధుమేహ వ్యాధిగ్రస్తులు ధనుర్వాతం బారిన పడే</w:t>
        <w:br/>
        <w:t xml:space="preserve">    అవకాశం ఉంది. మధుమేహం మీ జీవన నాణ్యతను ప్రభావితం చేయనివ్వవద్దు. మా</w:t>
        <w:br/>
        <w:t xml:space="preserve">    డయాబెటిక్ కేర్ శ్రేణిని తనిఖీ చేయండి ధనుర్వాతం నిర్ధారణ</w:t>
        <w:br/>
        <w:br/>
        <w:t>నిర్ధారణ ప్రయోగశాల పరీక్ష అందుబాటులో లేదు; రోగ నిర్ధారణ వైద్యపరంగా</w:t>
        <w:br/>
        <w:t>చేయబడుతుంది. రోగ నిర్ధారణను నిర్ధారించడంలో సహాయపడే ఇతర అంశాలు:</w:t>
        <w:br/>
        <w:br/>
        <w:t>1.  చరిత్ర ముందుగా టెటానస్-పీడిత గాయం మరియు తగినంత టెటానస్ ఇమ్యునైజేషన్</w:t>
        <w:br/>
        <w:t xml:space="preserve">    చరిత్ర ఉన్నప్పుడు, ముఖ్యంగా ధనుర్వాతం అనుమానించబడాలి. ధనుర్వాతం</w:t>
        <w:br/>
        <w:t xml:space="preserve">    అనేది రోగి యొక్క గాయాలు, గాయాలు, స్క్రాప్‌లు మరియు పంక్చర్‌ల యొక్క</w:t>
        <w:br/>
        <w:t xml:space="preserve">    ఇటీవలి చరిత్రతో పాటు నిర్దిష్ట లక్షణాలు మరియు సూచికలను వెతుకుతున్న</w:t>
        <w:br/>
        <w:t xml:space="preserve">    వైద్యుడు ద్వారా గుర్తించవచ్చు.</w:t>
        <w:br/>
        <w:br/>
        <w:t>2.  గరిటెలాంటి పరీక్ష గరిటెలాంటి పరీక్ష ఒక సాధారణ రోగనిర్ధారణ పరీక్ష.</w:t>
        <w:br/>
        <w:t xml:space="preserve">    సాధారణ రోగులలో గరిటెతో గొంతును తాకడం వల్ల ఒక గాగ్ రిఫ్లెక్స్ మరియు</w:t>
        <w:br/>
        <w:t xml:space="preserve">    గరిటెలాన్ని బహిష్కరించే ప్రయత్నాలకు దారి తీస్తుంది; ప్రతికూల ఫలితం.</w:t>
        <w:br/>
        <w:t xml:space="preserve">    టెటానస్ ఉన్నట్లయితే, రిఫ్లెక్స్ స్పామ్ ఏర్పడుతుంది, మరియు రోగి</w:t>
        <w:br/>
        <w:t xml:space="preserve">    గరిటెలాంటిని కొరుకుతుంది; సానుకూల ఫలితం. ధనుర్వాతం నివారణ</w:t>
        <w:br/>
        <w:br/>
        <w:t>టీకా మరియు మంచి గాయం సంరక్షణ ధనుర్వాతం సంక్రమణ నివారణలో మూలస్తంభాలు. అవి</w:t>
        <w:br/>
        <w:t>ఈ క్రింది విధంగా చర్చించబడ్డాయి:</w:t>
        <w:br/>
        <w:br/>
        <w:t>1.  టీకాలు వేయడం టెటానస్ ఇన్‌ఫెక్షన్‌ను నివారించడానికి ఏకైక మార్గం</w:t>
        <w:br/>
        <w:t xml:space="preserve">    సమయానికి టీకాలు వేయడం. టెటానస్ వ్యాక్సిన్ షాట్ సాధారణంగా డెల్టాయిడ్</w:t>
        <w:br/>
        <w:t xml:space="preserve">    కండరాలలో ఇవ్వబడుతుంది. టెటానస్ టీకా క్రింది టీకాలలో భాగంగా</w:t>
        <w:br/>
        <w:t xml:space="preserve">    ఇవ్వబడుతుంది:</w:t>
        <w:br/>
        <w:br/>
        <w:t>డిఫ్తీరియా మరియు టెటానస్ టాక్సాయిడ్లు మరియు అసెల్యులర్ పెర్టుసిస్ (DTaP)</w:t>
        <w:br/>
        <w:t>టీకా: డిఫ్తీరియా, టెటానస్ మరియు పెర్టుసిస్ (కోరింత దగ్గు) టీకాల పూర్తి</w:t>
        <w:br/>
        <w:t>మోతాదులను కలిగి ఉంటుంది. డిఫ్తీరియా మరియు టెటానస్ (DT) టీకా టెటానస్</w:t>
        <w:br/>
        <w:t>టాక్సాయిడ్, తగ్గిన డిఫ్తీరియా టాక్సాయిడ్ మరియు ఎసెల్యులర్ పెర్టుసిస్</w:t>
        <w:br/>
        <w:t>(Tdap) టీకా: టెటానస్ టీకా యొక్క పూర్తి మోతాదు మరియు డిఫ్తీరియా మరియు</w:t>
        <w:br/>
        <w:t>కోరింత దగ్గు టీకాలు తక్కువ మోతాదులో ఉంటాయి. టెటానస్ మరియు డిఫ్తీరియా</w:t>
        <w:br/>
        <w:t>(Td) టీకా టెటానస్ టాక్సాయిడ్ (TT) టీకా</w:t>
        <w:br/>
        <w:br/>
        <w:t>గమనిక: DTaP/DT కేవలం 7 సంవత్సరాల కంటే తక్కువ వయస్సు ఉన్న పిల్లలు మరియు</w:t>
        <w:br/>
        <w:t>పిల్లలకు మాత్రమే ఇవ్వబడుతుంది, అయితే Tdap/Td/TT యుక్తవయస్కులు మరియు</w:t>
        <w:br/>
        <w:t>పెద్దలకు ఇవ్వబడుతుంది.</w:t>
        <w:br/>
        <w:br/>
        <w:t>టెటానస్ టీకా ఎవరు మరియు ఎప్పుడు తీసుకోవాలి?</w:t>
        <w:br/>
        <w:br/>
        <w:t>2 నెలల నుండి 6 సంవత్సరాల మధ్య పిల్లలు 5 DTaP షాట్‌లను పొందాలి. 6, 10 &amp;</w:t>
        <w:br/>
        <w:t>14 వారాలలో మూడు డోసులు మరియు 16-24 నెలలు మరియు 5-6 సంవత్సరాల వయస్సులో</w:t>
        <w:br/>
        <w:t>వరుసగా రెండు బూస్టర్ మోతాదులు. DTaPకి చాలా చెడ్డ స్పందన ఉన్న పిల్లలు DT</w:t>
        <w:br/>
        <w:t>టీకాను పొందవచ్చు. అయినప్పటికీ, వారు కోరింత దగ్గు నుండి ఎటువంటి రక్షణను</w:t>
        <w:br/>
        <w:t>పొందలేరు. 11-12 సంవత్సరాల పిల్లలు Tdap యొక్క 1 బూస్టర్ షాట్ పొందాలి.</w:t>
        <w:br/>
        <w:br/>
        <w:t>పెద్దలు 18 ఏళ్లు పైబడిన పెద్దలు ప్రాథమిక రోగనిరోధకత పొందని వారు, Td టీకా</w:t>
        <w:br/>
        <w:t>యొక్క మూడు మోతాదులు సూచించబడతాయి. రెండు మోతాదులు కనీసం 4 వారాల వ్యవధిలో</w:t>
        <w:br/>
        <w:t>ఇవ్వబడతాయి మరియు మూడవ మోతాదు రెండవ మోతాదు తర్వాత 6-12 నెలల తర్వాత</w:t>
        <w:br/>
        <w:t>ఇవ్వబడుతుంది. Tdap టీకా Td మోతాదులలో దేనినైనా ప్రత్యామ్నాయం చేయగలదు.</w:t>
        <w:br/>
        <w:t>వారి ప్రాథమిక టీకా షెడ్యూల్‌ను పూర్తి చేసిన పెద్దలు, 65 సంవత్సరాల వయస్సు</w:t>
        <w:br/>
        <w:t>వరకు ప్రతి 10 సంవత్సరాలకు ఒకసారి TT లేదా Td షాట్‌ను పొందాలి. Tt/Td</w:t>
        <w:br/>
        <w:t>వ్యాక్సిన్‌కు బదులుగా Tdap టీకా యొక్క ఒక మోతాదు ఇవ్వబడుతుంది.</w:t>
        <w:br/>
        <w:br/>
        <w:t>గర్భిణీ స్త్రీలు భారతదేశంలోని జాతీయ ఇమ్యునైజేషన్ షెడ్యూల్ గర్భిణీ</w:t>
        <w:br/>
        <w:t>స్త్రీల ఇమ్యునైజేషన్ స్థితితో సంబంధం లేకుండా TT/Td యొక్క 2 మోతాదులను</w:t>
        <w:br/>
        <w:t>సిఫార్సు చేస్తుంది. రెండు మోతాదుల మధ్య కనీసం 4 వారాల గ్యాప్ ఉండాలి.</w:t>
        <w:br/>
        <w:t>TT/Td ఇంజక్షన్ యొక్క రెండవ మోతాదుకు బదులుగా Tdap టీకాను కూడా</w:t>
        <w:br/>
        <w:t>పరిగణించవచ్చు. ఒక తల్లి చివరి గర్భధారణలో 2 TT/Td మోతాదులను పొంది, 3</w:t>
        <w:br/>
        <w:t>సంవత్సరాలలోపు గర్భవతి అయినట్లయితే, అప్పుడు ఒక బూస్టర్ మోతాదు మాత్రమే</w:t>
        <w:br/>
        <w:t>సిఫార్సు చేయబడింది.</w:t>
        <w:br/>
        <w:br/>
        <w:t>టెటానస్ టీకా యొక్క వ్యతిరేకతలు ఏదైనా టీకా పదార్ధానికి తీవ్రమైన ప్రతికూల</w:t>
        <w:br/>
        <w:t>ప్రతిచర్య చరిత్ర. టీకా వేసిన ఏడు రోజులలోపు మరియు స్పష్టమైన వివరణ</w:t>
        <w:br/>
        <w:t>లేకుండా, ఎన్సెఫలోపతి (కోమా, తగ్గిన స్పృహ స్థాయి లేదా నిరంతర మూర్ఛలు</w:t>
        <w:br/>
        <w:t>వంటివి) బాధపడ్డట్లయితే. గిలియన్-బారే సిండ్రోమ్ (GBS) చరిత్ర</w:t>
        <w:br/>
        <w:br/>
        <w:t>పిల్లలు మరియు పెద్దలలో తీవ్రమైన ఇన్ఫెక్షన్లను నివారించడానికి రోగనిరోధకత</w:t>
        <w:br/>
        <w:t>అత్యంత ప్రభావవంతమైన సాధనాలలో ఒకటి. ప్రాణాంతక వ్యాధుల నుండి రక్షించడానికి</w:t>
        <w:br/>
        <w:t>7 టీకాల గురించి మరింత తెలుసుకోండి. ఇప్పుడు చదవండి</w:t>
        <w:br/>
        <w:br/>
        <w:t>2.  తగిన గాయం సంరక్షణ మీకు ఏదైనా కోత, గాయం లేదా గాయం ఏర్పడినట్లయితే,</w:t>
        <w:br/>
        <w:t xml:space="preserve">    ప్రత్యేకించి అది కలుషితమైతే మీరు తగిన జాగ్రత్తలు తీసుకోవాలి. మీకు</w:t>
        <w:br/>
        <w:t xml:space="preserve">    చిన్న గాయం లేదా గాయం ఉంటే మీరు అనుసరించాల్సిన కొన్ని చిట్కాలు ఇక్కడ</w:t>
        <w:br/>
        <w:t xml:space="preserve">    ఉన్నాయి:</w:t>
        <w:br/>
        <w:br/>
        <w:t>రక్తస్రావాన్ని నియంత్రించండి: రక్తస్రావం ఆగే వరకు కట్ లేదా గాయంపై నేరుగా</w:t>
        <w:br/>
        <w:t>ఒత్తిడి చేయడానికి శుభ్రమైన కణజాలం, గాజుగుడ్డ ముక్క లేదా శుభ్రమైన</w:t>
        <w:br/>
        <w:t>వస్త్రాన్ని ఉపయోగించండి. రక్తస్రావం తగ్గించడంలో సహాయపడటానికి, వీలైతే</w:t>
        <w:br/>
        <w:t>గుండె పైన చేయి లేదా కాలుని పైకి లేపడానికి ప్రయత్నించండి. పరిశుభ్రత</w:t>
        <w:br/>
        <w:t>పాటించండి: అన్నింటిలో మొదటిది, గాయాన్ని శుభ్రం చేయడానికి మరియు</w:t>
        <w:br/>
        <w:t>డ్రెస్సింగ్ చేయడానికి ముందు మీ చేతులను కడగాలి. రక్తస్రావం ఆగిపోయిన</w:t>
        <w:br/>
        <w:t>తర్వాత, గాయాన్ని శుభ్రం చేయడానికి సెలైన్ ద్రావణం, బాటిల్ వాటర్ లేదా</w:t>
        <w:br/>
        <w:t>స్పష్టమైన నడుస్తున్న నీటిని ఉపయోగించాలి. గాయాన్ని కవర్ చేయండి:</w:t>
        <w:br/>
        <w:t>ఇన్ఫెక్షన్ వచ్చే అవకాశాన్ని తగ్గించడానికి యాంటీబయాటిక్ క్రీమ్ ఉపయోగించిన</w:t>
        <w:br/>
        <w:t>తర్వాత స్టెరైల్ బ్యాండేజ్ ఉపయోగించండి. గాయాన్ని శుభ్రంగా మరియు పొడిగా</w:t>
        <w:br/>
        <w:t>ఉంచడానికి, బ్యాండేజ్‌ను తరచుగా మార్చండి ఎందుకంటే ఇది హానికరమైన</w:t>
        <w:br/>
        <w:t>బ్యాక్టీరియాను దూరంగా ఉంచుతుంది. డ్రెస్సింగ్ మార్చండి: కనీసం ప్రతిరోజు</w:t>
        <w:br/>
        <w:t>ఒకసారి బ్యాండేజీని మార్చండి, లేదా డ్రెస్సింగ్ మురికిగా లేదా తడిగా</w:t>
        <w:br/>
        <w:t>ఉన్నప్పుడల్లా మరియు డ్రెస్సింగ్ మార్చండి. మీరు యాంటీబయాటిక్ లేపనం</w:t>
        <w:br/>
        <w:t>ఉపయోగించవచ్చు. ప్రతికూల ప్రతిచర్యలను నిర్వహించండి: యాంటీబయాటిక్ వాడకం</w:t>
        <w:br/>
        <w:t>వల్ల ఏదైనా దద్దుర్లు లేదా గాయం అధ్వాన్నంగా మారడాన్ని మీరు</w:t>
        <w:br/>
        <w:t>గమనించినట్లయితే లేదా బ్యాండేజ్‌లలో ఉపయోగించే అంటుకునే పదార్థాలకు మీకు</w:t>
        <w:br/>
        <w:t>అలెర్జీ ఉంటే, అంటుకునే రహిత డ్రెస్సింగ్‌లు లేదా స్టెరైల్ గాజ్ మరియు</w:t>
        <w:br/>
        <w:t>పేపర్ టేప్‌కు మారండి.</w:t>
        <w:br/>
        <w:br/>
        <w:t>గాయాలను సమర్థవంతంగా నిర్వహించడం గురించి మరింత తెలుసుకోవడానికి ఈ సమాచార</w:t>
        <w:br/>
        <w:t>వీడియోను చూడండి. సందర్శించాల్సిన నిపుణులు</w:t>
        <w:br/>
        <w:br/>
        <w:t>ధనుర్వాతంతో సంబంధం ఉన్న అనారోగ్యం మరియు మరణాలను తగ్గించడానికి క్రింది</w:t>
        <w:br/>
        <w:t>నిపుణులు సహాయం చేస్తారు:</w:t>
        <w:br/>
        <w:br/>
        <w:t>సాధారణ వైద్యుడు టాక్సికాలజిస్ట్ న్యూరాలజిస్ట్ పల్మనరీ మెడిసిన్</w:t>
        <w:br/>
        <w:t>స్పెషలిస్ట్ అనస్థీషియాలజిస్ట్</w:t>
        <w:br/>
        <w:br/>
        <w:t>టాక్సికాలజిస్ట్ ఏదైనా విషాన్ని తోసిపుచ్చడానికి మరియు ఏదైనా పదార్ధం</w:t>
        <w:br/>
        <w:t>విషపూరితమైనదా లేదా హానికరమైనదా అని నిర్ధారించడానికి సహాయపడుతుంది.</w:t>
        <w:br/>
        <w:t>న్యూరాలజిస్ట్ అనేది నరాల వ్యాధులకు చికిత్స చేసే వైద్యుడు మరియు టెటానస్</w:t>
        <w:br/>
        <w:t>విషయంలో, వారు మూర్ఛలకు చికిత్స చేస్తారు. శ్వాసకోశ రాజీ ఉన్నప్పుడు</w:t>
        <w:br/>
        <w:t>పల్మనరీ మెడిసిన్ నిపుణుడు సహాయం చేయవచ్చు మరియు వెంటిలేషన్ అందించడంలో</w:t>
        <w:br/>
        <w:t>సహాయపడుతుంది. బాక్లోఫెన్ వంటి మందులను అనస్థీషియాలజిస్ట్ అందించాలి.</w:t>
        <w:br/>
        <w:br/>
        <w:t>వైద్యుడిని ఎప్పుడు చూడాలి?</w:t>
        <w:br/>
        <w:br/>
        <w:t>మీ టెటానస్ టీకా షెడ్యూల్‌ను పూర్తి చేయడం గురించి మీకు ఖచ్చితంగా తెలియదు.</w:t>
        <w:br/>
        <w:t>గత పదేళ్లుగా మీరు టెటానస్ ఇంజెక్షన్ తీసుకోలేదు. చివరిగా టెటానస్ టీకా</w:t>
        <w:br/>
        <w:t>ఎప్పుడు తీసుకున్నారో ఖచ్చితంగా తెలియదు. మీరు ఆరుబయట గాయపడ్డారు. గాయం</w:t>
        <w:br/>
        <w:t>మట్టితో ప్రత్యక్ష సంబంధంలో ఉంది. గాయంలో ధూళి లేదా శిధిలాలు ఉన్నాయి, అది</w:t>
        <w:br/>
        <w:t>బయటకు రాదు. లోతైన పంక్చర్ గాయం, గాయంలో ఉన్న వస్తువు, జంతువు కాటు లేదా</w:t>
        <w:br/>
        <w:t>తీవ్రమైన కోత.</w:t>
        <w:br/>
        <w:br/>
        <w:t>విషయాలు చేతి నుండి వచ్చే వరకు వేచి ఉండకండి. మా విశ్వసనీయ ప్రపంచ స్థాయి</w:t>
        <w:br/>
        <w:t>వైద్యుల బృందం నుండి సలహాలను పొందండి. మీ అపాయింట్‌మెంట్‌ని ఇప్పుడే బుక్</w:t>
        <w:br/>
        <w:t>చేసుకోండి టెటనస్ చికిత్స</w:t>
        <w:br/>
        <w:br/>
        <w:t>ధనుర్వాతం అనేది వైద్యపరమైన అత్యవసర పరిస్థితి మరియు దాని నిర్వహణ క్రింది</w:t>
        <w:br/>
        <w:t>వాటిని కలిగి ఉంటుంది:</w:t>
        <w:br/>
        <w:br/>
        <w:t>1.  ప్రారంభ మరియు ఉగ్రమైన గాయం డీబ్రిడ్మెంట్ ప్రస్తుతం ఉన్న ఏవైనా</w:t>
        <w:br/>
        <w:t xml:space="preserve">    గాయాలను శస్త్రచికిత్స ద్వారా తొలగించడం మంచిది. మీ గాయాన్ని శుభ్రమైన</w:t>
        <w:br/>
        <w:t xml:space="preserve">    లేదా శుభ్రమైన నీరు మరియు క్రిమినాశక ద్రావణంతో శుభ్రపరచడం చాలా అవసరం,</w:t>
        <w:br/>
        <w:t xml:space="preserve">    ఇది బ్యాక్టీరియాను కలిగి ఉండే ఏదైనా ధూళి, శిధిలాలు లేదా విదేశీ</w:t>
        <w:br/>
        <w:t xml:space="preserve">    వస్తువులను వదిలించుకోవడానికి.</w:t>
        <w:br/>
        <w:br/>
        <w:t>అత్యవసర పరిస్థితుల్లో మీ ప్రథమ చికిత్స వస్తు సామగ్రిని ఎల్లప్పుడూ</w:t>
        <w:br/>
        <w:t>ఉంచుకోండి. ఆన్‌లైన్‌లో ప్రథమ చికిత్స ఉత్పత్తులను కొనుగోలు చేయండి</w:t>
        <w:br/>
        <w:br/>
        <w:t>2.  యాంటీమైక్రోబయాల్ థెరపీ ఎల్లప్పుడూ సలహా ఇవ్వబడినప్పటికీ,</w:t>
        <w:br/>
        <w:t xml:space="preserve">    యాంటీబయాటిక్స్ టెటానస్ చికిత్సలో కొంత భాగాన్ని మాత్రమే కలిగి ఉంటాయి.</w:t>
        <w:br/>
        <w:t xml:space="preserve">    సరైన గాయం డీబ్రిడ్మెంట్ లేకుండా, తగిన యాంటీబయాటిక్ థెరపీ C. టెటానిని</w:t>
        <w:br/>
        <w:t xml:space="preserve">    తొలగించడంలో తక్కువగా ఉండవచ్చని గమనించడం చాలా ముఖ్యం. ఉపయోగించిన</w:t>
        <w:br/>
        <w:t xml:space="preserve">    మందులు: మెట్రోనిడాజోల్ పెన్సిలిన్ జి సెఫురోక్సిమ్</w:t>
        <w:br/>
        <w:br/>
        <w:t>3.  హ్యూమన్ టెటానస్ ఇమ్యూన్ గ్లోబులిన్ (HTIG) హ్యూమన్ టెటానస్ ఇమ్యూన్</w:t>
        <w:br/>
        <w:t xml:space="preserve">    గ్లోబులిన్‌తో అన్‌బౌండ్ టాక్సిన్‌ల న్యూట్రలైజేషన్ ఇవ్వబడింది.</w:t>
        <w:br/>
        <w:t xml:space="preserve">    అనుమానిత ధనుర్వాతం ఉన్న రోగులందరూ వెంటనే నిష్క్రియ (TIGతో) మరియు</w:t>
        <w:br/>
        <w:t xml:space="preserve">    క్రియాశీల (టెటానస్ టాక్సాయిడ్-కలిగిన టీకాలు) రెండింటినీ తీసుకోవాలి.</w:t>
        <w:br/>
        <w:br/>
        <w:t>4.  కండరాల నొప్పులను నియంత్రించడానికి మందులు సాధారణీకరించిన కండరాల</w:t>
        <w:br/>
        <w:t xml:space="preserve">    నొప్పులు ప్రాణాంతకం, ఎందుకంటే అవి శ్వాసకోశ వైఫల్యానికి కారణమవుతాయి,</w:t>
        <w:br/>
        <w:t xml:space="preserve">    ఆకాంక్షకు దారితీస్తాయి మరియు రోగిలో సాధారణ అలసటను ప్రేరేపిస్తాయి.</w:t>
        <w:br/>
        <w:br/>
        <w:t>గమనిక: దీర్ఘకాలిక కండరాల సంకోచాలు ఆకస్మిక, బలమైన మరియు బాధాకరమైన కండరాల</w:t>
        <w:br/>
        <w:t>సమూహం సంకోచాలకు దారితీస్తాయి. దీనిని టెటనీ అంటారు. దీనినే టెటనీ అంటారు.</w:t>
        <w:br/>
        <w:t>ఇవి పగుళ్లు మరియు కండరాల కన్నీళ్లను కలిగించే ఎపిసోడ్‌లు.</w:t>
        <w:br/>
        <w:br/>
        <w:t>ఈ దుస్సంకోచాలను నియంత్రించడానికి ఉపయోగించే అనేక మందులు ఉన్నాయి:</w:t>
        <w:br/>
        <w:br/>
        <w:t>బెంజోడియాజిపైన్స్ (డయాజెపామ్ వంటివి) పాంకురోనియం యాంటిస్పాస్మోడిక్స్</w:t>
        <w:br/>
        <w:t>(బాక్లోఫెన్ వంటివి) మెగ్నీషియం సల్ఫేట్</w:t>
        <w:br/>
        <w:br/>
        <w:t>5.  హాస్పిటలైజేషన్ మరియు సపోర్టివ్ కేర్ తీవ్రమైన టెటానస్ ఉన్న వ్యక్తులు</w:t>
        <w:br/>
        <w:t xml:space="preserve">    ఇంటెన్సివ్ కేర్ వాతావరణంలో ఉండవలసి ఉంటుంది. మత్తుమందులు శ్వాసను</w:t>
        <w:br/>
        <w:t xml:space="preserve">    నిరోధిస్తాయి కాబట్టి మీరు తాత్కాలికంగా వెంటిలేషన్‌లో ఉండవలసి</w:t>
        <w:br/>
        <w:t xml:space="preserve">    ఉంటుంది. పోషకాహార మద్దతు కూడా ముందుగానే ప్రారంభించాలి. పదే పదే వచ్చే</w:t>
        <w:br/>
        <w:t xml:space="preserve">    దుస్సంకోచాలు, విపరీతమైన చెమటలు, కండరాల సంకోచాలు మొదలైన వాటి కారణంగా</w:t>
        <w:br/>
        <w:t xml:space="preserve">    టెటానస్‌లో శక్తి డిమాండ్ చాలా ఎక్కువగా ఉంటుంది. సిరల్లో రక్తం</w:t>
        <w:br/>
        <w:t xml:space="preserve">    గడ్డకట్టడాన్ని నివారించడానికి హెపారిన్ లేదా ఏదైనా ఇతర</w:t>
        <w:br/>
        <w:t xml:space="preserve">    ప్రతిస్కందకాన్ని ముందుగానే అందించాలి. ధనుర్వాతం తరచుగా దవడ కండరాలలో</w:t>
        <w:br/>
        <w:t xml:space="preserve">    తేలికపాటి దుస్సంకోచాలతో ప్రారంభమవుతుంది, ఇది చివరికి మీ ఛాతీ, మెడ,</w:t>
        <w:br/>
        <w:t xml:space="preserve">    వీపు మరియు ఉదర కండరాలను ప్రభావితం చేస్తుంది. అందువల్ల, దుస్సంకోచాలు</w:t>
        <w:br/>
        <w:t xml:space="preserve">    ఆగిపోయిన వెంటనే భౌతిక చికిత్స సూచించబడుతుంది.</w:t>
        <w:br/>
        <w:br/>
        <w:t>6.  రికవరీ సమయంలో టీకాలు వేయడం టెటానస్ వ్యాధికి వ్యతిరేకంగా రోగనిరోధక</w:t>
        <w:br/>
        <w:t xml:space="preserve">    శక్తిని అందించదు. వ్యక్తి యొక్క పరిస్థితి స్థిరీకరించబడిన వెంటనే</w:t>
        <w:br/>
        <w:t xml:space="preserve">    టెటానస్ టాక్సాయిడ్-కలిగిన వ్యాక్సిన్‌తో క్రియాశీల రోగనిరోధకత</w:t>
        <w:br/>
        <w:t xml:space="preserve">    ప్రారంభించబడాలి లేదా కొనసాగించాలి.</w:t>
        <w:br/>
        <w:br/>
        <w:t>భారతదేశంలోని అతిపెద్ద ఫార్మసీ నుండి ఆన్‌లైన్‌లో మందులను ఆర్డర్ చేయండి,</w:t>
        <w:br/>
        <w:t>ఇక్కడ క్లిక్ చేయండి ధనుర్వాతం యొక్క సమస్యలు</w:t>
        <w:br/>
        <w:br/>
        <w:t>టెటానస్ కారణంగా సంభవించే తీవ్రమైన ఆరోగ్య సమస్యలు:</w:t>
        <w:br/>
        <w:br/>
        <w:t>● లారింగోస్పాస్మ్: ఇది స్వర తంతువులను అనియంత్రిత/అసంకల్పిత బిగించడం, ఇది</w:t>
        <w:br/>
        <w:t>శ్వాస తీసుకోవడంలో అంతరాయానికి దారితీయవచ్చు.</w:t>
        <w:br/>
        <w:br/>
        <w:t>● పగుళ్లు: అసంకల్పిత కండరాల కదలికల వల్ల వెన్నెముక లేదా పొడవాటి ఎముకల</w:t>
        <w:br/>
        <w:t>పగుళ్లు సంభవించవచ్చు.</w:t>
        <w:br/>
        <w:br/>
        <w:t>● హైపర్‌టెన్షన్ మరియు/లేదా అసాధారణ గుండె లయ: టెటానస్‌లో కనిపించే</w:t>
        <w:br/>
        <w:t>హైపర్‌యాక్టివిటీ హైపర్‌టెన్షన్‌కు దారితీయవచ్చు. ఇది అసాధారణ గుండె లయను</w:t>
        <w:br/>
        <w:t>కూడా కలిగిస్తుంది.</w:t>
        <w:br/>
        <w:br/>
        <w:t>● నోసోకోమియల్ ఇన్‌ఫెక్షన్‌లు: ఇవి వైద్య సంరక్షణ పొందుతున్నప్పుడు</w:t>
        <w:br/>
        <w:t>సంక్రమించే ఇన్‌ఫెక్షన్‌లు, అయితే అడ్మిషన్ సమయంలో హాజరుకాలేదు. వాటిని</w:t>
        <w:br/>
        <w:t>హెల్త్‌కేర్-అసోసియేటెడ్ ఇన్‌ఫెక్షన్స్ (HAI) అని కూడా అంటారు.</w:t>
        <w:br/>
        <w:br/>
        <w:t>● పల్మనరీ ఎంబోలిజం: ఇది శరీరంలోని మరొక భాగం నుండి రక్తప్రవాహం గుండా</w:t>
        <w:br/>
        <w:t>వెళ్లి ఊపిరితిత్తుల ప్రధాన ధమని లేదా దాని శాఖలలో ఒకదానిని నిరోధించిన</w:t>
        <w:br/>
        <w:t>రక్తం గడ్డని సూచిస్తుంది.</w:t>
        <w:br/>
        <w:br/>
        <w:t>● ఆస్పిరేషన్ న్యుమోనియా: ఇది లాలాజలం లేదా వాంతి వంటివి అనుకోకుండా</w:t>
        <w:br/>
        <w:t>ఊపిరితిత్తులలోకి వెళ్ళినప్పుడు అభివృద్ధి చెందే ఊపిరితిత్తుల ఇన్ఫెక్షన్.</w:t>
        <w:br/>
        <w:br/>
        <w:t>● మరణం: ధనుర్వాతం కొన్ని సందర్భాల్లో ప్రాణాంతకం కావచ్చు.వీటిలో ఎక్కువగా</w:t>
        <w:br/>
        <w:t>60 ఏళ్లు లేదా అంతకంటే ఎక్కువ వయస్సు ఉన్నవారు మరియు టీకా తీసుకోని వారు</w:t>
        <w:br/>
        <w:t>ఎక్కువగా ఉంటారు. నీకు తెలుసా? 1988 నుండి టెటానస్ కేసులలో 96% తగ్గుదల</w:t>
        <w:br/>
        <w:t>ఉంది, ఎక్కువగా స్కేల్-అప్ ఇమ్యునైజేషన్ ప్రోగ్రామ్‌ల కారణంగా. టెటానస్</w:t>
        <w:br/>
        <w:t>టాక్సాయిడ్ టీకా గురించి మరింత చదవండి. టెటానస్ కోసం ప్రత్యామ్నాయ</w:t>
        <w:br/>
        <w:t>చికిత్సలు</w:t>
        <w:br/>
        <w:br/>
        <w:t>ధనుర్వాతం నిర్వహణలో కొంత వాగ్దానం చేసిన కొన్ని ప్రత్యామ్నాయ చికిత్సలు:</w:t>
        <w:br/>
        <w:br/>
        <w:t>1.  బోటులినమ్ టాక్సిన్ బోటులినమ్ టాక్సిన్, దీనిని "మిరాకిల్ పాయిజన్" అని</w:t>
        <w:br/>
        <w:t xml:space="preserve">    కూడా పిలుస్తారు, ఇది క్లోస్ట్రిడియం బోటులినమ్ అనే బాక్టీరియం ద్వారా</w:t>
        <w:br/>
        <w:t xml:space="preserve">    ఉత్పత్తి చేయబడిన న్యూరోటాక్సిన్. ఇమ్యునైజేషన్ కాకుండా, ఈ టాక్సిన్</w:t>
        <w:br/>
        <w:t xml:space="preserve">    యొక్క పరిపాలన ఇటీవలి సంవత్సరాలలో ధనుర్వాతం రోగులలో దృఢత్వం మరియు</w:t>
        <w:br/>
        <w:t xml:space="preserve">    దుస్సంకోచాలను తగ్గించడానికి ఉపయోగించే చికిత్సా విధానం అని అధ్యయనాలు</w:t>
        <w:br/>
        <w:t xml:space="preserve">    చూపిస్తున్నాయి.</w:t>
        <w:br/>
        <w:br/>
        <w:t>2.  విటమిన్ సి టెటనస్‌ను నివారించడంలో మరియు మరణాలను తగ్గించడంలో విటమిన్</w:t>
        <w:br/>
        <w:t xml:space="preserve">    సి ముఖ్యమైన పాత్ర పోషిస్తుందని విటమిన్ సి పరిశోధన సూచిస్తుంది. ఇది</w:t>
        <w:br/>
        <w:t xml:space="preserve">    యాంటీఆక్సిడెంట్‌గా కూడా పనిచేస్తుంది, గాయం నయం చేయడంలో సహాయపడుతుంది</w:t>
        <w:br/>
        <w:t xml:space="preserve">    మరియు రోగనిరోధక శక్తిని పెంచుతుంది.</w:t>
        <w:br/>
        <w:br/>
        <w:t>మీ ఆహారంలో ఏవైనా ఖాళీలను పూరించడానికి మా విస్తృత శ్రేణి విటమిన్ సి</w:t>
        <w:br/>
        <w:t>సప్లిమెంట్లను చూడండి. ఇక్కడ బ్రౌజ్ చేయండి టెటనస్‌తో జీవించండి</w:t>
        <w:br/>
        <w:br/>
        <w:t>టెటనస్ వ్యాధి లక్షణాల తీవ్రతను బట్టి రోగి జీవనశైలిపై వివిధ రకాల ప్రతికూల</w:t>
        <w:br/>
        <w:t>ప్రభావాలను కలిగిస్తుంది. వైద్య సంరక్షణ మరియు పునరావాస అవకాశాలు మరియు</w:t>
        <w:br/>
        <w:t>వారి కుటుంబం మరియు సామాజిక మద్దతు లభ్యతకు లోబడి, టెటానస్‌తో జీవించే</w:t>
        <w:br/>
        <w:t>సవాలు లేదా సులభంగా జీవించే ప్రతి వ్యక్తికి మారుతూ ఉంటుంది. పునరావాసం</w:t>
        <w:br/>
        <w:t>మరియు మద్దతు యొక్క వివిధ రూపాలు:</w:t>
        <w:br/>
        <w:br/>
        <w:t>కండరాల దృఢత్వం మరియు దుస్సంకోచాలకు సహాయం చేయడానికి, చలనశీలత మరియు</w:t>
        <w:br/>
        <w:t>కదలికను పెంచడానికి మరియు పనితీరు మరియు జీవన నాణ్యతను పెంచడానికి శారీరక</w:t>
        <w:br/>
        <w:t>చికిత్సను కూడా ఉపయోగించవచ్చు. శ్వాసకోశ సమస్యల నివారణకు కార్డియోపల్మోనరీ</w:t>
        <w:br/>
        <w:t>ఫిజికల్ థెరపీని ఉపయోగించవచ్చు. ధనుర్వాతంతో వ్యవహరించే వ్యక్తికి</w:t>
        <w:br/>
        <w:t>భావోద్వేగ మరియు సంరక్షణ కూడా అవసరం. భావోద్వేగ మైదానంలో కుటుంబం నుండి</w:t>
        <w:br/>
        <w:t>సహాయం లేదా మద్దతు కోలుకోవడంలో అద్భుతాలు చేయగలదు.</w:t>
        <w:br/>
        <w:br/>
        <w:t>టెటానస్‌తో బాధపడుతున్న రోగి యొక్క మొత్తం వ్యాధి ఫలితంలో సంరక్షకులు చాలా</w:t>
        <w:br/>
        <w:t>ముఖ్యమైన పాత్ర పోషిస్తారు. నర్సు యొక్క విభిన్న పాత్రలు మరియు క్రింది</w:t>
        <w:br/>
        <w:t>బాధ్యతలను కలిగి ఉంటాయి:</w:t>
        <w:br/>
        <w:br/>
        <w:t>వైద్య సమాచారాన్ని రికార్డ్ చేస్తోంది. రోగి యొక్క వ్యక్తిగత అవసరాలకు</w:t>
        <w:br/>
        <w:t>అనుగుణంగా సంరక్షణ ప్రణాళికలను రూపొందించడం. పోరాట గాయం సంరక్షణ మరియు</w:t>
        <w:br/>
        <w:t>సంక్రమణ నియంత్రణ. రోగి ఒంటరిగా భావించకుండా భావోద్వేగ మద్దతును అందించడం.</w:t>
        <w:br/>
        <w:t>తరచుగా అడిగే ప్రశ్నలు ఒక వ్యక్తి ధనుర్వాతం ఎలా సంక్రమిస్తాడు? టెటానస్</w:t>
        <w:br/>
        <w:t>టీకా నుండి రక్షణ శాశ్వతంగా ఉంటుందా? టెటానస్ షాట్ ఎంతకాలం ఉంటుంది? తుప్పు</w:t>
        <w:br/>
        <w:t>పట్టిన లోహంతో కత్తిరించిన తర్వాత నేను టెటానస్ షాట్ తీసుకోవడం మర్చిపోతే</w:t>
        <w:br/>
        <w:t>ఏమి జరుగుతుంది? బూస్టర్ డోస్ లేదా బూస్టర్ వ్యాక్సిన్ లేదా బూస్టర్ షాట్</w:t>
        <w:br/>
        <w:t>అంటే ఏమిటి? ధనుర్వాతం వ్యాధికి చికిత్స ఉందా? బహిర్గతం అయిన తర్వాత</w:t>
        <w:br/>
        <w:t>టెటానస్ సంకేతాలను చూపించడానికి ఎంత సమయం పడుతుంది? నేను టెటానస్</w:t>
        <w:br/>
        <w:t>టాక్సాయిడ్ మోతాదును కోల్పోతే? ప్రస్తావనలు NCBI బుక్షెల్ఫ్ [ఇంటర్నెట్].</w:t>
        <w:br/>
        <w:t>[ఉదహరించబడింది 2022Dec2]. దీని నుండి అందుబాటులో ఉంది: Yen LM, Thwaites</w:t>
        <w:br/>
        <w:t>CL. ధనుర్వాతం [ఇంటర్నెట్]. ది లాన్సెట్. ఎల్సెవియర్; 2019 [ఉదహరించబడింది</w:t>
        <w:br/>
        <w:t>2022Dec2]. దీని నుండి అందుబాటులో ఉంది: Define_me. [ఉదహరించబడింది</w:t>
        <w:br/>
        <w:t>2022Dec2]. దీని నుండి అందుబాటులో ఉంది: రోడ్రిగో C, ఫెర్నాండో D, రాజపక్సే</w:t>
        <w:br/>
        <w:t>S. టెటానస్ యొక్క ఫార్మకోలాజికల్ మేనేజ్‌మెంట్: ఒక సాక్ష్యం-ఆధారిత సమీక్ష</w:t>
        <w:br/>
        <w:t>- క్లిష్టమైన సంరక్షణ [ఇంటర్నెట్]. బయోమెడ్ సెంట్రల్. బయోమెడ్ సెంట్రల్;</w:t>
        <w:br/>
        <w:t>2014 [ఉదహరించబడింది 2022Dec2]. దీని నుండి అందుబాటులో ఉంది: టెటానస్</w:t>
        <w:br/>
        <w:t>జర్నల్ కథనాలు మరియు మాన్యువల్స్ [ఇంటర్నెట్]. వ్యాధి నియంత్రణ మరియు</w:t>
        <w:br/>
        <w:t>నివారణ కేంద్రాలు. వ్యాధి నియంత్రణ మరియు నివారణ కేంద్రాలు; 2022</w:t>
        <w:br/>
        <w:t>[ఉదహరించబడింది 2022Dec2]. దీని నుండి అందుబాటులో ఉంది: టెటానస్ -</w:t>
        <w:br/>
        <w:t>researchgate.net [ఇంటర్నెట్]. [ఉదహరించబడింది 2022Dec2]. దీని నుండి</w:t>
        <w:br/>
        <w:t>అందుబాటులో ఉంది: Tetanus - azdhs.gov [ఇంటర్నెట్]. [ఉదహరించబడింది</w:t>
        <w:br/>
        <w:t>2022Dec2]. దీని నుండి అందుబాటులో ఉంది: టెటానస్ లక్షణాలు మరియు సమస్యలు</w:t>
        <w:br/>
        <w:t>[ఇంటర్నెట్]. వ్యాధి నియంత్రణ మరియు నివారణ కేంద్రాలు. వ్యాధి నియంత్రణ</w:t>
        <w:br/>
        <w:t>మరియు నివారణ కేంద్రాలు; 2022 [ఉదహరించబడింది 2022Dec2]. దీని నుండి</w:t>
        <w:br/>
        <w:t>అందుబాటులో ఉంది: కారణాలు మరియు అది ఎలా వ్యాపిస్తుంది [ఇంటర్నెట్]. వ్యాధి</w:t>
        <w:br/>
        <w:t>నియంత్రణ మరియు నివారణ కేంద్రాలు. వ్యాధి నియంత్రణ మరియు నివారణ కేంద్రాలు;</w:t>
        <w:br/>
        <w:t>2022 [ఉదహరించబడింది 2022Dec2]. దీని నుండి అందుబాటులో ఉంది: ఎండోక్రైన్</w:t>
        <w:br/>
        <w:t>హైపర్‌టెన్షన్ కోసం స్క్రీనింగ్ - mdedge [ఇంటర్నెట్]. [ఉదహరించబడింది</w:t>
        <w:br/>
        <w:t>2022Dec2]. దీని నుండి అందుబాటులో ఉంది: NCBI బుక్షెల్ఫ్ [ఇంటర్నెట్].</w:t>
        <w:br/>
        <w:t>[ఉదహరించబడింది 2022Dec2]. దీని నుండి అందుబాటులో ఉంది: బ్రౌన్ D.</w:t>
        <w:br/>
        <w:t>గరిటెలాంటి పరీక్ష [ఇంటర్నెట్]. RCEM లెర్నింగ్ ఇండియా. 2019</w:t>
        <w:br/>
        <w:t>[ఉదహరించబడింది 2022Dec2]. దీని నుండి అందుబాటులో ఉంది: టెటానస్</w:t>
        <w:br/>
        <w:t>[ఇంటర్నెట్]. ప్రపంచ ఆరోగ్య సంస్థ. ప్రపంచ ఆరోగ్య సంస్థ; [ఉదహరించబడింది</w:t>
        <w:br/>
        <w:t>2022Dec2]. దీని నుండి అందుబాటులో ఉంది: బెహ్రెన్స్ హెచ్, ఓచ్మాన్ ఎస్,</w:t>
        <w:br/>
        <w:t>డాడోనైట్ బి, రోజర్ ఎం. టెటానస్ [ఇంటర్నెట్]. డేటాలో మన ప్రపంచం. 2019</w:t>
        <w:br/>
        <w:t>[ఉదహరించబడింది 2022Dec2]. దీని నుండి అందుబాటులో ఉంది: టెటానస్ టీకా</w:t>
        <w:br/>
        <w:t>[ఇంటర్నెట్]. వ్యాధి నియంత్రణ మరియు నివారణ కేంద్రాలు. వ్యాధి నియంత్రణ</w:t>
        <w:br/>
        <w:t>మరియు నివారణ కేంద్రాలు; 2022 [ఉదహరించబడింది 2022Dec2]. దీని నుండి</w:t>
        <w:br/>
        <w:t>అందుబాటులో ఉంది: డిఫ్తీరియా, టెటానస్ మరియు పెర్టుసిస్ టీకా సిఫార్సులు</w:t>
        <w:br/>
        <w:t>[ఇంటర్నెట్]. వ్యాధి నియంత్రణ మరియు నివారణ కేంద్రాలు. వ్యాధి నియంత్రణ</w:t>
        <w:br/>
        <w:t>మరియు నివారణ కేంద్రాలు; 2022 [ఉదహరించబడింది 2022Dec2]. దీని నుండి</w:t>
        <w:br/>
        <w:t>అందుబాటులో ఉంది: (PDF) టెటానస్: సాహిత్యం యొక్క సమీక్ష - researchgate.net</w:t>
        <w:br/>
        <w:t>[ఇంటర్నెట్]. [ఉదహరించబడింది 2022Dec2]. దీని నుండి అందుబాటులో ఉంది:</w:t>
        <w:br/>
        <w:t>ధనుర్వాతం: ప్రశ్నలు మరియు సమాధానాలు - immunize.org [ఇంటర్నెట్].</w:t>
        <w:br/>
        <w:t>[ఉదహరించబడింది 2023Mar6]. దీని నుండి అందుబాటులో ఉంది: టెటానస్</w:t>
        <w:br/>
        <w:t>[ఇంటర్నెట్]. ప్రపంచ ఆరోగ్య సంస్థ. ప్రపంచ ఆరోగ్య సంస్థ; [ఉదహరించబడింది</w:t>
        <w:br/>
        <w:t>2023Mar6]. దీని నుండి అందుబాటులో ఉంది: ఆస్ట్రేలియన్ గవర్నమెంట్</w:t>
        <w:br/>
        <w:t>డిపార్ట్‌మెంట్ ఆఫ్ హెల్త్ అండ్ ఏజ్డ్ కేర్. నేషనల్ ఇమ్యునైజేషన్</w:t>
        <w:br/>
        <w:t>ప్రోగ్రామ్ షెడ్యూల్ [ఇంటర్నెట్]. ఆస్ట్రేలియన్ గవర్నమెంట్ డిపార్ట్‌మెంట్</w:t>
        <w:br/>
        <w:t>ఆఫ్ హెల్త్ అండ్ ఏజ్డ్ కేర్. ఆస్ట్రేలియన్ గవర్నమెంట్ డిపార్ట్‌మెంట్ ఆఫ్</w:t>
        <w:br/>
        <w:t>హెల్త్ అండ్ ఏజ్డ్ కేర్; 2023 [ఉదహరించబడింది 2023Mar6]. దీని నుండి</w:t>
        <w:br/>
        <w:t>అందుబాటులో ఉంది: T; HHK. ధనుర్వాతం [ఇంటర్నెట్] నివారించడానికి మరియు</w:t>
        <w:br/>
        <w:t>చికిత్స కోసం విటమిన్ సి. క్రమబద్ధమైన సమీక్షల కోక్రాన్ డేటాబేస్. US</w:t>
        <w:br/>
        <w:t>నేషనల్ లైబ్రరీ ఆఫ్ మెడిసిన్; [ఉదహరించబడింది 2023Mar6]. దీని నుండి</w:t>
        <w:br/>
        <w:t>అందుబాటులో ఉంది: పింక్‌బుక్: టెటానస్ [ఇంటర్నెట్]. వ్యాధి నియంత్రణ మరియు</w:t>
        <w:br/>
        <w:t>నివారణ కేంద్రాలు. వ్యాధి నియంత్రణ మరియు నివారణ కేంద్రాలు; 2022</w:t>
        <w:br/>
        <w:t>[ఉదహరించబడింది 2023Mar6]. దీని నుండి అందుబాటులో ఉంది: టెటానస్‌లో</w:t>
        <w:br/>
        <w:t>ప్రత్యామ్నాయ చికిత్సా విధానం: బోటులినమ్ టాక్సిన్ [ఇంటర్నెట్].</w:t>
        <w:br/>
        <w:t>[ఉదహరించబడింది 2023Mar6]. దీని నుండి అందుబాటులో ఉంది: టెటానస్ (తేదీ</w:t>
        <w:br/>
        <w:t>లేదు) ఫిజియోపీడియా. ఇక్కడ అందుబాటులో ఉంది:</w:t>
        <w:br/>
        <w:br/>
        <w:t>==================================================</w:t>
        <w:br/>
        <w:br/>
        <w:t>తలసేమియాను కూలీస్ అనీమియా, ఆల్ఫా తలసేమియా మరియు బీటా తలసేమియా అని కూడా</w:t>
        <w:br/>
        <w:t>పిలుస్తారు అవలోకనం తలసేమియా అనేది ప్రపంచవ్యాప్తంగా చాలా మంది వ్యక్తులను</w:t>
        <w:br/>
        <w:t>ప్రభావితం చేసే రక్త రుగ్మత. ఇది వారసత్వంగా వచ్చే రుగ్మత, అంటే ఇది</w:t>
        <w:br/>
        <w:t>తల్లిదండ్రుల నుండి వారి పిల్లలకు సంక్రమిస్తుంది. ఇది ఒక వ్యక్తి వారి</w:t>
        <w:br/>
        <w:t>శరీరంలో సాధారణ హిమోగ్లోబిన్ (ఆక్సిజన్ మోసే ప్రోటీన్) కంటే తక్కువగా ఉండే</w:t>
        <w:br/>
        <w:t>పరిస్థితి.</w:t>
        <w:br/>
        <w:br/>
        <w:t>హీమోగ్లోబిన్‌లో ఆల్ఫా లేదా బీటా చైన్‌ల ఉత్పత్తిని పరిమితం చేసే కణాల</w:t>
        <w:br/>
        <w:t>DNAలో మ్యుటేషన్‌ వల్ల తలసేమియాకు ప్రధాన కారణం. ఏ గొలుసు ప్రభావితమవుతుంది</w:t>
        <w:br/>
        <w:t>అనేదానిపై ఆధారపడి, రెండు రకాల తలసేమియా తలెత్తవచ్చు - ఆల్ఫా తలసేమియా లేదా</w:t>
        <w:br/>
        <w:t>బీటా-తలసేమియా. తలసేమియా దాని తీవ్రత ఆధారంగా కూడా వర్గీకరించబడవచ్చు.</w:t>
        <w:br/>
        <w:t>తలసేమియా యొక్క తేలికపాటి లక్షణాలు ఉన్న వ్యక్తికి తలసేమియా మైనర్ ఉన్నట్లు</w:t>
        <w:br/>
        <w:t>తెలిసింది. అయినప్పటికీ, మితమైన లేదా తీవ్రమైన లక్షణాలు ఉన్న వ్యక్తిని</w:t>
        <w:br/>
        <w:t>తలసేమియా మేజర్‌గా పరిగణించవచ్చు. ఒక వ్యక్తి వ్యాధి యొక్క ఎటువంటి</w:t>
        <w:br/>
        <w:t>లక్షణాలను చూపించకపోయినా కూడా తలసేమియా యొక్క క్యారియర్ కావచ్చు.</w:t>
        <w:br/>
        <w:br/>
        <w:t>తలసేమియా మైనర్ ఉన్నవారికి, రెగ్యులర్ స్క్రీనింగ్ మరియు అవసరమైన</w:t>
        <w:br/>
        <w:t>సప్లిమెంట్లను తీసుకోవడం సరిపోతుంది. అయినప్పటికీ, తలసేమియా మేజర్ ఉన్న</w:t>
        <w:br/>
        <w:t>వ్యక్తులు తరచుగా రక్త మార్పిడి లేదా ఎముక మజ్జ మార్పిడి అవసరం కావచ్చు.</w:t>
        <w:br/>
        <w:br/>
        <w:t>జన్యుపరమైన వ్యాధి అయినప్పటికీ, తల్లితండ్రులు ప్రసవించే ముందు నిర్దిష్ట</w:t>
        <w:br/>
        <w:t>రక్త పరీక్షలు చేయించుకోవడం ద్వారా పిల్లలలో తలసేమియాను నివారించవచ్చు.</w:t>
        <w:br/>
        <w:t>ఆరోగ్యకరమైన జీవనశైలిని అనుసరించడం మరియు సమతుల్య ఆహారాన్ని అనుసరించడం</w:t>
        <w:br/>
        <w:t>కూడా ఈ పరిస్థితిని చక్కగా నిర్వహించడంలో సహాయపడుతుంది. తలసేమియా</w:t>
        <w:br/>
        <w:t>ఆల్ఫా-తలసేమియా రకాలు ఆల్ఫా-తలసేమియాలో, పరిస్థితి యొక్క తీవ్రత మీ</w:t>
        <w:br/>
        <w:t>తల్లిదండ్రుల నుండి మీరు స్వీకరించే పరివర్తన చెందిన జన్యువుల సంఖ్యపై</w:t>
        <w:br/>
        <w:t>ఆధారపడి ఉంటుంది. మీరు వారసత్వంగా పొందినట్లయితే: ఒక పరివర్తన చెందిన</w:t>
        <w:br/>
        <w:t>జన్యువు - మీరు తలసేమియా యొక్క క్యారియర్ మరియు ఎటువంటి లక్షణాలను</w:t>
        <w:br/>
        <w:t>చూపించకపోవచ్చు. రెండు పరివర్తన చెందిన జన్యువులు - మీరు తలసేమియా యొక్క</w:t>
        <w:br/>
        <w:t>తేలికపాటి సంకేతాలను చూపుతారు. మూడు పరివర్తన చెందిన జన్యువులు - మీరు</w:t>
        <w:br/>
        <w:t>తలసేమియా యొక్క మితమైన మరియు తీవ్రమైన సంకేతాలను చూపుతారు. బీటా-తలసేమియా</w:t>
        <w:br/>
        <w:t>బీటా-గ్లోబిన్ చైన్‌ను ఉత్పత్తి చేయడానికి రెండు జన్యువులు అవసరం. మీరు</w:t>
        <w:br/>
        <w:t>వారసత్వంగా పొందినట్లయితే: ఒక పరివర్తన చెందిన జన్యువు - మీరు తలసేమియా</w:t>
        <w:br/>
        <w:t>యొక్క తేలికపాటి లక్షణాలను చూపవచ్చు. ఈ పరిస్థితిని తలసేమియా మైనర్ అంటారు.</w:t>
        <w:br/>
        <w:t>అయితే, ఒక జన్యువు మాత్రమే దెబ్బతిన్నట్లయితే మీరు లక్షణాలను చూపించకపోయే</w:t>
        <w:br/>
        <w:t>అవకాశం 50% ఉంది. ఈ సందర్భంలో, మీరు తలసేమియా క్యారియర్ అవుతారు. రెండు</w:t>
        <w:br/>
        <w:t>పరివర్తన చెందిన జన్యువులు - మీ లక్షణాలు మధ్యస్థం నుండి తీవ్రంగా</w:t>
        <w:br/>
        <w:t>ఉండవచ్చు. ఈ పరిస్థితిని తలసేమియా మేజర్‌గా సూచిస్తారు. తలసేమియా మేజర్‌తో</w:t>
        <w:br/>
        <w:t>పుట్టిన పిల్లలు సాధారణంగా పుట్టినప్పుడు ఆరోగ్యంగా ఉంటారు కానీ 2</w:t>
        <w:br/>
        <w:t>సంవత్సరాలలోపు సంకేతాలు మరియు లక్షణాలను చూపవచ్చు. సాధారణంగా అన్ని వయసుల</w:t>
        <w:br/>
        <w:t>వారిలోనూ కనిపించే ముఖ్య వాస్తవాలు లింగం ప్రభావితం పురుషులు మరియు మహిళలు</w:t>
        <w:br/>
        <w:t>ఇద్దరి శరీర భాగాలు (లు) ప్రపంచవ్యాప్తంగా రక్త వ్యాప్తి: 5% (2021)</w:t>
        <w:br/>
        <w:t>భారతదేశం: 0.6-15% (2019) అనుకరించే పరిస్థితులు సికిల్ సెల్ అనీమియా ఐరన్</w:t>
        <w:br/>
        <w:t>లోపం అనీమియా హేమోలిటిక్ అనీమియా సైడెరోబ్లాస్టిక్ అనీమియా ఎరిథ్రోపోయిటిన్</w:t>
        <w:br/>
        <w:t>లోపం విటమిన్ B-12 లోపం అవసరమైన ఆరోగ్య పరీక్షలు/ఇమేజింగ్ కంప్లీట్ బ్లడ్</w:t>
        <w:br/>
        <w:t>కౌంట్ (CBC) ది మెంట్జెర్ ఇండెక్స్ బ్లడ్ స్మెర్ ఐరన్ స్టడీస్ ప్రినేటల్</w:t>
        <w:br/>
        <w:t>టెస్టింగ్ హిమోగ్లోబిన్ ఎలెక్ట్రోఫోరేసిస్ ట్రీట్‌మెంట్ సప్లిమెంట్స్:</w:t>
        <w:br/>
        <w:t>ఫోలిక్ యాసిడ్, విటమిన్ డి &amp; కాల్షియం ఐరన్ కీలేషన్ థెరపీ ఎముక మజ్జ</w:t>
        <w:br/>
        <w:t>మార్పిడి హిమోగ్లోబిన్ ప్రేరక మందులు: హైడ్రాక్సీయూరియా &amp; థాలిడోమైడ్ జన్యు</w:t>
        <w:br/>
        <w:t>చికిత్స తలసేమియా యొక్క అన్ని లక్షణాలను చూడండి</w:t>
        <w:br/>
        <w:br/>
        <w:t>తలసేమియా యొక్క లక్షణాలు సాధారణంగా బాల్యం లేదా కౌమారదశలో కనిపిస్తాయి.</w:t>
        <w:br/>
        <w:t>మైనర్ తలసేమియా ఉన్నవారికి, లక్షణాలు కనిపించకపోవచ్చు. అయినప్పటికీ,</w:t>
        <w:br/>
        <w:t>తలసేమియా మేజర్‌తో బాధపడుతున్న వ్యక్తులు అనేక రకాల లక్షణాలను</w:t>
        <w:br/>
        <w:t>అనుభవించవచ్చు. లక్షణాల తీవ్రత కూడా మారవచ్చు మరియు తలసేమియా రకాన్ని బట్టి</w:t>
        <w:br/>
        <w:t>ఉంటుంది.</w:t>
        <w:br/>
        <w:br/>
        <w:t>తలసేమియా యొక్క కొన్ని సాధారణ సంకేతాలు మరియు లక్షణాలు:</w:t>
        <w:br/>
        <w:br/>
        <w:t>1.  బలహీనత లేదా అలసట ఇది హిమోగ్లోబిన్ శరీరంలోని వివిధ భాగాలకు తగినంత</w:t>
        <w:br/>
        <w:t xml:space="preserve">    ఆక్సిజన్‌ను తీసుకువెళ్లలేనందున ఇది సంభవిస్తుంది. కండరాలకు తగినంత</w:t>
        <w:br/>
        <w:t xml:space="preserve">    ఆక్సిజన్ అందదు మరియు శరీరం ఉత్పత్తి చేసే శక్తిని తగ్గిస్తుంది.</w:t>
        <w:br/>
        <w:br/>
        <w:t>2.  లేత లేదా పసుపు రంగు చర్మం తలసేమియాతో బాధపడుతున్న కొందరు వ్యక్తులు</w:t>
        <w:br/>
        <w:t xml:space="preserve">    చాలా పాలిపోయిన లేదా పసుపు రంగులో ఉండవచ్చు, ఎందుకంటే ఈ పరిస్థితి</w:t>
        <w:br/>
        <w:t xml:space="preserve">    శరీరంలోని ఎర్ర రక్త కణాలను తగ్గిస్తుంది.</w:t>
        <w:br/>
        <w:br/>
        <w:t>3.  బలహీనమైన మరియు పెళుసుగా ఉండే ఎముకలు తలసేమియా యొక్క మరొక సాధారణ</w:t>
        <w:br/>
        <w:t xml:space="preserve">    లక్షణం బలహీనమైన ఎముకలు. శరీరంలో ఐరన్ పరిమాణంలో పెరుగుదల కాల్షియం</w:t>
        <w:br/>
        <w:t xml:space="preserve">    మరియు విటమిన్ డి యొక్క శోషణను తగ్గిస్తుంది లేదా అంతరాయం</w:t>
        <w:br/>
        <w:t xml:space="preserve">    కలిగించవచ్చు. ఇది కాలక్రమేణా బలహీనమైన మరియు పెళుసుగా ఉండే ఎముకలకు</w:t>
        <w:br/>
        <w:t xml:space="preserve">    దారితీయవచ్చు.</w:t>
        <w:br/>
        <w:br/>
        <w:t>4.  ముదురు మూత్రం తలసేమియా ఉన్నవారిలో, శరీరంలో ఎర్ర రక్త కణాల విచ్ఛిన్నం</w:t>
        <w:br/>
        <w:t xml:space="preserve">    పెరగవచ్చు. ఇది కణాల నుండి బిలిరుబిన్ యొక్క అదనపు విడుదలకు</w:t>
        <w:br/>
        <w:t xml:space="preserve">    దారితీయవచ్చు, ఇది మీ మూత్రం ముదురు రంగులోకి మారవచ్చు.</w:t>
        <w:br/>
        <w:br/>
        <w:t>5.  ముఖం లేదా పుర్రెలో వైకల్యాలు కొన్ని సందర్భాల్లో, తలసేమియా ఎముకలలో</w:t>
        <w:br/>
        <w:t xml:space="preserve">    విస్తరణకు దారితీయవచ్చు, దీని వలన మీ ముఖంలోని ఎముకలు వెడల్పుగా</w:t>
        <w:br/>
        <w:t xml:space="preserve">    మారవచ్చు.</w:t>
        <w:br/>
        <w:br/>
        <w:t>6.  పెరుగుదల వైఫల్యం రక్తహీనత పిల్లల ఎదుగుదల మందగించడానికి కారణమవుతుంది.</w:t>
        <w:br/>
        <w:t xml:space="preserve">    తలసేమియా ఉన్న పిల్లలలో యుక్తవయస్సు కూడా ఆలస్యం కావచ్చు.</w:t>
        <w:br/>
        <w:br/>
        <w:t>7.  ఐరన్ ఓవర్‌లోడ్ తలసేమియాతో బాధపడుతున్న వ్యక్తులు వారి శరీరంలో ఐరన్</w:t>
        <w:br/>
        <w:t xml:space="preserve">    ఓవర్‌లోడ్‌ను పొందవచ్చు, వ్యాధి నుండి లేదా తరచుగా రక్తమార్పిడి చేయడం</w:t>
        <w:br/>
        <w:t xml:space="preserve">    వలన. చాలా ఎక్కువ ఇనుము గుండె, కాలేయం మరియు ఎండోక్రైన్ వ్యవస్థకు హాని</w:t>
        <w:br/>
        <w:t xml:space="preserve">    కలిగిస్తుంది, ఇది శరీరం అంతటా ప్రక్రియలను నియంత్రించే హార్మోన్లను</w:t>
        <w:br/>
        <w:t xml:space="preserve">    ఉత్పత్తి చేసే గ్రంధులను కలిగి ఉంటుంది. నష్టం ఇనుము యొక్క అధిక</w:t>
        <w:br/>
        <w:t xml:space="preserve">    డిపాజిట్ల ద్వారా వర్గీకరించబడుతుంది. తగినంత ఐరన్ చెలేషన్ థెరపీ</w:t>
        <w:br/>
        <w:t xml:space="preserve">    లేకుండా, బీటా-తలసేమియా ఉన్న దాదాపు అన్ని రోగులలో ప్రాణాంతకమైన ఇనుము</w:t>
        <w:br/>
        <w:t xml:space="preserve">    స్థాయిలు పేరుకుపోతాయి.</w:t>
        <w:br/>
        <w:br/>
        <w:t>8.  ఇన్ఫెక్షన్ తలసేమియా ఉన్నవారికి ఇన్ఫెక్షన్ వచ్చే ప్రమాదం ఎక్కువగా</w:t>
        <w:br/>
        <w:t xml:space="preserve">    ఉంటుంది. ప్లీహము తొలగించబడినట్లయితే ఇది ప్రత్యేకంగా వర్తిస్తుంది.</w:t>
        <w:br/>
        <w:br/>
        <w:t>9.  విస్తరించిన ప్లీహము ప్లీహము సంక్రమణతో పోరాడటానికి సహాయపడుతుంది మరియు</w:t>
        <w:br/>
        <w:t xml:space="preserve">    పాత లేదా దెబ్బతిన్న రక్త కణాల వంటి అవాంఛిత పదార్థాలను ఫిల్టర్</w:t>
        <w:br/>
        <w:t xml:space="preserve">    చేస్తుంది. తలసేమియా తరచుగా పెద్ద సంఖ్యలో ఎర్ర రక్త కణాల నాశనంతో కూడి</w:t>
        <w:br/>
        <w:t xml:space="preserve">    ఉంటుంది మరియు ఈ కణాలను తొలగించే పని ప్లీహాన్ని పెద్దదిగా చేస్తుంది.</w:t>
        <w:br/>
        <w:t xml:space="preserve">    స్ప్లెనోమెగలీ రక్తహీనతను మరింత తీవ్రతరం చేస్తుంది మరియు రక్తమార్పిడి</w:t>
        <w:br/>
        <w:t xml:space="preserve">    చేసిన ఎర్ర రక్త కణాల జీవితాన్ని తగ్గిస్తుంది. ప్లీహము యొక్క తీవ్రమైన</w:t>
        <w:br/>
        <w:t xml:space="preserve">    విస్తరణ దాని తొలగింపు అవసరం కావచ్చు. తలసేమియా కారణాలు</w:t>
        <w:br/>
        <w:br/>
        <w:t>ప్రతి వ్యక్తి శరీరంలో మూడు రకాల రక్త కణాలు ఉంటాయి - ఎర్ర రక్త కణాలు</w:t>
        <w:br/>
        <w:t>(RBCs), తెల్ల రక్త కణాలు (WBCs) మరియు ప్లేట్‌లెట్స్. ఎర్ర రక్త కణాలు</w:t>
        <w:br/>
        <w:t>హిమోగ్లోబిన్ అని పిలువబడే ఐరన్-రిచ్ ప్రోటీన్‌ను కలిగి ఉంటాయి, ఇది</w:t>
        <w:br/>
        <w:t>ఊపిరితిత్తుల నుండి శరీరంలోని ఇతర భాగాలకు ఆక్సిజన్‌ను అందించడానికి బాధ్యత</w:t>
        <w:br/>
        <w:t>వహిస్తుంది.</w:t>
        <w:br/>
        <w:br/>
        <w:t>ఎర్ర రక్త కణాల ఏర్పాటును నియంత్రించే జన్యువులో మ్యుటేషన్ ఉన్నప్పుడు</w:t>
        <w:br/>
        <w:t>తలసేమియా సంభవిస్తుంది. మన శరీరంలోని హిమోగ్లోబిన్‌లో ఆల్ఫా-గ్లోబిన్ మరియు</w:t>
        <w:br/>
        <w:t>బీటా-గ్లోబిన్ అనే రెండు రకాల ప్రొటీన్ చెయిన్‌లు ఉంటాయి. జన్యువులోని</w:t>
        <w:br/>
        <w:t>ఉత్పరివర్తనలు ఆల్ఫా ప్రోటీన్ గొలుసు లేదా బీటా ప్రోటీన్ గొలుసు అసాధారణంగా</w:t>
        <w:br/>
        <w:t>ఉంటే, అది శరీరంలో ఎర్ర రక్త కణాల ఉత్పత్తిని ఆపివేయవచ్చు. వివిధ అవయవాలకు</w:t>
        <w:br/>
        <w:t>ఆక్సిజన్‌ను తీసుకువెళ్లడానికి తగినంత కణాలు ఉండవు మరియు మీ శరీరం సరిగ్గా</w:t>
        <w:br/>
        <w:t>పనిచేయకపోవచ్చు.</w:t>
        <w:br/>
        <w:br/>
        <w:t>ఆల్ఫా చైన్‌ల సంఖ్య తగ్గడం వల్ల ఆల్ఫా-తలసేమియా వస్తుంది మరియు బీటా</w:t>
        <w:br/>
        <w:t>చెయిన్‌ల సంఖ్య తగ్గడం వల్ల బీటా-తలసేమియా వస్తుంది. పిల్లలు సాధారణంగా</w:t>
        <w:br/>
        <w:t>వారి తల్లిదండ్రుల నుండి ఈ ఉత్పరివర్తనాలను వారసత్వంగా పొందుతారు.</w:t>
        <w:br/>
        <w:br/>
        <w:t>α- మరియు β-తలసేమియాలు రెండూ తరచుగా ఆటోసోమల్ రిసెసివ్ పద్ధతిలో</w:t>
        <w:br/>
        <w:t>సంక్రమిస్తాయి. ప్రబలంగా సంక్రమించిన α- మరియు β-తలసేమియా కేసులు</w:t>
        <w:br/>
        <w:t>నివేదించబడ్డాయి, వీటిలో మొదటిది ఐరిష్ కుటుంబంలో 4 మరియు 11 bp యొక్క</w:t>
        <w:br/>
        <w:t>రెండు తొలగింపులు ఎక్సాన్ 3లో β-గ్లోబిన్ జన్యువులో 5 bp చొప్పించడం ద్వారా</w:t>
        <w:br/>
        <w:t>అంతరాయం కలిగింది. వ్యాధి యొక్క ఆటోసోమల్ రిసెసివ్ రూపాల కోసం, పిల్లలను</w:t>
        <w:br/>
        <w:t>ప్రభావితం చేయడానికి తల్లిదండ్రులు ఇద్దరూ తప్పనిసరిగా వాహకాలుగా ఉండాలి.</w:t>
        <w:br/>
        <w:t>తలసేమియా ప్రమాద కారకాలు</w:t>
        <w:br/>
        <w:br/>
        <w:t>తలసేమియా తల్లిదండ్రుల నుండి పిల్లలకు సంక్రమించినందున, తలసేమియా వచ్చే</w:t>
        <w:br/>
        <w:t>ప్రమాదాన్ని పెంచే అంశాలు: కుటుంబ చరిత్ర: మీ తల్లిదండ్రులు లేదా దగ్గరి</w:t>
        <w:br/>
        <w:t>బంధువులు ఎవరైనా తలసేమియాతో బాధపడుతుంటే, మీరు దానిని అభివృద్ధి చేసే</w:t>
        <w:br/>
        <w:t>ప్రమాదం ఎక్కువగా ఉంటుంది. ఒక నిర్దిష్ట పూర్వీకులకు చెందినది: తలసేమియా</w:t>
        <w:br/>
        <w:t>ఎక్కువగా ఆఫ్రికన్ అమెరికన్లు మరియు ఆగ్నేయాసియన్లలో కనిపిస్తుంది.</w:t>
        <w:br/>
        <w:t>తలసేమియా వ్యాధి నిర్ధారణ మీరు అలసట వంటి ఏవైనా తలసేమియా లక్షణాలను</w:t>
        <w:br/>
        <w:t>అనుభవిస్తే, అప్పుడు వైద్యుడిని సంప్రదించడం మంచిది. మీరు గర్భవతిగా</w:t>
        <w:br/>
        <w:t>ఉన్నట్లయితే మరియు మీకు లేదా మీ భాగస్వామికి తలసేమియా లేదా క్యారియర్లు</w:t>
        <w:br/>
        <w:t>ఉన్నట్లయితే వైద్యుడిని సంప్రదించమని కూడా సలహా ఇవ్వవచ్చు.</w:t>
        <w:br/>
        <w:br/>
        <w:t>మీ డాక్టర్ మీ పిల్లల పరిస్థితి యొక్క తీవ్రతను అంచనా వేయడానికి కొన్ని</w:t>
        <w:br/>
        <w:t>తలసేమియా పరీక్షల తర్వాత కొన్ని శారీరక పరీక్షలను చేయవచ్చు. పరీక్షలు</w:t>
        <w:br/>
        <w:t>ఉన్నాయి:</w:t>
        <w:br/>
        <w:br/>
        <w:t>పూర్తి రక్త గణన (CBC) ఈ పరీక్షలో, డాక్టర్ మీ శరీరంలోని ఎర్ర రక్త కణాల</w:t>
        <w:br/>
        <w:t>సంఖ్యను అంచనా వేస్తారు. వారు కణాలలో హిమోగ్లోబిన్ మొత్తాన్ని కూడా</w:t>
        <w:br/>
        <w:t>గుర్తించగలరు మరియు వాటి ఆకారం మరియు పరిమాణాన్ని నిర్ణయించగలరు.</w:t>
        <w:br/>
        <w:br/>
        <w:t>మెంట్జెర్ సూచిక సూచిక పూర్తి రక్త గణన ఫలితాల నుండి లెక్కించబడుతుంది.</w:t>
        <w:br/>
        <w:t>ఎర్ర రక్త కణాల సంఖ్య (RBC, మైక్రోలీటర్‌కు మిలియన్‌లలో)తో భాగించబడిన సగటు</w:t>
        <w:br/>
        <w:t>కార్పస్కులర్ వాల్యూమ్ (MCV, fLలో) 13 కంటే తక్కువగా ఉంటే, తలసేమియా వచ్చే</w:t>
        <w:br/>
        <w:t>అవకాశం ఎక్కువగా ఉంటుంది. ఫలితం 13 కంటే ఎక్కువ ఉంటే, అప్పుడు ఇనుము లోపం</w:t>
        <w:br/>
        <w:t>అనీమియా ఎక్కువగా ఉంటుంది.</w:t>
        <w:br/>
        <w:br/>
        <w:t>బ్లడ్ స్మెర్ ఈ పరీక్షలో, శిక్షణ పొందిన నిపుణుడు సూక్ష్మదర్శిని క్రింద మీ</w:t>
        <w:br/>
        <w:t>రక్తం యొక్క నమూనాను పరిశీలిస్తాడు. ఈ పరీక్ష రక్తంలో ఏదైనా అసాధారణ కణాలను</w:t>
        <w:br/>
        <w:t>గుర్తించడంలో సహాయపడుతుంది.</w:t>
        <w:br/>
        <w:br/>
        <w:t>ఇనుము అధ్యయనాలు ఈ పరీక్షలు శరీరం యొక్క ఇనుము నిల్వ సామర్థ్యం మరియు</w:t>
        <w:br/>
        <w:t>వినియోగాన్ని కొలుస్తాయి. ఇందులో అసంతృప్త ఐరన్-బైండింగ్ సామర్థ్యం,</w:t>
        <w:br/>
        <w:t>ఐరన్-బైండింగ్ సామర్థ్యం మరియు ట్రాన్స్‌ఫ్రిన్ శాతం సంతృప్తతను</w:t>
        <w:br/>
        <w:t>నిర్ణయించడానికి పరీక్షలు ఉండవచ్చు.</w:t>
        <w:br/>
        <w:br/>
        <w:t>జనన పూర్వ పరీక్ష ఈ పరీక్షను గర్భధారణ సమయంలో శిశువుకు తలసేమియా ఉందా లేదా</w:t>
        <w:br/>
        <w:t>పుట్టకముందే నిర్వహించబడుతుంది. పుట్టుకకు ముందు తలసేమియాను</w:t>
        <w:br/>
        <w:t>నిర్ధారించడానికి ఉపయోగించే పరీక్షలు: కొరియోనిక్ విల్లస్ నమూనా: ఈ</w:t>
        <w:br/>
        <w:t>పరీక్షలో, శిశువు పరిస్థితితో బాధపడుతుందో లేదో తెలుసుకోవడానికి మావి యొక్క</w:t>
        <w:br/>
        <w:t>చిన్న నమూనాను అంచనా వేస్తారు. అమ్నియోసెంటెసిస్: సాధారణంగా 16వ వారంలో</w:t>
        <w:br/>
        <w:t>జరుగుతుంది, ఈ పరీక్ష పిండం చుట్టూ ఉన్న ద్రవాన్ని పరిశీలిస్తుంది.</w:t>
        <w:br/>
        <w:t>హిమోగ్లోబిన్ ఎలెక్ట్రోఫోరేసిస్ ఈ పరీక్ష రక్తంలో ఉన్న వివిధ రకాల</w:t>
        <w:br/>
        <w:t>హిమోగ్లోబిన్‌లను గుర్తించడంలో సహాయపడుతుంది. ఇది అసాధారణమైన హిమోగ్లోబిన్</w:t>
        <w:br/>
        <w:t>రకాన్ని గుర్తించడంలో మరియు వివిధ రకాల రక్తహీనతను నిర్ధారించడంలో</w:t>
        <w:br/>
        <w:t>సహాయపడుతుంది.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ఇక్కడ నొక్కండి!</w:t>
        <w:br/>
        <w:br/>
        <w:t>ప్రముఖ బాలీవుడ్ సినీ నటుడు అమితాబ్ బచ్చన్ కూడా తలసేమియా మైనర్ రోగి. అతను</w:t>
        <w:br/>
        <w:t>భారతదేశం అంతటా తలసేమియా గురించి అవగాహన కల్పించడానికి అనేక మంది</w:t>
        <w:br/>
        <w:t>ప్రముఖులతో చేతులు కలిపాడు. జినెడిన్ జిదానే ప్రసిద్ధ ఫ్రెంచ్ ఫుట్‌బాల్</w:t>
        <w:br/>
        <w:t>క్రీడాకారుడు మరియు కోచ్ కూడా అతని కెరీర్‌లో చాలా ప్రారంభంలో తలసేమియా</w:t>
        <w:br/>
        <w:t>మైనర్‌తో బాధపడుతున్నాడు. వ్యాధితో వచ్చిన అలసట మరియు సవాళ్లు ఉన్నప్పటికీ,</w:t>
        <w:br/>
        <w:t>అతను చాలా మ్యాచ్‌లను గెలిచి విజయవంతమైన కెరీర్‌ను స్థాపించాడు. పీట్</w:t>
        <w:br/>
        <w:t>సంప్రాస్ ఒక ప్రసిద్ధ అమెరికన్ టెన్నిస్ ప్లేయర్, పీట్ సంప్రాస్ మైనర్</w:t>
        <w:br/>
        <w:t>తలసేమియాతో బాధపడుతున్నాడు. తలసేమియా నివారణ</w:t>
        <w:br/>
        <w:br/>
        <w:t>తలసేమియా అనేది వంశపారంపర్యంగా వచ్చే వ్యాధి కాబట్టి, దానిని నివారించడం</w:t>
        <w:br/>
        <w:t>సవాలుగా ఉండవచ్చు. అయినప్పటికీ, పరిస్థితిని నిర్వహించడానికి మరియు జన్యు</w:t>
        <w:br/>
        <w:t>పరీక్ష కోసం మీ ఆరోగ్యంపై దాని ప్రభావాలను తగ్గించడానికి అనేక మార్గాలు</w:t>
        <w:br/>
        <w:t>లేవు.</w:t>
        <w:br/>
        <w:br/>
        <w:t>తల్లితండ్రుల నుండి సంతానానికి తలసేమియా సంక్రమించకుండా నిరోధించడానికి</w:t>
        <w:br/>
        <w:t>ఖచ్చితంగా-శాట్ మార్గాలలో ఒకటి జన్యు పరీక్ష. భాగస్వాముల్లో ఎవరైనా లేదా</w:t>
        <w:br/>
        <w:t>ఇద్దరూ తలసేమియాకు కారణమయ్యే జన్యువు యొక్క క్యారియర్ అయితే, జన్యు పరీక్ష</w:t>
        <w:br/>
        <w:t>శిశువు దాని ద్వారా ప్రభావితం చేయబడిందా లేదా అని నిర్ణయించడంలో</w:t>
        <w:br/>
        <w:t>సహాయపడుతుంది. మీ బిడ్డ సురక్షితంగా ఉన్నారా లేదా పెద్ద లేదా మైనర్‌లో</w:t>
        <w:br/>
        <w:t>తలసేమియా ఉందా అని తనిఖీ చేయడానికి అనేక రకాల ప్రినేటల్ పరీక్షలు</w:t>
        <w:br/>
        <w:t>అందుబాటులో ఉన్నాయి.</w:t>
        <w:br/>
        <w:br/>
        <w:t>తలసేమియా యొక్క వాహకాలను గుర్తించడానికి స్వచ్ఛంద వివాహానికి ముందు</w:t>
        <w:br/>
        <w:t>స్క్రీనింగ్‌కు అనుకూలంగా ప్రభుత్వం మరియు ప్రభుత్వేతర సంస్థలు రెండూ</w:t>
        <w:br/>
        <w:t>భారతదేశంలో పెద్ద ఎత్తున అవగాహన ప్రచారాలను నిర్వహిస్తున్నాయి మరియు రెండు</w:t>
        <w:br/>
        <w:t>క్యారియర్‌ల మధ్య వివాహాన్ని గట్టిగా నిరుత్సాహపరిచారు. నీకు తెలుసా? మీకు</w:t>
        <w:br/>
        <w:t>లేదా మీ భాగస్వామికి మీకు తలసేమియా మైనర్ ఉందా లేదా ఈ జన్యువు యొక్క</w:t>
        <w:br/>
        <w:t>క్యారియర్‌ల గురించి తెలియకుంటే, వివాహానికి ముందు జన్యుపరమైన పరీక్షలు</w:t>
        <w:br/>
        <w:t>తలసేమియాతో బిడ్డ పుట్టే అవకాశాలను గుర్తించి మరియు తగ్గించడంలో</w:t>
        <w:br/>
        <w:t>సహాయపడవచ్చు. భారతదేశం వంటి అభివృద్ధి చెందుతున్న దేశాలలో తలసేమియాను</w:t>
        <w:br/>
        <w:t>నియంత్రించడానికి కుటుంబ సభ్యులలో వివాహానికి ముందు స్క్రీనింగ్ తర్వాత</w:t>
        <w:br/>
        <w:t>ప్రినేటల్ డయాగ్నోసిస్ ఉత్తమ మార్గం అని 2009 అధ్యయనం వెల్లడించింది.</w:t>
        <w:br/>
        <w:t>సందర్శించవలసిన నిపుణుడు</w:t>
        <w:br/>
        <w:br/>
        <w:t>తలసేమియా యొక్క లక్షణాల తీవ్రత తలసేమియా రకాన్ని బట్టి మారవచ్చు.</w:t>
        <w:br/>
        <w:t>తల్లిదండ్రులలో ఎవరికైనా తలసేమియా మేజర్లు లేదా క్యారియర్లు ఉంటే శిశువుకు</w:t>
        <w:br/>
        <w:t>తలసేమియా ఉందో లేదో చాలా మంది వైద్యులు అంచనా వేయగలరు.</w:t>
        <w:br/>
        <w:br/>
        <w:t>క్యారియర్లు లేదా తలసేమియా మైనర్ ఉన్న వ్యక్తులకు, వైద్య చికిత్స అవసరం</w:t>
        <w:br/>
        <w:t>లేదు. అయినప్పటికీ, తలసేమియా మేజర్ ఉన్న పిల్లలు లేదా పెద్దలు వ్యాధిని</w:t>
        <w:br/>
        <w:t>నిర్వహించడానికి వారి వైద్యుడిని క్రమం తప్పకుండా సందర్శించవలసి ఉంటుంది.</w:t>
        <w:br/>
        <w:t>స్త్రీ జననేంద్రియ నిపుణుడు మరియు జన్యు సలహాదారు కూడా ప్రినేటల్ టెస్టింగ్</w:t>
        <w:br/>
        <w:t>నిర్వహించడం ద్వారా మీ బిడ్డకు తలసేమియా వ్యాధిని నిర్ధారించడంలో లేదా</w:t>
        <w:br/>
        <w:t>నిరోధించడంలో మీకు సహాయపడగలరు.</w:t>
        <w:br/>
        <w:br/>
        <w:t>తలసేమియాను నిర్వహించడంలో సహాయపడే నిపుణులు: జనరల్ ఫిజిషియన్ హెమటాలజిస్ట్</w:t>
        <w:br/>
        <w:t>పీడియాట్రిషియన్ మీ ఇంటి సౌలభ్యం నుండి ఇక్కడ భారతదేశంలోని ఉత్తమ వైద్యులను</w:t>
        <w:br/>
        <w:t>సంప్రదించండి. ఇప్పుడే సంప్రదించండి!</w:t>
        <w:br/>
        <w:br/>
        <w:t>తలసేమియా చికిత్స</w:t>
        <w:br/>
        <w:br/>
        <w:t>తలసేమియా మైనర్‌గా ఉన్నవారికి మరియు తేలికపాటి లక్షణాలను చూపించేవారికి</w:t>
        <w:br/>
        <w:t>ఎటువంటి చికిత్స అవసరం లేదు. అయినప్పటికీ, మితమైన మరియు తీవ్రమైన తలసేమియా</w:t>
        <w:br/>
        <w:t>ఉన్న వ్యక్తులకు, క్రింది చికిత్సలు అవసరం కావచ్చు:</w:t>
        <w:br/>
        <w:br/>
        <w:t>1.  విటమిన్ సప్లిమెంట్లు తలసేమియాను విజయవంతంగా నిర్వహించడానికి</w:t>
        <w:br/>
        <w:t xml:space="preserve">    అందుబాటులో ఉన్న సాధారణ చికిత్సలకు అదనంగా విటమిన్ సప్లిమెంట్లు అవసరం</w:t>
        <w:br/>
        <w:t xml:space="preserve">    కావచ్చు. తలసేమియా మైనర్ రోగులకు, పరిస్థితిని నిర్వహించడానికి విటమిన్</w:t>
        <w:br/>
        <w:t xml:space="preserve">    సప్లిమెంట్లను మాత్రమే సిఫార్సు చేయవచ్చు.</w:t>
        <w:br/>
        <w:br/>
        <w:t>ఫోలిక్ యాసిడ్ అనేది తలసేమియా ఉన్నవారికి సిఫార్సు చేయబడిన అత్యంత సాధారణ</w:t>
        <w:br/>
        <w:t>విటమిన్. ఇది ఆరోగ్యకరమైన ఎర్ర రక్త కణాలను నిర్మించడంలో సహాయపడుతుంది</w:t>
        <w:br/>
        <w:t>మరియు రక్తమార్పిడి మరియు ఐరన్ చెలేషన్ థెరపీతో పాటు ప్రజలకు</w:t>
        <w:br/>
        <w:t>సూచించబడుతుంది.</w:t>
        <w:br/>
        <w:br/>
        <w:t>ఇది కాకుండా, బోలు ఎముకల వ్యాధిని నివారించడానికి మరియు బలమైన ఎముకలను</w:t>
        <w:br/>
        <w:t>నిర్మించడానికి మీ డాక్టర్ విటమిన్ డి మరియు కాల్షియం సప్లిమెంట్లను కూడా</w:t>
        <w:br/>
        <w:t>సూచించవచ్చు.</w:t>
        <w:br/>
        <w:br/>
        <w:t>2.  ఐరన్ కీలేషన్ థెరపీ ఎర్ర రక్త కణాలలో ఉండే హిమోగ్లోబిన్‌లో అధిక</w:t>
        <w:br/>
        <w:t xml:space="preserve">    మొత్తంలో ఐరన్ ఉంటుంది. అందువల్ల, తరచుగా రక్తమార్పిడి చేయడం వల్ల</w:t>
        <w:br/>
        <w:t xml:space="preserve">    శరీరంలో అదనపు ఇనుము పేరుకుపోవచ్చు. ఇది ఐరన్ ఓవర్‌లోడ్‌కు</w:t>
        <w:br/>
        <w:t xml:space="preserve">    దారితీయవచ్చు మరియు గుండె, కాలేయం మరియు శరీరంలోని ఇతర అవయవాలకు హాని</w:t>
        <w:br/>
        <w:t xml:space="preserve">    కలిగించవచ్చు.</w:t>
        <w:br/>
        <w:br/>
        <w:t>తరచుగా రక్తమార్పిడి చేయని వ్యక్తులకు కూడా, ఇనుము ఓవర్‌లోడ్ ఇప్పటికీ</w:t>
        <w:br/>
        <w:t>సంభవించవచ్చు. మీ డాక్టర్ మీ ఆరోగ్యాన్ని కాపాడుకోవడానికి మరియు మీ శరీరం</w:t>
        <w:br/>
        <w:t>నుండి అదనపు ఇనుమును తొలగించడానికి ఐరన్ చెలేషన్ థెరపీని సిఫారసు చేయవచ్చు.</w:t>
        <w:br/>
        <w:br/>
        <w:t>ఐరన్ కీలేషన్ థెరపీ కోసం వైద్యులు మూడు సాధారణ మందులను ఉపయోగిస్తారు:</w:t>
        <w:br/>
        <w:t>డిఫెరోక్సమైన్: ఇది రోగికి రాత్రిపూట ఇవ్వబడే ఇంజెక్షన్. ఈ చికిత్సకు సమయం</w:t>
        <w:br/>
        <w:t>పట్టవచ్చు మరియు వివిధ దుష్ప్రభావాలకు దారితీయవచ్చు. డిఫెరాసిరాక్స్: ఇది</w:t>
        <w:br/>
        <w:t>రోజుకు ఒకసారి తీసుకోవలసిన మాత్ర. ఇది వికారం మరియు వాంతులు వంటి</w:t>
        <w:br/>
        <w:t>దుష్ప్రభావాలకు కారణం కావచ్చు; అయినప్పటికీ, అవి సాధారణంగా స్వల్పకాలికంగా</w:t>
        <w:br/>
        <w:t>ఉంటాయి. డెఫెరిప్రోన్: ఇది నోటి ద్వారా ఇవ్వబడే ఔషధం. దీని వాడకంతో వికారం,</w:t>
        <w:br/>
        <w:t>వాంతులు మరియు విరేచనాలు చాలా సాధారణం. ఇది యూరప్ మరియు యునైటెడ్ స్టేట్స్</w:t>
        <w:br/>
        <w:t>రెండింటిలోనూ అందుబాటులో ఉంది. గుండె గణనీయంగా పాల్గొన్నప్పుడు ఇది అత్యంత</w:t>
        <w:br/>
        <w:t>ప్రభావవంతమైన ఏజెంట్‌గా కనిపిస్తుంది. 3. రక్తమార్పిడి తలసేమియా ప్రధానమైన</w:t>
        <w:br/>
        <w:t>వ్యక్తులకు రక్తమార్పిడి ఉత్తమ చికిత్సగా పరిగణించబడుతుంది. ఈ చికిత్సలో,</w:t>
        <w:br/>
        <w:t>అధిక హిమోగ్లోబిన్ ఉన్న ఆరోగ్యకరమైన ఎర్ర రక్త కణాలు ఇంట్రావీనస్ (IV) లైన్</w:t>
        <w:br/>
        <w:t>ఉపయోగించి మీ శరీరంలోకి బదిలీ చేయబడతాయి. ఈ ప్రక్రియ సాధారణంగా 1 నుండి 4</w:t>
        <w:br/>
        <w:t>గంటలు పడుతుంది.</w:t>
        <w:br/>
        <w:br/>
        <w:t>ఎర్ర రక్త కణాలు (RBCలు) సాధారణంగా 120 రోజుల వరకు మాత్రమే జీవిస్తాయి.</w:t>
        <w:br/>
        <w:t>అందువల్ల, మీ పరిస్థితిని నిర్వహించడానికి మీకు తరచుగా రక్తమార్పిడి అవసరం</w:t>
        <w:br/>
        <w:t>కావచ్చు.</w:t>
        <w:br/>
        <w:br/>
        <w:t>అయితే, మీకు బీటా-తలసేమియా ఇంటర్మీడియా ఉన్నట్లయితే, అప్పుడప్పుడు</w:t>
        <w:br/>
        <w:t>రక్తమార్పిడి అవసరం కావచ్చు. ఉదాహరణకు, మీకు తీవ్రమైన రక్తహీనత లేదా</w:t>
        <w:br/>
        <w:t>ఇన్ఫెక్షన్ సోకినప్పుడు.</w:t>
        <w:br/>
        <w:br/>
        <w:t>4.  ఎముక మజ్జ మార్పిడి ఎముక మజ్జ మార్పిడి, స్టెమ్ సెల్ ట్రాన్స్‌ప్లాంట్</w:t>
        <w:br/>
        <w:t xml:space="preserve">    అని కూడా పిలుస్తారు, మీకు తలసేమియా యొక్క తీవ్రమైన కేసు ఉంటే మీ</w:t>
        <w:br/>
        <w:t xml:space="preserve">    చికిత్స కోసం పరిగణించవచ్చు. ఎముక మజ్జ అనేది మీ ఎముక లోపల ఉండే</w:t>
        <w:br/>
        <w:t xml:space="preserve">    మెత్తటి కణజాలం. ఎముక మజ్జలోని మూల కణాలు ఎరుపు మరియు ఇతర రకాల రక్త</w:t>
        <w:br/>
        <w:t xml:space="preserve">    కణాలను ఉత్పత్తి చేయడానికి బాధ్యత వహిస్తాయి.</w:t>
        <w:br/>
        <w:br/>
        <w:t>తలసేమియా చికిత్సకు ఎముక మజ్జ మార్పిడి మాత్రమే ప్రభావవంతమైన మార్గం.</w:t>
        <w:br/>
        <w:t>పిల్లలకు, ఇది తరచుగా రక్తమార్పిడి అవసరాన్ని కూడా తొలగిస్తుంది. ఈ</w:t>
        <w:br/>
        <w:t>ప్రక్రియకు అనుకూలమైన దాత నుండి మూలకణాలను స్వీకరించడం అవసరం, అవి మీ</w:t>
        <w:br/>
        <w:t>శరీరంలోకి చొప్పించబడతాయి. సక్సెస్ రేట్లు 80–90% పరిధిలో ఉన్నాయి.</w:t>
        <w:br/>
        <w:t>ప్రక్రియ నుండి మరణాలు సుమారు 3%.</w:t>
        <w:br/>
        <w:br/>
        <w:t>గ్రాఫ్ట్-వర్సెస్-హోస్ట్ డిసీజ్ (GvHD) అనేది ఎముక మజ్జ మార్పిడి యొక్క</w:t>
        <w:br/>
        <w:t>సంబంధిత దుష్ప్రభావం. మెసెన్చైమల్ స్ట్రోమల్ కణాలను GvHDకి నివారణగా లేదా</w:t>
        <w:br/>
        <w:t>చికిత్సగా ఉపయోగించవచ్చో అంచనా వేయడానికి మరింత పరిశోధన అవసరం.</w:t>
        <w:br/>
        <w:br/>
        <w:t>5.  హీమోగ్లోబిన్ (Hb) ప్రేరేపిత మందులు రక్తమార్పిడులకు బాగా స్పందించని</w:t>
        <w:br/>
        <w:t xml:space="preserve">    తలసేమియా రోగులు హైడ్రాక్సీయూరియా లేదా థాలిడోమైడ్, మరియు కొన్నిసార్లు</w:t>
        <w:br/>
        <w:t xml:space="preserve">    రెండింటి కలయికను తీసుకోవచ్చు. తలసేమియాకు FDA ఆమోదించిన ఏకైక ఔషధం</w:t>
        <w:br/>
        <w:t xml:space="preserve">    Hydroxyurea. ఒక సంవత్సరం పాటు ప్రతిరోజూ 10 mg/kg హైడ్రాక్సీయూరియా</w:t>
        <w:br/>
        <w:t xml:space="preserve">    తీసుకున్న రోగులలో హిమోగ్లోబిన్ స్థాయిలు గణనీయంగా ఎక్కువగా ఉంటాయి</w:t>
        <w:br/>
        <w:t xml:space="preserve">    మరియు రక్తమార్పిడులకు బాగా స్పందించని రోగులకు ఇది బాగా తట్టుకునే</w:t>
        <w:br/>
        <w:t xml:space="preserve">    చికిత్స. మరొక హిమోగ్లోబిన్-ప్రేరకం థాలిడోమైడ్‌ను కలిగి ఉంటుంది,</w:t>
        <w:br/>
        <w:t xml:space="preserve">    అయినప్పటికీ ఇది క్లినికల్ సెట్టింగ్‌లో పరీక్షించబడలేదు. థాలిడోమైడ్</w:t>
        <w:br/>
        <w:t xml:space="preserve">    మరియు హైడ్రాక్సీయూరియా కలయిక వల్ల రక్తమార్పిడిపై ఆధారపడిన మరియు</w:t>
        <w:br/>
        <w:t xml:space="preserve">    రక్తమార్పిడి చేయని రోగులలో హిమోగ్లోబిన్ స్థాయిలు గణనీయంగా పెరిగాయి.</w:t>
        <w:br/>
        <w:br/>
        <w:t>6.  జన్యు చికిత్స తలసేమియా కోసం జన్యు చికిత్సను అధ్యయనం చేస్తున్నారు. ఈ</w:t>
        <w:br/>
        <w:t xml:space="preserve">    ప్రక్రియలో బాధిత వ్యక్తి రక్తం నుండి హెమటోపోయిటిక్ మూలకణాలను (HSCలు)</w:t>
        <w:br/>
        <w:t xml:space="preserve">    సేకరించడం జరుగుతుంది. HSCలు అప్పుడు లెంటివైరల్ వెక్టార్‌ని ఉపయోగించి</w:t>
        <w:br/>
        <w:t xml:space="preserve">    బీటా-గ్లోబిన్ జన్యువును జోడించాయి. కీమోథెరపీ (మైలోఅబ్లేటివ్</w:t>
        <w:br/>
        <w:t xml:space="preserve">    కండిషనింగ్ నియమావళి) యొక్క మోతాదుతో బాధిత వ్యక్తి యొక్క ఎముక మజ్జను</w:t>
        <w:br/>
        <w:t xml:space="preserve">    నాశనం చేసిన తర్వాత, మార్చబడిన HSC లు ప్రభావితమైన వ్యక్తికి తిరిగి</w:t>
        <w:br/>
        <w:t xml:space="preserve">    చొప్పించబడతాయి, అక్కడ అవి విస్తరించే ఎముక మజ్జలో చెక్కబడతాయి. ఇది</w:t>
        <w:br/>
        <w:t xml:space="preserve">    రక్తహీనత యొక్క పరిష్కారంతో, అన్ని తదుపరి అభివృద్ధి చెందుతున్న ఎర్ర</w:t>
        <w:br/>
        <w:t xml:space="preserve">    రక్త కణాలలో హిమోగ్లోబిన్ A2 సంశ్లేషణలో ప్రగతిశీల పెరుగుదలకు</w:t>
        <w:br/>
        <w:t xml:space="preserve">    దారితీస్తుంది.</w:t>
        <w:br/>
        <w:br/>
        <w:t>బీటా తలసేమియాతో బాధపడుతున్న ఒక వ్యక్తికి పరిశోధన ట్రయల్‌లో చికిత్స</w:t>
        <w:br/>
        <w:t>తర్వాత రక్తమార్పిడి అవసరం లేదు, ఇది 2018 నాటికి ఆమోదించబడిన చికిత్స</w:t>
        <w:br/>
        <w:t>కాదు. మీకు తెలుసా? తలసేమియాతో బాధపడుతున్న వ్యక్తులకు క్రమం తప్పకుండా</w:t>
        <w:br/>
        <w:t>రక్తమార్పిడి అవసరం, ఇది శరీరంలో ఐరన్ ఓవర్‌లోడ్‌కు దారితీయవచ్చు. కొన్ని</w:t>
        <w:br/>
        <w:t>ఆకు కూరలు మరియు పండ్ల వంటి ఐరన్ అధికంగా ఉండే ఆహార పదార్థాలను తీసుకోవడం</w:t>
        <w:br/>
        <w:t>వల్ల శరీరంలో ఐరన్ పరిమాణాన్ని పెంచుతుంది మరియు సమస్యలను కలిగిస్తుంది.</w:t>
        <w:br/>
        <w:t>తలసేమియా కోసం ఇంటి సంరక్షణ</w:t>
        <w:br/>
        <w:br/>
        <w:t>తలసేమియా నిర్వహణలో ఆహారం కీలక పాత్ర పోషిస్తుంది. మీ శరీరం తలసేమియాను</w:t>
        <w:br/>
        <w:t>నిర్వహించడంలో సహాయపడటానికి మీరు అనుసరించాల్సిన కొన్ని మరియు చేయకూడనివి</w:t>
        <w:br/>
        <w:t>ఇక్కడ ఉన్నాయి: పాలు మరియు ఇతర పాల ఉత్పత్తులు వంటి కాల్షియం అధికంగా ఉండే</w:t>
        <w:br/>
        <w:t>ఆహారాలను తినండి. చక్కెర మరియు కార్బోహైడ్రేట్లు తక్కువగా ఉండే సమతుల్య</w:t>
        <w:br/>
        <w:t>ఆహారం తీసుకోండి. మీరు తీసుకోవలసిన అదనపు విటమిన్ సప్లిమెంట్ల గురించి మీ</w:t>
        <w:br/>
        <w:t>వైద్యుడిని అడగండి. ఐరన్ సప్లిమెంట్స్ తీసుకోవడం మానుకోండి. బచ్చలికూర,</w:t>
        <w:br/>
        <w:t>బ్రోకలీ, ఖర్జూరం మరియు చేపలు వంటి ఐరన్ అధికంగా ఉండే ఆహారాన్ని తీసుకోవడం</w:t>
        <w:br/>
        <w:t>మానుకోండి. కఠినమైన వ్యాయామాలలో పాల్గొనడం మానుకోండి. ధూమపానం లేదా మద్యం</w:t>
        <w:br/>
        <w:t>సేవించడం మానుకోండి. మీ వైద్యుడిని సంప్రదించకుండా ఎలాంటి సప్లిమెంట్లు</w:t>
        <w:br/>
        <w:t>లేదా మందులు తీసుకోవద్దు. మీ చేతులను క్రమం తప్పకుండా కడుక్కోండి మరియు</w:t>
        <w:br/>
        <w:t>మీరు మీ ప్లీహాన్ని తొలగించినట్లయితే అనారోగ్యంతో ఉన్న వ్యక్తుల దగ్గరకు</w:t>
        <w:br/>
        <w:t>వెళ్లకుండా ఉండండి. తలసేమియా యొక్క సమస్యలు</w:t>
        <w:br/>
        <w:br/>
        <w:t>తలసేమియా మైనర్ కలిగి ఉండటం వలన ఎటువంటి సమస్యలు తలెత్తకపోవచ్చు. అయితే,</w:t>
        <w:br/>
        <w:t>మీకు మితమైన మరియు తీవ్రమైన తలసేమియా ఉంటే, కొన్ని సమస్యలు తలెత్తవచ్చు.</w:t>
        <w:br/>
        <w:br/>
        <w:t>ఐరన్ ఓవర్‌లోడ్: తలసేమియా శరీరంలో ఐరన్ పరిమాణంలో పెరుగుదలకు దారితీయవచ్చు.</w:t>
        <w:br/>
        <w:t>ఎక్కువ మొత్తంలో ఇనుము గుండె, కాలేయం లేదా శరీరంలోని ఇతర అవయవాలకు హాని</w:t>
        <w:br/>
        <w:t>కలిగించవచ్చు.</w:t>
        <w:br/>
        <w:br/>
        <w:t>విస్తరించిన ప్లీహము: పేరు సూచించినట్లుగా, తలసేమియా తరచుగా ప్లీహము యొక్క</w:t>
        <w:br/>
        <w:t>వాపు మరియు విస్తరణకు దారితీయవచ్చు. అవాంఛిత ఎర్ర రక్త కణాలను ఫిల్టర్</w:t>
        <w:br/>
        <w:t>చేయడానికి ప్లీహము బాధ్యత వహిస్తుంది మరియు అందువల్ల, విస్తరించిన ప్లీహము</w:t>
        <w:br/>
        <w:t>మీ రక్తహీనతను మరింత తీవ్రతరం చేస్తుంది.</w:t>
        <w:br/>
        <w:br/>
        <w:t>గుండె సమస్యలు: తలసేమియా అసాధారణమైన గుండె లయలు లేదా గుండె వైఫల్యం వంటి</w:t>
        <w:br/>
        <w:t>తీవ్రమైన గుండె సమస్యలకు దారి తీస్తుంది, చికిత్స చేయకపోతే లేదా</w:t>
        <w:br/>
        <w:t>గమనించకపోతే.</w:t>
        <w:br/>
        <w:br/>
        <w:t>అంటువ్యాధులు: తలసేమియాతో ప్లీహము తొలగించబడిన వ్యక్తులు అనేక వ్యాధులను</w:t>
        <w:br/>
        <w:t>అభివృద్ధి చేసే ప్రమాదం ఎక్కువగా ఉంటుంది.</w:t>
        <w:br/>
        <w:br/>
        <w:t>ఆలస్యమైన ఎదుగుదల: తలసేమియా పిల్లల పెరుగుదలను మందగించవచ్చు లేదా ఆలస్యం</w:t>
        <w:br/>
        <w:t>చేయవచ్చు.</w:t>
        <w:br/>
        <w:br/>
        <w:t>ఎముక వైకల్యాలు: తలసేమియా ఎముక మజ్జను విస్తరించవచ్చు మరియు ముఖం లేదా</w:t>
        <w:br/>
        <w:t>పుర్రెలో ఎముకలను విస్తరించవచ్చు. విస్తరణ ఎముకలను మరింత పెళుసుగా</w:t>
        <w:br/>
        <w:t>చేస్తుంది మరియు వాటిని విరిగిపోయే ప్రమాదాన్ని పెంచుతుంది. తలసేమియా కోసం</w:t>
        <w:br/>
        <w:t>ప్రత్యామ్నాయ చికిత్సలు</w:t>
        <w:br/>
        <w:br/>
        <w:t>ఇంటి నివారణలు</w:t>
        <w:br/>
        <w:br/>
        <w:t>తలసేమియా అనేది జన్యుపరమైన పరిస్థితి కాబట్టి, ఏ ఇంటి నివారణలు దానిని</w:t>
        <w:br/>
        <w:t>నిరోధించలేవు లేదా చికిత్స చేయలేవు. అయినప్పటికీ, ఈ పరిస్థితిని ఉత్తమంగా</w:t>
        <w:br/>
        <w:t>నిర్వహించడానికి అవసరమైన విటమిన్లు మరియు ఖనిజాలను అందించడం ద్వారా ఈ</w:t>
        <w:br/>
        <w:t>పరిస్థితిని నిర్వహించడానికి కొన్ని గృహ నివారణలు సహాయపడతాయి. వాటిలో</w:t>
        <w:br/>
        <w:t>కొన్ని క్రింది విధంగా ఉన్నాయి:</w:t>
        <w:br/>
        <w:br/>
        <w:t>1.  పవిత్ర తులసి (తులసి) రసం తులసి ఆకులు అనేక రకాల లక్షణాలను కలిగి</w:t>
        <w:br/>
        <w:t xml:space="preserve">    ఉంటాయి మరియు మీ శరీరంలో ఆరోగ్యకరమైన కణాల ఉత్పత్తిని కూడా పెంచుతాయి.</w:t>
        <w:br/>
        <w:br/>
        <w:t>చిట్కా: 5 - 6 తాజా తులసి ఆకులను తీసుకుని వాటిని నీటితో బ్లెండర్‌లో</w:t>
        <w:br/>
        <w:t>వేయండి. ఒక కప్పులో చక్కటి మెష్ ఉపయోగించి మిశ్రమాన్ని వడకట్టండి. దీన్ని</w:t>
        <w:br/>
        <w:t>రోజూ ఉదయం తాగాలి.</w:t>
        <w:br/>
        <w:br/>
        <w:t>2.  సూర్యరశ్మి విటమిన్ డి యొక్క సహజ మూలం. సూర్యునిలో క్రమం తప్పకుండా</w:t>
        <w:br/>
        <w:t xml:space="preserve">    కొన్ని గంటలు గడపడం వల్ల శరీరంలో ఆరోగ్యకరమైన ఎముకల నిర్మాణానికి</w:t>
        <w:br/>
        <w:t xml:space="preserve">    అవసరమైన విటమిన్ డి సరైన మొత్తంలో పొందవచ్చు.</w:t>
        <w:br/>
        <w:br/>
        <w:t>చిట్కా: విటమిన్ డి యొక్క వాంఛనీయ స్థాయిలను పొందడానికి ఉదయం 7 మరియు 10</w:t>
        <w:br/>
        <w:t>గంటల మధ్య నడకకు వెళ్లండి.</w:t>
        <w:br/>
        <w:br/>
        <w:t>3.  గోధుమ గడ్డి రసం గోధుమ గడ్డి రసం గోధుమ గడ్డి యొక్క గుజ్జు నుండి తీసిన</w:t>
        <w:br/>
        <w:t xml:space="preserve">    రసం. గోధుమ గడ్డిలోని క్లోరోఫిల్ లాంటి సమ్మేళనం ఇనుమును గ్రహించి</w:t>
        <w:br/>
        <w:t xml:space="preserve">    శరీరం నుండి విడుదల చేయడంలో సహాయపడుతుందని అనేక అధ్యయనాలు కనుగొన్నాయి.</w:t>
        <w:br/>
        <w:t xml:space="preserve">    రసం కూడా ఎటువంటి దుష్ప్రభావాలను కలిగి ఉండదు మరియు బీటా-తలసేమియా</w:t>
        <w:br/>
        <w:t xml:space="preserve">    నిర్వహణలో ప్రయోజనకరంగా నిరూపించబడింది.</w:t>
        <w:br/>
        <w:br/>
        <w:t>చిట్కా: గోధుమ గడ్డి యొక్క 4-5 బ్లేడ్లు తీసుకోండి మరియు నీటితో బ్లెండర్కు</w:t>
        <w:br/>
        <w:t>జోడించండి. మిశ్రమం సిద్ధమైన తర్వాత, ఒక కప్పులో చక్కటి మెష్ ఉపయోగించి</w:t>
        <w:br/>
        <w:t>రసాన్ని వడకట్టండి. ప్రతిరోజూ ఖాళీ కడుపుతో లేదా సాయంత్రం త్రాగాలి.</w:t>
        <w:br/>
        <w:br/>
        <w:t>4.  గిలోయ్ గిలోయ్ సత్వ అనేది తలసేమియా లక్షణాలను నివారించడంలో సహాయపడే ఒక</w:t>
        <w:br/>
        <w:t xml:space="preserve">    సాంప్రదాయిక మూలిక. ఇది రక్తం ఏర్పడటానికి సహాయపడుతుంది మరియు ఈ వ్యాధి</w:t>
        <w:br/>
        <w:t xml:space="preserve">    యొక్క సమస్యలను నివారిస్తుంది.</w:t>
        <w:br/>
        <w:br/>
        <w:t>చిట్కా: వేడి నీటిలో 1 టేబుల్ స్పూన్ గిలోయ్ సత్వ సారం జోడించండి. బాగా</w:t>
        <w:br/>
        <w:t>కలపండి మరియు త్రాగాలి. ఉదయాన్నే నిద్రలేచిన వెంటనే దీన్ని తాగడం మంచిది.</w:t>
        <w:br/>
        <w:br/>
        <w:t>5.  పాలు తలసేమియాతో బాధపడుతున్న వ్యక్తులు కాల్షియం లోపంతో బాధపడవచ్చు</w:t>
        <w:br/>
        <w:t xml:space="preserve">    మరియు బలహీనమైన ఎముకలతో బాధపడవచ్చు. అందువల్ల, పాలు కాల్షియం యొక్క</w:t>
        <w:br/>
        <w:t xml:space="preserve">    అద్భుతమైన మూలంగా పనిచేస్తుంది.</w:t>
        <w:br/>
        <w:br/>
        <w:t>చిట్కా: మీకు తలసేమియా ఉన్నట్లయితే, ఎముకలు మరియు కీళ్ళు దృఢంగా ఉండాలంటే</w:t>
        <w:br/>
        <w:t>ప్రతిరోజూ భోజనం తర్వాత ఒక గ్లాసు పాలు తాగండి. గుర్తుంచుకోండి, చక్కెర</w:t>
        <w:br/>
        <w:t>లేదా తేనెను జోడించి సాదాగా లేదా డాక్టర్ సలహా మేరకు త్రాగకూడదు. నీకు</w:t>
        <w:br/>
        <w:t>తెలుసా? ఒక నిర్దిష్ట రకమైన యోగాను అభ్యసించడం వల్ల తలసేమియాను</w:t>
        <w:br/>
        <w:t>నిర్వహించడంలో మీకు సహాయపడవచ్చు. 2016లో ప్రచురించబడిన ఒక అధ్యయనం ప్రకారం,</w:t>
        <w:br/>
        <w:t>గంధకాది యోగాను అభ్యసించడం వల్ల ఐరన్ ఓవర్‌లోడ్ తగ్గుతుంది, ఎర్ర రక్త కణాల</w:t>
        <w:br/>
        <w:t>జీవితకాలం పెరుగుతుంది మరియు తలసేమియా మేజర్ సంకేతాలు మరియు లక్షణాల నుండి</w:t>
        <w:br/>
        <w:t>ఉపశమనం లభిస్తుంది. తలసేమియాతో జీవించడం</w:t>
        <w:br/>
        <w:br/>
        <w:t>తలసేమియా ఒక జన్యు రక్త రుగ్మత. ఈ పరిస్థితిని సరిగ్గా నిర్వహించడానికి మీ</w:t>
        <w:br/>
        <w:t>జీవనశైలిలో గణనీయమైన మార్పులు చేయాల్సి రావచ్చు. మీకు తలసేమియా మైనర్ లేదా</w:t>
        <w:br/>
        <w:t>బీటా-తలసేమియా ఇంటర్మీడియా ఉన్నట్లయితే, కొన్ని ఆహారం మరియు జీవనశైలి</w:t>
        <w:br/>
        <w:t>మార్పులు మాత్రమే అవసరం కావచ్చు.</w:t>
        <w:br/>
        <w:br/>
        <w:t>అయినప్పటికీ, మీరు పెద్ద తలసేమియాతో బాధపడుతుంటే, మీరు తలసేమియాను</w:t>
        <w:br/>
        <w:t>నిర్వహించడానికి మరియు ఆహారం మరియు జీవనశైలి మార్పులతో పాటు ఏవైనా</w:t>
        <w:br/>
        <w:t>దీర్ఘకాలిక సమస్యలను నివారించడానికి మందులు మరియు అదనపు చికిత్సలను</w:t>
        <w:br/>
        <w:t>తీసుకోవలసి ఉంటుంది. అలాగే, ఓవర్-ది-కౌంటర్ మందులు లేదా సప్లిమెంట్లను</w:t>
        <w:br/>
        <w:t>తీసుకోకుండా ఉండండి. మీ పరిస్థితి యొక్క తీవ్రత మరియు తలసేమియాతో</w:t>
        <w:br/>
        <w:t>పోరాడటానికి మరియు అది మరింత దిగజారకుండా నిరోధించడానికి సరైన చికిత్సా</w:t>
        <w:br/>
        <w:t>విధానం గురించి మీ వైద్యునితో మాట్లాడటం తెలివైన పని.</w:t>
        <w:br/>
        <w:br/>
        <w:t>అదనంగా, తలసేమియాను నిర్వహించడంలో మరియు నివారించడంలో మీకు సహాయపడే కొన్ని</w:t>
        <w:br/>
        <w:t>చిట్కాలు ఇక్కడ ఉన్నాయి. ఐరన్ అధికంగా ఉండే ఆహారాలను నివారించండి మరియు</w:t>
        <w:br/>
        <w:t>బచ్చలికూర, బ్రోకలీ లేదా ఇతర ఆకు కూరలు వంటి ఐరన్ ఓవర్‌లోడ్‌లకు దారి</w:t>
        <w:br/>
        <w:t>తీయండి. ఐరన్ ఉన్న సప్లిమెంట్లకు నో చెప్పండి. మీకు అలసట కలిగించే లేదా మీ</w:t>
        <w:br/>
        <w:t>గుండెపై అదనపు భారాన్ని కలిగించే ఏ విధమైన కఠినమైన వ్యాయామాన్ని</w:t>
        <w:br/>
        <w:t>నివారించండి. మీ రక్తమార్పిడి లేదా చెలేషన్ థెరపీ అపాయింట్‌మెంట్‌లలో</w:t>
        <w:br/>
        <w:t>దేనినీ మిస్ చేయవద్దు. మీ వైద్యునితో సన్నిహితంగా ఉండండి మరియు మీ</w:t>
        <w:br/>
        <w:t>పరిస్థితిని క్రమం తప్పకుండా పర్యవేక్షించండి. మీ డాక్టర్ సిఫార్సు చేసిన</w:t>
        <w:br/>
        <w:t>మీ అన్ని విటమిన్ సప్లిమెంట్లను తీసుకోండి. న్యుమోనియా మరియు ఫ్లూ వంటి</w:t>
        <w:br/>
        <w:t>అన్ని ప్రధాన ఇన్ఫెక్షన్లకు వ్యతిరేకంగా టీకాలు వేయడానికి ప్రయత్నించండి.</w:t>
        <w:br/>
        <w:t>మీకు లేదా మీ భాగస్వామికి తలసేమియా కుటుంబ చరిత్ర ఉంటే ప్రినేటల్</w:t>
        <w:br/>
        <w:t>స్క్రీనింగ్‌ను ఎంచుకోండి. గుర్తుంచుకోండి, తలసేమియా ఒక ప్రధాన రక్త</w:t>
        <w:br/>
        <w:t>రుగ్మత. కాబట్టి మీరు తీవ్రమైన రక్తహీనత లేదా ఈ పరిస్థితికి సంబంధించిన</w:t>
        <w:br/>
        <w:t>ఏవైనా ఇతర లక్షణాలను అనుభవిస్తే మీ వైద్యుడిని సంప్రదించండి.</w:t>
        <w:br/>
        <w:br/>
        <w:t>తలసేమియా వర్సెస్ సికిల్ సెల్ అనీమియా వర్సెస్ కూలీస్ అనీమియా పరస్పరం</w:t>
        <w:br/>
        <w:t>మార్చుకున్నప్పటికీ, ఈ మూడు పదాలకు వేర్వేరు అర్థాలు ఉన్నాయి.</w:t>
        <w:br/>
        <w:br/>
        <w:t>తలసేమియా అనేది జన్యుపరమైన రక్త రుగ్మత, ఇది తల్లిదండ్రుల నుండి లేదా</w:t>
        <w:br/>
        <w:t>ఇద్దరి నుండి సంక్రమిస్తుంది. ఈ స్థితిలో, శరీరం హిమోగ్లోబిన్ యొక్క</w:t>
        <w:br/>
        <w:t>అసాధారణ రూపాన్ని చేస్తుంది.</w:t>
        <w:br/>
        <w:br/>
        <w:t>సికిల్ సెల్ అనీమియా అనేది మరొక రకమైన జన్యుపరమైన రుగ్మత, దీని ఫలితంగా</w:t>
        <w:br/>
        <w:t>ఎర్ర రక్త కణాలు కొడవలి ఆకారంలో ఉంటాయి. ఆకారంలో మార్పు కారణంగా, ఎర్ర రక్త</w:t>
        <w:br/>
        <w:t>కణాలు త్వరగా చనిపోతాయి, వ్యక్తికి తీవ్రమైన రక్తహీనత ఉంటుంది. కొడవలి</w:t>
        <w:br/>
        <w:t>ఆకారపు కణాలు కూడా సిరల్లో రక్త ప్రవాహాన్ని నిరోధించవచ్చు మరియు నొప్పిని</w:t>
        <w:br/>
        <w:t>కలిగిస్తాయి.</w:t>
        <w:br/>
        <w:br/>
        <w:t>కూలీ యొక్క రక్తహీనత సాధారణంగా తలసేమియాతో పరస్పరం మార్చుకోబడుతుంది.</w:t>
        <w:br/>
        <w:t>అయితే, ఇది తలసేమియా యొక్క ఉప రకం. ఇది బీటా-తలసేమియా మేజర్‌కి మరొక పేరు</w:t>
        <w:br/>
        <w:t>మరియు హిమోగ్లోబిన్ ఉత్పత్తి సమయంలో బీటా-గ్లోబిన్ చైన్ లేనప్పుడు</w:t>
        <w:br/>
        <w:t>సంభవిస్తుంది. తరచుగా అడిగే ప్రశ్నలు తలసేమియా రోగులు మాంసం తినవచ్చా?</w:t>
        <w:br/>
        <w:t>తలసేమియా మీ శరీరానికి ఏమి చేస్తుంది? తలసేమియా రోగులకు ఏ విటమిన్ మంచిది?</w:t>
        <w:br/>
        <w:t>తలసేమియా ఉన్నవారు వ్యాయామం చేయవచ్చా? నాకు తలసేమియా ఉంటే ఐరన్</w:t>
        <w:br/>
        <w:t>సప్లిమెంట్స్ తీసుకోవచ్చా? తలసేమియా కీళ్ల నొప్పులకు దారితీస్తుందా?</w:t>
        <w:br/>
        <w:t>తలసేమియా బరువు పెరగడాన్ని ప్రభావితం చేయగలదా? గర్భిణీ స్త్రీకి తలసేమియా</w:t>
        <w:br/>
        <w:t>ఉంటే ఏమి జరుగుతుంది? తలసేమియా ప్రధాన రోగులకు బిడ్డ పుట్టగలరా?</w:t>
        <w:br/>
        <w:t>ప్రస్తావనలు Rai P, Zaidi KU, Thawani V. Beta thalassemia, మరియు దాని</w:t>
        <w:br/>
        <w:t>నివారణలో మూలికలు మరియు హేమాటోపోయిటిక్ మూలకణాల పాత్ర. హెమటోల్</w:t>
        <w:br/>
        <w:t>ట్రాన్స్‌ఫస్ ఇంట్ J. 2018;6(5):195-198. ట్రెహాన్ ఎ, శర్మ ఎన్, దాస్ ఆర్,</w:t>
        <w:br/>
        <w:t>మరియు ఇతరులు. తలసేమియా మేజర్ ఉన్న పిల్లల క్లినికోఇన్వెస్టిగేషనల్ మరియు</w:t>
        <w:br/>
        <w:t>డెమోగ్రాఫిక్ ప్రొఫైల్. ఇండియన్ J హేమాటోల్ రక్త మార్పిడి. 2015</w:t>
        <w:br/>
        <w:t>మార్చి;31(1):121-6. ఘోష్ కె, కోలా ఆర్, మంగ్లానీ ఎం, మరియు ఇతరులు.</w:t>
        <w:br/>
        <w:t>హిమోగ్లోబినోపతి యొక్క స్క్రీనింగ్, రోగ నిర్ధారణ మరియు నిర్వహణ కోసం</w:t>
        <w:br/>
        <w:t>మార్గదర్శకాలు. భారతీయ J హమ్ జెనెట్. 2014 ఏప్రిల్;20(2):101-19.</w:t>
        <w:br/>
        <w:t>తలసేమియాతో ఆరోగ్యకరమైన జీవనం. సెంటర్స్ ఫర్ డిసీజ్ ప్రివెన్షన్ అండ్</w:t>
        <w:br/>
        <w:t>కంట్రోల్ (CDC). చివరిగా మార్చి 2021లో సమీక్షించబడింది. తలసేమియా అంటే</w:t>
        <w:br/>
        <w:t>ఏమిటి? తలసేమియా. సెంటర్స్ ఫర్ డిసీజ్ ప్రివెన్షన్ అండ్ కంట్రోల్ (CDC).</w:t>
        <w:br/>
        <w:t>చివరిగా మార్చి 2021లో సమీక్షించబడింది. బీటా తలసేమియా. జన్యుపరమైన</w:t>
        <w:br/>
        <w:t>పరిస్థితులను అర్థం చేసుకోవడానికి మీ గైడ్. జెనెటిక్స్ హోమ్ రిఫరెన్స్. US</w:t>
        <w:br/>
        <w:t>నేషనల్ లైబ్రరీ ఆఫ్ మెడిసిన్. చివరిగా ఆగస్టు 2020లో అప్‌డేట్ చేయబడింది.</w:t>
        <w:br/>
        <w:t>అహ్మద్ డి, బుఖారీ కె, జాఫర్ హెచ్ మరియు ఇతరులు. తలసేమియా వ్యాధి నిర్ధారణ,</w:t>
        <w:br/>
        <w:t>నిర్వహణ మరియు నివారణ ఎంపికల కోసం అవగాహన. ఉలుటాస్ మెడ్ J 2018;4: 66.</w:t>
        <w:br/>
        <w:t>కరిమి M, కోహన్ N, Sanctis V-De. తలసేమియా ఇంటర్మీడియా; ఫోలిక్ యాసిడ్</w:t>
        <w:br/>
        <w:t>మరియు విటమిన్ B12 భర్తీ. మనకు ఏమి తెలుసు, మరియు ఏమి అవసరం? ప్రెజెంటేషన్</w:t>
        <w:br/>
        <w:t>ఆన్‌లో ఉంది. ఇరాన్ J పెడ్ హెమటోల్ ఒంకోల్ 2016;7: 57-62. SC, హాన్ DK, Seo</w:t>
        <w:br/>
        <w:t>JJ మరియు ఇతరులు గెలిచారు. పీడియాట్రిక్ రోగులలో డెఫెరిప్రోన్</w:t>
        <w:br/>
        <w:t>(ఫెర్రిప్రోక్స్), ఓరల్ ఐరన్-చెలేటింగ్ ఏజెంట్ యొక్క సమర్థత మరియు భద్రత.</w:t>
        <w:br/>
        <w:t>కొరియన్ J హెమటోల్ 2010;45: 58. వర్మ IC, సక్సేనా R, కోహ్లీ S. భారతదేశంలో</w:t>
        <w:br/>
        <w:t>తలస్సేమిక్ సంరక్షణ &amp; నియంత్రణ యొక్క గత, వర్తమాన &amp; భవిష్యత్తు దృశ్యం.</w:t>
        <w:br/>
        <w:t>భారతీయ J మెడ్ రెస్. 2011;134:507-521. మరవాహా RK, బన్సల్ D, కౌర్ S,</w:t>
        <w:br/>
        <w:t>ట్రెహాన్ A. గోధుమ గడ్డి రసం తలసేమియా ప్రధాన రోగులలో రక్తమార్పిడి</w:t>
        <w:br/>
        <w:t>అవసరాన్ని తగ్గిస్తుంది: ఒక పైలట్ అధ్యయనం. భారతీయ శిశువైద్యుడు. 2004</w:t>
        <w:br/>
        <w:t>జూలై;41(7):716-20. PMID: 15297687.</w:t>
        <w:br/>
        <w:br/>
        <w:t>==================================================</w:t>
        <w:br/>
        <w:br/>
        <w:t>థ్రోంబోసైటోపెనియాను తక్కువ ప్లేట్‌లెట్ కౌంట్ అని కూడా పిలుస్తారు అవలోకనం</w:t>
        <w:br/>
        <w:t>థ్రోంబోసైటోపెనియా అనేది మీ శరీరంలోని ప్లేట్‌లెట్‌ల సగటు సంఖ్య కంటే</w:t>
        <w:br/>
        <w:t>తక్కువగా ఉండే ఒక వైద్య పరిస్థితి. ప్లేట్‌లెట్స్ అనేవి రక్త కణాలు, ఇవి</w:t>
        <w:br/>
        <w:t>రక్తం గడ్డకట్టడంలో సహాయపడతాయి, ఇవి ఒకదానికొకటి అతుక్కొని మరియు గాయపడిన</w:t>
        <w:br/>
        <w:t>ప్రదేశాన్ని ప్లగ్ చేయడం ద్వారా రక్తస్రావం ఆపుతాయి.</w:t>
        <w:br/>
        <w:br/>
        <w:t>థ్రోంబోసైటోపెనియా ఉన్న రోగులలో తేలికైన లేదా అధిక రక్తస్రావం, మూత్రం లేదా</w:t>
        <w:br/>
        <w:t>మలంలో రక్తం, విపరీతమైన అలసట మరియు గాయపడిన ప్రదేశం నుండి ఎక్కువసేపు</w:t>
        <w:br/>
        <w:t>రక్తస్రావం కనిపిస్తాయి. థ్రోంబోసైటోపెనియా యొక్క వివిధ కారణాలు</w:t>
        <w:br/>
        <w:t>ప్లేట్‌లెట్ విధ్వంసం, ప్లేట్‌లెట్ ఉత్పత్తి తగ్గడం, ప్లేట్‌లెట్‌లు పెరగడం</w:t>
        <w:br/>
        <w:t>లేదా రక్తం పలుచన చేయడం వంటి వాటికి దారితీసే వైద్య పరిస్థితులు.</w:t>
        <w:br/>
        <w:br/>
        <w:t>థ్రోంబోసైటోపెనియా చికిత్స పరిస్థితి యొక్క తీవ్రతపై ఆధారపడి ఉంటుంది.</w:t>
        <w:br/>
        <w:t>సాధారణంగా, తక్కువ ప్లేట్‌లెట్ కౌంట్ కేసులు నిర్ధారణ చేయబడవు మరియు</w:t>
        <w:br/>
        <w:t>నిర్దిష్ట చికిత్స అవసరం ఉండకపోవచ్చు. అటువంటి సందర్భాలలో, మీ డాక్టర్</w:t>
        <w:br/>
        <w:t>చికిత్సను నిలిపివేయవచ్చు మరియు కొంత సమయం వరకు మిమ్మల్ని</w:t>
        <w:br/>
        <w:t>పర్యవేక్షిస్తారు. తీవ్రమైన లక్షణాల విషయంలో, రోగులు సాధారణంగా</w:t>
        <w:br/>
        <w:t>కార్టికోస్టెరాయిడ్స్, ఇతర మందులు లేదా ప్లేట్‌లెట్ మార్పిడిని సూచిస్తారు.</w:t>
        <w:br/>
        <w:t>స్ప్లెనెక్టమీ లేదా ప్లీహము యొక్క తొలగింపు అనేది సాధారణంగా చికిత్స యొక్క</w:t>
        <w:br/>
        <w:t>చివరి వరుస మరియు తక్కువ ప్లేట్‌లెట్ కౌంట్‌ను సమర్థవంతంగా చికిత్స చేయడంలో</w:t>
        <w:br/>
        <w:t>మందులు విఫలమైనప్పుడు సూచించబడుతుంది. సాధారణంగా అన్ని వయసుల వారిలోనూ</w:t>
        <w:br/>
        <w:t>కనిపించే ముఖ్య వాస్తవాలు లింగం ప్రభావితం చేసే పురుషులు మరియు మహిళలు</w:t>
        <w:br/>
        <w:t>ఇద్దరి శరీర భాగాలు (లు) రక్త ప్రసరణ వ్యవస్థ మెదడు జీర్ణ వాహిక ప్లీహాన్ని</w:t>
        <w:br/>
        <w:t>అనుకరించే పరిస్థితులు అక్యూట్ లుకేమియా థ్రోంబోటిక్ థ్రోంబోసైటోపెనిక్</w:t>
        <w:br/>
        <w:t>పర్పురా ఆటో ఇమ్యూన్ థ్రాంబోసైటోపెనియా డ్రగ్ డిపెండెంట్ థ్రాంబోసైటోపెనియా</w:t>
        <w:br/>
        <w:t>డ్యుమ్బోసైటోపెనియా స్కుర్వైల్‌సిటోపెనియా స్కుర్వైల్‌సిటోపీనియా</w:t>
        <w:br/>
        <w:t>వాస్కులైటిస్ మెనింగోకోకెమియా అవసరమైన ఆరోగ్య పరీక్షలు/ఇమేజింగ్ పూర్తి</w:t>
        <w:br/>
        <w:t>రక్త గణన ప్లేట్‌లెట్ యాంటీబాడీస్ టెస్ట్ బ్లడ్ కోగ్యులేషన్ ప్రొఫైల్ లివర్</w:t>
        <w:br/>
        <w:t>ఫంక్షన్ పరీక్షలు కిడ్నీ ఫంక్షన్ పరీక్షలు విటమిన్ బి12 లెవల్స్ ఫోలిక్</w:t>
        <w:br/>
        <w:t>యాసిడ్ లెవెల్స్ కాపర్ లెవల్స్ ఉదర అల్ట్రాసౌండ్ బోన్ మ్యారో బయాప్సీ</w:t>
        <w:br/>
        <w:t>చికిత్స కార్టికోస్టెరాయిడ్స్ రిడ్‌ఐవిగ్రోగ్లోసోన్ &amp; ఇమ్యునోగ్లోబుల్స్</w:t>
        <w:br/>
        <w:t>పోయిటిన్ (TPO ) గ్రాహక అగోనిస్ట్‌లు: ఎల్‌ట్రోంబోపాగ్, రోమిప్లోస్టిమ్ &amp;</w:t>
        <w:br/>
        <w:t>అవట్రోంబోపాగ్ ఫోస్టామటినిబ్ బ్లడ్ లేదా ప్లేట్‌లెట్ ట్రాన్స్‌ఫ్యూజన్:</w:t>
        <w:br/>
        <w:t>రాండమ్ డోనర్ ప్లేట్‌లెట్ కాన్సంట్రేట్స్ (RDPC) &amp; సింగిల్ డోనర్</w:t>
        <w:br/>
        <w:t>ప్లేట్‌లెట్ కాన్సంట్రేట్స్ (SDPC) స్ప్లెనెక్టమీ స్పెషలిస్ట్స్ జనరల్</w:t>
        <w:br/>
        <w:t>ఫిజిషియన్ హెమటాలజిస్ట్ సింప్టమ్స్ ఆఫ్ థ్రోంబోసైప్టమ్స్‌ని సంప్రదించాలి.</w:t>
        <w:br/>
        <w:br/>
        <w:t>థ్రోంబోసైటోపెనియా మీ రోజువారీ జీవితాన్ని ప్రభావితం చేసే అనేక లక్షణాలను</w:t>
        <w:br/>
        <w:t>కలిగిస్తుంది. ఒక సమయంలో ఒకటి కంటే ఎక్కువ లక్షణాలను అనుభవించే అవకాశం</w:t>
        <w:br/>
        <w:t>ఉంది. గాయాలు సులభంగా గాయపడటం వలన గాయాల నుండి ఎక్కువ కాలం/అధిక రక్తస్రావం</w:t>
        <w:br/>
        <w:t>పెటేచియా అని పిలవబడే ఎర్రటి మచ్చల వలె కనిపించే ఉపరితల రక్తస్రావం</w:t>
        <w:br/>
        <w:t>చిగుళ్ళు లేదా ముక్కు నుండి రక్తస్రావం విస్తారిత ప్లీహము విపరీతమైన అలసట</w:t>
        <w:br/>
        <w:t>మూత్రం లేదా మలంలో రక్తం అధికంగా ఋతు ప్రవాహం జీర్ణశయాంతర ప్రేగులలో (కడుపు</w:t>
        <w:br/>
        <w:t>నుండి రక్తస్రావం) దంత పని లేదా శస్త్రచికిత్స తర్వాత ఎరుపు, గోధుమ లేదా</w:t>
        <w:br/>
        <w:t>ఊదా రంగు గాయాలను పర్పురా అంటారు, మీరు మీ వాంతి, మలం లేదా మూత్రంలో రక్తం</w:t>
        <w:br/>
        <w:t>వంటి అంతర్గత రక్తస్రావం సంకేతాలను గమనించినట్లయితే మీరు వెంటనే మీ</w:t>
        <w:br/>
        <w:t>వైద్యునితో మాట్లాడాలి. రోగి యొక్క ప్లేట్‌లెట్ కౌంట్ చాలా తక్కువగా</w:t>
        <w:br/>
        <w:t>ఉన్నప్పుడు ఈ పరిస్థితి చాలా అరుదుగా మెదడులో రక్తస్రావానికి</w:t>
        <w:br/>
        <w:t>దారితీస్తుంది. ఇది తలనొప్పి మరియు ఇతర నరాల సంకేతాల వంటి లక్షణాలను</w:t>
        <w:br/>
        <w:t>కలిగిస్తుంది.</w:t>
        <w:br/>
        <w:br/>
        <w:t>ప్రెగ్నెన్సీ వంటి కారణాల వల్ల కూడా ప్లేట్ లెట్ కౌంట్ తక్కువగా ఉంటుంది.</w:t>
        <w:br/>
        <w:t>ఇటువంటి కేసులు సాధారణంగా ఎటువంటి లక్షణాలకు దారితీయవు మరియు</w:t>
        <w:br/>
        <w:t>గుర్తించబడకపోవచ్చు.</w:t>
        <w:br/>
        <w:br/>
        <w:t>తీవ్రమైన సందర్భాల్లో గాయాల నుండి అధిక మరియు అనియంత్రిత రక్తస్రావం</w:t>
        <w:br/>
        <w:t>ఏర్పడుతుంది. ఈ రోగులకు తక్షణ వైద్య సహాయం అవసరమవుతుంది, ఎందుకంటే నిరంతర</w:t>
        <w:br/>
        <w:t>రక్తస్రావం రక్తస్రావం షాక్ లేదా హైపోవోలెమిక్ షాక్‌కు దారితీయవచ్చు, ఇది</w:t>
        <w:br/>
        <w:t>చికిత్స చేయకుండా వదిలేస్తే ప్రాణాంతకం కావచ్చు.</w:t>
        <w:br/>
        <w:t>థ్రోంబోసైటోపెనియా యొక్క కారణాలు సాధారణ ప్లేట్‌లెట్ కౌంట్ మైక్రోలీటర్‌కు</w:t>
        <w:br/>
        <w:t>150,000 నుండి 400,000 వరకు ఉంటుంది. థ్రోంబోసైటోపెనియా అంటే మీ శరీరంలో</w:t>
        <w:br/>
        <w:t>రక్తం ప్రసరించే మైక్రోలీటర్‌కు సగటు ప్లేట్‌లెట్ల సంఖ్య కంటే తక్కువగా</w:t>
        <w:br/>
        <w:t>ఉంటుంది. కిందివాటిని కలిగి ఉన్న ఒకటి లేదా అంతకంటే ఎక్కువ కారణాల వల్ల</w:t>
        <w:br/>
        <w:t>ప్లేట్‌లెట్లను ప్రసరించడం తగ్గించవచ్చు: ప్లేట్‌లెట్ విధ్వంసం పెరగడం</w:t>
        <w:br/>
        <w:t>ప్లేట్‌లెట్ ఉత్పత్తి పెరగడం లేదా ప్లేట్‌లెట్ల ట్రాపింగ్ రక్తం యొక్క</w:t>
        <w:br/>
        <w:t>పలుచన చేయడం 1. ప్లేట్‌లెట్స్ నాశనానికి కారణమయ్యే పరిస్థితులు శరీరంలో</w:t>
        <w:br/>
        <w:t>ప్లేట్‌లెట్లను ఉత్పత్తి చేయడానికి ఎముక మజ్జ బాధ్యత వహిస్తుంది. . కొన్ని</w:t>
        <w:br/>
        <w:t>నిర్దిష్ట పరిస్థితులలో, రోగనిరోధక వ్యవస్థ అంటువ్యాధులకు బదులుగా</w:t>
        <w:br/>
        <w:t>ప్లేట్‌లెట్‌లపై దాడి చేసే ప్రతిరోధకాలను ఉత్పత్తి చేయడం ప్రారంభిస్తుంది.</w:t>
        <w:br/>
        <w:t>కొన్ని కారణాలు: ఆటో ఇమ్యూన్ వ్యాధులు: స్వయం ప్రతిరక్షక వ్యాధులలో, శరీరం</w:t>
        <w:br/>
        <w:t>యొక్క రోగనిరోధక వ్యవస్థ శరీరంలోని ఆరోగ్యకరమైన కణాలపై దాడి చేయడం</w:t>
        <w:br/>
        <w:t>ప్రారంభిస్తుంది. ఈ రకమైన ఆటో ఇమ్యూన్ వ్యాధికి ఒక ఉదాహరణ రోగనిరోధక</w:t>
        <w:br/>
        <w:t>థ్రోంబోసైటోపెనియా (ITP). ITPలో, రోగనిరోధక వ్యవస్థ దాని స్వంత</w:t>
        <w:br/>
        <w:t>ప్లేట్‌లెట్‌లపై దాడి చేసి నాశనం చేస్తుంది. ఈ పరిస్థితికి ఖచ్చితమైన కారణం</w:t>
        <w:br/>
        <w:t>తెలియదు. యాంటీఫాస్ఫోలిపిడ్ సిండ్రోమ్, దైహిక లూపస్ ఎరిథెమాటోసస్,</w:t>
        <w:br/>
        <w:t>రుమటాయిడ్ ఆర్థరైటిస్ మరియు సార్కోయిడోసిస్ వంటి ఇతర స్వయం ప్రతిరక్షక</w:t>
        <w:br/>
        <w:t>వ్యాధులు కూడా థ్రోంబోసైటోపెనియాకు కారణం కావచ్చు. మందులు: హెపారిన్</w:t>
        <w:br/>
        <w:t>(గడ్డకట్టడాన్ని నిరోధించే ప్రతిస్కందక మందులు), క్వినైన్ మరియు</w:t>
        <w:br/>
        <w:t>వాల్ప్రోయిక్ యాసిడ్ వంటి కొన్ని మందులు కొన్నిసార్లు రోగనిరోధక వ్యవస్థను</w:t>
        <w:br/>
        <w:t>ప్రేరేపిస్తాయి మరియు ఫలితంగా శరీరంలోని ప్లేట్‌లెట్‌లపై దాడి చేసే</w:t>
        <w:br/>
        <w:t>యాంటీ-ప్లేట్‌లెట్ యాంటీబాడీస్ ఏర్పడతాయి. యాంటీబయాటిక్స్ మరియు యాంటీ</w:t>
        <w:br/>
        <w:t>కన్వల్సెంట్స్ కలిగిన సల్ఫా థ్రోంబోసైటోపెనియాకు కారణమయ్యే కొన్ని ఇతర</w:t>
        <w:br/>
        <w:t>మందులు. ఇన్ఫెక్షన్లు: హెలికోబాక్టర్ పైలోరీ ఇన్ఫెక్షన్లు,</w:t>
        <w:br/>
        <w:t>లెప్టోస్పిరోసిస్, బ్రూసెల్లోసిస్ మరియు అనాప్లాస్మోసిస్ వంటి బాక్టీరియల్</w:t>
        <w:br/>
        <w:t>ఇన్ఫెక్షన్లు తక్కువ ప్లేట్‌లెట్ కౌంట్‌కు దారితీస్తాయి. హెపటైటిస్ సి</w:t>
        <w:br/>
        <w:t>మరియు హెచ్‌ఐవి యాంటీ ప్లేట్‌లెట్స్ యాంటీబాడీస్ వంటి దీర్ఘకాలిక వైరల్</w:t>
        <w:br/>
        <w:t>ఇన్‌ఫెక్షన్‌లు ప్లేట్‌లెట్‌ను నాశనం చేస్తాయి. శస్త్రచికిత్స: కృత్రిమ</w:t>
        <w:br/>
        <w:t>గుండె కవాటాలు, రక్తనాళాల అంటుకట్టుట లేదా రక్తమార్పిడి లేదా బైపాస్ సర్జరీ</w:t>
        <w:br/>
        <w:t>కోసం ఉపయోగించే యంత్రాలు మరియు ట్యూబ్‌ల ద్వారా ప్లేట్‌లెట్లు నాశనమవుతాయి.</w:t>
        <w:br/>
        <w:t>గర్భం: గర్భధారణ సమయంలో, కొంతమంది స్త్రీలు బిడ్డను ప్రసవించడానికి దగ్గరగా</w:t>
        <w:br/>
        <w:t>ఉన్నప్పుడు తేలికపాటి నుండి మితమైన థ్రోంబోసైటోపెనియాను అభివృద్ధి</w:t>
        <w:br/>
        <w:t>చేస్తారు. మూడవ త్రైమాసికంలో థ్రోంబోసైటోపెనియా సాధారణంగా తేలికపాటిది</w:t>
        <w:br/>
        <w:t>మరియు డెలివరీ తర్వాత వెంటనే పరిష్కరించబడుతుంది. ఈ సంఖ్య మరింత తగ్గకుండా</w:t>
        <w:br/>
        <w:t>నిరోధించడానికి వైద్యులు మిగిలిన గర్భం ద్వారా ప్లేట్‌లెట్ కౌంట్‌ను</w:t>
        <w:br/>
        <w:t>పర్యవేక్షించడాన్ని కొనసాగించవచ్చు. థ్రోంబోటిక్ థ్రోంబోసైటోపెనిక్ పర్పురా</w:t>
        <w:br/>
        <w:t>(TTP): ఇది అరుదైన రక్త రుగ్మత, దీనిలో శరీరంలోని చిన్న రక్త నాళాలలో రక్తం</w:t>
        <w:br/>
        <w:t>గడ్డకట్టడం ప్రారంభమవుతుంది. ఈ గడ్డకట్టడం వల్ల రక్తప్రసరణ ప్లేట్‌లెట్ల</w:t>
        <w:br/>
        <w:t>సంఖ్య తగ్గుతుంది మరియు థ్రోంబోసైటోపెనియా ఏర్పడుతుంది. వ్యాప్తి చెందిన</w:t>
        <w:br/>
        <w:t>ఇంట్రావాస్కులర్ కోగ్యులేషన్ (DIC): ఇది గర్భం, తీవ్రమైన అంటువ్యాధులు లేదా</w:t>
        <w:br/>
        <w:t>తీవ్రమైన గాయం యొక్క అరుదైన సమస్య. ఈ స్థితిలో, రక్తం గడ్డకట్టడం శరీరం</w:t>
        <w:br/>
        <w:t>అంతటా అకస్మాత్తుగా ఏర్పడుతుంది, ఇది రక్తంలోని అనేక ప్లేట్‌లెట్లను</w:t>
        <w:br/>
        <w:t>ఉపయోగిస్తుంది. హెమోలిసిస్, ఎలివేటెడ్ లివర్ పరీక్షలు, తక్కువ</w:t>
        <w:br/>
        <w:t>ప్లేట్‌లెట్స్ (HELLP) సిండ్రోమ్: ఇది గర్భధారణ సమయంలో సంభవించే మరొక</w:t>
        <w:br/>
        <w:t>నాన్-ఇమ్యూన్ థ్రోంబోసైటోపెనియా. హిమోలిటిక్ యురేమిక్ సిండ్రోమ్: ఇది షిగా</w:t>
        <w:br/>
        <w:t>టాక్సిన్-ఉత్పత్తి చేసే జీవుల (E. కోలి మరియు షిగెల్లా) వల్ల కలిగే అరుదైన</w:t>
        <w:br/>
        <w:t>రుగ్మత, ఇది ప్లేట్‌లెట్ల సంఖ్య క్షీణతకు దారితీస్తుంది. 2. ప్లేట్‌లెట్</w:t>
        <w:br/>
        <w:t>ఉత్పత్తి తగ్గడానికి కారణమయ్యే పరిస్థితులు ఎముక మజ్జ తగినంత</w:t>
        <w:br/>
        <w:t>ప్లేట్‌లెట్‌లను ఉత్పత్తి చేయడంలో విఫలమయ్యే కొన్ని పరిస్థితులు ఉన్నాయి.</w:t>
        <w:br/>
        <w:t>కారణాలు: క్యాన్సర్‌లు: ల్యుకేమియా (రక్త క్యాన్సర్), లింఫోమా మరియు</w:t>
        <w:br/>
        <w:t>మైలోడిస్ప్లాస్టిక్ సిండ్రోమ్‌లు ఎముక మజ్జలో అసాధారణ కణాల పెరుగుదలకు</w:t>
        <w:br/>
        <w:t>కారణమవుతాయి. ఈ అసాధారణ కణాలు ప్లేట్‌లెట్‌లతో సహా ఎముక మజ్జలో సాధారణంగా</w:t>
        <w:br/>
        <w:t>ఉండే ఆరోగ్యకరమైన కణాలను బయటకు తీస్తాయి. తీవ్రమైన ల్యుకేమియా ఉన్న రోగులలో</w:t>
        <w:br/>
        <w:t>థ్రోంబోసైటోపెనియా అనేది విస్తృతమైన మరియు ప్రారంభ ప్రదర్శన. క్యాన్సర్</w:t>
        <w:br/>
        <w:t>ఉన్న రోగులు కీమోథెరపీ యొక్క దుష్ప్రభావంగా తక్కువ ప్లేట్‌లెట్ కౌంట్‌ను</w:t>
        <w:br/>
        <w:t>కూడా అనుభవించవచ్చు. ఎముక మజ్జ వైఫల్యం: ఇది అప్లాస్టిక్ అనీమియా మరియు</w:t>
        <w:br/>
        <w:t>పరోక్సిస్మల్ నాక్టర్నల్ హిమోగ్లోబినూరియాలో కనిపిస్తుంది, ఇది ప్లేట్‌లెట్</w:t>
        <w:br/>
        <w:t>కౌంట్‌లో తీవ్రమైన తగ్గింపుకు కారణమవుతుంది. అప్లాస్టిక్ అనీమియా అనేది</w:t>
        <w:br/>
        <w:t>అరుదైన పరిస్థితి, దీనిలో శరీరం కొత్త రక్త కణాలను ఉత్పత్తి చేయడం</w:t>
        <w:br/>
        <w:t>ఆగిపోతుంది. ఇటువంటి వ్యక్తులు తరచుగా తక్కువ ప్లేట్‌లెట్ కౌంట్ మరియు</w:t>
        <w:br/>
        <w:t>ఎరుపు మరియు తెల్ల రక్త కణాల లోపాన్ని అభివృద్ధి చేస్తారు. పరోక్సిస్మల్</w:t>
        <w:br/>
        <w:t>నాక్టర్నల్ హిమోగ్లోబినూరియా అప్లాస్టిక్ అనీమియాకు దగ్గరి సంబంధం కలిగి</w:t>
        <w:br/>
        <w:t>ఉంటుంది. దీర్ఘకాలిక మద్య వ్యసనం: థ్రోంబోసైటోపెనియా సాధారణంగా ఎక్కువగా</w:t>
        <w:br/>
        <w:t>తాగేవారిలో కనిపిస్తుంది, ఎందుకంటే ఆల్కహాల్ ఎక్స్‌పోజర్ మెగాకార్యోసైట్‌ల</w:t>
        <w:br/>
        <w:t>ఉత్పత్తిని తగ్గిస్తుంది, ప్లేట్‌లెట్లను ఉత్పత్తి చేయడానికి కారణమయ్యే</w:t>
        <w:br/>
        <w:t>పెద్ద ఎముక మజ్జ కణాలు. వైరల్ ఇన్ఫెక్షన్లు: వరిసెల్లా-జోస్టర్ వైరస్,</w:t>
        <w:br/>
        <w:t>సైటోమెగాలోవైరస్, ఎప్స్టీన్-బార్ వైరస్, గవదబిళ్లల వైరస్, పార్వోవైరస్ B19,</w:t>
        <w:br/>
        <w:t>రికెట్సియా, రుబెల్లా వైరస్, జికా వైరస్, హెపటైటిస్ సి వైరస్ మరియు</w:t>
        <w:br/>
        <w:t>హెచ్‌ఐవి వల్ల వచ్చే ఇన్ఫెక్షన్లు ప్లేట్‌లెట్ ఉత్పత్తిని తగ్గించగలవు.</w:t>
        <w:br/>
        <w:t>పోషకాహార లోపాలు: విటమిన్ బి12, ఫోలేట్ మరియు కాపర్ లేకపోవడం వల్ల</w:t>
        <w:br/>
        <w:t>ప్లేట్‌లెట్ ఉత్పత్తి తగ్గుతుంది. విషపూరిత రసాయనాలు: ఆర్సెనిక్, బెంజీన్</w:t>
        <w:br/>
        <w:t>మరియు పురుగుమందుల వంటి విష రసాయనాలకు గురికావడం వల్ల ప్లేట్‌లెట్ల సాధారణ</w:t>
        <w:br/>
        <w:t>ఉత్పత్తిపై ప్రభావం చూపుతుంది. కాలేయం యొక్క సిర్రోసిస్ లేదా మచ్చలు: ఇది</w:t>
        <w:br/>
        <w:t>ప్లేట్‌లెట్స్ ఉత్పత్తిని నియంత్రించే థ్రోంబోపోయిటిన్ అనే హార్మోన్</w:t>
        <w:br/>
        <w:t>ఉత్పత్తిని తగ్గిస్తుంది. ఇది ఎముక మజ్జ ద్వారా ప్లేట్‌లెట్స్ ఉత్పత్తిని</w:t>
        <w:br/>
        <w:t>తగ్గిస్తుంది. పుట్టుకతో వచ్చే పరిస్థితులు: ఫ్యాన్‌కోని అనీమియా, గ్రే</w:t>
        <w:br/>
        <w:t>ప్లేట్‌లెట్ సిండ్రోమ్, విస్కోట్-ఆల్డ్రిచ్ సిండ్రోమ్, ఆల్పోర్ట్</w:t>
        <w:br/>
        <w:t>సిండ్రోమ్, బెర్నార్డ్-సౌలియర్ సిండ్రోమ్, ప్లేట్‌లెట్-టైప్ లేదా సూడో-వాన్</w:t>
        <w:br/>
        <w:t>విల్‌బ్రాండ్ డిసీజ్, మే-హెగ్లిన్ సిండ్రోమ్స్, మరియు</w:t>
        <w:br/>
        <w:t>ష్వాంచ్‌మాండ్‌సిండ్రోమ్. మందులు: ఆస్పిరిన్ లేదా ఇబుప్రోఫెన్ వంటి</w:t>
        <w:br/>
        <w:t>ఓవర్-ది-కౌంటర్ ఔషధం ప్లేట్‌లెట్ల ఉత్పత్తిని ప్రభావితం చేస్తుంది.</w:t>
        <w:br/>
        <w:t>మూత్రవిసర్జన, క్లోరాంఫెనికాల్, మెథోట్రెక్సేట్, ఇంటర్ఫెరాన్,</w:t>
        <w:br/>
        <w:t>కార్బోప్లాటిన్ మరియు అమియోడారోన్ వంటి కొన్ని మందులు కూడా ఎముక మజ్జలో</w:t>
        <w:br/>
        <w:t>ప్లేట్‌లెట్ల ఉత్పత్తిని తగ్గిస్తాయి. 3. ప్లేట్‌లెట్స్ యొక్క పెరిగిన</w:t>
        <w:br/>
        <w:t>ట్రాపింగ్‌కు కారణమయ్యే పరిస్థితులు</w:t>
        <w:br/>
        <w:br/>
        <w:t>విస్తరించిన ప్లీహము కూడా థ్రోంబోసైటోపెనియాకు దారితీస్తుంది. ప్లీహము</w:t>
        <w:br/>
        <w:t>అనేది ఒక ముఖ్యమైన అవయవం, ఇది ఇన్ఫెక్షన్లతో పోరాడుతుంది మరియు మీ రక్తం</w:t>
        <w:br/>
        <w:t>నుండి ఏవైనా అవాంఛిత పదార్థాలను ఫిల్టర్ చేయడంలో పాత్ర పోషిస్తుంది.</w:t>
        <w:br/>
        <w:t>సాధారణంగా, ప్లేట్‌లెట్ ద్రవ్యరాశిలో మూడింట ఒక వంతు ప్లీహములో ఉంటుంది.</w:t>
        <w:br/>
        <w:br/>
        <w:t>కాలేయం యొక్క సిర్రోసిస్, కాలేయానికి శాశ్వత నష్టం కలిగించే చివరి దశ కాలేయ</w:t>
        <w:br/>
        <w:t>వ్యాధి వంటి వైద్య పరిస్థితుల కారణంగా ప్లీహము విస్తరించవచ్చు. ఇది గౌచర్స్</w:t>
        <w:br/>
        <w:t>వ్యాధిలో కూడా కనిపిస్తుంది, ఇది మైలోఫైబ్రోసిస్ వంటి కణజాలం మరియు ఎముక</w:t>
        <w:br/>
        <w:t>మజ్జ పరిస్థితులలో కొవ్వు పదార్ధాలను నిర్మించడానికి కారణమవుతుంది.</w:t>
        <w:br/>
        <w:br/>
        <w:t>అటువంటి సందర్భాలలో, విస్తరించిన ప్లీహము ప్లేట్‌లెట్లను బంధిస్తుంది మరియు</w:t>
        <w:br/>
        <w:t>రక్తప్రవాహంలోకి వాటి ప్రసరణను నిరోధిస్తుంది. దీని ఫలితంగా ప్లీహము యొక్క</w:t>
        <w:br/>
        <w:t>మొత్తం ద్రవ్యరాశిలో 90% వరకు ప్లేట్‌లెట్‌ల సీక్వెస్ట్రేషన్ (తొలగింపు)</w:t>
        <w:br/>
        <w:t>జరుగుతుంది, ఫలితంగా థ్రోంబోసైటోపెనియా వస్తుంది.</w:t>
        <w:br/>
        <w:br/>
        <w:t>4.  రక్తం యొక్క పలుచనకు కారణమయ్యే పరిస్థితులు భారీ రక్తమార్పిడి మరియు</w:t>
        <w:br/>
        <w:t xml:space="preserve">    భారీ ద్రవ పునరుజ్జీవనం సందర్భాలలో రక్తం యొక్క పలుచన</w:t>
        <w:br/>
        <w:t xml:space="preserve">    థ్రోంబోసైటోపెనియాకు కారణం కావచ్చు. నీకు తెలుసా? డెంగ్యూ అని పిలువబడే</w:t>
        <w:br/>
        <w:t xml:space="preserve">    దోమల ద్వారా సంక్రమించే వైరల్ వ్యాధిలో కూడా థ్రోంబోసైటోపెనియా</w:t>
        <w:br/>
        <w:t xml:space="preserve">    కనిపిస్తుంది. డెంగ్యూ లక్షణాలు, రోగ నిర్ధారణ మరియు చికిత్స గురించి</w:t>
        <w:br/>
        <w:t xml:space="preserve">    మరింత తెలుసుకోండి. చదవడానికి క్లిక్ చేయండి! థ్రోంబోసైటోపెనియాకు</w:t>
        <w:br/>
        <w:t xml:space="preserve">    ప్రమాద కారకాలు</w:t>
        <w:br/>
        <w:br/>
        <w:t>పెద్దలలో, పురుషుల కంటే స్త్రీలు థ్రోంబోసైటోపెనియాను అభివృద్ధి చేసే</w:t>
        <w:br/>
        <w:t>అవకాశం ఉంది. థ్రోంబోసైటోపెనియాకు ఎక్కువ ప్రమాదం ఉన్న వ్యక్తులు</w:t>
        <w:br/>
        <w:t>థ్రోంబోసైటోపెనియా యొక్క కారణాలలో చర్చించబడిన పరిస్థితులలో ఒకదాని ద్వారా</w:t>
        <w:br/>
        <w:t>ప్రభావితమవుతారు. ఈ వ్యక్తులు: ఇమ్యూన్ థ్రోంబోసైటోపెనియా (ITP) యొక్క</w:t>
        <w:br/>
        <w:t>కుటుంబ చరిత్రను కలిగి ఉండటం, లూపస్ లేదా రుమటాయిడ్ ఆర్థరైటిస్ వంటి స్వయం</w:t>
        <w:br/>
        <w:t>ప్రతిరక్షక రుగ్మతలతో బాధపడటం లేదా క్యాన్సర్‌తో బాధపడటం లేదా రేడియేషన్</w:t>
        <w:br/>
        <w:t>చికిత్సలు లేదా కీమోథెరపీకి గురికావడం విష రసాయనాలకు గురికావడం లేదా కొన్ని</w:t>
        <w:br/>
        <w:t>మందులకు ప్రతిచర్యలు కలిగి ఉండటం. తాగుబోతులు గర్భిణీ స్త్రీలు COVID-19</w:t>
        <w:br/>
        <w:t>సంక్రమణలో థ్రోంబోసైటోపెనియా కనిపిస్తుందా? అవును, COVID-19</w:t>
        <w:br/>
        <w:t>థ్రోంబోసైటోపెనియా లేదా తక్కువ ప్లేట్‌లెట్ కౌంట్‌ను ప్రేరేపిస్తుంది.</w:t>
        <w:br/>
        <w:t>అయినప్పటికీ, చాలా సందర్భాలలో, రక్తస్రావం సంభవించే స్థాయికి ప్లేట్‌లెట్</w:t>
        <w:br/>
        <w:t>కౌంట్ తగ్గదు. కరోనావైరస్ ప్లేట్‌లెట్ కౌంట్‌ను ప్రభావితం చేసే ఖచ్చితమైన</w:t>
        <w:br/>
        <w:t>విధానాలు ఇప్పటికీ పరిశోధనలో ఉన్నాయి. COVID-19 గురించి మరింత చదవండి!</w:t>
        <w:br/>
        <w:t>థ్రోంబోసైటోపెనియా నిర్ధారణ</w:t>
        <w:br/>
        <w:br/>
        <w:t>చరిత్ర సమగ్ర చరిత్రను పొందడం థ్రోంబోసైటోపెనియా యొక్క కారణాన్ని</w:t>
        <w:br/>
        <w:t>గుర్తించడంలో సహాయపడుతుంది. కింది ప్రశ్నలు మీ వైద్యుడికి కారణాన్ని</w:t>
        <w:br/>
        <w:t>గుర్తించడంలో మరియు తగిన చికిత్స ప్రణాళికను రూపొందించడంలో సహాయపడతాయి.</w:t>
        <w:br/>
        <w:t>రక్తస్రావం చరిత్ర పూర్వ రక్త గణన పరీక్ష మరియు బేస్‌లైన్ ప్లేట్‌లెట్</w:t>
        <w:br/>
        <w:t>కౌంట్ మరియు ప్లేట్‌లెట్ కౌంట్‌లో ఇటీవలి తగ్గుదల ఏదైనా సంభావ్య బహిర్గతం</w:t>
        <w:br/>
        <w:t>మరియు వైరల్, బ్యాక్టీరియా లేదా రికెట్‌సియల్ ఇన్‌ఫెక్షన్‌ల లక్షణాలు HIV</w:t>
        <w:br/>
        <w:t>ఇన్‌ఫెక్షన్‌కు ప్రమాద కారకాల అంచనా మలేరియా, డెంగ్యూ మరియు ఎబోలా డైట్</w:t>
        <w:br/>
        <w:t>కోసం స్థానికంగా ఉన్న ప్రాంతానికి ప్రయాణించండి. విటమిన్ B12, ఫోలిక్</w:t>
        <w:br/>
        <w:t>యాసిడ్ లేదా కాపర్ యొక్క ఏదైనా పోషకాహార లోపాలను గుర్తించే చరిత్ర దైహిక</w:t>
        <w:br/>
        <w:t>లూపస్ ఎరిథెమాటోసస్ లేదా రుమటాయిడ్ ఆర్థరైటిస్ వంటి ఇతర పరిస్థితుల కోసం</w:t>
        <w:br/>
        <w:t>తనిఖీ చేయండి ఏదైనా బేరియాట్రిక్ శస్త్రచికిత్స చరిత్ర లేదా రక్తమార్పిడి</w:t>
        <w:br/>
        <w:t>చరిత్ర, తీసుకున్న ఔషధాల సమీక్ష లేదా రోగి ఓవర్-ది-కౌంటర్ మందులు</w:t>
        <w:br/>
        <w:t>తీసుకుంటున్నారా, క్వినైన్-కలిగిన పానీయాలు లేదా మూలికా టీలు ఆసుపత్రిలో</w:t>
        <w:br/>
        <w:t>చేరిన రోగిలో, హెపారిన్ ఉత్పత్తులకు గురికావడాన్ని అంచనా వేయడం గర్భిణీ</w:t>
        <w:br/>
        <w:t>స్త్రీలలో తలనొప్పి, దృశ్య లక్షణాలు, కడుపు నొప్పి లేదా ఫ్లూ వంటి లక్షణాల</w:t>
        <w:br/>
        <w:t>చరిత్రలో థ్రోంబోసైటోపెనియా లేదా రక్తస్రావం రుగ్మతల కుటుంబ చరిత్రను తనిఖీ</w:t>
        <w:br/>
        <w:t>చేయండి. మీకు థ్రోంబోసైటోపెనియా ఉందని మీ ఆరోగ్య సంరక్షణ ప్రదాత</w:t>
        <w:br/>
        <w:t>అనుమానించినట్లయితే, వారు శారీరక పరీక్షను నిర్వహించడం ప్రారంభిస్తారు.</w:t>
        <w:br/>
        <w:t>చర్మంపై ఎరుపు లేదా ఊదారంగు ఫ్లాట్ రంగు మారిన మచ్చలుగా కనిపించే</w:t>
        <w:br/>
        <w:t>థ్రోంబోసైటోపెనియా వల్ల రక్తస్రావం యొక్క ఏవైనా సంకేతాల కోసం మీరు తనిఖీ</w:t>
        <w:br/>
        <w:t>చేయబడతారు, మీ వైద్యుడు మీ ఉదరం కూడా విస్తారిత ప్లీహము మరియు కాలేయం యొక్క</w:t>
        <w:br/>
        <w:t>చిహ్నాలను తనిఖీ చేస్తారు. కౌంట్ (CBC) పరీక్ష: CBC పరీక్ష అనేది మీ</w:t>
        <w:br/>
        <w:t>రక్తంలోని రక్త కణాల సంఖ్యను అంచనా వేసే రోగనిర్ధారణ సాధనం. ఇది మీకు సగటు</w:t>
        <w:br/>
        <w:t>ప్లేట్‌లెట్ కౌంట్ కంటే తక్కువగా ఉందో లేదో తెలుసుకోవడానికి డాక్టర్‌ని</w:t>
        <w:br/>
        <w:t>అనుమతిస్తుంది. సాధారణంగా, ఆరోగ్యవంతమైన వ్యక్తుల ప్లేట్‌లెట్ కౌంట్ ప్రతి</w:t>
        <w:br/>
        <w:t>mL రక్తానికి 150,000 నుండి 450,000 ప్లేట్‌లెట్ల పరిధిలోకి వస్తుంది.</w:t>
        <w:br/>
        <w:t>థ్రోంబోసైటోపెనియాను నిర్ధారించడానికి మీన్ ప్లేట్‌లెట్ వాల్యూమ్ (MPV)</w:t>
        <w:br/>
        <w:t>మరియు ప్లేట్‌లెట్ డిస్ట్రిబ్యూషన్ వెడల్పు (PDW) వంటి ప్లేట్‌లెట్ సూచికలు</w:t>
        <w:br/>
        <w:t>మూల్యాంకనం చేయబడతాయి.</w:t>
        <w:br/>
        <w:br/>
        <w:t>బ్లడ్ స్మెర్ టెస్ట్: బ్లడ్ స్మెర్ పరీక్షకు మైక్రోస్కోప్ కింద మీ</w:t>
        <w:br/>
        <w:t>ప్లేట్‌లెట్స్ రూపాన్ని తనిఖీ చేయడానికి మైక్రోస్కోప్‌లో పరిశీలించిన మీ</w:t>
        <w:br/>
        <w:t>రక్తం యొక్క చిన్న నమూనా అవసరం.</w:t>
        <w:br/>
        <w:br/>
        <w:t>ప్లేట్‌లెట్ యాంటీబాడీస్ రక్త పరీక్ష: మీ శరీరం ఇన్‌ఫెక్షన్‌లకు బదులుగా</w:t>
        <w:br/>
        <w:t>ప్లేట్‌లెట్‌లపై దాడి చేసే ప్రతిరోధకాలను సృష్టించవచ్చు. ప్లేట్‌లెట్</w:t>
        <w:br/>
        <w:t>యాంటీబాడీస్ ఉనికిని అంచనా వేయడానికి, మీ డాక్టర్ ప్లేట్‌లెట్ యాంటీబాడీస్</w:t>
        <w:br/>
        <w:t>పరీక్షను ఆదేశించవచ్చు. మీరు రక్తస్రావం సమస్యతో ఉన్నట్లయితే ఈ పరీక్ష</w:t>
        <w:br/>
        <w:t>తరచుగా ఆదేశించబడుతుంది. క్వినైన్ లేదా ఇతర కారణాల వంటి కొన్ని ఔషధాల యొక్క</w:t>
        <w:br/>
        <w:t>దుష్ప్రభావంగా ప్లేట్‌లెట్ యాంటీబాడీస్ ఉత్పత్తి చేయబడతాయి.</w:t>
        <w:br/>
        <w:br/>
        <w:t>బ్లడ్ కోగ్యులేషన్ ప్రొఫైల్: మీ డాక్టర్ ప్రోథ్రాంబిన్ సమయం మరియు పాక్షిక</w:t>
        <w:br/>
        <w:t>థ్రోంబోప్లాస్టిన్ పరీక్ష వంటి రక్తం గడ్డకట్టే పరీక్షలను ఆదేశించవచ్చు.</w:t>
        <w:br/>
        <w:t>ఇది ఒక సాధారణ రక్త పరీక్ష, దీనికి మీ రక్తం యొక్క నమూనా అవసరమవుతుంది,</w:t>
        <w:br/>
        <w:t>దీనిలో గడ్డకట్టడానికి ఎన్ని సెకన్లు పడుతుంది అని పరీక్షించడానికి కొన్ని</w:t>
        <w:br/>
        <w:t>రియాజెంట్ రసాయనాలు జోడించబడతాయి.</w:t>
        <w:br/>
        <w:br/>
        <w:t>ఇతర పరీక్షలు: థ్రోంబోసైటోపెనియా యొక్క కారణాన్ని అంచనా వేయడానికి సహాయపడే</w:t>
        <w:br/>
        <w:t>అదనపు రక్త పరీక్షలో ఇవి ఉన్నాయి: కాలేయ పనితీరు పరీక్షలు కిడ్నీ పనితీరు</w:t>
        <w:br/>
        <w:t>పరీక్షలు విటమిన్ B12 స్థాయిలు ఫోలిక్ యాసిడ్ స్థాయిలు రాగి స్థాయిలు ఉదర</w:t>
        <w:br/>
        <w:t>అల్ట్రాసౌండ్ మీకు విస్తరించిన ప్లీహము ఉన్నట్లు మీ వైద్యుడు</w:t>
        <w:br/>
        <w:t>అనుమానించినట్లయితే, మిమ్మల్ని అడగవచ్చు. అల్ట్రాసౌండ్ పొందండి. ఈ పరీక్ష</w:t>
        <w:br/>
        <w:t>అనేది మీ ప్లీహాన్ని దృశ్యమానం చేయడానికి ధ్వని తరంగాలను ఉపయోగించే</w:t>
        <w:br/>
        <w:t>రోగనిర్ధారణ సాధనం. ఇది మీ డాక్టర్ మీ ప్లీహము యొక్క పరిమాణాన్ని</w:t>
        <w:br/>
        <w:t>నిర్ణయించడంలో సహాయపడుతుంది.</w:t>
        <w:br/>
        <w:br/>
        <w:t>బోన్ మ్యారో ఆస్పిరేషన్ మరియు బయాప్సీ మీ ఎముక మజ్జను ప్రభావితం చేసే</w:t>
        <w:br/>
        <w:t>రుగ్మత యొక్క సంకేతాలను మీరు ప్రదర్శిస్తే, బోన్ మ్యారో ఆస్పిరేషన్ పరీక్ష</w:t>
        <w:br/>
        <w:t>జరుగుతుంది. ఎముక మజ్జ ఆస్పిరేషన్ పరీక్ష సమయంలో, ఒక ఎముక యొక్క ఎముక మజ్జ</w:t>
        <w:br/>
        <w:t>నుండి కొద్ది మొత్తంలో ద్రవాన్ని తొలగించడానికి సూదిని ఉపయోగిస్తారు.</w:t>
        <w:br/>
        <w:t>అసాధారణ కణాలను తనిఖీ చేయడానికి ఒక వైద్యుడు సూక్ష్మదర్శిని క్రింద నమూనాను</w:t>
        <w:br/>
        <w:t>పరిశీలిస్తాడు. ఎముక మజ్జ బయాప్సీకి సూదిని ఉపయోగించి ఎముక నుండి ఎముక మజ్జ</w:t>
        <w:br/>
        <w:t>కణజాలం యొక్క చిన్న నమూనాను తీసివేయడం అవసరం.</w:t>
        <w:br/>
        <w:br/>
        <w:t>పూర్తి రక్త గణన పరీక్ష మరియు దాని ప్రభావాల గురించి తెలుసుకోవడానికి ఈ</w:t>
        <w:br/>
        <w:t>వీడియో చూడండి.</w:t>
        <w:br/>
        <w:br/>
        <w:t>థ్రోంబోసైటోపెనియా నివారణ</w:t>
        <w:br/>
        <w:br/>
        <w:t>థ్రోంబోసైటోపెనియా నివారణ పరిస్థితి వెనుక కారణంపై ఆధారపడి ఉంటుంది.</w:t>
        <w:br/>
        <w:t>సాధారణంగా, మీరు తక్కువ ప్లేట్‌లెట్ కౌంట్‌ను నిరోధించలేరు, కానీ అంతర్లీన</w:t>
        <w:br/>
        <w:t>పరిస్థితి లేదా వైద్య చరిత్ర కారణంగా మీరు తక్కువ ప్లేట్‌లెట్ కౌంట్‌ను</w:t>
        <w:br/>
        <w:t>అభివృద్ధి చేసే ప్రమాదం ఉన్నట్లయితే, మీరు ఇలాంటి నివారణ చర్యలు</w:t>
        <w:br/>
        <w:t>తీసుకోవాలి: ఆల్కహాల్ తగ్గుతుంది కాబట్టి మీరు అధిక మద్యపానాన్ని</w:t>
        <w:br/>
        <w:t>నివారించవచ్చు. ప్లేట్‌లెట్స్ అభివృద్ధి. ఆర్సెనిక్ మరియు బెంజీన్‌తో సహా</w:t>
        <w:br/>
        <w:t>విష రసాయనాలతో సంబంధాన్ని నివారించండి. మీరు ప్లేట్‌లెట్ కౌంట్‌ను తగ్గించే</w:t>
        <w:br/>
        <w:t>మందులను తీసుకుంటుంటే, ప్రత్యామ్నాయ మందుల గురించి మీ వైద్యుడితో</w:t>
        <w:br/>
        <w:t>మాట్లాడండి. ఆస్పిరిన్ మరియు ఇబుప్రోఫెన్ వంటి మందులు రక్తాన్ని పలుచగా</w:t>
        <w:br/>
        <w:t>చేస్తాయి మరియు అధిక రక్తస్రావం అయ్యే అవకాశాలను పెంచుతాయి. వైరల్</w:t>
        <w:br/>
        <w:t>ఇన్ఫెక్షన్లు ప్లేట్‌లెట్ కౌంట్‌ను తగ్గిస్తాయి. ప్రాథమిక చేతి పరిశుభ్రతను</w:t>
        <w:br/>
        <w:t>పాటించండి మరియు తినడానికి ముందు మీ చేతులను కడగాలి. చికెన్‌పాక్స్,</w:t>
        <w:br/>
        <w:t>మీజిల్స్, గవదబిళ్లలు మరియు రుబెల్లా వంటి వ్యాధులకు వ్యతిరేకంగా టీకాలు</w:t>
        <w:br/>
        <w:t>వేయడం గురించి మీరు మీ డాక్టర్‌తో కూడా మాట్లాడవచ్చు. మీరు మీ పిల్లలకు</w:t>
        <w:br/>
        <w:t>కూడా ఈ వైరస్‌ల కోసం టీకాలు వేయించాలి. ఈ టీకాల గురించి మీ పిల్లల</w:t>
        <w:br/>
        <w:t>శిశువైద్యునితో మాట్లాడండి. మీరు కాంటాక్ట్ స్పోర్ట్స్ వంటి రక్తస్రావం</w:t>
        <w:br/>
        <w:t>లేదా గాయాల అధిక ప్రమాదం ఉన్న కార్యకలాపాలకు దూరంగా ఉండాలి. ప్రముఖ నటి</w:t>
        <w:br/>
        <w:t>మాండీ మూర్‌ను ప్రభావితం చేసింది మాండీ మూర్ తన కొడుకుకు జన్మనిచ్చిన</w:t>
        <w:br/>
        <w:t>తర్వాత తక్కువ ప్లేట్‌లెట్ కౌంట్‌తో బాధపడింది. నిపుణుడిని సందర్శించండి,</w:t>
        <w:br/>
        <w:t>మీరు మీ కాళ్ళపై త్వరగా గాయాలు, ఎర్రటి లేదా ఊదా రంగు మచ్చలు, మీ మూత్రం</w:t>
        <w:br/>
        <w:t>లేదా మలంలో రక్తం, ముక్కు లేదా నోటి నుండి అధిక రక్తస్రావం, ఋతుస్రావం</w:t>
        <w:br/>
        <w:t>సమయంలో అసాధారణంగా అధిక రక్తస్రావం, తలనొప్పి వంటి లక్షణాలను ఎదుర్కొంటుంటే</w:t>
        <w:br/>
        <w:t>మీరు వైద్యుడిని సందర్శించాలి. , మరియు ఇతర నరాల లక్షణాలు. ఈ లక్షణాలు</w:t>
        <w:br/>
        <w:t>తక్కువ ప్లేట్‌లెట్ కౌంట్ సంభావ్యతను సూచిస్తాయి. రోగనిర్ధారణ కోసం మీరు ఈ</w:t>
        <w:br/>
        <w:t>క్రింది వైద్యులను సంప్రదించవచ్చు: జనరల్ ఫిజిషియన్ హెమటాలజిస్ట్ మీరు</w:t>
        <w:br/>
        <w:t>ఏవైనా లక్షణాలను ఎదుర్కొంటున్నట్లయితే, వాటిని విస్మరించకండి కానీ మా</w:t>
        <w:br/>
        <w:t>ఆరోగ్య సంరక్షణ నిపుణులను సంప్రదించండి. ఇప్పుడే సంప్రదించండి!</w:t>
        <w:br/>
        <w:t>థ్రోంబోసైటోపెనియా చికిత్స తక్కువ ప్లేట్‌లెట్ కౌంట్ కోసం చికిత్స ప్రణాళిక</w:t>
        <w:br/>
        <w:t>థ్రోంబోసైటోపెనియా యొక్క కారణం మరియు రుగ్మత యొక్క తీవ్రతపై ఆధారపడి</w:t>
        <w:br/>
        <w:t>ఉంటుంది. థ్రోంబోసైటోపెనియా కారణంగా ఏదైనా వైకల్యం లేదా ప్రాణనష్టాన్ని</w:t>
        <w:br/>
        <w:t>నివారించడం అనే ప్రాథమిక లక్ష్యంతో వైద్యులు చర్యను నిర్ణయిస్తారు.</w:t>
        <w:br/>
        <w:br/>
        <w:t>సాధారణంగా, తక్కువ ప్లేట్‌లెట్ కౌంట్ కేసులు నిర్ధారణ చేయబడవు మరియు</w:t>
        <w:br/>
        <w:t>నిర్దిష్ట చికిత్స అవసరం ఉండకపోవచ్చు. అటువంటి సందర్భాలలో, మీ డాక్టర్</w:t>
        <w:br/>
        <w:t>చికిత్సను నిలిపివేయవచ్చు మరియు కొంత సమయం వరకు మిమ్మల్ని</w:t>
        <w:br/>
        <w:t>పర్యవేక్షిస్తారు. పరిస్థితి వెనుక ఉన్న అంతర్లీన కారణానికి చికిత్స</w:t>
        <w:br/>
        <w:t>చేసినప్పుడు తేలికపాటి తక్కువ ప్లేట్‌లెట్ కౌంట్ కూడా మెరుగుపడుతుంది.</w:t>
        <w:br/>
        <w:t>ఇన్ఫెక్షన్ కారణంగా మీకు ప్లేట్‌లెట్ కౌంట్ తక్కువగా ఉంటే, వ్యాధికి</w:t>
        <w:br/>
        <w:t>చికిత్స చేసిన తర్వాత థ్రోంబోసైటోపెనియా పరిష్కరించబడుతుంది.</w:t>
        <w:br/>
        <w:br/>
        <w:t>ఒక ఔషధానికి ప్రతికూల ప్రతిచర్య ఫలితంగా మీకు తక్కువ ప్లేట్‌లెట్ కౌంట్</w:t>
        <w:br/>
        <w:t>ఉన్నట్లయితే, మీ డాక్టర్ ప్రత్యామ్నాయ మందులకు మారతారు. సాధారణంగా,</w:t>
        <w:br/>
        <w:t>ఔషధ-ప్రేరిత తక్కువ ప్లేట్‌లెట్ కౌంట్ బాధ్యతాయుతమైన మందులను నిలిపివేసిన</w:t>
        <w:br/>
        <w:t>తర్వాత పరిష్కరిస్తుంది.</w:t>
        <w:br/>
        <w:br/>
        <w:t>రోగనిరోధక వ్యవస్థ పరిస్థితి కారణంగా ఏర్పడే థ్రోంబోసైటోపెనియా రోగనిరోధక</w:t>
        <w:br/>
        <w:t>వ్యవస్థను అణిచివేసే మందులను తీసుకోవడం ద్వారా పరిష్కరించబడుతుంది. ఎ)</w:t>
        <w:br/>
        <w:t>మందులు 1. డెక్సామెథాసోన్ లేదా ప్రిడ్నిసోన్ వంటి కార్టికోస్టెరాయిడ్స్</w:t>
        <w:br/>
        <w:t>తరచుగా ప్లేట్‌లెట్ కౌంట్‌ను పెంచడానికి సూచించబడతాయి. స్టెరాయిడ్లు</w:t>
        <w:br/>
        <w:t>ప్లేట్‌లెట్ విధ్వంసం రేటును తగ్గిస్తాయి మరియు నోటి ద్వారా లేదా సిరల</w:t>
        <w:br/>
        <w:t>ద్వారా నిర్వహించబడతాయి.</w:t>
        <w:br/>
        <w:br/>
        <w:t>2.  మీరు స్టెరాయిడ్‌లను తట్టుకోలేనప్పుడు లేదా స్టెరాయిడ్ చికిత్స</w:t>
        <w:br/>
        <w:t xml:space="preserve">    పూర్తయిన తర్వాత మీ ప్లేట్‌లెట్ కౌంట్ పడిపోతే థ్రోంబోసైటోపెనియా</w:t>
        <w:br/>
        <w:t xml:space="preserve">    చికిత్సకు IV ఇమ్యునోగ్లోబులిన్‌లు (IVIG) ఉపయోగించబడతాయి.</w:t>
        <w:br/>
        <w:br/>
        <w:t>3.  రోగనిరోధక వ్యవస్థ దాని స్వంత ప్లేట్‌లెట్‌లపై దాడి చేయకుండా</w:t>
        <w:br/>
        <w:t xml:space="preserve">    నిరోధించడానికి రిటుక్సిమాబ్ రోగనిరోధక వ్యవస్థను అణచివేయడంలో</w:t>
        <w:br/>
        <w:t xml:space="preserve">    సహాయపడుతుంది. ఇది తరచుగా నిరంతర ITP ఉన్న రోగులకు సూచించబడుతుంది.</w:t>
        <w:br/>
        <w:br/>
        <w:t>4.  స్టెరాయిడ్స్, స్ప్లెనెక్టమీ లేదా రిటుక్సిమాబ్‌తో చికిత్స ప్లేట్‌లెట్</w:t>
        <w:br/>
        <w:t xml:space="preserve">    కౌంట్‌ను పెంచడంలో విఫలమైతే, ప్లేట్‌లెట్ పెరుగుదల కారకాలు అని కూడా</w:t>
        <w:br/>
        <w:t xml:space="preserve">    పిలువబడే థ్రోంబోపోయిటిన్ (TPO) రిసెప్టర్ అగోనిస్ట్‌లు సిఫారసు</w:t>
        <w:br/>
        <w:t xml:space="preserve">    చేయబడవచ్చు. ఈ మందులు దీర్ఘకాలికంగా సూచించబడవచ్చు. ఉదాహరణలు:</w:t>
        <w:br/>
        <w:t xml:space="preserve">    Eltrombopag Romiplostim Avatrombopag</w:t>
        <w:br/>
        <w:br/>
        <w:t>5.  ఫోస్టామటినిబ్ అనేది దీర్ఘకాలిక రోగనిరోధక థ్రోంబోసైటోపెనియా మరియు ఇతర</w:t>
        <w:br/>
        <w:t xml:space="preserve">    చికిత్సలకు ప్రతిస్పందించని వారికి చికిత్స చేయడానికి ఉపయోగించే ఒక</w:t>
        <w:br/>
        <w:t xml:space="preserve">    కొత్త ఔషధం.</w:t>
        <w:br/>
        <w:br/>
        <w:t>B)  రక్తం లేదా ప్లేట్‌లెట్ మార్పిడి రక్తస్రావం ఎక్కువ ప్రమాదం ఉన్న లేదా</w:t>
        <w:br/>
        <w:t xml:space="preserve">    చురుకుగా రక్తస్రావం అవుతున్న రోగులకు రక్తం లేదా ప్లేట్‌లెట్</w:t>
        <w:br/>
        <w:t xml:space="preserve">    మార్పిడితో చికిత్స చేస్తారు. మీ శరీరంలో ఇంట్రావీనస్ లైన్‌ను పరిచయం</w:t>
        <w:br/>
        <w:t xml:space="preserve">    చేయడానికి సూది చొప్పించబడింది, దీని ద్వారా మీరు ఆరోగ్యకరమైన</w:t>
        <w:br/>
        <w:t xml:space="preserve">    ప్లేట్‌లెట్లు లేదా రక్తాన్ని అందుకుంటారు. రక్తమార్పిడి చేసిన</w:t>
        <w:br/>
        <w:t xml:space="preserve">    ప్లేట్‌లెట్‌లు రక్తప్రసరణలో మూడు రోజులు మాత్రమే ఉండగలవు కాబట్టి చాలా</w:t>
        <w:br/>
        <w:t xml:space="preserve">    తక్కువ ప్లేట్‌లెట్ కౌంట్ ఉన్న రోగులకు ఈ ప్రక్రియ సూచించబడుతుంది. ఇది</w:t>
        <w:br/>
        <w:t xml:space="preserve">    మీ ప్లేట్‌లెట్ కౌంట్‌ను తాత్కాలికంగా పెంచే తాత్కాలిక చికిత్స.</w:t>
        <w:br/>
        <w:br/>
        <w:t>ప్లేట్‌లెట్ మార్పిడికి రెండు ఎంపికలు ఉన్నాయి:</w:t>
        <w:br/>
        <w:br/>
        <w:t>రాండమ్ డోనర్ ప్లేట్‌లెట్ కాన్సంట్రేట్స్ (RDPC): RDP అనేది ప్లేట్‌లెట్</w:t>
        <w:br/>
        <w:t>ట్రాన్స్‌ఫ్యూజన్ పద్ధతి, దీనిలో నలుగురైదుగురు దాతల నుండి సేకరించిన</w:t>
        <w:br/>
        <w:t>మొత్తం రక్తాన్ని సెంట్రిఫ్యూజ్ చేసి ప్లేట్‌లెట్లను పూల్ చేయడం ద్వారా</w:t>
        <w:br/>
        <w:t>ప్లేట్‌లెట్లను తయారు చేస్తారు. ఈ పద్ధతి సహాయంతో, సుమారు 70 కిలోల శరీర</w:t>
        <w:br/>
        <w:t>బరువు ఉన్న పెద్దవారిలో ప్లేట్‌లెట్ కౌంట్ 5000-10000/ul వరకు పెరుగుతుంది.</w:t>
        <w:br/>
        <w:br/>
        <w:t>సింగిల్ డోనర్ ప్లేట్‌లెట్ కాన్‌సెంట్రేట్స్ (SDPC): SDP అనేది ప్లేట్‌లెట్</w:t>
        <w:br/>
        <w:t>ట్రాన్స్‌ఫ్యూజన్ పద్ధతి, దీనిలో అఫెరిసిస్ మెషిన్ ద్వారా ఒకే దాత నుండి</w:t>
        <w:br/>
        <w:t>ప్లేట్‌లెట్లను తయారు చేస్తారు. ఈ పద్ధతి ద్వారా తయారు చేయబడిన ప్లేట్‌లెట్</w:t>
        <w:br/>
        <w:t>గాఢత యూనిట్ 70 కిలోల బరువున్న పెద్దవారిలో ప్లేట్‌లెట్ కౌంట్‌ను</w:t>
        <w:br/>
        <w:t>30000-70000/ul వరకు పెంచుతుంది. సింగిల్ యూనిట్ SDPC 6-8 యూనిట్ల పూల్</w:t>
        <w:br/>
        <w:t>చేయబడిన ప్లేట్‌లెట్స్ లేదా RDPCల మాదిరిగానే ప్లేట్‌లెట్ కంటెంట్‌ను కలిగి</w:t>
        <w:br/>
        <w:t>ఉంటుంది.</w:t>
        <w:br/>
        <w:br/>
        <w:t>C)  స్ప్లెనెక్టమీ స్ప్లెనెక్టమీ అనేది శరీరం నుండి ప్లీహాన్ని తొలగించే</w:t>
        <w:br/>
        <w:t xml:space="preserve">    శస్త్రచికిత్సా ప్రక్రియ. ఈ ప్రక్రియ సాధారణంగా చికిత్స యొక్క చివరి</w:t>
        <w:br/>
        <w:t xml:space="preserve">    వరుస మరియు తక్కువ ప్లేట్‌లెట్ కౌంట్‌ను సమర్థవంతంగా చికిత్స చేయడంలో</w:t>
        <w:br/>
        <w:t xml:space="preserve">    మందులు విఫలమైనప్పుడు సూచించబడుతుంది. రోగనిరోధక థ్రోంబోసైటోపెనియా</w:t>
        <w:br/>
        <w:t xml:space="preserve">    ఉన్న రోగులకు ఇది సాధారణంగా సిఫార్సు చేయబడింది. ప్లీహము తొలగించబడిన</w:t>
        <w:br/>
        <w:t xml:space="preserve">    తర్వాత, ITP ఉన్న రోగులలో సగానికి పైగా తక్కువ ప్లేట్‌లెట్ కౌంట్</w:t>
        <w:br/>
        <w:t xml:space="preserve">    పరిష్కరిస్తుంది. థ్రోంబోసైటోపెనియా కోసం ఇంటి సంరక్షణ</w:t>
        <w:br/>
        <w:br/>
        <w:t>మీరు తక్కువ ప్లేట్‌లెట్ కౌంట్‌ను నిర్వహించడానికి మందులు సూచించినట్లయితే,</w:t>
        <w:br/>
        <w:t>మీరు ఆ మందులను సమయానికి తీసుకున్నారని నిర్ధారించుకోండి. మీ మందులను</w:t>
        <w:br/>
        <w:t>లేబుల్ చేయండి మరియు మీ వద్ద ప్రతిరోజూ ఒకే సమయంలో మందులు ఉన్నాయని</w:t>
        <w:br/>
        <w:t>నిర్ధారించుకోవడానికి అలారం సెట్ చేయండి. మీ డాక్టర్ మీకు ఇచ్చిన అన్ని</w:t>
        <w:br/>
        <w:t>సూచనలను అనుసరించండి. మీ ఆరోగ్య సంరక్షణ ప్రదాత అందించిన కొన్ని సూచనలలో</w:t>
        <w:br/>
        <w:t>ఏవైనా స్క్రాప్‌లు, కోతలు లేదా గాయాలు ఉన్నాయా అని మీ చర్మాన్ని క్రమం</w:t>
        <w:br/>
        <w:t>తప్పకుండా పరీక్షించడం వంటివి ఉండవచ్చు. మీ ముఖం లేదా నోటికి గాయాలు</w:t>
        <w:br/>
        <w:t>కాకుండా ఉండేందుకు ఎలక్ట్రిక్ షేవర్ మరియు మృదువైన టూత్ బ్రష్ లేదా మౌత్</w:t>
        <w:br/>
        <w:t>వాష్ ఉపయోగించండి. ప్రమాదవశాత్తు స్క్రాప్‌లను నివారించడానికి మీ గోర్లు</w:t>
        <w:br/>
        <w:t>కత్తిరించబడిందని నిర్ధారించుకోండి. మీకు మలబద్ధకం వచ్చే అవకాశం</w:t>
        <w:br/>
        <w:t>ఉన్నట్లయితే, ఒత్తిడి లేకుండా కదలికను అందించడంలో మీకు సహాయపడటానికి కొన్ని</w:t>
        <w:br/>
        <w:t>భేదిమందుల కోసం మీ ప్రొవైడర్‌ను అడగండి. మోషన్‌లో ఉన్నప్పుడు ఒత్తిడి</w:t>
        <w:br/>
        <w:t>పెరగడం వల్ల మెదడులో రక్తస్రావం పెరుగుతుంది. మీరు ఇప్పుడే స్ప్లెనెక్టమీ</w:t>
        <w:br/>
        <w:t>ప్రక్రియను కలిగి ఉన్నట్లయితే, మీ వైద్యుడు ఇచ్చిన పోస్ట్-ఆప్ సూచనలను</w:t>
        <w:br/>
        <w:t>అనుసరించండి మరియు మీ ఆరోగ్యాన్ని పర్యవేక్షించండి. గమనిక: ప్లేట్‌లెట్స్</w:t>
        <w:br/>
        <w:t>తక్కువగా ఉన్నవారికి ముక్కు నుండి రక్తస్రావం అయ్యే అవకాశం ఉంది.</w:t>
        <w:br/>
        <w:t>అలాంటప్పుడు, రక్తంతో నోరు మరియు గొంతు మూసుకుపోకుండా నిరోధించడానికి</w:t>
        <w:br/>
        <w:t>ముందుకు వంగి, ముందుకు వంగడం మంచిది. ఇతర సాధ్యమయ్యే కారణాలు మరియు ముక్కు</w:t>
        <w:br/>
        <w:t>నుండి రక్తస్రావం నిర్వహించడానికి ప్రథమ చికిత్స చిట్కాల గురించి చదవండి.</w:t>
        <w:br/>
        <w:t>ఇప్పుడు చదవండి!</w:t>
        <w:br/>
        <w:br/>
        <w:t>థ్రోంబోసైటోపెనియా యొక్క సమస్యలు</w:t>
        <w:br/>
        <w:br/>
        <w:t>తీవ్రమైన థ్రోంబోసైటోపెనియా ఉన్న వ్యక్తులు ప్రేగులు లేదా మెదడులోకి</w:t>
        <w:br/>
        <w:t>అంతర్గత రక్తస్రావం అయ్యే ప్రమాదం ఉంది. అంతర్గత రక్తస్రావం ప్రాణాంతకం</w:t>
        <w:br/>
        <w:t>కావచ్చు మరియు తక్షణ వైద్య సహాయం అవసరం. అంతర్గత రక్తస్రావం సూచించగల</w:t>
        <w:br/>
        <w:t>సంకేతాలు: మూత్రంలో రక్తం కనిపించడం ముదురు లేదా తారు, ఎరుపు రంగు మలం</w:t>
        <w:br/>
        <w:t>తీవ్రమైన తలనొప్పి ఇతర నరాల లక్షణాలు (మెదడులో రక్తస్రావం విషయంలో)</w:t>
        <w:br/>
        <w:t>హెమరేజిక్ షాక్ స్ప్లెనెక్టమీ చేయించుకోవాలని సూచించిన రోగులకు వివిధ</w:t>
        <w:br/>
        <w:t>టీకాలు ఇస్తారు. సంక్రమణ. రోగనిరోధక వ్యవస్థలోని ఒక భాగంలోని ప్లీహము మరియు</w:t>
        <w:br/>
        <w:t>అవయవాన్ని తొలగించడం వలన రోగికి ఇన్ఫెక్షన్లు వచ్చే అవకాశం ఎక్కువగా</w:t>
        <w:br/>
        <w:t>ఉంటుంది. రక్తం గడ్డకట్టడం మరియు రక్తస్రావం స్ప్లెనెక్టమీ యొక్క కొన్ని</w:t>
        <w:br/>
        <w:t>ఇతర సమస్యలు. థ్రోంబోసైటోపెనియాకు ప్రత్యామ్నాయ చికిత్సలు మీకు తేలికపాటి</w:t>
        <w:br/>
        <w:t>లేదా మితమైన థ్రోంబోసైటోపెనియా ఉంటే, మీరు మీ ప్లేట్‌లెట్ కౌంట్‌ను</w:t>
        <w:br/>
        <w:t>పెంచడానికి కొన్ని ఆహారాలు మరియు సప్లిమెంట్లను తినవచ్చు. అయితే</w:t>
        <w:br/>
        <w:t>ప్లేట్‌లెట్ కౌంట్ చాలా తక్కువగా ఉంటే, వైద్య చికిత్స అవసరం. ఇతర మందులతో</w:t>
        <w:br/>
        <w:t>సప్లిమెంట్ల పరస్పర చర్యను నివారించడానికి ఏదైనా సప్లిమెంట్ తీసుకునే ముందు</w:t>
        <w:br/>
        <w:t>ఎల్లప్పుడూ మీ వైద్యుడిని సంప్రదించండి.</w:t>
        <w:br/>
        <w:br/>
        <w:t>విటమిన్ సి విటమిన్ సి ప్లేట్‌లెట్ల సమూహంలో సహాయపడుతుంది మరియు వాటి</w:t>
        <w:br/>
        <w:t>క్రియాత్మక సామర్థ్యాన్ని పెంచుతుంది. ఇది ఇనుమును గ్రహించడంలో</w:t>
        <w:br/>
        <w:t>సహాయపడుతుంది మరియు ప్లేట్‌లెట్ కౌంట్‌ను పెంచుతుంది. బ్రోకలీ, టమోటాలు,</w:t>
        <w:br/>
        <w:t>కాలీఫ్లవర్, మామిడి మరియు పైనాపిల్ విటమిన్ సి యొక్క మంచి వనరులు.</w:t>
        <w:br/>
        <w:br/>
        <w:t>ఐరన్ ఆరోగ్యకరమైన రక్త కణాల ఉత్పత్తిలో ఐరన్ కీలక పాత్ర పోషిస్తుంది. ఐరన్</w:t>
        <w:br/>
        <w:t>లోపం రక్తహీనత ఉన్న రోగులలో ఐరన్ సప్లిమెంట్స్ ప్లేట్‌లెట్ కౌంట్‌ను</w:t>
        <w:br/>
        <w:t>పెంచుతాయి. మస్సెల్స్, కాయధాన్యాలు, గొడ్డు మాంసం మరియు గుమ్మడికాయ గింజలు</w:t>
        <w:br/>
        <w:t>ఇనుము యొక్క అద్భుతమైన మూలాలు.</w:t>
        <w:br/>
        <w:br/>
        <w:t>బొప్పాయి ఆకు సారం బొప్పాయి ఆకు సారం జంతువులలో ప్లేట్‌లెట్ కౌంట్‌ను</w:t>
        <w:br/>
        <w:t>గణనీయంగా మెరుగుపరుస్తుంది. మీరు బొప్పాయి ఆకు సారాన్ని మాత్రల రూపంలో</w:t>
        <w:br/>
        <w:t>తీసుకోవచ్చు. డెంగ్యూ జ్వరం ఉన్న రోగులు బొప్పాయి ఆకు రసం తీసుకున్నప్పుడు</w:t>
        <w:br/>
        <w:t>ప్లేట్‌లెట్ కౌంట్ పెరిగినట్లు ఒక అధ్యయనం నివేదించింది.</w:t>
        <w:br/>
        <w:br/>
        <w:t>మెలటోనిన్ శరీరం సహజంగా మెలటోనిన్‌ను ఉత్పత్తి చేస్తుంది మరియు ఇది</w:t>
        <w:br/>
        <w:t>ప్రధానంగా నిద్ర నాణ్యతను మెరుగుపరచడంలో సహాయపడుతుంది. ఇది మాత్రలు, ద్రవ</w:t>
        <w:br/>
        <w:t>లేదా లోషన్ల రూపంలో కూడా అందుబాటులో ఉంటుంది. థ్రోంబోసైటోపెనియా ఉన్న</w:t>
        <w:br/>
        <w:t>రోగులలో మెలటోనిన్ ప్లేట్‌లెట్ స్థాయిలను పెంచుతుందని కనుగొనబడింది.</w:t>
        <w:br/>
        <w:br/>
        <w:t>విటమిన్ B12 విటమిన్ B12 లోపం తక్కువ ప్లేట్‌లెట్స్ కౌంట్‌తో ముడిపడి ఉందని</w:t>
        <w:br/>
        <w:t>నివేదించబడింది. అంతే కాకుండా, విటమిన్ బి12 రక్త కణాల ఆరోగ్యాన్ని</w:t>
        <w:br/>
        <w:t>కాపాడడంలో కూడా సహాయపడుతుంది. క్లామ్స్, గుడ్లు మరియు గొడ్డు మాంసం కాలేయం</w:t>
        <w:br/>
        <w:t>వంటి ఆహార వనరులలో విటమిన్ B12 పుష్కలంగా ఉంటుంది. జంతు ఆధారిత ఉత్పత్తులతో</w:t>
        <w:br/>
        <w:t>పాటు, పాల ఉత్పత్తులు కూడా విటమిన్ B12 యొక్క గొప్ప మూలాలు. అయితే, కొన్ని</w:t>
        <w:br/>
        <w:t>సందర్భాల్లో, ఆవు పాలు ప్లేట్‌లెట్స్ ఉత్పత్తికి ఆటంకం కలిగిస్తాయి.</w:t>
        <w:br/>
        <w:t>నీకు తెలుసా? శక్తి లేకపోవడం, ఆకలి లేకపోవడం మరియు బరువు తగ్గడం విటమిన్ బి</w:t>
        <w:br/>
        <w:t>12 లోపం యొక్క సంభావ్య సంకేతాలు. విటమిన్ B12 లోపం యొక్క మరిన్ని సంకేతాలు</w:t>
        <w:br/>
        <w:t>మరియు లక్షణాలను తెలుసుకోండి, ఇది థ్రోంబోసైటోపెనియాకు కారణం. చూడటానికి</w:t>
        <w:br/>
        <w:t>క్లిక్ చేయండి! థ్రోంబోసైటోపెనియాతో జీవించడం</w:t>
        <w:br/>
        <w:br/>
        <w:t>మీరు థ్రోంబోసైటోపెనియా యొక్క తేలికపాటి నుండి మితమైన స్థాయికి ఉన్నట్లు</w:t>
        <w:br/>
        <w:t>నిర్ధారణ అయినట్లయితే, మీకు ఎటువంటి చికిత్స అవసరం లేదు. మీ వైద్యుడు కోరిన</w:t>
        <w:br/>
        <w:t>విధంగా స్థిరమైన పర్యవేక్షణ మరియు ఫాలో-అప్‌లు పరిస్థితిని నిర్వహించడానికి</w:t>
        <w:br/>
        <w:t>సరిపోతాయి. వైద్య పరిస్థితుల కారణంగా తక్కువ ప్లేట్‌లెట్ కౌంట్ వ్యాధికి</w:t>
        <w:br/>
        <w:t>చికిత్స చేసిన తర్వాత పరిష్కరించబడుతుంది. థ్రోంబోసైటోపెనియా యొక్క</w:t>
        <w:br/>
        <w:t>తీవ్రమైన కేసులతో బాధపడుతున్న రోగులకు చికిత్స అవసరం కావచ్చు. మీ డాక్టర్</w:t>
        <w:br/>
        <w:t>మీతో పని చేస్తారు మరియు మీ లక్షణాలను నిర్వహించడంలో మీకు సహాయపడే చికిత్స</w:t>
        <w:br/>
        <w:t>ప్రణాళికను రూపొందిస్తారు.</w:t>
        <w:br/>
        <w:br/>
        <w:t>గాయాలు మరియు స్క్రాప్‌ల కోసం తనిఖీ చేయండి మీ గాయాలకు కారణమయ్యే ఏదైనా</w:t>
        <w:br/>
        <w:t>శారీరక శ్రమలో పాల్గొన్న తర్వాత గాయాలు లేదా స్క్రాప్‌ల యొక్క ఏవైనా</w:t>
        <w:br/>
        <w:t>సంకేతాల కోసం మీ శరీరాన్ని తనిఖీ చేయాలని ఎల్లప్పుడూ గుర్తుంచుకోండి. మీ</w:t>
        <w:br/>
        <w:t>పరిస్థితులకు సురక్షితమైన కార్యకలాపాల గురించి మీ వైద్యుడిని సంప్రదించండి.</w:t>
        <w:br/>
        <w:t>ఫుట్‌బాల్, బాక్సింగ్ లేదా మార్షల్ ఆర్ట్స్ వంటి తరచుగా సంప్రదింపు క్రీడలు</w:t>
        <w:br/>
        <w:t>తీవ్రమైన థ్రోంబోసైటోపెనియా సందర్భాలలో శారీరక గాయం యొక్క అధిక ప్రమాదాన్ని</w:t>
        <w:br/>
        <w:t>కలిగి ఉంటాయి, ఇది అనియంత్రిత రక్తస్రావానికి దారితీస్తుంది.</w:t>
        <w:br/>
        <w:br/>
        <w:t>మితంగా ఆల్కహాల్ తాగండి ఆల్కహాల్ శరీరంలో ప్లేట్ లెట్స్ ఉత్పత్తిని</w:t>
        <w:br/>
        <w:t>తగ్గిస్తుంది. మీకు థ్రోంబోసైటోపెనియా ఉంటే, మీరు ఎంత మోతాదులో మద్యం</w:t>
        <w:br/>
        <w:t>సేవించవచ్చనే దాని గురించి మీ వైద్యుడిని సంప్రదించండి. ఆల్కహాల్‌ను</w:t>
        <w:br/>
        <w:t>నివారించడం అనేది మీ ప్లేట్‌లెట్ కౌంట్‌ను తీవ్రంగా తగ్గించే ప్రమాదాన్ని</w:t>
        <w:br/>
        <w:t>తగ్గించడానికి ఒక అద్భుతమైన మార్గం.</w:t>
        <w:br/>
        <w:br/>
        <w:t>OTC మందులతో జాగ్రత్త వహించండి మనకు నొప్పి వచ్చినప్పుడు మనం తరచుగా</w:t>
        <w:br/>
        <w:t>ఆస్పిరిన్ లేదా ఇబుప్రోఫెన్‌తో స్వీయ వైద్యం చేసుకుంటాము. అయినప్పటికీ,</w:t>
        <w:br/>
        <w:t>తక్కువ ప్లేట్‌లెట్ కౌంట్ ఉన్న రోగులలో, ఈ మందులు ప్లేట్‌లెట్ల సంఖ్యను</w:t>
        <w:br/>
        <w:t>మరింత తగ్గించగలవు మరియు ప్లేట్‌లెట్లు సమర్థవంతంగా పనిచేయకుండా</w:t>
        <w:br/>
        <w:t>నిరోధించగలవు. మీ ప్లేట్‌లెట్ కౌంట్‌ను ప్రతికూలంగా ప్రభావితం చేయని మీరు</w:t>
        <w:br/>
        <w:t>సురక్షితంగా తీసుకోగల మందుల గురించి మీ వైద్యుడిని సంప్రదించండి.</w:t>
        <w:br/>
        <w:br/>
        <w:t>హ్యూమిడిఫైయర్‌ని ఉపయోగించండి ఇంటిలో కూల్-మిస్ట్ హ్యూమిడిఫైయర్‌ని</w:t>
        <w:br/>
        <w:t>ఉపయోగించడం వల్ల దాని తేమ శాతాన్ని పెంచుతుంది. ఇది ముక్కు నుండి</w:t>
        <w:br/>
        <w:t>రక్తస్రావం లేదా దగ్గును మరింత నివారించవచ్చు. మితిమీరిన దగ్గు మీ మెదడుపై</w:t>
        <w:br/>
        <w:t>ఎక్కువ ఒత్తిడిని కలిగిస్తుంది, ఇది తక్కువ ప్లేట్‌లెట్ కౌంట్ ఉన్న రోగులలో</w:t>
        <w:br/>
        <w:t>అంతర్గత రక్తస్రావం ప్రమాదాన్ని మరింత పెంచుతుంది.</w:t>
        <w:br/>
        <w:br/>
        <w:t>మెడికల్ అలర్ట్ ఐడెంటిఫికేషన్ ధరించండి మెడికల్ అలర్ట్ బ్రాస్‌లెట్ ధరించడం</w:t>
        <w:br/>
        <w:t>లేదా మీకు తక్కువ ప్లేట్‌లెట్ కౌంట్ ఉందని తెలిపే కార్డ్‌ని తీసుకెళ్లడం</w:t>
        <w:br/>
        <w:t>ప్రతికూల పరిస్థితుల్లో సరైన వైద్య చికిత్సను పొందడంలో మీకు సహాయపడుతుంది.</w:t>
        <w:br/>
        <w:t>తరచుగా అడిగే ప్రశ్నలు రక్తస్రావం అంటే ఏమిటి? థ్రోంబోసైటోపెనియాలో ఏమి</w:t>
        <w:br/>
        <w:t>నివారించాలి? ప్లేట్‌లెట్ కౌంట్ ఎప్పుడు కోలుకుంటుంది? తక్కువ ప్లేట్‌లెట్</w:t>
        <w:br/>
        <w:t>కౌంట్ కోసం నేను ఎప్పుడు వైద్యుడిని సందర్శించాలి? అప్లాస్టిక్ అనీమియా</w:t>
        <w:br/>
        <w:t>అంటే ఏమిటి? మీరు థ్రోంబోసైటోపెనియాతో ఎంతకాలం జీవించగలరు?</w:t>
        <w:br/>
        <w:t>థ్రోంబోసైటోపెనియా నుండి నేను ఎలా కోలుకోగలను? ప్రస్తావనలు</w:t>
        <w:br/>
        <w:t>Thrombocytopenia: ఇతర కారణాలు. మెర్క్ మాన్యువల్ ప్రొఫెషనల్ వెర్షన్.</w:t>
        <w:br/>
        <w:t>థ్రోంబోసైటోపెనియా. నేషనల్ హార్ట్, లంగ్ మరియు బ్లడ్ ఇన్స్టిట్యూట్.</w:t>
        <w:br/>
        <w:t>అమెరికన్ సొసైటీ ఆఫ్ క్లినికల్ ఆంకాలజీ. ASCO సమాధానాలు:</w:t>
        <w:br/>
        <w:t>థ్రోంబోసైటోపెనియా. అమెరికన్ సొసైటీ ఆఫ్ క్లినికల్ ఆంకాలజీ. తక్కువ</w:t>
        <w:br/>
        <w:t>ప్లేట్‌లెట్ కౌంట్ లేదా థ్రోంబోసైటోపెనియా. లూపస్ ఫౌండేషన్ ఆఫ్ అమెరికా.</w:t>
        <w:br/>
        <w:t>థ్రోంబోసైటోపెనియా అంటే ఏమిటి? మెడ్‌లైన్ ప్లస్. రోగనిరోధక</w:t>
        <w:br/>
        <w:t>థ్రోంబోసైటోపెనియా.</w:t>
        <w:br/>
        <w:br/>
        <w:t>==================================================</w:t>
        <w:br/>
        <w:br/>
        <w:t>అలసట అలసట, బలహీనత, శక్తి తక్కువగా ఉండటం, నిద్రావస్థ స్థూలదృష్టి అని కూడా</w:t>
        <w:br/>
        <w:t>పిలుస్తారు, అలసట యొక్క అనుభూతిని నిద్ర, బలహీనత, శక్తి తక్కువగా ఉండటం</w:t>
        <w:br/>
        <w:t>మరియు రోజువారీ కార్యకలాపాలను నిర్వహించడానికి ప్రేరణ లేకపోవడం అని</w:t>
        <w:br/>
        <w:t>వర్ణించవచ్చు. ఇది పేలవమైన జీవనశైలి అలవాట్లు, మానసిక కారకాలు లేదా కొన్ని</w:t>
        <w:br/>
        <w:t>అంతర్లీన ఆరోగ్య పరిస్థితుల కారణంగా సంభవించవచ్చు. సాధారణంగా, పురుషుల కంటే</w:t>
        <w:br/>
        <w:t>మహిళలు ఎక్కువగా అలసటను నివేదించారని కనుగొనబడింది.</w:t>
        <w:br/>
        <w:br/>
        <w:t>అలసట తీవ్రంగా ఉంటుంది మరియు మంచి రాత్రి నిద్రతో ఉపశమనం పొందవచ్చు.</w:t>
        <w:br/>
        <w:t>అయినప్పటికీ, అలసట అనేక వారాల పాటు కొనసాగినప్పుడు, అది క్రానిక్ ఫెటీగ్‌కి</w:t>
        <w:br/>
        <w:t>దారి తీస్తుంది. అలసట అనేది రోజువారీ కార్యకలాపాలకు ఆటంకం కలిగించడం</w:t>
        <w:br/>
        <w:t>ప్రారంభించినప్పుడు వైద్య సంరక్షణను పొందడం చాలా అవసరం, ఎందుకంటే ఇది</w:t>
        <w:br/>
        <w:t>కొన్ని అంతర్లీన ఆరోగ్య స్థితి యొక్క లక్షణం కావచ్చు.</w:t>
        <w:br/>
        <w:br/>
        <w:t>అంతర్లీన కారణానికి చికిత్స చేయడానికి మందులతో పాటు, అలసటను అధిగమించడంలో</w:t>
        <w:br/>
        <w:t>ప్రత్యామ్నాయ చికిత్సలు ముఖ్యమైన పాత్ర పోషిస్తాయి. వీటిలో మెడిటేషన్</w:t>
        <w:br/>
        <w:t>టెక్నిక్స్, మసాజ్, యోగా, ఆయుర్వేద మరియు కొన్ని హోం రెమెడీస్ ఉన్నాయి.</w:t>
        <w:br/>
        <w:t>సాధారణంగా 65 ఏళ్లు పైబడిన పెద్దవారిలో కనిపించే ముఖ్య వాస్తవాలు లింగం</w:t>
        <w:br/>
        <w:t>పురుషులు మరియు మహిళలు ఇద్దరికీ ప్రభావితమవుతుంది శరీర భాగాలు (లు) మొత్తం</w:t>
        <w:br/>
        <w:t>శరీరాన్ని అనుకరించే పరిస్థితులు స్లీప్ అప్నియా సిండ్రోమ్</w:t>
        <w:br/>
        <w:t>ఫైబ్రోమైయాల్జియా అవసరమైన ఆరోగ్య పరీక్షలు/ఇమేజింగ్ పూర్తి హెమోగ్రామ్ సీరం</w:t>
        <w:br/>
        <w:t>ఎలక్ట్రోలైట్ యూరిన్ రొటీన్ మరియు మైక్రోస్కోపీ గ్లైకోసైలేటెడ్</w:t>
        <w:br/>
        <w:t>(Hymocglobin) స్టిమ్యులేటింగ్ హార్మోన్ ఐరన్ స్టడీస్ ECG చికిత్స</w:t>
        <w:br/>
        <w:t>సప్లిమెంట్స్: విటమిన్ సి &amp; ఫోలిక్ యాసిడ్ అనాల్జెసిక్స్: ఇబుప్రోఫెన్ &amp;</w:t>
        <w:br/>
        <w:t>డిక్లోఫెనాక్ యాంటీబయాటిక్స్ ఓరల్ హైపోగ్లైసీమిక్ డ్రగ్స్: మెట్‌ఫార్మిన్,</w:t>
        <w:br/>
        <w:t>గ్లిమెపిరైడ్ &amp; సిటాగ్లిప్టిన్ బీటా-బ్లాకర్స్, డైయూరిటిక్స్, లేదా</w:t>
        <w:br/>
        <w:t>కాల్షియం ఛానల్ బ్లాకర్స్ థైరాక్సీన్ &amp; ఫ్లోక్సీన్ ప్రత్యేక మందులు సాధారణ</w:t>
        <w:br/>
        <w:t>వైద్యుడు యూరాలజిస్ట్ డయాబెటాలజిస్ట్ ఎండోక్రినాలజిస్ట్ ఆంకాలజిస్ట్</w:t>
        <w:br/>
        <w:t>హెమటాలజిస్ట్ కార్డియాలజిస్ట్ అలసట యొక్క లక్షణాలు</w:t>
        <w:br/>
        <w:br/>
        <w:t>అలసట ఎవరికైనా రావచ్చు. అలసట అనేది ఉత్తమంగా వివరించబడిన లక్షణం - అన్ని</w:t>
        <w:br/>
        <w:t>వేళలా నిద్రపోతున్నట్లు అనిపిస్తుంది. సాధారణ కార్యకలాపాలను</w:t>
        <w:br/>
        <w:t>నిర్వహించడానికి తగినంత శక్తి లేదు. తగినంత విశ్రాంతి తీసుకున్న తర్వాత</w:t>
        <w:br/>
        <w:t>కూడా రిఫ్రెష్‌గా అనిపించదు. రోజువారీ కార్యకలాపాలకు ప్రేరణ లేదా ఉత్సాహం</w:t>
        <w:br/>
        <w:t>లేకపోవడం. సాధారణ పనులు చేసిన తర్వాత శక్తి తగ్గిపోయినట్లు లేదా శక్తి</w:t>
        <w:br/>
        <w:t>తక్కువగా ఉన్నట్లు అనిపిస్తుంది.</w:t>
        <w:br/>
        <w:br/>
        <w:t>అలసట వంటి ఇతర లక్షణాలతో కూడా సంబంధం ఉండవచ్చు - తలనొప్పి మైకము గందరగోళ</w:t>
        <w:br/>
        <w:t>మూడ్-స్వింగ్స్ మరియు చిరాకు ఊపిరి ఆడకపోవడం కండరాల బలహీనత మరియు కండరాల</w:t>
        <w:br/>
        <w:t>నొప్పులు అలసటకు కారణాలు</w:t>
        <w:br/>
        <w:br/>
        <w:t>అలసటకు కారణమయ్యే అనేక కారణాలు ఉండవచ్చు. ఇవి స్థూలంగా ఈ క్రింది విధంగా</w:t>
        <w:br/>
        <w:t>వర్గీకరించబడ్డాయి -</w:t>
        <w:br/>
        <w:br/>
        <w:t>జీవనశైలి కారకాలు జెట్-లాగ్డ్ మద్యపానం మరియు దీర్ఘకాలిక ధూమపానం డ్రగ్</w:t>
        <w:br/>
        <w:t>దుర్వినియోగం అధిక కెఫిన్ వినియోగం పెరిగిన పనిభారం భారీ వ్యాయామం పేద</w:t>
        <w:br/>
        <w:t>ఆహారం మరియు పోషకాహార లోపం నిర్జలీకరణం తిరిగే పని ఊబకాయాన్ని మారుస్తుంది</w:t>
        <w:br/>
        <w:br/>
        <w:t>మానసిక కారకాలు ఆందోళన రుగ్మత లేదా ఒత్తిడి అనోరెక్సియా నెర్వోసా వంటి</w:t>
        <w:br/>
        <w:t>దీర్ఘకాలిక మాంద్యం తినే రుగ్మతలు ప్రియమైన వ్యక్తిని కోల్పోవడం,</w:t>
        <w:br/>
        <w:t>నిరుద్యోగం మొదలైన పరిస్థితుల కారణంగా ఒత్తిడి పెరుగుతుంది.</w:t>
        <w:br/>
        <w:br/>
        <w:t>ఆరోగ్య పరిస్థితులు రక్తహీనత గర్భం విటమిన్ డి లోపం హైపోథైరాయిడిజం</w:t>
        <w:br/>
        <w:t>డయాబెటిస్ మెల్లిటస్ క్యాన్సర్ మరియు కీమోథెరపీ జ్వరం మరియు ఇన్ఫెక్షన్లు</w:t>
        <w:br/>
        <w:t>స్లీప్ అప్నియా సిండ్రోమ్ గుండె జబ్బులు ఇస్కీమిక్ హార్ట్ డిసీజ్, హార్ట్</w:t>
        <w:br/>
        <w:t>ఫెయిల్యూర్ ఫైబ్రోమైయాల్జియా క్రానిక్ ఫెటీగ్ సిండ్రోమ్ (CFS) ఆర్థరైటిస్</w:t>
        <w:br/>
        <w:t>మల్టిపుల్ స్క్లెరోసిస్ మీకు తెలుసా దీర్ఘకాలిక కొవ్వు వ్యాధి మీ రోజువారీ</w:t>
        <w:br/>
        <w:t>కార్యాచరణ స్థాయిలను 40% తగ్గించండి. అన్ని వేళలా అలసిపోయారా? రాత్రి బాగా</w:t>
        <w:br/>
        <w:t>నిద్రపోయిన తర్వాత కూడా మీకు అలసటగా అనిపిస్తుందా? బాగా, ఇది క్రానిక్</w:t>
        <w:br/>
        <w:t>ఫెటీగ్ సిండ్రోమ్ (CFS) కావచ్చు. మీ వైద్యుడు మీకు ఏ లక్షణం అత్యంత</w:t>
        <w:br/>
        <w:t>సమస్యాత్మకమైనదో గుర్తించి, ముందుగా చికిత్స చేయడానికి ప్రయత్నించండి.</w:t>
        <w:br/>
        <w:t>అలాగే, మీ రోజువారీ కార్యకలాపాలను నిర్వహించడానికి మీకు కొత్త మార్గాలు</w:t>
        <w:br/>
        <w:t>అవసరం. మీరు "పుష్ మరియు క్రాష్" చేయలేదని నిర్ధారించుకోండి. ఆరోగ్య</w:t>
        <w:br/>
        <w:t>పానీయాలను తనిఖీ చేయండి! అలసటకు ప్రమాద కారకాలు</w:t>
        <w:br/>
        <w:br/>
        <w:t>మీరు అలసటకు గురయ్యే ప్రమాదం ఉంది: పేలవమైన జీవనశైలిని కలిగి ఉంటే రక్తహీనత</w:t>
        <w:br/>
        <w:t>వంటి ఆరోగ్య రుగ్మతలతో బాధపడుతున్నారు, ఒక మహిళ 60 ఏళ్లు పైబడి ఉంటే</w:t>
        <w:br/>
        <w:br/>
        <w:t>ఇంకా, నేషనల్ ఇన్స్టిట్యూట్ ఆన్ ఏజింగ్ అలసట మరియు అలసటకు దారితీసే క్రింది</w:t>
        <w:br/>
        <w:t>జీవనశైలి అలవాట్లను జాబితా చేస్తుంది: చాలా ఆలస్యంగా ఉండటం చాలా కెఫిన్</w:t>
        <w:br/>
        <w:t>కలిగి ఉండటం చాలా మద్యం సేవించడం జంక్ ఫుడ్ తినడం అలసట యొక్క నిర్ధారణ</w:t>
        <w:br/>
        <w:br/>
        <w:t>అలసట దీర్ఘకాలికంగా మారినప్పుడు మరియు రోజువారీ కార్యకలాపాలకు గణనీయంగా</w:t>
        <w:br/>
        <w:t>అంతరాయం కలిగించడం ప్రారంభించినప్పుడు, దీర్ఘకాలిక అలసట లేదా అలసటకు</w:t>
        <w:br/>
        <w:t>కారణాన్ని గుర్తించడం చాలా అవసరం, తద్వారా దానికి తగిన చికిత్స</w:t>
        <w:br/>
        <w:t>అందించబడుతుంది. డాక్టర్ మీ జీవనశైలి, నిద్ర చరిత్ర గురించి సవివరమైన</w:t>
        <w:br/>
        <w:t>ప్రశ్నలను అడగవచ్చు మరియు అలసట జీవనశైలి లేదా మానసిక కారణాల వల్ల వచ్చిందా</w:t>
        <w:br/>
        <w:t>అని గుర్తించడానికి ప్రయత్నించవచ్చు.</w:t>
        <w:br/>
        <w:br/>
        <w:t>వివరణాత్మక చరిత్ర మరియు శారీరక పరీక్షతో పాటు, ఏదైనా అంతర్లీన శారీరక</w:t>
        <w:br/>
        <w:t>రుగ్మత వల్ల అలసట వచ్చిందో లేదో తెలుసుకోవడానికి క్రింది పరీక్షలు</w:t>
        <w:br/>
        <w:t>తప్పనిసరి కావచ్చు: పూర్తి హెమోగ్రామ్ మరియు సీరం ఎలక్ట్రోలైట్ మొత్తం</w:t>
        <w:br/>
        <w:t>ఆరోగ్యం, పరాన్నజీవి ఇన్‌ఫెక్షన్ల ఉనికి, ఎలక్ట్రోలైట్ అసమతుల్యత మొదలైనవి.</w:t>
        <w:br/>
        <w:t>మూత్రం గుప్త మూత్ర మార్గము అంటువ్యాధుల కోసం తనిఖీ చేయడానికి సాధారణ మరియు</w:t>
        <w:br/>
        <w:t>మైక్రోస్కోపీ. గ్లూకోజ్ - డయాబెటిస్ మెల్లిటస్‌ను అంచనా వేయడానికి ఉపవాస</w:t>
        <w:br/>
        <w:t>రక్తం మరియు గ్లైకోసైలేటెడ్ హిమోగ్లోబిన్ (HbA1c). హైపోథైరాయిడిజంను అంచనా</w:t>
        <w:br/>
        <w:t>వేయడానికి థైరాయిడ్ స్టిమ్యులేటింగ్ హార్మోన్. శరీరం యొక్క జీవక్రియ</w:t>
        <w:br/>
        <w:t>ఆరోగ్యాన్ని తనిఖీ చేయడానికి కాలేయ పనితీరు పరీక్ష, మూత్రపిండాల పనితీరు</w:t>
        <w:br/>
        <w:t>పరీక్ష. అనుమానిత రక్తహీనత కేసుల్లో ఐరన్ స్టడీస్. గుండె ఆరోగ్యాన్ని తనిఖీ</w:t>
        <w:br/>
        <w:t>చేయడానికి ECG, లిపిడ్ ప్రొఫైల్. అనుమానాస్పద ప్రాణాంతక కేసులలో PET CT. ఈ</w:t>
        <w:br/>
        <w:t>ప్రాథమిక పరీక్షలలో రోగనిర్ధారణ చేయలేకపోతే తదుపరి పరీక్ష లేదా ఇమేజింగ్</w:t>
        <w:br/>
        <w:t>అధ్యయనాలు అవసరం కావచ్చు. సెలబ్రిటీల ప్రభావం వరుణ్ ధావన్ బాలీవుడ్ నటుడు</w:t>
        <w:br/>
        <w:t>వరుణ్ ధావన్ అలసట మరియు తక్కువ రక్తపోటు కారణంగా బాలీవుడ్ చిత్రం సూపర్</w:t>
        <w:br/>
        <w:t>డాన్సర్ 3D సెట్స్‌లో స్పృహతప్పి పడిపోయినట్లు సమాచారం. మేఘన్ మార్క్లే ది</w:t>
        <w:br/>
        <w:t>డచెస్ ఆఫ్ సస్సెక్స్ మేఘన్ మార్క్లే తన గర్భధారణ సమయంలో అలసటతో</w:t>
        <w:br/>
        <w:t>బాధపడుతున్నందున జాంబియాలో రెండు రోజుల రాయల్ టూర్‌ను దాటవేసారు. అలసట</w:t>
        <w:br/>
        <w:t>నివారణ</w:t>
        <w:br/>
        <w:br/>
        <w:t>చాలా సమయాల్లో, జీవనశైలి మరియు అలవాట్లలో మార్పులు చేసుకోవడం ద్వారా అలసటను</w:t>
        <w:br/>
        <w:t>నివారించవచ్చు. ఆరోగ్య పరిస్థితుల వల్ల వచ్చే అలసటను పూర్తిగా నివారించడం</w:t>
        <w:br/>
        <w:t>సాధ్యం కానప్పటికీ, జీవనశైలి మార్పులు లక్షణాల తీవ్రతను తగ్గించడంలో</w:t>
        <w:br/>
        <w:t>సహాయపడవచ్చు.</w:t>
        <w:br/>
        <w:br/>
        <w:t>జీవనశైలి మార్పులను అనుసరించడం అలసటను నివారించడంలో సహాయపడుతుంది -</w:t>
        <w:br/>
        <w:t>ప్రోటీన్, విటమిన్లు మరియు మినరల్స్‌తో కూడిన ఆరోగ్యకరమైన ఆహారాన్ని</w:t>
        <w:br/>
        <w:t>తీసుకోండి. ప్రాసెస్ చేసిన ఆహారాన్ని తగ్గించండి. రోజంతా పుష్కలంగా ద్రవాలు</w:t>
        <w:br/>
        <w:t>త్రాగాలి, ముఖ్యంగా వేసవి కాలంలో. మంచి నిద్ర షెడ్యూల్‌ను ఏర్పాటు చేయండి.</w:t>
        <w:br/>
        <w:t>పగటిపూట నిద్రపోకూడదు. కెఫిన్ కలిగిన పానీయాలు మరియు మద్య పానీయాలను</w:t>
        <w:br/>
        <w:t>తగ్గించండి. దూమపానం వదిలేయండి. రోజూ వ్యాయామం చేయండి, కానీ అతిగా వ్యాయామం</w:t>
        <w:br/>
        <w:t>చేయవద్దు. ధ్యానం లేదా యోగా కూడా సహాయపడుతుంది. సందర్శించవలసిన నిపుణుడు</w:t>
        <w:br/>
        <w:br/>
        <w:t>అలసట దీర్ఘకాలికంగా మారినప్పుడు మరియు ప్రాథమిక రోజువారీ కార్యకలాపాలకు</w:t>
        <w:br/>
        <w:t>ప్రధాన మార్గంలో జోక్యం చేసుకుంటే, వైద్య సంరక్షణను పొందడం చాలా అవసరం.</w:t>
        <w:br/>
        <w:t>మీరు ముందుగా మీ కుటుంబ వైద్యుడిని సంప్రదించవచ్చు మరియు అంతర్లీన ఆరోగ్య</w:t>
        <w:br/>
        <w:t>పరిస్థితుల విషయంలో, మీరు వంటి నిపుణులను సూచించవచ్చు - యూరాలజిస్ట్</w:t>
        <w:br/>
        <w:t>ఎండోక్రినాలజిస్ట్ ఆంకాలజిస్ట్ హెమటాలజిస్ట్ కార్డియాలజిస్ట్</w:t>
        <w:br/>
        <w:br/>
        <w:t>అధిక అలసట రక్తహీనత మరియు విటమిన్ లోపాల నుండి మధుమేహం వరకు అనేక ఆరోగ్య</w:t>
        <w:br/>
        <w:t>సమస్యలను సూచిస్తుంది. విపరీతమైన అలసటకు దారితీసే సాధారణ ఆరోగ్య సమస్యలపై</w:t>
        <w:br/>
        <w:t>ఇక్కడ వివరణాత్మక వివరణ ఉంది మరియు మీరు మీ డాక్టర్ క్లినిక్‌లో</w:t>
        <w:br/>
        <w:t>అపాయింట్‌మెంట్ బుక్ చేసుకోవాల్సి రావచ్చు. చదవడానికి ఇక్కడ క్లిక్ చేయండి!</w:t>
        <w:br/>
        <w:br/>
        <w:t>అలసట యొక్క చికిత్స</w:t>
        <w:br/>
        <w:br/>
        <w:t>చాలా సందర్భాలలో, అలసట యొక్క చికిత్స రోగి యొక్క ఆహారం మరియు జీవనశైలిని</w:t>
        <w:br/>
        <w:t>మెరుగుపరచడం లక్ష్యంగా పెట్టుకుంది. ఇందులో పోషకాలు అధికంగా ఉండే ఆహారం</w:t>
        <w:br/>
        <w:t>తీసుకోవడం, 8 గంటల నిద్ర ఉండేలా చూసుకోవడం, చురుకుగా ఉండటానికి వ్యాయామం</w:t>
        <w:br/>
        <w:t>చేయడం మరియు మొత్తం శారీరక మరియు మానసిక శ్రేయస్సును నిర్వహించడం వంటివి</w:t>
        <w:br/>
        <w:t>ఉన్నాయి. కొన్ని సందర్భాల్లో, మానసిక ఆరోగ్య సమస్య అంతర్లీనంగా ఉంటే</w:t>
        <w:br/>
        <w:t>లక్షణాలను మెరుగుపరచడానికి మానసిక చికిత్స అవసరమవుతుంది. మూల్యాంకనం</w:t>
        <w:br/>
        <w:t>తర్వాత, వైద్యుడు లక్షణాలలో మెరుగుదలని అంచనా వేయడానికి మరియు అవసరమైతే</w:t>
        <w:br/>
        <w:t>చికిత్స ప్రణాళికలో మార్పును అంచనా వేయడానికి వారానికో లేదా పక్షం రోజులకో</w:t>
        <w:br/>
        <w:t>చార్ట్‌లను సిఫారసు చేయవచ్చు. ఈ జోక్యాలు పరిస్థితిని మెరుగుపరచడంలో</w:t>
        <w:br/>
        <w:t>విఫలమైతే, ఔషధాల వాడకంతో పాటు జీవనశైలి మార్పులు, ఆహార సవరణల కలయిక</w:t>
        <w:br/>
        <w:t>సిఫార్సు చేయబడింది. అలసట యొక్క లక్షణాలను కలిగించే ఆరోగ్య పరిస్థితికి</w:t>
        <w:br/>
        <w:t>చికిత్స చేయడానికి సాధారణంగా మందులు అవసరమవుతాయి.</w:t>
        <w:br/>
        <w:br/>
        <w:t>రక్తహీనత చికిత్సకు విటమిన్ సి మరియు ఫోలిక్ యాసిడ్ వంటి సప్లిమెంట్లు</w:t>
        <w:br/>
        <w:t>ఇబుప్రోఫెన్ మరియు డైక్లోఫెనాక్ వంటి అనాల్జెసిక్స్ మరియు కీళ్లనొప్పుల</w:t>
        <w:br/>
        <w:t>చికిత్సకు జాయింట్ కేర్ మందులు ఇన్ఫెక్షన్ చికిత్సకు యాంటీబయాటిక్స్ మరియు</w:t>
        <w:br/>
        <w:t>జ్వరాన్ని తగ్గించడానికి పారాసెటమాల్ సూత్రీకరణలు మెట్‌ఫార్మిన్,</w:t>
        <w:br/>
        <w:t>గ్లిమిపిరైడ్, రిపాగ్లినైడ్, లేదా సిటాగ్లిప్టిన్, సిటాగ్లిప్టిన్ వంటి</w:t>
        <w:br/>
        <w:t>మందులు. డయాబెటిస్ మెల్లిటస్ చికిత్సకు లిస్ప్రో మరియు గ్లార్జిన్ వంటివి</w:t>
        <w:br/>
        <w:t>ఇస్కీమిక్ హార్ట్ డిసీజ్ మరియు హార్ట్ ఫెయిల్యూర్ వంటి గుండె జబ్బుల కోసం</w:t>
        <w:br/>
        <w:t>బీటా-బ్లాకర్స్, డైయూరిటిక్స్ లేదా కాల్షియం ఛానల్ బ్లాకర్స్ హైపో</w:t>
        <w:br/>
        <w:t>థైరాయిడిజం ఉన్నవారికి థైరాక్సిన్ సన్నాహాలు, ఆందోళన కోసం ఫ్లూక్సెటైన్</w:t>
        <w:br/>
        <w:t>మరియు వెన్లాఫాక్సిన్ వంటి యాంటి యాంగ్జయిటీ మందులు</w:t>
        <w:br/>
        <w:br/>
        <w:t>మీరు నిరంతరం అలసిపోతే, అలసటకు కారణమేమిటో గుర్తించడం చాలా ముఖ్యం, తద్వారా</w:t>
        <w:br/>
        <w:t>కారణాన్ని పరిష్కరించవచ్చు మరియు తదనుగుణంగా చికిత్స చేయవచ్చు. అలసటతో</w:t>
        <w:br/>
        <w:t>పోరాడడంలో సహాయపడే కొన్ని విషయాలు మీరు ఇంట్లోనే చేయవచ్చు -</w:t>
        <w:br/>
        <w:br/>
        <w:t>1.  విటమిన్లు మరియు ఖనిజాలతో కూడిన ఆరోగ్యకరమైన మరియు సమతుల్య ఆహారాన్ని</w:t>
        <w:br/>
        <w:t xml:space="preserve">    తీసుకోండి.</w:t>
        <w:br/>
        <w:t>2.  రోజంతా పుష్కలంగా నీరు, కొబ్బరి నీరు, మజ్జిగ మొదలైన ద్రవాలు త్రాగాలి.</w:t>
        <w:br/>
        <w:t>3.  మీ అలసటను మరింత తీవ్రతరం చేసే కఠినమైన కార్యకలాపాలలో పాల్గొనవద్దు,</w:t>
        <w:br/>
        <w:t xml:space="preserve">    ప్రత్యేకించి మీకు ఆరోగ్య పరిస్థితులు ఉంటే.</w:t>
        <w:br/>
        <w:t>4.  పగటి నిద్రలకు దూరంగా ఉండండి. బిట్స్ మరియు పార్ట్‌లలో నిద్రను</w:t>
        <w:br/>
        <w:t xml:space="preserve">    పట్టుకునే బదులు రాత్రిపూట 8 గంటల సౌండ్ స్లీప్ పొందడం మంచిది.</w:t>
        <w:br/>
        <w:t>5.  కెఫిన్ కలిగిన పానీయాలు (ముఖ్యంగా సాయంత్రం) మరియు ఆల్కహాల్ అధికంగా</w:t>
        <w:br/>
        <w:t xml:space="preserve">    తీసుకోవడం తగ్గించండి.</w:t>
        <w:br/>
        <w:t>6.  ధూమపానం మరియు వినోద మందులు మానేయండి. అలసట యొక్క సమస్యలు</w:t>
        <w:br/>
        <w:br/>
        <w:t>అలసట మరింత తీవ్రమవుతుంది మరియు చాలా తీవ్రంగా మారవచ్చు, తద్వారా వ్యక్తి</w:t>
        <w:br/>
        <w:t>వస్త్రధారణ లేదా బాత్రూమ్‌ను సందర్శించడం వంటి కార్యకలాపాలను చేయడానికి</w:t>
        <w:br/>
        <w:t>మంచం నుండి లేవడం కూడా కష్టం అవుతుంది. వ్యక్తి మంచాన పడవచ్చు మరియు</w:t>
        <w:br/>
        <w:t>సంరక్షకులపై పూర్తిగా ఆధారపడవచ్చు. క్రానిక్ ఫెటీగ్ ≠ క్రానిక్ ఫెటీగ్</w:t>
        <w:br/>
        <w:t>సిండ్రోమ్ ఇది ఒక సంక్లిష్టమైన రుగ్మత, ఇది తీవ్రమైన మరియు దీర్ఘకాలిక</w:t>
        <w:br/>
        <w:t>అలసటను కలిగిస్తుంది, కనీసం 6 నెలలు లేదా అంతకంటే ఎక్కువ కాలం పాటు</w:t>
        <w:br/>
        <w:t>కొనసాగుతుంది. సుదీర్ఘ విశ్రాంతి మరియు నిద్ర తర్వాత కూడా ఇది పోదు. ఇది</w:t>
        <w:br/>
        <w:t>ఏదైనా అంతర్లీన వైద్య పరిస్థితి కారణంగా సంభవించదు మరియు తరచుగా ఊహాత్మకంగా</w:t>
        <w:br/>
        <w:t>పరిగణించబడుతుంది. మరింత తెలుసుకోవడానికి క్లిక్ చేయండి! అలసట యొక్క</w:t>
        <w:br/>
        <w:t>ప్రత్యామ్నాయ చికిత్సలు</w:t>
        <w:br/>
        <w:br/>
        <w:t>అంతర్లీన ఆరోగ్య పరిస్థితులకు వైద్య చికిత్సతో పాటు, కొన్ని ప్రత్యామ్నాయ</w:t>
        <w:br/>
        <w:t>చికిత్సలు కూడా అలసట అనుభూతిని అధిగమించడంలో సహాయపడతాయి:</w:t>
        <w:br/>
        <w:br/>
        <w:t>ఆహారం మరియు శక్తి పానీయాలు: అవసరమైన పోషకాలు సమృద్ధిగా ఉన్న సమతుల్య ఆహారం</w:t>
        <w:br/>
        <w:t>తీసుకోవడం మరియు మంచి హైడ్రేషన్‌ను నిర్వహించడం మీ శరీరానికి శక్తిని</w:t>
        <w:br/>
        <w:t>అందించే అద్భుతమైన మార్గాలు. కాఫీ లేదా ఇతర కెఫిన్ పానీయాలు ఉదయం ఎనర్జీ</w:t>
        <w:br/>
        <w:t>లెవల్స్‌ను పెంచినప్పటికీ, అవి నిద్ర షెడ్యూల్‌కు అంతరాయం కలిగించే అవకాశం</w:t>
        <w:br/>
        <w:t>ఉన్నందున వాటిని మితంగా తీసుకోవాలి మరియు రోజు తర్వాత కాదు.</w:t>
        <w:br/>
        <w:br/>
        <w:t>ధ్యానం: ధ్యానం శరీరం యొక్క శక్తిని ఛానెల్ చేయడానికి మరియు</w:t>
        <w:br/>
        <w:t>సంరక్షించడానికి సహాయపడుతుంది. ఇది అలసటను అధిగమించడానికి మరియు శక్తి</w:t>
        <w:br/>
        <w:t>స్థాయిలను పెంచడంలో కూడా సహాయపడవచ్చు.</w:t>
        <w:br/>
        <w:br/>
        <w:t>మసాజ్: సున్నితమైన శరీర మసాజ్ విశ్రాంతిని ప్రోత్సహిస్తుంది మరియు</w:t>
        <w:br/>
        <w:t>శరీరంలోని వివిధ భాగాలకు రక్త ప్రవాహాన్ని మెరుగుపరుస్తుంది. ఇది శరీరాన్ని</w:t>
        <w:br/>
        <w:t>పునరుజ్జీవింపజేయడానికి మరియు శక్తి స్థాయిలను పెంచడానికి సహాయపడుతుంది.</w:t>
        <w:br/>
        <w:br/>
        <w:t>సైకోథెరపీ: శారీరక రుగ్మతల కంటే మానసిక పరిస్థితుల నుండి అలసట యొక్క భావాలు</w:t>
        <w:br/>
        <w:t>తలెత్తినప్పుడు కౌన్సెలింగ్ మరియు మానసిక చికిత్స సహాయపడుతుంది. అలసట మరియు</w:t>
        <w:br/>
        <w:t>అలసట యొక్క లక్షణాలను పరిష్కరించడానికి ఆందోళన మరియు నిరాశను అధిగమించడం</w:t>
        <w:br/>
        <w:t>కీలకం.</w:t>
        <w:br/>
        <w:br/>
        <w:t>వ్యాయామం మరియు యోగా: తేలికపాటి వ్యాయామాలు మరియు యోగా శరీర శక్తి</w:t>
        <w:br/>
        <w:t>స్థాయిలను పెంచడంలో సహాయపడతాయి మరియు అలసటను ఎదుర్కోవడానికి గొప్ప మార్గం.</w:t>
        <w:br/>
        <w:t>అయినప్పటికీ, శారీరక శ్రమను అతిగా చేయకూడదని జాగ్రత్త వహించాలి, ఎందుకంటే</w:t>
        <w:br/>
        <w:t>ఇది అధిక శ్రమకు దారితీయవచ్చు.</w:t>
        <w:br/>
        <w:br/>
        <w:t>యోగా అనేది యుగయుగాల నుండి ఆచరిస్తున్నారు. ఇది శరీరానికి వశ్యత మరియు</w:t>
        <w:br/>
        <w:t>భంగిమను మెరుగుపరచడం కాకుండా అనేక ప్రయోజనాలను అందిస్తుంది. అలసటతో</w:t>
        <w:br/>
        <w:t>పోరాడటానికి మరియు మిమ్మల్ని రిఫ్రెష్‌గా ఉంచడంలో మీకు సహాయపడే కొన్ని యోగా</w:t>
        <w:br/>
        <w:t>ఆసనాలు ఇక్కడ ఉన్నాయి. చదవడానికి ఇక్కడ క్లిక్ చేయండి!</w:t>
        <w:br/>
        <w:br/>
        <w:t>ఆయుర్వేదం: జిన్సెంగ్, అశ్వగంధ, శతవరి, జామపండు మొదలైన కొన్ని ఆయుర్వేద</w:t>
        <w:br/>
        <w:t>మూలికలు అలసటను అధిగమించడంలో ఉపయోగపడతాయి.</w:t>
        <w:br/>
        <w:br/>
        <w:t>హోమియోపతి: క్యాడ్మియం సల్ఫ్యూరికం, ఫాస్పరస్, లైకోపోడియం క్లావాటం, నక్స్</w:t>
        <w:br/>
        <w:t>వోమికా, కాల్కేరియా ఫాస్ఫోరికా మొదలైన హోమియోపతి మందులు క్యాన్సర్ వల్ల</w:t>
        <w:br/>
        <w:t>వచ్చే అలసటను ఎదుర్కోవడంలో ఉపయోగపడతాయని కనుగొనబడింది. అలసటతో జీవించడం</w:t>
        <w:br/>
        <w:br/>
        <w:t>దీర్ఘకాలిక అలసట మరియు అలసటతో జీవించడం సవాలుగా ఉంటుంది మరియు రోగి యొక్క</w:t>
        <w:br/>
        <w:t>జీవన నాణ్యతను దెబ్బతీస్తుంది. కిరాణా షాపింగ్ లేదా పనికి వెళ్లడం వంటి</w:t>
        <w:br/>
        <w:t>సాధారణ రోజువారీ కార్యకలాపాలు లేదా వంట చేయడం మరియు శుభ్రపరచడం వంటి సాధారణ</w:t>
        <w:br/>
        <w:t>ఇంటి పనులు రోగి యొక్క శక్తిని హరించడం మరియు వారిని అలసిపోయేలా చేయవచ్చు.</w:t>
        <w:br/>
        <w:t>అలసిపోయిన వ్యక్తికి రాత్రిపూట మంచి నిద్ర రాకపోవచ్చు, ఎందుకంటే వారు</w:t>
        <w:br/>
        <w:t>రోజంతా తరచుగా నిద్రపోతారు. మంచి రాత్రి నిద్ర లేకపోవడం అలసటకు కారణం</w:t>
        <w:br/>
        <w:t>కావచ్చు, పగటిపూట మళ్లీ నిద్రపోయేలా చేస్తుంది. ఇది ఒక దుర్మార్గపు</w:t>
        <w:br/>
        <w:t>చక్రానికి దారి తీస్తుంది మరియు వ్యక్తిని మరింత అలసిపోతుంది. అలసటకు</w:t>
        <w:br/>
        <w:t>కారణమయ్యే కొన్ని ఆరోగ్య పరిస్థితులు ఇతర సమస్యాత్మక లక్షణాలను కూడా కలిగి</w:t>
        <w:br/>
        <w:t>ఉండవచ్చు, అవి జీవన నాణ్యతకు దారితీయవచ్చు. మన వేగవంతమైన జీవనశైలి మరియు</w:t>
        <w:br/>
        <w:t>తీవ్రమైన షెడ్యూల్ కారణంగా, మనం తరచుగా రోజంతా విపరీతంగా అలసిపోతాము.</w:t>
        <w:br/>
        <w:t>ఎక్కువ సమయం, అధిక అలసట అనేది వ్యాయామం లేకపోవడం, సరిపడా ఆహారం, పోషకాహార</w:t>
        <w:br/>
        <w:t>లోపాలు మరియు నిద్ర లేకపోవడం వంటి కారణాల వల్ల వస్తుంది. అలసటతో</w:t>
        <w:br/>
        <w:t>పోరాడటానికి ఇక్కడ కొన్ని సులభమైన మరియు ప్రభావవంతమైన మార్గాలు ఉన్నాయి.</w:t>
        <w:br/>
        <w:t>ఇప్పుడు చదవండి! తరచుగా అడిగే ప్రశ్నలు నేను ఎందుకు అలసిపోయాను? అలసట ఏదైనా</w:t>
        <w:br/>
        <w:t>తీవ్రమైనదానికి సంకేతం కాగలదా? ఏ ఆహార పదార్థాలు శక్తిని పెంచడంలో</w:t>
        <w:br/>
        <w:t>సహాయపడతాయి? రోజువారీ వ్యాయామం అలసటను ఎదుర్కోవడంలో సహాయపడుతుందా?</w:t>
        <w:br/>
        <w:t>రక్తహీనతతో సంబంధం ఉన్న అలసటను ఎలా అధిగమించాలి? అలసటను అధిగమించడానికి ఎంత</w:t>
        <w:br/>
        <w:t>నిద్ర అవసరం? ప్రస్తావనలు Moncrieff G, Fletcher J. Tiredness. BMJ. 2007</w:t>
        <w:br/>
        <w:t>జూన్ 9;334(7605):1221. స్టాడ్జే, R., డోర్నీడెన్, K., బామ్, E. మరియు</w:t>
        <w:br/>
        <w:t>ఇతరులు. అలసట యొక్క అవకలన నిర్ధారణ: ఒక క్రమబద్ధమైన సమీక్ష. BMC ఫామ్</w:t>
        <w:br/>
        <w:t>ప్రాక్ట్ 17, 147 (2016). గ్రీన్‌బర్గ్ DB. అలసట యొక్క క్లినికల్ కొలతలు.</w:t>
        <w:br/>
        <w:t>ప్రిమ్ కేర్ కంపానియన్ J క్లిన్ సైకియాట్రీ. 2002 జూన్;4(3):90-93. కట్జా</w:t>
        <w:br/>
        <w:t>బోహ్మ్ మరియు ఇతరులు. అలసటపై యోగా జోక్యాల ప్రభావాలు: ఒక మెటా-విశ్లేషణ.</w:t>
        <w:br/>
        <w:t>ఎవిడెన్స్-బేస్డ్ కాంప్లిమెంటరీ మరియు ఆల్టర్నేటివ్ మెడిసిన్. వాల్యూమ్</w:t>
        <w:br/>
        <w:t>2012 |ఆర్టికల్ ID 124703. అర్రింగ్ NM, మిల్‌స్టైన్ D, మార్క్స్ LA,</w:t>
        <w:br/>
        <w:t>నెయిల్ LM. అలసటకు చికిత్సగా జిన్సెంగ్: ఎ సిస్టమాటిక్ రివ్యూ. J ఆల్టర్న్</w:t>
        <w:br/>
        <w:t>కాంప్లిమెంట్ మెడ్. 2018 జూలై;24(7):624-633. Brulé D, Gillmeister B, Lee</w:t>
        <w:br/>
        <w:t>M, Alexander S, Gassas A, Hendershot E, Zupanec S, Dupuis L, Sung L. A</w:t>
        <w:br/>
        <w:t>ఫీజిబిలిటీ పైలట్ ట్రయల్ ఆఫ్ ఇండివిజువలైజ్డ్ హోమియోపతిక్ ట్రీట్‌మెంట్ ఆఫ్</w:t>
        <w:br/>
        <w:t>ఫెటీగ్ ఇన్ డిసీవింగ్ కిమోథెరపీ. ఇంటెగ్ర్ క్యాన్సర్ థెర్. 2016</w:t>
        <w:br/>
        <w:t>డిసెంబర్;15(4):495-501.</w:t>
        <w:br/>
        <w:br/>
        <w:t>==================================================</w:t>
        <w:br/>
        <w:br/>
        <w:t>టాన్సిలిటిస్‌ను టాన్సిల్స్ యొక్క వాపు అని కూడా పిలుస్తారు మరియు</w:t>
        <w:br/>
        <w:t>అమిగ్డలిటిస్ అవలోకనం</w:t>
        <w:br/>
        <w:br/>
        <w:t>టాన్సిల్స్ మీ గొంతు (ఫారింక్స్) వెనుక భాగంలో రెండు గుండ్రని, కండకలిగిన</w:t>
        <w:br/>
        <w:t>ద్రవ్యరాశి. టాన్సిలిటిస్ అనేది టాన్సిల్స్ యొక్క వాపు. ఇది ఎక్కువగా</w:t>
        <w:br/>
        <w:t>సాధారణ వైరస్‌ల వల్ల వస్తుంది, అయితే బ్యాక్టీరియా ఇన్‌ఫెక్షన్‌లు కూడా</w:t>
        <w:br/>
        <w:t>ఇన్‌ఫెక్షన్‌కు కారణం కావచ్చు.</w:t>
        <w:br/>
        <w:br/>
        <w:t>టాన్సిలిటిస్ యొక్క క్లాసిక్ ప్రదర్శనలో అకస్మాత్తుగా జ్వరం మరియు</w:t>
        <w:br/>
        <w:t>టాన్సిల్స్ యొక్క వాపుతో గొంతు నొప్పి ఉంటుంది. పాఠశాలకు వెళ్లే</w:t>
        <w:br/>
        <w:t>సంవత్సరాలలో పిల్లలు ఎక్కువగా ప్రభావితమవుతారు. ఇతర ప్రమాద కారకాలు కుటుంబ</w:t>
        <w:br/>
        <w:t>చరిత్ర, చల్లని వాతావరణం, మధుమేహం మరియు వాయు కాలుష్యం.</w:t>
        <w:br/>
        <w:br/>
        <w:t>టాన్సిలిటిస్‌ను నివారించడానికి ఉత్తమ మార్గం మీ చేతులను తరచుగా కడగడం,</w:t>
        <w:br/>
        <w:t>ముఖ్యంగా మీ ముక్కు లేదా నోటిని తాకడం. అలాగే, అనారోగ్యంతో ఉన్న వారితో</w:t>
        <w:br/>
        <w:t>ఆహారం, పానీయం లేదా పాత్రలను పంచుకోవడం మానుకోండి.</w:t>
        <w:br/>
        <w:br/>
        <w:t>టాన్సిలిటిస్ నిర్వహణలో ప్రధానంగా విశ్రాంతి తీసుకోవడం, ద్రవాలు తాగడం</w:t>
        <w:br/>
        <w:t>మరియు నొప్పి నివారణ మందులు మరియు యాంటీబయాటిక్స్ వంటి మందులు తీసుకోవడం</w:t>
        <w:br/>
        <w:t>వంటివి ఉంటాయి. తీవ్రమైన లేదా పునరావృత సందర్భాలలో టాన్సిల్స్‌ను</w:t>
        <w:br/>
        <w:t>శస్త్రచికిత్స ద్వారా తొలగించడం అవసరం కావచ్చు, దీనిని టాన్సిలెక్టమీ అని</w:t>
        <w:br/>
        <w:t>పిలుస్తారు. సాధారణంగా 5 నుండి 15 సంవత్సరాల మధ్య పిల్లలలో కనిపించే ముఖ్య</w:t>
        <w:br/>
        <w:t>వాస్తవాలు. లింగం పురుషులు మరియు మహిళలు ఇద్దరినీ ప్రభావితం చేస్తుంది,</w:t>
        <w:br/>
        <w:t>కానీ మహిళల్లో ఇది సర్వసాధారణం. శరీర భాగం(లు) పాల్గొన్న టాన్సిల్స్ గొంతు</w:t>
        <w:br/>
        <w:t>నాలుక శోషరస కణుపుల వ్యాప్తి ప్రపంచం: 1.3% (2022) అనుకరించే పరిస్థితులు</w:t>
        <w:br/>
        <w:t>ఫారింగైటిస్ స్కార్లెట్ ఫీవర్ రెట్రోఫారింజియల్ చీము ఎపిగ్లోటిటిస్</w:t>
        <w:br/>
        <w:t>లుడ్విగ్ ఆంజినా. పెరిటోన్సిల్లర్ చీము కవాసాకి వ్యాధి CoTonsillitissackie</w:t>
        <w:br/>
        <w:t>వైరస్ ప్రాథమిక HIV Ebstein-Barr వైరస్ హెర్పెస్ సింప్లెక్స్ టాన్సిలిటిస్</w:t>
        <w:br/>
        <w:t>వైరల్ ఫారింగైటిస్ ఓరల్ కాన్డిడియాసిస్ అవసరమైన ఆరోగ్య పరీక్షలు/ఇమేజింగ్</w:t>
        <w:br/>
        <w:t>గొంతు శుభ్రముపరచు రాపిడ్ యాంటిజెన్ పరీక్ష పూర్తి రక్త గణన (CBC)</w:t>
        <w:br/>
        <w:t>ట్రీట్మెంట్, యాంటీబయోటిక్స్, సిబిసిసిన్, యాంటీబయాటిక్స్ , మరియు</w:t>
        <w:br/>
        <w:t>అజిత్రోమైసిన్ నాన్‌స్టెరాయిడ్ యాంటీ -ఇన్ఫ్లమేటరీ డ్రగ్స్ (NSAIDలు):</w:t>
        <w:br/>
        <w:t>పారాసెటమాల్ మరియు ఇబుప్రోఫెన్ అనాల్జెసిక్స్: నాప్రోక్సెన్ సర్జరీ:</w:t>
        <w:br/>
        <w:t>టాన్సిలెక్టమీ టాన్సిలిటిస్ యొక్క అన్ని లక్షణాలను చూడండి</w:t>
        <w:br/>
        <w:br/>
        <w:t>టాన్సిల్స్లిటిస్ యొక్క లక్షణాలు సాధారణంగా అకస్మాత్తుగా సంభవిస్తాయి మరియు</w:t>
        <w:br/>
        <w:t>అవి కూడా ఉండవచ్చు</w:t>
        <w:br/>
        <w:br/>
        <w:t>జ్వరం (≦ 38℃) శోషరస కణుపు వాపులు టాన్సిల్స్ యొక్క వాపు మరియు ఎరుపు రంగు</w:t>
        <w:br/>
        <w:t>టాన్సిల్స్‌పై తెలుపు లేదా పసుపు పూత గొంతు నొప్పి నోటి పుండ్లు మింగడంలో</w:t>
        <w:br/>
        <w:t>ఇబ్బంది స్ట్రాబెర్రీ నాలుక నోటి దుర్వాసన తగ్గడం ఆకలి అలసట.</w:t>
        <w:br/>
        <w:br/>
        <w:t>గమనిక: సాధారణంగా కండ్లకలక, ముక్కు కారడం లేదా దగ్గు వంటి వైరల్ ఎగువ</w:t>
        <w:br/>
        <w:t>శ్వాసకోశ సంక్రమణ లక్షణాలు లేకపోవడం.</w:t>
        <w:br/>
        <w:br/>
        <w:t>ఈ లక్షణాలతో బాధపడకండి. బదులుగా, మీ టాన్సిల్స్‌ను శాంతపరచడానికి మా</w:t>
        <w:br/>
        <w:t>విస్తృత శ్రేణి ఉత్పత్తులతో కొంత ఉపశమనం పొందండి. టాన్సిల్ ఉత్పత్తులను</w:t>
        <w:br/>
        <w:t>ఆన్‌లైన్‌లో కొనండి ఇప్పుడే కొనండి టాన్సిలిటిస్ కారణాలు</w:t>
        <w:br/>
        <w:br/>
        <w:t>టాన్సిల్స్లిటిస్ బ్యాక్టీరియా మరియు వైరస్ల వల్ల సంభవించవచ్చు.</w:t>
        <w:br/>
        <w:t>టాన్సిలిటిస్‌కు కారణమయ్యే సాధారణ బ్యాక్టీరియాలో బీటా-హీమోలిటిక్ మరియు</w:t>
        <w:br/>
        <w:t>ఇతర స్ట్రెప్టోకోకి ఉన్నాయి. వైరస్ల పాత్ర అనిశ్చితంగా ఉన్నప్పటికీ,</w:t>
        <w:br/>
        <w:t>టాన్సిలిటిస్‌కు కారణమయ్యే అత్యంత సాధారణ ఇన్ఫెక్టివ్ ఏజెంట్</w:t>
        <w:br/>
        <w:t>ఎప్స్టీన్-బార్ వైరస్. ఇది 50% మంది పిల్లలలో మరియు 90% పెద్దలలో ఉంది.</w:t>
        <w:br/>
        <w:t>సైటోమెగలోవైరస్ టాన్సిలిటిస్‌కు కారణమయ్యే ఇతర వైరస్.</w:t>
        <w:br/>
        <w:br/>
        <w:t>శ్వాసకోశ వైరస్లు ఎలా వ్యాప్తి చెందుతాయో బాగా అర్థం</w:t>
        <w:br/>
        <w:t>చేసుకోవాలనుకుంటున్నారా? ఇప్పుడే ఈ వీడియో చూడండి. టాన్సిలిటిస్ రకాలు</w:t>
        <w:br/>
        <w:br/>
        <w:t>టాన్సిలిటిస్‌ను దాని ప్రారంభ వ్యవధి ఆధారంగా ఈ క్రింది విధంగా</w:t>
        <w:br/>
        <w:t>వర్గీకరించవచ్చు: 1. తీవ్రమైన టాన్సిలిటిస్ ఈ రకమైన టాన్సిలిటిస్ ప్రధానంగా</w:t>
        <w:br/>
        <w:t>బ్యాక్టీరియా లేదా వైరల్ ఇన్‌ఫెక్షన్ల వల్ల వస్తుంది. ఇది జ్వరం, దగ్గు</w:t>
        <w:br/>
        <w:t>మరియు తలనొప్పితో పాటు టాన్సిల్స్‌పై వాపు మరియు ఎరుపును అందిస్తుంది. ఈ</w:t>
        <w:br/>
        <w:t>లక్షణాలు సాధారణంగా 3 లేదా 4 రోజులు ఉంటాయి కానీ 2 వారాల వరకు కూడా</w:t>
        <w:br/>
        <w:t>ఉండవచ్చు. 2. సబాక్యూట్ టాన్సిలిటిస్ ఇది ఎక్కువగా బ్యాక్టీరియా</w:t>
        <w:br/>
        <w:t>ఆక్టినోమైసెస్ వల్ల వస్తుంది. ఈ రకమైన టాన్సిల్స్లిటిస్ 3 వారాల నుండి 3</w:t>
        <w:br/>
        <w:t>నెలల మధ్య ఉంటుంది. 3. దీర్ఘకాలిక టాన్సిలిటిస్ మీకు దీర్ఘకాలిక టాన్సిల్</w:t>
        <w:br/>
        <w:t>ఇన్ఫెక్షన్ ఉన్నప్పుడు ఇది జరుగుతుంది. 3 నెలల కంటే ఎక్కువ కాలం పాటు</w:t>
        <w:br/>
        <w:t>కొనసాగే ఇన్ఫెక్షన్‌ను క్రానిక్ టాన్సిలిటిస్ అంటారు. వైరస్ సాధారణంగా</w:t>
        <w:br/>
        <w:t>ఉంటుంది మరియు దీర్ఘకాలిక మంటకు దారితీస్తుంది. 4. పునరావృత టాన్సిలిటిస్</w:t>
        <w:br/>
        <w:t>ఇది స్ట్రెప్టోకోకస్ ద్వారా బాక్టీరియల్ ఇన్ఫెక్షన్ల వల్ల వస్తుంది. 1</w:t>
        <w:br/>
        <w:t>సంవత్సరంలో 7 కంటే ఎక్కువ ఎపిసోడ్‌లు ఉన్నప్పుడు టాన్సిలిటిస్‌ని పునరావృతం</w:t>
        <w:br/>
        <w:t>అంటారు.</w:t>
        <w:br/>
        <w:br/>
        <w:t>సాధారణం కంటే సాధారణంగా పునరావృతమయ్యే ఏదైనా ఇన్ఫెక్షన్ రోగనిరోధక శక్తి</w:t>
        <w:br/>
        <w:t>తగ్గడం వల్ల కావచ్చు. తక్కువ రోగనిరోధక శక్తి గురించి మరింత చదవండి ఇక్కడ</w:t>
        <w:br/>
        <w:t>క్లిక్ చేయండి టాన్సిలిటిస్ ప్రమాద కారకాలు</w:t>
        <w:br/>
        <w:br/>
        <w:t>టాన్సిల్స్లిటిస్ చిన్న వయస్సు వారిని ప్రభావితం చేస్తుంది మరియు ప్రధానంగా</w:t>
        <w:br/>
        <w:t>బ్యాక్టీరియా లేదా వైరస్‌ల సంక్రమణ కారణంగా వస్తుంది. టాన్సిల్స్లిటిస్</w:t>
        <w:br/>
        <w:t>వచ్చే అవకాశాలను పెంచే ప్రమాద కారకాలు-</w:t>
        <w:br/>
        <w:br/>
        <w:t>1.  తరచుగా వైరస్‌లు లేదా బాక్టీరియాకు గురికావడం పాఠశాల వయస్సు పిల్లలు</w:t>
        <w:br/>
        <w:t xml:space="preserve">    సాధారణంగా తమ స్నేహితులు మరియు తోటివారితో సన్నిహితంగా ఉంటారు, ఇది</w:t>
        <w:br/>
        <w:t xml:space="preserve">    టాన్సిలిటిస్‌కు కారణమయ్యే వైరస్‌లు లేదా బాక్టీరియాకు గురికావడాన్ని</w:t>
        <w:br/>
        <w:t xml:space="preserve">    పెంచుతుంది.</w:t>
        <w:br/>
        <w:br/>
        <w:t>2.  చిన్న వయస్సులో, ముఖ్యంగా పాఠశాలకు వెళ్లే వయస్సులో, తీవ్రమైన</w:t>
        <w:br/>
        <w:t xml:space="preserve">    టాన్సిల్స్లిటిస్ సంభవం యొక్క గరిష్ట స్థాయిని గమనించవచ్చు, అయితే ఇది</w:t>
        <w:br/>
        <w:t xml:space="preserve">    సాధారణంగా ఏ వయస్సులోనైనా సంభవించవచ్చు.</w:t>
        <w:br/>
        <w:br/>
        <w:t>3.  రోగనిరోధక శక్తి తగ్గడం టాన్సిల్స్‌కు కారణమయ్యే టాన్సిల్స్ యొక్క</w:t>
        <w:br/>
        <w:t xml:space="preserve">    వాపుకు ప్రధాన ప్రమాద కారకంగా ఉంటుంది.</w:t>
        <w:br/>
        <w:br/>
        <w:t>మా విస్తృతమైన రోగనిరోధక శక్తిని పెంచే ఉత్పత్తులతో మీ రోగనిరోధక శక్తిని</w:t>
        <w:br/>
        <w:t>పెంచుకోండి. ఇప్పుడు కొను</w:t>
        <w:br/>
        <w:br/>
        <w:t>4.  పర్యావరణ కాలుష్యం వాయు కాలుష్యం పిల్లలలో వాపు అడినాయిడ్స్ మరియు</w:t>
        <w:br/>
        <w:t xml:space="preserve">    టాన్సిలిటిస్ విపరీతమైన పెరుగుదలకు కారణమవుతుంది. అలాగే, కలుషితమైన</w:t>
        <w:br/>
        <w:t xml:space="preserve">    గాలికి గురికావడం వల్ల గొంతు నొప్పి అనేది ఒక సాధారణ దుష్ప్రభావం.</w:t>
        <w:br/>
        <w:br/>
        <w:t>వాయు కాలుష్యం నుండి మీ పిల్లలను ఎలా రక్షించుకోవాలో మరింత తెలుసుకోండి.</w:t>
        <w:br/>
        <w:t>ఇప్పుడు చూడు</w:t>
        <w:br/>
        <w:br/>
        <w:t>5.  శీతల వాతావరణం సీజన్లు మారినప్పుడు, ముఖ్యంగా చలికాలంలో టాన్సిలిటిస్</w:t>
        <w:br/>
        <w:t xml:space="preserve">    సులభంగా పునరావృతమవుతుంది కాబట్టి చల్లని వాతావరణం మీ టాన్సిల్స్‌పై</w:t>
        <w:br/>
        <w:t xml:space="preserve">    ప్రభావం చూపుతుంది.</w:t>
        <w:br/>
        <w:br/>
        <w:t>6.  జన్యుశాస్త్ర అధ్యయనాలు తల్లిదండ్రులిద్దరిలో పునరావృతమయ్యే దీర్ఘకాలిక</w:t>
        <w:br/>
        <w:t xml:space="preserve">    టాన్సిలిటిస్ చరిత్ర కలిగిన పీడియాట్రిక్ రోగులలో టాన్సిలర్ నష్టం</w:t>
        <w:br/>
        <w:t xml:space="preserve">    యొక్క తీవ్రతను జన్యు వారసత్వం నిర్ణయిస్తుందని సూచిస్తున్నాయి.</w:t>
        <w:br/>
        <w:br/>
        <w:t>7.  మధుమేహం ఉన్నవారిలో ఇన్ఫెక్షన్లు వచ్చే అవకాశాలు ఎక్కువగా ఉంటాయని</w:t>
        <w:br/>
        <w:t xml:space="preserve">    మధుమేహ అధ్యయనాలు సూచిస్తున్నాయి. చెవులు, ముక్కు మరియు గొంతులో</w:t>
        <w:br/>
        <w:t xml:space="preserve">    ఇన్ఫెక్షన్లు మరియు టాన్సిలిటిస్ వంటి సమస్యలు మధుమేహం యొక్క లక్షణాలు</w:t>
        <w:br/>
        <w:t xml:space="preserve">    కావచ్చు.</w:t>
        <w:br/>
        <w:br/>
        <w:t>మీ మధుమేహంలో పట్టు సాధించాలనుకుంటున్నారా? మా డయాబెటిస్ కేర్ పేజీని</w:t>
        <w:br/>
        <w:t>చూడండి మరియు మీ అన్ని అవసరాలను తీర్చడానికి ప్రత్యేకంగా రూపొందించిన</w:t>
        <w:br/>
        <w:t>ఉత్పత్తులను కనుగొనండి. ఇప్పుడే మీ బండ్లను నింపండి</w:t>
        <w:br/>
        <w:br/>
        <w:t>8.  కార్టికోస్టెరాయిడ్స్ యొక్క దీర్ఘకాలిక ఉపయోగం కార్టికోస్టెరాయిడ్స్ మీ</w:t>
        <w:br/>
        <w:t xml:space="preserve">    ఇన్ఫెక్షన్ల ప్రమాదాన్ని పెంచుతుంది ఎందుకంటే అవి రోగనిరోధక వ్యవస్థపై</w:t>
        <w:br/>
        <w:t xml:space="preserve">    విస్తృత ప్రభావాలను కలిగి ఉంటాయి. ఇది టాన్సిలైటిస్‌కు దారి తీస్తుంది.</w:t>
        <w:br/>
        <w:br/>
        <w:t>9.  ఊబకాయం పరిశోధన అధిక బరువు లేదా ఊబకాయం మరియు చెవి ఇన్ఫెక్షన్ల మధ్య</w:t>
        <w:br/>
        <w:t xml:space="preserve">    సంభావ్య సంబంధం ఉందని సూచిస్తుంది, ఇవి టాన్సిలిటిస్ వంటి గొంతును కూడా</w:t>
        <w:br/>
        <w:t xml:space="preserve">    ప్రభావితం చేస్తాయి.</w:t>
        <w:br/>
        <w:br/>
        <w:t>టాన్సిలిటిస్ నిర్ధారణ గురించి ఇప్పుడు మీరే జ్ఞానోదయం చేసుకోండి</w:t>
        <w:br/>
        <w:br/>
        <w:t>సంక్రమణ యొక్క మరింత వ్యాప్తిని తగ్గించడానికి మరియు సంక్లిష్టతలను పరిమితం</w:t>
        <w:br/>
        <w:t>చేయడానికి టాన్సిల్స్లిటిస్‌ను ఖచ్చితంగా నిర్ధారించడం చాలా ముఖ్యం. రోగ</w:t>
        <w:br/>
        <w:t>నిర్ధారణ కలిగి ఉంటుంది</w:t>
        <w:br/>
        <w:br/>
        <w:t>1.  చరిత్ర</w:t>
        <w:br/>
        <w:br/>
        <w:t>రోగికి గొంతు నొప్పి ఉందా లేదా గొంతు లేదా మెడలో లోతైన నొప్పి ఉందో లేదో</w:t>
        <w:br/>
        <w:t>తెలుసుకోవడానికి పూర్తి చరిత్ర ముఖ్యమైన సమాచారాన్ని అందిస్తుంది.</w:t>
        <w:br/>
        <w:br/>
        <w:t>2.  శారీరక పరిక్ష</w:t>
        <w:br/>
        <w:br/>
        <w:t>టాన్సిల్స్లిటిస్ నిర్ధారణ ప్రధానంగా క్లినికల్ మరియు దీని ద్వారా</w:t>
        <w:br/>
        <w:t>చేయబడుతుంది:</w:t>
        <w:br/>
        <w:br/>
        <w:t>తేలికపాటి పరికరాలతో ఇన్ఫెక్షన్ సైట్ వద్ద గొంతులో జాగ్రత్తగా చూడటం</w:t>
        <w:br/>
        <w:t>'టాక్సిక్' రూపాన్ని మరియు నిర్జలీకరణ సంకేతాలను గమనించడం, వాపు శోషరస</w:t>
        <w:br/>
        <w:t>కణుపులను తనిఖీ చేయడానికి మెడను పాల్పేటింగ్ చేయడం రోగి యొక్క వాయిస్ వినడం</w:t>
        <w:br/>
        <w:t>ప్లీహము యొక్క ఏదైనా విస్తరణ ఉందా అని చూడటం (టాన్సిలిటిస్ యొక్క లక్షణం</w:t>
        <w:br/>
        <w:t>కావచ్చు).</w:t>
        <w:br/>
        <w:br/>
        <w:t>3.  ప్రయోగశాల పరీక్షలు</w:t>
        <w:br/>
        <w:br/>
        <w:t>గొంతు శుభ్రముపరచు: ఇది సాధారణ పరీక్ష, దీనిలో వైద్యులు స్రావాల నమూనాలను</w:t>
        <w:br/>
        <w:t>పొందడానికి మీ గొంతు వెనుక భాగంలో శుభ్రమైన శుభ్రముపరచును రుద్దుతారు.</w:t>
        <w:br/>
        <w:t>నమూనాలను తర్వాత ల్యాబ్ లేదా క్లినిక్‌లో తనిఖీ చేస్తారు.</w:t>
        <w:br/>
        <w:br/>
        <w:t>వేగవంతమైన యాంటిజెన్ పరీక్ష: ఇది బాక్టీరియల్ టాన్సిలిటిస్ నిర్ధారణలో</w:t>
        <w:br/>
        <w:t>తక్కువ సున్నితత్వాన్ని కలిగి ఉండవచ్చు కానీ, ఇన్ఫెక్షన్ (పాజిటివ్ లేదా</w:t>
        <w:br/>
        <w:t>నెగటివ్) ఉనికికి సంబంధించిన ఫలితాలు చాలా వేగంగా ఉంటాయి.</w:t>
        <w:br/>
        <w:br/>
        <w:t>కంప్లీట్ బ్లడ్ కౌంట్ (CBC): స్ట్రెప్ థ్రోట్ ల్యాబ్ పరీక్ష ప్రతికూలంగా</w:t>
        <w:br/>
        <w:t>ఉంటే, టాన్సిలిటిస్ కారణాన్ని గుర్తించడానికి CBC చేయబడుతుంది. ఈ పరీక్షలో,</w:t>
        <w:br/>
        <w:t>రోగుల నుండి తక్కువ మొత్తంలో రక్త నమూనాలను తీసుకోవడం ద్వారా వివిధ కణాల</w:t>
        <w:br/>
        <w:t>సంఖ్యను లెక్కించబడుతుంది.</w:t>
        <w:br/>
        <w:br/>
        <w:t>మీ ల్యాబ్ పరీక్షలను బుక్ చేసుకోవడం ఇప్పుడే సులభమైంది. మీ ఇంటి సౌలభ్యం</w:t>
        <w:br/>
        <w:t>మరియు భద్రతలో అన్ని పరీక్షలను పొందండి. అన్ని పరీక్షలను ఇక్కడ కనుగొనండి</w:t>
        <w:br/>
        <w:t>సెలెబ్స్ ప్రభావితం నోహ్ సెంటినియో ఒక అమెరికన్ నటుడు, అతను టెలివిజన్‌లో</w:t>
        <w:br/>
        <w:t>తన కెరీర్‌ను ప్రారంభించాడు. అతని టాన్సిలెక్టమీ తర్వాత, సెంటినియో</w:t>
        <w:br/>
        <w:t>ఇన్‌స్టాగ్రామ్‌లో ఇలా వ్రాశాడు “2 రోజుల క్రితం నా టాన్సిల్స్ తీయబడ్డాయి.</w:t>
        <w:br/>
        <w:t>దీర్ఘకాలిక టాన్సిలిటిస్ మరియు స్ట్రెప్ గొంతుకు వీడ్కోలు. గత 7</w:t>
        <w:br/>
        <w:t>సంవత్సరాలుగా మీరు ఉచిత బసను ఆస్వాదించారని నేను ఆశిస్తున్నాను." మైలీ</w:t>
        <w:br/>
        <w:t>సైరస్ మిలే రే సైరస్ ఒక అమెరికన్ గాయని, పాటల రచయిత మరియు నటి. తాను</w:t>
        <w:br/>
        <w:t>ఆసుపత్రిలో చేరానని, ఆ తర్వాత టాన్సిలైటిస్‌కు సంబంధించిన శస్త్రచికిత్స</w:t>
        <w:br/>
        <w:t>జరిగిందని ఆమె సోషల్ మీడియా ద్వారా వెల్లడించింది. టాన్సిలిటిస్ నివారణ</w:t>
        <w:br/>
        <w:br/>
        <w:t>టాన్సిలిటిస్‌ను పూర్తిగా నివారించడం కొంచెం కష్టంగా ఉంటుంది, అయితే మీ</w:t>
        <w:br/>
        <w:t>ప్రమాదాన్ని తగ్గించుకోవడానికి మీరు చేయగలిగినవి ఉన్నాయి. వాటిలో ఉన్నవి:</w:t>
        <w:br/>
        <w:br/>
        <w:t>ఎల్లప్పుడూ మీ చేతులను తరచుగా కడుక్కోండి, ముఖ్యంగా మీ ముక్కు లేదా నోటిని</w:t>
        <w:br/>
        <w:t>తాకడానికి ముందు ఆహారం, పానీయం లేదా పాత్రలను అనారోగ్యంతో ఉన్న వారితో</w:t>
        <w:br/>
        <w:t>పంచుకోవడం మానుకోండి, మీ టూత్ బ్రష్‌ను క్రమం తప్పకుండా మార్చుకోండి,</w:t>
        <w:br/>
        <w:t>ముఖ్యంగా ఇన్ఫెక్షన్ తర్వాత మంచి నోటి సంరక్షణను ప్రాక్టీస్ చేయండి</w:t>
        <w:br/>
        <w:t>టాన్సిలిటిస్ రోగుల నుండి మీ నోటిని టిష్యూతో కప్పండి. లేదా మీరు</w:t>
        <w:br/>
        <w:t>దగ్గినప్పుడు లేదా తుమ్మినప్పుడు చేయి దగ్గిన తర్వాత లేదా తుమ్మిన తర్వాత</w:t>
        <w:br/>
        <w:t>చేతులు కడుక్కోండి, మీ బిడ్డ అనారోగ్యంతో ఉంటే ఇంట్లోనే ఉంచండి.</w:t>
        <w:br/>
        <w:br/>
        <w:t>వైరల్ ఇన్ఫెక్షన్ల వ్యాప్తిని మీరు ఎలా నిరోధించవచ్చో</w:t>
        <w:br/>
        <w:t>తెలుసుకోవాలనుకుంటున్నారా? సందర్శించాల్సిన డాక్టర్ చదవడానికి ఇప్పుడు</w:t>
        <w:br/>
        <w:t>క్లిక్ చేయండి</w:t>
        <w:br/>
        <w:br/>
        <w:t>టాన్సిల్స్లిటిస్ యొక్క లక్షణాలు తేలికపాటి నుండి తీవ్రమైన వరకు ఉంటాయి.</w:t>
        <w:br/>
        <w:t>టాన్సిల్స్లిటిస్‌ను నిర్ధారించడంలో మరియు చికిత్స చేయడంలో మీకు సహాయపడే</w:t>
        <w:br/>
        <w:t>వైద్యులు: జనరల్ ఫిజిషియన్ ENT స్పెషలిస్ట్ పీడియాట్రిషియన్</w:t>
        <w:br/>
        <w:br/>
        <w:t>ఓటోలారిన్జాలజిస్ట్ అని కూడా పిలువబడే ENT నిపుణుడు, చెవి, ముక్కు మరియు</w:t>
        <w:br/>
        <w:t>గొంతుకు సంబంధించిన వ్యాధులను గుర్తించడంలో మరియు చికిత్స చేయడంలో ప్రత్యేక</w:t>
        <w:br/>
        <w:t>శిక్షణ పొందిన వైద్యుడు. శిశువైద్యుడు పిల్లల వ్యాధులతో వ్యవహరించే</w:t>
        <w:br/>
        <w:t>వైద్యుడు.</w:t>
        <w:br/>
        <w:br/>
        <w:t>వైద్యుడిని ఎప్పుడు చూడాలి? మీరు ఈ క్రింది లక్షణాలను కలిగి ఉంటే మీరు</w:t>
        <w:br/>
        <w:t>వెంటనే మీ వైద్యుడిని సంప్రదించాలి:</w:t>
        <w:br/>
        <w:br/>
        <w:t>నాలుగు రోజులు లేదా అంతకంటే ఎక్కువ రోజులు గొంతు నొప్పి 38.33 డిగ్రీల</w:t>
        <w:br/>
        <w:t>సెల్సియస్ (101 డిగ్రీల ఫారెన్‌హీట్) కంటే ఎక్కువ జ్వరం మింగడంలో ఇబ్బంది</w:t>
        <w:br/>
        <w:t>శ్వాస తీసుకోవడంలో ఇబ్బంది. బాధాకరమైన లేదా వాపు టాన్సిల్స్.</w:t>
        <w:br/>
        <w:br/>
        <w:t>మీరు లేదా మీ ప్రియమైనవారు పైన పేర్కొన్న లక్షణాలలో దేనినైనా గమనిస్తుంటే,</w:t>
        <w:br/>
        <w:t>మా విశ్వసనీయ వైద్యుల బృందం నుండి వైద్య సహాయం తీసుకోండి. మీ</w:t>
        <w:br/>
        <w:t>అపాయింట్‌మెంట్‌ని ఇప్పుడే బుక్ చేసుకోండి టాన్సిలిటిస్ చికిత్స</w:t>
        <w:br/>
        <w:br/>
        <w:t>టాన్సిల్స్లిటిస్ యొక్క చికిత్స సంక్రమణ వైరల్ లేదా బ్యాక్టీరియా అనే</w:t>
        <w:br/>
        <w:t>దానిపై ఆధారపడి ఉంటుంది. టాన్సిల్స్లిటిస్ చాలా సాధారణం, ఇది సరైన</w:t>
        <w:br/>
        <w:t>విశ్రాంతి మరియు మందులతో నిర్వహించబడుతుంది. నిర్వహణ కింది వాటిని కలిగి</w:t>
        <w:br/>
        <w:t>ఉంటుంది:</w:t>
        <w:br/>
        <w:br/>
        <w:t>ఎ. మందులు 1. యాంటీబయాటిక్స్: టాన్సిలిటిస్‌తో పాటు గొంతు నొప్పి సంకేతాలు</w:t>
        <w:br/>
        <w:t>మరియు లక్షణాలతో ఉన్న రోగులకు ఈ చికిత్స సూచించబడుతుంది మరియు బ్యాక్టీరియా</w:t>
        <w:br/>
        <w:t>వ్యాధికారకమని ప్రయోగశాల నిర్ధారణ. మందులు- పెన్సిలిన్ వి అమోక్సిసిలిన్</w:t>
        <w:br/>
        <w:t>సెఫాలెక్సిన్ క్లిండామైసిన్ అజిత్రోమైసిన్</w:t>
        <w:br/>
        <w:br/>
        <w:t>2.  నాన్‌స్టెరాయిడ్ యాంటీ ఇన్‌ఫ్లమేటరీ డ్రగ్స్ (NSAIDలు): ఈ మందులు మంటను</w:t>
        <w:br/>
        <w:t xml:space="preserve">    తగ్గించడానికి మరియు జ్వరాన్ని తగ్గించడానికి ఇవ్వబడతాయి. సాధారణంగా</w:t>
        <w:br/>
        <w:t xml:space="preserve">    ఉపయోగించే మందులు ఉన్నాయి</w:t>
        <w:br/>
        <w:br/>
        <w:t>పారాసెటమాల్ ఇబుప్రోఫెన్</w:t>
        <w:br/>
        <w:br/>
        <w:t>3.  అనాల్జెసిక్స్: ఇవి నొప్పిని తగ్గించడానికి ఉపయోగించే మందుల సమూహం.</w:t>
        <w:br/>
        <w:t xml:space="preserve">    నొప్పిని నిర్వహించడానికి అత్యంత సాధారణంగా ఉపయోగించే మందులు:</w:t>
        <w:br/>
        <w:br/>
        <w:t>పారాసెటమాల్ నాప్రోక్సెన్ ఇబుప్రోఫెన్</w:t>
        <w:br/>
        <w:br/>
        <w:t>గమనిక: పెద్దలు మరియు పిల్లలలో కొన్ని అధ్యయనాలు యాంటిబయోటిక్ చికిత్సతో</w:t>
        <w:br/>
        <w:t>కలిపి కార్టికోస్టెరాయిడ్స్ నొప్పి యొక్క రోగలక్షణ ఉపశమనాన్ని మరియు వేగంగా</w:t>
        <w:br/>
        <w:t>కోలుకుంటాయని చూపిస్తున్నాయి.</w:t>
        <w:br/>
        <w:br/>
        <w:t>భారతదేశంలోని అతిపెద్ద ఆన్‌లైన్ ఫార్మసీ నుండి మీ మందులను ఆన్‌లైన్‌లో</w:t>
        <w:br/>
        <w:t>పొందండి. ఇప్పుడే ఆర్డర్ చెయ్యండి</w:t>
        <w:br/>
        <w:br/>
        <w:t>B. శస్త్రచికిత్స</w:t>
        <w:br/>
        <w:br/>
        <w:t>టాన్సిలెక్టమీ అనేది టాన్సిల్స్‌ను శస్త్రచికిత్స ద్వారా తొలగించడం.</w:t>
        <w:br/>
        <w:t>ప్రమాదాలు మరియు ప్రయోజనాలను జాగ్రత్తగా పరిశీలించిన తర్వాత మరియు రోగితో</w:t>
        <w:br/>
        <w:t>ఎంపికల గురించి క్షుణ్ణంగా చర్చించిన తర్వాత టాన్సిలెక్టమీని</w:t>
        <w:br/>
        <w:t>పరిగణించవచ్చు. టాన్సిల్స్లిటిస్ తరచుగా సంభవించినప్పుడు లేదా ఇతర</w:t>
        <w:br/>
        <w:t>చికిత్సలకు ప్రతిస్పందించనప్పుడు ఇది సాధారణంగా నిర్వహించబడుతుంది.</w:t>
        <w:br/>
        <w:t>టాన్సిల్స్లిటిస్ కోసం ఇంటి సంరక్షణ</w:t>
        <w:br/>
        <w:br/>
        <w:t>టాన్సిలిటిస్ యొక్క నిర్వహణ ప్రధానంగా చాలా విశ్రాంతితో పాటు రోగలక్షణ</w:t>
        <w:br/>
        <w:t>ఉపశమనాన్ని అందించడంపై ఆధారపడి ఉంటుంది. లక్షణాల నుండి ఉపశమనం పొందడంలో</w:t>
        <w:br/>
        <w:t>సహాయపడే కొన్ని ఇంటి నివారణలు:</w:t>
        <w:br/>
        <w:br/>
        <w:t>1.  ఉప్పు నీటితో పుక్కిలించడం మీ నోటిని గోరువెచ్చని ఉప్పునీటితో</w:t>
        <w:br/>
        <w:t xml:space="preserve">    పుక్కిలించడం లేదా పుక్కిలించడం టాన్సిలిటిస్ వల్ల కలిగే నొప్పిని</w:t>
        <w:br/>
        <w:t xml:space="preserve">    తగ్గించడంలో సహాయపడుతుంది. ఇది వాపును కూడా తగ్గిస్తుంది మరియు</w:t>
        <w:br/>
        <w:t xml:space="preserve">    అంటువ్యాధుల చికిత్సకు కూడా సహాయపడవచ్చు. ఒక గ్లాసు గోరువెచ్చని నీటిలో</w:t>
        <w:br/>
        <w:t xml:space="preserve">    ½ టేబుల్ స్పూన్ ఉప్పు వేసి, తేడాను చూడటానికి పుక్కిలించండి.</w:t>
        <w:br/>
        <w:br/>
        <w:t>2.  గొంతు లాజెంజ్‌లను ఉపయోగించడం లైకోరైస్‌ను ఒక పదార్ధంగా కలిగి ఉన్న</w:t>
        <w:br/>
        <w:t xml:space="preserve">    లాజెంజెస్‌లో యాంటీ ఇన్‌ఫ్లమేటరీ లక్షణాలు ఉన్నాయి, ఇవి టాన్సిల్స్</w:t>
        <w:br/>
        <w:t xml:space="preserve">    మరియు గొంతులో అసౌకర్యం మరియు వాపును తగ్గించడంలో సహాయపడతాయి. కేవలం ఒక</w:t>
        <w:br/>
        <w:t xml:space="preserve">    సాధారణ క్లిక్‌తో అన్ని రకాల లాజెంజ్‌లను పొందండి. ఇప్పుడే ఎంచుకోండి</w:t>
        <w:br/>
        <w:br/>
        <w:t>3.  తేనెతో వెచ్చని టీ తాగడం వల్ల పచ్చి తేనెలో ఫ్లేవనాయిడ్స్ మరియు యాంటీ</w:t>
        <w:br/>
        <w:t xml:space="preserve">    ఇన్ఫ్లమేటరీ ఎఫెక్ట్స్ ఉన్నాయని అధ్యయనాలు సూచిస్తున్నాయి. టీ వంటి</w:t>
        <w:br/>
        <w:t xml:space="preserve">    వెచ్చని పానీయాలు అసౌకర్యాన్ని తగ్గించడంలో సహాయపడతాయి మరియు పచ్చి</w:t>
        <w:br/>
        <w:t xml:space="preserve">    తేనెను జోడించడం వల్ల టాన్సిలిటిస్‌కు కారణమయ్యే అంటువ్యాధుల చికిత్సలో</w:t>
        <w:br/>
        <w:t xml:space="preserve">    సహాయపడవచ్చు.</w:t>
        <w:br/>
        <w:br/>
        <w:t>4.  కోల్డ్ థెరపీని ప్రయత్నించడం నొప్పి, వాపు మరియు వాపు చికిత్సలో చాలా</w:t>
        <w:br/>
        <w:t xml:space="preserve">    ప్రభావవంతంగా ఉంటుంది. పాప్సికల్స్, స్తంభింపచేసిన పానీయాలు, ఐస్</w:t>
        <w:br/>
        <w:t xml:space="preserve">    చిప్స్ మరియు ఐస్ క్రీం ఇతర ఇంటి నివారణలను సురక్షితంగా ఉపయోగించలేని</w:t>
        <w:br/>
        <w:t xml:space="preserve">    చిన్న పిల్లలకు ప్రత్యేకంగా సహాయపడతాయి.</w:t>
        <w:br/>
        <w:br/>
        <w:t>5.  మీరు టాన్సిల్స్లిటిస్ ఫలితంగా పొడి నోరును అనుభవిస్తున్నట్లయితే</w:t>
        <w:br/>
        <w:t xml:space="preserve">    హ్యూమిడిఫైయర్లను పొందడం హ్యూమిడిఫైయర్లకు సహాయపడుతుంది. పొడి గాలి</w:t>
        <w:br/>
        <w:t xml:space="preserve">    గొంతును చికాకుపెడుతుంది మరియు తేమను తిరిగి గాలిలోకి చేర్చడం ద్వారా</w:t>
        <w:br/>
        <w:t xml:space="preserve">    గొంతు మరియు టాన్సిల్స్‌లో అసౌకర్యాన్ని తగ్గించడంలో హ్యూమిడిఫైయర్లు</w:t>
        <w:br/>
        <w:t xml:space="preserve">    సహాయపడతాయి.</w:t>
        <w:br/>
        <w:br/>
        <w:t>6.  చాలా వేడిగా త్రాగడం, సూప్‌లు, పులుసులు మరియు టీలతో సహా వెచ్చని</w:t>
        <w:br/>
        <w:t xml:space="preserve">    ద్రవాలను తాగడం గొంతు నొప్పిని తగ్గించడంలో సహాయపడుతుంది. తేనె,</w:t>
        <w:br/>
        <w:t xml:space="preserve">    పెక్టిన్ లేదా గ్లిజరిన్ వంటి పదార్ధాలను కలిగి ఉన్న హెర్బల్ టీలు</w:t>
        <w:br/>
        <w:t xml:space="preserve">    గొంతులో చికాకును తగ్గించడంలో సహాయపడతాయి.</w:t>
        <w:br/>
        <w:br/>
        <w:t>7.  మృదువైన ఆహార పదార్థాలను తినడం టాన్సిలిటిస్ ఉన్నవారికి, కఠినమైన లేదా</w:t>
        <w:br/>
        <w:t xml:space="preserve">    పదునైన ఆహారాన్ని తినడం అసౌకర్యంగా మరియు బాధాకరంగా ఉంటుంది.</w:t>
        <w:br/>
        <w:t xml:space="preserve">    టాన్సిల్స్లిటిస్ ఉన్న వ్యక్తులు మింగడానికి సులభంగా ఉండే మృదువైన</w:t>
        <w:br/>
        <w:t xml:space="preserve">    ఆహారాన్ని తినడానికి ప్రయత్నించాలి.</w:t>
        <w:br/>
        <w:br/>
        <w:t>8.  మీ స్వరాన్ని వడకట్టడం లేదు గొంతులో వాపు ఏర్పడటం వలన వాయిస్</w:t>
        <w:br/>
        <w:t xml:space="preserve">    అస్పష్టంగా మారుతుంది. మాట్లాడేటప్పుడు మీకు చాలా నొప్పి ఉంటే వెంటనే</w:t>
        <w:br/>
        <w:t xml:space="preserve">    వైద్యుడిని సంప్రదించండి, ఎందుకంటే ఇది సంక్లిష్టతను సూచిస్తుంది.</w:t>
        <w:br/>
        <w:t xml:space="preserve">    టాన్సిలిటిస్ యొక్క సమస్యలు</w:t>
        <w:br/>
        <w:br/>
        <w:t>టాన్సిలిటిస్, చికిత్స చేయకుండా వదిలేస్తే వంటి సమస్యలకు దారితీయవచ్చు;</w:t>
        <w:br/>
        <w:br/>
        <w:t>పెరిటోన్సిల్లర్ చీము/క్విన్సీ: ఇది టాన్సిల్స్‌కు మించిన సంక్రమణ</w:t>
        <w:br/>
        <w:t>వ్యాప్తి, ఇది టాన్సిల్స్ మధ్య ఖాళీ లోపల చీము (చీము) యొక్క సేకరణకు</w:t>
        <w:br/>
        <w:t>దారితీయవచ్చు.</w:t>
        <w:br/>
        <w:br/>
        <w:t>వాయుమార్గ అవరోధం: ఇది అరుదైన సమస్య మరియు తక్షణ సంరక్షణ అవసరం, ఇక్కడ</w:t>
        <w:br/>
        <w:t>శస్త్రచికిత్స జోక్యం అత్యవసరంగా పరిగణించబడుతుంది.</w:t>
        <w:br/>
        <w:br/>
        <w:t>పోస్ట్-స్ట్రెప్టోకోకల్ గ్లోమెరులోనెఫ్రిటిస్: ఇది కిడ్నీ యొక్క</w:t>
        <w:br/>
        <w:t>ఇన్ఫ్లమేటరీ డిజార్డర్, ఇది స్ట్రెప్టోకోకల్ గొంతు ఇన్ఫెక్షన్ తర్వాత 1-2</w:t>
        <w:br/>
        <w:t>వారాల తర్వాత వ్యక్తమవుతుంది.</w:t>
        <w:br/>
        <w:br/>
        <w:t>రుమాటిక్ జ్వరం: స్ట్రెప్టోకోకస్ బాక్టీరియా కారణంగా సంభవించే చికిత్స</w:t>
        <w:br/>
        <w:t>చేయని లేదా పాక్షికంగా చికిత్స పొందిన టాన్సిల్స్లిటిస్ యొక్క అరుదైన, కానీ</w:t>
        <w:br/>
        <w:t>తీవ్రమైన సమస్య.</w:t>
        <w:br/>
        <w:br/>
        <w:t>స్కార్లెట్ ఫీవర్: ఇది గ్రూప్ A స్ట్రెప్టోకోకి బ్యాక్టీరియా వల్ల వచ్చే</w:t>
        <w:br/>
        <w:t>ఇన్ఫెక్షన్, ఇది గొంతుపై ప్రభావం చూపుతుంది. టాన్సిలిటిస్‌కు కారణమయ్యే</w:t>
        <w:br/>
        <w:t>బ్యాక్టీరియా ఇదే. COVID-19 మరియు టాన్సిలిటిస్ మధ్య తేడా ఏమిటి? గొంతు</w:t>
        <w:br/>
        <w:t>నొప్పి అనేది టాన్సిలిటిస్ మరియు కోవిడ్-19 రెండింటికీ సాధారణ లక్షణం.</w:t>
        <w:br/>
        <w:t>అయినప్పటికీ, టాన్సిల్స్లిటిస్ సాధారణ గొంతు నొప్పికి బదులుగా టాన్సిల్స్</w:t>
        <w:br/>
        <w:t>ప్రాంతానికి ప్రత్యేకంగా అసౌకర్యం మరియు వాపును కలిగిస్తుంది.</w:t>
        <w:br/>
        <w:t>టాన్సిల్స్లిటిస్ కోసం COVID-19 ప్రత్యామ్నాయ చికిత్సల గురించి మీ అన్ని</w:t>
        <w:br/>
        <w:t>ప్రశ్నలకు సమాధానాలు పొందండి</w:t>
        <w:br/>
        <w:br/>
        <w:t>టాన్సిలిటిస్ యొక్క తేలికపాటి కేసులను కొన్ని ఇంటి నివారణలు మరియు</w:t>
        <w:br/>
        <w:t>పుష్కలంగా విశ్రాంతి తీసుకోవడం ద్వారా నిర్వహించవచ్చు. కొన్ని మంచి</w:t>
        <w:br/>
        <w:t>ఫలితాలను చూపించిన కొన్ని ప్రత్యామ్నాయ చికిత్సలు:</w:t>
        <w:br/>
        <w:br/>
        <w:t>1.  హోమియోపతి టాన్సిలిటిస్ పిల్లలలో సర్వసాధారణం మరియు టాన్సిలిటిస్ యొక్క</w:t>
        <w:br/>
        <w:t xml:space="preserve">    చాలా సందర్భాలలో చికిత్స చేయడంలో హోమియోపతి చాలా సురక్షితమైనది మరియు</w:t>
        <w:br/>
        <w:t xml:space="preserve">    అత్యంత ప్రభావవంతమైనది. తీవ్రమైన వైరల్ టాన్సిలిటిస్‌ను నిర్వహించడంలో</w:t>
        <w:br/>
        <w:t xml:space="preserve">    హోమియోపతి చాలా ప్రభావవంతంగా ఉందని అధ్యయనాలు చెబుతున్నాయి. బెల్లడోనా</w:t>
        <w:br/>
        <w:t xml:space="preserve">    అనేది టాన్సిల్స్లిటిస్ కోసం సాధారణంగా సూచించబడే హోమియోపతి ఔషధం.</w:t>
        <w:br/>
        <w:br/>
        <w:t>2.  ఆక్యుపంక్చర్</w:t>
        <w:br/>
        <w:br/>
        <w:t>ఈ చికిత్స వాపును తగ్గించడంలో సహాయపడుతుంది మరియు గొంతు నొప్పికి</w:t>
        <w:br/>
        <w:t>అనాల్జేసిక్ నొప్పి ఉపశమనాన్ని అందిస్తుంది. సాధారణ జలుబు, ఇన్ఫ్లుఎంజా,</w:t>
        <w:br/>
        <w:t>తీవ్రమైన టాన్సిలిటిస్ మరియు ఇతర శ్వాసకోశ ఇన్ఫెక్షన్లకు చికిత్స చేయడానికి</w:t>
        <w:br/>
        <w:t>కొన్ని ఆక్యుపాయింట్లు ఉపయోగించబడుతున్నాయని అధ్యయనాలు చూపిస్తున్నాయి.</w:t>
        <w:br/>
        <w:t>టాన్సిలిటిస్‌తో జీవించడం</w:t>
        <w:br/>
        <w:br/>
        <w:t>పిల్లలలో పునరావృత మరియు తీవ్రమైన టాన్సిల్స్లిటిస్ చాలా సాధారణం. పిల్లలను</w:t>
        <w:br/>
        <w:t>నిర్వహించడం చాలా పని, ముఖ్యంగా వారు అనారోగ్యంతో ఉన్నప్పుడు.</w:t>
        <w:br/>
        <w:t>టాన్సిలిటిస్‌తో పిల్లలను నిర్వహించడంలో తల్లిదండ్రులకు సహాయపడే కొన్ని</w:t>
        <w:br/>
        <w:t>చిట్కాలు:</w:t>
        <w:br/>
        <w:br/>
        <w:t>వారి నొప్పి మరియు జ్వరానికి చికిత్స చేయండి వారికి మృదువైన మరియు వెచ్చని</w:t>
        <w:br/>
        <w:t>ఆహారాలు ఇవ్వండి పుష్కలంగా ద్రవాలు తీసుకోవాలని వారికి చెప్పండి ఉప్పు</w:t>
        <w:br/>
        <w:t>నీటితో పుక్కిలించేలా చేయడానికి ప్రయత్నించండి వారికి లాజెంజ్‌లకు బదులుగా</w:t>
        <w:br/>
        <w:t>గొంతు స్ప్రేలు ఇవ్వండి వీలైనంత వరకు వారికి సౌకర్యంగా ఉండండి.</w:t>
        <w:br/>
        <w:br/>
        <w:t>గమనిక: పునరావృతమయ్యే అంటువ్యాధుల వెనుక కారణాన్ని అర్థం చేసుకోవడానికి</w:t>
        <w:br/>
        <w:t>మరియు తగిన చికిత్సను పొందడానికి మీ వైద్యునితో మాట్లాడండి.</w:t>
        <w:br/>
        <w:br/>
        <w:t>మీ బిడ్డకు జ్వరం వచ్చినట్లయితే మీరు చేయవలసిన 10 విషయాల గురించి మరింత</w:t>
        <w:br/>
        <w:t>చదవండి ఇక్కడ నొక్కండి తరచుగా అడిగే ప్రశ్నలు టాన్సిలిటిస్ అంటువ్యాధిగా</w:t>
        <w:br/>
        <w:t>ఉందా? టాన్సిలిటిస్ యొక్క వ్యవధి ఎంత? టాన్సిలిటిస్ ప్రాణాంతకం కాగలదా?</w:t>
        <w:br/>
        <w:t>టాన్సిలెక్టమీ తర్వాత ఏమి ఆశించాలి? పెద్దలలో టాన్సిలిటిస్ వస్తుందా?</w:t>
        <w:br/>
        <w:t>ప్రస్తావనలు Windfuhr P et al. క్లినికల్ ప్రాక్టీస్ మార్గదర్శకం:</w:t>
        <w:br/>
        <w:t>టాన్సిలిటిస్ I. డయాగ్నోస్టిక్స్ మరియు నాన్సర్జికల్ మేనేజ్‌మెంట్. యుర్</w:t>
        <w:br/>
        <w:t>ఆర్చ్ ఒటోరినోలారింగోల్ (2016) 273:973–987. బార్ట్‌లెట్, ఎ &amp; బోలా,</w:t>
        <w:br/>
        <w:t>సుమ్రిత్ &amp; విలియమ్స్, ఆర్. (2015). తీవ్రమైన టాన్సిల్స్లిటిస్ మరియు దాని</w:t>
        <w:br/>
        <w:t>సమస్యలు: ఒక అవలోకనం. రాయల్ నావల్ మెడికల్ సర్వీస్ జర్నల్. 101. 69-73.</w:t>
        <w:br/>
        <w:t>10.1136/jrnms-101-69. జియోరాలాస్ సి మరియు ఇతరులు. టాన్సిలిటిస్.</w:t>
        <w:br/>
        <w:t>క్లినికల్ ఎవిడెన్స్ 2009;10:503. Windfuhr JP, Toepfner N, Steffen G,</w:t>
        <w:br/>
        <w:t>Waldfahrer F, Berner R. క్లినికల్ ప్రాక్టీస్ మార్గదర్శకం: టాన్సిలిటిస్</w:t>
        <w:br/>
        <w:t>I. డయాగ్నోస్టిక్స్ మరియు నాన్సర్జికల్ మేనేజ్‌మెంట్. యుర్ ఆర్చ్</w:t>
        <w:br/>
        <w:t>ఒటోరినోలారింగోల్. 2016 ఏప్రిల్;273(4):973-87. కాస్క్యూరో J, కాస్క్వీరో</w:t>
        <w:br/>
        <w:t>J, అల్వెస్ C. డయాబెటిస్ మెల్లిటస్ రోగులలో ఇన్ఫెక్షన్లు: వ్యాధికారక</w:t>
        <w:br/>
        <w:t>ఉత్పత్తి యొక్క సమీక్ష. ఇండియన్ J ఎండోక్రినాల్ మెటాబ్. 2012 మార్చి;16</w:t>
        <w:br/>
        <w:t>సరఫరా 1(సప్లి1):S27-36. యుయెన్-యు ఎల్ మరియు ఇతరులు. ది కోరిలేషన్ అమాంగ్</w:t>
        <w:br/>
        <w:t>ఒబేసిటీ, అప్నియా-హైపోప్నియా ఇండెక్స్ మరియు టాన్సిల్ సైజ్ ఇన్</w:t>
        <w:br/>
        <w:t>చిల్డ్రన్.జర్నల్ ఫర్ ఛాతీ. వాల్యూమ్ 130, ఇష్యూ 6, డిసెంబర్ 2006. నార్టన్</w:t>
        <w:br/>
        <w:t>ఎల్ మరియు ఇతరులు. చిన్న పిల్లలలో స్ట్రెప్టోకోకల్</w:t>
        <w:br/>
        <w:t>టాన్సిలిటిస్/ఫారింగైటిస్ చికిత్స. వరల్డ్ జర్నల్ ఆఫ్</w:t>
        <w:br/>
        <w:t>ఓటోరినోలారిన్జాలజీ-హెడ్ అండ్ నెక్ సర్జరీ (2021)7, 161e165. అపేక్ష ఎస్</w:t>
        <w:br/>
        <w:t>ఓవల్ మరియు ఇతరులు. టాన్సిలిటిస్‌పై సమీక్ష. Ijppr.Human, 2022; వాల్యూమ్.</w:t>
        <w:br/>
        <w:t>23 (2): 249-254. Bulut F, Cumbul A, Ballica B. పునరావృత దీర్ఘకాలిక</w:t>
        <w:br/>
        <w:t>టాన్సిలిటిస్ పీడియాట్రిక్ రోగులలో కుటుంబ చరిత్ర యొక్క క్లినికల్</w:t>
        <w:br/>
        <w:t>ప్రాముఖ్యత: సమీక్ష. J పీడియాట్రిక్స్ &amp; పీడియాట్రిక్ మెడ్. 2020; 4(3):</w:t>
        <w:br/>
        <w:t>1-5 మండల్ MD, మండల్ S. తేనె: దాని ఔషధ గుణం మరియు యాంటీ బాక్టీరియల్ చర్య.</w:t>
        <w:br/>
        <w:t>Asian Pac J Trop బయోమెడ్. 2011 ఏప్రిల్;1(2):154-60. మలాపనే E, సోలమన్ EM,</w:t>
        <w:br/>
        <w:t>పెల్లో J. తీవ్రమైన వైరల్ టాన్సిలిటిస్‌పై హోమియోపతిక్ కాంప్లెక్స్ యొక్క</w:t>
        <w:br/>
        <w:t>సమర్థత. J ఆల్టర్న్ కాంప్లిమెంట్ మెడ్. 2014;20(11):868-873. Liu M, Sheng</w:t>
        <w:br/>
        <w:t>H, Huang J, Xuan M, Ouyang W, Zhang Y, Zhou S, Zeng L, Fu L, Chen Y,</w:t>
        <w:br/>
        <w:t>Huang X, Huang K, Wu Y, Liu X, Zhang L. యొక్క సమర్థత మరియు భద్రత</w:t>
        <w:br/>
        <w:t>దీర్ఘకాలిక మూత్రపిండ వ్యాధిలో శ్వాసకోశ సంక్రమణపై స్వీయ-నిర్వహణ</w:t>
        <w:br/>
        <w:t>ఆక్యుప్రెషర్: యాదృచ్ఛిక నియంత్రిత విచారణ. ఆన్ ట్రాన్స్ల్ మెడ్. 2022</w:t>
        <w:br/>
        <w:t>జూన్;10(12):688.</w:t>
        <w:br/>
        <w:br/>
        <w:t>==================================================</w:t>
        <w:br/>
        <w:br/>
        <w:t>ట్రైజెమినల్ న్యూరల్జియాను ఫోథర్‌గిల్ డిసీజ్, ట్రైఫేషియల్ న్యూరల్జియా</w:t>
        <w:br/>
        <w:t>మరియు టిక్ డౌలౌరెక్స్ అవలోకనం అని కూడా పిలుస్తారు.</w:t>
        <w:br/>
        <w:br/>
        <w:t>ట్రిజెమినల్ న్యూరల్జియా అనేది ట్రైజెమినల్ నరాల (ఐదవ కపాల నాడి) యొక్క</w:t>
        <w:br/>
        <w:t>వాపును కలిగించే ఒక పరిస్థితి. ఇది ఆకస్మిక మరియు తీవ్రమైన నొప్పికి</w:t>
        <w:br/>
        <w:t>కారణమవుతుంది, తరచుగా కాల్పులు, పెదవులు, దంతాలు, దవడ, చిగుళ్ళు మరియు నరాల</w:t>
        <w:br/>
        <w:t>ద్వారా సరఫరా చేయబడిన ముఖంలోని ఇతర ప్రాంతాలలో విద్యుత్ షాక్ లాంటివి</w:t>
        <w:br/>
        <w:t>వర్ణించబడతాయి.</w:t>
        <w:br/>
        <w:br/>
        <w:t>పురుషుల కంటే మహిళలు ఎక్కువగా ప్రభావితమవుతారు. మల్టిపుల్ స్క్లెరోసిస్</w:t>
        <w:br/>
        <w:t>ఉన్న రోగులు ఈ పరిస్థితి ద్వారా చాలా తరచుగా ప్రభావితమవుతారు.</w:t>
        <w:br/>
        <w:br/>
        <w:t>నొప్పి కొన్ని సెకన్ల నుండి నిమిషాల వరకు ఉండే చిన్న, అనూహ్య దాడులలో</w:t>
        <w:br/>
        <w:t>సంభవిస్తుంది. దాడుల యొక్క మొదటి ఎపిసోడ్ తర్వాత, నొప్పి నెలలు లేదా</w:t>
        <w:br/>
        <w:t>సంవత్సరాలకు తగ్గుతుంది, అయితే ఎటువంటి హెచ్చరిక లేకుండా ట్రైజెమినల్</w:t>
        <w:br/>
        <w:t>న్యూరల్జియా పునరావృతమయ్యే ప్రమాదం ఎల్లప్పుడూ ఉంటుంది. అరుదుగా, నొప్పి</w:t>
        <w:br/>
        <w:t>బాగా నియంత్రించబడనప్పుడు, ఇది దీర్ఘకాలిక దీర్ఘకాలిక నొప్పికి</w:t>
        <w:br/>
        <w:t>దారితీయవచ్చు.</w:t>
        <w:br/>
        <w:br/>
        <w:t>షేవింగ్, ముఖం కడుక్కోవడం, పళ్ళు తోముకోవడం, తినడం, త్రాగడం మరియు</w:t>
        <w:br/>
        <w:t>మాట్లాడటం వంటి కార్యకలాపాల సమయంలో చెంపతో స్పర్శించడం ద్వారా ట్రిజెమినల్</w:t>
        <w:br/>
        <w:t>న్యూరల్జియా యొక్క విస్ఫోటనాలు ఏర్పడతాయి.</w:t>
        <w:br/>
        <w:br/>
        <w:t>TN యొక్క పరోక్సిజమ్‌ను నివారించడానికి ఉత్తమ మార్గం చల్లని గాలి, వేడి</w:t>
        <w:br/>
        <w:t>మరియు కారంగా ఉండే ఆహారాలు మరియు శీతల పానీయాలు వంటి కొన్ని ప్రేరేపించే</w:t>
        <w:br/>
        <w:t>ఏజెంట్‌లను నిరోధించడం. చాలామంది వ్యక్తులు నొప్పిని నియంత్రించడంలో</w:t>
        <w:br/>
        <w:t>సహాయపడే మందులను సూచిస్తారు, అయితే మందులు అసమర్థంగా ఉన్నప్పుడు</w:t>
        <w:br/>
        <w:t>కొన్నిసార్లు శస్త్రచికిత్సను పరిగణించవచ్చు. సాధారణంగా 50 ఏళ్లు పైబడిన</w:t>
        <w:br/>
        <w:t>వారిలో కనిపించే ముఖ్య వాస్తవాలు లింగం పురుషులు మరియు మహిళలు ఇద్దరినీ</w:t>
        <w:br/>
        <w:t>ప్రభావితం చేస్తుంది, కానీ స్త్రీలలో ఎక్కువగా ఉండే శరీర భాగాలు (లు) ముఖం</w:t>
        <w:br/>
        <w:t>పెదవుల దంతాలు చిగుళ్ళ దవడ వ్యాప్తి ప్రపంచం: 12.6/100,000 మంది వ్యక్తులు</w:t>
        <w:br/>
        <w:t>(2020) భారతదేశం: NA అనుకరించే పరిస్థితులు తాత్కాలిక టెండినిటిస్</w:t>
        <w:br/>
        <w:t>ఎర్నెస్ట్ సిండ్రోమ్ (స్టైలోమాండిబ్యులర్ లిగమెంట్ యొక్క గాయం) ఆక్సిపిటల్</w:t>
        <w:br/>
        <w:t>న్యూరల్జియా క్లస్టర్ తలనొప్పి/మైగ్రేన్లు జెయింట్ సెల్ ఆర్టెరిటిస్ డెంటల్</w:t>
        <w:br/>
        <w:t>పెయిన్ పోస్ట్-హెర్పెటిక్ న్యూరల్జియా గ్లోసోఫారింజియల్ న్యూరల్జియా సైనస్</w:t>
        <w:br/>
        <w:t>ఇన్ఫెక్షన్ చెవి ఇన్ఫెక్షన్ టెంపోరోమాండిబ్యులర్ జాయింట్ సిండ్రోమ్ (TMJ)</w:t>
        <w:br/>
        <w:t>తప్పనిసరి ఆరోగ్య పరీక్షలు మోగ్రఫీ (CT) స్కాన్ (తల) చికిత్స మందులు:</w:t>
        <w:br/>
        <w:t>కార్బమాజెపైన్ గబాపెంటిన్ ఆక్స్‌కార్‌బజెపైన్ బాక్లోఫెన్ ప్రీగాబాలిన్</w:t>
        <w:br/>
        <w:br/>
        <w:t>పెర్క్యుటేనియస్ విధానాలు: రేడియో ఫ్రీక్వెన్సీ లెసియోనింగ్ (రైజోటమీ)</w:t>
        <w:br/>
        <w:t>గ్లిసరాల్ ఇంజెక్షన్లు బెలూన్ కంప్రెషన్ సర్జరీ: మైక్రోవాస్కులర్</w:t>
        <w:br/>
        <w:t>డికంప్రెషన్ (MVD) స్టీరియోటాక్టిక్ రేడియో సర్జరీ ట్రైజెమినల్ న్యూరల్జియా</w:t>
        <w:br/>
        <w:t>యొక్క అన్ని లక్షణాలను చూడండి</w:t>
        <w:br/>
        <w:br/>
        <w:t>ట్రిజెమినల్ న్యూరల్జియా యొక్క ముఖ్యమైన లక్షణాలు: కొన్ని సెకన్ల నుండి</w:t>
        <w:br/>
        <w:t>కొన్ని నిమిషాల వరకు ఉండే తీవ్రమైన, పదునైన, షూటింగ్ నొప్పి యొక్క ఆకస్మిక</w:t>
        <w:br/>
        <w:t>దాడి. నొప్పి తరచుగా విద్యుత్ షాక్ వంటి వర్ణించబడింది, బర్నింగ్, నొక్కడం,</w:t>
        <w:br/>
        <w:t>అణిచివేయడం, పేలుడు, షూటింగ్, పార్శ్వపు నొప్పి వంటి, కుట్లు, prickling,</w:t>
        <w:br/>
        <w:t>లేదా కలయిక. నొప్పి సాధారణంగా దంతాలు, దిగువ దవడ, పై దవడ లేదా చెంపలో</w:t>
        <w:br/>
        <w:t>అనుభూతి చెందుతుంది. ముఖం యొక్క కుడి వైపు ఎడమ వైపు కంటే ఎక్కువగా</w:t>
        <w:br/>
        <w:t>ప్రభావితమవుతుంది. సాధారణంగా, నొప్పి దాడుల మధ్య పూర్తిగా పరిష్కరిస్తుంది.</w:t>
        <w:br/>
        <w:t>దీనిని వక్రీభవన కాలం అంటారు. దాడులు సాధారణంగా స్టీరియోటైప్ లేదా ఒక</w:t>
        <w:br/>
        <w:t>వ్యక్తి రోగిలో ఒకే నమూనాలో ఉంటాయి. TN యొక్క తీవ్రమైన సందర్భాల్లో, దాడులు</w:t>
        <w:br/>
        <w:t>రోజుకు వందల సార్లు సంభవించవచ్చు మరియు కొన్ని సందర్భాల్లో, ఉపశమనం యొక్క</w:t>
        <w:br/>
        <w:t>కాలాలు ఉండకపోవచ్చు.</w:t>
        <w:br/>
        <w:br/>
        <w:t>గమనిక: ట్రిజెమినల్ న్యూరల్జియాను టిక్ డౌలౌరక్స్ అని కూడా పిలుస్తారు,</w:t>
        <w:br/>
        <w:t>ఎందుకంటే విపరీతమైన నొప్పి రోగులు ముఖం చాటేలా చేస్తుంది మరియు నొప్పి</w:t>
        <w:br/>
        <w:t>నుండి వారి తలలను దూరం చేస్తుంది. ఈ కదలికను టిక్ అని కూడా అంటారు. TN</w:t>
        <w:br/>
        <w:t>యొక్క లక్షణాలను ప్రేరేపించగల కార్యకలాపాలు: తేలికపాటి స్పర్శ ముఖం</w:t>
        <w:br/>
        <w:t>కడుక్కోవడం తల కదలికలు మ్రింగడం నమలడం నవ్వుతూ మాట్లాడటం ముఖానికి</w:t>
        <w:br/>
        <w:t>వ్యతిరేకంగా చల్లని గాలి కారులో ప్రయాణం చేయడం మీకు తెలుసా? ట్రిజెమినల్</w:t>
        <w:br/>
        <w:t>న్యూరల్జియా సాధారణంగా వ్యక్తి నిద్రిస్తున్నప్పుడు సంభవించదు, ఇది</w:t>
        <w:br/>
        <w:t>మైగ్రేన్ల నుండి వేరు చేస్తుంది, ఇది తరచుగా వ్యక్తిని మేల్కొలపడానికి</w:t>
        <w:br/>
        <w:t>ప్రయత్నిస్తుంది. ట్రిజెమినల్ న్యూరల్జియా యొక్క మైగ్రేన్ కారణాల గురించి</w:t>
        <w:br/>
        <w:t>మరింత చదవండి</w:t>
        <w:br/>
        <w:br/>
        <w:t>ట్రిజెమినల్ నరాల యొక్క కుదింపు వలన ట్రిజెమినల్ న్యూరల్జియా ఏర్పడుతుంది,</w:t>
        <w:br/>
        <w:t>ఇది పుర్రె లోపల అతిపెద్ద నరాల. ఈ నాడి దంతాలు, ముఖం మరియు నోటి నుండి</w:t>
        <w:br/>
        <w:t>మెదడుకు నొప్పి మరియు స్పర్శ యొక్క సంచలనాన్ని నిర్వహిస్తుంది. ప్రైమరీ</w:t>
        <w:br/>
        <w:t>ట్రిజెమినల్ న్యూరాల్జియా మెదడు కాండం (మెదడులోని అత్యల్ప భాగం)లోకి</w:t>
        <w:br/>
        <w:t>ప్రవేశించే తల యొక్క బేస్ వద్ద ట్రైజెమినల్ నరాల కుదింపు వల్ల ప్రాథమిక</w:t>
        <w:br/>
        <w:t>ట్రిజెమినల్ న్యూరల్జియా ఏర్పడుతుంది. చాలా సందర్భాలలో, ట్రిజెమినల్ నాడిని</w:t>
        <w:br/>
        <w:t>ధమని లేదా సిర కుదించడం వల్ల ఒత్తిడి ఏర్పడుతుంది.</w:t>
        <w:br/>
        <w:br/>
        <w:t>కొన్ని సందర్భాల్లో, నరాల మీద ఒత్తిడి దాని రక్షిత బయటి పొరను (మైలిన్</w:t>
        <w:br/>
        <w:t>షీత్) ధరిస్తుంది, ఇది నరాల వెంట నొప్పి సంకేతాలు ప్రయాణించేలా చేస్తుంది.</w:t>
        <w:br/>
        <w:br/>
        <w:t>సెకండరీ ట్రిజెమినల్ న్యూరల్జియా సెకండరీ TN అనేది మరొక వైద్య పరిస్థితి</w:t>
        <w:br/>
        <w:t>లేదా వ్యాధి కారణంగా న్యూరల్జియా ఏర్పడినప్పుడు. ఉదాహరణకు: తిత్తులు కణితి</w:t>
        <w:br/>
        <w:t>ముఖ గాయం సర్జరీ వల్ల కలిగే నష్టం షింగిల్స్, చికెన్‌పాక్స్ మరియు హెర్పెస్</w:t>
        <w:br/>
        <w:t>వంటి వైరల్ ఇన్‌ఫెక్షన్లు ట్రైజెమినల్ న్యూరల్జియాకు ప్రమాద కారకాలు</w:t>
        <w:br/>
        <w:br/>
        <w:t>చాలా తరచుగా, ట్రిజెమినల్ న్యూరల్జియా యొక్క కారణం ఇడియోపతిక్, అంటే</w:t>
        <w:br/>
        <w:t>ఖచ్చితమైన కారణం తెలియదు. అయినప్పటికీ, కింది ప్రమాద కారకాలు ట్రిజెమినల్</w:t>
        <w:br/>
        <w:t>న్యూరల్జియాను అభివృద్ధి చేసే అవకాశాలను పెంచుతాయి: వయస్సు TN ప్రమాదం</w:t>
        <w:br/>
        <w:t>వయస్సుతో పెరుగుతుంది. ఇది 50 మరియు 60 సంవత్సరాల మధ్య వయస్సు గల</w:t>
        <w:br/>
        <w:t>వ్యక్తులలో ఎక్కువగా ఉంటుంది. ఎందుకంటే వయసు పెరిగే కొద్దీ రక్తనాళాలు</w:t>
        <w:br/>
        <w:t>గట్టిపడతాయి మరియు మెదడు కుంగిపోతుంది, ఇది నరాలు మరియు రక్త నాళాల మధ్య</w:t>
        <w:br/>
        <w:t>కొత్త పరిచయాలను ఏర్పరుస్తుంది. సెక్స్ పురుషుల కంటే స్త్రీలు ట్రిజెమినల్</w:t>
        <w:br/>
        <w:t>న్యూరల్జియాను అభివృద్ధి చేసే అవకాశం ఉంది.</w:t>
        <w:br/>
        <w:br/>
        <w:t>దైహిక పరిస్థితులు మల్టిపుల్ స్క్లెరోసిస్: మల్టిపుల్ స్క్లెరోసిస్ TNకి</w:t>
        <w:br/>
        <w:t>ముఖ్యమైన ప్రమాద కారకం. ఇది స్వయం ప్రతిరక్షక వ్యాధి, ఇది శరీరం యొక్క నరాల</w:t>
        <w:br/>
        <w:t>యొక్క రక్షిత మైలిన్ కోశంపై ప్రభావం చూపుతుంది, ఇది ట్రైజెమినల్</w:t>
        <w:br/>
        <w:t>న్యూరల్జియాకు దారి తీస్తుంది. మధుమేహం: మధుమేహం హైపర్గ్లైసీమియా (అధిక</w:t>
        <w:br/>
        <w:t>రక్తంలో గ్లూకోజ్) వల్ల సంభవించే నరాల దెబ్బతినడం వల్ల ట్రిజెమినల్</w:t>
        <w:br/>
        <w:t>న్యూరల్జియా అభివృద్ధి చెందే ప్రమాదాన్ని పెంచుతుంది. సార్కోయిడోసిస్: ఇది</w:t>
        <w:br/>
        <w:t>మీ శరీరంలోని ఏదైనా భాగంలో ఇన్ఫ్లమేటరీ కణాల (గ్రాన్యులోమాస్) యొక్క చిన్న</w:t>
        <w:br/>
        <w:t>సేకరణల పెరుగుదల ద్వారా వర్గీకరించబడిన వ్యాధి. ఇది అప్పుడప్పుడు</w:t>
        <w:br/>
        <w:t>ట్రైజెమినల్ న్యూరల్జియాతో సంబంధం కలిగి ఉంటుంది. లైమ్ డిసీజ్: ఇది సోకిన</w:t>
        <w:br/>
        <w:t>టిక్ మానవుని కొరికినప్పుడు వచ్చే ఇన్ఫెక్షన్. అరుదుగా, ఈ దైహిక</w:t>
        <w:br/>
        <w:t>ఇన్ఫ్లమేటరీ పరిస్థితి ట్రైజెమినల్ న్యూరల్జియా ప్రమాదాన్ని పెంచుతుంది.</w:t>
        <w:br/>
        <w:t>స్క్లెరోడెర్మా: దీనిని దైహిక స్క్లెరోసిస్ అని కూడా పిలుస్తారు, ఇది చర్మం</w:t>
        <w:br/>
        <w:t>గట్టిపడటం మరియు బిగుతుగా మారడం వంటి అరుదైన వ్యాధుల సమూహం. స్క్లెరోడెర్మా</w:t>
        <w:br/>
        <w:t>ఉన్న కొంతమందికి ట్రిజెమినల్ న్యూరల్జియా వచ్చే అవకాశాలు ఎక్కువగా ఉంటాయి.</w:t>
        <w:br/>
        <w:t>దైహిక లూపస్ ఎరిథెమాటోసస్ (SLE): SLE అనేది స్వయం ప్రతిరక్షక వ్యాధి,</w:t>
        <w:br/>
        <w:t>దీనిలో రోగనిరోధక వ్యవస్థ దాని స్వంత కణజాలంపై దాడి చేస్తుంది, దీని వలన</w:t>
        <w:br/>
        <w:t>విస్తృతమైన వాపు వస్తుంది. SLE యొక్క కొన్ని అరుదైన సందర్భాల్లో, రోగనిరోధక</w:t>
        <w:br/>
        <w:t>వ్యవస్థ ట్రైజెమినల్ నరాల మీద దాడి చేసి TNకి దారి తీస్తుంది.</w:t>
        <w:br/>
        <w:br/>
        <w:t>ట్రిజెమినల్ న్యూరల్జియా నిర్ధారణ</w:t>
        <w:br/>
        <w:br/>
        <w:t>డాక్టర్ TNని నిర్ధారించడానికి క్రింది పద్ధతులను పరిగణించవచ్చు: వైద్య</w:t>
        <w:br/>
        <w:t>చరిత్ర మరియు శారీరక పరీక్ష ట్రిజెమినల్ న్యూరల్జియా నిర్ధారణ కోసం, ముఖ</w:t>
        <w:br/>
        <w:t>నొప్పికి ఇతర కారణాలను తోసిపుచ్చడానికి పూర్తి శారీరక పరీక్ష మరియు</w:t>
        <w:br/>
        <w:t>వివరణాత్మక వైద్య చరిత్ర అవసరం. వైద్య నిపుణుడు దీని గురించి అడుగుతాడు:</w:t>
        <w:br/>
        <w:t>నొప్పి దాడుల తీవ్రత, నొప్పి దాడుల వ్యవధి ముఖం యొక్క ప్రభావిత ప్రాంతాలు</w:t>
        <w:br/>
        <w:br/>
        <w:t>TN కోసం నిర్దిష్ట పరీక్ష లేదు; అందువల్ల, దాని నిర్ధారణ సాధారణంగా వ్యక్తి</w:t>
        <w:br/>
        <w:t>యొక్క లక్షణాలు మరియు నొప్పి యొక్క వివరణపై ఆధారపడి ఉంటుంది.</w:t>
        <w:br/>
        <w:br/>
        <w:t>ట్రిజెమినల్ న్యూరల్జియా నిర్ధారణలో ముఖ్యమైన అంశం ఏమిటంటే, ముఖ నొప్పికి</w:t>
        <w:br/>
        <w:t>దారితీసే ఇతర పరిస్థితులను మినహాయించడం: దిగువ దవడలో కీళ్ల నొప్పి పంటి</w:t>
        <w:br/>
        <w:t>నొప్పి నరాల గాయం మైగ్రేన్ (తలనొప్పి, సాధారణంగా తలకు ఒక వైపున తీవ్రమైన</w:t>
        <w:br/>
        <w:t>నొప్పి లేదా పల్సింగ్ అనుభూతిని కలిగిస్తుంది. )</w:t>
        <w:br/>
        <w:br/>
        <w:t>ఇమేజింగ్ టెక్నిక్స్ మాగ్నెటిక్ రెసొనెన్స్ ఇమేజింగ్ (MRI): ఈ పరీక్ష</w:t>
        <w:br/>
        <w:t>సైనస్‌ల లైనింగ్‌లో వాపు, MS వల్ల కలిగే నరాల నష్టం మరియు ముఖ నరాలపై కణితి</w:t>
        <w:br/>
        <w:t>వంటి ముఖ నొప్పికి గల కారణాలను నిర్ధారించడంలో సహాయపడుతుంది. ఒక MRI స్కాన్</w:t>
        <w:br/>
        <w:t>రక్తనాళం త్రిభుజాకార నరాలలో ఒకదానిని కుదిస్తోందో లేదో కూడా గుర్తించగలదు.</w:t>
        <w:br/>
        <w:t>కంప్యూటెడ్ టోమోగ్రఫీ (CT) స్కాన్ (హెడ్): తల యొక్క కంప్యూటెడ్ టోమోగ్రఫీ</w:t>
        <w:br/>
        <w:t>(CT) సెకండరీ TNకి కారణమయ్యే కణితులు లేదా మల్టిపుల్ స్క్లెరోసిస్‌ను అంచనా</w:t>
        <w:br/>
        <w:t>వేయడానికి మరియు గుర్తించడంలో సహాయపడటానికి ప్రత్యేక ఎక్స్-రే పరికరాలను</w:t>
        <w:br/>
        <w:t>ఉపయోగిస్తుంది. సెలబ్రిటీలు సల్మాన్ ఖాన్‌ను 2001లో ట్రిజెమినల్</w:t>
        <w:br/>
        <w:t>న్యూరల్జియాతో బాధపడుతున్నారని సల్మాన్ ఖాన్ వెల్లడించారు. ఒకానొక సమయంలో</w:t>
        <w:br/>
        <w:t>అతను నిరుత్సాహానికి గురయ్యానని, అయితే ఆ పరిస్థితి యొక్క దుష్ప్రభావాలను</w:t>
        <w:br/>
        <w:t>అధిగమించడానికి అతను తన శక్తిని ఉపయోగించుకున్నాడు. విలియం గ్లాడ్‌స్టోన్</w:t>
        <w:br/>
        <w:t>మాజీ బ్రిటీష్ ప్రధాన మంత్రి విలియం గ్లాడ్‌స్టోన్ న్యూరల్జియా మరియు</w:t>
        <w:br/>
        <w:t>తలనొప్పి లక్షణాలతో బాధపడ్డాడు, ఇవి ట్రిజెమినల్ న్యూరల్జియాను సూచిస్తాయి.</w:t>
        <w:br/>
        <w:t>అతను వివిధ విరామాలలో అడపాదడపా నొప్పి యొక్క లక్షణ లక్షణాలను చూపించాడు.</w:t>
        <w:br/>
        <w:t>రచయిత్రి గ్లోరియా స్టీనెమ్ ఆమె చాలా కాలం పాటు తప్పుగా నిర్ధారణ చేయబడిన</w:t>
        <w:br/>
        <w:t>అనారోగ్యం యొక్క నొప్పి నుండి బయటపడింది. తర్వాత ఇది ట్రైజెమినల్</w:t>
        <w:br/>
        <w:t>న్యూరల్జియాగా నిర్ధారణ అయింది. నీకు తెలుసా? ట్రిజెమినల్ న్యూరల్జియా</w:t>
        <w:br/>
        <w:t>అటాక్ సమయంలో, ప్రభావితమైన వ్యక్తులు తమ ముఖాలను తాకకుండా</w:t>
        <w:br/>
        <w:t>రక్షించుకోవడానికి వారి ముఖాలను కప్పుకుంటారు. ఇది ఒక ముఖ్యమైన రోగనిర్ధారణ</w:t>
        <w:br/>
        <w:t>సంకేతం ఎందుకంటే, పంటి నొప్పి వంటి అనేక ఇతర బాధాకరమైన పరిస్థితులతో,</w:t>
        <w:br/>
        <w:t>వ్యక్తి నొప్పిని తగ్గించడానికి ముఖాన్ని పట్టుకోవడం లేదా నొక్కడం. పంటి</w:t>
        <w:br/>
        <w:t>నొప్పి లేదా పంటి నొప్పి గురించి మరింత తెలుసుకోవడానికి. ట్రైజెమినల్</w:t>
        <w:br/>
        <w:t>న్యూరల్జియా నివారణపై క్లిక్ చేయండి</w:t>
        <w:br/>
        <w:br/>
        <w:t>ట్రైజెమినల్ న్యూరల్జియా నివారించబడదు. కానీ అవసరమైన జాగ్రత్తలు తీసుకోవడం</w:t>
        <w:br/>
        <w:t>ద్వారా కొన్ని ట్రిగ్గరింగ్ కారకాలను నివారించవచ్చు: గాలి: గాలి ట్రిగ్గర్</w:t>
        <w:br/>
        <w:t>అయితే, దాని నుండి రక్షించడానికి ముఖం చుట్టూ స్కార్ఫ్ ధరించవచ్చు. శీతల</w:t>
        <w:br/>
        <w:t>పానీయాలు: చల్లని నీరు లేదా పానీయాలు త్రాగడానికి ఒక గడ్డిని</w:t>
        <w:br/>
        <w:t>ఉపయోగించవచ్చు. ఇది బాధాకరమైన ప్రాంతాలతో ద్రవం ప్రత్యక్ష సంబంధంలోకి</w:t>
        <w:br/>
        <w:t>రాకుండా చేస్తుంది. నమలడం: మీకు ఆహారాన్ని నమలడం కష్టంగా అనిపిస్తే</w:t>
        <w:br/>
        <w:t>భోజనాన్ని ద్రవపదార్థం చేయండి. కొన్ని ఆహారాలకు దూరంగా ఉండండి: కొన్ని</w:t>
        <w:br/>
        <w:t>ఆహారాలు దాడులను ప్రేరేపిస్తాయి. సిట్రస్ పండ్లు, అరటిపండ్లు మరియు కెఫిన్</w:t>
        <w:br/>
        <w:t>వంటి ఆహార పదార్థాలకు దూరంగా ఉండటం మంచిది.</w:t>
        <w:br/>
        <w:br/>
        <w:t>సరైన రోగ నిర్ధారణ మరియు సరైన నిర్వహణ కూడా రోగులకు ప్రయోజనం చేకూరుస్తుంది</w:t>
        <w:br/>
        <w:t>మరియు మంచి రోగ నిరూపణకు దారి తీస్తుంది. సందర్శించవలసిన నిపుణుడు</w:t>
        <w:br/>
        <w:br/>
        <w:t>ముఖంలో తీవ్రమైన మరియు పదునైన నొప్పి విషయంలో సందర్శించడానికి ఉత్తమ</w:t>
        <w:br/>
        <w:t>వైద్యుడు: న్యూరాలజిస్ట్ ఒక న్యూరాలజిస్ట్ మెదడు మరియు నాడీ వ్యవస్థ యొక్క</w:t>
        <w:br/>
        <w:t>వ్యాధుల సరైన రోగ నిర్ధారణ మరియు చికిత్సలో సహాయం చేస్తుంది.</w:t>
        <w:br/>
        <w:br/>
        <w:t>మీ జీవితాన్ని అసౌకర్యంగా మార్చే నొప్పి లక్షణాల గురించి</w:t>
        <w:br/>
        <w:t>మాట్లాడాలనుకుంటున్నారా? మా విశ్వసనీయ వైద్యుల బృందం నుండి సంప్రదింపులు</w:t>
        <w:br/>
        <w:t>పొందండి. బుక్ కన్సల్టేషన్ ఇప్పుడు ట్రైజెమినల్ న్యూరల్జియా చికిత్స</w:t>
        <w:br/>
        <w:br/>
        <w:t>TN నిర్వహణ వయస్సు, సాధారణ ఆరోగ్యం, వ్యాధి తీవ్రత మరియు ఇతర వైద్య</w:t>
        <w:br/>
        <w:t>పరిస్థితులతో సహా పలు అంశాలపై ఆధారపడి ఉంటుంది. నొప్పిని నియంత్రించడానికి</w:t>
        <w:br/>
        <w:t>మందులను ఉపయోగించవచ్చు లేదా మందులు దీర్ఘకాలికంగా పనికిరాని చోట</w:t>
        <w:br/>
        <w:t>శస్త్రచికిత్సను పరిగణించవచ్చు. మందులు TN ఉన్న రోగులకు మొదటి-లైన్ చికిత్స</w:t>
        <w:br/>
        <w:t>ఫార్మకోలాజిక్ థెరపీ. పారాసెటమాల్ వంటి నొప్పి నివారణ మందులు ప్రభావవంతంగా</w:t>
        <w:br/>
        <w:t>ఉండవు; అందువల్ల, చికిత్స కోసం యాంటీ కన్వల్సెంట్ సూచించబడుతుంది. అత్యంత</w:t>
        <w:br/>
        <w:t>సాధారణంగా ఉపయోగించే యాంటీ కన్వల్సెంట్ డ్రగ్ కార్బమాజెపైన్. ఈ ఔషధం</w:t>
        <w:br/>
        <w:t>సాధారణంగా తక్కువ మోతాదులో ప్రారంభించబడుతుంది మరియు నొప్పిని</w:t>
        <w:br/>
        <w:t>నియంత్రించడానికి క్రమంగా పెరుగుతుంది. వ్యాధి యొక్క ప్రారంభ దశలలో చాలా</w:t>
        <w:br/>
        <w:t>మందికి నొప్పి నియంత్రించబడుతుంది. అయినప్పటికీ, కొంతమంది రోగులలో,</w:t>
        <w:br/>
        <w:t>కార్బమాజెపైన్ యొక్క ప్రభావం కాలక్రమేణా తగ్గుతుంది. మూర్ఛ లేదా మైగ్రేన్‌ల</w:t>
        <w:br/>
        <w:t>చికిత్సకు సాధారణంగా ఉపయోగించే మరొక యాంటీ కన్వల్సెంట్ డ్రగ్ గబాపెంటిన్</w:t>
        <w:br/>
        <w:t>కూడా TNకి చికిత్స చేయవచ్చు. ట్రిజెమినల్ న్యూరల్జియా చికిత్సకు ఉపయోగించే</w:t>
        <w:br/>
        <w:t>ఇతర ఔషధాలలో ఆక్స్‌కార్బజెపైన్, బాక్లోఫెన్ మరియు ప్రీగాబాలిన్ ఉన్నాయి.</w:t>
        <w:br/>
        <w:t>పెర్క్యుటేనియస్ ప్రక్రియ చెంప ద్వారా మరియు పుర్రె లోపల త్రిభుజాకార</w:t>
        <w:br/>
        <w:t>నాడిలోకి సూది లేదా సన్నని గొట్టాన్ని చొప్పించడం ద్వారా, పెర్క్యుటేనియస్</w:t>
        <w:br/>
        <w:t>ప్రక్రియలు సాధ్యమయ్యే అతి చిన్న పని కోత ద్వారా నిర్వహించబడతాయి. తల మరియు</w:t>
        <w:br/>
        <w:t>మెడ యొక్క X- కిరణాలు సాధారణంగా సూదిని సరైన స్థానానికి నడిపించడంలో</w:t>
        <w:br/>
        <w:t>సహాయపడతాయి. ట్రిజెమినల్ న్యూరల్జియా చికిత్సకు వివిధ పెర్క్యుటేనియస్</w:t>
        <w:br/>
        <w:t>విధానాలు:</w:t>
        <w:br/>
        <w:br/>
        <w:t>రేడియో ఫ్రీక్వెన్సీ లెసినింగ్ (రైజోటమీ) రైజోటమీ TN ఉన్న సుమారు 80% మంది</w:t>
        <w:br/>
        <w:t>రోగులకు నొప్పి ఉపశమనాన్ని అందిస్తుంది, అయితే ఇది సాధారణంగా 1-3 సంవత్సరాల</w:t>
        <w:br/>
        <w:t>పాటు కొనసాగే తాత్కాలిక పరిష్కారం. సర్జన్ ముఖం యొక్క ప్రభావిత వైపు చెంప</w:t>
        <w:br/>
        <w:t>గుండా పొడవాటి సూదిని చొప్పించాడు మరియు ట్రైజెమినల్ నరాల నొప్పి ఫైబర్‌లను</w:t>
        <w:br/>
        <w:t>అణిచివేసేందుకు వేడి లేదా రసాయనాన్ని ఉపయోగిస్తాడు. గ్లిసరాల్ ఇంజెక్షన్లు</w:t>
        <w:br/>
        <w:t>మెదడుకు నొప్పి సంకేతాలను నిరోధించడానికి ట్రిజెమినల్ నరాలలోకి కొద్ది</w:t>
        <w:br/>
        <w:t>మొత్తంలో గ్లిసరాల్‌ను ఇంజెక్ట్ చేయడం. ఇతర దీర్ఘకాలిక వ్యాధుల వల్ల</w:t>
        <w:br/>
        <w:t>రోగనిరోధక శక్తి తక్కువగా ఉన్న రోగులలో ఈ పద్ధతి ఎక్కువగా</w:t>
        <w:br/>
        <w:t>ఉపయోగించబడుతుంది. బెలూన్ కుదింపు శస్త్రచికిత్స నిపుణుడు మీ చెంప ద్వారా</w:t>
        <w:br/>
        <w:t>త్రిభుజాకార నాడి వరకు కాన్యులా అని పిలువబడే ఒక ట్యూబ్‌ను ఇన్సర్ట్</w:t>
        <w:br/>
        <w:t>చేస్తాడు. ఒక చివర బెలూన్‌తో సన్నని, సౌకర్యవంతమైన గొట్టం సూది ద్వారా</w:t>
        <w:br/>
        <w:t>నేయబడుతుంది. ఈ ప్రక్రియ 1-2 సంవత్సరాలుగా లక్షణాలను ఉపశమనానికి గురి</w:t>
        <w:br/>
        <w:t>చేస్తుంది, అయినప్పటికీ ఇది ముఖంలో కొంత తిమ్మిరిని కలిగిస్తుంది. సర్జరీ</w:t>
        <w:br/>
        <w:t>మైక్రోవాస్కులర్ డికంప్రెషన్ (MVD) ఇది ట్రిజెమినల్ న్యూరల్జియా చికిత్సకు</w:t>
        <w:br/>
        <w:t>ఉపయోగించే అత్యంత శస్త్రచికిత్సా సాధారణ ప్రక్రియలలో ఒకటి. ఇది</w:t>
        <w:br/>
        <w:t>ఉద్దేశపూర్వకంగా ట్రిజెమినల్ నాడిని దెబ్బతీయకుండా నొప్పిని తగ్గించడంలో</w:t>
        <w:br/>
        <w:t>సహాయపడుతుంది. ఈ శస్త్రచికిత్స నాడిని కుదించే రక్తనాళాన్ని వెల్లడిస్తుంది</w:t>
        <w:br/>
        <w:t>మరియు ట్రిజెమినల్ న్యూరల్జియా నుండి సుదీర్ఘ ఉపశమనాన్ని అందిస్తుంది.</w:t>
        <w:br/>
        <w:t>స్టీరియోటాక్టిక్ రేడియో సర్జరీ ఈ ప్రక్రియ నొప్పిని తగ్గించడానికి</w:t>
        <w:br/>
        <w:t>ట్రైజెమినల్ నరాల మూలంపై అధిక గాఢమైన మరియు ఖచ్చితమైన రేడియేషన్‌ను</w:t>
        <w:br/>
        <w:t>అందిస్తుంది. ట్రిజెమినల్ న్యూరల్జియాకు చికిత్సగా రోగులు రెండు సార్లు</w:t>
        <w:br/>
        <w:t>కంటే ఎక్కువ తీసుకోకూడదని ఎల్లప్పుడూ సిఫార్సు చేయబడింది. ట్రిజెమినల్</w:t>
        <w:br/>
        <w:t>న్యూరల్జియా యొక్క ప్రత్యామ్నాయ చికిత్సలు</w:t>
        <w:br/>
        <w:br/>
        <w:t>ఆక్యుపంక్చర్ నొప్పి ఉపశమనాన్ని అందించడానికి "ట్రిగ్గర్ పాయింట్లు" వెంట</w:t>
        <w:br/>
        <w:t>సన్నని సూదులను చొప్పించడం ఆక్యుపంక్చర్‌లో ఉంటుంది. ట్రిగ్గర్ ప్రాంతాలతో</w:t>
        <w:br/>
        <w:t>సంబంధంలోకి రాకుండా ఉండటానికి ఆక్యుపంక్చర్ సూదులు చొప్పించేటప్పుడు కొన్ని</w:t>
        <w:br/>
        <w:t>జాగ్రత్తలు తీసుకోవాలి, ఎందుకంటే ఇది లక్షణాలను పెంచవచ్చు. మెడిటేషన్</w:t>
        <w:br/>
        <w:t>మెడిటేషన్ థెరపీ ట్రైజెమినల్ న్యూరల్జియా వల్ల కలిగే నొప్పిని తగ్గించడంలో</w:t>
        <w:br/>
        <w:t>సహాయపడుతుంది. ఈ టెక్నిక్ నెమ్మదిగా శ్వాస తీసుకోవడానికి మరియు విశ్రాంతి</w:t>
        <w:br/>
        <w:t>తీసుకోవడానికి సహాయపడుతుంది, ఇది ట్రిజెమినల్ నరాల ఉద్దీపనను తగ్గించడానికి</w:t>
        <w:br/>
        <w:t>లేదా నిరోధించడానికి సహాయపడుతుంది.</w:t>
        <w:br/>
        <w:br/>
        <w:t>ధ్యానం మీ ఆత్మ మరియు శరీరానికి అద్భుతమైనది. ధ్యానం మీ జీవితాన్ని ఎలా</w:t>
        <w:br/>
        <w:t>మెరుగుపరుస్తుందో చదవండి. ఇక్కడ నొక్కండి</w:t>
        <w:br/>
        <w:br/>
        <w:t>అరోమాథెరపీ చమోమిలే మరియు లావెండర్ యొక్క ముఖ్యమైన నూనెలు న్యూరోపతిక్</w:t>
        <w:br/>
        <w:t>అసౌకర్యాన్ని తగ్గించడంలో సహాయపడతాయి. ఈ చికిత్స అందరికీ పని చేయదు, అయితే</w:t>
        <w:br/>
        <w:t>కొందరికి ఇది TN యొక్క నొప్పి నుండి ఉపశమనాన్ని అందిస్తుంది.</w:t>
        <w:br/>
        <w:br/>
        <w:t>మా విస్తృతమైన ముఖ్యమైన నూనెలను చూడండి. ఇప్పుడు కొను</w:t>
        <w:br/>
        <w:br/>
        <w:t>ట్రిజెమినల్ న్యూరల్జియా యొక్క సమస్యలు</w:t>
        <w:br/>
        <w:br/>
        <w:t>ట్రిజెమినల్ న్యూరల్జియాలో నొప్పి చాలా తీవ్రంగా మరియు అలసిపోతుంది,</w:t>
        <w:br/>
        <w:t>సరిగ్గా చికిత్స చేయకపోతే రోగులు ఆందోళన మరియు నిరాశను అభివృద్ధి చేయవచ్చు.</w:t>
        <w:br/>
        <w:t>దీర్ఘకాలం పాటు యాంటీ కన్వల్సెంట్ మందులతో చికిత్స పొందిన రోగులు</w:t>
        <w:br/>
        <w:t>అననుకూలమైన ఔషధ ప్రభావాలను కలిగి ఉంటారు. కొంతమంది రోగులు ప్రభావితమైన వైపు</w:t>
        <w:br/>
        <w:t>ముఖం తిమ్మిరిని శాశ్వతంగా అభివృద్ధి చేస్తారు. చికిత్స కోసం</w:t>
        <w:br/>
        <w:t>శస్త్రచికిత్సా విధానాలు కొన్ని ఇంట్రా మరియు శస్త్రచికిత్స అనంతర</w:t>
        <w:br/>
        <w:t>ప్రమాదాలను కలిగిస్తాయి. ట్రైజెమినల్ న్యూరల్జియాతో జీవించడం</w:t>
        <w:br/>
        <w:br/>
        <w:t>ట్రైజెమినల్ న్యూరల్జియా ప్రాణాంతకం కానప్పటికీ, ఇది నొప్పి మరియు ఆందోళనను</w:t>
        <w:br/>
        <w:t>కలిగిస్తుంది, ఇది చివరికి రోగి యొక్క జీవన నాణ్యతను ప్రభావితం చేస్తుంది.</w:t>
        <w:br/>
        <w:t>ఒక వ్యక్తి కొన్ని సమయాల్లో తనను తాను అధికంగా మరియు ఒంటరిగా భావించవచ్చు.</w:t>
        <w:br/>
        <w:t>మానసిక ఆరోగ్యం కోసం శ్రద్ధ వహించడం, ఇతరులతో కనెక్ట్ అవ్వడం మరియు</w:t>
        <w:br/>
        <w:t>స్వీయ-సంరక్షణను అభ్యసించడం వంటివన్నీ జీవన నాణ్యతను కాపాడుకోవడంలో చాలా</w:t>
        <w:br/>
        <w:t>దూరంగా ఉంటాయి. ఈ పరిస్థితితో జీవిస్తున్నప్పుడు అనుసరించాల్సిన కొన్ని</w:t>
        <w:br/>
        <w:t>దశలు ఇక్కడ ఉన్నాయి: మానసిక ఆరోగ్యాన్ని జాగ్రత్తగా చూసుకోండి దీర్ఘకాలిక</w:t>
        <w:br/>
        <w:t>పునరావృత మరియు అనూహ్యమైన కత్తిపోటు నొప్పి కారణంగా ప్రజలు ఒంటరిగా మరియు</w:t>
        <w:br/>
        <w:t>నిరాశ మరియు ఆందోళనకు గురవుతారు మరియు కొన్ని తీవ్రమైన సందర్భాల్లో,</w:t>
        <w:br/>
        <w:t>ఆత్మహత్య ఆలోచనలు కూడా ఉద్భవించవచ్చు. సామాజిక పరస్పర చర్యలలో పాల్గొనడం</w:t>
        <w:br/>
        <w:t>మరియు చిన్న ఇంటి పనిలో పాల్గొనడం మనస్సును మళ్లించడానికి సహాయపడుతుంది.</w:t>
        <w:br/>
        <w:t>ట్రిగ్గర్‌లను నివారించండి TN నొప్పి దాడులు తరచుగా ఆకస్మికంగా ఉంటాయి, TN</w:t>
        <w:br/>
        <w:t>ఉన్న కొందరు వ్యక్తులు వారి నొప్పి దాడులకు దారితీసే నిర్దిష్ట</w:t>
        <w:br/>
        <w:t>ట్రిగ్గర్‌లను కనుగొంటారు. కొన్ని సాధారణ ట్రిగ్గర్‌లలో మసాలా ఆహారాలు,</w:t>
        <w:br/>
        <w:t>శీతల పానీయాలు మరియు నమలడం ఉన్నాయి. ఒక వ్యక్తి తన ట్రిగ్గర్‌లను కనుగొంటే,</w:t>
        <w:br/>
        <w:t>వాటిని నివారించడానికి చేతన ప్రయత్నం TN నొప్పిని తగ్గించడంలో</w:t>
        <w:br/>
        <w:t>సహాయపడుతుంది. ఆరోగ్యకరమైన జీవనశైలి మరియు సాధారణ స్వీయ సంరక్షణను</w:t>
        <w:br/>
        <w:t>ప్రాక్టీస్ చేయండి సమతుల్య ఆహారం, క్రమం తప్పకుండా వ్యాయామం, స్థిరమైన</w:t>
        <w:br/>
        <w:t>నిద్ర షెడ్యూల్ మరియు మానసిక ఆరోగ్య సంరక్షణ ద్వారా మీ మొత్తం ఆరోగ్యాన్ని</w:t>
        <w:br/>
        <w:t>చూసుకోవడం చాలా ముఖ్యం. ఆరోగ్యకరమైన జీవితాన్ని గడపడం ద్వారా శరీరంలోని</w:t>
        <w:br/>
        <w:t>మిగిలిన భాగాలను జాగ్రత్తగా చూసుకున్నప్పుడు TNని నిర్వహించడం చాలా సులభం.</w:t>
        <w:br/>
        <w:t>మీ ప్రియమైన వ్యక్తికి ట్రిజెమినల్ న్యూరల్జియా ఉన్నట్లయితే, రోగికి సహాయం</w:t>
        <w:br/>
        <w:t>చేయడానికి క్రింది సూచనలు మీకు సహాయపడతాయి:</w:t>
        <w:br/>
        <w:br/>
        <w:t>వ్యక్తి అనుభవిస్తున్న నొప్పి యొక్క తీవ్రతను అర్థం చేసుకోవడం మరియు వసతి</w:t>
        <w:br/>
        <w:t>కల్పించడం అనేది ట్రిజెమినల్ న్యూరల్జియాతో ప్రియమైన వారిని చూసుకోవడానికి</w:t>
        <w:br/>
        <w:t>మొదటి దశలు. మీ ప్రియమైన వ్యక్తి వారి మందులతో ట్రాక్‌లో ఉండటానికి సహాయం</w:t>
        <w:br/>
        <w:t>చేయడం మరియు చికిత్స యొక్క విజయం గురించి కమ్యూనికేట్ చేయడం. మందులు</w:t>
        <w:br/>
        <w:t>పనిచేయడం ఆగిపోయినప్పుడు డాక్టర్ సందర్శనలను ప్రోత్సహించడం మరియు ఇతర</w:t>
        <w:br/>
        <w:t>చికిత్సా ఎంపికలను అన్వేషించడం. ట్రిజెమినల్ న్యూరల్జియా కోసం హోమ్ కేర్</w:t>
        <w:br/>
        <w:br/>
        <w:t>ట్రైజెమినల్ న్యూరల్జియాకు అత్యంత ప్రభావవంతమైన ఇంటి నివారణలు లేవు. అయితే,</w:t>
        <w:br/>
        <w:t>మీ డాక్టర్ సమ్మతి తర్వాత మీరు ఈ క్రింది వాటిని ప్రయత్నించవచ్చు. అవి</w:t>
        <w:br/>
        <w:t>సాంప్రదాయిక వైద్య చికిత్సకు అనుబంధంగా పనిచేస్తాయి: వేడి లేదా చల్లని</w:t>
        <w:br/>
        <w:t>కుదింపు వేడి షవర్ లేదా స్నానం చేయడం వల్ల లక్షణాల నుండి ఉపశమనం పొందవచ్చు.</w:t>
        <w:br/>
        <w:t>మంచు లేదా చల్లటి నీరు వంటి కోల్డ్ కంప్రెషన్‌లు కూడా బాధాకరమైన ఎపిసోడ్‌ల</w:t>
        <w:br/>
        <w:t>నుండి ఉపశమనం పొందడంలో సహాయపడతాయి. పుదీనా ఇది నొప్పి నివారిణిగా</w:t>
        <w:br/>
        <w:t>ఉపయోగించబడుతుంది మరియు కండరాల నొప్పులను నియంత్రించడానికి కండరాలను</w:t>
        <w:br/>
        <w:t>సడలించడంలో సహాయపడుతుంది. ట్రిజెమినల్ న్యూరల్జియా వల్ల కలిగే నొప్పి మరియు</w:t>
        <w:br/>
        <w:t>చికాకును తగ్గించడానికి పిప్పరమెంటు నూనెను క్యారియర్ ఆయిల్‌తో కలపడం</w:t>
        <w:br/>
        <w:t>ద్వారా ఒంటరిగా ఉపయోగించవచ్చు.</w:t>
        <w:br/>
        <w:br/>
        <w:t>పిప్పరమింట్ ఆయిల్ మీ శరీరానికి అందించే కొన్ని అద్భుతమైన ప్రయోజనాలను</w:t>
        <w:br/>
        <w:t>కలిగి ఉంది. పిప్పరమెంటు నూనె గురించి మరింత చదవండి. ఇప్పుడు క్లిక్ చేయండి</w:t>
        <w:br/>
        <w:br/>
        <w:t>తులసి (తులసి) ఇది అద్భుతమైన వైద్యం శక్తుల కారణంగా 3000 సంవత్సరాలకు పైగా</w:t>
        <w:br/>
        <w:t>ఉపయోగించబడుతున్న ప్రభావవంతమైన హెర్బ్. ఇది స్ట్రెస్ రెగ్యులేటర్‌గా</w:t>
        <w:br/>
        <w:t>పనిచేస్తుంది మరియు ట్రైజెమినల్ న్యూరల్జియా విషయంలో నరాల నొప్పిని</w:t>
        <w:br/>
        <w:t>నిరోధిస్తుంది. తక్షణ ఉపశమనం పొందడానికి తులసి ముఖ్యమైన నూనెను ప్రభావిత</w:t>
        <w:br/>
        <w:t>ప్రాంతానికి పూయవచ్చు. డైటరీ సప్లిమెంట్స్ ఆహారంలో విటమిన్లు B12 మరియు</w:t>
        <w:br/>
        <w:t>మినరల్స్ చేర్చడం వల్ల అసౌకర్య ట్రిజెమినల్ న్యూరల్జియా లక్షణాలను</w:t>
        <w:br/>
        <w:t>తగ్గించడంలో సహాయపడుతుంది.</w:t>
        <w:br/>
        <w:br/>
        <w:t>చాలా మంది భారతీయుల్లో విటమిన్ బి12 లోపం ఉంది. మా విస్తృతమైన</w:t>
        <w:br/>
        <w:t>సప్లిమెంట్లతో మీ ఆహారంలో ఖాళీలను పూరించండి. ఇప్పుడే కొనండి</w:t>
        <w:br/>
        <w:br/>
        <w:t>తరచుగా అడిగే ప్రశ్నలు ట్రైజెమినల్ న్యూరల్జియా వల్ల ఏ అవయవాలు</w:t>
        <w:br/>
        <w:t>ప్రభావితమవుతాయి? ట్రిజెమినల్ నాడిని ఏది తీవ్రతరం చేస్తుంది? మీరు</w:t>
        <w:br/>
        <w:t>ట్రైజెమినల్ న్యూరల్జియా నుండి తక్షణ ఉపశమనం పొందడం ఎలా? న్యూరల్జియా కోసం</w:t>
        <w:br/>
        <w:t>ఉత్తమ నొప్పి నివారిణి ఏది? ప్రస్తావనలు Shankar Kikkeri N, Nagalli S.</w:t>
        <w:br/>
        <w:t>Trigeminal Neuralgia. [2022 జూలై 9న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ట్రైజెమినల్ న్యూరల్జియా ఫాక్ట్ షీట్. నేషనల్ ఇన్స్టిట్యూట్</w:t>
        <w:br/>
        <w:t>ఆఫ్ న్యూరోలాజికల్ డిజార్డర్స్ అండ్ స్ట్రోక్. ట్రిజెర్మినల్ న్యూరల్జియా.</w:t>
        <w:br/>
        <w:t>జాన్స్ హాప్కిన్స్ విశ్వవిద్యాలయం. చికిత్స. టెర్మినల్ న్యూరల్జియా. 06</w:t>
        <w:br/>
        <w:t>ఆగష్టు 2019. మార్బ్జెర్గ్ S, డి స్టెఫానో G, బెండ్ట్సెన్ L, క్రుక్కు G.</w:t>
        <w:br/>
        <w:t>ట్రిజెమినల్ న్యూరల్జియా - రోగ నిర్ధారణ మరియు చికిత్స. సెఫాలాల్జియా. 2017</w:t>
        <w:br/>
        <w:t>జూన్. అరయా EI, క్లాడినో RF, పియోవేసన్ EJ, చిచోరో JG. ట్రిజెమినల్</w:t>
        <w:br/>
        <w:t>న్యూరల్జియా: ప్రాథమిక మరియు క్లినికల్ అంశాలు. కర్ర్ న్యూరోఫార్మాకోల్.</w:t>
        <w:br/>
        <w:t>2020. Zakrzewska JM, మెక్‌మిలన్ R. ట్రిజెమినల్ న్యూరల్జియా: ఈ బాధాకరమైన</w:t>
        <w:br/>
        <w:t>మరియు సరిగా అర్థం చేసుకోని ముఖ నొప్పి యొక్క నిర్ధారణ మరియు నిర్వహణ.</w:t>
        <w:br/>
        <w:t>పోస్ట్‌గ్రాడ్ మెడ్ J. 2011 జూన్. యాదవ్ YR, నిష్ఠా Y, సోంజయ్ P, విజయ్ P,</w:t>
        <w:br/>
        <w:t>శైలేంద్ర R, Yatin K. ట్రైజెమినల్ న్యూరల్జియా. ఆసియన్ J న్యూరోసర్గ్. 2017</w:t>
        <w:br/>
        <w:t>అక్టోబర్-డిసెంబర్. క్రాఫ్ట్ RM. ట్రైజెమినల్ న్యూరల్జియా. యామ్ ఫామ్</w:t>
        <w:br/>
        <w:t>ఫిజీషియన్. 2008 మే 1. గంబెటా E, చిచోరో JG, జాంపోని GW. ట్రిజెమినల్</w:t>
        <w:br/>
        <w:t>న్యూరల్జియా: పాథోఫిజియాలజీ నుండి ఫార్మకోలాజికల్ ట్రీట్‌మెంట్స్ వరకు ఒక</w:t>
        <w:br/>
        <w:t>అవలోకనం. మోల్ నొప్పి. 2020 జనవరి-డిసెంబర్. ఎమ్రిల్ DR, హో KY.</w:t>
        <w:br/>
        <w:t>ట్రిజెమినల్ న్యూరల్జియా చికిత్స: రేడియో ఫ్రీక్వెన్సీ అబ్లేషన్ పాత్ర. J</w:t>
        <w:br/>
        <w:t>నొప్పి రెస్. 2010 డిసెంబర్ 12;3:249-54. doi:2147/JPR.S14455. PMID:</w:t>
        <w:br/>
        <w:t>21311718; PMCID: PMC3033033.</w:t>
        <w:br/>
        <w:br/>
        <w:t>==================================================</w:t>
        <w:br/>
        <w:br/>
        <w:t>క్షయవ్యాధి (TB) TB అని కూడా పిలుస్తారు, కోచ్ వ్యాధి అవలోకనం</w:t>
        <w:br/>
        <w:t>ప్రపంచవ్యాప్తంగా మరణాలకు కారణమైన మొదటి 10 కారణాలలో క్షయవ్యాధి ఒకటి.</w:t>
        <w:br/>
        <w:t>క్షయవ్యాధి మైకోబాక్టీరియం ట్యూబర్‌క్యులోసిస్ అనే బ్యాక్టీరియా వల్ల</w:t>
        <w:br/>
        <w:t>వస్తుంది. క్షయ అనేది ఒక అంటు వ్యాధి, ఇది ప్రధానంగా శ్వాసకోశ వ్యవస్థను</w:t>
        <w:br/>
        <w:t>ప్రభావితం చేస్తుంది, అయితే ఇది జీర్ణశయాంతర వ్యవస్థ, మస్క్యులోస్కెలెటల్</w:t>
        <w:br/>
        <w:t>వ్యవస్థ, నాడీ వ్యవస్థ మొదలైన ఇతర వ్యవస్థలను కూడా ప్రభావితం చేస్తుంది.</w:t>
        <w:br/>
        <w:t>ఇది గుప్త లేదా క్రియాశీల ఇన్ఫెక్షన్‌గా ఉండవచ్చు. యాక్టివ్ కేసులు దగ్గు,</w:t>
        <w:br/>
        <w:t>హెమోప్టిసిస్ (కఫంలో రక్తం), జ్వరం, బరువు తగ్గడం మొదలైన లక్షణాలతో</w:t>
        <w:br/>
        <w:t>ప్రదర్శించబడతాయి.</w:t>
        <w:br/>
        <w:br/>
        <w:t>క్షయవ్యాధి చికిత్స ఔషధాల కలయికను కలిగి ఉంటుంది మరియు బ్యాక్టీరియాను</w:t>
        <w:br/>
        <w:t>పూర్తిగా నిర్మూలించడానికి మరియు ఉపయోగించిన యాంటీబయాటిక్స్‌కు నిరోధకతను</w:t>
        <w:br/>
        <w:t>నివారించడానికి చాలా కాలం పాటు కొనసాగవచ్చు.. చాలా మంది రోగులు వ్యాధి</w:t>
        <w:br/>
        <w:t>నుండి పూర్తిగా కోలుకుంటారు. అయినప్పటికీ, హెచ్‌ఐవి-బాధిత వ్యక్తులు లేదా</w:t>
        <w:br/>
        <w:t>తక్కువ రోగనిరోధక శక్తి ఉన్నవారు వంటి హాని కలిగించే రోగులు తీవ్రమైన</w:t>
        <w:br/>
        <w:t>వ్యాధితో బాధపడుతున్నారు.</w:t>
        <w:br/>
        <w:br/>
        <w:t>2019లో, 10 మిలియన్ల మంది ప్రజలు క్షయవ్యాధితో బాధపడుతున్నారని అంచనా</w:t>
        <w:br/>
        <w:t>వేయబడింది, అందులో 2.6 మిలియన్లు భారతీయులు. భారతదేశంలో TB కేసులు ఎక్కువగా</w:t>
        <w:br/>
        <w:t>ఉన్నప్పటికీ, ప్రభుత్వం TB రోగులందరికీ NTEP, DOTS మరియు Nikshay patrika</w:t>
        <w:br/>
        <w:t>వంటి కార్యక్రమాలతో సహాయాన్ని అందిస్తుంది, ఇవి ఉచిత మందులు మరియు మద్దతుతో</w:t>
        <w:br/>
        <w:t>చికిత్సను మెరుగుపరచడానికి ఉద్దేశించబడ్డాయి. సాధారణంగా అన్ని వయసుల</w:t>
        <w:br/>
        <w:t>వారిలోనూ కనిపించే ముఖ్య వాస్తవాలు లింగం పురుషులు మరియు స్త్రీలను</w:t>
        <w:br/>
        <w:t>ప్రభావితం చేస్తుంది, అయితే పురుషులలో సర్వసాధారణం శరీర భాగాలు (లు)</w:t>
        <w:br/>
        <w:t>ఊపిరితిత్తుల ప్రేగు ఎముకలు మెదడు రక్త వ్యాప్తి ప్రపంచవ్యాప్తంగా: 10</w:t>
        <w:br/>
        <w:t>మిలియన్ (2019) భారతదేశం: 2.64 మిలియన్ (2019) పరిస్థితులు అనుకరించడం</w:t>
        <w:br/>
        <w:t>న్యుమోనియా ఊపిరితిత్తుల క్యాన్సర్ ఊపిరితిత్తుల ఫంగల్ ఇన్ఫెక్షన్</w:t>
        <w:br/>
        <w:t>సార్కోయిడోసిస్ అవసరమైన ఆరోగ్య పరీక్షలు/ఇమేజింగ్ CB-NAAT మాంటౌక్స్ పరీక్ష</w:t>
        <w:br/>
        <w:t>స్టెయిన్ AFB (ZN స్టెయిన్), కఫం మైకోబాక్టీరియం క్షయ DNA PCR - గుణాత్మక</w:t>
        <w:br/>
        <w:t>-కఫం TB ప్లాటినం ఇంటర్ఫెరాన్ గామా విడుదల పరీక్ష పూర్తి రక్త గణన పరీక్ష</w:t>
        <w:br/>
        <w:t>yrazinamide Ethambutol అమికాసిన్ స్ట్రెప్టోమైసిన్ యాంటిపైరేటిక్స్ &amp;</w:t>
        <w:br/>
        <w:t>పెయిన్‌కిల్లర్స్ యాంటిట్యూసివ్స్ బి-కాంప్లెక్స్ విటమిన్లు క్షయవ్యాధి</w:t>
        <w:br/>
        <w:t>యొక్క అన్ని లక్షణాలను చూస్తాయి</w:t>
        <w:br/>
        <w:br/>
        <w:t>ఊపిరితిత్తుల క్షయ లేదా ఊపిరితిత్తుల TB అనేది TB యొక్క అత్యంత సాధారణ రకం.</w:t>
        <w:br/>
        <w:t>ఎముకలు, శోషరస గ్రంథులు, మెదడు, మూత్రపిండాలు, ప్రేగులు మరియు జననేంద్రియాల</w:t>
        <w:br/>
        <w:t>TB వంటి ఇతర రకాలు కూడా కనిపిస్తాయి.</w:t>
        <w:br/>
        <w:br/>
        <w:t>ఊపిరితిత్తుల TB క్షయవ్యాధి యొక్క లక్షణాలు సాధారణంగా ఊపిరితిత్తులను</w:t>
        <w:br/>
        <w:t>ప్రభావితం చేస్తాయి మరియు క్రింది లక్షణాలను కలిగిస్తాయి: జ్వరం లేదా జ్వరం</w:t>
        <w:br/>
        <w:t>లేకుండా 2 వారాల కంటే ఎక్కువ కాలం ఉండే దగ్గు జ్వరం, ముఖ్యంగా సాయంత్రం</w:t>
        <w:br/>
        <w:t>శరీర ఉష్ణోగ్రత పెరగడం కఫంలో రక్తం ఉండటం ఛాతీ నొప్పి ఆకలిని కోల్పోవడం</w:t>
        <w:br/>
        <w:t>బరువు యొక్క దీర్ఘకాలిక అలసట రాత్రిపూట చెమటలు మరియు చలి పల్మనరీ TB</w:t>
        <w:br/>
        <w:t>కాకుండా TB యొక్క లక్షణాలు అవయవ వ్యవస్థకు సంబంధించినది:: వెన్నెముకతో</w:t>
        <w:br/>
        <w:t>కూడిన ఎముక TB వెన్నునొప్పి మరియు పారాప్లేజియా వంటి నాడీ సంబంధిత సమస్యలను</w:t>
        <w:br/>
        <w:t>కలిగిస్తుంది, ఇక్కడ దిగువ అవయవాలు పక్షవాతానికి గురవుతాయి. జీర్ణశయాంతర</w:t>
        <w:br/>
        <w:t>వ్యవస్థ వ్యాధి వికారం, వాంతులు, అతిసారం, మాలాబ్జర్ప్షన్ మొదలైన వాటికి</w:t>
        <w:br/>
        <w:t>కారణమవుతుంది. కిడ్నీల క్షయవ్యాధి మూత్రంలో రక్తాన్ని కలిగించవచ్చు. మెదడు</w:t>
        <w:br/>
        <w:t>మరియు దాని కవరింగ్ పొరకు సంబంధించిన ఇన్ఫెక్షన్ మూర్ఛలు, తలనొప్పి, నరాల</w:t>
        <w:br/>
        <w:t>సంబంధిత అసాధారణతలు మొదలైన వాటికి కారణమవుతుంది. TB కారణాలు, లక్షణాలు &amp;</w:t>
        <w:br/>
        <w:t>చికిత్స (హిందీలో) గురించి అన్నీ ఇక్కడ ఉన్నాయి. మరింత తెలుసుకోవడానికి</w:t>
        <w:br/>
        <w:t>వీడియో చూడండి. క్షయవ్యాధి కారణాలు</w:t>
        <w:br/>
        <w:br/>
        <w:t>క్షయవ్యాధి మైకోబాక్టీరియం ట్యూబర్‌క్యులోసిస్ అనే బ్యాక్టీరియా వల్ల</w:t>
        <w:br/>
        <w:t>వస్తుంది. TB సాధారణంగా గాలి ద్వారా ఒకరి నుండి మరొకరికి వ్యాపిస్తుంది.</w:t>
        <w:br/>
        <w:t>TBతో బాధపడుతున్న వ్యక్తి తుమ్మినప్పుడు, దగ్గినప్పుడు లేదా</w:t>
        <w:br/>
        <w:t>ఉమ్మివేసినప్పుడు, బ్యాక్టీరియా గాలిలోకి ప్రవేశిస్తుంది. అందువల్ల, ఒక</w:t>
        <w:br/>
        <w:t>వ్యక్తి గాలి నుండి ఈ బ్యాక్టీరియాలో కొన్నింటిని పీల్చినప్పుడు, అతను/ఆమె</w:t>
        <w:br/>
        <w:t>వ్యాధి బారిన పడతారు. ఇది అంటువ్యాధి అయినప్పటికీ, బ్యాక్టీరియా నెమ్మదిగా</w:t>
        <w:br/>
        <w:t>పెరుగుతుంది మరియు మీరు అనారోగ్యంతో ఉన్న వ్యక్తి చుట్టూ గణనీయమైన సమయం</w:t>
        <w:br/>
        <w:t>గడపవలసి ఉంటుంది. దీని అర్థం, క్రియాశీల క్షయవ్యాధి ఉన్న వ్యక్తితో</w:t>
        <w:br/>
        <w:t>సన్నిహిత మరియు సుదీర్ఘమైన పరిచయం అవసరం.</w:t>
        <w:br/>
        <w:br/>
        <w:t>గుర్తుంచుకో! క్షయవ్యాధి సాధారణ హ్యాండ్‌షేక్ లేదా షేరింగ్ పాత్రల ద్వారా</w:t>
        <w:br/>
        <w:t>వ్యాపించదు, ఎందుకంటే బ్యాక్టీరియా మానవ శరీరం వెలుపల ఎక్కువ కాలం</w:t>
        <w:br/>
        <w:t>జీవించదు. క్షయవ్యాధి రకాలు</w:t>
        <w:br/>
        <w:br/>
        <w:t>సంక్రమణ రకాన్ని బట్టి 5 రకాల క్షయవ్యాధి ఉన్నాయి. వీటిలో ఇవి ఉన్నాయి: 1.</w:t>
        <w:br/>
        <w:t>గుప్త క్షయవ్యాధి శరీరంలోని రోగనిరోధక వ్యవస్థ ఇన్ఫెక్షన్‌ను దూరంగా</w:t>
        <w:br/>
        <w:t>ఉంచుతుంది కాబట్టి గుప్త క్షయవ్యాధి ఎటువంటి లక్షణాలను కలిగించదు. గుప్త</w:t>
        <w:br/>
        <w:t>క్షయవ్యాధిలో, వ్యక్తి బ్యాక్టీరియాను కలిగి ఉంటాడు కానీ ఎటువంటి</w:t>
        <w:br/>
        <w:t>లక్షణాన్ని అభివృద్ధి చేయడు, అయినప్పటికీ, శరీరం యొక్క రోగనిరోధక రక్షణ</w:t>
        <w:br/>
        <w:t>తగ్గిపోయినప్పుడు మరియు క్రియాశీల వ్యాధికి దారితీసినప్పుడు గుప్త సంక్రమణం</w:t>
        <w:br/>
        <w:t>జీవితంలో తరువాతి దశలో తిరిగి సక్రియం అయ్యే అవకాశం ఉంది. 2. చురుకైన</w:t>
        <w:br/>
        <w:t>క్షయవ్యాధి యాక్టివ్ ట్యూబర్‌క్యులోసిస్ అనేది బ్యాక్టీరియా చురుకైన దశలో</w:t>
        <w:br/>
        <w:t>ఉండి లక్షణాలను కలిగించే స్థితిని సూచిస్తుంది. క్రియాశీల క్షయవ్యాధిని</w:t>
        <w:br/>
        <w:t>పల్మనరీ మరియు దైహిక క్షయవ్యాధిగా వర్గీకరించవచ్చు. క్షయవ్యాధి ప్రధానంగా</w:t>
        <w:br/>
        <w:t>ఊపిరితిత్తుల (పల్మనరీ TB) వ్యాధి అయినప్పటికీ, ఇది శరీరంలోని ఎముకలు,</w:t>
        <w:br/>
        <w:t>శోషరస గ్రంథులు, మెదడు, మూత్రపిండాలు, ప్రేగులు మరియు పునరుత్పత్తి వ్యవస్థ</w:t>
        <w:br/>
        <w:t>వంటి ఇతర అవయవాలను ప్రభావితం చేయవచ్చు. శరీరంలోని ఇతర భాగాలలో క్రియాశీల</w:t>
        <w:br/>
        <w:t>క్షయవ్యాధి ఉన్నప్పుడు, దానిని దైహిక క్షయవ్యాధి అంటారు.</w:t>
        <w:br/>
        <w:br/>
        <w:t>3.  వ్యాప్తి చెందిన క్షయవ్యాధిని మిలియరీ ట్యూబర్‌క్యులోసిస్ అని కూడా</w:t>
        <w:br/>
        <w:t xml:space="preserve">    పిలుస్తారు, ఇది తీవ్రమైన రకం ఇన్ఫెక్షన్, ఇక్కడ క్షయవ్యాధి</w:t>
        <w:br/>
        <w:t xml:space="preserve">    బ్యాక్టీరియా రక్తప్రవాహం ద్వారా మొత్తం శరీరానికి వ్యాపిస్తుంది.</w:t>
        <w:br/>
        <w:t>4.  మల్టీడ్రగ్ రెసిస్టెంట్ ట్యూబర్‌క్యులోసిస్ (MDR TB) TB అనే</w:t>
        <w:br/>
        <w:t xml:space="preserve">    ఐసోనియాజిడ్ మరియు రిఫాంపిన్‌లకు చికిత్స చేయడానికి ఉపయోగించే కనీసం</w:t>
        <w:br/>
        <w:t xml:space="preserve">    రెండు అత్యంత సాధారణమైన మరియు శక్తివంతమైన మందులకు నిరోధకత కలిగిన</w:t>
        <w:br/>
        <w:t xml:space="preserve">    బ్యాక్టీరియా వల్ల ఈ రకమైన క్షయవ్యాధి వస్తుంది.</w:t>
        <w:br/>
        <w:t>5.  విస్తృతంగా ఔషధ నిరోధక క్షయవ్యాధి (XDR TB)</w:t>
        <w:br/>
        <w:br/>
        <w:t>ఇది అరుదైన రకం క్షయ, దీనిలో బాక్టీరియా TB చికిత్సకు ఉపయోగించే రెండు కంటే</w:t>
        <w:br/>
        <w:t>ఎక్కువ మందులకు నిరోధకతను కలిగి ఉంటుంది. ఐసోనియాజిడ్ మరియు రిఫాంపిన్‌తో</w:t>
        <w:br/>
        <w:t>పాటు, XDR TBతో బాధపడుతున్న వ్యక్తులు ఫ్లూరోక్వినోలోన్స్ (యాంటీ</w:t>
        <w:br/>
        <w:t>బాక్టీరియల్ ఔషధం) మరియు బ్యాక్టీరియా చికిత్సకు ఉపయోగించే మూడు ఇంజెక్ట్</w:t>
        <w:br/>
        <w:t>చేయగల సెకండ్-లైన్ ఔషధాలలో కనీసం ఒకదానికి కూడా నిరోధకతను కలిగి ఉంటారు.</w:t>
        <w:br/>
        <w:t>క్షయవ్యాధి ప్రమాద కారకాలు</w:t>
        <w:br/>
        <w:br/>
        <w:t>అన్ని వయసుల వారికి TB ప్రమాదం ఉన్నప్పటికీ, ఈ ప్రమాదం ఎక్కువగా ఉంటుంది:</w:t>
        <w:br/>
        <w:t>ఉష్ణమండల మరియు అభివృద్ధి చెందుతున్న దేశాల వంటి క్షయవ్యాధి ఎక్కువగా ఉన్న</w:t>
        <w:br/>
        <w:t>దేశంలో నివసించే లేదా ప్రయాణించే వ్యక్తులలో. ఆసుపత్రులు, కమ్యూనిటీ</w:t>
        <w:br/>
        <w:t>సెంటర్లు, జైళ్లు మొదలైన జనసమూహానికి నిరంతరం బహిర్గతమయ్యే ప్రదేశాలలో పని</w:t>
        <w:br/>
        <w:t>చేయండి. పోషకాహార లోపంతో బాధపడుతున్నారు. ఆరోగ్యవంతమైన వ్యక్తులతో పోలిస్తే</w:t>
        <w:br/>
        <w:t>పోషకాహార లోపం ఉన్నవారు TB ముప్పు 3 రెట్లు ఎక్కువగా ఉన్నట్లు</w:t>
        <w:br/>
        <w:t>గమనించబడింది. మధుమేహంతో బాధపడుతున్నారు లేదా స్టెరాయిడ్స్ లేదా</w:t>
        <w:br/>
        <w:t>యాంటీ-క్యాన్సర్ డ్రగ్ థెరపీ వంటి మందులు వాడుతున్నారు. బలహీనమైన రోగనిరోధక</w:t>
        <w:br/>
        <w:t>శక్తితో బాధపడుతున్నారు లేదా అనారోగ్యం నుండి కోలుకుంటున్నారు. HIV ఉన్న</w:t>
        <w:br/>
        <w:t>రోగులకు క్షయ వ్యాధి వచ్చే ప్రమాదం 18 రెట్లు ఎక్కువగా ఉన్నందున HIV/AIDS</w:t>
        <w:br/>
        <w:t>బారిన పడ్డారు. అధిక ఆల్కహాల్ మరియు పొగ పొగాకు ఉత్పత్తులను తీసుకోండి.</w:t>
        <w:br/>
        <w:t>నీకు తెలుసా? విటమిన్ ఎ లోపం వల్ల క్షయవ్యాధి వచ్చే అవకాశాలు పెరుగుతాయి.</w:t>
        <w:br/>
        <w:t>అధ్యయనం ప్రకారం, 10-19 సంవత్సరాల మధ్య వయస్సు గల యువకులలో క్షయవ్యాధిని</w:t>
        <w:br/>
        <w:t>పొందే ప్రమాదం 20 రెట్లు ఎక్కువ. విటమిన్ ఎ లోపం ఉన్న వ్యక్తులు ఇప్పటికే</w:t>
        <w:br/>
        <w:t>వ్యాధి సోకిన వారి నుండి క్షయవ్యాధి బారిన పడే ప్రమాదం (10 రెట్లు)</w:t>
        <w:br/>
        <w:t>ఎక్కువగా ఉందని అధ్యయనం సూచించింది. మీ పోషక కోటాను పూరించడానికి మా</w:t>
        <w:br/>
        <w:t>విటమిన్లు మరియు సప్లిమెంట్ల శ్రేణిని చూడండి. ఇప్పుడు అన్వేషించండి!</w:t>
        <w:br/>
        <w:t>క్షయవ్యాధి నిర్ధారణ</w:t>
        <w:br/>
        <w:br/>
        <w:t>వివరణాత్మక చరిత్ర మరియు శారీరక పరీక్షతో పాటు, క్షయవ్యాధి యొక్క అనుమానిత</w:t>
        <w:br/>
        <w:t>కేసును నిర్ధారించడానికి డాక్టర్ ప్రయోగశాల పరీక్షలు మరియు ఇమేజింగ్</w:t>
        <w:br/>
        <w:t>అధ్యయనాలను కూడా ఆదేశిస్తారు. రోగ నిర్ధారణను నిర్ధారించడానికి క్రింది</w:t>
        <w:br/>
        <w:t>పరీక్షలు ఉపయోగించబడతాయి:</w:t>
        <w:br/>
        <w:br/>
        <w:t>ప్రయోగశాల పరీక్షలు రక్త పరీక్షలు కార్ట్రిడ్జ్ ఆధారిత న్యూక్లియిక్ యాసిడ్</w:t>
        <w:br/>
        <w:t>యాంప్లిఫికేషన్ టెస్ట్ (CB-NAAT) అనేది TBని గుర్తించడంలో సహాయపడే</w:t>
        <w:br/>
        <w:t>వేగవంతమైన పరమాణు పరీక్ష. ఇది టిబికి కారణమయ్యే బ్యాక్టీరియాను గుర్తించడమే</w:t>
        <w:br/>
        <w:t>కాకుండా రిఫాంపిసిన్ రెసిస్టెన్స్ బ్యాక్టీరియాను రెండు గంటల్లో కనుగొనడంలో</w:t>
        <w:br/>
        <w:t>సహాయపడుతుంది. ఊపిరితిత్తుల మరియు ఇతర రకాల TB యొక్క అనుమానిత కేసులలో,</w:t>
        <w:br/>
        <w:t>ప్రత్యేకించి పిల్లలలో TBని తనిఖీ చేయడానికి WHO చేత ప్రారంభ రోగనిర్ధారణ</w:t>
        <w:br/>
        <w:t>పరీక్షగా సిఫార్సు చేయబడింది. క్షయవ్యాధి బాక్టీరియాకు శరీరం యొక్క</w:t>
        <w:br/>
        <w:t>రోగనిరోధక ప్రతిస్పందనను తనిఖీ చేయడానికి TB ప్లాటినం ఇంటర్ఫెరాన్ గామా</w:t>
        <w:br/>
        <w:t>విడుదల పరీక్షను ఉపయోగిస్తారు. సంక్రమణకు శరీరం యొక్క ప్రతిస్పందనను అంచనా</w:t>
        <w:br/>
        <w:t>వేయడానికి పూర్తి రక్త గణన, ఎరిథ్రోసైట్ అవక్షేపణ రేటు వంటి ఇతర పరీక్షలు</w:t>
        <w:br/>
        <w:t>నిర్వహించబడతాయి. HIV 1 మరియు 2 యాంటీబాడీ. క్షయవ్యాధి HIVతో ఎక్కువగా</w:t>
        <w:br/>
        <w:t>సంబంధం కలిగి ఉన్నందున, క్షయవ్యాధి అనుమానించబడినప్పుడు వైద్యులు సాధారణంగా</w:t>
        <w:br/>
        <w:t>HIV బహిర్గతం యొక్క సంభావ్యతను తనిఖీ చేస్తారు. కఫం విశ్లేషణ స్టెయిన్ AFB</w:t>
        <w:br/>
        <w:t>(ZN స్టెయిన్), కఫం మరియు మైకోబాక్టీరియం ట్యూబర్‌క్యులోసిస్ DNA PCR -</w:t>
        <w:br/>
        <w:t>క్వాలిటేటివ్ -కఫం వంటి పరీక్షలను ఉపయోగించి కఫం నమూనాలను విశ్లేషించారు. ఈ</w:t>
        <w:br/>
        <w:t>పరీక్షలు కఫంలో క్షయవ్యాధి బ్యాక్టీరియా ఉనికిని తనిఖీ చేయడానికి</w:t>
        <w:br/>
        <w:t>సహాయపడతాయి. సానుకూల పరీక్ష క్షయవ్యాధి నిర్ధారణను నిర్ధారిస్తుంది.</w:t>
        <w:br/>
        <w:br/>
        <w:t>స్కిన్ ప్రిక్ టెస్ట్ దీనిని మాంటౌక్స్ టెస్ట్ అని కూడా అంటారు. ఇది ఒక</w:t>
        <w:br/>
        <w:t>వ్యక్తి యొక్క TB సంక్రమణ ప్రమాదాన్ని లేదా వ్యాధి సోకినట్లయితే, వ్యాధి</w:t>
        <w:br/>
        <w:t>యొక్క పురోగతి యొక్క ప్రమాదాన్ని గుర్తించడానికి ఉపయోగించే స్క్రీనింగ్</w:t>
        <w:br/>
        <w:t>పరీక్ష. దీని కోసం, చిన్న మొత్తంలో ట్యూబర్కులిన్ చర్మంలోకి ఇంజెక్ట్</w:t>
        <w:br/>
        <w:t>చేయబడుతుంది. 48-72 గంటలలోపు ఇంజెక్షన్ చేసిన ప్రదేశంలో వాపు లేదా</w:t>
        <w:br/>
        <w:t>ప్రతిచర్య సంభవిస్తే, ఇది సానుకూల పరీక్షగా పరిగణించబడుతుంది మరియు</w:t>
        <w:br/>
        <w:t>క్షయవ్యాధి బ్యాక్టీరియాకు గురికావడాన్ని సూచిస్తుంది. వ్యక్తి ఇటీవల</w:t>
        <w:br/>
        <w:t>క్షయవ్యాధికి టీకాలు వేసినట్లయితే తప్పుడు-సానుకూల పరీక్ష ఫలితాలు</w:t>
        <w:br/>
        <w:t>సాధ్యమవుతాయి.</w:t>
        <w:br/>
        <w:br/>
        <w:t>ఇమేజింగ్ అధ్యయనాలు ఊపిరితిత్తుల క్షయవ్యాధి కేసులలో, ఊపిరితిత్తులలో</w:t>
        <w:br/>
        <w:t>వ్యాధి యొక్క పరిధిని అంచనా వేయడానికి X-రే ఛాతీ PA వీక్షణ, HRCT ఛాతీ -</w:t>
        <w:br/>
        <w:t>సాదా వంటి ఇమేజింగ్ అధ్యయనాలు అవసరం. ఎక్స్-రే డోర్సల్ స్పైన్ AP &amp; పార్శ్వ</w:t>
        <w:br/>
        <w:t>వీక్షణ, MRI మెదడు మొదలైన ఇతర ఇమేజింగ్ అధ్యయనాలు, ఎక్స్‌ట్రాపల్మోనరీ</w:t>
        <w:br/>
        <w:t>ట్యూబర్‌క్యులోసిస్ కేసులలో, తగిన విధంగా చేయవచ్చు. ప్రముఖులు అమితాబ్</w:t>
        <w:br/>
        <w:t>బచ్చన్‌ను ప్రభావితం చేశారు బాలీవుడ్ సూపర్ స్టార్ అమితాబ్ బచ్చన్ 2000</w:t>
        <w:br/>
        <w:t>సంవత్సరంలో క్షయవ్యాధితో బాధపడ్డారు. ముహమ్మద్ అలీ జిన్నా ఒక ప్రసిద్ధ</w:t>
        <w:br/>
        <w:t>రాజకీయ నాయకుడు మరియు పాకిస్తాన్ వ్యవస్థాపకుడు, ముహమ్మద్ అలీ జిన్నా,</w:t>
        <w:br/>
        <w:t>క్షయవ్యాధి నివారణకు క్షయవ్యాధికి గురయ్యారు.</w:t>
        <w:br/>
        <w:br/>
        <w:t>రెండు రకాల నివారణ చర్యలు ఉన్నాయి: 1. క్షయవ్యాధి వ్యాప్తిని నిరోధించండి,</w:t>
        <w:br/>
        <w:t>క్షయవ్యాధి సోకిన బిందువుల ద్వారా వ్యాపిస్తుంది కాబట్టి, చురుకైన</w:t>
        <w:br/>
        <w:t>క్షయవ్యాధి ఉన్న రోగి సంక్రమణను నిరోధించడానికి కొన్ని పరిశుభ్రత చర్యలను</w:t>
        <w:br/>
        <w:t>అనుసరించడం చాలా ముఖ్యం. చుక్కలు వ్యాప్తి చెందకుండా ఉండటానికి</w:t>
        <w:br/>
        <w:t>దగ్గినప్పుడు లేదా తుమ్మినప్పుడు ఎల్లప్పుడూ మీ నోటిని రుమాలుతో</w:t>
        <w:br/>
        <w:t>కప్పుకోండి. చురుకైన క్షయవ్యాధి ఉన్న రోగులు బిందువుల ప్రసారాన్ని</w:t>
        <w:br/>
        <w:t>నిరోధించడానికి ఇతరుల సమక్షంలో తప్పనిసరిగా శస్త్రచికిత్స ముసుగును</w:t>
        <w:br/>
        <w:t>ధరించాలి. మీ చేతులను సబ్బు మరియు నీటితో శుభ్రం చేసుకోండి లేదా మీ చేతులను</w:t>
        <w:br/>
        <w:t>శుభ్రంగా ఉంచుకోవడానికి తరచుగా హ్యాండ్ శానిటైజర్‌లను ఉపయోగించండి.</w:t>
        <w:br/>
        <w:t>క్రియాశీల క్షయవ్యాధి ఉన్న రోగి నివసించే గదిని బాగా వెంటిలేషన్ చేయాలి</w:t>
        <w:br/>
        <w:t>మరియు ప్రతిరోజూ క్రిమిసంహారక మందుతో శుభ్రం చేయాలి. పాలను పాశ్చరైజేషన్</w:t>
        <w:br/>
        <w:t>చేయడం వల్ల మానవులకు బోవిన్ టిబి రాకుండా చేస్తుంది. చివరిది కానీ అతి</w:t>
        <w:br/>
        <w:t>ముఖ్యమైన విషయం ఏమిటంటే, మీ TB చికిత్స కోర్సును పూర్తి చేయడం, అలా చేయడం</w:t>
        <w:br/>
        <w:t>ద్వారా మీరు మీ పునరావృత/ఉపశమన ప్రమాదాన్ని తగ్గించడమే కాకుండా వ్యాధి</w:t>
        <w:br/>
        <w:t>యొక్క సమాజ ప్రసారాన్ని కూడా నిరోధించవచ్చు. 2. క్షయవ్యాధికి వ్యాక్సిన్‌లు</w:t>
        <w:br/>
        <w:t>క్షయవ్యాధి అంటువ్యాధులు ప్రబలంగా ఉన్న దేశాల్లో, శిశువులకు పుట్టినప్పుడు</w:t>
        <w:br/>
        <w:t>BCG (Bacillus Calmette Guerin) వ్యాక్సిన్‌ను అందజేయడం ద్వారా వ్యాధికి</w:t>
        <w:br/>
        <w:t>వ్యతిరేకంగా రోగనిరోధక శక్తిని అందిస్తారు.</w:t>
        <w:br/>
        <w:br/>
        <w:t>TB అనేది జన్యుపరమైన వ్యాధి కాదు. ఇతర సాధారణ పురాణాల గురించి</w:t>
        <w:br/>
        <w:t>తెలుసుకోవడానికి ఇక్కడ క్లిక్ చేయండి! వ్యాసం చదవండి! సందర్శించవలసిన</w:t>
        <w:br/>
        <w:t>నిపుణుడు</w:t>
        <w:br/>
        <w:br/>
        <w:t>మీకు దీర్ఘకాలిక దగ్గు, రక్తంతో కూడిన కఫం, జ్వరం, వివరించలేని బరువు</w:t>
        <w:br/>
        <w:t>తగ్గడం వంటి లక్షణాలు ఉంటే, మీరు వెంటనే వైద్య సంరక్షణ తీసుకోవాలి.</w:t>
        <w:br/>
        <w:t>క్షయవ్యాధిని నిర్ధారించే మరియు చికిత్స చేసే నిపుణులైన వైద్యులు: సాధారణ</w:t>
        <w:br/>
        <w:t>వైద్యుడు ఛాతీ వైద్యుడు అంటు వ్యాధి నిపుణుడు శ్వాసకోశ నిపుణుడు లేదా</w:t>
        <w:br/>
        <w:t>పల్మోనాలజిస్ట్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ఇప్పుడే అపాయింట్‌మెంట్ బుక్ చేసుకోండి! ఇక్కడ నొక్కండి!</w:t>
        <w:br/>
        <w:br/>
        <w:t>క్షయవ్యాధి చికిత్స</w:t>
        <w:br/>
        <w:br/>
        <w:t>క్షయవ్యాధికి చికిత్స సంక్రమణ రకాన్ని బట్టి ఉంటుంది.</w:t>
        <w:br/>
        <w:br/>
        <w:t>భారతదేశంలో గుప్త క్షయవ్యాధి, మీరు స్క్రీనింగ్ పరీక్షలో క్షయవ్యాధికి</w:t>
        <w:br/>
        <w:t>పాజిటివ్ అని తేలితే, మీరు హై రిస్క్ కేటగిరీకి చెందినవారైతే మాత్రమే</w:t>
        <w:br/>
        <w:t>చికిత్సను సిఫార్సు చేయవచ్చు. గుప్త క్షయవ్యాధికి సంబంధించిన మందులను</w:t>
        <w:br/>
        <w:t>డాక్టర్ సూచించిన విధంగా 6 నుండి 9 నెలల పాటు తప్పనిసరిగా తీసుకోవాలి.</w:t>
        <w:br/>
        <w:t>క్రియాశీల క్షయవ్యాధి యాంటీబయాటిక్స్ TBతో బాధపడుతున్న వ్యక్తులకు ప్రధాన</w:t>
        <w:br/>
        <w:t>చికిత్స ఎంపికలు. చికిత్స విధానంలో సాధారణంగా ఈ మందులను చాలా నెలల పాటు</w:t>
        <w:br/>
        <w:t>తీసుకుంటారు. ఈ మందులు సాధారణంగా క్షయవ్యాధిని సమర్థవంతంగా చికిత్స</w:t>
        <w:br/>
        <w:t>చేయడానికి నియమావళిలో భాగంగా కలిపి ఇవ్వబడతాయి. ఈ మందులు క్షయవ్యాధిని</w:t>
        <w:br/>
        <w:t>కలిగించే బ్యాక్టీరియాను చంపుతాయి లేదా దాని పెరుగుదలను నిరోధిస్తాయి.</w:t>
        <w:br/>
        <w:t>క్రియాశీల క్షయవ్యాధికి చికిత్స యొక్క మొదటి లైన్ ఐదు యాంటీట్యూబర్క్యులర్</w:t>
        <w:br/>
        <w:t>ఔషధాలతో కలిపి చికిత్సను కలిగి ఉంటుంది. వీటిలో, స్ట్రెప్టోమైసిన్</w:t>
        <w:br/>
        <w:t>ఇంజెక్షన్ రూపంలో ఇవ్వబడుతుంది, అయితే మొత్తం నాలుగు మందులతో కూడిన ఒకే</w:t>
        <w:br/>
        <w:t>టాబ్లెట్ (ఐసోనియాజిడ్, రిఫాంపిసిన్, పైరజినామైడ్ మరియు ఇథాంబుటోల్)</w:t>
        <w:br/>
        <w:t>అందుబాటులో ఉంది. ఈ కలయిక ఔషధం యొక్క మోతాదు రోగి యొక్క బరువుపై ఆధారపడి</w:t>
        <w:br/>
        <w:t>ఉంటుంది. మొదటి-లైన్ యాంటీ ట్యూబర్‌క్యులర్ ఔషధాల కలయికతో సులభంగా</w:t>
        <w:br/>
        <w:t>ఉపయోగించగల కాంబినేషన్ కిట్‌లు కూడా అందుబాటులో ఉన్నాయి. లక్షణాలు</w:t>
        <w:br/>
        <w:t>మెరుగుపడినప్పటికీ చికిత్స 6-8 నెలల పాటు కొనసాగుతుంది, ఇది పూర్తిగా</w:t>
        <w:br/>
        <w:t>కోలుకునేలా చేస్తుంది మరియు ఔషధ నిరోధకత అభివృద్ధిని నిరోధిస్తుంది. DOTS</w:t>
        <w:br/>
        <w:t>నియమావళి (నేరుగా గమనించిన చికిత్స - స్వల్పకాలిక) భారతదేశంలో</w:t>
        <w:br/>
        <w:t>అనుసరించబడుతుంది, ఇక్కడ రోగి DOTS ఏజెంట్ ముందు ఔషధాన్ని తీసుకోవాలి. ఇది</w:t>
        <w:br/>
        <w:t>చికిత్సకు కట్టుబడి ఉండేలా చూడటం. MDR TB మరియు XDR TB క్షయవ్యాధి</w:t>
        <w:br/>
        <w:t>బాక్టీరియా ఔషధ నిరోధకతను అభివృద్ధి చేసే అవకాశం ఉంది. కొంతమంది రోగులు</w:t>
        <w:br/>
        <w:t>మొదటి వరుస చికిత్సకు ప్రతిస్పందించరు మరియు బహుళ-ఔషధ నిరోధక క్షయవ్యాధి</w:t>
        <w:br/>
        <w:t>లేదా MDR-TBని అభివృద్ధి చేస్తారు. అందుబాటులో ఉన్న అనేక రకాల ఔషధాలకు</w:t>
        <w:br/>
        <w:t>నిరోధకత కలిగిన బ్యాక్టీరియా జాతులు ఉన్నాయి మరియు విస్తృతంగా ఔషధ-నిరోధక</w:t>
        <w:br/>
        <w:t>క్షయవ్యాధి లేదా XDR-TB అని పిలువబడే వ్యాధి యొక్క తీవ్రమైన రూపాన్ని</w:t>
        <w:br/>
        <w:t>కలిగిస్తాయి. MDR మరియు XDR క్షయవ్యాధికి చికిత్స ఎంపికలలో మొదటి వరుస</w:t>
        <w:br/>
        <w:t>ఔషధాల యొక్క అధిక మోతాదు మరియు ఇతర నోటి మందులు మరియు ఇంజెక్షన్ల కలయిక</w:t>
        <w:br/>
        <w:t>ఉంటుంది. చికిత్స యొక్క కోర్సు సాధారణంగా MDR-TBకి 18 నెలలు మరియు XDR-TBకి</w:t>
        <w:br/>
        <w:t>224 నెలలు. కొన్ని సాధారణ ఉదాహరణలలో ఇవి ఉన్నాయి: అమికాసిన్ ఇంజెక్షన్లు</w:t>
        <w:br/>
        <w:t>స్ట్రెప్టోమైసిన్ ఇంజెక్షన్లు లెవోఫ్లోక్సాసిన్ సన్నాహాలు</w:t>
        <w:br/>
        <w:t>మోక్సిఫ్లోక్సాసిన్ సన్నాహాలు పారా-అమినో సాలిసిలిక్ యాసిడ్ క్లోఫాజిమిన్</w:t>
        <w:br/>
        <w:t>సన్నాహాలు ఇమిపెనెమ్ ఇంజెక్షన్లు క్లారిథ్రోమైసిన్ సన్నాహాలు బెడాక్విలిన్</w:t>
        <w:br/>
        <w:t>సపోర్టివ్ కేర్ ఇందులో జ్వరం మరియు దగ్గు వంటి లక్షణాలను మెరుగుపరచడానికి</w:t>
        <w:br/>
        <w:t>ఉద్దేశించిన మందుల వాడకం ఉంటుంది. TB యొక్క సహాయక సంరక్షణ కోసం ఉపయోగించే</w:t>
        <w:br/>
        <w:t>కొన్ని సాధారణ తరగతి ఔషధాలు: జ్వరం మరియు నొప్పి నుండి ఉపశమనాన్ని</w:t>
        <w:br/>
        <w:t>అందించడానికి యాంటీ-ఫీవర్ మరియు అనాల్జేసిక్ మందులు. దగ్గును తగ్గించడంలో</w:t>
        <w:br/>
        <w:t>సహాయపడే యాంటిట్యూసివ్ మందులు. యాంటీ ట్యూబర్‌క్యులర్ మెడిసిన్స్‌తో పాటు</w:t>
        <w:br/>
        <w:t>విటమిన్ బి సప్లిమెంట్‌లు అందించబడతాయి, ఇవి నాడీ సంబంధిత దుష్ప్రభావాలైన</w:t>
        <w:br/>
        <w:t>నరాల నొప్పి మరియు యాంటీ ట్యూబర్‌క్యులర్ ఔషధాల వల్ల వచ్చే నరాలవ్యాధులను</w:t>
        <w:br/>
        <w:t>ఎదుర్కోవడంలో సహాయపడతాయి. గ్యాస్ట్రో-ప్రేగు లక్షణాలను నిరోధించడానికి</w:t>
        <w:br/>
        <w:t>యాంటాసిడ్‌లు యూరిక్ యాసిడ్ స్థాయిని తగ్గించే మందులు (హైపర్‌యూరిసెమియా TB</w:t>
        <w:br/>
        <w:t>ఔషధాల యొక్క దుష్ప్రభావమని అంటారు) అల్లోపురినోల్ మరియు ఫెబుక్సోస్టాట్</w:t>
        <w:br/>
        <w:t>వంటివి సిఫార్సు చేయబడ్డాయి. కొన్ని సందర్భాల్లో, ట్యూబర్‌క్యులర్ మందులు</w:t>
        <w:br/>
        <w:t>కాలేయంపై ప్రభావం చూపుతాయి కాబట్టి కాలేయానికి మూలికా ఔషధం/టానిక్ సిఫార్సు</w:t>
        <w:br/>
        <w:t>చేయబడింది. నీకు తెలుసా? "టిబిని నయం చేయడం సాధ్యం కాదు" అనేది ఒక అపోహ.</w:t>
        <w:br/>
        <w:t>వాస్తవానికి, ఇది బాక్టీరియా వ్యాధి కాబట్టి సరైన చికిత్స ప్రణాళికను</w:t>
        <w:br/>
        <w:t>అనుసరిస్తే జీవితకాలం నయం చేయవచ్చు. చికిత్స ప్రణాళికకు కట్టుబడి ఉండకపోవడం</w:t>
        <w:br/>
        <w:t>యాంటీబయాటిక్స్‌కు నిరోధకతను కలిగిస్తుంది మరియు వ్యాధి యొక్క పునఃస్థితికి</w:t>
        <w:br/>
        <w:t>దారి తీస్తుంది కాబట్టి మీ వైద్యుడు సూచించిన విధంగా మందుల కోర్సును పూర్తి</w:t>
        <w:br/>
        <w:t>చేయడం కీలకం. సరైన నిపుణుల నుండి సరైన చికిత్స పొందండి. ఇప్పుడే</w:t>
        <w:br/>
        <w:t>సంప్రదించండి! క్షయవ్యాధికి ఇంటి సంరక్షణ</w:t>
        <w:br/>
        <w:br/>
        <w:t>చురుకైన క్షయవ్యాధితో, ఇంట్లో మిమ్మల్ని మీరు చూసుకోవడానికి మీరు ఈ క్రింది</w:t>
        <w:br/>
        <w:t>వాటిని చేయవచ్చు: తుమ్ములు లేదా దగ్గుతున్నప్పుడు మీ నోరు మరియు ముక్కును</w:t>
        <w:br/>
        <w:t>కప్పడానికి ఎల్లప్పుడూ రుమాలు ఉపయోగించండి. మీ చేతులను సబ్బు మరియు నీటితో</w:t>
        <w:br/>
        <w:t>తరచుగా కడుక్కోండి లేదా హ్యాండ్ శానిటైజర్లను ఉపయోగించండి. విటమిన్లు మరియు</w:t>
        <w:br/>
        <w:t>మినరల్స్ అధికంగా ఉండే సమతుల్య ఆహారం తీసుకోండి. రోజంతా పుష్కలంగా ద్రవాలు</w:t>
        <w:br/>
        <w:t>త్రాగాలి. పుష్కలంగా విశ్రాంతి తీసుకోండి. ఎలాంటి శ్రమతో కూడుకున్న పనుల్లో</w:t>
        <w:br/>
        <w:t>పాల్గొనవద్దు. మీ లక్షణాలు తగ్గినప్పటికీ లేదా మీరు మంచి అనుభూతిని పొందడం</w:t>
        <w:br/>
        <w:t>ప్రారంభించినప్పటికీ, డాక్టర్ సూచించిన ఔషధాల మొత్తం కోర్సును తీసుకోండి.</w:t>
        <w:br/>
        <w:t>క్షయవ్యాధి యొక్క సమస్యలు</w:t>
        <w:br/>
        <w:br/>
        <w:t>చాలా మంది రోగులు క్షయవ్యాధి నుండి పూర్తిగా కోలుకుంటారు. అయినప్పటికీ, ఇది</w:t>
        <w:br/>
        <w:t>తీవ్రమైన సమస్యలను కలిగిస్తుంది, ముఖ్యంగా హెచ్‌ఐవి రోగులలో మరియు</w:t>
        <w:br/>
        <w:t>ఇమ్యునోకాంప్రమైడ్ స్టేట్స్‌తో బాధపడేవారిలో. క్షయవ్యాధిని చికిత్స</w:t>
        <w:br/>
        <w:t>చేయకుండా వదిలేయడం మరింత దారితీయవచ్చు: మిలియరీ ట్యూబర్‌క్యులోసిస్ లేదా</w:t>
        <w:br/>
        <w:t>వ్యాప్తి చెందిన క్షయ ప్లూరల్ ఎఫ్యూషన్, న్యూమోథొరాక్స్, ఎంపైమా - వరుసగా</w:t>
        <w:br/>
        <w:t>ద్రవాలు, గాలి లేదా చీము చేరడం, ఊపిరితిత్తులలో అక్యూట్ రెస్పిరేటరీ</w:t>
        <w:br/>
        <w:t>డిస్ట్రెస్ సిండ్రోమ్ లేదా ఊపిరితిత్తుల పక్షవాతం వెన్నెముక యొక్క</w:t>
        <w:br/>
        <w:t>క్షయవ్యాధి కారణంగా దిగువ శరీరం యొక్క తుంటి లేదా మోకాళ్ల క్షయ ఆర్థరైటిస్</w:t>
        <w:br/>
        <w:t>పురుషులు మరియు స్త్రీలలో వంధ్యత్వం, పునరుత్పత్తి అవయవాల యొక్క TB మూర్ఛలు</w:t>
        <w:br/>
        <w:t>మరియు పెరుగుదల మందగించడం, మెదడు యొక్క TB లో MDR TB మరియు XDR TB</w:t>
        <w:br/>
        <w:t>క్షయవ్యాధికి ప్రత్యామ్నాయ చికిత్సలు</w:t>
        <w:br/>
        <w:br/>
        <w:t>క్షయవ్యాధి చికిత్సలో ప్రత్యామ్నాయ చికిత్సలకు పరిమిత పాత్ర ఉంది. ఛాతీ</w:t>
        <w:br/>
        <w:t>ఫిజియోథెరపీ ఊపిరితిత్తుల నుండి స్రావాలను తొలగించడంలో మరియు ఊపిరితిత్తుల</w:t>
        <w:br/>
        <w:t>పనితీరును మెరుగుపరచడంలో సహాయపడుతుంది. ఇది వివిధ రకాల శ్వాస వ్యాయామాలను</w:t>
        <w:br/>
        <w:t>ఉపయోగిస్తుంది. ఇది భంగిమ డ్రైనేజీని కూడా కలిగి ఉంటుంది, రోగులకు తల</w:t>
        <w:br/>
        <w:t>క్రిందికి తిరిగి పడుకోవడం వంటి వివిధ స్థానాల్లో నిద్రించమని సలహా</w:t>
        <w:br/>
        <w:t>ఇస్తుంది. ఈ స్థానాలు గురుత్వాకర్షణ సహాయంతో ఊపిరితిత్తులలోని స్రావాలను</w:t>
        <w:br/>
        <w:t>తొలగించడంలో సహాయపడతాయని నమ్ముతారు. అల్లం, పసుపు, దాల్చినచెక్క మొదలైన ఔషధ</w:t>
        <w:br/>
        <w:t>మొక్కల నుండి వచ్చే మూలికా సన్నాహాలు దగ్గు నుండి రోగలక్షణ ఉపశమనాన్ని</w:t>
        <w:br/>
        <w:t>అందించడంలో పాత్రను కలిగి ఉండవచ్చు.</w:t>
        <w:br/>
        <w:br/>
        <w:t>ఔషధ మూలికల గురించి వివరమైన సమాచారం కోసం మా ఆయుర్వేద పేజీని చూడండి. ఇక్కడ</w:t>
        <w:br/>
        <w:t>నొక్కండి!</w:t>
        <w:br/>
        <w:br/>
        <w:t>క్షయవ్యాధితో జీవించడం</w:t>
        <w:br/>
        <w:br/>
        <w:t>క్షయవ్యాధి అనేది ఒక వ్యాధి, ఇది తరచుగా కళంకంతో ముడిపడి ఉంటుంది, ఎందుకంటే</w:t>
        <w:br/>
        <w:t>దాని చుట్టూ అనేక అపోహలు ఉన్నాయి. అయితే, అందుబాటులో ఉన్న చికిత్సలు మరియు</w:t>
        <w:br/>
        <w:t>ప్రజలకు అవగాహన కల్పించే ప్రచారాలలో ఇటీవలి మెరుగుదలలతో, వ్యాధి యొక్క</w:t>
        <w:br/>
        <w:t>కళంకం తగ్గుతోంది మరియు ఎక్కువ మంది ప్రజలు వ్యాధి నుండి పూర్తిగా</w:t>
        <w:br/>
        <w:t>కోలుకుంటున్నారు. వ్యాధి యొక్క చురుకైన దశలో, చాలా మంది వ్యక్తులతో</w:t>
        <w:br/>
        <w:t>సంభాషించడం మానుకోవడం మరియు ప్రసారాన్ని నిరోధించడానికి రద్దీగా ఉండే</w:t>
        <w:br/>
        <w:t>ప్రదేశాలను నివారించడం మంచిది. మీరు క్షయవ్యాధికి మందులు వాడుతున్నట్లయితే</w:t>
        <w:br/>
        <w:t>మీరు గుర్తుంచుకోవలసిన కొన్ని చిట్కాలు ఇక్కడ ఉన్నాయి: ప్రతిరోజూ ఒకే</w:t>
        <w:br/>
        <w:t>సమయంలో మందులు తీసుకోవడం, క్యాలెండర్‌లో తేదీని గుర్తించడం లేదా</w:t>
        <w:br/>
        <w:t>వారానికొకసారి ఉపయోగించడం వంటి మందులను మీరు స్వయంగా తీసుకుంటే దినచర్యను</w:t>
        <w:br/>
        <w:t>కొనసాగించండి. పిల్ డిస్పెన్సర్. మీరు ఔషధాల యొక్క ఏవైనా అసాధారణ లక్షణాలు</w:t>
        <w:br/>
        <w:t>లేదా దుష్ప్రభావాలను అనుభవిస్తే మీ వైద్యుడికి తెలియజేయండి. మీ డాక్టర్</w:t>
        <w:br/>
        <w:t>మందులు మార్చడాన్ని పరిగణించవచ్చు. మీరు మీ మందుల కోర్సును పూర్తి చేశారని</w:t>
        <w:br/>
        <w:t>నిర్ధారించుకోండి. కోర్సు పూర్తి చేయకపోవడం లేదా మందులను మధ్యలోనే ఆపేయడం</w:t>
        <w:br/>
        <w:t>వల్ల అనారోగ్యం బారిన పడి మళ్లీ ఇన్‌ఫెక్షన్‌ వ్యాప్తి చెందే ప్రమాదాన్ని</w:t>
        <w:br/>
        <w:t>పెంచడమే కాకుండా బ్యాక్టీరియా మందులకు నిరోధకతను కలిగిస్తుంది.</w:t>
        <w:br/>
        <w:t>తుమ్మినప్పుడు లేదా దగ్గినప్పుడు నోటిని కప్పుకోవడం మరియు ఉపయోగించిన</w:t>
        <w:br/>
        <w:t>కణజాలాన్ని చెత్తకుండీలో వేయడం వంటి దగ్గు మర్యాదలను పాటించడం</w:t>
        <w:br/>
        <w:t>మర్చిపోవద్దు. మీ పరిస్థితిలో మెరుగుదల, మందులలో మార్పు, తీసుకోవలసిన</w:t>
        <w:br/>
        <w:t>ల్యాబ్ పరీక్షలు మరియు పరిస్థితికి సంబంధించి మీకు ఏవైనా ప్రశ్నలు ఉంటే మీ</w:t>
        <w:br/>
        <w:t>వైద్యుడిని అడగండి. ఇది పరిస్థితిని అర్థం చేసుకోవడంలో మరియు మీ</w:t>
        <w:br/>
        <w:t>ఆరోగ్యాన్ని జాగ్రత్తగా చూసుకోవడంలో మీకు సహాయం చేస్తుంది, రోగితో సన్నిహిత</w:t>
        <w:br/>
        <w:t>సంబంధాన్ని నివారించేందుకు సంరక్షకులు నిర్ధారించుకోవాలి, వీలైతే, రోగి</w:t>
        <w:br/>
        <w:t>సరైన వెంటిలేషన్‌తో ఒకే గదిని పంచుకోనివ్వండి. విటమిన్లు, ఖనిజాలు మరియు</w:t>
        <w:br/>
        <w:t>యాంటీఆక్సిడెంట్లు వంటి పోషకాలు అధికంగా ఉండే ఆహారం తీసుకోండి. నూనె, లవణం</w:t>
        <w:br/>
        <w:t>మరియు కారంగా ఉండే ఆహారాన్ని తినడం మానుకోండి. మీ రోగనిరోధక శక్తిని</w:t>
        <w:br/>
        <w:t>పెంచడానికి మరియు ఆరోగ్యంగా ఉండటానికి ఇంట్లో వండిన ఆహారాన్ని ఎంచుకోండి.</w:t>
        <w:br/>
        <w:br/>
        <w:t>TB యొక్క మానసిక సామాజిక ప్రభావం భారతదేశంలో TB చాలా సాధారణం అయినప్పటికీ,</w:t>
        <w:br/>
        <w:t>ఈ పరిస్థితికి సంబంధించి ఇప్పటికీ చాలా అపోహలు మరియు కళంకాలు ఉన్నాయి.</w:t>
        <w:br/>
        <w:t>అలాగే, కుటుంబం మరియు సంఘం నుండి మద్దతు లేకపోవడం అలాగే సాధారణంగా వ్యాధి</w:t>
        <w:br/>
        <w:t>గురించి అవగాహన లేకపోవడం మరియు దాని చికిత్స రోగి యొక్క మొత్తం శారీరక</w:t>
        <w:br/>
        <w:t>మరియు మానసిక స్థితిని ప్రభావితం చేస్తుంది. అంతేకాకుండా, TB చికిత్స యొక్క</w:t>
        <w:br/>
        <w:t>సుదీర్ఘ వ్యవధి మరియు ఆర్థిక కష్టాలు రోగికి అలసిపోతాయి. ఇది రోగి యొక్క</w:t>
        <w:br/>
        <w:t>ప్రతికూల భావోద్వేగ స్థితితో కలిసి ఉన్నప్పుడు, ఆందోళన మరియు నిరాశ వంటి</w:t>
        <w:br/>
        <w:t>మానసిక సమస్యల ప్రమాదాన్ని పెంచుతుంది, ఇది చికిత్సపై మరింత ప్రభావం</w:t>
        <w:br/>
        <w:t>చూపుతుంది. ఇది రోగి మరియు సమాజం రెండింటికీ వ్యాధి గురించి సరైన అవగాహనతో</w:t>
        <w:br/>
        <w:t>వ్యవహరించవచ్చు. ఉదాహరణకు: ప్రభుత్వ ఆసుపత్రులలో టీబీ రోగులందరికీ ఉచితంగా</w:t>
        <w:br/>
        <w:t>మందులు అందుబాటులో ఉన్నాయి. TB గురించిన తాజా మార్గదర్శకాలు, సమాచారం మరియు</w:t>
        <w:br/>
        <w:t>ప్రోగ్రామ్‌లను సెంట్రల్ ట్యూబర్‌క్యులోసిస్ డివిజన్ ద్వారా త్రైమాసిక</w:t>
        <w:br/>
        <w:t>వార్తాలేఖ అయిన Nikshay Patrika ద్వారా సులభంగా యాక్సెస్ చేయవచ్చు. DOTS</w:t>
        <w:br/>
        <w:t>చికిత్స ఉచితం మరియు చికిత్స వైఫల్యాన్ని నివారించడంలో సహాయపడుతుంది మరియు</w:t>
        <w:br/>
        <w:t>TBకి ఖచ్చితమైన కట్టుబడి మరియు నిరంతరాయమైన చికిత్సను నిర్ధారించడం ద్వారా</w:t>
        <w:br/>
        <w:t>MDR-TB ప్రమాదాన్ని తగ్గిస్తుంది. ఊపిరితిత్తుల TB వలె కాకుండా, TB యొక్క</w:t>
        <w:br/>
        <w:t>ఇతర రూపాలు దగ్గరి పరిచయం ద్వారా వ్యాపించవు. కాబట్టి మీ సోషల్</w:t>
        <w:br/>
        <w:t>సర్కిల్/కమ్యూనిటీ నుండి రోగిని దూరంగా ఉంచడం మానుకోండి కానీ వ్యాధితో</w:t>
        <w:br/>
        <w:t>పోరాడటానికి వారికి మద్దతు ఇవ్వండి. TBకి సంబంధించిన NGOలు మరియు కమ్యూనిటీ</w:t>
        <w:br/>
        <w:t>సపోర్ట్ గ్రూప్‌లను సంప్రదించండి, ఇది మీకు శారీరకంగా, మానసికంగా మరియు</w:t>
        <w:br/>
        <w:t>ఆర్థికంగా మద్దతునిస్తుంది. తరచుగా అడిగే ప్రశ్నలు క్షయవ్యాధి ప్రాణాంతకమా?</w:t>
        <w:br/>
        <w:t>క్షయవ్యాధి రెండుసార్లు వస్తుందా? క్షయవ్యాధి నుండి నేను పూర్తిగా</w:t>
        <w:br/>
        <w:t>కోలుకోగలనా? క్షయవ్యాధికి నేను ఎంతకాలం మందులు తీసుకోవాలి? క్షయవ్యాధి</w:t>
        <w:br/>
        <w:t>యువకులను ప్రభావితం చేయగలదా? HIV కో-ఇన్‌ఫెక్షన్‌లో క్షయవ్యాధిని నయం</w:t>
        <w:br/>
        <w:t>చేయవచ్చా? DOTS అంటే ఏమిటి? NTEP అంటే ఏమిటి? ప్రస్తావనలు Barberis I,</w:t>
        <w:br/>
        <w:t>Bragazzi NL, Galluzzo L, Martini M. క్షయవ్యాధి చరిత్ర: మొదటి చారిత్రక</w:t>
        <w:br/>
        <w:t>రికార్డుల నుండి కోచ్ బాసిల్లస్ యొక్క ఐసోలేషన్ వరకు. J పూర్వ మెడ్ హైగ్.</w:t>
        <w:br/>
        <w:t>2017;58(1):E9-E12. క్షయవ్యాధి. ప్రపంచ ఆరోగ్య సంస్థ. క్షయవ్యాధి. వ్యాధి</w:t>
        <w:br/>
        <w:t>నియంత్రణ కేంద్రాలు. క్షయవ్యాధి. హార్వర్డ్ హెల్త్ పబ్లిషింగ్. పెద్దలు</w:t>
        <w:br/>
        <w:t>మరియు పిల్లలలో క్షయవ్యాధి నిర్ధారణ ప్రమాణాలు మరియు వర్గీకరణ. అమెరికన్</w:t>
        <w:br/>
        <w:t>థొరాసిక్ సొసైటీ మరియు సెంటర్స్ ఫర్ డిసీజ్ కంట్రోల్ అండ్ ప్రివెన్షన్</w:t>
        <w:br/>
        <w:t>యొక్క అధికారిక ప్రకటన ATS బోర్డ్ ఆఫ్ డైరెక్టర్స్, జూలై 1999 ద్వారా</w:t>
        <w:br/>
        <w:t>ఆమోదించబడింది. ఈ ప్రకటనను కౌన్సిల్ ఆఫ్ ది ఇన్ఫెక్షియస్ డిసీజ్ సొసైటీ ఆఫ్</w:t>
        <w:br/>
        <w:t>అమెరికా, సెప్టెంబర్ 1999 ఆమోదించింది. Am J Respir Crit కేర్ మెడ్. 2000</w:t>
        <w:br/>
        <w:t>ఏప్రిల్;161(4 Pt 1):1376-95. ఆదిగన్ ఆర్, సింగ్ ఆర్. క్షయవ్యాధి. [2020</w:t>
        <w:br/>
        <w:t>అక్టోబర్ 27న నవీకరించబడింది]. ఇన్: స్టాట్‌పెర్ల్స్ [ఇంటర్నెట్]. ట్రెజర్</w:t>
        <w:br/>
        <w:t>ఐలాండ్ (FL): StatPearls పబ్లిషింగ్; 2021 జనవరి-. జమాన్ కె. క్షయ: ప్రపంచ</w:t>
        <w:br/>
        <w:t>ఆరోగ్య సమస్య. J హెల్త్ పాపుల్ న్యూట్ర్. 2010 ఏప్రిల్;28(2):111-3.</w:t>
        <w:br/>
        <w:t>ఇన్స్టిట్యూట్ ఆఫ్ మెడిసిన్ (US). భారతదేశంలో ఔషధ-నిరోధక క్షయవ్యాధి యొక్క</w:t>
        <w:br/>
        <w:t>వాస్తవికతను ఎదుర్కోవడం: సవాళ్లు మరియు సంభావ్య పరిష్కారాలు: ఇన్స్టిట్యూట్</w:t>
        <w:br/>
        <w:t>ఆఫ్ మెడిసిన్, ఇండియన్ నేషనల్ సైన్స్ అకాడమీ మరియు ఇండియన్ కౌన్సిల్ ఆఫ్</w:t>
        <w:br/>
        <w:t>మెడికల్ రీసెర్చ్ ద్వారా జాయింట్ వర్క్‌షాప్ యొక్క సారాంశం. వాషింగ్టన్</w:t>
        <w:br/>
        <w:t>(DC): నేషనల్ అకాడమీస్ ప్రెస్ (US); 2012. 2, భారతదేశంలో డ్రగ్-రెసిస్టెంట్</w:t>
        <w:br/>
        <w:t>TB. శ్రీనివాసన్ R, రాణే S, Pai M. ఇండియాస్ సిండమిక్ ఆఫ్</w:t>
        <w:br/>
        <w:t>ట్యూబర్‌క్యులోసిస్ మరియు COVID-19. BMJ గ్లోబ్ హెల్త్. 2020;5(11).</w:t>
        <w:br/>
        <w:t>నిక్షయ్ పత్రిక. ప్రారంభ సంచిక. జనవరి-మార్చి 2018. వాల్యూమ్ 01. సెంట్రల్</w:t>
        <w:br/>
        <w:t>టిబి డివిజన్ యొక్క త్రైమాసిక ప్రచురణ. ఆరోగ్య మరియు కుటుంబ సంక్షేమ</w:t>
        <w:br/>
        <w:t>మంత్రిత్వ శాఖ. భారత ప్రభుత్వం. సెంట్రల్ TB విభాగం. ఆరోగ్య మరియు కుటుంబ</w:t>
        <w:br/>
        <w:t>సంక్షేమ మంత్రిత్వ శాఖ. భారత ప్రభుత్వం. జాతీయ క్షయ నిర్మూలన కార్యక్రమం.</w:t>
        <w:br/>
        <w:br/>
        <w:t>==================================================</w:t>
        <w:br/>
        <w:br/>
        <w:t>టైప్ 2 డయాబెటిస్ మెల్లిటస్‌ని డయాబెటిస్ మెల్లిటస్, అడల్ట్ ఆన్‌సెట్</w:t>
        <w:br/>
        <w:t>డయాబెటిస్, నాన్-ఇన్సులిన్ డిపెండెంట్ డయాబెటిస్ మెల్లిటస్ (NIDDM), టైప్ 2</w:t>
        <w:br/>
        <w:t>డయాబెటిస్ మెల్లిటస్ (T2DM), హైపర్‌గ్లైసీమియా మరియు హై బ్లడ్ గ్లూకోజ్</w:t>
        <w:br/>
        <w:t>ఓవర్‌వ్యూ అని కూడా పిలుస్తారు టైప్ 2 డయాబెటిస్‌ను మధుమేహం యొక్క అత్యంత</w:t>
        <w:br/>
        <w:t>సాధారణ రకం. శరీరం ఇన్సులిన్‌ను సమర్థవంతంగా ఉపయోగించడంలో విఫలమవుతుంది.</w:t>
        <w:br/>
        <w:t>WHO ప్రకారం, ప్రపంచవ్యాప్తంగా మధుమేహం ఉన్నవారిలో 95% కంటే ఎక్కువ మంది</w:t>
        <w:br/>
        <w:t>టైప్ 2 డయాబెటిస్‌తో బాధపడుతున్నారు. ఇటీవలి వరకు, టైప్ 2 డయాబెటిస్ 40</w:t>
        <w:br/>
        <w:t>ఏళ్లు పైబడిన పెద్దలను మాత్రమే ప్రభావితం చేస్తుందని భావించారు.</w:t>
        <w:br/>
        <w:t>అయినప్పటికీ, ఒత్తిడి మరియు నిష్క్రియాత్మక జీవనశైలి కారణంగా, వారి 20 ఏళ్ల</w:t>
        <w:br/>
        <w:t>వయస్సులో కూడా మధుమేహం వచ్చే ప్రమాదం ఉంది.</w:t>
        <w:br/>
        <w:br/>
        <w:t>ప్రారంభంలో, టైప్ 2 మధుమేహం ఎక్కువగా లక్షణరహితంగా ఉంటుంది. అలాగే,</w:t>
        <w:br/>
        <w:t>లక్షణాలు నెమ్మదిగా అభివృద్ధి చెందుతాయి మరియు చాలా కాలం పాటు</w:t>
        <w:br/>
        <w:t>గుర్తించబడవు, ఇది పరిస్థితిని నిర్ధారించడం కష్టతరం చేస్తుంది. ఊబకాయం,</w:t>
        <w:br/>
        <w:t>నిష్క్రియాత్మక జీవనశైలి మొదలైన ఇతర ప్రమాద కారకాలతో పాటు మీ కుటుంబంలో</w:t>
        <w:br/>
        <w:t>ఎవరికైనా మధుమేహం ఉన్నట్లయితే మీరు టైప్ 2 మధుమేహం వచ్చే ప్రమాదం ఎక్కువగా</w:t>
        <w:br/>
        <w:t>ఉండవచ్చు.</w:t>
        <w:br/>
        <w:br/>
        <w:t>టైప్ 2 డయాబెటిస్‌ను నిర్ధారించడానికి గోల్డ్ స్టాండర్డ్ టెస్ట్ HbA1c, ఇది</w:t>
        <w:br/>
        <w:t>గత 3 నెలల్లో మీ రక్తంలో గ్లూకోజ్ స్థాయిల గురించి మీకు ఒక ఆలోచన ఇస్తుంది.</w:t>
        <w:br/>
        <w:t>అయినప్పటికీ, ఉపవాసం గ్లూకోజ్ మరియు పోస్ట్‌ప్రాండియల్ గ్లూకోజ్ పరీక్షలు</w:t>
        <w:br/>
        <w:t>వంటి ఇతర పరీక్షలు కూడా సాధారణంగా ఉపయోగించబడతాయి. నిర్ధారణ అయిన తర్వాత,</w:t>
        <w:br/>
        <w:t>క్రమం తప్పకుండా ఆరోగ్య పరీక్షలకు వెళ్లడం మరియు మీ మధుమేహాన్ని సరిగ్గా</w:t>
        <w:br/>
        <w:t>నిర్వహించడం చాలా ముఖ్యం ఎందుకంటే నియంత్రణ లేకుండా వదిలేస్తే, అది</w:t>
        <w:br/>
        <w:t>మూత్రపిండాలు, కళ్ళు, గుండె, నరాలు మరియు కాళ్లు వంటి ఇతర అవయవాలపై ప్రభావం</w:t>
        <w:br/>
        <w:t>చూపుతుంది.</w:t>
        <w:br/>
        <w:br/>
        <w:t>టైప్ 2 మధుమేహం ఆహార నియంత్రణ, వ్యాయామం మరియు నోటి ద్వారా తీసుకునే మందుల</w:t>
        <w:br/>
        <w:t>వాడకం సహాయంతో నిర్వహించబడుతుంది. అనియంత్రిత మధుమేహం లేదా అధిక గ్లూకోజ్</w:t>
        <w:br/>
        <w:t>స్థాయిల సందర్భాలలో, మీ వైద్యుడు ఇన్సులిన్ ఇంజెక్షన్లు లేదా పెన్నులను</w:t>
        <w:br/>
        <w:t>ఉపయోగించమని సిఫారసు చేయవచ్చు. సాధారణంగా 20 ఏళ్లు పైబడిన పెద్దలలో</w:t>
        <w:br/>
        <w:t>కనిపించే ముఖ్య వాస్తవాలు లింగం ప్రభావితం చేసే స్త్రీ పురుషుల శరీర భాగాలు</w:t>
        <w:br/>
        <w:t>(లు) ప్యాంక్రియాస్ కళ్ళు నరాలు పాదాలు గుండె మూత్రపిండాలు చర్మ</w:t>
        <w:br/>
        <w:t>పునరుత్పత్తి వ్యవస్థ వ్యాప్తి ప్రపంచవ్యాప్తంగా: 462 మిలియన్ (2017)</w:t>
        <w:br/>
        <w:t>పరిస్థితులు అనుకరించడం మెటబాలిక్ సిండ్రోమ్ హైపోథైరాయిడిజం హైపోథైరాయిడిజం</w:t>
        <w:br/>
        <w:t>ఇన్‌క్రెఫెక్టోసిస్ ఇన్‌క్రెఫెక్టోసిస్ కుషింగ్ సిండ్రోమ్ అవసరమైన ఆరోగ్య</w:t>
        <w:br/>
        <w:t>పరీక్షలు/ఇమేజింగ్ గ్లూకోజ్-రాండమ్ బ్లడ్ (RBG) పరీక్ష గ్లూకోజ్-ఫాస్టింగ్</w:t>
        <w:br/>
        <w:t>బ్లడ్ (FBG) పరీక్ష గ్లూకోజ్ పోస్ట్‌ప్రాండియల్ బ్లడ్ (PPBG) పరీక్ష</w:t>
        <w:br/>
        <w:t>గ్లైకోసైలేటెడ్ హిమోగ్లోబిన్ (HbA1c) పరీక్ష చికిత్స Biguanides:</w:t>
        <w:br/>
        <w:t>Piguanides: Metformin Sulphonyliazides: గ్లిప్‌ఫార్మిన్ సల్ఫోనిలిజైడ్ ఒక</w:t>
        <w:br/>
        <w:t>మెగ్లిటినైడ్స్: రెపాగ్లినైడ్ &amp; నాటెగ్లినైడ్ ఆల్ఫా-గ్లూకోసిడేస్</w:t>
        <w:br/>
        <w:t>ఇన్హిబిటర్స్: అకార్బోస్ &amp; మిగ్లిటోల్ DPP-4 ఇన్హిబిటర్స్: సిటాగ్లిప్టిన్</w:t>
        <w:br/>
        <w:t>&amp; సాక్సాగ్లిప్టిన్ ఇంక్రెటిన్ మైమెటిక్స్: ఎక్సనాటైడ్, లిరాగ్లుటైడ్ &amp;</w:t>
        <w:br/>
        <w:t>డులాగ్లుటైడ్ ఇన్సులిన్: లిస్ప్రో, ఇన్సులిన్ ఐసోఫేన్ &amp; గ్లార్‌గోమ్‌లు</w:t>
        <w:br/>
        <w:t>అన్నింటిని చూడండి</w:t>
        <w:br/>
        <w:br/>
        <w:t>టైప్ 2 డయాబెటిస్ మొదట్లో లక్షణరహితంగా ఉంటుంది, అంటే ఇది చాలా కాలం వరకు</w:t>
        <w:br/>
        <w:t>లక్షణాలను చూపించదు. అంతేకాకుండా, ఇది చాలా నెమ్మదిగా పురోగమిస్తుంది, ఇది</w:t>
        <w:br/>
        <w:t>ఏవైనా కీలక హెచ్చరిక సంకేతాలు ముందుగా కనిపించడం కష్టతరం చేస్తుంది. టైప్ 2</w:t>
        <w:br/>
        <w:t>మధుమేహం యొక్క అత్యంత సాధారణ లక్షణాలలో NO లక్షణాలు ఒకటి అని తరచుగా</w:t>
        <w:br/>
        <w:t>చెప్పడానికి ఇదే కారణం.</w:t>
        <w:br/>
        <w:br/>
        <w:t>అయినప్పటికీ, టైప్ 2 డయాబెటిస్‌ను సూచించే కొన్ని లక్షణాలు ఉన్నాయి: తరచుగా</w:t>
        <w:br/>
        <w:t>మూత్రవిసర్జన అధిక దాహం పెరగడం వివరించలేని బరువు తగ్గడం అస్పష్టమైన కంటి</w:t>
        <w:br/>
        <w:t>చూపు శక్తి లేకపోవడం/అలసట కోతలు మరియు ఇతర గాయాలు ఆలస్యంగా నయం కావడం</w:t>
        <w:br/>
        <w:t>తరచుగా ఈస్ట్ ఇన్‌ఫెక్షన్లు చేతులు లేదా కాళ్లలో తిమ్మిరి లేదా జలదరింపు.</w:t>
        <w:br/>
        <w:t>నల్లబడిన చర్మం, సాధారణంగా చంకలు మరియు మెడపై ప్రభావం చూపుతుంది పొడి చర్మం</w:t>
        <w:br/>
        <w:t>టైప్ 2 డయాబెటిస్‌కు కారణాలు</w:t>
        <w:br/>
        <w:br/>
        <w:t>ఇన్సులిన్ అనేది ప్యాంక్రియాస్ ఉత్పత్తి చేసే హార్మోన్. ప్యాంక్రియాస్</w:t>
        <w:br/>
        <w:t>కడుపు క్రింద మరియు వెనుక ఉంది. ఇన్సులిన్ రక్తంలో చక్కెరను (గ్లూకోజ్)</w:t>
        <w:br/>
        <w:t>కణాలలోకి తరలించడానికి సహాయపడుతుంది. గ్లూకోజ్ కణాల లోపల నిల్వ చేయబడుతుంది</w:t>
        <w:br/>
        <w:t>మరియు తరువాత శక్తి కోసం ఉపయోగించబడుతుంది.</w:t>
        <w:br/>
        <w:br/>
        <w:t>టైప్ 2 డయాబెటిస్‌లో, శరీరం ఇన్సులిన్‌కు సరిగ్గా స్పందించదు. దీనినే</w:t>
        <w:br/>
        <w:t>ఇన్సులిన్ రెసిస్టెన్స్ అంటారు. తద్వారా, రక్తంలో గ్లూకోజ్ శక్తి కోసం</w:t>
        <w:br/>
        <w:t>నిల్వ చేయడానికి కణాలలోకి ప్రవేశించదు. గ్లూకోజ్ కణాలలోకి</w:t>
        <w:br/>
        <w:t>ప్రవేశించలేనప్పుడు, రక్తంలో అధిక స్థాయి గ్లూకోజ్ ఏర్పడుతుంది. దీన్ని</w:t>
        <w:br/>
        <w:t>హైపర్‌గ్లైసీమియా అంటారు.</w:t>
        <w:br/>
        <w:br/>
        <w:t>రక్తంలో గ్లూకోజ్ స్థాయిలు పెరిగేకొద్దీ, ప్యాంక్రియాస్ మరింత ఇన్సులిన్‌ను</w:t>
        <w:br/>
        <w:t>విడుదల చేయడానికి ప్రేరేపించబడుతుంది. చాలా కాలంగా, ప్యాంక్రియాస్ శరీరం</w:t>
        <w:br/>
        <w:t>యొక్క డిమాండ్‌లను తీర్చడానికి తగినంత ఇన్సులిన్‌ను తయారు చేయదు. ఇది టైప్</w:t>
        <w:br/>
        <w:t>2 డయాబెటిస్ లక్షణాలకు దారితీస్తుంది. టైప్ 2 డయాబెటిస్ ప్రమాద కారకాలు</w:t>
        <w:br/>
        <w:br/>
        <w:t>టైప్ 2 డయాబెటిస్ ప్రమాదాన్ని పెంచే కారకాలు క్రింది విధంగా ఉన్నాయి:</w:t>
        <w:br/>
        <w:br/>
        <w:t>వయస్సు: టైప్ 2 మధుమేహం వచ్చే ప్రమాదం వయస్సుతో పెరుగుతుంది, ముఖ్యంగా 45</w:t>
        <w:br/>
        <w:t>సంవత్సరాల తర్వాత.</w:t>
        <w:br/>
        <w:br/>
        <w:t>కుటుంబ చరిత్ర: తల్లిదండ్రులు లేదా తోబుట్టువులకు టైప్ 2 మధుమేహం వచ్చే</w:t>
        <w:br/>
        <w:t>ప్రమాదం ఎక్కువగా ఉంటుంది. అలాగే, అధిక కొలెస్ట్రాల్, అధిక రక్తపోటు లేదా</w:t>
        <w:br/>
        <w:t>హృదయ సంబంధ వ్యాధుల జన్యు సిద్ధత కూడా టైప్ 2 డయాబెటిస్‌కు దారితీయవచ్చు.</w:t>
        <w:br/>
        <w:br/>
        <w:t>జాతి మరియు జాతి: ఆఫ్రికన్ అమెరికన్, హిస్పానిక్/లాటినో, అమెరికన్ ఇండియన్,</w:t>
        <w:br/>
        <w:t>ఆసియన్ అమెరికన్ లేదా పసిఫిక్ ఐలాండర్ వంటి నిర్దిష్ట జాతులు మరియు జాతుల</w:t>
        <w:br/>
        <w:t>ప్రజలు టైప్ 2 డయాబెటిస్‌ను అభివృద్ధి చేసే అవకాశం ఉంది.</w:t>
        <w:br/>
        <w:br/>
        <w:t>అనారోగ్యకరమైన ఆహారపు అలవాట్లు: ప్రాసెస్ చేసిన ఆహారాలు మరియు పానీయాలతో</w:t>
        <w:br/>
        <w:t>కూడిన క్యాలరీ-దట్టమైన ఆహారం మరియు తక్కువ మొత్తంలో పోషకాలు అధికంగా ఉండే</w:t>
        <w:br/>
        <w:t>ఆహారాలు, టైప్ 2 డయాబెటిస్ ప్రమాదాన్ని గణనీయంగా పెంచుతాయి.</w:t>
        <w:br/>
        <w:br/>
        <w:t>అధిక బరువు లేదా ఊబకాయం: అంతేకాకుండా, పొట్ట లేదా పొత్తికడుపు ప్రాంతంలో</w:t>
        <w:br/>
        <w:t>పురుషునికి 40 అంగుళాల (101.6 సెంటీమీటర్లు) కంటే ఎక్కువ నడుము చుట్టుకొలత</w:t>
        <w:br/>
        <w:t>లేదా స్త్రీకి 35 అంగుళాలు (88.9 సెంటీమీటర్లు) కంటే ఎక్కువ ఉంటే టైప్ 2</w:t>
        <w:br/>
        <w:t>మధుమేహం వచ్చే ప్రమాదం ఎక్కువగా ఉంటుంది.</w:t>
        <w:br/>
        <w:br/>
        <w:t>నిశ్చల జీవనశైలి: తక్కువ శారీరక శ్రమ బరువు పెరగడానికి మరియు స్థూలకాయానికి</w:t>
        <w:br/>
        <w:t>దారితీస్తుంది, తద్వారా మధుమేహం వచ్చే ప్రమాదం పెరుగుతుంది.</w:t>
        <w:br/>
        <w:br/>
        <w:t>రక్త కొలెస్ట్రాల్ స్థాయిలు: తక్కువ స్థాయి అధిక సాంద్రత కలిగిన</w:t>
        <w:br/>
        <w:t>లిపోప్రొటీన్ (HDL) కొలెస్ట్రాల్ మరియు అధిక స్థాయి ట్రైగ్లిజరైడ్స్ మరియు</w:t>
        <w:br/>
        <w:t>తక్కువ సాంద్రత కలిగిన లిపోప్రొటీన్ (LDL) టైప్ 2 డయాబెటిస్‌కు</w:t>
        <w:br/>
        <w:t>దారితీయవచ్చు.</w:t>
        <w:br/>
        <w:br/>
        <w:t>ప్రీడయాబెటిస్: ప్రీడయాబెటిస్‌లో, రక్తంలో చక్కెర స్థాయిలు సాధారణం కంటే</w:t>
        <w:br/>
        <w:t>ఎక్కువగా ఉంటాయి, కానీ మధుమేహంగా వర్గీకరించబడేంత ఎక్కువగా లేవు. చికిత్స</w:t>
        <w:br/>
        <w:t>చేయకుండా వదిలేస్తే, ప్రీడయాబెటిస్ తరచుగా టైప్ 2 డయాబెటిస్‌కు</w:t>
        <w:br/>
        <w:t>దారితీస్తుంది.</w:t>
        <w:br/>
        <w:br/>
        <w:t>గర్భధారణ సంబంధిత సమస్యలు: గర్భధారణ మధుమేహం (గర్భధారణ సమయంలో మధుమేహం)</w:t>
        <w:br/>
        <w:t>లేదా 4 కిలోల కంటే ఎక్కువ బరువున్న బిడ్డకు జన్మనిస్తే టైప్ 2 మధుమేహం</w:t>
        <w:br/>
        <w:t>వచ్చే ప్రమాదాన్ని పెంచుతుంది.</w:t>
        <w:br/>
        <w:br/>
        <w:t>పాలీసిస్టిక్ ఓవరీ సిండ్రోమ్ (PCOS): సక్రమంగా లేని ఋతు చక్రం, అధిక ముఖ</w:t>
        <w:br/>
        <w:t>జుట్టు పెరుగుదల మరియు ఊబకాయం వంటి లక్షణాలతో కూడిన PCOS మధుమేహం</w:t>
        <w:br/>
        <w:t>ప్రమాదాన్ని కూడా పెంచుతుంది.</w:t>
        <w:br/>
        <w:br/>
        <w:t>ధూమపానం: సిగరెట్‌లోని రసాయనాలు శరీరమంతా మంటను కలిగిస్తాయి. అదనంగా, ఈ</w:t>
        <w:br/>
        <w:t>రసాయనాలు శరీరంలో ఆక్సిజన్‌తో ప్రతిస్పందించినప్పుడు, అవి ఆక్సీకరణ ఒత్తిడి</w:t>
        <w:br/>
        <w:t>అని పిలువబడే కణాలకు నష్టం కలిగిస్తాయి. ధూమపానం వల్ల కలిగే ఆక్సీకరణ</w:t>
        <w:br/>
        <w:t>ఒత్తిడి మరియు వాపు రెండూ మధుమేహం వచ్చే ప్రమాదానికి సంబంధించినవి.</w:t>
        <w:br/>
        <w:br/>
        <w:t>నిద్ర అలవాట్లు: ప్యాంక్రియాస్‌పై డిమాండ్‌ను పెంచడం ద్వారా శరీరంలోని</w:t>
        <w:br/>
        <w:t>ఇన్సులిన్ మరియు బ్లడ్ షుగర్ సమతుల్యతను నిద్రాభంగం ప్రభావితం చేస్తుంది,</w:t>
        <w:br/>
        <w:t>తద్వారా మధుమేహానికి దారితీస్తుంది.</w:t>
        <w:br/>
        <w:br/>
        <w:t>ఒత్తిడి: ఒత్తిడి వివిధ హార్మోన్ల విడుదలను ప్రేరేపిస్తుంది, ఇది అధిక</w:t>
        <w:br/>
        <w:t>రక్తంలో చక్కెర స్థాయిలకు దారి తీస్తుంది.</w:t>
        <w:br/>
        <w:br/>
        <w:t>ఆందోళన మరియు డిప్రెషన్: డిప్రెషన్ వంటి మానసిక సమస్యలు మధుమేహం</w:t>
        <w:br/>
        <w:t>ప్రమాదాన్ని పెంచుతాయి. టైప్ 2 డయాబెటిస్ నిర్ధారణ</w:t>
        <w:br/>
        <w:br/>
        <w:t>సాధారణ ప్రయోగశాల పరీక్షలలో రక్త పరీక్షలు మరియు మూత్ర పరీక్షలు ఉన్నాయి.</w:t>
        <w:br/>
        <w:t>దానికి తోడు, మీ వైద్యుడు ఏవైనా చర్మ సమస్యల సంకేతాల కోసం క్షుణ్ణంగా</w:t>
        <w:br/>
        <w:t>శారీరక పరీక్షను నిర్వహించవచ్చు. అలాగే, నరాలు మరియు ఇతర శరీర అవయవాలపై</w:t>
        <w:br/>
        <w:t>మధుమేహం యొక్క ప్రభావాన్ని తనిఖీ చేయడానికి కొన్ని సందర్భాల్లో ఇమేజింగ్</w:t>
        <w:br/>
        <w:t>పరీక్షలు కూడా సూచించబడతాయి. చాలా మంది వ్యక్తులు తమకు మధుమేహం ఉన్నారనే</w:t>
        <w:br/>
        <w:t>వాస్తవాన్ని చివరకు అంగీకరించే ముందు తిరస్కరణ దశ ద్వారా వెళ్ళే అవకాశం</w:t>
        <w:br/>
        <w:t>ఉన్నందున ప్రారంభ దశలలో మానసిక మూల్యాంకనాన్ని కూడా సిఫార్సు చేయవచ్చు.</w:t>
        <w:br/>
        <w:br/>
        <w:t>మధుమేహాన్ని నిర్ధారించడానికి సాధారణంగా సిఫార్సు చేయబడిన రక్త పరీక్షలు:</w:t>
        <w:br/>
        <w:br/>
        <w:t>1.  యాదృచ్ఛిక రక్త చక్కెర పరీక్ష రక్తంలో తిరుగుతున్న గ్లూకోజ్ స్థాయిలను</w:t>
        <w:br/>
        <w:t xml:space="preserve">    కొలవడానికి యాదృచ్ఛిక రక్త గ్లూకోజ్ పరీక్ష జరుగుతుంది. మధుమేహాన్ని</w:t>
        <w:br/>
        <w:t xml:space="preserve">    నిర్ధారించడానికి ఈ పరీక్ష చేస్తారు. మధుమేహం కోసం ఇతర పరీక్షల</w:t>
        <w:br/>
        <w:t xml:space="preserve">    మాదిరిగా కాకుండా మీరు ఉపవాసం చేయవలసిన అవసరం లేదు కాబట్టి మీరు ఈ</w:t>
        <w:br/>
        <w:t xml:space="preserve">    పరీక్షను రోజులో ఎప్పుడైనా తీసుకోవచ్చు. అయితే, రోగ నిర్ధారణను</w:t>
        <w:br/>
        <w:t xml:space="preserve">    నిర్ధారించడానికి ఇతర పరీక్షలు అవసరం. సాధారణ నివారణ ఆరోగ్య తనిఖీలో</w:t>
        <w:br/>
        <w:t xml:space="preserve">    భాగంగా లేదా మీకు అధిక రక్తంలో గ్లూకోజ్/హైపర్గ్లైసీమియా లక్షణాలు ఉంటే</w:t>
        <w:br/>
        <w:t xml:space="preserve">    ఈ పరీక్ష జరుగుతుంది. మీ రక్తంలో గ్లూకోజ్ స్థాయిలు 200 mg/dl కంటే</w:t>
        <w:br/>
        <w:t xml:space="preserve">    ఎక్కువ లేదా సమానంగా ఉంటే మధుమేహం నిర్ధారించబడింది.</w:t>
        <w:br/>
        <w:br/>
        <w:t>2.  ఫాస్టింగ్ ప్లాస్మా గ్లూకోజ్ టెస్ట్ (FPGT) మధుమేహం కోసం సూచించబడే</w:t>
        <w:br/>
        <w:t xml:space="preserve">    అత్యంత సాధారణ పరీక్షలలో ఇది ఒకటి. ఇది ఉపవాస స్థితిలో (ఖాళీ కడుపు)</w:t>
        <w:br/>
        <w:t xml:space="preserve">    రక్తంలో గ్లూకోజ్ స్థాయిలను కొలిచే రక్త పరీక్ష. ఆదర్శవంతంగా, పరీక్షకు</w:t>
        <w:br/>
        <w:t xml:space="preserve">    8-12 గంటల ముందు (నీరు తప్ప) ఏమీ తినకూడదని లేదా త్రాగకూడదని సలహా</w:t>
        <w:br/>
        <w:t xml:space="preserve">    ఇస్తారు. మధుమేహాన్ని నిర్ధారించడానికి మరియు పర్యవేక్షించడానికి ఇది</w:t>
        <w:br/>
        <w:t xml:space="preserve">    సులభమైన మరియు వేగవంతమైన పరీక్ష. మీ రక్తంలో గ్లూకోజ్ స్థాయిలు 126</w:t>
        <w:br/>
        <w:t xml:space="preserve">    mg/dl కంటే ఎక్కువ లేదా సమానంగా ఉంటే, మధుమేహం నిర్ధారించబడింది.</w:t>
        <w:br/>
        <w:br/>
        <w:t>3.  పోస్ట్‌ప్రాండియల్ బ్లడ్ గ్లూకోజ్ (PPBG) పరీక్ష చివరి భోజనం</w:t>
        <w:br/>
        <w:t xml:space="preserve">    ప్రారంభించిన 2 గంటల తర్వాత రక్తంలో గ్లూకోజ్ స్థాయిలను కొలవడానికి</w:t>
        <w:br/>
        <w:t xml:space="preserve">    నిర్వహిస్తారు. ఇది సాధారణంగా ప్రీడయాబెటిస్ కోసం పరీక్షించడానికి</w:t>
        <w:br/>
        <w:t xml:space="preserve">    సిఫార్సు చేయబడింది మరియు మధుమేహం కోసం చికిత్స పొందుతున్న రోగులలో</w:t>
        <w:br/>
        <w:t xml:space="preserve">    చికిత్స సామర్థ్యాన్ని పర్యవేక్షించడం కూడా సిఫార్సు చేయబడింది.</w:t>
        <w:br/>
        <w:t xml:space="preserve">    రక్తంలో గ్లూకోజ్ స్థాయి 140 మరియు 200 mg/dl మధ్య పడిపోయినప్పుడు</w:t>
        <w:br/>
        <w:t xml:space="preserve">    పరీక్ష సాధారణంగా సిఫార్సు చేయబడింది.</w:t>
        <w:br/>
        <w:br/>
        <w:t>4.  హిమోగ్లోబిన్ A1c (HbA1c) పరీక్ష ఇది గత 2 నుండి 3 నెలల్లో ఒక వ్యక్తి</w:t>
        <w:br/>
        <w:t xml:space="preserve">    యొక్క సగటు రక్తంలో గ్లూకోజ్ స్థాయిని కొలిచే రక్త పరీక్ష. మీ మధుమేహం</w:t>
        <w:br/>
        <w:t xml:space="preserve">    మందులతో ఎంతవరకు నిర్వహించబడుతుందో తనిఖీ చేయడానికి ఇది ఆదర్శంగా</w:t>
        <w:br/>
        <w:t xml:space="preserve">    ఉపయోగించబడుతుంది. అయితే, మీ ఉపవాసం మరియు భోజనానంతర స్థాయిలు ఎక్కువగా</w:t>
        <w:br/>
        <w:t xml:space="preserve">    ఉంటే, రోగ నిర్ధారణను నిర్ధారించడానికి HbA1c సూచించబడుతుంది. 5.7%</w:t>
        <w:br/>
        <w:t xml:space="preserve">    నుండి 6.4% HbA1c స్థాయిలు ప్రీడయాబెటిస్‌ను సూచిస్తాయి, అయితే 6.5%</w:t>
        <w:br/>
        <w:t xml:space="preserve">    కంటే ఎక్కువ స్థాయిలు మధుమేహాన్ని సూచిస్తాయి.</w:t>
        <w:br/>
        <w:br/>
        <w:t>5.  ఇతర పరీక్షలు మధుమేహంతో బాధపడుతున్నట్లయితే, సమస్యలను నివారించడానికి</w:t>
        <w:br/>
        <w:t xml:space="preserve">    మరియు శరీరంలోని ఇతర భాగాలపై అధిక గ్లూకోజ్ స్థాయిల ప్రభావాలను</w:t>
        <w:br/>
        <w:t xml:space="preserve">    తెలుసుకోవడానికి మీరు క్రమానుగతంగా అనేక ఆరోగ్య పరీక్షలు</w:t>
        <w:br/>
        <w:t xml:space="preserve">    చేయించుకోవాల్సి ఉంటుంది. వీటిలో ఇవి ఉన్నాయి: రక్తపోటు కంటి పరీక్ష</w:t>
        <w:br/>
        <w:t xml:space="preserve">    ఫుట్ పరీక్ష లిపిడ్ ప్రొఫైల్ కిడ్నీ ఫంక్షన్ టెస్ట్ (KFT) లివర్</w:t>
        <w:br/>
        <w:t xml:space="preserve">    ఫంక్షన్ టెస్ట్ (LFT) విటమిన్ B12 పరీక్ష డెంటల్ చెక్-అప్ ప్రముఖులు</w:t>
        <w:br/>
        <w:t xml:space="preserve">    హాలీ బెర్రీని ప్రభావితం చేశారు అకాడమీ-అవార్డ్ గెలుచుకున్న అమెరికన్</w:t>
        <w:br/>
        <w:t xml:space="preserve">    నటి హాలీ బెర్రీ టైప్ 2 డయాబెటిస్‌తో బాధపడుతున్నారు. జన్యు సిద్ధతకు</w:t>
        <w:br/>
        <w:t xml:space="preserve">    కానీ ఆమె తన మధుమేహాన్ని అదుపులో ఉంచుకునేలా చూసుకుంటుంది. టామ్</w:t>
        <w:br/>
        <w:t xml:space="preserve">    హాంక్స్ 2013 సంవత్సరంలో అమెరికన్ టాక్ షో "ది లేట్ షో"లో, ఆస్కార్</w:t>
        <w:br/>
        <w:t xml:space="preserve">    విజేత హాలీవుడ్ నటుడు టామ్ హాంక్స్ తనకు టైప్ 2 డయాబెటిస్ ఉన్నట్లు</w:t>
        <w:br/>
        <w:t xml:space="preserve">    నిర్ధారణ అయినట్లు వెల్లడించారు. టైప్ 2 డయాబెటిస్ నివారణ</w:t>
        <w:br/>
        <w:br/>
        <w:t>డైట్ కంట్రోల్, యాక్టివ్‌గా ఉండటం, మీ బరువుపై నిఘా ఉంచడం మరియు</w:t>
        <w:br/>
        <w:t>దుర్గుణాలకు దూరంగా ఉండటం వంటి సాధారణ జీవనశైలి మార్పులతో, మీరు మీ టైప్ 2</w:t>
        <w:br/>
        <w:t>డయాబెటిస్ ప్రమాదాన్ని తగ్గించుకోవచ్చు. ప్రారంభించడానికి ఇక్కడ కొన్ని</w:t>
        <w:br/>
        <w:t>చిట్కాలు ఉన్నాయి.</w:t>
        <w:br/>
        <w:br/>
        <w:t>1.  ఆరోగ్యకరమైన ఆహార ఎంపికలు చేసుకోండి మీ ఆహారంలో జాగ్రత్తలు తీసుకోవడం</w:t>
        <w:br/>
        <w:t xml:space="preserve">    మధుమేహాన్ని నిర్వహించడానికి మరియు నిరోధించడానికి అత్యంత ముఖ్యమైన</w:t>
        <w:br/>
        <w:t xml:space="preserve">    భాగాలలో ఒకటి. ఆలివ్ ఆయిల్, కనోలా ఆయిల్, సోయాబీన్ ఆయిల్ లేదా రైస్</w:t>
        <w:br/>
        <w:t xml:space="preserve">    బ్రాన్ ఆయిల్ వంటి మోనో అసంతృప్త కొవ్వులు &amp; పాలీఅన్‌శాచురేటెడ్</w:t>
        <w:br/>
        <w:t xml:space="preserve">    కొవ్వులు అధికంగా ఉండే నూనెలకు మారండి. రోజుకు ఒక టేబుల్ స్పూన్</w:t>
        <w:br/>
        <w:t xml:space="preserve">    తీసుకోవడం పరిమితం చేయండి. తెల్ల రొట్టెలు, తెల్ల బియ్యం, కొవ్వు</w:t>
        <w:br/>
        <w:t xml:space="preserve">    పదార్ధాలు మరియు సోడా వంటి అధిక గ్లైసెమిక్ సూచిక ఉన్న ఆహారాన్ని</w:t>
        <w:br/>
        <w:t xml:space="preserve">    తీసుకోవడం పరిమితం చేయండి. మల్టీగ్రెయిన్ పిండి, తృణధాన్యాలు, పప్పులు</w:t>
        <w:br/>
        <w:t xml:space="preserve">    మరియు పిండి లేని కూరగాయలు వంటి తక్కువ గ్లైసెమిక్ సూచిక కలిగిన</w:t>
        <w:br/>
        <w:t xml:space="preserve">    ఆహారాన్ని తీసుకోండి. ఫాస్ట్ ఫుడ్ వినియోగాన్ని పరిమితం చేయండి. మీ</w:t>
        <w:br/>
        <w:t xml:space="preserve">    రక్తంలో గ్లూకోజ్ స్థాయిని అదుపులో ఉంచుకోవడానికి మీరు అనుసరించాల్సిన</w:t>
        <w:br/>
        <w:t xml:space="preserve">    5 సాధారణ నియమాలు. తెలుసుకోవడానికి క్లిక్ చేయండి!</w:t>
        <w:br/>
        <w:br/>
        <w:t>2.  18.5 మరియు 24.9 మధ్య బాడీ మాస్ ఇండెక్స్ (BMI) సాధించడానికి మీ</w:t>
        <w:br/>
        <w:t xml:space="preserve">    బరువును తగ్గించుకోండి. పొత్తికడుపు లేదా బొడ్డు కొవ్వును కోల్పోవడంపై</w:t>
        <w:br/>
        <w:t xml:space="preserve">    ఎక్కువ శ్రద్ధ వహించండి, ఎందుకంటే ఇది తొడలు, పండ్లు మరియు పిరుదులు</w:t>
        <w:br/>
        <w:t xml:space="preserve">    వంటి శరీరంలోని ఇతర భాగాలలో కొవ్వు కంటే టైప్ 2 డయాబెటిస్ ప్రమాదాన్ని</w:t>
        <w:br/>
        <w:t xml:space="preserve">    పెంచుతుంది.</w:t>
        <w:br/>
        <w:br/>
        <w:t>3.  క్రమం తప్పకుండా వ్యాయామం చేయండి రెగ్యులర్ వ్యాయామం రక్తంలో</w:t>
        <w:br/>
        <w:t xml:space="preserve">    గ్లూకోజ్‌ని తగ్గిస్తుంది మరియు మధుమేహం చికిత్సకు అవసరమైన మందుల</w:t>
        <w:br/>
        <w:t xml:space="preserve">    మొత్తాన్ని తగ్గిస్తుంది లేదా మందుల అవసరాన్ని కూడా తొలగిస్తుంది. మీరు</w:t>
        <w:br/>
        <w:t xml:space="preserve">    బరువు తగ్గనప్పటికీ, వ్యాయామం టైప్ 2 డయాబెటిస్‌ను అదుపులో ఉంచడంలో</w:t>
        <w:br/>
        <w:t xml:space="preserve">    సహాయపడుతుంది. నడక, ఈత లేదా జాగింగ్ వంటి తక్కువ-ప్రభావ వ్యాయామంతో</w:t>
        <w:br/>
        <w:t xml:space="preserve">    నెమ్మదిగా ప్రారంభించండి. కనీసం 30 నుండి 45 నిమిషాల పాటు వారానికి</w:t>
        <w:br/>
        <w:t xml:space="preserve">    మూడు సార్లు వ్యాయామం చేయండి. వ్యాయామం ప్రారంభించే ముందు 5 నిమిషాలు</w:t>
        <w:br/>
        <w:t xml:space="preserve">    వేడెక్కండి మరియు వ్యాయామం చేసిన తర్వాత 5 నిమిషాలు చల్లబరచండి. రోజంతా</w:t>
        <w:br/>
        <w:t xml:space="preserve">    మరింత చురుకుగా ఉండండి. ఒక రోజులో 2 గంటల కంటే ఎక్కువసేపు కూర్చోవడం</w:t>
        <w:br/>
        <w:t xml:space="preserve">    మానుకోండి. మీ కారును దూరంగా పార్క్ చేయడం, ఎలివేటర్‌కు బదులుగా</w:t>
        <w:br/>
        <w:t xml:space="preserve">    మెట్లను ఎంచుకోవడం లేదా ఫోన్‌లో మాట్లాడుతున్నప్పుడు కూర్చోకుండా నడవడం</w:t>
        <w:br/>
        <w:t xml:space="preserve">    వంటివి శారీరక శ్రమను పెంచడానికి సులభ చిట్కాలు.</w:t>
        <w:br/>
        <w:br/>
        <w:t>4.  ఒత్తిడిని మెరుగ్గా నిర్వహించండి ఒత్తిడి రక్తంలో చక్కెర స్థాయిలను</w:t>
        <w:br/>
        <w:t xml:space="preserve">    నియంత్రించడం కష్టతరం చేస్తుంది. అనవసరమైన ఒత్తిడిని నివారించడం మరియు</w:t>
        <w:br/>
        <w:t xml:space="preserve">    చదవడం, ప్రయాణం చేయడం, క్రీడలు మరియు ఇతర అభిరుచులు వంటి ఒత్తిడిని</w:t>
        <w:br/>
        <w:t xml:space="preserve">    తగ్గించడంలో మీకు సహాయపడే కార్యకలాపాలలో పాల్గొనడం చాలా ముఖ్యం. తాయ్</w:t>
        <w:br/>
        <w:t xml:space="preserve">    చి &amp; యోగా వంటి మనస్సు-శరీర అభ్యాసాలు ఒత్తిడిని నిర్వహించడంలో మరియు</w:t>
        <w:br/>
        <w:t xml:space="preserve">    తద్వారా మధుమేహాన్ని నివారించడంలో సహాయపడతాయి. మీరు సమీపంలోని యోగా</w:t>
        <w:br/>
        <w:t xml:space="preserve">    క్లబ్‌లో చేరవచ్చు లేదా ధ్యానం కోసం ప్రతిరోజూ 10-15 నిమిషాలు</w:t>
        <w:br/>
        <w:t xml:space="preserve">    కేటాయించవచ్చు. దీర్ఘకాలిక ఒత్తిడిని సమర్థవంతంగా ఎదుర్కోవడానికి 6</w:t>
        <w:br/>
        <w:t xml:space="preserve">    అద్భుతమైన మార్గాలు ఇక్కడ ఉన్నాయి. చదవడానికి క్లిక్ చేయండి!</w:t>
        <w:br/>
        <w:br/>
        <w:t>5.  మంచి నాణ్యమైన నిద్రను పొందండి. ప్రతి రాత్రి ఒకే సమయంలో పడుకోవడం</w:t>
        <w:br/>
        <w:t xml:space="preserve">    మరియు లేవడం మరియు బెడ్‌రూమ్‌లో ఎలక్ట్రానిక్స్‌ని దూరంగా ఉంచడం వంటి</w:t>
        <w:br/>
        <w:t xml:space="preserve">    మంచి నిద్ర పొందడానికి జీవనశైలిలో మార్పులు చేసుకోండి. స్లీప్ అప్నియా</w:t>
        <w:br/>
        <w:t xml:space="preserve">    వంటి నిద్ర సమస్యలు మధుమేహం ప్రమాదాన్ని పెంచుతాయి. మీకు నిద్రపోవడంలో</w:t>
        <w:br/>
        <w:t xml:space="preserve">    ఇబ్బంది ఉంటే, వీలైనంత త్వరగా వైద్యుడిని సంప్రదించండి.</w:t>
        <w:br/>
        <w:br/>
        <w:t>6.  ధూమపానం మానేయండి ధూమపానం హృదయ సంబంధ వ్యాధులు, స్ట్రోక్, కంటి</w:t>
        <w:br/>
        <w:t xml:space="preserve">    వ్యాధులు, నరాల దెబ్బతినడం మరియు మూత్రపిండాల నష్టం వంటి అనేక మధుమేహ</w:t>
        <w:br/>
        <w:t xml:space="preserve">    సమస్యల ప్రమాదాన్ని నేరుగా పెంచుతుందని కనుగొనబడింది. ఇది పాదాలకు</w:t>
        <w:br/>
        <w:t xml:space="preserve">    మరియు ఇతర శరీర అంత్య భాగాలకు రక్త ప్రవాహాన్ని తగ్గిస్తుందని కూడా</w:t>
        <w:br/>
        <w:t xml:space="preserve">    కనుగొనబడింది. ఇది పాదాలలో సమస్యలకు దారితీస్తుంది మరియు గాయాలు నయం</w:t>
        <w:br/>
        <w:t xml:space="preserve">    చేయడం నెమ్మదిస్తుంది. కాబట్టి, మీ డయాబెటిక్ సమస్యల ప్రమాదాన్ని</w:t>
        <w:br/>
        <w:t xml:space="preserve">    తగ్గించడానికి ధూమపానం మానేయడం తెలివైన పని. ధూమపానం మానేయడానికి మీకు</w:t>
        <w:br/>
        <w:t xml:space="preserve">    సహాయపడే చర్యల కోసం మీ వైద్యునితో మాట్లాడండి.</w:t>
        <w:br/>
        <w:br/>
        <w:t>7.  మితంగా పానీయం తాగడం వల్ల రక్తంలో గ్లూకోజ్‌లో ఊహించని స్పైక్‌లు</w:t>
        <w:br/>
        <w:t xml:space="preserve">    ఏర్పడవచ్చు, ఇది మీ మొత్తం ఆరోగ్యాన్ని గణనీయంగా ప్రభావితం చేస్తుంది,</w:t>
        <w:br/>
        <w:t xml:space="preserve">    ప్రత్యేకించి మీకు మధుమేహం ఉంటే. పురుషులు రోజుకు 2 కంటే ఎక్కువ</w:t>
        <w:br/>
        <w:t xml:space="preserve">    పానీయాలు తినకూడదు మరియు మహిళలు రోజుకు 1 పానీయం కంటే ఎక్కువ తాగకూడదు.</w:t>
        <w:br/>
        <w:t xml:space="preserve">    మరియు మీరు ఇప్పటికే మధుమేహం ఉన్నట్లయితే, ఆల్కహాల్ దానిని మరింత</w:t>
        <w:br/>
        <w:t xml:space="preserve">    దిగజార్చవచ్చు. ఖాళీ కడుపుతో త్రాగవద్దు. సందర్శించవలసిన వైద్యుడు</w:t>
        <w:br/>
        <w:br/>
        <w:t>మీరు జలదరింపు అనుభూతి లేదా అవయవాల తిమ్మిరి, విపరీతమైన ఆకలి లేదా దాహం</w:t>
        <w:br/>
        <w:t>లేదా వివరించలేని బరువు తగ్గడం వంటి లక్షణాలను ఎదుర్కొంటుంటే, కింది</w:t>
        <w:br/>
        <w:t>నిపుణులను సంప్రదించడం మంచిది: ఎండోక్రినాలజిస్ట్ డయాబెటాలజిస్ట్ మీకు</w:t>
        <w:br/>
        <w:t>ఇప్పటికే మధుమేహం ఉన్నట్లు నిర్ధారణ అయినట్లయితే, ఆపై క్రమం తప్పకుండా</w:t>
        <w:br/>
        <w:t>తీసుకోవడం మంచిది. ఆరోగ్య పరీక్ష తప్పనిసరి. ఎందుకంటే దీర్ఘకాలిక లేదా</w:t>
        <w:br/>
        <w:t>అనియంత్రిత మధుమేహం శరీరంలోని ఇతర ప్రధాన అవయవాలైన కళ్ళు, కాళ్లు, నరాలు,</w:t>
        <w:br/>
        <w:t>మూత్రపిండాలు మరియు చిగుళ్లపై ప్రభావం చూపుతుంది. కాబట్టి, మీరు మధుమేహం</w:t>
        <w:br/>
        <w:t>కారణంగా ఏవైనా సమస్యలతో బాధపడుతుంటే, సంబంధిత నిపుణుడిని సంప్రదించడం వలన</w:t>
        <w:br/>
        <w:t>మీరు ఈ సమస్యలను నిర్వహించడానికి మరియు నిరోధించడానికి సహాయపడుతుంది.</w:t>
        <w:br/>
        <w:t>సంక్లిష్టతపై ఆధారపడి సహాయపడే నిపుణులలో కొందరు: నెఫ్రాలజిస్ట్</w:t>
        <w:br/>
        <w:t>న్యూరాలజిస్ట్ కార్డియాలజిస్ట్ ఆప్తాల్మాలజిస్ట్ డెంటిస్ట్ డైటీషియన్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అపాయింట్‌మెంట్ బుక్ చేసుకోవడానికి ఇక్కడ క్లిక్ చేయండి. ఇప్పుడే</w:t>
        <w:br/>
        <w:t>సంప్రదించండి!</w:t>
        <w:br/>
        <w:br/>
        <w:t>టైప్ 2 డయాబెటిస్ చికిత్స</w:t>
        <w:br/>
        <w:br/>
        <w:t>మధుమేహం కొన్ని జీవనశైలి మార్పులతో పాటు మందులు మరియు ఇంజెక్షన్లతో చికిత్స</w:t>
        <w:br/>
        <w:t>చేయవచ్చు. మీ రక్తంలో గ్లూకోజ్ స్థాయి ఆధారంగా, మీ డాక్టర్ మధుమేహాన్ని</w:t>
        <w:br/>
        <w:t>నియంత్రించడానికి మందులు/ఇంజెక్షన్‌లను సిఫారసు చేయవచ్చు. మధుమేహం కోసం</w:t>
        <w:br/>
        <w:t>కొన్ని సాధారణ రకాల మందులు:</w:t>
        <w:br/>
        <w:br/>
        <w:t>ఎ. ఓరల్ యాంటీ డయాబెటిక్స్</w:t>
        <w:br/>
        <w:br/>
        <w:t>1.  Biguanides ఈ తరగతి ఔషధం కాలేయం ద్వారా గ్లూకోజ్ ఉత్పత్తిని అణచివేయడం</w:t>
        <w:br/>
        <w:t xml:space="preserve">    ద్వారా గ్లూకోజ్ నియంత్రణను మెరుగుపరచడంలో సహాయపడుతుంది, ప్రేగు ద్వారా</w:t>
        <w:br/>
        <w:t xml:space="preserve">    గ్లూకోజ్ యొక్క శోషణను తగ్గిస్తుంది మరియు ఇన్సులిన్ సెన్సిటివిటీని</w:t>
        <w:br/>
        <w:t xml:space="preserve">    పెంచుతుంది. డయాబెటిస్ చికిత్సలో మెట్‌ఫార్మిన్ సాధారణంగా ఉపయోగించే</w:t>
        <w:br/>
        <w:t xml:space="preserve">    బిగ్యునైడ్.</w:t>
        <w:br/>
        <w:br/>
        <w:t>2.  సల్ఫోనిలురియాస్ ఈ మందులు మధుమేహాన్ని నిర్వహించడానికి ప్యాంక్రియాస్</w:t>
        <w:br/>
        <w:t xml:space="preserve">    ద్వారా ఇన్సులిన్ స్రావాన్ని పెంచుతాయి. ఈ తరగతికి చెందిన ఔషధాల యొక్క</w:t>
        <w:br/>
        <w:t xml:space="preserve">    కొన్ని సాధారణ ఉదాహరణలు: Glimepiride Glipizide</w:t>
        <w:br/>
        <w:br/>
        <w:t>3.  Thiazolidinediones ఈ తరగతి మందులు కండరాలు మరియు కొవ్వు కణజాలాలలో</w:t>
        <w:br/>
        <w:t xml:space="preserve">    ఇన్సులిన్ సెన్సిటివిటీని పెంచడం ద్వారా మధుమేహాన్ని నియంత్రించడంలో</w:t>
        <w:br/>
        <w:t xml:space="preserve">    సహాయపడతాయి. ఈ తరగతి ఔషధాలకు ఉదాహరణలు: పియోగ్లిటాజోన్ రోసిగ్లిటాజోన్</w:t>
        <w:br/>
        <w:br/>
        <w:t>4.  మెగ్లిటినైడ్స్ డయాబెటిస్ చికిత్సకు ప్యాంక్రియాస్ ద్వారా ఇన్సులిన్</w:t>
        <w:br/>
        <w:t xml:space="preserve">    స్రావాన్ని పెంచుతాయి. ఈ తరగతి ఔషధాలకు ఉదాహరణలు: రెపాగ్లినైడ్</w:t>
        <w:br/>
        <w:t xml:space="preserve">    నాటెగ్లినైడ్</w:t>
        <w:br/>
        <w:br/>
        <w:t>5.  ఆల్ఫా-గ్లూకోసిడేస్ ఇన్హిబిటర్స్ పేరు సూచించినట్లుగా, ఈ తరగతి మందులు</w:t>
        <w:br/>
        <w:t xml:space="preserve">    ఆల్ఫా గ్లూకోసిడేస్ అనే ఎంజైమ్‌ను నిరోధిస్తాయి, తద్వారా పేగు ద్వారా</w:t>
        <w:br/>
        <w:t xml:space="preserve">    గ్లూకోజ్ శోషణ తగ్గుతుంది. ఈ తరగతి క్రింద సాధారణంగా అందుబాటులో ఉన్న</w:t>
        <w:br/>
        <w:t xml:space="preserve">    కొన్ని మందులు: అకార్బోస్ మిగ్లిటోల్</w:t>
        <w:br/>
        <w:br/>
        <w:t>6.  DPP-4 ఇన్హిబిటర్స్ ఇది ప్యాంక్రియాస్ ద్వారా ఇన్సులిన్ స్రావాన్ని</w:t>
        <w:br/>
        <w:t xml:space="preserve">    మెరుగుపరచడం ద్వారా పనిచేస్తుంది, తద్వారా మధుమేహం చికిత్సలో</w:t>
        <w:br/>
        <w:t xml:space="preserve">    సహాయపడుతుంది. ఈ తరగతి మందులకు ఉదాహరణలు: సిటాగ్లిప్టిన్</w:t>
        <w:br/>
        <w:t xml:space="preserve">    విల్డాగ్లిప్టిన్ సాక్సాగ్లిప్టిన్</w:t>
        <w:br/>
        <w:br/>
        <w:t>7.  ఇన్‌క్రెటిన్ మైమెటిక్స్ ఈ తరగతి నోటి యాంటీ డయాబెటిక్స్ ఇన్సులిన్</w:t>
        <w:br/>
        <w:t xml:space="preserve">    హార్మోన్ స్రావాన్ని పెంచుతాయి మరియు మధుమేహాన్ని నియంత్రించడంలో</w:t>
        <w:br/>
        <w:t xml:space="preserve">    సహాయపడతాయి. సాధారణంగా గ్లూకాగాన్ లాంటి పెప్టైడ్ 1 (GLP-1) రిసెప్టర్</w:t>
        <w:br/>
        <w:t xml:space="preserve">    అగోనిస్ట్‌లు లేదా GLP-1 అనలాగ్‌లు అని పిలుస్తారు, ఈ తరగతిలో ఇటువంటి</w:t>
        <w:br/>
        <w:t xml:space="preserve">    మందులు ఉన్నాయి: ఎక్సనాటైడ్ లిరాగ్లుటైడ్ డులాగ్‌లుటైడ్ బి.</w:t>
        <w:br/>
        <w:t xml:space="preserve">    ఇంజెక్టబుల్స్ ఇందులో ఇన్సులిన్ (ప్రధానంగా మానవ ఇన్సులిన్) ఉంటుంది,</w:t>
        <w:br/>
        <w:t xml:space="preserve">    ఇది గ్లూకోజ్ తీసుకోవడం ద్వారా పెరుగుతుంది. కణాలు మరియు మధుమేహాన్ని</w:t>
        <w:br/>
        <w:t xml:space="preserve">    నియంత్రించడంలో సహాయపడుతుంది. ప్రస్తుతం 5 రకాల ఇన్సులిన్ అందుబాటులో</w:t>
        <w:br/>
        <w:t xml:space="preserve">    ఉన్నాయి, ఇవి పరిస్థితి యొక్క తీవ్రత ఆధారంగా సిఫార్సు చేయబడ్డాయి.</w:t>
        <w:br/>
        <w:t xml:space="preserve">    వీటిలో ఇవి ఉన్నాయి: రాపిడ్-యాక్టింగ్ ఇన్సులిన్ (ఉదాహరణలు: లిస్ప్రో &amp;</w:t>
        <w:br/>
        <w:t xml:space="preserve">    గ్లులిసిన్) షార్ట్-యాక్టింగ్ ఇన్సులిన్ (ఉదాహరణలు: ఇన్సులిన్</w:t>
        <w:br/>
        <w:t xml:space="preserve">    రెగ్యులర్ &amp; సెమిలెంట్) ఇంటర్మీడియట్-యాక్టింగ్ ఇన్సులిన్ (ఉదాహరణలు:</w:t>
        <w:br/>
        <w:t xml:space="preserve">    లెంటే &amp; ఇన్సులిన్ ఐసోఫాన్) లాంగ్-యాక్టింగ్ ఇన్సులిన్ (ఉదాహరణలు:</w:t>
        <w:br/>
        <w:t xml:space="preserve">    అల్ట్రాలెంటె &amp; ప్రోటామినెట్జిన్) అల్ట్రా లాంగ్-యాక్టింగ్ ఇన్సులిన్</w:t>
        <w:br/>
        <w:t xml:space="preserve">    (ఉదాహరణలు: గ్లార్జిన్, డిటెమిర్ &amp; డెగ్లుడెక్) టైప్ 2 డయాబెటిస్‌కు</w:t>
        <w:br/>
        <w:t xml:space="preserve">    గృహ సంరక్షణ</w:t>
        <w:br/>
        <w:br/>
        <w:t>ఎ. డయాబెటిస్‌లో ఆహారం మధుమేహం విషయంలో, గ్లైసెమిక్ ఇండెక్స్ (జిఐ) భావనను</w:t>
        <w:br/>
        <w:t>అర్థం చేసుకోవడం చాలా అవసరం. ఆహారం యొక్క గ్లైసెమిక్ సూచిక శరీరం యొక్క</w:t>
        <w:br/>
        <w:t>రక్తంలో చక్కెర స్థాయిలపై ఆహారం చూపే ప్రభావాన్ని సూచిస్తుంది.</w:t>
        <w:br/>
        <w:br/>
        <w:t>ఆహారాలు తక్కువ, మధ్యస్థ లేదా అధిక గ్లైసెమిక్ ఆహారాలుగా వర్గీకరించబడ్డాయి</w:t>
        <w:br/>
        <w:t>మరియు 0–100 స్కేల్‌లో ర్యాంక్ చేయబడ్డాయి. అధిక GI అంటే స్థాయి 70 కంటే</w:t>
        <w:br/>
        <w:t>ఎక్కువ మరియు తక్కువ స్థాయిలు 51 కంటే తక్కువగా ఉంటే. మధుమేహం ఉన్నవారి</w:t>
        <w:br/>
        <w:t>ఆహారంలో తక్కువ GI ఆహారాలు ఉండాలి, అయితే అధిక GI ఆహారాలకు దూరంగా ఉండాలి</w:t>
        <w:br/>
        <w:t>లేదా పరిమితం చేయాలి. అధిక GI ఉన్న ఆహారాన్ని ఎన్నుకునేటప్పుడు, భాగం</w:t>
        <w:br/>
        <w:t>పరిమాణాన్ని పరిమితం చేయండి మరియు రక్తంలో చక్కెరపై ప్రభావాన్ని</w:t>
        <w:br/>
        <w:t>తగ్గించడానికి వాటిని ప్రోటీన్ లేదా ఆరోగ్యకరమైన కొవ్వు మూలాలతో జత చేయండి.</w:t>
        <w:br/>
        <w:br/>
        <w:t>ఇష్టపడే ఆహారాలు</w:t>
        <w:br/>
        <w:br/>
        <w:t>1.  కూరగాయలు కూరగాయలు విటమిన్లు, ఖనిజాలు మంచి పరిమాణంలో కలిగి మరియు</w:t>
        <w:br/>
        <w:t xml:space="preserve">    ఫైబర్ యొక్క గొప్ప మూలం. ఆకుపచ్చ, ఆకు కూరలు అవసరమైన విటమిన్లు,</w:t>
        <w:br/>
        <w:t xml:space="preserve">    ఖనిజాలు మరియు పోషకాలతో నిండి ఉన్నాయి. అవి జీర్ణమయ్యే</w:t>
        <w:br/>
        <w:t xml:space="preserve">    కార్బోహైడ్రేట్లలో కూడా చాలా తక్కువగా ఉంటాయి, కాబట్టి అవి రక్తంలో</w:t>
        <w:br/>
        <w:t xml:space="preserve">    చక్కెర స్థాయిలను గణనీయంగా ప్రభావితం చేయవు. పచ్చి ఆకు కూరలకు కొన్ని</w:t>
        <w:br/>
        <w:t xml:space="preserve">    ఉదాహరణలు బచ్చలికూర, అవకాడోలు, క్యాబేజీ, బీన్స్, బ్రోకలీ మరియు కాలే.</w:t>
        <w:br/>
        <w:br/>
        <w:t>2.  పండ్లు మధుమేహం కోసం పండ్లు తీసుకోవడం గురించి మిశ్రమ అవగాహన ఉంది.</w:t>
        <w:br/>
        <w:t xml:space="preserve">    కొంతమంది మధుమేహ వ్యాధిగ్రస్తులు తమ ఆహారం నుండి పండ్లను పూర్తిగా</w:t>
        <w:br/>
        <w:t xml:space="preserve">    తగ్గించాలని నమ్ముతారు, మరికొందరు రక్తంలో గ్లూకోజ్ స్థాయిపై ఎటువంటి</w:t>
        <w:br/>
        <w:t xml:space="preserve">    ప్రభావం చూపనందున వారి ఆహారంలో తమకు కావలసినన్ని పండ్లను చేర్చవచ్చని</w:t>
        <w:br/>
        <w:t xml:space="preserve">    భావిస్తారు. అయితే, ఏదీ నిజం కాదు. కార్బోహైడ్రేట్ కంటెంట్‌పై</w:t>
        <w:br/>
        <w:t xml:space="preserve">    ట్యాబ్‌ను ఉంచుతూనే పండ్లను మీ రోజువారీ భోజన పథకంలో అంతర్భాగంగా</w:t>
        <w:br/>
        <w:t xml:space="preserve">    చేర్చడం ఉత్తమం.</w:t>
        <w:br/>
        <w:br/>
        <w:t>ఏ పండ్లను తినాలి మరియు ఏ పండ్లను నివారించాలి అనే దాని గురించి మరింత</w:t>
        <w:br/>
        <w:t>తెలుసుకోవడానికి వీడియోను చూడండి.</w:t>
        <w:br/>
        <w:br/>
        <w:t>3.  ప్రోటీన్ అధికంగా ఉండే ఆహారాలు ప్రోటీన్లు అధికంగా ఉండే ఆహారం</w:t>
        <w:br/>
        <w:t xml:space="preserve">    తీసుకోవడం చాలా ఉపయోగకరంగా ఉంటుంది, ఎందుకంటే కార్బోహైడ్రేట్ల కంటే</w:t>
        <w:br/>
        <w:t xml:space="preserve">    ప్రోటీన్లు శరీరం ద్వారా నెమ్మదిగా విచ్ఛిన్నమవుతాయి. అవి రక్తంలో</w:t>
        <w:br/>
        <w:t xml:space="preserve">    చక్కెర స్థాయిపై తక్కువ ప్రభావాన్ని చూపుతాయి మరియు అందువల్ల ఎక్కువ</w:t>
        <w:br/>
        <w:t xml:space="preserve">    గంటలు నిండుగా అనుభూతి చెందుతాయి. మాంసకృత్తులకు మంచి మూలాధారాలుగా</w:t>
        <w:br/>
        <w:t xml:space="preserve">    ఉండే ఆహారాలు చేపలు, సన్నని మాంసాలు మరియు చికెన్.</w:t>
        <w:br/>
        <w:br/>
        <w:t>4.  తృణధాన్యాలు శుద్ధి చేసిన తెల్ల ధాన్యాల కంటే తృణధాన్యాలు అధిక</w:t>
        <w:br/>
        <w:t xml:space="preserve">    స్థాయిలో ఫైబర్ మరియు పోషకాలను కలిగి ఉంటాయి. డయాబెటిస్ ఉన్నవారికి</w:t>
        <w:br/>
        <w:t xml:space="preserve">    ఫైబర్ అధికంగా ఉండే ఆహారాన్ని తీసుకోవడం చాలా ముఖ్యం, ఎందుకంటే ఇది</w:t>
        <w:br/>
        <w:t xml:space="preserve">    జీర్ణక్రియ ప్రక్రియను తగ్గిస్తుంది మరియు అందువల్ల రక్తంలో చక్కెర</w:t>
        <w:br/>
        <w:t xml:space="preserve">    స్థాయిలను స్థిరంగా ఉంచడంలో సహాయపడుతుంది. ఆహారంలో చేర్చవలసిన</w:t>
        <w:br/>
        <w:t xml:space="preserve">    తృణధాన్యాల యొక్క కొన్ని ఉదాహరణలు బ్రౌన్ రైస్, క్వినోవా, మిల్లెట్,</w:t>
        <w:br/>
        <w:t xml:space="preserve">    బుక్వీట్ మరియు మిల్లెట్.</w:t>
        <w:br/>
        <w:br/>
        <w:t>5.  విత్తనాలు అవిసె గింజలు మరియు చియా గింజలు వంటి విత్తనాలలో ఫైబర్</w:t>
        <w:br/>
        <w:t xml:space="preserve">    పుష్కలంగా ఉంటుంది మరియు జీర్ణమయ్యే పిండి పదార్థాలు తక్కువగా ఉంటాయి.</w:t>
        <w:br/>
        <w:t xml:space="preserve">    గింజలలోని పీచు ఆహారం గట్ ద్వారా కదులుతున్న వేగాన్ని తగ్గించడం ద్వారా</w:t>
        <w:br/>
        <w:t xml:space="preserve">    రక్తంలో చక్కెర స్థాయిలను తగ్గిస్తుంది. మధుమేహం ఉన్నవారిలో గ్లైసెమిక్</w:t>
        <w:br/>
        <w:t xml:space="preserve">    నిర్వహణను నిర్వహించడంలో కూడా ఇది సహాయపడుతుంది.</w:t>
        <w:br/>
        <w:br/>
        <w:t>6.  నట్స్ గింజలు ఫైబర్ మరియు విటమిన్ల యొక్క గొప్ప మూలం మరియు</w:t>
        <w:br/>
        <w:t xml:space="preserve">    కొలెస్ట్రాల్‌ను నియంత్రించడంలో ప్రయోజనకరంగా ఉంటాయి. గింజలను క్రమం</w:t>
        <w:br/>
        <w:t xml:space="preserve">    తప్పకుండా తీసుకోవడం వల్ల రక్తంలో చక్కెర స్థాయిలు తగ్గుతాయని</w:t>
        <w:br/>
        <w:t xml:space="preserve">    నిరూపించబడింది. కొన్ని ఉదాహరణలు వాల్‌నట్‌లు, బాదంపప్పులు,</w:t>
        <w:br/>
        <w:t xml:space="preserve">    హాజెల్‌నట్‌లు మరియు పిస్తాపప్పులు.</w:t>
        <w:br/>
        <w:br/>
        <w:t>పరిమితం చేయవలసిన ఆహారాలు</w:t>
        <w:br/>
        <w:br/>
        <w:t>1.  కార్బోహైడ్రేట్-రిచ్ ఫుడ్స్ కార్బోహైడ్రేట్లు అన్ని భోజనంలో ముఖ్యమైన</w:t>
        <w:br/>
        <w:t xml:space="preserve">    ఆహార భాగం. అయినప్పటికీ, డయాబెటిస్ ఉన్న వ్యక్తులు వారి కార్బోహైడ్రేట్</w:t>
        <w:br/>
        <w:t xml:space="preserve">    తీసుకోవడం సమతుల్య మార్గంలో పరిమితం చేయడం ద్వారా ప్రయోజనం పొందుతారు.</w:t>
        <w:br/>
        <w:t xml:space="preserve">    పిండి పదార్థాలను ఇతర ప్రత్యామ్నాయ ఎంపికలతో భర్తీ చేయడం లేదా</w:t>
        <w:br/>
        <w:t xml:space="preserve">    ఆరోగ్యకరమైన ప్రోటీన్ మూలంతో వాటిని జత చేయడం మంచి ఎంపికలు.</w:t>
        <w:br/>
        <w:br/>
        <w:t>2.  సంతృప్త మరియు ట్రాన్స్ ఫ్యాట్ వేయించిన ఆహారంలో సంతృప్త మరియు</w:t>
        <w:br/>
        <w:t xml:space="preserve">    ట్రాన్స్ కొవ్వులు మరియు చిప్స్, కాల్చిన ఆహారాలు మొదలైన వాటితో సహా</w:t>
        <w:br/>
        <w:t xml:space="preserve">    ప్రాసెస్ చేయబడిన/ప్యాకేజ్ చేయబడిన ఆహారాలు రక్తంలో గ్లూకోజ్‌లో అధిక</w:t>
        <w:br/>
        <w:t xml:space="preserve">    స్పైక్‌తో ముడిపడి ఉన్నాయి.</w:t>
        <w:br/>
        <w:br/>
        <w:t>3.  ఆల్కహాల్ మధుమేహం ఉన్న వ్యక్తులు సాధారణంగా రక్తంలో చక్కెర స్థాయిలు</w:t>
        <w:br/>
        <w:t xml:space="preserve">    ఆకస్మికంగా పెరగకుండా ఉండటానికి వారి ఆల్కహాల్ తీసుకోవడం పరిమితం</w:t>
        <w:br/>
        <w:t xml:space="preserve">    చేయాలని సలహా ఇస్తారు.</w:t>
        <w:br/>
        <w:br/>
        <w:t>4.  చక్కెర-తీపి పానీయాలు సోడా, ఎనర్జీ డ్రింక్స్, కాఫీ, షేక్స్ &amp; స్వీట్</w:t>
        <w:br/>
        <w:t xml:space="preserve">    టీ వంటి చక్కెర-తీపి పానీయాలు ముఖ్యమైన పోషకాలను కలిగి ఉండవు మరియు</w:t>
        <w:br/>
        <w:t xml:space="preserve">    ప్రతి సర్వింగ్‌లో గాఢమైన చక్కెరను కలిగి ఉంటాయి.</w:t>
        <w:br/>
        <w:br/>
        <w:t>5.  అధిక ఉప్పు ఉప్పు రక్తంలో గ్లూకోజ్ స్థాయిలతో నేరుగా సంబంధం కలిగి</w:t>
        <w:br/>
        <w:t xml:space="preserve">    ఉండదు, అయితే మధుమేహం నిర్వహణ విషయంలో ఉప్పు మొత్తాన్ని పరిమితం చేయడం</w:t>
        <w:br/>
        <w:t xml:space="preserve">    ముఖ్యం. మధుమేహం ఉన్నవారు అధిక రక్తపోటు బారిన పడే అవకాశం ఉంది, ఇది</w:t>
        <w:br/>
        <w:t xml:space="preserve">    ఆహారంలో ఉప్పును ఎక్కువగా తీసుకోవడం వల్ల గుండె జబ్బులు, స్ట్రోక్</w:t>
        <w:br/>
        <w:t xml:space="preserve">    మరియు కిడ్నీ వ్యాధుల ప్రమాదాన్ని పెంచుతుంది.</w:t>
        <w:br/>
        <w:br/>
        <w:t>డాక్టర్ బీనా బన్సల్ (MBBS, MD, DM, ఎండోక్రినాలజీ) మన ఆహార కోరికలను</w:t>
        <w:br/>
        <w:t>అరికట్టడానికి కొన్ని సులభమైన మార్గాల గురించి చెబుతారు. ఇప్పుడే వీడియో</w:t>
        <w:br/>
        <w:t>చూడండి!</w:t>
        <w:br/>
        <w:br/>
        <w:t>బి. డయాబెటిస్‌లో వ్యాయామం మధుమేహాన్ని నియంత్రించడానికి సమర్థవంతమైన</w:t>
        <w:br/>
        <w:t>వ్యాయామ ఎంపికలలో ఏరోబిక్ యాక్టివిటీ ఒకటి. మితమైన తీవ్రతతో చేసినప్పుడు,</w:t>
        <w:br/>
        <w:t>ఇది మీ హృదయ స్పందన రేటును పెంచుతుంది మరియు మీకు చెమట పట్టేలా చేస్తుంది,</w:t>
        <w:br/>
        <w:t>తద్వారా రక్తంలో గ్లూకోజ్ స్థాయిని సరైన స్థాయిలో నిర్వహించడంలో మీకు</w:t>
        <w:br/>
        <w:t>సహాయపడుతుంది. చురుకైన నడక, తేలికపాటి జాగింగ్, స్విమ్మింగ్ లేదా ఇతర</w:t>
        <w:br/>
        <w:t>ఏరోబిక్ వ్యాయామాలు బరువును నిర్వహించడానికి మరియు మధుమేహాన్ని</w:t>
        <w:br/>
        <w:t>నియంత్రించడానికి ప్రయత్నించండి.</w:t>
        <w:br/>
        <w:br/>
        <w:t>సి. డయాబెటిస్‌లో రెగ్యులర్ హెల్త్ చెక్-అప్‌లు ఆరోగ్యకరమైన జీవనశైలిని</w:t>
        <w:br/>
        <w:t>అనుసరించడం, సమయానికి మందులు తీసుకోవడం మరియు ఏవైనా సంక్లిష్టతలను</w:t>
        <w:br/>
        <w:t>గుర్తించడానికి క్రమం తప్పకుండా తనిఖీలు చేయడం కోసం జీవితకాల నిబద్ధత</w:t>
        <w:br/>
        <w:t>అవసరం. కనీసం వారానికి ఒకసారి ఇంట్లో మీ రక్తంలో చక్కెర స్థాయిలను తనిఖీ</w:t>
        <w:br/>
        <w:t>చేయండి. మీ HbA1c స్థాయిలను కనీసం సంవత్సరానికి రెండుసార్లు తనిఖీ</w:t>
        <w:br/>
        <w:t>చేసుకోండి. అదనంగా, మీ కళ్ళు, మూత్రపిండాలు, గుండె మరియు చర్మం సరైన</w:t>
        <w:br/>
        <w:t>ఆరోగ్యంతో ఉన్నాయని నిర్ధారించుకోండి. కంటి నష్టం (డయాబెటిక్ రెటినోపతి)</w:t>
        <w:br/>
        <w:t>ఏవైనా సంకేతాలను గుర్తించడానికి సంవత్సరానికి ఒకసారి కంటి నిపుణుడిని</w:t>
        <w:br/>
        <w:t>సందర్శించండి. మీ కిడ్నీ పనితీరు పరీక్షలను సంవత్సరానికి కనీసం 2 సార్లు</w:t>
        <w:br/>
        <w:t>చేయించుకోండి. వ్రణోత్పత్తి మరియు సమస్యలకు దారితీసే తిమ్మిరి, నొప్పి లేదా</w:t>
        <w:br/>
        <w:t>పెరుగుదల సంకేతాల కోసం మీ పాదాలను క్రమం తప్పకుండా తనిఖీ చేయండి. టైప్ 2</w:t>
        <w:br/>
        <w:t>డయాబెటిస్ యొక్క సమస్యలు</w:t>
        <w:br/>
        <w:br/>
        <w:t>ఇన్సులిన్ లోటు, దీర్ఘకాలికంగా తనిఖీ చేయకుండా వదిలేస్తే, శరీరంలోని అనేక</w:t>
        <w:br/>
        <w:t>అవయవాలకు హాని కలిగించవచ్చు, ఇది ఆరోగ్య సమస్యలకు దారి తీస్తుంది:</w:t>
        <w:br/>
        <w:br/>
        <w:t>డయాబెటిస్ రెటినోపతి: అధిక రక్తంలో గ్లూకోజ్ స్థాయిలు మీకు అస్పష్టమైన</w:t>
        <w:br/>
        <w:t>దృష్టి, కంటిశుక్లం మరియు గ్లాకోమా వంటి కంటి సమస్యల ప్రమాదాన్ని</w:t>
        <w:br/>
        <w:t>పెంచుతాయి.</w:t>
        <w:br/>
        <w:br/>
        <w:t>డయాబెటిక్ నెఫ్రోపతీ: అధిక గ్లూకోజ్ మూత్రపిండాలలోని రక్త నాళాలు</w:t>
        <w:br/>
        <w:t>గట్టిపడటానికి కారణమవుతుంది. ఇది క్రమంగా మూత్రపిండాల పనితీరును</w:t>
        <w:br/>
        <w:t>దెబ్బతీస్తుంది మరియు మూత్రపిండాలపై ఒత్తిడిని పెంచుతుంది మరియు</w:t>
        <w:br/>
        <w:t>దీర్ఘకాలంలో దీర్ఘకాలిక మూత్రపిండ వైఫల్యం మరియు మూత్రపిండాల వైఫల్యానికి</w:t>
        <w:br/>
        <w:t>దారితీస్తుంది.</w:t>
        <w:br/>
        <w:br/>
        <w:t>డయాబెటిక్ న్యూరోపతి: అధిక రక్త గ్లూకోజ్ స్థాయిలు చిన్న రక్త నాళాలకు</w:t>
        <w:br/>
        <w:t>నష్టం కలిగించడం ద్వారా నరాలకు రక్త ప్రవాహాన్ని దెబ్బతీయడం ద్వారా నరాలను</w:t>
        <w:br/>
        <w:t>ప్రభావితం చేస్తాయి. ఇది జలదరింపు, తిమ్మిరి, నొప్పి లేదా చివరికి</w:t>
        <w:br/>
        <w:t>అనుభూతిని కోల్పోవడానికి దారితీస్తుంది, ఇది సాధారణంగా కాలి లేదా వేళ్ల</w:t>
        <w:br/>
        <w:t>చిట్కాల వద్ద ప్రారంభమవుతుంది మరియు క్రమంగా పైకి వ్యాపిస్తుంది. గుండె</w:t>
        <w:br/>
        <w:t>నరాలు దెబ్బతినడం వల్ల గుండె కొట్టుకోవడం సక్రమంగా ఉండదు. జీర్ణవ్యవస్థలో</w:t>
        <w:br/>
        <w:t>నరాల నష్టం వికారం, వాంతులు, అతిసారం లేదా మలబద్ధకంతో సమస్యలను</w:t>
        <w:br/>
        <w:t>కలిగిస్తుంది.</w:t>
        <w:br/>
        <w:br/>
        <w:t>కార్డియోవాస్కులర్ వ్యాధులు: అధిక రక్తంలో గ్లూకోజ్ స్థాయిలు గుండెకు రక్త</w:t>
        <w:br/>
        <w:t>ప్రవాహాన్ని దెబ్బతీయడమే కాకుండా అథెరోస్క్లెరోసిస్ ప్రమాదాన్ని కూడా</w:t>
        <w:br/>
        <w:t>పెంచుతాయి, ఇది శరీరం అంతటా ధమనుల గోడల సంకుచితానికి దారితీస్తుంది.</w:t>
        <w:br/>
        <w:br/>
        <w:t>డయాబెటిక్ అల్సర్లు: మధుమేహం ఉన్నవారికి పాదాల అల్సర్లు వచ్చే ప్రమాదం</w:t>
        <w:br/>
        <w:t>ఎక్కువగా ఉంటుంది. డయాబెటిక్ పుండు తరచుగా నొప్పిలేకుండా ఉంటుంది మరియు</w:t>
        <w:br/>
        <w:t>ప్రజలు వాటిని కలిగి ఉన్నారని కూడా తెలియకపోవచ్చు. డయాబెటిక్ అల్సర్‌లను</w:t>
        <w:br/>
        <w:t>గుర్తించడానికి పాదాలు మరియు కాళ్లను క్రమం తప్పకుండా పరిశీలించడం చాలా</w:t>
        <w:br/>
        <w:t>ముఖ్యం మరియు అవసరమైతే, వెంటనే చికిత్స పొందండి.</w:t>
        <w:br/>
        <w:br/>
        <w:t>పునరావృతమయ్యే అంటువ్యాధులు: అధిక రక్తంలో చక్కెర రోగనిరోధక శక్తిని</w:t>
        <w:br/>
        <w:t>బలహీనపరుస్తుంది. ఇది బాక్టీరియల్ మరియు ఫంగల్ ఇన్ఫెక్షన్లతో సహా</w:t>
        <w:br/>
        <w:t>అంటువ్యాధులకు మరింత అవకాశం కలిగిస్తుంది.</w:t>
        <w:br/>
        <w:br/>
        <w:t>ఆలస్యమైన వైద్యం: కోతలు మరియు బొబ్బలు సరైన వైద్యం కారణంగా తీవ్రమైన</w:t>
        <w:br/>
        <w:t>అంటువ్యాధులుగా మారవచ్చు. టైప్ 2 మధుమేహం కూడా పాదాలకు పేలవమైన ప్రసరణకు</w:t>
        <w:br/>
        <w:t>కారణమవుతుంది, దీని వలన ఏదైనా కట్ లేదా ఇన్ఫెక్షన్ ఆలస్యంగా నయం అవుతుంది.</w:t>
        <w:br/>
        <w:t>ఇది గ్యాంగ్రీన్ మరియు పాదం లేదా కాలు కోల్పోవడానికి కూడా దారితీస్తుంది.</w:t>
        <w:br/>
        <w:br/>
        <w:t>వినికిడి లోపం: టైప్ 2 డయాబెటిస్ ఉన్నవారిలో వినికిడి సమస్యలు ఎక్కువగా</w:t>
        <w:br/>
        <w:t>ఉంటాయి.</w:t>
        <w:br/>
        <w:br/>
        <w:t>స్లీప్ అప్నియా: అబ్స్ట్రక్టివ్ స్లీప్ అప్నియా అనేది టైప్ 2 డయాబెటిస్</w:t>
        <w:br/>
        <w:t>రోగులలో సాధారణం.</w:t>
        <w:br/>
        <w:br/>
        <w:t>చిత్తవైకల్యం: టైప్ 2 మధుమేహం అల్జీమర్స్ వ్యాధి మరియు చిత్తవైకల్యానికి</w:t>
        <w:br/>
        <w:t>కారణమయ్యే ఇతర వ్యాధుల ప్రమాదాన్ని పెంచుతుంది.</w:t>
        <w:br/>
        <w:br/>
        <w:t>అంగస్తంభన లోపం: మధుమేహంతో బాధపడుతున్న పురుషులలో, మధుమేహం లేనివారి కంటే</w:t>
        <w:br/>
        <w:t>దాదాపు 10-15 సంవత్సరాల ముందు అంగస్తంభన సమస్య వచ్చే అవకాశం ఎక్కువగా</w:t>
        <w:br/>
        <w:t>ఉంటుంది. టైప్ 2 డయాబెటిస్ ఆయుర్వేదం యొక్క ప్రత్యామ్నాయ చికిత్సలు</w:t>
        <w:br/>
        <w:t>ఆయుర్వేద శాస్త్రం వ్యాయామం (వ్యాయం), ఆహార నియంత్రణ (పథ్య), పంచకర్మ</w:t>
        <w:br/>
        <w:t>(బయో-శుద్ధి) మరియు ఔషధాల కలయికతో మధుమేహాన్ని నిర్వహిస్తుంది. మధుమేహం</w:t>
        <w:br/>
        <w:t>కోసం ఏదైనా ఆయుర్వేద ఔషధం తీసుకునే ముందు ఆయుర్వేద సలహాదారుని సంప్రదించడం</w:t>
        <w:br/>
        <w:t>ఉత్తమం. మీరు మీ ఆహారంలో చేర్చుకోగల కొన్ని గృహ మూలికలు మరియు మసాలా</w:t>
        <w:br/>
        <w:t>దినుసులు: జామున్ గింజల పొడిని నీరు లేదా మజ్జిగ (చాచ్)తో తీసుకోవచ్చు.</w:t>
        <w:br/>
        <w:t>మెంతి (మెంతి) విత్తనాలను ప్రతి భోజనానికి 15-20 నిమిషాల ముందు నీటితో</w:t>
        <w:br/>
        <w:t>తీసుకుంటారు. మెథీలో కరిగే ఫైబర్స్ ఉన్నాయి, ఇవి జీర్ణక్రియ మరియు గ్లూకోజ్</w:t>
        <w:br/>
        <w:t>శోషణను నెమ్మదిస్తాయి. చిటికెడు నల్ల మిరియాలతో పాటు తీసుకోగల తాజా రసాన్ని</w:t>
        <w:br/>
        <w:t>సిద్ధం చేయడానికి బేల్ ఆకులను పిండుతారు. దాల్చిని (దాల్చిన చెక్క) పొడి</w:t>
        <w:br/>
        <w:t>రూపంలో నీటితో కలిపి తీసుకోవచ్చు ఎందుకంటే ఇది చక్కెర మరియు కొలెస్ట్రాల్</w:t>
        <w:br/>
        <w:t>స్థాయిని మెరుగుపరచడంలో సహాయపడుతుంది. సాంద్రీకృత ఉసిరి రసాన్ని చేదు</w:t>
        <w:br/>
        <w:t>పొట్లకాయ రసంతో కలిపి తీసుకుంటే, ఎక్కువ ఇన్సులిన్ విడుదల చేయడంలో</w:t>
        <w:br/>
        <w:t>సహాయపడుతుంది. కరేలా (చేదు పొట్లకాయ) రసం ప్రతిరోజూ ఉదయం తీసుకోవాలని</w:t>
        <w:br/>
        <w:t>సిఫార్సు చేయబడింది.</w:t>
        <w:br/>
        <w:br/>
        <w:t>హోమియోపతి ఒక పరిపూరకరమైన ఔషధంగా నిర్వచించబడింది, హోమియోపతి ప్రధానంగా</w:t>
        <w:br/>
        <w:t>ఇన్సులిన్ ఉత్పత్తి చేయడానికి ప్యాంక్రియాస్ పనితీరును మెరుగుపరచడంపై</w:t>
        <w:br/>
        <w:t>దృష్టి పెడుతుంది. హోమియోపతి నిపుణులు రోగి చరిత్ర మరియు స్వభావాన్ని బట్టి</w:t>
        <w:br/>
        <w:t>రాజ్యాంగబద్ధమైన మందులను రూపొందించారు. అయినప్పటికీ, హోమియోపతి సూచించిన</w:t>
        <w:br/>
        <w:t>విధంగానే హోమియోపతి మందులను ఉపయోగించాలని సిఫార్సు చేయబడింది మరియు అది</w:t>
        <w:br/>
        <w:t>కూడా సూచించిన సాధారణ మందుల కోర్సుతో పాటు.</w:t>
        <w:br/>
        <w:br/>
        <w:t>యోగా ఇది బుద్ధిపూర్వక వ్యాయామంపై దృష్టి పెడుతుంది, ఇక్కడ ఒక వ్యక్తి</w:t>
        <w:br/>
        <w:t>యొక్క దృష్టి శరీరం లేదా శ్వాసపై ఉంటుంది మరియు మనస్సు నుండి చింతించే లేదా</w:t>
        <w:br/>
        <w:t>నిరుత్సాహపరిచే ఆలోచనలను దూరం చేస్తుంది. పునరుద్ధరణ యోగా అనేది యోగ</w:t>
        <w:br/>
        <w:t>భంగిమలను కలిగి ఉంటుంది మరియు సడలింపు పద్ధతుల ద్వారా సడలింపు పద్ధతుల</w:t>
        <w:br/>
        <w:t>ద్వారా స్వస్థత పొందుతుంది మరియు శక్తి యోగా బరువు తగ్గడానికి ప్రయోజనం</w:t>
        <w:br/>
        <w:t>చేకూరుస్తుందని కనుగొనబడింది (డయాబెటిక్స్‌కు ప్రమాద కారకం). టైప్ 2</w:t>
        <w:br/>
        <w:t>డయాబెటిస్ మెల్లిటస్‌తో సంబంధం ఉన్న లక్షణం మరియు సంక్లిష్టత రెండింటినీ</w:t>
        <w:br/>
        <w:t>నియంత్రించడానికి ఇది అధ్యయనం చేయబడింది.</w:t>
        <w:br/>
        <w:br/>
        <w:t>ఆక్యుపంక్చర్ ఈ పద్ధతిలో శరీరం యొక్క వ్యూహాత్మక పాయింట్ల వద్ద చర్మం</w:t>
        <w:br/>
        <w:t>ద్వారా చాలా సన్నని సూదులను చొప్పించడం ఉంటుంది. ఆక్యుపంక్చర్ మధుమేహం</w:t>
        <w:br/>
        <w:t>చికిత్సలో మాత్రమే కాకుండా, వ్యాధి యొక్క సమస్యలను నివారించడంలో మరియు</w:t>
        <w:br/>
        <w:t>నిర్వహించడంలో కూడా ప్రభావవంతంగా ఉంటుంది. టైప్ 2 డయాబెటిస్‌తో జీవించడం</w:t>
        <w:br/>
        <w:br/>
        <w:t>పరిస్థితి మరియు దాని సమస్యల గురించి ఆన్‌లైన్‌లో చదవడం ద్వారా పరిస్థితి</w:t>
        <w:br/>
        <w:t>గురించి మరింత తెలుసుకోండి. ఏదైనా సందేహం ఉంటే, మీ ప్రశ్నలకు మీ నిపుణుడి</w:t>
        <w:br/>
        <w:t>ద్వారా సమాధానాలు పొందండి. రక్తంలో గ్లూకోజ్ స్థాయిని ఎప్పుడు తనిఖీ</w:t>
        <w:br/>
        <w:t>చేయాలి, అనుసరించాల్సిన జీవనశైలి మార్పులు, ఉపయోగించాల్సిన గ్లూకోమీటర్ రకం</w:t>
        <w:br/>
        <w:t>మొదలైనవి తెలుసుకోవడం ఇందులో ఉంటుంది.</w:t>
        <w:br/>
        <w:br/>
        <w:t>1.  హెచ్చు తగ్గులను తెలుసుకోండి మధుమేహం వారిని ఊబకాయం మరియు గుండె జబ్బుల</w:t>
        <w:br/>
        <w:t xml:space="preserve">    నుండి డిప్రెషన్ వరకు వివిధ ఆరోగ్య సమస్యలకు గురి చేస్తుంది. అందువల్ల,</w:t>
        <w:br/>
        <w:t xml:space="preserve">    వాస్తవాన్ని అంగీకరించడం నేర్చుకోండి మరియు రక్తంలో గ్లూకోజ్ స్థాయిలను</w:t>
        <w:br/>
        <w:t xml:space="preserve">    నియంత్రించడంలో రోగులకు మీరు సహాయం చేస్తారని నిర్ధారించుకోండి.</w:t>
        <w:br/>
        <w:br/>
        <w:t>2.  రోగితో అపాయింట్‌మెంట్‌ల కోసం వెళ్లండి, మధుమేహం యొక్క సరైన నిర్వహణను</w:t>
        <w:br/>
        <w:t xml:space="preserve">    నిర్ధారించడానికి మీరు ఎలాంటి అదనపు జాగ్రత్తలు తీసుకోవాలో మరియు మీరు</w:t>
        <w:br/>
        <w:t xml:space="preserve">    ఎలాంటి మార్పులు చేయాలో తెలుసుకోవడానికి ఇది మీకు సహాయపడుతుంది.</w:t>
        <w:br/>
        <w:br/>
        <w:t>3.  రోగి మాదిరిగానే అదే ఆహార విధానాన్ని అనుసరించండి, ఇది ఆరోగ్యకరమైన</w:t>
        <w:br/>
        <w:t xml:space="preserve">    ఆహారం విషయంలో మిమ్మల్ని మరింత జాగ్రత్తగా ఉండటమే కాకుండా, అదే</w:t>
        <w:br/>
        <w:t xml:space="preserve">    ఫిట్‌నెస్ ప్లాన్‌ను పంచుకోవడం వల్ల ఒత్తిడిని తగ్గించి ఆరోగ్యంగా</w:t>
        <w:br/>
        <w:t xml:space="preserve">    ఉండటానికి మీకు సహాయపడుతుంది. కలిసి చేస్తే జీవనశైలి మార్పులు అలవాట్లు</w:t>
        <w:br/>
        <w:t xml:space="preserve">    అవుతాయి. మీరు ఇ-కన్సల్టేషన్ ద్వారా ఆహార సంబంధిత సలహాలను కూడా</w:t>
        <w:br/>
        <w:t xml:space="preserve">    పొందవచ్చు.</w:t>
        <w:br/>
        <w:br/>
        <w:t>4.  ఇతర సంరక్షకులతో మాట్లాడండి మరియు ఇతర మధుమేహ వ్యాధిగ్రస్తులతో రోగిని</w:t>
        <w:br/>
        <w:t xml:space="preserve">    కనెక్ట్ చేయనివ్వండి, అనుభవాలను పంచుకోవడం వల్ల మధుమేహంతో వ్యవహరించడం</w:t>
        <w:br/>
        <w:t xml:space="preserve">    సులభం అవుతుంది మరియు పరిస్థితి గురించి మరింత అర్థం చేసుకోవచ్చు. మీరు</w:t>
        <w:br/>
        <w:t xml:space="preserve">    సహాయం కోసం డయాబెటిస్ కమ్యూనిటీలు లేదా ఆన్‌లైన్ సపోర్ట్ గ్రూప్‌లను</w:t>
        <w:br/>
        <w:t xml:space="preserve">    సంప్రదించవచ్చు. తరచుగా అడిగే ప్రశ్నలు పండ్లు తినడం వల్ల మధుమేహం</w:t>
        <w:br/>
        <w:t xml:space="preserve">    వస్తుందా? డయాబెటిస్‌లో చేదు (కరేలా) రసం ఎలా ఉపయోగపడుతుంది? మధుమేహ</w:t>
        <w:br/>
        <w:t xml:space="preserve">    వ్యాధిగ్రస్తులకు కృత్రిమ స్వీటెనర్లు మంచిదా? మధుమేహం నయం అవుతుందా?</w:t>
        <w:br/>
        <w:t xml:space="preserve">    ప్రస్తావనలు IDF DIABETES ATLAS. తొమ్మిదో ఎడిషన్ 2019. ఇంటర్నేషనల్</w:t>
        <w:br/>
        <w:t xml:space="preserve">    డయాబెటిస్ ఫెడరేషన్ (IDF) A1c డయాగ్నోసిస్ అవగాహన. అమెరికన్ డయాబెటిస్</w:t>
        <w:br/>
        <w:t xml:space="preserve">    అసోసియేషన్ (ADA) వర్మ PP. భారతదేశంలో దీర్ఘకాలిక మూత్రపిండ వ్యాధి</w:t>
        <w:br/>
        <w:t xml:space="preserve">    వ్యాప్తి - మనం ఎక్కడికి వెళ్తున్నాము?. భారతీయ జె నెఫ్రోల్.</w:t>
        <w:br/>
        <w:t xml:space="preserve">    2015;25(3):133-135. ఖరౌబీ AT, డార్విష్ HM. డయాబెటిస్ మెల్లిటస్:</w:t>
        <w:br/>
        <w:t xml:space="preserve">    శతాబ్దపు అంటువ్యాధి. వరల్డ్ జె డయాబెటిస్. 2015;6(6):850-867.</w:t>
        <w:br/>
        <w:t xml:space="preserve">    మైయోరినో MI, బెల్లాస్టెల్లా G, ఎస్పోసిటో K. మధుమేహం మరియు లైంగిక</w:t>
        <w:br/>
        <w:t xml:space="preserve">    పనిచేయకపోవడం: ప్రస్తుత దృక్కోణాలు. డయాబెటిస్ మెటాబ్ సిండ్ర్ ఒబేస్.</w:t>
        <w:br/>
        <w:t xml:space="preserve">    2014;7:95-105. పాండే A, త్రిపాఠి P, Pandey R, Srivatava R,</w:t>
        <w:br/>
        <w:t xml:space="preserve">    Goswami S. మధుమేహం నిర్వహణలో ఉపయోగపడే ప్రత్యామ్నాయ చికిత్సలు: ఒక</w:t>
        <w:br/>
        <w:t xml:space="preserve">    క్రమబద్ధమైన సమీక్ష. J ఫార్మ్ బయోలీడ్ సైన్స్. 2011;3(4):504-512.</w:t>
        <w:br/>
        <w:t xml:space="preserve">    ప్రీడయాబెటిస్ - టైప్ 2 డయాబెటిస్‌ను నివారించే అవకాశం. సెంటర్స్ ఫర్</w:t>
        <w:br/>
        <w:t xml:space="preserve">    డిసీజ్ కంట్రోల్ అండ్ ప్రివెన్షన్ (CDC). చివరిగా జూన్ 2020న</w:t>
        <w:br/>
        <w:t xml:space="preserve">    సమీక్షించబడింది.</w:t>
        <w:br/>
        <w:br/>
        <w:t>==================================================</w:t>
        <w:br/>
        <w:br/>
        <w:t>టైఫాయిడ్ జ్వరాన్ని టైఫాయిడ్ జ్వరం అని కూడా పిలుస్తారు. పరిశుభ్రమైన నీరు</w:t>
        <w:br/>
        <w:t>మరియు పారిశుద్ధ్యానికి తగినంత ప్రాప్యత లేని ప్రాంతాలలో ఇది చాలా ఎక్కువగా</w:t>
        <w:br/>
        <w:t>ఉంటుంది. మనిషి నుండి మనిషికి వ్యాధి సంక్రమిస్తుంది. ఇది సాధారణంగా సోకిన</w:t>
        <w:br/>
        <w:t>వ్యక్తి యొక్క మలంతో కలుషితమైన ఆహారం మరియు నీటి ద్వారా వ్యాపిస్తుంది.</w:t>
        <w:br/>
        <w:br/>
        <w:t>టైఫాయిడ్ జ్వరం, కడుపులో అసౌకర్యం, ఆకలి లేకపోవడం, బలహీనత, దద్దుర్లు,</w:t>
        <w:br/>
        <w:t>తలనొప్పి, మలబద్ధకం లేదా అతిసారం వంటి లక్షణాల ద్వారా వర్గీకరించబడుతుంది.</w:t>
        <w:br/>
        <w:t>టైఫాయిడ్ జ్వరం యాంటీబయాటిక్స్‌తో చికిత్స చేయబడుతుంది మరియు సకాలంలో</w:t>
        <w:br/>
        <w:t>చికిత్స చాలా సందర్భాలలో త్వరగా కోలుకునేలా చేస్తుంది. చికిత్స చేయకుండా</w:t>
        <w:br/>
        <w:t>వదిలేస్తే, ఇది ప్రాణాంతక సమస్యలకు దారితీస్తుంది.</w:t>
        <w:br/>
        <w:br/>
        <w:t>మంచి పరిశుభ్రత అలవాట్లు మరియు శుద్ధి చేసిన నీటిని తీసుకోవడం ద్వారా</w:t>
        <w:br/>
        <w:t>టైఫాయిడ్‌ను ఎక్కువగా నివారించవచ్చు. టైఫాయిడ్ కోసం టీకా కూడా అందుబాటులో</w:t>
        <w:br/>
        <w:t>ఉంది కానీ పాక్షికంగా మాత్రమే ప్రభావవంతంగా ఉంటుంది. టైఫాయిడ్‌ ఎక్కువగా</w:t>
        <w:br/>
        <w:t>ఉన్న ప్రాంతాలకు వెళ్లే వారికి ఇవి సాధారణంగా సిఫార్సు చేయబడతాయి. ముఖ్య</w:t>
        <w:br/>
        <w:t>వాస్తవాలు సాధారణంగా 6 నెలల నుండి 3 సంవత్సరాల వయస్సు గల పిల్లలలో 5 మరియు</w:t>
        <w:br/>
        <w:t>19 సంవత్సరాల మధ్య పెద్దలలో కనిపిస్తాయి. లింగం పురుషులు మరియు మహిళలు</w:t>
        <w:br/>
        <w:t>ఇద్దరినీ ప్రభావితం చేస్తుంది, కానీ చిన్న పిల్లలలో ఎక్కువగా ఉండే శరీర</w:t>
        <w:br/>
        <w:t>భాగాలు (లు) ప్రపంచవ్యాప్తంగా ఉదర ప్రేగు వ్యాప్తి: సంవత్సరానికి 11–21</w:t>
        <w:br/>
        <w:t>మిలియన్ కేసులు (2018) భారతదేశం: ఏటా 4.5 మిలియన్ కేసులు (2021) అనుకరించే</w:t>
        <w:br/>
        <w:t>పరిస్థితులు డెంగ్యూ జ్వరం మలేరియా అమీబియాసిస్ లెప్టోస్పిరోసిస్ Q జ్వరం</w:t>
        <w:br/>
        <w:t>గియార్డియాసిస్ అవసరమైన ఆరోగ్య పరీక్షలు/ఇమేజింగ్ రక్త పరీక్షలు మలం మరియు</w:t>
        <w:br/>
        <w:t>మూత్ర విశ్లేషణ వైడల్ యాంటిజెన్ పరీక్ష (స్లయిడ్ సంకలనం మరియు ట్యూబ్</w:t>
        <w:br/>
        <w:t>సంకలనం) టైఫి డాట్ పరీక్షలు చికిత్స యాంటీబయాటిక్ థెరపీ:</w:t>
        <w:br/>
        <w:t>సిప్రోఫ్లోక్సాసిన్, అమోక్సిసిలిన్, ట్రిమెథోప్రిమ్-సల్ఫామెథోమ్‌ఫెనోయిడ్</w:t>
        <w:br/>
        <w:t>ఆల్ఫామెథోమ్‌పినోయిడ్ సల్ఫామెథోమ్‌పినోయిడ్ సీక్టోమెథోక్సాజోల్</w:t>
        <w:br/>
        <w:br/>
        <w:t>టైఫాయిడ్ అనేది బాక్టీరియల్ ఇన్ఫెక్షన్, ఇది ప్రేగులను ప్రభావితం</w:t>
        <w:br/>
        <w:t>చేస్తుంది. సాధారణంగా, టైఫాయిడ్ జ్వరం యొక్క సంకేతాలు మరియు లక్షణాలు</w:t>
        <w:br/>
        <w:t>బ్యాక్టీరియాకు గురైన 10-14 రోజుల వ్యవధిలో క్రమంగా అభివృద్ధి చెందుతాయి.</w:t>
        <w:br/>
        <w:t>వ్యాధి ప్రారంభంలో సాధారణంగా క్రమంగా ఉంటుంది. టైఫాయిడ్ యొక్క విలక్షణమైన</w:t>
        <w:br/>
        <w:t>సంకేతాలు మరియు లక్షణాలు: 104.9 ˚F (40.5 ˚C) వరకు వెళ్ళే క్రమరహిత జ్వరం</w:t>
        <w:br/>
        <w:t>కడుపులో తలనొప్పి అలసట మరియు బలహీనత కండరాల నొప్పి ఆకలి</w:t>
        <w:br/>
        <w:t>లేకపోవడం/అనోరెక్సియా మరియు బరువు తగ్గడం మలబద్ధకం లేదా అతిసారం గందరగోళం</w:t>
        <w:br/>
        <w:t>తక్కువ పల్స్ రేటు. మెడ, ఛాతీ లేదా ఉదరం మీద రంగు మచ్చలు ఉబ్బిన కడుపు పొడి</w:t>
        <w:br/>
        <w:t>దగ్గు</w:t>
        <w:br/>
        <w:br/>
        <w:t>ఇన్ఫెక్షన్ ముదిరిన తర్వాత ఒక వ్యక్తి విపరీతమైన అలసట యొక్క సంకేతాలను</w:t>
        <w:br/>
        <w:t>చూపవచ్చు మరియు కళ్ళు సగం మూసుకుని పడుకోవచ్చు. దీనిని టైఫాయిడ్ స్థితి</w:t>
        <w:br/>
        <w:t>అంటారు. టైఫాయిడ్ చికిత్స చేయకుండా వదిలేస్తే ప్రాణాంతకం కావచ్చు, ఎందుకంటే</w:t>
        <w:br/>
        <w:t>ఇది అనేక సమస్యలకు దారితీస్తుంది. టైఫాయిడ్ జ్వరం యొక్క కారణాలు</w:t>
        <w:br/>
        <w:br/>
        <w:t>పరిశుభ్రమైన నీరు మరియు పారిశుధ్యం అందుబాటులో లేని ప్రాంతాల్లో టైఫాయిడ్</w:t>
        <w:br/>
        <w:t>ఎక్కువగా ప్రబలుతుంది. అందుకే ఆఫ్రికా, దక్షిణ అమెరికా మరియు</w:t>
        <w:br/>
        <w:t>ఆగ్నేయాసియాలోని అభివృద్ధి చెందుతున్న దేశాలు మరియు అభివృద్ధి చెందని</w:t>
        <w:br/>
        <w:t>దేశాలు టైఫాయిడ్‌కు స్థానికంగా ఉన్నాయి. టైఫాయిడ్ జ్వరం సాల్మొనెల్లా టైఫై</w:t>
        <w:br/>
        <w:t>అనే బ్యాక్టీరియా వల్ల వస్తుంది. తీవ్రమైన వ్యాధి సోకిన లేదా దీర్ఘకాలిక,</w:t>
        <w:br/>
        <w:t>లక్షణరహిత క్యారియర్ యొక్క మలం ద్వారా కలుషితమైన నీరు లేదా ఆహారం తీసుకోవడం</w:t>
        <w:br/>
        <w:t>ద్వారా బాక్టీరియా నోటి-మల మార్గం ద్వారా వ్యాపిస్తుంది. వ్యాధి సోకడానికి</w:t>
        <w:br/>
        <w:t>వివిధ కారణాలు కావచ్చు: మీరు ఆహారం తినడం లేదా పానీయం తాగడం వల్ల</w:t>
        <w:br/>
        <w:t>క్యారియర్‌గా ఉన్న వ్యక్తి తాకిన మరియు వారి మలంలోని సాల్మొనెల్లా టైఫీని</w:t>
        <w:br/>
        <w:t>తొలగిస్తుంది మరియు బాత్రూమ్‌కి వెళ్లిన తర్వాత చేతులు శుభ్రంగా కడుక్కోని</w:t>
        <w:br/>
        <w:t>నీటిని తీసుకోవడం. సాల్మొనెల్లా టైఫీ సోకిన మలం పదార్థంతో కలుషితమైంది,</w:t>
        <w:br/>
        <w:t>పండ్లు మరియు పచ్చి కూరగాయలు శుభ్రం చేయడానికి ఉపయోగించే కలుషితమైన నీరు</w:t>
        <w:br/>
        <w:t>కలుషితమైన నీటితో తయారు చేయబడిన మంచును ఉపయోగించి సోకిన మలంతో కలుషితమైన</w:t>
        <w:br/>
        <w:t>మట్టిలో పండిన పండ్లు మరియు కూరగాయలు కలుషితమైన నీటితో కరిగించబడిన పాలు</w:t>
        <w:br/>
        <w:t>ఎవరు టైఫాయిడ్ తీసుకోకూడదు టీకా? టీకాలు వేయడానికి ముందు మీ వైద్యునితో</w:t>
        <w:br/>
        <w:t>మాట్లాడండి. మీకు ఈ క్రింది సమస్యలు ఉంటే: టైఫాయిడ్ టీకా యొక్క మునుపటి</w:t>
        <w:br/>
        <w:t>మోతాదు తర్వాత అలెర్జీ ప్రతిచర్యను కలిగి ఉంటే లేదా ఏదైనా తీవ్రమైన,</w:t>
        <w:br/>
        <w:t>ప్రాణాంతక అలెర్జీలు కలిగి ఉంటే. బలహీనమైన రోగనిరోధక శక్తిని కలిగి ఉండండి.</w:t>
        <w:br/>
        <w:t>గర్భవతిగా ఉన్నారా లేదా తల్లిపాలు ఇస్తున్నారా లేదా గర్భవతి అయి ఉండవచ్చని</w:t>
        <w:br/>
        <w:t>అనుకుంటున్నారా. యాంటీబయాటిక్స్ లేదా యాంటీ మలేరియా మందులు తీసుకుంటున్నారు</w:t>
        <w:br/>
        <w:t>లేదా ఇటీవల తీసుకున్నారా. వృత్తిపరమైన సహాయం కోసం మా వైద్యులను</w:t>
        <w:br/>
        <w:t>సంప్రదించండి. ఇప్పుడే సంప్రదించండి! టైఫాయిడ్ జ్వరానికి ప్రమాద కారకాలు</w:t>
        <w:br/>
        <w:br/>
        <w:t>టైఫాయిడ్ జ్వరం వచ్చే ప్రమాదాన్ని పెంచే కొన్ని అంశాలు ఉన్నాయి. వీటిలో ఇవి</w:t>
        <w:br/>
        <w:t>ఉన్నాయి: స్థానిక ప్రాంతాలకు ప్రయాణించడం: టైఫాయిడ్‌తో ప్రపంచంలోని కొన్ని</w:t>
        <w:br/>
        <w:t>ప్రాంతాలు ఎక్కువగా ప్రభావితమయ్యాయి. వీలైతే, ముఖ్యంగా వ్యాధి పీక్</w:t>
        <w:br/>
        <w:t>సీజన్‌లో ఈ ప్రదేశాలకు వెళ్లకుండా ఉండండి. పేలవమైన పరిశుభ్రత అలవాట్లు:</w:t>
        <w:br/>
        <w:t>టైఫాయిడ్‌తో సహా చాలా వ్యాధులను నివారించడంలో పరిశుభ్రత చాలా ముఖ్యమైన</w:t>
        <w:br/>
        <w:t>పాత్ర పోషిస్తుంది. టాయిలెట్ ఉపయోగించిన తర్వాత మరియు ఆహారం తినే ముందు</w:t>
        <w:br/>
        <w:t>చేతులు కడుక్కోవడం వంటి మంచి పరిశుభ్రత పద్ధతులు టైఫాయిడ్ బారిన పడకుండా</w:t>
        <w:br/>
        <w:t>మిమ్మల్ని సురక్షితంగా ఉంచుతాయి. కలుషితమైన పండ్లు మరియు కూరగాయలను</w:t>
        <w:br/>
        <w:t>తీసుకోవడం: పండ్లు మరియు కూరగాయలు మురికి నీటితో కడిగితే లేదా మానవ విసర్జన</w:t>
        <w:br/>
        <w:t>ద్వారా కలుషితమైన మట్టిలో పెరిగినట్లయితే అవి కూడా కలుషితమవుతాయి. పేలవమైన</w:t>
        <w:br/>
        <w:t>పారిశుద్ధ్య పరిస్థితులు: కలుషితమైన పర్యావరణానికి గురికావడం మరియు మలం</w:t>
        <w:br/>
        <w:t>నుండి సూక్ష్మక్రిములను మోసుకెళ్లే ఎగిరే కీటకాలకి సామీప్యత టైఫాయిడ్</w:t>
        <w:br/>
        <w:t>ప్రమాదాన్ని పెంచుతుంది. టైఫాయిడ్ ఉన్న వ్యక్తితో సన్నిహితంగా ఉండటం:</w:t>
        <w:br/>
        <w:t>టైఫాయిడ్‌తో బాధపడుతున్న వ్యక్తితో సన్నిహిత సంబంధంలో ఉండటం ఆరోగ్య సంరక్షణ</w:t>
        <w:br/>
        <w:t>కార్యకర్తలు: ఇన్‌ఫెక్షన్‌ల యొక్క గరిష్ట ప్రమాదంలో ఉన్న ఆరోగ్య</w:t>
        <w:br/>
        <w:t>కార్యకర్తలు. వారు పగలు మరియు రాత్రి రోగులను నిర్వహిస్తారు కాబట్టి,</w:t>
        <w:br/>
        <w:t>వారికి వ్యాధి సోకడం సులభం, ఉమ్మడి మరుగుదొడ్లతో రద్దీగా ఉండే గృహాలు:</w:t>
        <w:br/>
        <w:t>ఉమ్మడి టాయిలెట్లతో రద్దీగా ఉండే ప్రాంతాల్లో నివసించే వ్యక్తులు</w:t>
        <w:br/>
        <w:t>టైఫాయిడ్‌కు ఎక్కువ అవకాశం ఉంది. టైఫాయిడ్ జ్వరం నిర్ధారణ</w:t>
        <w:br/>
        <w:br/>
        <w:t>మీ కుటుంబంలో ఎవరైనా టైఫాయిడ్‌తో బాధపడుతుంటే లేదా మీరు టైఫాయిడ్ జ్వరం</w:t>
        <w:br/>
        <w:t>యొక్క ఏవైనా సంకేతాలు మరియు లక్షణాలను అనుభవిస్తే, వైద్యుడిని సంప్రదించడం</w:t>
        <w:br/>
        <w:t>మంచిది. మీ డాక్టర్ శారీరక పరీక్ష చేసి, పరిస్థితిని నిర్ధారించడానికి</w:t>
        <w:br/>
        <w:t>కొన్ని పరీక్షలను సూచిస్తారు. ప్రారంభ దశలలో శారీరక అన్వేషణలలో పొత్తికడుపు</w:t>
        <w:br/>
        <w:t>సున్నితత్వం, విస్తరించిన ప్లీహము మరియు కాలేయం, విస్తరించిన శోషరస కణుపులు</w:t>
        <w:br/>
        <w:t>మరియు దద్దుర్లు అభివృద్ధి చెందడం (వాటి రూపాన్ని బట్టి గులాబీ మచ్చలు అని</w:t>
        <w:br/>
        <w:t>కూడా పిలుస్తారు). అయినప్పటికీ, క్లినికల్ ప్రెజెంటేషన్లు వ్యక్తి నుండి</w:t>
        <w:br/>
        <w:t>వ్యక్తికి మారవచ్చు. ప్రయోగశాల పరిశోధనలలో ఇవి ఉన్నాయి:</w:t>
        <w:br/>
        <w:br/>
        <w:t>1.  రక్త పరీక్షలు ఇందులో IgM మరియు IgG ప్రతిరోధకాలను గుర్తించే పరీక్షలు</w:t>
        <w:br/>
        <w:t xml:space="preserve">    మరియు సాల్మొనెల్లా టైఫీ బ్యాక్టీరియాను గుర్తించడానికి రక్త సంస్కృతి</w:t>
        <w:br/>
        <w:t xml:space="preserve">    పరీక్షలు ఉంటాయి.</w:t>
        <w:br/>
        <w:br/>
        <w:t>2.  మలం మరియు మూత్ర విశ్లేషణ మలం మరియు మూత్ర నమూనాలలో బ్యాక్టీరియా</w:t>
        <w:br/>
        <w:t xml:space="preserve">    ఉనికిని తనిఖీ చేయడానికి.</w:t>
        <w:br/>
        <w:br/>
        <w:t>3.  బోన్ మ్యారో కల్చర్ ఈ పరీక్ష కూడా సిఫార్సు చేయబడింది, అయితే ఇది</w:t>
        <w:br/>
        <w:t xml:space="preserve">    ఇప్పటికే యాంటీబయాటిక్స్ తీసుకున్న మరియు మెరుగుపడని రోగులలో మినహా</w:t>
        <w:br/>
        <w:t xml:space="preserve">    చాలా అరుదుగా అవసరం. టైఫాయిడ్ జ్వరానికి సంబంధించిన అత్యంత సున్నితమైన</w:t>
        <w:br/>
        <w:t xml:space="preserve">    పరీక్షల్లో ఇది ఒకటి.</w:t>
        <w:br/>
        <w:br/>
        <w:t>4.  వైడల్ యాంటిజెన్ పరీక్ష ఈ పరీక్షను రెండు విధాలుగా చేయవచ్చు: స్లయిడ్</w:t>
        <w:br/>
        <w:t xml:space="preserve">    సంకలనం మరియు ట్యూబ్ సంకలనం. దాదాపు 10 రోజుల సుదీర్ఘ నిరీక్షణ దశ</w:t>
        <w:br/>
        <w:t xml:space="preserve">    తర్వాత ఫలితాలు పొందబడతాయి. సాంప్రదాయిక వైడల్ పరీక్ష లక్షణాలు</w:t>
        <w:br/>
        <w:t xml:space="preserve">    ప్రారంభమైన 2వ వారం నుండి S.typhiకి ప్రతిరోధకాలను గుర్తిస్తుంది.</w:t>
        <w:br/>
        <w:br/>
        <w:t>5.  టైఫీ డాట్ పరీక్షలు ఇటీవలి ఇన్ఫెక్షన్‌లకు టైఫీ పరీక్షలు గుర్తుగా</w:t>
        <w:br/>
        <w:t xml:space="preserve">    పనిచేస్తాయి. ఇది ప్రధానంగా IgM ఉన్న ముందస్తుగా పెరుగుతున్న</w:t>
        <w:br/>
        <w:t xml:space="preserve">    ప్రతిరోధకాలను గుర్తించగలదు.</w:t>
        <w:br/>
        <w:br/>
        <w:t>ఇంట్లో కూర్చొని మీ పరీక్షను ఇప్పుడే బుక్ చేసుకోండి. ఇప్పుడే నమోదు</w:t>
        <w:br/>
        <w:t>చేసుకోండి!</w:t>
        <w:br/>
        <w:br/>
        <w:t>సెలబ్రిటీలు ఆర్నాల్డ్ బెన్నెట్‌ను ప్రభావితం చేసిన ప్రముఖ ఆంగ్ల నవలా</w:t>
        <w:br/>
        <w:t>రచయిత, అతను టైఫాయిడ్ కారణంగా 1931లో మరణించాడు, పారిస్ రెస్టారెంట్‌లో</w:t>
        <w:br/>
        <w:t>కుళాయి నీటిని తెలివిగా తాగకుండా, వెయిటర్ అలా చేయవద్దని సలహా</w:t>
        <w:br/>
        <w:t>ఇచ్చినప్పటికీ. మేరీ మల్లన్‌ను సాధారణంగా టైఫాయిడ్ మేరీ అని పిలుస్తారు,</w:t>
        <w:br/>
        <w:t>ఆమె ఐరిష్‌లో జన్మించిన అమెరికన్ కుక్, ఆమె యునైటెడ్ స్టేట్స్‌లో వ్యాధి</w:t>
        <w:br/>
        <w:t>యొక్క మొదటి లక్షణం లేని క్యారియర్‌గా గుర్తించబడింది. టైఫాయిడ్ నివారణ</w:t>
        <w:br/>
        <w:br/>
        <w:t>మంచి పరిశుభ్రత పద్ధతులను అనుసరించడం ద్వారా టైఫాయిడ్‌ను నివారించవచ్చు:</w:t>
        <w:br/>
        <w:t>శుద్ధి చేసిన లేదా మినరల్ వాటర్ మాత్రమే తాగడం. విశ్రాంతి గదులను</w:t>
        <w:br/>
        <w:t>ఉపయోగించిన తర్వాత, ఆహారం తినడానికి లేదా వండడానికి ముందు ఎల్లప్పుడూ సబ్బు</w:t>
        <w:br/>
        <w:t>మరియు నీటితో మీ చేతులను కడగాలి. పారిశుద్ధ్య సౌకర్యాలను మెరుగుపరచడం లేదా</w:t>
        <w:br/>
        <w:t>సాధారణ అపరిశుభ్రమైన టాయిలెట్లను నివారించడం. టవల్స్ మరియు ఇతర వ్యక్తిగత</w:t>
        <w:br/>
        <w:t>సంరక్షణ వస్తువులను పంచుకోవడం వంటి వాంఛనీయ వ్యక్తిగత పరిశుభ్రతను</w:t>
        <w:br/>
        <w:t>నిర్వహించడం. ప్రయాణికులు శుద్ధి చేయని నీటిని తాగడం, వారి పానీయాలకు ఐస్</w:t>
        <w:br/>
        <w:t>జోడించడం, రోడ్డు పక్కన, వండని లేదా అపరిశుభ్రమైన ఆహారాన్ని నివారించాలి.</w:t>
        <w:br/>
        <w:t>టైఫాయిడ్ జ్వరం వచ్చే ప్రమాదం ఎక్కువగా ఉన్న ప్రాంతాలకు వెళ్లే వ్యక్తుల</w:t>
        <w:br/>
        <w:t>కోసం రెండు టీకాలు అందుబాటులో ఉన్నాయి. ప్రయాణానికి కనీసం ఒక వారం ముందు</w:t>
        <w:br/>
        <w:t>ఒక్క షాట్‌గా ఇవ్వబడుతుంది. మరొకటి నాలుగు క్యాప్సూల్స్‌లో మౌఖికంగా</w:t>
        <w:br/>
        <w:t>ఇవ్వబడుతుంది, ప్రతి రోజు ఒక క్యాప్సూల్ తీసుకోవాలి. ఏ వ్యాక్సిన్ 100%</w:t>
        <w:br/>
        <w:t>ప్రభావవంతంగా ఉండదు. రెండింటికీ పునరావృత రోగనిరోధకత అవసరం ఎందుకంటే వాటి</w:t>
        <w:br/>
        <w:t>ప్రభావం కాలక్రమేణా తగ్గిపోతుంది. సందర్శించవలసిన నిపుణుడు</w:t>
        <w:br/>
        <w:br/>
        <w:t>మీరు టైఫాయిడ్ లక్షణాలను కలిగి ఉన్నట్లు అనుమానించినట్లయితే, సంకోచించకండి</w:t>
        <w:br/>
        <w:t>మరియు మీ సాధారణ వైద్యుడిని వీలైనంత త్వరగా సంప్రదించండి. మీరు టైఫాయిడ్‌కు</w:t>
        <w:br/>
        <w:t>పాజిటివ్‌గా పరీక్షించినట్లయితే, మీరు ఈ క్రింది వాటిని కూడా</w:t>
        <w:br/>
        <w:t>సంప్రదించవచ్చు: శిశువైద్యుడు (పిల్లల విషయంలో) ఇంటర్నల్ మెడిసిన్</w:t>
        <w:br/>
        <w:t>స్పెషలిస్ట్ ఇన్ఫెక్షియస్ డిసీజ్ స్పెషలిస్ట్</w:t>
        <w:br/>
        <w:br/>
        <w:t>మా వైద్య నిపుణుల సలహా తీసుకోండి మరియు మీ లక్షణాల గురించి మరింత</w:t>
        <w:br/>
        <w:t>తెలుసుకోండి. ఇప్పుడే సంప్రదించండి! టైఫాయిడ్ వ్యాక్సిన్ 100% ప్రభావవంతం</w:t>
        <w:br/>
        <w:t>కాదు మరియు మీరు తినే లేదా త్రాగే వాటి గురించి జాగ్రత్తగా ఉండటానికి</w:t>
        <w:br/>
        <w:t>ప్రత్యామ్నాయం కాదు. టైఫాయిడ్ జ్వరాన్ని నివారించడానికి రెండు టీకాలు</w:t>
        <w:br/>
        <w:t>ఉన్నాయి. ఒకటి క్రియారహితం చేయబడిన (చంపబడిన) వ్యాక్సిన్ మరియు మరొకటి</w:t>
        <w:br/>
        <w:t>లైవ్, అటెన్యూయేటెడ్ (బలహీనమైన) వ్యాక్సిన్. కానీ టైఫాయిడ్ నుండి తనను తాను</w:t>
        <w:br/>
        <w:t>రక్షించుకోవడానికి టీకా పదే పదే అవసరం, ఎందుకంటే టీకా యొక్క సమర్థత</w:t>
        <w:br/>
        <w:t>కాలక్రమేణా తగ్గిపోతుంది. టైఫాయిడ్ జ్వరం చికిత్స మరియు నివారణ గురించి</w:t>
        <w:br/>
        <w:t>మరింత చదవండి. ఇప్పుడు ఇక్కడ క్లిక్ చేయండి! టైఫాయిడ్ చికిత్స</w:t>
        <w:br/>
        <w:br/>
        <w:t>1.  యాంటీబయాటిక్ థెరపీ టైఫాయిడ్ జ్వరానికి యాంటీబయాటిక్స్ మొదటి లైన్</w:t>
        <w:br/>
        <w:t xml:space="preserve">    మరియు సమర్థవంతమైన చికిత్స ఎంపిక మాత్రమే. చాలా ప్రాంతాలలో,</w:t>
        <w:br/>
        <w:t xml:space="preserve">    ఫ్లూరోక్వినోలోన్స్ ఎంపిక యొక్క అత్యంత ప్రభావవంతమైన ఔషధం.</w:t>
        <w:br/>
        <w:t xml:space="preserve">    అయినప్పటికీ, వారు ఎక్కువగా ప్రతిఘటనను ఎదుర్కొంటారు. సాధారణంగా</w:t>
        <w:br/>
        <w:t xml:space="preserve">    ఉపయోగించే కొన్ని ఫ్లూరోక్వినోలోన్‌లు: సిప్రోఫ్లోక్సాసిన్</w:t>
        <w:br/>
        <w:t xml:space="preserve">    అమోక్సిసిలిన్ ట్రిమెథోప్రిమ్-సల్ఫామెథోక్సాజోల్ క్లోరాంఫెనికోల్</w:t>
        <w:br/>
        <w:t xml:space="preserve">    సిప్రోఫ్లోక్సాసిన్‌కు పెరిగిన ప్రతిఘటన కారణంగా, ఎంపిక చేసుకునే కొత్త</w:t>
        <w:br/>
        <w:t xml:space="preserve">    మందులు: అజిత్రోమైసిన్ సెఫ్ట్రియాక్సోన్</w:t>
        <w:br/>
        <w:br/>
        <w:t>2.  వ్యాక్సినేషన్ ప్రొఫిలాక్సిస్ ఎక్స్పోజర్ ప్రమాదం ఎక్కువగా ఉన్న</w:t>
        <w:br/>
        <w:t xml:space="preserve">    ప్రాంతాలకు ప్రయాణించే వారికి టీకా సిఫార్సు చేయబడింది. ప్రపంచ ఆరోగ్య</w:t>
        <w:br/>
        <w:t xml:space="preserve">    సంస్థ స్ట్రాటజిక్ అడ్వైజరీ గ్రూప్ ఆఫ్ ఎక్స్‌పర్ట్స్ ఆన్ ఇమ్యునైజేషన్</w:t>
        <w:br/>
        <w:t xml:space="preserve">    భారతదేశంలో టైఫాయిడ్ కంజుగేట్ వ్యాక్సిన్‌లను (TCVs) ఉపయోగించాలని</w:t>
        <w:br/>
        <w:t xml:space="preserve">    సిఫార్సు చేసింది. ఇది 6 నెలలు మరియు అంతకంటే ఎక్కువ వయస్సు ఉన్న</w:t>
        <w:br/>
        <w:t xml:space="preserve">    వారికి ఇంట్రామస్కులర్, సింగిల్-డోస్ టీకాలుగా ఇవ్వబడుతుంది.</w:t>
        <w:br/>
        <w:br/>
        <w:t>3.  ఇతర చికిత్సలు ఇందులో సహాయక మరియు రోగలక్షణ సంరక్షణ వంటి వాటిని కలిగి</w:t>
        <w:br/>
        <w:t xml:space="preserve">    ఉంటుంది: అతిసారం సమయంలో తగినంత ఆర్ద్రీకరణను నిర్వహించడం శ్వాసకోశ</w:t>
        <w:br/>
        <w:t xml:space="preserve">    సమస్యలకు సరైన వెంటిలేషన్ మరియు ఆక్సిజనేషన్‌ను నిర్ధారించడం లక్షణాలను</w:t>
        <w:br/>
        <w:t xml:space="preserve">    నిర్వహించడానికి అనాల్జెసిక్స్ మరియు యాంటిపైరేటిక్స్ ఉపయోగించడం</w:t>
        <w:br/>
        <w:t xml:space="preserve">    సురక్షితమైన మంచినీటిని ఉపయోగించడం మరియు సరైన పరిశుభ్రత మరియు</w:t>
        <w:br/>
        <w:t xml:space="preserve">    పరిశుభ్రతను పాటించడం మీకు తెలుసా? యాంటీబయాటిక్ చికిత్స తర్వాత కూడా,</w:t>
        <w:br/>
        <w:t xml:space="preserve">    టైఫాయిడ్ జ్వరం నుండి కోలుకున్న కొద్ది మంది వ్యక్తులు బ్యాక్టీరియాను</w:t>
        <w:br/>
        <w:t xml:space="preserve">    కలిగి ఉంటారు. దీర్ఘకాలిక వాహకాలుగా పిలువబడే ఈ వ్యక్తులు ఇకపై వ్యాధి</w:t>
        <w:br/>
        <w:t xml:space="preserve">    సంకేతాలు లేదా లక్షణాలను కలిగి ఉండరు. అయినప్పటికీ, వారు ఇప్పటికీ తమ</w:t>
        <w:br/>
        <w:t xml:space="preserve">    మలంలో బ్యాక్టీరియాను తొలగిస్తారు మరియు ఇతరులకు సోకే సామర్థ్యాన్ని</w:t>
        <w:br/>
        <w:t xml:space="preserve">    కలిగి ఉంటారు. ఇప్పుడే సంప్రదించండి! టైఫాయిడ్ కోసం ఇంటి సంరక్షణ</w:t>
        <w:br/>
        <w:t xml:space="preserve">    టైఫాయిడ్ జ్వరం దాని ప్రారంభ దశల్లో నిర్ధారణ అయినట్లయితే,</w:t>
        <w:br/>
        <w:t xml:space="preserve">    యాంటీబయాటిక్ మాత్రల కోర్సు సూచించబడవచ్చు. చాలా మంది వ్యక్తులు 7</w:t>
        <w:br/>
        <w:t xml:space="preserve">    నుండి 14 రోజులు యాంటీబయాటిక్స్ తీసుకోవాలి. తగినంత మొత్తంలో విశ్రాంతి</w:t>
        <w:br/>
        <w:t xml:space="preserve">    తీసుకోండి. శుద్ధి చేసిన నీరు, కొబ్బరి నీరు, హెర్బల్ టీలు,</w:t>
        <w:br/>
        <w:t xml:space="preserve">    ఎలక్ట్రోలైట్ సొల్యూషన్స్ మరియు స్పష్టమైన సూప్‌లు వంటి ద్రవాలను</w:t>
        <w:br/>
        <w:t xml:space="preserve">    పుష్కలంగా త్రాగాలి. తేలికైన, ఆరోగ్యకరమైన, పోషకాలు అధికంగా ఉండే మరియు</w:t>
        <w:br/>
        <w:t xml:space="preserve">    సులభంగా జీర్ణమయ్యే పరిశుభ్రమైన ఆహారాన్ని తినండి. మంచి పౌష్టికాహారం</w:t>
        <w:br/>
        <w:t xml:space="preserve">    సమతుల్య ఆహారంలో ఇవి ఉండాలి: ఉడికించిన బంగాళాదుంపలు, ఉడికించిన అన్నం,</w:t>
        <w:br/>
        <w:t xml:space="preserve">    అరటిపండు, గంజి మొదలైన అధిక కేలరీల ఆహారాలు. పుచ్చకాయలు, ద్రాక్ష,</w:t>
        <w:br/>
        <w:t xml:space="preserve">    సీతాఫలాలు, నారింజలు మొదలైన నీటిలో అధికంగా ఉండే పండ్లు. శుద్ధి చేసిన</w:t>
        <w:br/>
        <w:t xml:space="preserve">    నీరు, తాజా వంటి ద్రవాలు పుష్కలంగా ఉంటాయి. పండ్ల రసాలు, కొబ్బరి నీరు,</w:t>
        <w:br/>
        <w:t xml:space="preserve">    నిమ్మ నీరు, మజ్జిగ, సూప్‌లు మొదలైనవి. పాలు, పెరుగు మరియు గుడ్లు వంటి</w:t>
        <w:br/>
        <w:t xml:space="preserve">    పాల ఉత్పత్తులు. డీప్ ఫ్రైడ్, ఆయిల్ మరియు జంక్ ఫుడ్‌ను నివారించండి</w:t>
        <w:br/>
        <w:t xml:space="preserve">    ఎందుకంటే ఇది కడుపు నొప్పి మరియు ఉబ్బరం కలిగిస్తుంది. తృణధాన్యాలు</w:t>
        <w:br/>
        <w:t xml:space="preserve">    మరియు తృణధాన్యాలు వంటి అధిక ఫైబర్ ఆహారాలు. వెన్న, వేయించిన ఆహారాలు,</w:t>
        <w:br/>
        <w:t xml:space="preserve">    పసుపు, మిరపకాయలు, వెనిగర్, మిరియాలు మొదలైన మసాలా దినుసులు. క్యాబేజీ,</w:t>
        <w:br/>
        <w:t xml:space="preserve">    క్యాప్సికమ్, ముల్లంగి మొదలైన పచ్చి కూరగాయలు, క్రమం తప్పకుండా చేతులు</w:t>
        <w:br/>
        <w:t xml:space="preserve">    కడుక్కోవడం వంటి మంచి వ్యక్తిగత పరిశుభ్రత ప్రమాణాలను నిర్వహించడం</w:t>
        <w:br/>
        <w:t xml:space="preserve">    మరియు తద్వారా ప్రమాదాన్ని తగ్గించడం వంటి నూనె ఆహారాలు వ్యాధిని</w:t>
        <w:br/>
        <w:t xml:space="preserve">    వ్యాప్తి చేయడం. ఇంట్లో చికిత్స పొందుతున్నప్పుడు కొత్త లక్షణాలు</w:t>
        <w:br/>
        <w:t xml:space="preserve">    కనిపిస్తే మీ జనరల్ ఫిజిషియన్‌తో సన్నిహితంగా ఉండండి. టైఫాయిడ్ జ్వరం</w:t>
        <w:br/>
        <w:t xml:space="preserve">    యొక్క సమస్యలు</w:t>
        <w:br/>
        <w:br/>
        <w:t>టైఫాయిడ్ జ్వరం వల్ల వచ్చే సమస్యలు సాధారణంగా తగిన యాంటీబయాటిక్స్‌తో</w:t>
        <w:br/>
        <w:t>చికిత్స తీసుకోని వ్యక్తులలో మాత్రమే జరుగుతాయి. 10 మందిలో 1 మంది సమస్యలు</w:t>
        <w:br/>
        <w:t>ఎదుర్కొంటారు, ఇది సాధారణంగా సంక్రమణ యొక్క 3వ వారంలో అభివృద్ధి</w:t>
        <w:br/>
        <w:t>చెందుతుంది.</w:t>
        <w:br/>
        <w:br/>
        <w:t>చికిత్స చేయని టైఫాయిడ్ జ్వరంలో 2 అత్యంత సాధారణ సమస్యలు:</w:t>
        <w:br/>
        <w:br/>
        <w:t>1.  జీర్ణవ్యవస్థలో అంతర్గత రక్తస్రావం టైఫాయిడ్ జ్వరంలో సంభవించే చాలా</w:t>
        <w:br/>
        <w:t xml:space="preserve">    అంతర్గత రక్తస్రావం ప్రాణాంతకం కాదు, కానీ ఇది మీకు చాలా అనారోగ్యంగా</w:t>
        <w:br/>
        <w:t xml:space="preserve">    అనిపించవచ్చు. అంతర్గత రక్తస్రావం యొక్క కొన్ని లక్షణాలు: ఎల్లవేళలా</w:t>
        <w:br/>
        <w:t xml:space="preserve">    అలసటగా అనిపించడం ఊపిరి అందకపోవడం లేత చర్మం క్రమరహిత హృదయ స్పందన</w:t>
        <w:br/>
        <w:br/>
        <w:t>2.  జీర్ణవ్యవస్థలోని ఒక విభాగం యొక్క విభజన (చిల్లులు) చిల్లులు పడటం</w:t>
        <w:br/>
        <w:t xml:space="preserve">    అనేది చాలా తీవ్రమైన సమస్య. ఎందుకంటే మీ జీర్ణవ్యవస్థలో నివసించే</w:t>
        <w:br/>
        <w:t xml:space="preserve">    బ్యాక్టీరియా మీ కడుపులోకి వెళ్లి మీ పొత్తికడుపు పొరకు సోకుతుంది.</w:t>
        <w:br/>
        <w:t xml:space="preserve">    దీనినే పెరిటోనిటిస్ అంటారు. పెర్టోనిటిస్ యొక్క అత్యంత సాధారణ లక్షణం</w:t>
        <w:br/>
        <w:t xml:space="preserve">    ఆకస్మిక కడుపు నొప్పి, ఇది క్రమంగా అధ్వాన్నంగా మారుతుంది.</w:t>
        <w:br/>
        <w:br/>
        <w:t>టైఫాయిడ్‌కు చికిత్స చేయకుండా వదిలేస్తే ఏమి జరుగుతుంది? చికిత్స చేయకపోతే</w:t>
        <w:br/>
        <w:t>మరియు కొన్నిసార్లు చికిత్స తర్వాత కూడా, టైఫాయిడ్ కారణంగా న్యుమోనియా</w:t>
        <w:br/>
        <w:t>మెనింజైటిస్ (మెదడు యొక్క మెనింజెస్ యొక్క వాపు) ఆస్టియోమైలిటిస్ (ఎముకలలో</w:t>
        <w:br/>
        <w:t>ఇన్ఫెక్షన్) పేగు చిల్లులు పేగు రక్తస్రావం గుండె కండరాల వాపు</w:t>
        <w:br/>
        <w:t>(మయోకార్డిటిస్) వంటి తీవ్రమైన సమస్యలు ఉండవచ్చు. గుండె మరియు కవాటాల</w:t>
        <w:br/>
        <w:t>లైనింగ్ (ఎండోకార్డిటిస్) ప్యాంక్రియాస్ యొక్క వాపు (ప్యాంక్రియాటైటిస్)</w:t>
        <w:br/>
        <w:br/>
        <w:t>ఇప్పుడు ఇక్కడ క్లిక్ చేయండి!</w:t>
        <w:br/>
        <w:br/>
        <w:t>టైఫాయిడ్ జ్వరం యొక్క ప్రత్యామ్నాయ చికిత్సలు</w:t>
        <w:br/>
        <w:br/>
        <w:t>టైఫాయిడ్ కోసం ఇంటి నివారణలు</w:t>
        <w:br/>
        <w:br/>
        <w:t>1.  అరటిపండు: అరటిపండ్లు టైఫాయిడ్ ఉన్నవారిలో జ్వరాన్ని తగ్గించి,</w:t>
        <w:br/>
        <w:t xml:space="preserve">    డయేరియాకు చికిత్స చేస్తాయి. అరటిపండ్లలో ఉండే పెక్టిన్ అనేది కరిగే</w:t>
        <w:br/>
        <w:t xml:space="preserve">    ఫైబర్, ఇది ప్రేగులలోని ద్రవాన్ని గ్రహించడంలో సహాయపడుతుంది, తద్వారా</w:t>
        <w:br/>
        <w:t xml:space="preserve">    విరేచనాలు తగ్గుతాయి. అంతేకాకుండా, అరటిపండ్లలో పొటాషియం అధికంగా</w:t>
        <w:br/>
        <w:t xml:space="preserve">    ఉంటుంది, ఇది టైఫాయిడ్ వల్ల కలిగే అతిసారం మరియు జ్వరం సమయంలో</w:t>
        <w:br/>
        <w:t xml:space="preserve">    కోల్పోయిన ఎలక్ట్రోలైట్‌ను సమతుల్యం చేస్తుంది.</w:t>
        <w:br/>
        <w:br/>
        <w:t>చిట్కా: మీ టైఫాయిడ్ లక్షణాలు తగ్గే వరకు ప్రతిరోజూ 2 నుండి 3 పండిన</w:t>
        <w:br/>
        <w:t>అరటిపండ్లను తినండి.</w:t>
        <w:br/>
        <w:br/>
        <w:t>2.  మజ్జిగ: టైఫాయిడ్ జ్వరానికి మజ్జిగ తాగడం మరొక అద్భుతమైన మూలికా</w:t>
        <w:br/>
        <w:t xml:space="preserve">    చికిత్స. ఇది కడుపులో తేలికగా ఉంటుంది మరియు రికవరీలో సహాయపడుతుంది.</w:t>
        <w:br/>
        <w:br/>
        <w:t>చిట్కా: 1 కప్పు మజ్జిగలో 2 టీస్పూన్ల కొత్తిమీర ఆకుల రసాన్ని కలపండి.</w:t>
        <w:br/>
        <w:t>దీన్ని 1 నుండి 2 వారాల పాటు రోజుకు 2 సార్లు త్రాగాలి.</w:t>
        <w:br/>
        <w:br/>
        <w:t>3.  లవంగాలు: టైఫాయిడ్ జ్వరానికి లవంగాలు కూడా సహాయపడతాయి. లవంగాలలోని</w:t>
        <w:br/>
        <w:t xml:space="preserve">    ముఖ్యమైన నూనెలు యాంటీ బాక్టీరియల్ లక్షణాలను కలిగి ఉంటాయి, తద్వారా</w:t>
        <w:br/>
        <w:t xml:space="preserve">    టైఫాయిడ్ జ్వరాన్ని ప్రేరేపించే బ్యాక్టీరియాతో పోరాడడంలో</w:t>
        <w:br/>
        <w:t xml:space="preserve">    సహాయపడుతుంది.</w:t>
        <w:br/>
        <w:br/>
        <w:t>చిట్కా: సాధారణ నీటిలో 5 లవంగం మొగ్గలు వేసి, అది ప్రారంభ మొత్తంలో సగం</w:t>
        <w:br/>
        <w:t>వరకు ఉడకబెట్టి, వడకట్టి, కనీసం ఒక వారం పాటు త్రాగాలి.</w:t>
        <w:br/>
        <w:br/>
        <w:t>4.  వెల్లుల్లి: వెల్లుల్లిలోని యాంటీమైక్రోబయల్ గుణాలు టైఫాయిడ్ జ్వరానికి</w:t>
        <w:br/>
        <w:t xml:space="preserve">    కారణమయ్యే బ్యాక్టీరియాతో పోరాడుతాయి. ఇది మీ రోగనిరోధక శక్తిని కూడా</w:t>
        <w:br/>
        <w:t xml:space="preserve">    పెంచుతుంది. అంతేకాకుండా, వెల్లుల్లి మీ శరీరంలోని బ్యాక్టీరియాను</w:t>
        <w:br/>
        <w:t xml:space="preserve">    బయటకు పంపడం మరియు చంపడం ద్వారా సంక్రమణను తొలగించడంలో సహాయపడుతుంది.</w:t>
        <w:br/>
        <w:br/>
        <w:t>చిట్కా: టైఫాయిడ్ జ్వరం లక్షణాలను వదిలించుకోవడానికి రెండు వారాల పాటు ఖాళీ</w:t>
        <w:br/>
        <w:t>కడుపుతో 2 వెల్లుల్లి రెబ్బలు తినండి.</w:t>
        <w:br/>
        <w:br/>
        <w:t>5.  తులసి: టైఫాయిడ్ జ్వరానికి తులసి మరొక ప్రభావవంతమైన చికిత్స. ఈ</w:t>
        <w:br/>
        <w:t xml:space="preserve">    హెర్బ్‌లో యాంటీబయాటిక్, రోగనిరోధక శక్తిని పెంచడం మరియు యాంటీ</w:t>
        <w:br/>
        <w:t xml:space="preserve">    బాక్టీరియల్ లక్షణాలు ఉన్నాయి, ఇవి టైఫాయిడ్ జ్వరానికి కారణమయ్యే</w:t>
        <w:br/>
        <w:t xml:space="preserve">    బ్యాక్టీరియాను వదిలించుకోవడానికి సహాయపడతాయి.</w:t>
        <w:br/>
        <w:br/>
        <w:t>చిట్కా: 1 కప్పు నీటిలో 20 తులసి ఆకులు మరియు 1 టీస్పూన్ చూర్ణం చేసిన</w:t>
        <w:br/>
        <w:t>అల్లం వేసి, ద్రావణం సగానికి తగ్గే వరకు ఉడకబెట్టండి. కొద్దిగా తేనెను</w:t>
        <w:br/>
        <w:t>పోసి, ఈ టీని రోజుకు 2 లేదా 3 సార్లు కొన్ని రోజులు త్రాగాలి.</w:t>
        <w:br/>
        <w:br/>
        <w:t>6.  ఇంట్లో తయారుచేసిన ఓరల్ రీహైడ్రేషన్ సొల్యూషన్ (ORS): అతిసారం ద్వారా</w:t>
        <w:br/>
        <w:t xml:space="preserve">    కోల్పోయిన ద్రవాన్ని తిరిగి నింపడానికి మరియు నిర్జలీకరణాన్ని</w:t>
        <w:br/>
        <w:t xml:space="preserve">    నిరోధించడానికి ద్రవాన్ని భర్తీ చేయడం చాలా అవసరం. ORS టైఫాయిడ్</w:t>
        <w:br/>
        <w:t xml:space="preserve">    లక్షణాల తీవ్రతను తగ్గిస్తుంది మరియు కోలుకోవడానికి సహాయపడుతుంది.</w:t>
        <w:br/>
        <w:br/>
        <w:t>చిట్కా: 4 కప్పుల శుభ్రమైన త్రాగునీటిలో ½ చిన్న చెంచా ఉప్పు మరియు 6 చిన్న</w:t>
        <w:br/>
        <w:t>చెంచాల చక్కెర కలపండి మరియు పూర్తిగా కోలుకునే వరకు ఈ ద్రావణాన్ని</w:t>
        <w:br/>
        <w:t>త్రాగండి.</w:t>
        <w:br/>
        <w:br/>
        <w:t>7.  ఆపిల్ సైడర్ వెనిగర్ (ACV): ACV ఆమ్ల లక్షణాలను కలిగి ఉంది మరియు</w:t>
        <w:br/>
        <w:t xml:space="preserve">    టైఫాయిడ్ జ్వరానికి మంచి ఇంటి నివారణ. టైఫాయిడ్‌తో బాధపడుతున్న వ్యక్తి</w:t>
        <w:br/>
        <w:t xml:space="preserve">    శరీరం నుండి వేడిని బయటకు తీయడం వల్ల ఇది అధిక జ్వరాన్ని తగ్గిస్తుంది.</w:t>
        <w:br/>
        <w:t xml:space="preserve">    టైఫాయిడ్ జ్వరంతో జీవించడం</w:t>
        <w:br/>
        <w:br/>
        <w:t>టైఫాయిడ్‌ను సకాలంలో గుర్తించి చికిత్స చేస్తే చాలా మంచి రోగ నిరూపణ</w:t>
        <w:br/>
        <w:t>ఉంటుంది. మీ డాక్టర్ సూచించిన విధంగా మీ యాంటీబయాటిక్ కోర్సును పూర్తి</w:t>
        <w:br/>
        <w:t>చేయాలని నిర్ధారించుకోండి. టైఫాయిడ్ జ్వరంతో బాధపడుతున్న రోగులు సాధారణంగా</w:t>
        <w:br/>
        <w:t>జీర్ణశయాంతర లేదా ఆకలి లేకపోవడం వంటి జీర్ణ సమస్యల గురించి ఫిర్యాదు</w:t>
        <w:br/>
        <w:t>చేస్తారు. పగటిపూట చిన్నపాటి ఆరోగ్యకరమైన భోజనం తినడం శక్తి స్థాయిలను</w:t>
        <w:br/>
        <w:t>నిర్వహించడంలో సహాయపడుతుంది. టైఫాయిడ్ వ్యాధి కూడా బరువు తగ్గడానికి</w:t>
        <w:br/>
        <w:t>దారితీస్తుంది. అందువల్ల శరీర బరువును నిర్వహించడానికి ఉడికించిన</w:t>
        <w:br/>
        <w:t>బంగాళదుంపలు, చిలగడదుంపలు మరియు అరటిపండ్లు వంటి ఆహారంతో సహా అధిక కేలరీల</w:t>
        <w:br/>
        <w:t>ఆహారం తీసుకోవచ్చు. మీ భోజనంలో చిక్కుళ్ళు, చీజ్ మరియు పెరుగు వంటి</w:t>
        <w:br/>
        <w:t>ప్రోటీన్-రిచ్ ఫుడ్స్ కూడా చేర్చండి. మాంసాహారం, స్పైసీ ఫుడ్ మరియు డీప్</w:t>
        <w:br/>
        <w:t>ఫ్రైడ్ ఐటమ్స్ జీర్ణం కావడం కష్టం కాబట్టి వాటికి దూరంగా ఉండండి. అధిక</w:t>
        <w:br/>
        <w:t>జ్వరం మరియు విరేచనాలు టైఫాయిడ్ యొక్క ప్రధాన లక్షణాలు, మరియు రెండూ</w:t>
        <w:br/>
        <w:t>డీహైడ్రేషన్‌కు దారితీయవచ్చు. శరీర ద్రవ అవసరాన్ని నిర్వహించడానికి శుద్ధి</w:t>
        <w:br/>
        <w:t>చేసిన నీరు, తాజా పండ్ల రసాలు, సూప్‌లు, కొబ్బరి నీరు మొదలైన ద్రవాలను</w:t>
        <w:br/>
        <w:t>పుష్కలంగా తీసుకోవాలి. తరచుగా అడిగే ప్రశ్నలు టైఫాయిడ్ వల్ల ఏ అవయవం</w:t>
        <w:br/>
        <w:t>ప్రభావితమవుతుంది? జంతువులు టైఫాయిడ్ జ్వరం లేదా పారాటైఫాయిడ్ జ్వరాన్ని</w:t>
        <w:br/>
        <w:t>ప్రజలకు వ్యాప్తి చేయగలవా? టైఫాయిడ్ లైంగికంగా సంక్రమించే వ్యాధి కాదా?</w:t>
        <w:br/>
        <w:t>టైఫాయిడ్ ఎక్కడ ఎక్కువగా కనిపిస్తుంది? టైఫాయిడ్ దద్దుర్లు ఎలా</w:t>
        <w:br/>
        <w:t>కనిపిస్తాయి? టైఫాయిడ్ మీ శరీరంలో ఎంతకాలం ఉంటుంది? ఎవరైనా రెండుసార్లు</w:t>
        <w:br/>
        <w:t>టైఫాయిడ్ బారిన పడతారా? టైఫాయిడ్ పూర్తిగా నయం అవుతుందా? టైఫాయిడ్‌కు</w:t>
        <w:br/>
        <w:t>చికిత్స చేయకుండా వదిలేస్తే ఏమి జరుగుతుంది? టైఫాయిడ్ షాట్ ఎంతకాలం మంచిది?</w:t>
        <w:br/>
        <w:t>సూచనల అవలోకనం. టైఫాయిడ్ జ్వరం. జాతీయ ఆరోగ్య సేవ. సెప్టెంబర్ 2021.</w:t>
        <w:br/>
        <w:t>క్రంప్ JA. టైఫాయిడ్ ఫీవర్ ఎపిడెమియాలజీలో పురోగతి. క్లిన్ ఇన్ఫెక్ట్ డిస్.</w:t>
        <w:br/>
        <w:t>2019 ఫిబ్రవరి 15;68(సప్లి 1): S4-S9. టైఫాయిడ్. ముఖ్య వాస్తవాలు.ప్రపంచ</w:t>
        <w:br/>
        <w:t>ఆరోగ్య సంస్థ.జనవరి 2018 భండారి జె, థాడా పికె, డివోస్ ఇ. టైఫాయిడ్ జ్వరం.</w:t>
        <w:br/>
        <w:t>2021 ఆగస్టు 11. ఇన్: స్టాట్‌పెర్ల్స్ [ఇంటర్నెట్]. ట్రెజర్ ఐలాండ్ (FL):</w:t>
        <w:br/>
        <w:t>StatPearls పబ్లిషింగ్; 2021 జన్ భుట్టా ZA. టైఫాయిడ్ జ్వరం నిర్ధారణ మరియు</w:t>
        <w:br/>
        <w:t>చికిత్సలో ప్రస్తుత భావనలు. BMJ. 2006 జూలై 8;333(7558):78-82. టైఫాయిడ్</w:t>
        <w:br/>
        <w:t>జ్వరం మరియు పారాటైఫాయిడ్ జ్వరం. లక్షణాలు మరియు చికిత్స. వ్యాధి నియంత్రణ</w:t>
        <w:br/>
        <w:t>మరియు నివారణ కేంద్రాలు. నవంబర్ 2019. మారినెల్లి ఎఫ్, త్సౌకలాస్ జి, కరమనౌ</w:t>
        <w:br/>
        <w:t>ఎమ్, ఆండ్రూట్సోస్ జి. మేరీ మల్లోన్ (1869-1938) మరియు టైఫాయిడ్ జ్వరం</w:t>
        <w:br/>
        <w:t>చరిత్ర. ఆన్ గ్యాస్ట్రోఎంటరాల్. 2013;26(2):132-134.</w:t>
        <w:br/>
        <w:br/>
        <w:t>==================================================</w:t>
        <w:br/>
        <w:br/>
        <w:t>బులిమియా నెర్వోసా అని కూడా పిలుస్తారు బులిమియా అవలోకనం బులిమియా నెర్వోసా</w:t>
        <w:br/>
        <w:t>అనేది తినే రుగ్మత, ఇది బరువు పెరగకుండా నిరోధించడానికి స్వీయ-ప్రేరిత</w:t>
        <w:br/>
        <w:t>వాంతులు (ప్రక్షాళన) ద్వారా ఒకేసారి ఎక్కువ మొత్తంలో ఆహారాన్ని తినే</w:t>
        <w:br/>
        <w:t>ఎపిసోడ్‌ల ద్వారా వర్గీకరించబడుతుంది. భేదిమందులు లేదా మూత్రవిసర్జనలను</w:t>
        <w:br/>
        <w:t>తీసుకోవడం, ఉపవాసం లేదా అధికంగా వ్యాయామం చేయడం వంటివి బరువు తగ్గడానికి</w:t>
        <w:br/>
        <w:t>అనుసరించే ఇతర అనుచితమైన పద్ధతులు.</w:t>
        <w:br/>
        <w:br/>
        <w:t>బులీమియాకు నిర్దిష్ట కారణం తెలియనప్పటికీ, కుటుంబ చరిత్ర మరియు మానసిక</w:t>
        <w:br/>
        <w:t>అలాగే సామాజిక సాంస్కృతిక ఒత్తిళ్లు ఈ పరిస్థితి అభివృద్ధికి దోహదం</w:t>
        <w:br/>
        <w:t>చేస్తాయని భావిస్తున్నారు. బులిమియా నెర్వోసా ఉన్న వ్యక్తులు సాధారణంగా తమ</w:t>
        <w:br/>
        <w:t>శరీర బరువుతో సంబంధం లేకుండా తమ శరీరం గురించి తక్కువ ఆత్మగౌరవాన్ని కలిగి</w:t>
        <w:br/>
        <w:t>ఉంటారు. ఇది తక్కువ బరువు, సాధారణ బరువు లేదా అధిక బరువు ఉన్న వ్యక్తులను</w:t>
        <w:br/>
        <w:t>ప్రభావితం చేస్తుంది మరియు మహిళలు మరియు కౌమారదశలో ఎక్కువగా ఉంటుంది.</w:t>
        <w:br/>
        <w:br/>
        <w:t>బులిమియా శారీరక మరియు మానసిక ఆరోగ్యంపై ప్రతికూల ప్రభావం చూపుతుంది.</w:t>
        <w:br/>
        <w:t>సంక్లిష్టతలు శరీరంలోని ప్రతి అవయవ వ్యవస్థను కలవరపెట్టగలవు.</w:t>
        <w:br/>
        <w:br/>
        <w:t>ఈ అనారోగ్యం సాధారణంగా పోషకాహార కౌన్సెలింగ్, మానసిక చికిత్స, కుటుంబ</w:t>
        <w:br/>
        <w:t>చికిత్స మరియు మందులతో కూడిన సమగ్ర విధానం ద్వారా చికిత్స పొందుతుంది.</w:t>
        <w:br/>
        <w:t>సాధారణంగా 12-25 సంవత్సరాల మధ్య వయస్సు గల వ్యక్తులలో కనిపించే ముఖ్య</w:t>
        <w:br/>
        <w:t>వాస్తవాలు లింగం పురుషులు మరియు మహిళలు ఇద్దరినీ ప్రభావితం చేస్తుంది,</w:t>
        <w:br/>
        <w:t>అయితే స్త్రీలలో ఎక్కువగా ఉండే శరీర భాగాలు (లు) కడుపు ప్రేగు మెదడు కిడ్నీ</w:t>
        <w:br/>
        <w:t>గుండె అనుకరించే పరిస్థితులు పిత్త వ్యాధి ప్రకోప ప్రేగు సిండ్రోమ్ (IBS)</w:t>
        <w:br/>
        <w:t>ప్రేడర్-విల్లీ సిండ్రోమ్ క్లీన్ -లెవిన్ సిండ్రోమ్ డయాబెటిస్ మెల్లిటస్</w:t>
        <w:br/>
        <w:t>అతిగా తినే రుగ్మత అనోరెక్సియా నెర్వోసా మేజర్ డిప్రెసివ్ డిజార్డర్</w:t>
        <w:br/>
        <w:t>బోర్డర్‌లైన్ పర్సనాలిటీ డిజార్డర్ అవసరమైన ఆరోగ్య పరీక్షలు/ఇమేజింగ్</w:t>
        <w:br/>
        <w:t>ఫిజికల్ ఎగ్జామ్ ల్యాబ్ పరీక్షలు: కంప్లీట్ బ్లడ్ కౌంట్ (CBC), సీరం</w:t>
        <w:br/>
        <w:t>ఎలక్ట్రోలైట్ టెస్ట్, థైరాయిడ్ టెస్ట్, లివర్ ఫంక్షన్ టెస్ట్, కిడ్నీ పీస్</w:t>
        <w:br/>
        <w:t>&amp; యూరినాలాజికల్ ఫంక్షన్ టెస్ట్ మూల్యాంకనం ఇమేజింగ్ అధ్యయనాలు: X కిరణాలు</w:t>
        <w:br/>
        <w:t>&amp; ఎలక్ట్రో కార్డియోగ్రఫీ (ECG) చికిత్స SSRIS: ఫ్లూక్సేటైన్, సిటోలోప్రామ్</w:t>
        <w:br/>
        <w:t>&amp; సెర్ట్రాలైన్ ట్రాజోడోన్ యాంటీపైలెప్టిక్ మందులు: డీహైడ్రేషన్ యొక్క</w:t>
        <w:br/>
        <w:t>టాపిరామేట్ చికిత్స: మలబద్ధకం యొక్క ద్రవ చికిత్స చికిత్స: పాలిథిలిన్</w:t>
        <w:br/>
        <w:t>గ్లైకాల్ &amp; లాక్టులోజ్ సైకోథెరపీ: కుటుంబ-ఆధారిత చికిత్స (FBT), కాగ్నిటివ్</w:t>
        <w:br/>
        <w:t>బిహేవియర్ థెరపీ (CBT), డయలెక్టికల్ బిహేవియర్ థెరపీ (DBT), అంగీకారం మరియు</w:t>
        <w:br/>
        <w:t>నిబద్ధత చికిత్స, ఇంటర్ పర్సనల్ థెరపీ (IPT) &amp; న్యూట్రిషన్ కౌన్సెలింగ్</w:t>
        <w:br/>
        <w:t>నిపుణులు ప్రాథమిక సంరక్షణా వైద్యుడు న్యూట్రిషనిస్ట్ సైకియాట్రిస్ట్</w:t>
        <w:br/>
        <w:t>గ్యాస్ట్రోఎంటరాలజిస్ట్ బులిమియా నెర్వోసా యొక్క లక్షణాలు</w:t>
        <w:br/>
        <w:br/>
        <w:t>బులీమియా నెర్వోసా యొక్క విలక్షణమైన లక్షణాలు: మానసిక మరియు ప్రవర్తనా</w:t>
        <w:br/>
        <w:t>లక్షణాలు ఆహారం మరియు బరువుపై అబ్సెసివ్‌గా ఉండటం బరువు పెరుగుతుందనే భయం</w:t>
        <w:br/>
        <w:t>ఒకేసారి ఎక్కువ మొత్తంలో ఆహారాన్ని తినడం తినేటప్పుడు నియంత్రణ కోల్పోవడం</w:t>
        <w:br/>
        <w:t>వాంతులు, వ్యాయామం, ఆహార పదార్ధాలు, మూలికా ఉత్పత్తులు, లేదా అతిగా తిన్న</w:t>
        <w:br/>
        <w:t>తర్వాత ఉపవాసం అతిగా తినడం మధ్య కేలరీలను పరిమితం చేయడం స్వీయ ప్రేరేపిత</w:t>
        <w:br/>
        <w:t>వాంతులు విచిత్రమైన ఆహారపు అలవాట్లు లేదా ఆచారాలు భేదిమందులు లేదా</w:t>
        <w:br/>
        <w:t>మూత్రవిసర్జన యొక్క అనుచితమైన ఉపయోగం ఋతుస్రావం సక్రమంగా లేదా లేకపోవడం</w:t>
        <w:br/>
        <w:t>ఆందోళన డిప్రెషన్ తక్కువ ఆత్మగౌరవం నిస్సహాయత యొక్క భావనలు తీవ్ర అసహనం</w:t>
        <w:br/>
        <w:t>శరీర ఆకృతి మరియు పరిమాణము యొక్క స్వీయ-స్వభావ లక్షణాలతో తీవ్రమైన</w:t>
        <w:br/>
        <w:t>అసంతృప్తి. వాంతులు నుండి ఎనామిల్ కోతకు సంబంధించిన సమస్యలు వాపు బుగ్గలు</w:t>
        <w:br/>
        <w:t>లేదా దవడ లైన్ మలబద్ధకం యాసిడ్ రిఫ్లక్స్ డీహైడ్రేషన్</w:t>
        <w:br/>
        <w:br/>
        <w:t>మీరు అప్పుడప్పుడు అతిగా తింటున్నారా లేక తినే రుగ్మతగా ఉందా? ఇప్పుడే</w:t>
        <w:br/>
        <w:t>కనుగొనండి!</w:t>
        <w:br/>
        <w:br/>
        <w:t>బులిమియా నెర్వోసా కారణాలు</w:t>
        <w:br/>
        <w:br/>
        <w:t>బులీమియా నెర్వోసా యొక్క ఖచ్చితమైన కారణం తెలియదు. ఏది ఏమైనప్పటికీ,</w:t>
        <w:br/>
        <w:t>బులీమియాను ప్రేరేపించే ప్రమాదకరమైన కారణాలు క్రింద చర్చించబడ్డాయి:</w:t>
        <w:br/>
        <w:t>జీవసంబంధ కారణాలు జన్యుశాస్త్రం బులిమియా నెర్వోసా వంటి తినే రుగ్మతలను</w:t>
        <w:br/>
        <w:t>అభివృద్ధి చేయడంలో జన్యుశాస్త్రం చాలా ముఖ్యమైన పాత్ర పోషిస్తుంది. ఒక</w:t>
        <w:br/>
        <w:t>బులీమియా ససెప్టబిలిటీ జన్యువు క్రోమోజోమ్ 10 యొక్క షార్ట్ ఆర్మ్‌తో</w:t>
        <w:br/>
        <w:t>ముడిపడి ఉంటుంది. బులీమియాకు సంబంధించిన మరొక జన్యువు క్రోమోజోమ్ 14లో</w:t>
        <w:br/>
        <w:t>ఉన్నట్లు భావించబడింది.</w:t>
        <w:br/>
        <w:br/>
        <w:t>ఈ సిద్ధాంతానికి మద్దతు ఇచ్చే అధ్యయనాలు కవల తోబుట్టువులకు ఇతర కవలలకు</w:t>
        <w:br/>
        <w:t>వ్యాధి ఉన్నట్లయితే తినే రుగ్మత వచ్చే అవకాశం 50% ఉందని సూచిస్తున్నాయి.</w:t>
        <w:br/>
        <w:br/>
        <w:t>న్యూరోబయాలజీ సెరోటోనిన్ అనేది ఆకలి మరియు మానసిక స్థితిని ప్రభావితం చేసే</w:t>
        <w:br/>
        <w:t>న్యూరోట్రాన్స్మిటర్. కొంతమంది వ్యక్తులలో తక్కువ స్థాయి సెరోటోనిన్</w:t>
        <w:br/>
        <w:t>బులిమియా వంటి తినే రుగ్మతలను ప్రేరేపిస్తుంది. ఈ మార్చబడిన సెరోటోనిన్</w:t>
        <w:br/>
        <w:t>స్థాయిలు చెదిరిన మూడ్ మరియు అతిగా తినడం వంటి వాటికి దారి తీయవచ్చు.</w:t>
        <w:br/>
        <w:t>మానసిక కారకం పరిపూర్ణమైన శరీరాన్ని కలిగి ఉండాలనే ఆలోచన కూడా బులిమియా</w:t>
        <w:br/>
        <w:t>నెర్వోసాను అభివృద్ధి చేయడానికి వ్యక్తికి ముందడుగు వేస్తుంది.</w:t>
        <w:br/>
        <w:t>సామాజిక-సాంస్కృతిక కారకాలు సోషల్ మీడియాకు గురికావడం లేదా స్లిమ్ బాడీని</w:t>
        <w:br/>
        <w:t>ఆదర్శ చిహ్నంగా చిత్రీకరించే ఇతర అంశాల కారణంగా సన్నగా ఉండటానికి</w:t>
        <w:br/>
        <w:t>సాంస్కృతిక ప్రాధాన్యతలు కూడా బులిమియా నెర్వోసాకు కారణం కావచ్చు. నీకు</w:t>
        <w:br/>
        <w:t>తెలుసా? ఉద్వేగభరితమైన ఆహారం ప్రకృతిలో వ్యసనపరుడైనది మరియు ఈ</w:t>
        <w:br/>
        <w:t>ఆందోళన-ప్రేరిత ఆకలి మన జీవిత నాణ్యతపై భారీ ప్రభావాన్ని చూపుతుంది. దీన్ని</w:t>
        <w:br/>
        <w:t>వదిలించుకోవడానికి ఇక్కడ 6 ప్రభావవంతమైన మార్గాలు ఉన్నాయి. తెలుసుకోవడానికి</w:t>
        <w:br/>
        <w:t>నొక్కండి! బులిమియా నెర్వోసా రకాలు</w:t>
        <w:br/>
        <w:br/>
        <w:t>ప్రవర్తన ప్రకారం, బులీమియా నెర్వోసాను రెండు ప్రధాన రకాలుగా</w:t>
        <w:br/>
        <w:t>వర్గీకరించవచ్చు: ప్రక్షాళన రకం: దీనిలో, రోగులు తరచుగా అతిగా తినడం తర్వాత</w:t>
        <w:br/>
        <w:t>బరువు పెరగకుండా ఉండటానికి స్వీయ-ప్రేరిత వాంతిని ఒక టెక్నిక్‌గా</w:t>
        <w:br/>
        <w:t>ఉపయోగిస్తారు. బరువు పెరగకుండా నిరోధించడానికి లాక్సిటివ్‌లు మరియు</w:t>
        <w:br/>
        <w:t>మూత్రవిసర్జనల అధిక వినియోగం వంటి ఇతర పద్ధతులను కూడా ఉపయోగించవచ్చు.</w:t>
        <w:br/>
        <w:t>ప్రక్షాళన చేయని రకం: అధిక వ్యాయామం లేదా ఉపవాసం వంటి బరువు పెరగకుండా</w:t>
        <w:br/>
        <w:t>ఉండటానికి ఇతర అనుచితమైన మార్గాలను ఉపయోగించడం ద్వారా ఈ రకం</w:t>
        <w:br/>
        <w:t>వర్గీకరించబడుతుంది. బులిమియా నెర్వోసా కోసం ప్రమాద కారకాలు</w:t>
        <w:br/>
        <w:br/>
        <w:t>యుక్తవయసులో బులిమియా నెర్వోసా వచ్చే అవకాశాలు ఒక నిర్దిష్ట శరీర రకం కలిగి</w:t>
        <w:br/>
        <w:t>ఉండటం వల్ల ఒత్తిడి ఎక్కువగా ఉంటుంది. లింగం ఈ ఈటింగ్ డిజార్డర్ మగవారితో</w:t>
        <w:br/>
        <w:t>పోలిస్తే ఆడవారిని తరచుగా ప్రభావితం చేస్తుంది. 15 నుండి 19 సంవత్సరాల మధ్య</w:t>
        <w:br/>
        <w:t>వయస్సు గల టీనేజ్ అమ్మాయిలు ఈ రుగ్మతను అభివృద్ధి చేసే ప్రమాదం ఎక్కువగా</w:t>
        <w:br/>
        <w:t>ఉంటుంది. కుటుంబ చరిత్ర బులీమియాతో బాధపడుతున్న వ్యక్తులు తినే రుగ్మతలు,</w:t>
        <w:br/>
        <w:t>శారీరక అనారోగ్యం మరియు ఇతర మానసిక ఆరోగ్య సమస్యల చరిత్ర కలిగిన కుటుంబాల</w:t>
        <w:br/>
        <w:t>నుండి వచ్చే అవకాశం ఉంది. బులీమియా ఉన్నవారిలో మాదకద్రవ్య దుర్వినియోగం,</w:t>
        <w:br/>
        <w:t>ఆందోళన రుగ్మతలు మరియు మానసిక రుగ్మతలు వంటి ఇతర అనారోగ్యాలు సాధారణం.</w:t>
        <w:br/>
        <w:t>ప్రారంభ రుతుక్రమం ప్రారంభ రుతుస్రావం (పీరియడ్స్) లేదా మెనార్చ్ లైంగిక</w:t>
        <w:br/>
        <w:t>అభివృద్ధి కారణంగా బులిమియా నెర్వోసాను ప్రేరేపిస్తుంది, ఇది శ్రద్ధ</w:t>
        <w:br/>
        <w:t>అవసరాన్ని పెంచుతుంది. ఇది శరీరంలో కొవ్వు కణజాలం నిక్షేపణను కూడా</w:t>
        <w:br/>
        <w:t>పెంచుతుంది, ఇది అసంతృప్తికి దారితీస్తుంది మరియు బులిమియా నెర్వోసాను</w:t>
        <w:br/>
        <w:t>ప్రేరేపిస్తుంది. ఊబకాయం సాధారణంగా బలిమియా నెర్వోసా యొక్క లక్షణాలను</w:t>
        <w:br/>
        <w:t>ప్రేరేపించగల సన్నగా ఉండాలనే ఒత్తిడిని స్థూలకాయ వ్యక్తి కుటుంబం మరియు</w:t>
        <w:br/>
        <w:t>సహచరుల నుండి అనుభవిస్తారు. పెరిగిన శరీర బరువు బులిమియా యొక్క ఇతర ప్రమాద</w:t>
        <w:br/>
        <w:t>కారకాలను కూడా ప్రేరేపిస్తుంది.</w:t>
        <w:br/>
        <w:br/>
        <w:t>మీరు తెలుసుకోవలసిన ఊబకాయం యొక్క 6 ఆరోగ్య ప్రమాదాలు ఇక్కడ ఉన్నాయి.</w:t>
        <w:br/>
        <w:t>తెలుసుకోవాలంటే చదవండి!</w:t>
        <w:br/>
        <w:br/>
        <w:t>ఆహార నియంత్రణ చాలా కాలం పాటు అధిక కేలరీల పరిమితి ప్రతికూల ప్రభావాలను</w:t>
        <w:br/>
        <w:t>కలిగిస్తుంది, ఇది అతిగా తినడం మరియు ప్రక్షాళన ప్రవర్తనకు దారితీస్తుంది.</w:t>
        <w:br/>
        <w:br/>
        <w:t>గమనిక: పర్ఫెక్ట్ బాడీని కలిగి ఉండాలనే అబ్సెషన్ కారణంగా ఫ్యాషన్ లేదా</w:t>
        <w:br/>
        <w:t>ఎంటర్‌టైన్‌మెంట్ పరిశ్రమతో అనుబంధించబడిన మోడల్‌లు మరియు నటులలో బులిమియా</w:t>
        <w:br/>
        <w:t>చాలా సాధారణంగా కనిపిస్తుంది. దాదాపు 40% మోడల్స్ కొన్ని రకాల తినే</w:t>
        <w:br/>
        <w:t>రుగ్మతలలో పాల్గొంటున్నాయని అధ్యయనాలు సూచిస్తున్నాయి. 25% మోడల్‌లు బరువు</w:t>
        <w:br/>
        <w:t>పెరగకుండా ఉండేందుకు స్వీయ-ప్రేరిత వాంతిని ఒక పద్ధతిగా ఉపయోగిస్తున్నట్లు</w:t>
        <w:br/>
        <w:t>నివేదించబడింది. బులిమియా నెర్వోసా నిర్ధారణ</w:t>
        <w:br/>
        <w:br/>
        <w:t>DSM-5 మార్గదర్శకాలు డయాగ్నస్టిక్ అండ్ స్టాటిస్టికల్ మాన్యువల్ ఆఫ్ మెంటల్</w:t>
        <w:br/>
        <w:t>డిజార్డర్స్ (DSM-5) బులిమియా నెర్వోసాను నిర్ధారించడానికి క్రింది</w:t>
        <w:br/>
        <w:t>రోగనిర్ధారణ ప్రమాణాలను కలిగి ఉంది. అతిగా తినడం యొక్క పునరావృత ఎపిసోడ్‌లు</w:t>
        <w:br/>
        <w:t>క్రింది రెండింటి ద్వారా వర్గీకరించబడతాయి:</w:t>
        <w:br/>
        <w:t>వివిక్త వ్యవధిలో తినడం (ఉదా, రెండు గంటల వ్యవధిలో) ఎపిసోడ్ సమయంలో తినడంపై</w:t>
        <w:br/>
        <w:t>నియంత్రణ లేకపోవడం బరువు పెరగడాన్ని నిరోధించడానికి సరికాని పరిహార</w:t>
        <w:br/>
        <w:t>ప్రవర్తన, స్వీయ వంటి -ప్రేరిత వాంతులు, భేదిమందుల దుర్వినియోగం,</w:t>
        <w:br/>
        <w:t>మూత్రవిసర్జన లేదా ఇతర మందులు, ఉపవాసం లేదా అధిక వ్యాయామం. పై రెండు</w:t>
        <w:br/>
        <w:t>ఎపిసోడ్‌లు కనీసం వారానికి ఒకసారి మూడు నెలల పాటు జరుగుతాయి.</w:t>
        <w:br/>
        <w:t>స్వీయ-మూల్యాంకనం శరీర ఆకృతి మరియు బరువుపై ఆధారపడి ఉంటుంది. అనోరెక్సియా</w:t>
        <w:br/>
        <w:t>నెర్వోసా ఉన్నవారిలో సాధారణంగా ఉండే ప్రవర్తన యొక్క ఎపిసోడ్‌ల సమయంలో</w:t>
        <w:br/>
        <w:t>బింగింగ్ లేదా ప్రక్షాళన ప్రత్యేకంగా జరగదు.</w:t>
        <w:br/>
        <w:br/>
        <w:t>బులీమియా నెర్వోసాను నిర్ధారించడానికి ఖచ్చితమైన పరీక్ష లేదు. అయినప్పటికీ,</w:t>
        <w:br/>
        <w:t>శరీరం యొక్క మొత్తం ఆరోగ్యంపై వ్యాధి యొక్క ప్రభావాన్ని తనిఖీ చేయడానికి</w:t>
        <w:br/>
        <w:t>అనేక పరీక్షలు నిర్వహించబడతాయి.</w:t>
        <w:br/>
        <w:t>శారీరక పరీక్ష ఇది ఎత్తు, బరువు మరియు హృదయ స్పందన రేటు, రక్తపోటు మరియు</w:t>
        <w:br/>
        <w:t>ఉష్ణోగ్రత వంటి శరీరం యొక్క ముఖ్యమైన విధులను అంచనా వేస్తుంది. ఈ స్థితిలో</w:t>
        <w:br/>
        <w:t>చర్మం మరియు గోర్లు కూడా పరీక్షించబడతాయి. ల్యాబ్ పరీక్షలు ల్యాబ్ పరీక్షలు</w:t>
        <w:br/>
        <w:t>బులీమియాను నిర్ధారించవు, అయితే ఈ పరీక్షలు ఏవైనా ఆరోగ్య అనారోగ్యాన్ని</w:t>
        <w:br/>
        <w:t>అండర్లైన్ చేయడానికి ఉపయోగపడతాయి. సాధారణ ప్రయోగశాల పరీక్షలలో కొన్ని:</w:t>
        <w:br/>
        <w:t>పూర్తి రక్త గణన (CBC) సీరం ఎలక్ట్రోలైట్ పరీక్ష థైరాయిడ్ పరీక్ష కాలేయ</w:t>
        <w:br/>
        <w:t>పనితీరు పరీక్ష మూత్రపిండ పనితీరు పరీక్ష మూత్ర విశ్లేషణ మానసిక మూల్యాంకనం</w:t>
        <w:br/>
        <w:t>ఇందులో చికిత్సకుడు లేదా మానసిక ఆరోగ్య ప్రదాత ద్వారా ఆలోచనలు, భావాలు</w:t>
        <w:br/>
        <w:t>మరియు ఆహారపు అలవాట్లను అంచనా వేస్తారు. ఇది మానసిక స్వీయ-అంచనా</w:t>
        <w:br/>
        <w:t>ప్రశ్నాపత్రాన్ని పూరించడం కూడా కలిగి ఉండవచ్చు. ఇమేజింగ్ అధ్యయనాలు X-</w:t>
        <w:br/>
        <w:t>కిరణాలు: ఇవి ఎముకల సాంద్రతను కొలవడానికి మరియు ఏదైనా ఒత్తిడి పగుళ్లను</w:t>
        <w:br/>
        <w:t>అంచనా వేయడానికి చేయబడతాయి. ఎలక్ట్రో కార్డియోగ్రామ్ (ECG): బులీమియాలో</w:t>
        <w:br/>
        <w:t>స్వీయ-ప్రేరిత వాంతులు హైపోకలేమియా (రక్తంలో పొటాషియం తక్కువ స్థాయి)</w:t>
        <w:br/>
        <w:t>కారణమవుతాయి, ఇది అరిథ్మియాస్ (క్రమరహిత హృదయ స్పందన) వంటి గుండె సమస్యలను</w:t>
        <w:br/>
        <w:t>కలిగిస్తుంది. అటువంటి సందర్భాలలో, గుండె యొక్క కార్యాచరణ మరియు పనితీరును</w:t>
        <w:br/>
        <w:t>నిర్ధారించడానికి ECG చేయబడుతుంది. ప్రముఖ నటి రిచా చద్దాను ప్రభావితం</w:t>
        <w:br/>
        <w:t>చేసిన ప్రముఖ నటి రిచా చద్దా తాను నటుడిగా మారడానికి ముంబైకి వచ్చినప్పుడు</w:t>
        <w:br/>
        <w:t>తనకు బులిమియా నెర్వోసా అభివృద్ధి చెందిందని అంగీకరించింది. తాను అతిగా</w:t>
        <w:br/>
        <w:t>తినడం ప్రారంభించానని, నిద్ర సరిగా పట్టడం లేదని ఆమె పేర్కొంది. లిండ్సే</w:t>
        <w:br/>
        <w:t>లోహన్, ప్రసిద్ధ ఫ్యాషన్ మోడల్ అయిన లిండ్సే లోహన్, వానిటీ ఫెయిర్ 2006లో</w:t>
        <w:br/>
        <w:t>తన బులిమియా ప్రయాణం గురించి వెల్లడించింది. ఆమె అనారోగ్యంతో మరియు భయంగా</w:t>
        <w:br/>
        <w:t>ఉందని పేర్కొంది. ఆమె తర్వాత దాని నుండి కోలుకుంది మరియు ఇప్పుడు తన సొంత</w:t>
        <w:br/>
        <w:t>చర్మంలో సుఖంగా ఉంది. లేడీ డయానా అతను దివంగత లేడీ డయానా బులిమియా</w:t>
        <w:br/>
        <w:t>నెర్వోసాతో బాధపడ్డాడు మరియు ఆమె పరిస్థితికి సంబంధించిన కష్టాలను</w:t>
        <w:br/>
        <w:t>ఎల్లప్పుడూ నిజాయితీగా మరియు నిజాయితీగా వివరించేది. సందర్శించవలసిన</w:t>
        <w:br/>
        <w:t>నిపుణుడు</w:t>
        <w:br/>
        <w:br/>
        <w:t>బులీమియాతో బాధపడుతున్న చాలా మంది వ్యక్తులు తాము సాధారణమని భావిస్తారు</w:t>
        <w:br/>
        <w:t>మరియు వారు అసాధారణంగా ప్రవర్తిస్తున్నారని అంగీకరించరు. అటువంటి</w:t>
        <w:br/>
        <w:t>సందర్భాలలో, కింది ప్రశ్నలు పరిస్థితిని నిర్ధారించడంలో సహాయపడవచ్చు. మీరు</w:t>
        <w:br/>
        <w:t>అతిగా తినడం యొక్క పునరావృత ఎపిసోడ్‌లను కలిగి ఉన్నారా? ఎపిసోడ్ సమయంలో మీ</w:t>
        <w:br/>
        <w:t>ఆహారంపై నియంత్రణ లోపించినట్లు భావిస్తున్నారా? మీరు అనుచితమైన ప్రక్షాళన</w:t>
        <w:br/>
        <w:t>ప్రవర్తనలలో పాల్గొంటున్నారా? మీరు కనీసం మూడు నెలల పాటు వారానికి ఒకసారి</w:t>
        <w:br/>
        <w:t>అతిగా తినడం అనుభవించారా? మీ శరీర బరువు లేదా ఆకృతి మీ స్వీయ చిత్రంపై</w:t>
        <w:br/>
        <w:t>బలమైన ప్రభావాన్ని చూపుతుందా?</w:t>
        <w:br/>
        <w:br/>
        <w:t>ఈ పరిస్థితిని నిర్వహించడంలో సహాయపడే నిపుణులు: ప్రాథమిక సంరక్షణ వైద్యుడు</w:t>
        <w:br/>
        <w:t>న్యూట్రిషనిస్ట్ సైకియాట్రిస్ట్ గ్యాస్ట్రోఎంటరాలజిస్ట్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ఇప్పుడే</w:t>
        <w:br/>
        <w:t>సంప్రదించండి! బులిమియా నెర్వోసా నివారణ</w:t>
        <w:br/>
        <w:br/>
        <w:t>బులీమియా నెర్వోసాను నివారించడానికి ఖచ్చితమైన మార్గం లేదు ఎందుకంటే ఇది</w:t>
        <w:br/>
        <w:t>అనేక కారకాలచే ప్రభావితమవుతుంది. అయినప్పటికీ, బులిమియా ప్రమాదాన్ని</w:t>
        <w:br/>
        <w:t>తగ్గించడంలో క్రింది కారకాలు సహాయపడవచ్చు. సమయానికి ఆహారం తీసుకోవడం,</w:t>
        <w:br/>
        <w:t>సమతుల్య ఆహారం తీసుకోవడం మరియు క్రమం తప్పకుండా వ్యాయామం చేయడం వంటి</w:t>
        <w:br/>
        <w:t>జీవనశైలి మార్గదర్శకాలకు కట్టుబడి ఉండటం. మొత్తం ఆరోగ్యాన్ని కాపాడుకోవడంలో</w:t>
        <w:br/>
        <w:t>ధ్వని మరియు తగినంత నిద్ర కూడా కీలక పాత్ర పోషిస్తుంది. ఆహారం తీసుకోవడం</w:t>
        <w:br/>
        <w:t>పట్ల ఆరోగ్యకరమైన దృక్పథాన్ని పెంపొందించుకోవడం శరీర పరిమాణం మరియు ఆకృతి</w:t>
        <w:br/>
        <w:t>పట్ల సానుకూల దృక్పథాన్ని కలిగి ఉండటం విద్య మరియు బులీమియా నెర్వోసా</w:t>
        <w:br/>
        <w:t>గురించి అవగాహన ఏ అనుమానం వచ్చినా ముందస్తు చికిత్స పని, సామాజిక జీవితం,</w:t>
        <w:br/>
        <w:t>తగినంత విశ్రాంతి మరియు వ్యాయామం సమతుల్యం చేయడం మానసిక ఆరోగ్యాన్ని</w:t>
        <w:br/>
        <w:t>కాపాడుకోవడం మీకు తెలుసా? 2030 నాటికి డిప్రెషన్ ప్రపంచవ్యాప్త</w:t>
        <w:br/>
        <w:t>అనారోగ్యానికి ప్రధాన కారణం కావచ్చు. సకాలంలో మరియు ఖచ్చితమైన రోగనిర్ధారణ</w:t>
        <w:br/>
        <w:t>తర్వాత సమర్థవంతమైన చికిత్స ద్వారా వేగంగా పెరుగుతున్న సంఖ్యలను మనం</w:t>
        <w:br/>
        <w:t>అరికట్టగల ఏకైక మార్గం. మానసిక ఆరోగ్య సమస్యలను ఎదుర్కోవడంలో మీ</w:t>
        <w:br/>
        <w:t>సన్నిహితులను చేరుకోవడానికి ఇక్కడ కొన్ని ప్రభావవంతమైన మార్గాలు ఉన్నాయి.</w:t>
        <w:br/>
        <w:t>ఇప్పుడు చదవండి! బులిమియా నెర్వోసా చికిత్స</w:t>
        <w:br/>
        <w:br/>
        <w:t>చికిత్స యొక్క ప్రాథమిక లక్ష్యం బులీమియా నెర్వోసా యొక్క రెండు ముఖ్య</w:t>
        <w:br/>
        <w:t>లక్షణాలను అతిగా తినడం మరియు ప్రక్షాళన చేయడం. ఫార్మాకోథెరపీ</w:t>
        <w:br/>
        <w:br/>
        <w:t>యాంటీ-డిప్రెషన్ మందులు ఈ మందులు బులీమియా నెర్వోసా యొక్క లక్షణాలను</w:t>
        <w:br/>
        <w:t>తగ్గించడానికి చూపించాయి, ఇందులో అతిగా తినడం మరియు వాంతులు ఎపిసోడ్‌ల</w:t>
        <w:br/>
        <w:t>ఫ్రీక్వెన్సీని తగ్గిస్తుంది. కొన్ని ఉదాలు: ఫ్లూక్సేటైన్ సిటలోప్రామ్</w:t>
        <w:br/>
        <w:t>సెర్ట్రాలైన్ ట్రాజోడోన్</w:t>
        <w:br/>
        <w:br/>
        <w:t>యాంటీ-ఎపిలెప్టిక్ మందులు టోపిరామేట్ వంటి ఈ మందులు అతిగా ఎపిసోడ్‌లలో</w:t>
        <w:br/>
        <w:t>తగ్గుదలని చూపించాయి. అయినప్పటికీ, ఈ మందులను ఉపయోగిస్తున్నప్పుడు</w:t>
        <w:br/>
        <w:t>దుష్ప్రభావాలు ముఖ్యంగా బరువు తగ్గడం మరియు అభిజ్ఞా సమస్యలు జాగ్రత్తగా</w:t>
        <w:br/>
        <w:t>పర్యవేక్షించబడాలి. సంబంధిత లక్షణాల చికిత్స</w:t>
        <w:br/>
        <w:br/>
        <w:t>నిర్జలీకరణ చికిత్స బులిమియా నెర్వోసా నిర్జలీకరణానికి దారి తీస్తుంది,</w:t>
        <w:br/>
        <w:t>దీని కోసం కోల్పోయిన ద్రవాన్ని భర్తీ చేయడానికి సెలైన్ అడ్మినిస్ట్రేషన్</w:t>
        <w:br/>
        <w:t>వంటి వైద్యపరమైన జోక్యం సూచించబడుతుంది.</w:t>
        <w:br/>
        <w:br/>
        <w:t>మలబద్ధకం చికిత్స బులిమియా నెర్వోసాలో మలబద్ధకం చాలా సాధారణం. చికిత్సలో</w:t>
        <w:br/>
        <w:t>హైడ్రేషన్, వ్యాయామం మరియు డైటరీ ఫైబర్ వాడకం ఉన్నాయి. తీవ్రమైన</w:t>
        <w:br/>
        <w:t>సందర్భాల్లో, పాలిథిలిన్ గ్లైకాల్ మరియు లాక్టులోజ్ యొక్క తక్కువ మోతాదులను</w:t>
        <w:br/>
        <w:t>ఉపయోగిస్తారు. సైకోథెరపీ మానసిక చికిత్స రోగికి సమస్యను మెరుగైన మార్గంలో</w:t>
        <w:br/>
        <w:t>అర్థం చేసుకోవడంలో సహాయపడుతుంది మరియు దానిని ఎలా ఎదుర్కోవాలి. వివిధ</w:t>
        <w:br/>
        <w:t>రకాలైన వాటిలో ఇవి ఉన్నాయి: కుటుంబ-ఆధారిత చికిత్స (FBT): మౌడ్స్లీ పద్ధతి</w:t>
        <w:br/>
        <w:t>అని కూడా పిలుస్తారు, ఇది రోగిని ఇంట్లో ఆరోగ్యకరమైన బరువుకు పునరుద్ధరించే</w:t>
        <w:br/>
        <w:t>ప్రక్రియలో తల్లిదండ్రులు/కుటుంబాన్ని నిమగ్నం చేస్తుంది. కాగ్నిటివ్</w:t>
        <w:br/>
        <w:t>బిహేవియర్ థెరపీ (CBT): ఈ చికిత్స మానసిక ఆరోగ్యాన్ని మెరుగుపరచడం</w:t>
        <w:br/>
        <w:t>లక్ష్యంగా పెట్టుకుంది మరియు స్వీయ శరీర చిత్రంపై వక్రీకరించిన</w:t>
        <w:br/>
        <w:t>అభిప్రాయాలను పరిష్కరించడంపై ప్రాథమిక దృష్టి ఉంటుంది. డయలెక్టికల్</w:t>
        <w:br/>
        <w:t>బిహేవియర్ థెరపీ (DBT): ఈ చికిత్స బులీమియా నెర్వోసాకు కారణమయ్యే కారకాలను</w:t>
        <w:br/>
        <w:t>నిర్వహించడానికి ట్రిగ్గర్లు మరియు పద్ధతులను గుర్తించడం లక్ష్యంగా</w:t>
        <w:br/>
        <w:t>పెట్టుకుంది. DBT కూడా రోగులకు వారి మానసిక ఆరోగ్య సమతుల్యతను</w:t>
        <w:br/>
        <w:t>నిర్వహించడంలో సహాయపడుతుంది. అంగీకారం మరియు నిబద్ధత చికిత్స: ఈ చికిత్స మీ</w:t>
        <w:br/>
        <w:t>ఆలోచనలు మరియు భావాలను మార్చడం కంటే స్వీయ-ప్రేరణను అభివృద్ధి చేయడం</w:t>
        <w:br/>
        <w:t>లక్ష్యంగా పెట్టుకుంది. ఇంటర్ పర్సనల్ థెరపీ (IPT): ఈ థెరపీ రోగులకు వారి</w:t>
        <w:br/>
        <w:t>సంబంధాలలో సమస్యలను గుర్తించి పరిష్కరించడంలో సహాయపడుతుంది. సంబంధాలను</w:t>
        <w:br/>
        <w:t>మెరుగుపరచడం మరియు మానసిక ఆరోగ్యం తినడం రుగ్మత లక్షణాలను తగ్గించడానికి</w:t>
        <w:br/>
        <w:t>కనుగొనబడింది. న్యూట్రిషన్ కౌన్సెలింగ్: పోషకాహార నిపుణుడితో కౌన్సెలింగ్</w:t>
        <w:br/>
        <w:t>ఆహారం యొక్క ప్రాముఖ్యతను అర్థం చేసుకోవడంలో మరియు సాధారణ ఆహార విధానాలను</w:t>
        <w:br/>
        <w:t>పునరుద్ధరించడంలో మీకు సహాయపడుతుంది. బులిమియా నెర్వోసా కోసం ఇంటి సంరక్షణ</w:t>
        <w:br/>
        <w:br/>
        <w:t>పోషకాహార ప్రణాళిక బులిమియా నెర్వోసా యొక్క ప్రభావవంతమైన నిర్వహణకు శరీరంలో</w:t>
        <w:br/>
        <w:t>కేలరీల తీసుకోవడం మరియు ఆహార అవసరాలను అర్థం చేసుకోవడం ద్వారా స్పృహతో</w:t>
        <w:br/>
        <w:t>తినడం అవసరం. మీరు ఏమి తింటున్నారో రికార్డ్ చేయండి. బాగా సమతుల్య పోషకాహార</w:t>
        <w:br/>
        <w:t>ప్రణాళిక హఠాత్తుగా అతిగా తినడం మరియు ప్రక్షాళన చేయడంలో సహాయపడుతుంది.</w:t>
        <w:br/>
        <w:br/>
        <w:t>సరైన మరియు సమాచారంతో కూడిన ఆహార ఎంపికలు చేయడం మరియు మంచి ఆహారాన్ని</w:t>
        <w:br/>
        <w:t>అభివృద్ధి చేయడం చాలా ముఖ్యం. ఇంకా చదవండి!</w:t>
        <w:br/>
        <w:br/>
        <w:t>యోగా బులిమియా నెర్వోసా రోగులకు వరుసగా వారి చర్యలు మరియు స్వీయ-ఇమేజ్</w:t>
        <w:br/>
        <w:t>ఆలోచనలపై శారీరక మరియు మానసిక నియంత్రణ లోపిస్తుంది. మానసిక ఒత్తిడిని</w:t>
        <w:br/>
        <w:t>తగ్గించడానికి మరియు ప్రవర్తనా లక్షణాలను నియంత్రించడానికి యోగా ఒక</w:t>
        <w:br/>
        <w:t>అద్భుతమైన సాధనం.</w:t>
        <w:br/>
        <w:br/>
        <w:t>యోగ మనస్సు, శరీరం మరియు ఆత్మ యొక్క సంపూర్ణ అభివృద్ధిని నొక్కి చెబుతుంది.</w:t>
        <w:br/>
        <w:t>యోగా వల్ల కలిగే కొన్ని ఆరోగ్య ప్రయోజనాలు ఇవే! చదవడానికి క్లిక్ చేయండి!</w:t>
        <w:br/>
        <w:br/>
        <w:t>ధ్యానం ఇది మనస్సును ప్రశాంతంగా ఉంచడంలో మరియు అంతర్గత స్వీయపై దృష్టి</w:t>
        <w:br/>
        <w:t>పెట్టడంలో సహాయపడుతుంది. ఇది స్వీయ చిత్రం మరియు అతిగా తినడం వంటి హఠాత్తు</w:t>
        <w:br/>
        <w:t>ప్రవర్తన యొక్క ఆలోచనను మెరుగుపరుస్తుంది. భావోద్వేగ స్వీయ సంరక్షణ తక్కువ</w:t>
        <w:br/>
        <w:t>ఆత్మగౌరవం బులిమియా నెర్వోసా యొక్క ప్రధాన ప్రమాద కారకాల్లో ఒకటి. స్వీయ</w:t>
        <w:br/>
        <w:t>సంరక్షణలో మీరు మంచి &amp; అందమైన వ్యక్తి అని నిరంతరం గుర్తుచేసుకోవడం, మీరు</w:t>
        <w:br/>
        <w:t>ఇష్టపడే కార్యకలాపాలలో మునిగిపోవడం, మీ విజయానికి సంబంధించిన క్షణాల</w:t>
        <w:br/>
        <w:t>గురించి ఆలోచించడం వంటివి ఉంటాయి. ఇది వాస్తవానికి మూడ్ స్వింగ్స్ మరియు</w:t>
        <w:br/>
        <w:t>డిప్రెషన్ చికిత్సలో సహాయపడుతుంది.</w:t>
        <w:br/>
        <w:br/>
        <w:t>సంతోషంగా మరియు ఆరోగ్యంగా ఉండటం చిన్న, రోజువారీ అలవాట్లతో మొదలవుతుంది</w:t>
        <w:br/>
        <w:t>మరియు వీటిలో కొన్నింటిని ప్రయత్నించడం మీ జీవితానికి భారీ మార్పును</w:t>
        <w:br/>
        <w:t>కలిగిస్తుంది. ఇప్పుడు చదవండి! బులిమియా నెర్వోసా యొక్క సమస్యలు</w:t>
        <w:br/>
        <w:br/>
        <w:t>బులీమియా నెర్వోసాతో సంబంధం ఉన్న చాలా సమస్యలు శరీరం నుండి ఆహారాన్ని</w:t>
        <w:br/>
        <w:t>తొలగించడానికి రోగి ఉపయోగించే పద్ధతితో ముడిపడి ఉంటాయి. విపరీతమైన వాంతులు</w:t>
        <w:br/>
        <w:t>మరియు విరేచనాలను ఎక్కువగా ఉపయోగించడం వల్ల కూడా జీర్ణవ్యవస్థపై తీవ్ర</w:t>
        <w:br/>
        <w:t>ప్రభావం చూపుతుంది. వివిధ శరీర భాగాలను ప్రభావితం చేసే వివిధ సమస్యలు</w:t>
        <w:br/>
        <w:t>క్రింద చర్చించబడ్డాయి: చర్మం, వెంట్రుకలు మరియు గోర్లు బాడీ మాస్ ఇండెక్స్</w:t>
        <w:br/>
        <w:t>(BMI) 16 కంటే తక్కువగా పడిపోతే ఈ సమస్యలు చాలా వరకు కనిపించడం</w:t>
        <w:br/>
        <w:t>ప్రారంభిస్తాయి. ఈ సమస్యలలో ఇవి ఉన్నాయి: జుట్టు రాలడం పొడి చర్మం ముఖ్యంగా</w:t>
        <w:br/>
        <w:t>ముఖంపై అధిక వెంట్రుకలు పెరగడం. ) పెదవుల వాపు చెమటలో కెరోటిన్ అధికంగా</w:t>
        <w:br/>
        <w:t>ఉండటం వల్ల చర్మం నారింజ రంగులోకి మారడం పెళుసుగా మారడం</w:t>
        <w:br/>
        <w:br/>
        <w:t>వాంతిని ప్రేరేపించడానికి నోటిలోకి వేళ్లను యాంత్రికంగా చొప్పించడం వల్ల</w:t>
        <w:br/>
        <w:t>బులీమియా ఉన్నవారు రస్సెల్ గుర్తును అభివృద్ధి చేయవచ్చు. ఈ సంకేతం నోటిలోకి</w:t>
        <w:br/>
        <w:t>చేతులు పదేపదే బహిర్గతం చేయడం వల్ల అభివృద్ధి చెందిన చేతి వెనుక భాగంలో</w:t>
        <w:br/>
        <w:t>రాపిడిని సూచిస్తుంది. కళ్ళు మరియు ముక్కు స్వీయ-ప్రేరిత వాంతులు</w:t>
        <w:br/>
        <w:t>పునరావృతమయ్యే చర్య కంటి యొక్క తెల్లని (కండ్లకలక) లోపల ఎరుపు పాచెస్‌కు</w:t>
        <w:br/>
        <w:t>కారణమవుతుంది. ప్రక్షాళన చేయడం వలన రోగులు ముక్కు నుండి రక్తస్రావం యొక్క</w:t>
        <w:br/>
        <w:t>పునరావృత ఎపిసోడ్లను కూడా అనుభవించవచ్చు. డెంటల్ స్వీయ-ప్రేరిత వాంతులు</w:t>
        <w:br/>
        <w:t>నోటి కుహరాన్ని గ్యాస్ట్రిక్ యాసిడ్‌కు బహిర్గతం చేస్తుంది, ఇది అనేక దంత</w:t>
        <w:br/>
        <w:t>సమస్యలకు దారితీస్తుంది. స్వీయ-ప్రేరిత వాంతులు క్రమం తప్పకుండా ప్రారంభమైన</w:t>
        <w:br/>
        <w:t>6 నెలల తర్వాత దంత కోతలను సాధారణంగా గమనించవచ్చు.</w:t>
        <w:br/>
        <w:br/>
        <w:t>అధిక కార్బోహైడ్రేట్ కంటెంట్ ఉన్న ఆహారం మరియు కార్బోనేటేడ్ పానీయాలను</w:t>
        <w:br/>
        <w:t>తినడం కూడా దంత క్షయాలకు దారితీయవచ్చు. కాలక్రమేణా అభివృద్ధి చెందగల ఇతర</w:t>
        <w:br/>
        <w:t>దంత సమస్యలు: దంతాల సున్నితత్వం పెరగడం జిరోస్టోమియా (నోరు పొడిబారడం)</w:t>
        <w:br/>
        <w:t>చిగుళ్ల వాపు (చిగుళ్ల వాపు) చిగుళ్ల చికాకు చిగుళ్లలో రక్తస్రావం</w:t>
        <w:br/>
        <w:t>సియాలాడెనోసిస్ (లాలాజల గ్రంథి హైపర్ట్రోఫీ) గొంతులో ఆమ్ల పదార్థాలను</w:t>
        <w:br/>
        <w:t>పదేపదే బహిర్గతం చేయడం. మరియు చుట్టుపక్కల ప్రాంతాలకు దారితీయవచ్చు:</w:t>
        <w:br/>
        <w:t>గొంతులో బొంగురుపోవడం దీర్ఘకాలిక దగ్గును మింగడంలో ఇబ్బంది గొంతులో</w:t>
        <w:br/>
        <w:t>మండుతున్న అనుభూతి పదేపదే గొంతు నొప్పి జీర్ణశయాంతర పదేపదే వాంతులు అనేక</w:t>
        <w:br/>
        <w:t>జీర్ణశయాంతర సమస్యలకు దారి తీయవచ్చు: ఈసోఫాగిటిస్ అన్నవాహిక ఎరోషన్లు</w:t>
        <w:br/>
        <w:t>అన్నవాహిక) జీర్ణశయాంతర రక్తస్రావం</w:t>
        <w:br/>
        <w:br/>
        <w:t>బోయర్‌హావ్ సిండ్రోమ్ (అన్నవాహిక చీలిక) అనేది బులీమియా నెర్వోసా యొక్క</w:t>
        <w:br/>
        <w:t>అరుదైన సమస్య. సిండ్రోమ్ ఛాతీ నొప్పి, శ్వాసలోపంతో ఉంటుంది. టాచీకార్డియా</w:t>
        <w:br/>
        <w:t>(పెరిగిన హృదయ స్పందన రేటు) ఉన్న రోగులలో కూడా బాధాకరమైన ఆవలింత</w:t>
        <w:br/>
        <w:t>కనిపిస్తుంది. వాంతులు కారణంగా కార్డియాక్ డీహైడ్రేషన్ వివిధ గుండె</w:t>
        <w:br/>
        <w:t>సమస్యలను కలిగిస్తుంది. వాంతిలో ఎలక్ట్రోలైట్స్ యొక్క అధిక నష్టం</w:t>
        <w:br/>
        <w:t>హైపోకలేమియాకు దారి తీస్తుంది - ఇది పొటాషియం యొక్క తక్కువ స్థాయిలు, ఇది</w:t>
        <w:br/>
        <w:t>గుండెపై ప్రతికూల ప్రభావం చూపుతుంది. గుండె సంబంధిత సమస్యలలో కొన్ని: సైనస్</w:t>
        <w:br/>
        <w:t>టాచీకార్డియా (గుండె యొక్క సినోయాట్రియల్ (SA) నోడ్ నుండి వచ్చే విద్యుత్</w:t>
        <w:br/>
        <w:t>సంకేతాలు గుండె సాధారణం కంటే వేగంగా కొట్టుకునేలా చేస్తాయి) తక్కువ</w:t>
        <w:br/>
        <w:t>రక్తపోటు ఆర్థోస్టాసిస్ (నిల్చున్నప్పుడు తక్కువ రక్తపోటు)</w:t>
        <w:br/>
        <w:br/>
        <w:t>వాంతికి ప్రేరకంగా ఐపెకాక్‌ను ఉపయోగించడం వల్ల అనేక ప్రాణాంతక సమస్యలకు</w:t>
        <w:br/>
        <w:t>దారి తీయవచ్చు: వెంట్రిక్యులర్ అరిథ్మియాస్ (సింకోప్ మరియు దడకు దారితీసే</w:t>
        <w:br/>
        <w:t>క్రమరహిత హృదయ స్పందనలు) రక్తప్రసరణ గుండె ఆగిపోవడం కార్డియాక్ డెత్</w:t>
        <w:br/>
        <w:t>ఊపిరితిత్తులు స్వీయ వాంతులు ద్వారా ప్రక్షాళన చేసే రోగులలో, క్రింది</w:t>
        <w:br/>
        <w:t>సమస్యలు ఉండవచ్చు. అభివృద్ధి: పునరుజ్జీవిత ఆహారం (వాయుమార్గంలోకి</w:t>
        <w:br/>
        <w:t>గ్యాస్ట్రిక్ కంటెంట్ పీల్చడం) న్యుమోమెడియాస్టినమ్ (రెండు ఊపిరితిత్తుల</w:t>
        <w:br/>
        <w:t>మధ్య ఛాతీలో గాలి ఉండటం) బులిమియా నెర్వోసా కోసం ప్రత్యామ్నాయ చికిత్సలు</w:t>
        <w:br/>
        <w:br/>
        <w:t>ఇంటి నివారణలు</w:t>
        <w:br/>
        <w:br/>
        <w:t>అలోవెరా: బులీమియా నెర్వోసాలో అతిగా తినడం మరియు స్వీయ ప్రేరేపిత వాంతులు</w:t>
        <w:br/>
        <w:t>శరీరానికి తగిన పోషకాహారాన్ని అందకుండా చేస్తాయి. ఇది ఉబ్బరం కూడా</w:t>
        <w:br/>
        <w:t>కలిగిస్తుంది, ఇది రోగి వారి శరీర ఆకృతి గురించి మరింత ఆందోళన చెందుతుంది.</w:t>
        <w:br/>
        <w:t>అలోవెరా కడుపుని ఉపశమనం చేస్తుంది మరియు ఉబ్బరం తగ్గించడంలో కూడా</w:t>
        <w:br/>
        <w:t>సహాయపడుతుంది.</w:t>
        <w:br/>
        <w:br/>
        <w:t>ప్రోబయోటిక్స్: బులిమియా నెర్వోసా శరీరానికి మంచి పేగు ఆరోగ్యాన్ని</w:t>
        <w:br/>
        <w:t>కాపాడుకోవడానికి అవసరమైన ప్రయోజనకరమైన బ్యాక్టీరియాను కోల్పోతుంది.</w:t>
        <w:br/>
        <w:t>ప్రోబయోటిక్స్ జీర్ణవ్యవస్థను నయం చేస్తుంది మరియు మంచి బ్యాక్టీరియా</w:t>
        <w:br/>
        <w:t>పెంపకంలో కూడా సహాయపడుతుంది. ఇది శరీరం యొక్క పోషకాలను తీసుకునే</w:t>
        <w:br/>
        <w:t>సామర్థ్యాన్ని కూడా పెంచుతుంది.</w:t>
        <w:br/>
        <w:br/>
        <w:t>జిన్సెంగ్: ఇది ఆకలిని ప్రేరేపిస్తుంది మరియు మానసిక స్థితిని కూడా</w:t>
        <w:br/>
        <w:t>పెంచుతుంది. ఇది బులిమియా నెర్వోసాతో దగ్గరి సంబంధం కలిగి ఉన్న ఆందోళన</w:t>
        <w:br/>
        <w:t>మరియు నిరాశ నుండి ఉపశమనం పొందేందుకు కూడా చూపబడింది.</w:t>
        <w:br/>
        <w:br/>
        <w:t>ఆరెంజ్ (సంత్రా): ఇది విటమిన్ సి యొక్క అద్భుతమైన మూలం, ఇది తక్కువ</w:t>
        <w:br/>
        <w:t>రోగనిరోధక శక్తి కారణంగా ఏదైనా ఇన్ఫెక్షన్‌తో పోరాడడంలో సహాయపడుతుంది. అవి</w:t>
        <w:br/>
        <w:t>ఆకలిని కూడా ప్రేరేపిస్తాయి మరియు అతిగా తినాలనే కోరికను తగ్గించడంలో</w:t>
        <w:br/>
        <w:t>సహాయపడతాయి.</w:t>
        <w:br/>
        <w:br/>
        <w:t>బచ్చలికూర (పాలక్): ఇది ఫోలిక్ యాసిడ్ యొక్క మంచి మూలం, ఇది నిరాశను</w:t>
        <w:br/>
        <w:t>తగ్గిస్తుంది. ఇది జీర్ణవ్యవస్థ యొక్క ఆరోగ్యాన్ని పునర్నిర్మించడంలో కూడా</w:t>
        <w:br/>
        <w:t>సహాయపడుతుంది.</w:t>
        <w:br/>
        <w:br/>
        <w:t>సాల్మన్: ఈ చేపలో ఒమేగా-3 ఫ్యాటీ యాసిడ్ అధికంగా ఉంటుంది, ఇది ఆందోళనను</w:t>
        <w:br/>
        <w:t>తగ్గించడంలో మరియు మానసిక స్థితిని స్థిరీకరించడంలో సహాయపడుతుంది. ఇది</w:t>
        <w:br/>
        <w:t>శరీరంలోని జీవక్రియలను సమతుల్యం చేయడంలో కూడా సహాయపడుతుంది. బులిమియా</w:t>
        <w:br/>
        <w:t>నెర్వోసాతో జీవించడం</w:t>
        <w:br/>
        <w:br/>
        <w:t>బులిమియా నెర్వోసా ఒక మానసిక రుగ్మత మరియు ఇది ఒకరి శరీరం, మనస్సు మరియు</w:t>
        <w:br/>
        <w:t>ఆత్మను ప్రభావితం చేస్తుంది. బులీమియా నెర్వోసాతో జీవించడం సవాలుగా</w:t>
        <w:br/>
        <w:t>ఉంటుంది, ఎందుకంటే వ్యక్తి ఎల్లప్పుడూ వారి శరీర చిత్రంపై అసంతృప్తితో</w:t>
        <w:br/>
        <w:t>జీవిస్తాడు. ఫార్మాకోథెరపీ మరియు చేతన ఆహారంతో పాటు, కింది చిట్కాలు కూడా</w:t>
        <w:br/>
        <w:t>రోగులకు త్వరగా కోలుకోవడానికి సహాయపడతాయి. మీ చికిత్సపై దృష్టి పెట్టండి.</w:t>
        <w:br/>
        <w:t>సూచించిన విధంగా మందులు తీసుకోండి. ఆకలిగా ఉన్నప్పుడు తినండి మరియు</w:t>
        <w:br/>
        <w:t>నిండినప్పుడు ఆపండి. మీ శరీరాన్ని మెచ్చుకోండి. డైట్‌లకు "నో" చెప్పండి.</w:t>
        <w:br/>
        <w:t>ఆరోగ్యకరమైన ఆహారం గురించి తెలుసుకోవడానికి పోషకాహార కౌన్సెలింగ్ కోసం</w:t>
        <w:br/>
        <w:t>వెళ్లండి. యోగా మరియు ధ్యానం ప్రయత్నించండి. మీ రికవరీ గురించి బహిరంగంగా</w:t>
        <w:br/>
        <w:t>మరియు నిజాయితీగా ఉండండి. తిరిగి వచ్చే ప్రమాదం గురించి తెలుసుకోండి. మీకు</w:t>
        <w:br/>
        <w:t>సంతోషాన్ని కలిగించే పనులు చేయండి. అమితంగా ఇష్టపడే కోరిక ఎక్కువగా</w:t>
        <w:br/>
        <w:t>ఉన్నప్పుడు గార్డెనింగ్, పెయింటింగ్ మొదలైన కొన్ని కార్యకలాపాలలో మిమ్మల్ని</w:t>
        <w:br/>
        <w:t>మీరు నిమగ్నం చేసుకోండి. మద్దతు సమూహాలలో చేరండి. మీ తల్లిదండ్రులు,</w:t>
        <w:br/>
        <w:t>భాగస్వామి లేదా స్నేహితులతో మంచి మద్దతు వ్యవస్థను రూపొందించండి. తగినంత</w:t>
        <w:br/>
        <w:t>నిద్ర పొందండి. బాగా నిద్రపోవడానికి చిట్కాలు! మీ మానసిక స్థితి, ఏకాగ్రత</w:t>
        <w:br/>
        <w:t>మరియు స్వీయ-నియంత్రణను మెరుగుపరచడానికి సరైన కలవరపడని నిద్ర ముఖ్యం. మీరు</w:t>
        <w:br/>
        <w:t>నిద్రపోతున్నప్పుడు మీ మెదడు అక్షరాలా రీఛార్జ్ అవుతుంది, పగటిపూట</w:t>
        <w:br/>
        <w:t>పేరుకుపోయే టాక్సిక్ ప్రోటీన్లను తొలగిస్తుంది. ఇది మీరు అప్రమత్తంగా మరియు</w:t>
        <w:br/>
        <w:t>స్పష్టమైన దిశలో మేల్కొలపడానికి నిర్ధారిస్తుంది. మీరు మంచి నిద్ర</w:t>
        <w:br/>
        <w:t>పొందడానికి సహాయపడే కొన్ని అలవాట్లు ఇక్కడ ఉన్నాయి. తెలుసుకోవడానికి</w:t>
        <w:br/>
        <w:t>నొక్కండి! తరచుగా అడిగే ప్రశ్నలు బులీమియా నెర్వోసా స్త్రీ గర్భవతి అయ్యే</w:t>
        <w:br/>
        <w:t>అవకాశాలను ప్రభావితం చేస్తుందా? బులిమియా ఉన్న స్త్రీ గర్భవతి అయితే ఏమి</w:t>
        <w:br/>
        <w:t>జరుగుతుంది? అనోరెక్సియా నెర్వోసా మరియు బులిమియా నెర్వోసా మధ్య తేడా</w:t>
        <w:br/>
        <w:t>ఏమిటి? బులీమియా రోగులందరూ ప్రక్షాళన చేస్తారా? బులీమియా నోటి ఆరోగ్యాన్ని</w:t>
        <w:br/>
        <w:t>ఎలా ప్రభావితం చేస్తుంది? మీ బరువు మార్పులో బులిమియా నెర్వోసాను ఎలా</w:t>
        <w:br/>
        <w:t>గుర్తించవచ్చు? ప్రస్తావనలు Jain A, Yilanli M. Bulimia Nervosa. [2022</w:t>
        <w:br/>
        <w:t>ఏప్రిల్ 30న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జనవరి. బాలసుందరం పి, సంతానం పి.</w:t>
        <w:br/>
        <w:t>ఈటింగ్ డిజార్డర్స్. [2022 జూన్ 27న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బులిమియా ట్రీట్‌మెంట్ సెంటర్‌ను కనుగొనడం, అమెరికన్ అడిక్షన్ సెంటర్,</w:t>
        <w:br/>
        <w:t>చివరిగా నవీకరించబడింది: 22 ఆగస్టు, 2022. ఈటింగ్ డిజార్డర్స్, నేషనల్</w:t>
        <w:br/>
        <w:t>ఇన్‌స్టిట్యూట్ ఆఫ్ మెంటల్ హెల్త్. చివరిగా నవీకరించబడింది: డిసెంబర్,</w:t>
        <w:br/>
        <w:t>2021. అధ్యాయం 15, తినే రుగ్మతల నివారణ, చివరిగా నవీకరించబడింది: ఆగస్టు</w:t>
        <w:br/>
        <w:t>2005. మెహ్లర్ PS, రైలాండర్ M. బులిమియా నెర్వోసా - వైద్యపరమైన సమస్యలు. J</w:t>
        <w:br/>
        <w:t>ఈట్ డిజార్డ్. 2015 ఏప్రిల్ 3;3:12. doi: 10.1186/s40337-015-0044-4. PMID:</w:t>
        <w:br/>
        <w:t>25866627; PMCID: PMC4392812.</w:t>
        <w:br/>
        <w:br/>
        <w:t>==================================================</w:t>
        <w:br/>
        <w:br/>
        <w:t>వ్రణోత్పత్తి పెద్దప్రేగు శోథను దీర్ఘకాలిక నాన్-స్పెసిఫిక్ అల్సరేటివ్</w:t>
        <w:br/>
        <w:t>కొలిటిస్, కోలిటిస్ గ్రావిస్, ఇడియోపతిక్ నాన్‌స్పెసిఫిక్ అల్సరేటివ్</w:t>
        <w:br/>
        <w:t>కొలిటిస్ మరియు ఇన్‌ఫ్లమేటరీ పేగు వ్యాధి (IBD) అని కూడా పిలుస్తారు.</w:t>
        <w:br/>
        <w:t>అవలోకనం</w:t>
        <w:br/>
        <w:br/>
        <w:t>వ్రణోత్పత్తి పెద్దప్రేగు శోథ అనేది మీ జీర్ణవ్యవస్థలో వాపు మరియు పూతలకి</w:t>
        <w:br/>
        <w:t>కారణమయ్యే ఒక తాపజనక ప్రేగు వ్యాధి (IBD). ఇది మీ పెద్ద ప్రేగు</w:t>
        <w:br/>
        <w:t>(పెద్దప్రేగు) మరియు పురీషనాళం లోపలి పొరను ప్రభావితం చేసే దీర్ఘకాలిక</w:t>
        <w:br/>
        <w:t>పరిస్థితి.</w:t>
        <w:br/>
        <w:br/>
        <w:t>వ్రణోత్పత్తి పెద్దప్రేగు శోథ ఉన్న వ్యక్తులు సాధారణంగా అతిసారం మరియు</w:t>
        <w:br/>
        <w:t>మలంలో రక్తంతో ఉంటారు, ఇతర లక్షణాలు కడుపు తిమ్మిరి, అలసట, బరువు తగ్గడం</w:t>
        <w:br/>
        <w:t>మరియు తీవ్రమైన సందర్భాల్లో జ్వరం కావచ్చు.</w:t>
        <w:br/>
        <w:br/>
        <w:t>ఇది సాధారణంగా మధ్య వయస్కులను ప్రభావితం చేస్తుంది, కానీ పిల్లలు కూడా దీని</w:t>
        <w:br/>
        <w:t>బారిన పడవచ్చు. ఖచ్చితమైన కారణం ఇప్పటికీ తెలియదు కానీ ఆహారంతో పాటు</w:t>
        <w:br/>
        <w:t>NSAIDలు, యాంటీబయాటిక్స్ మరియు గర్భనిరోధకాలు వంటి మందుల వాడకం ఈ వ్యాధి</w:t>
        <w:br/>
        <w:t>అభివృద్ధిలో ముఖ్యమైన పాత్ర పోషిస్తుంది.</w:t>
        <w:br/>
        <w:br/>
        <w:t>వ్రణోత్పత్తి పెద్దప్రేగు శోథ అనేది పునఃస్థితి మరియు ఉపశమనం యొక్క దశలతో</w:t>
        <w:br/>
        <w:t>కూడిన పరిస్థితి. తగినంత నీరు త్రాగడం, పీచుపదార్థాలు తక్కువగా ఉన్న</w:t>
        <w:br/>
        <w:t>ఆహారాలు తినడం, కొన్ని మందులకు దూరంగా ఉండటం మరియు ధూమపానానికి దూరంగా</w:t>
        <w:br/>
        <w:t>ఉండటం వల్ల అల్సరేటివ్ కొలిటిస్ ప్రమాదాన్ని చాలా వరకు తగ్గించవచ్చు.</w:t>
        <w:br/>
        <w:br/>
        <w:t>చికిత్సలో ప్రధానంగా లక్షణాలను నిర్వహించడం ఉంటుంది మరియు అసౌకర్యాన్ని</w:t>
        <w:br/>
        <w:t>బాగా తగ్గించి, దీర్ఘకాలిక ఉపశమనం కలిగించే అనేక కొత్త చికిత్సలు ఉన్నాయి.</w:t>
        <w:br/>
        <w:t>ముఖ్య వాస్తవాలు సాధారణంగా 15 సంవత్సరాల కంటే తక్కువ వయస్సు ఉన్న పిల్లలు</w:t>
        <w:br/>
        <w:t>మరియు 30 నుండి 40 సంవత్సరాల మధ్య పెద్దలలో కనిపిస్తాయి. లింగం పురుషులు</w:t>
        <w:br/>
        <w:t>మరియు మహిళలు ఇద్దరినీ ప్రభావితం చేసింది. శరీర భాగం(లు) ప్రమేయం ఉన్న</w:t>
        <w:br/>
        <w:t>పెద్దప్రేగు పురీషనాళం వ్యాప్తి ప్రపంచం: 1.8-8% (2020) అనుకరించే</w:t>
        <w:br/>
        <w:t>పరిస్థితులు క్రోన్'స్ వ్యాధి పరాన్నజీవి పెద్దప్రేగు శోథ</w:t>
        <w:br/>
        <w:t>ట్యూబర్‌క్యులోసిస్ రేడియేషన్ పెద్దప్రేగు శోథ పెద్దప్రేగు కాన్సర్</w:t>
        <w:br/>
        <w:t>టాక్సిక్ మెగాకోలన్ బాక్టీరియల్/వైరల్ గ్యాస్ట్రోఎంటెరిటిస్ అవసరమైన ఆరోగ్య</w:t>
        <w:br/>
        <w:t>పరీక్షలు/ఇమేజింగ్ రక్త పరీక్షలు (CBC సంపూర్ణ రక్త పరీక్షలు: బ్లడ్</w:t>
        <w:br/>
        <w:t>యూరియా, సీరం ఎలక్ట్రోలైట్స్, సి-రియాక్టివ్ ప్రోటీన్, &amp; విటమిన్ డి</w:t>
        <w:br/>
        <w:t>ప్రొఫైల్. ఇమేజింగ్ పరీక్షలు: కొలొనోస్కోపీ, ఎండోస్కోపీ, ఉదర ఎక్స్-రే, CT</w:t>
        <w:br/>
        <w:t>స్కాన్, &amp; MRI. స్టూల్ కల్చర్ బయాప్సీ చికిత్స మందులు: మెసలమైన్‌లు,</w:t>
        <w:br/>
        <w:t>ప్రెడ్నిసోన్, ఇన్‌ఫ్లిక్సిమాబ్, అడాలిముమాబ్, గోలిముమాబ్ &amp; వెడోలిజుమాబ్.</w:t>
        <w:br/>
        <w:t>శస్త్రచికిత్స: ఇలియల్ పర్సు-అనల్ అనస్టోమోసిస్ (IPAA) మరియు టోటల్</w:t>
        <w:br/>
        <w:t>ప్రోక్టోకోలెక్టమీతో ప్రోక్టోకోలెక్టమీ. అల్సరేటివ్ కొలిటిస్ యొక్క అన్ని</w:t>
        <w:br/>
        <w:t>లక్షణాలను చూడండి</w:t>
        <w:br/>
        <w:br/>
        <w:t>వ్రణోత్పత్తి పెద్దప్రేగు శోథ అనేది పెద్దప్రేగు శ్లేష్మం (పెద్ద ప్రేగు</w:t>
        <w:br/>
        <w:t>లోపలి పొర)ను ప్రభావితం చేసే దీర్ఘకాలిక వ్యాధి, ఇది సాధారణంగా మలం మరియు</w:t>
        <w:br/>
        <w:t>అతిసారంలో రక్తంతో ఉంటుంది. దాదాపు 15% మంది రోగులు మొదట్లో వ్యాధి యొక్క</w:t>
        <w:br/>
        <w:t>తీవ్రమైన రూపాలతో ఉండవచ్చు. లక్షణాలు ఉన్నాయి:</w:t>
        <w:br/>
        <w:br/>
        <w:t>పురీషనాళం నుండి రక్తస్రావం ఆవశ్యకత మలం పోవాల్సిన అవసరం ఉన్నట్లు</w:t>
        <w:br/>
        <w:t>అనిపించడం కడుపు నొప్పులు మరియు తిమ్మిరి జ్వరం (తీవ్రమైన సందర్భాల్లో)</w:t>
        <w:br/>
        <w:t>మూత్ర ఆపుకొనలేని (మూత్రాశయం నియంత్రణ కోల్పోవడం) అలసట ప్రేగు కదలికల</w:t>
        <w:br/>
        <w:t>ఫ్రీక్వెన్సీ పెరిగింది శ్లేష్మం స్రావాలు మల నొప్పి బరువు తగ్గడం</w:t>
        <w:br/>
        <w:t>రాత్రిపూట ప్రేగు కదలికలు బరువు తగ్గడం (తీవ్రమైన స్థితిలో) కేసులు)</w:t>
        <w:br/>
        <w:t>కండరాలు మరియు చర్మం ప్రమేయం.</w:t>
        <w:br/>
        <w:br/>
        <w:t>గమనిక: వ్రణోత్పత్తి పెద్దప్రేగు శోథ (పిల్లల వ్రణోత్పత్తి పెద్దప్రేగు</w:t>
        <w:br/>
        <w:t>శోథ) ఉన్న పిల్లలలో లక్షణాలు ఒకే విధంగా ఉంటాయి మరియు ఆలస్యం లేదా పేలవమైన</w:t>
        <w:br/>
        <w:t>పెరుగుదలను కూడా కలిగి ఉండవచ్చు.</w:t>
        <w:br/>
        <w:br/>
        <w:t>పేద పోషకాహారం మీ పిల్లల ఎదుగుదలను అడ్డుకోవద్దు. పిల్లల పోషకాహార</w:t>
        <w:br/>
        <w:t>ఉత్పత్తులను కొనండి ఇప్పుడే కొనండి అల్సరేటివ్ కొలిటిస్ రకాలు</w:t>
        <w:br/>
        <w:br/>
        <w:t>వ్రణోత్పత్తి పెద్దప్రేగు శోథ మీ పెద్దప్రేగు మరియు పురీషనాళంలోని వివిధ</w:t>
        <w:br/>
        <w:t>భాగాలను ప్రభావితం చేస్తుంది మరియు మీ పరిస్థితి యొక్క తీవ్రత మంట మొత్తం</w:t>
        <w:br/>
        <w:t>మరియు ప్రభావిత ప్రాంతంపై ఆధారపడి ఉంటుంది. ప్రధాన రకాలు ఉన్నాయి:</w:t>
        <w:br/>
        <w:br/>
        <w:t>వ్రణోత్పత్తి ప్రోక్టిటిస్: ఈ రకంలో, ప్రేగు వాపు కేవలం పురీషనాళానికి</w:t>
        <w:br/>
        <w:t>మాత్రమే పరిమితం చేయబడుతుంది మరియు సాధారణంగా పురీషనాళం యొక్క ఆరు అంగుళాల</w:t>
        <w:br/>
        <w:t>కంటే తక్కువ ప్రభావితం చేస్తుంది. వ్రణోత్పత్తి ప్రొక్టిటిస్ క్యాన్సర్</w:t>
        <w:br/>
        <w:t>వచ్చే ప్రమాదంతో సంబంధం కలిగి ఉండదు.</w:t>
        <w:br/>
        <w:br/>
        <w:t>ఎడమ-వైపు పెద్దప్రేగు శోథ: వ్రణోత్పత్తి పెద్దప్రేగు శోథ యొక్క ఈ రూపంలో,</w:t>
        <w:br/>
        <w:t>పురీషనాళం వద్ద ప్రారంభమయ్యే నిరంతర వాపు ఉంటుంది మరియు ప్లీహము వంగుట</w:t>
        <w:br/>
        <w:t>(ప్లీహము దగ్గర పెద్దప్రేగులో వంపు) వరకు వ్యాపిస్తుంది.</w:t>
        <w:br/>
        <w:br/>
        <w:t>ప్రోక్టోసిగ్మోయిడిటిస్: వ్రణోత్పత్తి పెద్దప్రేగు శోథ యొక్క ఈ రూపంలో,</w:t>
        <w:br/>
        <w:t>వాపు పురీషనాళం మరియు సిగ్మోయిడ్ కోలన్ (పెద్దప్రేగు యొక్క దిగువ చివర)</w:t>
        <w:br/>
        <w:t>మాత్రమే పరిమితం చేయబడింది.</w:t>
        <w:br/>
        <w:br/>
        <w:t>విస్తృతమైన పెద్దప్రేగు శోథ: ఈ రకమైన వ్రణోత్పత్తి పెద్దప్రేగు శోథ మొత్తం</w:t>
        <w:br/>
        <w:t>పెద్దప్రేగుపై ప్రభావం చూపుతుంది, ఇది పురీషనాళం వద్ద ప్రారంభమయ్యే నిరంతర</w:t>
        <w:br/>
        <w:t>మంటతో మరియు ప్లీనిక్ ఫ్లెక్చర్‌కు మించి విస్తరించి ఉంటుంది (కడుపును</w:t>
        <w:br/>
        <w:t>కలవడానికి మీ పెద్దప్రేగులో వంగి ఉంటుంది). అల్సరేటివ్ కొలిటిస్ కారణాలు</w:t>
        <w:br/>
        <w:br/>
        <w:t>వ్రణోత్పత్తి పెద్దప్రేగు శోథ సాధారణంగా పురీషనాళంలో ప్రారంభమవుతుంది మరియు</w:t>
        <w:br/>
        <w:t>స్థానికంగా ఉండవచ్చు లేదా సమీపంలో విస్తరించవచ్చు, కొన్నిసార్లు మొత్తం</w:t>
        <w:br/>
        <w:t>పెద్దప్రేగు (పెద్ద ప్రేగు యొక్క పొడవైన భాగం) ఉంటుంది. కానీ, ఇది అరుదుగా</w:t>
        <w:br/>
        <w:t>మొత్తం ప్రేగును ఒకేసారి కలిగి ఉంటుంది. వ్రణోత్పత్తి పెద్దప్రేగు శోథ</w:t>
        <w:br/>
        <w:t>యొక్క ఖచ్చితమైన కారణం ఇప్పటికీ తెలియదు, అయినప్పటికీ, దాని అభివృద్ధికి</w:t>
        <w:br/>
        <w:t>దారితీసే అనేక ప్రమాద కారకాలు ఉన్నాయి.</w:t>
        <w:br/>
        <w:br/>
        <w:t>క్రోన్'స్ వ్యాధి మరియు వ్రణోత్పత్తి పెద్దప్రేగు శోథ రెండూ ప్రేగు లక్షణాల</w:t>
        <w:br/>
        <w:t>ద్వారా వర్గీకరించబడతాయి, ఇవి శోథ ప్రేగు వ్యాధి ఉన్న 25-40% రోగులలో</w:t>
        <w:br/>
        <w:t>కనిపిస్తాయి.</w:t>
        <w:br/>
        <w:br/>
        <w:t>ఈ 6 సూపర్‌ఫుడ్‌లను జోడించడం ద్వారా లక్షణాలను నిర్వహించండి. అల్సరేటివ్</w:t>
        <w:br/>
        <w:t>కోలిటిస్ కోసం మరిన్ని ప్రమాద కారకాలు తెలుసుకోండి</w:t>
        <w:br/>
        <w:br/>
        <w:t>వ్రణోత్పత్తి పెద్దప్రేగు శోథ అనేది మల్టిఫ్యాక్టోరియల్ స్థితి మరియు</w:t>
        <w:br/>
        <w:t>ప్రమాద కారకాలు: 1. వయస్సు అధ్యయనాలు వ్రణోత్పత్తి పెద్దప్రేగు శోథ యొక్క</w:t>
        <w:br/>
        <w:t>ఆగమనం చిన్న వయస్సులో, అంటే 40 సంవత్సరాల కంటే తక్కువ వయస్సులో</w:t>
        <w:br/>
        <w:t>కనిపిస్తుందని చూపిస్తున్నాయి. మరియు ప్రధాన ఆరంభం 15 మరియు 30 సంవత్సరాల</w:t>
        <w:br/>
        <w:t>మధ్య గరిష్టంగా ఉంటుంది.</w:t>
        <w:br/>
        <w:br/>
        <w:t>2.  జాతి వ్రణోత్పత్తి పెద్దప్రేగు శోథ గతంలో కాకేసియన్ రోగుల వ్యాధిగా</w:t>
        <w:br/>
        <w:t xml:space="preserve">    పరిగణించబడింది, అయితే అధ్యయనాలు శ్వేతజాతీయులు కాని జనాభాలో కూడా</w:t>
        <w:br/>
        <w:t xml:space="preserve">    పెరిగిన సంఘటనలను నమోదు చేశాయి.</w:t>
        <w:br/>
        <w:br/>
        <w:t>3.  IBD అధ్యయనాల కుటుంబ చరిత్ర, తాపజనక ప్రేగు వ్యాధి (IBD) అభివృద్ధికి</w:t>
        <w:br/>
        <w:t xml:space="preserve">    బలమైన గుర్తించదగిన ప్రమాద కారకం సానుకూల కుటుంబ చరిత్ర అని</w:t>
        <w:br/>
        <w:t xml:space="preserve">    సూచిస్తుంది. IBDలో క్రోన్'స్ వ్యాధి (జీర్ణ వాహిక వాపుకు</w:t>
        <w:br/>
        <w:t xml:space="preserve">    కారణమవుతుంది) మరియు వ్రణోత్పత్తి పెద్దప్రేగు శోథ ఉంటుంది.</w:t>
        <w:br/>
        <w:br/>
        <w:t>4.  వ్రణోత్పత్తి పెద్దప్రేగు శోథ అభివృద్ధి సంభావ్యతను పెంచే మందులు:</w:t>
        <w:br/>
        <w:t xml:space="preserve">    గర్భనిరోధక మాత్రలు: మిశ్రమ నోటి గర్భనిరోధక మాత్రల ఉపయోగం</w:t>
        <w:br/>
        <w:t xml:space="preserve">    వ్రణోత్పత్తి పెద్దప్రేగు శోథ అభివృద్ధితో ముడిపడి ఉందని అధ్యయనాలు</w:t>
        <w:br/>
        <w:t xml:space="preserve">    చూపిస్తున్నాయి. నాన్‌స్టెరాయిడ్ యాంటీ ఇన్ఫ్లమేటరీ డ్రగ్స్ (NSAIDలు):</w:t>
        <w:br/>
        <w:t xml:space="preserve">    ఇవి వ్యాధి యొక్క మంటలతో సంబంధం కలిగి ఉన్నట్లు చూపబడిన నొప్పి మందులు.</w:t>
        <w:br/>
        <w:t xml:space="preserve">    యాంటీబయాటిక్స్: ఇవి కొంతమందికి వ్యాధి యొక్క మంటలను పెంచుతాయని</w:t>
        <w:br/>
        <w:t xml:space="preserve">    తేలింది.</w:t>
        <w:br/>
        <w:br/>
        <w:t>5.  ధూమపానం వ్రణోత్పత్తి పెద్దప్రేగు శోథతో సంబంధం ఉన్న బలమైన ప్రమాద</w:t>
        <w:br/>
        <w:t xml:space="preserve">    కారకాల్లో మాజీ సిగరెట్ ధూమపానం ఒకటి. మాజీ మరియు ధూమపానం చేయని వారితో</w:t>
        <w:br/>
        <w:t xml:space="preserve">    పోలిస్తే చురుకుగా ధూమపానం చేసేవారికి వ్రణోత్పత్తి పెద్దప్రేగు శోథ</w:t>
        <w:br/>
        <w:t xml:space="preserve">    వచ్చే అవకాశం తక్కువగా ఉందని అధ్యయనాలు చూపిస్తున్నాయి. మిమ్మల్ని చంపే</w:t>
        <w:br/>
        <w:t xml:space="preserve">    ముందు ఈ అలవాటు మానుకోండి! ధూమపాన విరమణ ఉత్పత్తులను కొనుగోలు చేయండి.</w:t>
        <w:br/>
        <w:t xml:space="preserve">    ఇప్పుడే కొనండి</w:t>
        <w:br/>
        <w:br/>
        <w:t>6.  అపెండెక్టమీ అనేది అపెండిక్స్ (పెద్ద పేగుకు అనుసంధానించబడిన చిన్న,</w:t>
        <w:br/>
        <w:t xml:space="preserve">    సన్నని పర్సు) సోకినప్పుడు దాన్ని తొలగించే శస్త్రచికిత్స.</w:t>
        <w:br/>
        <w:t xml:space="preserve">    వ్రణోత్పత్తి పెద్దప్రేగు శోథ ఉన్న రోగులలో అపెండెక్టమీ చరిత్ర చాలా</w:t>
        <w:br/>
        <w:t xml:space="preserve">    అరుదు అని పరిశోధనలు చెబుతున్నాయి.</w:t>
        <w:br/>
        <w:br/>
        <w:t>7.  ఆహారం వ్రణోత్పత్తి పెద్దప్రేగు శోథకు తక్కువ సాధారణ ప్రమాద కారకం</w:t>
        <w:br/>
        <w:t xml:space="preserve">    అయినప్పటికీ, బహుళఅసంతృప్త కొవ్వు ఆమ్లాల వినియోగం (సాల్మన్, గింజలు</w:t>
        <w:br/>
        <w:t xml:space="preserve">    మొదలైన వాటిలో కనిపించే ఒక రకమైన ఆహార కొవ్వు) వ్రణోత్పత్తి</w:t>
        <w:br/>
        <w:t xml:space="preserve">    పెద్దప్రేగు శోథకు దారితీసే జీర్ణ ఆరోగ్య సమస్యలకు దోహదం చేస్తుంది.</w:t>
        <w:br/>
        <w:br/>
        <w:t>8.  చిన్ననాటి పరిశుభ్రత తక్కువ పరిశుభ్రత మరియు ఇన్ఫెక్షన్‌లకు గురికావడం</w:t>
        <w:br/>
        <w:t xml:space="preserve">    వల్ల వ్రణోత్పత్తి పెద్దప్రేగు శోథ వచ్చే ప్రమాదం ఎక్కువగా ఉంటుంది,</w:t>
        <w:br/>
        <w:t xml:space="preserve">    ముఖ్యంగా పిల్లలలో. అల్సరేటివ్ కోలిటిస్ నిర్ధారణ</w:t>
        <w:br/>
        <w:br/>
        <w:t>వ్రణోత్పత్తి పెద్దప్రేగు అనేది దీర్ఘకాలిక అనారోగ్యం, ఇది సాధారణంగా</w:t>
        <w:br/>
        <w:t>తరువాతి దశలలో మాత్రమే గుర్తించబడుతుంది. రోగనిర్ధారణ కింది పరిశోధనలను</w:t>
        <w:br/>
        <w:t>కలిగి ఉంటుంది:</w:t>
        <w:br/>
        <w:br/>
        <w:t>1.  వైద్య చరిత్ర వివరణాత్మక ఔషధ చరిత్ర మరియు ఇటీవలి యాంటీబయాటిక్ వాడకంతో</w:t>
        <w:br/>
        <w:t xml:space="preserve">    పాటు ఇతర కారణాలను తోసిపుచ్చడానికి ప్రయాణ చరిత్రతో సహా సమగ్ర చరిత్రను</w:t>
        <w:br/>
        <w:t xml:space="preserve">    పరిగణనలోకి తీసుకోవాలి.</w:t>
        <w:br/>
        <w:br/>
        <w:t>2.  ప్రయోగశాల పరీక్షలు ఈ పరీక్షలు రక్తహీనత, థ్రోంబోసైటోసిస్ (శరీరంలో</w:t>
        <w:br/>
        <w:t xml:space="preserve">    ప్లేట్‌లెట్‌లను అధికంగా ఉత్పత్తి చేసే పరిస్థితి), తక్కువ విటమిన్ డి</w:t>
        <w:br/>
        <w:t xml:space="preserve">    మరియు పెరిగిన ఇన్‌ఫ్లమేటరీ మార్కర్‌ల పరీక్షలు:</w:t>
        <w:br/>
        <w:br/>
        <w:t>పూర్తి రక్త గణన (CBC) బ్లడ్ యూరియా సీరం ఎలక్ట్రోలైట్స్ C-రియాక్టివ్</w:t>
        <w:br/>
        <w:t>ప్రోటీన్ విటమిన్ D ప్రొఫైల్ ఎముక ప్రొఫైల్ ఐరన్ సీరం ఫోలేట్ పరీక్ష</w:t>
        <w:br/>
        <w:t>(విటమిన్ B9) విటమిన్ B12 పరీక్ష కాలేయ పనితీరు పరీక్షలు</w:t>
        <w:br/>
        <w:br/>
        <w:t>3.  స్టూల్ కల్చర్‌లు ఏవైనా ఇన్‌ఫెక్షన్లు ఉన్నాయో లేదో తెలుసుకోవడానికి</w:t>
        <w:br/>
        <w:t xml:space="preserve">    వీటిని చేస్తారు. వ్రణోత్పత్తి పెద్దప్రేగు శోథ విషయంలో మల సంస్కృతి</w:t>
        <w:br/>
        <w:t xml:space="preserve">    ప్రతికూలంగా ఉండాలి, అయితే సి డిఫిసిల్ వంటి బాక్టీరియల్ ఇన్‌ఫెక్షన్లు</w:t>
        <w:br/>
        <w:t xml:space="preserve">    కలిసి ఉండవచ్చు.</w:t>
        <w:br/>
        <w:br/>
        <w:t>4.  ఫీకల్ కాల్‌ప్రొటెక్టిన్ ఇది జీర్ణశయాంతర ప్రేగులలో మంటకు చాలా</w:t>
        <w:br/>
        <w:t xml:space="preserve">    సున్నితమైన మార్కర్, మరియు ప్రకోప ప్రేగు సిండ్రోమ్ (IBS) నుండి</w:t>
        <w:br/>
        <w:t xml:space="preserve">    ఇన్ఫ్లమేటరీ ప్రేగు వ్యాధి (IBD) యొక్క భేదం కోసం ఉపయోగపడుతుంది.</w:t>
        <w:br/>
        <w:br/>
        <w:t>5.  ఇమేజింగ్ పరీక్షలు కొలొనోస్కోపీ లేదా ప్రోక్టోసిగ్మోయిడోస్కోపీ: ఇది</w:t>
        <w:br/>
        <w:t xml:space="preserve">    సాధారణ వాస్కులర్ నమూనా, కణిక, ఫ్రైబిలిటీ మరియు పురీషనాళంలో</w:t>
        <w:br/>
        <w:t xml:space="preserve">    వ్రణోత్పత్తిని కోల్పోవడాన్ని బహిర్గతం చేస్తుంది.</w:t>
        <w:br/>
        <w:br/>
        <w:t>సిగ్మాయిడోస్కోపీ: ఇది ప్రేగు మంట స్థాయి మరియు పరిధిని పరిశీలించడంలో</w:t>
        <w:br/>
        <w:t>సహాయపడుతుంది. మీ ప్రేగు నుండి కణజాలం యొక్క చిన్న నమూనాను తొలగించడానికి</w:t>
        <w:br/>
        <w:t>సిగ్మాయిడోస్కోపీని కూడా ఉపయోగించవచ్చు, కనుక దీనిని ప్రయోగశాలలో</w:t>
        <w:br/>
        <w:t>పరీక్షించవచ్చు.</w:t>
        <w:br/>
        <w:br/>
        <w:t>ఎండోస్కోపీ: ఇది మీ మలద్వారం ద్వారా చొప్పించిన లైట్ ట్యూబ్‌తో మీ</w:t>
        <w:br/>
        <w:t>పెద్దప్రేగు మరియు పురీషనాళం లోపలి భాగాన్ని పరిశీలించడంలో సహాయపడుతుంది.</w:t>
        <w:br/>
        <w:br/>
        <w:t>ఉదర ఎక్స్-రే: వ్రణోత్పత్తి పెద్దప్రేగు శోథ యొక్క తీవ్రమైన ప్రారంభానికి</w:t>
        <w:br/>
        <w:t>సాదా పొత్తికడుపు రేడియోగ్రాఫ్‌లు ఉపయోగపడతాయి. అవి తరచుగా తాపజనక ప్రేగు</w:t>
        <w:br/>
        <w:t>వ్యాధిలో పూర్తిగా సాధారణమైనవి.</w:t>
        <w:br/>
        <w:br/>
        <w:t>CT స్కాన్ లేదా MRI: ఇవి చిన్న ప్రేగు ఇమేజింగ్ కోసం ఉపయోగించబడతాయి మరియు</w:t>
        <w:br/>
        <w:t>వ్రణోత్పత్తి పెద్దప్రేగు శోథ మరియు క్రోన్'స్ వ్యాధి మధ్య తేడాను</w:t>
        <w:br/>
        <w:t>గుర్తించడంలో సహాయపడతాయి.</w:t>
        <w:br/>
        <w:br/>
        <w:t>6.  బయాప్సీ సాధారణంగా హిస్టోలాజికల్ అసెస్‌మెంట్ కోసం ప్రతి ప్రేగు విభాగం</w:t>
        <w:br/>
        <w:t xml:space="preserve">    నుండి కనీసం రెండు బయాప్సీలు సిఫార్సు చేయబడతాయి. అయినప్పటికీ,</w:t>
        <w:br/>
        <w:t xml:space="preserve">    వ్రణోత్పత్తి పెద్దప్రేగు శోథ యొక్క రోగనిర్ధారణ హిస్టోలాజికల్</w:t>
        <w:br/>
        <w:t xml:space="preserve">    లక్షణాలు ఏవీ లేవు, కానీ వక్రీకరణ క్రమరాహిత్యం వ్రణోత్పత్తి</w:t>
        <w:br/>
        <w:t xml:space="preserve">    పెద్దప్రేగు శోథను సూచిస్తుంది.</w:t>
        <w:br/>
        <w:br/>
        <w:t>మీ పరీక్షలను పూర్తి చేయడం అంత సులభం కాదు! మీ పరీక్షలను ఇప్పుడే బుక్</w:t>
        <w:br/>
        <w:t>చేసుకోండి ప్రముఖులు ప్రభావితమైన అమీ బ్రెన్నెమాన్ బ్రెన్నెమాన్ టీవీ</w:t>
        <w:br/>
        <w:t>డ్రామా జడ్జింగ్ అమీలో ఒక అమెరికన్ స్టార్. ఆమె UC మరియు క్రోన్'స్</w:t>
        <w:br/>
        <w:t>రెండింటికీ అవగాహన కల్పించే లక్ష్యంతో అమెరికాలోని క్రోన్'స్ &amp; కోలిటిస్</w:t>
        <w:br/>
        <w:t>ఫౌండేషన్ (CCFA)కి ప్రతినిధిగా ఉన్నారు. "ఈ వ్యాధులు ఎంత వినాశకరమైనవో నాకు</w:t>
        <w:br/>
        <w:t>ప్రత్యక్షంగా తెలుసు," ఆమె చెప్పింది. మొహబ్బతీన్ నటి, మరియు టీవీ రియాలిటీ</w:t>
        <w:br/>
        <w:t>షో బిగ్ బాస్ కంటెస్టెంట్ అయిన షమితా శెట్టి ఒక ఇంటర్వ్యూలో ఆమె "సాధారణ</w:t>
        <w:br/>
        <w:t>ఆహారం తీసుకోలేని" పరిస్థితితో బాధపడుతున్నట్లు చెప్పారు. అందువల్ల, ఆమె</w:t>
        <w:br/>
        <w:t>గ్లూటెన్ రహిత ఆహారాన్ని ఆశ్రయిస్తుంది. అల్సరేటివ్ కొలిటిస్ నివారణ</w:t>
        <w:br/>
        <w:br/>
        <w:t>వ్రణోత్పత్తి పెద్దప్రేగు శోథ ప్రేగు వ్యాధి యొక్క ఒక రూపం, ఇది సాధారణంగా</w:t>
        <w:br/>
        <w:t>తరువాతి దశలలో మాత్రమే గుర్తించబడుతుంది. కొన్ని నివారణ చర్యలు తీసుకోవడం</w:t>
        <w:br/>
        <w:t>ద్వారా మీరు అల్సరేటివ్ కొలిటిస్ వచ్చే అవకాశాలను తగ్గించుకోవచ్చు. వీటితొ</w:t>
        <w:br/>
        <w:t>పాటు:</w:t>
        <w:br/>
        <w:br/>
        <w:t>1.  హైడ్రేటెడ్‌గా ఉండటం సరైన ఆర్ద్రీకరణ వ్రణోత్పత్తి పెద్దప్రేగు శోథను</w:t>
        <w:br/>
        <w:t xml:space="preserve">    నివారించడంలో సహాయపడుతుంది. మీ అతిసారాన్ని మరింత తీవ్రతరం చేసే కాఫీ,</w:t>
        <w:br/>
        <w:t xml:space="preserve">    ఆల్కహాల్ మరియు కార్బోనేటేడ్ పానీయాలకు దూరంగా ఉండటంతో పాటు, ప్రతి</w:t>
        <w:br/>
        <w:t xml:space="preserve">    రోజూ కనీసం 2లీటర్ల నీరు తప్పనిసరిగా తాగాలి.</w:t>
        <w:br/>
        <w:br/>
        <w:t>నీరు త్రాగడం మీ మొత్తం ఆరోగ్యానికి ఎలా ఉపయోగపడుతుందో అర్థం చేసుకోండి.</w:t>
        <w:br/>
        <w:br/>
        <w:t>ఇప్పుడే ఈ వీడియో చూడండి.</w:t>
        <w:br/>
        <w:br/>
        <w:t>2.  ప్రోబయోటిక్స్‌ను మీ స్నేహితుడిగా మార్చుకోవడం ప్రోబయోటిక్స్ మీ పేగును</w:t>
        <w:br/>
        <w:t xml:space="preserve">    ఆరోగ్యంగా ఉంచే మంచి బ్యాక్టీరియా తప్ప మరొకటి కాదు. ఇవి 'చెడు</w:t>
        <w:br/>
        <w:t xml:space="preserve">    బ్యాక్టీరియా'ను పెద్ద ప్రేగు గోడలకు అంటుకోకుండా నిరోధించగలవు,</w:t>
        <w:br/>
        <w:t xml:space="preserve">    తద్వారా అల్సరేటివ్ కొలిటిస్‌ను నివారిస్తుంది. మా విస్తృతమైన</w:t>
        <w:br/>
        <w:t xml:space="preserve">    ప్రోబయోటిక్ ఉత్పత్తులతో దయచేసి మీ గట్‌ను పొందండి. ఇప్పుడే మీ</w:t>
        <w:br/>
        <w:t xml:space="preserve">    కార్ట్‌కి జోడించండి</w:t>
        <w:br/>
        <w:br/>
        <w:t>3.  మానసిక ఆరోగ్యానికి ప్రాముఖ్యత ఇవ్వడం వలన మీ ఒత్తిడిని నిర్వహించడం</w:t>
        <w:br/>
        <w:t xml:space="preserve">    వలన వ్రణోత్పత్తి పెద్దప్రేగు శోథ సంకేతాలు మరియు లక్షణాలను</w:t>
        <w:br/>
        <w:t xml:space="preserve">    తగ్గించడంలో సహాయపడుతుంది, ఎందుకంటే ఒత్తిడి మీ సాధారణ జీర్ణ</w:t>
        <w:br/>
        <w:t xml:space="preserve">    ప్రక్రియను మార్చడానికి కారణం కావచ్చు. కొత్త విషయాలను నేర్చుకోవడానికి</w:t>
        <w:br/>
        <w:t xml:space="preserve">    ప్రయత్నించండి లేదా ప్రశాంతంగా ఉండటానికి మీకు ఏది పనికివచ్చో చేయండి.</w:t>
        <w:br/>
        <w:br/>
        <w:t>4.  మీ దినచర్యకు వ్యాయామాన్ని జోడిస్తోంది చురుకుగా ఉండటం వల్ల కలిగే</w:t>
        <w:br/>
        <w:t xml:space="preserve">    ప్రయోజనాలు మనందరికీ తెలుసు మరియు వ్యాయామం చేయడం వల్ల మీ ప్రేగును</w:t>
        <w:br/>
        <w:t xml:space="preserve">    ఆరోగ్యంగా ఉంచడం ద్వారా మరియు విరేచనాలను నివారించడం ద్వారా</w:t>
        <w:br/>
        <w:t xml:space="preserve">    వ్రణోత్పత్తి పెద్దప్రేగు శోథను నివారించడంలో సహాయపడుతుంది. చెమట</w:t>
        <w:br/>
        <w:t xml:space="preserve">    పట్టడానికి చాలా సోమరితనం ఉందా? ప్రతిరోజూ వ్యాయామం చేయడంలో మీకు</w:t>
        <w:br/>
        <w:t xml:space="preserve">    సహాయపడే 7 చిట్కాలు ఇక్కడ ఉన్నాయి. సందర్శించాల్సిన డాక్టర్ ఇప్పుడు</w:t>
        <w:br/>
        <w:t xml:space="preserve">    చదవండి</w:t>
        <w:br/>
        <w:br/>
        <w:t>వ్రణోత్పత్తి పెద్దప్రేగు శోథ చికిత్స మరియు నిర్ధారణకు సమగ్ర విధానం అవసరం</w:t>
        <w:br/>
        <w:t>కావచ్చు. సహాయం చేయగల నిపుణులు:</w:t>
        <w:br/>
        <w:br/>
        <w:t>గ్యాస్ట్రోఎంటరాలజిస్ట్ జనరల్ ఫిజిషియన్ కోలన్ మరియు రెక్టల్ సర్జన్</w:t>
        <w:br/>
        <w:t>పీడియాట్రిక్ గ్యాస్ట్రోఎంటరాలజిస్ట్ (పిల్లల్లో) డెర్మటాలజిస్ట్</w:t>
        <w:br/>
        <w:br/>
        <w:t>గ్యాస్ట్రోఎంటరాలజిస్ట్ అనేది జీర్ణశయాంతర ప్రేగు మరియు సంబంధిత అవయవాలకు</w:t>
        <w:br/>
        <w:t>సంబంధించిన రుగ్మతల నిర్ధారణ మరియు చికిత్సలో ప్రత్యేకత కలిగిన వైద్యుడు.</w:t>
        <w:br/>
        <w:t>పెద్దప్రేగు మరియు మల సర్జన్ కాలేయం, మూత్రం మరియు స్త్రీ పునరుత్పత్తి</w:t>
        <w:br/>
        <w:t>వ్యవస్థతో పాటు చిన్న ప్రేగు, పెద్దప్రేగు, పురీషనాళం మరియు ఆసన కాలువ</w:t>
        <w:br/>
        <w:t>యొక్క వివిధ వ్యాధులను నిర్ధారిస్తారు మరియు చికిత్స చేస్తారు. చర్మవ్యాధి</w:t>
        <w:br/>
        <w:t>నిపుణుడు చర్మ వ్యాధులకు చికిత్స చేసే నిపుణుడు.</w:t>
        <w:br/>
        <w:br/>
        <w:t>వైద్యుడిని ఎప్పుడు పిలవాలి? మీరు ఈ క్రింది లక్షణాలను కలిగి ఉంటే వెంటనే</w:t>
        <w:br/>
        <w:t>వైద్య సంరక్షణను కోరండి:</w:t>
        <w:br/>
        <w:br/>
        <w:t>నిరంతర మరియు భారీ విరేచనాలు. మీ మలద్వారం నుండి రక్తం మీ మలంలో రక్తం</w:t>
        <w:br/>
        <w:t>గడ్డకట్టడం అధిక జ్వరంతో పాటు నిరంతర నొప్పి</w:t>
        <w:br/>
        <w:br/>
        <w:t>మీ పేగు ఆరోగ్యాన్ని తేలికగా తీసుకోకండి. మీకు ఏవైనా లక్షణాలు ఉంటే, మా</w:t>
        <w:br/>
        <w:t>విశ్వసనీయ వైద్యుల నుండి సలహా తీసుకోండి. అల్సరేటివ్ కొలిటిస్ చికిత్సను</w:t>
        <w:br/>
        <w:t>వెంటనే సంప్రదించండి</w:t>
        <w:br/>
        <w:br/>
        <w:t>వ్రణోత్పత్తి పెద్దప్రేగు శోథ 5 సంవత్సరాల తర్వాత 10-19% మంది రోగులలో</w:t>
        <w:br/>
        <w:t>మరియు 10 సంవత్సరాలలో 28% మంది రోగులలో పురోగతి చెందుతుంది. వైద్య నిర్వహణ</w:t>
        <w:br/>
        <w:t>యొక్క ప్రాథమిక లక్ష్యం ఉపశమనాన్ని ప్రేరేపించడం మరియు నిర్వహించడం.</w:t>
        <w:br/>
        <w:br/>
        <w:t>వ్యాధి యొక్క తీవ్రత ఆధారంగా వ్రణోత్పత్తి పెద్దప్రేగు శోథ యొక్క దశ:</w:t>
        <w:br/>
        <w:br/>
        <w:t>వ్రణోత్పత్తి పెద్దప్రేగు శోథ యొక్క తీవ్రతను మల రక్తస్రావం ఆధారంగా</w:t>
        <w:br/>
        <w:t>వర్గీకరించవచ్చు. ఇది కలిగి ఉంటుంది:</w:t>
        <w:br/>
        <w:br/>
        <w:t>తేలికపాటి: రోజుకు నాలుగు కంటే తక్కువ మల రక్తస్రావం ఎపిసోడ్‌లు మితమైనవి:</w:t>
        <w:br/>
        <w:t>రోజుకు నాలుగు కంటే ఎక్కువ మల రక్తస్రావం ఎపిసోడ్‌లు తీవ్రమైనవి:</w:t>
        <w:br/>
        <w:t>హైపోఅల్బుమినిమియాతో కలిపి అనారోగ్యం యొక్క దైహిక లక్షణాలతో పాటు రోజుకు</w:t>
        <w:br/>
        <w:t>నాలుగు కంటే ఎక్కువ మల రక్తస్రావం ఎపిసోడ్‌లు (అల్బుమిన్ లోపం ఉన్న</w:t>
        <w:br/>
        <w:t>పరిస్థితి మీ రక్త నాళాలలో ద్రవాన్ని ఉంచడానికి బాధ్యత వహించే ప్రోటీన్).</w:t>
        <w:br/>
        <w:br/>
        <w:t>చికిత్స వ్రణోత్పత్తి పెద్దప్రేగు శోథ యొక్క దశపై ఆధారపడి ఉంటుంది మరియు</w:t>
        <w:br/>
        <w:t>ఇది వీటిని కలిగి ఉంటుంది: A. తేలికపాటి-మితమైన వ్రణోత్పత్తి పెద్దప్రేగు</w:t>
        <w:br/>
        <w:t>శోథలో మెసలమైన్‌లు: అల్సరేటివ్ పెద్దప్రేగు శోథ యొక్క తేలికపాటి-మితమైన</w:t>
        <w:br/>
        <w:t>కేసులలో ఉపశమనం యొక్క ఇండక్షన్ కోసం ఇవి మొదటి-లైన్ చికిత్స. నోటి,</w:t>
        <w:br/>
        <w:t>సుపోజిటరీ లేదా లిక్విడ్ ఎనిమాతో సహా మెసలమైన్ యొక్క వివిధ సూత్రీకరణలు</w:t>
        <w:br/>
        <w:t>ఉన్నాయి. కార్టికోస్టెరాయిడ్స్: మెసలమైన్‌కు స్పందించని రోగులకు రెండవ-లైన్</w:t>
        <w:br/>
        <w:t>చికిత్సలు కార్టికోస్టెరాయిడ్స్. ఉపయోగించిన మందులు: ప్రెడ్నిసోన్</w:t>
        <w:br/>
        <w:t>బుడెసోనైడ్-మల్టిమాట్రిక్స్ (MMX) B. మితమైన-తీవ్రమైన వ్రణోత్పత్తి</w:t>
        <w:br/>
        <w:t>పెద్దప్రేగు శోథలో</w:t>
        <w:br/>
        <w:br/>
        <w:t>1.  ఇమ్యునోమోడ్యులేటర్లు: ఇవి అంతర్లీన తాపజనక ప్రక్రియలపై పని చేయడం</w:t>
        <w:br/>
        <w:t xml:space="preserve">    ద్వారా రోగనిరోధక వ్యవస్థను మాడ్యులేట్ చేసే మందులు. అవి:</w:t>
        <w:br/>
        <w:t xml:space="preserve">    ఇన్ఫ్లిక్సిమాబ్ అడాలిముమాబ్ గోలిముమాబ్ వెడోలిజుమాబ్ టోఫాసిటినిబ్</w:t>
        <w:br/>
        <w:br/>
        <w:t>C. తీవ్రమైన వ్రణోత్పత్తి పెద్దప్రేగు శోథలో</w:t>
        <w:br/>
        <w:br/>
        <w:t>ఇది పెరిగిన హృదయ స్పందన రేటు, జ్వరం మరియు ఇన్ఫెక్షన్ సంకేతాలతో రోజుకు 6</w:t>
        <w:br/>
        <w:t>కంటే ఎక్కువ రక్తపు మలం ఉండటం అని నిర్వచించబడింది. మందులలో ఇవి ఉన్నాయి:</w:t>
        <w:br/>
        <w:t>ఇన్ఫ్లిక్సిమాబ్ సైక్లోస్పోరిన్ స్టెరాయిడ్స్. భారతదేశంలోని అతిపెద్ద</w:t>
        <w:br/>
        <w:t>ఆన్‌లైన్ ఫార్మసీ నుండి మీ మందులను ఆన్‌లైన్‌లో పొందండి. ఇప్పుడే ఆర్డర్</w:t>
        <w:br/>
        <w:t>చెయ్యండి</w:t>
        <w:br/>
        <w:br/>
        <w:t>D. ఉపశమన నిర్వహణ ఒక వ్యక్తి రోగికి అత్యంత సముచితమైన నిర్వహణ చికిత్స</w:t>
        <w:br/>
        <w:t>వ్యాధి విస్తీర్ణం మరియు తీవ్రత, ఉపశమనం యొక్క ఇండక్షన్ చికిత్స మరియు</w:t>
        <w:br/>
        <w:t>మునుపటి నిర్వహణ చికిత్సల వైఫల్యం వంటి అనేక అంశాల ద్వారా స్థాపించబడింది.</w:t>
        <w:br/>
        <w:t>వ్రణోత్పత్తి పెద్దప్రేగు శోథలో ఉపశమన నిర్వహణకు మెసలాజైన్ చికిత్సకు</w:t>
        <w:br/>
        <w:t>ఆధారం.</w:t>
        <w:br/>
        <w:br/>
        <w:t>E. సర్జరీ శస్త్రచికిత్సకు సంబంధించిన సంపూర్ణ సూచనలు అనియంత్రిత</w:t>
        <w:br/>
        <w:t>రక్తస్రావం, చిల్లులు మరియు కొలొరెక్టల్ క్యాన్సర్. తీవ్రమైన తీవ్రమైన</w:t>
        <w:br/>
        <w:t>వ్రణోత్పత్తి పెద్దప్రేగు శోథలో కూడా శస్త్రచికిత్స సూచించబడుతుంది మరియు</w:t>
        <w:br/>
        <w:t>వ్రణోత్పత్తి పెద్దప్రేగు శోథకు సాధారణంగా నిర్వహించబడే శస్త్రచికిత్స:</w:t>
        <w:br/>
        <w:t>ఇలియాల్ పర్సు-ఆనల్ అనస్టోమోసిస్ (IPAA)తో పునరుద్ధరణ ప్రోక్టోకోలెక్టమీ:</w:t>
        <w:br/>
        <w:t>సాధారణ ప్రేగు కోసం పాయువులో ముద్రను భద్రపరిచేటప్పుడు ఈ శస్త్రచికిత్స</w:t>
        <w:br/>
        <w:t>మొత్తం పెద్దప్రేగు మరియు పురీషనాళాన్ని తొలగిస్తుంది. పనితీరు మరియు మల</w:t>
        <w:br/>
        <w:t>ఆపుకొనలేని నివారించడానికి. టోటల్ ప్రాక్టోకోలెక్టమీ: ఇది పేగుల</w:t>
        <w:br/>
        <w:t>వ్యక్తీకరణలు ఉన్నట్లయితే సూచించబడే పెద్దప్రేగు మరియు పురీషనాళం</w:t>
        <w:br/>
        <w:t>మొత్తాన్ని తొలగించే శస్త్రచికిత్స.</w:t>
        <w:br/>
        <w:br/>
        <w:t>F. కొత్త ఏజెంట్ మిరాకిజుమాబ్ అనేది మితమైన-తీవ్రమైన వ్రణోత్పత్తి</w:t>
        <w:br/>
        <w:t>పెద్దప్రేగు శోథ ఉన్న రోగులకు ప్రస్తుతం క్లినికల్ ట్రయల్‌లో ఉన్న</w:t>
        <w:br/>
        <w:t>యాంటీబాడీ. అయినప్పటికీ, మిరాకిజుమాబ్ యొక్క సమర్థత మరియు మోతాదును</w:t>
        <w:br/>
        <w:t>నిర్ణయించడానికి అదనపు అధ్యయనాలు అవసరం. అల్సరేటివ్ కోలిటిస్ కోసం ఇంటి</w:t>
        <w:br/>
        <w:t>సంరక్షణ</w:t>
        <w:br/>
        <w:br/>
        <w:t>వ్రణోత్పత్తి పెద్దప్రేగు శోథకు వైద్య సహాయం అవసరం, అయితే లక్షణాలను</w:t>
        <w:br/>
        <w:t>తగ్గించడానికి కొన్ని ఇంటి నివారణలు కనుగొనబడ్డాయి. వీటితొ పాటు:</w:t>
        <w:br/>
        <w:br/>
        <w:t>అలోవెరా: కలబంద జెల్ మంటను తగ్గిస్తుంది. అయినప్పటికీ, మీరు కలబంద రసంతో</w:t>
        <w:br/>
        <w:t>జాగ్రత్తగా ఉండవలసి ఉంటుంది, ఎందుకంటే ఇది భేదిమందు ప్రభావాన్ని కలిగి</w:t>
        <w:br/>
        <w:t>ఉంటుంది మరియు అతిసారం ఉన్నవారికి ఇబ్బంది కలిగిస్తుంది.</w:t>
        <w:br/>
        <w:br/>
        <w:t>కలబంద ఉత్పత్తులను ఆన్‌లైన్‌లో కొనుగోలు చేయండి. ఇక్కడ నొక్కండి</w:t>
        <w:br/>
        <w:br/>
        <w:t>వీట్ గ్రాస్ (గెహున్): చురుకైన వ్రణోత్పత్తి పెద్దప్రేగు శోథకు గోధుమ గడ్డి</w:t>
        <w:br/>
        <w:t>రసం ప్రభావవంతంగా మరియు సురక్షితంగా ఉన్నట్లు అధ్యయనాలు సూచిస్తున్నాయి.</w:t>
        <w:br/>
        <w:br/>
        <w:t>పసుపు (హల్ది): కర్కుమిన్ (పసుపు) ఇమ్యునోమోడ్యులేటరీ మరియు ముఖ్యమైన</w:t>
        <w:br/>
        <w:t>దుష్ప్రభావాలు లేకుండా బాగా తట్టుకోగలదని అధ్యయనాలు చూపిస్తున్నాయి.</w:t>
        <w:br/>
        <w:br/>
        <w:t>పైనాపిల్ (అనానాస్): పైనాపిల్‌లో ఉన్న బ్రోమెలైన్ అనే ఎంజైమ్ UC లక్షణాలను</w:t>
        <w:br/>
        <w:t>తగ్గించడంలో మరియు మంటల ఫ్రీక్వెన్సీని తగ్గించడంలో సహాయపడుతుందని</w:t>
        <w:br/>
        <w:t>అధ్యయనాలు చూపిస్తున్నాయి. ఎంజైమ్ పేగు మంటను తగ్గించడంలో మరియు పేగు కణాల</w:t>
        <w:br/>
        <w:t>పనితీరును మెరుగుపరచడంలో సహాయపడుతుంది.</w:t>
        <w:br/>
        <w:br/>
        <w:t>జిన్సెంగ్: ఇది 2015 అధ్యయనం ప్రకారం వాపును తగ్గించడం మరియు సెల్యులార్</w:t>
        <w:br/>
        <w:t>నష్టం నుండి రక్షించడం ద్వారా UC చికిత్సలో దీని మూలాలు ప్రభావవంతంగా ఉండే</w:t>
        <w:br/>
        <w:t>మొక్క.</w:t>
        <w:br/>
        <w:br/>
        <w:t>జిన్సెంగ్ ట్యాప్ నౌ యొక్క 8 అద్భుతమైన ఆరోగ్య ప్రయోజనాలను చూడండి</w:t>
        <w:br/>
        <w:br/>
        <w:t>గమనిక: వ్రణోత్పత్తి పెద్దప్రేగు శోథ లక్షణాలను నిర్వహించడానికి వీటితో</w:t>
        <w:br/>
        <w:t>పాటు, మీ సాధారణ ఆరోగ్యాన్ని సాధారణ వ్యాయామంతో జాగ్రత్తగా చూసుకోవడం, మీ</w:t>
        <w:br/>
        <w:t>ఆహారంలో ప్రోబయోటిక్స్ మరియు విటమిన్ సప్లిమెంట్లను జోడించడం మరియు సమతుల్య</w:t>
        <w:br/>
        <w:t>ఆహారం తీసుకోవడం చాలా ముఖ్యం. ఆరోగ్యంగా తినడానికి 6 సులభమైన మార్గాల</w:t>
        <w:br/>
        <w:t>గురించి మరింత చదవండి.</w:t>
        <w:br/>
        <w:br/>
        <w:t>ఇక్కడ క్లిక్ చేయండి అల్సరేటివ్ కొలిటిస్ యొక్క సమస్యలు</w:t>
        <w:br/>
        <w:br/>
        <w:t>వ్రణోత్పత్తి పెద్దప్రేగు శోథ అనేది ఉపశమనం మరియు పునఃస్థితి యొక్క కాలాలతో</w:t>
        <w:br/>
        <w:t>కూడిన దీర్ఘకాలిక వ్యాధి. వ్రణోత్పత్తి పెద్దప్రేగు శోథ నుండి సంభవించే</w:t>
        <w:br/>
        <w:t>సమస్యలు ఇక్కడ ఉన్నాయి:</w:t>
        <w:br/>
        <w:br/>
        <w:t>పెల్విక్ చీము: ఇది వాపు కారణంగా కడుపు దిగువన చీముతో నిండిన గాయాలు.</w:t>
        <w:br/>
        <w:br/>
        <w:t>ఎంట్రోక్యుటేనియస్ ఫిస్టులాస్: ఇవి పేగులు లేదా కడుపు మరియు చర్మం మధ్య</w:t>
        <w:br/>
        <w:t>ఉన్న అసాధారణ కనెక్షన్లు. ప్రేగు శస్త్రచికిత్స తర్వాత చర్మంలోకి కడుపు</w:t>
        <w:br/>
        <w:t>లేదా ప్రేగులలోని విషయాలు లీకేజీ కారణంగా ఇవి సంభవిస్తాయి.</w:t>
        <w:br/>
        <w:br/>
        <w:t>ప్రేగు అవరోధం: వ్రణోత్పత్తి పెద్దప్రేగు శోథకు శస్త్రచికిత్స తర్వాత 15%</w:t>
        <w:br/>
        <w:t>మంది రోగులలో శస్త్రచికిత్స అనంతర చిన్న-పేగు అవరోధం సంభవిస్తుందని</w:t>
        <w:br/>
        <w:t>అధ్యయనాలు సూచిస్తున్నాయి.</w:t>
        <w:br/>
        <w:br/>
        <w:t>పర్సు ప్రోలాప్స్: టోటల్ ప్రొక్టోకోలెక్టమీకి గురైన అల్సరేటివ్ పెద్దప్రేగు</w:t>
        <w:br/>
        <w:t>శోథ ఉన్న రోగులలో పరిగణించవలసిన అరుదైన కానీ ముఖ్యమైన సమస్య అని పరిశోధన</w:t>
        <w:br/>
        <w:t>నిరూపిస్తుంది.</w:t>
        <w:br/>
        <w:br/>
        <w:t>పేలవమైన పెరుగుదల మరియు అభివృద్ధి: వ్రణోత్పత్తి పెద్దప్రేగు శోథ ఉన్న</w:t>
        <w:br/>
        <w:t>వ్యక్తులు మరియు దాని కోసం చికిత్స పొందుతున్న వ్యక్తులు పేలవమైన పెరుగుదల</w:t>
        <w:br/>
        <w:t>మరియు ఆలస్యమైన యుక్తవయస్సును కలిగి ఉంటారు.</w:t>
        <w:br/>
        <w:br/>
        <w:t>ప్రైమరీ స్క్లెరోసింగ్ కోలాంగైటిస్: వ్రణోత్పత్తి పెద్దప్రేగు శోథ ఉన్న</w:t>
        <w:br/>
        <w:t>వ్యక్తులు ప్రైమరీ స్క్లెరోసింగ్ కోలాంగైటిస్ (PSC) అని పిలిచే మరొక జీర్ణ</w:t>
        <w:br/>
        <w:t>స్థితిని అభివృద్ధి చేయవచ్చు. పిఎస్‌సిలో పిత్త వాహికలు క్రమంగా ఎర్రబడినవి</w:t>
        <w:br/>
        <w:t>మరియు దెబ్బతిన్నాయి.</w:t>
        <w:br/>
        <w:br/>
        <w:t>పౌచిటిస్: ఇది వ్రణోత్పత్తి పెద్దప్రేగు శోథ చికిత్సలో శస్త్రచికిత్స</w:t>
        <w:br/>
        <w:t>సమయంలో సృష్టించబడిన పర్సు యొక్క లైనింగ్‌లో మంట.</w:t>
        <w:br/>
        <w:br/>
        <w:t>ఆపుకొనలేని: వ్రణోత్పత్తి పెద్దప్రేగు శోథ ఉన్న వ్యక్తులు సాధారణంగా మల</w:t>
        <w:br/>
        <w:t>ఆపుకొనలేని కారణంగా ప్రభావితమవుతారు, అనగా ప్రేగు కదలికను</w:t>
        <w:br/>
        <w:t>నియంత్రించలేకపోవడం. బోలు ఎముకల వ్యాధి: వ్రణోత్పత్తి పెద్దప్రేగుతో</w:t>
        <w:br/>
        <w:t>బాధపడుతున్న వ్యక్తులు బోలు ఎముకల వ్యాధిని అభివృద్ధి చేసే ప్రమాదం</w:t>
        <w:br/>
        <w:t>ఎక్కువగా ఉంటుంది, ఎముకలు బలహీనంగా మారినప్పుడు మరియు విరిగిపోయే అవకాశం</w:t>
        <w:br/>
        <w:t>ఎక్కువగా ఉంటుంది.</w:t>
        <w:br/>
        <w:br/>
        <w:t>లైంగిక పనిచేయకపోవడం: వ్రణోత్పత్తి పెద్దప్రేగు శోథ చికిత్సకు ఉపయోగించే</w:t>
        <w:br/>
        <w:t>కొన్ని మందులు వారి సెక్స్ డ్రైవ్ మరియు సెక్స్ సామర్థ్యాన్ని ప్రభావితం</w:t>
        <w:br/>
        <w:t>చేస్తాయి. టాక్సిక్ మెగాకోలన్: ఇది మీ పెద్దప్రేగు యొక్క లోతైన పొరలలోకి</w:t>
        <w:br/>
        <w:t>వ్యాపించే వాపు మరియు వాపు. పెద్దప్రేగు లేదా మల క్యాన్సర్: 10 సంవత్సరాల</w:t>
        <w:br/>
        <w:t>రోగ నిర్ధారణ తర్వాత వ్రణోత్పత్తి పెద్దప్రేగు శోథ ఉన్న వ్యక్తులలో</w:t>
        <w:br/>
        <w:t>క్యాన్సర్ ప్రమాదం 2% పెరుగుతుంది.</w:t>
        <w:br/>
        <w:br/>
        <w:t>అనస్టోమోసిస్ నుండి లీకేజ్: ఇది శస్త్రచికిత్స అనంతర సెప్సిస్ మరియు పర్సు</w:t>
        <w:br/>
        <w:t>వైఫల్యానికి దారితీసే ఇలియాల్ పర్సు-ఆనల్ అనస్టోమోసిస్ (IPAA) తర్వాత</w:t>
        <w:br/>
        <w:t>తీవ్రమైన సమస్య. నీకు తెలుసా? కరోనావైరస్ వ్రణోత్పత్తి పెద్దప్రేగు శోథను</w:t>
        <w:br/>
        <w:t>ప్రేరేపిస్తుంది. కాబట్టి కోవిడ్-19 ఇన్ఫెక్షన్‌ల కోసం జీర్ణశయాంతర</w:t>
        <w:br/>
        <w:t>ఫిర్యాదులు ఉన్న రోగులను మూల్యాంకనం చేయడం చాలా ముఖ్యం. అల్సరేటివ్</w:t>
        <w:br/>
        <w:t>కోలిటిస్ కోసం COVID-19 ప్రత్యామ్నాయ చికిత్సల గురించి మరింత తెలుసుకోండి</w:t>
        <w:br/>
        <w:br/>
        <w:t>వ్రణోత్పత్తి పెద్దప్రేగు శోథ అనేది దీర్ఘకాలిక వ్యాధి, దీనికి సమగ్ర</w:t>
        <w:br/>
        <w:t>సంరక్షణ అవసరం. సాధారణ చికిత్సలతో పాటు కొన్ని పరిపూరకరమైన చికిత్సలు</w:t>
        <w:br/>
        <w:t>లక్షణాల నుండి ఉపశమనానికి ఉపయోగపడతాయి. అయితే, ఏదైనా కొత్తగా ప్రారంభించే</w:t>
        <w:br/>
        <w:t>ముందు మీ వైద్యుడిని సంప్రదించండి. వ్రణోత్పత్తి పెద్దప్రేగు శోథకు</w:t>
        <w:br/>
        <w:t>ఉత్తమంగా పనిచేసే ప్రత్యామ్నాయ చికిత్సలు: 1. హైపర్‌బారిక్ ఆక్సిజన్ థెరపీ</w:t>
        <w:br/>
        <w:t>తీవ్రమైన తీవ్రమైన వ్రణోత్పత్తి పెద్దప్రేగు శోథలో ఈ చికిత్స ప్రయోజనకరంగా</w:t>
        <w:br/>
        <w:t>ఉందని అధ్యయనాలు చూపిస్తున్నాయి. ఇది స్వచ్ఛమైన అదనపు ఆక్సిజన్ డెలివరీ</w:t>
        <w:br/>
        <w:t>కణజాల హైపోక్సియా (తక్కువ ఆక్సిజన్ స్థాయిలు) రివర్స్ మరియు వైద్యం</w:t>
        <w:br/>
        <w:t>ప్రేరేపిస్తుందని సిద్ధాంతం ఆధారంగా.</w:t>
        <w:br/>
        <w:br/>
        <w:t>2.  ఆయుర్వేదం వ్రణోత్పత్తి పెద్దప్రేగు శోథకు సంబంధించిన లక్షణాలు మరియు</w:t>
        <w:br/>
        <w:t xml:space="preserve">    మంట-అప్‌ల నుండి ఉపశమనాన్ని అందించడంలో ఆయుర్వేద విధానం సహాయపడుతుంది,</w:t>
        <w:br/>
        <w:t xml:space="preserve">    ఎందుకంటే ఇది దోషాలు, మసాజ్‌లు, ధ్యానం మరియు యోగాను సమతుల్యం</w:t>
        <w:br/>
        <w:t xml:space="preserve">    చేయడానికి ఆహార చర్యలను కలిగి ఉంటుంది.</w:t>
        <w:br/>
        <w:br/>
        <w:t>మీ జీర్ణక్రియను మెరుగుపరిచే 6 ఆయుర్వేద మూలికల గురించి మరింత తెలుసుకోండి.</w:t>
        <w:br/>
        <w:t>ఇది ఇప్పుడు చదవండి</w:t>
        <w:br/>
        <w:br/>
        <w:t>3.  ఆక్యుపంక్చర్ IBD ఉన్న వ్యక్తులలో ఆక్యుపంక్చర్ ఉపయోగకరంగా ఉంటుందని</w:t>
        <w:br/>
        <w:t xml:space="preserve">    2016 అధ్యయనం కనుగొంది మరియు నొప్పి ఉపశమనం మరియు లక్షణాలలో మెరుగుదలని</w:t>
        <w:br/>
        <w:t xml:space="preserve">    కనుగొంది.</w:t>
        <w:br/>
        <w:br/>
        <w:t>4.  తాయ్ చిని షాడోబాక్సింగ్ అని కూడా పిలుస్తారు, తాయ్ చి అనేది రక్షణ</w:t>
        <w:br/>
        <w:t xml:space="preserve">    శిక్షణ మరియు ఆరోగ్య ప్రయోజనాల కోసం అభ్యసించే అంతర్గత చైనీస్ యుద్ధ</w:t>
        <w:br/>
        <w:t xml:space="preserve">    కళ. వ్రణోత్పత్తి పెద్దప్రేగు శోథ మరియు ఇతర తాపజనక ప్రేగు వ్యాధులతో</w:t>
        <w:br/>
        <w:t xml:space="preserve">    బాధపడుతున్న రోగులలో ఇది జీవన నాణ్యతను మెరుగుపరుస్తుందని అధ్యయనాలు</w:t>
        <w:br/>
        <w:t xml:space="preserve">    చూపిస్తున్నాయి, ఎందుకంటే ఇది అంతర్గత సమతుల్యత మరియు లోపల నుండి</w:t>
        <w:br/>
        <w:t xml:space="preserve">    వైద్యం చేయడంపై దృష్టి పెడుతుంది. అల్సరేటివ్ కొలిటిస్‌తో జీవించడం</w:t>
        <w:br/>
        <w:br/>
        <w:t>మీ దీర్ఘకాలిక అనారోగ్యం గురించి బాగా తెలుసుకోవడం ముఖ్యం, మీ రోగనిర్ధారణ</w:t>
        <w:br/>
        <w:t>గురించి మీరు చేయగలిగినదంతా నేర్చుకోవడం మరియు మీ పరిస్థితిని</w:t>
        <w:br/>
        <w:t>నిర్వహించడంలో ఇది మిమ్మల్ని ఎంతగానో ప్రభావితం చేయగలదు. అల్సరేటివ్</w:t>
        <w:br/>
        <w:t>కొలిటిస్‌తో మీకు సహాయపడే కొన్ని చిట్కాలు ఇక్కడ ఉన్నాయి:</w:t>
        <w:br/>
        <w:br/>
        <w:t>1.  కొన్ని మందులకు దూరంగా ఉండండి, ఇబుప్రోఫెన్ మరియు న్యాప్రోక్సెన్ వంటి</w:t>
        <w:br/>
        <w:t xml:space="preserve">    పెయిన్ కిల్లర్లు సాధారణంగా మీకు వ్రణోత్పత్తి పెద్దప్రేగు శోథను కలిగి</w:t>
        <w:br/>
        <w:t xml:space="preserve">    ఉంటే సిఫార్సు చేయబడవు ఎందుకంటే అవి కడుపు మరియు ప్రేగులలో పూతలకి</w:t>
        <w:br/>
        <w:t xml:space="preserve">    కారణమవుతాయి. అలాగే, కొన్ని గర్భనిరోధకాలు మరియు యాంటీబయాటిక్స్</w:t>
        <w:br/>
        <w:t xml:space="preserve">    వ్రణోత్పత్తి పెద్దప్రేగు శోథను పెంచుతాయి.</w:t>
        <w:br/>
        <w:br/>
        <w:t>2.  చిన్న భోజనం తినండి మీ ఆహారంలో కొన్ని మార్పులు పరిస్థితిని</w:t>
        <w:br/>
        <w:t xml:space="preserve">    నియంత్రించడంలో సహాయపడతాయి. దీన్ని చేయడానికి ఉత్తమ మార్గం 3 ప్రధాన</w:t>
        <w:br/>
        <w:t xml:space="preserve">    భోజనం కంటే చిన్న భోజనం తినడం. ఇది మీ లక్షణాలను నియంత్రించడంలో</w:t>
        <w:br/>
        <w:t xml:space="preserve">    సహాయపడవచ్చు.</w:t>
        <w:br/>
        <w:br/>
        <w:t>3.  ఫుడ్ జర్నల్‌ను నిర్వహించండి ఫుడ్ జర్నల్‌ను ఉంచడం మీరు తినే వాటిని</w:t>
        <w:br/>
        <w:t xml:space="preserve">    డాక్యుమెంట్ చేయడంలో మీకు సహాయపడుతుంది మరియు మీరు ఏ ఆహారాన్ని</w:t>
        <w:br/>
        <w:t xml:space="preserve">    తట్టుకోగలరో మరియు మీ లక్షణాలను మరింత దిగజార్చేలా చేస్తుంది. ఈ</w:t>
        <w:br/>
        <w:t xml:space="preserve">    విధంగా, మీరు సమస్యాత్మక ఆహారాలను గుర్తించవచ్చు మరియు వాటిని మీ ఆహారం</w:t>
        <w:br/>
        <w:t xml:space="preserve">    నుండి తొలగించవచ్చు.</w:t>
        <w:br/>
        <w:br/>
        <w:t>4.  ఫైబర్ అధికంగా ఉండే ఆహారాన్ని బే వద్ద ఉంచుకోండి, కొంతమందికి</w:t>
        <w:br/>
        <w:t xml:space="preserve">    వ్రణోత్పత్తి పెద్దప్రేగు శోథ యొక్క ఎపిసోడ్ సమయంలో ఫైబర్ లక్షణాలను</w:t>
        <w:br/>
        <w:t xml:space="preserve">    తీవ్రతరం చేస్తుంది. పీచుపదార్థం తక్కువగా ఉండే ఆహారం తీసుకోవడం వల్ల</w:t>
        <w:br/>
        <w:t xml:space="preserve">    మీరు మల విసర్జన చేసే మొత్తం మరియు ఫ్రీక్వెన్సీని తగ్గించవచ్చు.</w:t>
        <w:br/>
        <w:t xml:space="preserve">    ఆహారాలకు ఉదాహరణలు:</w:t>
        <w:br/>
        <w:br/>
        <w:t>వైట్ బ్రెడ్ కార్న్‌ఫ్లేక్స్ వైట్ రైస్ లీన్ మాంసం మరియు చేప గుడ్లు.</w:t>
        <w:br/>
        <w:br/>
        <w:t>5.  అవసరమైన సప్లిమెంట్లను చేర్చండి అల్సరేటివ్ పెద్దప్రేగు శోథ</w:t>
        <w:br/>
        <w:t xml:space="preserve">    పోషకాహారలోపానికి దారి తీస్తుంది, ఎందుకంటే కొన్ని ఆహారాలు శరీరానికి</w:t>
        <w:br/>
        <w:t xml:space="preserve">    సరిగ్గా తీసుకోబడవు. అలాగే, వ్రణోత్పత్తి పెద్దప్రేగు శోథ చికిత్సలో</w:t>
        <w:br/>
        <w:t xml:space="preserve">    ఉపయోగించే కొన్ని మందులు ఫోలేట్ మరియు విటమిన్ B12 లోపానికి</w:t>
        <w:br/>
        <w:t xml:space="preserve">    కారణమవుతాయి. మీకు వ్రణోత్పత్తి పెద్దప్రేగు శోథ ఉంటే జోడించాల్సిన</w:t>
        <w:br/>
        <w:t xml:space="preserve">    సప్లిమెంట్‌లలో ఇవి ఉంటాయి:</w:t>
        <w:br/>
        <w:br/>
        <w:t>విటమిన్ డి ఫోలిక్ యాసిడ్ ఐరన్ విటమిన్ బి12 ఒమేగా-3 ఫ్యాటీ యాసిడ్స్</w:t>
        <w:br/>
        <w:br/>
        <w:t>మీ ఆహారంలో ఖాళీలు మీ ఆరోగ్యాన్ని ప్రభావితం చేయనివ్వవద్దు. మీ అన్ని</w:t>
        <w:br/>
        <w:t>అవసరాలను తీర్చడానికి మా ప్రత్యేకమైన విటమిన్లు మరియు సప్లిమెంట్లను</w:t>
        <w:br/>
        <w:t>చూడండి. ఇప్పుడు కొను</w:t>
        <w:br/>
        <w:br/>
        <w:t>6.  మీ భావాలను కమ్యూనికేట్ చేయండి వ్రణోత్పత్తి పెద్దప్రేగు శోథ వంటి</w:t>
        <w:br/>
        <w:t xml:space="preserve">    దీర్ఘకాలిక పరిస్థితితో జీవించడం మీ మానసిక ఆరోగ్యంపై ప్రభావం</w:t>
        <w:br/>
        <w:t xml:space="preserve">    చూపుతుంది. వ్రణోత్పత్తి పెద్దప్రేగు శోథ వల్ల కలిగే ఆందోళన మరియు</w:t>
        <w:br/>
        <w:t xml:space="preserve">    ఒత్తిడి కొన్ని సందర్భాల్లో నిరాశకు దారితీయవచ్చు. దీన్ని</w:t>
        <w:br/>
        <w:t xml:space="preserve">    నిర్వహించడానికి ఉత్తమ మార్గం మీ భావాలను గురించి మీ ప్రియమైనవారితో</w:t>
        <w:br/>
        <w:t xml:space="preserve">    కమ్యూనికేట్ చేయడం. మీరు యోగా, శ్వాస వ్యాయామాలు మరియు ధ్యానం కూడా</w:t>
        <w:br/>
        <w:t xml:space="preserve">    ప్రయత్నించవచ్చు.</w:t>
        <w:br/>
        <w:br/>
        <w:t>7.  పిల్లలలో వ్రణోత్పత్తి పెద్దప్రేగు శోథ కొన్నిసార్లు 15 సంవత్సరాల కంటే</w:t>
        <w:br/>
        <w:t xml:space="preserve">    తక్కువ వయస్సు ఉన్న పిల్లలలో వ్రణోత్పత్తి పెద్దప్రేగు శోథ</w:t>
        <w:br/>
        <w:t xml:space="preserve">    సంభవించవచ్చు మరియు వారు వ్యాధి కారణంగా శారీరక, భావోద్వేగ మరియు</w:t>
        <w:br/>
        <w:t xml:space="preserve">    సామాజిక సమస్యలను ఎదుర్కొంటారు. ఇది సరైన నిర్వహణ మరియు చికిత్స యొక్క</w:t>
        <w:br/>
        <w:t xml:space="preserve">    ప్రాముఖ్యతను పెంచుతుంది. పిల్లలు ఈ క్రింది మానసిక లక్షణాలను</w:t>
        <w:br/>
        <w:t xml:space="preserve">    అనుభవించవచ్చు: మూడ్ స్వింగ్స్ స్కూల్లో టీజింగ్ కోపం మరియు చిరాకు</w:t>
        <w:br/>
        <w:t xml:space="preserve">    ఇబ్బంది శారీరక ప్రదర్శన గురించి ఆందోళన చెందడం సత్తువ పేలవమైన ఏకాగ్రత</w:t>
        <w:br/>
        <w:br/>
        <w:t>పిల్లలకు కుటుంబ సభ్యులందరి నుండి పరస్పర మద్దతు అవసరం మరియు మొత్తం</w:t>
        <w:br/>
        <w:t>కుటుంబం వ్యాధి గురించి తెలుసుకోవడం మరియు సానుభూతితో ఉండటానికి</w:t>
        <w:br/>
        <w:t>ప్రయత్నించడం చాలా ముఖ్యం. వ్రణోత్పత్తి పెద్దప్రేగు శోథ యొక్క అటువంటి</w:t>
        <w:br/>
        <w:t>సవాళ్లను నిర్వహించడానికి మీ పిల్లల కోసం మానసిక వైద్యుని సహాయం తీసుకోండి.</w:t>
        <w:br/>
        <w:t>తరచుగా అడిగే ప్రశ్నలు వ్రణోత్పత్తి పెద్దప్రేగు శోథ రోగనిరోధక శక్తిని</w:t>
        <w:br/>
        <w:t>ప్రభావితం చేస్తుందా? నా అల్సరేటివ్ కొలిటిస్ గురించి నేను ఏమి</w:t>
        <w:br/>
        <w:t>తెలుసుకోవాలి? ఎంత తరచుగా కోలనోస్కోపీని పొందడం అవసరం? పెద్దప్రేగు శోథ</w:t>
        <w:br/>
        <w:t>మరియు వ్రణోత్పత్తి పెద్దప్రేగు శోథ మధ్య తేడా ఏమిటి? ఇన్ఫ్లమేటరీ ప్రేగు</w:t>
        <w:br/>
        <w:t>వ్యాధి మరియు అల్సరేటివ్ కొలిటిస్ ఒకేలా ఉన్నాయా? ప్రస్తావనలు వ్రణోత్పత్తి</w:t>
        <w:br/>
        <w:t>పెద్దప్రేగు శోథ యొక్క పర్యాయపదాలు. అల్సరేటివ్ కోలిటిస్. అరుదైన వ్యాధి.</w:t>
        <w:br/>
        <w:t>డేటాబేస్. ఓర్డాస్ I మరియు ఇతరులు. అల్సరేటివ్ కోలిటిస్. వాల్యూమ్ 380</w:t>
        <w:br/>
        <w:t>నవంబర్ 3, 2012. ఉంగారో ఆర్, మెహంద్రు ఎస్, అలెన్ పిబి, పెయిరిన్-బిరౌలెట్</w:t>
        <w:br/>
        <w:t>ఎల్, కొలంబెల్ జెఎఫ్. వ్రణోత్పత్తి పెద్దప్రేగు శోథ. లాన్సెట్. 2017</w:t>
        <w:br/>
        <w:t>ఏప్రిల్ 29;389(10080):1756-1770. అల్సరేటివ్ ప్రొక్టిటిస్. అల్సరేటివ్</w:t>
        <w:br/>
        <w:t>కొలిటిస్ రకాలు. క్రోన్'స్ &amp; కోలిటిస్ ఫౌండేషన్. ఆరోన్ ఇ మరియు ఇతరులు.</w:t>
        <w:br/>
        <w:t>అల్సరేటివ్ కోలిటిస్. జనవరి 2022. సెయెడియన్ SS, నోఖోస్టిన్ F, మలామిర్ MD.</w:t>
        <w:br/>
        <w:t>ఇన్ఫ్లమేటరీ ప్రేగు వ్యాధి నిర్ధారణ, నివారణ మరియు చికిత్స పద్ధతుల యొక్క</w:t>
        <w:br/>
        <w:t>సమీక్ష. J మెడ్ లైఫ్. 2019 ఏప్రిల్-జూన్;12(2):113-122. బి. సిసిలియా మరియు</w:t>
        <w:br/>
        <w:t>ఇతరులు. వ్రణోత్పత్తి పెద్దప్రేగు శోథకు ప్రమాద కారకాలు: స్పెయిన్‌లో</w:t>
        <w:br/>
        <w:t>జనాభా-ఆధారిత, కేసు-నియంత్రణ అధ్యయనం. జర్నల్ ఆఫ్ క్రోన్'స్ అండ్ కోలిటిస్</w:t>
        <w:br/>
        <w:t>(2008) 2, 158–161. సెవెల్ JL, ఇనాడోమి JM, యీ హెచ్‌ఎఫ్ జూనియర్ జాతి మరియు</w:t>
        <w:br/>
        <w:t>పట్టణ ఆరోగ్య సంరక్షణ వ్యవస్థలో తాపజనక ప్రేగు వ్యాధి. డిగ్ డిస్ సైన్స్.</w:t>
        <w:br/>
        <w:t>2010 డిసెంబర్;55(12):3479-87. థామస్ J మరియు ఇతరులు. గర్భనిరోధకాల ఉపయోగం</w:t>
        <w:br/>
        <w:t>మరియు ఇన్ఫ్లమేటరీ ప్రేగు వ్యాధి ప్రమాదం: ఒక సమూహ కేస్-నియంత్రణ అధ్యయనం.</w:t>
        <w:br/>
        <w:t>అలిమెంట్ ఫార్మాకోల్ థెర్. 2022;55:318–326. Santos MPC, Gomes C, Torres</w:t>
        <w:br/>
        <w:t>J. ఇన్ఫ్లమేటరీ ప్రేగు వ్యాధిలో కుటుంబ మరియు జాతి ప్రమాదం. ఆన్</w:t>
        <w:br/>
        <w:t>గ్యాస్ట్రోఎంటరాల్. 2018 జనవరి-ఫిబ్రవరి;31(1):14-23. పతిరణ WGW, చుబ్ SP,</w:t>
        <w:br/>
        <w:t>జిల్లెట్ MJ, వశికరన్ SD. మల కాల్ప్రొటెక్టిన్. క్లిన్ బయోకెమ్ రెవ. 2018</w:t>
        <w:br/>
        <w:t>ఆగస్టు;39(3):77-90. PMID: 30828114; PMCID: PMC6370282. కయల్ M, షా S.</w:t>
        <w:br/>
        <w:t>అల్సరేటివ్ కొలిటిస్: ప్రస్తుత మరియు ఎమర్జింగ్ ట్రీట్‌మెంట్ స్ట్రాటజీస్.</w:t>
        <w:br/>
        <w:t>జర్నల్ ఆఫ్ క్లినికల్ మెడిసిన్ [ఇంటర్నెట్] 2019;9(1):94. Ben-Arye E,</w:t>
        <w:br/>
        <w:t>Goldin E, Wengrower D, Stamper A, Kohn R, Berry E. క్రియాశీల దూరపు</w:t>
        <w:br/>
        <w:t>వ్రణోత్పత్తి పెద్దప్రేగు శోథ చికిత్సలో గోధుమ గడ్డి రసం: యాదృచ్ఛిక డబుల్</w:t>
        <w:br/>
        <w:t>బ్లైండ్ ప్లేసిబో-నియంత్రిత ట్రయల్. స్కాండ్ J గ్యాస్ట్రోఎంటరాల్.</w:t>
        <w:br/>
        <w:t>2002;37(4):444-449. ఓడ్రాస్ I మరియు ఇతరులు. అల్సరేటివ్ కోలిటిస్.</w:t>
        <w:br/>
        <w:t>వాల్యూమ్ 380, సంచిక 9853, P1606-1619, నవంబర్ 03, 2012. పియర్సన్,</w:t>
        <w:br/>
        <w:t>మెరెడిత్ MD1; స్మిత్, ఇలియట్ MD2; కోప్లాండ్, ఆండ్రూ MD2. IPAAతో టోటల్</w:t>
        <w:br/>
        <w:t>ప్రోక్టోకోలెక్టమీని క్లిష్టతరం చేసే పౌచ్ ప్రోలాప్స్ కేసు: 1759. అమెరికన్</w:t>
        <w:br/>
        <w:t>జర్నల్ ఆఫ్ గ్యాస్ట్రోఎంటరాలజీ 111():p S842, అక్టోబర్ 2016. వాంగ్ Q, Mi</w:t>
        <w:br/>
        <w:t>S, Yu Z, Li Q, Lei J. శ్రద్ధపై విండో తెరవడం: సహాయక చికిత్సలు ఇన్ఫ్లమేటరీ</w:t>
        <w:br/>
        <w:t>ప్రేగు వ్యాధి కోసం. కెన్ J గ్యాస్ట్రోఎంటరాల్ హెపాటోల్. 2020 ఆగస్టు</w:t>
        <w:br/>
        <w:t>12;2020:7397523. Ng SC, Shi HY, Hamidi N, et al. 21వ శతాబ్దంలో</w:t>
        <w:br/>
        <w:t>ప్రపంచవ్యాప్త సంభవం మరియు తాపజనక ప్రేగు వ్యాధి వ్యాప్తి: జనాభా-ఆధారిత</w:t>
        <w:br/>
        <w:t>అధ్యయనాల యొక్క క్రమబద్ధమైన సమీక్ష [ప్రచురితమైన దిద్దుబాటు లాన్సెట్‌లో</w:t>
        <w:br/>
        <w:t>కనిపిస్తుంది. 2020 అక్టోబర్ 3;396(10256):e56]. లాన్సెట్.</w:t>
        <w:br/>
        <w:t>2017;390(10114):2769-2778. Oxelmark L, Lindberg A, Löfberg R, Sternby B,</w:t>
        <w:br/>
        <w:t>Eriksson A, Almer S, et al. తాపజనక ప్రేగు వ్యాధి ఉన్న స్వీడిష్ రోగులలో</w:t>
        <w:br/>
        <w:t>పరిపూరకరమైన మరియు ప్రత్యామ్నాయ ఔషధం యొక్క ఉపయోగం: నియంత్రిత అధ్యయనం</w:t>
        <w:br/>
        <w:t>[ఇంటర్నెట్]. యూరోపియన్ జర్నల్ ఆఫ్ గ్యాస్ట్రోఎంటరాలజీ &amp; హెపటాలజీ. US</w:t>
        <w:br/>
        <w:t>నేషనల్ లైబ్రరీ ఆఫ్ మెడిసిన్; 2016 [ఉదహరించబడింది 2023Feb15].</w:t>
        <w:br/>
        <w:br/>
        <w:t>==================================================</w:t>
        <w:br/>
        <w:br/>
        <w:t>మూత్ర ఆపుకొనలేని అవలోకనం మూత్ర ఆపుకొనలేని మూత్రం అసంకల్పిత లీకేజీని</w:t>
        <w:br/>
        <w:t>సూచిస్తుంది. చాలా మంది ఇది వృద్ధాప్యం యొక్క సాధారణ భాగం అని అనుకుంటారు,</w:t>
        <w:br/>
        <w:t>అయితే ఇది మూత్ర మార్గము అంటువ్యాధులు (UTIS), మధుమేహం, విస్తరించిన</w:t>
        <w:br/>
        <w:t>ప్రోస్టేట్, అల్జీమియర్స్ వ్యాధి, రుతువిరతి మొదలైన అనేక ఇతర ఆరోగ్య సమస్యల</w:t>
        <w:br/>
        <w:t>వల్ల కూడా సంభవించవచ్చు.</w:t>
        <w:br/>
        <w:br/>
        <w:t>నీరు తగినంతగా తీసుకోకపోవడం, కెఫిన్ అధికంగా తీసుకోవడం, గర్భం దాల్చడం,</w:t>
        <w:br/>
        <w:t>యోని ద్వారా పుట్టడం మరియు అధిక బరువు వంటి అనేక కారణాల వల్ల ఈ వ్యాధి</w:t>
        <w:br/>
        <w:t>ప్రేరేపిస్తుంది. చాలా మంది తమ సమస్యను ఇబ్బందిగా పంచుకోనందున ఇది రోగి</w:t>
        <w:br/>
        <w:t>యొక్క భావోద్వేగ, మానసిక మరియు సామాజిక జీవితాన్ని ప్రభావితం చేస్తుంది.</w:t>
        <w:br/>
        <w:br/>
        <w:t>జీవనశైలి మార్పులు, ప్రవర్తనా చికిత్స మరియు మందుల ద్వారా మూత్ర ఆపుకొనలేని</w:t>
        <w:br/>
        <w:t>పరిస్థితిని నిర్వహించవచ్చు. కొన్ని సందర్భాల్లో శస్త్రచికిత్స చికిత్స</w:t>
        <w:br/>
        <w:t>కూడా పరిగణించబడుతుంది. ముఖ్య వాస్తవాలు సాధారణంగా అన్ని వయసులవారిలో</w:t>
        <w:br/>
        <w:t>కనిపిస్తాయి కానీ వృద్ధులలో ఎక్కువగా కనిపించే లింగం పురుషులు మరియు మహిళలు</w:t>
        <w:br/>
        <w:t>రెండింటినీ ప్రభావితం చేస్తుంది కానీ స్త్రీలలో ఎక్కువగా ఉంటుంది శరీర</w:t>
        <w:br/>
        <w:t>భాగాలు (లు) ప్రమేయం యూరేత్ర యూరినరీ బ్లాడర్ వ్యాప్తి ప్రపంచవ్యాప్తంగా:</w:t>
        <w:br/>
        <w:t>348 మిలియన్ (2018) అనుకరించే పరిస్థితులు మతిమరుపు, చిత్తవైకల్యం లేదా ఇతర</w:t>
        <w:br/>
        <w:t>జ్ఞానపరమైనవి వైకల్యాలు ఇన్ఫెక్షన్ (మూత్ర నాళాల ఇన్ఫెక్షన్) అట్రోఫిక్</w:t>
        <w:br/>
        <w:t>వాజినైటిస్ లేదా యూరిత్రైటిస్ ఫార్మాస్యూటికల్స్ లేదా పదార్థాలు (ఉదా,</w:t>
        <w:br/>
        <w:t>మూత్రవిసర్జన, కెఫిన్, ఆల్కహాల్) మానసిక రుగ్మత అధిక మూత్రం విడుదల (ఉదా,</w:t>
        <w:br/>
        <w:t>మధుమేహం, మధుమేహం ఇన్సిపిడస్) తగ్గిన చలనశీలత లేదా రివర్సిబుల్ మూత్ర</w:t>
        <w:br/>
        <w:t>నిలుపుదల ఆరోగ్య పరీక్ష / వైద్య పరీక్ష చరిత్ర శారీరక పరీక్ష మూత్ర పరీక్ష</w:t>
        <w:br/>
        <w:t>యూరోడైనమిక్ టెస్టింగ్ ప్యాడ్ టెస్ట్ స్ట్రెస్ టెస్ట్ ఇమేజింగ్ పరీక్షలు:</w:t>
        <w:br/>
        <w:t>అల్ట్రాసౌండ్ &amp; సైటోస్కోపీ చికిత్స యాంటీమస్కారినిక్స్: డారిఫెనాసిన్,</w:t>
        <w:br/>
        <w:t>సోలిఫెనాసిన్, ఆక్సిబ్యూటినిన్, టోల్టెరోడిన్, &amp; ట్రోస్పియం</w:t>
        <w:br/>
        <w:t>ఆల్ఫా-అడ్రినెర్జిక్ అగోనిస్ట్: ఫెనైల్‌ప్రోపనోలమైన్ యాంటిటాగులిస్ట్:</w:t>
        <w:br/>
        <w:t>టెనైల్‌ప్రోపనోలమైన్ యాంటిటాగ్లిస్ట్: &amp; టామ్సులోసిన్ బీటా-అడ్రినెర్జిక్</w:t>
        <w:br/>
        <w:t>అగోనిస్ట్: మిరాబెగ్రోన్ వెజినల్ ఈస్ట్రోజెన్ క్రీమ్‌లు హార్మోన్</w:t>
        <w:br/>
        <w:t>రీప్లేస్‌మెంట్ థెరపీలు ఇతర విధానాలు మరియు శస్త్రచికిత్సలు: బల్కింగ్</w:t>
        <w:br/>
        <w:t>ఏజెంట్లు, బోటులినమ్ టాక్సిన్ ఇంజెక్షన్లు, వైద్య పరికరాలు</w:t>
        <w:br/>
        <w:t>(న్యూరోమోడ్యులేషన్ పరికరాలు, ఆర్టిఫిషియల్ యూరిత్రల్ స్పింక్టర్ &amp; యోని</w:t>
        <w:br/>
        <w:t>ఇన్సర్ట్), స్లింగ్ ప్రక్రియ, బయోఫీడ్‌బ్యాక్ సెన్సార్ స్టిమ్యులేషన్</w:t>
        <w:br/>
        <w:t>సెన్సర్, అన్ని రకాల ఉద్దీపన సెన్సార్‌లు చూడండి మూత్ర ఆపుకొనలేనిది</w:t>
        <w:br/>
        <w:br/>
        <w:t>మూత్ర ఆపుకొనలేనిది ఒక వ్యాధి కాదు, ఇది సాధారణంగా అంతర్లీన ఆరోగ్య సమస్యల</w:t>
        <w:br/>
        <w:t>లక్షణం. మూత్ర ఆపుకొనలేని లక్షణాలు: బరువులు ఎత్తడం, దగ్గు, తుమ్ములు,</w:t>
        <w:br/>
        <w:t>నవ్వడం, మూత్ర విసర్జన చేయాలనే కోరిక లేకుండా వ్యాయామం చేయడం వంటి సాధారణ</w:t>
        <w:br/>
        <w:t>రోజువారీ కార్యకలాపాలలో మూత్రం రావడం, లైంగిక చర్య సమయంలో మూత్రం కారడం</w:t>
        <w:br/>
        <w:t>(నిద్రపోయే సమయంలో మూత్రం రావడం) మూత్రాన్ని పట్టుకోలేకపోవడం. సమయానికి</w:t>
        <w:br/>
        <w:t>మరుగుదొడ్డిపై స్పందించలేకపోవడం తరచుగా మూత్రవిసర్జన (రోజుకు 8 సార్లు కంటే</w:t>
        <w:br/>
        <w:t>ఎక్కువ) తడిగా అనిపించడం మూత్రాశయం అసంపూర్తిగా ఖాళీ అయినట్లు అనిపించడం</w:t>
        <w:br/>
        <w:t>మూత్ర ఆపుకొనలేని కారణాలు</w:t>
        <w:br/>
        <w:br/>
        <w:t>మూత్ర వ్యవస్థ డిట్రసర్ కండరాలు, అంతర్గత మరియు బాహ్య స్పింక్టర్‌లు మరియు</w:t>
        <w:br/>
        <w:t>వాటి నాడీ సంబంధిత భాగాలను కలిగి ఉంటుంది. శిశువులలో, మూత్రాశయం యొక్క</w:t>
        <w:br/>
        <w:t>సంపూర్ణత డిట్రసర్ కండరాల సంకోచానికి కారణమవుతుంది, ఇది మూత్రాశయం యొక్క</w:t>
        <w:br/>
        <w:t>ఖాళీకి దారితీస్తుంది. మేము పెరిగేకొద్దీ, మా మూత్రాశయం 200-300 ml</w:t>
        <w:br/>
        <w:t>వాల్యూమ్‌లలో కోరిక యొక్క అనుభూతికి ప్రతిస్పందించడానికి శిక్షణ</w:t>
        <w:br/>
        <w:t>పొందుతుంది. ఈ దశలో, ప్రదేశం మరియు లభ్యతను బట్టి మూత్ర విసర్జన కోసం</w:t>
        <w:br/>
        <w:t>స్వచ్ఛంద నిర్ణయం తీసుకోవచ్చు. ఒక రోజులో మేల్కొనే గంటలలో 7 సార్లు</w:t>
        <w:br/>
        <w:t>మూత్రాశయం ఖాళీ చేయడం సాధారణమైనదిగా పరిగణించబడుతుంది. ఆరోగ్యకరమైన</w:t>
        <w:br/>
        <w:t>మూత్రాశయం యొక్క సాధారణ సహనం సామర్థ్యం సుమారుగా 500 ml ఉంటుంది, ఇది</w:t>
        <w:br/>
        <w:t>శారీరక శ్రమలు, దగ్గు, బరువులు ఎత్తడం మొదలైన సమయంలో కూడా మూత్రాశయం</w:t>
        <w:br/>
        <w:t>ఒత్తిడిని పెంచకుండా ఉంచగలదు. మొత్తం యంత్రాంగంలో ఏదైనా ఆటంకం మూత్ర</w:t>
        <w:br/>
        <w:t>ఆపుకొనలేని స్థితికి దారి తీస్తుంది. సాధ్యమయ్యే కారణాలు:</w:t>
        <w:br/>
        <w:br/>
        <w:t>డిట్రసర్ ఓవర్ యాక్టివిటీ: ఇది మూత్ర ఆపుకొనలేని స్థితికి అత్యంత సాధారణ</w:t>
        <w:br/>
        <w:t>కారణం, ఇందులో డిట్రసర్ కండరాల స్థిరమైన సంకోచాలు ఉంటాయి. ఇది స్పింక్టర్ల</w:t>
        <w:br/>
        <w:t>సడలింపుకు మరియు మూత్రం యొక్క అసంకల్పిత లీకేజీకి దారితీస్తుంది. ఇది</w:t>
        <w:br/>
        <w:t>సాధారణంగా వెన్నెముక గాయాలు, మల్టిపుల్ స్క్లెరోసిస్ లేదా కేంద్ర నాడీ</w:t>
        <w:br/>
        <w:t>వ్యవస్థ యొక్క ఇతర గాయాల తర్వాత కనిపిస్తుంది. బలహీనమైన మూత్రాశయం సంకోచం:</w:t>
        <w:br/>
        <w:t>తగినంతగా సంకోచించని మూత్రాశయం కూడా మూత్ర ఆపుకొనలేని కారణమవుతుంది. ఇది</w:t>
        <w:br/>
        <w:t>వృద్ధాప్యం మరియు అనేక పెల్విక్ ఫ్లోర్ వ్యాధుల వల్ల కావచ్చు. మూత్రనాళ</w:t>
        <w:br/>
        <w:t>మూసివేతలో తగ్గిన ఒత్తిడి: స్పింక్టెరిక్ యూనిట్ మూత్రాశయాన్ని మూసివేయడంలో</w:t>
        <w:br/>
        <w:t>సహాయపడుతుంది, ఇది విశ్రాంతి స్థితిలో మూత్రనాళ పీడనాన్ని వ్యక్తపరుస్తుంది</w:t>
        <w:br/>
        <w:t>(ఉదర ఒత్తిడి దాని విశ్రాంతి విలువలో ఉంటుంది, ఇక్కడ శూన్యత మరియు పెల్విక్</w:t>
        <w:br/>
        <w:t>ఫ్లోర్ సంకోచం జరగదు). యురేత్రా మూసివేతలో ఒత్తిడి తగ్గడం వల్ల కూడా మూత్రం</w:t>
        <w:br/>
        <w:t>లీకేజీ అవుతుంది. మూత్రనాళ ప్రాంతాల క్షీణత: ఇది మూత్రనాళం మరియు దాని</w:t>
        <w:br/>
        <w:t>చుట్టుపక్కల నిర్మాణాలు దాని బలం మరియు స్థితిస్థాపకతను కోల్పోయే వైద్య</w:t>
        <w:br/>
        <w:t>పరిస్థితి. ఇది మూత్ర వ్యవస్థ యొక్క పనిచేయకపోవడం వల్ల మూత్ర ఆపుకొనలేని</w:t>
        <w:br/>
        <w:t>స్థితికి కూడా కారణమవుతుంది. ఈస్ట్రోజెన్ లోపం కారణంగా రుతుక్రమం ఆగిపోయిన</w:t>
        <w:br/>
        <w:t>మహిళల్లో క్షీణత సాధారణంగా కనిపిస్తుంది. ప్రోస్టాటిక్ హైపర్ట్రోఫీ:</w:t>
        <w:br/>
        <w:t>పురుషులలో విస్తరించిన ప్రోస్టేట్ కూడా UIకి కారణమయ్యే మూత్రాశయంపై</w:t>
        <w:br/>
        <w:t>ఒత్తిడిని కలిగిస్తుంది. యురేత్రల్ హైపర్‌మోబిలిటీ: ఇది UIకి కారణమయ్యే</w:t>
        <w:br/>
        <w:t>మూత్రనాళం యొక్క అధిక కదలిక ఉన్న పరిస్థితి. ఇది గర్భం, యోని డెలివరీ,</w:t>
        <w:br/>
        <w:t>ఊబకాయం, ధూమపానం, దీర్ఘకాలిక దగ్గు మరియు దీర్ఘకాలిక మలబద్ధకం వల్ల కావచ్చు</w:t>
        <w:br/>
        <w:t>మూత్ర స్పింక్టర్ యొక్క బలహీనత: ముదిరిన వయస్సు, రుతువిరతి, విస్తరించిన</w:t>
        <w:br/>
        <w:t>ప్రోస్టేట్ వంటి కొన్ని పరిస్థితులు స్పింక్టర్ మరియు పెల్విక్ ఫ్లోర్</w:t>
        <w:br/>
        <w:t>కండరాలను బలహీనపరుస్తాయి, ఇది UIకి దారి తీస్తుంది. పేలవమైన డిట్రసర్</w:t>
        <w:br/>
        <w:t>సమ్మతి: కొన్నిసార్లు, మూత్రాశయం సాగదీయడంలో విఫలమవుతుంది, ఇది ఒత్తిడిని</w:t>
        <w:br/>
        <w:t>పెంచుతుంది, నింపే సమయంలో అసౌకర్యాన్ని కలిగిస్తుంది మరియు మూత్రాశయం యొక్క</w:t>
        <w:br/>
        <w:t>మూత్రాన్ని పట్టుకునే సామర్థ్యాన్ని తగ్గిస్తుంది. పెల్విక్ రేడియోథెరపీ</w:t>
        <w:br/>
        <w:t>తర్వాత ఈ నమూనా విలక్షణమైనది, లేదా దీర్ఘకాలం కాథెటరైజేషన్ కారణంగా</w:t>
        <w:br/>
        <w:t>సంభవించవచ్చు.</w:t>
        <w:br/>
        <w:br/>
        <w:t>మూత్ర ఆపుకొనలేని రివర్సిబుల్ కారణాలు UI యొక్క రివర్సిబుల్ కారణాలు,</w:t>
        <w:br/>
        <w:t>తరచుగా జ్ఞాపిక DIAPPERS ద్వారా వివరించబడ్డాయి:</w:t>
        <w:br/>
        <w:br/>
        <w:t>D- డెలిరియం (గందరగోళం) I - ఇన్ఫెక్షన్ (మూత్ర నాళాల ఇన్ఫెక్షన్) A-</w:t>
        <w:br/>
        <w:t>అట్రోఫిక్ (మెనోపాజ్ కారణంగా మూత్రనాళ క్షీణత) P- ఫార్మకోలాజికల్ (మందులు)</w:t>
        <w:br/>
        <w:t>P- మానసిక (ఒత్తిడి మరియు ఆందోళన వంటి రుగ్మతలు) E- ఎండోక్రైన్ (అధిక మూత్ర</w:t>
        <w:br/>
        <w:t>ఉత్పత్తి) R - నిరోధిత చలనశీలత (కీళ్లవాతం వంటి పరిస్థితుల కారణంగా</w:t>
        <w:br/>
        <w:t>వాష్‌రూమ్‌కు చేరుకోలేకపోయింది) S- స్టూల్ ఇంపాక్షన్ (దీర్ఘకాలిక మలబద్ధకం</w:t>
        <w:br/>
        <w:t>కారణంగా పురీషనాళంలో లేదా దిగువ పెద్దప్రేగులో చిక్కుకున్న గట్టిపడిన మలం)</w:t>
        <w:br/>
        <w:t>మూత్ర ఆపుకొనలేని రకాలు</w:t>
        <w:br/>
        <w:br/>
        <w:t>ఆర్జ్ ఆపుకొనలేని ఇది సాధారణంగా రోజుకు 8 సార్లు కంటే ఎక్కువ మూత్ర విసర్జన</w:t>
        <w:br/>
        <w:t>చేయాలనే ఆకస్మిక మరియు బలమైన కోరికతో ఉంటుంది. దీనిలో, రోగి టాయిలెట్</w:t>
        <w:br/>
        <w:t>పొందడానికి మూత్రాన్ని ఎక్కువసేపు పట్టుకోలేరు.</w:t>
        <w:br/>
        <w:t>ఇది మధుమేహం, అల్జీమర్స్ వ్యాధి, స్ట్రోక్ మరియు మల్టిపుల్ స్క్లెరోసిస్</w:t>
        <w:br/>
        <w:t>వంటి కొన్ని వైద్య పరిస్థితుల వల్ల కావచ్చు లేదా ప్రత్యేక పరిస్థితి</w:t>
        <w:br/>
        <w:t>కావచ్చు. ఇది వృద్ధ మహిళల్లో ఎక్కువగా కనిపిస్తుంది. ఒత్తిడి ఆపుకొనలేని</w:t>
        <w:br/>
        <w:t>ఇది బలహీనమైన కటి నేల కండరాలపై మూత్రనాళం మరియు మూత్రాశయం ద్వారా ఒత్తిడి</w:t>
        <w:br/>
        <w:t>కారణంగా మూత్రం లీకేజీని సూచిస్తుంది. ఇది వ్యాయామం, దగ్గు, తుమ్ములు,</w:t>
        <w:br/>
        <w:t>నవ్వడం, బరువైన వస్తువులను ఎత్తేటప్పుడు మూత్రం లీకేజీ అవుతుంది. ఏదైనా</w:t>
        <w:br/>
        <w:t>శారీరక శ్రమ మరియు ఆకస్మిక శారీరక కదలికలు కూడా మూత్రం లీకేజ్ అయ్యే</w:t>
        <w:br/>
        <w:t>అవకాశాలను పెంచుతాయి. అధిక బరువు మరియు ప్రోస్టేట్ శస్త్రచికిత్స కూడా</w:t>
        <w:br/>
        <w:t>ఒత్తిడి ఆపుకొనలేని అవకాశాలను పెంచుతుంది. ఇది ఎక్కువగా క్రీడలలో చురుకుగా</w:t>
        <w:br/>
        <w:t>ఉండే వ్యక్తులను ప్రభావితం చేస్తుంది. ఫంక్షనల్ ఆపుకొనలేని ఈ రకంలో, రోగి</w:t>
        <w:br/>
        <w:t>సమయానికి వాష్‌రూమ్‌కు చేరుకోలేకపోవడం వల్ల మూత్రం లీక్ అవుతుంది.</w:t>
        <w:br/>
        <w:t>ఆర్థరైటిస్, పర్యావరణంలో అడ్డంకి లేదా జ్ఞాపకశక్తి సమస్య వంటి కొన్ని</w:t>
        <w:br/>
        <w:t>శారీరక వైకల్యం కారణంగా ఇది జరగవచ్చు. ఈ రకమైన ఆపుకొనలేని స్థితిని</w:t>
        <w:br/>
        <w:t>టాయిలెట్ కష్టం అని కూడా అంటారు. ఇది సాధారణంగా మూత్రాశయం సాధారణ</w:t>
        <w:br/>
        <w:t>నియంత్రణను కలిగి ఉన్న వృద్ధులలో ఎక్కువగా సంభవిస్తుంది, కానీ ఇతర</w:t>
        <w:br/>
        <w:t>వైకల్యాలు ఉన్నందున సమయానికి వాష్‌రూమ్‌కు చేరుకోవడం కష్టతరం చేస్తుంది.</w:t>
        <w:br/>
        <w:t>ఓవర్‌ఫ్లో ఇన్‌కంటినెన్స్ దీనిలో, మూత్రాశయం దాని సామర్థ్యం కంటే ఎక్కువగా</w:t>
        <w:br/>
        <w:t>నిండినప్పుడు లీకేజీ ఏర్పడుతుంది. ఇది మూత్రాశయం యొక్క అసంపూర్ణ ఖాళీకి</w:t>
        <w:br/>
        <w:t>దారితీసే నిరోధించబడిన మూత్రనాళం కారణంగా జరుగుతుంది. మధుమేహం వంటి కొన్ని</w:t>
        <w:br/>
        <w:t>పరిస్థితులలో పెరిగిన మూత్ర ఉత్పత్తి కూడా ఓవర్‌ఫ్లో ఆపుకొనలేని</w:t>
        <w:br/>
        <w:t>కారణమవుతుంది. మిశ్రమ మూత్ర ఆపుకొనలేనిది ఇది ఒత్తిడి మరియు మూత్ర</w:t>
        <w:br/>
        <w:t>ఆపుకొనలేని కోరికల కలయిక వలన మూత్రం యొక్క అసంకల్పిత లీకేజీ. అనియంత్రిత</w:t>
        <w:br/>
        <w:t>మధుమేహం తరచుగా మూత్రవిసర్జనకు కారణం కావచ్చు. తరచుగా మూత్రవిసర్జన మరియు</w:t>
        <w:br/>
        <w:t>అధిక మూత్రం పరిమాణం (పాలియురియా) టైప్ 1 మరియు టైప్ 2 మధుమేహం యొక్క</w:t>
        <w:br/>
        <w:t>ప్రారంభ లక్షణం. రక్తంలో అదనపు గ్లూకోజ్ ఉండటం దీనికి కారణం, శరీరం దానిని</w:t>
        <w:br/>
        <w:t>తొలగించడానికి ప్రయత్నిస్తుంది మరియు మూత్రం ద్వారా విసర్జించడానికి</w:t>
        <w:br/>
        <w:t>మూత్రపిండాలపై ఒత్తిడి తెస్తుంది. తరచుగా మూత్రవిసర్జనకు ఇతర కారణాలను</w:t>
        <w:br/>
        <w:t>కనుగొనండి. ఇప్పుడు చదవండి మూత్ర ఆపుకొనలేని ప్రమాద కారకాలు</w:t>
        <w:br/>
        <w:br/>
        <w:t>UI ప్రమాదాన్ని పెంచే వివిధ ప్రమాద కారకాలు:</w:t>
        <w:br/>
        <w:t>1. వైద్య పరిస్థితులు</w:t>
        <w:br/>
        <w:br/>
        <w:t>యూరినరీ ట్రాక్ట్ ఇన్ఫెక్షన్: యూరినరీ ట్రాక్ట్ ఇన్ఫెక్షన్ (మూత్రనాళం,</w:t>
        <w:br/>
        <w:t>మూత్ర నాళాలు, మూత్రాశయం మరియు మూత్రపిండాలు) మూత్ర ఆపుకొనలేని స్థితికి</w:t>
        <w:br/>
        <w:t>కారణమవుతుంది. ఇది తాత్కాలికం మరియు పరిస్థితికి చికిత్స చేసిన తర్వాత</w:t>
        <w:br/>
        <w:t>దూరంగా ఉంటుంది.</w:t>
        <w:br/>
        <w:br/>
        <w:t>మహిళల్లో UTIలు చాలా సాధారణం. మీరు అదే ప్రమాదంలో ఉన్నారా? ఇప్పుడు</w:t>
        <w:br/>
        <w:t>తెలుసుకోండి. తెలుసుకోవడానికి నొక్కండి</w:t>
        <w:br/>
        <w:br/>
        <w:t>పెల్విక్ ఫ్లోర్ వ్యాధి: కొన్ని పరిస్థితులలో మహిళల్లో బలహీనమైన కటి నేల</w:t>
        <w:br/>
        <w:t>కండరాలు మూత్రాశయం మూత్రాన్ని పట్టుకోవడం కష్టతరం చేస్తుంది మరియు మూత్ర</w:t>
        <w:br/>
        <w:t>ఆపుకొనలేని కారణం కావచ్చు.</w:t>
        <w:br/>
        <w:br/>
        <w:t>స్ట్రోక్: స్ట్రోక్ మూత్రాశయాన్ని నియంత్రించే దానితో సహా శరీరంలోని వివిధ</w:t>
        <w:br/>
        <w:t>కండరాలను ప్రభావితం చేస్తుంది. ఇది మూత్ర ఆపుకొనలేని పరిస్థితికి కూడా</w:t>
        <w:br/>
        <w:t>కారణమవుతుంది.</w:t>
        <w:br/>
        <w:br/>
        <w:t>డయాబెటిస్: డయాబెటిస్‌లో మూత్రం పరిమాణం పెరగడం వల్ల కూడా మూత్ర ఆపుకొనలేని</w:t>
        <w:br/>
        <w:t>పరిస్థితి ఏర్పడుతుంది.</w:t>
        <w:br/>
        <w:br/>
        <w:t>రుతువిరతి: రుతువిరతి సమయంలో, మూత్రాశయంపై ప్రభావం చూపే హార్మోన్లలో</w:t>
        <w:br/>
        <w:t>మార్పులు సంభవిస్తాయి మరియు మూత్ర ఆపుకొనలేని స్థితికి కారణమవుతాయి.</w:t>
        <w:br/>
        <w:br/>
        <w:t>గర్భం: విస్తరిస్తున్న గర్భాశయం మూత్రాశయంపై ఒత్తిడి తెస్తుంది కాబట్టి</w:t>
        <w:br/>
        <w:t>గర్భధారణ సమయంలో మూత్ర ఆపుకొనలేని పరిస్థితి చాలా సాధారణంగా కనిపిస్తుంది.</w:t>
        <w:br/>
        <w:t>ఇది సాధారణంగా డెలివరీ తర్వాత కొన్ని వారాలలో తగ్గిపోతుంది.</w:t>
        <w:br/>
        <w:br/>
        <w:t>మల్టిపుల్ స్క్లెరోసిస్: ఈ పరిస్థితి మీ శరీరంలో మూత్రం యొక్క కదలికను</w:t>
        <w:br/>
        <w:t>నిర్దేశించే నరాల సంకేతాలకు అంతరాయం కలిగిస్తుంది మరియు మూత్ర ఆపుకొనలేని</w:t>
        <w:br/>
        <w:t>స్థితికి కారణమవుతుంది.</w:t>
        <w:br/>
        <w:br/>
        <w:t>విస్తరించిన ప్రోస్టేట్: ప్రోస్టేట్ గ్రంధి యొక్క విస్తరణ మూత్రాశయంపై</w:t>
        <w:br/>
        <w:t>ఒత్తిడిని కలిగిస్తుంది మరియు మూత్రం లీకేజీకి కారణమవుతుంది.</w:t>
        <w:br/>
        <w:br/>
        <w:t>మలబద్ధకం: చాలా కాలం పాటు మలబద్ధకం కూడా మూత్ర ఆపుకొనలేని కారణం కావచ్చు.</w:t>
        <w:br/>
        <w:br/>
        <w:t>ఊబకాయం/అధిక బరువు: ఊబకాయం లేదా అధిక బరువు మూత్రాశయంపై ఎక్కువ ఒత్తిడిని</w:t>
        <w:br/>
        <w:t>కలిగిస్తుంది, ఇది మూత్రాన్ని పట్టుకోలేకపోతుంది.</w:t>
        <w:br/>
        <w:br/>
        <w:t>పుట్టుకతో వచ్చే లోపాలు: పిండం వెలుపల మూత్రాశయం అభివృద్ధి చెందే మూత్రాశయం</w:t>
        <w:br/>
        <w:t>ఎక్స్‌ట్రోఫీ వంటి మూత్ర ఆపుకొనలేని కొన్ని పుట్టుక లోపాలు కూడా ఉన్నాయి.</w:t>
        <w:br/>
        <w:br/>
        <w:t>దీర్ఘకాలిక దగ్గు: నిరంతర దగ్గు కూడా పొత్తికడుపుపై ఒత్తిడి తెస్తుంది</w:t>
        <w:br/>
        <w:t>మరియు ఇది మూత్రం లీకేజీకి కూడా కారణమవుతుంది.</w:t>
        <w:br/>
        <w:br/>
        <w:t>జెనిటూరినరీ ఫిస్టులాస్: ఇది మూత్ర మరియు జననేంద్రియ నిర్మాణాల మధ్య</w:t>
        <w:br/>
        <w:t>అసాధారణ కనెక్షన్ లేదా మార్గం. ఈ పరిస్థితి మూత్ర ఆపుకొనలేని స్థితికి</w:t>
        <w:br/>
        <w:t>సంబంధించినది మరియు తరచుగా శస్త్రచికిత్సతో చికిత్స పొందుతుంది.</w:t>
        <w:br/>
        <w:br/>
        <w:t>శస్త్రచికిత్స: ప్రోస్టేట్ గ్రంథి యొక్క శస్త్రచికిత్స వంటి కొన్ని</w:t>
        <w:br/>
        <w:t>శస్త్రచికిత్సా విధానాలు కూడా మూత్ర ఆపుకొనలేని కారణమవుతాయి.</w:t>
        <w:br/>
        <w:br/>
        <w:t>2.  నరాల నష్టం</w:t>
        <w:br/>
        <w:br/>
        <w:t>ఇది ఫంక్షనల్ ఆపుకొనలేని అత్యంత సాధారణ కారణం. నాడి మెదడు నుండి మూత్రాశయం</w:t>
        <w:br/>
        <w:t>మరియు మూత్రాశయం యొక్క కండరాలకు సంకేతాలను తీసుకువెళుతుంది. మూత్ర విసర్జన</w:t>
        <w:br/>
        <w:t>ఎప్పుడు చేయాలో మెదడు నిర్ణయిస్తుంది. నరాలలోని ఏదైనా నష్టం మూత్రం యొక్క</w:t>
        <w:br/>
        <w:t>అసంకల్పిత విడుదలకు కారణమవుతుంది. నరాల దెబ్బతినడం వంటి వివిధ పరిస్థితులలో</w:t>
        <w:br/>
        <w:t>సంభవించవచ్చు: మధుమేహం యోని ప్రసవం పార్కిన్సన్స్ వ్యాధి మల్టిపుల్</w:t>
        <w:br/>
        <w:t>స్క్లెరోసిస్ అల్జీమర్స్ వ్యాధి మెదడు లేదా వెన్నుపాము గాయం ఆందోళన హెవీ</w:t>
        <w:br/>
        <w:t>మెటల్ విషప్రయోగం</w:t>
        <w:br/>
        <w:br/>
        <w:t>3.  జీవనశైలి కారకాలు</w:t>
        <w:br/>
        <w:br/>
        <w:t>మూత్ర ఆపుకొనలేని కొన్ని జీవనశైలి కారకాలు ఉన్నాయి. వీటిలో ఇవి ఉన్నాయి:</w:t>
        <w:br/>
        <w:t>మలబద్ధకం కలిగించే ఆహారాన్ని తీసుకోవడం అధికంగా కెఫిన్ పానీయాలు మరియు</w:t>
        <w:br/>
        <w:t>ఆల్కహాల్ తాగడం శారీరక నిష్క్రియాత్మకత ధూమపానం</w:t>
        <w:br/>
        <w:br/>
        <w:t>పొగాకు ఆరోగ్యానికి హానికరం. పొగాకుకు నో చెప్పండి. మా ధూమపాన విరమణ</w:t>
        <w:br/>
        <w:t>ఉత్పత్తి శ్రేణిని ప్రయత్నించండి. ఇప్పుడు అన్వేషించండి</w:t>
        <w:br/>
        <w:br/>
        <w:t>4.  మందులు</w:t>
        <w:br/>
        <w:br/>
        <w:t>ఋతుక్రమం ఆగిపోయిన మహిళల్లో యాంటిసైకోటిక్స్, బెంజోడియాజిపైన్స్,</w:t>
        <w:br/>
        <w:t>యాంటిడిప్రెసెంట్స్ మరియు హార్మోన్ రీప్లేస్‌మెంట్ థెరపీ వంటి కొన్ని మందుల</w:t>
        <w:br/>
        <w:t>దుష్ప్రభావం వల్ల కూడా మూత్ర ఆపుకొనలేని పరిస్థితి ఏర్పడుతుంది. మూత్ర</w:t>
        <w:br/>
        <w:t>ఆపుకొనలేని వ్యాధి నిర్ధారణ</w:t>
        <w:br/>
        <w:br/>
        <w:t>1.  వైద్య చరిత్ర పూర్తి వైద్య చరిత్ర మూత్ర ఆపుకొనలేని రకం, తీవ్రత మరియు</w:t>
        <w:br/>
        <w:t xml:space="preserve">    వ్యవధిని నిర్ణయించడానికి కోరబడుతుంది. చరిత్ర ద్వారా రకాన్ని</w:t>
        <w:br/>
        <w:t xml:space="preserve">    నిర్ణయించవచ్చు: మూత్ర ఆపుకొనలేని అవసరం: ఫ్రీక్వెన్సీ పెరుగుదల,</w:t>
        <w:br/>
        <w:t xml:space="preserve">    ఆవశ్యకత మరియు నోక్టురియా (తరచుగా రాత్రిపూట మూత్రవిసర్జన) వంటి</w:t>
        <w:br/>
        <w:t xml:space="preserve">    లక్షణాల ద్వారా దీనిని నిర్ణయించవచ్చు. మిశ్రమ మూత్ర ఆపుకొనలేని</w:t>
        <w:br/>
        <w:t xml:space="preserve">    స్థితి: ఇది ఒత్తిడి మరియు మూత్ర ఆపుకొనలేని కోరిక రెండింటి లక్షణాల</w:t>
        <w:br/>
        <w:t xml:space="preserve">    ద్వారా సూచించబడుతుంది. ఓవర్‌ఫ్లో యూరినరీ ఆపుకొనలేనిది: ఈ పరిస్థితి</w:t>
        <w:br/>
        <w:t xml:space="preserve">    అసంపూర్తిగా మూత్రాశయం ఖాళీ చేయడం వల్ల ఒత్తిడికి సంబంధించినది.</w:t>
        <w:br/>
        <w:t xml:space="preserve">    ఒత్తిడి మూత్ర ఆపుకొనలేనిది: మూత్రం లీకేజీకి కారణమయ్యే ట్రిగ్గర్ చర్య</w:t>
        <w:br/>
        <w:t xml:space="preserve">    ద్వారా దీనిని అంచనా వేయవచ్చు. ఫంక్షనల్ మూత్ర ఆపుకొనలేని: రోగి యొక్క</w:t>
        <w:br/>
        <w:t xml:space="preserve">    చరిత్ర శారీరక వైకల్యాలు లేదా కొన్ని జ్ఞాపకశక్తి సంబంధిత సమస్యలను</w:t>
        <w:br/>
        <w:t xml:space="preserve">    సూచించవచ్చు.</w:t>
        <w:br/>
        <w:br/>
        <w:t>మూత్ర ఆపుకొనలేని స్థితికి కారణమయ్యే వైద్య పరిస్థితులు మరియు</w:t>
        <w:br/>
        <w:t>శస్త్రచికిత్సల చరిత్ర గురించి కూడా రోగులు అడుగుతారు. ఆడవారికి, డెలివరీ</w:t>
        <w:br/>
        <w:t>రకం (సి సెక్షన్ లేదా నార్మల్)తో సహా జననాల సంఖ్యను నిర్ణయించడానికి పూర్తి</w:t>
        <w:br/>
        <w:t>స్త్రీ జననేంద్రియ చరిత్ర పొందబడుతుంది. 2. శారీరక పరీక్ష పెడల్ ఎడెమా,</w:t>
        <w:br/>
        <w:t>దగ్గు, శస్త్రచికిత్స మచ్చలు, కదలికల పరిధి, ప్రోస్టేట్ గ్రంధి యొక్క</w:t>
        <w:br/>
        <w:t>విస్తరణ మరియు కటి పరీక్ష వంటి శారీరక పరీక్షల ద్వారా హృదయ, ఊపిరితిత్తుల,</w:t>
        <w:br/>
        <w:t>ఉదర లేదా కండరాలకు సంబంధించిన ఏదైనా సమస్యను గుర్తించడం ద్వారా వివిధ</w:t>
        <w:br/>
        <w:t>రుగ్మతలను అంచనా వేస్తారు. 3. మూత్ర పరీక్ష మూత్రం దీని ఉనికి కోసం</w:t>
        <w:br/>
        <w:t>పరీక్షించబడుతుంది: యూరినరీ ట్రాక్ట్ ఇన్ఫెక్షన్లు గ్లైకోసూరియా (మూత్రంలో</w:t>
        <w:br/>
        <w:t>గ్లూకోజ్) ప్రోటీన్యూరియా (మూత్రంలో ప్రోటీన్) హెమటూరియా ((మూత్రంలో రక్తం)</w:t>
        <w:br/>
        <w:t>వివిధ సందర్భాల్లో, బ్లడ్ యూరియా నైట్రోజన్ (BUN) మరియు క్రియేటినిన్</w:t>
        <w:br/>
        <w:t>పరీక్షలు కూడా మూత్రపిండ పనితీరును అంచనా వేయడానికి నిర్వహిస్తారు. అటువంటి</w:t>
        <w:br/>
        <w:t>పరీక్షలో మూత్రాశయంలోకి ట్యూబ్‌ని చొప్పించడం మరియు ద్రవంతో నింపడం వంటివి</w:t>
        <w:br/>
        <w:t>ఉంటాయి.ఇది మూత్రాశయం యొక్క హోల్డింగ్ సామర్థ్యాన్ని తనిఖీ చేస్తుంది.5.</w:t>
        <w:br/>
        <w:t>ప్యాడ్ పరీక్ష రోగికి ధరించడానికి ప్యాడ్ ఇవ్వబడుతుంది, ఇది ఏదైనా లీకైన</w:t>
        <w:br/>
        <w:t>మూత్రాన్ని తనిఖీ చేయడంలో సహాయపడుతుంది. ఒత్తిడి పరీక్ష మూత్రం యొక్క</w:t>
        <w:br/>
        <w:t>అసంకల్పిత లీకేజీని ప్రదర్శించడానికి రోగిని దగ్గు చేయమని కోరతారు, నిలబడి</w:t>
        <w:br/>
        <w:t>ఉన్న స్థితిలో ఉన్నప్పుడు పరీక్ష మరింత సున్నితంగా ఉంటుంది. సిస్టోస్కోపీ:</w:t>
        <w:br/>
        <w:t>ఈ సాంకేతికత దాని చివర కెమెరాతో సన్నని సౌకర్యవంతమైన ట్యూబ్‌ను</w:t>
        <w:br/>
        <w:t>ఉపయోగిస్తుంది. మూత్రనాళం మరియు మూత్రాశయం మూత్ర ఆపుకొనలేని కారణం కావచ్చు</w:t>
        <w:br/>
        <w:t>ఏదైనా క్రమరాహిత్యాల కోసం దాని ద్వారా పరీక్షించబడుతుంది. 8. జర్నల్‌ను</w:t>
        <w:br/>
        <w:t>నిర్వహించడం కింది కార్యకలాపాలను రికార్డ్ చేయడానికి రోగికి కొన్ని రోజుల</w:t>
        <w:br/>
        <w:t>పాటు జర్నల్‌ని నిర్వహించాలని డాక్టర్ సిఫార్సు చేస్తారు: మూత్రం యొక్క</w:t>
        <w:br/>
        <w:t>ఏదైనా లీకేజీ మూత్రవిసర్జన యొక్క ఫ్రీక్వెన్సీ సమయానికి వాష్‌రూమ్‌కు</w:t>
        <w:br/>
        <w:t>చేరుకునే సామర్థ్యం మూత్రం లీకేజీని ప్రేరేపించే పరిస్థితులు</w:t>
        <w:br/>
        <w:br/>
        <w:t>రోగనిర్ధారణ ప్రక్రియలో సహాయపడే మూత్ర ఆపుకొనలేని నమూనాను గుర్తించడంలో పై</w:t>
        <w:br/>
        <w:t>సమాచారం సహాయపడుతుంది. ప్రముఖులు స్టీఫెన్ కింగ్‌ను ప్రభావితం చేశారు, అతను</w:t>
        <w:br/>
        <w:t>ప్రసిద్ధ రచయిత మరియు ది షైనింగ్, క్యారీ మరియు ది గ్రీన్ మైల్ వంటి</w:t>
        <w:br/>
        <w:t>శీర్షికలతో సహా అతని భయానక నవలలకు ప్రసిద్ధి చెందాడు. అతను UTIల ఫలితంగా</w:t>
        <w:br/>
        <w:t>మూత్ర ఆపుకొనలేని పరిస్థితిని అభివృద్ధి చేశాడు. శామ్యూల్ జాక్సన్, ప్రముఖ</w:t>
        <w:br/>
        <w:t>అమెరికన్ నటుడు శామ్యూల్ జాక్సన్ తన 40వ ఏట ఉన్నప్పుడు ఆపుకొనలేని స్థితిని</w:t>
        <w:br/>
        <w:t>పెంచుకున్నాడు. కాట్ పెర్రీ కాట్ పెర్రీ UTI ఫలితంగా తన హైస్కూల్ సమయంలో</w:t>
        <w:br/>
        <w:t>మూత్ర ఆపుకొనలేని పరిస్థితిని అభివృద్ధి చేసింది. ఇన్ఫెక్షన్ చికిత్స</w:t>
        <w:br/>
        <w:t>తర్వాత ఆమె తన మూత్రాశయంపై నియంత్రణను తిరిగి పొందింది. ప్రముఖ నటి కేట్</w:t>
        <w:br/>
        <w:t>విన్స్లెట్ ముగ్గురు పిల్లలను కలిగి ఉన్న తర్వాత ఒత్తిడి ఆపుకొనలేని</w:t>
        <w:br/>
        <w:t>పరిస్థితిని అభివృద్ధి చేసింది. ఆమె తుమ్మినప్పుడు మూత్రాశయం లీకేజీ</w:t>
        <w:br/>
        <w:t>సమస్యలను ఎదుర్కొంటుందని ఆమె అంగీకరించింది. సందర్శించవలసిన నిపుణుడు</w:t>
        <w:br/>
        <w:br/>
        <w:t>వృద్ధాప్యంతో పాటు మూత్ర ఆపుకొనలేని ఒక సాధారణ ప్రక్రియ అని నమ్ముతారు.</w:t>
        <w:br/>
        <w:t>అయితే, ఇది కొంతవరకు నిజం అయితే దీనిని అనేక మార్గాల ద్వారా చికిత్స</w:t>
        <w:br/>
        <w:t>చేయవచ్చు మరియు నిర్వహించవచ్చు. మూత్ర ఆపుకొనలేని సమస్యను విస్మరించకూడదు,</w:t>
        <w:br/>
        <w:t>ఇది మీ రోజువారీ కార్యకలాపాలను ప్రభావితం చేస్తుంది.</w:t>
        <w:br/>
        <w:br/>
        <w:t>మూత్ర ఆపుకొనలేని స్థితిని గుర్తించడంలో మరియు చికిత్స చేయడంలో సహాయపడే</w:t>
        <w:br/>
        <w:t>కొంతమంది నిపుణులు: జనరల్ ఫిజిషియన్ యూరాలజిస్ట్ గైనకాలజిస్ట్</w:t>
        <w:br/>
        <w:t>యూరోగైనకాలజిస్ట్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ఇప్పుడే సంప్రదించండి</w:t>
        <w:br/>
        <w:br/>
        <w:t>మూత్ర ఆపుకొనలేని నివారణ</w:t>
        <w:br/>
        <w:br/>
        <w:t>మూత్ర ఆపుకొనలేని నివారణకు ఖచ్చితమైన మార్గం లేదు. అయినప్పటికీ, కొన్ని</w:t>
        <w:br/>
        <w:t>జీవనశైలి మార్పుల ద్వారా మూత్ర ఆపుకొనలేని ట్రిగ్గర్‌గా పనిచేసే అనేక</w:t>
        <w:br/>
        <w:t>అంశాలను తగ్గించవచ్చు. వీటిలో ఇవి ఉన్నాయి: 1. మీ ఆహారపు అలవాట్లను</w:t>
        <w:br/>
        <w:t>సవరించండి</w:t>
        <w:br/>
        <w:br/>
        <w:t>ఆరోగ్యకరమైన ఆహారపు అలవాట్లు ఊబకాయం మరియు మధుమేహాన్ని నివారించడంలో</w:t>
        <w:br/>
        <w:t>సహాయపడతాయి, ఇది మూత్ర ఆపుకొనలేని అభివృద్ధికి ట్రిగ్గర్‌గా పనిచేస్తుంది.</w:t>
        <w:br/>
        <w:t>UIని నిరోధించడానికి క్రింది ఆహారపు అలవాట్లను అనుసరించాలి: ఆల్కహాల్,</w:t>
        <w:br/>
        <w:t>స్పైసీ ఫుడ్స్, చాక్లెట్, ఆర్టిఫిషియల్ స్వీటెనర్స్, కెఫిన్ పానీయాలను</w:t>
        <w:br/>
        <w:t>పరిమితం చేయండి, ఎందుకంటే అవి మూత్రాశయం యొక్క చికాకు మరియు వాపుకు కారణం</w:t>
        <w:br/>
        <w:t>కావచ్చు. మలబద్ధకాన్ని నివారించడానికి తృణధాన్యాలు (గంజి, బ్రౌన్ రైస్,</w:t>
        <w:br/>
        <w:t>హోల్‌మీల్ పాస్తా, హోల్‌మీల్ బ్రెడ్ లేదా పప్పులు మరియు బీన్స్ వంటి</w:t>
        <w:br/>
        <w:t>పప్పులు) వంటి అధిక ఫైబర్ ఆహారాలను చేర్చండి. ప్రతి రోజు కనీసం 25-30</w:t>
        <w:br/>
        <w:t>గ్రాముల ఫైబర్ కోసం లక్ష్యంగా పెట్టుకోండి. మలవిసర్జన ప్రక్రియను సులభతరం</w:t>
        <w:br/>
        <w:t>చేయడానికి పండ్లు మరియు కూరగాయలను తినండి. 2. మిమ్మల్ని మీరు హైడ్రేటెడ్ గా</w:t>
        <w:br/>
        <w:t>ఉంచుకోండి</w:t>
        <w:br/>
        <w:br/>
        <w:t>నీటిని తక్కువగా తీసుకోవడం కూడా మలబద్ధకం మరియు మూత్రాశయం చికాకుతో సంబంధం</w:t>
        <w:br/>
        <w:t>కలిగి ఉంటుంది. UIని అభివృద్ధి చేయడానికి ఇది ప్రమాద కారకంగా పని</w:t>
        <w:br/>
        <w:t>చేస్తుంది. నిర్జలీకరణాన్ని నివారించడానికి: ప్రతిరోజూ కనీసం 6 నుండి 8</w:t>
        <w:br/>
        <w:t>గ్లాసుల నీరు త్రాగాలి వేడి వాతావరణంలో ఎక్కువ నీరు త్రాగండి మరియు కఠినమైన</w:t>
        <w:br/>
        <w:t>వ్యాయామం తర్వాత మీకు దాహం అనిపించనప్పుడు కూడా తరచుగా నీటిని సిప్ చేయడం</w:t>
        <w:br/>
        <w:t>అలవాటు చేసుకోండి.</w:t>
        <w:br/>
        <w:br/>
        <w:t>మూత్రం యొక్క రంగు వ్యక్తి తగినంత మొత్తంలో నీటిని తీసుకుంటున్నాడో లేదో</w:t>
        <w:br/>
        <w:t>గుర్తించడంలో సహాయపడుతుంది. మూత్రం యొక్క లేత పసుపు రంగు వ్యక్తి తగినంతగా</w:t>
        <w:br/>
        <w:t>హైడ్రేట్ చేయబడిందని సూచిస్తుంది. నిర్జలీకరణం మూత్రం యొక్క ముదురు పసుపు</w:t>
        <w:br/>
        <w:t>రంగు ద్వారా వర్గీకరించబడుతుంది.</w:t>
        <w:br/>
        <w:br/>
        <w:t>గమనిక: కొన్ని మందులు, విటమిన్లు మరియు ఆహారాలు కూడా మూత్రం రంగును</w:t>
        <w:br/>
        <w:t>ప్రభావితం చేస్తాయి. 3. కొంత శారీరక శ్రమలో పాల్గొనండి</w:t>
        <w:br/>
        <w:br/>
        <w:t>పెల్విక్ ఫ్లోర్ కండరాలపై ఒత్తిడిని తగ్గించే ఆరోగ్యకరమైన బరువును</w:t>
        <w:br/>
        <w:t>నిర్వహించడానికి ఇది ఎల్లప్పుడూ ఏదో ఒక రకమైన వ్యాయామంలో పాల్గొనమని సలహా</w:t>
        <w:br/>
        <w:t>ఇస్తారు. ఇది UI అవకాశాలను తగ్గించడంలో సహాయపడుతుంది. UI కోసం ట్రిగ్గర్‌గా</w:t>
        <w:br/>
        <w:t>పనిచేసే మలబద్ధకాన్ని నివారించడంలో శారీరక శ్రమ కూడా సహాయపడుతుంది. శారీరక</w:t>
        <w:br/>
        <w:t>శ్రమకు సంబంధించిన సూచనలలో ఇవి ఉన్నాయి: ప్రతిరోజూ చురుకైన 30 నిమిషాల</w:t>
        <w:br/>
        <w:t>నడకను చేర్చండి, మీరు ఆస్వాదించే ఏదైనా శారీరక శ్రమను ఎంచుకోండి, ఇది</w:t>
        <w:br/>
        <w:t>సాధారణ నియమావళికి కట్టుబడి ఉండటానికి మీకు సహాయపడుతుంది కాబట్టి కండరాలను</w:t>
        <w:br/>
        <w:t>బలోపేతం చేయడానికి పెల్విక్ ఫ్లోర్ వ్యాయామాలను చేర్చండి 4. మంచి టాయిలెట్</w:t>
        <w:br/>
        <w:t>అలవాట్లను అనుసరించండి</w:t>
        <w:br/>
        <w:br/>
        <w:t>మూత్ర ఆపుకొనలేని కొన్ని మంచి టాయిలెట్ అలవాట్లను అనుసరించడం ద్వారా</w:t>
        <w:br/>
        <w:t>నిరోధించవచ్చు: మూత్రాన్ని ఎక్కువసేపు పట్టుకోవడం మానుకోండి మీకు అవసరమైనంత</w:t>
        <w:br/>
        <w:t>వరకు తీసుకోండి మరియు మూత్రాశయాన్ని పూర్తిగా ఖాళీ చేయండి మూత్ర విసర్జన</w:t>
        <w:br/>
        <w:t>చేసేటప్పుడు పూర్తి స్క్వాట్ పొజిషన్‌లో కూర్చోండి మూత్రాశయం ఉన్నప్పుడు</w:t>
        <w:br/>
        <w:t>టాయిలెట్‌కు వెళ్లండి. నిండి ఉంది మూత్రాన్ని నెట్టడానికి మీ కటి ఫ్లోర్</w:t>
        <w:br/>
        <w:t>కండరాలను నెట్టడం మానుకోండి, మల విసర్జన సమయంలో ఒత్తిడిని నివారించండి, ఇది</w:t>
        <w:br/>
        <w:t>కటి ఫ్లోర్ కండరాలను బలహీనపరుస్తుంది కాబట్టి మూత్రం పోసేటప్పుడు సరైన</w:t>
        <w:br/>
        <w:t>భంగిమను ఉపయోగించండి, ఇందులో పాదాలు ఎత్తుగా నిటారుగా కూర్చోవడం ఉంటుంది 5.</w:t>
        <w:br/>
        <w:t>ధూమపానం మానేయండి</w:t>
        <w:br/>
        <w:br/>
        <w:t>ధూమపానం మూత్రాశయం యొక్క ఆరోగ్యాన్ని ప్రభావితం చేస్తుంది మరియు ఇది మూత్ర</w:t>
        <w:br/>
        <w:t>ఆపుకొనలేని అవకాశాలను పెంచుతుంది. ధూమపానాన్ని నివారించడం UI ప్రమాదాన్ని</w:t>
        <w:br/>
        <w:t>తగ్గించడంతో సంబంధం కలిగి ఉంటుంది. మూత్ర ఆపుకొనలేని చికిత్స</w:t>
        <w:br/>
        <w:br/>
        <w:t>ఆపుకొనలేని రకం ప్రకారం చికిత్స ప్రణాళిక రూపొందించబడింది. A. మందులు</w:t>
        <w:br/>
        <w:br/>
        <w:t>లీకేజీని తగ్గించడానికి ఉపయోగించే వివిధ మందులు ఉన్నాయి. రోగి యొక్క</w:t>
        <w:br/>
        <w:t>అవసరాలకు అనుగుణంగా మందులు ఎంపిక చేయబడతాయి. కొన్ని మందులు మూత్రాశయం యొక్క</w:t>
        <w:br/>
        <w:t>కండరాల సంకోచాలను స్థిరీకరిస్తాయి, అయితే కొన్ని మూత్రాశయం యొక్క కండరాలను</w:t>
        <w:br/>
        <w:t>సడలించడం ద్వారా పని చేస్తాయి. ఇది మూత్రాశయం యొక్క పూర్తి ఖాళీని</w:t>
        <w:br/>
        <w:t>అనుమతిస్తుంది. ఔషధాల యొక్క కొన్ని సాధారణ ఉదాహరణలు: యాంటిమస్కారినిక్స్</w:t>
        <w:br/>
        <w:t>(డారిఫెనాసిన్, సోలిఫెనాసిన్, ఆక్సిబుటినిన్, టోల్టెరోడైన్, ఫెసోటెరోడిన్</w:t>
        <w:br/>
        <w:t>మరియు ట్రోస్పియం) ఆల్ఫా-అడ్రినెర్జిక్ అగోనిస్ట్ (ఫినైల్ప్రోపనోలమైన్)</w:t>
        <w:br/>
        <w:t>యాంటిడిప్రెసెంట్స్ (డులోక్సేటైన్) ఆల్ఫా-అడ్రినెర్జిక్ యాంటిగోనిస్ట్</w:t>
        <w:br/>
        <w:t>(టామ్‌రోనాజ్లోస్జిన్‌రాబిస్ట్) బి యోని ఈస్ట్రోజెన్ క్రీములు</w:t>
        <w:br/>
        <w:br/>
        <w:t>పేరు సూచించినట్లుగా, ఈ క్రీములు నేరుగా యోని గోడలు మరియు మూత్రనాళ</w:t>
        <w:br/>
        <w:t>కణజాలానికి వర్తించబడతాయి, ఇవి కోరిక లేదా ఒత్తిడి ఆపుకొనలేని స్థితిని</w:t>
        <w:br/>
        <w:t>తగ్గించడంలో సహాయపడతాయి.</w:t>
        <w:br/>
        <w:t>సి. హార్మోన్ పునఃస్థాపన చికిత్సలు</w:t>
        <w:br/>
        <w:br/>
        <w:t>సాధారణ మూత్రాశయం పనితీరును పునరుద్ధరించడానికి ఇది సాధారణంగా మహిళల్లో</w:t>
        <w:br/>
        <w:t>ఉపయోగించబడుతుంది. అటువంటి ఉదాహరణలో రుతువిరతి సమయంలో ఈస్ట్రోజెన్</w:t>
        <w:br/>
        <w:t>పునఃస్థాపన చికిత్స ఉంటుంది. D. ఇతర విధానాలు మరియు శస్త్రచికిత్సలు</w:t>
        <w:br/>
        <w:t>జీవనశైలి, ప్రవర్తనా మరియు ఔషధ (మందులు) చికిత్స పరిస్థితులకు చికిత్స</w:t>
        <w:br/>
        <w:t>చేయడంలో విఫలమైతే, కొన్ని ఇన్వాసివ్ పద్ధతులు ఉపయోగించబడతాయి. ఈ పద్ధతులు</w:t>
        <w:br/>
        <w:t>సాధారణ ఇంజెక్షన్ల వాడకం నుండి సంక్లిష్టమైన శస్త్రచికిత్సల వరకు ఉంటాయి,</w:t>
        <w:br/>
        <w:t>అవి ఆపుకొనలేని కారణం మరియు లక్షణాల ప్రకారం ఎంపిక చేయబడతాయి.</w:t>
        <w:br/>
        <w:br/>
        <w:t>బల్కింగ్ ఏజెంట్లు: ఇది మూత్ర నాళం యొక్క లైనింగ్‌లోకి శాశ్వత పదార్థాన్ని</w:t>
        <w:br/>
        <w:t>ఇంజెక్ట్ చేయడం ద్వారా దాని లైనింగ్‌ను పెంచడంలో సహాయపడుతుంది. ఇది ఒత్తిడి</w:t>
        <w:br/>
        <w:t>ఆపుకొనలేని మహిళల్లో ఎక్కువగా ఉపయోగించబడుతుంది.</w:t>
        <w:br/>
        <w:br/>
        <w:t>బోటులినమ్ టాక్సిన్ ఇంజెక్షన్లు: ఇందులో బోటులినమ్ టాక్సిన్‌ను</w:t>
        <w:br/>
        <w:t>మూత్రాశయంలోకి ఇంజెక్ట్ చేయడం ద్వారా కండరాలను సడలించడం జరుగుతుంది. ఇది</w:t>
        <w:br/>
        <w:t>కోరిక ఆపుకొనలేని చికిత్సకు ఉపయోగిస్తారు.</w:t>
        <w:br/>
        <w:br/>
        <w:t>వైద్య పరికరాలు: ఇది అనేక పరికరాలను అమర్చడాన్ని కలిగి ఉంటుంది:</w:t>
        <w:br/>
        <w:t>న్యూరోమోడ్యులేషన్ పరికరాలు: పేస్‌మేకర్‌ల వంటి నరాల నియంత్రణను</w:t>
        <w:br/>
        <w:t>మూత్రాశయానికి మాడ్యులేట్ చేయగల వివిధ పరికరాలు ఉన్నాయి. కొన్ని</w:t>
        <w:br/>
        <w:t>సందర్భాల్లో, మూత్రాశయం నియంత్రణ సాధించడానికి చీలమండ దగ్గర నరాలు</w:t>
        <w:br/>
        <w:t>ప్రేరేపించబడతాయి. కృత్రిమ మూత్ర విసర్జన స్పింక్టర్: ఇది మూత్ర విసర్జనను</w:t>
        <w:br/>
        <w:t>నియంత్రించడానికి మూత్రనాళానికి మూసి ఉంచిన పరికరం. ఈ రకమైన పరికరాలు</w:t>
        <w:br/>
        <w:t>సాధారణంగా ప్రోస్టేట్ క్యాన్సర్ శస్త్రచికిత్స తర్వాత ఒత్తిడి ఆపుకొనలేని</w:t>
        <w:br/>
        <w:t>పురుషులలో ఉపయోగించబడతాయి. యోని ఇన్సర్ట్: యురేత్రాను కుదించడానికి యోనిలో</w:t>
        <w:br/>
        <w:t>ఉంచే పరికరాలు ఉన్నాయి. ఇది మహిళల్లో ఒత్తిడి ఆపుకొనలేని స్థితిని</w:t>
        <w:br/>
        <w:t>తగ్గించడంలో సహాయపడుతుంది.</w:t>
        <w:br/>
        <w:br/>
        <w:t>బయోఫీడ్‌బ్యాక్ సెన్సార్: ఈ టెక్నిక్ మూత్ర సంకేతాల గురించి రోగికి అవగాహన</w:t>
        <w:br/>
        <w:t>కల్పించడానికి సెన్సార్‌లను ఉపయోగిస్తుంది. ఇది మూత్రాశయం మరియు మూత్రనాళం</w:t>
        <w:br/>
        <w:t>యొక్క కండరాలపై నియంత్రణను తిరిగి పొందడానికి సహాయపడుతుంది.</w:t>
        <w:br/>
        <w:br/>
        <w:t>ఎలక్ట్రికల్ నర్వ్ స్టిమ్యులేషన్: ఈ టెక్నిక్ మూత్రాశయం చుట్టూ ఉన్న నరాలకు</w:t>
        <w:br/>
        <w:t>విద్యుత్ సంకేతాలను పంపుతుంది, ఇది మూత్రాన్ని నియంత్రించడంలో</w:t>
        <w:br/>
        <w:t>సహాయపడుతుంది.</w:t>
        <w:br/>
        <w:br/>
        <w:t>కాథెటరైజేషన్: ఇది మూత్రాన్ని హరించడానికి కాథెటర్‌ను ఉపయోగించడం. కాథెటర్</w:t>
        <w:br/>
        <w:t>అనేది మూత్రాశయంలోకి మూత్రనాళం ద్వారా చొప్పించబడే ఒక గొట్టం. ఇది</w:t>
        <w:br/>
        <w:t>అప్పుడప్పుడు లేదా నిరంతరంగా ఉపయోగించవచ్చు.</w:t>
        <w:br/>
        <w:br/>
        <w:t>శస్త్రచికిత్స: విస్తారిత ప్రోస్టేట్ వల్ల ఆపుకొనలేని పరిస్థితి</w:t>
        <w:br/>
        <w:t>ఏర్పడినప్పుడు ఇది కొన్ని సందర్భాల్లో అవసరం కావచ్చు. మూత్ర ఆపుకొనలేని గృహ</w:t>
        <w:br/>
        <w:t>సంరక్షణ</w:t>
        <w:br/>
        <w:br/>
        <w:t>ఇంటి నివారణలు</w:t>
        <w:br/>
        <w:br/>
        <w:t>మెగ్నీషియం: కండరాలు మరియు నరాల సరైన పనితీరులో ఇది ముఖ్యమైన పాత్ర</w:t>
        <w:br/>
        <w:t>పోషిస్తుంది. ఇది మూత్రాశయం యొక్క దుస్సంకోచాలను తగ్గిస్తుంది మరియు దాని</w:t>
        <w:br/>
        <w:t>పూర్తి ఖాళీని అనుమతిస్తుంది. ఇది మూత్ర ఆపుకొనలేని లక్షణాలను</w:t>
        <w:br/>
        <w:t>తగ్గిస్తుంది, ముఖ్యంగా నోక్టురియా. ఆపుకొనలేని సమస్యలు ఉన్నవారు తమ</w:t>
        <w:br/>
        <w:t>ఆహారంలో మొక్కజొన్న, బంగాళదుంపలు మరియు అరటిపండ్లను కలిగి ఉండే మెగ్నీషియం</w:t>
        <w:br/>
        <w:t>అధికంగా ఉండే ఆహారాన్ని తీసుకోవాలి.</w:t>
        <w:br/>
        <w:br/>
        <w:t>విటమిన్ డి: విటమిన్ డి యొక్క తక్కువ స్థాయిలు మూత్ర ఆపుకొనలేని బలహీనమైన</w:t>
        <w:br/>
        <w:t>పెల్విక్ ఫ్లోర్ డిజార్డర్‌లతో సంబంధం కలిగి ఉంటాయి. UI యొక్క రోగులు</w:t>
        <w:br/>
        <w:t>విటమిన్ డి దాని లక్షణాలను తగ్గించడానికి చూపినందున తగినంత మొత్తంలో</w:t>
        <w:br/>
        <w:t>తీసుకోవాలని సూచించారు.</w:t>
        <w:br/>
        <w:br/>
        <w:t>విటమిన్ డి తీసుకోవడానికి సరైన మార్గం ఇక్కడ ఉంది. ఇప్పుడు చదవండి మూత్ర</w:t>
        <w:br/>
        <w:t>ఆపుకొనలేని సమస్యలు</w:t>
        <w:br/>
        <w:br/>
        <w:t>మూత్రం లీకేజ్ ఇతర శారీరక సమస్యలతో పాటు అసౌకర్యం మరియు ఇబ్బందికి</w:t>
        <w:br/>
        <w:t>దారితీస్తుంది. ఇది ప్రజలు సామాజిక సమావేశాలకు దూరంగా ఉండటానికి</w:t>
        <w:br/>
        <w:t>కారణమవుతుంది మరియు చివరికి నిరాశకు దారితీస్తుంది. మూత్ర ఆపుకొనలేని</w:t>
        <w:br/>
        <w:t>స్థితికి సంబంధించిన శారీరక సమస్యలు:</w:t>
        <w:br/>
        <w:br/>
        <w:t>మూత్ర మార్గము అంటువ్యాధులు (UTIS) తడి చర్మం వల్ల చర్మపు పుళ్ళు మరియు</w:t>
        <w:br/>
        <w:t>దద్దుర్లు సెల్యులైటిస్ (బాక్టీరియా చర్మ సంక్రమణం ఇన్ఫ్లమేషన్ ద్వారా</w:t>
        <w:br/>
        <w:t>వర్గీకరించబడుతుంది) ఒత్తిడి పూతల (దానిపై నిరంతరం ఒత్తిడి కారణంగా చర్మంపై</w:t>
        <w:br/>
        <w:t>గాయాలు) కాథెటరైజేషన్ కారణంగా గాయం మరియు ఇన్ఫెక్షన్ లైంగిక పనిచేయకపోవడం</w:t>
        <w:br/>
        <w:t>ప్రోలాప్స్ (ఒక జారడం. సాధారణ స్థానం నుండి శరీరం యొక్క భాగం)</w:t>
        <w:br/>
        <w:br/>
        <w:t>మందుల దుష్ప్రభావాలు మూత్ర ఆపుకొనలేని సమయంలో ఉపయోగించే మందుల యొక్క</w:t>
        <w:br/>
        <w:t>దుష్ప్రభావం అనేక శారీరక లక్షణాలు ఉన్నాయి. వీటిలో ఇవి ఉన్నాయి: నోరు</w:t>
        <w:br/>
        <w:t>పొడిబారడం రెస్ట్‌లెస్‌నెస్ హైపర్‌టెన్షన్ నిద్రలేమి మైకము అలసట</w:t>
        <w:br/>
        <w:br/>
        <w:t>రోజులో కొన్ని నిమిషాలు యోగా చేయడం వల్ల శరీరం మరియు మనస్సు రెండింటిలోనూ</w:t>
        <w:br/>
        <w:t>రోజూ పేరుకుపోయే ఒత్తిడిని వదిలించుకోవడానికి గొప్ప మార్గం అని మీకు</w:t>
        <w:br/>
        <w:t>తెలుసా. యోగా భంగిమలు, ప్రాణాయామం మరియు ధ్యానం ఒత్తిడిని</w:t>
        <w:br/>
        <w:t>వదిలించుకోవడానికి సమర్థవంతమైన పద్ధతులు?</w:t>
        <w:br/>
        <w:br/>
        <w:t>యోగా వల్ల కలిగే ఇతర ప్రయోజనాలను తెలుసుకోండి. ఇప్పుడు చదవండి మూత్ర</w:t>
        <w:br/>
        <w:t>ఆపుకొనలేని జీవంతో</w:t>
        <w:br/>
        <w:br/>
        <w:t>మూత్ర విసర్జన చాలా మందికి ఇబ్బంది కలిగించవచ్చు మరియు అనేక రోజువారీ</w:t>
        <w:br/>
        <w:t>కార్యకలాపాలకు ఆటంకం కలిగిస్తుంది. మూత్ర ఆపుకొనలేని స్థితిలో జీవించడంలో</w:t>
        <w:br/>
        <w:t>సహాయపడే కొన్ని చిట్కాలు ఇక్కడ ఉన్నాయి: 1. సమయానుకూలంగా శూన్యం చేయడం</w:t>
        <w:br/>
        <w:t>కోరిక కోసం వేచి ఉండకుండా ఒక క్రమమైన సమయ వ్యవధిలో బాత్రూమ్‌కు వెళ్లడం</w:t>
        <w:br/>
        <w:t>ప్రాక్టీస్ చేయండి. ఇది మూత్రాశయం యొక్క ఓవర్‌ఫిల్లింగ్‌ను నిరోధిస్తుంది</w:t>
        <w:br/>
        <w:t>మరియు తద్వారా ఆపుకొనలేని అవకాశాలను తగ్గిస్తుంది. 2. శారీరక కార్యకలాపాలకు</w:t>
        <w:br/>
        <w:t>ముందు ఖాళీ చేయడం మూత్ర ఆపుకొనలేని రోగులు పరుగు, దూకడం లేదా ఏదైనా రకమైన</w:t>
        <w:br/>
        <w:t>వ్యాయామం చేయడం వంటి ఏదైనా శారీరక కార్యకలాపాలు చేసే ముందు వారి</w:t>
        <w:br/>
        <w:t>మూత్రాశయాన్ని ఖాళీ చేయమని సలహా ఇస్తారు. దీంతో లీకేజీ అవకాశాలు తగ్గుతాయి.</w:t>
        <w:br/>
        <w:t>3. బరువైన వస్తువులను ఎత్తేటప్పుడు చాలా మంది వ్యక్తులు మూత్రం లీక్</w:t>
        <w:br/>
        <w:t>అవుతుంటారు. మూత్ర ఆపుకొనలేని సమస్య ఉన్నవారు బరువైన వస్తువులను ఎత్తకుండా</w:t>
        <w:br/>
        <w:t>ఉండాలి. ఏదైనా భారీ వస్తువు తరలించడానికి అవసరమైతే, సహాయం తీసుకోండి. 4.</w:t>
        <w:br/>
        <w:t>కెఫిన్ కలిగిన పానీయాల తీసుకోవడం నియంత్రించండి, టీ మరియు కాఫీ వంటి కెఫిన్</w:t>
        <w:br/>
        <w:t>పానీయాలు మూత్రం లీకేజీని ప్రేరేపిస్తాయి. ప్రత్యేకంగా ఒక కార్యకలాపాన్ని</w:t>
        <w:br/>
        <w:t>ప్రారంభించే ముందు వారి తీసుకోవడం పరిమితం చేయాలని సూచించబడింది. మీరు</w:t>
        <w:br/>
        <w:t>తరచుగా మూత్ర విసర్జన కోసం రాత్రి మేల్కొంటుంటే, పడుకునే ముందు ఈ పానీయాలను</w:t>
        <w:br/>
        <w:t>నివారించండి. 5. వేర్ ప్యాడ్‌లు లీకైన మూత్రాన్ని పీల్చుకోవడానికి</w:t>
        <w:br/>
        <w:t>ప్రత్యేకంగా రూపొందించబడిన వివిధ ప్యాడ్‌లు మరియు ఉత్పత్తులు మార్కెట్లో</w:t>
        <w:br/>
        <w:t>అందుబాటులో ఉన్నాయి. బట్టల ద్వారా మూత్రం పోకుండా ఉండేందుకు దీనిని</w:t>
        <w:br/>
        <w:t>ధరించవచ్చు. 6. ఆరోగ్యకరమైన బరువును నిర్వహించండి అధిక బరువు కూడా</w:t>
        <w:br/>
        <w:t>ఆపుకొనలేని కారణం కావచ్చు. ఆహారం మరియు వ్యాయామం ద్వారా ఆరోగ్యకరమైన</w:t>
        <w:br/>
        <w:t>బరువును నిర్వహించడానికి సలహా ఇస్తారు. 7. మిమ్మల్ని మీరు హైడ్రేటెడ్ గా</w:t>
        <w:br/>
        <w:t>ఉంచుకోండి సరిపడా ద్రవం తీసుకోవడం వల్ల కూడా మూత్ర ఆపుకొనలేని పరిస్థితి</w:t>
        <w:br/>
        <w:t>ఏర్పడుతుంది. రోజులో కనీసం 8 గ్లాసుల నీరు త్రాగడం ద్వారా రోజంతా</w:t>
        <w:br/>
        <w:t>హైడ్రేటెడ్ గా ఉండండి. 8. మలబద్ధకాన్ని నివారించండి దీర్ఘకాలిక మలబద్ధకం</w:t>
        <w:br/>
        <w:t>కూడా మూత్రం లీకేజీని ప్రేరేపిస్తుంది. మలబద్ధకాన్ని నివారించడానికి</w:t>
        <w:br/>
        <w:t>తృణధాన్యాలు, తృణధాన్యాలు, పండ్లు మరియు కూరగాయలు వంటి ఫైబర్ అధికంగా ఉండే</w:t>
        <w:br/>
        <w:t>ఆహారాన్ని కలిగి ఉండాలని సలహా ఇస్తారు.</w:t>
        <w:br/>
        <w:br/>
        <w:t>మలబద్ధకంతో వ్యవహరిస్తున్నారా? మా నిపుణుడు దీనిని నయం చేయడానికి కొన్ని</w:t>
        <w:br/>
        <w:t>సాధారణ ఇంటి నివారణలను వెల్లడించిన ఈ వీడియోను చూడండి. ఇక్కడ నొక్కండి</w:t>
        <w:br/>
        <w:br/>
        <w:t>9.  ధూమపానం మానేయండి ధూమపానం మూత్ర ఆపుకొనలేని అనేక ఆరోగ్య సమస్యలను మరింత</w:t>
        <w:br/>
        <w:t xml:space="preserve">    అధ్వాన్నంగా చేస్తుంది. తరచుగా అడిగే ప్రశ్నలు కెగెల్ వ్యాయామాలు అంటే</w:t>
        <w:br/>
        <w:t xml:space="preserve">    ఏమిటి? మూత్రం లీకేజీ కాకుండా ఉండాలంటే నీటి వినియోగం తగ్గించాలా?</w:t>
        <w:br/>
        <w:t xml:space="preserve">    గర్భం మూత్ర ఆపుకొనలేని సమస్యను శాశ్వతంగా వదిలివేస్తుందా? ఆపుకొనలేని</w:t>
        <w:br/>
        <w:t xml:space="preserve">    స్థితి వచ్చి పోతుందా? ఆపుకొనలేని మొదటి సంకేతాలు ఏమిటి? అతి చురుకైన</w:t>
        <w:br/>
        <w:t xml:space="preserve">    మూత్రాశయం మూత్ర ఆపుకొనలేని రకంగా ఉందా? ప్రస్తావనలు Chughtai B,</w:t>
        <w:br/>
        <w:t xml:space="preserve">    Kavaler E, Lee R, Te A, Kaplan SA, Lowe F. Overactive bladder కోసం</w:t>
        <w:br/>
        <w:t xml:space="preserve">    మూలికల సప్లిమెంట్ల వాడకం. రెవ్ యురోల్. 2013;15(3):93-6. PMID:</w:t>
        <w:br/>
        <w:t xml:space="preserve">    24223020; PMCID: PMC3821987. ఆపుకొనలేని మరియు వాయిడింగ్ సమస్యలు,</w:t>
        <w:br/>
        <w:t xml:space="preserve">    యూరాలజీ విభాగం, స్కూల్ ఆఫ్ మెడిసిన్, యూనివర్సిటీ ఆఫ్ వర్జీనియా.</w:t>
        <w:br/>
        <w:t xml:space="preserve">    మహిళల్లో మూత్ర ఆపుకొనలేని పరిస్థితి, ఆరోగ్యం, జాన్ హాప్కిన్స్</w:t>
        <w:br/>
        <w:t xml:space="preserve">    మెడిసిన్. ఆపుకొనలేని మరియు కంటినెన్స్ సమస్య, మెరుగైన ఆరోగ్య ఛానెల్.</w:t>
        <w:br/>
        <w:t xml:space="preserve">    మూత్రాశయ నియంత్రణ సమస్యల లక్షణాలు &amp; కారణాలు (మూత్ర ఆపుకొనలేని),</w:t>
        <w:br/>
        <w:t xml:space="preserve">    నేషనల్ ఇన్‌స్టిట్యూట్ ఆఫ్ డయాబెటిస్, డైజెస్టివ్ మరియు కిడ్నీ డిసీజ్.</w:t>
        <w:br/>
        <w:t xml:space="preserve">    చివరిగా నవీకరించబడింది: జూలై 2021. పెద్దవారిలో మూత్ర విసర్జన</w:t>
        <w:br/>
        <w:t xml:space="preserve">    ఆపుకొనలేనిది, వృద్ధాప్యంపై జాతీయ సంస్థ, చివరిగా నవీకరించబడింది: 24</w:t>
        <w:br/>
        <w:t xml:space="preserve">    జనవరి 2022. మూత్ర ఆపుకొనలేనిది, రెస్నిక్, NM, 1987</w:t>
        <w:br/>
        <w:t xml:space="preserve">    జూలై-ఆగస్టు;జూలై-ఆగస్టు 1987, పబ్లిక్ హెల్త్ రెప్. 102(4</w:t>
        <w:br/>
        <w:t xml:space="preserve">    సరఫరా):67-7. ట్రాన్ LN, పుకెట్ Y. మూత్ర ఆపుకొనలేనిది. [2022 జనవరి 2న</w:t>
        <w:br/>
        <w:t xml:space="preserve">    నవీకరించబడింది]. ఇన్: స్టాట్‌పెర్ల్స్ [ఇంటర్నెట్]. ట్రెజర్ ఐలాండ్</w:t>
        <w:br/>
        <w:t xml:space="preserve">    (FL): StatPearls పబ్లిషింగ్; 2022 జనవరి-. యూరినరీ ఇన్‌కాంటినెన్స్,</w:t>
        <w:br/>
        <w:t xml:space="preserve">    యూరాలజీ కేర్ ఫౌండేషన్, అమెరికన్ యూరాలజికల్ అసోసియేషన్. మూత్రాశయ</w:t>
        <w:br/>
        <w:t xml:space="preserve">    నియంత్రణ సమస్యల నివారణ (మూత్ర ఆపుకొనలేని) &amp; మూత్రాశయ ఆరోగ్యం, ,</w:t>
        <w:br/>
        <w:t xml:space="preserve">    నేషనల్ ఇన్‌స్టిట్యూట్ ఆఫ్ డయాబెటిస్, డైజెస్టివ్ మరియు కిడ్నీ డిసీజ్.</w:t>
        <w:br/>
        <w:t xml:space="preserve">    చివరిగా నవీకరించబడినది: జూలై 2021.</w:t>
        <w:br/>
        <w:br/>
        <w:t>==================================================</w:t>
        <w:br/>
        <w:br/>
        <w:t>యూరినరీ ట్రాక్ట్ ఇన్ఫెక్షన్లు (UTIలు) UTI అని కూడా పిలుస్తారు, బ్లాడర్</w:t>
        <w:br/>
        <w:t>ఇన్ఫెక్షన్ అవలోకనం మూత్ర మార్గము అంటువ్యాధులు (UTIs) మహిళల్లో అత్యంత</w:t>
        <w:br/>
        <w:t>సాధారణ బాక్టీరియల్ ఇన్ఫెక్షన్లలో ఒకటి. పేరు సూచించినట్లుగా, ఇది</w:t>
        <w:br/>
        <w:t>మూత్రపిండాలు, మూత్ర నాళాలు, మూత్రాశయం మరియు మూత్రనాళాన్ని కలిగి ఉన్న</w:t>
        <w:br/>
        <w:t>మూత్ర నాళానికి సంబంధించిన ఇన్ఫెక్షన్. దాదాపు 50-60% మంది మహిళలు తమ</w:t>
        <w:br/>
        <w:t>జీవితకాలంలో UTI లను అభివృద్ధి చేయవచ్చని మరియు 20-30% మంది మహిళలు</w:t>
        <w:br/>
        <w:t>పునరావృత మూత్ర నాళాల ఇన్ఫెక్షన్‌లతో బాధపడుతున్నారని నివేదించబడింది.</w:t>
        <w:br/>
        <w:br/>
        <w:t>UTI లకు ప్రధాన కారణాలలో ఒకటి మూత్ర నాళంలో బ్యాక్టీరియా పెరుగుదల, ఇది</w:t>
        <w:br/>
        <w:t>సంక్రమణకు దారితీస్తుంది. మూత్రాన్ని ఎక్కువసేపు పట్టుకోవడం, పేలవమైన యోని</w:t>
        <w:br/>
        <w:t>పరిశుభ్రత, మధుమేహం వంటి హార్మోన్ల సమస్యలు మొదలైన అనేక కారకాలు మీకు UTI</w:t>
        <w:br/>
        <w:t>ప్రమాదాన్ని కలిగించవచ్చు.</w:t>
        <w:br/>
        <w:br/>
        <w:t>కొన్ని సాధారణ సంకేతాలు మరియు లక్షణాలలో మూత్రవిసర్జన సమయంలో మంటగా</w:t>
        <w:br/>
        <w:t>అనిపించడం, మూత్ర విసర్జన చేయడానికి తరచుగా లేదా తీవ్రంగా ప్రేరేపించడం,</w:t>
        <w:br/>
        <w:t>కొద్దిగా లేదా ఏమీ కనిపించనప్పటికీ వెనుక లేదా పొత్తికడుపులో నొప్పి లేదా</w:t>
        <w:br/>
        <w:t>ఒత్తిడి మరియు శరీర ఉష్ణోగ్రత పెరగడం వంటివి ఉన్నాయి. హోమ్ కేర్‌తో ఒకటి</w:t>
        <w:br/>
        <w:t>లేదా రెండు రోజుల్లో లక్షణాలు మెరుగుపడకపోతే గైనకాలజిస్ట్‌ను సంప్రదించాలి.</w:t>
        <w:br/>
        <w:t>సాధారణంగా 16 మరియు 35 సంవత్సరాల మధ్య వయస్కులలో కనిపించే ముఖ్య వాస్తవాలు</w:t>
        <w:br/>
        <w:t>లింగం పురుషులు మరియు మహిళలు ఇద్దరినీ ప్రభావితం చేస్తుంది కానీ స్త్రీలలో</w:t>
        <w:br/>
        <w:t>సాధారణ శరీర భాగాలు (లు) కిడ్నీలు మూత్రాశయం యురేత్రా యురేటర్ వ్యాప్తి</w:t>
        <w:br/>
        <w:t>ప్రపంచవ్యాప్తంగా: సంవత్సరానికి 150 మిలియన్ కేసులు (2020) భారతదేశం: 33.54</w:t>
        <w:br/>
        <w:t>% (2018) ) అనుకరించే పరిస్థితులు పైలోనెఫ్రిటిస్ కిడ్నీ స్టోన్స్</w:t>
        <w:br/>
        <w:t>వాజినైటిస్ పెల్విక్ ఇన్ఫ్లమేటరీ డిసీజ్ (PID) హెర్పెస్ అవసరమైన ఆరోగ్య</w:t>
        <w:br/>
        <w:t>పరీక్షలు/ఇమేజింగ్ యూరిన్ రొటీన్ మరియు మైక్రోస్కోపీ యూరిన్ కల్చర్ CT</w:t>
        <w:br/>
        <w:t>యూరోగ్రఫీ లేదా Urogram USG, MRI లేదా CT స్కాన్ ఉదర MRI లేదా CT స్కాన్ ,</w:t>
        <w:br/>
        <w:t>Ciprofloxacin+phenazopyridine, Ofloxacin+flavoxate, Levofloxacin &amp;</w:t>
        <w:br/>
        <w:t>Ofloxacin Cephalosporins: Ceftriaxone Nitrofurantoin Clotrimazole</w:t>
        <w:br/>
        <w:t>Amoxicillin UTIల యొక్క అన్ని లక్షణాలను చూడండి</w:t>
        <w:br/>
        <w:br/>
        <w:t>మూత్ర మార్గము అంటువ్యాధులు సాధారణంగా దాని ప్రారంభ కోర్సులో ఎటువంటి</w:t>
        <w:br/>
        <w:t>సంకేతాలు మరియు లక్షణాలను కలిగించవు. అయినప్పటికీ, ఇంటి చికిత్సతో ఒకటి</w:t>
        <w:br/>
        <w:t>లేదా రెండు రోజుల్లో లక్షణాలు మెరుగుపడకపోతే, ప్రతి స్త్రీ తప్పనిసరిగా</w:t>
        <w:br/>
        <w:t>తెలుసుకోవలసిన కొన్ని లక్షణాలు ఉన్నాయి మరియు గైనకాలజిస్ట్‌తో</w:t>
        <w:br/>
        <w:t>అపాయింట్‌మెంట్ బుక్ చేసుకోండి. ప్రతి రకమైన UTI మీ మూత్ర నాళంలో ఏ</w:t>
        <w:br/>
        <w:t>భాగానికి సోకింది అనే దానిపై ఆధారపడి మరింత నిర్దిష్ట సంకేతాలు మరియు</w:t>
        <w:br/>
        <w:t>లక్షణాలకు దారితీయవచ్చు, అవి: మూత్రపిండాలు (తీవ్రమైన పైలోనెఫ్రిటిస్)</w:t>
        <w:br/>
        <w:t>మూత్రాశయం (సిస్టిటిస్) యురేత్రా (యురేత్రైటిస్)</w:t>
        <w:br/>
        <w:br/>
        <w:t>యూరినరీ ట్రాక్ట్ ఇన్ఫెక్షన్ యొక్క సాధారణ సంకేతాలు మరియు లక్షణాలు: మూత్ర</w:t>
        <w:br/>
        <w:t>విసర్జన చేయాలనే బలమైన మరియు నిరంతర కోరిక: మూత్ర విసర్జన సమయంలో మంటగా</w:t>
        <w:br/>
        <w:t>అనిపించడం మేఘావృతమైన మూత్రం కనిపించడం బలమైన వాసన కలిగిన మూత్రం మీ</w:t>
        <w:br/>
        <w:t>మూత్రాశయాన్ని పూర్తిగా ఖాళీ చేయలేక పోతున్నట్లు అనిపించడం మూత్రంలో రక్తం</w:t>
        <w:br/>
        <w:t>కనిపించడం ఆకస్మిక కోరిక. మూత్ర విసర్జన చేయడానికి మీరు మూత్ర విసర్జన</w:t>
        <w:br/>
        <w:t>చేసినప్పుడు నొప్పిగా అనిపించడం తక్కువ వెన్నునొప్పిని అనుభవించండి UTI లకు</w:t>
        <w:br/>
        <w:t>కారణాలు</w:t>
        <w:br/>
        <w:br/>
        <w:t>యూరినరీ ట్రాక్ట్ ఇన్ఫెక్షన్లు (UTIలు) అత్యంత సాధారణ బాక్టీరియల్</w:t>
        <w:br/>
        <w:t>ఇన్ఫెక్షన్లలో కొన్ని. ఎస్చెరిచియా కోలి అనేది చాలా మంది రోగులలో UTIలకు</w:t>
        <w:br/>
        <w:t>కారణమయ్యే సాధారణ బ్యాక్టీరియా. క్లెబ్సియెల్లా న్యుమోనియా, ప్రోటీయస్</w:t>
        <w:br/>
        <w:t>మిరాబిలిస్, ఎంటరోకాకస్ ఫేకాలిస్ మరియు స్టెఫిలోకాకస్ సాప్రోఫైటికస్ వంటి</w:t>
        <w:br/>
        <w:t>ఇతర సాధారణ కారణ కారకాలు ఉన్నాయి. బాక్టీరియా మూత్రనాళం ద్వారా</w:t>
        <w:br/>
        <w:t>మూత్రాశయంలోకి ప్రవేశించి లోపల గుణించడం ప్రారంభించినప్పుడు ఇది సాధారణంగా</w:t>
        <w:br/>
        <w:t>సంభవిస్తుంది. చాలా సమయం ఉన్నప్పటికీ, డిజైన్ ద్వారా మన శరీరంలోని మూత్ర</w:t>
        <w:br/>
        <w:t>వ్యవస్థ ఈ బ్యాక్టీరియాను దూరంగా ఉంచుతుంది, కొన్నిసార్లు అది</w:t>
        <w:br/>
        <w:t>విఫలమవుతుంది. శరీరం ఇన్ఫెక్షన్‌ను ఎదుర్కోవడంలో విఫలమైనప్పుడు మూత్ర</w:t>
        <w:br/>
        <w:t>నాళంలో పూర్తిస్థాయి ఇన్ఫెక్షన్ కనిపిస్తుంది.</w:t>
        <w:br/>
        <w:br/>
        <w:t>UTIల యొక్క కొన్ని సాధారణ కారణాలు: పేలవమైన యోని పరిశుభ్రతను అనుసరించి</w:t>
        <w:br/>
        <w:t>ఎక్కువ గంటలు మూత్రాన్ని పట్టుకోవడం, ముఖ్యంగా బహిష్టు సమయంలో మధుమేహం,</w:t>
        <w:br/>
        <w:t>నిర్జలీకరణం మొదలైన ఆరోగ్య పరిస్థితులతో బాధపడటం, సక్రమంగా ప్రేగు కదలికలు</w:t>
        <w:br/>
        <w:t>లేదా మలబద్ధకం వంటివి లైంగిక కార్యకలాపాల తర్వాత సరైన పరిశుభ్రత పద్ధతులను</w:t>
        <w:br/>
        <w:t>పాటించకపోవడం ప్రమాద కారకాలు. UTIలు</w:t>
        <w:br/>
        <w:br/>
        <w:t>యూరినరీ ట్రాక్ట్ ఇన్ఫెక్షన్లు (UTIs) పురుషుల కంటే మహిళల్లో ఎక్కువగా</w:t>
        <w:br/>
        <w:t>కనిపిస్తాయి. పురుషుల కంటే స్త్రీలకు మూత్ర నాళాలు తక్కువగా ఉండటమే దీనికి</w:t>
        <w:br/>
        <w:t>కారణమని చెప్పవచ్చు. మూత్రనాళం యొక్క పొట్టితనం, పాయువుతో దాని దగ్గరి</w:t>
        <w:br/>
        <w:t>సంబంధంతో, మూత్ర నాళంలో బ్యాక్టీరియా పైకి వెళ్లడం సులభం చేస్తుంది. UTI</w:t>
        <w:br/>
        <w:t>ప్రమాదాన్ని పెంచే ఇతర కారకాలు: యోని pHలో మార్పులు బ్యాక్టీరియా</w:t>
        <w:br/>
        <w:t>పెరుగుదలను ప్రేరేపించగలవు రుతువిరతి ఈస్ట్రోజెన్ స్రావాన్ని గణనీయంగా</w:t>
        <w:br/>
        <w:t>తగ్గిస్తుంది, ఇది యోని pHని మారుస్తుంది మధుమేహం లక్షణం లేని</w:t>
        <w:br/>
        <w:t>బాక్టీరియూరియా అభివృద్ధితో సంబంధం కలిగి ఉంటుంది తరచుగా లైంగిక చర్య మరియు</w:t>
        <w:br/>
        <w:t>కొత్త లైంగిక భాగస్వాములను కలిగి ఉండటం గర్భనిరోధకం కోసం గర్భనిరోధకం కోసం</w:t>
        <w:br/>
        <w:t>స్పెర్మిసైడ్లు లేదా డయాఫ్రాగమ్ యోని మరియు మూత్రనాళాన్ని చికాకుపెడుతుంది</w:t>
        <w:br/>
        <w:t>మరియు బ్యాక్టీరియా ప్రవేశం మరియు వలసరాజ్యాన్ని సులభతరం చేయవచ్చు</w:t>
        <w:br/>
        <w:br/>
        <w:t>ఈ సాధారణ కారకాలతో పాటు, మహిళల్లో UTI సంక్రమణకు కొన్ని ఇతర ప్రమాద కారకాలు</w:t>
        <w:br/>
        <w:t>ఉన్నాయి. అవి: మూత్ర నాళం యొక్క అసాధారణతలు బలహీనమైన రోగనిరోధక శక్తి మూత్ర</w:t>
        <w:br/>
        <w:t>నాళంలో అడ్డుపడటం (మూత్రపిండాలలో రాళ్లు మొదలైన వాటి కారణంగా) కాథెటర్‌ను</w:t>
        <w:br/>
        <w:t>ఉపయోగించడం మూత్ర నాళానికి సంబంధించిన ఏదైనా ఇటీవలి శస్త్రచికిత్స UTIల</w:t>
        <w:br/>
        <w:t>నిర్ధారణ</w:t>
        <w:br/>
        <w:br/>
        <w:t>తెలిసినట్లుగా, చాలా సందర్భాలలో, మూత్ర మార్గము సంక్రమణం ఎటువంటి లక్షణాలను</w:t>
        <w:br/>
        <w:t>కలిగించదు, ఇది రోగనిర్ధారణ కష్టతరం చేస్తుంది. అయితే, మీరు UTI యొక్క</w:t>
        <w:br/>
        <w:t>ఏవైనా లక్షణాలను ఎదుర్కొంటుంటే, మీ గైనకాలజిస్ట్‌ను వీలైనంత త్వరగా</w:t>
        <w:br/>
        <w:t>సంప్రదించండి. మీ వైద్యుడు శారీరక పరీక్షను నిర్వహించి, మీ పరిస్థితి</w:t>
        <w:br/>
        <w:t>గురించి తెలుసుకోవడానికి అంతర్గత పరీక్ష తర్వాత క్లినికల్ చరిత్రను</w:t>
        <w:br/>
        <w:t>అడగవచ్చు. బాక్టీరియల్ ఇన్ఫెక్షన్ కోసం తనిఖీ చేయడంలో సహాయపడే కొన్ని</w:t>
        <w:br/>
        <w:t>సాధారణ పరీక్షలు: తెల్ల రక్త కణాలు, ఎర్ర రక్త కణాలు మరియు బ్యాక్టీరియా</w:t>
        <w:br/>
        <w:t>పెరుగుదలను తనిఖీ చేయడానికి యూరిన్ రొటీన్ &amp; మైక్రోస్కోపీ పెరిగిన</w:t>
        <w:br/>
        <w:t>సంస్కృతిలో బ్యాక్టీరియాను గుర్తించడానికి మరియు నిర్దిష్ట చికిత్సను</w:t>
        <w:br/>
        <w:t>అందించడానికి CT యూరోగ్రఫీ లేదా యూరోగ్రామ్ పరీక్ష. మూత్రపిండ రాళ్ల</w:t>
        <w:br/>
        <w:t>ఉనికిని గుర్తించడానికి యూరినరీ సిస్టమ్ యొక్క USG, MRI లేదా పొత్తికడుపు</w:t>
        <w:br/>
        <w:t>యొక్క CT స్కాన్ MRI లేదా కటి యొక్క CT స్కాన్ మూత్ర వ్యవస్థలో ఏదైనా</w:t>
        <w:br/>
        <w:t>అసాధారణతను గుర్తించడానికి మూత్ర వ్యవస్థ సిస్టోస్కోపీ పునరావృతమయ్యే UTI</w:t>
        <w:br/>
        <w:t>విషయంలో ఏదైనా అనుమానిత అసాధారణత కోసం మూత్రనాళం మరియు మూత్రాశయాన్ని</w:t>
        <w:br/>
        <w:t>వీక్షించడానికి ప్రముఖులు తాన్యా రాబర్ట్స్‌ను ప్రభావితం చేశారు. అమెరికన్</w:t>
        <w:br/>
        <w:t>టీవీ నటి, తాన్యా రాబర్ట్స్, 1984 జేమ్స్ బాండ్ చిత్రం “ఎ వ్యూ టు ఏ</w:t>
        <w:br/>
        <w:t>కిల్”లో తన పాత్రకు బాగా పేరు పొందింది, UTI తో బాధపడింది. ఇన్ఫెక్షన్ ఆమె</w:t>
        <w:br/>
        <w:t>కిడ్నీలు మరియు పిత్తాశయానికి వ్యాపించింది &amp; నటి 2021లో యూరినరీ ట్రాక్ట్</w:t>
        <w:br/>
        <w:t>ఇన్‌ఫెక్షన్ వల్ల సెప్సిస్‌తో మరణించింది. లీనా డన్హామ్ హాలీవుడ్ నటి</w:t>
        <w:br/>
        <w:t>యూరినరీ ట్రాక్ట్ ఇన్‌ఫెక్షన్‌తో బాధపడింది, దీని వలన ఆమెకు తీవ్రమైన కడుపు</w:t>
        <w:br/>
        <w:t>నొప్పి వచ్చింది. UTIల నివారణ</w:t>
        <w:br/>
        <w:br/>
        <w:t>చాలా యుటిఐలు ఇప్పటికే మూత్రాశయంలో ఉన్న బ్యాక్టీరియా వల్ల సంభవిస్తాయి,</w:t>
        <w:br/>
        <w:t>కాబట్టి వాటిని బయటకు తీయడం అనేది ఇన్‌ఫెక్షన్‌ను నివారించడానికి అత్యంత</w:t>
        <w:br/>
        <w:t>ముఖ్యమైన మార్గం. మీరు పునరావృత UTIలను నిరోధించే కొన్ని ప్రభావవంతమైన</w:t>
        <w:br/>
        <w:t>మార్గాలు ఇక్కడ ఉన్నాయి: 1 . తగినంత ద్రవాలు త్రాగండి UTI ని</w:t>
        <w:br/>
        <w:t>నిరోధించడానికి సులభమైన మరియు ప్రభావవంతమైన మార్గాలలో ఒకటి బాగా హైడ్రేటెడ్</w:t>
        <w:br/>
        <w:t>గా ఉండటం. ద్రవం మూత్ర నాళం ద్వారా వస్తువులను తరలించడంలో సహాయపడుతుంది,</w:t>
        <w:br/>
        <w:t>అయితే ఇది మూత్రాన్ని పలుచన చేస్తుంది కాబట్టి బ్యాక్టీరియా వృద్ధి చెందదు.</w:t>
        <w:br/>
        <w:t>మీరు రోజూ 1-2 లీటర్ల ద్రవాలు త్రాగాలని నిర్ధారించుకోండి.</w:t>
        <w:br/>
        <w:br/>
        <w:t>2 . మూత్రాన్ని పట్టుకోకండి, మూత్రాశయంలో ఎక్కువసేపు మూత్రం ఉంటుంది,</w:t>
        <w:br/>
        <w:t>బ్యాక్టీరియా పెరుగుదల అవకాశాలు ఎక్కువగా ఉంటాయి, ఎందుకంటే స్తబ్దత ద్రవం</w:t>
        <w:br/>
        <w:t>ఇన్ఫెక్షన్ అభివృద్ధి చెందడానికి అనువైన వాతావరణం. ఎక్కువసేపు పట్టుకోవడం</w:t>
        <w:br/>
        <w:t>అలవాటు చేసుకోకండి, ఎందుకంటే ఇది మిమ్మల్ని ఇన్ఫెక్షన్‌కు గురి చేస్తుంది.</w:t>
        <w:br/>
        <w:br/>
        <w:t>3 . మంచి టాయిలెట్ పరిశుభ్రతను పాటించండి మీరు పూర్తి చేసిన తర్వాత, మీ</w:t>
        <w:br/>
        <w:t>మూత్రనాళానికి దగ్గరగా బ్యాక్టీరియాను నెట్టకుండా ఉండటానికి మీరు ముందు</w:t>
        <w:br/>
        <w:t>నుండి వెనుకకు తుడవడం నిర్ధారించుకోండి. ప్రేగు కదలిక తర్వాత ఇది చాలా</w:t>
        <w:br/>
        <w:t>ముఖ్యం.</w:t>
        <w:br/>
        <w:br/>
        <w:t>4 . సెక్స్ తర్వాత మీరు మీ మూత్రాశయాన్ని ఖాళీ చేశారని నిర్ధారించుకోండి,</w:t>
        <w:br/>
        <w:t>లైంగిక సంపర్కం బ్యాక్టీరియాను యోని నుండి మూత్రనాళంలోకి తరలించవచ్చు,</w:t>
        <w:br/>
        <w:t>తద్వారా ఇన్ఫెక్షన్ వచ్చే ప్రమాదం పెరుగుతుంది. శృంగారం తర్వాత మూత్ర</w:t>
        <w:br/>
        <w:t>విసర్జన చేయడం వల్ల సంభోగం సమయంలో మూత్రాశయంలోకి వెళ్లే బ్యాక్టీరియా ఏదైనా</w:t>
        <w:br/>
        <w:t>ఉంటే బయటకు వెళ్లిపోతుంది.</w:t>
        <w:br/>
        <w:br/>
        <w:t>5 . మీరు UTIకి గురయ్యే అవకాశం ఉన్నట్లయితే, స్పెర్మిసైడ్లు మరియు</w:t>
        <w:br/>
        <w:t>డయాఫ్రాగమ్‌లను నివారించడం ఉత్తమం. స్పెర్మిసైడ్‌లు మీ యోనిలోకి</w:t>
        <w:br/>
        <w:t>బ్యాక్టీరియాను ప్రవేశపెట్టడమే కాకుండా మీ యోని pHని కూడా మారుస్తాయి, ఇది</w:t>
        <w:br/>
        <w:t>బ్యాక్టీరియా పెరుగుదలకు అనువైన వాతావరణాన్ని సృష్టిస్తుంది. డయాఫ్రాగమ్‌లు</w:t>
        <w:br/>
        <w:t>మీ మూత్రాశయాన్ని పూర్తిగా ఖాళీ చేసే మీ సామర్థ్యానికి ఆటంకం కలిగించవచ్చు,</w:t>
        <w:br/>
        <w:t>తద్వారా ఇన్‌ఫెక్షన్ వచ్చే ప్రమాదం పెరుగుతుంది.</w:t>
        <w:br/>
        <w:br/>
        <w:t>6 . స్త్రీల పరిశుభ్రత ఉత్పత్తులను జాగ్రత్తగా ఉపయోగించండి, మీకు తరచుగా</w:t>
        <w:br/>
        <w:t>UTI వస్తే, జననేంద్రియ ప్రాంతం చుట్టూ బబుల్ బాత్‌లు, బాత్ ఆయిల్‌లు మరియు</w:t>
        <w:br/>
        <w:t>పెర్ఫ్యూమ్ ఉత్పత్తులను నివారించండి. కొంతమంది వైద్యులు టాంపోన్‌ల నుండి</w:t>
        <w:br/>
        <w:t>శానిటరీ ప్యాడ్‌లకు మారాలని సూచిస్తున్నారు, ఎందుకంటే టాంపాన్‌లు</w:t>
        <w:br/>
        <w:t>బ్యాక్టీరియా శరీరంలోకి ప్రవేశించడానికి మరియు మూత్రనాళానికి చికాకు</w:t>
        <w:br/>
        <w:t>కలిగించడానికి ఎక్కువ అవకాశం ఇస్తాయి.</w:t>
        <w:br/>
        <w:br/>
        <w:t>7 . వర్కవుట్ దుస్తులను త్వరగా మార్చుకోండి, మీరు యుటిఐకి గురయ్యే అవకాశం</w:t>
        <w:br/>
        <w:t>ఉన్నట్లయితే, మీరు పూర్తి చేసిన వెంటనే మీ వ్యాయామ దుస్తులను మార్చుకోవడం</w:t>
        <w:br/>
        <w:t>ఉత్తమం. అధిక చెమట బ్యాక్టీరియా గుణకారం యొక్క ప్రమాదాన్ని పెంచుతుంది, ఇది</w:t>
        <w:br/>
        <w:t>మీ మూత్రనాళంలోకి వెళ్లి UTIకి దారి తీస్తుంది.</w:t>
        <w:br/>
        <w:br/>
        <w:t>8.  బిగుతుగా ఉండే దుస్తులను మానుకోండి బిగుతుగా ఉండే దుస్తులను మానేయడం</w:t>
        <w:br/>
        <w:t xml:space="preserve">    నిజానికి మిమ్మల్ని పొడిగా ఉంచడంలో సహాయపడుతుంది, మూత్ర నాళంలో</w:t>
        <w:br/>
        <w:t xml:space="preserve">    బ్యాక్టీరియా పెరగకుండా చేస్తుంది. కాటన్ లోదుస్తులను ధరించడం వల్ల మీ</w:t>
        <w:br/>
        <w:t xml:space="preserve">    మూత్రనాళం చుట్టూ అదనపు తేమ చిక్కుకోకుండా నిరోధిస్తుంది.</w:t>
        <w:br/>
        <w:t xml:space="preserve">    సందర్శించవలసిన నిపుణుడు</w:t>
        <w:br/>
        <w:br/>
        <w:t>మీరు UTI యొక్క ఈ లక్షణాలలో దేనినైనా అనుభవిస్తే, వీలైనంత త్వరగా మీ</w:t>
        <w:br/>
        <w:t>వైద్యుడిని సంప్రదించండి. UTIని గుర్తించి చికిత్స చేయడంలో సహాయపడే</w:t>
        <w:br/>
        <w:t>నిపుణులలో కొందరు: గైనకాలజిస్ట్ యూరాలజిస్ట్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ఇప్పుడే సంప్రదించండి! UTIల చికిత్స</w:t>
        <w:br/>
        <w:br/>
        <w:t>చికిత్స కోసం యాంటీబయాటిక్స్ ప్రాథమిక ఎంపికలు. మీరు ఎప్పుడైనా</w:t>
        <w:br/>
        <w:t>యాంటీబయాటిక్స్ తీసుకున్నట్లయితే, మీ వైద్యుడు మీకు 5 రోజుల విలువైన</w:t>
        <w:br/>
        <w:t>మాత్రలను సూచించినప్పుడు, మందులు తీసుకున్న రెండవ రోజు నుండి మీకు మంచి</w:t>
        <w:br/>
        <w:t>అనుభూతి కలుగుతుందని మీరు గమనించవచ్చు. UTI చికిత్సకు ఉపయోగించే కొన్ని</w:t>
        <w:br/>
        <w:t>మందులు: సిప్రోఫ్లోక్సాసిన్, సిప్రోఫ్లోక్సాసిన్+ఫెనాజోపైరిడిన్,</w:t>
        <w:br/>
        <w:t>ఆఫ్లోక్సాసిన్+ఫ్లావోక్సేట్, లెవోఫ్లోక్సాసిన్ మరియు ఆఫ్లోక్సాసిన్</w:t>
        <w:br/>
        <w:t>సెఫాలోస్పోరిన్స్ వంటి సెఫ్ట్రియాక్సోన్ నైట్రోఫురంటోయిన్ క్లోట్రిమజోల్</w:t>
        <w:br/>
        <w:t>అమోక్సిసిల్ హోమ్ కార్లియోలోన్‌లు</w:t>
        <w:br/>
        <w:br/>
        <w:t>UTI కోసం మీరు అనుసరించగల కొన్ని స్వీయ సంరక్షణ చర్యలు: అసౌకర్యం మరియు</w:t>
        <w:br/>
        <w:t>నొప్పిని తగ్గించడానికి వేడి నీటి సీసాని ఉపయోగించండి. నీరు పుష్కలంగా</w:t>
        <w:br/>
        <w:t>త్రాగాలి. ప్రతిరోజూ 8-12 గ్లాసుల కోసం లక్ష్యంగా పెట్టుకోండి. మీకు మొదట</w:t>
        <w:br/>
        <w:t>అవసరం అనిపించినప్పుడు మూత్ర విసర్జన చేయండి. మూత్రాశయంలో మూత్రం ఎక్కువ</w:t>
        <w:br/>
        <w:t>సేపు ఉంటే బాక్టీరియా వృద్ధి చెందుతుంది. కాటన్ లోదుస్తులు మరియు వదులుగా</w:t>
        <w:br/>
        <w:t>ఉండే బట్టలు ధరించండి, తద్వారా గాలి ప్రసరిస్తుంది మరియు ఆ ప్రాంతాన్ని</w:t>
        <w:br/>
        <w:t>పొడిగా ఉంచుతుంది. విటమిన్ సి తీసుకోండి. ఇది మూత్రంలో ఆమ్లాన్ని</w:t>
        <w:br/>
        <w:t>పెంచుతుంది, తద్వారా బ్యాక్టీరియా సులభంగా వృద్ధి చెందదు. చాక్లెట్,</w:t>
        <w:br/>
        <w:t>సిట్రస్, కార్బోనేటేడ్ డ్రింక్స్ మరియు కెఫిన్ వంటి వాటికి దూరంగా ఉండండి,</w:t>
        <w:br/>
        <w:t>ఎందుకంటే ఇవి మీ మూత్రాశయం యొక్క లైనింగ్‌ను చికాకు పెట్టగలవు మరియు</w:t>
        <w:br/>
        <w:t>బ్యాక్టీరియా జీవించడం సులభం. UTIల యొక్క సంక్లిష్టతలు</w:t>
        <w:br/>
        <w:br/>
        <w:t>చికిత్స చేయకుండా వదిలేస్తే, UTI చాలా నెలల పాటు ఉంటుంది. అంతేకాకుండా,</w:t>
        <w:br/>
        <w:t>కిడ్నీ ఇన్ఫెక్షన్‌కు దారితీసే కిడ్నీలు వంటి శరీరంలోని ఇతర భాగాలకు కూడా</w:t>
        <w:br/>
        <w:t>ఇన్‌ఫెక్షన్ వ్యాపించే అవకాశాలు ఎక్కువగా ఉన్నాయి. ఇది పునరావృతమయ్యే</w:t>
        <w:br/>
        <w:t>ఇన్ఫెక్షన్లకు దారితీస్తుంది, ముఖ్యంగా మహిళల విషయంలో. అలాగే, అరుదైన</w:t>
        <w:br/>
        <w:t>సందర్భాల్లో, ఇది సెప్సిస్‌కు దారితీస్తుంది, ఇది రక్తం యొక్క ప్రాణాంతక</w:t>
        <w:br/>
        <w:t>ఇన్‌ఫెక్షన్, ఇది తీవ్రమైన సమస్యలకు దారితీస్తుంది.</w:t>
        <w:br/>
        <w:br/>
        <w:t>UTIల ప్రత్యామ్నాయ చికిత్సలు</w:t>
        <w:br/>
        <w:br/>
        <w:t>UTI కోసం ఇంటి నివారణలు</w:t>
        <w:br/>
        <w:br/>
        <w:t>పార్స్లీ: ఇది మూత్రవిసర్జనగా పనిచేస్తుంది మరియు మీ మూత్రపిండాలను ఫ్లష్</w:t>
        <w:br/>
        <w:t>చేస్తుంది, ఇది బ్యాక్టీరియాను బయటకు పంపుతుంది మరియు UTI యొక్క వైద్యం</w:t>
        <w:br/>
        <w:t>ప్రక్రియను వేగవంతం చేస్తుంది. సుమారు 1-2 కప్పుల నీటిని మరిగించి, సుమారు</w:t>
        <w:br/>
        <w:t>1 కప్పు తాజా పార్స్లీ లేదా 2 టేబుల్ స్పూన్ల ఎండిన పార్స్లీని జోడించండి.</w:t>
        <w:br/>
        <w:t>ఇది ఆవేశమును అణిచిపెట్టుకొను, వక్రీకరించు మరియు త్రాగడానికి అనుమతించు.</w:t>
        <w:br/>
        <w:t>వేసవిలో మీరు దానిని ఫ్రిజ్‌లో ఉంచవచ్చు, ఆపై దానిని తీసుకోవచ్చు.</w:t>
        <w:br/>
        <w:br/>
        <w:t>ఆకుకూరల గింజలు: ఇవి మూత్రవిసర్జనగా కూడా పనిచేస్తాయి మరియు వాటిలో</w:t>
        <w:br/>
        <w:t>కొన్నింటిని నమలడం వల్ల మూత్రం ఉత్పత్తి పెరుగుతుంది. మీ భోజనం తర్వాత మీరు</w:t>
        <w:br/>
        <w:t>రోజుకు ఒకటి లేదా రెండుసార్లు ఆకుకూరల గింజలను అల్పాహారంగా తీసుకోవచ్చు.</w:t>
        <w:br/>
        <w:br/>
        <w:t>దోసకాయలు: అవి అధిక నీటి శాతాన్ని కలిగి ఉంటాయి మరియు మీరు తగినంత నీరు</w:t>
        <w:br/>
        <w:t>త్రాగడానికి కష్టపడుతున్నప్పుడు మీ సిస్టమ్ ద్వారా అదనపు ద్రవాన్ని</w:t>
        <w:br/>
        <w:t>పొందడానికి ఇది ఒక గొప్ప మార్గం. అల్లం రసంతో దోసకాయ రసాన్ని తీసుకోండి</w:t>
        <w:br/>
        <w:t>లేదా మీ సలాడ్‌లో దోసకాయలను చేర్చండి.</w:t>
        <w:br/>
        <w:br/>
        <w:t>ప్రోబయోటిక్స్: UTIకి కారణమయ్యే బ్యాక్టీరియాతో పోరాడటానికి ప్రోబయోటిక్స్</w:t>
        <w:br/>
        <w:t>ఇప్పుడు ఒక ప్రధాన ఇంటి నివారణగా పరిగణించబడుతున్నాయి. నిరపాయమైన</w:t>
        <w:br/>
        <w:t>బ్యాక్టీరియా వృక్షజాలం అనారోగ్యానికి కారణమయ్యే సూక్ష్మజీవుల పెరుగుదలను</w:t>
        <w:br/>
        <w:t>నిరోధించడంలో సహాయపడుతుందని అధ్యయనాలు సూచిస్తున్నాయి. మీ ఆహారంలో పెరుగు,</w:t>
        <w:br/>
        <w:t>ముడి చీజ్, కిమ్చి, కేఫీర్ వంటి ప్రోబయోటిక్స్ వినియోగాన్ని పెంచండి.</w:t>
        <w:br/>
        <w:br/>
        <w:t>వెల్లుల్లి: అనేక లక్షణాలతో సమృద్ధిగా ఉన్న వెల్లుల్లి, యాంటీ బాక్టీరియల్</w:t>
        <w:br/>
        <w:t>లక్షణాలను ప్రదర్శించే అల్లిసిన్ యొక్క గొప్ప మూలంగా పనిచేస్తుంది.</w:t>
        <w:br/>
        <w:t>వెల్లుల్లి రెబ్బలను ప్రతిరోజూ తీసుకోవడం వల్ల అటువంటి ఇన్ఫెక్షన్లను</w:t>
        <w:br/>
        <w:t>నివారించడంలో ప్రయోజనకరంగా ఉన్నట్లు కనుగొనబడింది.</w:t>
        <w:br/>
        <w:br/>
        <w:t>క్రాన్‌బెర్రీ: యూరినరీ ట్రాక్ట్ ఇన్‌ఫెక్షన్‌లో కనిపించే అత్యంత సాధారణ</w:t>
        <w:br/>
        <w:t>బాక్టీరియా అయిన ఇ.కోలితో సహా ఇన్ఫెక్షన్‌కు కారణమయ్యే బ్యాక్టీరియా</w:t>
        <w:br/>
        <w:t>పెరుగుదల మరియు వలసరాజ్యాన్ని నిరోధించడంలో క్రాన్‌బెర్రీస్ సహాయపడతాయని</w:t>
        <w:br/>
        <w:t>అధ్యయనాలు చూపిస్తున్నాయి.</w:t>
        <w:br/>
        <w:br/>
        <w:t>క్రాన్బెర్రీస్ తరచుగా తీసుకోవడానికి మరిన్ని అద్భుతమైన కారణాలు ఇక్కడ</w:t>
        <w:br/>
        <w:t>ఉన్నాయి! చదవడానికి క్లిక్ చేయండి!</w:t>
        <w:br/>
        <w:br/>
        <w:t>తరచుగా అడిగే ప్రశ్నలు ఒక పురుషుడు స్త్రీకి UTI పాస్ చేయవచ్చా? UTI</w:t>
        <w:br/>
        <w:t>చికిత్స చేయకుండా ఎంతకాలం ఉంటుంది? మీరు మంచి అనుభూతి చెందడం ప్రారంభించిన</w:t>
        <w:br/>
        <w:t>తర్వాత మీరు మీ మందులను తీసుకోవడం ఆపివేయాలా? నేను UTI కోసం వైద్యుడిని</w:t>
        <w:br/>
        <w:t>చూడాలా? మీరు యాంటీబయాటిక్స్ లేకుండా UTI సంక్రమణను వదిలించుకోగలరా?</w:t>
        <w:br/>
        <w:t>ప్రోబయోటిక్స్ మూత్ర మార్గము అంటువ్యాధుల చికిత్సలో సహాయపడగలదా? UTI</w:t>
        <w:br/>
        <w:t>వస్తున్నట్లు మీకు అనిపించినప్పుడు దాన్ని ఎలా ఆపాలి? ప్రస్తావనలు Al-Badr</w:t>
        <w:br/>
        <w:t>A, Al-Shaikh G. మహిళల్లో పునరావృత మూత్ర నాళాల ఇన్ఫెక్షన్ల నిర్వహణ: ఒక</w:t>
        <w:br/>
        <w:t>సమీక్ష. సుల్తాన్ ఖబూస్ యూనివర్సిటీ మెడ్ J. 2013;13(3):359-367. రెహమాన్</w:t>
        <w:br/>
        <w:t>SR, అహ్మద్ MF, బేగం A. బంగ్లాదేశ్‌లోని ఢాకా సిటీలో ఉన్న బాలింతలలో</w:t>
        <w:br/>
        <w:t>యుక్తవయస్సు మరియు వయోజన మహిళల్లో మూత్ర నాళాల ఇన్ఫెక్షన్ సంభవించడం.</w:t>
        <w:br/>
        <w:t>ఇథియోప్ J హెల్త్ సైన్స్. 2014 ఏప్రిల్;24(2):145-52. Minardi D, d'Anzeo</w:t>
        <w:br/>
        <w:t>G, Cantoro D, Conti A, Muzzonigro G. మహిళల్లో మూత్ర మార్గము</w:t>
        <w:br/>
        <w:t>అంటువ్యాధులు: ఎటియాలజీ మరియు చికిత్స ఎంపికలు. Int J జనరల్ మెడ్.</w:t>
        <w:br/>
        <w:t>2011;4:333-43. ఫ్లోర్స్-మిరేల్స్ AL, వాకర్ JN, కాపరోన్ M, హల్ట్‌గ్రెన్</w:t>
        <w:br/>
        <w:t>SJ. మూత్ర మార్గము అంటువ్యాధులు: ఎపిడెమియాలజీ, ఇన్ఫెక్షన్ యొక్క</w:t>
        <w:br/>
        <w:t>మెకానిజమ్స్ మరియు చికిత్స ఎంపికలు. నాట్ రెవ్ మైక్రోబయోల్. 2015</w:t>
        <w:br/>
        <w:t>మే;13(5):269-84. కోంటియోకారి T, Sundqvist K, Nuutinen M, Pokka T,</w:t>
        <w:br/>
        <w:t>Koskela M, Uhari M. మహిళల్లో మూత్ర మార్గము అంటువ్యాధుల నివారణకు</w:t>
        <w:br/>
        <w:t>క్రాన్‌బెర్రీ-లింగన్‌బెర్రీ జ్యూస్ మరియు లాక్టోబాసిల్లస్ GG పానీయం యొక్క</w:t>
        <w:br/>
        <w:t>రాండమైజ్డ్ ట్రయల్. BMJ. 2001 జూన్ 30;322(7302):1571. కరిశెట్టి MS, షేక్</w:t>
        <w:br/>
        <w:t>HB. తృతీయ సంరక్షణ ఆసుపత్రిలో మూత్ర మార్గము అంటువ్యాధుల</w:t>
        <w:br/>
        <w:t>క్లినికోమైక్రోబయల్ అంచనా. ఇండియన్ J హెల్త్ సైన్స్ బయోమెడ్ రెస్</w:t>
        <w:br/>
        <w:t>2019;12:69-74. పరదేశి పి. యూరినరీ ట్రాక్ట్ ఇన్‌ఫెక్షన్‌ల వ్యాప్తి మరియు</w:t>
        <w:br/>
        <w:t>UTIకి కారణమయ్యే బ్యాక్టీరియా యొక్క యాంటీబయాటిక్ ససెప్టబిలిటీ నమూనా యొక్క</w:t>
        <w:br/>
        <w:t>ప్రస్తుత దృశ్యం. ఇండియన్ J మైక్రోబయోల్ రెస్. 2018;5(3):334-338. కాంత్ S,</w:t>
        <w:br/>
        <w:t>లోహియా A, కపిల్ A, గుప్తా SK. ఉత్తర భారతదేశంలోని సెకండరీ స్థాయి</w:t>
        <w:br/>
        <w:t>ఆసుపత్రిలో గర్భిణీ స్త్రీలలో మూత్ర మార్గము సంక్రమణం. ఇండియన్ J పబ్లిక్</w:t>
        <w:br/>
        <w:t>హెల్త్ 2017;61:118-23 మెక్లెల్లన్ LK, హున్‌స్టాడ్ DA. యూరినరీ ట్రాక్ట్</w:t>
        <w:br/>
        <w:t>ఇన్ఫెక్షన్: పాథోజెనిసిస్ మరియు ఔట్‌లుక్. ట్రెండ్స్ మోల్ మెడ్.</w:t>
        <w:br/>
        <w:t>2016;22(11):946-957 సబిహ్ ఎ, లెస్లీ SW. సంక్లిష్టమైన మూత్ర మార్గము</w:t>
        <w:br/>
        <w:t>అంటువ్యాధులు. [2021 ఫిబ్రవరి 10న నవీకరించబడింది]. ఇన్: స్టాట్‌పెర్ల్స్</w:t>
        <w:br/>
        <w:t>[ఇంటర్నెట్]. ట్రెజర్ ఐలాండ్ (FL): StatPearls పబ్లిషింగ్; 2021 జనవరి.</w:t>
        <w:br/>
        <w:t>దీని నుండి అందుబాటులో ఉంది: Bono MJ, Reygaert WC. యూరినరీ ట్రాక్ట్</w:t>
        <w:br/>
        <w:t>ఇన్ఫెక్షన్. [2020 నవంబర్ 21న నవీకరించబడింది]. ఇన్: స్టాట్‌పెర్ల్స్</w:t>
        <w:br/>
        <w:t>[ఇంటర్నెట్]. ట్రెజర్ ఐలాండ్ (FL): StatPearls పబ్లిషింగ్; 2021 జనవరి-.</w:t>
        <w:br/>
        <w:t>దీని నుండి అందుబాటులో ఉంది: కాంగ్ CI, కిమ్ J, పార్క్ DW, మరియు ఇతరులు.</w:t>
        <w:br/>
        <w:t>కమ్యూనిటీ-ఆర్జిత మూత్రనాళ ఇన్ఫెక్షన్ల యాంటీబయాటిక్ చికిత్స కోసం</w:t>
        <w:br/>
        <w:t>క్లినికల్ ప్రాక్టీస్ మార్గదర్శకాలు. కీమోదర్‌ను సోకుతుంది.</w:t>
        <w:br/>
        <w:t>2018;50(1):67-100. టాన్ CW, Chlebicki MP. పెద్దలలో మూత్ర మార్గము</w:t>
        <w:br/>
        <w:t>అంటువ్యాధులు. సింగపూర్ మెడ్ J. 2016;57(9):485-490.</w:t>
        <w:br/>
        <w:br/>
        <w:t>==================================================</w:t>
        <w:br/>
        <w:br/>
        <w:t>ఉర్టికేరియాను దద్దుర్లు, వెల్ట్స్, వీల్స్ మరియు రేగుట దద్దుర్లు అని కూడా</w:t>
        <w:br/>
        <w:t>పిలుస్తారు అవలోకనం ఉర్టికేరియా అనేది చర్మం దురద, ఎర్రబడిన ప్రాంతాలు,</w:t>
        <w:br/>
        <w:t>మరియు చర్మం వాపు వంటి లక్షణాలతో కూడిన ఒక పరిస్థితి. ఇది వ్యవధి ఆధారంగా</w:t>
        <w:br/>
        <w:t>తీవ్రమైన లేదా దీర్ఘకాలికంగా వర్గీకరించబడుతుంది. తీవ్రమైన ఉర్టికేరియా</w:t>
        <w:br/>
        <w:t>సాధారణంగా 6 వారాల పాటు ఉంటుంది, అయితే దీర్ఘకాలిక ఉర్టికేరియా 6 వారాలకు</w:t>
        <w:br/>
        <w:t>పైగా ఉంటుంది. చాలా సందర్భాలలో, దీర్ఘకాలిక ఉర్టికేరియా తరచుగా వారాలు</w:t>
        <w:br/>
        <w:t>మరియు నెలలలో పునరావృతమవుతుంది.</w:t>
        <w:br/>
        <w:br/>
        <w:t>తీవ్రమైన ఉర్టికేరియా యొక్క అత్యంత సాధారణ కారణాలు ఆహారం, ఔషధం, సౌందర్య</w:t>
        <w:br/>
        <w:t>సాధనాలు లేదా సబ్బు, అంటువ్యాధులు, కీటకాలు కాటు లేదా కుట్టడం, పర్యావరణ</w:t>
        <w:br/>
        <w:t>కాలుష్య కారకాలు, రబ్బరు పాలు, విపరీతమైన ఉష్ణోగ్రతలు, భావోద్వేగ ఒత్తిడి</w:t>
        <w:br/>
        <w:t>మరియు వ్యాయామం వంటి వాటికి అలెర్జీ ప్రతిచర్యలు. దీర్ఘకాలిక ఉర్టికేరియా</w:t>
        <w:br/>
        <w:t>యొక్క కారణాన్ని గుర్తించడం చాలా కష్టం మరియు చాలా సార్లు అసాధ్యం.</w:t>
        <w:br/>
        <w:t>అయినప్పటికీ, కొన్ని సందర్భాల్లో, దీర్ఘకాలిక ఉర్టికేరియా రోగనిరోధక</w:t>
        <w:br/>
        <w:t>వ్యవస్థను ప్రభావితం చేసే పరిస్థితులతో లేదా హెపటైటిస్ లేదా క్యాన్సర్ వంటి</w:t>
        <w:br/>
        <w:t>వ్యాధులతో ముడిపడి ఉంటుంది.</w:t>
        <w:br/>
        <w:br/>
        <w:t>ఉర్టికేరియా ఇతర చర్మ పరిస్థితులకు సారూప్య రూపాన్ని కలిగి ఉంటుంది.</w:t>
        <w:br/>
        <w:t>అయినప్పటికీ, చర్మవ్యాధి నిపుణుడు లక్షణాలు, వైద్య చరిత్ర మరియు చర్మ</w:t>
        <w:br/>
        <w:t>పరీక్షల ఆధారంగా పరిస్థితిని వేరు చేయడానికి మరియు నిర్ధారించడానికి</w:t>
        <w:br/>
        <w:t>సహాయపడుతుంది.</w:t>
        <w:br/>
        <w:br/>
        <w:t>తెలిసిన కారణాలు, ట్రిగ్గర్లు లేదా అలెర్జీ కారకాలకు గురికాకుండా ఉండటం</w:t>
        <w:br/>
        <w:t>ద్వారా ఉర్టికేరియాను నివారించవచ్చు. ఉర్టికేరియాకు నిర్దిష్ట చికిత్స</w:t>
        <w:br/>
        <w:t>లేదు, ఎందుకంటే చాలా సందర్భాలలో, లక్షణాలు సాధారణంగా కొన్ని రోజుల్లో</w:t>
        <w:br/>
        <w:t>తగ్గిపోతాయి. కొన్ని సందర్భాల్లో, నొప్పి, వాపు మరియు దురద వంటి లక్షణాలను</w:t>
        <w:br/>
        <w:t>మెరుగుపరచడంలో ఇంటి నివారణల ఉపయోగం సహాయపడుతుంది. దద్దుర్లు అలెర్జీ వల్ల</w:t>
        <w:br/>
        <w:t>సంభవించినట్లయితే, యాంటిహిస్టామైన్లను ఉపయోగించడం మంచిది. ఇవి అలెర్జీకి</w:t>
        <w:br/>
        <w:t>వ్యతిరేకంగా విడుదలయ్యే రోగనిరోధక వ్యవస్థ యొక్క రసాయనాలను ఎదుర్కొనే</w:t>
        <w:br/>
        <w:t>మందులు. సాధారణంగా 10 సంవత్సరాల కంటే తక్కువ వయస్సు ఉన్న పిల్లలలో కనిపించే</w:t>
        <w:br/>
        <w:t>ముఖ్య వాస్తవాలు 20 నుండి 40 సంవత్సరాల మధ్య వయస్కులలో లింగం ప్రభావితం</w:t>
        <w:br/>
        <w:t>చేస్తుంది పురుషులు మరియు మహిళలు ఇద్దరి శరీర భాగాలు (లు) స్కిన్ బ్లడ్</w:t>
        <w:br/>
        <w:t>హెయిర్ ప్రాబల్యం ప్రపంచవ్యాప్తంగా: 0.1%–3% (2013) భారతదేశం: 4.16% (</w:t>
        <w:br/>
        <w:t>2013) అనుకరించే పరిస్థితులు అలెర్జీ కాంటాక్ట్ డెర్మటైటిస్ ఉర్టికేరియల్</w:t>
        <w:br/>
        <w:t>వాస్కులైటిస్ డ్రగ్ విస్ఫోటనాలు ఎరిథెమా మల్టీఫార్మ్ హెనోచ్-స్కోన్లీన్</w:t>
        <w:br/>
        <w:t>పర్పురా (IgA వాస్కులైటిస్) మాస్టోసైటోసిస్ అవసరమైన ఆరోగ్య</w:t>
        <w:br/>
        <w:t>పరీక్షలు/ఇమేజింగ్ శారీరక పరీక్ష అలెర్జీ పరీక్ష రక్త పరీక్షలు శరీరం (ANA)</w:t>
        <w:br/>
        <w:t>ఆంజియోడెమా పరీక్షలు సోలార్ దద్దుర్లు (ఉర్టికేరియా) పరీక్ష: ఫోటో</w:t>
        <w:br/>
        <w:t>టెస్టింగ్ &amp; ప్యాచ్ టెస్టింగ్ కోలినెర్జిక్ దద్దుర్లు పరీక్షలు ఇతర</w:t>
        <w:br/>
        <w:t>పరీక్షలు: ఇమేజింగ్ స్టడీస్ &amp; పంచ్ బయాప్సీ చికిత్స యాంటిహిస్టామైన్లు:</w:t>
        <w:br/>
        <w:t>క్లోర్ఫెనిరమైన్ మలేట్, లొరాటాడిన్, డెస్లోరాటాడిన్ &amp; సిమెటిడిన్ యాంటీ</w:t>
        <w:br/>
        <w:t>ఇన్ఫ్లమేటరీ మందులు: కోలినెర్జిక్ యాంటీ ఇన్ఫ్లమేటరీ మందులు ఉర్టికేరియా</w:t>
        <w:br/>
        <w:t>యొక్క అన్ని లక్షణాలు</w:t>
        <w:br/>
        <w:br/>
        <w:t>దద్దుర్లు అని కూడా పిలువబడే ఉర్టికేరియా, సాధారణంగా ఎరుపు లేదా చర్మం-రంగు</w:t>
        <w:br/>
        <w:t>ముద్దలుగా లేదా ప్రత్యేక సరిహద్దులతో వెల్ట్‌లుగా కనిపిస్తుంది. అవి పెన్</w:t>
        <w:br/>
        <w:t>టిప్ లాగా చిన్నవిగా లేదా డిన్నర్ ప్లేట్ లాగా భారీగా ఉండవచ్చు. ఎర్రటి</w:t>
        <w:br/>
        <w:t>అందులో నివశించే తేనెటీగలు మధ్యలో నొక్కడం వల్ల అది తెల్లగా మారుతుంది,</w:t>
        <w:br/>
        <w:t>దీనిని బ్లాంచింగ్ అంటారు. అవి ఒకే అందులో నివశించే తేనెటీగలుగా లేదా</w:t>
        <w:br/>
        <w:t>మచ్చలు లేదా లింక్డ్ ప్యాచ్‌లుగా కనిపించవచ్చు. ఇది కొన్ని ఉద్దీపనలకు</w:t>
        <w:br/>
        <w:t>శరీరం యొక్క అలెర్జీ ప్రతిచర్యను నియంత్రించడంలో సహాయపడుతుంది.</w:t>
        <w:br/>
        <w:br/>
        <w:t>ప్రజలు దద్దుర్లు ఇతర పరిస్థితుల కోసం పొరపాటు చేయడం సర్వసాధారణం, కానీ అవి</w:t>
        <w:br/>
        <w:t>కొన్ని లక్షణాల ద్వారా వేరు చేయబడతాయి. దద్దుర్లు దద్దుర్లు లేదా చర్మ</w:t>
        <w:br/>
        <w:t>వ్యాధికి కారణమవుతున్నాయా లేదా అనే దాని ఆధారంగా అవి ఎంతకాలం ఉంటాయి మరియు</w:t>
        <w:br/>
        <w:t>అవి ఎంత కదులుతాయో మీరు గుర్తించవచ్చు. కింది లక్షణాలు సాధారణంగా</w:t>
        <w:br/>
        <w:t>దద్దుర్లుతో సంబంధం కలిగి ఉంటాయి. ఎరుపు లేదా చర్మం-రంగులో ఉండే ముద్దలు</w:t>
        <w:br/>
        <w:t>లేదా వెల్ట్‌లు ప్రత్యేకమైన అంచులతో సాధారణంగా 24 గంటల్లో అదృశ్యమవుతాయి,</w:t>
        <w:br/>
        <w:t>కానీ మళ్లీ మరొక స్థానానికి తిరిగి రావచ్చు. ఎక్కువ ప్రాంతాన్ని కవర్</w:t>
        <w:br/>
        <w:t>చేస్తూ ఒంటరిగా లేదా సమూహాలలో కనిపించే గడ్డలు లేదా వెల్ట్‌లు. గడ్డలు లేదా</w:t>
        <w:br/>
        <w:t>వెల్ట్స్ ప్రాంతంలో దురద మరియు/లేదా వాపు. మొటిమలు లేదా వెల్ట్స్ ఉన్న</w:t>
        <w:br/>
        <w:t>ప్రదేశంలో నొప్పి లేదా కుట్టడం సంభవించవచ్చు. నీకు తెలుసా? దద్దుర్లు బాగా</w:t>
        <w:br/>
        <w:t>తెలిసిన అలెర్జీ ప్రతిచర్య. మీకు అలెర్జీ ఉన్న ఆహారాన్ని మీరు</w:t>
        <w:br/>
        <w:t>తీసుకున్నప్పుడు, ఇది IgE ప్రతిరోధకాలను ఉత్పత్తి చేయడం ద్వారా రోగనిరోధక</w:t>
        <w:br/>
        <w:t>ప్రతిస్పందనను సక్రియం చేస్తుంది, ఇది లక్షణాలను కలిగిస్తుంది. అందుకే</w:t>
        <w:br/>
        <w:t>వైద్యులు వేరుశెనగ మరియు షెల్ఫిష్ వంటి అధిక అలెర్జీ ఆహారాలను తినకూడదని</w:t>
        <w:br/>
        <w:t>సలహా ఇస్తారు. ఉర్టికేరియా కారణాలు</w:t>
        <w:br/>
        <w:br/>
        <w:t>వ్యాధి యొక్క ఎటియాలజీ వివిధ కారణాల వల్ల సంభవించవచ్చు. తరచుగా ఎదుర్కొనే</w:t>
        <w:br/>
        <w:t>కారకాలు:</w:t>
        <w:br/>
        <w:br/>
        <w:t>1.  మందులు ఉర్టికేరియా వంటి కొన్ని మందుల వల్ల సంభవించవచ్చు: పెన్సిలిన్</w:t>
        <w:br/>
        <w:t xml:space="preserve">    ఆస్పిరిన్ నాన్‌స్టెరాయిడ్ యాంటీ ఇన్ఫ్లమేటరీ డ్రగ్స్ సల్ఫోనామైడ్స్</w:t>
        <w:br/>
        <w:t xml:space="preserve">    థియాజైడ్ డైయూరిటిక్స్ ఓరల్ కాంట్రాసెప్టివ్స్</w:t>
        <w:br/>
        <w:t xml:space="preserve">    యాంజియోటెన్సిన్-కన్వర్టింగ్ ఎంజైమ్ ఇన్హిబిటర్స్ విటమిన్స్ కోడైన్</w:t>
        <w:br/>
        <w:t xml:space="preserve">    మార్ఫిన్ క్యూరేర్ మరియు దాని ఉత్పన్నాలు సింథటిక్</w:t>
        <w:br/>
        <w:t xml:space="preserve">    అడ్రినోకోర్టికోట్రోపిక్ హార్మోన్లు ఎక్కడైనా కనిపించవచ్చు. గంటలు ఔషధం</w:t>
        <w:br/>
        <w:t xml:space="preserve">    లేదా ఔషధం యొక్క నోటి వినియోగం తర్వాత 15 రోజుల వరకు. మౌఖిక పరిపాలనతో</w:t>
        <w:br/>
        <w:t xml:space="preserve">    పోలిస్తే మందులు ఇంట్రావీనస్‌గా ఇచ్చినప్పుడు అవి వేగంగా కనిపిస్తాయి.</w:t>
        <w:br/>
        <w:br/>
        <w:t>2.  ఆహారాలు ఉర్టికేరియాకు సాధారణ కారణాలైన ఆహారాలు: గింజలు గుడ్లు చేప</w:t>
        <w:br/>
        <w:t xml:space="preserve">    షెల్ఫిష్ చాక్లెట్ మాంసం ఆవు పాలు పండ్లు (సిట్రస్ పండ్లు, ద్రాక్ష,</w:t>
        <w:br/>
        <w:t xml:space="preserve">    రేగు పండ్లు, పైనాపిల్స్, అరటిపండ్లు, యాపిల్స్ మరియు స్ట్రాబెర్రీలు)</w:t>
        <w:br/>
        <w:t xml:space="preserve">    కూరగాయలు (టమోటాలు, వెల్లుల్లి, ఉల్లిపాయలు, బఠానీలు, బీన్స్, మరియు</w:t>
        <w:br/>
        <w:t xml:space="preserve">    క్యారెట్లు, మరియు ) పుట్టగొడుగులు పులియబెట్టిన ఆహారాలు సుగంధ</w:t>
        <w:br/>
        <w:t xml:space="preserve">    ద్రవ్యాలు స్పిరిట్స్ గమనిక: అజో డైస్, బెంజోయిక్ యాసిడ్ డెరివేటివ్స్,</w:t>
        <w:br/>
        <w:t xml:space="preserve">    సాలిసైలేట్స్ మరియు ఫుడ్ కలర్స్ వంటి ప్రిజర్వేటివ్‌లు కూడా ప్రధాన</w:t>
        <w:br/>
        <w:t xml:space="preserve">    కారణ కారకాలు. ఉర్టికేరియా సాధారణంగా ఆహారం తీసుకున్న 1-2 గంటల తర్వాత</w:t>
        <w:br/>
        <w:t xml:space="preserve">    కనిపిస్తుంది. పిల్లలకు ఆహార సంబంధిత ఉర్టికేరియల్ దద్దుర్లు వచ్చే</w:t>
        <w:br/>
        <w:t xml:space="preserve">    అవకాశం ఉంది.</w:t>
        <w:br/>
        <w:br/>
        <w:t>3.  శ్వాసకోశ అలెర్జీ కారకాలు ఉర్టికేరియా వంటి అలెర్జీ కారకాలను పీల్చడం</w:t>
        <w:br/>
        <w:t xml:space="preserve">    ద్వారా ప్రేరేపించబడవచ్చు: పుప్పొడి అచ్చు పురుగులు జంతువుల చుండ్రు</w:t>
        <w:br/>
        <w:t xml:space="preserve">    జంతువుల వెంట్రుకలు గమనిక: ధూమపానం కూడా ఒక ముఖ్యమైన భాగం, ఎందుకంటే</w:t>
        <w:br/>
        <w:t xml:space="preserve">    ఇది ఉర్టికేరియాను తీవ్రతరం చేసే అనేక రసాయనాలను కలిగి ఉంటుంది.</w:t>
        <w:br/>
        <w:t xml:space="preserve">    శ్వాసకోశ అలెర్జీ కారకాలచే ప్రేరేపించబడిన ఉర్టికేరియా తరచుగా పరిచయం</w:t>
        <w:br/>
        <w:t xml:space="preserve">    తర్వాత కొంతకాలం అభివృద్ధి చెందుతుంది.</w:t>
        <w:br/>
        <w:br/>
        <w:t>4.  వైద్య పరిస్థితులు ఉర్టికేరియా వంటి ఇన్ఫెక్షన్‌ల వల్ల సంభవించవచ్చు:</w:t>
        <w:br/>
        <w:t xml:space="preserve">    సైనసిటిస్ టాన్సిలిటిస్ డెంటల్ అబ్సెస్ యూరినరీ ట్రాక్ ఇన్ఫెక్షన్స్</w:t>
        <w:br/>
        <w:t xml:space="preserve">    హెపటైటిస్ ఇన్ఫెక్షియస్ మోనోన్యూక్లియోసిస్ గమనిక: ఉర్టికేరియా</w:t>
        <w:br/>
        <w:t xml:space="preserve">    పరాన్నజీవుల వల్ల వస్తుంది, ముఖ్యంగా యువకులలో.</w:t>
        <w:br/>
        <w:br/>
        <w:t>5.  సంప్రదింపు ఉర్టికేరియా ఉర్టికేరియా దీనితో సంపర్కం ద్వారా</w:t>
        <w:br/>
        <w:t xml:space="preserve">    సంభవించవచ్చు: లాటెక్స్ కాస్మెటిక్స్ కెమికల్స్</w:t>
        <w:br/>
        <w:br/>
        <w:t>6.  కీటకాల కాటు కీటకాల కాటు ముఖ్యంగా పిల్లలలో ఉర్టిరియారియాకు కూడా కారణం</w:t>
        <w:br/>
        <w:t xml:space="preserve">    కావచ్చు.</w:t>
        <w:br/>
        <w:br/>
        <w:t>7.  మానసిక కారకాలు ఒత్తిడి, దుఃఖం మరియు నిస్పృహలు ముందుగా ఉన్న</w:t>
        <w:br/>
        <w:t xml:space="preserve">    ఉర్టికేరియాను మరింత తీవ్రతరం చేస్తాయి అలాగే దానికి కారణమవుతాయి.</w:t>
        <w:br/>
        <w:br/>
        <w:t>8.  దైహిక రుగ్మతలు దైహిక రుగ్మతలు, ప్రత్యేకించి, నిరంతర ఉర్టికేరియాను</w:t>
        <w:br/>
        <w:t xml:space="preserve">    ప్రేరేపిస్తాయి. దైహిక లూపస్ ఎరిథెమాటోసస్, లింఫోమా, లుకేమియా మరియు</w:t>
        <w:br/>
        <w:t xml:space="preserve">    కార్సినోమా వంటి థైరాయిడ్ మరియు రుమాటిక్ రుగ్మతలు అవసరమైతే</w:t>
        <w:br/>
        <w:t xml:space="preserve">    పరీక్షించబడవచ్చు. గర్భధారణ సమయంలో ఉర్టిరియారియా తలెత్తుతుందని</w:t>
        <w:br/>
        <w:t xml:space="preserve">    చెప్పాలి.</w:t>
        <w:br/>
        <w:br/>
        <w:t>9.  ఒత్తిడి, వేడి, చలి మరియు డెర్మోగ్రాఫిజం వంటి బాహ్య ఉద్దీపనలు</w:t>
        <w:br/>
        <w:t xml:space="preserve">    ఉర్టికేరియాకు కారణమవుతాయి. ఒత్తిడి వల్ల కలిగే ఉర్టికేరియా సాధారణంగా</w:t>
        <w:br/>
        <w:t xml:space="preserve">    బహిర్గతం అయిన 3-4 గంటల తర్వాత కనిపిస్తుంది. ఫలితంగా, వాటిని ఆలస్యం</w:t>
        <w:br/>
        <w:t xml:space="preserve">    పీడన ఉర్టికేరియా అంటారు.</w:t>
        <w:br/>
        <w:br/>
        <w:t>10. వంశపారంపర్య ఉర్టికేరియా ఉర్టికేరియా వంశపారంపర్యంగా ఉంటుంది మరియు</w:t>
        <w:br/>
        <w:t xml:space="preserve">    ఆంజియోడెమా మరియు కుటుంబ కోల్డ్ ఉర్టికేరియా వంటి రూపాల్లో</w:t>
        <w:br/>
        <w:t xml:space="preserve">    వ్యక్తమవుతుంది.</w:t>
        <w:br/>
        <w:br/>
        <w:t>11. ఇడియోపతిక్ ఉర్టికేరియా కొన్నిసార్లు, గుర్తించబడని కారణాల వల్ల</w:t>
        <w:br/>
        <w:t xml:space="preserve">    ఉర్టికేరియా సంభవించవచ్చు.</w:t>
        <w:br/>
        <w:br/>
        <w:t>వాతావరణంలో మార్పుల నుండి పర్యావరణ విషపదార్ధాలకు గురికావడం వరకు వివిధ</w:t>
        <w:br/>
        <w:t>కారణాల వల్ల చర్మ అలెర్జీలు సంభవించవచ్చు. పిల్లలలో చర్మ అలెర్జీలకు కొన్ని</w:t>
        <w:br/>
        <w:t>సాధారణ కారణాలను మనం అర్థం చేసుకుందాం. తెలుసుకోవాలంటే చదవండి!</w:t>
        <w:br/>
        <w:br/>
        <w:t>ఉర్టికేరియా ప్రమాద కారకాలు</w:t>
        <w:br/>
        <w:br/>
        <w:t>కింది కారకాలు ఏవైనా తీవ్రమైన లేదా దీర్ఘకాలిక దద్దుర్లు ప్రమాదాన్ని</w:t>
        <w:br/>
        <w:t>పెంచుతాయి. అలెర్జీ ప్రతిచర్యలు (ముందుగా ఉన్నవి లేదా కొత్తగా అభివృద్ధి</w:t>
        <w:br/>
        <w:t>చెందినవి). దద్దుర్లు వ్యక్తిగత చరిత్ర. కుటుంబంలో దద్దుర్లు యొక్క చరిత్ర</w:t>
        <w:br/>
        <w:t>(ముఖ్యంగా వంశపారంపర్య ఆంజియోడెమా విషయంలో, అరుదైనప్పటికీ). దద్దుర్లు</w:t>
        <w:br/>
        <w:t>(యూరినరీ ట్రాక్ట్ ఇన్ఫెక్షన్, స్ట్రెప్ థ్రోట్, హెపటైటిస్, రుమటాయిడ్</w:t>
        <w:br/>
        <w:t>ఆర్థరైటిస్ లేదా టైప్ 1 డయాబెటిస్ వంటి ఇన్ఫెక్షన్‌లు) సంబంధించిన ఒక</w:t>
        <w:br/>
        <w:t>ప్రసిద్ధ పరిస్థితి. వైరల్ ఇన్ఫెక్షన్లు. మందులు (కోడైన్, ఆస్పిరిన్,</w:t>
        <w:br/>
        <w:t>మార్ఫిన్ మరియు NSAIDలు ఉన్నాయి). చర్మ సున్నితత్వం లేదా చర్మశోథ (చర్మం</w:t>
        <w:br/>
        <w:t>యొక్క వాపు). క్రిమిసంహారకాలు, రంగులు, రసాయనాలు లేదా పెర్ఫ్యూమ్ సువాసనలకు</w:t>
        <w:br/>
        <w:t>సున్నితత్వం. భావోద్వేగ ట్రిగ్గర్లు (ఒత్తిడి మరియు ఆందోళనతో అనుబంధం).</w:t>
        <w:br/>
        <w:t>శరీరం యొక్క రోగనిరోధక వ్యవస్థ 'అలెర్జెన్' అని పిలువబడే బాహ్య</w:t>
        <w:br/>
        <w:t>ట్రిగ్గర్‌కు అసాధారణంగా స్పందించినప్పుడు అలెర్జీలు సంభవిస్తాయి. అలెర్జీల</w:t>
        <w:br/>
        <w:t>గురించి మీరు తెలుసుకోవలసిన ప్రతిదీ ఇక్కడ ఉంది. చదవడానికి క్లిక్ చేయండి!</w:t>
        <w:br/>
        <w:br/>
        <w:t>ఉర్టికేరియా నిర్ధారణ</w:t>
        <w:br/>
        <w:br/>
        <w:t>అనేక రకాల వైద్య నిపుణులచే ఉర్టికేరియా నిర్ధారణ చేయబడుతుంది, అయినప్పటికీ</w:t>
        <w:br/>
        <w:t>కుటుంబ వైద్యులు చాలా వరకు రోగనిర్ధారణ చేస్తారు (జనరల్ ప్రాక్టీషనర్లు).</w:t>
        <w:br/>
        <w:br/>
        <w:t>శారీరక పరీక్ష చర్మవ్యాధి నిపుణుడు శారీరక పరీక్ష ద్వారా దద్దుర్లు</w:t>
        <w:br/>
        <w:t>నిర్ధారణ చేస్తాడు. అయితే, సాధారణంగా, దద్దుర్లు నిర్ధారించడానికి ప్రత్యేక</w:t>
        <w:br/>
        <w:t>పరీక్షలు అందుబాటులో లేవు. ఇది చాలా సందర్భాలలో ట్రిగ్గర్‌ల యొక్క</w:t>
        <w:br/>
        <w:t>నాన్-స్పెసిఫిక్ లేదా ఇడియోపతిక్ క్యారెక్టర్ కారణంగా ఉంది. కొన్ని</w:t>
        <w:br/>
        <w:t>సందర్భాల్లో, ఒక రకమైన ఔషధం వంటి ట్రిగ్గర్‌ని కనుగొనవచ్చు. ఔషధాన్ని</w:t>
        <w:br/>
        <w:t>నిలిపివేసిన తర్వాత దద్దుర్లు వ్యాప్తి చెందితే, అది ట్రిగ్గర్ కాదా అని</w:t>
        <w:br/>
        <w:t>నిర్ణయించవచ్చు. అలా చేయకపోతే, ఔషధం అపరాధి కాదు.</w:t>
        <w:br/>
        <w:br/>
        <w:t>ఒక వైద్యుడు పూర్తి వైద్య చరిత్రను సేకరించి అపాయింట్‌మెంట్ సమయంలో</w:t>
        <w:br/>
        <w:t>రోగలక్షణ చర్చను నిర్వహిస్తాడు, దద్దుర్లు రావడానికి అలెర్జీ ప్రతిస్పందన</w:t>
        <w:br/>
        <w:t>వంటి అంతర్లీన కారణాన్ని స్థాపించడానికి ప్రయత్నిస్తాడు, తర్వాత క్షుణ్ణంగా</w:t>
        <w:br/>
        <w:t>శారీరక పరీక్ష చేస్తారు.</w:t>
        <w:br/>
        <w:br/>
        <w:t>సంప్రదింపుల సమయంలో డాక్టర్ అడిగే ప్రశ్నలు: లక్షణాలు ఎంతకాలంగా ఉన్నాయి?</w:t>
        <w:br/>
        <w:t>చర్మపు గుర్తులు మొదట్లో కనిపించినప్పుడు ఎలా కనిపించాయి? అప్పటి నుండి</w:t>
        <w:br/>
        <w:t>మార్కులను ఏదైనా విధంగా (ఉదాహరణకు, పరిమాణం లేదా రూపం) మార్చారా? మీ</w:t>
        <w:br/>
        <w:t>సంప్రదింపులకు ముందు మీ లక్షణాలను మెరుగైన లేదా అధ్వాన్నంగా చేసిన ఏదైనా</w:t>
        <w:br/>
        <w:t>ఉందా? చర్మపు మచ్చలు చికాకు కలిగిస్తాయా, కాలిపోతాయా లేదా కుట్టిస్తాయా? ఈ</w:t>
        <w:br/>
        <w:t>సంప్రదింపుకు ముందు, గాయం వంటి మరొక జాడను వదలకుండా ఏవైనా గుర్తులు</w:t>
        <w:br/>
        <w:t>మాయమైపోయాయా? మీరు అలెర్జీల కోసం పరీక్షించబడ్డారా? అలా అయితే, ఏది? ఇలాంటి</w:t>
        <w:br/>
        <w:t>చర్మ సమస్య ఇంతకు ముందు ఎప్పుడైనా అభివృద్ధి చెందిందా లేదా జరిగిందా? మీరు</w:t>
        <w:br/>
        <w:t>మొదటిసారిగా ఏదైనా కొత్త భోజనం ప్రయత్నించారా? శుభ్రపరిచే డిటర్జెంట్లు</w:t>
        <w:br/>
        <w:t>వంటి ఏదైనా కొత్త వస్తువులు మొదటిసారిగా ప్రారంభించబడ్డాయా? మీరు ఈ</w:t>
        <w:br/>
        <w:t>మధ్యకాలంలో ఒక క్రిమి కాటుకు గురైందా లేదా కుట్టించబడ్డారా? మీరు ప్రస్తుతం</w:t>
        <w:br/>
        <w:t>ఏదైనా కొత్త మందులు (ప్రిస్క్రిప్షన్ లేదా ఓవర్ ది కౌంటర్, హెర్బల్</w:t>
        <w:br/>
        <w:t>సప్లిమెంట్లతో సహా) తీసుకుంటున్నారా? ఇంట్లోకి కొత్త పెంపుడు జంతువు</w:t>
        <w:br/>
        <w:t>వచ్చిందా? మీ కుటుంబంలో ఎవరైనా ఇలాంటి చర్మ సమస్యతో బాధపడుతున్నారా?</w:t>
        <w:br/>
        <w:t>అలెర్జీ పరీక్ష వైద్యుడు శారీరక పరీక్ష చేసి, చర్మపు గుర్తులను (ఉన్నవి)</w:t>
        <w:br/>
        <w:t>అంచనా వేస్తాడు. అలెర్జీలు అనుమానించబడినట్లయితే, ప్రతిస్పందనకు కారణమయ్యే</w:t>
        <w:br/>
        <w:t>రసాయనాన్ని గుర్తించడానికి స్కిన్ ప్రిక్ టెస్ట్ చేయవచ్చు. షెల్ఫిష్ లేదా</w:t>
        <w:br/>
        <w:t>వేరుశెనగలు తీసుకున్న తర్వాత, లేదా సూర్యరశ్మి లేదా నీటికి గురికావడం,</w:t>
        <w:br/>
        <w:t>చర్మానికి గీరిన తర్వాత లేదా తీవ్రమైన చర్య తర్వాత ఉర్టికేరియల్ దద్దుర్లు</w:t>
        <w:br/>
        <w:t>సంభవించినట్లయితే ట్రిగ్గర్ చాలా సులభంగా గుర్తించబడుతుంది.</w:t>
        <w:br/>
        <w:br/>
        <w:t>ఒక ట్రిగ్గర్ అలర్జీని గుర్తించిన తర్వాత, వైద్యుడు నిర్దిష్ట ఆహారాన్ని,</w:t>
        <w:br/>
        <w:t>అలాగే రసాయనం నుండి ఉత్పత్తి చేయబడిన లేదా కలిగి ఉన్న ఇతర వస్తువులతో</w:t>
        <w:br/>
        <w:t>సంబంధంలోకి రాకుండా లేదా తినమని సలహా ఇస్తారు. సురక్షితమని</w:t>
        <w:br/>
        <w:t>నిర్ధారించినట్లయితే, వైద్యుడు నోటి ద్వారా తీసుకునే ఆహారం/ఔషధ పరీక్షను</w:t>
        <w:br/>
        <w:t>సూచించవచ్చు, దీనిలో బాధిత వ్యక్తికి అనుమానాస్పద అలెర్జీ కారకాన్ని</w:t>
        <w:br/>
        <w:t>(నిర్వచించబడిన మొత్తంలో) అందులో నివశించే తేనెటీగ ప్రతిచర్యను</w:t>
        <w:br/>
        <w:t>వ్యక్తీకరించడానికి అడుగుతారు. రోగి పరీక్ష అంతటా నిశితంగా</w:t>
        <w:br/>
        <w:t>పరిశీలించబడతారు, అత్యవసర పరికరాలు లేదా ఔషధం సిద్ధంగా ఉంచబడుతుంది.</w:t>
        <w:br/>
        <w:t>అనాఫిలాక్సిస్ వంటి తీవ్రమైన ప్రతిస్పందనలకు గణనీయమైన అవకాశాలు ఉంటే, ఈ</w:t>
        <w:br/>
        <w:t>పరీక్షలు నిర్వహించబడకపోవచ్చు.</w:t>
        <w:br/>
        <w:br/>
        <w:t>మీరు అలెర్జీ యొక్క ఏవైనా లక్షణాలను అనుభవిస్తే, అలెర్జీ ప్యానెల్ను తయారు</w:t>
        <w:br/>
        <w:t>చేయండి. పరీక్షను ఇక్కడ బుక్ చేయండి!</w:t>
        <w:br/>
        <w:br/>
        <w:t>రక్త పరీక్షలు హైవ్ వ్యాప్తికి సంబంధించిన కొన్ని వ్యాధులను</w:t>
        <w:br/>
        <w:t>పరీక్షించడానికి మరియు సాధ్యమయ్యే జన్యుపరమైన ధోరణి కోసం (వంశపారంపర్య</w:t>
        <w:br/>
        <w:t>ఆంజియోడెమా విషయంలో) రక్త ప్రోటీన్లను విశ్లేషించడానికి కూడా రక్త పరీక్షలు</w:t>
        <w:br/>
        <w:t>సూచించబడవచ్చు. మూత్రం నమూనా కూడా అప్పుడప్పుడు సేకరిస్తారు.</w:t>
        <w:br/>
        <w:br/>
        <w:t>గమనిక: ప్రయోగశాల అధ్యయనాలు సాధారణంగా తీవ్రమైన ఉర్టికేరియా (&lt;6 వారాలు)</w:t>
        <w:br/>
        <w:t>కోసం సూచించబడవు.</w:t>
        <w:br/>
        <w:br/>
        <w:t>దీర్ఘకాలిక దద్దుర్లు సంభవించినప్పుడు, కింది పరీక్షలు వర్తించేలా</w:t>
        <w:br/>
        <w:t>సూచించబడతాయి: రక్తహీనత లేదా ఏదైనా ఇన్ఫెక్షన్ సంకేతాల కోసం తనిఖీ</w:t>
        <w:br/>
        <w:t>చేయడానికి పూర్తి రక్త గణన (CBC). థైరాయిడ్ హైపర్ యాక్టివ్ లేదా అండర్</w:t>
        <w:br/>
        <w:t>యాక్టివ్ (హైపర్ థైరాయిడిజం లేదా హైపో థైరాయిడిజం) ఉందో లేదో</w:t>
        <w:br/>
        <w:t>తెలుసుకోవడానికి థైరాయిడ్ ఫంక్షన్ పరీక్ష. ఏదైనా అంతర్లీన కాలేయ</w:t>
        <w:br/>
        <w:t>పరిస్థితిని చూడటానికి కాలేయ పనితీరు కోసం పరీక్షలు. ఎరిథ్రోసైట్ అవక్షేప</w:t>
        <w:br/>
        <w:t>రేటు (ESR) పరీక్ష ఎర్ర రక్త కణాల అవక్షేపణ రేటును (ఏదైనా రోగనిరోధక</w:t>
        <w:br/>
        <w:t>వ్యవస్థ అసాధారణతలను అంచనా వేయడానికి) నిర్ణయించడానికి ఉపయోగించబడుతుంది.</w:t>
        <w:br/>
        <w:t>లూపస్ వంటి స్వయం ప్రతిరక్షక రుగ్మతలను తోసిపుచ్చడానికి ఇన్ఫెక్షన్‌కు</w:t>
        <w:br/>
        <w:t>కారణమయ్యే ఏదైనా పరాన్నజీవులను అంచనా వేయడానికి లేదా గుర్తించడానికి మలం</w:t>
        <w:br/>
        <w:t>పరీక్ష యాంటీన్యూక్లియర్ యాంటీబాడీ (ANA) పరీక్ష. యాంజియోడెమా C1 ఎస్టేరేస్</w:t>
        <w:br/>
        <w:t>ఇన్హిబిటర్ టెస్ట్ (ఈ పరీక్ష కాంప్లిమెంట్ ప్రొటీన్ స్థాయిలను అంచనా</w:t>
        <w:br/>
        <w:t>వేస్తుంది మరియు ఎడెమా యొక్క ఏవైనా అంతర్లీన కారణాలను గుర్తించడంలో</w:t>
        <w:br/>
        <w:t>సహాయపడుతుంది) మరియు కాంప్లిమెంట్ కాంపోనెంట్స్ (C2 మరియు C4) లోటులను</w:t>
        <w:br/>
        <w:t>పరీక్షించడానికి పరీక్షిస్తుంది. ఈ భాగాలు తక్కువ మొత్తంలో శరీరంలో ఎడెమా</w:t>
        <w:br/>
        <w:t>మరియు వాపు యొక్క లక్షణాలను కలిగిస్తాయి.</w:t>
        <w:br/>
        <w:br/>
        <w:t>సోలార్ దద్దుర్లు (ఉర్టికేరియా) పరీక్ష ఫోటో-టెస్టింగ్: ఒక వైద్యుడు లేదా</w:t>
        <w:br/>
        <w:t>అలెర్జీ నిపుణుడు అనేక రకాల తరంగదైర్ఘ్యాలను ఉపయోగించి సూర్య దీపం నుండి UV</w:t>
        <w:br/>
        <w:t>రేడియేషన్‌కు చర్మ ప్రతిస్పందనలను అంచనా వేయవచ్చు. చర్మం ప్రతిస్పందించే</w:t>
        <w:br/>
        <w:t>తరంగదైర్ఘ్యం సౌర అలెర్జీ రకాన్ని గుర్తించడానికి ఉపయోగించబడుతుంది.</w:t>
        <w:br/>
        <w:br/>
        <w:t>ప్యాచ్ టెస్టింగ్: ఇది కొన్ని రసాయనాలను (ప్రతిస్పందనకు కారణమయ్యే అనుమానిత</w:t>
        <w:br/>
        <w:t>సెన్సిటైజర్ ఏజెంట్) చర్మానికి పూయడం మరియు కొంత సమయం వరకు (సాధారణంగా 24</w:t>
        <w:br/>
        <w:t>నుండి 48 గంటల వరకు) ప్యాచ్‌తో కప్పడం లేదా డ్రెస్సింగ్ చేయడం. ప్రతిస్పందన</w:t>
        <w:br/>
        <w:t>యొక్క సంభావ్యతను గుర్తించడానికి ప్రాంతం తదుపరి పరిశీలించబడుతుంది. ఆ</w:t>
        <w:br/>
        <w:t>తర్వాత, సూర్య దీపం ద్వారా చర్మం UV కాంతికి (రేడియేషన్) బహిర్గతమవుతుంది.</w:t>
        <w:br/>
        <w:t>చర్మం స్పందించినట్లయితే, సోలార్ దద్దుర్లు నిర్ధారణ చేయబడతాయి.</w:t>
        <w:br/>
        <w:br/>
        <w:t>లక్షణాలలో, స్వయం ప్రతిరక్షక లేదా జీవక్రియ సంకేతాలు అంతర్లీన కారణాన్ని</w:t>
        <w:br/>
        <w:t>స్థాపించడానికి రక్త నమూనాల (మరియు అప్పుడప్పుడు చర్మ బయాప్సీలు) ద్వారా</w:t>
        <w:br/>
        <w:t>తనిఖీ చేయబడతాయి.</w:t>
        <w:br/>
        <w:br/>
        <w:t>కోలినెర్జిక్ దద్దుర్లు పరీక్షలు ఒక వ్యాయామ సవాలు పరీక్ష: పోల్చదగిన</w:t>
        <w:br/>
        <w:t>ప్రతిస్పందనను పొందేందుకు రోగి వ్యాయామ కార్యక్రమాన్ని పూర్తి చేయమని</w:t>
        <w:br/>
        <w:t>అడగవచ్చు. సవాలు సమయంలో, వివిధ చర్యలను పొందడానికి వైద్య పరికరాలను కూడా</w:t>
        <w:br/>
        <w:t>ఉపయోగించవచ్చు. నిష్క్రియాత్మక వార్మింగ్ పరీక్ష: ఎక్స్‌పోజర్ పరీక్ష</w:t>
        <w:br/>
        <w:t>సమయంలో, వైద్యుడు రోగి యొక్క అంతర్గత శరీర ఉష్ణోగ్రతను పెంచడానికి మరియు</w:t>
        <w:br/>
        <w:t>సంభావ్య ప్రతిచర్యను పర్యవేక్షించడానికి వెచ్చని నీటిని లేదా పెరిగిన పరిసర</w:t>
        <w:br/>
        <w:t>ఉష్ణోగ్రతను ఉపయోగిస్తాడు. మెథాకోలిన్ కోసం చర్మ పరీక్ష: మెథాకోలిన్,</w:t>
        <w:br/>
        <w:t>నాన్-సెలెక్టివ్ మస్కారినిక్ రిసెప్టర్, పారాసింపథెటిక్ నాడీ వ్యవస్థను</w:t>
        <w:br/>
        <w:t>సక్రియం చేయడానికి మరియు సంభావ్య ప్రతిస్పందనను పర్యవేక్షించడానికి</w:t>
        <w:br/>
        <w:t>నిర్వహించబడుతుంది. ఇతర పరీక్షలు పరిగణించబడే ఇతర అధ్యయనాలు క్రింది వాటిని</w:t>
        <w:br/>
        <w:t>కలిగి ఉంటాయి: ఇమేజింగ్ అధ్యయనాలు: నిర్దిష్ట లక్షణం లేదా సంకేతం ద్వారా</w:t>
        <w:br/>
        <w:t>సూచించబడకపోతే ఇవి సాధారణంగా సూచించబడవు. పంచ్ బయాప్సీ: ఉర్టికేరియల్</w:t>
        <w:br/>
        <w:t>వాస్కులైటిస్ (రక్తనాళాల వాపు) అనుమానం ఉంటే ఇది సూచించబడుతుంది. చిన్న</w:t>
        <w:br/>
        <w:t>తేనెటీగలు విరిగిపోయినప్పుడు లేదా ఒకే సంఘటన జరిగినప్పుడు వైద్య నిపుణులు</w:t>
        <w:br/>
        <w:t>విస్తృతమైన పరీక్షను సాధారణంగా సిఫార్సు చేయరు. దీర్ఘకాలిక దద్దుర్లు</w:t>
        <w:br/>
        <w:t>అరుదుగా అలెర్జీ ప్రతిచర్యతో సంబంధం కలిగి ఉంటాయి (పునరావృతాల యొక్క</w:t>
        <w:br/>
        <w:t>ఫ్రీక్వెన్సీ కారణంగా, ఇది 6 వారాల కంటే ఎక్కువగా ఉంటుంది). కారణం బాహ్య</w:t>
        <w:br/>
        <w:t>మూలం కాదు అని చాలా అవకాశం ఉంది. స్వయం ప్రతిరక్షక అనారోగ్యం లేదా మరొక</w:t>
        <w:br/>
        <w:t>వైద్య పరిస్థితి కావచ్చు, అంతర్లీన కారణాన్ని గుర్తించడానికి సంబంధిత</w:t>
        <w:br/>
        <w:t>పరీక్షలు నిర్వహించబడతాయి. ప్రముఖులు విక్కీ లారెన్స్‌ను ప్రభావితం చేశారు</w:t>
        <w:br/>
        <w:t>విక్కీ లారెన్స్ ఒక అమెరికన్ నటి, హాస్యనటుడు మరియు పాప్ గాయని, ఆమె</w:t>
        <w:br/>
        <w:t>దీర్ఘకాలిక ఇడియోపతిక్ ఉర్టికేరియాతో జీవిస్తోంది. పరిస్థితి గురించి</w:t>
        <w:br/>
        <w:t>ప్రజలకు అవగాహన కల్పించేందుకు ఆమె తన స్వరాన్ని ఉపయోగిస్తోంది. ఉర్టికేరియా</w:t>
        <w:br/>
        <w:t>నివారణ</w:t>
        <w:br/>
        <w:br/>
        <w:t>అందులో నివశించే తేనెటీగలు మంట-అప్‌లను తగ్గించే లేదా నిరోధించే జీవనశైలి</w:t>
        <w:br/>
        <w:t>మార్పులను చేయడం సాధారణంగా వ్యాప్తి లేదా పునరావృతమయ్యే అవకాశాన్ని</w:t>
        <w:br/>
        <w:t>తగ్గించడానికి అత్యంత ప్రభావవంతమైన వ్యూహం. అందులో నివశించే తేనెటీగలను</w:t>
        <w:br/>
        <w:t>పూర్తిగా నివారించడం ఎల్లప్పుడూ సాధ్యం కాదు. ధృవీకరించబడిన అలెర్జీ (లేదా</w:t>
        <w:br/>
        <w:t>మందులు, పర్యావరణ కారకాలు, ఆహారాలు లేదా నిర్దిష్ట పెంపుడు జంతువులకు</w:t>
        <w:br/>
        <w:t>గురికావడం వంటి తెలిసిన కారణం) అనేది సులభంగా నివారించగల ఒక-మార్గం</w:t>
        <w:br/>
        <w:t>ట్రిగ్గర్. ప్రమాదాన్ని తగ్గించడానికి మరియు బ్రేక్‌అవుట్‌లను</w:t>
        <w:br/>
        <w:t>తగ్గించడానికి నిర్దిష్ట అలెర్జీ చికిత్సను కూడా ఉపయోగించవచ్చు.</w:t>
        <w:br/>
        <w:br/>
        <w:t>కారణం తెలియకపోతే మరియు మంటలు తరచుగా సంభవించినట్లయితే, 'కారణం మరియు</w:t>
        <w:br/>
        <w:t>ప్రభావం' (ఉదా., తీసుకున్న ఆహారం మరియు సంభావ్య ప్రతిస్పందన) మధ్య</w:t>
        <w:br/>
        <w:t>సమాంతరంగా ఉండే రికార్డును నిర్వహించడం సంభావ్య ట్రిగ్గర్‌లను కనుగొనడంలో</w:t>
        <w:br/>
        <w:t>మరియు నివారించడంలో సహాయపడవచ్చు. సూర్యరశ్మిని జాగ్రత్తగా నిర్వహించడం</w:t>
        <w:br/>
        <w:t>(ఎక్కువగా ఉన్నప్పుడు ఉదయం 10 మరియు సాయంత్రం 4 గంటల మధ్య ఎండలో ఉండకుండా</w:t>
        <w:br/>
        <w:t>ఉండటం, మరియు నెలల మధ్య - వసంతకాలం మరియు శరదృతువు లేదా శరదృతువులో -</w:t>
        <w:br/>
        <w:t>క్రమంగా ఆరుబయట సమయాన్ని పెంచడం - ప్రయత్నించండి మరియు మెరుగ్గా ఉండండి.</w:t>
        <w:br/>
        <w:t>బలమైన సూర్యకాంతి బహిర్గతానికి అనుగుణంగా) సౌర దద్దుర్లకు ప్రయోజనకరంగా</w:t>
        <w:br/>
        <w:t>ఉంటుంది. గరిష్ట కవరింగ్ (పొడవైన ప్యాంటు లేదా స్కర్టులు అలాగే స్లీవ్</w:t>
        <w:br/>
        <w:t>ఐటెమ్‌లు) ఇచ్చే తేలికైన లేదా వదులుగా నేసిన బట్టలు ధరించడం. UPF</w:t>
        <w:br/>
        <w:t>(అతినీలలోహిత) రక్షణ రేటింగ్ కనీసం 40, అలాగే చికిత్స చేసే వైద్య నిపుణులు</w:t>
        <w:br/>
        <w:t>సిఫార్సు చేసిన బ్రాడ్-స్పెక్ట్రమ్ సన్‌స్క్రీన్‌తో దుస్తులు ధరించడం</w:t>
        <w:br/>
        <w:t>(మరియు క్రమం తప్పకుండా వర్తించబడుతుంది). మీ ప్రశాంతతను కాపాడుకోండి.</w:t>
        <w:br/>
        <w:t>దద్దుర్లు ఒత్తిడి ద్వారా ప్రేరేపించబడతాయి. మీరు తరచుగా ఒత్తిడికి</w:t>
        <w:br/>
        <w:t>గురవుతుంటే, రోజువారీ వ్యాయామం, ధ్యానం మరియు సంపూర్ణతతో సహా సమర్థవంతమైన</w:t>
        <w:br/>
        <w:t>ఒత్తిడి-తగ్గింపు వ్యూహాలను సాధన చేయండి. చర్మానికి చికాకు కలిగించే కొన్ని</w:t>
        <w:br/>
        <w:t>ఉత్పత్తులకు దూరంగా ఉండాలి. మీకు దద్దుర్లు ఉన్నప్పుడు, కొన్ని సబ్బులు మీ</w:t>
        <w:br/>
        <w:t>చర్మం పొడిబారడానికి మరియు ఎక్కువ చికాకును కలిగించవచ్చు. మీరు సున్నితమైన</w:t>
        <w:br/>
        <w:t>చర్మం కోసం రూపొందించిన తేలికపాటి సబ్బును ఉపయోగించారని నిర్ధారించుకోండి.</w:t>
        <w:br/>
        <w:t>ఇక్కడ నుండి ఎంచుకోవడానికి చాలా ఉన్నాయి. ఇవి సాధారణంగా సువాసన మరియు ఇతర</w:t>
        <w:br/>
        <w:t>చికాకులు లేనివి. మీరు భారీ మాయిశ్చరైజర్లు మరియు క్రీములు వంటి చికాకులను</w:t>
        <w:br/>
        <w:t>ఉపయోగించకుండా ఉండాలి. సందేహాస్పదంగా ఉన్నప్పుడు, సున్నితమైన చర్మం కోసం</w:t>
        <w:br/>
        <w:t>రూపొందించిన పరిష్కారాన్ని ఉపయోగించండి. కడిగిన కొద్దిసేపటికే దీన్ని అప్లై</w:t>
        <w:br/>
        <w:t>చేయడం వల్ల దురద కూడా రావచ్చు. సన్ గ్లాసెస్, విస్తృత అంచులు ఉన్న టోపీలు</w:t>
        <w:br/>
        <w:t>మరియు గొడుగులు వంటి యాంటీ-సన్ ఎయిడ్స్‌ని ఉపయోగించడం వల్ల సూర్య కిరణాల</w:t>
        <w:br/>
        <w:t>నుండి రక్షించుకోవచ్చు. సందర్శించవలసిన నిపుణుడు</w:t>
        <w:br/>
        <w:br/>
        <w:t>ఓవర్-ది-కౌంటర్ మందులు మరియు జీవనశైలి మార్పుల వాడకంతో ఉర్టికేరియా యొక్క</w:t>
        <w:br/>
        <w:t>లక్షణాలు తరచుగా సులభంగా నిర్వహించబడతాయి. అయినప్పటికీ, మీరు దద్దుర్లు</w:t>
        <w:br/>
        <w:t>మరియు దురదతో కూడిన చర్మాన్ని సాధారణం కంటే భిన్నంగా లేదా అధ్వాన్నంగా</w:t>
        <w:br/>
        <w:t>అనిపిస్తే, వైద్యుడిని సంప్రదించండి. అలాగే, మీరు ఈ లక్షణాలను 6 వారాల కంటే</w:t>
        <w:br/>
        <w:t>ఎక్కువ లేదా క్రమ పద్ధతిలో అనుభవిస్తే, వెంటనే మీ డాక్టర్ క్లినిక్‌ని</w:t>
        <w:br/>
        <w:t>సందర్శించి ఖచ్చితమైన కారణాన్ని తెలుసుకుని, చికిత్స పొందండి.</w:t>
        <w:br/>
        <w:br/>
        <w:t>ఉర్టికేరియాను నిర్వహించడంలో సహాయపడే నిపుణులు: చర్మవ్యాధి నిపుణుడు</w:t>
        <w:br/>
        <w:t>రుమటాలజిస్ట్ ఇమ్యునాలజిస్ట్ ఇంటర్నిస్ట్ అలెర్జిస్ట్ శిశువైద్యుడు (పిల్లల</w:t>
        <w:br/>
        <w:t>కోసం) సరైన రోగనిర్ధారణ మరియు సరైన చికిత్సను పొందడం వలన మెరుగైన</w:t>
        <w:br/>
        <w:t>రోగనిర్ధారణ మరియు జీవన నాణ్యతను మెరుగుపరచడంలో సహాయపడుతుంది. ఆన్‌లైన్‌లో</w:t>
        <w:br/>
        <w:t>ఉత్తమ నిపుణులను సంప్రదించండి. ఇప్పుడే సంప్రదించండి!</w:t>
        <w:br/>
        <w:br/>
        <w:t>ఉర్టికేరియా చికిత్స</w:t>
        <w:br/>
        <w:br/>
        <w:t>మీ లక్షణాలు తక్కువగా ఉంటే, మీకు చికిత్స అవసరం లేదు. దద్దుర్లు మరియు</w:t>
        <w:br/>
        <w:t>ఆంజియోడెమా తరచుగా వాటంతట అవే పరిష్కారమవుతాయి. అయినప్పటికీ, చికిత్స</w:t>
        <w:br/>
        <w:t>తీవ్రమైన దురద, తీవ్రమైన అసౌకర్యం లేదా ఆలస్యమయ్యే లక్షణాలకు ఉపశమనాన్ని</w:t>
        <w:br/>
        <w:t>అందిస్తుంది.</w:t>
        <w:br/>
        <w:br/>
        <w:t>మందులు దద్దుర్లు మరియు ఆంజియోడెమా చికిత్సకు క్రింద జాబితా చేయబడినవి వంటి</w:t>
        <w:br/>
        <w:t>ప్రిస్క్రిప్షన్ మందులు ఉపయోగించవచ్చు.</w:t>
        <w:br/>
        <w:br/>
        <w:t>దురద నిరోధక మందులు (యాంటిహిస్టామైన్లు) మీకు మగత కలిగించని</w:t>
        <w:br/>
        <w:t>యాంటిహిస్టామైన్లు దద్దుర్లు మరియు ఆంజియోడెమాకు సాంప్రదాయిక చికిత్స.</w:t>
        <w:br/>
        <w:t>ఉర్టికేరియా రోగులందరికీ అవి మొదటి-లైన్ చికిత్స.</w:t>
        <w:br/>
        <w:br/>
        <w:t>కొన్ని క్లాస్ H1 యాంటిహిస్టామైన్‌లు నిద్రమత్తుగా ఉండటం వలన:</w:t>
        <w:br/>
        <w:t>క్లోర్‌ఫెనిరమైన్ క్లోర్‌ఫెనిరమైన్ మలేట్ హైడ్రాక్సీజైన్ డిఫెన్‌హైడ్రామైన్</w:t>
        <w:br/>
        <w:t>మత్తును కలిగించని రెండవ తరం H1 యాంటిహిస్టామైన్‌ల ఉదాహరణలు: Loratadine</w:t>
        <w:br/>
        <w:t>Cetirizine Terfenadine Mizolastine రెండవ తరం హెచ్‌1 లెక్సిటమైన్స్ 2</w:t>
        <w:br/>
        <w:t>యాంటిహిస్టామైన్లు: సిమెటిడిన్ రానిటిడిన్ ఫామోటిడిన్ నిజాటిడిన్ చికిత్స</w:t>
        <w:br/>
        <w:t>సాధారణంగా పగటిపూట నాన్-సేడేటింగ్ యాంటిహిస్టామైన్ మరియు రాత్రిపూట</w:t>
        <w:br/>
        <w:t>మత్తుమందు యాంటిహిస్టామైన్‌తో ప్రారంభమవుతుంది. అన్ని యాంటిహిస్టామైన్లు</w:t>
        <w:br/>
        <w:t>లైసెన్స్ పొందిన మోతాదులో సమానంగా ప్రభావవంతంగా ఉంటాయి. రోగులు ప్రామాణిక</w:t>
        <w:br/>
        <w:t>మోతాదుకు ప్రతిస్పందించనట్లయితే, మత్తును కలిగించని యాంటిహిస్టామైన్‌ల</w:t>
        <w:br/>
        <w:t>మోతాదును రెట్టింపు లేదా మూడు రెట్లు పెంచడం సర్వసాధారణం.</w:t>
        <w:br/>
        <w:br/>
        <w:t>రోగులు అజీర్ణం లేదా ఆమ్లత్వం గురించి ఫిర్యాదు చేస్తే, H2</w:t>
        <w:br/>
        <w:t>యాంటిహిస్టామైన్లు ఇవ్వవచ్చు. కాంబినేషన్ థెరపీ రోగికి తరచుగా ప్రయోజనకరంగా</w:t>
        <w:br/>
        <w:t>ఉంటుంది. ఒక చిన్న ప్రయోగంలో, ఫెక్సోఫెనాడిన్ జెనరిక్ లెవోసెటిరిజైన్‌ను</w:t>
        <w:br/>
        <w:t>అధిగమించింది. చాలా మంది రోగులు ఈ కలయికలకు ప్రతిస్పందించరు, రెండవ-లైన్</w:t>
        <w:br/>
        <w:t>చికిత్సలను ఉపయోగించడం అవసరం. కొన్ని పరిశోధనల ప్రకారం, 40% మంది రోగులు</w:t>
        <w:br/>
        <w:t>యాంటిహిస్టామైన్లకు స్పందించలేదు.</w:t>
        <w:br/>
        <w:br/>
        <w:t>యాంటీ ఇన్ఫ్లమేటరీ మందులు తీవ్రమైన దద్దుర్లు లేదా ఆంజియోడెమా వల్ల వాపు,</w:t>
        <w:br/>
        <w:t>ఎరుపు మరియు దురదను తగ్గించడానికి వైద్యులు అప్పుడప్పుడు ప్రెడ్నిసోన్ వంటి</w:t>
        <w:br/>
        <w:t>నోటి కార్టికోస్టెరాయిడ్ మందులను ఇస్తారు.</w:t>
        <w:br/>
        <w:br/>
        <w:t>రోగనిరోధక శక్తిని అణిచివేసే మందులు యాంటిహిస్టామైన్లు మరియు</w:t>
        <w:br/>
        <w:t>కార్టికోస్టెరాయిడ్స్ పని చేయకపోతే, మీ వైద్యుడు హైపర్యాక్టివ్ రోగనిరోధక</w:t>
        <w:br/>
        <w:t>వ్యవస్థను శాంతపరిచే రోగనిరోధక శక్తిని తగ్గించే మందులను సూచించవచ్చు.</w:t>
        <w:br/>
        <w:br/>
        <w:t>అత్యవసర తీవ్రమైన ఉర్టికేరియా చాలా తక్కువ వ్యవధిలో ప్రాణాంతక యాంజియోడెమా</w:t>
        <w:br/>
        <w:t>మరియు/లేదా అనాఫిలాక్టిక్ షాక్‌గా మారవచ్చు, అయితే అనాఫిలాక్సిస్ సాధారణంగా</w:t>
        <w:br/>
        <w:t>ఉర్టికేరియా లేదా ఆంజియోడెమా లేకుండా వేగంగా-ప్రారంభ షాక్‌గా కనిపిస్తుంది.</w:t>
        <w:br/>
        <w:br/>
        <w:t>మీరు దద్దుర్లు లేదా ఆంజియోడెమా యొక్క తీవ్రమైన ఎపిసోడ్‌ను కలిగి ఉంటే,</w:t>
        <w:br/>
        <w:t>అత్యవసర విభాగానికి వెళ్లడం మరియు ఎపినెఫ్రైన్ యొక్క అత్యవసర ఇంజెక్షన్ -</w:t>
        <w:br/>
        <w:t>ఒక రకమైన ఆడ్రినలిన్ - అవసరం కావచ్చు. మీరు పెద్ద దాడిని కలిగి ఉన్నట్లయితే</w:t>
        <w:br/>
        <w:t>లేదా చికిత్స తర్వాత మీ దాడులు కొనసాగితే, అత్యవసర పరిస్థితుల్లో</w:t>
        <w:br/>
        <w:t>ఎపినెఫ్రిన్‌ను స్వీయ-ఇంజెక్ట్ చేయడానికి మిమ్మల్ని అనుమతించే పెన్-వంటి</w:t>
        <w:br/>
        <w:t>పరికరాన్ని తీసుకెళ్లమని మీ డాక్టర్ మీకు సలహా ఇవ్వవచ్చు.</w:t>
        <w:br/>
        <w:br/>
        <w:t>సంబంధిత బ్రోంకోస్పాస్మ్ ఉన్నట్లయితే, ప్రీ-హాస్పిటల్ నెబ్యులైజ్డ్</w:t>
        <w:br/>
        <w:t>అల్బుటెరోల్ హామీ ఇవ్వబడుతుంది.</w:t>
        <w:br/>
        <w:br/>
        <w:t>నిరంతర ECG, రక్తపోటు మరియు పల్స్ ఆక్సిమెట్రీ పర్యవేక్షణ, రోగి</w:t>
        <w:br/>
        <w:t>హైపోటెన్సివ్‌గా ఉన్నట్లయితే ఇంట్రావీనస్ స్ఫటికాకారాలను అందించడం మరియు</w:t>
        <w:br/>
        <w:t>ఆక్సిజన్‌ను అందించడం వంటి ఇతర చర్యలు తగినవి కావచ్చు. ఉర్టికేరియా కోసం</w:t>
        <w:br/>
        <w:t>ఇంటి సంరక్షణ</w:t>
        <w:br/>
        <w:br/>
        <w:t>ఎవరికైనా చిన్న దద్దుర్లు లేదా ఆంజియోడెమా ఉన్నట్లయితే, క్రింది పద్ధతులు</w:t>
        <w:br/>
        <w:t>వారి లక్షణాలను తగ్గించడంలో సహాయపడవచ్చు. ప్రజలు ట్రిగ్గర్‌లకు దూరంగా</w:t>
        <w:br/>
        <w:t>ఉండాలి మరియు తగిన జాగ్రత్తలు తీసుకోవాలి. ఆహారాలు, మందులు, పుప్పొడి,</w:t>
        <w:br/>
        <w:t>పెంపుడు జంతువుల చర్మం, రబ్బరు పాలు మరియు కీటకాలు కాటు వంటివి అత్యంత</w:t>
        <w:br/>
        <w:t>సాధారణ ట్రిగ్గర్లు. మీ దద్దుర్లు కోసం మీరు ఒక ఔషధాన్ని</w:t>
        <w:br/>
        <w:t>అనుమానించినట్లయితే, దాని ఉపయోగాన్ని నిలిపివేయండి మరియు ప్రాథమిక సంరక్షణ</w:t>
        <w:br/>
        <w:t>అభ్యాసకుడికి తెలియజేయండి. ఓవర్-ది-కౌంటర్ దురద నివారణలు దురదను</w:t>
        <w:br/>
        <w:t>తగ్గించడంలో సహాయపడతాయి. కొన్ని నాన్-ప్రిస్క్రిప్షన్ యాంటిహిస్టామైన్లు</w:t>
        <w:br/>
        <w:t>లోరాటాడిన్, సెటిరిజైన్ &amp; డిఫెన్హైడ్రామైన్. విసుగు చెందిన చర్మాన్ని</w:t>
        <w:br/>
        <w:t>ఉపశమనం చేయడానికి మీరు ప్రభావిత ప్రాంతానికి చల్లని వాష్‌క్లాత్‌ను</w:t>
        <w:br/>
        <w:t>వర్తించవచ్చు. ఇది గోకడం నివారించడానికి కూడా సహాయపడుతుంది. చల్లటి నీటిలో</w:t>
        <w:br/>
        <w:t>విశ్రాంతి స్నానం లేదా చల్లని స్నానం దురద నుండి ఉపశమనం పొందవచ్చు. కొందరు</w:t>
        <w:br/>
        <w:t>వ్యక్తులు బేకింగ్ సోడా లేదా వోట్మీల్ పౌడర్ చల్లిన చల్లటి నీటిలో స్నానం</w:t>
        <w:br/>
        <w:t>చేయడం వల్ల ప్రయోజనం పొందవచ్చు, కానీ దీర్ఘకాలిక దురద నిర్వహణకు ఇది</w:t>
        <w:br/>
        <w:t>దీర్ఘకాలిక ఎంపిక కాదు. వదులుగా ఉండే, మృదువైన ఆకృతి గల కాటన్ దుస్తులు</w:t>
        <w:br/>
        <w:t>ధరించడం వల్ల చర్మం చికాకును నివారించవచ్చు. ఎండకు దూరంగా ఉండటం మరియు బయట</w:t>
        <w:br/>
        <w:t>ఉన్నప్పుడు నీడను వెతకడం బాధాకరమైన దద్దుర్లు మరియు దురద తీవ్రతరం కాకుండా</w:t>
        <w:br/>
        <w:t>నిరోధించడంలో సహాయపడుతుంది. దద్దుర్లు రాకుండా ఉండటానికి వీలైనంత వరకు</w:t>
        <w:br/>
        <w:t>సూర్యరశ్మిని నివారించండి. సూర్యరశ్మి ఉర్టికేరియాను తీవ్రతరం చేస్తుంది.</w:t>
        <w:br/>
        <w:t>ఎండాకాలంలో ఎండలో ఉండకుండా ఉండటం - తరచుగా ఉదయం 10 మరియు సాయంత్రం 4 గంటల</w:t>
        <w:br/>
        <w:t>మధ్య, మరియు వసంత ఋతువు మరియు శరదృతువు నెలలలో ఆరుబయట సమయాన్ని క్రమంగా</w:t>
        <w:br/>
        <w:t>పెంచడం మరియు బలమైన సూర్యరశ్మిని బాగా బహిర్గతం చేయడానికి ప్రయత్నించడం</w:t>
        <w:br/>
        <w:t>ప్రయోజనకరంగా ఉంటుంది. సౌర దద్దుర్లు. సూర్యుని నుండి మీ చర్మాన్ని ఎలా</w:t>
        <w:br/>
        <w:t>రక్షించుకోవాలో ఇక్కడ మరింత ఉంది. చదవడానికి క్లిక్ చేయండి! ఉర్టికేరియా</w:t>
        <w:br/>
        <w:t>యొక్క సమస్యలు</w:t>
        <w:br/>
        <w:br/>
        <w:t>ఉర్టికేరియా అనాఫిలాక్సిస్‌కు దారితీయవచ్చు. దద్దుర్లు యొక్క అత్యంత</w:t>
        <w:br/>
        <w:t>తీవ్రమైన సమస్యలలో అనాఫిలాక్సిస్ ఒకటి. ఇది ఒక అలెర్జీ ప్రతిచర్య, ఇది</w:t>
        <w:br/>
        <w:t>తరచుగా తీవ్రంగా ఉంటుంది మరియు ప్రాణాంతకం కూడా కావచ్చు. ఇది సాధారణంగా</w:t>
        <w:br/>
        <w:t>వేరుశెనగ లేదా తేనెటీగ కుట్టడం వంటి సంభావ్య అలెర్జీ కారకాన్ని బహిర్గతం</w:t>
        <w:br/>
        <w:t>చేసిన సెకన్ల నుండి నిమిషాల వ్యవధిలో జరుగుతుంది.</w:t>
        <w:br/>
        <w:br/>
        <w:t>రోగనిరోధక వ్యవస్థ ద్వారా రసాయనాల వరుస విడుదల కారణంగా అనాఫిలాక్టిక్</w:t>
        <w:br/>
        <w:t>ప్రతిచర్య ఉత్పత్తి అవుతుంది, ఇది మిమ్మల్ని షాక్‌కి గురిచేయవచ్చు.</w:t>
        <w:br/>
        <w:t>అనాఫిలాక్సిస్ అనేది వేగవంతమైన రక్తపోటు తగ్గుదల మరియు శ్వాసనాళాల సంకోచం</w:t>
        <w:br/>
        <w:t>ద్వారా గుర్తించబడుతుంది, బాధితుని శ్వాస తీసుకోకుండా చేస్తుంది.</w:t>
        <w:br/>
        <w:br/>
        <w:t>అనాఫిలాక్సిస్ సంకేతాలు మరియు లక్షణాలు: వేగవంతమైన మరియు బలహీనమైన పల్స్</w:t>
        <w:br/>
        <w:t>చర్మంపై దద్దుర్లు వికారం మరియు వాంతులు గొంతులో వాపు శ్వాసనాళాల ప్రాణాంతక</w:t>
        <w:br/>
        <w:t>అవరోధానికి కారణమవుతుంది, కొన్ని ఆహారాలు, కొన్ని మందులు, కీటకాల విషం</w:t>
        <w:br/>
        <w:t>మరియు రబ్బరు పాలు అనాఫిలాక్సిస్‌కు సాధారణ ట్రిగ్గర్లు. ఉర్టికేరియా కోసం</w:t>
        <w:br/>
        <w:t>ప్రత్యామ్నాయ చికిత్సలు</w:t>
        <w:br/>
        <w:br/>
        <w:t>ఉర్టికేరియా కోసం ఇంటి నివారణలు</w:t>
        <w:br/>
        <w:br/>
        <w:t>1.  కోల్డ్ కంప్రెస్ ఉపయోగించండి నీరు లేదా మంచు యొక్క చల్లని ఉష్ణోగ్రత</w:t>
        <w:br/>
        <w:t xml:space="preserve">    విసుగు చెందిన చర్మాన్ని ఉపశమనం చేయడానికి అద్భుతాలు చేస్తుంది. ఒక</w:t>
        <w:br/>
        <w:t xml:space="preserve">    గుడ్డ లేదా టవల్‌ను చల్లటి నీటిలో నానబెట్టి, అందులో నివశించే</w:t>
        <w:br/>
        <w:t xml:space="preserve">    తేనెటీగలు ఉన్న చర్మ ప్రాంతాలకు వర్తించండి.</w:t>
        <w:br/>
        <w:br/>
        <w:t>2.  ఓట్‌మీల్ స్క్రబ్‌ని ఉపయోగించుకోండి ఓట్‌మీల్‌లోని యాంటీ ఇన్‌ఫ్లమేటరీ</w:t>
        <w:br/>
        <w:t xml:space="preserve">    లక్షణాలు చర్మానికి అద్భుతమైన హైడ్రేటింగ్ మరియు రిలాక్సింగ్</w:t>
        <w:br/>
        <w:t xml:space="preserve">    స్క్రబ్‌గా చేస్తాయి. ఎర్రబడిన చర్మాన్ని ఉపశమింపజేయడానికి, ప్రతిరోజూ</w:t>
        <w:br/>
        <w:t xml:space="preserve">    ఉదయం గోరువెచ్చని స్నానం చేసి, దద్దుర్లు ఉన్న చర్మ ప్రాంతాలను</w:t>
        <w:br/>
        <w:t xml:space="preserve">    ఓట్‌మీల్ సబ్బు బార్‌తో లేదా బేకింగ్ సోడాతో స్క్రబ్ చేయండి.</w:t>
        <w:br/>
        <w:br/>
        <w:t>3.  కలబంద జెల్‌ను వర్తించండి సహజ హైడ్రేటర్ కాకుండా, కలబంద జెల్ పెద్ద</w:t>
        <w:br/>
        <w:t xml:space="preserve">    మొత్తంలో ప్రయోజనకరమైన యాంటీ బాక్టీరియల్ భాగాలను కలిగి ఉంటుంది.</w:t>
        <w:br/>
        <w:t xml:space="preserve">    నిద్రవేళకు ముందు కలబంద జెల్ యొక్క మందపాటి పూతని పూయడం వల్ల</w:t>
        <w:br/>
        <w:t xml:space="preserve">    దద్దుర్లతో సంబంధం ఉన్న ఎరుపు మరియు అసౌకర్యం నుండి గణనీయంగా ఉపశమనం</w:t>
        <w:br/>
        <w:t xml:space="preserve">    లభిస్తుంది.</w:t>
        <w:br/>
        <w:br/>
        <w:t>ఉర్టికేరియాకు ఆయుర్వేద చికిత్స</w:t>
        <w:br/>
        <w:br/>
        <w:t>ఆయుర్వేద చికిత్సతో ఉర్టికేరియా దద్దుర్లు నయం చేయడానికి ఈ దశలను</w:t>
        <w:br/>
        <w:t>అనుసరించండి.</w:t>
        <w:br/>
        <w:br/>
        <w:t>1.  ఉర్టికేరియాను తగ్గించడానికి, ప్రతిరోజూ వేప ఆకులు, గుడుచి (గిలోయ్)</w:t>
        <w:br/>
        <w:t xml:space="preserve">    ఆకులు లేదా కలబంద గుజ్జుతో చేసిన పేస్ట్‌ను 5 నుండి 7 గ్రాముల మోతాదులో</w:t>
        <w:br/>
        <w:t xml:space="preserve">    తీసుకోండి.</w:t>
        <w:br/>
        <w:br/>
        <w:t>2.  1 టీస్పూన్ పసుపు పొడిని ఒక గ్లాసు పాలు లేదా నీటితో రోజుకు రెండు మూడు</w:t>
        <w:br/>
        <w:t xml:space="preserve">    సార్లు తీసుకోండి. ఇది శరీరం యొక్క రోగనిరోధక శక్తిని పెంపొందించడానికి</w:t>
        <w:br/>
        <w:t xml:space="preserve">    ఒక అద్భుతమైన ఔషధం.</w:t>
        <w:br/>
        <w:br/>
        <w:t>3.  గోరువెచ్చని నీటితో స్నానానికి ముందు ఆవాల నూనెతో చర్మాన్ని 15 నిమిషాల</w:t>
        <w:br/>
        <w:t xml:space="preserve">    పాటు మసాజ్ చేయండి.</w:t>
        <w:br/>
        <w:br/>
        <w:t>4.  12 టీస్పూన్ల నల్ల మిరియాలు (కాలీ మిర్చ్) పొడిని 12 టీస్పూన్ల దేశీ</w:t>
        <w:br/>
        <w:t xml:space="preserve">    నెయ్యితో కలపండి మరియు ఉదయం ఖాళీ కడుపుతో తినండి. ఉత్తమ ప్రభావాల కోసం,</w:t>
        <w:br/>
        <w:t xml:space="preserve">    మూడు నెలల వరకు కొనసాగించండి.</w:t>
        <w:br/>
        <w:br/>
        <w:t>తామర, చర్మం మంట యొక్క ఒక రూపం, సాధారణంగా దురద, ఎర్రటి చర్మం, చిన్న</w:t>
        <w:br/>
        <w:t>గడ్డలు మరియు కొంత సమయం పాటు మందంగా ఉన్న చర్మం ద్వారా వర్గీకరించబడుతుంది.</w:t>
        <w:br/>
        <w:t>తామర కోసం ఇంటి నివారణల గురించి మరింత సమాచారం ఇక్కడ ఉంది. తెలుసుకోవాలంటే</w:t>
        <w:br/>
        <w:t>చదవండి!</w:t>
        <w:br/>
        <w:br/>
        <w:t>ఉర్టికేరియాతో జీవించడం</w:t>
        <w:br/>
        <w:br/>
        <w:t>దద్దుర్లు - దురద ఎరుపు లేదా చర్మం-రంగు వెల్ట్స్, దీనిని ఉర్టికేరియా అని</w:t>
        <w:br/>
        <w:t>కూడా పిలుస్తారు - జనాభాలో 20% మందిని ప్రభావితం చేస్తారు. అవి తరచుగా</w:t>
        <w:br/>
        <w:t>భోజనం లేదా మందులకు అలెర్జీ ప్రతిచర్య ఫలితంగా ఉంటాయి మరియు సాధారణంగా</w:t>
        <w:br/>
        <w:t>త్వరగా వెదజల్లుతాయి.</w:t>
        <w:br/>
        <w:br/>
        <w:t>దద్దుర్లు చాలా దురద, అలాగే అసహ్యకరమైనవి కావచ్చు. దద్దుర్లు స్పష్టంగా</w:t>
        <w:br/>
        <w:t>భౌతిక భారం అయినప్పటికీ, అవి మానసిక శ్రేయస్సుకు హానికరం, సామాజికంగా</w:t>
        <w:br/>
        <w:t>వ్యక్తులను వేరుచేయడం మరియు పని లేదా పాఠశాలలో వారి పనితీరుకు ఆటంకం</w:t>
        <w:br/>
        <w:t>కలిగిస్తాయి, ప్రత్యేకించి వారు చాలా కాలంగా దద్దుర్లుతో</w:t>
        <w:br/>
        <w:t>బాధపడుతున్నట్లయితే.</w:t>
        <w:br/>
        <w:br/>
        <w:t>అయినప్పటికీ, కొద్ది శాతం మందికి, దద్దుర్లు గుర్తించబడిన కారణం లేకుండా</w:t>
        <w:br/>
        <w:t>పునరావృతమవుతాయి. క్రానిక్ ఇడియోపతిక్ ఉర్టికేరియా (CIU) లేదా క్రానిక్</w:t>
        <w:br/>
        <w:t>స్పాంటేనియస్ ఉర్టికేరియా (CSU) 6 వారాలు లేదా అంతకంటే ఎక్కువ కాలం (CSU)</w:t>
        <w:br/>
        <w:t>ప్రతిరోజూ తాజా వ్యాప్తి సంభవించినప్పుడు సంభవిస్తుంది. ఇది జనాభాలో ఒక</w:t>
        <w:br/>
        <w:t>శాతం లేదా అంతకంటే తక్కువ మందిని ప్రభావితం చేస్తుంది. 20 నుంచి 40 ఏళ్ల</w:t>
        <w:br/>
        <w:t>మధ్య వయసున్న వారు ఎక్కువగా దీని బారిన పడుతున్నారు. CIU యొక్క ఒక వ్యాప్తి</w:t>
        <w:br/>
        <w:t>సాధారణంగా 24 గంటల కంటే ఎక్కువ ఉండదు. అయితే, దానిని అనుసరించి, అదనపు</w:t>
        <w:br/>
        <w:t>కాలనీలు ఉద్భవించాయి.</w:t>
        <w:br/>
        <w:br/>
        <w:t>ఉర్టికేరియా వర్సెస్ కాంటాక్ట్ డెర్మటైటిస్ vs. క్రిమి కాటులు పరస్పరం</w:t>
        <w:br/>
        <w:t>మార్చుకున్నప్పటికీ, ఈ మూడు పదాలకు వేర్వేరు అర్థాలు ఉన్నాయి.</w:t>
        <w:br/>
        <w:br/>
        <w:t>దద్దుర్లు (ఉర్టికేరియా): ఇవి అలెర్జీ ప్రతిస్పందన వల్ల కలిగే దురద, ఎర్రటి</w:t>
        <w:br/>
        <w:t>వెల్ట్స్. వెల్ట్‌లు పరిమాణంలో మారుతూ ఉంటాయి మరియు ప్రతిస్పందన</w:t>
        <w:br/>
        <w:t>పురోగమిస్తున్నప్పుడు క్రమం తప్పకుండా ఉద్భవించి అదృశ్యమవుతాయి. దీర్ఘకాలిక</w:t>
        <w:br/>
        <w:t>దద్దుర్లు ఆరు వారాల కంటే ఎక్కువ కాలం పాటు ఏర్పడినప్పుడు మరియు నెలలు లేదా</w:t>
        <w:br/>
        <w:t>సంవత్సరాలలో పదేపదే పునరావృతమవుతున్నప్పుడు సంభవిస్తాయి.</w:t>
        <w:br/>
        <w:br/>
        <w:t>కాంటాక్ట్ డెర్మటైటిస్: కాంటాక్ట్ ఉర్టికేరియా అనేది ఒక ఆక్షేపణీయ రసాయనంతో</w:t>
        <w:br/>
        <w:t>ప్రత్యక్ష సంబంధంతో చర్మంపై తక్షణమే కానీ తాత్కాలికంగా స్థానికీకరించబడిన</w:t>
        <w:br/>
        <w:t>వాపు మరియు ఎర్రబడడం ద్వారా వర్గీకరించబడుతుంది. కాంటాక్ట్ ఉర్టికేరియాను</w:t>
        <w:br/>
        <w:t>కాంటాక్ట్ డెర్మటైటిస్ నుండి వేరు చేయాలి, ఇది అపరాధ ఏజెంట్‌తో పరిచయం</w:t>
        <w:br/>
        <w:t>తర్వాత గంటల నుండి రోజుల వరకు సంభవిస్తుంది.</w:t>
        <w:br/>
        <w:br/>
        <w:t>కీటకాలు కాటు: బగ్ కాటులు దద్దుర్లు రూపాన్ని పోలి ఉండవచ్చు, కానీ</w:t>
        <w:br/>
        <w:t>దద్దుర్లు భిన్నంగా ప్రవర్తిస్తాయి. దద్దుర్లు ఆకారాన్ని మార్చగలవు మరియు</w:t>
        <w:br/>
        <w:t>శరీరం చుట్టూ తిరుగుతాయి, అయితే బగ్ కాటు ఒక ప్రదేశంలో ఉంటుంది. రోసేసియా</w:t>
        <w:br/>
        <w:t>తరచుగా ముఖం మీద ఎరుపుగా కనిపిస్తుంది, విస్తరించిన రక్త నాళాలు</w:t>
        <w:br/>
        <w:t>కనిపిస్తాయి.</w:t>
        <w:br/>
        <w:br/>
        <w:t>గర్భధారణ సమయంలో ఉర్టికేరియా దీర్ఘకాలిక ఉర్టికేరియా గర్భధారణ సమయంలో మంటలు</w:t>
        <w:br/>
        <w:t>వచ్చే అవకాశం లేదు. ప్రూరిటిక్ ఉర్టికేరియల్ పాపుల్స్ మరియు ప్రెగ్నెన్సీ</w:t>
        <w:br/>
        <w:t>(PUPPP) మరియు పెమ్ఫిగోయిడ్ గర్భధారణ అనేది చర్మం యొక్క ప్రత్యేక వ్యాధి,</w:t>
        <w:br/>
        <w:t>ముఖ్యంగా గర్భధారణలో మంటను కలిగించదు, ఉర్టికేరియా లాంటి గాయాలు గర్భం</w:t>
        <w:br/>
        <w:t>యొక్క రెండవ లేదా మూడవ త్రైమాసికంలో కనిపిస్తాయి మరియు డెలివరీ తర్వాత</w:t>
        <w:br/>
        <w:t>అదృశ్యమవుతాయి. అనారోగ్య పాథోఫిజియాలజీలో సెక్స్ హార్మోన్లు పాత్రను కలిగి</w:t>
        <w:br/>
        <w:t>ఉండవచ్చు. తరచుగా అడిగే ప్రశ్నలు ఉర్టికేరియాను వదిలించుకోవడానికి</w:t>
        <w:br/>
        <w:t>వేగవంతమైన విధానం ఏమిటి? ఉర్టికేరియా దానంతట అదే తగ్గిపోతుందా?</w:t>
        <w:br/>
        <w:t>ఉర్టికేరియాలో ఏ ఆహారాలు అనుమతించబడవు? ఉర్టికేరియాకు కారణమేమిటి?</w:t>
        <w:br/>
        <w:t>ఉర్టికేరియా పోవడానికి ఎంత సమయం పడుతుంది? రాత్రిపూట దద్దుర్లు రావడానికి</w:t>
        <w:br/>
        <w:t>కారణం ఏమిటి? ఒత్తిడి ఉర్టికేరియాకు కారణమవుతుందా? ఉర్టికేరియా అనేది స్వయం</w:t>
        <w:br/>
        <w:t>ప్రతిరక్షక స్థితినా? దద్దుర్లు గోకడం ద్వారా వ్యాపిస్తుందా? దద్దుర్లు</w:t>
        <w:br/>
        <w:t>జుట్టు రాలడానికి కారణమవుతుందా? ప్రస్తావనలు Godse KV. దీర్ఘకాలిక</w:t>
        <w:br/>
        <w:t>ఉర్టికేరియా మరియు చికిత్స ఎంపికలు. ఇండియన్ జర్నల్ ఆఫ్ డెర్మటాలజీ. 2009</w:t>
        <w:br/>
        <w:t>అక్టోబర్;54(4):310. Kayiran MA, Akdeniz N. ప్రాథమిక సంరక్షణలో</w:t>
        <w:br/>
        <w:t>ఉర్టికేరియా నిర్ధారణ మరియు చికిత్స. ఇస్తాంబుల్ ఉత్తర క్లినిక్‌లు.</w:t>
        <w:br/>
        <w:t>2019;6(1):93. Schaefer P. తీవ్రమైన మరియు దీర్ఘకాలిక ఉర్టికేరియా:</w:t>
        <w:br/>
        <w:t>మూల్యాంకనం మరియు చికిత్స. యామ్ ఫామ్ ఫిజీషియన్. 2017 జూన్</w:t>
        <w:br/>
        <w:t>1;95(11):717-724. కనాని A, బెట్షెల్ SD, వారింగ్టన్ R. ఉర్టికేరియా మరియు</w:t>
        <w:br/>
        <w:t>ఆంజియోడెమా. అలెర్జీ, ఆస్తమా &amp; క్లినికల్ ఇమ్యునాలజీ. 2018</w:t>
        <w:br/>
        <w:t>సెప్టెంబర్;14(2):1-3. రింగ్ J, బ్రోకో K, Ollert M, Engst R.</w:t>
        <w:br/>
        <w:t>ఉర్టికేరియాలో యాంటిహిస్టామైన్లు. క్లిన్ ఎక్స్‌ప్రెస్ అలెర్జీ. 1999</w:t>
        <w:br/>
        <w:t>మార్చి;29 సప్లి 1:31-7.</w:t>
        <w:br/>
        <w:br/>
        <w:t>==================================================</w:t>
        <w:br/>
        <w:br/>
        <w:t>యుటెరైన్ ఫైబ్రాయిడ్‌లను యుటెరైన్ లియోమియోమాస్, ఫైబ్రోమాస్, లియోమియోమాస్</w:t>
        <w:br/>
        <w:t>యుటెరైన్ మైయోమాస్ మరియు ఫైబ్రాయిడ్స్ అని కూడా పిలుస్తారు అవలోకనం</w:t>
        <w:br/>
        <w:t>ఫైబ్రాయిడ్‌లు గర్భాశయం యొక్క గోడలో అభివృద్ధి చెందే కండరాల పెరుగుదల.</w:t>
        <w:br/>
        <w:t>పునరుత్పత్తి వయస్సులో ఉన్న స్త్రీలు వాటి బారిన పడే అవకాశం ఎక్కువగా</w:t>
        <w:br/>
        <w:t>ఉంటుంది.</w:t>
        <w:br/>
        <w:br/>
        <w:t>ఫైబ్రాయిడ్లు దాదాపు ఎల్లప్పుడూ నిరపాయమైనవి (క్యాన్సర్ కానివి) మరియు</w:t>
        <w:br/>
        <w:t>గర్భాశయ క్యాన్సర్ ప్రమాదాన్ని పెంచవు. ఎక్కువగా అవి లక్షణాలను కలిగించవు</w:t>
        <w:br/>
        <w:t>మరియు ఫైబ్రాయిడ్ ఉన్న స్త్రీకి సాధారణంగా దాని ఉనికి గురించి తెలియదు.</w:t>
        <w:br/>
        <w:t>అయినప్పటికీ, చాలా పెద్ద ఫైబ్రాయిడ్‌లు మూత్రాశయం మరియు ఇతర అవయవాలపై</w:t>
        <w:br/>
        <w:t>ఒత్తిడిని కలిగిస్తాయి, భారీ ఋతు రక్తస్రావం, వెన్నునొప్పి, తరచుగా</w:t>
        <w:br/>
        <w:t>మూత్రవిసర్జన మరియు సంభోగం సమయంలో నొప్పి వంటి నిర్దిష్ట లక్షణాలకు</w:t>
        <w:br/>
        <w:t>దారితీయవచ్చు.</w:t>
        <w:br/>
        <w:br/>
        <w:t>ఫైబ్రాయిడ్‌ల పెరుగుదలను ప్రోత్సహించే ప్రమాద కారకాలలో ఫైబ్రాయిడ్‌ల కుటుంబ</w:t>
        <w:br/>
        <w:t>చరిత్ర, ఊబకాయం, అధిక రక్తపోటు, పీరియడ్స్ ప్రారంభమయ్యే తొలి వయస్సు</w:t>
        <w:br/>
        <w:t>తదితరాలు ఉన్నాయి.</w:t>
        <w:br/>
        <w:br/>
        <w:t>రుతువిరతి సమీపిస్తున్న కొద్దీ చాలా ఫైబ్రాయిడ్‌ల పెరుగుదల మందగిస్తుంది,</w:t>
        <w:br/>
        <w:t>లక్షణాలు సహించదగినవి అయితే ఆరోగ్య సంరక్షణ ప్రదాత "జాగ్రత్తగా వేచి</w:t>
        <w:br/>
        <w:t>ఉండమని" సలహా ఇవ్వవచ్చు. అయినప్పటికీ, ముఖ్యమైన లక్షణాలతో సంబంధం ఉన్న</w:t>
        <w:br/>
        <w:t>ఫైబ్రాయిడ్లకు వైద్య జోక్యం అవసరం. 30 నుండి 40 సంవత్సరాల మధ్య వయస్సు గల</w:t>
        <w:br/>
        <w:t>స్త్రీలలో సాధారణంగా కనిపించే ముఖ్య వాస్తవాలు. లింగ ప్రభావిత మహిళల శరీర</w:t>
        <w:br/>
        <w:t>భాగాలు (లు) గర్భాశయ గర్భాశయ వ్యాప్తి ప్రపంచం: 4.5% నుండి 68.6% (2018)</w:t>
        <w:br/>
        <w:t>అనుకరించే పరిస్థితులు అడెనోమైయోసిస్ (గర్భాశయ గోడ లోపల పెరుగుదల)</w:t>
        <w:br/>
        <w:t>ఎండోమెట్రియోసిస్ అండాశయ తిత్తులు పాలిప్స్ అవసరమైన ఆరోగ్య</w:t>
        <w:br/>
        <w:t>పరీక్షలు/ఇమేజింగ్ లేబొరేటరీ పరీక్షలు</w:t>
        <w:br/>
        <w:br/>
        <w:t>పూర్తి రక్త గణన (CBC)</w:t>
        <w:br/>
        <w:br/>
        <w:t>ఇమేజింగ్ పరీక్షలు</w:t>
        <w:br/>
        <w:br/>
        <w:t>అల్ట్రాసోనోగ్రఫీ: ట్రాన్స్‌వాజినల్ మరియు ట్రాన్సాబ్డోమినల్ మాగ్నెటిక్</w:t>
        <w:br/>
        <w:t>రెసొనెన్స్ ఇమేజింగ్ (MRI) కంప్యూటెడ్ టోమోగ్రఫీ (CT) స్కాన్</w:t>
        <w:br/>
        <w:t>హిస్టెరోస్కోపీ హిస్టెరోసోనోగ్రఫీ హిస్టెరోసల్పింగోగ్రఫీ (HSG) లాపరోస్కోపీ</w:t>
        <w:br/>
        <w:t>చికిత్స మందులు గోనాడోట్రోపిన్-విడుదల చేసే హార్మోన్ (GnRH) అగోనిస్ట్‌లు</w:t>
        <w:br/>
        <w:t>ఓర్రెల్‌స్టార్‌పిల్ ఇన్‌ట్రాసెప్షన్ కన్ట్రోల్ ల్యుప్రోలైడ్</w:t>
        <w:br/>
        <w:t>ఇన్‌ట్రాసెప్షన్ గర్భాశయంలోని పరికరాలు (IUDలు)</w:t>
        <w:br/>
        <w:br/>
        <w:t>ప్రొజెస్టిన్-విడుదల చేసే గర్భాశయంలోని పరికరం (IUD) ఐరన్ సప్లిమెంట్స్:</w:t>
        <w:br/>
        <w:t>ఫెర్రస్ బిస్గ్లైసినేట్ ఫెర్రస్ ఫ్యూమరేట్ ఫెర్రస్ సల్ఫేట్</w:t>
        <w:br/>
        <w:br/>
        <w:t>కొత్త మందులు ఎలాగోలిక్స్ ట్రానెక్సామిక్ యాసిడ్</w:t>
        <w:br/>
        <w:br/>
        <w:t>శస్త్రచికిత్స నాన్వాసివ్ విధానాలు</w:t>
        <w:br/>
        <w:br/>
        <w:t>MRI-గైడెడ్ ఫోకస్డ్ అల్ట్రాసౌండ్ సర్జరీ (FUS)</w:t>
        <w:br/>
        <w:br/>
        <w:t>మినిమల్లీ ఇన్వాసివ్ ప్రొసీజర్ రేడియో ఫ్రీక్వెన్సీ అబ్లేషన్ (RFA)</w:t>
        <w:br/>
        <w:t>యుటెరైన్ ఆర్టరీ ఎంబోలైజేషన్ (UAE) హిస్టెరోస్కోపిక్ మైయోమెక్టమీ రోబోటిక్</w:t>
        <w:br/>
        <w:t>మయోమెక్టమీ</w:t>
        <w:br/>
        <w:br/>
        <w:t>సాంప్రదాయ శస్త్రచికిత్సా విధానాలు ఉదర మయోమెక్టమీ గర్భాశయ శస్త్రచికిత్స</w:t>
        <w:br/>
        <w:t>గర్భాశయ ఫైబ్రాయిడ్స్ యొక్క అన్ని లక్షణాలను చూడండి</w:t>
        <w:br/>
        <w:br/>
        <w:t>చాలా మంది స్త్రీలలో ఫైబ్రాయిడ్స్ లక్షణాలు లేవు. అయినప్పటికీ,</w:t>
        <w:br/>
        <w:t>కొన్నిసార్లు గర్భాశయ ఫైబ్రాయిడ్లు క్రింది సంకేతాలు మరియు లక్షణాలతో</w:t>
        <w:br/>
        <w:t>సంబంధం కలిగి ఉంటాయి:</w:t>
        <w:br/>
        <w:br/>
        <w:t>బాధాకరమైన కాలాలు లేదా భారీ రక్తస్రావం ఒక వారం కంటే ఎక్కువ కాలం ఉండే</w:t>
        <w:br/>
        <w:t>బహిష్టు కాలాలు దీర్ఘ-కాల యోని ఉత్సర్గ తరచుగా మూత్రవిసర్జన (ఫైబ్రాయిడ్</w:t>
        <w:br/>
        <w:t>మూత్రాశయంపై ఒత్తిడి తెచ్చినప్పుడు ఇది జరుగుతుంది) మూత్రాశయం లేదా</w:t>
        <w:br/>
        <w:t>పూర్తిగా ఖాళీ చేయడంలో అసమర్థత రక్తహీనత మలబద్ధకం దిగువ పొత్తికడుపులో</w:t>
        <w:br/>
        <w:t>పెరుగుదల పొత్తికడుపులో సంపూర్ణత్వం అనుభూతి చెందడం వంటి సంతానోత్పత్తి</w:t>
        <w:br/>
        <w:t>సమస్యలు, బహుళ గర్భస్రావాలు మరియు గర్భధారణ సమయంలో ప్రసవం ప్రారంభంలో</w:t>
        <w:br/>
        <w:t>సంభవించడం గర్భధారణ సమయంలో సమస్యలు, ఇది అనేక మడతల ద్వారా సిజేరియన్</w:t>
        <w:br/>
        <w:t>(సి-సెక్షన్) అవకాశాలను పెంచుతుంది గర్భాశయ ఫైబ్రాయిడ్స్ కారణాలు</w:t>
        <w:br/>
        <w:br/>
        <w:t>ఫైబ్రాయిడ్లకు ఖచ్చితమైన కారణాలు తెలియవు. గర్భాశయంలోని అసాధారణ కండరాల</w:t>
        <w:br/>
        <w:t>కణాల నుండి ఫైబ్రాయిడ్లు అభివృద్ధి చెందుతాయని పరిశోధనలు సూచిస్తున్నాయి.</w:t>
        <w:br/>
        <w:t>అధిక ఈస్ట్రోజెన్ స్థాయిలు ఫైబ్రాయిడ్ అభివృద్ధి మరియు పెరుగుదలకు</w:t>
        <w:br/>
        <w:t>దారితీస్తాయి మరియు తక్కువ ప్రొజెస్టెరాన్ స్థాయిలు వాటి పెరుగుదలను</w:t>
        <w:br/>
        <w:t>నిరోధించలేవు. గర్భాశయ ఫైబ్రాయిడ్ల రకాలు</w:t>
        <w:br/>
        <w:br/>
        <w:t>గర్భాశయ ఫైబ్రాయిడ్లలో నాలుగు ప్రధాన రకాలు ఉన్నాయి: ఇంట్రామ్యూరల్</w:t>
        <w:br/>
        <w:t>ఫైబ్రాయిడ్లు గర్భాశయం యొక్క కండరాలలో పెరిగే క్యాన్సర్ కాని కణితి యొక్క</w:t>
        <w:br/>
        <w:t>అత్యంత సాధారణ రకం. ఇది గర్భాశయ గోడ లోపల పెరుగుతుంది మరియు చికిత్స</w:t>
        <w:br/>
        <w:t>చేయకుండా వదిలేస్తే చాలా పెద్దదిగా మారుతుంది. ఫైబ్రాయిడ్ గర్భాశయం ముందు</w:t>
        <w:br/>
        <w:t>(ముందు), పైభాగం (ఫండల్) లేదా వెనుక (పృష్ఠ) లో పెరుగుతుంది. సబ్‌ముకోసల్</w:t>
        <w:br/>
        <w:t>ఫైబ్రాయిడ్‌లు ఇది చాలా అరుదైన రకం క్యాన్సర్ లేని గర్భాశయ ఫైబ్రాయిడ్, ఇది</w:t>
        <w:br/>
        <w:t>గర్భాశయంలోని లోపలి పొర క్రింద కండరాల పొరలో అభివృద్ధి చెందుతుంది మరియు</w:t>
        <w:br/>
        <w:t>గర్భాశయంలోని కుహరంలోకి పెరుగుతుంది. సబ్‌సెరోసల్ ఫైబ్రాయిడ్‌లు ఈ</w:t>
        <w:br/>
        <w:t>ఫైబ్రాయిడ్‌లు గర్భాశయం యొక్క లైనింగ్ వెలుపల ఉన్నాయి మరియు బయటికి</w:t>
        <w:br/>
        <w:t>పొడుచుకు వస్తాయి. ఈ ఫైబ్రాయిడ్లు చాలా సాధారణం మరియు మహిళల రోజువారీ</w:t>
        <w:br/>
        <w:t>జీవితాలను ప్రభావితం చేస్తాయి. పెడున్క్యులేటెడ్ ఫైబ్రాయిడ్లు అవి గర్భాశయం</w:t>
        <w:br/>
        <w:t>వెలుపల ఉన్న అతి తక్కువ సాధారణమైన ఫైబ్రాయిడ్లు. అవి తరచుగా పుట్టగొడుగుల</w:t>
        <w:br/>
        <w:t>వలె చిత్రీకరించబడతాయి, ఎందుకంటే వాటికి కొమ్మ మరియు చాలా విశాలమైన పైభాగం</w:t>
        <w:br/>
        <w:t>ఉంటుంది. గర్భాశయ ఫైబ్రాయిడ్లకు ప్రమాద కారకాలు</w:t>
        <w:br/>
        <w:br/>
        <w:t>సాధారణంగా ప్రసవ సమయంలో స్త్రీలలో ఫైబ్రాయిడ్లు పెరుగుతాయి మరియు మెనోపాజ్</w:t>
        <w:br/>
        <w:t>తర్వాత అవి తగ్గిపోవచ్చని పరిశోధనలు సూచిస్తున్నాయి. కింది వాటితో సహా</w:t>
        <w:br/>
        <w:t>గర్భాశయంలోని ఫైబ్రాయిడ్‌లను కలిగి ఉండే స్త్రీ ప్రమాదాన్ని అనేక అంశాలు</w:t>
        <w:br/>
        <w:t>ప్రభావితం చేయవచ్చు: వయస్సు స్త్రీల వయస్సులో ముఖ్యంగా వారి 30 మరియు 40</w:t>
        <w:br/>
        <w:t>సంవత్సరాల వయస్సులో ఫైబ్రాయిడ్ అభివృద్ధి సర్వసాధారణం అవుతుంది. కుటుంబ</w:t>
        <w:br/>
        <w:t>చరిత్ర గర్భాశయ ఫైబ్రాయిడ్ల కుటుంబ చరిత్ర కలిగిన స్త్రీలలో గర్భాశయ</w:t>
        <w:br/>
        <w:t>ఫైబ్రాయిడ్లు అభివృద్ధి చెందే ప్రమాదం ఎక్కువగా ఉంటుంది. రుతుక్రమం యొక్క</w:t>
        <w:br/>
        <w:t>వయస్సు (మొదటి కాలం) పరిశోధన ప్రకారం, ముందుగా ఋతుస్రావం ప్రారంభమయ్యే</w:t>
        <w:br/>
        <w:t>స్త్రీలలో గర్భాశయ ఫైబ్రాయిడ్లు వచ్చే ప్రమాదం ఎక్కువగా ఉంటుంది.</w:t>
        <w:br/>
        <w:t>సంవత్సరాలుగా ఈస్ట్రోజెన్‌కు ఎక్కువ బహిర్గతం కావడం దీనికి కారణం కావచ్చు.</w:t>
        <w:br/>
        <w:t>ఊబకాయం పెరిగిన శరీర కొవ్వు, ముఖ్యంగా ఉదర విసెరల్ కొవ్వు గర్భాశయ</w:t>
        <w:br/>
        <w:t>ఫైబ్రాయిడ్ల ప్రమాదాన్ని పెంచుతుంది. అధిక బరువు లేదా ఊబకాయం ఉన్న</w:t>
        <w:br/>
        <w:t>స్త్రీలకు ఫైబ్రాయిడ్లు వచ్చే ప్రమాదం ఎక్కువగా ఉంటుంది.</w:t>
        <w:br/>
        <w:br/>
        <w:t>మీరు ఊబకాయం వల్ల కలిగే ఇతర ఆరోగ్య ప్రమాదాలను తెలుసుకోవాలనుకుంటున్నారా?</w:t>
        <w:br/>
        <w:t>మిమ్మల్ని మీరు జ్ఞానోదయం చేసుకోండి</w:t>
        <w:br/>
        <w:br/>
        <w:t>విటమిన్ డి లోపం గర్భాశయ ఫైబ్రాయిడ్లకు విటమిన్ డి లోపం ఒక ముఖ్యమైన ప్రమాద</w:t>
        <w:br/>
        <w:t>కారకం అని పరిశోధనలో తేలింది.</w:t>
        <w:br/>
        <w:br/>
        <w:t>మీ ఆహారంలో ఖాళీలు మీ ఆరోగ్యాన్ని ప్రభావితం చేయనివ్వవద్దు. మీ అన్ని</w:t>
        <w:br/>
        <w:t>అవసరాలను తీర్చడానికి మా ప్రత్యేకమైన విటమిన్ డి సప్లిమెంట్లను చూడండి.</w:t>
        <w:br/>
        <w:t>ఇప్పుడే షాపింగ్ చేయండి డైట్ చేయండి రెడ్ మీట్ మరియు ఆల్కహాల్ ఎక్కువగా</w:t>
        <w:br/>
        <w:t>తీసుకోవడం, అలాగే రోజువారీ దినచర్యలో పండ్లు మరియు ఆకుపచ్చ కూరగాయలను</w:t>
        <w:br/>
        <w:t>చేర్చకపోవడం వంటి కొన్ని ఆహారపు అలవాట్లు ఫైబ్రాయిడ్ల ప్రమాదాన్ని</w:t>
        <w:br/>
        <w:t>పెంచుతాయి. ఒత్తిడి ఒత్తిడి అనేది జీవిత సవాళ్లకు శరీరం యొక్క జీవరసాయన</w:t>
        <w:br/>
        <w:t>ప్రతిస్పందన. ఒత్తిడి ప్రభావాలను నిర్వహించడానికి, శరీరం అదనపు హార్మోన్లను</w:t>
        <w:br/>
        <w:t>ఉత్పత్తి చేస్తుంది. ఈ ఎలివేటెడ్ రైజింగ్ హార్మోన్లు ఫైబ్రాయిడ్ పెరుగుదలను</w:t>
        <w:br/>
        <w:t>ప్రేరేపిస్తాయి మరియు లక్షణాలు మంటలను రేకెత్తిస్తాయి.</w:t>
        <w:br/>
        <w:br/>
        <w:t>శరీరంపై ఒత్తిడి యొక్క వివిధ ప్రభావాల గురించి చదవండి. ఆహార సంకలిత</w:t>
        <w:br/>
        <w:t>వినియోగం గురించి తెలుసుకోవడానికి ఇక్కడ క్లిక్ చేయండి బ్యూటిలేటెడ్</w:t>
        <w:br/>
        <w:t>హైడ్రాక్సీటోల్యూన్ (BHT) వంటి ఆహార సంరక్షణ పదార్థాలు గర్భాశయ ఫైబ్రాయిడ్ల</w:t>
        <w:br/>
        <w:t>విస్తరణకు దోహదం చేస్తాయి. ఇది సాధారణంగా ప్యాకెట్ కేక్ మిక్స్‌లు,</w:t>
        <w:br/>
        <w:t>బంగాళదుంప చిప్స్, సాల్టెడ్ వేరుశెనగలు మరియు డీహైడ్రేటెడ్ మెత్తని</w:t>
        <w:br/>
        <w:t>బంగాళాదుంపలలో కనిపిస్తుంది. సోయాబీన్ పాలు సోయాబీన్ పాలలో జంతు లేదా</w:t>
        <w:br/>
        <w:t>మొక్కల ఈస్ట్రోజెన్ లాంటి పదార్థాలు పుష్కలంగా ఉన్నాయని అందరికీ తెలుసు,</w:t>
        <w:br/>
        <w:t>ఇది ఈస్ట్రోజెన్-వంటి విధులను కలిగి ఉంటుంది మరియు ఈస్ట్రోజెన్ స్థాయిలు</w:t>
        <w:br/>
        <w:t>చాలా ఎక్కువగా ఉంటే అది ఫైబ్రాయిడ్ పెరుగుదల మరియు అభివృద్ధికి</w:t>
        <w:br/>
        <w:t>దారితీస్తుంది. ఓరల్ కాంట్రాసెప్టివ్స్ (ఓరల్ కాంట్రాసెప్టివ్స్)</w:t>
        <w:br/>
        <w:t>దీర్ఘకాలం పాటు నోటి ద్వారా తీసుకునే గర్భనిరోధకాలను తీసుకునే స్త్రీలలో</w:t>
        <w:br/>
        <w:t>గర్భాశయ ఫైబ్రాయిడ్లు వచ్చే ప్రమాదం ఎక్కువగా ఉంటుంది. ఆల్కహాల్ తీసుకోవడం</w:t>
        <w:br/>
        <w:t>ఆల్కహాల్ తాగడం వల్ల సాధారణ ఫైబ్రాయిడ్ లక్షణాల తీవ్రత మరియు వ్యవధి</w:t>
        <w:br/>
        <w:t>పెరుగుతుంది. చాలా మంది మహిళలు ఆల్కహాల్ తీసుకున్న తర్వాత ఫైబ్రాయిడ్</w:t>
        <w:br/>
        <w:t>నొప్పిని కూడా నివేదించారు. ఇది రెండు ప్రధాన కారకాల వల్ల కావచ్చు, పెరిగిన</w:t>
        <w:br/>
        <w:t>వాపు మరియు నిర్జలీకరణం. అధిక రక్తపోటు (హైపర్ టెన్షన్) హైపర్ టెన్షన్</w:t>
        <w:br/>
        <w:t>నేరుగా ఫైబ్రాయిడ్లకు కారణం కాదు. కొంతమంది పరిశోధకులు కొన్ని</w:t>
        <w:br/>
        <w:t>యాంటీ-హైపర్‌టెన్సివ్ ఔషధాల ఉపయోగం శరీరంలోని హార్మోన్ల స్థాయిలను</w:t>
        <w:br/>
        <w:t>పెంచుతుందని సూచించారు, ఇది ఫైబ్రాయిడ్ల పెరుగుదలను ప్రోత్సహిస్తుంది.</w:t>
        <w:br/>
        <w:t>రక్తపోటు పెరగడం వల్ల కండరాలు మృదువుగా అరిగిపోవడానికి మరియు తద్వారా</w:t>
        <w:br/>
        <w:t>గర్భాశయంలోని ఫైబ్రాయిడ్ ఆవిర్భావం లేదా పెరుగుదల ప్రమాదాన్ని పెంచుతుందని</w:t>
        <w:br/>
        <w:t>కూడా గమనించబడింది. మీ రక్తపోటు అదుపులో ఉందా? మీ ఇంటి సౌలభ్యం వద్ద మీ</w:t>
        <w:br/>
        <w:t>BPని తనిఖీ చేయడానికి మా విస్తృత శ్రేణి BP మానిటర్‌లను అన్వేషించండి.</w:t>
        <w:br/>
        <w:t>షాపింగ్ చేయడానికి క్లిక్ చేయండి</w:t>
        <w:br/>
        <w:br/>
        <w:t>గర్భాశయ ఫైబ్రాయిడ్ల నిర్ధారణ</w:t>
        <w:br/>
        <w:br/>
        <w:t>గర్భాశయ ఫైబ్రాయిడ్లు ఉన్న చాలా మంది స్త్రీలు కొన్ని లక్షణాలను కలిగించే</w:t>
        <w:br/>
        <w:t>వరకు దాని గురించి కూడా తెలియదు. గర్భాశయ ఫైబ్రాయిడ్లు తరచుగా సాధారణ కటి</w:t>
        <w:br/>
        <w:t>పరీక్ష సమయంలో యాదృచ్ఛికంగా కనుగొనబడతాయి. వైద్య నిపుణుడు గర్భాశయం యొక్క</w:t>
        <w:br/>
        <w:t>ఆకృతిలో అసమానతలను అనుభవించవచ్చు, ఇది ఫైబ్రాయిడ్ల ఉనికిని సూచిస్తుంది.</w:t>
        <w:br/>
        <w:t>వైద్య చరిత్ర వైద్య చరిత్ర సమయంలో వైద్యులు మొదట వ్యక్తి వయస్సు మరియు</w:t>
        <w:br/>
        <w:t>యుక్తవయస్సులో రుతుక్రమం ప్రారంభం గురించి అడుగుతారు (మెనార్చే). కుటుంబంలో</w:t>
        <w:br/>
        <w:t>ఫైబ్రాయిడ్‌ల చరిత్ర ఏదైనా ఉందా అని కూడా డాక్టర్ తనిఖీ చేస్తారు.</w:t>
        <w:br/>
        <w:t>ప్రయోగశాల పరీక్షలు పూర్తి రక్త గణన (CBC): అసాధారణ ఋతు రక్తస్రావం లేదా</w:t>
        <w:br/>
        <w:t>ఇతర సంభావ్య కారణాలను పరిశోధించడానికి డాక్టర్ ఈ పరీక్షను సూచించవచ్చు.</w:t>
        <w:br/>
        <w:t>అధిక ఋతు రక్తస్రావంలో, రక్తహీనతను తనిఖీ చేయడంలో CBC సహాయపడుతుంది.</w:t>
        <w:br/>
        <w:br/>
        <w:t>గమనిక: గర్భాశయ ఫైబ్రాయిడ్‌లు అధిక ఋతు రక్తస్రావానికి దారితీస్తాయి, ఇది</w:t>
        <w:br/>
        <w:t>రక్తహీనతకు కారణమవుతుంది. గర్భాశయ ఫైబ్రాయిడ్లు మరియు జననేంద్రియ</w:t>
        <w:br/>
        <w:t>రక్తస్రావం కారణంగా హిమోగ్లోబిన్ స్థాయిలు &lt;2.0 గ్రా/డిఎల్‌తో ప్రాణాంతక</w:t>
        <w:br/>
        <w:t>రక్తహీనత కేసు శ్రేణిని ఒక అధ్యయనం నివేదించింది.</w:t>
        <w:br/>
        <w:br/>
        <w:t>మీ ల్యాబ్ పరీక్షలను బుక్ చేసుకోవడం ఇప్పుడే సులభమైంది. మీ ఇంటి సౌలభ్యం</w:t>
        <w:br/>
        <w:t>మరియు భద్రతలో అన్ని పరీక్షలను పొందండి. అన్ని పరీక్షలను ఇక్కడ కనుగొనండి</w:t>
        <w:br/>
        <w:t>ఇమేజింగ్ పరీక్షలు అల్ట్రాసోనోగ్రఫీ: ఇది ధ్వని తరంగాలతో అంతర్గత అవయవాల</w:t>
        <w:br/>
        <w:t>చిత్రాన్ని రూపొందించే నాన్‌వాసివ్ ఇమేజింగ్ పరీక్ష. ధ్వని తరంగాలు</w:t>
        <w:br/>
        <w:t>గర్భాశయం యొక్క చిత్రాలను తీయడంలో మరియు ఫైబ్రాయిడ్లు ఉన్నాయా లేదా అని</w:t>
        <w:br/>
        <w:t>తనిఖీ చేయడంలో సహాయపడతాయి. గర్భాశయం యొక్క పరిమాణాన్ని బట్టి,</w:t>
        <w:br/>
        <w:t>అల్ట్రాసౌండ్‌ను రెండు విధాలుగా చేయవచ్చు: ట్రాన్స్‌వాజినల్: ఈ పరీక్ష</w:t>
        <w:br/>
        <w:t>స్త్రీ గర్భాశయం, అండాశయాలు, గొట్టాలు, గర్భాశయం మరియు కటి ప్రాంతాన్ని</w:t>
        <w:br/>
        <w:t>చూడటానికి ఉపయోగిస్తారు. ట్రాన్సాబ్డోమినల్: ఈ పరీక్ష కాలేయం, పిత్తాశయం,</w:t>
        <w:br/>
        <w:t>మూత్రపిండాలు, ప్యాంక్రియాస్, ప్రేగులు, మూత్రాశయం, గర్భాశయం మరియు కడుపుని</w:t>
        <w:br/>
        <w:t>దృశ్యమానం చేయడానికి ఉపయోగిస్తారు. మాగ్నెటిక్ రెసొనెన్స్ ఇమేజింగ్ (MRI):</w:t>
        <w:br/>
        <w:t>ఇది అయస్కాంతాలు మరియు రేడియో తరంగాలను ఉపయోగించి మీ అంతర్గత అవయవాలకు</w:t>
        <w:br/>
        <w:t>సంబంధించిన వివరణాత్మక చిత్రాలను రూపొందించే నాన్‌వాసివ్ పరీక్ష. ఈ పరీక్ష</w:t>
        <w:br/>
        <w:t>ఫైబ్రాయిడ్ల పరిమాణం మరియు స్థానాన్ని దృశ్యమానం చేయడంలో, వివిధ రకాల</w:t>
        <w:br/>
        <w:t>కణితులను గుర్తించడంలో మరియు వివిధ చికిత్సా ఎంపికలను అన్వేషించడంలో</w:t>
        <w:br/>
        <w:t>సహాయపడుతుంది. కంప్యూటెడ్ టోమోగ్రఫీ (CT) స్కాన్: ఇది ఒక ఇమేజింగ్</w:t>
        <w:br/>
        <w:t>ప్రక్రియ, ఇది X- కిరణాలు మరియు కంప్యూటర్ టెక్నాలజీ కలయికతో శరీరం లోపలి</w:t>
        <w:br/>
        <w:t>చిత్రాలను దృశ్యమానం చేస్తుంది. హిస్టెరోస్కోపీ: ఇది గర్భాశయం లోపలి</w:t>
        <w:br/>
        <w:t>భాగాన్ని పరిశీలించే ప్రక్రియ. ఉపయోగించిన పరికరాన్ని హిస్టెరోస్కోప్</w:t>
        <w:br/>
        <w:t>అంటారు, ఇది చివరలో కాంతి మరియు కెమెరాతో కూడిన ఇరుకైన టెలిస్కోప్. ఈ</w:t>
        <w:br/>
        <w:t>పరికరం గర్భాశయం ద్వారా గర్భాశయంలోకి చొప్పించబడుతుంది మరియు గర్భాశయం</w:t>
        <w:br/>
        <w:t>యొక్క గోడలు మరియు ఫెలోపియన్ నాళాల ఓపెనింగ్‌లలోకి ఫైబ్రాయిడ్‌లను చూడడంలో</w:t>
        <w:br/>
        <w:t>సహాయపడుతుంది. హిస్టెరోసోనోగ్రఫీ: ఈ పరీక్షను సోనోహిస్టెరోగ్రఫీ మరియు</w:t>
        <w:br/>
        <w:t>సెలైన్ ఇన్ఫ్యూషన్ సోనోగ్రామ్ అని కూడా పిలుస్తారు, ఇది గర్భాశయ కుహరాన్ని</w:t>
        <w:br/>
        <w:t>విస్తరించడానికి శుభ్రమైన ఉప్పు నీటిని ఉపయోగిస్తుంది. ఈ పరీక్ష గర్భాశయం</w:t>
        <w:br/>
        <w:t>లోపలి చిత్రాలను రూపొందించడానికి ధ్వని తరంగాలను ఉపయోగిస్తుంది మరియు</w:t>
        <w:br/>
        <w:t>స్త్రీలలో ఫైబ్రాయిడ్లు మరియు గర్భాశయం యొక్క లైనింగ్ యొక్క చిత్రాలను</w:t>
        <w:br/>
        <w:t>దృశ్యమానం చేయడంలో సహాయపడుతుంది. హిస్టెరోసల్పింగోగ్రఫీ (HSG): ఇది</w:t>
        <w:br/>
        <w:t>ఎక్స్-రే పరీక్ష, దీనిలో మొదట కాంట్రాస్ట్ మెటీరియల్ ఇంజెక్ట్ చేయబడుతుంది</w:t>
        <w:br/>
        <w:t>మరియు తరువాత గర్భాశయం యొక్క ఎక్స్-కిరణాలు తీసుకోబడతాయి. HSG అనేది యోని</w:t>
        <w:br/>
        <w:t>మరియు గర్భాశయం ద్వారా పంపబడే ఒక సన్నని గొట్టం. ఈ పరీక్ష ఒక వ్యక్తి యొక్క</w:t>
        <w:br/>
        <w:t>ఫెలోపియన్ ట్యూబ్‌లు తెరిచి ఉన్నాయా లేదా నిరోధించబడి ఉన్నాయా మరియు కొన్ని</w:t>
        <w:br/>
        <w:t>సబ్‌మ్యూకోసల్ ఫైబ్రాయిడ్‌లు ఉన్నాయా అని నిర్ణయించడంలో సహాయపడుతుంది.</w:t>
        <w:br/>
        <w:t>లాపరోస్కోపీ: ఈ ప్రక్రియను కీహోల్ సర్జరీ లేదా మినిమల్లీ ఇన్వాసివ్ సర్జరీ</w:t>
        <w:br/>
        <w:t>అని కూడా పిలుస్తారు, ఇది చర్మంలో పెద్ద కోతలు లేకుండా ఉదరం మరియు</w:t>
        <w:br/>
        <w:t>పొత్తికడుపు లోపలి భాగాన్ని దృశ్యమానం చేయడానికి సర్జన్‌ని అనుమతిస్తుంది.</w:t>
        <w:br/>
        <w:t>పొత్తికడుపు దిగువ భాగంలో చేసిన కట్ ద్వారా మీ అంతర్గత అవయవాలను దగ్గరగా</w:t>
        <w:br/>
        <w:t>చూడటానికి చివర కెమెరాతో సన్నని మరియు సౌకర్యవంతమైన ట్యూబ్</w:t>
        <w:br/>
        <w:t>చొప్పించబడుతుంది. సెలబ్రిటీలు ప్రభావితమైన అనుష్క శంకర్ అనౌష్క శర్మ</w:t>
        <w:br/>
        <w:t>సుప్రసిద్ధ సితార్ ప్లేయర్. బహుళ, నిరపాయమైన ఫైబ్రాయిడ్‌లను తొలగించడానికి</w:t>
        <w:br/>
        <w:t>ఆమె గర్భాశయాన్ని తొలగించడం (గర్భాశయం యొక్క తొలగింపు) చేయించుకున్నట్లు</w:t>
        <w:br/>
        <w:t>సంగీత స్వరకర్త తెలిపారు. బెథెన్నీ ఫ్రాంకెల్ బెథెన్నీ ఫ్రాంకెల్ ఒక</w:t>
        <w:br/>
        <w:t>అమెరికన్ వ్యాపారవేత్త, టెలివిజన్ వ్యక్తిత్వం, వ్యవస్థాపకుడు మరియు</w:t>
        <w:br/>
        <w:t>రచయిత్రి. ఆమె గర్భాశయ ఫైబ్రాయిడ్‌లతో బాధపడింది మరియు ఆమె గర్భస్రావం</w:t>
        <w:br/>
        <w:t>కావడానికి వాటిని కూడా కారణమని పేర్కొంది. గర్భాశయ ఫైబ్రాయిడ్ల నివారణ</w:t>
        <w:br/>
        <w:br/>
        <w:t>గర్భాశయ ఫైబ్రాయిడ్లను నిరోధించలేము. అయినప్పటికీ, ఆరోగ్యకరమైన జీవనశైలి</w:t>
        <w:br/>
        <w:t>ఎంపికలు చేయడం మరియు క్రమం తప్పకుండా పెల్విక్ పరీక్షలు చేయించుకోవడం</w:t>
        <w:br/>
        <w:t>ద్వారా ప్రమాదాన్ని తగ్గించవచ్చు. గర్భాశయ ఫైబ్రాయిడ్ల ప్రమాదాన్ని</w:t>
        <w:br/>
        <w:t>తగ్గించడంలో కింది పాయింటర్‌లు సహాయపడతాయి: మీ ఋతు చక్రం (వ్యవధి మరియు</w:t>
        <w:br/>
        <w:t>ఫ్రీక్వెన్సీ) పర్యవేక్షించండి గర్భాశయ ఫైబ్రాయిడ్ల కుటుంబ చరిత్ర విషయంలో</w:t>
        <w:br/>
        <w:t>రెగ్యులర్ స్క్రీనింగ్ కోసం వెళ్లండి ఆరోగ్యకరమైన బరువును నిర్వహించండి</w:t>
        <w:br/>
        <w:t>తృణధాన్యాలు, కూరగాయలు మరియు పండ్లను జోడించండి. మీ ఆహారం వాంఛనీయమైన</w:t>
        <w:br/>
        <w:t>విటమిన్-డి స్థాయిలను నిర్వహించండి, ఉదయం సూర్యరశ్మిని కాల్చడం ద్వారా</w:t>
        <w:br/>
        <w:t>మరియు అవసరమైతే సప్లిమెంటేషన్ జోడించడం ద్వారా విషాన్ని బయటకు తీయడానికి</w:t>
        <w:br/>
        <w:t>పుష్కలంగా నీరు త్రాగండి ఎర్ర మాంసం, ప్రాసెస్ చేసిన మరియు ప్యాక్ చేసిన</w:t>
        <w:br/>
        <w:t>ఆహారాలు ఎక్కువగా తినవద్దు. రోజువారీ జీవితంలో ఒత్తిడి మద్యపానం</w:t>
        <w:br/>
        <w:br/>
        <w:t>నీరు త్రాగడం మీ మొత్తం ఆరోగ్యానికి ఎలా ఉపయోగపడుతుందో అర్థం చేసుకోండి.</w:t>
        <w:br/>
        <w:t>ఇప్పుడే ఈ వీడియో చూడండి</w:t>
        <w:br/>
        <w:br/>
        <w:t>గర్భాశయంలోని ఫైబ్రాయిడ్‌లను సందర్శించే నిపుణుడు కొన్ని లక్షణాలు కనిపించే</w:t>
        <w:br/>
        <w:t>వరకు నిర్ధారణ చేయబడవు. గర్భాశయ ఫైబ్రాయిడ్లను నిర్ధారించడంలో మరియు</w:t>
        <w:br/>
        <w:t>చికిత్స చేయడంలో మీకు సహాయపడే వైద్యులు ఉన్నారు</w:t>
        <w:br/>
        <w:br/>
        <w:t>సాధారణ వైద్యుడు స్త్రీ జననేంద్రియ నిపుణుడు ఒక సాధారణ వైద్యుడు గర్భాశయం</w:t>
        <w:br/>
        <w:t>పెద్దదిగా ఉన్నట్లయితే లేదా సక్రమంగా ఆకారంలో ఉన్నట్లయితే, కటి పరీక్ష</w:t>
        <w:br/>
        <w:t>సమయంలో గర్భాశయ ఫైబ్రాయిడ్‌ను నిర్ధారించవచ్చు. ఈ ఫైబ్రాయిడ్‌ల ఉనికిని</w:t>
        <w:br/>
        <w:t>నిర్ధారించడానికి వివిధ డయాగ్నొస్టిక్ ఇమేజింగ్ పరీక్షల ద్వారా స్త్రీ</w:t>
        <w:br/>
        <w:t>జననేంద్రియ నిపుణులు దీనిని మరింత ధృవీకరించారు.</w:t>
        <w:br/>
        <w:br/>
        <w:t>వైద్యుడిని ఎప్పుడు చూడాలి? మీరు క్రింది లక్షణాలను కలిగి ఉంటే మీరు మీ</w:t>
        <w:br/>
        <w:t>వైద్యుడిని సంప్రదించాలి:</w:t>
        <w:br/>
        <w:br/>
        <w:t>బాధాకరమైన కాలాలు లేదా భారీ రక్తస్రావం ఒక వారం కంటే ఎక్కువ ఋతు కాలాలు.</w:t>
        <w:br/>
        <w:t>రక్తహీనత దిగువ పొత్తికడుపు విస్తరణ దీర్ఘకాలిక యోని ఉత్సర్గ</w:t>
        <w:br/>
        <w:br/>
        <w:t>మీరు లేదా మీ ప్రియమైనవారు పైన పేర్కొన్న లక్షణాలలో దేనినైనా గమనిస్తుంటే,</w:t>
        <w:br/>
        <w:t>మా విశ్వసనీయ వైద్యుల బృందం నుండి వైద్య సహాయం తీసుకోండి. మీ</w:t>
        <w:br/>
        <w:t>అపాయింట్‌మెంట్‌ని ఇప్పుడే బుక్ చేసుకోండి</w:t>
        <w:br/>
        <w:br/>
        <w:t>గర్భాశయ ఫైబ్రాయిడ్ల చికిత్స</w:t>
        <w:br/>
        <w:br/>
        <w:t>గర్భాశయ ఫైబ్రాయిడ్ చికిత్సకు ఏ ఒక్క ఉత్తమ విధానం లేదు, వివిధ చికిత్సా</w:t>
        <w:br/>
        <w:t>ఎంపికల కలయిక ఉంది. గర్భాశయ ఫైబ్రాయిడ్‌ల చికిత్సలో కొన్ని సందర్భాల్లో</w:t>
        <w:br/>
        <w:t>కణితులను తొలగించే శస్త్రచికిత్సా విధానాలతో పాటు లక్షణాలను</w:t>
        <w:br/>
        <w:t>నిర్వహించడానికి మందులు ఉంటాయి. చికిత్స యొక్క ఉత్తమ ఎంపిక వీటిపై ఆధారపడి</w:t>
        <w:br/>
        <w:t>ఉంటుంది: లక్షణాల తీవ్రత గర్భాశయంలోని ఫైబ్రాయిడ్ కణజాలం వ్యక్తి</w:t>
        <w:br/>
        <w:t>భవిష్యత్తులో గర్భం ధరించాలనుకుంటున్నాడా</w:t>
        <w:br/>
        <w:br/>
        <w:t>1.  లక్షణాల పట్ల అప్రమత్తంగా ఉండండి గర్భాశయ ఫైబ్రాయిడ్లు ఉన్న చాలా మంది</w:t>
        <w:br/>
        <w:t xml:space="preserve">    స్త్రీలు ఎటువంటి సంకేతాలు లేదా లక్షణాలను అనుభవించరు లేదా వారు</w:t>
        <w:br/>
        <w:t xml:space="preserve">    జీవించగలిగే తేలికపాటి సంకేతాలు మరియు లక్షణాలను మాత్రమే అనుభవించరు. ఆ</w:t>
        <w:br/>
        <w:t xml:space="preserve">    సందర్భంలో, జాగ్రత్తగా వేచి ఉండటం ఉత్తమ ఎంపిక. చికిత్స ప్రణాళిక</w:t>
        <w:br/>
        <w:t xml:space="preserve">    క్రింది ఎంపికలపై ఆధారపడి ఉంటుంది:</w:t>
        <w:br/>
        <w:br/>
        <w:t>ఫైబ్రాయిడ్ల సంఖ్య. మీ ఫైబ్రాయిడ్ల పరిమాణం. ఫైబ్రాయిడ్ల స్థానం మీరు</w:t>
        <w:br/>
        <w:t>ఫైబ్రాయిడ్‌లకు సంబంధించి ఎదుర్కొంటున్న లక్షణాలు గర్భధారణ కోరిక. గర్భాశయ</w:t>
        <w:br/>
        <w:t>సంరక్షణ కోసం కోరిక. 2. మందులు గర్భాశయ ఫైబ్రాయిడ్‌ల కోసం మందులు మీ ఋతు</w:t>
        <w:br/>
        <w:t>చక్రాన్ని నియంత్రించే హార్మోన్‌లను లక్ష్యంగా చేసుకుంటాయి మరియు భారీ ఋతు</w:t>
        <w:br/>
        <w:t>రక్తస్రావం మరియు పెల్విక్ ప్రెజర్ వంటి లక్షణాల చికిత్సలో సహాయపడతాయి.</w:t>
        <w:br/>
        <w:t>మందులు తాత్కాలికంగా లక్షణాలను తగ్గించగలవు కానీ ఫైబ్రాయిడ్ల పెరుగుదలను</w:t>
        <w:br/>
        <w:t>నిర్మూలించవు. ఫైబ్రాయిడ్ లక్షణాలను నిర్వహించే ఔషధాలలో</w:t>
        <w:br/>
        <w:t>గోనాడోట్రోపిన్-విడుదల చేసే హార్మోన్ (GnRH) అగోనిస్ట్‌లు ఉన్నాయి: ఈ</w:t>
        <w:br/>
        <w:t>మందులు ఈస్ట్రోజెన్ మరియు ప్రొజెస్టెరాన్ ఉత్పత్తిని నిరోధించడం ద్వారా పని</w:t>
        <w:br/>
        <w:t>చేస్తాయి, వ్యక్తిని తాత్కాలిక రుతువిరతి-వంటి స్థితిలో ఉంచుతాయి. ఫలితంగా,</w:t>
        <w:br/>
        <w:t>ఋతుస్రావం ఆగిపోతుంది మరియు ఫైబ్రాయిడ్స్ పరిమాణం తగ్గిపోతుంది. GnRH</w:t>
        <w:br/>
        <w:t>అగోనిస్ట్‌ల యొక్క కొన్ని ఉదాహరణలు ల్యూప్రోలైడ్ బుసెరెలిన్ ట్రిప్టోరెలిన్</w:t>
        <w:br/>
        <w:t>నాఫారెలిన్</w:t>
        <w:br/>
        <w:br/>
        <w:t>గమనిక: ఈ మందులు 3-6 నెలల కంటే ఎక్కువగా ఉపయోగించబడవు ఎందుకంటే మందులు</w:t>
        <w:br/>
        <w:t>ఆపివేయబడినప్పుడు లక్షణాలు తిరిగి వస్తాయి మరియు దీర్ఘకాలిక ఉపయోగం ఎముకల</w:t>
        <w:br/>
        <w:t>నష్టాన్ని కలిగిస్తుంది.</w:t>
        <w:br/>
        <w:br/>
        <w:t>జనన నియంత్రణ: సాధారణంగా హార్మోన్ల జనన నియంత్రణ అని కూడా పిలుస్తారు, అధిక</w:t>
        <w:br/>
        <w:t>రక్తస్రావం మరియు ఋతు నొప్పి వంటి ఫైబ్రాయిడ్ లక్షణాలను తగ్గించడంలో</w:t>
        <w:br/>
        <w:t>సహాయపడుతుంది కానీ ఫైబ్రాయిడ్ల పరిమాణాన్ని తగ్గించదు. జనన నియంత్రణ ఎంపికల</w:t>
        <w:br/>
        <w:t>యొక్క కొన్ని ఉదాహరణలలో తక్కువ-మోతాదు నోటి గర్భనిరోధక మాత్రలు</w:t>
        <w:br/>
        <w:t>ఇంట్రావాజినల్ గర్భనిరోధకం ప్రొజెస్టిన్-విడుదల చేసే ఏజెంట్లు: మాత్రలు,</w:t>
        <w:br/>
        <w:t>ఇంప్లాంట్, ఇంజెక్షన్ లేదా గర్భాశయ పరికరాలు (IUD) ప్రొజెస్టిన్ రకం</w:t>
        <w:br/>
        <w:t>హార్మోన్‌ను విడుదల చేస్తాయి. ఇది ఫైబ్రాయిడ్ల వల్ల కలిగే భారీ రక్తస్రావం</w:t>
        <w:br/>
        <w:t>నుండి ఉపశమనం పొందవచ్చు. ఈ పద్ధతి కేవలం రోగలక్షణ ఉపశమనాన్ని మాత్రమే</w:t>
        <w:br/>
        <w:t>అందిస్తుంది మరియు ఫైబ్రాయిడ్లను కుదించదు లేదా వాటిని అదృశ్యం చేయదు.</w:t>
        <w:br/>
        <w:t>కొత్త మందులు: రెండు కొత్త ఓరల్ థెరపీ మందులు కూడా వెలువడ్డాయి అవి:</w:t>
        <w:br/>
        <w:t>ఎలాగోలిక్స్ ట్రానెక్సామిక్ యాసిడ్</w:t>
        <w:br/>
        <w:br/>
        <w:t>రోగలక్షణ గర్భాశయ ఫైబ్రాయిడ్‌లతో రుతువిరతి అనుభవించని వ్యక్తులలో భారీ</w:t>
        <w:br/>
        <w:t>గర్భాశయ రక్తస్రావం నిర్వహణ ఎలాగోలిక్స్ పాత్ర. ట్రానెక్సామిక్ యాసిడ్</w:t>
        <w:br/>
        <w:t>పాత్ర అనేది యాంటీఫైబ్రినోలైటిక్ ఔషధం, ఇది గర్భాశయ ఫైబ్రాయిడ్‌లు</w:t>
        <w:br/>
        <w:t>ఉన్నవారిలో చక్రీయ భారీ ఋతు రక్తస్రావం చికిత్సకు ఉపయోగిస్తారు.</w:t>
        <w:br/>
        <w:t>అనాల్జెసిక్స్ మరియు యాంటీ ఇన్ఫ్లమేటరీ డ్రగ్స్: ఫైబ్రాయిడ్ల వల్ల కలిగే</w:t>
        <w:br/>
        <w:t>నొప్పిని తగ్గించడానికి నాన్‌స్టెరాయిడ్ యాంటీ ఇన్ఫ్లమేటరీ డ్రగ్స్ అని</w:t>
        <w:br/>
        <w:t>పిలువబడే నొప్పి నివారణలు సూచించబడతాయి. ఈ ఔషధాల యొక్క కొన్ని ఉదాహరణలు</w:t>
        <w:br/>
        <w:t>ఇబుప్రోఫెన్ నాప్రోక్సెన్ ఐరన్ సప్లిమెంట్స్: ఒక మహిళ అధిక రక్త నష్టం</w:t>
        <w:br/>
        <w:t>కారణంగా రక్తహీనతను ఎదుర్కొంటుంటే, వైద్యులు ఐరన్ సప్లిమెంట్లను సిఫారసు</w:t>
        <w:br/>
        <w:t>చేయవచ్చు.</w:t>
        <w:br/>
        <w:br/>
        <w:t xml:space="preserve">    ఐరన్ సప్లిమెంట్స్ యొక్క కొన్ని ఉదాహరణలు:</w:t>
        <w:br/>
        <w:br/>
        <w:t>ఫెర్రస్ బిస్గ్లైసినేట్ ఫెర్రస్ ఫ్యూమరేట్ ఫెర్రస్ సల్ఫేట్</w:t>
        <w:br/>
        <w:br/>
        <w:t>మీ ఆహారంలో ఖాళీలు మీ ఆరోగ్యాన్ని ప్రభావితం చేయనివ్వవద్దు. మీ అన్ని</w:t>
        <w:br/>
        <w:t>అవసరాలను తీర్చడానికి మా ప్రత్యేక శ్రేణి ఐరన్ సప్లిమెంట్లను చూడండి.</w:t>
        <w:br/>
        <w:t>ఇప్పుడే షాపింగ్ చేయండి 3. సర్జరీ ఫైబ్రాయిడ్ తొలగింపు కోసం వివిధ రకాల</w:t>
        <w:br/>
        <w:t>శస్త్రచికిత్సలను ఎంచుకున్నప్పుడు పరిగణించవలసిన అనేక అంశాలు ఉన్నాయి.</w:t>
        <w:br/>
        <w:t>శస్త్రచికిత్స ఎంపిక ఫైబ్రాయిడ్‌ల పరిమాణం, స్థానం మరియు సంఖ్యపై మాత్రమే</w:t>
        <w:br/>
        <w:t>కాకుండా భవిష్యత్తులో జరిగే గర్భాలపై కూడా ఆధారపడి ఉంటుంది. కొన్ని</w:t>
        <w:br/>
        <w:t>శస్త్రచికిత్సలు నాన్‌ఇన్‌వాసివ్‌గా ఉంటాయి, కొన్ని కనిష్టంగా ఇన్వాసివ్‌గా</w:t>
        <w:br/>
        <w:t>ఉంటాయి, మరికొన్ని సంప్రదాయ శస్త్రచికిత్సా విధానాలు. నాన్ ఇన్వాసివ్</w:t>
        <w:br/>
        <w:t>సర్జరీలు MRI-గైడెడ్ ఫోకస్డ్ అల్ట్రాసౌండ్ సర్జరీ (FUS): ఇది</w:t>
        <w:br/>
        <w:t>నాన్-ఇన్వాసివ్ ప్రక్రియ, ఇది గర్భాశయాన్ని సంరక్షించడంలో సహాయపడుతుంది</w:t>
        <w:br/>
        <w:t>మరియు కోత అవసరం లేదు. ఫోకస్డ్ అల్ట్రాసౌండ్ అనేది ఆపరేషన్ కాదు,</w:t>
        <w:br/>
        <w:t>శస్త్రచికిత్సకు బదులుగా, ఫైబ్రాయిడ్ కణజాలాన్ని వేడి చేయడానికి మరియు</w:t>
        <w:br/>
        <w:t>నాశనం చేయడానికి అధిక-తీవ్రత, కేంద్రీకృత అల్ట్రాసౌండ్ తరంగాలను</w:t>
        <w:br/>
        <w:t>ఉపయోగిస్తారు. గమనిక: ఒక వ్యక్తి MRI స్కానర్‌లో ఉన్నప్పుడు ఈ ప్రక్రియ</w:t>
        <w:br/>
        <w:t>నిర్వహించబడుతుంది, చికిత్స కోసం అధిక-శక్తి అల్ట్రాసౌండ్</w:t>
        <w:br/>
        <w:t>ట్రాన్స్‌డ్యూసర్‌తో అమర్చబడి ఉంటుంది, కనిష్టంగా ఇన్వాసివ్ సర్జరీలు</w:t>
        <w:br/>
        <w:t>శస్త్రచికిత్స ద్వారా గర్భాశయ ఫైబ్రాయిడ్‌లను వాస్తవానికి తొలగించకుండా</w:t>
        <w:br/>
        <w:t>నాశనం చేయడంలో కొన్ని విధానాలు సహాయపడతాయి. రేడియో ఫ్రీక్వెన్సీ అబ్లేషన్</w:t>
        <w:br/>
        <w:t>(RFA): ఈ ప్రక్రియలో, రేడియో ఫ్రీక్వెన్సీ శక్తి గర్భాశయ ఫైబ్రాయిడ్‌లను</w:t>
        <w:br/>
        <w:t>నాశనం చేస్తుంది మరియు వాటిని పోషించే రక్త నాళాలను తగ్గిస్తుంది. ఇది</w:t>
        <w:br/>
        <w:t>లాపరోస్కోపిక్-గైడెడ్ ప్రక్రియ, ఇక్కడ లాపరోస్కోపిక్ అల్ట్రాసౌండ్ గర్భాశయం</w:t>
        <w:br/>
        <w:t>లోపలి భాగాన్ని దృశ్యమానం చేయడంలో సహాయపడుతుంది మరియు ఈ ప్రక్రియలో</w:t>
        <w:br/>
        <w:t>ఫైబ్రాయిడ్ల స్థానాలను మ్యాప్ చేస్తుంది. ఫైబ్రాయిడ్‌ను గుర్తించిన తర్వాత,</w:t>
        <w:br/>
        <w:t>ఫైబరస్ కణజాలాన్ని వేడి చేయడానికి మరియు దానిని నాశనం చేయడానికి వైద్యుడు</w:t>
        <w:br/>
        <w:t>ప్రత్యేక పరికరాన్ని ఉపయోగిస్తాడు. గమనిక: ఈ ప్రక్రియ గర్భాశయం మరియు</w:t>
        <w:br/>
        <w:t>మయోమెక్టమీకి సురక్షితమైన, కొత్త మరియు నాన్‌వాసివ్ ప్రత్యామ్నాయంగా</w:t>
        <w:br/>
        <w:t>పరిగణించబడుతుంది గర్భాశయ ధమని ఎంబోలైజేషన్ (UAE): ఇది శస్త్రచికిత్స</w:t>
        <w:br/>
        <w:t>లేకుండా ఫైబ్రాయిడ్‌లకు చికిత్స చేసే ప్రక్రియ. ఇది గర్భాశయానికి దారితీసే</w:t>
        <w:br/>
        <w:t>రక్త నాళాలలోకి చిన్న కణాలను (సుమారు ఇసుక రేణువుల పరిమాణంలో) ఇంజెక్ట్</w:t>
        <w:br/>
        <w:t>చేసే ప్రక్రియ. కణాలు ఫైబ్రాయిడ్‌కు రక్త ప్రవాహాన్ని నిలిపివేస్తాయి మరియు</w:t>
        <w:br/>
        <w:t>దానిని కుంచించుకుపోతాయి. హిస్టెరోస్కోపిక్ మయోమెక్టమీ: ఫైబ్రాయిడ్‌లకు</w:t>
        <w:br/>
        <w:t>చికిత్స చేయడానికి ఇది చాలా తక్కువ ఇన్వాసివ్ ప్రక్రియ. గర్భాశయం మరియు</w:t>
        <w:br/>
        <w:t>యోని ద్వారా గర్భాశయ కుహరంలోకి చొప్పించిన హిస్టెరోస్కోప్ అనే పరికరం</w:t>
        <w:br/>
        <w:t>ద్వారా ఫైబ్రాయిడ్లు తొలగించబడతాయి. రోబోటిక్ మయోమెక్టమీ: ఇది ఒక రకమైన</w:t>
        <w:br/>
        <w:t>లాపరోస్కోపిక్ మయోమెక్టమీ (మీ బొడ్డు బటన్‌లో లేదా సమీపంలోని చిన్న కోత,</w:t>
        <w:br/>
        <w:t>దాని నుండి లాపరోస్కోప్ చొప్పించబడింది, ఇది ఉదరంలోకి కెమెరాతో అమర్చబడిన</w:t>
        <w:br/>
        <w:t>ఇరుకైన ట్యూబ్) గర్భాశయ ఫైబ్రాయిడ్‌లను తొలగించడానికి ఉపయోగించబడుతుంది.</w:t>
        <w:br/>
        <w:t>గమనిక: పెద్ద ఫైబ్రాయిడ్‌లను మోర్సెల్లేషన్ అనే ప్రక్రియ ద్వారా ముక్కలుగా</w:t>
        <w:br/>
        <w:t>చేయడం ద్వారా చిన్న కోతల ద్వారా తొలగించవచ్చు. పైన పేర్కొన్న అన్ని</w:t>
        <w:br/>
        <w:t>ప్రక్రియలలో, గర్భాశయం తొలగించబడనప్పుడు కొత్త ఫైబ్రాయిడ్లు పెరిగే ప్రమాదం</w:t>
        <w:br/>
        <w:t>ఉంది మరియు లక్షణాలను కలిగిస్తుంది. సాంప్రదాయిక శస్త్రచికిత్సా విధానాలు</w:t>
        <w:br/>
        <w:t>ఉదర మయోమెక్టమీ: ఈ ప్రక్రియ బహుళ ఫైబ్రాయిడ్‌లు లేదా చాలా లోతైన</w:t>
        <w:br/>
        <w:t>ఫైబ్రాయిడ్‌ల విషయంలో ఉపయోగించబడుతుంది. ఇది ఫైబ్రాయిడ్‌లను తొలగించడానికి</w:t>
        <w:br/>
        <w:t>ఓపెన్ అబ్డామినల్ సర్జికల్ విధానం, అయితే గర్భాశయాన్ని అలాగే ఉంచుతుంది.</w:t>
        <w:br/>
        <w:t>ఇది పొత్తికడుపు దిగువ భాగంలో చర్మం ద్వారా కోత చేయడం మరియు గర్భాశయం యొక్క</w:t>
        <w:br/>
        <w:t>గోడ నుండి ఫైబ్రాయిడ్లను తొలగించడం. గర్భాశయ విచ్ఛేదనం: తీవ్రమైన లక్షణాలతో</w:t>
        <w:br/>
        <w:t>ఉన్న స్త్రీలకు లేదా ద్రవ్యరాశి యొక్క పరిమాణం లేదా సంఖ్య ఆధారంగా తీవ్రమైన</w:t>
        <w:br/>
        <w:t>ఫైబ్రాయిడ్ పెరుగుదల, మొత్తం గర్భాశయాన్ని తొలగించడానికి హిస్టెరెక్టమీ అని</w:t>
        <w:br/>
        <w:t>పిలువబడే ఒక ప్రక్రియ ఉంటుంది. గర్భాశయ శస్త్రచికిత్స చేయించుకున్న తర్వాత,</w:t>
        <w:br/>
        <w:t>స్త్రీకి ఋతుస్రావం ఉండదు మరియు గర్భవతిగా విఫలమవుతుంది. గర్భాశయ</w:t>
        <w:br/>
        <w:t>ఫైబ్రాయిడ్ల కోసం గృహ సంరక్షణ ఫైబ్రాయిడ్ల యొక్క సాంప్రదాయిక చికిత్సతో గృహ</w:t>
        <w:br/>
        <w:t>సంరక్షణ కూడా ఉంటుంది. గర్భాశయ ఫైబ్రాయిడ్లను నిర్వహించడంలో క్రింది</w:t>
        <w:br/>
        <w:t>పాయింటర్లు సహాయపడతాయి:</w:t>
        <w:br/>
        <w:br/>
        <w:t>ఫైబ్రాయిడ్ పెరుగుదలను నిరోధించడానికి లేదా నెమ్మదించడానికి కింది వాటిలో</w:t>
        <w:br/>
        <w:t>అధికంగా ఉండే ఆహారాలు సహాయపడతాయని డైట్ రీసెర్చ్ సూచిస్తుంది:</w:t>
        <w:br/>
        <w:br/>
        <w:t>పీచు పండ్లు: డైటరీ ఫైబర్స్ మరియు ఫ్లూయిడ్ కంటెంట్‌తో సమృద్ధిగా ఉండే</w:t>
        <w:br/>
        <w:t>పండ్లు గర్భాశయ ఫైబ్రాయిడ్లను నయం చేయడానికి చాలా ఉపయోగకరంగా ఉంటాయి.</w:t>
        <w:br/>
        <w:t>పండ్లలో సమృద్ధిగా ఉండే ఫైబర్ శరీరం నుండి టాక్సిన్స్ మరియు అదనపు</w:t>
        <w:br/>
        <w:t>ఈస్ట్రోజెన్‌ను తొలగించడంలో సహాయపడుతుంది. ఆహారంలో యాపిల్స్, అరటిపండ్లు,</w:t>
        <w:br/>
        <w:t>రాస్ప్బెర్రీస్, స్ట్రాబెర్రీలు మరియు బ్లూబెర్రీలను చేర్చుకోవాలి.</w:t>
        <w:br/>
        <w:t>ఆప్రికాట్లు మరియు పైనాపిల్‌లో యాంటీ ఇన్‌ఫ్లమేటరీ లక్షణాలు కూడా పుష్కలంగా</w:t>
        <w:br/>
        <w:t>ఉన్నాయి, ఇవి గర్భాశయ ఫైబ్రాయిడ్‌లను నిర్వహించడంలో ప్రభావవంతంగా</w:t>
        <w:br/>
        <w:t>సహాయపడతాయి. తృణధాన్యాలు: ధాన్యాలు శరీరం నుండి అదనపు ఈస్ట్రోజెన్‌ను</w:t>
        <w:br/>
        <w:t>విడుదల చేయడంలో సహాయపడతాయి. ఓట్స్, బ్రౌన్ రైస్, బార్లీ మరియు క్వినోవా</w:t>
        <w:br/>
        <w:t>వంటి ధాన్యాలు గర్భాశయ ఆరోగ్యాన్ని కాపాడుకోవడంలో వైద్యం చేసే ప్రభావాలను</w:t>
        <w:br/>
        <w:t>కలిగి ఉంటాయి. గుడ్లు: వీటిలో ప్రొటీన్లు మరియు ఒమేగా-3 ఫ్యాటీ యాసిడ్స్</w:t>
        <w:br/>
        <w:t>పుష్కలంగా ఉంటాయి. రోజూ 1-2 గుడ్లు తీసుకోవడం వల్ల గర్భాశయం ఆరోగ్యంగా</w:t>
        <w:br/>
        <w:t>ఉంటుంది. గుడ్లు గర్భాశయ ఫైబ్రాయిడ్ల పరిస్థితికి దోహదపడే వైద్యం లక్షణాలను</w:t>
        <w:br/>
        <w:t>కలిగి ఉంటాయి. గ్రీన్ టీ: గ్రీన్ టీలో బయోఫ్లావనాయిడ్ మరియు</w:t>
        <w:br/>
        <w:t>ఎపిగాల్లోకాటెచిన్-3-గాలేట్ (EGCG) అనే రెండు సమ్మేళనాలు ఉంటాయి. గ్రీన్</w:t>
        <w:br/>
        <w:t>టీలో ఉండే బయోఫ్లావనాయిడ్ గర్భాశయంలోని ఫైబ్రాయిడ్ల పరిమాణాన్ని మరియు</w:t>
        <w:br/>
        <w:t>సంఖ్యను తగ్గించడంలో సహాయపడుతుందని అనేక అధ్యయనాలు చెబుతున్నాయి.</w:t>
        <w:br/>
        <w:br/>
        <w:t>మీ జీవనశైలిలో అద్భుతాలు చేసే గ్రీన్ టీ యొక్క ఎనిమిది అద్భుతమైన</w:t>
        <w:br/>
        <w:t>ప్రయోజనాలను తెలుసుకోండి. ప్రత్యేక పదార్ధాలను తెలుసుకోవడానికి క్లిక్</w:t>
        <w:br/>
        <w:t>చేయండి క్రింది సహజ పదార్థాలు గర్భాశయ ఫైబ్రాయిడ్ల నిర్వహణతో సహా స్త్రీ</w:t>
        <w:br/>
        <w:t>పునరుత్పత్తి ఆరోగ్యానికి అద్భుతాలు చేస్తాయి. అయితే, వాటిని తీసుకునే</w:t>
        <w:br/>
        <w:t>ముందు మీ వైద్యుడిని సంప్రదించాలని నిర్ధారించుకోండి. Chasteberry టింక్చర్</w:t>
        <w:br/>
        <w:t>Chasteberry లేదా స్వచ్ఛమైన చెట్టు బెర్రీ సాధారణంగా Vitex అని పిలుస్తారు.</w:t>
        <w:br/>
        <w:t>భారీ ఋతు ప్రవాహం, తిమ్మిరి మరియు గర్భాశయ ఫైబ్రాయిడ్ల యొక్క కొన్ని ఇతర</w:t>
        <w:br/>
        <w:t>లక్షణాలతో వ్యవహరించడంలో ఇది ప్రభావవంతంగా ఉంటుంది. 20-30 చుక్కల</w:t>
        <w:br/>
        <w:t>చస్ట్‌బెర్రీ టింక్చర్‌ను రోజుకు రెండుసార్లు సుమారు రెండు నెలల పాటు</w:t>
        <w:br/>
        <w:t>తీసుకోవడం వల్ల చిన్న నుండి మధ్యస్థ పరిమాణంలో ఉండే గర్భాశయ ఫైబ్రాయిడ్‌లు</w:t>
        <w:br/>
        <w:t>తగ్గిపోతాయి. బ్లాక్ కోహోష్ స్త్రీ జననేంద్రియ సమస్యలతో వ్యవహరించడంలో</w:t>
        <w:br/>
        <w:t>బ్లాక్ కోహోష్ విస్తృతంగా ఉపయోగించబడుతుందని అనేక అధ్యయనాలు</w:t>
        <w:br/>
        <w:t>చూపిస్తున్నాయి. ఇది ఈస్ట్రోజెన్ స్థాయిని తగ్గించడంలో మరియు</w:t>
        <w:br/>
        <w:t>ప్రొజెస్టెరాన్ స్థాయిని పెంచడంలో సహాయపడుతుంది, కాబట్టి, ఫైబ్రాయిడ్ల</w:t>
        <w:br/>
        <w:t>అభివృద్ధిని తగ్గిస్తుంది మరియు ఫైబ్రాయిడ్లు తగ్గిపోవడానికి కూడా</w:t>
        <w:br/>
        <w:t>కారణమవుతుంది. బ్లాక్ కోహోష్ రూట్ పౌడర్ ప్రతిరోజూ టీ లేదా టాబ్లెట్ రూపంలో</w:t>
        <w:br/>
        <w:t>తీసుకోవచ్చు మరియు ఫైబ్రాయిడ్లను సహజంగా వదిలించుకోవడానికి సహాయపడుతుంది.</w:t>
        <w:br/>
        <w:t>క్రమం తప్పకుండా వ్యాయామం చేయడం వల్ల గర్భాశయం నుండి టాక్సిన్స్</w:t>
        <w:br/>
        <w:t>తొలగించబడతాయి, కాబట్టి ఫైబ్రాయిడ్లను తగ్గించడంలో చాలా ప్రభావవంతంగా</w:t>
        <w:br/>
        <w:t>ఉంటుంది. ఒక వ్యక్తి లక్షణాలను నిర్వహించడానికి పని చేస్తున్నందున,</w:t>
        <w:br/>
        <w:t>లక్షణాలను మరింత తీవ్రతరం చేసే వ్యాయామాలను నివారించండి. కడుపుపై ఒత్తిడి</w:t>
        <w:br/>
        <w:t>తెచ్చే కదలికలకు దూరంగా ఉండండి. అధిక బరువులు ఎత్తకుండా ఉండండి, ఎందుకంటే ఈ</w:t>
        <w:br/>
        <w:t>రకమైన వ్యాయామం మీ పొత్తికడుపు మరియు దిగువ శరీరంలోకి ఎక్కువ రక్తాన్ని</w:t>
        <w:br/>
        <w:t>నెట్టివేస్తుంది మరియు ఫైబ్రాయిడ్ రక్త సరఫరాను పెంచుతుంది కాబట్టి</w:t>
        <w:br/>
        <w:t>ఫైబ్రాయిడ్‌లను నిర్వహించడానికి ఒక మార్గం నడక, జాగింగ్ లేదా ఈత వంటి హృదయ</w:t>
        <w:br/>
        <w:t>వ్యాయామాలు. కార్డియోలో నిమగ్నమవ్వడం అనేది ఫైబ్రాయిడ్లను నిర్వహించడానికి</w:t>
        <w:br/>
        <w:t>ఒక గొప్ప మార్గం, ఎందుకంటే వ్యాయామం ఆరోగ్యకరమైన బరువును కొనసాగించేటప్పుడు</w:t>
        <w:br/>
        <w:t>మీకు సంతోషంగా ఉంటుంది. నీకు తెలుసా? ఫైబ్రాయిడ్‌లు లేని మహిళల కంటే</w:t>
        <w:br/>
        <w:t>ఫైబ్రాయిడ్‌లు ఉన్న మహిళల్లో కార్డియోవాస్కులర్ రిస్క్ కారకాలు ఎక్కువగా</w:t>
        <w:br/>
        <w:t>ఉన్నాయని తాజా అధ్యయనంలో తేలింది. కాబట్టి, మీకు ఫైబ్రాయిడ్‌లు ఉన్నప్పుడు</w:t>
        <w:br/>
        <w:t>కార్డియోవాస్కులర్ వ్యాయామం ద్వారా మీ గుండె ఆరోగ్యాన్ని పెంచుకోవడం చాలా</w:t>
        <w:br/>
        <w:t>ముఖ్యం. కార్డియో వ్యాయామంలో పాల్గొనడం అనేది బరువును నిర్వహించడానికి</w:t>
        <w:br/>
        <w:t>మరియు గుండె ఆరోగ్యాన్ని కూడా నిర్వహించడానికి గొప్ప మార్గం. గర్భాశయ</w:t>
        <w:br/>
        <w:t>ఫైబ్రాయిడ్స్ యొక్క సమస్యలు</w:t>
        <w:br/>
        <w:br/>
        <w:t>చాలామంది స్త్రీలు ఫైబ్రాయిడ్ల యొక్క ఎటువంటి లక్షణాలను అనుభవించరు, కానీ</w:t>
        <w:br/>
        <w:t>అరుదైన సందర్భాల్లో, ఫైబ్రాయిడ్లు ముఖ్యమైన సమస్యలను కలిగిస్తాయి.</w:t>
        <w:br/>
        <w:t>రక్తహీనత: ఎర్ర రక్త కణాల కొరత అని కూడా పిలుస్తారు, ఇది అలసట, మైకము,</w:t>
        <w:br/>
        <w:t>శ్వాసలోపం లేదా చికిత్స చేయకుండా వదిలేస్తే వేగవంతమైన హృదయ స్పందనకు</w:t>
        <w:br/>
        <w:t>దారితీస్తుంది. గర్భధారణ సమయంలో సమస్యలు: ప్రెగ్నెన్సీ సమయంలో ఫైబ్రాయిడ్లు</w:t>
        <w:br/>
        <w:t>ఉంటే అది బిడ్డ ఎదుగుదలలో సమస్యలు లేదా ప్రసవ సమయంలో ఇబ్బందులకు</w:t>
        <w:br/>
        <w:t>దారితీస్తుంది. గర్భస్రావం: చాలా సందర్భాలలో, ఫైబ్రాయిడ్లు గర్భస్రావానికి</w:t>
        <w:br/>
        <w:t>కారణమవుతాయి (మొదటి 23 వారాలలో గర్భం కోల్పోవడం). వంధ్యత్వం: స్త్రీకి</w:t>
        <w:br/>
        <w:t>పెద్ద ఫైబ్రాయిడ్లు ఉన్న సందర్భాల్లో గర్భవతిగా మారలేకపోవడం సంభవించవచ్చు.</w:t>
        <w:br/>
        <w:t>కార్డియోవాస్కులర్ వ్యాధులు: ఫైబ్రాయిడ్స్ ఉన్న మహిళల్లో ధమనులు మందంగా</w:t>
        <w:br/>
        <w:t>ఉంటాయి మరియు అందువల్ల గుండెపోటు మరియు స్ట్రోక్ వంటి హృదయ సంబంధ వ్యాధుల</w:t>
        <w:br/>
        <w:t>ప్రమాదం పెరుగుతుంది. గర్భాశయ ఫైబ్రాయిడ్లకు ప్రత్యామ్నాయ చికిత్సలు</w:t>
        <w:br/>
        <w:br/>
        <w:t>ఆక్యుపంక్చర్ ఈ ప్రక్రియలో శరీరంలోని వ్యూహాత్మక పాయింట్ల వద్ద మీ చర్మం</w:t>
        <w:br/>
        <w:t>ద్వారా చాలా సన్నని సూదులను చొప్పించడం జరుగుతుంది. ఇది గర్భాశయంలో రక్త</w:t>
        <w:br/>
        <w:t>ప్రసరణను ప్రోత్సహించడంలో మరియు ఫైబ్రాయిడ్ పరిమాణాలను తగ్గించడంలో</w:t>
        <w:br/>
        <w:t>సహాయపడుతుంది. యోగా యోగా గర్భాశయ ఫైబ్రాయిడ్లపై అద్భుతమైన నివారణ</w:t>
        <w:br/>
        <w:t>ప్రభావాన్ని కలిగి ఉంది. గర్భాశయ ఫైబ్రాయిడ్ల కోసం క్రింది యోగా ఆసనాలు</w:t>
        <w:br/>
        <w:t>బాగా సిఫార్సు చేయబడ్డాయి:</w:t>
        <w:br/>
        <w:br/>
        <w:t>భుజంగాసన (కోబ్రా భంగిమ) పశ్చిమోత్తనాసన (కూర్చున్న ముందుకు వంగి) బద్ధ</w:t>
        <w:br/>
        <w:t>కోనసనా (బౌండ్ యాంగిల్ పోజ్) గర్భాశయ ఫైబ్రాయిడ్‌లతో జీవించడం</w:t>
        <w:br/>
        <w:br/>
        <w:t>గర్భాశయ ఫైబ్రాయిడ్‌లు గర్భాశయంలో నిరపాయమైన నాన్‌క్యాన్సర్ రహిత</w:t>
        <w:br/>
        <w:t>పెరుగుదలలు, ఇవి భారీ రక్తస్రావం, నొప్పి మొదలైన నిరాశపరిచే లక్షణాలను</w:t>
        <w:br/>
        <w:t>కలిగిస్తాయి. ఈ లక్షణాలు జీవన నాణ్యతను అలాగే మానసిక ఆరోగ్యాన్ని ప్రభావితం</w:t>
        <w:br/>
        <w:t>చేస్తాయి. మహిళల్లో గర్భాశయ ఫైబ్రాయిడ్ల లక్షణాలను నిర్వహించడంలో సహాయపడే</w:t>
        <w:br/>
        <w:t>కొన్ని చిట్కాలు:</w:t>
        <w:br/>
        <w:br/>
        <w:t>భారీ ఋతు ప్రవాహాన్ని మరియు దాని ప్రభావాలను నిర్వహించండి గర్భాశయ</w:t>
        <w:br/>
        <w:t>ఫైబ్రాయిడ్ల యొక్క ముఖ్య లక్షణాలలో ఒకటి అధిక ఋతు రక్తస్రావం. ప్రతి నెలా</w:t>
        <w:br/>
        <w:t>అధిక రక్త నష్టం శరీరంలోని ఇనుము నిల్వలను కాలక్రమేణా క్షీణింపజేస్తుంది.</w:t>
        <w:br/>
        <w:t>తక్కువ ఇనుము ఇనుము-లోపం రక్తహీనతకు దారితీస్తుంది, ఇది బలహీనత మరియు</w:t>
        <w:br/>
        <w:t>అలసటకు కారణమవుతుంది మరియు ముఖ్యమైన అవయవాలకు ఆక్సిజన్ సరఫరాను ప్రభావితం</w:t>
        <w:br/>
        <w:t>చేస్తుంది.</w:t>
        <w:br/>
        <w:br/>
        <w:t>ఒక మహిళ అధిక రుతుక్రమాలకు లోనవుతున్నట్లయితే, ఐరన్ స్థాయిలు ఆరోగ్యకరమైన</w:t>
        <w:br/>
        <w:t>పరిమితుల్లో ఉన్నాయని నిర్ధారించుకోవడానికి క్రమం తప్పకుండా రక్త పరీక్షలను</w:t>
        <w:br/>
        <w:t>పొందండి. తక్కువ స్థాయిలో ఐరన్ సప్లిమెంట్లను సిఫార్సు చేస్తారు.</w:t>
        <w:br/>
        <w:br/>
        <w:t>ఒకే క్లిక్‌తో అన్ని రకాల ఐరన్ సప్లిమెంట్‌లను పొందండి. ఇప్పుడు ఇక్కడ</w:t>
        <w:br/>
        <w:t>క్లిక్ చేయండి కటి నొప్పి నుండి ఉపశమనం పొందండి ఎవరైనా తేలికపాటి మానసిక</w:t>
        <w:br/>
        <w:t>ఆరోగ్య లక్షణాలను ఎదుర్కొంటున్నట్లయితే, ప్రభావాలను ఎదుర్కోవడంలో సహాయపడే</w:t>
        <w:br/>
        <w:t>కొన్ని వ్యూహాలు: ఒత్తిడిని తగ్గించడంలో మరియు తేలికపాటి లేదా మితమైన</w:t>
        <w:br/>
        <w:t>మాంద్యంతో పోరాడడంలో సహాయపడే క్రమమైన వ్యాయామంలో పాల్గొనడం వల్ల నిద్ర</w:t>
        <w:br/>
        <w:t>లేకపోవడం మానసిక ఆరోగ్యాన్ని ప్రభావితం చేస్తుంది. . మీ నిద్రకు</w:t>
        <w:br/>
        <w:t>ప్రాధాన్యతనివ్వండి మరియు కనీసం 7-8 గంటలు నిద్రపోవడానికి కష్టపడుతున్నారా?</w:t>
        <w:br/>
        <w:t>మీరు శిశువులా నిద్రపోవడానికి సహాయపడే కొన్ని అద్భుతమైన చిట్కాల గురించి</w:t>
        <w:br/>
        <w:t>చదవండి. చిట్కాలను అన్వేషించండి</w:t>
        <w:br/>
        <w:br/>
        <w:t>కాఫీ, టీ మరియు ఎనర్జీ డ్రింక్స్ రూపంలో కెఫీన్ తీసుకోవడం మానుకోండి లేదా</w:t>
        <w:br/>
        <w:t>పరిమితం చేయండి, ఇది ఆందోళన లక్షణాలను మరింత తీవ్రతరం చేస్తుంది, ఇది</w:t>
        <w:br/>
        <w:t>ఒమేగా-3 కొవ్వులు మరియు విటమిన్ బి కాంప్లెక్స్‌లో ఒత్తిడి మరియు ఆందోళనను</w:t>
        <w:br/>
        <w:t>తగ్గించడంలో సహాయపడే ఆహారాలను ఆహారంలో చేర్చండి. .</w:t>
        <w:br/>
        <w:br/>
        <w:t>ఒత్తిడి మరియు ఆందోళనను అధిగమించడానికి ఈ ఆరు అద్భుతమైన మూలికలను</w:t>
        <w:br/>
        <w:t>ప్రయత్నించండి. వైద్య సహాయం కోరడం గురించి తెలుసుకోవడానికి ఇక్కడ క్లిక్</w:t>
        <w:br/>
        <w:t>చేయండి ఆరోగ్యం మరియు ఋతు చక్రంపై ఒక కన్ను వేసి ఉంచండి. మీరు పీరియడ్స్</w:t>
        <w:br/>
        <w:t>మధ్య రక్తస్రావం వంటి లక్షణాలను అనుభవిస్తే వైద్య సహాయం తీసుకోండి</w:t>
        <w:br/>
        <w:t>మూత్రవిసర్జన సమయంలో నొప్పి రక్తహీనత సంకేతాలు</w:t>
        <w:br/>
        <w:br/>
        <w:t>మీరు విస్మరించే రక్తహీనత యొక్క కొన్ని సంకేతాలు ఇక్కడ ఉన్నాయి.</w:t>
        <w:br/>
        <w:br/>
        <w:t>మీరు అకస్మాత్తుగా తినాలనే కోరికతో ఉన్నారా? మీరు ఏకాగ్రత సమస్యలను</w:t>
        <w:br/>
        <w:t>ఎదుర్కొంటున్నారా? ఈ ప్రశ్నలన్నింటికీ మీ సమాధానం అవును అయితే,</w:t>
        <w:br/>
        <w:t>మేల్కొలపడానికి మరియు మీ ఆరోగ్యాన్ని పరీక్షించుకోవడానికి ఇది సమయం! మరింత</w:t>
        <w:br/>
        <w:t>తెలుసుకోవడానికి ఇక్కడ క్లిక్ చేయండి</w:t>
        <w:br/>
        <w:br/>
        <w:t>తరచుగా అడిగే ప్రశ్నలు మీకు ఫైబ్రాయిడ్లు ఉంటే ఏమి నివారించాలి?</w:t>
        <w:br/>
        <w:t>ఫైబ్రాయిడ్ల వల్ల ఏ అవయవం ప్రభావితమవుతుంది? ఫైబ్రాయిడ్ల పరిమాణం ఏ</w:t>
        <w:br/>
        <w:t>సమస్యలను కలిగిస్తుంది? ఏ వయసులో ఫైబ్రాయిడ్లు వస్తాయి? ఏ వయసులో</w:t>
        <w:br/>
        <w:t>ఫైబ్రాయిడ్లు తగ్గిపోతాయి? ఫైబ్రాయిడ్లు క్యాన్సర్‌గా మారగలవా? ప్రస్తావనలు</w:t>
        <w:br/>
        <w:t>Gao, Mei &amp; Wang, Hui. (2018) తరచుగా పాలు మరియు సోయాబీన్ వినియోగం గర్భాశయ</w:t>
        <w:br/>
        <w:t>లియోమియోమాకు అధిక ప్రమాదాలు: ఒక భావి సమన్వయ అధ్యయనం. మందు. 97. కవానో</w:t>
        <w:br/>
        <w:t>ఎమ్, ఒకామోటో ఎమ్, యానో ఎమ్, కవానో వై. గర్భాశయ ఫైబ్రాయిడ్‌ల కారణంగా</w:t>
        <w:br/>
        <w:t>ప్రాణాంతక రక్తహీనత: ఎ కేస్ సిరీస్. ఎక్స్ థెర్ మెడ్. 2022 సెప్టెంబర్ 12;</w:t>
        <w:br/>
        <w:t>మిలియన్, సి., మాంజీ, ఎ., కాట్జ్, AM మరియు ఇతరులు. గ్రామీణ హైతీలో మహిళల</w:t>
        <w:br/>
        <w:t>జీవితాలపై భారం, ప్రమాద కారకాలు మరియు గర్భాశయ ఫైబ్రాయిడ్‌ల యొక్క</w:t>
        <w:br/>
        <w:t>గ్రహించిన ప్రభావాన్ని అంచనా వేయడం: ఆరోగ్య ఈక్విటీ ఎజెండాను ముందుకు</w:t>
        <w:br/>
        <w:t>తీసుకెళ్లడానికి చిక్కులు, మిశ్రమ పద్ధతుల అధ్యయనం. Int J ఈక్విటీ హెల్త్</w:t>
        <w:br/>
        <w:t>20, 1 (2021). వెలెజ్ ఎడ్వర్డ్స్ DR, బైర్డ్ DD, హార్ట్‌మన్ KE. స్టాండర్డ్</w:t>
        <w:br/>
        <w:t>అల్ట్రాసౌండ్ అసెస్‌మెంట్ చేయించుకున్న స్త్రీల సమూహంలో పెరుగుతున్న</w:t>
        <w:br/>
        <w:t>ఫైబ్రాయిడ్‌లతో మెనార్చ్‌లో వయస్సు అసోసియేషన్. యామ్ జె ఎపిడెమియోల్. 2013</w:t>
        <w:br/>
        <w:t>ఆగస్టు 1 వైన్స్ AI, Ta M, ఎస్సెర్మాన్ DA. స్వీయ-నివేదిత ప్రధాన జీవిత</w:t>
        <w:br/>
        <w:t>సంఘటనలు మరియు గర్భాశయ ఫైబ్రాయిడ్ల ఉనికి మధ్య అనుబంధం. మహిళల ఆరోగ్య</w:t>
        <w:br/>
        <w:t>సమస్యలు. 2010 జూలై-ఆగస్టు;20 మొహపాత్ర S, ఇకుబాల్ A, అన్సారీ MJ, Jan B,</w:t>
        <w:br/>
        <w:t>జహీరుద్దీన్ S, మీర్జా MA, అహ్మద్ S, ఇక్బాల్ Z. మహిళల ఆరోగ్యం కోసం బ్లాక్</w:t>
        <w:br/>
        <w:t>కోహోష్ (సిమిసిఫుగా రేసెమోసా) ప్రయోజనాలు: ఒక అప్-క్లోజ్ అండ్ ఇన్-డెప్త్</w:t>
        <w:br/>
        <w:t>సమీక్ష. ఫార్మాస్యూటికల్స్ (బాసెల్). 2022 ఫిబ్రవరి 23. మార్ష్ EE,</w:t>
        <w:br/>
        <w:t>అల్-హెండీ A, కప్పస్ D, గలిట్స్కీ A, స్టీవర్ట్ EA, కెరోలస్ M. బర్డెన్,</w:t>
        <w:br/>
        <w:t>వ్యాప్తి మరియు గర్భాశయ ఫైబ్రాయిడ్ల చికిత్స: US మహిళల సర్వే. J ఉమెన్స్</w:t>
        <w:br/>
        <w:t>హెల్త్ (Larchmt). 2018 నవంబర్;27(11):1359-1367.doi:10. లాఫ్లిన్-టొమ్మాసో</w:t>
        <w:br/>
        <w:t>SK, ఫుచ్స్ EL, వెల్లన్స్ MF, లూయిస్ CE, కాల్డెరాన్-మార్గలిట్ R,</w:t>
        <w:br/>
        <w:t>స్టీవర్ట్ EA, ష్రైనర్ PJ. యంగ్ అడల్ట్ ఉమెన్స్ స్టడీలో కరోనరీ ఆర్టరీ</w:t>
        <w:br/>
        <w:t>రిస్క్ డెవలప్‌మెంట్‌లో గర్భాశయ ఫైబ్రాయిడ్స్ మరియు కార్డియోవాస్కులర్</w:t>
        <w:br/>
        <w:t>డిసీజ్ ప్రమాదం. J ఉమెన్స్ హెల్త్ (Larchmt). 2019 జనవరి. గర్భాశయ</w:t>
        <w:br/>
        <w:t>ఫైబ్రాయిడ్‌లకు ప్రమాద కారకాలు ఏమిటి? నేషనల్ ఇన్‌స్టిట్యూట్ ఆఫ్ చైల్డ్</w:t>
        <w:br/>
        <w:t>హెల్త్ అండ్ హ్యూమన్ డెవలప్‌మెంట్. ఫిబ్రవరి 2018. గర్భాశయ ఫైబ్రాయిడ్స్.</w:t>
        <w:br/>
        <w:t>మహిళల ఆరోగ్యం. ఫిబ్రవరి 2021. S Han, EK Choi, KD Han, HJ Ahn, S Kwon, SR</w:t>
        <w:br/>
        <w:t>Lee, S Oh, గర్భాశయ ఫైబ్రాయిడ్స్ ఉన్న రోగులలో కర్ణిక దడ ప్రమాదం</w:t>
        <w:br/>
        <w:t>పెరిగింది: దేశవ్యాప్తంగా జనాభా ఆధారిత అధ్యయనం, యూరోపియన్ హార్ట్ జర్నల్,</w:t>
        <w:br/>
        <w:t>వాల్యూమ్ 43, సంచిక అనుబంధం_2, అక్టోబర్ 2022</w:t>
        <w:br/>
        <w:br/>
        <w:t>==================================================</w:t>
        <w:br/>
        <w:br/>
        <w:t>కంటిశుక్లం న్యూక్లియర్ స్క్లెరోటిక్ క్యాటరాక్ట్, కార్టికల్ క్యాటరాక్ట్,</w:t>
        <w:br/>
        <w:t>పోస్టీరియర్ సబ్‌క్యాప్సులర్ క్యాటరాక్ట్ మరియు పుట్టుకతో వచ్చే కంటిశుక్లం</w:t>
        <w:br/>
        <w:t>అని కూడా పిలుస్తారు. అవలోకనం</w:t>
        <w:br/>
        <w:br/>
        <w:t>కంటిశుక్లం అనేది కంటి వ్యాధి, దీనిలో స్పష్టమైన కంటి లెన్స్ అపారదర్శకంగా</w:t>
        <w:br/>
        <w:t>మారుతుంది, కాంతిని దాటకుండా అడ్డుకుంటుంది మరియు దృష్టి తగ్గుతుంది.</w:t>
        <w:br/>
        <w:t>కంటిశుక్లం ఉన్న వ్యక్తులు, పొగమంచు లెన్స్‌ల ద్వారా చూడటం అనేది</w:t>
        <w:br/>
        <w:t>అతిశీతలమైన లేదా పొగమంచు కిటికీలోంచి చూడటం వంటిది.</w:t>
        <w:br/>
        <w:br/>
        <w:t>మెజారిటీ కేసులు వృద్ధులను ప్రభావితం చేస్తాయి, అయితే అప్పుడప్పుడు,</w:t>
        <w:br/>
        <w:t>యువకులు కూడా ప్రభావితం కావచ్చు. ధూమపానం, అతినీలలోహిత వికిరణం, మధుమేహం,</w:t>
        <w:br/>
        <w:t>గాయం, రేడియేషన్ థెరపీ మొదలైన కొన్ని వ్యాధులు వంటి వివిధ కారకాలు</w:t>
        <w:br/>
        <w:t>కంటిశుక్లాలకు కారణమవుతాయి. కంటిశుక్లం రోజువారీ కార్యకలాపాలను తీవ్రంగా</w:t>
        <w:br/>
        <w:t>అడ్డుకుంటుంది; చికిత్స చేయకపోతే, అవి అంధత్వానికి కూడా దారితీయవచ్చు.</w:t>
        <w:br/>
        <w:br/>
        <w:t>వైద్య పరిస్థితి యొక్క తీవ్రత ఆధారంగా, డాక్టర్ మిమ్మల్ని ప్రిస్క్రిప్షన్</w:t>
        <w:br/>
        <w:t>గ్లాసెస్ లేదా అవసరమైతే శస్త్రచికిత్స కోసం అడగవచ్చు. ప్రిస్క్రిప్షన్</w:t>
        <w:br/>
        <w:t>గ్లాసెస్ నేరుగా కంటిశుక్లాలకు చికిత్స చేయలేక పోయినప్పటికీ, అవి</w:t>
        <w:br/>
        <w:t>కంటిశుక్లం వల్ల కలిగే అస్పష్టమైన దృష్టి మరియు ఇతర సమస్యలను సరిచేయడంలో</w:t>
        <w:br/>
        <w:t>సహాయపడతాయి.</w:t>
        <w:br/>
        <w:br/>
        <w:t>కంటిశుక్లం కారణంగా చూపు కోల్పోవడం రోగి యొక్క జీవన నాణ్యతను తీవ్రంగా</w:t>
        <w:br/>
        <w:t>ప్రభావితం చేసినప్పుడు శస్త్రచికిత్స చేయబడుతుంది. కంటిశుక్లం</w:t>
        <w:br/>
        <w:t>శస్త్రచికిత్స సాధారణంగా సురక్షితమైనది మరియు సమర్థవంతమైనది, దృష్టిని</w:t>
        <w:br/>
        <w:t>గణనీయంగా మెరుగుపరుస్తుంది. సాధారణంగా 50 ఏళ్లు పైబడిన పెద్దవారిలో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చేస్తుంది, అయితే స్త్రీలలో ఎక్కువగా కనిపించే శరీర భాగాలు (లు) కంటి</w:t>
        <w:br/>
        <w:t>వ్యాప్తి ప్రపంచం: 17.20% (2020) అనుకరించే పరిస్థితులు గ్లాకోమా వక్రీభవన</w:t>
        <w:br/>
        <w:t>లోపాలు మాక్యులర్ క్షీణత డయాబెటిక్ రెటినోపతి కార్నియల్ డిస్ట్రోఫీలు మరియు</w:t>
        <w:br/>
        <w:t>క్షీణత ఆప్టిక్ క్షీణత రెటినిటిస్ పిగ్మెంటోసా అవసరమైన ఆరోగ్య</w:t>
        <w:br/>
        <w:t>పరీక్షలు/ఇమేజింగ్ విజువల్ అక్యూటీ టెస్ట్ రిఫ్రాక్షన్ టెస్ట్ కవర్ టెస్ట్</w:t>
        <w:br/>
        <w:t>స్లిట్-ల్యాంప్ టెస్ట్ విద్యార్థి డైలేషన్ టెస్ట్ టోనోమెట్రీ టెస్ట్</w:t>
        <w:br/>
        <w:t>కాంట్రాస్ట్ సెన్సిటివిటీ టెస్టింగ్ గ్లేర్ టెస్టింగ్ కలర్ విజన్ టెస్టింగ్</w:t>
        <w:br/>
        <w:t>పొటెన్షియల్ అక్యూటీ టెస్టింగ్ స్పెక్టాక్యులర్ ఫోటోగ్రాఫిక్ మైక్రోస్కోపీ</w:t>
        <w:br/>
        <w:t>గ్లాస్ ట్రీట్‌మెంట్ ప్రిస్క్రిప్షన్ ప్రిస్క్రిప్షన్ అన్ని చూడండి</w:t>
        <w:br/>
        <w:br/>
        <w:t>కంటిశుక్లం యొక్క లక్షణాలు: అస్పష్టమైన దృష్టి మేఘావృతం, పొగమంచు, లేదా</w:t>
        <w:br/>
        <w:t>ఫిల్మీ దృష్టి కంటిశుక్లంతో కంటి నుండి ద్వంద్వ దృష్టి లేదా దెయ్యం చిత్రం</w:t>
        <w:br/>
        <w:t>గ్లేర్ (లైట్ల చుట్టూ ప్రకాశాన్ని చూడటం) చదవడానికి ప్రకాశవంతమైన కాంతి</w:t>
        <w:br/>
        <w:t>అవసరం, ముఖ్యంగా మీరు ఎదురుగా వచ్చే హెడ్‌లైట్లతో రాత్రి డ్రైవ్</w:t>
        <w:br/>
        <w:t>చేసినప్పుడు ) పేలవమైన రాత్రి దృష్టి (రాత్రి చూడటం కష్టం) రంగులు</w:t>
        <w:br/>
        <w:t>మునుపటిలా ప్రకాశవంతంగా కనిపించవు మీకు తెలుసా? వాయు కాలుష్యం కంటిశుక్లంకు</w:t>
        <w:br/>
        <w:t>దారితీసే అపరాధి కావచ్చు. కంటిశుక్లం యొక్క మరిన్ని కారణాలను</w:t>
        <w:br/>
        <w:t>తెలుసుకోవడానికి ఇది చదవండి</w:t>
        <w:br/>
        <w:br/>
        <w:t>కంటిశుక్లం అనేది లెన్స్ అసాధారణత, ఇది తగ్గిన పారదర్శకత మరియు పెరిగిన</w:t>
        <w:br/>
        <w:t>మేఘావృతం ద్వారా వర్గీకరించబడుతుంది. కంటి లెన్స్ సాధారణంగా స్పష్టంగా</w:t>
        <w:br/>
        <w:t>ఉంటుంది మరియు ఎక్కువగా నీరు మరియు ప్రోటీన్‌తో తయారు చేయబడింది.</w:t>
        <w:br/>
        <w:br/>
        <w:t>స్ఫటికాలు లెన్స్ మరియు లెన్స్ ఉపరితలాలను తయారు చేసే ప్రధాన ప్రోటీన్లు.</w:t>
        <w:br/>
        <w:t>లెన్స్ యొక్క వక్రీభవన పనితీరుకు వారు బాధ్యత వహిస్తారు. ఈ ప్రోటీన్లు ఒక</w:t>
        <w:br/>
        <w:t>నిర్దిష్ట పద్ధతిలో అమర్చబడి ఉంటాయి, ఇవి లెన్స్‌ను స్పష్టంగా ఉంచుతాయి</w:t>
        <w:br/>
        <w:t>మరియు కాంతిని దాని గుండా వెళ్ళేలా చేస్తాయి. ఇది కంటి వెనుక లేదా రెటీనా</w:t>
        <w:br/>
        <w:t>ఉపరితలంపై స్పష్టమైన చిత్రాన్ని కేంద్రీకరించడానికి లెన్స్‌కు</w:t>
        <w:br/>
        <w:t>సహాయపడుతుంది.</w:t>
        <w:br/>
        <w:br/>
        <w:t>లెన్స్ ప్రొటీన్‌ల యొక్క అమరికలో మార్పులు మరియు మార్పుల ఫలితంగా లెన్స్</w:t>
        <w:br/>
        <w:t>యొక్క దృఢత్వం పెరుగుతుంది మరియు చివరికి కంటిశుక్లం ఏర్పడుతుంది.</w:t>
        <w:br/>
        <w:t>కంటిశుక్లం రకాలు</w:t>
        <w:br/>
        <w:br/>
        <w:t>కంటిశుక్లం స్థానం మరియు అవి కంటిలో ఎలా అభివృద్ధి చెందుతాయి అనే దాని</w:t>
        <w:br/>
        <w:t>ఆధారంగా వర్గీకరించబడతాయి.</w:t>
        <w:br/>
        <w:br/>
        <w:t>కంటిశుక్లం యొక్క నాలుగు ప్రధాన రకాలు ఉన్నాయి:</w:t>
        <w:br/>
        <w:br/>
        <w:t>వయస్సు-సంబంధిత కంటిశుక్లం ఇది కంటిశుక్లం యొక్క అత్యంత సాధారణ రూపం. ఇది</w:t>
        <w:br/>
        <w:t>సాధారణంగా 50 సంవత్సరాల కంటే ఎక్కువ వయస్సు ఉన్న వ్యక్తులలో అభివృద్ధి</w:t>
        <w:br/>
        <w:t>చెందుతుంది. వృద్ధాప్యం మీ కంటి లెన్స్‌లో సహజ మార్పులకు కారణమవుతుంది.</w:t>
        <w:br/>
        <w:t>ద్వితీయ కంటిశుక్లం ఈ కంటిశుక్లం మధుమేహం లేదా కంటి సమస్య (గ్లాకోమా</w:t>
        <w:br/>
        <w:t>(కంటిలో ఒత్తిడి పెరగడం), కంటి ఇన్ఫెక్షన్ మొదలైనవి) వంటి వ్యాధులతో సంబంధం</w:t>
        <w:br/>
        <w:t>కలిగి ఉంటుంది. కొన్ని సందర్భాల్లో, స్టెరాయిడ్స్ వంటి మందులు ఈ</w:t>
        <w:br/>
        <w:t>క్యాటరాక్ట్‌కు కారణం కావచ్చు. చిన్ననాటి కంటిశుక్లం పిల్లలలో కంటిశుక్లం</w:t>
        <w:br/>
        <w:t>చాలా అరుదుగా ఉన్నప్పటికీ, మీరు చిన్ననాటి కంటిశుక్లం యొక్క కుటుంబ</w:t>
        <w:br/>
        <w:t>చరిత్రను కలిగి ఉంటే మీ బిడ్డకు ఎక్కువ ప్రమాదం ఉండవచ్చు. ఇది ఒకటి లేదా</w:t>
        <w:br/>
        <w:t>రెండు కళ్ళు (ద్వైపాక్షిక) ప్రభావితం చేయవచ్చు. కొన్ని సందర్భాల్లో, ఈ</w:t>
        <w:br/>
        <w:t>శుక్లాలు చిన్నవిగా ఉంటాయి మరియు దృష్టికి ఎటువంటి ఇబ్బంది కలిగించవు.</w:t>
        <w:br/>
        <w:t>కంటిశుక్లం కోసం ప్రమాద కారకాలు</w:t>
        <w:br/>
        <w:br/>
        <w:t>కంటిశుక్లం అభివృద్ధికి అనేక ప్రమాద కారకాలు ఉన్నాయి, వీటిని</w:t>
        <w:br/>
        <w:t>వర్గీకరించవచ్చు: వయస్సు-సంబంధిత (లేదా వృద్ధాప్య) కంటిశుక్లం అనేది 50</w:t>
        <w:br/>
        <w:t>సంవత్సరాల కంటే ఎక్కువ వయస్సు ఉన్న వ్యక్తులలో సంభవించే కంటిశుక్లం అని</w:t>
        <w:br/>
        <w:t>నిర్వచించబడింది. ఇది వృద్ధులలో క్రమంగా మరింత తీవ్రంగా మరియు తరచుగా</w:t>
        <w:br/>
        <w:t>మారుతుంది మరియు ప్రపంచ అంధత్వానికి 48% కారణం. మెనోపాజ్ తర్వాత</w:t>
        <w:br/>
        <w:t>సంవత్సరాల్లో ఈస్ట్రోజెన్ (పునరుత్పత్తి హార్మోన్) లేకపోవడం వల్ల లింగం</w:t>
        <w:br/>
        <w:t>స్త్రీలు పురుషుల కంటే చాలా కంటిశుక్లం వచ్చే ప్రమాదం ఎక్కువగా ఉంటారు.</w:t>
        <w:br/>
        <w:br/>
        <w:t>జాతి లేదా జాతి సమూహాలు యూరోపియన్లతో పోల్చితే, శ్వేతజాతీయులు మరియు ఆసియా</w:t>
        <w:br/>
        <w:t>వంశానికి చెందిన వ్యక్తులు అధిక ప్రాబల్యం రేట్లు కలిగి ఉన్నారు.</w:t>
        <w:br/>
        <w:br/>
        <w:t>జన్యుశాస్త్రం క్యాటరాక్ట్ అభివృద్ధిలో జన్యువులు ముఖ్యమైన పాత్ర</w:t>
        <w:br/>
        <w:t>పోషిస్తాయి. మీ తల్లిదండ్రులకు కంటిశుక్లం ఉంటే, మీకు కూడా కంటిశుక్లం</w:t>
        <w:br/>
        <w:t>వచ్చే అవకాశం ఉంది.</w:t>
        <w:br/>
        <w:br/>
        <w:t>బాధాకరమైన గాయం కంటికి తీవ్రమైన గాయం కారణంగా మీ లెన్స్ దెబ్బతినడం</w:t>
        <w:br/>
        <w:t>కంటిశుక్లంకు దారితీస్తుంది. ఈ కంటిశుక్లం గాయం తర్వాత త్వరగా ఏర్పడవచ్చు</w:t>
        <w:br/>
        <w:t>లేదా చాలా సంవత్సరాలు పట్టవచ్చు.</w:t>
        <w:br/>
        <w:br/>
        <w:t>కార్టికోస్టెరాయిడ్స్ యొక్క దీర్ఘకాలిక ఉపయోగం కంటిశుక్లంకు దారితీస్తుందని</w:t>
        <w:br/>
        <w:t>కొన్ని ఔషధాల అధ్యయనాలు సూచిస్తున్నాయి.</w:t>
        <w:br/>
        <w:br/>
        <w:t>Smoking ధూమపానం వల్ల ఊపిరితిత్తులపై వచ్చే దుష్ప్రభావాలు అందరికీ</w:t>
        <w:br/>
        <w:t>తెలిసిందే. ఇది కంటిశుక్లం కోసం కూడా తెలిసిన ప్రధాన ప్రమాద కారకం.</w:t>
        <w:br/>
        <w:br/>
        <w:t>ఆల్కహాల్ వినియోగం ఆల్కహాల్ యొక్క ప్రత్యక్ష విష ప్రభావాలకు లెన్స్</w:t>
        <w:br/>
        <w:t>సున్నితంగా ఉండటం వలన ఆల్కహాల్ కంటిశుక్లం ప్రమాదాన్ని పెంచుతుంది.</w:t>
        <w:br/>
        <w:t>రేడియేషన్ సూర్యుడి నుండి వచ్చే అతినీలలోహిత (UV) కిరణాలు మరియు</w:t>
        <w:br/>
        <w:t>క్యాన్సర్‌కు రేడియేషన్ థెరపీ వంటి కొన్ని రకాల రేడియేషన్‌లు కంటిశుక్లంకు</w:t>
        <w:br/>
        <w:t>దారితీయవచ్చు. దైహిక వ్యాధులు కంటిశుక్లం అభివృద్ధి ప్రమాదాన్ని పెంచే</w:t>
        <w:br/>
        <w:t>రుగ్మతలు:</w:t>
        <w:br/>
        <w:br/>
        <w:t>మధుమేహం: డయాబెటిస్ మెల్లిటస్ (DM) యొక్క పేద నియంత్రణ కంటిశుక్లం సహా అనేక</w:t>
        <w:br/>
        <w:t>కంటి సమస్యలతో ముడిపడి ఉంటుంది.</w:t>
        <w:br/>
        <w:br/>
        <w:t>డయాబెటిస్‌కు సంబంధించిన ప్రతిదానిపై ప్రత్యక్ష సమాచారాన్ని పొందండి ఈ</w:t>
        <w:br/>
        <w:t>వీడియోను ఇప్పుడే చూడండి</w:t>
        <w:br/>
        <w:br/>
        <w:t>హైపోకాల్సెమియా: రక్తంలో కాల్షియం పరిమాణం తగ్గడం వల్ల కంటిలో మార్పు</w:t>
        <w:br/>
        <w:t>వస్తుంది, ఇది కంటిశుక్లాలకు దారితీస్తుంది.</w:t>
        <w:br/>
        <w:br/>
        <w:t>హైపోథైరాయిడిజం: ఇది థైరాయిడ్ హార్మోన్ ఉత్పత్తిలో తగ్గుదలని సూచిస్తుంది.</w:t>
        <w:br/>
        <w:t>చాలా అరుదుగా ఉన్నప్పటికీ, హైపోథైరాయిడిజం కంటిశుక్లాలకు కారణమవుతుందని</w:t>
        <w:br/>
        <w:t>ఆధారాలు సూచిస్తున్నాయి.</w:t>
        <w:br/>
        <w:br/>
        <w:t>తీవ్రమైన నిర్జలీకరణం మరియు అతిసారం తీవ్రమైన నిర్జలీకరణం, ముఖ్యంగా చిన్న</w:t>
        <w:br/>
        <w:t>వయస్సులో, కంటిశుక్లం దారితీస్తుంది. అతిసారం యొక్క తీవ్రమైన ఎపిసోడ్‌లతో</w:t>
        <w:br/>
        <w:t>ప్రమాదం కూడా పెరుగుతుంది.</w:t>
        <w:br/>
        <w:br/>
        <w:t>నిర్జలీకరణాన్ని నివారించడానికి చిట్కాల గురించి మరింత తెలుసుకోండి ఇక్కడ</w:t>
        <w:br/>
        <w:t>క్లిక్ చేయండి</w:t>
        <w:br/>
        <w:br/>
        <w:t>సరైన పోషకాహారం లేని ఆహారం పోషకాహార లోపం మరియు యాంటీఆక్సిడెంట్లు మరియు</w:t>
        <w:br/>
        <w:t>విటమిన్లలో లోపం ఉన్న ఆహారం కంటిశుక్లం అభివృద్ధి చెందే ప్రమాదాన్ని</w:t>
        <w:br/>
        <w:t>పెంచుతుంది.</w:t>
        <w:br/>
        <w:br/>
        <w:t>ఆరోగ్యకరమైన ఆహారం నుండి పొందే ప్రయోజనాల గురించి చదవండి. ఇప్పుడే నొక్కండి</w:t>
        <w:br/>
        <w:br/>
        <w:t>ప్రసూతి మరియు పిండం కారకాలు పోషకాహార లోపం మరియు రుబెల్లా,</w:t>
        <w:br/>
        <w:t>టాక్సోప్లాస్మోసిస్ మొదలైన ఇన్ఫెక్షన్లు గర్భధారణ సమయంలో లేదా ప్రారంభ</w:t>
        <w:br/>
        <w:t>బాల్యంలో కంటిశుక్లాలతో సంబంధం కలిగి ఉంటాయి. ఇతర కారకాలు తక్కువగా తెలిసిన</w:t>
        <w:br/>
        <w:t>కొన్ని కారకాలు: కొన్ని చర్మ రుగ్మతలు మరియు అలర్జీలు ఆక్సీకరణ ఒత్తిడి (మీ</w:t>
        <w:br/>
        <w:t>శరీరంలో యాంటీఆక్సిడెంట్లలో అసమతుల్యత) అధిక కొలెస్ట్రాల్ స్థాయిలు రాగి</w:t>
        <w:br/>
        <w:t>జీవక్రియలో లోపాలు హార్మోన్ పునఃస్థాపన చికిత్స మత్తుపదార్థాల దుర్వినియోగం</w:t>
        <w:br/>
        <w:t>టాక్సిన్స్ తీసుకోవడం మీకు తెలుసా? ధూమపానం చేయని వారితో పోల్చినప్పుడు</w:t>
        <w:br/>
        <w:t>ధూమపానం చేసేవారిలో కంటిశుక్లం అభివృద్ధి 2-3 రెట్లు ఎక్కువ. మీరు ధూమపానం</w:t>
        <w:br/>
        <w:t>మానేసినప్పుడు మీ శరీరం స్పందించే 5 మార్గాల గురించి తెలుసుకోండి.</w:t>
        <w:br/>
        <w:t>కంటిశుక్లం నిర్ధారణను ఇప్పుడు క్లిక్ చేయండి</w:t>
        <w:br/>
        <w:br/>
        <w:t>కంటికి సంబంధించిన క్లినికల్ మూల్యాంకనం సమయంలో కంటిశుక్లం కనిపిస్తుంది.</w:t>
        <w:br/>
        <w:t>కంటిశుక్లాలను అంచనా వేయడానికి క్రింది దశలు ఉపయోగించబడతాయి: 1. చరిత్ర</w:t>
        <w:br/>
        <w:t>తీసుకోవడం</w:t>
        <w:br/>
        <w:br/>
        <w:t>మీ ఆరోగ్య సంరక్షణ ప్రదాత మీ ఆరోగ్య చరిత్ర గురించి అడుగుతారు, ఇందులో ఈ</w:t>
        <w:br/>
        <w:t>క్రింది వాటిని కలిగి ఉంటుంది: మీ ప్రధాన ఫిర్యాదు, అంటే దృష్టిలో తగ్గుదల,</w:t>
        <w:br/>
        <w:t>కంటిశుక్లం యొక్క ఏదైనా కుటుంబ చరిత్ర గత కంటి చరిత్ర ఏదైనా దైహిక వ్యాధి</w:t>
        <w:br/>
        <w:t>లక్షణాలను కలిగిస్తుంది లేదా తీవ్రతరం చేస్తుంది మీ ప్రస్తుత మందులు</w:t>
        <w:br/>
        <w:br/>
        <w:t>2.  సమగ్ర కంటి పరీక్ష సమగ్ర కంటి పరీక్షలో కంటిని పరిశీలించడానికి విస్తరణ</w:t>
        <w:br/>
        <w:t xml:space="preserve">    (కంటి చుక్కలు మీ విద్యార్థులను విస్తృతం చేస్తాయి) కలిగి ఉంటాయి.</w:t>
        <w:br/>
        <w:t xml:space="preserve">    పరీక్షలలో ఇవి ఉన్నాయి: విజువల్ అక్యూటీ టెస్ట్: ఇది కంటి చార్ట్</w:t>
        <w:br/>
        <w:t xml:space="preserve">    పరీక్ష. ఇది వివిధ దూరాల నుండి చూసే సామర్థ్యాన్ని తనిఖీ చేస్తుంది.</w:t>
        <w:br/>
        <w:t xml:space="preserve">    వక్రీభవన పరీక్ష: ఈ పరీక్ష దృష్టి యొక్క పదును మరియు స్పష్టతను అంచనా</w:t>
        <w:br/>
        <w:t xml:space="preserve">    వేస్తుంది. రెండు కళ్ళు వేర్వేరు పరిమాణాల అక్షరాలను చూడగల సామర్థ్యం</w:t>
        <w:br/>
        <w:t xml:space="preserve">    కోసం ఒక్కొక్కటిగా పరీక్షించబడతాయి. కవర్ పరీక్ష: కంటిశుక్లం వల్ల</w:t>
        <w:br/>
        <w:t xml:space="preserve">    కలిగే లోపం వల్ల చూపు మెల్లకన్నుకు దారితీయవచ్చు కాబట్టి మీకు</w:t>
        <w:br/>
        <w:t xml:space="preserve">    మెల్లకన్ను ఉందో లేదో తెలుసుకోవడానికి ఈ పరీక్ష ఉపయోగించబడుతుంది.</w:t>
        <w:br/>
        <w:t xml:space="preserve">    స్లిట్-ల్యాంప్ పరీక్ష: ఈ పరీక్ష కంటిశుక్లం, కంటి గాయాలు మరియు లెన్స్</w:t>
        <w:br/>
        <w:t xml:space="preserve">    క్లౌడింగ్ వంటి సమస్యలను గుర్తించడానికి ఉపయోగించబడుతుంది.</w:t>
        <w:br/>
        <w:t>3.  ఇతర కంటి పరిశోధనలు విజువల్ అక్యూటీ టెస్ట్: పరీక్ష మీ దూర దృష్టి ఎంత</w:t>
        <w:br/>
        <w:t xml:space="preserve">    బాగా ఉందో కొలుస్తుంది. ప్యూపిల్ డైలేషన్ టెస్ట్: కంటి వైద్యుడు కళ్లను</w:t>
        <w:br/>
        <w:t xml:space="preserve">    క్షుణ్ణంగా పరిశీలించేందుకు వీలుగా విద్యార్థులను ఉద్దేశపూర్వకంగా</w:t>
        <w:br/>
        <w:t xml:space="preserve">    వెడల్పు చేసేందుకు ఈ పరీక్ష జరుగుతుంది. టోనోమెట్రీ పరీక్ష: ఈ పరీక్ష</w:t>
        <w:br/>
        <w:t xml:space="preserve">    కంటిలోని ద్రవ ఒత్తిడిని కొలుస్తుంది. కాంట్రాస్ట్ సెన్సిటివిటీ</w:t>
        <w:br/>
        <w:t xml:space="preserve">    టెస్టింగ్: ఈ పరీక్ష దృశ్య తీక్షణత పరీక్షను పోలి ఉంటుంది మరియు బూడిద</w:t>
        <w:br/>
        <w:t xml:space="preserve">    రంగు షేడ్స్ మధ్య వ్యత్యాసం ఆధారంగా ఉంటుంది. గ్లేర్ టెస్టింగ్: ఇది</w:t>
        <w:br/>
        <w:t xml:space="preserve">    కంటిశుక్లం సమయంలో వివిధ కాంతి సెట్టింగ్‌లలోని దృష్టిని మార్చవచ్చు</w:t>
        <w:br/>
        <w:t xml:space="preserve">    అనే వాస్తవంపై ఆధారపడి ఉంటుంది. రంగు దృష్టి పరీక్ష: ఇది పొందిన వర్ణ</w:t>
        <w:br/>
        <w:t xml:space="preserve">    దృష్టి లోపాలను గుర్తించడంలో సహాయపడుతుంది. పొటెన్షియల్ అక్యూటీ</w:t>
        <w:br/>
        <w:t xml:space="preserve">    టెస్టింగ్: ఇది కంటిశుక్లం తొలగింపు తర్వాత దృష్టి గురించి ఒక ఆలోచనను</w:t>
        <w:br/>
        <w:t xml:space="preserve">    ఇస్తుంది. అద్భుతమైన ఫోటోగ్రాఫిక్ మైక్రోస్కోపీ: ఇది ఎండోథెలియం యొక్క</w:t>
        <w:br/>
        <w:t xml:space="preserve">    ఆరోగ్యాన్ని చూడటానికి కంటిశుక్లం శస్త్రచికిత్సకు ముందు చేయబడుతుంది.</w:t>
        <w:br/>
        <w:t xml:space="preserve">    ప్రముఖులు అమితాబ్ బచ్చన్ బారిన పడ్డారు అమితాబ్ బచ్చన్ ఒక ప్రఖ్యాత</w:t>
        <w:br/>
        <w:t xml:space="preserve">    భారతీయ నటుడు, అతను కంటిశుక్లంతో బాధపడుతున్నాడు. అతను ట్వీట్ చేసాడు,</w:t>
        <w:br/>
        <w:t xml:space="preserve">    “రక్షకుడు డాక్టర్ హిమాన్షు మెహతా మరియు నా వయస్సు-సంబంధిత మృదు</w:t>
        <w:br/>
        <w:t xml:space="preserve">    కణజాలాలు ఉన్నప్పటికీ కంటిశుక్లం తొలగించడానికి సరికొత్త వైద్య</w:t>
        <w:br/>
        <w:t xml:space="preserve">    యంత్రాలతో అతని నైపుణ్యం. ఈ దిద్దుబాట్లలో ఏదైనా ఆలస్యం అంధత్వానికి</w:t>
        <w:br/>
        <w:t xml:space="preserve">    దారితీయవచ్చు. కాబట్టి కొన్ని సలహాలు.. ఇంకా ఆలస్యం కాకముందే పూర్తి</w:t>
        <w:br/>
        <w:t xml:space="preserve">    చేయండి”. యష్ గేరా యష్ గేరా ఒక భారతీయ మోడల్, నటుడు, యాంకర్ మరియు DJ</w:t>
        <w:br/>
        <w:t xml:space="preserve">    (డిస్క్ జాకీ), అతను కంటిశుక్లంతో బాధపడ్డాడు. అతను చెప్పాడు “శుక్లాలు</w:t>
        <w:br/>
        <w:t xml:space="preserve">    సాధారణంగా యువకులను తాకవు. సర్జరీ అయిపోయి నెల రోజుల పాటు షూటింగ్</w:t>
        <w:br/>
        <w:t xml:space="preserve">    సమయంలో తప్ప కళ్లద్దాలు పెట్టుకోవాల్సి వస్తుంది. నేను పనిని</w:t>
        <w:br/>
        <w:t xml:space="preserve">    పునఃప్రారంభించాను, కానీ రసాయనాలు నా కళ్లలోకి రాకుండా మేకప్‌ను</w:t>
        <w:br/>
        <w:t xml:space="preserve">    నివారించండి. కంటిశుక్లం నివారణ</w:t>
        <w:br/>
        <w:br/>
        <w:t>కంటిశుక్లం కోసం ఎటువంటి నివారణ లేదు. అయినప్పటికీ, కంటిశుక్లం అభివృద్ధి</w:t>
        <w:br/>
        <w:t>చెందే ప్రమాదాన్ని తగ్గించడానికి మరియు దాని పురోగతిని నెమ్మదింపజేయడానికి</w:t>
        <w:br/>
        <w:t>సహాయపడే కొన్ని చిట్కాలు క్రింది విధంగా ఉన్నాయి:</w:t>
        <w:br/>
        <w:br/>
        <w:t>ఆరోగ్యకరమైన, సమతుల్యమైన ఆహారం తీసుకోండి ఆహారంలో ఈ క్రిందివి ఉండాలి-</w:t>
        <w:br/>
        <w:t>విటమిన్లు సి: విటమిన్ సి యొక్క మంచి మూలాలలో సిట్రస్ పండ్లు, నిమ్మకాయలు,</w:t>
        <w:br/>
        <w:t>టమోటాలు, కివిఫ్రూట్, బ్రోకలీ, బంగాళదుంపలు, స్ట్రాబెర్రీలు, కాలే, బెల్</w:t>
        <w:br/>
        <w:t>పెప్పర్స్, జామ మొదలైనవి ఉన్నాయి.</w:t>
        <w:br/>
        <w:br/>
        <w:t>మా విస్తృత శ్రేణి విటమిన్ సి సప్లిమెంట్లను చూడండి. ఇక్కడ నొక్కండి</w:t>
        <w:br/>
        <w:br/>
        <w:t>బీటా-కెరోటిన్- బీటా-కెరోటిన్ విటమిన్ ఎ యొక్క గొప్ప మూలం, ఇది కంటి</w:t>
        <w:br/>
        <w:t>ఆరోగ్యానికి ఎంతో అవసరం. మంచి మూలాలలో క్యారెట్లు, చిలగడదుంపలు మరియు</w:t>
        <w:br/>
        <w:t>ఆప్రికాట్లు ఉన్నాయి.</w:t>
        <w:br/>
        <w:br/>
        <w:t>మీ కళ్లకే కాదు, మీ మొత్తం ఆరోగ్యానికి కూడా క్యారెట్ గొప్పది. మరింత</w:t>
        <w:br/>
        <w:t>తెలుసుకోండి</w:t>
        <w:br/>
        <w:br/>
        <w:t>విటమిన్ ఇ: ఇది హానికరమైన రసాయనాల నుండి కళ్లను రక్షిస్తుంది. విటమిన్ E</w:t>
        <w:br/>
        <w:t>సమృద్ధిగా ఉండే ఆహార పదార్థాలలో చెట్ల కాయలు, వేరుశెనగలు, పొద్దుతిరుగుడు</w:t>
        <w:br/>
        <w:t>విత్తనాలు, కూరగాయల నూనెలు, ఆకు కూరలు మొదలైనవి ఉన్నాయి.</w:t>
        <w:br/>
        <w:br/>
        <w:t>మా విటమిన్ E శ్రేణితో పోషకాహారంలో మీ ఖాళీని పూరించండి. ఇప్పుడు</w:t>
        <w:br/>
        <w:t>అన్వేషించండి యాంటీఆక్సిడెంట్లు: UV కిరణాలు మరియు ప్రమాదకరమైన నీలి కాంతి</w:t>
        <w:br/>
        <w:t>నుండి మీ కళ్ళను రక్షించడానికి అవి ఉత్తమంగా గుర్తించబడతాయి. కంటికి మంచి</w:t>
        <w:br/>
        <w:t>యాంటీఆక్సిడెంట్లు అధికంగా ఉండే ఆహారాలలో స్వీట్ కార్న్, ఎర్ర ద్రాక్ష,</w:t>
        <w:br/>
        <w:t>బచ్చలికూర ఉన్నాయి. ఒమేగా-3 ఫ్యాటీ యాసిడ్‌లు: ఇవి కళ్లను ఆరోగ్యంగా</w:t>
        <w:br/>
        <w:t>ఉంచుకోవడానికి కీలకం. అవి కంటిశుక్లం యొక్క పురోగతిని కూడా నెమ్మదిస్తాయి.</w:t>
        <w:br/>
        <w:t>కొవ్వు చేపలు, చేప నూనెలు, అవిసె గింజలు, చియా గింజలు, అవిసె గింజల నూనె</w:t>
        <w:br/>
        <w:t>మరియు వాల్‌నట్‌లు ఒమేగా-3 కొవ్వు ఆమ్లాల పుష్కలమైన మూలాలు. మీ రోజువారీ</w:t>
        <w:br/>
        <w:t>ఒమేగా 3 అవసరాలను తీర్చడానికి సప్లిమెంట్లను కూడా తీసుకోవచ్చు.</w:t>
        <w:br/>
        <w:br/>
        <w:t>మా విస్తృత శ్రేణి ఒమేగా మరియు ఫిష్ ఆయిల్ సప్లిమెంట్‌లను అన్వేషించడానికి</w:t>
        <w:br/>
        <w:t>నొక్కండి. ఇక్కడ నొక్కండి</w:t>
        <w:br/>
        <w:br/>
        <w:t>కార్బోహైడ్రేట్లు: తక్కువ కార్బ్ ఆహారం తీసుకోవడం మంచిది. ఎందుకంటే అధిక</w:t>
        <w:br/>
        <w:t>కార్బోహైడ్రేట్ ఆహారం కంటిశుక్లం పురోగతిని వేగవంతం చేస్తుంది.</w:t>
        <w:br/>
        <w:br/>
        <w:t>ధూమపానం మానేయండి ధూమపానం మీ కంటిశుక్లం అభివృద్ధి చెందే ప్రమాదాన్ని</w:t>
        <w:br/>
        <w:t>పెంచుతుంది. మీరు ఈ అలవాటును ఎంత త్వరగా వదిలించుకుంటే, మీ శరీరం మీకు</w:t>
        <w:br/>
        <w:t>అంతగా కృతజ్ఞతలు తెలుపుతుంది.</w:t>
        <w:br/>
        <w:br/>
        <w:t>మా ధూమపాన విరమణ ఉత్పత్తి శ్రేణి ధూమపానం మానేయడానికి మీ ప్రయాణంలో మీకు</w:t>
        <w:br/>
        <w:t>సహాయం చేస్తుంది. ఇక్కడ నొక్కండి</w:t>
        <w:br/>
        <w:br/>
        <w:t>సన్ గ్లాసెస్ ధరించండి సూర్యుడి హానికరమైన UV కిరణాలకు ఎక్కువసేపు బహిర్గతం</w:t>
        <w:br/>
        <w:t>కావడం వల్ల మీ కంటి లెన్స్‌లోని ప్రోటీన్‌లు దెబ్బతింటాయి. సన్ గ్లాసెస్</w:t>
        <w:br/>
        <w:t>ధరించడం వల్ల మీ ఫ్యాషన్ గేమ్‌కు ప్రాధాన్యత ఇవ్వడమే కాకుండా మీ కళ్లను</w:t>
        <w:br/>
        <w:t>కూడా రక్షిస్తుంది.</w:t>
        <w:br/>
        <w:br/>
        <w:t>ఆల్కహాల్ తీసుకోవడం పరిమితం చేయండి ఆల్కహాల్ మీ శరీరం యొక్క తాపజనక</w:t>
        <w:br/>
        <w:t>ప్రతిస్పందనను వేగవంతం చేస్తుంది మరియు డీహైడ్రేటింగ్ ప్రభావాలను కలిగి</w:t>
        <w:br/>
        <w:t>ఉంటుంది, ఇది మీ కంటి లెన్స్‌లోని ప్రోటీన్‌లకు హాని కలిగించవచ్చు.</w:t>
        <w:br/>
        <w:br/>
        <w:t>రక్తంలో చక్కెర స్థాయిలను అదుపులో ఉంచండి మధుమేహ వ్యాధిగ్రస్తులలో ముఖ్యంగా</w:t>
        <w:br/>
        <w:t>రక్తంలో చక్కెర స్థాయిలు అదుపులో లేకుంటే కంటిశుక్లం వచ్చే అవకాశం ఎక్కువగా</w:t>
        <w:br/>
        <w:t>ఉంటుంది.</w:t>
        <w:br/>
        <w:br/>
        <w:t>మా విస్తృతమైన ఉత్పత్తుల శ్రేణి మీ చక్కెర స్థాయిలను అదుపులో ఉంచడంలో</w:t>
        <w:br/>
        <w:t>సహాయపడుతుంది. ఇప్పుడు మీ కార్ట్‌ని నింపండి</w:t>
        <w:br/>
        <w:br/>
        <w:t>వైద్య పర్యవేక్షణలో మాత్రమే స్టెరాయిడ్ మందులను వాడండి అనేక వైద్య</w:t>
        <w:br/>
        <w:t>పరిస్థితులకు సూచించిన ప్రిడ్నిసోన్ మరియు ఇతర స్టెరాయిడ్ మందులను</w:t>
        <w:br/>
        <w:t>దీర్ఘకాలం ఉపయోగించడం వల్ల కంటిశుక్లం అభివృద్ధి చెందే అవకాశం పెరుగుతుంది.</w:t>
        <w:br/>
        <w:br/>
        <w:t>మీరు స్టెరాయిడ్స్ తీసుకుంటే అనుసరించాల్సిన మరియు చేయకూడని వాటి గురించి</w:t>
        <w:br/>
        <w:t>చదవండి. ఇక్కడ నొక్కండి</w:t>
        <w:br/>
        <w:br/>
        <w:t>కంటి ఆరోగ్యాన్ని కాపాడుకోవడానికి క్రమం తప్పకుండా కంటి పరీక్షలు</w:t>
        <w:br/>
        <w:t>చేయించుకోండి, తరచుగా కంటి పరీక్షలకు వెళ్లడం మంచిది. ఏదైనా గుర్తించదగిన</w:t>
        <w:br/>
        <w:t>సంకేతాలు లేదా లక్షణాలు సంభవించే ముందు కూడా నేత్ర వైద్యుడు మీ కంటిచూపు</w:t>
        <w:br/>
        <w:t>లేదా కంటి ఆరోగ్యంలో ఏవైనా మార్పులను చూడగలరు. సందర్శించవలసిన నిపుణుడు</w:t>
        <w:br/>
        <w:br/>
        <w:t>కంటిశుక్లం యొక్క సరైన రోగ నిర్ధారణ మరియు చికిత్స కోసం, మీరు క్రింది</w:t>
        <w:br/>
        <w:t>నిపుణులను సందర్శించవచ్చు: నేత్ర వైద్య నిపుణుడు</w:t>
        <w:br/>
        <w:br/>
        <w:t>నేత్ర వైద్యుడు కంటికి సంబంధించిన రుగ్మతలు మరియు వ్యాధులను అధ్యయనం</w:t>
        <w:br/>
        <w:t>చేయడానికి మరియు చికిత్స చేయడానికి సంబంధించిన వైద్య శాఖలో నిపుణుడు. కంటి</w:t>
        <w:br/>
        <w:t>లోపాలను పరిశీలించడానికి మరియు గుర్తించడానికి ఆప్టోమెట్రిస్టులు శిక్షణ</w:t>
        <w:br/>
        <w:t>పొందుతారు.</w:t>
        <w:br/>
        <w:br/>
        <w:t>కంటి నిపుణుల రకాల గురించి మరింత తెలుసుకోవాలనుకుంటున్నారా? ఇక్కడ నొక్కండి</w:t>
        <w:br/>
        <w:br/>
        <w:t>వైద్యుడిని ఎప్పుడు చూడాలి? మీరు ఈ క్రింది వాటిని అనుభవిస్తే వీలైనంత</w:t>
        <w:br/>
        <w:t>త్వరగా మీ వైద్యుడిని సందర్శించడం చాలా ముఖ్యం: అస్పష్టమైన దృష్టి రెండు</w:t>
        <w:br/>
        <w:t>లేదా దెయ్యం చిత్రాలను చూడటం కాంతికి అదనపు సున్నితత్వం రాత్రి సరిగ్గా</w:t>
        <w:br/>
        <w:t>చూడటంలో సమస్య ఉండటం చదవడానికి మరింత వెలుతురు అవసరం ప్రకాశవంతమైన రంగులు</w:t>
        <w:br/>
        <w:t>వెలిసిపోయిన లేదా పసుపు రంగులో కనిపిస్తాయి.</w:t>
        <w:br/>
        <w:br/>
        <w:t>మీరు అలాంటి లక్షణాలను గమనించినట్లయితే, వెంటనే వైద్య సలహా తీసుకోండి మరియు</w:t>
        <w:br/>
        <w:t>మా విశ్వసనీయ వైద్యుల బృందాన్ని సంప్రదించండి. క్యాటరాక్ట్ చికిత్స కోసం</w:t>
        <w:br/>
        <w:t>ఇప్పుడే సంప్రదించి బుక్ చేసుకోండి</w:t>
        <w:br/>
        <w:br/>
        <w:t>చికిత్స యొక్క ఎంపిక అస్పష్టత స్థాయిపై ఆధారపడి ఉంటుంది, ఇది ప్రాథమిక</w:t>
        <w:br/>
        <w:t>రోజువారీ పనులను చేయడం కష్టతరం చేస్తుంది. ఇవి అందుబాటులో ఉన్న ఎంపికలు:</w:t>
        <w:br/>
        <w:t>ప్రిస్క్రిప్షన్ గ్లాసెస్ కాంతికి సున్నితత్వాన్ని తగ్గించడానికి సన్</w:t>
        <w:br/>
        <w:t>షేడ్స్‌తో పాటు ప్రిస్క్రిప్షన్ గ్లాసెస్, మరియు మాగ్నిఫైయింగ్ లెన్స్‌లు</w:t>
        <w:br/>
        <w:t>కొంతవరకు దృష్టికి సహాయపడతాయి.</w:t>
        <w:br/>
        <w:t>ప్రిస్క్రిప్షన్ గ్లాసెస్ నేరుగా కంటిశుక్లాలకు చికిత్స చేయలేక</w:t>
        <w:br/>
        <w:t>పోయినప్పటికీ, అవి కంటిశుక్లం వల్ల కలిగే అస్పష్టమైన దృష్టి మరియు ఇతర</w:t>
        <w:br/>
        <w:t>సమస్యలను సరిచేయడంలో సహాయపడతాయి.</w:t>
        <w:br/>
        <w:br/>
        <w:t>శస్త్రచికిత్స దృశ్య తీక్షణత తక్కువగా ఉన్నట్లయితే లేదా కంటి ఆరోగ్యాన్ని</w:t>
        <w:br/>
        <w:t>ప్రతికూలంగా ప్రభావితం చేసే గ్లాకోమా లేదా రెటీనా డిటాచ్‌మెంట్ వంటి</w:t>
        <w:br/>
        <w:t>వైద్యపరమైన కారణం ఉన్నట్లయితే శస్త్రచికిత్స దాదాపు ఎల్లప్పుడూ అవసరం.</w:t>
        <w:br/>
        <w:t>కంటిశుక్లం శస్త్రచికిత్స అనేది శాశ్వత పరిష్కారం, ఇది రోగిని తిరిగి</w:t>
        <w:br/>
        <w:t>సాధారణంగా చూసేలా విజయవంతంగా చేస్తుంది. ఇది ప్రభావిత లెన్స్ యొక్క</w:t>
        <w:br/>
        <w:t>తొలగింపును కలిగి ఉంటుంది, ఇది ఒక కృత్రిమ లెన్స్తో భర్తీ చేయబడుతుంది.</w:t>
        <w:br/>
        <w:br/>
        <w:t>గమనిక: మధుమేహం, అధిక రక్తపోటు (రక్తపోటు) వంటి మెరుగైన ఫలితాల కోసం అనేక</w:t>
        <w:br/>
        <w:t>ఆరోగ్య పరిస్థితులకు శస్త్రచికిత్సకు ముందు ఆప్టిమైజేషన్ అవసరం.</w:t>
        <w:br/>
        <w:br/>
        <w:t>మా విస్తృత శ్రేణి BP మానిటర్‌లతో మీ రక్తపోటు (BP) స్థాయిని గమనించండి.</w:t>
        <w:br/>
        <w:t>ఇప్పుడు కొను</w:t>
        <w:br/>
        <w:br/>
        <w:t>కంటిశుక్లం యొక్క సమస్యలు</w:t>
        <w:br/>
        <w:br/>
        <w:t>కంటిశుక్లం క్రింది విధంగా చర్చించబడిన అనేక సమస్యలకు కారణమవుతుంది:</w:t>
        <w:br/>
        <w:t>వ్యాధి-సంబంధిత సమస్యలు</w:t>
        <w:br/>
        <w:br/>
        <w:t>కార్నియల్ వ్రణోత్పత్తి: ఇది మీ కార్నియాపై తెరిచిన పుండు (కంటిలోని</w:t>
        <w:br/>
        <w:t>పారదర్శక భాగం కాంతి లోపలికి ప్రవేశించేలా చేస్తుంది)</w:t>
        <w:br/>
        <w:br/>
        <w:t>కార్నియల్ చిల్లులు: ఇది కార్నియల్ ద్రవీభవనానికి దారితీసే సంభావ్య</w:t>
        <w:br/>
        <w:t>వినాశకరమైన సమస్య</w:t>
        <w:br/>
        <w:br/>
        <w:t>ఇరిటిస్: ఇది మీ కంటి విద్యార్థి చుట్టూ ఉన్న రంగు రింగ్‌లో వాపు మరియు</w:t>
        <w:br/>
        <w:t>చికాకుగా ఉంటుంది.</w:t>
        <w:br/>
        <w:br/>
        <w:t>సెకండరీ గ్లాకోమా: గ్లాకోమా యొక్క ఏదైనా రూపం, దీనిలో కంటి ఒత్తిడి</w:t>
        <w:br/>
        <w:t>పెరగడానికి గుర్తించదగిన కారణం ఉంది, దీని ఫలితంగా ఆప్టిక్ నరాల దెబ్బతినడం</w:t>
        <w:br/>
        <w:t>మరియు దృష్టి నష్టం జరుగుతుంది.</w:t>
        <w:br/>
        <w:br/>
        <w:t>అంధత్వం: కంటిశుక్లం అంధత్వానికి ప్రధాన కారణం, ప్రపంచవ్యాప్తంగా 50%</w:t>
        <w:br/>
        <w:t>అంధత్వానికి కారణం.</w:t>
        <w:br/>
        <w:br/>
        <w:t>శస్త్రచికిత్స సంబంధిత సమస్యలు</w:t>
        <w:br/>
        <w:br/>
        <w:t>యువెటిస్: ఇది కంటి గోడ యొక్క మధ్య పొర, రెటీనా మరియు స్క్లెరా (కంటి యొక్క</w:t>
        <w:br/>
        <w:t>తెలుపు) మధ్య ఉన్న యువియా యొక్క కంటి వాపును సూచిస్తుంది.</w:t>
        <w:br/>
        <w:br/>
        <w:t>పృష్ఠ క్యాప్సులర్ గట్టిపడటం: లెన్స్ ఇంప్లాంట్ వెనుక మచ్చ కణజాలం యొక్క</w:t>
        <w:br/>
        <w:t>మేఘావృతమైన పొర ఏర్పడినప్పుడు ఇది సంభవిస్తుంది. శస్త్రచికిత్స తర్వాత</w:t>
        <w:br/>
        <w:t>మొదటి 6 నెలల్లో ఇది సాధారణం.</w:t>
        <w:br/>
        <w:br/>
        <w:t>అఫాకియా: అంటే మీ కంటి లోపల లెన్స్ లేదు. లెన్స్ లేకపోవటం వలన కంటి దృష్టి</w:t>
        <w:br/>
        <w:t>మసకబారుతుంది. ఇది కంటిశుక్లం కోసం శస్త్రచికిత్స ద్వారా సంభవించవచ్చు.</w:t>
        <w:br/>
        <w:br/>
        <w:t>గ్లాకోమా: కంటిశుక్లం శస్త్రచికిత్స కంటి ఒత్తిడిని పెంచుతుంది. ఇది కంటి</w:t>
        <w:br/>
        <w:t>యొక్క ఆప్టిక్ నరాల దెబ్బతినవచ్చు, ఇది గ్లాకోమాకు దారితీస్తుంది.</w:t>
        <w:br/>
        <w:br/>
        <w:t>రెటీనా డిటాచ్‌మెంట్: రెటీనా డిటాచ్‌మెంట్ అనేది కంటి వెనుక భాగంలో ఉండే</w:t>
        <w:br/>
        <w:t>కాంతి-సెన్సిటివ్ కణజాలం అయిన రెటీనా దాని సాధారణ స్థానం నుండి దూరంగా</w:t>
        <w:br/>
        <w:t>ఉన్నప్పుడు అభివృద్ధి చెందే పరిస్థితి.</w:t>
        <w:br/>
        <w:br/>
        <w:t>హైఫెమా: ఇది కంటి ముందు గదిలో ఎర్ర రక్త కణాలు (RBC) చేరడం.</w:t>
        <w:br/>
        <w:br/>
        <w:t>కార్నియల్ బర్న్: ఐ బర్న్ అని కూడా పిలుస్తారు, ప్రక్రియ సమయంలో ఉపయోగించిన</w:t>
        <w:br/>
        <w:t>కొన్ని రసాయనాలు మీ కళ్ళతో తాకినప్పుడు ఇది సంభవించవచ్చు.</w:t>
        <w:br/>
        <w:br/>
        <w:t>అస్పష్టత: తరచుగా "సెకండరీ కంటిశుక్లం" అని పిలుస్తారు, ఇది కంటిశుక్లం</w:t>
        <w:br/>
        <w:t>యొక్క అత్యంత సాధారణ శస్త్రచికిత్స అనంతర సమస్య. నీకు తెలుసా? కంటిశుక్లం</w:t>
        <w:br/>
        <w:t>అనేది అపోహలు మరియు అపోహల యొక్క వాటాను కలిగి ఉంది. కంటిశుక్లం గురించిన ఈ</w:t>
        <w:br/>
        <w:t>అపోహలను ఛేదించే సమయం! కంటిశుక్లం కోసం ప్రత్యామ్నాయ చికిత్సలు ఇక్కడ</w:t>
        <w:br/>
        <w:t>క్లిక్ చేయండి</w:t>
        <w:br/>
        <w:br/>
        <w:t>నాన్-సర్జికల్ కంటిశుక్లం చికిత్స ఎంపికలు కంటిశుక్లం యొక్క ప్రభావాన్ని</w:t>
        <w:br/>
        <w:t>విజయవంతంగా తగ్గించగలవు మరియు వాటి పురోగతిని నెమ్మదిస్తాయి. అయినప్పటికీ,</w:t>
        <w:br/>
        <w:t>వారు కంటిశుక్లాలను పోగొట్టలేరు. కంటిశుక్లం కోసం ఈ ప్రత్యామ్నాయ చికిత్సలు</w:t>
        <w:br/>
        <w:t>వీటిని కలిగి ఉండవచ్చు:</w:t>
        <w:br/>
        <w:br/>
        <w:t>హోమియోపతి ఈ చికిత్స కొంత రోగలక్షణ ఉపశమనాన్ని అందిస్తుంది. హోమియోపతి</w:t>
        <w:br/>
        <w:t>ఔషధాలు లెన్స్‌లో ప్రోటీన్ చేరడం పలుచన చేయడం ద్వారా పని చేస్తాయి మరియు</w:t>
        <w:br/>
        <w:t>తద్వారా మేఘావృతానికి దారితీసే ప్రోటీన్ క్లంపింగ్‌ను నివారిస్తుంది.</w:t>
        <w:br/>
        <w:br/>
        <w:t>మీరు తప్పక తెలుసుకోవలసిన 6 హోమియోపతి వాస్తవాలు ఇక్కడ క్లిక్ చేయండి</w:t>
        <w:br/>
        <w:t>కంటిశుక్లం తో జీవించడం</w:t>
        <w:br/>
        <w:br/>
        <w:t>మీ వయస్సు పెరిగే కొద్దీ కంటిశుక్లం క్రమంగా అభివృద్ధి చెందుతుంది మరియు</w:t>
        <w:br/>
        <w:t>సాధారణంగా బాధాకరంగా ఉండదు. అవి సాధారణంగా మొదట్లో దృష్టిని కోల్పోవు, కానీ</w:t>
        <w:br/>
        <w:t>మీరు మీ దృష్టిలో మేఘాలను గమనించడం ప్రారంభిస్తారు, ఇది సంబంధించినది</w:t>
        <w:br/>
        <w:t>కావచ్చు.</w:t>
        <w:br/>
        <w:br/>
        <w:t>కంటి ఆరోగ్య సమస్యను గుర్తించడానికి రెగ్యులర్ కంటి పరీక్షలు ఉత్తమ మార్గం,</w:t>
        <w:br/>
        <w:t>ఎందుకంటే ప్రారంభ లక్షణాలు ప్రారంభంలో గుర్తించబడవు.</w:t>
        <w:br/>
        <w:br/>
        <w:t>కంటిశుక్లం మీ రోజువారీ పనిని ప్రభావితం చేయవచ్చు, ప్రత్యేకించి మీ</w:t>
        <w:br/>
        <w:t>ఉద్యోగంలో ఎక్కువ స్క్రీన్ సమయం ఉంటే. కంటిశుక్లం నిర్వహణలో మీకు</w:t>
        <w:br/>
        <w:t>సహాయపడటానికి మీరు కొన్ని సహేతుకమైన చిన్న జీవనశైలి మార్పులు చేయవచ్చు,</w:t>
        <w:br/>
        <w:t>అవి:</w:t>
        <w:br/>
        <w:br/>
        <w:t>బలమైన ప్రిస్క్రిప్షన్ కళ్లద్దాలు. ఇంట్లో మరియు కార్యాలయంలో ప్రకాశవంతమైన</w:t>
        <w:br/>
        <w:t>లైట్లను ఉపయోగించండి. యాంటీ గ్లేర్ సన్ గ్లాసెస్ ధరించండి. పఠనం మరియు</w:t>
        <w:br/>
        <w:t>దగ్గరగా దృష్టి అవసరమయ్యే ఇతర కార్యకలాపాల కోసం మాగ్నిఫైయింగ్ లెన్స్‌లను</w:t>
        <w:br/>
        <w:t>ఉపయోగించండి. అపాయింట్‌మెంట్‌లు మరియు చెకప్‌ల కోసం సెలవు సమయం</w:t>
        <w:br/>
        <w:br/>
        <w:t>కంటిశుక్లం మీ డ్రైవింగ్ సామర్థ్యాన్ని కూడా ప్రభావితం చేయవచ్చు. మీరు</w:t>
        <w:br/>
        <w:t>హెడ్‌లైట్‌లు మరియు వీధి లైట్లు వంటి ప్రకాశవంతమైన లైట్ల చుట్టూ కాంతి లేదా</w:t>
        <w:br/>
        <w:t>కాంతిని అనుభవించవచ్చు, ఇది రాత్రి డ్రైవింగ్ కష్టతరం చేస్తుంది. కాబట్టి</w:t>
        <w:br/>
        <w:t>డ్రైవింగ్ చేసేటప్పుడు మరింత జాగ్రత్తగా ఉంటే మంచిది.</w:t>
        <w:br/>
        <w:br/>
        <w:t>కంటిశుక్లం శస్త్రచికిత్స చాలా మందిలో విజయవంతంగా దృష్టిని</w:t>
        <w:br/>
        <w:t>పునరుద్ధరిస్తుంది. సరైన దృష్టి జీవితం యొక్క సామాజిక మరియు భావోద్వేగ</w:t>
        <w:br/>
        <w:t>రంగాలను సానుకూలంగా ప్రభావితం చేస్తుంది. కంటిశుక్లం కోసం ఇంటి సంరక్షణ</w:t>
        <w:br/>
        <w:br/>
        <w:t>ఎక్కువ సమయం, కంటిశుక్లం శస్త్రచికిత్స సమర్థవంతంగా దృష్టిని</w:t>
        <w:br/>
        <w:t>పునరుద్ధరిస్తుంది. సంక్రమణను నివారించడానికి, వైద్యం ప్రక్రియలో</w:t>
        <w:br/>
        <w:t>శస్త్రచికిత్స అనంతర సంరక్షణ చాలా ముఖ్యమైనది.</w:t>
        <w:br/>
        <w:br/>
        <w:t>త్వరగా కోలుకోవడానికి ఇక్కడ కొన్ని చిట్కాలు ఉన్నాయి: ధూళి మరియు మురికి</w:t>
        <w:br/>
        <w:t>ప్రాంతాలకు దూరంగా ఉండటానికి ప్రయత్నించండి. శస్త్ర చికిత్స తర్వాత ప్రారంభ</w:t>
        <w:br/>
        <w:t>కొన్ని రోజుల పాటు తీవ్రమైన వ్యాయామం లేదా భారీ ట్రైనింగ్ వంటి కఠినమైన</w:t>
        <w:br/>
        <w:t>లేదా భారీ కార్యకలాపాలను నివారించండి. మీ వైద్యుడు మిమ్మల్ని పరీక్షించి,</w:t>
        <w:br/>
        <w:t>డ్రైవింగ్‌ను పునఃప్రారంభించడానికి అనుమతించే వరకు డ్రైవింగ్‌ను</w:t>
        <w:br/>
        <w:t>నివారించండి. యాంటీబయాటిక్స్, యాంటీ ఇన్ఫ్లమేటరీ కంటి చుక్కలు లేదా ఇతర</w:t>
        <w:br/>
        <w:t>మందులు వంటి మీ మందులను ఖచ్చితంగా నేత్ర వైద్యుల సలహా మేరకు తీసుకోండి.</w:t>
        <w:br/>
        <w:t>ఆరుబయట రక్షణ కవచాలు లేదా సన్ గ్లాసెస్ ఉపయోగించండి. మీ కళ్ళు రుద్దకండి.</w:t>
        <w:br/>
        <w:t>శస్త్రచికిత్స తర్వాత ప్రారంభ వారాలలో ఈత లేదా హాట్ టబ్‌లను నివారించండి.</w:t>
        <w:br/>
        <w:t>నేత్ర వైద్యుడిని సంప్రదించకుండా కంటి అలంకరణను ఉపయోగించడం మానుకోండి. 1వ</w:t>
        <w:br/>
        <w:t>రోజు, 1వ వారం మరియు 3వ వారంలో షెడ్యూల్ ప్రకారం మీ వైద్యుడిని అనుసరించండి</w:t>
        <w:br/>
        <w:t>తరచుగా అడిగే ప్రశ్నలు మీరు కంటిశుక్లాలకు చికిత్స చేయకుండా వదిలేస్తే ఏమి</w:t>
        <w:br/>
        <w:t>జరుగుతుంది? కంటిశుక్లం వైకల్యంగా పరిగణించబడుతుందా? కంటిశుక్లం</w:t>
        <w:br/>
        <w:t>వంశపారంపర్యంగా వస్తుందా? కంటిశుక్లం మెదడు పనితీరును ప్రభావితం చేస్తుందా?</w:t>
        <w:br/>
        <w:t>కంటిశుక్లం శస్త్రచికిత్స నా దృష్టిని సరి చేస్తుందా? ప్రస్తావనలు</w:t>
        <w:br/>
        <w:t>Cataracts - Emma Nash, 2013 - sage journals [Internet]. [ఉదహరించబడింది</w:t>
        <w:br/>
        <w:t>2022 నవంబర్ 22]. దీని నుండి అందుబాటులో ఉంది: కంటిశుక్లం - statpearls -</w:t>
        <w:br/>
        <w:t>NCBI బుక్షెల్ఫ్ [ఇంటర్నెట్]. [ఉదహరించబడింది 2022 నవంబర్ 24]. దీని నుండి</w:t>
        <w:br/>
        <w:t>అందుబాటులో ఉంది: (Boyd K. కంటిశుక్లం అంటే ఏమిటి? [ఇంటర్నెట్]. అమెరికన్</w:t>
        <w:br/>
        <w:t>అకాడమీ ఆఫ్ ఆప్తాల్మాలజీ. 2022 [ఉదహరించబడింది 2022నవంబర్ 24]. దీని నుండి</w:t>
        <w:br/>
        <w:t>అందుబాటులో ఉంది: కంటిశుక్లం రకాలు. నేషనల్ ఐ ఇన్స్టిట్యూట్. ఆగస్టు 2019.</w:t>
        <w:br/>
        <w:t>దీని నుండి అందుబాటులో ఉంది: యు S, Chu Y G, Ren L, Zhang Q, Wu L.</w:t>
        <w:br/>
        <w:t>స్టాటిన్ వాడకం మరియు కంటిశుక్లం ప్రమాదం: ఒక క్రమబద్ధమైన సమీక్ష మరియు</w:t>
        <w:br/>
        <w:t>మెటా-విశ్లేషణ [ఇంటర్నెట్]. అమెరికన్ హార్ట్ అసోసియేషన్ జర్నల్ US నేషనల్</w:t>
        <w:br/>
        <w:t>లైబ్రరీ ఆఫ్ మెడిసిన్; 2017 [ఉదహరించబడింది 2022Nov22]. అందుబాటులో ఉంది</w:t>
        <w:br/>
        <w:t>నుండి: కమ్మింగ్ RG, మిచెల్ P. మందులు మరియు శుక్లాలు ది బ్లూ మౌంటైన్స్ ఐ</w:t>
        <w:br/>
        <w:t>స్టడీ నేత్ర వైద్య శాస్త్రం : ఒక మెటా-విశ్లేషణ [ఇంటర్నెట్]. PloS వన్. US</w:t>
        <w:br/>
        <w:t>నేషనల్ లైబ్రరీ ఆఫ్ మెడిసిన్; 2014 [ఉదహరించబడింది 2022 నవంబర్ 22]. దీని</w:t>
        <w:br/>
        <w:t>నుండి అందుబాటులో ఉంది: ఆల్కహాల్, ఆక్సీకరణ ఒత్తిడి మరియు ఫ్రీ రాడికల్</w:t>
        <w:br/>
        <w:t>నష్టం [ఇంటర్నెట్]. ఆల్కహాల్ దుర్వినియోగం మరియు మద్య వ్యసనంపై జాతీయ</w:t>
        <w:br/>
        <w:t>సంస్థ. US విభాగం ఆరోగ్యం మరియు మానవ సేవలు; [ఉదహరించబడింది 2022నవంబర్</w:t>
        <w:br/>
        <w:t>22]. దీని నుండి అందుబాటులో ఉంది: జావిట్ JC, వాంగ్ F, వెస్ట్ SK.</w:t>
        <w:br/>
        <w:t>కంటిశుక్లం కారణంగా అంధత్వం: ఎపిడెమియాలజీ మరియు నివారణ. అన్నూ రెవ్</w:t>
        <w:br/>
        <w:t>పబ్లిక్ హెల్త్. 1996;17:159-177. హార్వర్డ్ ఐ అసోసియేట్స్. 3 రకాల</w:t>
        <w:br/>
        <w:t>కంటిశుక్లాలు ఏమిటి?: మూడు రకాల కంటిశుక్లాలు: హార్వర్డ్ ఐ [ఇంటర్నెట్].</w:t>
        <w:br/>
        <w:t>హార్వర్డ్ ఐ అసోసియేట్స్. 2021 [ఉదహరించబడింది 2022 నవంబర్ 22]. దీని నుండి</w:t>
        <w:br/>
        <w:t>అందుబాటులో ఉంది: ప్రమాద కారకాలు మరియు ప్రిసెనైల్ క్యాటరాక్ట్ రకాలు … -</w:t>
        <w:br/>
        <w:t>IJRR) జర్నల్ [ఇంటర్నెట్]. [ఉదహరించబడింది 2022 నవంబర్ 25]. దీని నుండి</w:t>
        <w:br/>
        <w:t>అందుబాటులో ఉంది: పోర్టర్ D. చీలిక దీపం అంటే ఏమిటి? [అంతర్జాలం]. అమెరికన్</w:t>
        <w:br/>
        <w:t>అకాడమీ ఆఫ్ ఆప్తాల్మాలజీ. 2019 [ఉదహరించబడింది 2022 నవంబర్ 22]. దీని నుండి</w:t>
        <w:br/>
        <w:t>అందుబాటులో ఉంది: అసోసియేట్ R. కంటిశుక్లం యొక్క ఎటియోపాథోజెనిసిస్: ఒక</w:t>
        <w:br/>
        <w:t>అంచనా : ఇండియన్ జర్నల్ ఆఫ్ ఆప్తాల్మాలజీ [ఇంటర్నెట్]. LWW. [ఉదహరించబడింది</w:t>
        <w:br/>
        <w:t>2022 నవంబర్ 25]. దీని నుండి అందుబాటులో ఉంది: పోర్టర్ D. చీలిక దీపం అంటే</w:t>
        <w:br/>
        <w:t>ఏమిటి? [అంతర్జాలం]. అమెరికన్ అకాడమీ ఆఫ్ ఆప్తాల్మాలజీ. 2019</w:t>
        <w:br/>
        <w:t>[ఉదహరించబడింది 2022 నవంబర్ 22]. దీని నుండి అందుబాటులో ఉంది: కంటిశుక్లం</w:t>
        <w:br/>
        <w:t>శస్త్రచికిత్స యొక్క సమస్యలు - చాన్ - 2010 - విలే ఆన్‌లైన్ లైబ్రరీ</w:t>
        <w:br/>
        <w:t>[ఇంటర్నెట్]. [ఉదహరించబడింది 2022 నవంబర్ 24]. వీరి నుండి అందుబాటులో ఉంది:</w:t>
        <w:br/>
        <w:t>జైన్ S, రాజశేఖర్ K, అగర్వాల్ A, చౌహాన్ A, గౌబా VK. వయస్సు-సంబంధిత</w:t>
        <w:br/>
        <w:t>కంటిశుక్లం రోగులలో దృశ్య పనితీరు మరియు జీవన నాణ్యతపై కంటిశుక్లం</w:t>
        <w:br/>
        <w:t>శస్త్రచికిత్స మరియు ఇంట్రాకోక్యులర్ లెన్స్ ఇంప్లాంటేషన్ యొక్క ప్రభావాలు:</w:t>
        <w:br/>
        <w:t>ఒక క్రమబద్ధమైన సమీక్ష ప్రోటోకాల్ - క్రమబద్ధమైన సమీక్షలు [ఇంటర్నెట్].</w:t>
        <w:br/>
        <w:t>బయోమెడ్ సెంట్రల్. బయోమెడ్ సెంట్రల్; 2019 [ఉదహరించబడింది 2022 నవంబర్ 22].</w:t>
        <w:br/>
        <w:t>దీని నుండి అందుబాటులో ఉంది: సేవలు 1SBMV. గ్రామీణ ప్రాంతాల్లో కంటిశుక్లం</w:t>
        <w:br/>
        <w:t>వ్యాప్తి మరియు ప్రమాద కారకాలు మరియు... : ఇండియన్ జర్నల్ ఆఫ్ ఆప్తాల్మాలజీ</w:t>
        <w:br/>
        <w:t>[ఇంటర్నెట్]. LWW. [ఉదహరించబడింది 2022 నవంబర్ 25]. దీని నుండి అందుబాటులో</w:t>
        <w:br/>
        <w:t>ఉంది: లామ్ డి మరియు ఇతరులు. కంటి శుక్లాలు. 2015 | VOLUME 1. దీని నుండి</w:t>
        <w:br/>
        <w:t>అందుబాటులో ఉంది: నియోరెటినా బ్లాగ్ [ఇంటర్నెట్]. పోస్ట్ క్యాటరాక్ట్</w:t>
        <w:br/>
        <w:t>సర్జరీ- ఒక పోస్ట్-ఆపరేటివ్ కేర్ గైడ్; [ఉదహరించబడింది 2022 డిసెంబర్ 15].</w:t>
        <w:br/>
        <w:t>నుండి అందుబాటులో:</w:t>
        <w:br/>
        <w:br/>
        <w:t>==================================================</w:t>
        <w:br/>
        <w:br/>
        <w:t>మలబద్ధకాన్ని కాస్టివేనెస్ అని కూడా పిలుస్తారు, డైస్చెజియా అవలోకనం</w:t>
        <w:br/>
        <w:t>మలబద్ధకం అనేది ఒక సాధారణ ఆరోగ్య సమస్య, ఇది మలం మరియు ప్రేగులను ఖాళీ</w:t>
        <w:br/>
        <w:t>చేయడంలో ఇబ్బందిని కలిగిస్తుంది. దాదాపు ప్రతి ఒక్కరూ తమ జీవితంలో ఏదో ఒక</w:t>
        <w:br/>
        <w:t>సమయంలో మలబద్ధకం గుండా వెళతారు. మలబద్ధకం అసౌకర్యంగా ఉన్నప్పటికీ, ఇది</w:t>
        <w:br/>
        <w:t>సాధారణంగా వ్యాధిగా కాకుండా ఒక లక్షణంగా పరిగణించబడుతుంది. మలబద్ధకం యొక్క</w:t>
        <w:br/>
        <w:t>వివిధ కారణాలలో ఫైబర్ కంటెంట్ తగినంతగా లేని ఆహారం, తగినంత ద్రవం</w:t>
        <w:br/>
        <w:t>తీసుకోవడం, నిశ్చల జీవనశైలి, ఒత్తిడి లేదా నిర్దిష్ట ఔషధాలను తీసుకోవడం</w:t>
        <w:br/>
        <w:t>వల్ల కొన్ని అంతర్లీన వైద్య పరిస్థితుల ప్రభావం ఉన్నాయి.</w:t>
        <w:br/>
        <w:br/>
        <w:t>మలబద్ధకం నివారణ అనేది ఆహారం మరియు జీవనశైలి అలవాట్లలో మార్పు చుట్టూ</w:t>
        <w:br/>
        <w:t>కేంద్రీకృతమై ఉంది. పండ్లు, కూరగాయలు, చిక్కుళ్ళు మరియు తృణధాన్యాలతో కూడిన</w:t>
        <w:br/>
        <w:t>అధిక ఫైబర్ ఆహారం తీసుకోవాలి. ప్రాసెస్ చేయబడిన మరియు ప్యాక్ చేయబడిన</w:t>
        <w:br/>
        <w:t>ఆహారాలు, పాలు మరియు మాంసం ఉత్పత్తులు వంటి ఆహారాలను పరిమితం చేయండి.</w:t>
        <w:br/>
        <w:br/>
        <w:t>కాఫీ మరియు శీతల పానీయాల రూపంలో ఆల్కహాల్ మరియు కెఫిన్ తీసుకోవడం పరిమితం</w:t>
        <w:br/>
        <w:t>చేయడంతో పాటు సరైన ద్రవం తీసుకోవడం కూడా మలబద్ధకాన్ని నివారించడంలో</w:t>
        <w:br/>
        <w:t>సహాయపడుతుంది. క్రమం తప్పకుండా వ్యాయామం చేయండి, మలం విసర్జించాలనే కోరికను</w:t>
        <w:br/>
        <w:t>ఆలస్యం చేయవద్దు మరియు మీ ఒత్తిడి స్థాయిలను నిర్వహించడానికి</w:t>
        <w:br/>
        <w:t>ప్రయత్నించండి. ఈ మార్పులతో పాటు, మలబద్ధకం యొక్క చికిత్సలో అనేక ఇంటి</w:t>
        <w:br/>
        <w:t>నివారణలు మరియు ఓవర్ ది కౌంటర్ లాక్సిటివ్స్ వాడకం ఉంటుంది. ఇప్పటికీ</w:t>
        <w:br/>
        <w:t>మలబద్ధకం నుండి ఉపశమనం లభించనట్లయితే, లేదా మల విసర్జన సమయంలో నొప్పి లేదా</w:t>
        <w:br/>
        <w:t>మల రక్తస్రావం వంటి సమస్యల విషయంలో, భేదిమందుల దీర్ఘకాలిక వినియోగం లేదా</w:t>
        <w:br/>
        <w:t>దీర్ఘకాలిక మలబద్ధకం అనేక ఇతర సమస్యలకు దారితీయవచ్చు కాబట్టి వైద్యుడిని</w:t>
        <w:br/>
        <w:t>సంప్రదించడం ఎల్లప్పుడూ మంచిది. సాధారణంగా 60 ఏళ్లు పైబడిన పెద్దవారిలో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చేస్తుంది, కానీ స్త్రీలలో ఎక్కువగా ఉంటుంది శరీర భాగాలు (లు) ప్రేగులలో</w:t>
        <w:br/>
        <w:t>మలద్వారం పురీషనాళం వ్యాప్తి ప్రపంచం: 15% (2020) అనుకరించే పరిస్థితులు</w:t>
        <w:br/>
        <w:t>అల్సరేటివ్ కొలిటిస్ మైక్రోస్కోపిక్ కోలిటిస్ క్రోన్'స్ డిసీజ్ లాక్టోస్</w:t>
        <w:br/>
        <w:t>ఇన్‌టు వ్యాధి పిత్తాశయ రాళ్లు ప్యాంక్రియాటైటిస్ ఎండోమెట్రియోసిస్ ఆవు</w:t>
        <w:br/>
        <w:t>పాలు ప్రోటీన్ అలెర్జీ హిమోగ్లోబిన్, థైరాయిడ్ స్టిమ్యులేటింగ్ హార్మోన్</w:t>
        <w:br/>
        <w:t>(TSH), కాల్షియం, గ్లూకోజ్ స్టూల్ ఎగ్జామినేషన్ అబ్డామినల్ ఎక్స్-రే, CT</w:t>
        <w:br/>
        <w:t>స్కాన్ లేదా MRI యొక్క పెద్దప్రేగు దే బారియం కాన్సెటిక్ ఎనిమా అధ్యయనం</w:t>
        <w:br/>
        <w:t>కోసం అవసరమైన ఆరోగ్య పరీక్షలు/ఇమేజింగ్ రక్త పరీక్షలు ఇమేజింగ్ డెఫెకోగ్రఫీ</w:t>
        <w:br/>
        <w:t>పెద్దప్రేగు రవాణా (మార్కర్) అధ్యయనాలు కొలొనోస్కోపీ చికిత్స బల్కింగ్</w:t>
        <w:br/>
        <w:t>ఏజెంట్లు: సైలియం పొట్టు &amp; ఊక కందెనలు: మినరల్ ఆయిల్ స్టూల్ సాఫ్ట్‌నర్స్:</w:t>
        <w:br/>
        <w:t>డాక్యుసేట్ సోడియం ఓస్మోటిక్ లాక్సిటివ్స్: లాక్టులోజ్, లాక్టిటోల్ లేదా</w:t>
        <w:br/>
        <w:t>పాలిథిలిన్ లేదా పాలిథిలిన్ గ్లైకాల్ స్టిమ్యులెంట్ లైకాల్ స్టిమ్యులెంట్</w:t>
        <w:br/>
        <w:t>లాక్సేటివ్: సోడాల్‌ఫాస్టేటివ్ ఎనిమా, మినరల్ ఆయిల్ ఎనిమా సపోజిటరీస్</w:t>
        <w:br/>
        <w:t>క్లోరైడ్ ఛానల్ యాక్టివేటర్లు: లూబిప్రోస్టోన్ మలబద్ధకం యొక్క అన్ని</w:t>
        <w:br/>
        <w:t>లక్షణాలను చూడండి</w:t>
        <w:br/>
        <w:br/>
        <w:t>మలబద్ధకం యొక్క లక్షణాలు: వారానికి మూడు సార్లు కంటే తక్కువ ప్రేగు కదలికలు</w:t>
        <w:br/>
        <w:t>తగ్గడం, గట్టి మరియు ముద్దగా ఉండే బల్లలు విసర్జించేటప్పుడు మల విసర్జన</w:t>
        <w:br/>
        <w:t>సమయంలో వడకట్టడం, మలాన్ని విసర్జించిన తర్వాత కూడా మలాన్ని పూర్తిగా బయటకు</w:t>
        <w:br/>
        <w:t>తీయలేకపోవడం వంటి భావన. మల విసర్జనను నిరోధించే పురీషనాళం కొంతమందికి</w:t>
        <w:br/>
        <w:t>మలాన్ని డిజిటల్ తరలింపు అవసరం కావచ్చు.</w:t>
        <w:br/>
        <w:br/>
        <w:t>మలబద్ధకం యొక్క కొన్ని సాధారణ కేసులు:</w:t>
        <w:br/>
        <w:br/>
        <w:t>1.  పేలవమైన ఆహారపు అలవాట్లు మలబద్ధకం యొక్క సాధారణ కారణాలలో ఒకటి పేగు</w:t>
        <w:br/>
        <w:t xml:space="preserve">    కదలికలను ప్రభావితం చేసే పేలవమైన ఆహారపు అలవాట్లు. మీ ఆహారం సరైన</w:t>
        <w:br/>
        <w:t xml:space="preserve">    పరిమాణంలో పండ్లు మరియు కూరగాయలు వంటి ఫైబర్ అధికంగా ఉండే ఆహారాలను</w:t>
        <w:br/>
        <w:t xml:space="preserve">    చేర్చడంలో విఫలమైతే, అది జీర్ణక్రియ మరియు బల్ల విసర్జనపై ప్రభావం</w:t>
        <w:br/>
        <w:t xml:space="preserve">    చూపుతుంది. ఎందుకంటే ఫైబర్ సహజ భేదిమందుగా పనిచేస్తుంది, ఇది మలంలో</w:t>
        <w:br/>
        <w:t xml:space="preserve">    నీటిని కలిగి ఉంటుంది, దాని సమూహాన్ని పెంచుతుంది మరియు సులభంగా పాస్</w:t>
        <w:br/>
        <w:t xml:space="preserve">    చేస్తుంది.</w:t>
        <w:br/>
        <w:br/>
        <w:t>2.  తగినంత ద్రవం తీసుకోవడం శరీరంలో తగినంత నీరు లేకపోవడం నిర్జలీకరణానికి</w:t>
        <w:br/>
        <w:t xml:space="preserve">    దారి తీస్తుంది, ఇది మలబద్ధకానికి కారణమయ్యే మరొక అంశం. మీరు</w:t>
        <w:br/>
        <w:t xml:space="preserve">    డీహైడ్రేషన్‌తో బాధపడుతున్నప్పుడు, శరీరం మలం నుండి నీటిని తొలగించడం</w:t>
        <w:br/>
        <w:t xml:space="preserve">    ద్వారా నీటిని సంరక్షించడానికి ప్రయత్నిస్తుంది. ఫలితంగా, మలం తక్కువ</w:t>
        <w:br/>
        <w:t xml:space="preserve">    మొత్తంలో నీటిని కలిగి ఉంటుంది, ఇది వాటిని పురీషనాళం నుండి బయటకు</w:t>
        <w:br/>
        <w:t xml:space="preserve">    వెళ్లడం కష్టతరం చేస్తుంది.</w:t>
        <w:br/>
        <w:br/>
        <w:t>3.  కొన్ని ఔషధాల ఉపయోగం ఇనుము లవణాలు, ఓపియాయిడ్లు, మత్తుమందులు, ఓవర్ ది</w:t>
        <w:br/>
        <w:t xml:space="preserve">    కౌంటర్ యాంటాసిడ్లు మరియు రక్తపోటును తగ్గించడానికి ఉపయోగించే కొన్ని</w:t>
        <w:br/>
        <w:t xml:space="preserve">    ఔషధాల వంటి కొన్ని ఔషధాల యొక్క దుష్ప్రభావంగా మలబద్ధకం సంభవించవచ్చు.</w:t>
        <w:br/>
        <w:t xml:space="preserve">    కాబట్టి మీరు ఈ మందులలో దేనినైనా తీసుకుంటే, మీ వైద్యుడిని</w:t>
        <w:br/>
        <w:t xml:space="preserve">    సంప్రదించండి. అతను మందుల మోతాదును మార్చవచ్చు లేదా మందులు లేదా</w:t>
        <w:br/>
        <w:t xml:space="preserve">    భేదిమందులతో మలబద్ధకానికి చికిత్స చేయడంలో మీకు సహాయపడవచ్చు.</w:t>
        <w:br/>
        <w:br/>
        <w:t>మలబద్ధకానికి కారణమయ్యే కొన్ని ఔషధాల జాబితాలో ఇవి ఉన్నాయి: పారాసెటమాల్ -</w:t>
        <w:br/>
        <w:t>ఇబుప్రోఫెన్ ఐరన్ మరియు కాల్షియం సప్లిమెంట్స్ వంటి అల్యూమినియం-కలిగిన</w:t>
        <w:br/>
        <w:t>యాంటాసిడ్లు యాంటికోలినెర్జిక్ ఏజెంట్లు లేదా చర్యలను వ్యతిరేకించే మందులు</w:t>
        <w:br/>
        <w:t>వంటి నాన్‌స్టెరాయిడ్ యాంటీ ఇన్ఫ్లమేటరీ డ్రగ్స్ (NSAIDలు) ఒక వారంలో ఏడు</w:t>
        <w:br/>
        <w:t>కంటే ఎక్కువ తీసుకుంటే. న్యూరోట్రాన్స్మిటర్ ఎసిటైల్కోలిన్. వీటిలో</w:t>
        <w:br/>
        <w:t>పార్కిన్సన్స్ వ్యాధి, డిప్రెషన్, భ్రమలు, భ్రాంతులు మరియు కండరాల</w:t>
        <w:br/>
        <w:t>నొప్పులకు మందులు ఉన్నాయి. కార్బమాజెపైన్, ఫినోబార్బిటల్ మరియు ఫెనిటోయిన్</w:t>
        <w:br/>
        <w:t>వంటి యాంటికాన్వల్సెంట్స్ (మూర్ఛలకు చికిత్స చేయడానికి ఉపయోగించే మందులు).</w:t>
        <w:br/>
        <w:t>విన్‌బ్లాస్టైన్, విన్‌క్రిస్టిన్, విండెసిన్ మరియు వినోరెల్బైన్</w:t>
        <w:br/>
        <w:t>కాల్షియం-ఛానల్ బ్లాకర్స్ వంటి వెరాపామిల్ వాటర్ మాత్రలు (మూత్రవిసర్జనలు)</w:t>
        <w:br/>
        <w:t>ఫ్యూరోసెమైడ్ వంటి క్యాన్సర్ మందులు</w:t>
        <w:br/>
        <w:br/>
        <w:t>4.  అంతర్లీన వైద్య పరిస్థితులు క్రింది వివిధ ఆరోగ్య పరిస్థితుల వల్ల</w:t>
        <w:br/>
        <w:t xml:space="preserve">    మలబద్ధకం సంభవించవచ్చు: ప్రకోప ప్రేగు సిండ్రోమ్ మధుమేహం,</w:t>
        <w:br/>
        <w:t xml:space="preserve">    హైపోథైరాయిడిజం, హైపర్‌పారాథైరాయిడిజం, హైపర్‌కాల్సెమియా, హైపోకలేమియా,</w:t>
        <w:br/>
        <w:t xml:space="preserve">    పిట్యూటరీ హార్మోన్ల తగినంత ఉత్పత్తి, అడ్రినల్ గ్రంథి యొక్క కణితి</w:t>
        <w:br/>
        <w:t xml:space="preserve">    వంటి ప్రకోప ప్రేగు సిండ్రోమ్ ఎండోక్రైన్ రుగ్మతలు. డిజార్డర్స్ మరియు</w:t>
        <w:br/>
        <w:t xml:space="preserve">    కోలన్ సర్జరీ డైవర్టిక్యులార్ డిసీజ్ పేగు అడ్డంకి పెద్దప్రేగు లేదా</w:t>
        <w:br/>
        <w:t xml:space="preserve">    ప్రేగు స్ట్రిక్చర్ కొలొరెక్టల్ క్యాన్సర్ ఇతర పొత్తికడుపు క్యాన్సర్</w:t>
        <w:br/>
        <w:t xml:space="preserve">    పెద్దప్రేగుపై నొక్కే మల క్యాన్సర్ లేజీ బవెల్ సిండ్రోమ్, దీనిలో</w:t>
        <w:br/>
        <w:t xml:space="preserve">    జీర్ణవ్యవస్థ ద్వారా వ్యర్థాలు నెమ్మదిగా కదులుతాయి, వెన్నుపాము గాయం,</w:t>
        <w:br/>
        <w:t xml:space="preserve">    స్ట్రోక్ వంటి న్యూరోజెనిక్ రుగ్మతలు మల్టిపుల్ స్క్లెరోసిస్,</w:t>
        <w:br/>
        <w:t xml:space="preserve">    పార్కిన్సన్స్ వ్యాధి, మెదడు గాయం మొదలైనవి. ఫిస్టులా వంటి</w:t>
        <w:br/>
        <w:t xml:space="preserve">    జీర్ణవ్యవస్థలో నిర్మాణ లోపాలు, అసంపూర్ణ పాయువు, మాల్రోటేషన్</w:t>
        <w:br/>
        <w:t xml:space="preserve">    మొదలైనవి. అమిలోయిడోసిస్, లూపస్ ఎరిథెమాటోసస్ మరియు స్క్లెరోడెర్మా</w:t>
        <w:br/>
        <w:t xml:space="preserve">    వంటి వ్యాధులు</w:t>
        <w:br/>
        <w:br/>
        <w:t>5.  భేదిమందుల మితిమీరిన వినియోగం మలబద్ధకం చికిత్సకు ఉపయోగించే సాధారణ</w:t>
        <w:br/>
        <w:t xml:space="preserve">    మందులు. చాలా సందర్భాలలో, ఈ పరిస్థితి ఉన్నవారు వైద్యుడిని సంప్రదించరు</w:t>
        <w:br/>
        <w:t xml:space="preserve">    కానీ మలబద్ధకం నుండి బయటపడటానికి లాక్సిటివ్స్ వాడతారు. అయితే,</w:t>
        <w:br/>
        <w:t xml:space="preserve">    లాక్సిటివ్‌లను ఎక్కువగా ఉపయోగించడం మీ ఆరోగ్యానికి మంచిది కాదని</w:t>
        <w:br/>
        <w:t xml:space="preserve">    నివేదించబడింది. భేదిమందులను తరచుగా ఉపయోగించే వ్యక్తులు అటువంటి</w:t>
        <w:br/>
        <w:t xml:space="preserve">    సహాయాలు లేకుండా మలం విసర్జించే సామర్థ్యాన్ని కోల్పోతారు. అందువల్ల,</w:t>
        <w:br/>
        <w:t xml:space="preserve">    దీర్ఘకాలంలో, ఇది భేదిమందుల యొక్క మరింత వినియోగానికి మరియు మలబద్ధకం</w:t>
        <w:br/>
        <w:t xml:space="preserve">    ప్రమాదాన్ని పెంచుతుంది.</w:t>
        <w:br/>
        <w:br/>
        <w:t>మలబద్ధకం చికిత్సకు మొదటి దశగా సాంప్రదాయ భేదిమందుల ఉపయోగం చాలా సందర్భాలలో</w:t>
        <w:br/>
        <w:t>ప్రభావవంతంగా ఉండదు. అంతేకాకుండా, భేదిమందులు ఇతర మందులతో ఔషధ పరస్పర</w:t>
        <w:br/>
        <w:t>చర్యలకు కారణమవుతాయి. మలబద్ధకం ప్రమాద కారకాలు</w:t>
        <w:br/>
        <w:br/>
        <w:t>మలబద్ధకం యొక్క ప్రమాద కారకాలు: వయస్సు - మలబద్ధకం అనేది పెద్దవారిలో</w:t>
        <w:br/>
        <w:t>సర్వసాధారణం లింగం - స్త్రీలలో మలబద్ధకం తరచుగా సంభవిస్తుంది మల విసర్జన</w:t>
        <w:br/>
        <w:t>చేయాలనే కోరికను నిరోధించడం లేదా ఆలస్యం చేయడం ప్రయాణం లేదా రోజువారీ</w:t>
        <w:br/>
        <w:t>దినచర్యలో ఇతర మార్పులు తక్కువ శారీరక శ్రమ - ఎక్కువ నిశ్చల జీవనశైలి ఉన్న</w:t>
        <w:br/>
        <w:t>వ్యక్తులు ఎక్కువ. మలబద్ధకం వచ్చే అవకాశం ఒత్తిడి డిప్రెషన్ లేదా ఏదైనా</w:t>
        <w:br/>
        <w:t>తినే రుగ్మత గర్భం ముఖ్యంగా చివరి నెలల్లో మెనోపాజ్ సమయంలో</w:t>
        <w:br/>
        <w:br/>
        <w:t>గర్భధారణ సమయంలో మలబద్ధకం ఒక సాధారణ లక్షణం, కానీ ప్రతి గర్భిణీ స్త్రీ</w:t>
        <w:br/>
        <w:t>మలబద్ధకంతో బాధపడుతుందని దీని అర్థం కాదు. కాబట్టి, మీరు గర్భవతిగా మరియు</w:t>
        <w:br/>
        <w:t>మలబద్ధకంతో బాధపడుతున్నట్లయితే, పరిస్థితిని నియంత్రించడంలో సహాయపడే</w:t>
        <w:br/>
        <w:t>చిట్కాలతో ఇక్కడ శీఘ్ర గైడ్ ఉంది. ఇంకా చదవండి! మలబద్ధకం నిర్ధారణ</w:t>
        <w:br/>
        <w:br/>
        <w:t>మలబద్ధకం నిర్ధారణ ఎక్కువగా రోగి చరిత్రపై ఆధారపడి ఉంటుంది. డాక్టర్</w:t>
        <w:br/>
        <w:t>తీసుకుంటారు: వైద్య చరిత్ర (ఇతర ఆరోగ్య సమస్యలు మరియు తీసుకున్న మందులు)</w:t>
        <w:br/>
        <w:t>ఆహార చరిత్ర (ఫైబర్ మరియు నీరు తీసుకోవడం) లక్షణాల చరిత్ర (వ్యవధి మరియు</w:t>
        <w:br/>
        <w:t>తీవ్రత) శారీరక పరీక్ష ఇందులో ఉండవచ్చు</w:t>
        <w:br/>
        <w:br/>
        <w:t>1.  పొత్తికడుపు పరీక్ష, దీనిలో పొత్తికడుపు విస్తరణ కోసం పరీక్షించవచ్చు.</w:t>
        <w:br/>
        <w:t xml:space="preserve">    విస్తరించిన లేదా ఉబ్బిన ప్రేగు మలబద్ధకం వైపు చూపవచ్చు.</w:t>
        <w:br/>
        <w:br/>
        <w:t>2.  పెరినియం చుట్టూ మచ్చలు, హేమోరాయిడ్లు, ఫిస్టులాలు లేదా పగుళ్లు,</w:t>
        <w:br/>
        <w:t xml:space="preserve">    పాయువు మరియు స్క్రోటమ్ (పురుషులలో) లేదా వల్వా (ఆడవారిలో) మధ్య</w:t>
        <w:br/>
        <w:t xml:space="preserve">    ప్రాంతాన్ని చూడటానికి మల పరీక్ష చేయవచ్చు.</w:t>
        <w:br/>
        <w:br/>
        <w:t>ప్రయోగశాల పరీక్ష</w:t>
        <w:br/>
        <w:br/>
        <w:t>మలబద్ధకం కలిగించే అంతర్లీన పరిస్థితుల కోసం ఈ పరీక్షలు చేయవచ్చు. వీటిలో</w:t>
        <w:br/>
        <w:t>ఇవి ఉండవచ్చు:</w:t>
        <w:br/>
        <w:br/>
        <w:t>1.  రక్తహీనత, హైపోథైరాయిడిజం, హైపర్‌పారాథైరాయిడిజం, మధుమేహం మొదలైన</w:t>
        <w:br/>
        <w:t xml:space="preserve">    ప్రమాద కారకాల సంకేతాలను వెల్లడించడానికి హిమోగ్లోబిన్, థైరాయిడ్</w:t>
        <w:br/>
        <w:t xml:space="preserve">    స్టిమ్యులేటింగ్ హార్మోన్ (TSH), కాల్షియం మరియు గ్లూకోజ్ స్థాయిలను</w:t>
        <w:br/>
        <w:t xml:space="preserve">    తనిఖీ చేయడానికి రక్త పరీక్షలు.</w:t>
        <w:br/>
        <w:br/>
        <w:t>2.  ఇన్ఫెక్షన్, ఇన్ఫ్లమేషన్ మరియు క్యాన్సర్ యొక్క ఏవైనా సంకేతాలను తనిఖీ</w:t>
        <w:br/>
        <w:t xml:space="preserve">    చేయడానికి మల పరీక్ష.</w:t>
        <w:br/>
        <w:br/>
        <w:t>3.  పెద్దప్రేగు యొక్క పొడవు మరియు వెడల్పు లేదా అడ్డంకిని కలిగించే ఏదైనా</w:t>
        <w:br/>
        <w:t xml:space="preserve">    గాయాన్ని అంచనా వేయడానికి అబ్డామినల్ ఎక్స్-రే, CT స్కాన్ లేదా</w:t>
        <w:br/>
        <w:t xml:space="preserve">    పెద్దప్రేగు యొక్క MRI వంటి రేడియాలజీ పరీక్షలు.</w:t>
        <w:br/>
        <w:br/>
        <w:t>4.  బేరియం ఎనిమా అధ్యయనం అనేది పెద్దప్రేగు లోపల అసాధారణతలను</w:t>
        <w:br/>
        <w:t xml:space="preserve">    గుర్తించడానికి ఎనిమా (బేరియం కలిగినది)తో పాటు ఎక్స్-కిరణాలను</w:t>
        <w:br/>
        <w:t xml:space="preserve">    ఉపయోగించే ఒక ఇమేజింగ్ అధ్యయనం. బేరియం కలిగిన కాంట్రాస్ట్ సొల్యూషన్</w:t>
        <w:br/>
        <w:t xml:space="preserve">    పురీషనాళంలోకి ఇంజెక్ట్ చేయబడుతుంది. ఇతర ఇమేజింగ్ అధ్యయనాలతో పోలిస్తే</w:t>
        <w:br/>
        <w:t xml:space="preserve">    బేరియం ఎనిమా మెరుగైన చిత్రాలను ఉత్పత్తి చేస్తుంది.</w:t>
        <w:br/>
        <w:br/>
        <w:t>5.  డిఫెకోగ్రఫీ అనేది బేరియం ఎనిమా పరీక్ష యొక్క మార్పు. బేరియం యొక్క</w:t>
        <w:br/>
        <w:t xml:space="preserve">    మందపాటి పేస్ట్ పాయువు ద్వారా రోగి యొక్క పురీషనాళంలోకి</w:t>
        <w:br/>
        <w:t xml:space="preserve">    చొప్పించబడుతుంది. ఈ ప్రక్రియ మలవిసర్జన ప్రక్రియను పరిశీలిస్తుంది</w:t>
        <w:br/>
        <w:t xml:space="preserve">    మరియు మలవిసర్జన సమయంలో పురీషనాళం మరియు కటి ఫ్లోర్ కండరాల శరీర</w:t>
        <w:br/>
        <w:t xml:space="preserve">    నిర్మాణ సంబంధమైన అసాధారణతల గురించి సమాచారాన్ని అందిస్తుంది.</w:t>
        <w:br/>
        <w:br/>
        <w:t>6.  మాగ్నెటిక్ రెసొనెన్స్ ఇమేజింగ్ డిఫెకోగ్రఫీ అనేది మలవిసర్జనను అంచనా</w:t>
        <w:br/>
        <w:t xml:space="preserve">    వేయడానికి తాజా పరీక్షలలో ఒకటి. ఇది బేరియం డిఫెకోగ్రఫీని పోలి</w:t>
        <w:br/>
        <w:t xml:space="preserve">    ఉంటుంది, అయినప్పటికీ, మలవిసర్జన సమయంలో పురీషనాళం యొక్క చిత్రాలను</w:t>
        <w:br/>
        <w:t xml:space="preserve">    అందించడానికి X- కిరణాలకు బదులుగా MRI ఉపయోగించబడుతుంది.</w:t>
        <w:br/>
        <w:br/>
        <w:t>7.  పెద్దప్రేగు రవాణా (మార్కర్) అధ్యయనాలు సాధారణంగా ఒక మాత్ర రూపంలో</w:t>
        <w:br/>
        <w:t xml:space="preserve">    రేడియోధార్మిక పదార్థాన్ని తక్కువ మొత్తంలో తీసుకోవడం, ఆపై ఎంత సమయం</w:t>
        <w:br/>
        <w:t xml:space="preserve">    మరియు పెద్దప్రేగు గుండా పదార్థం కదులుతుందో ట్రాక్ చేయడం.</w:t>
        <w:br/>
        <w:br/>
        <w:t>8.  పెద్దప్రేగు యొక్క కోలనోస్కోపీ లేదా ఎండోస్కోపీ అనేది రోగనిర్ధారణ</w:t>
        <w:br/>
        <w:t xml:space="preserve">    పద్ధతి, దీనిలో పెద్దప్రేగు యొక్క అంతర్గత వీక్షణను పొందడానికి</w:t>
        <w:br/>
        <w:t xml:space="preserve">    పురీషనాళం ద్వారా పొడవైన, సౌకర్యవంతమైన, వెలిగించిన ట్యూబ్‌ని</w:t>
        <w:br/>
        <w:t xml:space="preserve">    చొప్పించబడుతుంది. ఈ ప్రక్రియలో, క్యాన్సర్ లేదా ఏదైనా ఇతర సమస్య కోసం</w:t>
        <w:br/>
        <w:t xml:space="preserve">    పరీక్షించడానికి బయాప్సీ కూడా తీసుకోవచ్చు. మలబద్ధకం నివారణ</w:t>
        <w:br/>
        <w:br/>
        <w:t>9.  పండ్లు, కూరగాయలు, చిక్కుళ్ళు మరియు తృణధాన్యాలతో కూడిన అధిక ఫైబర్</w:t>
        <w:br/>
        <w:t xml:space="preserve">    ఆహారం తీసుకోండి. ప్రాసెస్ చేయబడిన మరియు ప్యాక్ చేయబడిన ఆహారాలు, పాలు</w:t>
        <w:br/>
        <w:t xml:space="preserve">    మరియు మాంసం ఉత్పత్తులు వంటి తక్కువ మొత్తంలో ఫైబర్ కలిగిన ఆహారాలను</w:t>
        <w:br/>
        <w:t xml:space="preserve">    పరిమితం చేయండి.</w:t>
        <w:br/>
        <w:br/>
        <w:t>10. రోజులో కనీసం 8 గ్లాసుల నీరు త్రాగాలి. కాఫీ మరియు శీతల పానీయాల రూపంలో</w:t>
        <w:br/>
        <w:t xml:space="preserve">    ఆల్కహాల్ మరియు కెఫిన్ తీసుకోవడం పరిమితం చేయండి ఎందుకంటే అవి</w:t>
        <w:br/>
        <w:t xml:space="preserve">    శరీరాన్ని డీహైడ్రేట్ చేస్తాయి.</w:t>
        <w:br/>
        <w:br/>
        <w:t>11. చురుకుగా ఉండండి మరియు క్రమం తప్పకుండా వ్యాయామం చేయండి</w:t>
        <w:br/>
        <w:br/>
        <w:t>12. మల విసర్జన చేయాలనే కోరికను ఆలస్యం చేయవద్దు</w:t>
        <w:br/>
        <w:br/>
        <w:t>13. ఒత్తిడిని నిర్వహించడానికి ప్రయత్నించండి నిపుణులను సందర్శించండి</w:t>
        <w:br/>
        <w:br/>
        <w:t>చాలా సందర్భాలలో, ఆహారంలో సాధారణ మార్పులతో మలబద్ధకం స్వయంగా</w:t>
        <w:br/>
        <w:t>మెరుగుపడుతుంది. అయితే, మీకు 1. వారంలో మూడు కంటే తక్కువ ప్రేగు కదలికలు</w:t>
        <w:br/>
        <w:t>ఉన్నట్లయితే, వైద్యుడిని సంప్రదించండి 2. మల విసర్జన సమయంలో నొప్పి 3. మల</w:t>
        <w:br/>
        <w:t>రక్తస్రావం</w:t>
        <w:br/>
        <w:br/>
        <w:t>మలబద్ధకం నిర్ధారణ మరియు చికిత్సలో సహాయపడే వైద్యులు/నిపుణులు: జనరల్</w:t>
        <w:br/>
        <w:t>ఫిజిషియన్ గ్యాస్ట్రోఎంటరాలజిస్ట్ పీడియాట్రిషియన్ (పిల్లల విషయంలో)</w:t>
        <w:br/>
        <w:t>మలబద్ధకం తీవ్రమైన పరిస్థితి కాదా? చాలాసార్లు తేలిగ్గా తీసుకున్నా,</w:t>
        <w:br/>
        <w:t>నిర్లక్ష్యం చేయకూడదు. ఇది ప్రాణాంతక సమస్యలకు దారితీయకపోవచ్చు,</w:t>
        <w:br/>
        <w:t>అయినప్పటికీ, చికిత్స చేయని మలబద్ధకం బాధాకరమైన హేమోరాయిడ్స్ మరియు ఆసన</w:t>
        <w:br/>
        <w:t>పగుళ్లకు కారణమవుతుంది. మలబద్ధకాన్ని ఎప్పటికీ నివారించకూడదు, ఎందుకంటే</w:t>
        <w:br/>
        <w:t>దాని పట్టుదల వ్యక్తి యొక్క రోజువారీ పనులను తీవ్రంగా ప్రభావితం చేస్తుంది.</w:t>
        <w:br/>
        <w:t>సరైన నిపుణుడిని సంప్రదించండి. బుక్ అపాయింట్‌మెంట్! మలబద్ధకం యొక్క</w:t>
        <w:br/>
        <w:t>చికిత్స</w:t>
        <w:br/>
        <w:br/>
        <w:t>మలబద్ధకం చికిత్సలో ప్రధానంగా జీవనశైలి మార్పులు మరియు మలాన్ని మృదువుగా</w:t>
        <w:br/>
        <w:t>చేయడానికి లేదా పెద్దప్రేగు ద్వారా దాని కదలికను ప్రేరేపించడానికి మందులు</w:t>
        <w:br/>
        <w:t>ఉంటాయి. జీవనశైలి మార్పులతో తేలికపాటి మలబద్ధకం మెరుగుపడుతుంది.</w:t>
        <w:br/>
        <w:t>అయినప్పటికీ, తీవ్రమైన మలబద్ధకం మందులు అవసరం కావచ్చు.</w:t>
        <w:br/>
        <w:br/>
        <w:t>1.  జీవనశైలి మార్పులు ఆహారం మరియు జీవనశైలితో సహా మన రోజువారీ అలవాట్లలో</w:t>
        <w:br/>
        <w:t xml:space="preserve">    కొన్ని మార్పులు చేయడం ద్వారా మలబద్ధకాన్ని సులభంగా నివారించవచ్చు.</w:t>
        <w:br/>
        <w:t xml:space="preserve">    వీటితొ పాటు:</w:t>
        <w:br/>
        <w:br/>
        <w:t>ఆహారంలో మార్పులు మొట్టమొదట, పెద్దలు కనీసం 3 లీటర్ల నీరు తాగడం తప్పనిసరి.</w:t>
        <w:br/>
        <w:t>నీరు శరీరాన్ని హైడ్రేట్ చేస్తుంది మరియు మలాన్ని మృదువుగా చేస్తుంది మరియు</w:t>
        <w:br/>
        <w:t>పెద్దప్రేగు నుండి దాని కదలికకు సహాయపడుతుంది. క్యారెట్, క్యాబేజీ,</w:t>
        <w:br/>
        <w:t>క్యాలీఫ్లవర్, బ్రోకలీ, బచ్చలికూర, పొట్లకాయ రకాలు మొదలైన ఫైబర్ అధికంగా</w:t>
        <w:br/>
        <w:t>ఉండే కూరగాయలను మీ ఆహారంలో చేర్చుకోండి. కూరగాయలను బ్లాంచ్ చేయండి మరియు</w:t>
        <w:br/>
        <w:t>కొన్ని మసాలా మరియు మసాలా దినుసులపై చల్లుకోండి. రోజువారీ 250-300</w:t>
        <w:br/>
        <w:t>గ్రాములకు సమానమైన భాగాలను కలిగి ఉండండి. రోజుకు ఒక పండు మలబద్దకాన్ని దూరం</w:t>
        <w:br/>
        <w:t>చేస్తుంది. నారింజ, యాపిల్, బొప్పాయి, ఖర్జూరం, అత్తి పండ్లు మొదలైన</w:t>
        <w:br/>
        <w:t>పండ్లలో డైటరీ ఫైబర్‌తో పాటు పోషకాలు పుష్కలంగా ఉంటాయి. తెల్ల బియ్యం మరియు</w:t>
        <w:br/>
        <w:t>పాలిష్ చేసిన గోధుమలను బ్రౌన్ రైస్ మరియు పాలిష్ చేయని గోధుమలు వంటి</w:t>
        <w:br/>
        <w:t>తృణధాన్యాల ఉత్పత్తులతో భర్తీ చేయండి. ఓట్స్‌లో కూడా ఇలాంటి గుణాలున్నాయి.</w:t>
        <w:br/>
        <w:t>మలబద్ధకంతో పోరాడటానికి ప్రతిరోజూ ఈ ఆరోగ్యకరమైన ధాన్యాలను ఒక కప్పు నిండా</w:t>
        <w:br/>
        <w:t>తినండి. మలబద్ధకం సమయంలో నివారించాల్సిన ఆహారాల జాబితా ఇక్కడ ఉంది. ఇంకా</w:t>
        <w:br/>
        <w:t>చదవండి!</w:t>
        <w:br/>
        <w:br/>
        <w:t>జీవనశైలి మార్పులు ప్రతిరోజూ నిర్ణీత సమయంలో టాయిలెట్‌ని ఉపయోగించడం వల్ల</w:t>
        <w:br/>
        <w:t>శరీరం యొక్క జీవ గడియారం సమర్థవంతంగా మలవిసర్జన చేయడానికి ఒక రొటీన్‌ని</w:t>
        <w:br/>
        <w:t>సృష్టించేలా చేస్తుంది. ఈ విషయంలో ప్రారంభించడానికి ఉదయం ఉత్తమ సమయం.</w:t>
        <w:br/>
        <w:t>వీలైనంత వరకు ఆల్కహాలిక్ డ్రింక్స్ మానేయండి. ఆల్కహాల్ శరీరాన్ని</w:t>
        <w:br/>
        <w:t>డీహైడ్రేట్ చేస్తుంది మరియు మలం గట్టిపడుతుంది. మీ జీవక్రియ రేటును</w:t>
        <w:br/>
        <w:t>పెంచడానికి మరియు మలబద్ధకంతో పోరాడటానికి జాగింగ్, సైక్లింగ్, రన్నింగ్</w:t>
        <w:br/>
        <w:t>మరియు స్విమ్మింగ్ వంటి వ్యాయామాలను ప్రారంభించండి. మీ ఆహారం నుండి నూనె</w:t>
        <w:br/>
        <w:t>మరియు చక్కెర అధికంగా ఉండే ఆహారాన్ని తగ్గించండి లేదా తొలగించండి ఎందుకంటే</w:t>
        <w:br/>
        <w:t>ఇవి జీర్ణక్రియకు భంగం కలిగిస్తాయి, మలబద్ధకం మరియు ఊబకాయానికి</w:t>
        <w:br/>
        <w:t>దారితీస్తాయి. 2. ఔషధాలు లాక్సిటివ్స్ అనేది ప్రేగు కదలికలను ప్రోత్సహించే</w:t>
        <w:br/>
        <w:t>సమ్మేళనాలు మరియు మలబద్ధకం నుండి ఉపశమనం మరియు నిరోధించడానికి</w:t>
        <w:br/>
        <w:t>ఉపయోగిస్తారు. ఈ మందులలో కొన్ని కౌంటర్ (OTC)లో అందుబాటులో ఉన్నాయి మరియు</w:t>
        <w:br/>
        <w:t>క్యాప్సూల్స్, సుపోజిటరీలు, ఎనిమాస్, మాత్రలు, చిగుళ్ళు మరియు ద్రవాల</w:t>
        <w:br/>
        <w:t>రూపంలో లభిస్తాయి. చాలా భేదిమందులు తక్కువ వ్యవధిలో మాత్రమే ఉపయోగించమని</w:t>
        <w:br/>
        <w:t>సలహా ఇస్తారు. మీ డాక్టర్ సిఫార్సు చేసినట్లయితే మాత్రమే మందులు వాడండి. ఊక</w:t>
        <w:br/>
        <w:t>మరియు సైలియం వంటి బల్కింగ్ ఏజెంట్లు ఫైబర్ సప్లిమెంట్లు, ఇవి సాధారణంగా</w:t>
        <w:br/>
        <w:t>సాధారణ మలబద్ధకం కోసం సిఫార్సు చేయబడతాయి. అవి ఫైబర్‌ను కలిగి ఉంటాయి, ఇవి</w:t>
        <w:br/>
        <w:t>మలానికి ఎక్కువ భాగం జోడించబడతాయి మరియు బల్లలు త్వరగా పెద్దప్రేగు ద్వారా</w:t>
        <w:br/>
        <w:t>కదలడానికి సహాయపడతాయి. బల్కింగ్ ఏజెంట్లు ఉన్న వ్యక్తులు ఆర్ద్రీకరణను</w:t>
        <w:br/>
        <w:t>నిర్వహించడానికి పుష్కలంగా నీరు త్రాగాలి. కందెనలు పెద్దప్రేగు ద్వారా మలం</w:t>
        <w:br/>
        <w:t>యొక్క సాఫీగా కదలికలో సహాయపడతాయి. ఉదా. ఖనిజ నూనె. స్టూల్ మృదుల మలాన్ని</w:t>
        <w:br/>
        <w:t>తేమ చేయడం ద్వారా పని చేస్తుంది ఉదా. డాక్యుసేట్ సోడియం ఓస్మోటిక్</w:t>
        <w:br/>
        <w:t>భేదిమందులు మలం మృదువుగా చేయడానికి శరీరం నుండి నీటి శోషణను</w:t>
        <w:br/>
        <w:t>ప్రేరేపిస్తాయి. వీటిలో లాక్టులోస్, లాక్టిటోల్ లేదా పాలిథిలిన్ గ్లైకాల్</w:t>
        <w:br/>
        <w:t>ఉన్నాయి. స్టిమ్యులెంట్ లాక్సిటివ్‌లు పేగుల్లోని కండరాలను లయబద్ధంగా</w:t>
        <w:br/>
        <w:t>కుదించడంలో సహాయపడతాయి. ఉదాహరణలలో ఆముదం, సోడియం పికోసల్ఫేట్ మరియు</w:t>
        <w:br/>
        <w:t>బిసాకోడైల్ ఉన్నాయి. పురీషనాళంలోకి ఒక ద్రవాన్ని లేదా వాయువును దానిలోని</w:t>
        <w:br/>
        <w:t>కంటెంట్‌లను బయటకు పంపడానికి ఎనిమాలు సన్నని గొట్టాన్ని ఉపయోగిస్తాయి.</w:t>
        <w:br/>
        <w:t>ఉదాహరణలు: ఫాస్ఫేట్ ఎనిమా, మినరల్ ఆయిల్ రిటెన్షన్ ఎనిమా మరియు సోప్‌సడ్స్</w:t>
        <w:br/>
        <w:t>ఎనిమా. గ్లిజరిన్ లేదా బిసాకోడిల్ వంటి సపోజిటరీలు పురీషనాళంలో ఉంచబడతాయి.</w:t>
        <w:br/>
        <w:t>దీర్ఘకాలిక మలబద్ధకం చికిత్సకు లూబిప్రోస్టోన్ వంటి క్లోరైడ్ ఛానల్</w:t>
        <w:br/>
        <w:t>యాక్టివేటర్లను ఉపయోగిస్తారు.</w:t>
        <w:br/>
        <w:br/>
        <w:t>వివిధ రకాల భేదిమందులు మరియు అవి ఎలా పని చేస్తాయి అనే దాని గురించి మరింత</w:t>
        <w:br/>
        <w:t>సమాచారం ఇక్కడ ఉంది. చదవడానికి క్లిక్ చేయండి!</w:t>
        <w:br/>
        <w:br/>
        <w:t>మలబద్ధకం గురించి అపోహలు! మలబద్ధకం అనేది చాలా సాధారణమైన ఆరోగ్య సమస్యలలో</w:t>
        <w:br/>
        <w:t>ఒకటి. అనారోగ్యకరమైన ఆహారపు అలవాట్లు, సరిపడని నిద్ర, నిశ్చల జీవనశైలి</w:t>
        <w:br/>
        <w:t>మరియు ఒత్తిడితో కూడిన జీవితం మలబద్ధకానికి కొన్ని సాధారణ ట్రిగ్గర్లు.</w:t>
        <w:br/>
        <w:t>జనాభా అంతటా సాధారణం, మలబద్ధకం చుట్టూ కొన్ని అపోహలు ఉన్నాయి. ఇప్పుడు</w:t>
        <w:br/>
        <w:t>చదవండి! మలబద్ధకం యొక్క సమస్యలు</w:t>
        <w:br/>
        <w:br/>
        <w:t>మలబద్ధకం చికిత్స చేయకుండా వదిలేస్తే లేదా దీర్ఘకాలంగా బాధపడుతూ ఉంటే:</w:t>
        <w:br/>
        <w:br/>
        <w:t>1.  హేమోరాయిడ్స్, పురీషనాళం మరియు పాయువులో సిరలు వాపుకు దారితీసే</w:t>
        <w:br/>
        <w:t xml:space="preserve">    పరిస్థితి.</w:t>
        <w:br/>
        <w:t>2.  మల భ్రంశం, దీనిలో పురీషనాళం యొక్క ఒక భాగం లేదా మొత్తం గోడ విస్తరించి</w:t>
        <w:br/>
        <w:t xml:space="preserve">    పాయువు నుండి బయటకు పొడుచుకు వస్తుంది</w:t>
        <w:br/>
        <w:t>3.  ఆసన పగుళ్లు నొప్పి మరియు రక్తస్రావం కలిగించే పాయువులో చిన్న</w:t>
        <w:br/>
        <w:t xml:space="preserve">    కన్నీళ్లు.</w:t>
        <w:br/>
        <w:t>4.  ఫీకల్ ఇంపాక్షన్ అనేది దీర్ఘకాలిక మలబద్ధకం కారణంగా గట్టిపడిన మలం</w:t>
        <w:br/>
        <w:t xml:space="preserve">    ప్రేగులలో చిక్కుకునే పరిస్థితి. మలబద్ధకం యొక్క ప్రత్యామ్నాయ</w:t>
        <w:br/>
        <w:t xml:space="preserve">    చికిత్సలు</w:t>
        <w:br/>
        <w:br/>
        <w:t>బయోఫీడ్బ్యాక్ ఇది దీర్ఘకాలిక మలబద్ధకం చికిత్సకు ఉపయోగిస్తారు. ఇది</w:t>
        <w:br/>
        <w:t>ఎలక్ట్రానిక్ మానిటరింగ్ ద్వారా బల్లలు విసర్జించడానికి కటి ఫ్లోర్</w:t>
        <w:br/>
        <w:t>కండరాలకు శిక్షణనిస్తుంది.</w:t>
        <w:br/>
        <w:br/>
        <w:t>సహజ ఉత్పత్తులు మలబద్ధకంలో సహాయపడే అనేక సహజ ఉత్పత్తులు: సైలియం పొట్టు</w:t>
        <w:br/>
        <w:t>లేదా ఇసాబ్గోల్ మిథైల్ సెల్యులోజ్ కాల్షియం పాలికార్బోఫిల్ గ్వార్ గమ్</w:t>
        <w:br/>
        <w:br/>
        <w:t>మలబద్ధకం నుండి ఉపశమనానికి ఆహారాలు పండ్లు, తృణధాన్యాలు, ఆకు కూరలు, పెరుగు</w:t>
        <w:br/>
        <w:t>మరియు గింజలు మలబద్ధకాన్ని ఎదుర్కోవటానికి మీకు సహాయపడతాయి. ఈ ఆహారాలు</w:t>
        <w:br/>
        <w:t>మలానికి పెద్దమొత్తంలో జోడించడం, ప్రేగుల ఫ్రీక్వెన్సీని పెంచడం, మలాన్ని</w:t>
        <w:br/>
        <w:t>మృదువుగా చేయడం మరియు గట్ ట్రాన్సిట్ సమయాన్ని తగ్గిస్తాయి (ఇది</w:t>
        <w:br/>
        <w:t>జీర్ణాశయంలోకి వెళ్లడానికి ఆహారం తీసుకునే సమయం). అయినప్పటికీ, మీ ఫైబర్</w:t>
        <w:br/>
        <w:t>తీసుకోవడంపై చెక్ ఉంచండి, ఎందుకంటే అదనపు ఫైబర్ కూడా మలబద్ధకాన్ని మరింత</w:t>
        <w:br/>
        <w:t>తీవ్రతరం చేస్తుంది.</w:t>
        <w:br/>
        <w:br/>
        <w:t>ఇంట్లో మలబద్ధకం నుండి ఉపశమనం పొందేందుకు ఇక్కడ కొన్ని సాధారణ ఆహారాలు</w:t>
        <w:br/>
        <w:t>ఉన్నాయి.</w:t>
        <w:br/>
        <w:br/>
        <w:t>1.  కివి గ్రీన్ కివి పండు మలం యొక్క ఫ్రీక్వెన్సీని పెంచుతుంది, మలాన్ని</w:t>
        <w:br/>
        <w:t xml:space="preserve">    మృదువుగా చేస్తుంది మరియు మలవిసర్జనను సులభతరం చేస్తుంది. పీచు (120</w:t>
        <w:br/>
        <w:t xml:space="preserve">    గ్రాముల పండులో 2-3 గ్రాముల డైటరీ ఫైబర్) ఉండటం దీనికి కారణమని</w:t>
        <w:br/>
        <w:t xml:space="preserve">    చెప్పవచ్చు, ఇది మలం మరియు మలబద్ధకం నుండి ఉపశమనం పొందడంలో కీలక పాత్ర</w:t>
        <w:br/>
        <w:t xml:space="preserve">    పోషిస్తుంది. ఇది ఎగువ జీర్ణశయాంతర ప్రేగు యొక్క చలనశీలతను ప్రేరేపించే</w:t>
        <w:br/>
        <w:t xml:space="preserve">    ఎంజైమ్‌ను కూడా కలిగి ఉంటుంది. చిట్కా: మలబద్ధకంతో పోరాడటానికి మీరు</w:t>
        <w:br/>
        <w:t xml:space="preserve">    పండ్లను తొక్కవచ్చు, సన్నని ముక్కలుగా కట్ చేసి పచ్చిగా తినవచ్చు లేదా</w:t>
        <w:br/>
        <w:t xml:space="preserve">    సలాడ్లు లేదా స్మూతీస్‌లో జోడించవచ్చు.</w:t>
        <w:br/>
        <w:br/>
        <w:t>2.  అరటిపండు (కేలా) ఒక మధ్యస్థ-పరిమాణ అరటిపండులో (సుమారు 100 గ్రా బరువు</w:t>
        <w:br/>
        <w:t xml:space="preserve">    ఉంటుంది) సుమారు 3 గ్రా పీచు ఉంటుంది. ఇది మలాన్ని మృదువుగా చేయడానికి</w:t>
        <w:br/>
        <w:t xml:space="preserve">    నీటిని పీల్చుకోవడమే కాకుండా ప్రేగు మార్గం ద్వారా మలం యొక్క కదలికను</w:t>
        <w:br/>
        <w:t xml:space="preserve">    మెరుగుపరుస్తుంది. చిట్కా: క్రమం తప్పకుండా ప్రేగు కదలికల కోసం</w:t>
        <w:br/>
        <w:t xml:space="preserve">    ప్రతిరోజూ అరటిపండు తినండి మరియు దీర్ఘకాలిక మలబద్ధకాన్ని</w:t>
        <w:br/>
        <w:t xml:space="preserve">    నివారిస్తుంది. అరటిపండ్లను స్మూతీస్ లేదా మిల్క్‌షేక్‌లలో కాకుండా</w:t>
        <w:br/>
        <w:t xml:space="preserve">    మొత్తంగా తింటే మంచిది.</w:t>
        <w:br/>
        <w:br/>
        <w:t>3.  ప్రూనే ఎండిన రేగు పండ్లను ప్రూనే అని కూడా పిలుస్తారు, 100 గ్రాముల</w:t>
        <w:br/>
        <w:t xml:space="preserve">    పండ్లలో 6.1 గ్రా ఫైబర్ ఉంటుంది, ఇది సాధారణంగా లభించే ఇతర పండ్లతో</w:t>
        <w:br/>
        <w:t xml:space="preserve">    పోలిస్తే చాలా ఎక్కువ. అంతేకాకుండా, ఇది ఫ్రక్టోజ్‌లో సమృద్ధిగా</w:t>
        <w:br/>
        <w:t xml:space="preserve">    ఉంటుంది మరియు అధిక మొత్తంలో సార్బిటాల్ (100 గ్రాములకు 14.7 గ్రా),</w:t>
        <w:br/>
        <w:t xml:space="preserve">    భేదిమందు లక్షణాలను కలిగి ఉన్న చక్కెర సమ్మేళనం కలిగి ఉంటుంది. చిట్కా:</w:t>
        <w:br/>
        <w:t xml:space="preserve">    మొత్తంగా ప్రూనే తినండి. మలబద్ధకాన్ని ఎదుర్కోవటానికి ప్రూనే జ్యూస్</w:t>
        <w:br/>
        <w:t xml:space="preserve">    తాగడం మానుకోండి ఎందుకంటే ఇందులో తక్కువ సార్బిటాల్ మరియు ఫైబర్</w:t>
        <w:br/>
        <w:t xml:space="preserve">    కంటెంట్ ఉంటుంది.</w:t>
        <w:br/>
        <w:br/>
        <w:t>4.  యాపిల్ (సెబ్) మధ్యస్థ పరిమాణంలో ఉండే యాపిల్‌లో దాదాపు 4.4 గ్రాముల</w:t>
        <w:br/>
        <w:t xml:space="preserve">    ఫైబర్ ఉంటుంది, వీటిలో ఎక్కువ భాగం పెక్టిన్. ఈ ఫైబర్ పేగు బాక్టీరియా</w:t>
        <w:br/>
        <w:t xml:space="preserve">    ద్వారా చిన్న-గొలుసు కొవ్వు ఆమ్లాలుగా విభజించబడింది. ఈ కొవ్వు ఆమ్లాలు</w:t>
        <w:br/>
        <w:t xml:space="preserve">    నీటిని గ్రహిస్తాయి, మలాన్ని మృదువుగా చేస్తాయి మరియు ప్రేగుల రవాణా</w:t>
        <w:br/>
        <w:t xml:space="preserve">    సమయాన్ని తగ్గిస్తాయి, మలబద్ధకం నుండి ఉపశమనం పొందుతాయి. చిట్కా: మీ</w:t>
        <w:br/>
        <w:t xml:space="preserve">    ఫైబర్ తీసుకోవడం పెంచడానికి ఆపిల్‌ను దాని పై తొక్కతో తినండి. మీరు</w:t>
        <w:br/>
        <w:t xml:space="preserve">    ఫ్రూట్ సలాడ్‌లో యాపిల్స్‌ను జోడించవచ్చు.</w:t>
        <w:br/>
        <w:br/>
        <w:t>5.  పియర్ (నస్పతి) మీరు మీడియం-సైజ్ పియర్ తింటే, మీరు డైటరీ ఫైబర్ యొక్క</w:t>
        <w:br/>
        <w:t xml:space="preserve">    రోజువారీ సిఫార్సులో 22% పొందవచ్చు. పీచుతో పాటు, బేరిలో ఫ్రక్టోజ్</w:t>
        <w:br/>
        <w:t xml:space="preserve">    మరియు సార్బిటాల్ కూడా పుష్కలంగా ఉంటాయి. చిట్కా: బేరిని మొత్తంగా</w:t>
        <w:br/>
        <w:t xml:space="preserve">    తింటే బాగా పని చేస్తుంది. అయినప్పటికీ, పేగుల పనితీరు పూర్తిగా</w:t>
        <w:br/>
        <w:t xml:space="preserve">    పరిపక్వం చెందని పిల్లలలో సాధారణంగా పియర్ జ్యూస్ తాగడం మంచిది.</w:t>
        <w:br/>
        <w:br/>
        <w:t>6.  అత్తిపండ్లు (అంజీర్) పచ్చి, అలాగే ఎండిన అత్తి పండ్లు, ఫైబర్ యొక్క</w:t>
        <w:br/>
        <w:t xml:space="preserve">    గొప్ప మూలం, ఇది మలబద్ధకం నుండి ఉపశమనం పొందడమే కాకుండా ఆరోగ్యకరమైన</w:t>
        <w:br/>
        <w:t xml:space="preserve">    ప్రేగులను ప్రోత్సహిస్తుంది. దాదాపు 75 గ్రా ఎండిన అత్తి పండ్లను మరియు</w:t>
        <w:br/>
        <w:t xml:space="preserve">    పచ్చి అత్తి పండ్లను వరుసగా 7.3 గ్రా మరియు 2 గ్రా ఫైబర్ కలిగి</w:t>
        <w:br/>
        <w:t xml:space="preserve">    ఉంటుంది. చిట్కా: మీరు అత్తి పండ్లను మీ ఫ్రూట్ సలాడ్‌లు, జ్యూస్‌లు</w:t>
        <w:br/>
        <w:t xml:space="preserve">    లేదా స్మూతీస్‌లో చేర్చడం ద్వారా వాటిని అల్పాహారంగా తీసుకోవచ్చు.</w:t>
        <w:br/>
        <w:t xml:space="preserve">    అయినప్పటికీ, దాని మొత్తం రూపంలో తినడం ఫైబర్ యొక్క తీసుకోవడం</w:t>
        <w:br/>
        <w:t xml:space="preserve">    పెంచడానికి ఉత్తమ మార్గంగా పరిగణించబడుతుంది.</w:t>
        <w:br/>
        <w:br/>
        <w:t>7.  బచ్చలికూర (పాలక్) పీచుతో కూడిన సాధారణ ఆకు కూరలలో పాలకూర ఒకటి.</w:t>
        <w:br/>
        <w:t xml:space="preserve">    అంతేకాకుండా, జీర్ణక్రియను మెరుగుపరిచే వివిధ ఖనిజాలు మరియు విటమిన్లు</w:t>
        <w:br/>
        <w:t xml:space="preserve">    కూడా ఇందులో పుష్కలంగా ఉన్నాయి. ఒక కప్పు బచ్చలికూరలో సుమారు 4 గ్రా</w:t>
        <w:br/>
        <w:t xml:space="preserve">    ఫైబర్ ఉంటుంది, ఇది మలానికి పెద్దమొత్తంలో జోడిస్తుంది మరియు గట్</w:t>
        <w:br/>
        <w:t xml:space="preserve">    ద్వారా కదలడాన్ని సులభతరం చేస్తుంది. చిట్కా: మీరు పాలక్ పరాఠాలు మరియు</w:t>
        <w:br/>
        <w:t xml:space="preserve">    పాలక్ పనీర్ తయారు చేయవచ్చు లేదా స్మూతీస్ లేదా సలాడ్‌లకు పాలక్‌ని</w:t>
        <w:br/>
        <w:t xml:space="preserve">    జోడించవచ్చు.</w:t>
        <w:br/>
        <w:br/>
        <w:t>8.  ఓట్స్ ఓట్స్‌లో ఫైబర్ పుష్కలంగా ఉండటం వల్ల మలబద్ధకంతో బాధపడేవారికి</w:t>
        <w:br/>
        <w:t xml:space="preserve">    మేలు చేస్తుంది. వోట్ ఊక అనేది ధాన్యం యొక్క బయటి కవరింగ్, ఇది ఫైబర్తో</w:t>
        <w:br/>
        <w:t xml:space="preserve">    లోడ్ చేయబడుతుంది. అంతేకాకుండా, ప్రతిరోజూ మీ ఆహారంలో సుమారు 8 గ్రాముల</w:t>
        <w:br/>
        <w:t xml:space="preserve">    వోట్ ఊకను జోడించడం వల్ల భేదిమందుల వాడకాన్ని తగ్గిస్తుంది. చిట్కా:</w:t>
        <w:br/>
        <w:t xml:space="preserve">    వోట్ ఊకను గోధుమ పిండి, గ్రానోలా మిశ్రమాలు లేదా బేకరీ వస్తువులకు</w:t>
        <w:br/>
        <w:t xml:space="preserve">    జోడించవచ్చు. కానీ వోట్ ఊక ఉపయోగించండి మరియు వోట్స్ తినడానికి</w:t>
        <w:br/>
        <w:t xml:space="preserve">    సిద్ధంగా ఉండకూడదు, ఎందుకంటే వోట్ ఊకతో పోలిస్తే రెండోది తక్కువ ఫైబర్</w:t>
        <w:br/>
        <w:t xml:space="preserve">    కలిగి ఉంటుంది.</w:t>
        <w:br/>
        <w:br/>
        <w:t>9.  అవిసె గింజలు (అల్సి) మలబద్ధకంతో వ్యవహరించడానికి సాధారణంగా ఉపయోగించే</w:t>
        <w:br/>
        <w:t xml:space="preserve">    సాంప్రదాయ నివారణలలో ఒకటి, అవిసె గింజలు సహజ భేదిమందుగా పనిచేస్తాయి.</w:t>
        <w:br/>
        <w:t xml:space="preserve">    కరిగే మరియు కరగని ఫైబర్ ఉండటం దీనికి కారణం. ఒక టేబుల్ స్పూన్ కాల్చిన</w:t>
        <w:br/>
        <w:t xml:space="preserve">    అవిసె గింజల్లో దాదాపు 3 గ్రా ఫైబర్ ఉంటుంది. చిట్కా: మీరు</w:t>
        <w:br/>
        <w:t xml:space="preserve">    తృణధాన్యాలకు అవిసె గింజలను జోడించవచ్చు లేదా సలాడ్‌లలో ఉపయోగించవచ్చు.</w:t>
        <w:br/>
        <w:t xml:space="preserve">    అవిసె గింజల పొడిని గోధుమ పిండి లేదా పాలలో చేర్చవచ్చు.</w:t>
        <w:br/>
        <w:br/>
        <w:t>10. చిలగడదుంప (సాకరగండి) బంగాళదుంపల మాదిరిగా కాకుండా, చిలగడదుంపలో ఫైబర్</w:t>
        <w:br/>
        <w:t xml:space="preserve">    పుష్కలంగా ఉంటుంది. మధ్యస్థ-పరిమాణ చిలగడదుంపలో సెల్యులోజ్ మరియు</w:t>
        <w:br/>
        <w:t xml:space="preserve">    లిగ్నిన్ వంటి కరగని ఫైబర్‌లు మరియు పెక్టిన్ వంటి కరిగే ఫైబర్‌లు</w:t>
        <w:br/>
        <w:t xml:space="preserve">    దాదాపు 3.8 గ్రా ఉంటాయి. ప్రేగు కదలికను మెరుగుపరచడం మరియు మలానికి</w:t>
        <w:br/>
        <w:t xml:space="preserve">    బరువును జోడించడం ద్వారా మలబద్ధకాన్ని తగ్గించడంలో రెండు రకాల ఫైబర్</w:t>
        <w:br/>
        <w:t xml:space="preserve">    కీలక పాత్ర పోషిస్తుంది. చిట్కా: మీ ఫైబర్ తీసుకోవడం పెంచడానికి మీరు</w:t>
        <w:br/>
        <w:t xml:space="preserve">    తియ్యటి బంగాళాదుంపలను ఉడికించిన లేదా కాల్చిన రూపంలో తినవచ్చు.</w:t>
        <w:br/>
        <w:t xml:space="preserve">    ప్రత్యామ్నాయంగా, మీరు దీన్ని ఆవిరిలో ఉడికించి, మెత్తగా చేసి, కూరలు</w:t>
        <w:br/>
        <w:t xml:space="preserve">    లేదా సలాడ్‌లలో చేర్చవచ్చు.</w:t>
        <w:br/>
        <w:br/>
        <w:t>11. ప్రోబయోటిక్స్ ప్రోబయోటిక్స్‌లో బైఫిడోబాక్టీరియా మరియు లాక్టోబాసిల్లి</w:t>
        <w:br/>
        <w:t xml:space="preserve">    వంటి బ్యాక్టీరియాలు ఉంటాయి, ఇవి జీర్ణవ్యవస్థలో మంచి బ్యాక్టీరియా</w:t>
        <w:br/>
        <w:t xml:space="preserve">    స్థాయిని నిర్వహించడానికి సహాయపడతాయి, ఇవి సరైన జీర్ణక్రియకు</w:t>
        <w:br/>
        <w:t xml:space="preserve">    సహాయపడతాయి. చిట్కా: పెరుగు మరియు మజ్జిగ సులభంగా లభించే ప్రోబయోటిక్స్</w:t>
        <w:br/>
        <w:t xml:space="preserve">    యొక్క ఉత్తమ సహజ రూపాలు. మీరు మీ ఆహారంలో పెరుగును చేర్చుకోవచ్చు.</w:t>
        <w:br/>
        <w:br/>
        <w:t>మలబద్ధకం నుండి తక్షణమే ఉపశమనం పొందడంలో సహాయపడే సహజ పానీయాల యొక్క కొన్ని</w:t>
        <w:br/>
        <w:t>ఉదాహరణలు. ఇంకా చదవండి!</w:t>
        <w:br/>
        <w:br/>
        <w:t>మలబద్ధకం కోసం యోగా పెరిస్టాల్టిక్ చర్యను ఉత్తేజపరిచే మరియు ప్రేగులకు</w:t>
        <w:br/>
        <w:t>రక్త ప్రవాహాన్ని పెంచే అనేక భంగిమలను అందిస్తుంది. రోజూ క్రమం తప్పకుండా</w:t>
        <w:br/>
        <w:t>చేస్తే, యోగా క్రమంగా ప్రేగు కదలికలకు సహాయపడుతుంది. మత్స్యాసనం (చేపల</w:t>
        <w:br/>
        <w:t>భంగిమ) ఆంజనేయాసనం (చంద్రాసనం) పవనముక్తాసనం (గాలి ఉపశమన భంగిమ) బాలసనం</w:t>
        <w:br/>
        <w:t>(పిల్లల భంగిమ) తరచుగా అడిగే ప్రశ్నలు మీరు ఎక్కువసేపు మలబద్ధకంతో</w:t>
        <w:br/>
        <w:t>ఉన్నప్పుడు ఏమి జరుగుతుంది? మలబద్ధకం ఎప్పుడు అత్యవసరం? మీరు మలబద్ధకం</w:t>
        <w:br/>
        <w:t>అయినప్పుడు మీకు ఎలా అనిపిస్తుంది? నేను త్వరగా విసర్జించేలా చేయడం ఎలా?</w:t>
        <w:br/>
        <w:t>అరటిపండ్లు మీకు విసర్జన చేయడంలో సహాయపడతాయా? మలబద్ధకం ఉన్నప్పుడు మీరు ఏమి</w:t>
        <w:br/>
        <w:t>తినకూడదు? నేను మలం కోసం ఏమి తినగలను? నేను చాలా నీరు త్రాగితే నా మలం</w:t>
        <w:br/>
        <w:t>ఎందుకు గట్టిగా ఉంటుంది? మీకు మలబద్ధకం ఉందా లేదా అని మీకు ఎలా</w:t>
        <w:br/>
        <w:t>తెలుస్తుంది? ఫైబర్ అధికంగా ఉండే ఆహారం మాత్రమే మలబద్ధకాన్ని దూరం చేయగలదా?</w:t>
        <w:br/>
        <w:t>మలబద్ధకం నుండి ఉపశమనం పొందడంలో ఎక్కువ నీరు త్రాగటం సహాయపడుతుందా?</w:t>
        <w:br/>
        <w:t>ప్రస్తావనలు రే జి. భారతీయ రోగులలో మలబద్ధకం యొక్క లక్షణం యొక్క</w:t>
        <w:br/>
        <w:t>మూల్యాంకనం. J క్లిన్ డయాగ్న్ రెస్. 2016;10(4):OC01-OC3. ఫోరూటన్ M, బఘేరి</w:t>
        <w:br/>
        <w:t>N, దర్విషి M. క్రానిక్ మలబద్ధకం: సాహిత్యం యొక్క సమీక్ష. మెడిసిన్</w:t>
        <w:br/>
        <w:t>(బాల్టిమోర్). 2018;97(20):e10631. జానీ B, మార్సికానో E. మలబద్ధకం:</w:t>
        <w:br/>
        <w:t>మూల్యాంకనం మరియు నిర్వహణ. మో మెడ్. 2018;115(3):236-240. డియాజ్ S,</w:t>
        <w:br/>
        <w:t>బిట్టార్ K, మెండెజ్ MD. మలబద్ధకం. [2021 జూలై 26న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2021 జనవరి. ఆండ్రూస్ CN, స్టోర్ M. దీర్ఘకాలిక మలబద్ధకం యొక్క</w:t>
        <w:br/>
        <w:t>పాథోఫిజియాలజీ. కెన్ జె గ్యాస్ట్రోఎంటరాల్. 2011;25 సప్ల్ బి(సప్ల్</w:t>
        <w:br/>
        <w:t>బి):16బి-21బి. పోర్టలాటిన్ M, విన్‌స్టెడ్ N. మలబద్ధకం యొక్క వైద్య</w:t>
        <w:br/>
        <w:t>నిర్వహణ. క్లిన్ కోలన్ రెక్టల్ సర్జ్. 2012;25(1):12-19. క్రోగ్ K,</w:t>
        <w:br/>
        <w:t>చియారియోని G, వైట్‌హెడ్ W. పెద్దలలో దీర్ఘకాలిక మలబద్ధకం నిర్వహణ.</w:t>
        <w:br/>
        <w:t>యునైటెడ్ యూరోపియన్ గ్యాస్ట్రోఎంటరాల్ J. 2017;5(4):465-472. స్పార్బెర్గ్</w:t>
        <w:br/>
        <w:t>M. మలబద్ధకం. ఇన్: వాకర్ HK, హాల్ WD, హర్స్ట్ JW, సంపాదకులు. క్లినికల్</w:t>
        <w:br/>
        <w:t>మెథడ్స్: ది హిస్టరీ, ఫిజికల్ మరియు లాబొరేటరీ ఎగ్జామినేషన్స్. 3వ ఎడిషన్.</w:t>
        <w:br/>
        <w:t>బోస్టన్: బటర్‌వర్త్స్; 1990. అధ్యాయం 89. బే SH. మలబద్ధకం కోసం ఆహారాలు.</w:t>
        <w:br/>
        <w:t>పీడియాటర్ గ్యాస్ట్రోఎంటరాల్ హెపాటోల్ న్యూట్ర్. 2014;17(4):203-208. భరుచా</w:t>
        <w:br/>
        <w:t>AE, లాసీ BE. దీర్ఘకాలిక మలబద్ధకం యొక్క మెకానిజమ్స్, మూల్యాంకనం మరియు</w:t>
        <w:br/>
        <w:t>నిర్వహణ. గ్యాస్ట్రోఎంటరాలజీ. 2020;158(5):1232-1249.e3. ముల్లర్-లిస్నర్</w:t>
        <w:br/>
        <w:t>S. మలబద్ధకం యొక్క పాథోఫిజియాలజీ, రోగ నిర్ధారణ మరియు చికిత్స. Dtsch</w:t>
        <w:br/>
        <w:t>Arztebl Int. 2009;106(25):424-432. షుస్టర్ బిజి, కోసర్ ఎల్, కమ్రుల్ ఆర్.</w:t>
        <w:br/>
        <w:t>పెద్దవారిలో మలబద్ధకం: విషయాలను కదిలేలా చేయడానికి దశలవారీ విధానం. ఫ్యామ్</w:t>
        <w:br/>
        <w:t>ఫిజీషియన్ చేయవచ్చు. 2015;61(2):152-158. AJ లెంబో. మలబద్ధకం. ఇన్:</w:t>
        <w:br/>
        <w:t>ఫెల్డ్‌మాన్ M, ఫ్రైడ్‌మాన్ LS, బ్రాండ్ట్ LJ, eds. స్లీసెంజర్ మరియు</w:t>
        <w:br/>
        <w:t>ఫోర్డ్‌ట్రాన్స్ జీర్ణశయాంతర మరియు కాలేయ వ్యాధి. 10వ ఎడిషన్ ఫిలడెల్ఫియా,</w:t>
        <w:br/>
        <w:t>PA: ఎల్సెవియర్ సాండర్స్; 2016:చాప్19.</w:t>
        <w:br/>
        <w:br/>
        <w:t>==================================================</w:t>
        <w:br/>
        <w:br/>
        <w:t>యోని స్రావాన్ని ల్యూకోరియా, ల్యుకోరియా, ఫ్లోర్ ఆల్బస్ అని కూడా అంటారు.</w:t>
        <w:br/>
        <w:t>అవలోకనం</w:t>
        <w:br/>
        <w:br/>
        <w:t>యోని నుండి ఉత్సర్గ అనేది సహజమైన మరియు సాధారణ ప్రక్రియ, ఇది మీ</w:t>
        <w:br/>
        <w:t>పునరుత్పత్తి మార్గాన్ని శుభ్రంగా, లూబ్రికేట్ మరియు ఆరోగ్యంగా ఉంచడంలో</w:t>
        <w:br/>
        <w:t>సహాయపడుతుంది, ఏదైనా ఇన్ఫెక్షన్ నుండి దూరంగా ఉంటుంది.</w:t>
        <w:br/>
        <w:br/>
        <w:t>సాధారణ ఉత్సర్గ సాధారణంగా సన్నగా, స్పష్టంగా లేదా తెల్లగా లేత పసుపు రంగులో</w:t>
        <w:br/>
        <w:t>ఉంటుంది మరియు ఎటువంటి దుర్వాసన ఉండదు. ఇది సాధారణంగా మరింత జారే అవుతుంది</w:t>
        <w:br/>
        <w:t>మరియు అండోత్సర్గము సమయంలో గుడ్డులోని తెల్లసొన యొక్క స్థిరత్వాన్ని కలిగి</w:t>
        <w:br/>
        <w:t>ఉంటుంది. సాధారణ ఉత్సర్గ పరిమాణం మరియు మందం లైంగిక ప్రేరేపణ, గర్భం మరియు</w:t>
        <w:br/>
        <w:t>నోటి గర్భనిరోధకాలను ఉపయోగించినప్పుడు కూడా పెరుగుతుంది.</w:t>
        <w:br/>
        <w:br/>
        <w:t>రంగు, స్థిరత్వం, వాల్యూమ్ మరియు/లేదా వాసనలో ఏవైనా మార్పులు అసాధారణమైన</w:t>
        <w:br/>
        <w:t>ఉత్సర్గను సూచిస్తాయి. ఈ అసాధారణ ఉత్సర్గ దురద, కటి నొప్పి లేదా</w:t>
        <w:br/>
        <w:t>మూత్రవిసర్జన సమయంలో మంటగా అనిపించడం వంటి లక్షణాలతో పాటు యోని సంక్రమణం</w:t>
        <w:br/>
        <w:t>కావచ్చు, దీనికి తక్షణ శ్రద్ధ అవసరం.</w:t>
        <w:br/>
        <w:br/>
        <w:t>మంచి స్త్రీ పరిశుభ్రతను అనుసరించడం, శ్వాసక్రియకు అనుకూలమైన కాటన్</w:t>
        <w:br/>
        <w:t>లోదుస్తులను ధరించడం మరియు కొన్ని ఆరోగ్యకరమైన జీవనశైలి మార్పుల ద్వారా</w:t>
        <w:br/>
        <w:t>యోని ఇన్ఫెక్షన్‌లను నివారించవచ్చు. సంక్రమణ కారణాన్ని బట్టి చికిత్స</w:t>
        <w:br/>
        <w:t>భిన్నంగా ఉంటుంది. సాధారణంగా రుతుక్రమంలో ఉన్న స్త్రీలలో కనిపించే ముఖ్య</w:t>
        <w:br/>
        <w:t>వాస్తవాలు యోని, గర్భాశయ, అండాశయాలు, ఫెలోపియన్ ట్యూబ్‌లను అనుకరించే</w:t>
        <w:br/>
        <w:t>పరిస్థితులు హెర్పెస్ సింప్లెక్స్ వైరస్ ఇన్‌ఫెక్షన్ సెర్విసిటిస్</w:t>
        <w:br/>
        <w:t>బాక్టీరియల్ వాగినోసిస్ కాన్డిడియాసిస్ లేదా ఈస్ట్ (ఫంగల్) ఇన్ఫెక్షన్</w:t>
        <w:br/>
        <w:t>ట్రైకోమోనియాసిస్ గోనేరియా క్లామిడియా యొక్క నెక్సెసేజింగ్ ఎక్సోమేటరీ లా</w:t>
        <w:br/>
        <w:t>క్లామిడియా పరీక్ష. యోని ద్రవం, సంపూర్ణ ల్యూకోసైట్ గణన, జననేంద్రియ PAP</w:t>
        <w:br/>
        <w:t>స్మెర్ మరియు మాలిక్యులర్ పరీక్షలు చికిత్స యాంటీబయాటిక్స్: సెఫిక్సిమ్,</w:t>
        <w:br/>
        <w:t>సెఫ్ట్రియాక్సోన్, సిప్రోఫ్లోక్సాసిన్, &amp; ఆఫ్లోక్సాసిన్ యాంటీ ఫంగల్:</w:t>
        <w:br/>
        <w:t>మైకోనజోల్, టెర్కోనజోల్, &amp; ఫ్లూకోనజోల్ యాంటీప్రొటోజోల్ వైద్య నిపుణులు</w:t>
        <w:br/>
        <w:t>యొక్క యోని ఉత్సర్గ యోని ఉత్సర్గ ఉంది విస్తృతంగా విభజించబడింది: A. సాధారణ</w:t>
        <w:br/>
        <w:t>(శరీర) యోని ఉత్సర్గ</w:t>
        <w:br/>
        <w:br/>
        <w:t>యోని ఉత్సర్గ అనేది సహజమైన మరియు సాధారణ ప్రక్రియ, ఇది మీ పునరుత్పత్తి</w:t>
        <w:br/>
        <w:t>మార్గాన్ని శుభ్రంగా, లూబ్రికేట్ మరియు ఆరోగ్యంగా ఉంచడంలో సహాయపడుతుంది,</w:t>
        <w:br/>
        <w:t>ఏదైనా ఇన్ఫెక్షన్ నుండి దూరంగా ఉంటుంది. సాధారణ యోని ఉత్సర్గ మొత్తం, రంగు</w:t>
        <w:br/>
        <w:t>మరియు స్థిరత్వం వ్యక్తి నుండి వ్యక్తికి మారవచ్చు మరియు మీరు మీ ఋతు</w:t>
        <w:br/>
        <w:t>చక్రంలో ఎక్కడ ఉన్నారు:</w:t>
        <w:br/>
        <w:br/>
        <w:t>1-5 రోజులు: మీ రుతుస్రావం లేదా రుతుస్రావం సమయంలో, ఉత్సర్గ ఎర్రగా మరియు</w:t>
        <w:br/>
        <w:t>రక్తంతో ఉంటుంది. 6-14 రోజులు: ఋతుస్రావం తరువాత, యోని ఉత్సర్గ ఎక్కువగా</w:t>
        <w:br/>
        <w:t>తెల్లగా లేదా కొద్దిగా పసుపు రంగులో మరియు జిగటగా ఉంటుంది. 14-25 రోజులు:</w:t>
        <w:br/>
        <w:t>అండోత్సర్గానికి కొన్ని రోజుల ముందు, గుడ్డులోని తెల్లసొన యొక్క స్థిరత్వం</w:t>
        <w:br/>
        <w:t>వలె ఉత్సర్గ స్పష్టంగా, సన్నగా, జారే మరియు సాగేదిగా మారుతుంది.</w:t>
        <w:br/>
        <w:t>అండోత్సర్గము తరువాత, ఉత్సర్గ తెల్లగా లేదా లేత పసుపు రంగులోకి మరియు</w:t>
        <w:br/>
        <w:t>జిగటగా మారుతుంది. 25-28 రోజులు: తర్వాతి కాలానికి ముందు డిచ్ఛార్జ్ మొత్తం</w:t>
        <w:br/>
        <w:t>తగ్గుతుంది.</w:t>
        <w:br/>
        <w:br/>
        <w:t>B. ఇన్ఫ్లమేటరీ యోని ఉత్సర్గ</w:t>
        <w:br/>
        <w:br/>
        <w:t>సూక్ష్మజీవుల వల్ల యోనిలో మంట (ఎరుపు మరియు వాపు) ఉన్నప్పుడు ఈ రకమైన</w:t>
        <w:br/>
        <w:t>ల్యుకోరోయోయా సంభవిస్తుంది. వివిధ రకాలైన యోని ఉత్సర్గ రంగు, పరిమాణం,</w:t>
        <w:br/>
        <w:t>స్థిరత్వం మరియు వాసనలో మారుతూ ఉంటుంది. కొన్ని సాధారణమైనవి, మరికొందరు</w:t>
        <w:br/>
        <w:t>వైద్యునితో సంప్రదింపులకు హామీ ఇచ్చే ఇన్ఫెక్షన్ యొక్క సూచన. విభిన్న</w:t>
        <w:br/>
        <w:t>డిశ్చార్జ్ అంటే ఏమిటో ఇక్కడ మీరు ఒక ఆలోచనను పొందవచ్చు:</w:t>
        <w:br/>
        <w:br/>
        <w:t>1.  స్పష్టమైన నుండి తెల్లటి వరకు నీరు, స్పష్టమైన నుండి తెల్లటి యోని</w:t>
        <w:br/>
        <w:t xml:space="preserve">    ఉత్సర్గ సాధారణం. ఇది సాధారణంగా మరింత జారే అవుతుంది మరియు</w:t>
        <w:br/>
        <w:t xml:space="preserve">    అండోత్సర్గము సమయంలో గుడ్డులోని తెల్లసొన యొక్క స్థిరత్వాన్ని కలిగి</w:t>
        <w:br/>
        <w:t xml:space="preserve">    ఉంటుంది. లైంగిక ప్రేరేపణ, గర్భం మరియు నోటి గర్భనిరోధక మందుల వాడకం</w:t>
        <w:br/>
        <w:t xml:space="preserve">    సమయంలో కూడా యోని ఉత్సర్గ పరిమాణం మరియు మందం పెరుగుతుంది.</w:t>
        <w:br/>
        <w:br/>
        <w:t>2.  తెలుపు నుండి క్రీమ్ లేదా లేత పసుపు తెలుపు నుండి క్రీమ్ లేదా లేత</w:t>
        <w:br/>
        <w:t xml:space="preserve">    పసుపు ఉత్సర్గ ఎక్కువగా ఆరోగ్యకరమైన లూబ్రికేషన్ యొక్క సంకేతం.</w:t>
        <w:br/>
        <w:t xml:space="preserve">    అయినప్పటికీ, తెల్లటి ఉత్సర్గ కాటేజ్ చీజ్ వంటి నురుగు స్థిరత్వాన్ని</w:t>
        <w:br/>
        <w:t xml:space="preserve">    కలిగి ఉంటే మరియు బలమైన వాసనతో కూడి ఉంటే, అది ఈస్ట్/ఫంగల్/కాన్డిడా</w:t>
        <w:br/>
        <w:t xml:space="preserve">    ఇన్ఫెక్షన్‌ను సూచించవచ్చు, ఇది తీవ్రమైన దురద లేదా చికాకును కూడా</w:t>
        <w:br/>
        <w:t xml:space="preserve">    కలిగిస్తుంది.</w:t>
        <w:br/>
        <w:br/>
        <w:t>3.  ఎరుపు ఎరుపు ఉత్సర్గ కాలం లేదా ఋతుస్రావం సమయంలో సంభవిస్తుంది. అయితే,</w:t>
        <w:br/>
        <w:t xml:space="preserve">    రుతుక్రమం మధ్య లేదా రుతువిరతి తర్వాత రక్తస్రావం సంభవిస్తే, మీరు</w:t>
        <w:br/>
        <w:t xml:space="preserve">    ప్రాధాన్యతపై వైద్యుడిని సంప్రదించాలి.</w:t>
        <w:br/>
        <w:br/>
        <w:t>4.  పింక్ నుండి లేత గోధుమరంగు వరకు పింక్ నుండి లేత గోధుమరంగు ఉత్సర్గ</w:t>
        <w:br/>
        <w:t xml:space="preserve">    ఎక్కువగా కాలానికి ముందు మచ్చలు ఏర్పడుతుంది. ఇది గర్భధారణ ప్రారంభంలో</w:t>
        <w:br/>
        <w:t xml:space="preserve">    ఇంప్లాంటేషన్ రక్తస్రావం యొక్క సంకేతం కూడా కావచ్చు. సంభోగం వల్ల యోని</w:t>
        <w:br/>
        <w:t xml:space="preserve">    లేదా గర్భాశయంలో కన్నీళ్లు లేదా చికాకు ఏర్పడినట్లయితే సెక్స్ తర్వాత</w:t>
        <w:br/>
        <w:t xml:space="preserve">    కొంత గులాబీ రంగు ఉత్సర్గ కనిపిస్తుంది.</w:t>
        <w:br/>
        <w:br/>
        <w:t>5.  పసుపు నుండి ఆకుపచ్చ వరకు లేత పసుపు ఉత్సర్గ ఏ అనారోగ్యాన్ని</w:t>
        <w:br/>
        <w:t xml:space="preserve">    సూచించకపోవచ్చు, ముదురు పసుపు నుండి ఆకుపచ్చ ఉత్సర్గ లైంగిక సంక్రమణలను</w:t>
        <w:br/>
        <w:t xml:space="preserve">    సూచిస్తుంది. కొన్నిసార్లు, ఉత్సర్గ యోనిలో లేదా చుట్టుపక్కల దురద లేదా</w:t>
        <w:br/>
        <w:t xml:space="preserve">    దహనంతో పాటు చేపల వాసన వస్తుంది.</w:t>
        <w:br/>
        <w:br/>
        <w:t>6.  గ్రే మీరు కటి ప్రాంతంలో నొప్పి లేదా మూత్ర విసర్జన చేసేటప్పుడు నొప్పి</w:t>
        <w:br/>
        <w:t xml:space="preserve">    మరియు జననేంద్రియ ప్రాంతం చుట్టూ అసౌకర్యం లేదా దురద వంటి లక్షణాలతో</w:t>
        <w:br/>
        <w:t xml:space="preserve">    గ్రే కలర్ డిశ్చార్జ్ కలిగి ఉంటే, అది బాక్టీరియల్ వాగినోసిస్ అనే</w:t>
        <w:br/>
        <w:t xml:space="preserve">    ఇన్ఫెక్షన్‌కి సంకేతం కావచ్చు. నీకు తెలుసా? గర్భధారణ సమయంలో, యోని</w:t>
        <w:br/>
        <w:t xml:space="preserve">    ఉత్సర్గ మరింత గుర్తించదగినదిగా మారవచ్చు. ఇది యోని నుండి గర్భం వరకు</w:t>
        <w:br/>
        <w:t xml:space="preserve">    ప్రయాణించే ఎటువంటి ఇన్ఫెక్షన్లను నివారించడంలో సహాయపడుతుంది. గర్భం</w:t>
        <w:br/>
        <w:t xml:space="preserve">    ముగిసే సమయానికి ఉత్సర్గ ఎక్కువగా ఉంటుంది మరియు ప్రసవానికి ప్రారంభ</w:t>
        <w:br/>
        <w:t xml:space="preserve">    సంకేతం అయిన 'షో' అని పిలువబడే మందపాటి, జిగట, గులాబీ శ్లేష్మం యొక్క</w:t>
        <w:br/>
        <w:t xml:space="preserve">    చారలను కలిగి ఉండవచ్చు. అసాధారణ యోని ఉత్సర్గ కారణాలు</w:t>
        <w:br/>
        <w:br/>
        <w:t>7.  బాక్టీరియల్ వాగినోసిస్ ఇది యోనిలో బ్యాక్టీరియా సమతుల్యత మారినప్పుడు</w:t>
        <w:br/>
        <w:t xml:space="preserve">    సంభవించే ఒక సాధారణ బాక్టీరియల్ ఇన్ఫెక్షన్. ఇది తీవ్రమైన చేపల వాసనతో</w:t>
        <w:br/>
        <w:t xml:space="preserve">    పాటు బూడిదరంగు ఉత్సర్గకు కారణమవుతుంది. ఇది మొత్తం యోని ప్రాంతం యొక్క</w:t>
        <w:br/>
        <w:t xml:space="preserve">    దురద, ఎరుపు మరియు వాపుకు కూడా కారణం కావచ్చు.</w:t>
        <w:br/>
        <w:br/>
        <w:t>అనేక మంది సెక్స్ భాగస్వాములను కలిగి ఉన్న స్త్రీలు లేదా కాపర్-టి వంటి</w:t>
        <w:br/>
        <w:t>గర్భనిరోధక ఇంట్రాయూటెరైన్ పరికరాన్ని ఉపయోగించే స్త్రీలు బ్యాక్టీరియల్</w:t>
        <w:br/>
        <w:t>వాగినోసిస్‌ను పొందే అవకాశం ఉంది.</w:t>
        <w:br/>
        <w:br/>
        <w:t>2.  కాన్డిడియాసిస్ లేదా ఈస్ట్ (ఫంగల్) ఇన్ఫెక్షన్ కాండిడా అని పిలువబడే</w:t>
        <w:br/>
        <w:t xml:space="preserve">    ఈస్ట్ వల్ల వచ్చే యోని ఇన్ఫెక్షన్‌ను కాన్డిడియాసిస్ అంటారు. ఇది</w:t>
        <w:br/>
        <w:t xml:space="preserve">    సాధారణంగా గర్భనిరోధక మాత్రలు లేదా కొన్ని యాంటీబయాటిక్స్ తీసుకోవడం</w:t>
        <w:br/>
        <w:t xml:space="preserve">    లేదా మధుమేహం మరియు బలహీనమైన రోగనిరోధక శక్తి వంటి పరిస్థితులను కలిగి</w:t>
        <w:br/>
        <w:t xml:space="preserve">    ఉన్న మహిళల్లో సాధారణంగా కనిపిస్తుంది. ప్రధాన లక్షణాలు కాటేజ్ చీజ్</w:t>
        <w:br/>
        <w:t xml:space="preserve">    లాగా కనిపించే మందపాటి తెల్లటి ఉత్సర్గతో పాటు తీవ్రమైన దురద.</w:t>
        <w:br/>
        <w:br/>
        <w:t>3.  ట్రైకోమోనియాసిస్ ఈ యోని ఇన్ఫెక్షన్ ప్రోటోజోవా ట్రైకోమోనాస్</w:t>
        <w:br/>
        <w:t xml:space="preserve">    వాజినాలిస్ వల్ల వస్తుంది. ఇది ఆకుపచ్చ-పసుపు, కొన్నిసార్లు నురుగు,</w:t>
        <w:br/>
        <w:t xml:space="preserve">    ఉత్సర్గ మరియు మూత్రవిసర్జన సమయంలో నొప్పిని కలిగిస్తుంది. ఈ</w:t>
        <w:br/>
        <w:t xml:space="preserve">    ఇన్ఫెక్షన్ సాధారణంగా అసురక్షిత సెక్స్ ద్వారా సంక్రమిస్తుంది.</w:t>
        <w:br/>
        <w:br/>
        <w:t>4.  గోనేరియా మరియు క్లామిడియా ఇవి లైంగికంగా సంక్రమించే అంటువ్యాధులు, ఇవి</w:t>
        <w:br/>
        <w:t xml:space="preserve">    గర్భాశయాన్ని ప్రభావితం చేయడం ద్వారా అసాధారణ స్రావాలు ఉత్పత్తి</w:t>
        <w:br/>
        <w:t xml:space="preserve">    చేస్తాయి. మహిళలు ఆకుపచ్చ లేదా మేఘావృతమైన ఉత్సర్గ, సెక్స్ సమయంలో లేదా</w:t>
        <w:br/>
        <w:t xml:space="preserve">    తర్వాత రక్తస్రావం మరియు కడుపు నొప్పిని అనుభవించవచ్చు.</w:t>
        <w:br/>
        <w:br/>
        <w:t>సరైన రక్షణను ఉపయోగించడం ద్వారా STDల నుండి మిమ్మల్ని మీరు రక్షించుకోండి.</w:t>
        <w:br/>
        <w:t>మా విస్తృత శ్రేణి గర్భనిరోధక సాధనాల నుండి షాపింగ్ చేయండి. అసాధారణ యోని</w:t>
        <w:br/>
        <w:t>ఉత్సర్గ యొక్క లక్షణాలను ఇక్కడ అన్వేషించండి</w:t>
        <w:br/>
        <w:br/>
        <w:t>అసాధారణ యోని ఉత్సర్గ రంగు, స్థిరత్వం, వాల్యూమ్ మరియు/లేదా వాసనలో మార్పు</w:t>
        <w:br/>
        <w:t>ద్వారా గుర్తించబడుతుంది. అసాధారణమైన యోని ఉత్సర్గతో పాటు వచ్చే ఇతర</w:t>
        <w:br/>
        <w:t>లక్షణాలు: యోని ప్రాంతంలో దురద లేదా చికాకు: కటి ప్రాంతంలో నొప్పి లేదా</w:t>
        <w:br/>
        <w:t>అసౌకర్యం యోని తెరవడం చుట్టూ ఎర్రగా మారడం ఉత్సర్గ నుండి బలమైన దుర్వాసన</w:t>
        <w:br/>
        <w:t>లేదా మూత్రవిసర్జన సమయంలో నొప్పి బర్నింగ్ అనుభూతి లేదా నొప్పి లైంగిక</w:t>
        <w:br/>
        <w:t>సంపర్కం తర్వాత లేదా లైంగిక సంపర్కం తర్వాత నొప్పి. తలనొప్పి మరియు జ్వరం</w:t>
        <w:br/>
        <w:t>వంటి లక్షణాలు అలసట లేదా అలసటతో సహా వివరించలేని బరువు తగ్గడం దిగువ</w:t>
        <w:br/>
        <w:t>వెన్నునొప్పి యోని ఉత్సర్గ ప్రమాద కారకాలు</w:t>
        <w:br/>
        <w:br/>
        <w:t>1.  అంటువ్యాధి లేని కారణాలు యుక్తవయస్సు ఋతు చక్రం అండోత్సర్గము లైంగిక</w:t>
        <w:br/>
        <w:t xml:space="preserve">    ప్రేరేపణ గర్భం మెనోపాజ్ గర్భనిరోధక పరికరం లేదా గర్భనిరోధక మాత్రలు</w:t>
        <w:br/>
        <w:t>2.  అంటు కారణాలు ప్యాడ్‌లు/టాంపాన్‌లను క్రమం తప్పకుండా మార్చకపోవడం వంటి</w:t>
        <w:br/>
        <w:t xml:space="preserve">    పేలవమైన స్త్రీ పరిశుభ్రత, రసాయన లేదా సుగంధ సబ్బుల వాడకం బలహీనమైన</w:t>
        <w:br/>
        <w:t xml:space="preserve">    రోగనిరోధక వ్యవస్థ అనియంత్రిత మధుమేహం, స్టెరాయిడ్స్ లేదా</w:t>
        <w:br/>
        <w:t xml:space="preserve">    యాంటీబయాటిక్స్ వంటి కొన్ని మందులు, సోకిన భాగస్వామితో అసురక్షిత</w:t>
        <w:br/>
        <w:t xml:space="preserve">    సెక్స్, గోనేరియా, ట్రైకోమోనియాసిస్ వంటి STDల చరిత్ర గతంలో పబ్లిక్</w:t>
        <w:br/>
        <w:t xml:space="preserve">    లేదా అపరిశుభ్రమైన టాయిలెట్ల వినియోగం తక్కువ సామాజిక-ఆర్థిక స్థితి</w:t>
        <w:br/>
        <w:t xml:space="preserve">    అసాధారణ యోని ఉత్సర్గ నిర్ధారణ</w:t>
        <w:br/>
        <w:br/>
        <w:t>ప్రతి యోని ఉత్సర్గ ప్రమాదకరమైనది కాదు కానీ మీరు రంగు, స్థిరత్వం,</w:t>
        <w:br/>
        <w:t>వాల్యూమ్ మరియు/లేదా వాసనలో మార్పుతో గుర్తించబడిన ఏదైనా అసాధారణ ఉత్సర్గను</w:t>
        <w:br/>
        <w:t>అనుభవిస్తే, ప్రాధాన్యతపై వైద్యుడిని సంప్రదించండి. రోగనిర్ధారణలో ఇవి</w:t>
        <w:br/>
        <w:t>ఉంటాయి: 1. వైద్య చరిత్రలో గత కొన్ని వారాలుగా మీరు తీసుకుంటున్న మందులతో</w:t>
        <w:br/>
        <w:t>సహా మీ వైద్య చరిత్ర గురించి మీ వైద్యుడు మిమ్మల్ని అడగవచ్చు. డాక్టర్ మీ</w:t>
        <w:br/>
        <w:t>లక్షణాలు, లక్షణాల తీవ్రత మరియు లక్షణాల సమయ వ్యవధి గురించి కూడా</w:t>
        <w:br/>
        <w:t>చర్చిస్తారు. 2. శారీరక పరీక్ష యోని ఉత్సర్గ రకం కోసం మీ వైద్యుడు కటి</w:t>
        <w:br/>
        <w:t>పరీక్షను నిర్వహిస్తాడు. సంబంధిత పరీక్ష కోసం ఉత్సర్గ నమూనా తీసుకోవచ్చు.</w:t>
        <w:br/>
        <w:br/>
        <w:t>3.  ప్రయోగశాల పరీక్షలు యోని ద్రవం యొక్క పరీక్ష: యోని సంక్రమణకు కారణమయ్యే</w:t>
        <w:br/>
        <w:t xml:space="preserve">    బ్యాక్టీరియా, ఈస్ట్ లేదా ప్రోటోజోవా రకాన్ని గుర్తించడానికి యోని</w:t>
        <w:br/>
        <w:t xml:space="preserve">    ఉత్సర్గ సూక్ష్మదర్శిని క్రింద ఉంచబడుతుంది. కారణాన్ని గుర్తించడం</w:t>
        <w:br/>
        <w:t xml:space="preserve">    వైద్యుడు లక్ష్య చికిత్సను సూచించడంలో సహాయపడుతుంది.</w:t>
        <w:br/>
        <w:br/>
        <w:t>సంపూర్ణ ల్యూకోసైట్ కౌంట్: WBC కౌంట్ అని కూడా పిలుస్తారు, ఇది ఏదైనా</w:t>
        <w:br/>
        <w:t>ఇన్ఫెక్షన్ యొక్క సూచిక అయిన తెల్ల రక్త కణాల (WBCs) కోసం యోని ద్రవాన్ని</w:t>
        <w:br/>
        <w:t>పరిశీలించడంలో కూడా సహాయపడుతుంది.</w:t>
        <w:br/>
        <w:br/>
        <w:t>జననేంద్రియ PAP స్మెర్: మీ డాక్టర్ గర్భాశయం నుండి కణాల నమూనాను తీసుకోవడం</w:t>
        <w:br/>
        <w:t>ద్వారా పాప్ స్మెర్ చేయవచ్చు. ఏదైనా సెల్ మార్పుల కోసం మైక్రోస్కోప్‌లో</w:t>
        <w:br/>
        <w:t>పరిశీలించడానికి నమూనా ల్యాబ్‌కు పంపబడుతుంది.</w:t>
        <w:br/>
        <w:br/>
        <w:t>పాప్ స్మియర్ పరీక్షల గురించి మరింత తెలుసుకోవాలనుకుంటున్నారా? చదవడానికి</w:t>
        <w:br/>
        <w:t>క్లిక్ చేయండి</w:t>
        <w:br/>
        <w:br/>
        <w:t>పరమాణు పరీక్షలు: అసాధారణమైన యోని ఉత్సర్గకు కారణమయ్యే STDల నిర్ధారణకు</w:t>
        <w:br/>
        <w:t>కొన్నిసార్లు నిర్దిష్ట పరీక్షలు అవసరమవుతాయి. ప్రామాణిక పరీక్ష</w:t>
        <w:br/>
        <w:t>న్యూక్లియిక్ యాసిడ్ యాంప్లిఫికేషన్ టెస్ట్ (NAAT), మరియు ఇది సాధారణంగా</w:t>
        <w:br/>
        <w:t>గోనేరియా మరియు క్లామిడియా నిర్ధారణకు ఉపయోగించబడుతుంది. ఈ పద్ధతి</w:t>
        <w:br/>
        <w:t>బ్యాక్టీరియా మరియు ఇతర వ్యాధికారక జన్యు పదార్ధాలను గుర్తించి,</w:t>
        <w:br/>
        <w:t>గుర్తిస్తుంది. అసాధారణ యోని ఉత్సర్గ నివారణ</w:t>
        <w:br/>
        <w:br/>
        <w:t>1.  వ్యక్తిగత పరిశుభ్రత పాటించండి గోరువెచ్చని నీటిని ఉపయోగించి మీ</w:t>
        <w:br/>
        <w:t xml:space="preserve">    ప్రైవేట్ భాగాలను శుభ్రంగా ఉంచండి. టాయిలెట్ పేపర్ లేదా మెత్తని</w:t>
        <w:br/>
        <w:t xml:space="preserve">    గుడ్డను ఉపయోగించి మూత్ర విసర్జన తర్వాత ప్రైవేట్ భాగాలను ఎల్లప్పుడూ</w:t>
        <w:br/>
        <w:t xml:space="preserve">    పొడిగా ఉంచండి. సరైన మార్గంలో తుడవండి. ఎల్లప్పుడూ మీ ప్రైవేట్ భాగాలను</w:t>
        <w:br/>
        <w:t xml:space="preserve">    ముందు నుండి వెనుకకు శుభ్రం చేయాలని నిర్ధారించుకోండి మరియు వెనుక</w:t>
        <w:br/>
        <w:t xml:space="preserve">    నుండి ముందుకి కాదు. కఠినమైన సబ్బులు, సువాసనగల స్త్రీ పరిశుభ్రత</w:t>
        <w:br/>
        <w:t xml:space="preserve">    ఉత్పత్తులు, డౌచింగ్ మరియు బబుల్ బాత్‌లను నివారించండి. ఇవి యోనిలోని</w:t>
        <w:br/>
        <w:t xml:space="preserve">    మంచి బ్యాక్టీరియాను దోచుకుని, చెడు బాక్టీరియా అధికంగా పెరగడానికి</w:t>
        <w:br/>
        <w:t xml:space="preserve">    దారి తీస్తుంది. యోని ప్రాంతాన్ని తాకడానికి ముందు మీ చేతులను కడగడం</w:t>
        <w:br/>
        <w:t xml:space="preserve">    మరియు ఆరబెట్టడం అలవాటు చేసుకోండి.</w:t>
        <w:br/>
        <w:br/>
        <w:t>మీ అన్ని అవసరాలను తీర్చడానికి మా విస్తృత శ్రేణి స్త్రీ పరిశుభ్రత</w:t>
        <w:br/>
        <w:t>ఉత్పత్తులతో మీ పరిశుభ్రత గేమ్‌ను మెరుగుపరచండి. ఇప్పుడు కొను</w:t>
        <w:br/>
        <w:br/>
        <w:t>2.  మీ శానిటరీ ఉత్పత్తులపై జాగ్రత్త వహించండి మీరు యోని ఇన్ఫెక్షన్లకు</w:t>
        <w:br/>
        <w:t xml:space="preserve">    గురయ్యే అవకాశం ఉన్నట్లయితే, సువాసనగల టాంపాన్లు మరియు మెన్స్ట్రువల్</w:t>
        <w:br/>
        <w:t xml:space="preserve">    కప్పులను ఉపయోగించకుండా ఉండండి. శానిటరీ ప్యాడ్స్ మరియు లైనర్లకు</w:t>
        <w:br/>
        <w:t xml:space="preserve">    ప్రాధాన్యత ఇవ్వండి. మీ కాలంలో, ప్రతి 3-4 గంటలకు మీ ప్యాడ్‌ని మార్చడం</w:t>
        <w:br/>
        <w:t xml:space="preserve">    మంచి పరిశుభ్రత మరియు చెడు వాసనలను నివారిస్తుంది. మీరు ప్యాంటీ</w:t>
        <w:br/>
        <w:t xml:space="preserve">    లైనర్‌లను ఉపయోగిస్తుంటే, వాటిని క్రమం తప్పకుండా మార్చండి.</w:t>
        <w:br/>
        <w:br/>
        <w:t>ఏ శానిటరీ ఉత్పత్తులను ఉపయోగించాలో గందరగోళంగా ఉందా? అందుబాటులో ఉన్న</w:t>
        <w:br/>
        <w:t>విభిన్న ఉత్పత్తుల గురించి మీరు తెలుసుకోవలసినది ఇక్కడ ఉంది. చదవడానికి</w:t>
        <w:br/>
        <w:t>క్లిక్ చేయండి</w:t>
        <w:br/>
        <w:br/>
        <w:t>3.  మీ దుస్తులపై శ్రద్ధ వహించండి కాటన్ లేదా పత్తితో కప్పబడిన లోదుస్తులు</w:t>
        <w:br/>
        <w:t xml:space="preserve">    ధరించండి ఎందుకంటే అవి తేమను గ్రహిస్తాయి మరియు చెమట పేరుకుపోకుండా</w:t>
        <w:br/>
        <w:t xml:space="preserve">    చేస్తాయి. వదులుగా ఉండే లెగ్గింగ్స్, టైట్స్ మరియు ప్యాంటు ధరించండి.</w:t>
        <w:br/>
        <w:t xml:space="preserve">    అవి స్వేచ్ఛగా గాలి ప్రవాహానికి సహాయపడతాయి. తడిగా లేదా చెమటతో కూడిన</w:t>
        <w:br/>
        <w:t xml:space="preserve">    దుస్తులలో కూర్చోవడం మానుకోండి ఎందుకంటే ఇది యోని మరియు చర్మ వ్యాధులకు</w:t>
        <w:br/>
        <w:t xml:space="preserve">    దారితీస్తుంది. వ్యాయామం చేసిన వెంటనే మీ వ్యాయామ దుస్తులను మార్చండి.</w:t>
        <w:br/>
        <w:t xml:space="preserve">    బాక్టీరిసైడ్ మరియు శిలీంద్ర సంహారిణి లక్షణాలను కలిగి ఉన్న మంచి</w:t>
        <w:br/>
        <w:t xml:space="preserve">    నాణ్యమైన డిటర్జెంట్‌తో మీ లోదుస్తులను శుభ్రం చేయండి.</w:t>
        <w:br/>
        <w:br/>
        <w:t>4.  సురక్షితమైన సెక్స్‌ను ప్రాక్టీస్ చేయండి లైంగికంగా సంక్రమించే</w:t>
        <w:br/>
        <w:t xml:space="preserve">    ఇన్‌ఫెక్షన్‌లు (STIలు) మరియు యోని ఇన్‌ఫెక్షన్‌ల ప్రమాదాన్ని</w:t>
        <w:br/>
        <w:t xml:space="preserve">    తగ్గించడానికి సురక్షితమైన లైంగిక అభ్యాసాలు అత్యంత ముఖ్యమైనవి.</w:t>
        <w:br/>
        <w:br/>
        <w:t>మా విస్తృతమైన గర్భనిరోధక సాధనాలను తనిఖీ చేయండి ఇప్పుడే మీ కార్ట్‌ను</w:t>
        <w:br/>
        <w:t>నింపండి. సెక్స్‌లో పాల్గొన్న ప్రతిసారీ ఎల్లప్పుడూ మూత్ర విసర్జన చేయండి</w:t>
        <w:br/>
        <w:t>మరియు మీ యోని చుట్టూ ఉన్న ప్రాంతాన్ని సున్నితంగా కడగాలి.</w:t>
        <w:br/>
        <w:br/>
        <w:t>5.  ఆరోగ్యకరమైన జీవనశైలిని నిర్వహించండి శరీరం నుండి విష పదార్థాలను</w:t>
        <w:br/>
        <w:t xml:space="preserve">    కడగడానికి ప్రతిరోజూ కనీసం 8 గ్లాసుల నీరు త్రాగాలి. తాజా పండ్లు మరియు</w:t>
        <w:br/>
        <w:t xml:space="preserve">    కూరగాయలు, తృణధాన్యాలు, ఆరోగ్యకరమైన కొవ్వులు మరియు ప్రొటీన్లు అధికంగా</w:t>
        <w:br/>
        <w:t xml:space="preserve">    ఉండే సమతుల్య ఆరోగ్యకరమైన ఆహారాన్ని తినండి. మీ ఆహారంలో చక్కెర,</w:t>
        <w:br/>
        <w:t xml:space="preserve">    ప్రాసెస్ చేసిన మరియు ప్యాక్ చేసిన ఆహారాలను పరిమితం చేయండి. క్రమం</w:t>
        <w:br/>
        <w:t xml:space="preserve">    తప్పకుండా వ్యాయామం చేయండి మరియు తగినంత నిద్ర పొందండి. మీ ఒత్తిడిని</w:t>
        <w:br/>
        <w:t xml:space="preserve">    సమర్థవంతంగా నిర్వహించడం నేర్చుకోండి. ఆల్కహాల్ వినియోగాన్ని పరిమితం</w:t>
        <w:br/>
        <w:t xml:space="preserve">    చేయండి ధూమపానం మానేయండి.</w:t>
        <w:br/>
        <w:br/>
        <w:t>ధూమపానం మానేయాలనుకుంటున్నారా? మా ధూమపాన విరమణ పరిధి ఈ ఘోరమైన అలవాటును</w:t>
        <w:br/>
        <w:t>వదిలించుకోవడానికి మీకు సహాయపడుతుంది. సందర్శించడానికి నిపుణులను ఇప్పుడే</w:t>
        <w:br/>
        <w:t>అన్వేషించండి</w:t>
        <w:br/>
        <w:br/>
        <w:t>యోని ఉత్సర్గ నిర్ధారణ మరియు చికిత్సలో సహాయపడే వైద్యులు: సాధారణ వైద్యుడు</w:t>
        <w:br/>
        <w:t>గైనకాలజిస్ట్</w:t>
        <w:br/>
        <w:br/>
        <w:t>ఒక సాధారణ వైద్యుడు యోని సంక్రమణ లక్షణాలను అంచనా వేయవచ్చు మరియు చికిత్సను</w:t>
        <w:br/>
        <w:t>ప్రారంభించవచ్చు. తదుపరి అంచనా కోసం వారు నిపుణుడిని సంప్రదించవచ్చు.</w:t>
        <w:br/>
        <w:t>స్త్రీ జననేంద్రియ నిపుణుడు స్త్రీ పునరుత్పత్తి వ్యవస్థను ప్రభావితం చేసే</w:t>
        <w:br/>
        <w:t>వ్యాధుల నిర్ధారణ మరియు చికిత్సలో నిపుణుడు.</w:t>
        <w:br/>
        <w:br/>
        <w:t>మా విశ్వసనీయ వైద్యుల బృందాన్ని సంప్రదించండి. మీ సంప్రదింపులను ఇప్పుడే</w:t>
        <w:br/>
        <w:t>బుక్ చేసుకోండి అసాధారణ యోని ఉత్సర్గ చికిత్స</w:t>
        <w:br/>
        <w:br/>
        <w:t>అసాధారణ యోని ఉత్సర్గ చికిత్స లక్షణాల తీవ్రత, వయస్సు మరియు అంతర్లీన</w:t>
        <w:br/>
        <w:t>కారణాల వంటి ఇతర కారకాలపై ఆధారపడి ఉంటుంది. ఇది STDల వల్ల సంభవించవచ్చు;</w:t>
        <w:br/>
        <w:t>అందువల్ల, దాని పునరావృతతను ఆపడానికి కారక ఏజెంట్‌కు చికిత్స చేయడం చాలా</w:t>
        <w:br/>
        <w:t>ముఖ్యం. నిర్వహణ వీటిని కలిగి ఉంటుంది:</w:t>
        <w:br/>
        <w:br/>
        <w:t>మందులు-</w:t>
        <w:br/>
        <w:br/>
        <w:t>1.  బాక్టీరియల్ ఇన్ఫెక్షన్ల కోసం: బాక్టీరియల్ వాగినోసిస్ యోని ఉత్సర్గకు</w:t>
        <w:br/>
        <w:t xml:space="preserve">    కారణమైతే, దాని నిర్వహణ కోసం కింది యాంటీబయాటిక్స్ సాధారణంగా</w:t>
        <w:br/>
        <w:t xml:space="preserve">    సూచించబడతాయి: మెట్రోనిడాజోల్ క్లిండామైసిన్ సెఫ్ట్రియాక్సోన్</w:t>
        <w:br/>
        <w:t xml:space="preserve">    డాక్సీసైక్లిన్ అజిత్రోమైసిన్ ఆఫ్లోక్సాసిన్ జెమిఫ్లోక్సాసిన్</w:t>
        <w:br/>
        <w:t xml:space="preserve">    జెంటామిసిన్</w:t>
        <w:br/>
        <w:br/>
        <w:t>2.  ఫంగల్ ఇన్ఫెక్షన్ల కోసం: యోని ఈస్ట్ ఇన్ఫెక్షన్ల విషయంలో, యాంటీ ఫంగల్</w:t>
        <w:br/>
        <w:t xml:space="preserve">    మందులు సూచించబడతాయి, అవి: మైకోనజోల్ టెర్కోనజోల్ ఫ్లూకోనజోల్</w:t>
        <w:br/>
        <w:br/>
        <w:t>3.  ప్రోటోజోవా ఇన్ఫెక్షన్ కోసం: ట్రైకోమోనియాసిస్ వంటి ప్రోటోజోవా</w:t>
        <w:br/>
        <w:t xml:space="preserve">    ఇన్ఫెక్షన్ల కోసం, డాక్టర్ ఇలాంటి మందులను సూచించవచ్చు: టినిడాజోల్</w:t>
        <w:br/>
        <w:t xml:space="preserve">    మెట్రోనిడాజోల్</w:t>
        <w:br/>
        <w:br/>
        <w:t>గమనిక: ఈ మందులు క్రీములు, లేపనాలు లేదా మాత్రల రూపంలో అందుబాటులో ఉంటాయి.</w:t>
        <w:br/>
        <w:t>అసాధారణమైన యోని ఉత్సర్గ తీవ్రత మరియు పొడిగింపుపై ఆధారపడిన ఔషధం యొక్క</w:t>
        <w:br/>
        <w:t>పరిపాలన మార్గంపై డాక్టర్ మీకు సూచించవచ్చు.</w:t>
        <w:br/>
        <w:br/>
        <w:t>మందులను ఆర్డర్ చేయడం ఎప్పుడూ సులభం కాదు. ఒక క్లిక్‌తో మందులను మీ ఇంటికి</w:t>
        <w:br/>
        <w:t>డెలివరీ చేసుకోండి. క్లిక్ చేసి షాపింగ్ చేయండి!</w:t>
        <w:br/>
        <w:br/>
        <w:t>యోని ఉత్సర్గ రకాలు, వాటి నివారణ మరియు సమర్థవంతమైన చికిత్సను అర్థం</w:t>
        <w:br/>
        <w:t>చేసుకోవడానికి ఈ వీడియోను చూడండి.</w:t>
        <w:br/>
        <w:br/>
        <w:t>యోని ఉత్సర్గ కోసం గృహ సంరక్షణ</w:t>
        <w:br/>
        <w:br/>
        <w:t>కింది ఇంటి నివారణలు యోని మైక్రోబయోమ్‌ను మెరుగుపరచడంలో సహాయపడతాయి మరియు</w:t>
        <w:br/>
        <w:t>సాంప్రదాయిక చికిత్సకు అనుబంధంగా ఉండవచ్చు:</w:t>
        <w:br/>
        <w:br/>
        <w:t>లేడీ ఫింగర్ (భిండి): మీరు లేడీ ఫింగర్‌లను నీటిలో ఉడకబెట్టవచ్చు లేదా</w:t>
        <w:br/>
        <w:t>వాటిని మీ సూప్‌లో ప్రధాన పదార్ధంగా ఉపయోగించవచ్చు. మీరు సహజమైన</w:t>
        <w:br/>
        <w:t>ప్రోబయోటిక్ అయిన పెరుగుతో లేడీఫింగర్‌లను కూడా నానబెట్టవచ్చు. ఈ</w:t>
        <w:br/>
        <w:t>మిశ్రమాన్ని తీసుకోవడం వల్ల యోని ప్రాంతంలో బ్యాక్టీరియా వృద్ధి</w:t>
        <w:br/>
        <w:t>నిరోధిస్తుంది.</w:t>
        <w:br/>
        <w:br/>
        <w:t>కొత్తిమీర గింజలు (ధనియా): ఒక టీస్పూన్ కొత్తిమీర గింజలను రాత్రంతా నీటిలో</w:t>
        <w:br/>
        <w:t>నానబెట్టి, మరుసటి రోజు ఉదయం వడకట్టండి. యోని ఉత్సర్గ నుండి ఉపశమనం</w:t>
        <w:br/>
        <w:t>పొందేందుకు ఈ ద్రావణాన్ని ఉదయాన్నే ఖాళీ కడుపుతో త్రాగాలి.</w:t>
        <w:br/>
        <w:br/>
        <w:t>పెరుగు (దహీ): పెరుగులో ప్రోబయోటిక్స్ పుష్కలంగా ఉంటాయి. మీ రోజువారీ</w:t>
        <w:br/>
        <w:t>భోజనంలో పెరుగు తీసుకోవడం వల్ల గట్ మైక్రోబయోమ్‌ను మెరుగుపరుస్తుంది మరియు</w:t>
        <w:br/>
        <w:t>యోని ఇన్ఫెక్షన్లను తగ్గించడంలో సహాయపడుతుంది.</w:t>
        <w:br/>
        <w:br/>
        <w:t>తులసి (తులసి): ఇది అనేక యాంటీమైక్రోబయల్, యాంటీ ఇన్ఫ్లమేటరీ మరియు యాంటీ</w:t>
        <w:br/>
        <w:t>అలెర్జిక్ లక్షణాలతో కూడిన అద్భుతమైన హెర్బ్. మీరు ఒక గ్లాసు నీటితో కొన్ని</w:t>
        <w:br/>
        <w:t>ఆకులను ఉడకబెట్టడం ద్వారా తులసి టీని తయారు చేసుకోవచ్చు. దీన్ని రోజుకు</w:t>
        <w:br/>
        <w:t>రెండుసార్లు త్రాగండి, ఎందుకంటే ఇది యోని ఉత్సర్గ లక్షణాల నుండి ఉపశమనం</w:t>
        <w:br/>
        <w:t>పొందడంలో సహాయపడుతుంది.</w:t>
        <w:br/>
        <w:br/>
        <w:t>ఇండియన్ గూస్బెర్రీ (ఉసిరికాయ): ఉసిరికాయలో విటమిన్ సి పుష్కలంగా ఉంటుంది</w:t>
        <w:br/>
        <w:t>మరియు యాంటీఆక్సిడెంట్, యాంటీ ఇన్ఫ్లమేటరీ మరియు యాంటీబయాటిక్ లక్షణాలు</w:t>
        <w:br/>
        <w:t>ఉన్నాయి. ఉసిరికాయ లేదా దాని రసం తీసుకోవడం వల్ల రోగనిరోధక శక్తి</w:t>
        <w:br/>
        <w:t>పెరుగుతుంది. యోని ఉత్సర్గ చికిత్స కోసం, రోజుకు ఒకసారి ఒక గ్లాసు నీటితో</w:t>
        <w:br/>
        <w:t>ఒక టీస్పూన్ ఉసిరి పొడిని తీసుకోండి.</w:t>
        <w:br/>
        <w:br/>
        <w:t>కలబంద: కలబందలో అనేక ఔషధ ఉపయోగాలు ఉన్నాయి. దీని వినియోగం అధిక ఉత్సర్గ,</w:t>
        <w:br/>
        <w:t>దురద మరియు మంటను నిర్వహించడానికి ఉపయోగపడుతుంది. మెంతి (మెంతి): మెంతి</w:t>
        <w:br/>
        <w:t>గింజల డికాక్షన్ లేదా ఒక టీస్పూన్‌ను ఒక గ్లాసు నీళ్లతో కలిపి తీసుకుంటే</w:t>
        <w:br/>
        <w:t>యోనిలో pH స్థాయిని సమతుల్యం చేస్తుంది.</w:t>
        <w:br/>
        <w:br/>
        <w:t>జీలకర్ర (జీరా): దురద మరియు ఉత్సర్గను తగ్గించడంలో జీలకర్ర గింజల కషాయం</w:t>
        <w:br/>
        <w:t>ప్రయోజనకరంగా ఉంటుంది. అసాధారణ యోని ఉత్సర్గ యొక్క సమస్యలు</w:t>
        <w:br/>
        <w:br/>
        <w:t>అసాధారణమైన తెల్లటి ఉత్సర్గ అనేది యోని ఇన్ఫెక్షన్లకు సంకేతం. ఈ యోని</w:t>
        <w:br/>
        <w:t>అంటువ్యాధులు అనేక సమస్యలను కలిగిస్తాయి: 1. పెల్విక్ ఇన్ఫ్లమేటరీ డిసీజ్</w:t>
        <w:br/>
        <w:t>(PID): బాక్టీరియా, ఈస్ట్, వైరస్ లేదా STDల వల్ల వచ్చే యోని ఇన్‌ఫెక్షన్లు</w:t>
        <w:br/>
        <w:t>యోని నుండి ఫెలోపియన్ ట్యూబ్‌లు, అండాశయాలు వంటి ఆడవారి ఇతర పునరుత్పత్తి</w:t>
        <w:br/>
        <w:t>అవయవాలకు వ్యాపించవచ్చు. , &amp; గర్భాశయం. PID యొక్క లక్షణాలు చలి, అలసట,</w:t>
        <w:br/>
        <w:t>జ్వరం &amp; కడుపు నొప్పి మరియు పునరుత్పత్తి సమస్యలకు దారి తీయవచ్చు, అవి:</w:t>
        <w:br/>
        <w:t>డిస్మెనోరియా (బాధాకరమైన కాలాలు) దీర్ఘకాలిక పెల్విక్ నొప్పి అంతర్గత</w:t>
        <w:br/>
        <w:t>గడ్డలు (ఇన్ఫెక్షన్ కారణంగా చీము చేరడం) ఎండోమెట్రిటిస్ (వాపు మరియు</w:t>
        <w:br/>
        <w:t>ఇన్ఫెక్షన్ గర్భాశయం) ఎక్టోపిక్ గర్భం (గర్భాశయం వెలుపల గుడ్డు అటాచ్మెంట్)</w:t>
        <w:br/>
        <w:br/>
        <w:t>2.  వంధ్యత్వం: ఎక్కువ కాలం చికిత్స చేయకపోతే, అసాధారణమైన ఉత్సర్గ స్త్రీ</w:t>
        <w:br/>
        <w:t xml:space="preserve">    గర్భవతి అయ్యే అవకాశాలను ప్రభావితం చేస్తుంది. నీకు తెలుసా? గోనేరియా</w:t>
        <w:br/>
        <w:t xml:space="preserve">    మరియు క్లామిడియాతో సహా లైంగికంగా సంక్రమించే వ్యాధులు (STDలు)</w:t>
        <w:br/>
        <w:t xml:space="preserve">    మహిళల్లో సంతానోత్పత్తిని ప్రభావితం చేస్తాయి. మహిళల్లో వంధ్యత్వానికి</w:t>
        <w:br/>
        <w:t xml:space="preserve">    కారణమయ్యే కారణాల గురించి మరియు దానిని ఎలా చికిత్స చేయవచ్చు అనే దాని</w:t>
        <w:br/>
        <w:t xml:space="preserve">    గురించి మరింత తెలుసుకోండి. ఇప్పుడే చదవండి: అసాధారణ యోని ఉత్సర్గ</w:t>
        <w:br/>
        <w:t xml:space="preserve">    యొక్క ప్రత్యామ్నాయ చికిత్సలు</w:t>
        <w:br/>
        <w:br/>
        <w:t>ప్రత్యామ్నాయ చికిత్సలు కొంత మేరకు ఉపశమనాన్ని అందించగలవు, అయినప్పటికీ,</w:t>
        <w:br/>
        <w:t>వీటిని ప్రయత్నించే ముందు ఎల్లప్పుడూ మీ డాక్టర్ నుండి సలహా తీసుకోండి.</w:t>
        <w:br/>
        <w:t>ప్రయోజనకరమైనవిగా నిరూపించబడిన కొన్ని పరిపూరకరమైన చికిత్సలు:</w:t>
        <w:br/>
        <w:br/>
        <w:t>1.  ముఖ్యమైన నూనెలు టీ ట్రీ ఆయిల్ మరియు లావెండర్ ఆయిల్ వంటి ముఖ్యమైన</w:t>
        <w:br/>
        <w:t xml:space="preserve">    నూనెలు యాంటీ బాక్టీరియల్ మరియు యాంటీ ఫంగల్ ప్రభావాలను కలిగి ఉంటాయి</w:t>
        <w:br/>
        <w:t xml:space="preserve">    మరియు ఈస్ట్ లేదా శిలీంధ్రాల వల్ల కలిగే యోని ఉత్సర్గ నిర్వహణలో</w:t>
        <w:br/>
        <w:t xml:space="preserve">    వాగ్దానం చూపించాయి.</w:t>
        <w:br/>
        <w:br/>
        <w:t>మా విస్తృత శ్రేణి ముఖ్యమైన నూనెలను అన్వేషించండి. షాపింగ్ చేయడానికి</w:t>
        <w:br/>
        <w:t>క్లిక్ చేయండి</w:t>
        <w:br/>
        <w:br/>
        <w:t>2.  సాంప్రదాయ చైనీస్ ఔషధం ఒక సాంప్రదాయ చైనీస్ ఔషధ నిపుణుడు శరీరం యొక్క</w:t>
        <w:br/>
        <w:t xml:space="preserve">    అసమతుల్యతలను సరిచేయడానికి వ్యాధి యొక్క తీవ్రతను బట్టి చైనీస్ నోటి</w:t>
        <w:br/>
        <w:t xml:space="preserve">    మందులను సూచిస్తారు. అధిక యోని ఉత్సర్గ లేదా దురద చికిత్సలో TCM</w:t>
        <w:br/>
        <w:t xml:space="preserve">    ప్రభావవంతంగా ఉంటుందని అధ్యయనాలు సూచిస్తున్నాయి. యోని ఉత్సర్గతో</w:t>
        <w:br/>
        <w:t xml:space="preserve">    జీవించడం</w:t>
        <w:br/>
        <w:br/>
        <w:t>యోని నుండి తెల్లటి లేత పసుపు వర్ణపు ఉత్సర్గ సాధారణం కానీ దాని రంగు,</w:t>
        <w:br/>
        <w:t>ఆకృతి మరియు పరిమాణం వారి వయస్సును బట్టి వ్యక్తికి భిన్నంగా ఉండవచ్చు.</w:t>
        <w:br/>
        <w:t>అయినప్పటికీ, ఇది అసాధారణమైనది మరియు వాసన, రంగు మరియు ఆకృతిలో మార్పులతో</w:t>
        <w:br/>
        <w:t>మీరు తరచుగా భారీ ఉత్సర్గను పొందుతున్నట్లయితే మీ వైద్యుడిని సంప్రదించండి.</w:t>
        <w:br/>
        <w:br/>
        <w:t>కారణాన్ని బట్టి అసాధారణ యోని ఉత్సర్గను మందులతో నిర్వహించగలిగినప్పటికీ,</w:t>
        <w:br/>
        <w:t>గుర్తుంచుకోవలసిన కొన్ని ముఖ్యమైన అంశాలు:</w:t>
        <w:br/>
        <w:br/>
        <w:t>భారీ డిశ్చార్జ్ సమయంలో, ప్యాంటీ లైనర్‌లను ఉపయోగించండి, ఎందుకంటే అవి</w:t>
        <w:br/>
        <w:t>పీరియడ్ లేని రోజులలో ఉపయోగించబడతాయి. పీరియడ్స్ సమయంలో కనీసం ప్రతి 4</w:t>
        <w:br/>
        <w:t>నుండి 8 గంటలకు మీ ప్యాడ్ మారుస్తూ ఉండండి. ఏదైనా ఇన్‌ఫెక్షన్ ఉందో లేదో</w:t>
        <w:br/>
        <w:t>మరియు ఇన్‌ఫెక్షన్‌ను క్లియర్ చేయడంలో సహాయపడే సరైన చికిత్స స్త్రీకి</w:t>
        <w:br/>
        <w:t>అందుతుందా లేదా అనేది అంచనా వేయడానికి రెగ్యులర్ హెల్త్ చెకప్ ముఖ్యం.</w:t>
        <w:br/>
        <w:t>యుక్తవయస్సు, గర్భం మరియు రుతువిరతి కారణంగా హార్మోన్ల మార్పులు భారీ యోని</w:t>
        <w:br/>
        <w:t>స్రావాలకు కారణమవుతాయి. మీ వైద్యునితో చికిత్స సమయంలో లేదా ముందు మీరు</w:t>
        <w:br/>
        <w:t>ఎదుర్కొన్న ఏవైనా మార్పులను ఎల్లప్పుడూ తెలియజేయండి లేదా చర్చించండి. ఈస్ట్</w:t>
        <w:br/>
        <w:t>ఇన్ఫెక్షన్ విషయంలో రక్తంలో చక్కెర స్థాయిని అంచనా వేయడానికి సాధారణ పరీక్ష</w:t>
        <w:br/>
        <w:t>అవసరం, ఎందుకంటే ఎలివేటెడ్ షుగర్ లెవల్స్‌లో ఈస్ట్ పెరుగుతుంది.</w:t>
        <w:br/>
        <w:br/>
        <w:t>మా నిపుణుడు యోని ఉత్సర్గ గురించి వివరంగా చర్చించడాన్ని చూడండి. తరచుగా</w:t>
        <w:br/>
        <w:t>అడిగే ప్రశ్నలు యోనిలో ఉత్సర్గ ఉండటం సాధారణమా? సాధారణ యోని ఉత్సర్గ</w:t>
        <w:br/>
        <w:t>ఎప్పుడు పెరుగుతుంది? నేను నా యోనిని ఎలా శుభ్రంగా ఉంచుకోవాలి? ఏ రకమైన</w:t>
        <w:br/>
        <w:t>యోని ఉత్సర్గ మంచిది కాదు? అసాధారణ యోని ఉత్సర్గ ఏవైనా సమస్యలను</w:t>
        <w:br/>
        <w:t>కలిగిస్తుందా? ప్రస్తావనలు Arthy, A. &amp; Sen, Sangeeta &amp; Arumugam,</w:t>
        <w:br/>
        <w:t>GaneshKumar &amp; Rajaram, Rajendran &amp; Archunan, G.. (2021). పునరుత్పత్తి</w:t>
        <w:br/>
        <w:t>వయస్సు గల స్త్రీలలో యోని ఉత్సర్గతో సంబంధం ఉన్న ప్రాబల్యం, కారణం మరియు</w:t>
        <w:br/>
        <w:t>ప్రమాద కారకాల మూల్యాంకనం. ఇంటర్నేషనల్ జర్నల్ ఆఫ్ రీప్రొడక్షన్,</w:t>
        <w:br/>
        <w:t>గర్భనిరోధకం, ప్రసూతి మరియు గైనకాలజీ. 10. 1520.</w:t>
        <w:br/>
        <w:t>10.18203/2320-1770.ijrcog20211131. చౌదరి V మరియు ఇతరులు. నేషనల్ జర్నల్</w:t>
        <w:br/>
        <w:t>ఆఫ్ కమ్యూనిటీ మెడిసిన్│వాల్యూమ్ 3│ఇష్యూ 4│అక్టో - డిసెంబర్ 2012 . సోమియా</w:t>
        <w:br/>
        <w:t>గుల్, హీనా కమర్, వార్ధా జవైద్ మరియు ఇతరులు. అనారోగ్యకరమైన జీవనశైలి</w:t>
        <w:br/>
        <w:t>కారణంగా మహిళలు హెవీ యోని డిశ్చార్జ్ (ల్యూకోరోయా) ఎదుర్కొంటున్నారు.</w:t>
        <w:br/>
        <w:t>ఆన్‌లైన్‌లో 6 జనవరి 2013న ప్రచురించబడింది. డెస్ స్పెన్స్, కాట్రియోనా</w:t>
        <w:br/>
        <w:t>మెల్‌విల్లే. యోని ఉత్సర్గ. క్లినికల్ సమీక్ష: 1 డిసెంబర్ 2007. మిచెల్</w:t>
        <w:br/>
        <w:t>సిమ్, సుసాన్ లోగాన్, లే హూన్ గోహ్. యోని ఉత్సర్గ: ప్రాథమిక సంరక్షణలో</w:t>
        <w:br/>
        <w:t>మూల్యాంకనం మరియు నిర్వహణ. ఆన్‌లైన్‌లో జూన్ 20202న ప్రచురించబడింది.</w:t>
        <w:br/>
        <w:t>నజ్ముస్ సెహర్,ఖాజా బహౌద్దీన్ అన్సారీ. యునాని సిస్టం ఆఫ్ మెడిసిన్‌లో</w:t>
        <w:br/>
        <w:t>ల్యుకోరోయా యొక్క భావన మరియు నిర్వహణ. ఆన్‌లైన్‌లో జూన్ 2016న</w:t>
        <w:br/>
        <w:t>ప్రచురించబడింది. యోని ఉత్సర్గ. నేషనల్ లైబ్రరీ ఆఫ్ మెడిసిన్, నేషనల్</w:t>
        <w:br/>
        <w:t>సెంటర్ ఫర్ బయోటెక్నాలజీ ఇన్ఫర్మేషన్. యోని ఉత్సర్గ. జాతీయ ఆరోగ్య సేవ.</w:t>
        <w:br/>
        <w:t>ఆన్‌లైన్‌లో సమీక్షించండి 25 జనవరి 2021. నోరా కైరీస్, మనీష్ గార్గ్.</w:t>
        <w:br/>
        <w:t>బాక్టీరియల్ వాజినోసిస్.స్టాట్‌పెర్ల్స్ పబ్లిషింగ్; జూలై 4, 2022న</w:t>
        <w:br/>
        <w:t>ఆన్‌లైన్‌లో అప్‌డేట్ చేయబడింది. ఫ్రాన్సెస్కా మోండెల్లో, ఫ్లావియా డి</w:t>
        <w:br/>
        <w:t>బెర్నార్డిస్, ఆంటోనియెట్టా గిరోలామో, గియుసేప్ సాల్వటోర్, ఆంటోనియో</w:t>
        <w:br/>
        <w:t>కాసోన్. టీ ట్రీ ఆయిల్ యొక్క ఇన్ విట్రో మరియు ఇన్ వివో యాక్టివిటీ</w:t>
        <w:br/>
        <w:t>అజోల్-సెన్సిబుల్ మరియు-రెసిస్టెంట్ హ్యూమన్ పాథోజెనిక్ ఈస్ట్స్. జర్నల్</w:t>
        <w:br/>
        <w:t>ఆఫ్ యాంటీమైక్రోబయల్ కెమోథెరపీ. ఆన్‌లైన్‌లో 01 మే 2003న ప్రచురించబడింది.</w:t>
        <w:br/>
        <w:t>ఫెరెష్తెహ్ బెహ్మనేష్, హజర్ పాషా, అలీ అస్గర్ సెఫిద్గర్, మొహసేన్ తగిజాదే,</w:t>
        <w:br/>
        <w:t>అలీ అక్బర్ మొఘదామ్నియా, హజర్ ఆదిబ్ రాడ్ మరియు లేలా షిర్ఖానీ. కాండిడా</w:t>
        <w:br/>
        <w:t>అల్బికాన్స్‌పై లావెండర్ ఎసెన్షియల్ ఆయిల్ (లావాండులా అంగుస్టిఫోలియా)</w:t>
        <w:br/>
        <w:t>మరియు క్లోట్రిమజోల్ యొక్క యాంటీ ఫంగల్ ప్రభావం: ఆన్ ఇన్ విట్రో స్టడీ.</w:t>
        <w:br/>
        <w:t>నేషనల్ సెంటర్ ఫర్ బయోటెక్నాలజీ ఇన్ఫర్మేషన్. ఆన్‌లైన్‌లో ప్రచురించబడింది</w:t>
        <w:br/>
        <w:t>2015. Jue Zhouiand Fan Qu. సాంప్రదాయ చైనీస్ మెడిసిన్‌తో స్త్రీ</w:t>
        <w:br/>
        <w:t>జననేంద్రియ రుగ్మతలను చికిత్స చేయడం: ఒక సమీక్ష. నేషనల్ సెంటర్ ఫర్</w:t>
        <w:br/>
        <w:t>బయోటెక్నాలజీ ఇన్ఫర్మేషన్. ఆన్‌లైన్‌లో ప్రచురించబడింది 2009 జూలై 3. మీ</w:t>
        <w:br/>
        <w:t>మారుతున్న శరీరం: బాలికలలో యుక్తవయస్సు. అమెరికన్ కాలేజ్ ఆఫ్</w:t>
        <w:br/>
        <w:t>అబ్స్టెట్రిషియన్స్ అండ్ గైనకాలజిస్ట్స్. నవంబర్ 2021న ఆన్‌లైన్‌లో</w:t>
        <w:br/>
        <w:t>సమీక్షించండి. వర్ష చౌదరి, రాజీవ్ కుమార్, విజేందర్ కె అగర్వాల్, అరుణ్</w:t>
        <w:br/>
        <w:t>సింగ్, రమేష్ నరులా, మహేంద్ర శర్మ. ఉత్తర భారతదేశంలోని తృతీయ సంరక్షణ</w:t>
        <w:br/>
        <w:t>ఆసుపత్రిలో పునరుత్పత్తి వయస్సు గల స్త్రీలలో యోని ఉత్సర్గ వ్యాప్తి మరియు</w:t>
        <w:br/>
        <w:t>నిర్ణాయకాలు. నేషనల్ జర్నల్ ఆఫ్ కమ్యూనిటీ మెడిసిన్. ఆన్‌లైన్‌లో</w:t>
        <w:br/>
        <w:t>అక్టోబర్-2012 ప్రచురించబడింది. నౌరా హెచ్ అబ్ద్ ఎల్లా 1, అస్మా ఎస్</w:t>
        <w:br/>
        <w:t>షాల్టౌట్ 2, శ్రీన్ ఎంఎం అబ్ద్ ఎల్ అజీజ్ 2, అహ్మద్ ఎమ్ అబ్బాస్, హస్నా జి</w:t>
        <w:br/>
        <w:t>అబ్ద్ ఎల్ మోనీమ్, ఎన్టీసార్ ఎమ్ యూనెస్, అమల్ ఎఫ్ అరీఫ్, మార్వా ఎఫ్ అలీ.</w:t>
        <w:br/>
        <w:t>యోని కాన్డిడియాసిస్ చికిత్స కోసం జీలకర్ర గింజల ముఖ్యమైన నూనె యొక్క యోని</w:t>
        <w:br/>
        <w:t>సుపోజిటరీలు: ఫార్ములేషన్, ఇన్ విట్రో, ఇన్ వివో మరియు క్లినికల్</w:t>
        <w:br/>
        <w:t>ఎవాల్యుయేషన్. నేషనల్ సెంటర్ ఫర్ బయోటెక్నాలజీ ఇన్ఫర్మేషన్. ఆన్‌లైన్‌లో 18</w:t>
        <w:br/>
        <w:t>అక్టోబర్ 2020న ప్రచురించబడింది.</w:t>
        <w:br/>
        <w:br/>
        <w:t>==================================================</w:t>
        <w:br/>
        <w:br/>
        <w:t>మొక్కజొన్నలను కాల్వస్, హెలోమా మరియు ఫోకల్ ఇన్‌ట్రాక్టబుల్ ప్లాంటార్</w:t>
        <w:br/>
        <w:t>హైపర్‌కెరాటోసిస్ అని కూడా పిలుస్తారు అవలోకనం మొక్కజొన్నలు చర్మం యొక్క</w:t>
        <w:br/>
        <w:t>కాలిపోయిన ప్రాంతాలు, ఇవి దీర్ఘకాలం రుద్దడం, ఒత్తిడి మరియు ఇతర రకాల</w:t>
        <w:br/>
        <w:t>చికాకు నుండి చర్మాన్ని రక్షించడానికి అభివృద్ధి చెందుతాయి. కాల్స్ మరియు</w:t>
        <w:br/>
        <w:t>కార్న్స్ సాధారణంగా చేతులు లేదా పాదాలపై ఏర్పడతాయి. చాలా బిగించిన లేదా</w:t>
        <w:br/>
        <w:t>చాలా వదులుగా ఉన్న బూట్లు ధరించడం, సాక్స్ ధరించకపోవడం, పాదరక్షలు లేకుండా</w:t>
        <w:br/>
        <w:t>నడవడం మొదలైన అనేక కారణాల వల్ల మొక్కజొన్నలు మరియు కాలిస్‌లు సంభవించవచ్చు.</w:t>
        <w:br/>
        <w:t>ఇతర ప్రమాద కారకాలలో కీళ్ల సమస్యలు లేదా బనియన్లు లేదా సుత్తి బొటనవేలు</w:t>
        <w:br/>
        <w:t>వంటి ఇతర పాదాలకు సంబంధించిన సమస్యలు ఉండవచ్చు. చేతులు లేదా కాళ్ళపై</w:t>
        <w:br/>
        <w:t>నిర్దిష్ట పాయింట్ల వద్ద ఒత్తిడి పెరగడానికి దారితీసే కారణాలను తగ్గించడం</w:t>
        <w:br/>
        <w:t>లేదా తొలగించడం ద్వారా ఈ పరిస్థితులను నివారించవచ్చు.</w:t>
        <w:br/>
        <w:br/>
        <w:t>మొక్కజొన్నలు మరియు కాలిస్‌లను ఔషధ ఉత్పత్తులతో చికిత్స చేయవచ్చు, ఇవి</w:t>
        <w:br/>
        <w:t>మందమైన, చనిపోయిన చర్మాన్ని రసాయనికంగా విచ్ఛిన్నం చేస్తాయి. సాలిసిలిక్</w:t>
        <w:br/>
        <w:t>యాసిడ్ సాధారణంగా చాలా మొక్కజొన్న మరియు కాలిస్ రిమూవల్ ఉత్పత్తులలో</w:t>
        <w:br/>
        <w:t>ఉపయోగించే ప్రధాన పదార్ధం.</w:t>
        <w:br/>
        <w:br/>
        <w:t>పెళుసుగా ఉండే చర్మం, పాదాలలో పేలవమైన ప్రసరణ (మధుమేహం లేదా పరిధీయ ధమనుల</w:t>
        <w:br/>
        <w:t>వ్యాధి వంటి పరిస్థితుల కారణంగా), మరియు మొక్కజొన్నలు పదేపదే ఏర్పడే</w:t>
        <w:br/>
        <w:t>వ్యక్తులు ఈ పరిస్థితి యొక్క సరైన నిర్వహణ కోసం పాడియాట్రిస్ట్ లేదా ఆరోగ్య</w:t>
        <w:br/>
        <w:t>సంరక్షణ నిపుణులను సంప్రదించాలి. సాధారణంగా పెద్దలలో కనిపించే ముఖ్య</w:t>
        <w:br/>
        <w:t>వాస్తవాలు స్త్రీ, పురుషులిద్దరి శరీర భాగాలను ప్రభావితం చేస్తాయి. కాళ్ళు</w:t>
        <w:br/>
        <w:t>మరియు చేతులు అనుకరించే పరిస్థితులు అరికాలి మొటిమ పొరోమా వార్టీ</w:t>
        <w:br/>
        <w:t>డిస్కెరాటోమా కాల్సినోసిస్ క్యూటిస్ గౌట్ మరియు సూడోగౌట్ హైపర్‌ట్రోఫిక్</w:t>
        <w:br/>
        <w:t>లైకెన్ ప్లానస్ ఇంటర్‌డిజిటల్ న్యూరోమా లైకెన్ సింప్లెక్స్ క్రానికస్</w:t>
        <w:br/>
        <w:t>పాల్మోప్లాంటార్ కెరాటోడెర్మా కెరాటోసిస్ ప్లాంట్‌లార్క్‌క్రెటాసిస్</w:t>
        <w:br/>
        <w:t>ప్లాంట్‌లార్మా క్రీటాసిస్ వివిక్త పోరోకెరాటోసిస్ పాల్మోప్లాంటార్ మరియు</w:t>
        <w:br/>
        <w:t>వ్యాప్తి అవసరమైన ఆరోగ్య పరీక్షలు/ఇమేజింగ్ డెర్మోస్కోపీ రేడియోగ్రాఫ్‌లు</w:t>
        <w:br/>
        <w:t>ఒత్తిడి అధ్యయనాలు చికిత్స సమయోచిత కెరాటోలిటిక్ ఏజెంట్లు లేజర్ థెరపీ</w:t>
        <w:br/>
        <w:t>సర్జరీ నిపుణులు పాడియాట్రిస్ట్ డెర్మటాలజిస్ట్‌ను సంప్రదించడానికి సాధారణ</w:t>
        <w:br/>
        <w:t>వైద్యుడు జనరల్ సర్జన్ ఆర్థోపెడిక్ లక్షణాలు, కింది సంకేతాలు పొడిబారడం</w:t>
        <w:br/>
        <w:t>మరియు రోగలక్షణ లక్షణాలు తెల్లటి మధ్యభాగం (కోర్ అని పిలుస్తారు),</w:t>
        <w:br/>
        <w:t>సాధారణంగా అస్థి ప్రాముఖ్యతపై ఉండే కఠినమైన పాపుల్స్ ఒక ఎత్తైన గట్టిపడిన</w:t>
        <w:br/>
        <w:t>బంప్, దీనిలో మధ్యలో చర్మం యొక్క దట్టమైన ముడి ఉండవచ్చు చర్మం పొరలుగా,</w:t>
        <w:br/>
        <w:t>పొడిగా లేదా మైనపుతో కూడిన చర్మం మొక్కజొన్నలు క్రింది రకాలుగా ఉండవచ్చు:</w:t>
        <w:br/>
        <w:t>గట్టి మొక్కజొన్నలు: అవి సాధారణంగా చిన్నవిగా ఉంటాయి మరియు పాదాలు మరియు</w:t>
        <w:br/>
        <w:t>చేతుల ఎముకల భాగాలపై ఏర్పడతాయి. మెత్తటి మొక్కజొన్నలు: అవి తెల్లటి రంగులో</w:t>
        <w:br/>
        <w:t>ఉంటాయి, రబ్బరు ఆకృతిని కలిగి ఉంటాయి మరియు నొప్పిగా ఉండే ఓపెన్ పుండ్ లాగా</w:t>
        <w:br/>
        <w:t>ఉండవచ్చు. అవి సాధారణంగా కాలి వేళ్ల మధ్య మరియు తేమ మరియు చెమటతో కూడిన</w:t>
        <w:br/>
        <w:t>చర్మ ప్రాంతాలలో సంభవిస్తాయి. కాలిస్ అనేది రాపిడి, ఒత్తిడి లేదా చికాకు</w:t>
        <w:br/>
        <w:t>కారణంగా మందంగా ఉండే చర్మం యొక్క ఒక విభాగం. ఇది తరచుగా పాదాలపై జరుగుతుంది</w:t>
        <w:br/>
        <w:t>కానీ చేతులు, మోచేతులు లేదా మోకాళ్లపై కూడా సంభవించవచ్చు. అయితే,</w:t>
        <w:br/>
        <w:t>మొక్కజొన్నలు మరియు కాలిస్‌లు ఒకేలా ఉండవు. కాలిస్‌లు సాధారణంగా</w:t>
        <w:br/>
        <w:t>లక్షణరహితంగా ఉంటాయి, అయితే ఘర్షణ విపరీతంగా ఉంటే, అవి చిక్కగా మరియు</w:t>
        <w:br/>
        <w:t>చికాకు మరియు తేలికపాటి మంటను కలిగిస్తాయి. కల్లస్ మొక్కజొన్న కంటే</w:t>
        <w:br/>
        <w:t>తక్కువగా ఉంటుంది, సాధారణంగా పెద్దది, సెంట్రల్ కోర్ కలిగి ఉండదు మరియు</w:t>
        <w:br/>
        <w:t>బాధాకరంగా ఉండవచ్చు లేదా ఉండకపోవచ్చు. మొక్కజొన్నలకు కారణాలు పాదాల ఎముకలు</w:t>
        <w:br/>
        <w:t>అనేక అంచనాలను కలిగి ఉంటాయి. పేలవంగా అమర్చిన బూట్లు లేదా సుత్తి కాలి వంటి</w:t>
        <w:br/>
        <w:t>కొన్ని రకాల పాదాల వైకల్యం ద్వారా ఈ అస్థి అంచనాలపై చర్మంపై అధిక ఒత్తిడి</w:t>
        <w:br/>
        <w:t>వర్తించబడుతుంది. శరీరం బాహ్యచర్మం యొక్క బయటి పొరను చేరడం ద్వారా ఈ చికాకు</w:t>
        <w:br/>
        <w:t>కలిగించే చర్మాన్ని రక్షించడానికి ప్రయత్నిస్తుంది. కానీ ఈ సంచితం</w:t>
        <w:br/>
        <w:t>ప్రాముఖ్యతను కలిగిస్తుంది, ఇది అస్థి అంచనాలపై ఒత్తిడిని మరింత</w:t>
        <w:br/>
        <w:t>పెంచుతుంది, ఇది దుర్మార్గపు చక్రానికి దారితీస్తుంది మరియు చివరికి</w:t>
        <w:br/>
        <w:t>మొక్కజొన్నలు మరియు కాలిస్‌లు ఏర్పడటానికి దారితీస్తుంది. మొక్కజొన్నలకు</w:t>
        <w:br/>
        <w:t>ప్రమాద కారకాలు</w:t>
        <w:br/>
        <w:br/>
        <w:t>మొక్కజొన్నలు మరియు కాలిస్‌ల అభివృద్ధికి దారితీసే కొన్ని అంతర్గత మరియు</w:t>
        <w:br/>
        <w:t>బాహ్య ప్రమాద కారకాలు ఇక్కడ ఉన్నాయి: బాహ్య (బయటి) కారకాలు పేలవంగా</w:t>
        <w:br/>
        <w:t>అమర్చబడిన లేదా తెరిచిన పాదరక్షలు బూట్లలో అసమానతలు, పేలవంగా ఉన్న సీమ్</w:t>
        <w:br/>
        <w:t>లేదా కుట్టడం వంటి ఎత్తు మడమలు సాక్స్ లేకుండా బూట్లు ధరించడం శారీరక</w:t>
        <w:br/>
        <w:t>కార్యకలాపాలు రన్నింగ్, జాగింగ్, క్లైంబింగ్ మొదలైన వాటితో సహా అధిక</w:t>
        <w:br/>
        <w:t>ఒత్తిడి మరియు ఘర్షణకు దారి తీస్తుంది. చర్మంపై పదేపదే ఘర్షణ లేదా</w:t>
        <w:br/>
        <w:t>ఒత్తిడిని కలిగించే వృత్తులు, ఉదా, క్రీడాకారులు లేదా నిర్మాణ కార్మికులు</w:t>
        <w:br/>
        <w:br/>
        <w:t>అంతర్గత (లోపలి నుండి) కారకాలు అస్థి ప్రాముఖ్యతలు మలునియన్ ఫ్రాక్చర్</w:t>
        <w:br/>
        <w:t>లోపభూయిష్ట పాదాల మెకానిక్స్ కావోవరస్ పాదం (సాధారణం కంటే ఎత్తులో ఉన్న ఒక</w:t>
        <w:br/>
        <w:t>పాదం, మరియు అది మడమ వద్ద మారుతుంది) కాలి వైకల్యం (పంజా, సుత్తి, మేలట్)</w:t>
        <w:br/>
        <w:t>పొట్టి మొదటి మెటాటార్సల్ (అతి చిన్నది బొటనవేలు అడుగుభాగంలో ఉన్న</w:t>
        <w:br/>
        <w:t>మెటాటార్సల్ ఎముకలు) హాలక్స్ రిజిడస్ (కాలి బొటనవేలు గట్టిపడటం) ఆస్టియోటమీ</w:t>
        <w:br/>
        <w:t>నుండి గాయం బదిలీ చేయడం లేదా పక్కనే ఉన్న మెటాటార్సల్ హెడ్‌ని తొలగించడం</w:t>
        <w:br/>
        <w:t>అధిక బరువు మీకు తెలుసా? మధుమేహ వ్యాధిగ్రస్తులకు మొక్కజొన్నలు మరియు</w:t>
        <w:br/>
        <w:t>కాలిస్ వచ్చే అవకాశం ఎక్కువగా ఉంటుందా? మధుమేహం గురించి మరింత చదవండి.</w:t>
        <w:br/>
        <w:t>ఇక్కడ నొక్కండి! మొక్కజొన్నల నిర్ధారణ</w:t>
        <w:br/>
        <w:br/>
        <w:t>చాలా సందర్భాలలో, వైద్యులు దృశ్య పరీక్ష ద్వారా మొక్కజొన్నలు మరియు</w:t>
        <w:br/>
        <w:t>కాలిస్‌లను నిర్ధారిస్తారు. అయినప్పటికీ, ఇతర రోగనిర్ధారణ పద్ధతులలో ఇవి</w:t>
        <w:br/>
        <w:t>ఉన్నాయి: వైద్య చరిత్ర మరియు శారీరక పరీక్ష ప్రారంభ దశలలో కింది వాటితో</w:t>
        <w:br/>
        <w:t>పాటుగా మొక్కజొన్న యొక్క నిర్దిష్ట సంకేతాలు మరియు లక్షణాల కోసం పాదాలను</w:t>
        <w:br/>
        <w:t>డాక్టర్ తనిఖీ చేస్తారు: రోగుల పాదరక్షలు మరియు ఎముకలు, ఎముకలు వంటి ఏదైనా</w:t>
        <w:br/>
        <w:t>మునుపటి చికిత్సల గురించి సమాచారం. రోగి యొక్క నడక మరియు లోపభూయిష్ట</w:t>
        <w:br/>
        <w:t>మెకానిక్స్ కోసం పాదాల అమరిక పాదాల ఎముకల నిర్మాణంలో సమస్యలు మరియు</w:t>
        <w:br/>
        <w:t>కెరాటోటిక్ గాయాల లక్షణాలు చర్మ గాయాలు మరియు హైపర్‌కెరాటోసిస్ ద్వారా</w:t>
        <w:br/>
        <w:t>ప్రభావితమైన ప్రాంతాలు. రేడియోగ్రాఫ్‌లు: బరువు మోసే పాదాల ఎక్స్-కిరణాలు</w:t>
        <w:br/>
        <w:t>మొక్కజొన్న ఏర్పడటానికి దోహదపడే ఏదైనా అస్థి ప్రాముఖ్యతను చూపించడంలో</w:t>
        <w:br/>
        <w:t>సహాయపడవచ్చు.</w:t>
        <w:br/>
        <w:br/>
        <w:t>ఇతర పరీక్షలు మొక్కజొన్నలు మరియు కాలిస్‌ల యొక్క అంతర్లీన కారణాన్ని</w:t>
        <w:br/>
        <w:t>పరిశోధించడానికి ఆరోగ్య సంరక్షణ నిపుణులు ఉపయోగించే కొన్ని ఇతర పరీక్షలు:</w:t>
        <w:br/>
        <w:br/>
        <w:t>రక్త పరీక్షలు: ఫాస్టింగ్ గ్లూకోజ్ స్థాయి మరియు రుమటాయిడ్ కారకాలు వంటి</w:t>
        <w:br/>
        <w:t>పరీక్షలు కొంతమంది రోగులలో పాదాల వైకల్యాల కారణాన్ని కనుగొనడానికి</w:t>
        <w:br/>
        <w:t>చేస్తారు. పెడోబారోగ్రాఫిక్ అధ్యయనాలు: పాదాల ఒత్తిడి అధ్యయనాలు</w:t>
        <w:br/>
        <w:t>(పెడోబారోగ్రాఫ్‌లు) మొక్కజొన్నలతో సంబంధం ఉన్న అధిక పీడన ప్రాంతాలను</w:t>
        <w:br/>
        <w:t>హైలైట్ చేస్తాయి. సెలబ్రిటీలు ప్రభావితమైన కేటీ హోమ్స్ మొక్కజొన్నలతో</w:t>
        <w:br/>
        <w:t>బాధపడుతున్న హాలీవుడ్ నటీమణులలో కేటీ హోమ్స్ ఒకరు. 2019లో గ్లోబ్</w:t>
        <w:br/>
        <w:t>మ్యాగజైన్‌కు ఒక మూలం వెల్లడించింది "ఆమె తన వంకర కాలి మరియు వికారమైన</w:t>
        <w:br/>
        <w:t>బొటనవ్రేలు గురించి ఏదైనా చేయాలని తీవ్రంగా కోరుకుంటుంది మరియు ఆమె తన</w:t>
        <w:br/>
        <w:t>సర్జన్‌తో సంప్రదించింది." జెన్నిఫర్ కేట్ హడ్సన్ జెన్నిఫర్ కేట్ హడ్సన్ ఒక</w:t>
        <w:br/>
        <w:t>అమెరికన్ గాయని, నటి మరియు టాక్ షో హోస్ట్. అమెరికన్ ఐడల్ పూర్వ విద్యార్థి</w:t>
        <w:br/>
        <w:t>2019 ఆస్కార్స్ సందర్భంగా తన మొక్కజొన్నతో నిండిన కాలి వేళ్లను వెండి</w:t>
        <w:br/>
        <w:t>బూట్లలో ప్రదర్శించారు. మొక్కజొన్నల నివారణ మొక్కజొన్నలు మరియు కాలిస్‌లను</w:t>
        <w:br/>
        <w:t>నివారించడానికి క్రింది కొన్ని చిట్కాలు ఉన్నాయి: సరిగ్గా అమర్చిన బూట్లు</w:t>
        <w:br/>
        <w:t>ధరించండి. బూట్లను బలవంతంగా చీల్చకూడదు లేదా మరీ వదులుగా ఉండకూడదు. బదులుగా</w:t>
        <w:br/>
        <w:t>వారు పెట్టె వెలుపల ధరించడానికి సౌకర్యంగా ఉండాలి. షూ చివర మరియు పొడవైన</w:t>
        <w:br/>
        <w:t>కాలి మధ్య 1/2 అంగుళాల ఖాళీని అనుమతించండి. అథ్లెటిక్ షూల కోసం, 1 అంగుళం</w:t>
        <w:br/>
        <w:t>వరకు అనుమతించండి. బూట్ల వెడల్పును తనిఖీ చేయండి. ఫుట్ బాల్ అంతటా తగిన</w:t>
        <w:br/>
        <w:t>గదిని అనుమతించాలి. మొదటి మెటాటార్సోఫాలాంజియల్ ఉమ్మడి షూ యొక్క విశాలమైన</w:t>
        <w:br/>
        <w:t>భాగంలో ఉండాలి. మడమ సరిగ్గా సరిపోయేలా ఉండాలి. ఇన్‌స్టెప్‌లో సరిపోతుందని</w:t>
        <w:br/>
        <w:t>తనిఖీ చేయండి. లేస్‌లతో కూడిన షూ ఈ ప్రాంతాన్ని సర్దుబాటు చేయడానికి</w:t>
        <w:br/>
        <w:t>అనుమతిస్తుంది. చర్మానికి పదేపదే ఘర్షణ లేదా ఒత్తిడిని కలిగించే చర్యలను</w:t>
        <w:br/>
        <w:t>నివారించండి. చికాకు కలిగించే కుట్లు లేకుండా చేతి తొడుగులు మరియు సరిగ్గా</w:t>
        <w:br/>
        <w:t>అమర్చిన సాక్స్ ధరించండి. మడమల పగుళ్లతో బాధపడుతున్నారా? పగిలిన మడమలను</w:t>
        <w:br/>
        <w:t>సహజంగా ఎలా నయం చేయాలో చదవండి. ఇక్కడ నొక్కండి</w:t>
        <w:br/>
        <w:br/>
        <w:t>మొక్కజొన్నలను సందర్శించడానికి నిపుణుడు ప్రాణాంతకం కాదు, కానీ చికిత్స</w:t>
        <w:br/>
        <w:t>చేయకుండా వదిలేస్తే చాలా ఇబ్బంది మరియు చికాకు కలిగించవచ్చు. మొక్కజొన్నలను</w:t>
        <w:br/>
        <w:t>నిర్ధారించడంలో మరియు చికిత్స చేయడంలో సహాయపడే వైద్యులు: పాడియాట్రిస్ట్</w:t>
        <w:br/>
        <w:t>డెర్మటాలజిస్ట్ జనరల్ ఫిజిషియన్ జనరల్ సర్జన్ ఆర్థోపెడిక్</w:t>
        <w:br/>
        <w:br/>
        <w:t>వైద్యుడిని ఎప్పుడు సందర్శించాలి? మొక్కజొన్నలు మరియు కాలిస్‌లు నొప్పిని</w:t>
        <w:br/>
        <w:t>మరియు అసౌకర్యాన్ని కలిగిస్తున్నాయని లేదా మీ దైనందిన జీవితాన్ని ఏ</w:t>
        <w:br/>
        <w:t>విధంగానైనా ప్రభావితం చేస్తున్నాయని మీరు గమనించినట్లయితే, మీరు</w:t>
        <w:br/>
        <w:t>పాడియాట్రిస్ట్, ఫుట్ స్పెషలిస్ట్‌ని కలవమని సలహా ఇస్తారు. గుర్తుంచుకోండి:</w:t>
        <w:br/>
        <w:t>మధుమేహం, రక్తప్రసరణ సరిగా లేకపోవడం లేదా ఏదైనా ఇతర తీవ్రమైన అనారోగ్యం</w:t>
        <w:br/>
        <w:t>వంటి కొన్ని కొమొర్బిడిటీలు ఉన్నవారు ఎప్పటికప్పుడు వారి పాదాలను తనిఖీ</w:t>
        <w:br/>
        <w:t>చేసుకోవాలి.</w:t>
        <w:br/>
        <w:br/>
        <w:t>మీరు మొక్కజొన్న లేదా కాలిస్ యొక్క ఏవైనా లక్షణాలను గమనించినట్లయితే, వైద్య</w:t>
        <w:br/>
        <w:t>సలహా తీసుకోండి. మీ ఇంటి సౌకర్యం నుండి మా నక్షత్ర నిపుణులను</w:t>
        <w:br/>
        <w:t>సంప్రదించడానికి సంకోచించకండి. అపాయింట్‌మెంట్ బుక్ చేయండి</w:t>
        <w:br/>
        <w:br/>
        <w:t>మొక్కజొన్నల చికిత్స</w:t>
        <w:br/>
        <w:br/>
        <w:t>మొక్కజొన్నలు మరియు కాలిస్‌లు రోజువారీ జీవిత కార్యకలాపాలకు ఆటంకంగా</w:t>
        <w:br/>
        <w:t>మారవచ్చు మరియు మెరుగైన జీవన నాణ్యత కోసం చికిత్స అవసరం కావచ్చు.</w:t>
        <w:br/>
        <w:br/>
        <w:t>చికిత్స యొక్క సూత్రాలు ఇలా ఉండాలి: రోగలక్షణ ఉపశమనాన్ని అందించడానికి</w:t>
        <w:br/>
        <w:t>మెకానికల్ ఎటియాలజీని నిర్ణయించడానికి పాదరక్షలపై సలహా ఇవ్వడం మరియు</w:t>
        <w:br/>
        <w:t>ఆర్థోసెస్‌ను సూచించడం ద్వారా సాంప్రదాయిక ప్రణాళికను రూపొందించడం</w:t>
        <w:br/>
        <w:t>సంప్రదాయవాద చర్యలు విఫలమైతే శస్త్రచికిత్సను పరిగణించడం.</w:t>
        <w:br/>
        <w:br/>
        <w:t>మొక్కజొన్నల నిర్వహణ కోసం క్రింది చికిత్సా ప్రోటోకాల్‌లను పరిగణించవచ్చు:</w:t>
        <w:br/>
        <w:t>మాన్యువల్ తొలగింపు: హైపర్‌కెరాటోటిక్ కణజాలాన్ని మాన్యువల్‌గా</w:t>
        <w:br/>
        <w:t>తొలగించడానికి స్నానం చేసిన వెంటనే నెయిల్ ఫైల్, ఎమెరీ బోర్డ్ లేదా</w:t>
        <w:br/>
        <w:t>ప్యూమిస్ స్టోన్ ఉపయోగించండి. సమయోచిత కెరాటోలిటిక్ ఏజెంట్లు: ఈ ఏజెంట్లు</w:t>
        <w:br/>
        <w:t>మొక్కజొన్నలను మృదువుగా చేయడం ద్వారా గాయం జత చేయడాన్ని సులభతరం చేస్తాయి.</w:t>
        <w:br/>
        <w:t>అవి సాధారణంగా సాలిసిలిక్ యాసిడ్ 12.6-40% ప్యాడ్ లేదా ద్రావణాన్ని కలిగి</w:t>
        <w:br/>
        <w:t>ఉంటాయి. ఈ పరిస్థితికి యూరియా 20-50%, సిల్వర్ నైట్రేట్ మరియు</w:t>
        <w:br/>
        <w:t>హైడ్రోకొల్లాయిడ్ డ్రెస్సింగ్‌లను కూడా ఉపయోగించవచ్చు. ఇటీవల, చర్మంపై</w:t>
        <w:br/>
        <w:t>హైడ్రేటింగ్ ప్రభావాన్ని కలిగి ఉండే హైడ్రోకొల్లాయిడ్ డ్రెస్సింగ్‌లు</w:t>
        <w:br/>
        <w:t>కెరాటోటిక్ గాయాలకు సంభావ్య చికిత్సగా అంచనా వేయబడ్డాయి. అయినప్పటికీ,</w:t>
        <w:br/>
        <w:t>కెరాటోలిటిక్ ఏజెంట్లను జాగ్రత్తగా వాడాలి, ఎందుకంటే అతిగా ఉపయోగించడం</w:t>
        <w:br/>
        <w:t>రసాయన కాలిన గాయాలకు కారణమవుతుంది. గుర్తుంచుకోండి: న్యూరోపతిక్ మరియు</w:t>
        <w:br/>
        <w:t>ఇమ్యునోకాంప్రమైజ్డ్ రోగులు ఈ ఏజెంట్లకు దూరంగా ఉండాలి. సున్నితమైన</w:t>
        <w:br/>
        <w:t>పార్రింగ్ (కత్తిరించడం), డీబ్రిడ్‌మెంట్ లేదా న్యూక్లియేషన్:</w:t>
        <w:br/>
        <w:t>హైపర్‌కెరాటోటిక్ కణజాలం మొత్తాన్ని తగ్గించడానికి పదునైన డీబ్రిడ్‌మెంట్</w:t>
        <w:br/>
        <w:t>ద్వారా కాలోసిటీతో సంబంధం ఉన్న నొప్పి కొంత వరకు ఉపశమనం పొందవచ్చు. ఈ</w:t>
        <w:br/>
        <w:t>ప్రక్రియలో పదునైన స్కాల్పెల్ బ్లేడ్‌తో గాయాన్ని కత్తిరించడం మరియు</w:t>
        <w:br/>
        <w:t>అవసరమైతే స్థానిక మత్తుమందు ఉపయోగించడంతో సెంట్రల్ కెరాటిన్ ప్లగ్‌ను</w:t>
        <w:br/>
        <w:t>(పాపిల్లరీ పొరలో అంతర్లీన నరాలపై) తొలగించడం జరుగుతుంది. ఇది అంతర్లీన</w:t>
        <w:br/>
        <w:t>చర్మ నరాలపై ఒత్తిడిని తగ్గిస్తుంది, తద్వారా నొప్పిని తగ్గిస్తుంది.</w:t>
        <w:br/>
        <w:t>అలాగే, ప్యూమిస్ స్టోన్‌ని ఉపయోగించి గాయాన్ని సున్నితంగా కత్తిరించడం</w:t>
        <w:br/>
        <w:t>ద్వారా (వెచ్చని నీటిలో 20 నిమిషాలు నానబెట్టిన తర్వాత) పునరావృతం కాకుండా</w:t>
        <w:br/>
        <w:t>నిరోధించవచ్చు.</w:t>
        <w:br/>
        <w:br/>
        <w:t>లేజర్ థెరపీ: 2,940 nm ఎర్బియం-డోప్డ్ యట్రియం అల్యూమినియం గార్నెట్ లేజర్</w:t>
        <w:br/>
        <w:t>మొక్కజొన్నలను తక్కువ ఉష్ణ కణజాల నష్టంతో చికిత్స చేయడానికి</w:t>
        <w:br/>
        <w:t>ఉపయోగించబడింది. కార్బన్ డయాక్సైడ్ లేజర్ కూడా సమర్థవంతంగా పనిచేస్తుందని</w:t>
        <w:br/>
        <w:t>నివేదించబడింది. అయినప్పటికీ, ట్రిగ్గర్ కారకాలు నిర్వహించబడితే, అది</w:t>
        <w:br/>
        <w:t>కొంతమంది రోగులలో గాయాలు పునరావృతం కావడానికి దారితీయవచ్చు. కుషనింగ్ మరియు</w:t>
        <w:br/>
        <w:t>ఫుట్ బయోమెకానిక్స్/ఆర్థోసెస్: కుషనింగ్ మరియు ఫుట్ బయోమెకానిక్స్ మార్చడం</w:t>
        <w:br/>
        <w:t>మొక్కజొన్నలను నిరోధించడంలో మరియు ఇప్పటికే ఉన్న వాటికి చికిత్స చేయడంలో</w:t>
        <w:br/>
        <w:t>సహాయపడుతుంది. పాదంలో యాంత్రిక శక్తులను పునఃపంపిణీ చేయడానికి మరియు గాయం</w:t>
        <w:br/>
        <w:t>నయం చేయడానికి తరచుగా ఆర్థోటిక్ పరికరాలు సూచించబడతాయి. డోనట్-ఆకారపు</w:t>
        <w:br/>
        <w:t>మొక్కజొన్న ప్యాడ్‌లు, హెలోమా షీల్డ్‌లు మరియు సిలికాన్ టో స్ప్లింట్స్‌తో</w:t>
        <w:br/>
        <w:t>సహా వివిధ రకాల ఆర్థోసిస్‌లు ఉన్నాయి, ఇవి మొక్కజొన్నలోని టెండర్ సెంట్రల్</w:t>
        <w:br/>
        <w:t>కోర్ నుండి ఒత్తిడిని తగ్గిస్తాయి. అదనంగా, సిలికాన్ స్లీవ్లు ఖనిజ నూనెను</w:t>
        <w:br/>
        <w:t>విడుదల చేస్తాయి, తద్వారా గాయాన్ని మృదువుగా చేస్తుంది. ప్లాస్టాజోట్ (ఒక</w:t>
        <w:br/>
        <w:t>ఫోమ్ ప్యాడింగ్) లేదా సిలికాన్‌తో చేసిన ఆర్థోడిజిటల్ స్ప్లింట్స్‌తో చేసిన</w:t>
        <w:br/>
        <w:t>ఇంటర్‌డిజిటల్ వెడ్జ్‌లు ఇంటర్‌డిజిటల్ సాఫ్ట్ కార్న్‌ను నయం చేయడాన్ని</w:t>
        <w:br/>
        <w:t>ప్రోత్సహిస్తాయి.</w:t>
        <w:br/>
        <w:br/>
        <w:t>శస్త్రచికిత్స: సాంప్రదాయిక చర్యలు పని చేయని రోగులకు వివిధ శస్త్రచికిత్స</w:t>
        <w:br/>
        <w:t>ఎంపికలు అందుబాటులో ఉన్నాయి. అరుదైన సందర్భాల్లో, ఎముక నిర్మాణం యొక్క</w:t>
        <w:br/>
        <w:t>అంతర్లీన సమస్యను సరిదిద్దడానికి శస్త్రచికిత్స అవసరం కావచ్చు, ఇది</w:t>
        <w:br/>
        <w:t>మొక్కజొన్న లేదా కాలిస్‌కు తిరిగి వస్తూ ఉంటుంది మరియు పాడింగ్, షూ</w:t>
        <w:br/>
        <w:t>ఇన్‌సర్ట్‌లు మరియు ఆవర్తన షేవింగ్ ద్వారా ఉపశమనం పొందదు. గమనిక:</w:t>
        <w:br/>
        <w:t>మొక్కజొన్నలు మరియు కాలిస్‌లు ఉన్న డయాబెటిక్ రోగులు ఆందోళన చెందాల్సిన</w:t>
        <w:br/>
        <w:t>అవసరం ఉంది, ఎందుకంటే మొక్కజొన్నలకు ఏదైనా చికిత్స చేయడానికి ప్రయత్నించడం</w:t>
        <w:br/>
        <w:t>వల్ల చర్మం ఎక్కువగా కత్తిరించబడవచ్చు మరియు చివరికి రాపిడి ఏర్పడవచ్చు.</w:t>
        <w:br/>
        <w:t>చికిత్స ఖచ్చితంగా నిపుణుడిచే నిర్వహించబడాలి.</w:t>
        <w:br/>
        <w:br/>
        <w:t>డయాబెటిస్ తీవ్రమైన పాద సమస్యలను ఎలా నివారించవచ్చు? మరింత తెలుసుకోవడానికి</w:t>
        <w:br/>
        <w:t>ఇక్కడ క్లిక్ చేయండి</w:t>
        <w:br/>
        <w:br/>
        <w:t>మొక్కజొన్నల కోసం ఇంటి సంరక్షణ</w:t>
        <w:br/>
        <w:br/>
        <w:t>మొక్కజొన్నకు చికిత్స చేయడానికి ముందు, మొదట ఘర్షణ కారణాన్ని అంచనా వేయండి.</w:t>
        <w:br/>
        <w:t>అనేక సందర్భాల్లో, ఒత్తిడి లేదా ఘర్షణ ఆగిపోయినప్పుడు అవి వాటంతట అవే</w:t>
        <w:br/>
        <w:t>వెళ్లిపోతాయి. మరింత చికాకు నుండి మొక్కజొన్నలను రక్షించడం వలన మీ సమస్యను</w:t>
        <w:br/>
        <w:t>పరిష్కరించలేకపోతే, వాటిని వదిలించుకోవడానికి పాడియాట్రిస్ట్ లేదా GP ఈ</w:t>
        <w:br/>
        <w:t>క్రింది గృహ సంరక్షణ చిట్కాలను సిఫారసు చేయవచ్చు: ప్రభావిత ప్రాంతాన్ని</w:t>
        <w:br/>
        <w:t>వెచ్చని నీటిలో నానబెట్టండి, మీరు మొక్కజొన్న లేదా కాలిస్‌ను గోరువెచ్చని</w:t>
        <w:br/>
        <w:t>నీటిలో నానబెట్టవచ్చు. 15-20 నిమిషాలు లేదా చర్మం మృదువైనంత వరకు.</w:t>
        <w:br/>
        <w:t>ఉపరితలాన్ని ఫైల్ చేయండి లేదా ప్యూమిస్ చేయండి మీరు ప్యూమిస్ రాయిని</w:t>
        <w:br/>
        <w:t>ఉపయోగించి మొక్కజొన్న మరియు కాలిస్‌ను ఫైల్ చేయవచ్చు. ముందుగా మీరు</w:t>
        <w:br/>
        <w:t>ప్యూమిస్ స్టోన్‌ను గోరువెచ్చని నీటిలో కొంతసేపు నానబెట్టి, ఆపై మొక్కజొన్న</w:t>
        <w:br/>
        <w:t>లేదా కాలిస్‌ను ఫైల్ చేయడానికి వృత్తాకారంలో లేదా పక్కకి కదలికలో</w:t>
        <w:br/>
        <w:t>సున్నితంగా ఉపయోగించాలి. చాలా చర్మాన్ని తీసివేయవద్దు, మీరు జాగ్రత్తగా</w:t>
        <w:br/>
        <w:t>ఉండాలి మరియు చర్మాన్ని అధికంగా ఫైల్ చేయకూడదు, ఎందుకంటే ఇది రక్తస్రావం</w:t>
        <w:br/>
        <w:t>మరియు సంక్రమణకు కూడా దారితీయవచ్చు. కాలిగోళ్లను కత్తిరించి ఉంచండి,</w:t>
        <w:br/>
        <w:t>పొడవాటి గోళ్లు మీ షూకి వ్యతిరేకంగా నెట్టవచ్చు, దీనివల్ల కాలక్రమేణా</w:t>
        <w:br/>
        <w:t>మొక్కజొన్న ఏర్పడుతుంది. ఈ ఒత్తిడిని తొలగించడానికి మీ గోళ్ళను</w:t>
        <w:br/>
        <w:t>కత్తిరించండి. పాడింగ్ ఉపయోగించండి మీరు మొక్కజొన్నను బూట్లతో సంబంధాన్ని</w:t>
        <w:br/>
        <w:t>ఏర్పరచకుండా నిరోధించడానికి డోనట్-ఆకారపు అంటుకునే ప్యాడ్‌లతో చుట్టవచ్చు.</w:t>
        <w:br/>
        <w:t>అదేవిధంగా కాల్లస్‌ల కోసం, మీరు ఒత్తిడి లేదా మరింత చికాకును తగ్గించడానికి</w:t>
        <w:br/>
        <w:t>మోల్స్‌కిన్‌తో ప్రభావిత ప్రాంతాన్ని కుషన్ చేయవచ్చు. మీరు మోల్స్కిన్,</w:t>
        <w:br/>
        <w:t>గొర్రె ఉన్ని, ఫీల్డ్ లేదా ఫోమ్‌తో “డోనట్” కూడా తయారు చేయవచ్చు. చాలా</w:t>
        <w:br/>
        <w:t>మందుల దుకాణాలు మొక్కజొన్నలు మరియు కాలిస్‌లను కుషన్ చేయడానికి</w:t>
        <w:br/>
        <w:t>ఓవర్-ది-కౌంటర్ ఉత్పత్తులను విక్రయిస్తాయి. సరిగ్గా అమర్చిన బూట్లు ధరించడం</w:t>
        <w:br/>
        <w:t>బిగుతుగా ఉండే బూట్లు మొక్కజొన్నలు మరియు కాలిస్‌లకు ప్రధాన కారణం. తక్కువ</w:t>
        <w:br/>
        <w:t>మడమల బూట్లు ధరించడం మరియు చాలా వదులుగా లేదా బిగుతుగా లేని బూట్లు</w:t>
        <w:br/>
        <w:t>ఎంచుకోవాలని సూచించబడింది. ఇది మొదటి స్థానంలో సమస్యను కలిగించిన చికాకును</w:t>
        <w:br/>
        <w:t>తగ్గిస్తుంది. చర్మాన్ని క్రమం తప్పకుండా మాయిశ్చరైజ్ చేయండి</w:t>
        <w:br/>
        <w:t>మాయిశ్చరైజింగ్ లోషన్ లేదా సాలిసిలిక్ యాసిడ్, అమ్మోనియం లాక్టేట్ లేదా</w:t>
        <w:br/>
        <w:t>యూరియాతో క్రీమ్ ఉపయోగించండి. ఈ పదార్ధాలు క్రమంగా హార్డ్ కార్న్స్ మరియు</w:t>
        <w:br/>
        <w:t>కాలిస్లను మృదువుగా చేస్తాయి.</w:t>
        <w:br/>
        <w:br/>
        <w:t>మీరు మొక్కజొన్నలు మరియు కాల్లస్ కోసం ఇంటి సంరక్షణ గురించి మరింత</w:t>
        <w:br/>
        <w:t>తెలుసుకోవాలనుకుంటే. ఇక్కడ నొక్కండి</w:t>
        <w:br/>
        <w:br/>
        <w:t>మొక్కజొన్నల యొక్క సమస్యలు మొక్కజొన్నలు చిన్న ఆరోగ్య సమస్యగా</w:t>
        <w:br/>
        <w:t>కనిపించినప్పటికీ, సరైన సమయంలో చికిత్స చేయకపోతే అవి తీవ్ర రూపాన్ని</w:t>
        <w:br/>
        <w:t>సంతరించుకుంటాయి.</w:t>
        <w:br/>
        <w:br/>
        <w:t>సంక్లిష్టతలలో ఇవి ఉండవచ్చు: నొప్పి టినియా పెడిస్ (సాధారణంగా కాలి మధ్య</w:t>
        <w:br/>
        <w:t>ప్రారంభమయ్యే ఫంగల్ స్కిన్ ఇన్ఫెక్షన్) వ్రణోత్పత్తి మరియు ఇన్ఫెక్షన్</w:t>
        <w:br/>
        <w:t>సెప్టిక్ ఆర్థరైటిస్ ఆస్టియోమైలిటిస్</w:t>
        <w:br/>
        <w:br/>
        <w:t>శస్త్రచికిత్స అనంతర సమస్యలలో ఇవి ఉన్నాయి: డిజిటల్ వాపు తిమ్మిరి</w:t>
        <w:br/>
        <w:t>ఇన్ఫెక్షన్ ఫ్లాపీ లేదా ఫ్లైల్ బొటనవేలు వైకల్యం పునరావృతం జాయింట్ మరియు</w:t>
        <w:br/>
        <w:t>కాలి దృఢత్వం</w:t>
        <w:br/>
        <w:br/>
        <w:t>మీరు కీళ్ల నొప్పుల గురించి మరింత తెలుసుకోవాలనుకుంటే. ఇక్కడ నొక్కండి</w:t>
        <w:br/>
        <w:br/>
        <w:t>మొక్కజొన్నలకు ప్రత్యామ్నాయ చికిత్సలు మొక్కజొన్నకు చికిత్స చేసే సంప్రదాయ</w:t>
        <w:br/>
        <w:t>పద్ధతిలో శస్త్రచికిత్స ఉంటుంది. కానీ ఇది శాశ్వత పరిష్కారం కాదు, ఎందుకంటే</w:t>
        <w:br/>
        <w:t>మొక్కజొన్నలు పునరావృతమయ్యే ధోరణిని కలిగి ఉంటాయి.</w:t>
        <w:br/>
        <w:br/>
        <w:t>అయితే, హోమియోపతి వంటి ప్రత్యామ్నాయ చికిత్సలు ప్రయత్నించవచ్చు. మరింత</w:t>
        <w:br/>
        <w:t>చదవడానికి ఇక్కడ క్లిక్ చేయండి</w:t>
        <w:br/>
        <w:br/>
        <w:t>మొక్కజొన్నలతో జీవించడం</w:t>
        <w:br/>
        <w:br/>
        <w:t>సాధారణంగా మొక్కజొన్నలు మరియు కాలిసస్ తీవ్రమైన సమస్య కాదు, కానీ ఈ చిన్న</w:t>
        <w:br/>
        <w:t>ఉపద్రవాలు రోజువారీ పనికి ఆటంకం కలిగిస్తాయి. అందువల్ల, వాటిని సకాలంలో</w:t>
        <w:br/>
        <w:t>నిర్వహించడం చాలా ముఖ్యం. మొక్కజొన్నలు మరియు కాలిస్‌లను నిర్వహించడానికి</w:t>
        <w:br/>
        <w:t>క్రింది సాధారణ వ్యూహాలు మరియు చిట్కాలను పరిగణించండి: తోటపని చేయడం లేదా</w:t>
        <w:br/>
        <w:t>బరువులు ఎత్తడం వంటి కొన్ని కార్యకలాపాలలో మునిగిపోతున్నప్పుడు చేతి</w:t>
        <w:br/>
        <w:t>తొడుగులు ధరించడం ద్వారా సాధారణంగా చేతులపై కాల్స్‌లను నిరోధించవచ్చు. బాగా</w:t>
        <w:br/>
        <w:t>సరిపోయే బూట్లు మరియు సాక్స్‌లను ధరించడం ద్వారా సాధారణంగా పాదాలపై</w:t>
        <w:br/>
        <w:t>కాల్స్‌లను నివారించవచ్చు. కాలి పెట్టె వెడల్పుగా ఉండే బూట్లు ధరించడం</w:t>
        <w:br/>
        <w:t>ద్వారా పాదాలకు మొక్కజొన్నలను నివారించవచ్చు. గార్డెన్ స్పేడ్ లేదా రేక్</w:t>
        <w:br/>
        <w:t>వంటి సాధనాలను ఉపయోగిస్తున్నప్పుడు చేతి తొడుగులు ధరించండి. మీరు మీ</w:t>
        <w:br/>
        <w:t>శరీరంలోని ఇతర భాగాలను ఘర్షణకు గురిచేస్తే తగిన ప్యాడింగ్ ధరించండి.</w:t>
        <w:br/>
        <w:t>ఉదాహరణకు, మీరు మీ మోకాళ్లపై కార్పెట్ వేస్తుంటే, మోకాలి ప్యాడ్‌లను</w:t>
        <w:br/>
        <w:t>ధరించండి.</w:t>
        <w:br/>
        <w:br/>
        <w:t>పాడియాట్రిస్ట్ వారి సంభవనీయతను నిర్వహించగల మరియు నిరోధించగల మార్పులను</w:t>
        <w:br/>
        <w:t>చేయడంలో మీకు సహాయం చేయగలరు. అదనంగా, డయాబెటిస్ ఉన్నవారిలో పాదాల సమస్యలు</w:t>
        <w:br/>
        <w:t>సాధారణం. మీరు ప్రతిరోజూ మీ పాదాలను జాగ్రత్తగా చూసుకోవడం ద్వారా డయాబెటిస్</w:t>
        <w:br/>
        <w:t>సంబంధిత ఫుట్ సమస్యలను నివారించవచ్చు. బ్లడ్ షుగర్ అని కూడా పిలువబడే మీ</w:t>
        <w:br/>
        <w:t>రక్తంలో గ్లూకోజ్ స్థాయిలను నిర్వహించడం కూడా మీ పాదాలను ఆరోగ్యంగా ఉంచడంలో</w:t>
        <w:br/>
        <w:t>సహాయపడుతుంది. కాలక్రమేణా, మధుమేహం నరాల దెబ్బతినవచ్చు, దీనిని డయాబెటిక్</w:t>
        <w:br/>
        <w:t>న్యూరోపతి అని కూడా పిలుస్తారు, ఇది జలదరింపు మరియు నొప్పిని కలిగిస్తుంది</w:t>
        <w:br/>
        <w:t>మరియు మీ పాదాలలో తిమ్మిరి అనుభూతిని కలిగిస్తుంది. మీరు మీ పాదాలలో</w:t>
        <w:br/>
        <w:t>అనుభూతిని కోల్పోయినప్పుడు, మీ గుంట లోపల ఒక గులకరాయి లేదా మీ పాదంలో</w:t>
        <w:br/>
        <w:t>పొక్కు కనిపించకపోవచ్చు, ఇది కోతలు మరియు పుండ్లకు దారితీస్తుంది. ఈ కోతలు</w:t>
        <w:br/>
        <w:t>మరియు పుండ్లు కూడా సోకవచ్చు. అందువల్ల, డయాబెటిక్ రోగులకు ప్రత్యేక శ్రద్ధ</w:t>
        <w:br/>
        <w:t>చాలా ముఖ్యం.</w:t>
        <w:br/>
        <w:br/>
        <w:t>మీ పాదాలను ఆరోగ్యంగా ఉంచుకోవడానికి మీరు ప్రతిరోజూ చేయగలిగే కొన్ని</w:t>
        <w:br/>
        <w:t>విషయాలు ఇక్కడ ఉన్నాయి:</w:t>
        <w:br/>
        <w:br/>
        <w:t>ప్రతిరోజూ మీ పాదాలను తనిఖీ చేయండి. ప్రతిరోజూ మీ పాదాలను కడగాలి.</w:t>
        <w:br/>
        <w:t>మొక్కజొన్నలు మరియు కాలిస్‌లను సున్నితంగా స్మూత్ చేయండి. మీ గోళ్ళను</w:t>
        <w:br/>
        <w:t>నేరుగా అడ్డంగా కత్తిరించండి. అన్ని సమయాల్లో బూట్లు మరియు సాక్స్</w:t>
        <w:br/>
        <w:t>ధరించండి. వేడి మరియు చలి నుండి మీ పాదాలను రక్షించండి. ప్రతి ఆరోగ్య</w:t>
        <w:br/>
        <w:t>సంరక్షణ సందర్శనలో పాదాల తనిఖీని పొందండి. తరచుగా అడిగే ప్రశ్నలు</w:t>
        <w:br/>
        <w:t>మొక్కజొన్నలు మరియు కాలిస్‌లను తొలగించవచ్చా? మొక్కజొన్న మరియు కాల్లస్</w:t>
        <w:br/>
        <w:t>మధ్య తేడా ఏమిటి? మొక్కజొన్నలు మరియు కాలిస్‌లు ఎక్కడ ఉన్నాయి? మొక్కజొన్న</w:t>
        <w:br/>
        <w:t>మరియు కాలిస్ బాధాకరంగా ఉంటుందా? మొక్కజొన్నలు మరియు కాలిస్ దురద చేస్తాయా?</w:t>
        <w:br/>
        <w:t>ప్రస్తావనలు corns మరియు calluses చికిత్స ఎలా [ఇంటర్నెట్]. అమెరికన్</w:t>
        <w:br/>
        <w:t>అకాడమీ ఆఫ్ డెర్మటాలజీ. [ఉదహరించబడింది 2022 నవంబర్ 4]. దీని నుండి</w:t>
        <w:br/>
        <w:t>అందుబాటులో ఉంది: మొక్కజొన్నలు మరియు కాలిస్‌లను ఎలా చికిత్స చేయాలి</w:t>
        <w:br/>
        <w:t>[ఇంటర్నెట్]. అమెరికన్ అకాడమీ ఆఫ్ డెర్మటాలజీ. [ఉదహరించబడింది 2022 నవంబర్</w:t>
        <w:br/>
        <w:t>4]. దీని నుండి అందుబాటులో ఉంది: Calluses మరియు corns [ఇంటర్నెట్].</w:t>
        <w:br/>
        <w:t>హార్వర్డ్ హెల్త్. 2015 [ఉదహరించబడింది 2022 నవంబర్ 4]. దీని నుండి</w:t>
        <w:br/>
        <w:t>అందుబాటులో ఉంది: మొక్కజొన్న మరియు కాలిస్ [ఇంటర్నెట్]. డెర్మ్ నెట్.</w:t>
        <w:br/>
        <w:t>[ఉదహరించబడింది 2022 నవంబర్ 4]. దీని నుండి అందుబాటులో ఉంది: హార్డ్‌వేర్</w:t>
        <w:br/>
        <w:t>M. కాల్లస్ ప్రమాదాలు మరియు వాటిని ఎలా నిరోధించాలి [ఇంటర్నెట్].</w:t>
        <w:br/>
        <w:t>పాడియాట్రి సెంటర్. 2021 [ఉదహరించబడింది 2022 నవంబర్ 4]. దీని నుండి</w:t>
        <w:br/>
        <w:t>అందుబాటులో ఉంది: కార్న్స్ - స్టాట్‌పెర్ల్స్ - NCBI బుక్షెల్ఫ్</w:t>
        <w:br/>
        <w:t>[ఇంటర్నెట్]. [ఉదహరించబడింది 2022 నవంబర్ 4]. దీని నుండి అందుబాటులో ఉంది:</w:t>
        <w:br/>
        <w:t>StatPearls. మొక్కజొన్నలు [ఇంటర్నెట్]. స్టాట్ పెరల్స్. StatPearls</w:t>
        <w:br/>
        <w:t>పబ్లిషింగ్; 2022 [ఉదహరించబడింది 2022 నవంబర్ 4]. దీని నుండి అందుబాటులో</w:t>
        <w:br/>
        <w:t>ఉంది: ఫ్రీమాన్ DB. మెకానికల్ హైపర్‌కెరాటోసిస్ [ఇంటర్నెట్] ఫలితంగా</w:t>
        <w:br/>
        <w:t>కార్న్స్ మరియు కాల్సస్. అమెరికన్ ఫ్యామిలీ ఫిజిషియన్. 2002 [ఉదహరించబడింది</w:t>
        <w:br/>
        <w:t>2022 నవంబర్ 4]. దీని నుండి అందుబాటులో ఉంది: శోధన ప్రచురణలు | పరిశోధన</w:t>
        <w:br/>
        <w:t>ద్వారం [ఇంటర్నెట్]. [ఉదహరించబడింది 2022 నవంబర్ 4]. దీని నుండి అందుబాటులో</w:t>
        <w:br/>
        <w:t>ఉంది: డయాబెటిస్ &amp; ఫుట్ సమస్యలు [ఇంటర్నెట్]. నేషనల్ ఇన్‌స్టిట్యూట్ ఆఫ్</w:t>
        <w:br/>
        <w:t>డయాబెటిస్ అండ్ డైజెస్టివ్ అండ్ కిడ్నీ డిసీజెస్. US డిపార్ట్‌మెంట్ ఆఫ్</w:t>
        <w:br/>
        <w:t>హెల్త్ అండ్ హ్యూమన్ సర్వీసెస్; [ఉదహరించబడింది 2022 నవంబర్ 11]. దీని</w:t>
        <w:br/>
        <w:t>నుండి అందుబాటులో ఉంది: కిరణ్ పనేసర్ BPS(H). కార్న్స్ మరియు కాల్సస్:</w:t>
        <w:br/>
        <w:t>సాధారణ కెరాటోటిక్ గాయాలు [ఇంటర్నెట్] యొక్క అవలోకనం. US ఫార్మసిస్ట్ – ది</w:t>
        <w:br/>
        <w:t>లీడింగ్ జర్నల్ ఇన్ ఫార్మసీ. 2014 [ఉదహరించబడింది 2022 నవంబర్ 11]. దీని</w:t>
        <w:br/>
        <w:t>నుండి అందుబాటులో ఉంది: మౌరర్ DM, రేమండ్ TJ, డేవిస్ BN. డిప్రెషన్:</w:t>
        <w:br/>
        <w:t>స్క్రీనింగ్ మరియు డయాగ్నసిస్ [ఇంటర్నెట్]. అమెరికన్ ఫ్యామిలీ ఫిజిషియన్.</w:t>
        <w:br/>
        <w:t>2018 [ఉదహరించబడింది 2022 నవంబర్ 11]. దీని నుండి అందుబాటులో ఉంది: Dinulos</w:t>
        <w:br/>
        <w:t>JGH. కాల్సస్ మరియు కార్న్స్ - చర్మ సంబంధిత రుగ్మతలు [ఇంటర్నెట్]. MSD</w:t>
        <w:br/>
        <w:t>మాన్యువల్ ప్రొఫెషనల్ ఎడిషన్. MSD మాన్యువల్లు; 2022 [ఉదహరించబడింది 2022</w:t>
        <w:br/>
        <w:t>నవంబర్ 14]. దీని నుండి అందుబాటులో ఉంది: హోమ్ - PMC - NCBI [ఇంటర్నెట్].</w:t>
        <w:br/>
        <w:t>నేషనల్ సెంటర్ ఫర్ బయోటెక్నాలజీ ఇన్ఫర్మేషన్. US నేషనల్ లైబ్రరీ ఆఫ్</w:t>
        <w:br/>
        <w:t>మెడిసిన్; [ఉదహరించబడింది 2022 నవంబర్ 14]. నుండి అందుబాటులో:</w:t>
        <w:br/>
        <w:br/>
        <w:t>==================================================</w:t>
        <w:br/>
        <w:br/>
        <w:t>యోని ఈస్ట్ ఇన్ఫెక్షన్‌ను వెజినల్ థ్రష్, వెజినల్ కాన్డిడియాసిస్,</w:t>
        <w:br/>
        <w:t>వల్వోవాజినల్ కాన్డిడియాసిస్, క్యాండిడల్ వాజినైటిస్ మరియు జెనిటల్</w:t>
        <w:br/>
        <w:t>కాన్డిడియాసిస్ అని కూడా పిలుస్తారు. స్త్రీలకు సాధారణంగా యోని ప్రాంతంలో</w:t>
        <w:br/>
        <w:t>ఈస్ట్ ఇన్ఫెక్షన్ ఉంటుంది, ఎందుకంటే ఈ ప్రాంతంలో కాండిడా అనే శిలీంధ్రాల</w:t>
        <w:br/>
        <w:t>వల్ల కలిగే ఈస్ట్ పెరుగుదలకు అనువైన పరిస్థితులు ఉంటాయి.</w:t>
        <w:br/>
        <w:br/>
        <w:t>యోని ఈస్ట్ ఇన్ఫెక్షన్ వల్ల యోని మరియు వల్వా, యోని ఓపెనింగ్ వద్ద ఉన్న</w:t>
        <w:br/>
        <w:t>కణజాలం యొక్క చికాకు, ఉత్సర్గ మరియు తీవ్రమైన దురద ఏర్పడుతుంది. ఇది వారి</w:t>
        <w:br/>
        <w:t>జీవితకాలంలో ఏదో ఒక సమయంలో 4 మంది స్త్రీలలో 3 మందిని ప్రభావితం చేస్తుంది.</w:t>
        <w:br/>
        <w:t>కాటన్ లోదుస్తులు ధరించడం మరియు తడి స్నానపు సూట్లను మరియు చెమటతో కూడిన</w:t>
        <w:br/>
        <w:t>దుస్తులను వెంటనే మార్చడం ద్వారా సంక్రమణను నివారించవచ్చు.</w:t>
        <w:br/>
        <w:br/>
        <w:t>ఎవరైనా ఈస్ట్ ఇన్‌ఫెక్షన్‌కు గురయ్యే అవకాశం ఉంది, అయితే ఎక్కువ ప్రమాదం</w:t>
        <w:br/>
        <w:t>ఉన్న వ్యక్తులలో గర్భిణీ స్త్రీలు, హార్మోన్ల గర్భనిరోధకాలు వాడతారు,</w:t>
        <w:br/>
        <w:t>కొన్ని యాంటీబయాటిక్‌లు తీసుకుంటారు లేదా మధుమేహం లేదా బలహీనమైన రోగనిరోధక</w:t>
        <w:br/>
        <w:t>శక్తి వంటి ఆరోగ్య పరిస్థితులు ఉన్నాయి.</w:t>
        <w:br/>
        <w:br/>
        <w:t>ఈస్ట్ ఇన్ఫెక్షన్ నిర్ధారణ వైద్య చరిత్రను పరిగణనలోకి తీసుకోవడం మరియు</w:t>
        <w:br/>
        <w:t>శారీరక పరీక్ష చేయించుకోవడం ద్వారా చేయవచ్చు. ఈస్ట్ ఇన్ఫెక్షన్‌ని</w:t>
        <w:br/>
        <w:t>నిర్ధారించడానికి యోని నుండి ఉత్సర్గ నమూనా అవసరం. ఈ సంక్రమణ చికిత్స</w:t>
        <w:br/>
        <w:t>సాధారణంగా యాంటీ ఫంగల్ లేపనాలు లేదా క్రీములతో చేయబడుతుంది. సాధారణంగా</w:t>
        <w:br/>
        <w:t>25-34 సంవత్సరాల మధ్య వయస్కుల్లో కనిపించే ముఖ్య వాస్తవాలు లింగ ప్రభావిత</w:t>
        <w:br/>
        <w:t>మహిళల శరీర భాగాలు (లు) యోనిని అనుకరించే పరిస్థితులు లైకెన్ స్క్లెరోసస్</w:t>
        <w:br/>
        <w:t>లైకెన్ ప్లానస్ అవసరమైన ఆరోగ్య పరీక్షలు/ఇమేజింగ్ పెల్విక్ పరీక్ష pH</w:t>
        <w:br/>
        <w:t>పరీక్ష న్యూక్లియిక్ యాసిడ్ యాంప్లిఫికేషన్ టెస్ట్ (NAAT) చికిత్స కోసం</w:t>
        <w:br/>
        <w:t>కాండిడా డైట్ సప్లిమెంట్స్ కాండిడా ఇన్ఫెక్షన్లు యాంటీ ఫంగల్ మందులు:</w:t>
        <w:br/>
        <w:t>మైకోనజోల్, టెర్కోనజోల్, కెటోకానజోల్, ఫ్లూకోనజోల్ &amp; ఇట్రాకోనజోల్</w:t>
        <w:br/>
        <w:t>స్పెషలిస్ట్స్ గైనకాలజిస్ట్‌ని సంప్రదించడానికి యోని ఈస్ట్ ఇన్ఫెక్షన్</w:t>
        <w:br/>
        <w:t>యొక్క లక్షణాలు తేలికపాటి నుండి మధ్యస్తంగా ఉండవచ్చు మరియు ఈస్ట్</w:t>
        <w:br/>
        <w:t>ఇన్ఫెక్షన్ యొక్క కొన్ని సాధారణ లక్షణాలు: దురద మరియు చికాకు ఎరుపు మరియు</w:t>
        <w:br/>
        <w:t>చికాకు రాష్ వైట్, మరియు కాటేజ్ చీజ్‌ను పోలి ఉండే మందపాటి ఉత్సర్గ</w:t>
        <w:br/>
        <w:br/>
        <w:t>లక్షణాల తీవ్రత చికిత్స చేయని కాలం యొక్క పొడవుపై ఆధారపడి ఉంటుంది. మరో</w:t>
        <w:br/>
        <w:t>మాటలో చెప్పాలంటే, మీరు సుదీర్ఘకాలం ఎటువంటి చికిత్స లేకుండా వదిలేస్తే అది</w:t>
        <w:br/>
        <w:t>ప్రతికూల ప్రభావాన్ని కలిగి ఉంటుంది మరియు మరింత తీవ్రమైన ఆరోగ్య సమస్యలకు</w:t>
        <w:br/>
        <w:t>దారితీయవచ్చు:</w:t>
        <w:br/>
        <w:br/>
        <w:t>యోనిలో ఈస్ట్ ఇన్ఫెక్షన్ అసాధారణమైన యోని ఉత్సర్గకు దారితీస్తుంది</w:t>
        <w:br/>
        <w:t>(మందపాటి, తెలుపు, వాసన లేని యోని ఉత్సర్గ కాటేజ్ చీజ్ రూపాన్ని కలిగి</w:t>
        <w:br/>
        <w:t>ఉంటుంది) యోని యొక్క దురద లేదా పుండ్లు పడడం యోనిలో దద్దుర్లు లైంగిక</w:t>
        <w:br/>
        <w:t>సంపర్కం సమయంలో నొప్పి నీటి యోని ఉత్సర్గ నొప్పి లేదా మూత్రవిసర్జన సమయంలో</w:t>
        <w:br/>
        <w:t>మంట</w:t>
        <w:br/>
        <w:br/>
        <w:t>ఇది చికిత్స చేయకుండా వదిలేస్తే లేదా మీకు ఏవైనా ప్రమాద కారకాలు ఉంటే, ఇది</w:t>
        <w:br/>
        <w:t>వంటి లక్షణాలతో కూడిన సంక్లిష్టమైన ఈస్ట్ ఇన్ఫెక్షన్‌కు దారితీయవచ్చు:</w:t>
        <w:br/>
        <w:br/>
        <w:t>సంవత్సరానికి నిరంతర లేదా అనేక ఈస్ట్ ఇన్ఫెక్షన్లు వాపు లేదా చికాకు</w:t>
        <w:br/>
        <w:t>కలిగించే యోని కణజాలం దురద పగుళ్లు, కన్నీళ్లు లేదా పుండ్లు యోని ఈస్ట్</w:t>
        <w:br/>
        <w:t>ఇన్ఫెక్షన్ యొక్క కారణాలు</w:t>
        <w:br/>
        <w:br/>
        <w:t>చాలా మందిలో, కాండిడా ఫంగస్ ప్రమాదకరం కాదు. అయినప్పటికీ, ఈస్ట్ ఇన్ఫెక్షన్</w:t>
        <w:br/>
        <w:t>కలిగించడానికి కొన్ని పరిస్థితులు ఉన్నాయి. ఈస్ట్ ఇన్ఫెక్షన్‌ల యొక్క</w:t>
        <w:br/>
        <w:t>అత్యంత సాధారణ కారణాలలో కొన్ని ఇక్కడ ఉన్నాయి. 1. హార్మోన్ల మార్పులు</w:t>
        <w:br/>
        <w:t>హార్మోన్ల అసమతుల్యత, ముఖ్యంగా ఈస్ట్రోజెన్ మరియు ప్రొజెస్టెరాన్ వంటి</w:t>
        <w:br/>
        <w:t>సెక్స్ హార్మోన్లలో అసమతుల్యత, యోనిలోని ఫంగస్ మరియు ఇతర బాక్టీరియాల</w:t>
        <w:br/>
        <w:t>సమతుల్యతను ప్రభావితం చేయవచ్చు, దీనివల్ల ఈస్ట్ ఇన్ఫెక్షన్ వస్తుంది. ఇది</w:t>
        <w:br/>
        <w:t>గర్భధారణ సమయంలో, బ్రెస్ట్ ఫీడింగ్ మరియు మెనోపాజ్ సమయంలో కూడా జరగవచ్చు</w:t>
        <w:br/>
        <w:t>(మీరు హార్మోన్ రీప్లేస్‌మెంట్ థెరపీ లేదా హెచ్‌ఆర్‌టి తీసుకుంటే) 2.</w:t>
        <w:br/>
        <w:t>మధుమేహం</w:t>
        <w:br/>
        <w:t>అనియంత్రిత మధుమేహం ఉన్న మహిళల్లో, యోనిలో ఈస్ట్ ఇన్‌ఫెక్షన్ వచ్చే ప్రమాదం</w:t>
        <w:br/>
        <w:t>ఎక్కువగా ఉంటుంది, ఎందుకంటే అదనపు గ్లూకోజ్ ఈస్ట్‌కు ఆహార మాధ్యమంగా</w:t>
        <w:br/>
        <w:t>పనిచేస్తుంది. . అలాగే, వేళ్లు మరియు కాలి వేళ్ల మధ్య, రొమ్ముల కింద మరియు</w:t>
        <w:br/>
        <w:t>లైంగిక అవయవాలలో లేదా చుట్టుపక్కల వంటి ఏదైనా వెచ్చని, తేమతో కూడిన చర్మంలో</w:t>
        <w:br/>
        <w:t>శిలీంధ్రాలు పెరుగుతాయి. 3. పేలవమైన పరిశుభ్రత పేలవమైన పరిశుభ్రత మరియు</w:t>
        <w:br/>
        <w:t>అరుదుగా స్నానం చేయడం వల్ల చర్మం యొక్క పగుళ్లలో ఈస్ట్ పేరుకుపోతుంది. ఇది</w:t>
        <w:br/>
        <w:t>చెమట మరియు తేమతో కూడిన చర్మంలో ఈస్ట్ వృద్ధిని అనుమతిస్తుంది, ఇది</w:t>
        <w:br/>
        <w:t>సంక్రమణకు దారితీస్తుంది. 4. బిగుతుగా ఉండే దుస్తులు చాలా బిగుతుగా ఉండే</w:t>
        <w:br/>
        <w:t>లోదుస్తులతో సహా లేదా చర్మం ఊపిరి పీల్చుకోవడానికి అనుమతించని బట్టతో తయారు</w:t>
        <w:br/>
        <w:t>చేయబడిన బట్టలు ఈస్ట్ పెరుగుదలకు దోహదం చేస్తాయి. 5. బలహీనమైన రోగనిరోధక</w:t>
        <w:br/>
        <w:t>వ్యవస్థ HIV సంక్రమణ వంటి రుగ్మత కారణంగా రాజీపడిన రోగనిరోధక వ్యవస్థ లేదా</w:t>
        <w:br/>
        <w:t>స్టెరాయిడ్స్ మరియు కీమోథెరపీ వంటి రోగనిరోధక వ్యవస్థను అణిచివేసే మందులు</w:t>
        <w:br/>
        <w:t>ఈస్ట్ మరియు ఫంగస్ తనిఖీ లేకుండా పెరిగే అవకాశాలను సృష్టిస్తాయి, దీని వలన</w:t>
        <w:br/>
        <w:t>ఈస్ట్ ఇన్ఫెక్షన్ వస్తుంది. 6. మందులు యూరినరీ ట్రాక్ట్ ఇన్ఫెక్షన్స్ వంటి</w:t>
        <w:br/>
        <w:t>ఇన్ఫెక్షన్ల కోసం యాంటీబయాటిక్స్ తీసుకోవడం వల్ల ప్రయోజనకరమైన</w:t>
        <w:br/>
        <w:t>బ్యాక్టీరియాను నాశనం చేయవచ్చు, ఈస్ట్ పెరగడానికి ఖాళీని వదిలివేస్తుంది.</w:t>
        <w:br/>
        <w:t>కొన్ని పరిస్థితులలో, మందులు తీసుకోవడం అవసరం మరియు దుష్ప్రభావాలు</w:t>
        <w:br/>
        <w:t>రోగనిరోధక వ్యవస్థను బలహీనపరుస్తాయి మరియు అందువల్ల ఈస్ట్ ఇన్ఫెక్షన్</w:t>
        <w:br/>
        <w:t>ఏర్పడవచ్చు.</w:t>
        <w:br/>
        <w:br/>
        <w:t>ప్రత్యేకించి, కార్టికోస్టెరాయిడ్స్ కీళ్లనొప్పులు, ఆస్తమా, ఆటో ఇమ్యూన్</w:t>
        <w:br/>
        <w:t>వ్యాధులు మరియు అలెర్జీ ప్రతిచర్యల చికిత్సలో కాన్డిడియాసిస్ వచ్చే</w:t>
        <w:br/>
        <w:t>అవకాశాన్ని పెంచుతాయి. ట్యూమర్ నెక్రోసిస్ ఫ్యాక్టర్ (TNF) ఇన్హిబిటర్స్</w:t>
        <w:br/>
        <w:t>వంటి మందులు రుమటాయిడ్ ఆర్థరైటిస్ మరియు సోరియాసిస్ వంటి ఆటో ఇమ్యూన్</w:t>
        <w:br/>
        <w:t>వ్యాధుల చికిత్సలో హిస్టోప్లాస్మోసిస్ వచ్చే అవకాశాలను పెంచుతాయి. ఇది</w:t>
        <w:br/>
        <w:t>హిస్టోప్లాస్మా అనే ఫంగస్ వల్ల కలిగే ఇన్ఫెక్షన్, ఇది ముఖ్యంగా పెద్ద</w:t>
        <w:br/>
        <w:t>మొత్తంలో పక్షి లేదా గబ్బిలం రెట్టలను కలిగి ఉన్న మట్టిలో నివసిస్తుంది. 7.</w:t>
        <w:br/>
        <w:t>లైంగిక సంపర్కం సాధారణం కానప్పటికీ, చురుకైన ఈస్ట్ ఇన్ఫెక్షన్ ఉన్న వ్యక్తి</w:t>
        <w:br/>
        <w:t>అసురక్షిత జననేంద్రియ లేదా నోటి ద్వారా లైంగిక భాగస్వాములకు సంక్రమణను</w:t>
        <w:br/>
        <w:t>పంపవచ్చు. ఈస్ట్ ఇన్ఫెక్షన్ సమయంలో లైంగిక చర్యలో పాల్గొనడం లక్షణాలను</w:t>
        <w:br/>
        <w:t>మరింత తీవ్రతరం చేస్తుంది మరియు వైద్యం ప్రక్రియను ఆలస్యం చేస్తుంది. 8.</w:t>
        <w:br/>
        <w:t>ఒత్తిడి కొనసాగుతున్న ఒత్తిడి వల్ల శరీరం కార్టిసోల్ స్థాయిలను అధిక</w:t>
        <w:br/>
        <w:t>స్థాయిలో ఉత్పత్తి చేస్తుంది, ఇది రోగనిరోధక వ్యవస్థను మరియు</w:t>
        <w:br/>
        <w:t>ఇన్ఫెక్షన్‌లతో పోరాడే సామర్థ్యాన్ని బలహీనపరుస్తుంది మరియు ఈస్ట్</w:t>
        <w:br/>
        <w:t>ఇన్‌ఫెక్షన్‌ను పొడిగించవచ్చు. దీర్ఘకాలిక ఒత్తిడి మరియు తగ్గిన</w:t>
        <w:br/>
        <w:t>యాంటీఆక్సిడెంట్ సామర్థ్యం రెండూ పునరావృతమయ్యే యోని ఈస్ట్ ఇన్ఫెక్షన్‌లకు</w:t>
        <w:br/>
        <w:t>ప్రమాద కారకాలు. యోని ఈస్ట్ ఇన్ఫెక్షన్ ప్రమాద కారకాలు</w:t>
        <w:br/>
        <w:br/>
        <w:t>యోనిలో ఈస్ట్ ఇన్ఫెక్షన్ యొక్క ప్రమాద కారకాలలో స్త్రీలు ఉన్నారు:</w:t>
        <w:br/>
        <w:t>గర్భిణులు గర్భనిరోధక మాత్రలు వంటి హార్మోన్ల గర్భనిరోధకాలను వాడండి</w:t>
        <w:br/>
        <w:t>అనియంత్రిత మధుమేహం కలిగి ఉన్నారా లేదా ఇటీవల యాంటీబయాటిక్స్ లేదా</w:t>
        <w:br/>
        <w:t>స్టెరాయిడ్స్ వంటి రోగనిరోధక శక్తిని తగ్గించే మందులు తీసుకోవడం లేదా</w:t>
        <w:br/>
        <w:t>కీమోథెరపీ సమయంలో ఉపయోగించినవి HIV సంక్రమణ కారణంగా బలహీనమైన రోగనిరోధక</w:t>
        <w:br/>
        <w:t>శక్తిని కలిగి ఉంటాయి. యోని ఈస్ట్ ఇన్ఫెక్షన్ నిర్ధారణ</w:t>
        <w:br/>
        <w:br/>
        <w:t>యోనిలో ఈస్ట్ ఇన్ఫెక్షన్‌ని నిర్ధారించడానికి, సాధారణ రోగనిర్ధారణ దశల్లో</w:t>
        <w:br/>
        <w:t>ఇవి ఉంటాయి: 1. వైద్య చరిత్ర ఒక వైద్యుడు అన్ని స్పష్టమైన లక్షణాలు, తీవ్రత</w:t>
        <w:br/>
        <w:t>స్థాయి, ఒక వ్యక్తి లక్షణాలను అనుభవిస్తున్న సమయ వ్యవధిని చర్చిస్తారు</w:t>
        <w:br/>
        <w:t>మరియు పూర్తి వైద్య చరిత్రను కూడా నమోదు చేస్తారు. ఇప్పటి వరకు. 2. శారీరక</w:t>
        <w:br/>
        <w:t>పరీక్ష యోని మడతలపై దద్దుర్లు కనిపించడం మరియు శరీరం నుండి ఎర్రబడిన చర్మం</w:t>
        <w:br/>
        <w:t>దద్దుర్లు ఈస్ట్ ఇన్ఫెక్షన్‌ను సూచిస్తాయి. కొన్ని సందర్భాల్లో, యోని ఈస్ట్</w:t>
        <w:br/>
        <w:t>ఇన్ఫెక్షన్ వికృతమైన తెల్లటి ఉత్సర్గకు కారణమవుతుంది. అయినప్పటికీ, యోనిలో</w:t>
        <w:br/>
        <w:t>ఈస్ట్ ఇన్ఫెక్షన్‌ని నిర్ధారించడానికి ఒక్క ఉత్సర్గ సరిపోదు. యోని</w:t>
        <w:br/>
        <w:t>స్రావాలలో ఈస్ట్ ఉందో లేదో తెలుసుకోవడానికి డాక్టర్ తప్పనిసరిగా కొన్ని</w:t>
        <w:br/>
        <w:t>ల్యాబ్ పరీక్షలను కూడా నిర్వహించాలి. 3. ల్యాబ్ పరీక్షలు మీ లక్షణాల</w:t>
        <w:br/>
        <w:t>స్థానాన్ని బట్టి పరీక్ష రకం ఆధారపడి ఉంటుంది: ఈస్ట్ ఇన్ఫెక్షన్‌కు</w:t>
        <w:br/>
        <w:t>కారణమయ్యే ఫంగస్ రకాన్ని గుర్తించడానికి యోని ద్రవం యొక్క నమూనాను</w:t>
        <w:br/>
        <w:t>నిర్ధారించడం ప్రామాణిక పరీక్ష. ఫంగస్‌ను గుర్తించడం వలన పునరావృతమయ్యే</w:t>
        <w:br/>
        <w:t>ఈస్ట్ ఇన్ఫెక్షన్‌లకు మరింత ప్రభావవంతమైన చికిత్సను సూచించడానికి</w:t>
        <w:br/>
        <w:t>వైద్యుడికి సహాయపడుతుంది. మైక్రోస్కోపిక్ పరీక్ష క్లూ కణాల కోసం చూస్తుంది</w:t>
        <w:br/>
        <w:t>(బాక్టీరియాతో నిండిన యోని కణాలు). గ్రామ్ స్టెయినింగ్ సాధారణంగా చెడు</w:t>
        <w:br/>
        <w:t>బ్యాక్టీరియా నుండి మంచి బ్యాక్టీరియాను వేరు చేయడానికి నిర్వహిస్తారు, ఈ</w:t>
        <w:br/>
        <w:t>ప్రయోగశాల పరీక్ష యోని వృక్షజాలంలో అసమతుల్యతను తనిఖీ చేయడానికి</w:t>
        <w:br/>
        <w:t>అనుమతిస్తుంది. ఈస్ట్ ఇన్ఫెక్షన్ యొక్క పరిధిని తనిఖీ చేయడానికి పెల్విక్</w:t>
        <w:br/>
        <w:t>పరీక్ష జరుగుతుంది. యోని ఆమ్లతను తనిఖీ చేయడానికి pH పరీక్ష చేయబడుతుంది.</w:t>
        <w:br/>
        <w:t>ఇది pH స్కేల్‌లో మీ యోని ఎంత ఆమ్ల లేదా ఆల్కలీన్‌గా ఉందో కొలుస్తుంది. ఒక</w:t>
        <w:br/>
        <w:t>ఆరోగ్యకరమైన యోని pH పరిధి 3.8 నుండి 4 మధ్య ఉంటుంది మరియు మధ్యస్తంగా</w:t>
        <w:br/>
        <w:t>ఆమ్లంగా ఉంటుంది, తద్వారా ఇది బ్యాక్టీరియాతో చురుకుగా పోరాడగలదు. మీ యోని</w:t>
        <w:br/>
        <w:t>pH 4 కంటే ఎక్కువగా ఉన్నప్పుడు, ఇది తక్కువ ఆమ్లంగా ఉంటుంది, బ్యాక్టీరియా</w:t>
        <w:br/>
        <w:t>మరియు ఈస్ట్ వృద్ధి చెందడం సులభం చేస్తుంది. మీరు దురద, మంట మరియు</w:t>
        <w:br/>
        <w:t>అసౌకర్యాన్ని ఎదుర్కొంటుంటే మరియు మీ యోనిలో pH 4.5-5.0 ఉంటే, మీరు ఈస్ట్</w:t>
        <w:br/>
        <w:t>ఇన్ఫెక్షన్‌ను ఎదుర్కొంటూ ఉండవచ్చు. 4. పరమాణు పరీక్షలు న్యూక్లియిక్</w:t>
        <w:br/>
        <w:t>యాసిడ్ యాంప్లిఫికేషన్ టెస్ట్ (NAAT) పరీక్ష నమూనాలలో DNA లేదా RNA యొక్క</w:t>
        <w:br/>
        <w:t>చిన్న మొత్తాలను గుర్తించడానికి ఉపయోగించవచ్చు. ఈ పరీక్ష చాలా తక్కువ</w:t>
        <w:br/>
        <w:t>మొత్తంలో ఉన్నప్పటికీ, బ్యాక్టీరియా, వైరస్‌లు మరియు ఇతర వ్యాధికారకాలను</w:t>
        <w:br/>
        <w:t>గుర్తించడానికి ఉపయోగించవచ్చు. నాట్ పరీక్ష కోసం మూత్రం నమూనా</w:t>
        <w:br/>
        <w:t>సేకరించబడుతుంది. ఈ పరీక్ష లైంగికంగా సంక్రమించే ఇన్ఫెక్షన్‌లను</w:t>
        <w:br/>
        <w:t>గుర్తించడానికి విస్తృతంగా ఉపయోగించే దానికంటే ఈస్ట్ ఇన్‌ఫెక్షన్‌ని</w:t>
        <w:br/>
        <w:t>నిర్ధారించడానికి తక్కువ ఉపయోగకరంగా ఉంటుంది.</w:t>
        <w:br/>
        <w:t>ఒక సంస్కృతి పరీక్ష ఈస్ట్ ఇన్ఫెక్షన్‌ను ఖచ్చితంగా నిర్ధారిస్తుంది, ఇది</w:t>
        <w:br/>
        <w:t>శుభ్రముపరచు సహాయంతో యోని నుండి కణాలను సంగ్రహించడం ద్వారా చేయబడుతుంది</w:t>
        <w:br/>
        <w:t>మరియు అందువల్ల ఈస్ట్ పెరుగుదలకు సరైన శుభ్రమైన మాధ్యమాన్ని అందిస్తుంది.</w:t>
        <w:br/>
        <w:t>ఇన్ఫెక్షన్ ఉన్నట్లయితే, ఈస్ట్ పెరుగుతుంది మరియు లేకపోతే, మాధ్యమంలో</w:t>
        <w:br/>
        <w:t>పెరుగుదల కనిపించదు. యోని ఈస్ట్ ఇన్ఫెక్షన్ నివారణ</w:t>
        <w:br/>
        <w:br/>
        <w:t>1.  వేడి లేదా తేమను పట్టుకోని కారణంగా శ్వాసక్రియలో ఉండే లోదుస్తులను</w:t>
        <w:br/>
        <w:t xml:space="preserve">    ధరించడం కాటన్ ఉత్తమ ఎంపిక. ఇది మిమ్మల్ని పొడిగా ఉంచడంలో సహాయపడుతుంది</w:t>
        <w:br/>
        <w:t xml:space="preserve">    మరియు యోని లేదా జననేంద్రియ ఈస్ట్ ఇన్ఫెక్షన్‌ను నిరోధించవచ్చు.</w:t>
        <w:br/>
        <w:br/>
        <w:t>2.  వదులుగా ఉండే బట్టలు ధరించండి జీన్స్, స్కర్టులు, లోదుస్తులు, యోగా</w:t>
        <w:br/>
        <w:t xml:space="preserve">    ప్యాంట్లు మరియు టైట్స్ వంటి చాలా బిగుతుగా ఉండే బట్టలు ధరించడం వల్ల</w:t>
        <w:br/>
        <w:t xml:space="preserve">    శరీర ఉష్ణోగ్రత పెరుగుతుంది మరియు ప్రైవేట్ భాగాల చుట్టూ తేమ</w:t>
        <w:br/>
        <w:t xml:space="preserve">    పెరుగుతుంది. అందువలన, ఇది ఈస్ట్ ఇన్ఫెక్షన్ అవకాశాలను పెంచుతుంది.</w:t>
        <w:br/>
        <w:br/>
        <w:t>3.  డౌచింగ్ మానుకోండి ఆమ్ల వాతావరణం అంటువ్యాధులు లేదా చికాకు నుండి</w:t>
        <w:br/>
        <w:t xml:space="preserve">    యోనిని రక్షిస్తుంది. డౌచెస్ వంటి స్త్రీలింగ పరిశుభ్రత ఉత్పత్తులు</w:t>
        <w:br/>
        <w:t xml:space="preserve">    అంటువ్యాధులతో పోరాడగల కొన్ని మంచి బ్యాక్టీరియాను తొలగించడం ద్వారా</w:t>
        <w:br/>
        <w:t xml:space="preserve">    యోనిలోని బ్యాక్టీరియా సమతుల్యతను దెబ్బతీస్తాయి.</w:t>
        <w:br/>
        <w:br/>
        <w:t>4.  తడి బట్టలను వెంటనే మార్చడం స్విమ్మింగ్ తర్వాత తడి స్నానపు సూట్‌లో</w:t>
        <w:br/>
        <w:t xml:space="preserve">    కూర్చోవడం లేదా జిమ్ తర్వాత తడిగా ఉన్న వర్కౌట్ బట్టలు వేయడం మంచిది</w:t>
        <w:br/>
        <w:t xml:space="preserve">    కాదు, ఎందుకంటే తేమ మరియు తడి బట్టలు ఈస్ట్ ఇన్‌ఫెక్షన్‌కు కారణమయ్యే</w:t>
        <w:br/>
        <w:t xml:space="preserve">    బలమైన సామర్థ్యాన్ని కలిగి ఉంటాయి.</w:t>
        <w:br/>
        <w:br/>
        <w:t>5.  యాంటీబయాటిక్స్ వాడకాన్ని పరిమితం చేయడం జలుబు మరియు ఫ్లూ వంటి</w:t>
        <w:br/>
        <w:t xml:space="preserve">    ఇన్ఫెక్షన్ల కోసం యాంటీబయాటిక్స్ తీసుకోవడం వల్ల ప్రయోజనకరమైన</w:t>
        <w:br/>
        <w:t xml:space="preserve">    బ్యాక్టీరియాను నాశనం చేయవచ్చు, ఈస్ట్ పెరగడానికి ఖాళీని</w:t>
        <w:br/>
        <w:t xml:space="preserve">    వదిలివేస్తుంది.</w:t>
        <w:br/>
        <w:br/>
        <w:t>6.  మంచి వ్యక్తిగత పరిశుభ్రతను నిర్వహించడం ఋతు చక్రం సమయంలో, ఈస్ట్</w:t>
        <w:br/>
        <w:t xml:space="preserve">    ఇన్ఫెక్షన్ యొక్క పెరుగుదల ఎక్కువగా ఉంటుంది. శానిటరీ నాప్‌కిన్‌లు,</w:t>
        <w:br/>
        <w:t xml:space="preserve">    టాంపాన్‌లు మరియు లోదుస్తులను మార్చడం ఉపయోగకరంగా ఉంటుంది మరియు తరచుగా</w:t>
        <w:br/>
        <w:t xml:space="preserve">    పునరావృతమయ్యే ఇన్‌ఫెక్షన్ల నుండి వ్యక్తిని కాపాడుతుంది.</w:t>
        <w:br/>
        <w:br/>
        <w:t>7.  మధుమేహం మరియు అధిక రక్తపోటును నిర్వహించడం రక్తపోటు 250 mg/dL కంటే</w:t>
        <w:br/>
        <w:t xml:space="preserve">    ఎక్కువగా ఉండే ఫ్రీక్వెన్సీ మరియు వ్యవధి ఈస్ట్ ఇన్ఫెక్షన్‌కు</w:t>
        <w:br/>
        <w:t xml:space="preserve">    కారణమవుతుంది; ఆహారంలో ఉప్పు తీసుకోవడం పరిమితం చేయడం మరియు ఒత్తిడిని</w:t>
        <w:br/>
        <w:t xml:space="preserve">    నివారించడం ద్వారా దీనిని నియంత్రించవచ్చు. చక్కెర తీసుకోవడంపై నిఘా</w:t>
        <w:br/>
        <w:t xml:space="preserve">    ఉంచడం ద్వారా మధుమేహాన్ని నియంత్రించవచ్చు.</w:t>
        <w:br/>
        <w:br/>
        <w:t>8.  ప్రోబయోటిక్స్ తాగడం మరియు పెరుగు తినడం ఇవి మంచి బ్యాక్టీరియా మరియు</w:t>
        <w:br/>
        <w:t xml:space="preserve">    ఈస్ట్ యొక్క క్రియాశీల ప్రత్యక్ష సంస్కృతిని కలిగి ఉంటాయి, ఇవి శరీరం</w:t>
        <w:br/>
        <w:t xml:space="preserve">    యొక్క వృక్షజాలాన్ని తిరిగి నింపడంలో మరియు ఈస్ట్ ఇన్ఫెక్షన్</w:t>
        <w:br/>
        <w:t xml:space="preserve">    పెరుగుదలను నిర్వహించడంలో సహాయపడతాయి. లాక్టోబాసిల్లస్ అసిడోఫిలస్‌తో</w:t>
        <w:br/>
        <w:t xml:space="preserve">    సప్లిమెంట్లను తీసుకోవడం కూడా వాటిని నివారించడంలో సహాయపడవచ్చు.</w:t>
        <w:br/>
        <w:br/>
        <w:t>యోని ఇన్ఫెక్షన్లు ఈస్ట్ ఇన్ఫెక్షన్ యొక్క అత్యంత సాధారణ రకం. వాటిని</w:t>
        <w:br/>
        <w:t>మెరుగ్గా నిర్వహించడానికి ఇక్కడ మరికొన్ని చిట్కాలు ఉన్నాయి. చదవడానికి</w:t>
        <w:br/>
        <w:t>క్లిక్ చేయండి! సందర్శించవలసిన నిపుణుడు</w:t>
        <w:br/>
        <w:br/>
        <w:t>సాధారణ అభ్యాసకుడు యోని ఈస్ట్ ఇన్ఫెక్షన్ యొక్క లక్షణాలను అంచనా వేయవచ్చు</w:t>
        <w:br/>
        <w:t>మరియు చికిత్సను ప్రారంభించవచ్చు. అతను/ఆమె తదుపరి అంచనా కోసం నిపుణుడిని</w:t>
        <w:br/>
        <w:t>సంప్రదించవచ్చు. గైనకాలజిస్టులు (యోని ఉత్సర్గ, దురద మరియు మూత్రవిసర్జన</w:t>
        <w:br/>
        <w:t>సమయంలో అసౌకర్యం వంటి లక్షణాలను తనిఖీ చేయడానికి యోని ఇన్ఫెక్షన్‌లను తనిఖీ</w:t>
        <w:br/>
        <w:t>చేయడంలో నిపుణులు). కాండిడా నిపుణులు (ఒక ఫంక్షనల్ మెడికల్ ప్రాక్టీషనర్,</w:t>
        <w:br/>
        <w:t>పునరావృతమయ్యే ఇన్ఫెక్షన్ల వెనుక కారణం లేదా కారణాన్ని కనుగొనడం).</w:t>
        <w:br/>
        <w:br/>
        <w:t>మీరు ఏవైనా లక్షణాలను ఎదుర్కొంటుంటే, మా ఆరోగ్య సంరక్షణ నిపుణులను</w:t>
        <w:br/>
        <w:t>సంప్రదించండి. ఇప్పుడే సంప్రదించండి!</w:t>
        <w:br/>
        <w:br/>
        <w:t>యోని ఈస్ట్ ఇన్ఫెక్షన్ చికిత్స</w:t>
        <w:br/>
        <w:br/>
        <w:t>ఈస్ట్ ఇన్ఫెక్షన్ చికిత్స వయస్సు, మొత్తం ఆరోగ్యం మరియు సంక్రమణ ఎంత</w:t>
        <w:br/>
        <w:t>విస్తృతంగా ఉంది మరియు మీ చికిత్సను నిర్ణయించడానికి ఇతర కారకాలపై ఆధారపడి</w:t>
        <w:br/>
        <w:t>ఉంటుంది. ఇది సంక్రమణ సాధారణమైనదా లేదా సంక్లిష్టమైనదా అనే దానిపై కూడా</w:t>
        <w:br/>
        <w:t>ఆధారపడి ఉంటుంది.</w:t>
        <w:br/>
        <w:br/>
        <w:t>సాధారణ ఇన్ఫెక్షన్లు సాధారణంగా సులభంగా అందుబాటులో ఉండే నోటి లేదా యోని</w:t>
        <w:br/>
        <w:t>యాంటీ ఫంగల్ మందులను ఉపయోగించి ఒక వారంలో క్లియర్ చేయబడతాయి, అయితే</w:t>
        <w:br/>
        <w:t>సంక్లిష్టమైన ఈస్ట్ ఇన్ఫెక్షన్‌లకు సాధారణ అభ్యాసకుడి సహాయంతో చికిత్స</w:t>
        <w:br/>
        <w:t>చేయాలి. యాంటీ ఫంగల్ క్రీమ్ మరియు మందుల కోర్సు 7 నుండి 14 రోజులు అవసరం.</w:t>
        <w:br/>
        <w:t>చికిత్స లక్ష్యం: శరీరంలో కాండిడా పెరగలేని సహజ వాతావరణాన్ని సృష్టించడం</w:t>
        <w:br/>
        <w:t>ఇన్‌ఫెక్షన్ వల్ల కలిగే నష్టాన్ని సరిచేయడానికి అవసరమైన కీలక పోషకాలను</w:t>
        <w:br/>
        <w:t>శరీరానికి అందించడం 1. కాండిడా ఆహారం తప్పనిసరిగా తక్కువ కార్బోహైడ్రేట్,</w:t>
        <w:br/>
        <w:t>తక్కువ చక్కెర, మంచి ప్రేగు ఆరోగ్యాన్ని ప్రోత్సహించడంలో సహాయపడే శోథ</w:t>
        <w:br/>
        <w:t>నిరోధక ఆహారం. ఈస్ట్ ఇన్ఫెక్షన్లు లేకుండా ఆరోగ్యకరమైన జీవనశైలిని</w:t>
        <w:br/>
        <w:t>ప్రోత్సహించడానికి ఆహారంలో చేర్చవలసిన మరియు నివారించాల్సిన ఆహారాలు</w:t>
        <w:br/>
        <w:t>క్రిందివి. ప్రోటీన్: ఇది కాండిడా డైట్‌లో తప్పనిసరి భాగం. ప్రోటీన్లు</w:t>
        <w:br/>
        <w:t>మరియు గుడ్లు యొక్క లీన్ కట్స్ ప్రోటీన్ మూలాలలో ముఖ్యమైన భాగం. సమస్యాత్మక</w:t>
        <w:br/>
        <w:t>ఆహారాలను తొలగించండి: ముందుగా, మీరు కాండిడాకు ఆహారం ఇచ్చే ఆహారాలను మీ</w:t>
        <w:br/>
        <w:t>ఆహారం నుండి తీసివేయాలి మరియు మీ శరీరంలో వృద్ధి చెందేలా ప్రోత్సహించాలి.</w:t>
        <w:br/>
        <w:t>చక్కెర, తెల్ల పిండి, ఈస్ట్ మరియు ఆల్కహాల్ వంటి ఆహారాలు కాండిడా</w:t>
        <w:br/>
        <w:t>పెరుగుదలను ప్రోత్సహిస్తాయని నమ్ముతారు. ఆహారం ప్రధానంగా కూరగాయలు మరియు</w:t>
        <w:br/>
        <w:t>బ్రౌన్ రైస్ మరియు మిల్లెట్ వంటి గ్లూటెన్ రహిత ఆహారాలపై కేంద్రీకృతమై</w:t>
        <w:br/>
        <w:t>ఉండాలి. తక్కువ చక్కెర పండ్లు మాత్రమే: కొన్ని సమయాల్లో, ఇన్ఫెక్షన్ గరిష్ట</w:t>
        <w:br/>
        <w:t>స్థాయికి చేరుకున్నప్పుడు, పండ్లు తినడం మానుకోండి ఎందుకంటే పండ్లు</w:t>
        <w:br/>
        <w:t>ఆరోగ్యంగా ఉన్నప్పటికీ, అవి చక్కెరగా మార్చబడతాయి, ఇది ఈస్ట్ పెరుగుదలను</w:t>
        <w:br/>
        <w:t>ప్రేరేపిస్తుంది. బెర్రీలు, నిమ్మ, నిమ్మ, ఆకుపచ్చ ఆపిల్ మరియు అవకాడో వంటి</w:t>
        <w:br/>
        <w:t>ఎంపిక చేసిన పండ్లను మాత్రమే విశ్వసించవచ్చు. ఆకుపచ్చ కూరగాయలను చేర్చండి:</w:t>
        <w:br/>
        <w:t>దోసకాయ, బచ్చలికూర, తోటకూర, మరియు క్యాప్సికం వంటి ఆకుపచ్చ కూరగాయలు</w:t>
        <w:br/>
        <w:t>క్యాండిడా డైట్ ప్లాన్‌లో చేర్చబడ్డాయి. అన్ని కూరగాయలు తాజాగా మరియు</w:t>
        <w:br/>
        <w:t>పచ్చిగా తీసుకోవాలి. పులియబెట్టిన ఆహారాలు: కిణ్వ ప్రక్రియ అనేది అన్ని</w:t>
        <w:br/>
        <w:t>కార్బోహైడ్రేట్లను సేంద్రీయ ఆమ్లాలుగా మార్చే ప్రక్రియ. పులియబెట్టిన</w:t>
        <w:br/>
        <w:t>ఆహారానికి పెరుగు ఉత్తమ ఉదాహరణ. మీకు కాండిడా ఉంటే, పులియబెట్టిన ఆహారాలు</w:t>
        <w:br/>
        <w:t>ఉత్తమమైనవి, ఎందుకంటే ఇది జీర్ణక్రియకు కూడా మంచిది. అన్ని పానీయాలను</w:t>
        <w:br/>
        <w:t>నీటితో భర్తీ చేయడం: కాండిడా డైట్‌ను అనుసరిస్తున్నప్పుడు, అన్ని పానీయాలను</w:t>
        <w:br/>
        <w:t>మంచినీటితో భర్తీ చేయడం ఉత్తమం. చక్కెర ఉన్న పానీయాలు, ఫిజీ డ్రింక్స్,</w:t>
        <w:br/>
        <w:t>పండ్ల రసాలు, మిల్క్‌షేక్‌లు మరియు టీ మరియు కాఫీ వంటి వేడి పానీయాలకు</w:t>
        <w:br/>
        <w:t>దూరంగా ఉండాలి. కెఫిన్ తీసుకోవడం కూడా పరిమితం చేయాలి ఎందుకంటే ఇది రక్తంలో</w:t>
        <w:br/>
        <w:t>చక్కెర స్థాయిలను పెంచుతుంది. 2. యాంటీ-కాండిడా సప్లిమెంట్స్</w:t>
        <w:br/>
        <w:t>ప్రోబయోటిక్స్: ఈస్ట్ ఇన్ఫెక్షన్లు సాధారణంగా కాండిడా మరియు సాధారణంగా</w:t>
        <w:br/>
        <w:t>ఈస్ట్ పెరుగుదలను నియంత్రించే స్నేహపూర్వక జీవుల మధ్య గట్ ఫ్లోరా అసమతుల్యత</w:t>
        <w:br/>
        <w:t>ఫలితంగా ఉంటాయి. ప్రోబయోటిక్స్ సప్లిమెంట్స్ ఈ అసమతుల్యతలను</w:t>
        <w:br/>
        <w:t>పునరుద్ధరించడానికి సహాయపడే ప్రయోజనకరమైన జీవులతో ప్రేగులను నింపడం ద్వారా</w:t>
        <w:br/>
        <w:t>పని చేస్తాయి. ప్రోబయోటిక్స్ యొక్క కొన్ని ఉదాహరణలు పెరుగు మరియు కేఫీర్</w:t>
        <w:br/>
        <w:t>(ఒక పులియబెట్టిన పాల పానీయం, ఇది పెరుగు కంటే ప్రోబయోటిక్స్ యొక్క మంచి</w:t>
        <w:br/>
        <w:t>మూలం, మరియు లాక్టోస్ అసహనం ఉన్నవారు తరచుగా ఎటువంటి సమస్యలు లేకుండా</w:t>
        <w:br/>
        <w:t>కేఫీర్ తాగవచ్చు). ప్రోబయోటిక్స్ యొక్క ఇతర ఉదాహరణలు సాంప్రదాయ మజ్జిగ,</w:t>
        <w:br/>
        <w:t>మరియు కొన్ని రకాల జున్ను ప్రోటీన్, కాల్షియం మరియు విటమిన్ B12 యొక్క</w:t>
        <w:br/>
        <w:t>గొప్ప మూలం. యాంటీ ఫంగల్ సప్లిమెంట్స్: యాంటీ ఫంగల్ మరియు యాంటీ-కాండిడా</w:t>
        <w:br/>
        <w:t>సప్లిమెంట్స్ శరీరంలోని కాండిడా మరియు ఈస్ట్‌లను ప్రత్యక్షంగా లేదా</w:t>
        <w:br/>
        <w:t>పరోక్షంగా చంపే పదార్థాలను కలిగి ఉంటాయి. కాండిడా మరియు ఈస్ట్ ఇన్ఫెక్షన్</w:t>
        <w:br/>
        <w:t>కోసం యాంటీ ఫంగల్ మరియు మూలికల జాబితాలో టీ ట్రీ ఆయిల్, ఒరేగానో ఆయిల్</w:t>
        <w:br/>
        <w:t>మరియు కొబ్బరి నూనె ఉన్నాయి. రోగనిరోధక శక్తిని పెంచే సామర్థ్యాలు మరియు</w:t>
        <w:br/>
        <w:t>యాంటీ ఫంగల్ లక్షణాలను కలిగి ఉండే ఎచినాసియా మరియు ఆస్ట్రగాలస్ వంటి సహజ</w:t>
        <w:br/>
        <w:t>పదార్ధాలకు కూడా ఇది వర్తిస్తుంది. 3. మందులు యోని ఈస్ట్ ఇన్ఫెక్షన్లకు</w:t>
        <w:br/>
        <w:t>చికిత్స మీ ఇన్ఫెక్షన్ల తీవ్రత మరియు ఫ్రీక్వెన్సీపై ఆధారపడి ఉంటుంది.</w:t>
        <w:br/>
        <w:br/>
        <w:t>తేలికపాటి నుండి మితమైన లక్షణాలు మరియు అరుదైన ఎపిసోడ్‌ల కోసం, మీ వైద్యుడు</w:t>
        <w:br/>
        <w:t>సిఫారసు చేయవచ్చు: మూడు నుండి ఏడు రోజుల పాటు స్వల్పకాలిక యోని చికిత్స,</w:t>
        <w:br/>
        <w:t>ఇది సాధారణంగా సంక్రమణను తొలగిస్తుంది. ఈ మందులు లేపనాలు, క్రీములు,</w:t>
        <w:br/>
        <w:t>మాత్రలు మరియు సుపోజిటరీల రూపంలో లభిస్తాయి. సాధారణ ఉదాహరణలు మైకోనజోల్</w:t>
        <w:br/>
        <w:t>మరియు టెర్కోనజోల్. యాంటీ ఫంగల్‌లను ఒకే డోస్ ఫ్లూకోనజోల్‌గా మౌఖికంగా</w:t>
        <w:br/>
        <w:t>తీసుకోవచ్చు లేదా ఓవర్-ది-కౌంటర్ (OTC) అందుబాటులో ఉన్న ఒక రోజు లేదా</w:t>
        <w:br/>
        <w:t>3-రోజుల నియమావళిలో ఇంట్రావాజినల్‌గా వర్తించవచ్చు.</w:t>
        <w:br/>
        <w:br/>
        <w:t>తీవ్రమైన లక్షణాలు మరియు తరచుగా వచ్చే ఈస్ట్ ఇన్ఫెక్షన్ల కోసం, మీ వైద్యుడు</w:t>
        <w:br/>
        <w:t>సిఫారసు చేయవచ్చు: లాంగ్-కోర్సు యోని థెరపీని రెండు వారాల పాటు</w:t>
        <w:br/>
        <w:t>తీసుకుంటారు, తర్వాత వారానికి ఒకసారి ఆరు నెలలు. చికిత్సలో ఇంట్రావాజినల్</w:t>
        <w:br/>
        <w:t>అజోల్ థెరపీ ఉంటుంది, ఇది అనేక ఫంగల్ ఇన్ఫెక్షన్‌లకు చికిత్స యొక్క మొదటి</w:t>
        <w:br/>
        <w:t>లైన్. వారు తరచుగా వారాల నుండి నెలల వరకు నిర్వహించబడతారు. కెటోకానజోల్,</w:t>
        <w:br/>
        <w:t>ఫ్లూకోనజోల్ మరియు ఇట్రాకోనజోల్ వంటి ఓరల్ అజోల్ మందులు దైహిక యాంటీ ఫంగల్</w:t>
        <w:br/>
        <w:t>థెరపీలో ప్రధాన పురోగతిని సూచిస్తాయి. సంక్లిష్టమైన ఇన్ఫెక్షన్ విషయంలో,</w:t>
        <w:br/>
        <w:t>ఫ్లూకోనజోల్ 150 mg యొక్క నిర్వహించబడే మోతాదు పెరుగుతుంది, ఎందుకంటే ఇది</w:t>
        <w:br/>
        <w:t>ప్రతి 3 రోజులకు ఒకసారి మూడు మోతాదులకు మౌఖికంగా ఇవ్వబడుతుంది.</w:t>
        <w:br/>
        <w:t>అజోల్-రెసిస్టెంట్ థెరపీ యొక్క కొన్ని సందర్భాల్లో, డాక్టర్ మీ యోనిలోకి</w:t>
        <w:br/>
        <w:t>చొప్పించిన బోరిక్ యాసిడ్ క్యాప్సూల్‌ను సిఫారసు చేయవచ్చు. ఈ ఔషధం మౌఖికంగా</w:t>
        <w:br/>
        <w:t>తీసుకుంటే ప్రాణాంతకం కావచ్చు మరియు సాధారణ యాంటీ ఫంగల్ ఏజెంట్లకు నిరోధక</w:t>
        <w:br/>
        <w:t>కాండిడా ఫంగస్ చికిత్సకు మాత్రమే ఉపయోగించబడుతుంది. యోని ఈస్ట్ ఇన్ఫెక్షన్</w:t>
        <w:br/>
        <w:t>కోసం ఇంటి సంరక్షణ</w:t>
        <w:br/>
        <w:br/>
        <w:t>అనేక సందర్భాల్లో, ఈస్ట్ ఇన్ఫెక్షన్లను సులభంగా మరియు విజయవంతంగా ఇంట్లోనే</w:t>
        <w:br/>
        <w:t>చికిత్స చేయవచ్చు. ఇది ఓవర్-ది-కౌంటర్ ఉత్పత్తులు లేదా ప్రత్యామ్నాయ</w:t>
        <w:br/>
        <w:t>చికిత్సలతో చేయబడుతుంది.</w:t>
        <w:br/>
        <w:br/>
        <w:t>1.  బోరిక్ యాసిడ్ ఇది తేలికపాటి యాంటీ ఫంగల్ లక్షణాలతో కూడిన శక్తివంతమైన</w:t>
        <w:br/>
        <w:t xml:space="preserve">    యాంటిసెప్టిక్, ఇది ఇతర నివారణలకు నిరోధకంగా ఉండే ఈస్ట్ ఇన్ఫెక్షన్ల</w:t>
        <w:br/>
        <w:t xml:space="preserve">    చికిత్సకు ఉపయోగపడుతుంది.</w:t>
        <w:br/>
        <w:br/>
        <w:t>చిట్కా: కొన్ని బోరిక్ యాసిడ్‌ను నీటితో కరిగించి, ప్రభావిత ప్రాంతానికి</w:t>
        <w:br/>
        <w:t>పలుచన ద్రావణాన్ని వర్తింపజేయండి మరియు దానిని శుభ్రం చేయండి. ఇలా రెండు</w:t>
        <w:br/>
        <w:t>వారాల పాటు చేస్తే ఈస్ట్ ఇన్ఫెక్షన్ నుంచి బయటపడవచ్చు.</w:t>
        <w:br/>
        <w:br/>
        <w:t>2.  ఆపిల్ పళ్లరసం వెనిగర్ ఈస్ట్ ఇన్ఫెక్షన్ కోసం అత్యంత ప్రజాదరణ పొందిన</w:t>
        <w:br/>
        <w:t xml:space="preserve">    నివారణలలో ఒకటి ఆపిల్ సైడర్ వెనిగర్ బాత్. వెనిగర్ యొక్క ఆమ్ల భాగం</w:t>
        <w:br/>
        <w:t xml:space="preserve">    ఈస్ట్‌తో సహా ఏదైనా హానికరమైన సూక్ష్మజీవులను తొలగిస్తుంది.</w:t>
        <w:br/>
        <w:br/>
        <w:t>చిట్కా: కొద్దిగా వెనిగర్ జోడించడం ద్వారా వేడి స్నానం తయారు చేయవచ్చు. ఈ</w:t>
        <w:br/>
        <w:t>స్నానంలో మీ శరీరాన్ని ఒక గంట పాటు నానబెట్టండి, ఇది చర్మపు చికాకు మరియు</w:t>
        <w:br/>
        <w:t>దురదను తగ్గించడంలో సహాయపడుతుంది.</w:t>
        <w:br/>
        <w:br/>
        <w:t>3.  టీ ట్రీ ఆయిల్ ఇది శిలీంధ్రాలు, బ్యాక్టీరియా మరియు వైరస్‌లను</w:t>
        <w:br/>
        <w:t xml:space="preserve">    చంపడానికి ఉపయోగించే ముఖ్యమైన నూనె. ఈ నూనె శక్తివంతమైన మరియు</w:t>
        <w:br/>
        <w:t xml:space="preserve">    సమర్థవంతమైన సహజ యాంటీ ఫంగల్ లక్షణాలను కలిగి ఉంది, ఇది ఈస్ట్</w:t>
        <w:br/>
        <w:t xml:space="preserve">    ఇన్ఫెక్షన్ల చికిత్సలో సహాయపడుతుంది.</w:t>
        <w:br/>
        <w:br/>
        <w:t>చిట్కా: ఆర్గానిక్ టీ ట్రీ ఆయిల్‌ను నీటితో లేదా ఒక టీస్పూన్ ఆలివ్</w:t>
        <w:br/>
        <w:t>ఆయిల్‌తో కరిగించి, పలచబరిచిన నూనెను చర్మం ప్రభావిత ప్రాంతంపై రోజుకు</w:t>
        <w:br/>
        <w:t>చాలాసార్లు రుద్దండి.</w:t>
        <w:br/>
        <w:br/>
        <w:t>4.  కొబ్బరి నూనె ఇది ఈస్ట్ ఇన్ఫెక్షన్లకు కారణమైన శిలీంధ్రాలను చంపే</w:t>
        <w:br/>
        <w:t xml:space="preserve">    ప్రభావవంతమైన యాంటీ ఫంగల్ లక్షణాలను కలిగి ఉంది. స్వచ్ఛమైన కొబ్బరి</w:t>
        <w:br/>
        <w:t xml:space="preserve">    నూనె యోని ఈస్ట్ ఇన్ఫెక్షన్ చికిత్సకు సహాయపడుతుంది మరియు ప్రభావిత</w:t>
        <w:br/>
        <w:t xml:space="preserve">    ప్రాంతానికి నేరుగా వర్తించవచ్చు.</w:t>
        <w:br/>
        <w:br/>
        <w:t>చిట్కా: సమాన పరిమాణంలో కొబ్బరి నూనె మరియు దాల్చిన చెక్క నూనె మిశ్రమాన్ని</w:t>
        <w:br/>
        <w:t>తయారు చేయండి. ఇన్ఫెక్షన్ పెరుగుదలను నియంత్రించడానికి ప్రభావిత చర్మ</w:t>
        <w:br/>
        <w:t>ప్రాంతానికి దీన్ని వర్తించండి.</w:t>
        <w:br/>
        <w:br/>
        <w:t>5.  కలేన్ద్యులా ఇది ఒక రకమైన హెర్బ్, ఇది శక్తివంతమైన యాంటీ ఫంగల్ మరియు</w:t>
        <w:br/>
        <w:t xml:space="preserve">    యాంటీ ఇన్ఫ్లమేటరీ లక్షణాలను కలిగి ఉంటుంది, ఇది ఈస్ట్ ఇన్ఫెక్షన్లకు</w:t>
        <w:br/>
        <w:t xml:space="preserve">    చికిత్స చేయడంలో సహాయపడుతుంది.</w:t>
        <w:br/>
        <w:br/>
        <w:t>చిట్కా: రెండు నుండి మూడు కలేన్ద్యులా ఆకులను చూర్ణం చేయవచ్చు, చూర్ణం</w:t>
        <w:br/>
        <w:t>చేసిన ఆకులను సోకిన ప్రదేశంలో సమయోచితంగా వర్తించండి. ఇలా వారానికి రెండు</w:t>
        <w:br/>
        <w:t>మూడు సార్లు చేయవచ్చు.</w:t>
        <w:br/>
        <w:br/>
        <w:t>6.  క్రాన్బెర్రీస్ యాంటీ బాక్టీరియల్ మరియు యాంటీ ఫంగల్ లక్షణాలను కలిగి</w:t>
        <w:br/>
        <w:t xml:space="preserve">    ఉంటాయి మరియు ఈస్ట్ ఇన్ఫెక్షన్లకు కారణమైన శిలీంధ్రాలతో పోరాడటానికి</w:t>
        <w:br/>
        <w:t xml:space="preserve">    ఉపయోగించవచ్చు.</w:t>
        <w:br/>
        <w:br/>
        <w:t>చిట్కా: చక్కెర లేకుండా క్రాన్బెర్రీ జ్యూస్ తాగడం, రోజుకు చాలా సార్లు</w:t>
        <w:br/>
        <w:t>వైద్యం ప్రక్రియను వేగవంతం చేయడంలో సహాయపడుతుంది మరియు తక్కువ సమయంలో</w:t>
        <w:br/>
        <w:t>సమర్థవంతమైన ఫలితాలను అందిస్తుంది.</w:t>
        <w:br/>
        <w:br/>
        <w:t>7.  యోగర్ట్ లాక్టోబాసిల్లస్ అసిడోఫిలస్, పెరుగులో ఉండే బ్యాక్టీరియా యొక్క</w:t>
        <w:br/>
        <w:t xml:space="preserve">    స్నేహపూర్వక జాతి, శరీరంలో ఇన్ఫెక్షన్ పెరుగుదలను నియంత్రిస్తుంది.</w:t>
        <w:br/>
        <w:br/>
        <w:t>చిట్కా: సాదా, తియ్యని పెరుగును రోజూ ఆహారంలో చేర్చుకోవచ్చు. పెరుగును</w:t>
        <w:br/>
        <w:t>జోడించడం వల్ల గట్ మైక్రోబయోమ్‌ను పెంచడంలో సహాయపడుతుంది మరియు శరీరంలో</w:t>
        <w:br/>
        <w:t>ఈస్ట్‌ను తగ్గిస్తుంది. యోని ఈస్ట్ ఇన్ఫెక్షన్ యొక్క సమస్యలు</w:t>
        <w:br/>
        <w:br/>
        <w:t>ఈస్ట్ ఇన్ఫెక్షన్ కారణంగా సంభవించే కొన్ని సమస్యలు: 1. ఇతర అవయవాలకు</w:t>
        <w:br/>
        <w:t>వ్యాప్తి చెందడం</w:t>
        <w:br/>
        <w:t>ఈస్ట్ ఇన్ఫెక్షన్ యొక్క అత్యంత సాధారణ సమస్య ఈస్ట్ ఇన్ఫెక్షన్ ఇతర అవయవాలకు</w:t>
        <w:br/>
        <w:t>వ్యాపించడం. కొన్ని సందర్భాల్లో, ఈస్ట్ కణాలు రక్తంలోకి ప్రవేశించి, అనేక</w:t>
        <w:br/>
        <w:t>ఇతర అవయవాలకు చేరుకుంటాయి, ఇది ఎండోకార్డిటిస్, మెనింజైటిస్ మరియు</w:t>
        <w:br/>
        <w:t>ఆర్థరైటిస్ వంటి అనేక ఇతర తీవ్రమైన సమస్యలకు దారితీస్తుంది. కాండిడా వల్ల</w:t>
        <w:br/>
        <w:t>సాధారణంగా ప్రభావితమయ్యే అవయవాలు ఊపిరితిత్తులు, కాలేయం, గుండె, మెదడు,</w:t>
        <w:br/>
        <w:t>కీళ్ళు మరియు ప్రేగులు. 2. ప్రెగ్నెన్సీ కాంప్లికేషన్స్ కొన్ని</w:t>
        <w:br/>
        <w:t>సందర్భాల్లో, యోని ఈస్ట్ ఇన్‌ఫెక్షన్లు కొన్నిసార్లు గర్భధారణతో సమస్యలను</w:t>
        <w:br/>
        <w:t>కలిగిస్తాయి. ఈస్ట్ ఇన్ఫెక్షన్ ఉన్న గర్భిణీ స్త్రీలు ముందస్తు ప్రసవానికి</w:t>
        <w:br/>
        <w:t>గురవుతారు మరియు పొరల యొక్క ముందస్తు చీలికను అనుభవిస్తారు. 3. యూరినరీ</w:t>
        <w:br/>
        <w:t>ట్రాక్ట్ కాన్డిడియాసిస్ క్యాండిడా ఇన్ఫెక్షన్ మూత్ర నాళానికి</w:t>
        <w:br/>
        <w:t>వ్యాపిస్తుంది. ఈస్ట్ ఇన్ఫెక్షన్ యొక్క అరుదైన సమస్యలలో ఒకటి మూత్రపిండ</w:t>
        <w:br/>
        <w:t>కాన్డిడియాసిస్. మూత్రపిండ కణాలకు రక్తం ద్వారా సంక్రమణ వ్యాప్తి కారణంగా ఈ</w:t>
        <w:br/>
        <w:t>పరిస్థితి ఏర్పడుతుంది. 4. పునరావృతమయ్యే ఇన్ఫెక్షన్‌లు ఇన్‌ఫెక్షన్‌కు</w:t>
        <w:br/>
        <w:t>ఒకసారి సరైన చికిత్స తీసుకోకపోతే, ఇన్‌ఫెక్షన్ మళ్లీ వచ్చే అవకాశం ఉంటుంది.</w:t>
        <w:br/>
        <w:t>పునరావృతమయ్యే ఈస్ట్ ఇన్ఫెక్షన్లు ఒక వ్యక్తి యొక్క శ్రేయస్సుకు విఘాతం</w:t>
        <w:br/>
        <w:t>కలిగిస్తాయి. ఈస్ట్ ఇన్ఫెక్షన్లు సాధారణ లైంగిక కార్యకలాపాలకు అంతరాయం</w:t>
        <w:br/>
        <w:t>కలిగిస్తే, ఇది సంబంధంలో ఇబ్బందులను కూడా కలిగిస్తుంది. యోని ఈస్ట్</w:t>
        <w:br/>
        <w:t>ఇన్ఫెక్షన్ కోసం ప్రత్యామ్నాయ చికిత్సలు అనేక ప్రత్యామ్నాయ చికిత్సలు</w:t>
        <w:br/>
        <w:t>ఫంగస్‌ను తొలగించే బదులు కారణాల తొలగింపుపై ఈస్ట్ ఇన్ఫెక్షన్ చికిత్సను</w:t>
        <w:br/>
        <w:t>నొక్కిచెబుతున్నాయి. 1. అరోమాథెరపీ అనేది ఈస్ట్ ఇన్ఫెక్షన్‌కు సంబంధించిన</w:t>
        <w:br/>
        <w:t>దురద మరియు దద్దుర్లు వదిలించుకోవడానికి పువ్వులు, బెరడు, కాండం, ఆకులు,</w:t>
        <w:br/>
        <w:t>వేర్లు లేదా ఇతర భాగాల నుండి సేకరించిన సహజ నూనెలను ఉపయోగించడం.</w:t>
        <w:br/>
        <w:br/>
        <w:t>టీ ట్రీ ఆయిల్ అనేక రకాల ఇన్ఫెక్షన్లకు చికిత్స చేయడానికి విస్తృతంగా</w:t>
        <w:br/>
        <w:t>ఉపయోగించబడుతుంది మరియు ఇది మరింత శక్తివంతమైన ఇన్ఫెక్షన్-పోరాట నూనెలలో</w:t>
        <w:br/>
        <w:t>ఒకటిగా పరిగణించబడుతుంది. లవంగం నూనె, ఒరేగానో నూనె మరియు లావెండర్ నూనె</w:t>
        <w:br/>
        <w:t>వంటి ఇతర నూనెలను కూడా ఉపయోగించవచ్చు. యోని ఇన్ఫెక్షన్ కోసం, 5 నుండి 8</w:t>
        <w:br/>
        <w:t>చుక్కల ముఖ్యమైన నూనెను ఒక లీటరు నీటిలో కలపవచ్చు, ఈ మిశ్రమాన్ని యోని డౌచ్</w:t>
        <w:br/>
        <w:t>చేయడానికి ఉపయోగించండి. 2. ఈస్ట్ ఇన్ఫెక్షన్ కోసం చైనీస్ ఔషధం</w:t>
        <w:br/>
        <w:t>ఆక్యుపంక్చర్, మూలికా చికిత్స, మరియు ఆహారం మరియు జీవనశైలి మార్పులు శక్తి</w:t>
        <w:br/>
        <w:t>అసమతుల్యతలను సరిచేయడానికి మరియు శరీరం యొక్క రక్షణను మెరుగుపరచడానికి</w:t>
        <w:br/>
        <w:t>మార్గాలను అందిస్తాయి. ఆక్యుపంక్చర్ మరియు చైనీస్ ఔషధం కూడా ఒత్తిడిని</w:t>
        <w:br/>
        <w:t>ఎదుర్కోవడంలో మరియు శరీరం యొక్క అసమతుల్యతను సరిచేయడంలో సహాయపడుతుంది. ఇది</w:t>
        <w:br/>
        <w:t>చనిపోయిన ఈస్ట్ ద్వారా విడుదలయ్యే అన్ని టాక్సిన్‌లను విడుదల చేయడానికి</w:t>
        <w:br/>
        <w:t>కాలేయం మరియు మూత్రపిండాలకు సహాయపడుతుంది. 3. హెర్బల్ మెడిసిన్ అనేక</w:t>
        <w:br/>
        <w:t>మూలికలు అదనపు ఫంగస్‌ను పడగొట్టగలవు, మిగిలినవి రోగనిరోధక శక్తిని బలోపేతం</w:t>
        <w:br/>
        <w:t>చేయడంలో ప్రభావవంతంగా ఉంటాయి. రోగనిరోధక శక్తిని పెంచే లక్షణాల కోసం</w:t>
        <w:br/>
        <w:t>గోల్డెన్‌సల్ సాధారణంగా ఉపయోగించే మూలికలలో ఒకటి, మరియు ఇది ఫంగస్ యొక్క</w:t>
        <w:br/>
        <w:t>పెరుగుదలను స్థిరీకరించడంలో ప్రభావవంతంగా ఉంటుందని కూడా నమ్ముతారు.</w:t>
        <w:br/>
        <w:br/>
        <w:t>ఈస్ట్ ఇన్ఫెక్షన్‌ను తొలగించడంలో ఉపయోగకరమైన ఇతర మూలికలు కలేన్ద్యులా,</w:t>
        <w:br/>
        <w:t>థైమ్, రోజ్మేరీ, చమోమిలే మరియు అల్లం. ఈ మూలికలను క్యాప్సూల్స్, మరియు</w:t>
        <w:br/>
        <w:t>ఎక్స్‌ట్రాక్ట్‌ల రూపంలో తీసుకోవచ్చు లేదా టీకి జోడించవచ్చు. 4. ఈస్ట్</w:t>
        <w:br/>
        <w:t>ఇన్ఫెక్షన్ కోసం మైండ్/బాడీ మెడిసిన్ దీర్ఘకాలిక ఒత్తిడి కూడా శరీరంలో చాలా</w:t>
        <w:br/>
        <w:t>ఈస్ట్‌కు దారితీయవచ్చు. అందువల్ల ధ్యానం ద్వారా మనస్సును రిలాక్స్ చేసి</w:t>
        <w:br/>
        <w:t>ఒత్తిడిని తగ్గించుకోవాలని సిఫార్సు చేయబడింది. సామాజిక సమూహాలు మరియు</w:t>
        <w:br/>
        <w:t>కమ్యూనిటీలలో చేరడం మరియు సామాజిక కార్యకలాపాలలో పాల్గొనడం మనస్సును</w:t>
        <w:br/>
        <w:t>మాడ్యులేట్ చేయడంలో సహాయపడుతుంది మరియు అందువల్ల ఒత్తిడిని తగ్గిస్తుంది.</w:t>
        <w:br/>
        <w:t>యోని ఈస్ట్ ఇన్ఫెక్షన్‌తో జీవించడం</w:t>
        <w:br/>
        <w:br/>
        <w:t>మీకు తరచుగా ఈస్ట్ ఇన్ఫెక్షన్లు ఉంటే, మీరు వాటిని మీ ఆరోగ్య సంరక్షణ</w:t>
        <w:br/>
        <w:t>ప్రదాతతో చర్చించాలి. అయినప్పటికీ, ఈస్ట్ ఇన్ఫెక్షన్ యొక్క ప్రారంభ</w:t>
        <w:br/>
        <w:t>రోగనిర్ధారణ యాంటీ ఫంగల్ మందులతో సంక్రమణను క్లియర్ చేయడంలో సహాయపడుతుందని</w:t>
        <w:br/>
        <w:t>మరియు తదుపరి చిక్కుల నుండి వ్యక్తిని రక్షించగలదని గుర్తుంచుకోవడం ముఖ్యం.</w:t>
        <w:br/>
        <w:t>వ్యక్తి రోగనిర్ధారణ మరియు దాని ఆరోగ్య చిక్కులను అర్థం చేసుకున్నారని</w:t>
        <w:br/>
        <w:t>నిర్ధారించుకోండి. ప్రస్తుతం ఉన్న ఇన్‌ఫెక్షన్‌ని అంచనా వేయడానికి మరియు</w:t>
        <w:br/>
        <w:t>ఇన్‌ఫెక్షన్‌ను తగ్గించడంలో సహాయపడే సరైన చికిత్సను వ్యక్తి</w:t>
        <w:br/>
        <w:t>స్వీకరిస్తున్నాడో లేదో తెలుసుకోవడానికి రెగ్యులర్ చెకప్ అవసరం. ఈస్ట్</w:t>
        <w:br/>
        <w:t>ఇన్ఫెక్షన్ విషయంలో సాధారణ రక్తంలో చక్కెర స్థాయి మూల్యాంకనం అవసరం,</w:t>
        <w:br/>
        <w:t>ఎందుకంటే ఎలివేటెడ్ షుగర్ లెవల్స్‌లో ఈస్ట్ పెరుగుతుంది. రుతువిరతి, గర్భం</w:t>
        <w:br/>
        <w:t>మరియు హార్మోన్ పునఃస్థాపన చికిత్స కారణంగా ఏవైనా సాధ్యమయ్యే హార్మోన్ల</w:t>
        <w:br/>
        <w:t>మార్పుల గురించి చర్చ. ఈ మార్పులు హార్మోన్ల అసమతుల్యతకు దారితీస్తాయి</w:t>
        <w:br/>
        <w:t>మరియు కాండిడా ఈస్ట్ ఇన్ఫెక్షన్లను అభివృద్ధి చేసే ప్రమాదంలో ఒక వ్యక్తిని</w:t>
        <w:br/>
        <w:t>ఉంచుతుంది. ఒక వ్యక్తి తరచుగా ఈస్ట్ ఇన్ఫెక్షన్ కలిగి ఉంటే HIV/AIDS కోసం</w:t>
        <w:br/>
        <w:t>పరీక్ష అవసరం. తరచుగా అడిగే ప్రశ్నలు ఈస్ట్ ఇన్ఫెక్షన్ యొక్క వైద్య పేరు</w:t>
        <w:br/>
        <w:t>ఏమిటి? యోని ఈస్ట్ ఇన్ఫెక్షన్ల ఫ్రీక్వెన్సీని తగ్గించడానికి ఏదైనా</w:t>
        <w:br/>
        <w:t>చేయవచ్చా? ఈస్ట్ ఇన్ఫెక్షన్ లైంగికంగా సంక్రమించే వ్యాధి కాదా?</w:t>
        <w:br/>
        <w:t>పునరావృతమయ్యే ఈస్ట్ ఇన్ఫెక్షన్లు అంతర్లీన వైద్య పరిస్థితికి</w:t>
        <w:br/>
        <w:t>సంబంధించినవా? ప్రస్తావనలు Jeanmonod R, Jeanmonod D. Vaginal Candidiasis.</w:t>
        <w:br/>
        <w:t>[2021 జూలై 21న నవీకరించబడింది]. బొంగోమిన్ F, గాగో S, ఒలాడెల్ RO,</w:t>
        <w:br/>
        <w:t>డెన్నింగ్ DW. గ్లోబల్ మరియు మల్టీ-నేషనల్ ప్రాబల్యం ఆఫ్ ఫంగల్</w:t>
        <w:br/>
        <w:t>డిసీజెస్-అంచనా ఖచ్చితత్వం. J శిలీంధ్రాలు (బాసెల్). 2017 అక్టోబరు 18.</w:t>
        <w:br/>
        <w:t>వాన్ కెసెల్ కె, అసెఫీ ఎన్, మర్రాజ్జో జె, ఎకెర్ట్ ఎల్. ఈస్ట్ వాగినిటిస్</w:t>
        <w:br/>
        <w:t>మరియు బాక్టీరియల్ వాగినోసిస్ కోసం సాధారణ పరిపూరకరమైన మరియు ప్రత్యామ్నాయ</w:t>
        <w:br/>
        <w:t>చికిత్సలు: ఒక క్రమబద్ధమైన సమీక్ష. అబ్స్టెట్ గైనెకోల్ సర్వ్. 2003 మే.</w:t>
        <w:br/>
        <w:t>Cornu M, Goudjil S, Kongolo G, Leke A, Poulain D, Chouaki T, Sendid B.</w:t>
        <w:br/>
        <w:t>నియోనాటల్ ఇన్వాసివ్ ఈస్ట్ ఇన్ఫెక్షన్ల నిర్ధారణ కోసం (1,3)-β-D-గ్లూకాన్</w:t>
        <w:br/>
        <w:t>అస్సే యొక్క మూల్యాంకనం. మెడ్ మైకోల్. 2018 జనవరి 1. వైట్ PL, ప్రైస్ JS,</w:t>
        <w:br/>
        <w:t>Cordey A, Backx M. ఈస్ట్ ఇన్ఫెక్షన్‌ల మాలిక్యులర్ డయాగ్నోసిస్. కర్ర్</w:t>
        <w:br/>
        <w:t>ఫంగల్ ఇన్ఫెక్ట్ రెప్. 2021;15. ఈస్ట్ సంక్రమణ. ఆరోగ్యం. జాన్స్ హాప్కిన్స్</w:t>
        <w:br/>
        <w:t>మెడిసిన్. ఇన్వాసివ్ కాన్డిడియాసిస్ చికిత్స. సెంటర్స్ ఫర్ డిసీజ్ కంట్రోల్</w:t>
        <w:br/>
        <w:t>అండ్ ప్రివెన్షన్ (CDC). నవంబర్ 2020. ఫంగల్ ఇన్ఫెక్షన్లు: మీ ఆరోగ్యాన్ని</w:t>
        <w:br/>
        <w:t>కాపాడుకోండి. వ్యాధి నియంత్రణ మరియు నివారణ కేంద్రాలు (CDC). ఆగస్టు 2021.</w:t>
        <w:br/>
        <w:t>మీ రోగనిరోధక వ్యవస్థ మరియు ఫంగల్ ఇన్ఫెక్షన్‌లను బలహీనపరిచే మందులు.</w:t>
        <w:br/>
        <w:t>వ్యాధి నియంత్రణ మరియు నివారణ కేంద్రాలు (CDC).డిసెంబర్ 2020.</w:t>
        <w:br/>
        <w:br/>
        <w:t>==================================================</w:t>
        <w:br/>
        <w:br/>
        <w:t>కరోనరీ ఆర్టరీ వ్యాధి ఇస్కీమిక్ హార్ట్ డిసీజ్, కరోనరీ హార్ట్ డిసీజ్,</w:t>
        <w:br/>
        <w:t>మరియు ఆర్టెరియోస్క్లెరోటిక్ హార్ట్ డిసీజ్ అని కూడా పిలుస్తారు అవలోకనం</w:t>
        <w:br/>
        <w:t>కరోనరీ ఆర్టరీ డిసీజ్ (CAD), కొరోనరీ ధమనులు (గుండెకు రక్తాన్ని సరఫరా</w:t>
        <w:br/>
        <w:t>చేసేవి) ఫలకం లాంటి నిక్షేపాలతో సంకుచితం లేదా అడ్డుపడటాన్ని సూచిస్తుంది.</w:t>
        <w:br/>
        <w:t>కాలక్రమేణా, ఇది గుండె కండరాలకు రక్త ప్రవాహానికి పరిమితి లేదా అడ్డంకికి</w:t>
        <w:br/>
        <w:t>దారితీస్తుంది. ఇది ఛాతీలో అసౌకర్యం (ఆంజినా), గుండెపోటు (కరోనరీ ఆర్టరీని</w:t>
        <w:br/>
        <w:t>ఆకస్మికంగా నిరోధించడం వల్ల), గుండె వైఫల్యానికి నెమ్మదిగా పురోగతి లేదా</w:t>
        <w:br/>
        <w:t>ప్రాణాంతక లయ భంగం కారణంగా ఆకస్మిక మరణం రూపంలో వ్యక్తమవుతుంది. కుటుంబ</w:t>
        <w:br/>
        <w:t>చరిత్ర, పెరుగుతున్న వయస్సు, అధిక రక్తపోటు, అసాధారణమైన కొలెస్ట్రాల్</w:t>
        <w:br/>
        <w:t>ప్రొఫైల్, మధుమేహం, ఊబకాయం మరియు ధూమపానం CADకి ప్రధాన ప్రమాద కారకాలు. CAD</w:t>
        <w:br/>
        <w:t>యొక్క నిర్వహణలో గుండె-ఆరోగ్యకరమైన ఆహారం తీసుకోవడం, వ్యాయామ విధానం మరియు</w:t>
        <w:br/>
        <w:t>ధూమపానం మరియు మద్యపానం మానేయడం వంటి జీవనశైలి మార్పులు ఉంటాయి. లక్షణాలు</w:t>
        <w:br/>
        <w:t>చికిత్సతో పాటు ప్రమాద కారకాలను నిర్వహించడానికి మందులు సహాయపడతాయి.</w:t>
        <w:br/>
        <w:t>తీవ్రమైన సందర్భాల్లో శస్త్రచికిత్స సూచించబడవచ్చు.</w:t>
        <w:br/>
        <w:br/>
        <w:t>సాధారణంగా 35 ఏళ్ల తర్వాత పెద్దవారిలో కనిపించే ముఖ్య వాస్తవాలు లింగం</w:t>
        <w:br/>
        <w:t>పురుషులు మరియు మహిళలు ఇద్దరినీ ప్రభావితం చేస్తుంది, కానీ పురుషులలో</w:t>
        <w:br/>
        <w:t>సర్వసాధారణంగా శరీర భాగాలు (లు) కరోనరీ ధమనులను కలిగి ఉంటాయి గుండె</w:t>
        <w:br/>
        <w:t>వ్యాప్తి ప్రపంచం: 20.1 మిలియన్ (2020) భారతదేశం: NA అనుకరించే పరిస్థితులు</w:t>
        <w:br/>
        <w:t>ఒక ఊపిరితిత్తుల సమస్య పల్మనరీ ఎంబాలిజం ఫ్లాపీ మిట్రల్ వాల్వ్ సిండ్రోమ్</w:t>
        <w:br/>
        <w:t>ఆంజినా పెక్టోరిస్ వోల్ఫ్-పార్కిన్సన్-వైట్ సిండ్రోమ్ అవసరమైన ఆరోగ్య</w:t>
        <w:br/>
        <w:t>పరీక్షలు/ఇమేజింగ్ ఇమేజింగ్ పరీక్షలు: a. నాన్-ఇన్వాసివ్ పరీక్షలు: ఛాతీ</w:t>
        <w:br/>
        <w:t>ఎక్స్-రే ఎలక్ట్రో కార్డియోగ్రామ్ (ECG) ఎకోకార్డియోగ్రఫీ స్ట్రెస్ టెస్ట్</w:t>
        <w:br/>
        <w:t>(స్ట్రెస్ థాలియం) కంప్యూటెడ్ టోమోగ్రఫీ (CT) స్కాన్ మాగ్నెటిక్ రెసొనెన్స్</w:t>
        <w:br/>
        <w:t>ఇమేజింగ్ (MRI) స్కాన్ కార్డియాక్ పాజిట్రాన్ ఎమిషన్ టోమోగ్రఫీ (PET)</w:t>
        <w:br/>
        <w:t>స్కానింగ్ కరోనరీ కాల్షియం స్కోరింగ్ న్యూక్లియర్ వెంట్రిక్యులోగ్రఫీ b.</w:t>
        <w:br/>
        <w:t>ఇన్వాసివ్ పరీక్షలు : కరోనరీ యాంజియోగ్రఫీ ఎలక్ట్రోఫిజియాలజీ అధ్యయనం</w:t>
        <w:br/>
        <w:br/>
        <w:t>ల్యాబ్ పరీక్షలు : టోటల్ కొలెస్ట్రాల్ పరీక్షలు ట్రైగ్లిజరైడ్స్ (Tg)</w:t>
        <w:br/>
        <w:t>హై-డెన్సిటీ లిపోప్రొటీన్ (HDL) కొలెస్ట్రాల్ తక్కువ సాంద్రత కలిగిన</w:t>
        <w:br/>
        <w:t>లిపోప్రొటీన్ (LDL) కొలెస్ట్రాల్ హై సెన్సిటివిటీ C రియాక్టివ్ ప్రోటీన్</w:t>
        <w:br/>
        <w:t>లిపోప్రొటీన్ (a) Troponin పరీక్ష హోమోసిస్టీన్ B-రకం నాట్రీటిక్స్ :</w:t>
        <w:br/>
        <w:t>రక్తాన్ని పలుచగా చేసేవి: క్లోపిడోగ్రెల్, రివరోక్సాబాన్, టికాగ్రెలోర్,</w:t>
        <w:br/>
        <w:t>ఆస్పిరిన్ బీటా బ్లాకర్స్: అటెనోలోల్, బిసోప్రోలోల్, మెటోప్రోలోల్</w:t>
        <w:br/>
        <w:t>స్టాటిన్స్: రోసువాస్టాటిన్, ప్రవాస్టాటిన్, అటోర్వాస్టాటిన్ కాల్షియం</w:t>
        <w:br/>
        <w:t>ఛానల్ బ్లాకర్స్: అమ్లోడిపైన్, వెరాపామిల్, డిల్టియాజెమ్ నైట్రోరేట్. ACE</w:t>
        <w:br/>
        <w:t>నిరోధకాలు: రామిప్రిల్, లిసినోప్రిల్. 2. సర్జరీ కరోనరీ ఆర్టరీ డిసీజ్</w:t>
        <w:br/>
        <w:t>యొక్క అన్ని లక్షణాలను చూడండి</w:t>
        <w:br/>
        <w:br/>
        <w:t>ఆంజినా లేదా ఛాతీ నొప్పి CAD యొక్క అత్యంత సాధారణ లక్షణం. ధమనుల లోపల చాలా</w:t>
        <w:br/>
        <w:t>ఫలకం నిక్షేపాలు మరియు వాటిని ఇరుకైనప్పుడు ఆంజినా అభివృద్ధి చెందుతుంది.</w:t>
        <w:br/>
        <w:t>ఆంజినా వంటి లక్షణాలకు కారణం కావచ్చు- భారమైన ఒత్తిడి బిగించడం బర్నింగ్</w:t>
        <w:br/>
        <w:t>అజీర్ణం గుండెల్లో చెమట</w:t>
        <w:br/>
        <w:br/>
        <w:t>చాలా మందికి, గుండెపోటు అనేది వారికి CAD ఉందని మొదటి క్లూ. గుండెపోటు</w:t>
        <w:br/>
        <w:t>యొక్క కొన్ని లక్షణాలు- ఛాతీ నొప్పి లేదా ఆంజినా బలహీనత వికారం చల్లని చెమట</w:t>
        <w:br/>
        <w:t>చేతులు లేదా భుజంలో అసౌకర్యం శ్వాస ఆడకపోవడం లేదా శ్వాస తీసుకోవడంలో</w:t>
        <w:br/>
        <w:t>ఇబ్బంది గుండె దడ</w:t>
        <w:br/>
        <w:br/>
        <w:t>కాలక్రమేణా, CAD గుండె కండరాలను బలహీనపరుస్తుంది. ఇది గుండె వైఫల్యానికి</w:t>
        <w:br/>
        <w:t>దారి తీయవచ్చు, గుండె రక్తాన్ని పంపాల్సిన విధంగా పంపలేని ప్రాణాంతక</w:t>
        <w:br/>
        <w:t>పరిస్థితి.</w:t>
        <w:br/>
        <w:br/>
        <w:t>మీరు ఆంజినా, గుండెల్లో మంట మరియు గుండెపోటు మధ్య గందరగోళంగా ఉన్నారా?</w:t>
        <w:br/>
        <w:t>కరోనరీ ఆర్టరీ వ్యాధి రకాలు తేడాను తెలుసుకోండి</w:t>
        <w:br/>
        <w:br/>
        <w:t>కొరోనరీ ఆర్టరీ వ్యాధి యొక్క వివిధ రూపాలు:</w:t>
        <w:br/>
        <w:br/>
        <w:t>1.  అబ్స్ట్రక్టివ్ కరోనరీ ఆర్టరీ వ్యాధి ఇది కొరోనరీ ఆర్టరీ వ్యాధి యొక్క</w:t>
        <w:br/>
        <w:t xml:space="preserve">    అత్యంత సాధారణ రకం. కొరోనరీ ధమనులు ఫలకం ఏర్పడటం వలన క్రమంగా</w:t>
        <w:br/>
        <w:t xml:space="preserve">    ఇరుకైనప్పుడు ఇది అభివృద్ధి చెందుతుంది. ధమని సంకుచితం కొద్దీ, అది</w:t>
        <w:br/>
        <w:t xml:space="preserve">    చివరికి గుండెకు రక్త ప్రవాహాన్ని అడ్డుకుంటుంది.</w:t>
        <w:br/>
        <w:br/>
        <w:t>2.  నాన్‌బ్స్ట్రక్టివ్ కరోనరీ ఆర్టరీ వ్యాధి ఇది ఫలకం ఏర్పడటం వల్ల</w:t>
        <w:br/>
        <w:t xml:space="preserve">    వచ్చేది కాదు కానీ ఇతర కొరోనరీ ఆర్టరీ సమస్యల వల్ల సంభవిస్తుంది, తగని</w:t>
        <w:br/>
        <w:t xml:space="preserve">    సమయాల్లో సంకోచం వంటి చిన్న ధమని శాఖలలో పనిచేయకపోవడం ధమని లైనింగ్‌కు</w:t>
        <w:br/>
        <w:t xml:space="preserve">    నష్టం</w:t>
        <w:br/>
        <w:br/>
        <w:t>గమనిక: ఈ రకమైన CAD మగవారి కంటే ఆడవారిలో ఎక్కువగా కనిపిస్తుంది.</w:t>
        <w:br/>
        <w:br/>
        <w:t>3.  కరోనరీ ఆర్టరీ యొక్క గోడలో కన్నీరు పాక్షికంగా లేదా పూర్తిగా రక్త</w:t>
        <w:br/>
        <w:t xml:space="preserve">    ప్రవాహాన్ని అడ్డుకున్నప్పుడు స్పాంటేనియస్ కరోనరీ ఆర్టరీ డిసెక్షన్</w:t>
        <w:br/>
        <w:t xml:space="preserve">    (SCAD) SCAD సంభవిస్తుంది. ఈ రూపం అనుకోకుండా గుండెపోటుగా ఉంటుంది.</w:t>
        <w:br/>
        <w:t xml:space="preserve">    కరోనరీ ఆర్టరీ వ్యాధి కారణాలు</w:t>
        <w:br/>
        <w:br/>
        <w:t>అథెరోస్క్లెరోసిస్ లేదా కరోనరీ ధమనులలో ఫలకం క్రమంగా పెరగడం (గుండెకు</w:t>
        <w:br/>
        <w:t>రక్తాన్ని సరఫరా చేసే శరీరంలోని ప్రధాన రక్తనాళాలు) కొరోనరీ ఆర్టరీ</w:t>
        <w:br/>
        <w:t>వ్యాధికి కారణమవుతుంది.</w:t>
        <w:br/>
        <w:br/>
        <w:t>కాలక్రమేణా, కొలెస్ట్రాల్, వ్యర్థ పదార్థాలు, కాల్షియం మరియు ఫైబ్రిన్</w:t>
        <w:br/>
        <w:t>(రక్తం గడ్డకట్టడంలో సహాయపడేవి)తో తయారైన ఈ ఫలకం కరోనరీ ధమనులను</w:t>
        <w:br/>
        <w:t>తగ్గిస్తుంది లేదా అడ్డుకుంటుంది. ఇది గుండెకు తగినంత రక్తం, ఆక్సిజన్</w:t>
        <w:br/>
        <w:t>మరియు పోషకాలను సరఫరా చేయడానికి వారి పనితీరును ప్రభావితం చేస్తుంది. ఇది</w:t>
        <w:br/>
        <w:t>ఛాతీ నొప్పికి దారి తీస్తుంది మరియు గుండెపోటుకు గురయ్యే ప్రమాదం ఉంది.</w:t>
        <w:br/>
        <w:t>కరోనరీ ఆర్టరీ వ్యాధికి ప్రమాద కారకాలు</w:t>
        <w:br/>
        <w:br/>
        <w:t>అనేక ప్రమాద కారకాలు కొరోనరీ ఆర్టరీ వ్యాధికి దారి తీయవచ్చు. అవి స్థూలంగా</w:t>
        <w:br/>
        <w:t>సవరించలేని మరియు సవరించదగిన కారకాలుగా విభజించబడ్డాయి:</w:t>
        <w:br/>
        <w:br/>
        <w:t>1.  మార్పు చేయలేని ప్రమాద కారకాలు వంశపారంపర్య జన్యుపరమైన కారకాలు CAD</w:t>
        <w:br/>
        <w:t xml:space="preserve">    యొక్క ముఖ్యమైన ప్రమాద కారకం. CAD యొక్క కుటుంబ చరిత్ర కలిగిన</w:t>
        <w:br/>
        <w:t xml:space="preserve">    వ్యక్తులు ఈ పరిస్థితిని అభివృద్ధి చేసే అవకాశం ఎక్కువగా ఉంటుంది.</w:t>
        <w:br/>
        <w:br/>
        <w:t>వయస్సు పురుషులు మరియు స్త్రీలలో 35 సంవత్సరాల వయస్సు తర్వాత CAD ప్రమాదం</w:t>
        <w:br/>
        <w:t>గణనీయంగా పెరుగుతుంది.</w:t>
        <w:br/>
        <w:br/>
        <w:t>స్త్రీలతో పోలిస్తే లింగ పురుషులకు CAD వచ్చే అవకాశం ఎక్కువ.</w:t>
        <w:br/>
        <w:t>కార్డియోవాస్కులర్ రిస్క్ ఫ్యాక్టర్ అయిన లిపోప్రొటీన్ (ఎ) మహిళల్లో కంటే</w:t>
        <w:br/>
        <w:t>పురుషులలో ఎక్కువగా ఉన్నట్లు సాక్ష్యం చూపించింది. 2. సవరించదగిన ప్రమాద</w:t>
        <w:br/>
        <w:t>కారకాలు అధిక రక్తపోటు (అధిక రక్తపోటు) కరోనరీ ఆర్టరీ వ్యాధికి అధిక</w:t>
        <w:br/>
        <w:t>రక్తపోటు ప్రధాన ప్రమాద కారకం. ఇది 185/115 mm Hg కంటే ఎక్కువ ధమనులు మరియు</w:t>
        <w:br/>
        <w:t>ఇతర రక్త నాళాలలో రక్తపోటు ద్వారా వర్గీకరించబడుతుంది.</w:t>
        <w:br/>
        <w:br/>
        <w:t>మీ రక్తపోటు అదుపులో ఉందా? మీ ఇంటి సౌలభ్యం వద్ద మీ BPని తనిఖీ చేయడానికి</w:t>
        <w:br/>
        <w:t>మా విస్తృత శ్రేణి BP మానిటర్‌లను అన్వేషించండి. షాపింగ్ చేయడానికి క్లిక్</w:t>
        <w:br/>
        <w:t>చేయండి</w:t>
        <w:br/>
        <w:br/>
        <w:t>అసాధారణ కొలెస్ట్రాల్ ప్రొఫైల్ అసాధారణమైన కొలెస్ట్రాల్ ప్రొఫైల్ లేదా</w:t>
        <w:br/>
        <w:t>మరింత ఖచ్చితంగా డైస్లిపిడెమియా. అనగా. రక్తంలో అధిక చెడు కొలెస్ట్రాల్</w:t>
        <w:br/>
        <w:t>(ట్రైగ్లిజరైడ్స్ మరియు LDL) మరియు తక్కువ మంచి కొలెస్ట్రాల్ (HDL) CAD</w:t>
        <w:br/>
        <w:t>అభివృద్ధికి ప్రధాన ప్రమాద కారకం. రక్తప్రవాహంలో ప్రసరించే అదనపు</w:t>
        <w:br/>
        <w:t>కొలెస్ట్రాల్ ధమనులను నిరోధించే ఫలకానికి ఆధారాన్ని ఏర్పరుస్తుంది,</w:t>
        <w:br/>
        <w:t>ఆక్సిజన్ అధికంగా ఉండే రక్త సరఫరాను గుండెకు దోచుకుంటుంది. డయాబెటిస్</w:t>
        <w:br/>
        <w:t>మెల్లిటస్ డయాబెటిస్ అనేది శరీరంలో రక్తంలో గ్లూకోజ్ స్థాయిలు సాధారణ</w:t>
        <w:br/>
        <w:t>స్థాయి కంటే స్థిరంగా ఉండే పరిస్థితి. మధుమేహం లేని వారితో పోలిస్తే మధుమేహ</w:t>
        <w:br/>
        <w:t>వ్యాధిగ్రస్తులలో గుండె జబ్బులు వచ్చే ప్రమాదం పురుషులలో 2.5 రెట్లు ఎక్కువ</w:t>
        <w:br/>
        <w:t>మరియు స్త్రీలలో 2.4 రెట్లు ఎక్కువ. భారతదేశం ప్రపంచ మధుమేహ రాజధాని.</w:t>
        <w:br/>
        <w:t>మధుమేహం గుండె జబ్బులకు మాత్రమే కాకుండా ఇతర దీర్ఘకాలిక సమస్యలకు కూడా దారి</w:t>
        <w:br/>
        <w:t>తీస్తుంది. మధుమేహం, దాని వివిధ సమస్యలు మరియు వాటి నివారణ గురించి మా</w:t>
        <w:br/>
        <w:t>నిపుణుల చర్చను చూడండి.</w:t>
        <w:br/>
        <w:br/>
        <w:t>ఊబకాయం ఊబకాయం కరోనరీ ఆర్టరీ వ్యాధి (CAD) అభివృద్ధి మరియు పురోగతిని</w:t>
        <w:br/>
        <w:t>పెంచుతుంది. CHD ఉన్న 80% మంది వ్యక్తులు అధిక బరువు లేదా ఊబకాయంతో</w:t>
        <w:br/>
        <w:t>ఉన్నారు.</w:t>
        <w:br/>
        <w:br/>
        <w:t>అధిక బరువు లేదా ఊబకాయం గుండె జబ్బులతో సహా అనేక రకాల వ్యాధులకు మూల కారణం.</w:t>
        <w:br/>
        <w:t>మరింత చదవడానికి క్లిక్ చేయండి</w:t>
        <w:br/>
        <w:br/>
        <w:t>శారీరక శ్రమ లేకపోవడం నిశ్చల జీవనశైలి ఊబకాయం, అధిక రక్తపోటు, మరియు అధిక</w:t>
        <w:br/>
        <w:t>చెడు కొలెస్ట్రాల్ మరియు మధుమేహం, CAD యొక్క అన్ని ప్రధాన ప్రమాద కారకాలు.</w:t>
        <w:br/>
        <w:br/>
        <w:t>అనారోగ్యకరమైన కొవ్వులు అధికంగా ఉన్న ఆహారం సంతృప్త కొవ్వులు, ట్రాన్స్</w:t>
        <w:br/>
        <w:t>ఫ్యాట్ మరియు ప్యాక్ చేసిన ఆహారంతో కూడిన ఆహారం ఊబకాయం మరియు అధిక చెడు</w:t>
        <w:br/>
        <w:t>కొలెస్ట్రాల్ ప్రమాదాన్ని అనేక రెట్లు పెంచుతుంది. దీని ఫలితంగా కొరోనరీ</w:t>
        <w:br/>
        <w:t>ధమనులలో అధిక ఫలకం ఏర్పడుతుంది, ఇది CADకి దారితీస్తుంది. విటమిన్ డి లోపం</w:t>
        <w:br/>
        <w:t>మితమైన మరియు తీవ్రమైన విటమిన్ డి లోపం అధిక రక్తపోటు, CAD మరియు గుండె</w:t>
        <w:br/>
        <w:t>వైఫల్యంతో సహా హృదయ సంబంధ వ్యాధుల ప్రమాదాన్ని పెంచుతుంది. విటమిన్ డి</w:t>
        <w:br/>
        <w:t>యొక్క వివిధ కారణాల గురించి మరియు దాని వాంఛనీయ స్థాయిల కోసం ఎప్పుడు</w:t>
        <w:br/>
        <w:t>పరీక్షించబడాలి అనే దాని గురించి చదవండి. ఒక్కసారి చూడు</w:t>
        <w:br/>
        <w:br/>
        <w:t>అధిక ఆల్కహాల్ తీసుకోవడం చాలా మద్యం సేవించడం వల్ల రక్తపోటు స్థాయిలు మరియు</w:t>
        <w:br/>
        <w:t>గుండె జబ్బులు వచ్చే ప్రమాదం ఉంది. మహిళలు రోజుకు 1 డ్రింక్ కంటే ఎక్కువ</w:t>
        <w:br/>
        <w:t>తాగకూడదని మరియు పురుషులు రోజుకు 2 డ్రింక్స్ కంటే ఎక్కువ తాగకూడదని</w:t>
        <w:br/>
        <w:t>సిఫార్సు చేయబడింది. పొగాకు పొగాకు వాడకం మరియు సెకండ్‌హ్యాండ్ పొగకు</w:t>
        <w:br/>
        <w:t>గురికావడం వల్ల గుండె జబ్బులు వచ్చే ప్రమాదం గణనీయంగా పెరుగుతుంది. ధూమపానం</w:t>
        <w:br/>
        <w:t>ధమనులలో ఫలకం నిక్షేపణను పెంచుతుంది మరియు ఆక్సిజన్‌ను తీసుకువెళ్ళే రక్తం</w:t>
        <w:br/>
        <w:t>యొక్క సామర్థ్యాన్ని తగ్గిస్తుంది, ఇది CADకి ముందడుగు వేస్తుంది. ధూమపానం</w:t>
        <w:br/>
        <w:t>మానేయాలని చూస్తున్నారా? మా ధూమపాన విరమణ ఉత్పత్తుల శ్రేణిని ప్రయత్నించండి</w:t>
        <w:br/>
        <w:t>మరియు ఈ ఘోరమైన అలవాటు నుండి మిమ్మల్ని మీరు విడిపించుకోండి ఇప్పుడే కొనండి</w:t>
        <w:br/>
        <w:br/>
        <w:t>పీరియాడోంటిటిస్ ఇది తీవ్రమైన చిగుళ్ల ఇన్ఫెక్షన్, ఇది దంతాల నష్టానికి</w:t>
        <w:br/>
        <w:t>దారితీస్తుంది. పీరియాంటైటిస్ నోటి బాక్టీరియాకు శరీరాన్ని బహిర్గతం</w:t>
        <w:br/>
        <w:t>చేయగలదని పరిశోధన సూచించింది, ఇది రక్త నాళాలలో ఫలకం ఏర్పడటానికి మరియు</w:t>
        <w:br/>
        <w:t>కరోనరీ హార్ట్ డిసీజ్ అభివృద్ధికి దారితీస్తుంది.</w:t>
        <w:br/>
        <w:br/>
        <w:t>దీర్ఘకాలిక మూత్రపిండ వ్యాధి (CKD) దీర్ఘకాలిక మూత్రపిండ వ్యాధి (CKD) ఉన్న</w:t>
        <w:br/>
        <w:t>రోగులు హృదయనాళ వ్యవస్థ యొక్క వేగవంతమైన వృద్ధాప్యం కారణంగా కొరోనరీ ఆర్టరీ</w:t>
        <w:br/>
        <w:t>వ్యాధి యొక్క అధిక ప్రమాదాన్ని ప్రదర్శిస్తారు.</w:t>
        <w:br/>
        <w:br/>
        <w:t>వాయు కాలుష్యం ఒక వ్యక్తి నాణ్యమైన గాలిని పీల్చినప్పుడు, కాలుష్య కారకాలు</w:t>
        <w:br/>
        <w:t>రక్తప్రవాహంలోకి, ఊపిరితిత్తుల ద్వారా గుండెకు లోతుగా ప్రయాణిస్తాయి. ఇది</w:t>
        <w:br/>
        <w:t>గుండె మరియు రక్త ప్రసరణ వ్యాధులను అభివృద్ధి చేసే ప్రమాదాన్ని పెంచుతుంది.</w:t>
        <w:br/>
        <w:t>వాయు కాలుష్యానికి ఎక్కువ కాలం గురికావడం వల్ల రక్తనాళాలు అకాల</w:t>
        <w:br/>
        <w:t>వృద్ధాప్యానికి దారితీస్తాయని ఒక అధ్యయనం కనుగొంది. ఇది కరోనరీ ధమనులలో</w:t>
        <w:br/>
        <w:t>కాల్షియం యొక్క వేగవంతమైన నిర్మాణానికి దోహదం చేస్తుంది, ఇది ఫలకం</w:t>
        <w:br/>
        <w:t>ఏర్పడటానికి మరియు CADకి ముందడుగు వేస్తుంది. నీకు తెలుసా? రోడ్డు ట్రాఫిక్</w:t>
        <w:br/>
        <w:t>శబ్దం బహిర్గతం మరియు గుండె జబ్బుల మధ్య ప్రత్యక్ష సంబంధం ఉంది. 60 dB కంటే</w:t>
        <w:br/>
        <w:t>ఎక్కువ శబ్దం స్థాయిలకు గురికావడం పెద్దలలో కొరోనరీ ఆర్టరీ వ్యాధితో</w:t>
        <w:br/>
        <w:t>ముడిపడి ఉందని పరిశోధనలో తేలింది. అంతేకాకుండా, రాత్రిపూట ట్రాఫిక్ శబ్దం</w:t>
        <w:br/>
        <w:t>పునరావృత నిద్ర అంతరాయాలకు కారణమవుతుంది, ఇది ఒత్తిడి హార్మోన్ల పెరుగుదలకు</w:t>
        <w:br/>
        <w:t>దారితీస్తుంది. ఇది అధిక రక్తపోటు మరియు హృదయ సంబంధ వ్యాధులకు దారి</w:t>
        <w:br/>
        <w:t>తీస్తుంది. కరోనరీ ఆర్టరీ వ్యాధి నిర్ధారణ</w:t>
        <w:br/>
        <w:br/>
        <w:t>CAD సాధారణంగా శారీరక పరీక్ష మరియు సంబంధిత రోగనిర్ధారణ పరీక్షల ద్వారా</w:t>
        <w:br/>
        <w:t>నిర్ధారణ చేయబడుతుంది. ఒక వ్యక్తికి ఇప్పటికే ఛాతీ నొప్పి, ఊపిరి ఆడకపోవడం</w:t>
        <w:br/>
        <w:t>మరియు చల్లని చెమట వంటి లక్షణాలు ఉన్నాయని అనుకుందాం; అలాంటప్పుడు,</w:t>
        <w:br/>
        <w:t>వైద్యుడు గుండె యొక్క ఎలక్ట్రికల్ యాక్టివిటీ రేటు మరియు హృదయ స్పందన</w:t>
        <w:br/>
        <w:t>క్రమబద్ధతను పరిశీలిస్తాడు మరియు తదుపరి రోగ నిర్ధారణ కోసం వ్యక్తిని</w:t>
        <w:br/>
        <w:t>పంపుతాడు.</w:t>
        <w:br/>
        <w:br/>
        <w:t>శారీరక పరీక్ష మరియు వైద్య చరిత్ర</w:t>
        <w:br/>
        <w:br/>
        <w:t>ఒక వైద్యుడు సాధారణంగా శారీరక పరీక్ష మరియు వైద్య చరిత్ర ద్వారా CADని</w:t>
        <w:br/>
        <w:t>నిర్ధారిస్తారు. డాక్టర్ రక్తపోటు వంటి పారామితులను తనిఖీ చేస్తారు మరియు</w:t>
        <w:br/>
        <w:t>వైద్య చరిత్ర, జీవనశైలి మరియు కుటుంబ చరిత్ర (మీ జీవసంబంధమైన తల్లిదండ్రులు</w:t>
        <w:br/>
        <w:t>మరియు తోబుట్టువులలో గుండె జబ్బులు ఉన్నాయో లేదో తనిఖీ చేయడానికి) గురించి</w:t>
        <w:br/>
        <w:t>అడుగుతారు. ఛాతీ నొప్పి మరియు దవడ, మెడ, ఎడమ చేయి లేదా వెనుక నొప్పి యొక్క</w:t>
        <w:br/>
        <w:t>లక్షణాలు అంచనా వేయబడతాయి. విశ్రాంతి సమయంలో మరియు కార్యకలాపాల విషయంలో</w:t>
        <w:br/>
        <w:t>శ్వాస ఆడకపోవడాన్ని అంచనా వేస్తారు.</w:t>
        <w:br/>
        <w:br/>
        <w:t>ఇమేజింగ్ పరీక్షలు గుండె పనితీరును అంచనా వేయడానికి మరియు CADని</w:t>
        <w:br/>
        <w:t>నిర్ధారించడానికి వైద్య నిపుణుడు ఒకటి లేదా అంతకంటే ఎక్కువ పరీక్షలను</w:t>
        <w:br/>
        <w:t>సిఫారసు చేయవచ్చు:</w:t>
        <w:br/>
        <w:br/>
        <w:t>1.  నాన్-ఇన్వాసివ్ పరీక్షలు ఛాతీ ఎక్స్-రే ఈ పరీక్ష మీ గుండెతో సహా ఛాతీ</w:t>
        <w:br/>
        <w:t xml:space="preserve">    యొక్క చిత్రాలను రూపొందించడానికి తక్కువ మొత్తంలో రేడియేషన్‌ను</w:t>
        <w:br/>
        <w:t xml:space="preserve">    ఉపయోగిస్తుంది.</w:t>
        <w:br/>
        <w:br/>
        <w:t>ఎలక్ట్రో కార్డియోగ్రామ్ (ECG) ECG అనేది కొరోనరీ ఆర్టరీ వ్యాధిని అంచనా</w:t>
        <w:br/>
        <w:t>వేయడానికి ఖర్చుతో కూడుకున్న మరియు సులభంగా అందుబాటులో ఉండే పరీక్ష. ఈ</w:t>
        <w:br/>
        <w:t>పరీక్ష గుండె యొక్క విద్యుత్ కార్యకలాపాలను రికార్డ్ చేయడంలో సహాయపడుతుంది.</w:t>
        <w:br/>
        <w:br/>
        <w:t>ఎఖోకార్డియోగ్రఫీ ఎకోకార్డియోగ్రఫీ అనేది గుండె యొక్క అల్ట్రాసౌండ్. ఈ</w:t>
        <w:br/>
        <w:t>నాన్‌వాసివ్ పరీక్ష మీ ఛాతీ నుండి ధ్వని తరంగాలను మీ గుండె యొక్క</w:t>
        <w:br/>
        <w:t>చిత్రాలుగా అనువదిస్తుంది. ఇది డాక్టర్ హృదయ స్పందన మరియు రక్తాన్ని</w:t>
        <w:br/>
        <w:t>పంపింగ్ చేయడానికి అనుమతిస్తుంది.</w:t>
        <w:br/>
        <w:br/>
        <w:t>ఒత్తిడి పరీక్ష ఒత్తిడిలో మీ గుండె మరియు రక్త నాళాలు ఎంత బాగా పని</w:t>
        <w:br/>
        <w:t>చేస్తున్నాయో తనిఖీ చేయడానికి ఒత్తిడి పరీక్ష ఉపయోగించబడుతుంది. ఇందులో, మీ</w:t>
        <w:br/>
        <w:t>గుండె ఔషధం లేదా వ్యాయామంతో ఒత్తిడికి లోనవుతుంది. అల్ట్రాసౌండ్ నుండి</w:t>
        <w:br/>
        <w:t>చిత్రాలు మీ గుండె నిర్మాణాన్ని మరియు మీ గుండె కండరాలు రక్తాన్ని ఎంత బాగా</w:t>
        <w:br/>
        <w:t>పంప్ చేస్తున్నాయో చూపుతాయి.</w:t>
        <w:br/>
        <w:br/>
        <w:t>కంప్యూటెడ్ టోమోగ్రఫీ (CT) స్కాన్ అనేది శరీరం లోపలి భాగాలను</w:t>
        <w:br/>
        <w:t>రూపొందించడానికి X- కిరణాలు మరియు కంప్యూటర్ టెక్నాలజీ కలయికను ఉపయోగించే</w:t>
        <w:br/>
        <w:t>డయాగ్నస్టిక్ ఇమేజింగ్ ప్రక్రియ. స్కాన్ కొరోనరీ ధమనులలో ప్లేక్ బిల్డప్</w:t>
        <w:br/>
        <w:t>కోసం చూస్తుంది.</w:t>
        <w:br/>
        <w:br/>
        <w:t>మాగ్నెటిక్ రెసొనెన్స్ ఇమేజింగ్ (MRI) స్కాన్ MRI స్కాన్ అనేది రేడియో</w:t>
        <w:br/>
        <w:t>మరియు కంప్యూటర్-ఉత్పత్తి రేడియో తరంగాలను ఉపయోగించి మీ శరీరంలోని అవయవాలు</w:t>
        <w:br/>
        <w:t>మరియు నిర్మాణాల యొక్క చాలా స్పష్టమైన చిత్రాలను ఉత్పత్తి చేసే</w:t>
        <w:br/>
        <w:t>నొప్పిలేకుండా ఉండే పరీక్ష. ఈ పరీక్ష కణజాల నష్టం లేదా గుండె లేదా కరోనరీ</w:t>
        <w:br/>
        <w:t>ధమనులలో రక్త ప్రవాహంతో సమస్యలను గుర్తించడంలో సహాయపడుతుంది.</w:t>
        <w:br/>
        <w:br/>
        <w:t>కార్డియాక్ పాజిట్రాన్ ఎమిషన్ టోమోగ్రఫీ (PET) స్కానింగ్ గుండె యొక్క PET</w:t>
        <w:br/>
        <w:t>స్కాన్ అనేది నాన్‌వాసివ్ న్యూక్లియర్ ఇమేజింగ్ టెస్ట్, ఇది గుండె యొక్క</w:t>
        <w:br/>
        <w:t>చిత్రాలను రూపొందించడానికి రేడియోధార్మిక ట్రేసర్‌లను ఉపయోగిస్తుంది. ఈ</w:t>
        <w:br/>
        <w:t>పరీక్ష గుండె దెబ్బతినడం వల్ల తగినంత రక్తం అందని గుండె కండరాల ప్రాంతాలను</w:t>
        <w:br/>
        <w:t>గుర్తించగలదు.</w:t>
        <w:br/>
        <w:br/>
        <w:t>కరోనరీ కాల్షియం స్కోరింగ్ ఈ పరీక్ష గుండె ధమనుల గోడల లోపల కాల్సిఫైడ్</w:t>
        <w:br/>
        <w:t>ప్లేక్ (కాల్షియం) మొత్తాన్ని కొలుస్తుంది. పొందిన ఈ సమాచారం ఒక వ్యక్తికి</w:t>
        <w:br/>
        <w:t>గుండెపోటు వచ్చే ప్రమాదం ఎక్కువగా ఉందో లేదో అంచనా వేయడానికి సహాయపడుతుంది.</w:t>
        <w:br/>
        <w:br/>
        <w:t>న్యూక్లియర్ వెంట్రిక్యులోగ్రఫీ ఈ పరీక్ష అనేది గుండె గదులను చూపించడానికి</w:t>
        <w:br/>
        <w:t>ట్రేసర్స్ అని పిలువబడే రేడియోధార్మిక పదార్థాలను ఉపయోగించే నాన్‌వాసివ్</w:t>
        <w:br/>
        <w:t>ప్రక్రియ. ట్రేసర్లు ఎర్ర రక్త కణాలకు జోడించబడతాయి మరియు గుండె గుండా</w:t>
        <w:br/>
        <w:t>వెళతాయి. ట్రేసర్ల కదలిక గుండెలో ఏదైనా అసాధారణతను గుర్తించడంలో</w:t>
        <w:br/>
        <w:t>సహాయపడుతుంది.</w:t>
        <w:br/>
        <w:br/>
        <w:t>2.  ఇన్వాసివ్ పరీక్షలు కరోనరీ యాంజియోగ్రఫీ ఈ పరీక్షను కార్డియాక్</w:t>
        <w:br/>
        <w:t xml:space="preserve">    కాథెటరైజేషన్ అని కూడా పిలుస్తారు, ఇది CADని నిర్ధారించడానికి బంగారు</w:t>
        <w:br/>
        <w:t xml:space="preserve">    ప్రమాణ పరీక్ష. ఈ పరీక్ష లోకల్ అనస్థీషియా కింద నిర్వహించబడుతుంది</w:t>
        <w:br/>
        <w:t xml:space="preserve">    మరియు కాథెటర్స్ అని పిలువబడే గొట్టాల ద్వారా హృదయ ధమనులలోకి</w:t>
        <w:br/>
        <w:t xml:space="preserve">    కాంట్రాస్ట్ డైని ఇంజెక్ట్ చేస్తుంది. ఇది గుండె అడ్డంకుల తీవ్రత మరియు</w:t>
        <w:br/>
        <w:t xml:space="preserve">    తీవ్రతను చూపుతుంది.</w:t>
        <w:br/>
        <w:br/>
        <w:t>ఎలెక్ట్రోఫిజియాలజీ అధ్యయనం ఇది గుండె యొక్క విద్యుత్ వ్యవస్థను అంచనా</w:t>
        <w:br/>
        <w:t>వేయడానికి లేదా అసాధారణ హృదయ స్పందనలు లేదా అరిథ్మియాను నిర్ధారించడానికి</w:t>
        <w:br/>
        <w:t>ఉపయోగించబడుతుంది. గుండెలోకి ప్రవేశించే రక్తనాళాల ద్వారా విద్యుత్</w:t>
        <w:br/>
        <w:t>కార్యకలాపాలను కొలిచే కాథెటర్‌లు మరియు వైర్ ఎలక్ట్రోడ్‌లను చొప్పించడం</w:t>
        <w:br/>
        <w:t>ద్వారా పరీక్ష జరుగుతుంది.</w:t>
        <w:br/>
        <w:br/>
        <w:t>ల్యాబ్ పరీక్షలు మొత్తం కొలెస్ట్రాల్ ఈ పరీక్ష రక్తంలోని మొత్తం</w:t>
        <w:br/>
        <w:t>కొలెస్ట్రాల్‌ను కొలుస్తుంది. 200 mg/dL (5.17 mmol/L) కంటే తక్కువ మొత్తం</w:t>
        <w:br/>
        <w:t>కొలెస్ట్రాల్ స్థాయి సాధారణం మరియు 240 mg/dL (6.21 mmol/L) కంటే ఎక్కువ</w:t>
        <w:br/>
        <w:t>కొలెస్ట్రాల్ స్థాయిలు ఎక్కువగా ఉంటాయి.</w:t>
        <w:br/>
        <w:br/>
        <w:t>ట్రైగ్లిజరైడ్స్ (Tg) ట్రైగ్లిజరైడ్స్ రక్తంలో కనిపించే ఒక రకమైన కొవ్వు.</w:t>
        <w:br/>
        <w:t>అవి అదనపు కేలరీల నుండి వస్తాయి, అవి తిన్న వెంటనే ఉపయోగించబడవు మరియు</w:t>
        <w:br/>
        <w:t>కొవ్వు కణాలలో నిల్వ చేయబడతాయి. అధిక స్థాయి TG CAD వంటి గుండె జబ్బుల</w:t>
        <w:br/>
        <w:t>ప్రమాదాన్ని పెంచుతుంది. 150 mg/dL (1.7 mmol/L) కంటే తక్కువ ట్రైగ్లిజరైడ్</w:t>
        <w:br/>
        <w:t>స్థాయిలు సరైనవిగా పరిగణించబడతాయి.</w:t>
        <w:br/>
        <w:br/>
        <w:t>తక్కువ సాంద్రత కలిగిన లిపోప్రొటీన్ (LDL) కొలెస్ట్రాల్ LDL చెడు</w:t>
        <w:br/>
        <w:t>కొలెస్ట్రాల్. ఎల్‌డిఎల్ కొలెస్ట్రాల్ యొక్క ఎలివేటెడ్ స్థాయిలు ధమనులలో</w:t>
        <w:br/>
        <w:t>ఫలకం పేరుకుపోవడానికి కారణమవుతాయి, ఇది రక్త ప్రవాహాన్ని తగ్గిస్తుంది</w:t>
        <w:br/>
        <w:t>మరియు గుండె జబ్బుల ప్రమాదాన్ని పెంచుతుంది. LDL యొక్క సాధారణ స్థాయి 100</w:t>
        <w:br/>
        <w:t>mg/dL కంటే తక్కువగా ఉండాలి మరియు 190 mg/dL కంటే ఎక్కువ స్థాయిలు చాలా</w:t>
        <w:br/>
        <w:t>ఎక్కువగా పరిగణించబడతాయి మరియు CAD ప్రమాదం ఎక్కువగా ఉంటుంది.</w:t>
        <w:br/>
        <w:br/>
        <w:t>అధిక సాంద్రత కలిగిన లిపోప్రొటీన్ (HDL) కొలెస్ట్రాల్ HDL మంచి</w:t>
        <w:br/>
        <w:t>కొలెస్ట్రాల్. హెచ్‌డిఎల్ యొక్క అధిక స్థాయిలు ఎల్‌డిఎల్‌ను తీసుకువెళ్లడం</w:t>
        <w:br/>
        <w:t>మరియు రక్త ప్రవాహాన్ని మరింత సులభంగా ఉంచడం ద్వారా సిఎడి ప్రమాదాన్ని</w:t>
        <w:br/>
        <w:t>తగ్గిస్తాయి. హెచ్‌డిఎల్ స్థాయిలు ప్రతి డెసిలీటర్‌కు 60 మిల్లీగ్రాముల</w:t>
        <w:br/>
        <w:t>కంటే ఎక్కువ (mg/dL) గుండెకు మంచిది మరియు 40 mg/dL కంటే తక్కువ స్థాయిలు</w:t>
        <w:br/>
        <w:t>హృదయ సంబంధ వ్యాధుల ప్రమాదాన్ని పెంచుతాయి.</w:t>
        <w:br/>
        <w:br/>
        <w:t>హై సెన్సిటివిటీ సి రియాక్టివ్ ప్రొటీన్ రక్తంలో అధిక స్థాయి సిఆర్‌పి</w:t>
        <w:br/>
        <w:t>గుండె జబ్బులు వచ్చే ప్రమాదంతో ముడిపడి ఉంది. ఏదైనా లక్షణాలు కనిపించకముందే</w:t>
        <w:br/>
        <w:t>ప్రమాదాన్ని గుర్తించడంలో కూడా ఇది సహాయపడుతుంది.</w:t>
        <w:br/>
        <w:br/>
        <w:t>లిపోప్రొటీన్ (ఎ) లిపోప్రొటీన్ (ఎ) అనేది రక్తంలో కొలెస్ట్రాల్‌ను రవాణా</w:t>
        <w:br/>
        <w:t>చేయడంలో సహాయపడే అపో (ఎ) అనే ప్రోటీన్‌తో జతచేయబడిన తక్కువ సాంద్రత కలిగిన</w:t>
        <w:br/>
        <w:t>లిపోప్రొటీన్. అధిక రక్త లైపోప్రొటీన్ (ఎ) స్థాయిలు గుండె జబ్బులు, రక్తం</w:t>
        <w:br/>
        <w:t>గడ్డకట్టడం మరియు స్ట్రోక్ యొక్క అధిక ప్రమాదాన్ని సూచిస్తాయి.</w:t>
        <w:br/>
        <w:t>లిపోప్రొటీన్ (a) యొక్క ఎలివేషన్ ప్రధానంగా జన్యు కారకం మరియు కుటుంబాలలో</w:t>
        <w:br/>
        <w:t>నడుస్తుంది.</w:t>
        <w:br/>
        <w:br/>
        <w:t>ట్రోపోనిన్ ఈ పరీక్ష రక్తంలో ట్రోపోనిన్ T లేదా ట్రోపోనిన్ I ప్రొటీన్ల</w:t>
        <w:br/>
        <w:t>స్థాయిలను కొలుస్తుంది. గుండె కండరాలు దెబ్బతిన్నప్పుడు ఈ ప్రొటీన్లు</w:t>
        <w:br/>
        <w:t>విడుదలై గుండె జబ్బుల ప్రమాదాన్ని నిర్ధారిస్తాయి.</w:t>
        <w:br/>
        <w:br/>
        <w:t>హోమోసిస్టీన్ ఈ పరీక్ష శరీరంలోని అమైనో ఆమ్లం హోమోసిస్టీన్ మొత్తాన్ని</w:t>
        <w:br/>
        <w:t>కొలుస్తుంది. పెరిగిన సీరం హోమోసిస్టీన్ స్థాయిలు CAD యొక్క తీవ్రతతో</w:t>
        <w:br/>
        <w:t>సానుకూలంగా సంబంధం కలిగి ఉంటాయి.</w:t>
        <w:br/>
        <w:br/>
        <w:t>B-రకం నాట్రియురేటిక్ పెప్టైడ్ (BNP) BNP శరీరం ద్రవాలను తొలగించడానికి</w:t>
        <w:br/>
        <w:t>మరియు రక్త నాళాలను సడలించడానికి సహాయపడుతుంది. గుండె దెబ్బతిన్న</w:t>
        <w:br/>
        <w:t>సందర్భంలో, గుండెపై ఒత్తిడిని తగ్గించడానికి శరీరం అధిక స్థాయిలో BNPని</w:t>
        <w:br/>
        <w:t>రక్తంలోకి స్రవిస్తుంది. వ్యాధిగ్రస్తులైన కొరోనరీ ధమనుల సంఖ్య పెరిగే</w:t>
        <w:br/>
        <w:t>కొద్దీ BNP స్థాయిలు క్రమంగా పెరుగుతాయి.</w:t>
        <w:br/>
        <w:br/>
        <w:t>మీ ఇంటి సౌకర్యం నుండి మీ పరీక్షలను బుక్ చేసుకోండి. ఇక్కడ బుక్ చేయండి</w:t>
        <w:br/>
        <w:t>ప్రముఖులు బిల్ క్లింటన్ ప్రభావితమయ్యారు బిల్ క్లింటన్ యునైటెడ్ స్టేట్స్</w:t>
        <w:br/>
        <w:t>యొక్క 42 ప్రెసిడెంట్. అతను రెండుసార్లు మూసుకుపోయిన ధమనులను సరిచేయడానికి</w:t>
        <w:br/>
        <w:t>శస్త్రచికిత్స చేయించుకున్నాడు. అప్పటి నుండి అతను బరువు తగ్గడానికి</w:t>
        <w:br/>
        <w:t>ప్రయత్నించాడు మరియు చిక్కుళ్ళు, కూరగాయలు మరియు పండ్లతో కూడిన ఆహారం తినడం</w:t>
        <w:br/>
        <w:t>ద్వారా తన ఆరోగ్యాన్ని తిరిగి పొందాడు. కరోనరీ ఆర్టరీ వ్యాధి నివారణ</w:t>
        <w:br/>
        <w:br/>
        <w:t>కింది చిట్కాలు కరోనరీ ఆర్టరీ వ్యాధి ప్రమాదాన్ని నివారించడంలో లేదా</w:t>
        <w:br/>
        <w:t>తగ్గించడంలో సహాయపడతాయి:</w:t>
        <w:br/>
        <w:br/>
        <w:t>1.  ఆరోగ్యకరమైన ఆహారం తీసుకోవాలి</w:t>
        <w:br/>
        <w:br/>
        <w:t>కరోనరీ ఆర్టరీ వ్యాధిని నివారించడంలో ఆరోగ్యకరమైన, సమతుల్య మరియు</w:t>
        <w:br/>
        <w:t>ఆరోగ్యకరమైన ఆహారం కీలక పాత్ర పోషిస్తుంది. ఇక్కడ మీరు ఇష్టపడవలసిన కొన్ని</w:t>
        <w:br/>
        <w:t>ఆహార పదార్థాలు మరియు మీ ఆహారంలో మీరు దూరంగా ఉండవలసిన ఇతర అంశాలు ఉన్నాయి.</w:t>
        <w:br/>
        <w:t>ఇష్టపడే ఆహారాలు- పచ్చి ఆకు కూరలు చిక్కుళ్ళు తృణధాన్యాలు గోధుమలు, బ్రౌన్</w:t>
        <w:br/>
        <w:t>రైస్, జొన్నలు, రాగి మరియు బజ్రా వంటి తృణధాన్యాలు తక్కువ కొవ్వు లేదా</w:t>
        <w:br/>
        <w:t>కొవ్వు రహిత పాలు లేదా పెరుగు ఉప్పు లేని గింజలు మరియు విత్తనాలు గుడ్లు,</w:t>
        <w:br/>
        <w:t>చేపలు, మత్స్య, లీన్ పౌల్ట్రీ కూరగాయలు మరియు గింజ నూనెలు ఆలివ్ నూనె,</w:t>
        <w:br/>
        <w:t>కనోలా నూనె</w:t>
        <w:br/>
        <w:br/>
        <w:t>పరిమితం చేయాల్సిన లేదా నివారించాల్సిన ఆహారాలు- తెల్ల పిండి లేదా తెల్ల</w:t>
        <w:br/>
        <w:t>రొట్టె వంటి శుద్ధి చేసిన ధాన్యాలు టేబుల్ షుగర్ చక్కెర-తీపి పానీయాలు</w:t>
        <w:br/>
        <w:t>ప్యాక్ చేసిన ఆహారాలు ఎరుపు మరియు ప్రాసెస్ చేసిన మాంసాలు వెన్న, కొబ్బరి,</w:t>
        <w:br/>
        <w:t>తాటి, పత్తి గింజలు మరియు పామ్ కెర్నల్ నూనెలు మరియు గది ఉష్ణోగ్రత వద్ద</w:t>
        <w:br/>
        <w:t>ఘనీభవించే ఇతర నూనెలు ఆల్కహాల్ వినియోగం అధిక ఉప్పు తీసుకోవడం</w:t>
        <w:br/>
        <w:br/>
        <w:t>DASH డైట్ లేదా హైపర్‌టెన్షన్ డైట్‌ని ఆపడానికి డైటరీ అప్రోచెస్ అనేది</w:t>
        <w:br/>
        <w:t>ఆహారం యొక్క భాగ నియంత్రణ, తగిన మొత్తంలో పోషకాలను పొందడం మరియు</w:t>
        <w:br/>
        <w:t>హైపర్‌టెన్షన్ మరియు చివరికి CAD ప్రమాదాన్ని తగ్గించడంపై నొక్కిచెప్పే ఒక</w:t>
        <w:br/>
        <w:t>నవల భావన. DASH గురించి మరింత చదవండి</w:t>
        <w:br/>
        <w:br/>
        <w:t>2.  శారీరక శ్రమలో పాల్గొనండి ఆరోగ్యకరమైన ఆహారాన్ని క్రమం తప్పకుండా</w:t>
        <w:br/>
        <w:t xml:space="preserve">    వ్యాయామం చేయడం ఆరోగ్యకరమైన బరువును నిర్వహించడానికి ఉత్తమ మార్గం.</w:t>
        <w:br/>
        <w:t xml:space="preserve">    రెగ్యులర్ వ్యాయామం మీ గుండె మరియు రక్త ప్రసరణ వ్యవస్థను మరింత</w:t>
        <w:br/>
        <w:t xml:space="preserve">    పటిష్టంగా చేస్తుంది, మీ కొలెస్ట్రాల్ స్థాయిని తగ్గిస్తుంది మరియు మీ</w:t>
        <w:br/>
        <w:t xml:space="preserve">    రక్తపోటును నియంత్రణలో ఉంచుతుంది.</w:t>
        <w:br/>
        <w:br/>
        <w:t>మీ గుండెను మంచి ఆరోగ్యంగా ఉంచుకోవడానికి ఈ సులభమైన వ్యాయామాలను</w:t>
        <w:br/>
        <w:t>ప్రయత్నించండి. ఇప్పుడు అన్వేషించండి</w:t>
        <w:br/>
        <w:br/>
        <w:t>3.  ధూమపానం మానుకోండి ధూమపానం మీ గుండె ఆరోగ్యానికి ఎప్పుడూ మంచిది కాదు.</w:t>
        <w:br/>
        <w:t xml:space="preserve">    ధూమపానం మానేయడం వల్ల కరోనరీ హార్ట్ డిసీజ్ వచ్చే ప్రమాదాన్ని గణనీయంగా</w:t>
        <w:br/>
        <w:t xml:space="preserve">    తగ్గిస్తుందని పరిశోధనలో తేలింది.</w:t>
        <w:br/>
        <w:br/>
        <w:t>ధూమపానం మానేయాలని చూస్తున్నా, చాలా కష్టంగా ఉందా? ఈ అనారోగ్య అలవాటును</w:t>
        <w:br/>
        <w:t>వదిలించుకోవడానికి మీకు సహాయపడే కొన్ని ఆచరణాత్మక మార్గాల గురించి చదవండి</w:t>
        <w:br/>
        <w:t>చెక్ అవుట్ చేయండి</w:t>
        <w:br/>
        <w:br/>
        <w:t>4.  మీ ఒత్తిడిని సమర్థవంతంగా నిర్వహించండి ఒత్తిడి, ఆందోళన మరియు ప్రతికూల</w:t>
        <w:br/>
        <w:t xml:space="preserve">    మానసిక ఆరోగ్యం గుండె జబ్బులు మరియు పక్షవాతం వచ్చే ప్రమాదంతో ముడిపడి</w:t>
        <w:br/>
        <w:t xml:space="preserve">    ఉంటుంది. ఈ వేగవంతమైన ప్రపంచంతో ఒత్తిడి అనేది చేతులు కలిపినప్పటికీ,</w:t>
        <w:br/>
        <w:t xml:space="preserve">    ఇది నిజంగా ఆరోగ్యానికి హానికరం. అందువల్ల మనకు బాగా సరిపోయే</w:t>
        <w:br/>
        <w:t xml:space="preserve">    మార్గాల్లో ఒత్తిడిని నిర్వహించడానికి మార్గాలను కనుగొనాలి.</w:t>
        <w:br/>
        <w:br/>
        <w:t>ఒత్తిడి మీ మొత్తం శ్రేయస్సును ప్రభావితం చేస్తుందా? ఒత్తిడిని</w:t>
        <w:br/>
        <w:t>నిర్వహించడానికి కొన్ని సడలింపు పద్ధతులను ప్రయత్నించండి. అన్వేషించడానికి</w:t>
        <w:br/>
        <w:t>చదవండి</w:t>
        <w:br/>
        <w:br/>
        <w:t>5.  మంచి నిద్రను పొందండి మరియు తగినంత నిద్ర పొందండి, తక్కువ నిద్ర నాణ్యత</w:t>
        <w:br/>
        <w:t xml:space="preserve">    అధిక రక్తపోటు, ఎలివేటెడ్ కొలెస్ట్రాల్‌తో ముడిపడి ఉందని పరిశోధనలో</w:t>
        <w:br/>
        <w:t xml:space="preserve">    తేలింది, ఇవి CAD యొక్క ప్రధాన ప్రమాద కారకాలు. ఆరోగ్యకరమైన ఆహారం,</w:t>
        <w:br/>
        <w:t xml:space="preserve">    క్రమం తప్పకుండా వ్యాయామం, నిద్ర పరిశుభ్రత మరియు తక్కువ ఒత్తిడి మంచి</w:t>
        <w:br/>
        <w:t xml:space="preserve">    హృదయ ఆరోగ్యానికి అవసరమైన లోతైన మరియు పునరుద్ధరణ నిద్రను</w:t>
        <w:br/>
        <w:t xml:space="preserve">    ప్రోత్సహిస్తుంది.</w:t>
        <w:br/>
        <w:br/>
        <w:t>నిద్రపోవడానికి కష్టపడుతున్నారా? మీరు శిశువులా నిద్రపోవడానికి సహాయపడే</w:t>
        <w:br/>
        <w:t>కొన్ని అద్భుతమైన చిట్కాల గురించి చదవండి. చిట్కాలను అన్వేషించండి</w:t>
        <w:br/>
        <w:br/>
        <w:t>6.  మీ రక్తపోటును అదుపులో ఉంచుకోండి మీ రక్తపోటును ఎల్లప్పుడూ అదుపులో</w:t>
        <w:br/>
        <w:t xml:space="preserve">    ఉంచుకోండి. ఆరోగ్యకరమైన ఆహారం తీసుకోండి, క్రమం తప్పకుండా వ్యాయామం</w:t>
        <w:br/>
        <w:t xml:space="preserve">    చేయండి మరియు అవసరమైతే, మీ రక్తపోటును తగ్గించడానికి సూచించిన మందులు</w:t>
        <w:br/>
        <w:t xml:space="preserve">    తీసుకోండి.</w:t>
        <w:br/>
        <w:br/>
        <w:t>రక్తపోటును అదుపులో ఉంచడంలో మీకు సహాయపడే ఈ ఆచరణాత్మక చిట్కాలను చదవండి.</w:t>
        <w:br/>
        <w:t>చదవడానికి క్లిక్ చేయండి మీకు తెలుసా? కాఫీ ప్రియులందరికీ ఇది శుభవార్త.</w:t>
        <w:br/>
        <w:t>రోజుకు రెండు నుండి మూడు కప్పుల బ్లాక్ కాఫీ తాగడం వల్ల కొరోనరీ హార్ట్</w:t>
        <w:br/>
        <w:t>డిసీజ్ వచ్చే ప్రమాదం తగ్గుతుందని పరిశోధనలో తేలింది. ఇదొక్కటే కాదు,</w:t>
        <w:br/>
        <w:t>కాఫీలో మరికొన్ని అద్భుతమైన ఆరోగ్య ప్రయోజనాలు కూడా ఉన్నాయి.</w:t>
        <w:br/>
        <w:t>సందర్శించడానికి డాక్టర్‌తో పాటు చదవండి</w:t>
        <w:br/>
        <w:br/>
        <w:t>CAD నిర్ధారణ మరియు నిర్వహణ కోసం సంప్రదించవలసిన వైద్యులు:</w:t>
        <w:br/>
        <w:br/>
        <w:t>కార్డియాలజిస్టులు</w:t>
        <w:br/>
        <w:br/>
        <w:t>కార్డియాలజిస్ట్ అనేది గుండె మరియు రక్త నాళాల రుగ్మతల చికిత్సలో నైపుణ్యం</w:t>
        <w:br/>
        <w:t>కలిగిన వైద్యుడు.</w:t>
        <w:br/>
        <w:br/>
        <w:t>మా విశ్వసనీయ వైద్యుల బృందాన్ని సంప్రదించండి. కరోనరీ ఆర్టరీ డిసీజ్</w:t>
        <w:br/>
        <w:t>చికిత్స కోసం ఇప్పుడే సంప్రదింపులను బుక్ చేసుకోండి</w:t>
        <w:br/>
        <w:br/>
        <w:t>కరోనరీ ఆర్టరీ డిసీజ్ (CAD) చికిత్సలో లక్షణాలను నిర్వహించడం మరియు తదుపరి</w:t>
        <w:br/>
        <w:t>సమస్యల ప్రమాదాన్ని తగ్గించడం ఉంటుంది. జీవనశైలి మార్పులు, మందులు మరియు</w:t>
        <w:br/>
        <w:t>కొన్ని సందర్భాల్లో శస్త్రచికిత్సల కలయికతో CADని సమర్థవంతంగా</w:t>
        <w:br/>
        <w:t>నిర్వహించవచ్చు.</w:t>
        <w:br/>
        <w:br/>
        <w:t>A. మందులు రక్తపోటును తగ్గించడం లేదా ధమనులలో రక్త ప్రసరణను సులభతరం చేయడం</w:t>
        <w:br/>
        <w:t>మందుల యొక్క ప్రధాన లక్ష్యం.</w:t>
        <w:br/>
        <w:br/>
        <w:t>1.  బ్లడ్ థిన్నర్స్ బ్లడ్ థిన్నర్స్ అనేది ఒక రకమైన ఔషధం, ఇది రక్తం</w:t>
        <w:br/>
        <w:t xml:space="preserve">    సన్నబడటం మరియు గడ్డకట్టకుండా నిరోధించడం ద్వారా గుండెపోటు ప్రమాదాన్ని</w:t>
        <w:br/>
        <w:t xml:space="preserve">    తగ్గించడంలో సహాయపడుతుంది. క్లోపిడోగ్రెల్ రివరోక్సాబాన్ టికాగ్రెలర్</w:t>
        <w:br/>
        <w:t xml:space="preserve">    ఆస్పిరిన్ అనే సాధారణ రక్తాన్ని పలచబరుస్తుంది</w:t>
        <w:br/>
        <w:br/>
        <w:t>2.  బీటా బ్లాకర్స్ ఈ మందులు ఆంజినా మరియు అధిక రక్తపోటు చికిత్సకు</w:t>
        <w:br/>
        <w:t xml:space="preserve">    ఉపయోగిస్తారు. సాధారణ బీటా బ్లాకర్స్ Atenolol Bisoprolol Metoprolol</w:t>
        <w:br/>
        <w:br/>
        <w:t>3.  స్టాటిన్స్ ఈ తరగతి మందులు చెడు కొలెస్ట్రాల్ (తక్కువ సాంద్రత కలిగిన</w:t>
        <w:br/>
        <w:t xml:space="preserve">    లిపోప్రొటీన్, LDL) ఏర్పడకుండా నిరోధించడం ద్వారా పని చేస్తాయి. సాధారణ</w:t>
        <w:br/>
        <w:t xml:space="preserve">    స్టాటిన్లు రోసువాస్టాటిన్ ప్రవాస్టాటిన్ అటోర్వాస్టాటిన్</w:t>
        <w:br/>
        <w:br/>
        <w:t>4.  కాల్షియం ఛానల్ బ్లాకర్స్ ఈ తరగతి ఔషధం కండరాలను సడలించడం ద్వారా</w:t>
        <w:br/>
        <w:t xml:space="preserve">    రక్తపోటును తగ్గించడం ద్వారా పనిచేస్తుంది, దీని వలన ధమనులు విశాలంగా</w:t>
        <w:br/>
        <w:t xml:space="preserve">    మారతాయి మరియు రక్తపోటును తగ్గిస్తుంది. సాధారణ కాల్షియం బ్లాకర్స్</w:t>
        <w:br/>
        <w:t xml:space="preserve">    ఆమ్లోడిపైన్ వెరాపామిల్ డిల్టియాజెమ్</w:t>
        <w:br/>
        <w:br/>
        <w:t>గమనిక- మీ వైద్యుడిని సంప్రదించకుండా కాల్షియం సప్లిమెంట్లను పాపింగ్ చేయడం</w:t>
        <w:br/>
        <w:t>వల్ల ధమనులలో ఫలకం ఏర్పడే ప్రమాదాన్ని పెంచుతుంది. దీని గురించి మరింత</w:t>
        <w:br/>
        <w:t>తెలుసుకోండి. తెలుసుకోవడానికి ఇక్కడ క్లిక్ చేయండి</w:t>
        <w:br/>
        <w:br/>
        <w:t>5.  నైట్రేట్లు నైట్రేట్లను వాసోడైలేటర్లుగా సూచిస్తారు, ఇవి మీ రక్త</w:t>
        <w:br/>
        <w:t xml:space="preserve">    నాళాలను విస్తరించడానికి ఉపయోగిస్తారు. అవి రక్త నాళాలను సడలించడం</w:t>
        <w:br/>
        <w:t xml:space="preserve">    ద్వారా పని చేస్తాయి, ఎక్కువ రక్తం వాటి గుండా వెళుతుంది మరియు తద్వారా</w:t>
        <w:br/>
        <w:t xml:space="preserve">    రక్తపోటును తగ్గిస్తుంది. సాధారణ నైట్రేట్లు గ్లిసరిల్ ట్రైనైట్రేట్</w:t>
        <w:br/>
        <w:t xml:space="preserve">    ఐసోసోర్బైడ్ మోనోనిట్రేట్</w:t>
        <w:br/>
        <w:br/>
        <w:t>ఈ మందులు మాత్రలు, స్ప్రేలు మరియు స్కిన్ ప్యాచ్‌లు వంటి వివిధ రూపాల్లో</w:t>
        <w:br/>
        <w:t>అందుబాటులో ఉన్నాయి</w:t>
        <w:br/>
        <w:br/>
        <w:t>6.  యాంజియోటెన్సిన్-కన్వర్టింగ్ ఎంజైమ్ (ACE) ఇన్హిబిటర్స్ ఈ తరగతి</w:t>
        <w:br/>
        <w:t xml:space="preserve">    ఔషధాన్ని అధిక రక్తపోటు చికిత్సలో ఉపయోగిస్తారు. ఈ ఔషధం</w:t>
        <w:br/>
        <w:t xml:space="preserve">    యాంజియోటెన్సిన్-2 అనే హార్మోన్ యొక్క చర్యను అడ్డుకుంటుంది, ఇది రక్త</w:t>
        <w:br/>
        <w:t xml:space="preserve">    నాళాలను ఇరుకైనదిగా చేస్తుంది. సాధారణ ACE నిరోధకాలు రామిప్రిల్</w:t>
        <w:br/>
        <w:t xml:space="preserve">    లిసినోప్రిల్</w:t>
        <w:br/>
        <w:br/>
        <w:t>గమనిక- మీ వైద్యుడిని సంప్రదించకుండా గుండె మందులను అకస్మాత్తుగా ఆపకూడదు,</w:t>
        <w:br/>
        <w:t>ఎందుకంటే లక్షణాలు మరింత తీవ్రమయ్యే ప్రమాదం ఉంది.</w:t>
        <w:br/>
        <w:br/>
        <w:t>బి. సర్జరీ కొవ్వు నిల్వలు పేరుకుపోవడం లేదా సూచించిన మందులను తీసుకోవడం</w:t>
        <w:br/>
        <w:t>ద్వారా లక్షణాలు తగ్గడం వల్ల రక్తనాళాలు ఇరుకైనప్పుడు, నిరోధించబడిన</w:t>
        <w:br/>
        <w:t>ధమనులను తెరవడానికి లేదా బైపాస్ చేయడానికి శస్త్రచికిత్స అవసరం కావచ్చు.</w:t>
        <w:br/>
        <w:br/>
        <w:t>కరోనరీ యాంజియోప్లాస్టీ దీనిని పెర్క్యుటేనియస్ కరోనరీ ఇంటర్వెన్షన్ (PCI)</w:t>
        <w:br/>
        <w:t>లేదా బెలూన్ యాంజియోప్లాస్టీ అని కూడా అంటారు. ప్రక్రియ సమయంలో, ఇరుకైన</w:t>
        <w:br/>
        <w:t>ధమనిలోని కొవ్వు కణజాలాన్ని బయటికి నెట్టడానికి ఒక చిన్న బెలూన్</w:t>
        <w:br/>
        <w:t>చొప్పించబడుతుంది, ఇది రక్తం మరింత సులభంగా ప్రవహించేలా చేస్తుంది. కరోనరీ</w:t>
        <w:br/>
        <w:t>యాంజియోప్లాస్టీ అనేది ఆంజినా కేసుల్లో ప్రణాళికాబద్ధమైన ప్రక్రియ లేదా</w:t>
        <w:br/>
        <w:t>గుండెపోటుకు అత్యవసర చికిత్సగా నిర్వహించబడుతుంది.</w:t>
        <w:br/>
        <w:br/>
        <w:t>కరోనరీ ఆర్టరీ బైపాస్ గ్రాఫ్ట్ (CABG) CABGని బైపాస్ సర్జరీ లేదా హార్ట్</w:t>
        <w:br/>
        <w:t>బైపాస్ అని కూడా అంటారు. ఇది గుండెపోటు మరియు CADకి కారణమవుతున్న మీ గుండె</w:t>
        <w:br/>
        <w:t>యొక్క ప్రాంతాలకు రక్త ప్రవాహాన్ని పునరుద్ధరించే ప్రక్రియ.</w:t>
        <w:br/>
        <w:br/>
        <w:t>గుండె మార్పిడి గుండె తీవ్రంగా దెబ్బతిన్నప్పుడు మరియు శరీరం చుట్టూ</w:t>
        <w:br/>
        <w:t>రక్తాన్ని తగినంతగా పంప్ చేయలేనప్పుడు, గుండె మార్పిడి అవసరం కావచ్చు. నీకు</w:t>
        <w:br/>
        <w:t>తెలుసా? కోవిడ్-19 ఉన్న రోగులకు అనేక రకాల గుండె రుగ్మతలు వచ్చే ప్రమాదం</w:t>
        <w:br/>
        <w:t>ఉంది. ఒక దుర్మార్గపు లూప్‌లో, ఊబకాయం, రక్తపోటు, మధుమేహం వంటి గుండె</w:t>
        <w:br/>
        <w:t>సంబంధిత ప్రమాద కారకాలు మొదటి స్థానంలో COVID-19 సంక్రమణను పొందే</w:t>
        <w:br/>
        <w:t>ప్రమాదాన్ని పెంచుతాయి మరియు COVID-19 తర్వాత అధ్వాన్నమైన హృదయనాళ ఫలితాలకు</w:t>
        <w:br/>
        <w:t>దారితీస్తాయి. కొరోనరీ ఆర్టరీ డిసీజ్ యొక్క COVID-19 సమస్యల గురించి మరింత</w:t>
        <w:br/>
        <w:t>చదవండి</w:t>
        <w:br/>
        <w:br/>
        <w:t>1.  ఛాతీ నొప్పి (ఆంజినా) ఇరుకైన కరోనరీ ధమనుల విషయంలో, గుండెకు రక్త సరఫరా</w:t>
        <w:br/>
        <w:t xml:space="preserve">    సరిపోదు. ఇది ఛాతీ నొప్పి (ఆంజినా) లేదా శ్వాస ఆడకపోవడానికి</w:t>
        <w:br/>
        <w:t xml:space="preserve">    దారితీస్తుంది.</w:t>
        <w:br/>
        <w:br/>
        <w:t>2.  క్రమరహిత గుండె లయలు (అరిథ్మియా) CAD కారణంగా గుండెకు తగినంత రక్తం</w:t>
        <w:br/>
        <w:t xml:space="preserve">    మరియు ఆక్సిజన్ అందనప్పుడు, సాధారణ గుండె సిగ్నలింగ్‌లో మార్పు వచ్చి</w:t>
        <w:br/>
        <w:t xml:space="preserve">    క్రమరహిత హృదయ స్పందనలకు దారి తీస్తుంది.</w:t>
        <w:br/>
        <w:br/>
        <w:t>3.  గుండె వైఫల్యం CAD కారణంగా సంకుచిత ధమనులు గుండెను బలహీనం చేస్తాయి</w:t>
        <w:br/>
        <w:t xml:space="preserve">    మరియు గుండె తన విధులను నిర్వహించడం కష్టతరం చేస్తుంది. శరీర అవసరాలను</w:t>
        <w:br/>
        <w:t xml:space="preserve">    తీర్చడానికి గుండె రక్తాన్ని బాగా పంప్ చేయలేనప్పుడు గుండె వైఫల్యం</w:t>
        <w:br/>
        <w:t xml:space="preserve">    సంభవిస్తుంది.</w:t>
        <w:br/>
        <w:br/>
        <w:t>4.  గుండెపోటు కొరోనరీ ధమనులలో ఒకదానిలో ఫలకం పగిలిపోవడం వల్ల రక్తం</w:t>
        <w:br/>
        <w:t xml:space="preserve">    గడ్డకట్టడం ఏర్పడుతుంది. ఈ రక్తం గడ్డకట్టడం వల్ల గుండెకు రక్తం మరియు</w:t>
        <w:br/>
        <w:t xml:space="preserve">    ఆక్సిజన్ సరఫరా నిలిచిపోయి గుండెపోటు వస్తుంది. నీకు తెలుసా?</w:t>
        <w:br/>
        <w:t xml:space="preserve">    భారతదేశంలో మరణాలకు ప్రధాన కారణాలలో కార్డియోవాస్కులర్ వ్యాధులు ఒకటి</w:t>
        <w:br/>
        <w:t xml:space="preserve">    మరియు వాటిలో అత్యంత సాధారణమైన వాటిలో CAD ఒకటి. గుండెపోటు ప్రమాదాన్ని</w:t>
        <w:br/>
        <w:t xml:space="preserve">    పెంచే సాధారణ కారకాల జాబితా ఇక్కడ ఉంది. కొరోనరీ ఆర్టరీ డిసీజ్ కోసం</w:t>
        <w:br/>
        <w:t xml:space="preserve">    హోమ్ కేర్ చదవడానికి క్లిక్ చేయండి</w:t>
        <w:br/>
        <w:br/>
        <w:t>మీ గుండె ఆరోగ్యాన్ని మెరుగుపరచడానికి జీవనశైలి మార్పులు ఒక మూలస్తంభం.</w:t>
        <w:br/>
        <w:t>శారీరకంగా చురుగ్గా ఉండటం మరియు తినడానికి సరైన ఆహారాన్ని ఎంచుకోవడం CADని</w:t>
        <w:br/>
        <w:t>నిర్వహించడంలో సహాయపడుతుంది. 1. శారీరక శ్రమలో నిమగ్నమవ్వడం గుండె వ్యాధితో</w:t>
        <w:br/>
        <w:t>జీవించడం వలన మీరు వ్యాయామం చేయడానికి వెనుకాడవచ్చు. మీరు హార్ట్ సర్జరీ</w:t>
        <w:br/>
        <w:t>చేయించుకున్నా లేదా గుండె వ్యాధికి మందులు వాడుతున్నా, వ్యాయామం చేయడానికి</w:t>
        <w:br/>
        <w:t>వెనుకాడకండి. మీ గుండెను మంచి ఆరోగ్యంతో ఉంచుకోవడంలో ఇది ఒక ముఖ్యమైన భాగం.</w:t>
        <w:br/>
        <w:t>మీ వ్యాయామ ప్రయాణంలో క్రింది మార్గదర్శకాలు మీకు సహాయపడతాయి:</w:t>
        <w:br/>
        <w:br/>
        <w:t>వైద్యుని సమ్మతి: మీ ఆరోగ్యానికి అనుగుణంగా మీకు ఏ వ్యాయామాలు ఉపయోగకరంగా</w:t>
        <w:br/>
        <w:t>ఉంటాయో ఎల్లప్పుడూ మీ వైద్యుడిని సంప్రదించండి. వ్యాయామ కార్యక్రమాలు,</w:t>
        <w:br/>
        <w:t>ముఖ్యంగా గుండె పరిస్థితులు ఉన్న రోగులకు, వ్యక్తి యొక్క వ్యాయామ సామర్థ్యం</w:t>
        <w:br/>
        <w:t>మరియు రిస్క్ ప్రొఫైల్‌కు అనుగుణంగా రూపొందించబడాలి. ఏరోబిక్ వ్యాయామాలు:</w:t>
        <w:br/>
        <w:t>ఏరోబిక్ వ్యాయామాలు సాధారణంగా CAD ఉన్న వ్యక్తులకు సూచించబడతాయి, ఎందుకంటే</w:t>
        <w:br/>
        <w:t>అవి ఆక్సిజన్‌ను బాగా ఉపయోగించుకోవడానికి మరియు రక్త ప్రసరణను</w:t>
        <w:br/>
        <w:t>మెరుగుపరచడానికి గుండెకు సహాయపడతాయి. మీరు చురుకైన నడక, సాగదీయడం, ఈత</w:t>
        <w:br/>
        <w:t>కొట్టడం లేదా తేలికపాటి జాగింగ్ వంటి ఏరోబిక్ యాక్టివిటీని ఎంచుకోవచ్చు.</w:t>
        <w:br/>
        <w:t>వీటిని 15-20 నిమిషాలు, వారానికి 3-4 సార్లు చేయండి. ఎల్లప్పుడూ నెమ్మదిగా</w:t>
        <w:br/>
        <w:t>ప్రారంభించండి మరియు క్రమంగా వేగాన్ని పెంచండి. ప్రతిఘటన శిక్షణ: బరువులు</w:t>
        <w:br/>
        <w:t>ఎత్తడం వల్ల కండరాలు బరువు లేదా శక్తికి వ్యతిరేకంగా పని చేయడం ద్వారా</w:t>
        <w:br/>
        <w:t>కండరాల బలాన్ని పెంచుతుంది. ఈ శిక్షణను వారానికి 2-3 రోజులు నిర్వహించవచ్చు</w:t>
        <w:br/>
        <w:t>మరియు అన్ని ప్రధాన కండరాల సమూహాలను లక్ష్యంగా చేసుకుని 8-10 వ్యాయామాల</w:t>
        <w:br/>
        <w:t>సమితిని కలిగి ఉంటుంది. ప్రొఫెషనల్ ట్రైనర్ పర్యవేక్షణలో వ్యాయామం చేయాలని</w:t>
        <w:br/>
        <w:t>నిర్ధారించుకోండి. వేడెక్కడం &amp; కూల్ డౌన్: ప్రధాన వ్యాయామాన్ని ప్రారంభించే</w:t>
        <w:br/>
        <w:t>ముందు ఎల్లప్పుడూ చిన్న వార్మప్ సెషన్‌ను నిర్వహించండి. వ్యాయామం చేసిన</w:t>
        <w:br/>
        <w:t>తర్వాత, కూల్-డౌన్ చేయడం కూడా అంతే ముఖ్యం. అలసిపోయినప్పుడు విశ్రాంతి</w:t>
        <w:br/>
        <w:t>తీసుకోండి: మీరు చాలా అలసిపోతే సెషన్ల మధ్య కొన్ని నిమిషాలు విరామం</w:t>
        <w:br/>
        <w:t>తీసుకోండి. కొంచెం నీరు సిప్ చేయండి. మీరు అలసిపోయినట్లు భావిస్తే,</w:t>
        <w:br/>
        <w:t>వ్యాయామం చేయడం మానేయండి. అలాగే, మీరు అనారోగ్యంతో లేదా జ్వరంతో</w:t>
        <w:br/>
        <w:t>బాధపడుతున్నట్లయితే, మిమ్మల్ని మీరు అతిగా ప్రయోగించకండి. సరైన దుస్తులను</w:t>
        <w:br/>
        <w:t>ధరించండి: వ్యాయామం చేసేటప్పుడు మీరు సులభంగా సాగడానికి వీలు కల్పించే</w:t>
        <w:br/>
        <w:t>సౌకర్యవంతమైన మరియు శ్వాసక్రియ దుస్తులను ధరించండి.</w:t>
        <w:br/>
        <w:br/>
        <w:t>స్టెంట్ సర్జరీ తర్వాత వ్యాయామం చేయడం ప్రారంభించడం గురించి మీరు ఇంకా</w:t>
        <w:br/>
        <w:t>భయపడుతున్నారా? శస్త్రచికిత్స తర్వాత మీ వ్యాయామ ప్రయాణాన్ని నావిగేట్</w:t>
        <w:br/>
        <w:t>చేయడంలో మీకు సహాయపడే కొన్ని చిట్కాలను చదవండి. చదవడానికి క్లిక్ చేయండి</w:t>
        <w:br/>
        <w:br/>
        <w:t>2.  ఆహార మార్పులను గుండె ఆరోగ్యానికి అనుకూలంగా మార్చడం CAD నిర్ధారణ</w:t>
        <w:br/>
        <w:t xml:space="preserve">    తర్వాత, ఆహారంలో మార్పులు చేయడం వల్ల మీ గుండె పరిస్థితి</w:t>
        <w:br/>
        <w:t xml:space="preserve">    మెరుగుపడుతుంది మరియు తదుపరి ఎపిసోడ్‌లు వచ్చే ప్రమాదాన్ని కూడా</w:t>
        <w:br/>
        <w:t xml:space="preserve">    తగ్గిస్తుంది. ధూమపానం మరియు ఆల్కహాల్ తీసుకోవడం మానేయడం ప్రత్యేకంగా</w:t>
        <w:br/>
        <w:t xml:space="preserve">    చెప్పనవసరం లేదు.</w:t>
        <w:br/>
        <w:br/>
        <w:t>మీ గుండె ఆరోగ్యాన్ని మెరుగుపరచడానికి ఆహార మార్పుల గురించి</w:t>
        <w:br/>
        <w:t>తెలుసుకోవడానికి ఈ సమాచార వీడియోను చూడండి.</w:t>
        <w:br/>
        <w:br/>
        <w:t>ఈ 'స్టార్ న్యూట్రీషియన్స్' ఒమేగా-3 ఫ్యాటీ యాసిడ్‌లకు ప్రత్యేక ప్రస్తావన</w:t>
        <w:br/>
        <w:t>ఒమేగా-3 ఫ్యాటీ యాసిడ్స్ గుండె ఆరోగ్యానికి తోడ్పడే "ఆరోగ్యకరమైన</w:t>
        <w:br/>
        <w:t>కొవ్వులు". ఇవి ఇన్ఫ్లమేషన్ మరియు ట్రైగ్లిజరైడ్‌లను తగ్గించడంలో</w:t>
        <w:br/>
        <w:t>సహాయపడతాయి, రక్తపోటును స్వల్పంగా తగ్గిస్తాయి మరియు రోగనిరోధక పనితీరును</w:t>
        <w:br/>
        <w:t>పెంచుతాయి. ఒమేగా-3 కొవ్వు ఆమ్లాల యొక్క గొప్ప మూలాలు: అవిసె గింజలు, చియా</w:t>
        <w:br/>
        <w:t>గింజలు మరియు వాల్‌నట్స్ వంటి గింజలు మరియు గింజలు ఫ్లాక్స్ సీడ్ ఆయిల్,</w:t>
        <w:br/>
        <w:t>సోయాబీన్ ఆయిల్ మరియు కనోలా ఆయిల్ వంటి మొక్కల నూనెలు, ముఖ్యంగా సాల్మన్,</w:t>
        <w:br/>
        <w:t>మాకేరెల్ వంటి చల్లని నీటి కొవ్వు చేపలు, ట్యూనా, హెర్రింగ్, మరియు</w:t>
        <w:br/>
        <w:t>సార్డినెస్ మరియు ఇతర మత్స్య</w:t>
        <w:br/>
        <w:br/>
        <w:t>ఆరోగ్య సంరక్షణ ప్రదాత మార్గదర్శకత్వంలో సప్లిమెంట్లను పరిగణించవచ్చు. మా</w:t>
        <w:br/>
        <w:t>విస్తృత శ్రేణి ఒమేగా ఫ్యాటీ యాసిడ్ సప్లిమెంట్లను అన్వేషించండి. ఇప్పుడే</w:t>
        <w:br/>
        <w:t>మీ కార్ట్ నింపండి</w:t>
        <w:br/>
        <w:br/>
        <w:t>విటమిన్ డి గుండె జబ్బుల ప్రమాదాన్ని తగ్గించడానికి విటమిన్ డి</w:t>
        <w:br/>
        <w:t>ప్రయోజనకరంగా ఉంటుందని పరిశోధనలో తేలింది. ఈ విటమిన్ యొక్క వాంఛనీయ స్థాయిల</w:t>
        <w:br/>
        <w:t>కోసం ఉదయం సూర్యరశ్మిని తడుముకోండి. మీరు మీ ప్లేట్‌లో పాలు, గుడ్లు,</w:t>
        <w:br/>
        <w:t>బలవర్ధకమైన నారింజ రసం, ట్యూనా మరియు సోయా పాలు వంటి విటమిన్ డి అధికంగా</w:t>
        <w:br/>
        <w:t>ఉండే ఆహారాలను కూడా లోడ్ చేసుకోవచ్చు. మీ విటమిన్ డి స్థాయిలలో ఏవైనా</w:t>
        <w:br/>
        <w:t>ఖాళీలను ఆహార పదార్ధాల ద్వారా పూరించండి. మా విస్తృత శ్రేణి సప్లిమెంట్లను</w:t>
        <w:br/>
        <w:t>చూడండి. ఇప్పుడు అన్వేషించండి మీకు తెలుసా? శరీరంలో విటమిన్లు ఉత్పత్తి</w:t>
        <w:br/>
        <w:t>కావు. అందువల్ల, వాటిని తగినంతగా వినియోగించాలి. అయితే, విటమిన్ డి</w:t>
        <w:br/>
        <w:t>మినహాయింపు. విటమిన్ డి గురించి మీరు తెలుసుకోవలసిన కొన్ని అంశాలు మరియు</w:t>
        <w:br/>
        <w:t>అది ఎందుకు ముఖ్యమైనది ఇక్కడ ఉన్నాయి. కరోనరీ ఆర్టరీ వ్యాధికి మరిన్ని</w:t>
        <w:br/>
        <w:t>ప్రత్యామ్నాయ చికిత్సలను తెలుసుకోవడానికి ఇక్కడ క్లిక్ చేయండి</w:t>
        <w:br/>
        <w:br/>
        <w:t>1.  CADతో బాధపడుతున్న వ్యక్తుల సానుకూల ఆరోగ్యాన్ని నిర్వహించడంలో మరియు</w:t>
        <w:br/>
        <w:t xml:space="preserve">    పెంచడంలో యోగా యోగా కీలక పాత్ర పోషిస్తుంది. ఊబకాయం, లిపిడ్ ప్రొఫైల్,</w:t>
        <w:br/>
        <w:t xml:space="preserve">    రక్తపోటు మరియు డయాబెటిస్ మెల్లిటస్ వంటి ప్రమాద కారకాలను యోగా</w:t>
        <w:br/>
        <w:t xml:space="preserve">    గణనీయంగా మెరుగుపరుస్తుందని అనేక అధ్యయనాలు సూచించాయి.</w:t>
        <w:br/>
        <w:br/>
        <w:t>యోగా సాధన మీ హృదయాన్ని ఆరోగ్యంగా ఉంచుతుంది ఎలా చదవండి</w:t>
        <w:br/>
        <w:br/>
        <w:t>2.  ఆక్యుపంక్చర్ రీసెర్చ్ CADకి ఆక్యుపంక్చర్ ఒక ఆచరణీయమైన పరిపూరకరమైన</w:t>
        <w:br/>
        <w:t xml:space="preserve">    చికిత్స అని చూపించింది, ఎందుకంటే ఇది శరీరం అంతటా మరియు గుండె లోపల</w:t>
        <w:br/>
        <w:t xml:space="preserve">    రక్త ప్రసరణను మెరుగుపరుస్తుంది. కరోనరీ ఆర్టరీ వ్యాధితో జీవించడం</w:t>
        <w:br/>
        <w:br/>
        <w:t>గుండె శస్త్రచికిత్స లేదా గుండెపోటు వంటి సమస్యల తర్వాత సాధారణ జీవితాన్ని</w:t>
        <w:br/>
        <w:t>గడపడం సాధ్యమవుతుంది. CAD నుండి మీ రికవరీ ప్రయాణంలో మీకు సహాయపడే కొన్ని</w:t>
        <w:br/>
        <w:t>చిట్కాలు ఇక్కడ ఉన్నాయి:</w:t>
        <w:br/>
        <w:br/>
        <w:t>1.  కార్డియాక్ రిహాబిలిటేషన్ ప్రోగ్రామ్ గుండెపోటు, గుండె వైఫల్యం లేదా</w:t>
        <w:br/>
        <w:t xml:space="preserve">    శస్త్రచికిత్స లేదా వైద్య సంరక్షణ అవసరమయ్యే ఇతర గుండె సమస్యల నుండి</w:t>
        <w:br/>
        <w:t xml:space="preserve">    కోలుకుంటున్న వారికి ఇది ఒక ప్రధాన దశ. ఈ పునరావాస కార్యక్రమం జీవిత</w:t>
        <w:br/>
        <w:t xml:space="preserve">    నాణ్యతను మెరుగుపరచడం మరియు మరొక గుండె సంబంధిత సంఘటనను నివారించడం</w:t>
        <w:br/>
        <w:t xml:space="preserve">    లక్ష్యంగా పెట్టుకుంది. ఒక సూపర్‌వైజర్ శారీరక శ్రమ గురించి మీకు</w:t>
        <w:br/>
        <w:t xml:space="preserve">    మార్గనిర్దేశం చేస్తారు ఆరోగ్యకరమైన ఆహారం ఒత్తిడిని తగ్గించడానికి</w:t>
        <w:br/>
        <w:t xml:space="preserve">    మరియు మానసిక ఆరోగ్యాన్ని మెరుగుపరచడానికి</w:t>
        <w:br/>
        <w:br/>
        <w:t>2.  మీ డాక్టర్‌తో సమన్వయం చేసుకోండి మీ డాక్టర్‌తో క్రమం తప్పకుండా టచ్‌లో</w:t>
        <w:br/>
        <w:t xml:space="preserve">    ఉండండి. ఏదైనా ఆరోగ్య సమస్యల విషయంలో మీ వైద్యుడిని తప్పకుండా</w:t>
        <w:br/>
        <w:t xml:space="preserve">    సంప్రదించండి.</w:t>
        <w:br/>
        <w:br/>
        <w:t>3.  సరైన మందుల నియమావళిని అనుసరించండి మీ డాక్టర్ సూచించిన మందులను క్రమం</w:t>
        <w:br/>
        <w:t xml:space="preserve">    తప్పకుండా తప్పకుండా తీసుకోండి. వివిధ ఔషధాల మధ్య పరస్పర చర్యలను</w:t>
        <w:br/>
        <w:t xml:space="preserve">    నివారించడానికి, ఇతర వైద్య పరిస్థితులకు ఏదైనా మందులను</w:t>
        <w:br/>
        <w:t xml:space="preserve">    ప్రారంభించేటప్పుడు మీ వైద్యుడిని సంప్రదించడం కూడా మంచిది.</w:t>
        <w:br/>
        <w:br/>
        <w:t>4.  సపోర్ట్ గ్రూప్‌లలో చేరండి మీకు గుండె వ్యాధి ఉన్నట్లయితే, ఇలాంటి</w:t>
        <w:br/>
        <w:t xml:space="preserve">    పరిస్థితిని ఎదుర్కొంటున్న ఇతర వ్యక్తులను కలవడం మీకు ఉపయోగకరంగా</w:t>
        <w:br/>
        <w:t xml:space="preserve">    ఉండవచ్చు. ఇది మీ పరిస్థితితో జీవించడానికి ప్రేరణను ఇస్తుంది. నీకు</w:t>
        <w:br/>
        <w:t xml:space="preserve">    తెలుసా? అత్యంత ప్రభావవంతమైన ఫేస్ మాస్క్‌ని ఉపయోగించి వాయు</w:t>
        <w:br/>
        <w:t xml:space="preserve">    కాలుష్యానికి వ్యక్తిగతంగా గురికావడాన్ని తగ్గించడం వలన లక్షణాలను</w:t>
        <w:br/>
        <w:t xml:space="preserve">    తగ్గించవచ్చు మరియు కరోనరీ హార్ట్ డిసీజ్ ఉన్న రోగుల గుండె ఆరోగ్య</w:t>
        <w:br/>
        <w:t xml:space="preserve">    చర్యలను మెరుగుపరుస్తుంది. తరచుగా అడిగే ప్రశ్నలు మూడు కీలకమైన కరోనరీ</w:t>
        <w:br/>
        <w:t xml:space="preserve">    ఆర్టరీ వ్యాధి లక్షణాలు ఏమిటి? మీరు కరోనరీ ఆర్టరీ వ్యాధి పురోగతిని</w:t>
        <w:br/>
        <w:t xml:space="preserve">    ఆపగలరా? కరోనరీ ఆర్టరీ వ్యాధి జన్యుపరమైనదా? CAD స్ట్రోక్‌కు</w:t>
        <w:br/>
        <w:t xml:space="preserve">    కారణమవుతుందా? కొరోనరీ ఆర్టరీ వ్యాధిని ఏది మరింత తీవ్రతరం చేస్తుంది?</w:t>
        <w:br/>
        <w:t xml:space="preserve">    ప్రస్తావనలు గుండె జబ్బులు. వ్యాధి నియంత్రణ మరియు నివారణ కేంద్రాలు.</w:t>
        <w:br/>
        <w:t xml:space="preserve">    అక్టోబర్ 2022 బ్రౌన్ JC, గెర్హార్డ్ TE, క్వాన్ E. కొరోనరీ ఆర్టరీ</w:t>
        <w:br/>
        <w:t xml:space="preserve">    వ్యాధికి ప్రమాద కారకాలు. [2022 జూన్ 5న నవీకరించబడింది]. ఇన్:</w:t>
        <w:br/>
        <w:t xml:space="preserve">    స్టాట్‌పెర్ల్స్ [ఇంటర్నెట్]. డానిక్ JS, మాన్సన్ JE. విటమిన్ డి మరియు</w:t>
        <w:br/>
        <w:t xml:space="preserve">    హృదయ సంబంధ వ్యాధులు. కర్ర్ ట్రీట్ ఐచ్ఛికాలు కార్డియోవాస్క్ మెడ్.</w:t>
        <w:br/>
        <w:t xml:space="preserve">    2012 ఆగస్టు;14 రాబిటో MJ, కాయే AD. కాంప్లిమెంటరీ మరియు ఆల్టర్నేటివ్</w:t>
        <w:br/>
        <w:t xml:space="preserve">    మెడిసిన్ మరియు కార్డియోవాస్కులర్ డిసీజ్: ఒక సాక్ష్యం-ఆధారిత సమీక్ష.</w:t>
        <w:br/>
        <w:t xml:space="preserve">    ఎవిడ్ బేస్డ్ కాంప్లిమెంట్ ఆల్టర్నేట్ మెడ్. 2013 కరోనరీ ఆర్టరీ</w:t>
        <w:br/>
        <w:t xml:space="preserve">    వ్యాధి. కరోనరీ ఆర్టరీ వ్యాధి అంటే ఏమిటి? వ్యాధి నియంత్రణ మరియు</w:t>
        <w:br/>
        <w:t xml:space="preserve">    నివారణ కేంద్రాలు. జూలై 2021. అవలోకనం. కరోనరీ ఆర్టరీ వ్యాధి.</w:t>
        <w:br/>
        <w:t xml:space="preserve">    మార్చి 2020. షాజెహాన్ RD, భుట్టా BS. కరోనరీ ఆర్టరీ వ్యాధి. [2022</w:t>
        <w:br/>
        <w:t xml:space="preserve">    నవంబర్ 7న నవీకరించబడింది]. ఇన్: స్టాట్‌పెర్ల్స్ [ఇంటర్నెట్]. ట్రెజర్</w:t>
        <w:br/>
        <w:t xml:space="preserve">    ఐలాండ్ (FL): StatPearls పబ్లిషింగ్; 2022 జనవరి InformedHealth.org</w:t>
        <w:br/>
        <w:t xml:space="preserve">    [ఇంటర్నెట్]. కొలోన్, జర్మనీ: ఇన్‌స్టిట్యూట్ ఫర్ క్వాలిటీ అండ్</w:t>
        <w:br/>
        <w:t xml:space="preserve">    ఎఫిషియెన్సీ ఇన్ హెల్త్ కేర్ (IQWiG); 2006-. కొరోనరీ ఆర్టరీ వ్యాధి:</w:t>
        <w:br/>
        <w:t xml:space="preserve">    అవలోకనం. 2013 ఫిబ్రవరి 13 ఒల్వెరా లోపెజ్ E, బల్లార్డ్ BD, Jan A.</w:t>
        <w:br/>
        <w:t xml:space="preserve">    కార్డియోవాస్కులర్ డిసీజ్. [2022 ఆగస్టు 8న నవీకరించబడింది]. ఇన్:</w:t>
        <w:br/>
        <w:t xml:space="preserve">    స్టాట్‌పెర్ల్స్ [ఇంటర్నెట్]. ట్రెజర్ ఐలాండ్ (FL): StatPearls</w:t>
        <w:br/>
        <w:t xml:space="preserve">    పబ్లిషింగ్; 2022 Jan Hajar R. కరోనరీ ఆర్టరీ వ్యాధికి ప్రమాద కారకాలు:</w:t>
        <w:br/>
        <w:t xml:space="preserve">    చారిత్రక దృక్పథాలు. హృదయ వీక్షణలు. 2017 జూలై-సెప్టెంబర్ 18 బజానో LA,</w:t>
        <w:br/>
        <w:t xml:space="preserve">    He J, Ogden LG, లోరియా C, వుప్పుటూరి S, మైయర్స్ L, Whelton PK.</w:t>
        <w:br/>
        <w:t xml:space="preserve">    లెగ్యూమ్ వినియోగం మరియు US పురుషులు మరియు స్త్రీలలో కరోనరీ హార్ట్</w:t>
        <w:br/>
        <w:t xml:space="preserve">    డిసీజ్ ప్రమాదం: NHANES I ఎపిడెమియోలాజిక్ ఫాలో-అప్ స్టడీ. ఆర్చ్</w:t>
        <w:br/>
        <w:t xml:space="preserve">    ఇంటర్న్ మెడ్. 2001 నవంబర్ 26 Cai Q, Mukku VK, అహ్మద్ M. దీర్ఘకాలిక</w:t>
        <w:br/>
        <w:t xml:space="preserve">    మూత్రపిండ వ్యాధి ఉన్న రోగులలో కరోనరీ ఆర్టరీ వ్యాధి: ఒక క్లినికల్</w:t>
        <w:br/>
        <w:t xml:space="preserve">    నవీకరణ. Curr Cardiol Rev. 2013 Nov;9 Karnoutsos K, Papastergiou P,</w:t>
        <w:br/>
        <w:t xml:space="preserve">    Stefanidis S, Vakaloudi A. కార్డియోవాస్కులర్ వ్యాధికి ప్రమాద కారకంగా</w:t>
        <w:br/>
        <w:t xml:space="preserve">    పీరియాడోంటిటిస్: యాంటీ-ఫాస్ఫోరిల్కోలిన్ మరియు యాంటీ-కార్డియోలిపిన్</w:t>
        <w:br/>
        <w:t xml:space="preserve">    యాంటీబాడీస్ పాత్ర. హిప్పోక్రాటియా. 2008 జూలై బ్రౌన్ JC, గెర్హార్డ్</w:t>
        <w:br/>
        <w:t xml:space="preserve">    TE, క్వాన్ E. కరోనరీ ఆర్టరీ వ్యాధికి ప్రమాద కారకాలు. [2022 జూన్ 5న</w:t>
        <w:br/>
        <w:t xml:space="preserve">    నవీకరించబడింది]. ఇన్: స్టాట్‌పెర్ల్స్ [ఇంటర్నెట్]. ట్రెజర్ ఐలాండ్</w:t>
        <w:br/>
        <w:t xml:space="preserve">    (FL): StatPearls పబ్లిషింగ్; 2022 జన్ మంచంద ఎస్సీ. యోగా-హృదయ సంబంధ</w:t>
        <w:br/>
        <w:t xml:space="preserve">    వ్యాధులను నియంత్రించడానికి ఒక మంచి సాంకేతికత. ఇండియన్ హార్ట్ J. 2014</w:t>
        <w:br/>
        <w:t xml:space="preserve">    సెప్టెంబరు-అక్టోబర్ గిలానీ, TA, మీర్, MS అసోసియేషన్ ఆఫ్ రోడ్</w:t>
        <w:br/>
        <w:t xml:space="preserve">    ట్రాఫిక్ నాయిస్ ఎక్స్‌పోజర్ మరియు కొరోనరీ ఆర్టరీ వ్యాధి వ్యాప్తి:</w:t>
        <w:br/>
        <w:t xml:space="preserve">    ఉత్తర భారతదేశంలో క్రాస్ సెక్షనల్ అధ్యయనం. ఎన్విరాన్ సైన్స్ పొల్యూట్</w:t>
        <w:br/>
        <w:t xml:space="preserve">    రెస్ 28 అబ్బాసీ జె. కోవిడ్ హార్ట్—SARS-CoV-2 ఇన్ఫెక్షన్ వచ్చిన ఒక</w:t>
        <w:br/>
        <w:t xml:space="preserve">    సంవత్సరం తర్వాత, రోగులకు కార్డియోవాస్కులర్ రిస్క్‌లు పెరిగాయి. JAMA</w:t>
        <w:br/>
        <w:t xml:space="preserve">    2022 ఫాక్ట్ షీట్. కరోనరీ హార్ట్ డిసీజ్ మరియు వ్యాయామం. నోసిని,</w:t>
        <w:br/>
        <w:t xml:space="preserve">    రికార్డోవా; ఫావలోరో, ఇమ్మాన్యుయేల్ Jb; సాంచిస్-గోమర్, ఫాబియాంక్;</w:t>
        <w:br/>
        <w:t xml:space="preserve">    లిప్పి, గియుసెప్డ్. పీరియాడోంటిటిస్, కరోనరీ హార్ట్ డిసీజ్ మరియు</w:t>
        <w:br/>
        <w:t xml:space="preserve">    మయోకార్డియల్ ఇన్ఫార్క్షన్: ఒకరికి చికిత్స చేయండి, అందరికీ ప్రయోజనం.</w:t>
        <w:br/>
        <w:t xml:space="preserve">    బ్లడ్ కోగ్యులేషన్ &amp; ఫైబ్రినోలిసిస్ 31(6):p 339-345, సెప్టెంబర్ 2020.</w:t>
        <w:br/>
        <w:t xml:space="preserve">    బ్రౌన్ JC, గెర్హార్డ్ TE, క్వాన్ E. కొరోనరీ ఆర్టరీ వ్యాధికి ప్రమాద</w:t>
        <w:br/>
        <w:t xml:space="preserve">    కారకాలు. లో: స్టాట్‌పెర్ల్స్. స్టాట్‌పెర్ల్స్ పబ్లిషింగ్, ట్రెజర్</w:t>
        <w:br/>
        <w:t xml:space="preserve">    ఐలాండ్ (FL); 2022.</w:t>
        <w:br/>
        <w:br/>
        <w:t>==================================================</w:t>
        <w:br/>
        <w:br/>
        <w:t>అనారోగ్య సిరలు వెరికోసిటీ, సిరల రక్త నాళాలు మరియు వీనా అవలోకనం అని కూడా</w:t>
        <w:br/>
        <w:t>పిలుస్తారు</w:t>
        <w:br/>
        <w:br/>
        <w:t>అనారోగ్య సిరలు రక్తనాళాల గోడలు బలహీనపడటం వల్ల ఏర్పడే అసాధారణమైన,</w:t>
        <w:br/>
        <w:t>విస్తరించిన రక్త నాళాలు. అవి నీలం లేదా ఊదా సిరల వాపు, వక్రీకృత సమూహాల</w:t>
        <w:br/>
        <w:t>వలె కనిపిస్తాయి. నిలబడి మరియు నడవడం వల్ల శరీరంలోని దిగువ భాగంలోని</w:t>
        <w:br/>
        <w:t>సిరల్లో ఒత్తిడి పెరుగుతుంది.</w:t>
        <w:br/>
        <w:br/>
        <w:t>అనారోగ్యాలు ఎక్కడైనా కనిపిస్తాయి, కానీ చాలా తరచుగా కాళ్ళపై, కటి</w:t>
        <w:br/>
        <w:t>ప్రాంతంలో మరియు చర్మం యొక్క ఉపరితలంపై కనిపిస్తాయి. అనారోగ్య సిరల యొక్క</w:t>
        <w:br/>
        <w:t>తేలికపాటి కేసులు కేవలం కాళ్ళలో అసౌకర్యాన్ని కలిగిస్తాయి మరియు</w:t>
        <w:br/>
        <w:t>సౌందర్యపరంగా అసహ్యంగా కనిపిస్తాయి కానీ తీవ్రమైన రూపం నొప్పి, వాపు, దురద</w:t>
        <w:br/>
        <w:t>రక్తస్రావం మరియు చివరికి పుండు ఏర్పడటానికి దారితీస్తుంది.</w:t>
        <w:br/>
        <w:br/>
        <w:t>హార్మోన్ల మార్పులు మరియు సిర గోడల స్థితిస్థాపకత కోల్పోవడం వల్ల వృద్ధ</w:t>
        <w:br/>
        <w:t>మహిళలు అనారోగ్య సిరలు అభివృద్ధి చెందే ప్రమాదం ఎక్కువగా ఉంటుంది. ఇతర</w:t>
        <w:br/>
        <w:t>ప్రమాద కారకాలలో ఎక్కువసేపు నిలబడటం లేదా కూర్చోవడం, కుటుంబ చరిత్ర మరియు</w:t>
        <w:br/>
        <w:t>గాయం వంటివి ఉంటాయి.</w:t>
        <w:br/>
        <w:br/>
        <w:t>చికిత్సలో సంప్రదాయవాద లేదా శస్త్రచికిత్స నిర్వహణ ఉండవచ్చు. కన్జర్వేటివ్</w:t>
        <w:br/>
        <w:t>మేనేజ్‌మెంట్ స్వీయ-సంరక్షణ చర్యలు మరియు కుదింపు చికిత్సను కలిగి ఉంటుంది.</w:t>
        <w:br/>
        <w:t>సిరలను మూసివేయడానికి లేదా తొలగించడానికి ఆరోగ్య సంరక్షణ ప్రదాత ద్వారా</w:t>
        <w:br/>
        <w:t>శస్త్రచికిత్స లేదా కనిష్ట ఇన్వాసివ్ విధానాలు చేయబడతాయి. ప్రధాన వాస్తవాలు</w:t>
        <w:br/>
        <w:t>సాధారణంగా 55 ఏళ్లు పైబడిన పెద్దలలో కనిపిస్తాయి. లింగం పురుషులు మరియు</w:t>
        <w:br/>
        <w:t>మహిళలు ఇద్దరినీ ప్రభావితం చేస్తుంది, కానీ మహిళల్లో ఎక్కువగా ఉంటుంది.</w:t>
        <w:br/>
        <w:t>శరీర భాగం(లు) చేరి కాళ్లు పాదాలు కటి వ్యాప్తి ప్రపంచం: 2-73% (2022)</w:t>
        <w:br/>
        <w:t>భారతదేశం: 5% (2016) అనుకరించే పరిస్థితులు లింఫెడెమా డీప్ వెయిన్</w:t>
        <w:br/>
        <w:t>థ్రాంబోసిస్ సెల్యులిటిస్ స్టాసిస్ డెర్మటైటిస్ అవసరమైన ఆరోగ్య</w:t>
        <w:br/>
        <w:t>పరీక్షలు/ఇమేజింగ్ టోర్నీక్వెట్ పరీక్షలు. ఇమేజింగ్ పరీక్షలు: వీనస్</w:t>
        <w:br/>
        <w:t>డాప్లర్ టెస్ట్, కలర్ డ్యూప్లెక్స్ అల్ట్రాసౌండ్ స్కాన్, మాగ్నెటిక్</w:t>
        <w:br/>
        <w:t>రెసొనెన్స్ ఇమేజింగ్ (MRI) మరియు CT యాంజియోగ్రామ్. చికిత్స కన్జర్వేటివ్</w:t>
        <w:br/>
        <w:t>మేనేజ్‌మెంట్: కంప్రెషన్ థెరపీ. శస్త్రచికిత్స నిర్వహణ: సంప్రదాయ</w:t>
        <w:br/>
        <w:t>శస్త్రచికిత్స, సిరలు తొలగించడం, రేడియో ఫ్రీక్వెన్సీ మరియు లేజర్</w:t>
        <w:br/>
        <w:t>అబ్లేషన్. కనిష్టంగా ఇన్వాసివ్ విధానాలు: ఎండోవాస్కులర్ లేజర్ అబ్లేషన్</w:t>
        <w:br/>
        <w:t>(EVLA), మైక్రోపంక్చర్ లేదా మైక్రో-ఇన్సిషన్ లేదా స్టబ్ ఫ్లెబెక్టమీ, మరియు</w:t>
        <w:br/>
        <w:t>ట్రాన్సిల్యూమినేటెడ్ పవర్డ్ ఫ్లెబెక్టమీ అనారోగ్య సిరల యొక్క అన్ని</w:t>
        <w:br/>
        <w:t>లక్షణాలను చూడండి</w:t>
        <w:br/>
        <w:br/>
        <w:t>అనారోగ్య సిరలు ఉన్న రోగులు లక్షణరహితం నుండి ముఖ్యమైన లక్షణాల వరకు</w:t>
        <w:br/>
        <w:t>లక్షణాలను కలిగి ఉంటారు, వీటిలో ఇవి ఉన్నాయి:</w:t>
        <w:br/>
        <w:br/>
        <w:t>అసౌకర్యం దురద (తామర) వాపు నొప్పి నొప్పి ఎక్కువసేపు కూర్చున్న తర్వాత లేదా</w:t>
        <w:br/>
        <w:t>నిలబడిన తర్వాత మరింత తీవ్రమవుతుంది, కాళ్ల లోతైన సిరల్లో రక్తం గడ్డకట్టడం</w:t>
        <w:br/>
        <w:t>వక్రీకృత, వాపు మరియు ముద్దగా కనిపించే సిరలు నీలం లేదా ముదురు ఊదా రంగులో</w:t>
        <w:br/>
        <w:t>దద్దుర్లు లేదా తిమ్మిరి దద్దుర్లు ఉంటాయి. దురద లేదా చికాకుతో చర్మం</w:t>
        <w:br/>
        <w:t>నల్లబడటం మరియు చర్మం యొక్క మృదువైన ఆకృతిని కోల్పోవడం వలన ప్రభావిత</w:t>
        <w:br/>
        <w:t>ప్రాంతంలో ఒక చిన్న గాయం సాధారణ కంటే ఎక్కువ రక్తస్రావం కలిగిస్తుంది సిరల</w:t>
        <w:br/>
        <w:t>చుట్టూ ఉన్న లేత ప్రాంతాలు చీలమండ పైన చర్మం కింద కొవ్వు గట్టిగా మారవచ్చు,</w:t>
        <w:br/>
        <w:t>ఫలితంగా చర్మం ఏర్పడుతుంది. కుంచించుకుపోతున్న క్రమరహిత తెల్లటి పాచెస్</w:t>
        <w:br/>
        <w:t>చీలమండల వద్ద మచ్చల వలె కనిపిస్తాయి, సాధారణంగా సాయంత్రం వేళల్లో కాళ్లను</w:t>
        <w:br/>
        <w:t>కదపడానికి ఎదురులేని కోరిక.</w:t>
        <w:br/>
        <w:br/>
        <w:t>అనారోగ్య సిరలు సరిగ్గా నిర్వహించబడకపోతే కాళ్ళపై బాధాకరమైన పూతలకి</w:t>
        <w:br/>
        <w:t>దారితీయవచ్చు. అనారోగ్య సిరలను ఎలా సమర్థవంతంగా నిర్వహించాలో తెలుసుకోండి.</w:t>
        <w:br/>
        <w:t>దీన్ని చదువు!</w:t>
        <w:br/>
        <w:br/>
        <w:t>అనారోగ్య సిరలు కారణాలు</w:t>
        <w:br/>
        <w:br/>
        <w:t>అనారోగ్య సిరలు సిరల లోపల బలహీనమైన కవాటాల వల్ల సంభవించవచ్చు, దీని ఫలితంగా</w:t>
        <w:br/>
        <w:t>గుండెకు ప్రయాణించే బదులు సిరల్లో రక్తం చేరడం జరుగుతుంది. అనారోగ్య సిరలు</w:t>
        <w:br/>
        <w:t>యొక్క కారణాలు వీటిని కలిగి ఉండవచ్చు:</w:t>
        <w:br/>
        <w:br/>
        <w:t>ప్రాథమిక అనారోగ్య సిరలు: ఇవి సిర గోడలో బలహీనత వంటి వంశపారంపర్య కారకాన్ని</w:t>
        <w:br/>
        <w:t>కలిగి ఉంటాయి మరియు ఒకే కుటుంబంలోని కొంతమంది సభ్యులలో సంభవిస్తాయి.</w:t>
        <w:br/>
        <w:br/>
        <w:t>ద్వితీయ అనారోగ్య సిరలు: గాయం లేదా లోతైన సిర రక్తం గడ్డకట్టడం (లోతైన</w:t>
        <w:br/>
        <w:t>సిరల్లో రక్తం గడ్డకట్టడం) వంటి ద్వితీయ కారణాల వల్ల ఇవి అభివృద్ధి</w:t>
        <w:br/>
        <w:t>చెందుతాయి.</w:t>
        <w:br/>
        <w:br/>
        <w:t>కుటుంబ మరియు పుట్టుకతో వచ్చే అనారోగ్య సిరలు: ఇవి పుట్టుకతో వచ్చే అవయవంలో</w:t>
        <w:br/>
        <w:t>వాస్కులర్ వైకల్యం కారణంగా ఏర్పడే రుగ్మతల కారణంగా ఉంటాయి. నీకు తెలుసా?</w:t>
        <w:br/>
        <w:t>రక్తం గడ్డకట్టడం యొక్క ఉనికిని గుర్తించే ఒక సాధారణ పరీక్ష ఉంది మరియు</w:t>
        <w:br/>
        <w:t>దానిని D-డైమర్ పరీక్ష అంటారు. మరింత తెలుసుకోవడానికి ఇక్కడ క్లిక్ చేయండి!</w:t>
        <w:br/>
        <w:t>అనారోగ్య సిరలు కోసం ప్రమాద కారకాలు</w:t>
        <w:br/>
        <w:br/>
        <w:t>అనారోగ్య సిరల అభివృద్ధికి దారితీసే అతి ముఖ్యమైన ప్రమాద కారకాలు: వయస్సు</w:t>
        <w:br/>
        <w:t>ఇది ఒక వ్యక్తి పెద్దయ్యాక కణజాలం యొక్క స్థితిస్థాపకత కోల్పోవడం వల్ల</w:t>
        <w:br/>
        <w:t>వాల్వ్ వ్యవస్థ విఫలమవుతుంది. లింగం స్త్రీలలో అధిక స్థాయిలో ఆడ హార్మోన్లు</w:t>
        <w:br/>
        <w:t>(ఈస్ట్రోజెన్) మరియు సిర గోడలపై వాటి ప్రభావం కారణంగా వెరికోస్ వెయిన్</w:t>
        <w:br/>
        <w:t>వ్యాధి వచ్చే అవకాశం ఎక్కువగా ఉంటుంది. తల్లిదండ్రులు మరియు తాతామామలకు</w:t>
        <w:br/>
        <w:t>సమస్య ఉంటే తల్లిదండ్రులు మరియు కుటుంబ సభ్యులను పరీక్షించడం ద్వారా</w:t>
        <w:br/>
        <w:t>లింగంతో సంబంధం లేకుండా అనారోగ్య సిరలు వచ్చే ప్రమాదాన్ని పెంచుతుందని</w:t>
        <w:br/>
        <w:t>కుటుంబ చరిత్ర అధ్యయనాలు చూపిస్తున్నాయి. ఊబకాయం అధిక బరువు సిరలపై అదనపు</w:t>
        <w:br/>
        <w:t>ఒత్తిడిని కలిగిస్తుంది, ముఖ్యంగా అధిక బరువు ఉన్న మహిళల్లో ప్రమాదం</w:t>
        <w:br/>
        <w:t>పెరుగుతుందని అధ్యయనాలు చూపిస్తున్నాయి.</w:t>
        <w:br/>
        <w:br/>
        <w:t>ఊబకాయం యొక్క 6 ఆరోగ్య ప్రమాదాల గురించి మరింత తెలుసుకోండి. దీన్ని చదువు!</w:t>
        <w:br/>
        <w:br/>
        <w:t>మద్యపానం మరియు ధూమపానం అధ్యయనాలు స్త్రీలలో అనారోగ్య సిరల ప్రమాదాన్ని</w:t>
        <w:br/>
        <w:t>పెంచే అవకాశం ఉందని మరియు ధూమపానం చేసేవారిలో రెండు లింగాలలో ధూమపానం చేయని</w:t>
        <w:br/>
        <w:t>వారితో పోలిస్తే అనారోగ్య సిరలు ఎక్కువగా ఉన్నాయని నిర్ధారించారు.</w:t>
        <w:br/>
        <w:br/>
        <w:t>ఇ-సిగరెట్లు సురక్షితమేనా? వారు ధూమపానం మానేయడంలో మీకు సహాయం చేస్తారా? ఈ</w:t>
        <w:br/>
        <w:t>ప్రశ్నలన్నింటికీ సమాధానాలు పొందండి</w:t>
        <w:br/>
        <w:br/>
        <w:t>హార్మోన్ల మార్పులు ఇవి జీవితంలోని వివిధ దశలలో సంభవిస్తాయి మరియు</w:t>
        <w:br/>
        <w:t>యుక్తవయస్సు, గర్భం, రుతువిరతి, పోస్ట్ మెనోపాజ్, హార్మోన్ పునఃస్థాపన</w:t>
        <w:br/>
        <w:t>మరియు అనారోగ్య సిరల అభివృద్ధికి దోహదపడే ఈస్ట్రోజెన్ మరియు ప్రొజెస్టెరాన్</w:t>
        <w:br/>
        <w:t>కలిగిన ఇతర మందులు ఉన్నాయి. దీర్ఘకాలం నిలబడి ఉండే వృత్తులు గురుత్వాకర్షణ</w:t>
        <w:br/>
        <w:t>ప్రభావం వల్ల తక్కువ కాళ్లలో రక్తం యొక్క వాల్యూమ్ మరియు ఒత్తిడిని</w:t>
        <w:br/>
        <w:t>పెంచుతాయి, ఇది అనారోగ్య సిరల అభివృద్ధికి దారితీస్తుంది. నిశ్చలత చాలా</w:t>
        <w:br/>
        <w:t>సేపు కూర్చోవడం వంటి చలనశీలత లేకపోవడం, ముఖ్యంగా కాళ్లు వంగి లేదా</w:t>
        <w:br/>
        <w:t>దాటినప్పుడు సిరలు గుండెకు రక్తాన్ని పంప్ చేయడానికి కష్టపడి పనిచేయడానికి</w:t>
        <w:br/>
        <w:t>సిరలను బలవంతం చేస్తాయి, ఇది అనారోగ్య సిరలు ఏర్పడే ప్రమాదాన్ని</w:t>
        <w:br/>
        <w:t>పెంచుతుంది. శారీరక గాయం గాయం లేదా అంతర్లీన రక్త నాళాలకు నష్టం అనారోగ్య</w:t>
        <w:br/>
        <w:t>సిరలు ఏర్పడటానికి దారితీసే ఒక ముఖ్యమైన ప్రమాద కారకం. డీప్ వెయిన్</w:t>
        <w:br/>
        <w:t>థ్రాంబోసిస్ (DVT) శరీరంలోని ఒకటి లేదా అంతకంటే ఎక్కువ లోతైన సిరల్లో,</w:t>
        <w:br/>
        <w:t>ముఖ్యంగా కాళ్లలో రక్తం గడ్డకట్టినప్పుడు DVT ఏర్పడుతుంది. DVT గణనీయంగా</w:t>
        <w:br/>
        <w:t>అనారోగ్య సిరలు యొక్క సంఘటనల ప్రమాదాన్ని పెంచుతుంది. పొడవైన ఎత్తు రెండు</w:t>
        <w:br/>
        <w:t>లింగాలలో, పెరుగుతున్న ఎత్తు అనారోగ్య సిరలతో ముఖ్యమైన సంబంధాన్ని</w:t>
        <w:br/>
        <w:t>చూపించింది.</w:t>
        <w:br/>
        <w:br/>
        <w:t>మరికొందరు ఇతరుల కంటే ఎత్తుగా ఉండటానికి అసలు కారణం తెలుసుకోండి. ఇక్కడ</w:t>
        <w:br/>
        <w:t>నొక్కండి!</w:t>
        <w:br/>
        <w:br/>
        <w:t>అనారోగ్య సిరలు నిర్ధారణ</w:t>
        <w:br/>
        <w:br/>
        <w:t>అనారోగ్య సిరలను నిర్ధారించడానికి సమగ్ర చరిత్ర, శారీరక పరీక్ష మరియు</w:t>
        <w:br/>
        <w:t>పరీక్షల శ్రేణి అవసరం. వాటిలో ఉన్నవి:</w:t>
        <w:br/>
        <w:br/>
        <w:t>పూర్తి వైద్య చరిత్ర ఇందులో ప్రభావితమైన కాలు, గర్భం, వ్రణోత్పత్తి, గాయం,</w:t>
        <w:br/>
        <w:t>గర్భాశయ ఫైబ్రాయిడ్లు మరియు క్యాన్సర్ యొక్క ఏదైనా చరిత్ర, మునుపటి DVT</w:t>
        <w:br/>
        <w:t>(డీప్ వెయిన్ థ్రాంబోసిస్), గత ఆసుపత్రిలో గడిపినవి, హృదయ సంబంధ వ్యాధులు</w:t>
        <w:br/>
        <w:t>మరియు మునుపటి దిగువ అవయవాల పగులుపై మునుపటి జోక్యాలు లేదా శస్త్రచికిత్స</w:t>
        <w:br/>
        <w:t>ఉండాలి.</w:t>
        <w:br/>
        <w:br/>
        <w:t>క్లినికల్ పరీక్ష నిలబడి ఉన్న స్థితిలో అనారోగ్య సిరల యొక్క క్లినికల్</w:t>
        <w:br/>
        <w:t>మూల్యాంకనం మరియు ఎరుపు, సున్నితత్వం, వాపు, హైపర్పిగ్మెంటేషన్ మరియు</w:t>
        <w:br/>
        <w:t>వ్రణోత్పత్తి కోసం తనిఖీ చేయబడుతుంది. సిరల రిఫ్లక్స్ యొక్క వర్గీకరణ</w:t>
        <w:br/>
        <w:t>లక్షణాల యొక్క క్లినికల్ తీవ్రతను అంచనా వేయడానికి ఉపయోగించబడుతుంది,</w:t>
        <w:br/>
        <w:t>ఇందులో ఇవి ఉన్నాయి:</w:t>
        <w:br/>
        <w:br/>
        <w:t>C0: సిరల వ్యాధి యొక్క కనిపించే లేదా స్పష్టంగా కనిపించే సంకేతాలు లేవు C1:</w:t>
        <w:br/>
        <w:t>రెటిక్యులర్ సిరలు (పర్పుల్ బ్లూ సిరలు) C2: అనారోగ్య సిరలు C3: ఎడెమా</w:t>
        <w:br/>
        <w:t>(వాపు) C4a: పిగ్మెంటేషన్ మరియు దురద C4b: దిగువ కాళ్ళ చర్మంలో మార్పులు</w:t>
        <w:br/>
        <w:t>మరియు దాని ఫలితంగా తెల్లటి మచ్చ నయమైన పుండు C5: హీల్డ్ లెగ్ అల్సర్ C6:</w:t>
        <w:br/>
        <w:t>కాలు మీద యాక్టివ్ అల్సర్</w:t>
        <w:br/>
        <w:br/>
        <w:t>ఖచ్చితమైన కారణాన్ని గుర్తించడానికి, పరీక్షలు ఉన్నాయి:</w:t>
        <w:br/>
        <w:br/>
        <w:t>ట్రెండెలెన్‌బర్గ్ పరీక్ష: బ్రాడీ-ట్రెండెలెన్‌బర్గ్ పరీక్ష అని కూడా</w:t>
        <w:br/>
        <w:t>పిలుస్తారు, ఇది అనారోగ్య సిరలు ఉన్న రోగులలో కాళ్ళ యొక్క ఉపరితల మరియు</w:t>
        <w:br/>
        <w:t>లోతైన సిరలలోని కవాటాల సామర్థ్యాన్ని నిర్ణయిస్తుంది. ఇది కాలును 45ºకి</w:t>
        <w:br/>
        <w:t>పెంచడం ద్వారా జరుగుతుంది మరియు సిరలు పూర్తిగా ఎండిపోయిన తర్వాత మధ్య</w:t>
        <w:br/>
        <w:t>తొడకు టోర్నీకీట్ వర్తించబడుతుంది.</w:t>
        <w:br/>
        <w:br/>
        <w:t>పెర్థెస్ పరీక్ష: ఇది మధ్య తొడకు వర్తించే టోర్నికీట్‌తో నిలబడి ఉన్న</w:t>
        <w:br/>
        <w:t>స్థితిలో జరుగుతుంది. 5-నిమిషాల నడక తర్వాత అనారోగ్య సిరలు కూలిపోతే లేదా</w:t>
        <w:br/>
        <w:t>వాకింగ్‌తో అనారోగ్య సిరలు మరింత ప్రముఖంగా మరియు బాధాకరంగా మారినట్లయితే,</w:t>
        <w:br/>
        <w:t>అప్పుడు లోతైన సిరలు అడ్డుపడతాయి.</w:t>
        <w:br/>
        <w:br/>
        <w:t>ఇమేజింగ్ పద్ధతులు వైద్య పరీక్ష నుండి అనారోగ్య సిరలు యొక్క కారణం</w:t>
        <w:br/>
        <w:t>స్పష్టంగా తెలియకపోతే లేదా ఒక జోక్యాన్ని పరిశీలిస్తే, ఇమేజింగ్ పరీక్షలు</w:t>
        <w:br/>
        <w:t>చేయబడతాయి. వాటిలో ఉన్నవి:</w:t>
        <w:br/>
        <w:br/>
        <w:t>వెనోగ్రఫీ: ఇది ఎముక మజ్జ లేదా సిరల్లోకి ప్రత్యేక రంగును ఇంజెక్ట్ చేసిన</w:t>
        <w:br/>
        <w:t>తర్వాత సిరల యొక్క ఎక్స్-రే ప్రక్రియ. ఇది రక్తం గడ్డకట్టడాన్ని</w:t>
        <w:br/>
        <w:t>కనుగొనడానికి మరియు శస్త్రచికిత్సకు ముందు అనారోగ్య సిరలను అంచనా వేయడానికి</w:t>
        <w:br/>
        <w:t>ఉపయోగించే సిరను గుర్తించడానికి జరుగుతుంది.</w:t>
        <w:br/>
        <w:br/>
        <w:t>సిరల డాప్లర్ పరీక్ష: ఇది సిరల్లో రక్త ప్రవాహ దిశను తనిఖీ చేయడానికి మరియు</w:t>
        <w:br/>
        <w:t>సిరల్లో రక్తం గడ్డకట్టడం లేదా అని తనిఖీ చేయడానికి అల్ట్రాసౌండ్ స్కాన్.</w:t>
        <w:br/>
        <w:br/>
        <w:t>కలర్ డ్యూప్లెక్స్ అల్ట్రాసౌండ్ స్కాన్: ఇది రక్త ప్రవాహ వేగాన్ని మరియు</w:t>
        <w:br/>
        <w:t>కాళ్ళలోని సిరల నిర్మాణాన్ని చూడటానికి అధిక-ఫ్రీక్వెన్సీ ధ్వని తరంగాలను</w:t>
        <w:br/>
        <w:t>ఉపయోగించడం.</w:t>
        <w:br/>
        <w:br/>
        <w:t>కంప్యూటెడ్ టోమోగ్రఫీ (CT): ఇది లోతైన, దాగి ఉన్న అనారోగ్య సిరలు మరియు</w:t>
        <w:br/>
        <w:t>లక్షణాల వెనుక ఉన్న మూల కారణాన్ని కూడా కనుగొనడంలో సహాయపడుతుంది. అనారోగ్య</w:t>
        <w:br/>
        <w:t>సిరల శస్త్రచికిత్స కోసం CT వెనోగ్రఫీ అద్భుతమైన రోడ్ మ్యాప్‌ను</w:t>
        <w:br/>
        <w:t>అందించగలదని అధ్యయనాలు చూపిస్తున్నాయి.</w:t>
        <w:br/>
        <w:br/>
        <w:t>మాగ్నెటిక్ రెసొనెన్స్ ఇమేజింగ్ (MRI): దిగువ అంత్య భాగాల యొక్క అనారోగ్య</w:t>
        <w:br/>
        <w:t>సిరలు మరియు పెల్విస్ మరియు పొత్తికడుపు యొక్క లోతైన సిరలను అంచనా వేయడంలో</w:t>
        <w:br/>
        <w:t>మెరుగైన పాత్రను పోషించే ప్రత్యామ్నాయ సాధనంగా దీనిని ఉపయోగించవచ్చు.</w:t>
        <w:br/>
        <w:br/>
        <w:t>CT యాంజియోగ్రామ్: మీకు అనారోగ్య సిరలు ఉన్నాయా లేదా మరేదైనా సమస్య ఉందా</w:t>
        <w:br/>
        <w:t>అని నిర్ధారించడానికి ఈ పరీక్ష మీ వైద్యుడికి సహాయపడుతుంది. ఎక్స్-రే</w:t>
        <w:br/>
        <w:t>చిత్రాలపై మీ సిరలను వివరించే రంగు ఇంజెక్ట్ చేయబడింది.</w:t>
        <w:br/>
        <w:br/>
        <w:t>అంబులేటరీ సిరల ఒత్తిడి కొలతలు</w:t>
        <w:br/>
        <w:br/>
        <w:t>లెగ్ సిరలలో అధిక విలువ నుండి ఒత్తిడి క్షీణతను గుర్తించడానికి ఇది</w:t>
        <w:br/>
        <w:t>ఉపయోగించబడుతుంది. దీర్ఘకాలిక సిరల వ్యాధిలో దూడ పంపు పనితీరును అంచనా</w:t>
        <w:br/>
        <w:t>వేయడంలో అంబులేటరీ సిరల ఒత్తిడి (AMVP) కొలత బంగారు ప్రమాణంగా</w:t>
        <w:br/>
        <w:t>పరిగణించబడుతుంది.</w:t>
        <w:br/>
        <w:br/>
        <w:t>మీ ఇంటి సౌకర్యం నుండి మీ పరీక్షలను బుక్ చేసుకోండి ఇక్కడ క్లిక్ చేయండి!</w:t>
        <w:br/>
        <w:br/>
        <w:t>ప్రముఖులు తాప్సీ పన్ను తాప్సీ పన్ను విమర్శకుల ప్రశంసలు పొందిన భారతీయ</w:t>
        <w:br/>
        <w:t>చలనచిత్ర నటి, ఆమె అనారోగ్య సిరలతో తన ఎన్‌కౌంటర్‌ను గుర్తుచేసుకుంది.</w:t>
        <w:br/>
        <w:t>“నేను ఈ చిత్రాన్ని చూసినప్పుడు, నేను శిక్షణ ప్రారంభించడానికి కేవలం 6</w:t>
        <w:br/>
        <w:t>వారాల ముందు నా అనారోగ్య సిరలు ఎలా ఆపరేషన్ చేసి తొలగించబడ్డానో నాకు</w:t>
        <w:br/>
        <w:t>గుర్తుంది. ఇప్పుడు ఆ మచ్చలు చెడ్డ కన్నులా పనిచేస్తాయి, ”అని ఆమె తన</w:t>
        <w:br/>
        <w:t>ఇన్‌స్టాగ్రామ్ పోస్ట్‌లో రాసింది. బ్రిట్నీ స్పియర్స్ ఇద్దరు పిల్లలకు</w:t>
        <w:br/>
        <w:t>తల్లి అయిన ఈ అమెరికన్ గాయని-గేయరచయిత, అనారోగ్య సిరలను కలిగి ఉన్న ఇతర</w:t>
        <w:br/>
        <w:t>ఆశించే మమ్‌ల మాదిరిగానే సరిగ్గా అదే శరీర రూపాంతరాన్ని ఎదుర్కొన్నారు.</w:t>
        <w:br/>
        <w:t>2018 నుండి వచ్చిన ఒక నివేదిక ప్రకారం, బ్రిట్నీ తన దెబ్బతిన్న సిరలను</w:t>
        <w:br/>
        <w:t>లేజర్ చికిత్స ద్వారా తొలగించాలని కోరింది. అనారోగ్య సిరలు నివారణ</w:t>
        <w:br/>
        <w:br/>
        <w:t>"ఆరోగ్యకరమైన శరీరాన్ని కలిగి ఉన్నవాడు ప్రతిదీ కలిగి ఉంటాడు" అనే నానుడి</w:t>
        <w:br/>
        <w:t>ప్రకారం మరియు అనారోగ్య సిరల నివారణ ప్రధానంగా మిమ్మల్ని మీరు ఆరోగ్యంగా</w:t>
        <w:br/>
        <w:t>ఉంచుకోవడానికి మీరు చేసే జీవనశైలి మార్పులను కలిగి ఉంటుంది. అవి క్రింది</w:t>
        <w:br/>
        <w:t>విధంగా ఉన్నాయి:</w:t>
        <w:br/>
        <w:br/>
        <w:t>చురుకుగా ఉండండి మరియు క్రమం తప్పకుండా వ్యాయామం చేయండి సాధారణ వ్యాయామం</w:t>
        <w:br/>
        <w:t>మంచి రక్త ప్రసరణను ప్రోత్సహించడానికి ఒక మార్గం, అలాగే సిర మరియు కండరాల</w:t>
        <w:br/>
        <w:t>బలాన్ని పెంచుతుంది. మీకు ఇప్పటికే అనారోగ్య సిరలు ఉన్నట్లయితే కఠినమైన</w:t>
        <w:br/>
        <w:t>వ్యాయామాలకు దూరంగా ఉండాలి</w:t>
        <w:br/>
        <w:br/>
        <w:t>మీరు చెమట పట్టడానికి చాలా బద్ధకంగా ఉన్నారా? మీరు కదిలేందుకు సహాయపడే</w:t>
        <w:br/>
        <w:t>చిట్కాలు మరియు ఉపాయాల గురించి మరింత చదవండి. ఇక్కడ నొక్కండి! ఆరోగ్యకరమైన</w:t>
        <w:br/>
        <w:t>బరువును నిర్వహించండి అనారోగ్య సిరల ఆవిర్భావానికి తెలిసిన కారకాల్లో</w:t>
        <w:br/>
        <w:t>ఊబకాయం ఒకటి కాబట్టి, బరువు నియంత్రణ కాలు ప్రసరణపై ఒత్తిడిని నివారించడంలో</w:t>
        <w:br/>
        <w:t>సహాయపడుతుంది. ఎక్కువసేపు కూర్చోవడం లేదా నిలబడటం మానుకోండి, మీరు</w:t>
        <w:br/>
        <w:t>ఎక్కువసేపు నిలబడవలసి వస్తే, ప్రతి కొన్ని నిమిషాలకు ఒక కాలు నుండి మరొక</w:t>
        <w:br/>
        <w:t>కాలుకు బరువును మార్చండి. ఎక్కువసేపు కూర్చున్నప్పుడు, ప్రతి 30 నిమిషాలకు</w:t>
        <w:br/>
        <w:t>చిన్నపాటి నడకలు చేయండి.</w:t>
        <w:br/>
        <w:br/>
        <w:t>గమనిక: ఎక్కువ కాలం హైహీల్స్ ధరించకుండా ఉండండి, ఇది సిరల సామర్థ్యాన్ని</w:t>
        <w:br/>
        <w:t>కోల్పోయేలా చేస్తుంది, దీని వలన కాలులో సిరల రక్తం చేరుతుంది. మీరు</w:t>
        <w:br/>
        <w:t>అసౌకర్యంతో మీకు సహాయపడే మడమ మద్దతుదారులను కూడా కొనుగోలు చేయవచ్చు.</w:t>
        <w:br/>
        <w:br/>
        <w:t>ఇప్పుడు మా పరిధిని అన్వేషించండి ఇప్పుడు మా పరిధిని అన్వేషించండి!</w:t>
        <w:br/>
        <w:br/>
        <w:t>వదులుగా ఉండే దుస్తులు ధరించండి రోజంతా అదనపు బిగుతుగా ఉండే బట్టలు రక్త</w:t>
        <w:br/>
        <w:t>ప్రసరణను తగ్గిస్తాయి, కాబట్టి, మంచి ప్రసరణను ప్రోత్సహించడంలో</w:t>
        <w:br/>
        <w:t>సహాయపడటానికి వదులుగా ఉండే సౌకర్యవంతమైన దుస్తులను ధరించండి. మీ కాళ్ళను</w:t>
        <w:br/>
        <w:t>ఎత్తులో ఉంచండి మీ కాళ్ళలో రక్త ప్రసరణను మెరుగుపరచడానికి మీ కాళ్ళను గుండె</w:t>
        <w:br/>
        <w:t>స్థాయి కంటే పైకి లేపడానికి రోజంతా అనేక చిన్న విరామాలు తీసుకోండి.</w:t>
        <w:br/>
        <w:t>కంప్రెషన్ మేజోళ్ళు వాడండి కంప్రెషన్ మేజోళ్ళు లేదా సాక్స్ ధరించడం వలన</w:t>
        <w:br/>
        <w:t>కాళ్ళపై ఒత్తిడి ఉంచడం ద్వారా రక్త ప్రవాహాన్ని మెరుగుపరుస్తుంది, కాళ్ళ</w:t>
        <w:br/>
        <w:t>వాపు నుండి ఉపశమనం పొందుతుంది మరియు కాళ్ళలో రక్తం గడ్డకట్టే ప్రమాదాన్ని</w:t>
        <w:br/>
        <w:t>తగ్గిస్తుంది.</w:t>
        <w:br/>
        <w:br/>
        <w:t>ఆన్‌లైన్‌లో కంప్రెషన్ మేజోళ్ళు కొనండి. ఇక్కడ నొక్కండి! సరైన ఆహారం</w:t>
        <w:br/>
        <w:t>తీసుకోండి అధిక ఉప్పు కాళ్లలో వాపుకు కారణమవుతుంది. తక్కువ సోడియం ఆహారంతో</w:t>
        <w:br/>
        <w:t>పాటు ఫైబర్ అధికంగా ఉండే ఆహారాన్ని తీసుకోవడం వల్ల అనారోగ్య సిరలను</w:t>
        <w:br/>
        <w:t>నివారించవచ్చు. మీ రక్తపోటు నియంత్రణ సూర్యరశ్మిని పరిమితం చేయండి</w:t>
        <w:br/>
        <w:t>సూర్యరశ్మి వెరికోస్ వెయిన్‌ల రూపాన్ని మరింత దిగజారుస్తుంది మరియు</w:t>
        <w:br/>
        <w:t>సూర్యరశ్మికి ఎక్కువగా బహిర్గతం కావడం వల్ల సరసమైన చర్మం ఉన్నవారిలో</w:t>
        <w:br/>
        <w:t>బుగ్గలు లేదా ముక్కుపై స్పైడర్ సిరలు (చిన్న డైలేటెడ్ ఎరుపు లేదా ఊదా</w:t>
        <w:br/>
        <w:t>సిరలు) ఏర్పడవచ్చు.</w:t>
        <w:br/>
        <w:br/>
        <w:t>సూర్యుని యొక్క కఠినమైన కిరణాల నుండి మిమ్మల్ని మీరు రక్షించుకోండి. మీ</w:t>
        <w:br/>
        <w:t>చర్మానికి బాగా సరిపోయే విశాలమైన సన్‌స్క్రీన్‌ల నుండి ఎంచుకోండి. ఇప్పుడు</w:t>
        <w:br/>
        <w:t>కొను! సందర్శించవలసిన నిపుణుడు</w:t>
        <w:br/>
        <w:br/>
        <w:t>అనారోగ్య సిరలకు ఖచ్చితమైన రోగనిర్ధారణ అవసరం మరియు వాటిని నిర్వహించడంలో</w:t>
        <w:br/>
        <w:t>మీకు సహాయపడే సమగ్ర చికిత్సా బృందం వైద్యులు మరియు వారు వీటిని కలిగి</w:t>
        <w:br/>
        <w:t>ఉంటారు:</w:t>
        <w:br/>
        <w:br/>
        <w:t>సాధారణ వైద్యుడు వాస్కులర్ సర్జన్ ఫిజికల్ మెడిసిన్ రిహాబిలిటేటర్ ప్రాథమిక</w:t>
        <w:br/>
        <w:t>సంరక్షణ ప్రదాత</w:t>
        <w:br/>
        <w:br/>
        <w:t>వాస్కులర్ సర్జన్ వాస్కులర్ సిస్టమ్ వ్యాధులకు శస్త్రచికిత్సలో ప్రత్యేకత</w:t>
        <w:br/>
        <w:t>కలిగి ఉంటాడు. ఫిజికల్ మెడిసిన్ మరియు పునరావాస వైద్యుడు శారీరక</w:t>
        <w:br/>
        <w:t>వైకల్యాలున్న వారికి పనితీరు మరియు జీవన నాణ్యతను పునరుద్ధరిస్తాడు మరియు</w:t>
        <w:br/>
        <w:t>ఒక ప్రైమరీ కేర్ ప్రొవైడర్ (PCP) వ్యాధులను నిరోధిస్తుంది, నిర్ధారణ</w:t>
        <w:br/>
        <w:t>చేస్తుంది మరియు చికిత్స చేస్తుంది.</w:t>
        <w:br/>
        <w:br/>
        <w:t>మీ వైద్యుడిని ఎప్పుడు సందర్శించాలి?</w:t>
        <w:br/>
        <w:br/>
        <w:t>ఒకవేళ వెంటనే డాక్టర్‌తో అపాయింట్‌మెంట్ తీసుకోండి:</w:t>
        <w:br/>
        <w:br/>
        <w:t>నడుస్తున్నప్పుడు లేదా నిలబడి ఉన్నప్పుడు మీకు నొప్పి ఉంటుంది మీరు</w:t>
        <w:br/>
        <w:t>అనారోగ్య సిరల దగ్గర గొంతు లేదా లేత గడ్డను అభివృద్ధి చేస్తారు మీరు మీ</w:t>
        <w:br/>
        <w:t>చీలమండలు లేదా పాదాలలో వాపు కలిగి ఉంటారు అనారోగ్య సిర మీద మీ చర్మం</w:t>
        <w:br/>
        <w:t>దానికదే లేదా గాయపడినప్పుడు రక్తస్రావం అవుతుంది.</w:t>
        <w:br/>
        <w:br/>
        <w:t>మీరు ఈ లక్షణాలలో దేనినైనా గమనించినట్లయితే, వెంటనే మా విశ్వసనీయ వైద్యుల</w:t>
        <w:br/>
        <w:t>బృందం నుండి సలహా తీసుకోండి. ఇప్పుడే సంప్రదించండి! అనారోగ్య సిరలు చికిత్స</w:t>
        <w:br/>
        <w:br/>
        <w:t>వెరికోస్ వెయిన్స్ చికిత్సకు లక్షణాల తీవ్రతపై సరైన అవగాహన అవసరం. చికిత్స</w:t>
        <w:br/>
        <w:t>క్రింది వాటిని కలిగి ఉంటుంది:</w:t>
        <w:br/>
        <w:br/>
        <w:t>కన్జర్వేటివ్ మేనేజ్‌మెంట్ స్వల్ప లక్షణాలతో మరియు దీర్ఘకాలిక గ్రాడ్యుయేట్</w:t>
        <w:br/>
        <w:t>కంప్రెషన్ మేజోళ్ళు, లెగ్ ఎలివేషన్ మరియు నోటి నొప్పి మందులను ఉపయోగించి</w:t>
        <w:br/>
        <w:t>శస్త్రచికిత్స చేయించుకోకూడదనుకునే వ్యక్తులకు లక్షణాలను ఉపశమనానికి ఒక</w:t>
        <w:br/>
        <w:t>సాధనంగా చెప్పవచ్చు. మీరు ఫలితాలను చూడాలనుకుంటే మరియు శస్త్రచికిత్సను</w:t>
        <w:br/>
        <w:t>నివారించాలనుకుంటే మేజోళ్ళు ప్రతిరోజూ ధరించాలి. శస్త్రచికిత్స నిర్వహణ</w:t>
        <w:br/>
        <w:t>రోగలక్షణ సిరలు మరియు గణనీయమైన సిరల అసమర్థత కలిగిన రోగులకు, అనేక</w:t>
        <w:br/>
        <w:t>సంవత్సరాలుగా శస్త్రచికిత్స సరైన చికిత్సగా ఉంది. సాంప్రదాయ శస్త్రచికిత్స</w:t>
        <w:br/>
        <w:t>చికిత్స క్రింది వాటిని కలిగి ఉంటుంది:</w:t>
        <w:br/>
        <w:br/>
        <w:t>సాంప్రదాయిక శస్త్రచికిత్స: గజ్జ క్రీజ్‌లో ఒక చిన్న కోత చేయబడుతుంది మరియు</w:t>
        <w:br/>
        <w:t>ప్రధాన అసమర్థ సిర యొక్క పైభాగం విడదీయబడి, కట్టివేయబడుతుంది. ఒక చక్కటి</w:t>
        <w:br/>
        <w:t>ప్లాస్టిక్ వైర్ సిర గుండా వెళుతుంది మరియు మోకాలి స్థాయిలో కాలు లోపలి</w:t>
        <w:br/>
        <w:t>భాగం ద్వారా తిరిగి పొందబడుతుంది. సిర స్ట్రిప్పింగ్: అనారోగ్య సిరలకు</w:t>
        <w:br/>
        <w:t>చికిత్స చేయడంలో సహాయపడే కాలులోని పెద్ద సిరను తొలగించడానికి లేదా</w:t>
        <w:br/>
        <w:t>కట్టడానికి ఈ ప్రక్రియ ఉపయోగించబడుతుంది. రేడియో ఫ్రీక్వెన్సీ మరియు లేజర్</w:t>
        <w:br/>
        <w:t>అబ్లేషన్: ఇవి అల్ట్రాసౌండ్ మార్గదర్శకత్వంలో మోకాలి స్థాయి నుండి గజ్జ</w:t>
        <w:br/>
        <w:t>వరకు పొడవైన సిరను పైకి పంపడం మరియు ఆపై విభాగాలలో సిరను తగ్గించడం వంటివి</w:t>
        <w:br/>
        <w:t>కలిగి ఉంటాయి. ఇది గజ్జ కోతను నివారిస్తుంది మరియు తక్కువ గాయాలకు మరియు</w:t>
        <w:br/>
        <w:t>త్వరగా కోలుకోవడానికి దారితీయవచ్చు. స్క్లెరోథెరపీ: ఇది స్క్లెరోసెంట్ అని</w:t>
        <w:br/>
        <w:t>పిలువబడే ఒక ఏజెంట్‌ను వేరికోసిటీస్‌లోకి ఇంజెక్షన్ చేస్తుంది, దీని తర్వాత</w:t>
        <w:br/>
        <w:t>కంప్రెషన్ బ్యాండేజింగ్ మరియు/లేదా కంప్రెషన్ హోసిరీ ఉంటుంది.</w:t>
        <w:br/>
        <w:t>స్క్లెరోథెరపీ యొక్క ప్రధాన ప్రమాదం సిర వెలుపల ఇంజెక్షన్, ఇది స్థానిక</w:t>
        <w:br/>
        <w:t>కణజాల నెక్రోసిస్ మరియు మచ్చలకు దారితీస్తుంది. ఫోమ్ స్క్లెరోథెరపీ: ఇది</w:t>
        <w:br/>
        <w:t>సిరల ద్వారా వేగంగా మరియు విస్తృతంగా వ్యాపించే ఒక నురుగును ఉత్పత్తి</w:t>
        <w:br/>
        <w:t>చేయడానికి తక్కువ పరిమాణంలో గాలితో స్క్లెరోసెంట్‌ను కలపడం, రక్తాన్ని</w:t>
        <w:br/>
        <w:t>పక్కకు నెట్టి, సిరలు దుస్సంకోచంగా మారేలా చేస్తుంది.</w:t>
        <w:br/>
        <w:br/>
        <w:t>కనిష్టంగా ఇన్వాసివ్ విధానాలు ఎండోవాస్కులర్ లేజర్ అబ్లేషన్ (EVLA): ఇది</w:t>
        <w:br/>
        <w:t>సాధారణంగా పెద్ద అనారోగ్య సిరలకు ఉత్తమమైన చికిత్స, దీనిలో విస్తరించిన</w:t>
        <w:br/>
        <w:t>సిరలోకి చొప్పించిన సన్నని కాథెటర్ రేడియో ఫ్రీక్వెన్సీ శక్తిని ఉపయోగించి</w:t>
        <w:br/>
        <w:t>కాథెటర్ యొక్క కొనను వేడి చేస్తుంది. కాథెటర్ బయటకు తీయబడినప్పుడు, వేడి</w:t>
        <w:br/>
        <w:t>సిరను నాశనం చేస్తుంది మరియు అది కూలిపోతుంది మరియు మూసివేయబడుతుంది.</w:t>
        <w:br/>
        <w:t>మైక్రోపంక్చర్ లేదా మైక్రో-కోత లేదా కత్తిపోటు ఫ్లెబెక్టమీ: ఈ ప్రక్రియలో,</w:t>
        <w:br/>
        <w:t>ఒక వైద్యుడు ఒక చిన్న కోతను చేస్తాడు మరియు ఓపెనింగ్ ద్వారా సమస్య సిరను</w:t>
        <w:br/>
        <w:t>హుక్ చేయడానికి శస్త్రచికిత్సా పరికరం లేదా పెద్ద సూదిని ఉపయోగిస్తాడు. సిర</w:t>
        <w:br/>
        <w:t>అప్పుడు ఒక సమయంలో ఒక చిన్న ముక్క తొలగించబడుతుంది. ట్రాన్స్‌ల్యూమినేటెడ్</w:t>
        <w:br/>
        <w:t>పవర్డ్ ఫ్లెబెక్టమీ: ఈ ప్రక్రియలో చర్మం కింద కాంతిని చొప్పించడంతోపాటు</w:t>
        <w:br/>
        <w:t>సెలైన్ మిశ్రమాన్ని మరియు లోకల్ అనస్థీషియాను ఇంజెక్ట్ చేయడం ద్వారా సిరను</w:t>
        <w:br/>
        <w:t>చిన్న ముక్కలుగా చేసి, ఖాళీ నుండి ముక్కలను పీల్చుకోవడానికి సర్జన్‌కి</w:t>
        <w:br/>
        <w:t>మార్గనిర్దేశం చేస్తుంది.</w:t>
        <w:br/>
        <w:br/>
        <w:t>స్పైడర్ సిరల నిర్వహణ చాలా మంది రోగులకు "స్పైడర్ సిరలు"గా సూచించబడే</w:t>
        <w:br/>
        <w:t>ఉపరితల సిరలు కనిపిస్తాయి. ఇవి కేవలం కాస్మెటిక్ కోసం ఆందోళనకు కారణం</w:t>
        <w:br/>
        <w:t>కాకపోవచ్చు కానీ బాధాకరమైనవి కూడా కావచ్చు. దీని నిర్వహణలో ఇవి ఉన్నాయి:</w:t>
        <w:br/>
        <w:br/>
        <w:t>లిక్విడ్ స్క్లెరోథెరపీ: ఇది ఉపరితల సిరల్లోకి ద్రవ స్క్లెరోసెంట్‌ను</w:t>
        <w:br/>
        <w:t>ఇంజెక్షన్ చేస్తుంది. ఫ్లెబెక్టమీ: ఇది చిన్న 2 మిమీ నుండి 3 మిమీ కోతల</w:t>
        <w:br/>
        <w:t>ద్వారా పెద్ద ఉపరితల అనారోగ్య సిరలను తొలగించడం. లేజర్ థెరపీ: లేజర్ కాంతి</w:t>
        <w:br/>
        <w:t>మీ చర్మానికి హాని కలిగించకుండా సిరను నాశనం చేస్తుంది. లేజర్ థెరపీ</w:t>
        <w:br/>
        <w:t>స్పైడర్ సిరల చికిత్సకు మాత్రమే ఉపయోగించబడుతుంది మరియు అనారోగ్య సిరలకు</w:t>
        <w:br/>
        <w:t>ఉపయోగపడదు.</w:t>
        <w:br/>
        <w:br/>
        <w:t>నీకు తెలుసా? కోవిడ్-19 రోగులకు రక్తం గడ్డకట్టే సమస్యలు కనిపిస్తున్నాయి,</w:t>
        <w:br/>
        <w:t>ఇది డివిటికి దారి తీస్తుంది, ఇది అనారోగ్య సిరల అభివృద్ధికి ప్రధాన ప్రమాద</w:t>
        <w:br/>
        <w:t>కారకం. COVID- 19కి సంబంధించిన అన్ని FAQలను చదవండి. ఇప్పుడే క్లిక్</w:t>
        <w:br/>
        <w:t>చేయండి! అనారోగ్య సిరలు కోసం గృహ సంరక్షణ</w:t>
        <w:br/>
        <w:br/>
        <w:t>సాధ్యమైనంత పూర్తి మరియు మన్నికైన చికిత్స ప్రతిస్పందనను నిర్ధారించడానికి</w:t>
        <w:br/>
        <w:t>జీవనశైలి మార్పు చాలా ముఖ్యమైనది. అనారోగ్య సిరలు చికిత్సకు అన్ని నిర్వహణ</w:t>
        <w:br/>
        <w:t>పద్ధతులు సురక్షితమైనవిగా పరిగణించబడతాయి మరియు దీర్ఘకాలికంగా లేదా</w:t>
        <w:br/>
        <w:t>స్వల్పకాలికంగా ఉండవచ్చు. అయితే, మనం ఎల్లప్పుడూ శస్త్రచికిత్సను</w:t>
        <w:br/>
        <w:t>ఎంచుకోవాలా? ప్రయోజనకరంగా ఉండే కొన్ని ఇంటి నివారణలు ఉన్నాయి, కానీ అవి:</w:t>
        <w:br/>
        <w:br/>
        <w:t>1.  ఆపిల్ సైడర్ వెనిగర్: ఇది శరీరాన్ని శుభ్రపరచడంలో సహాయపడుతుంది మరియు</w:t>
        <w:br/>
        <w:t xml:space="preserve">    సిరల ద్వారా రక్త ప్రసరణను మెరుగుపరుస్తుంది. అనారోగ్య రోగులపై ఆపిల్</w:t>
        <w:br/>
        <w:t xml:space="preserve">    వెనిగర్ యొక్క బాహ్య అప్లికేషన్ సాంప్రదాయిక చికిత్స యొక్క సానుకూల</w:t>
        <w:br/>
        <w:t xml:space="preserve">    ప్రభావాలను పెంచుతుందని ఒక అధ్యయనం సూచించింది.</w:t>
        <w:br/>
        <w:br/>
        <w:t>మా ఆపిల్ సైడర్ వెనిగర్ ఉత్పత్తుల శ్రేణిని అన్వేషించండి. ఇప్పుడు మీ</w:t>
        <w:br/>
        <w:t>కార్ట్‌ని నింపండి!</w:t>
        <w:br/>
        <w:br/>
        <w:t>2.  ఎర్ర మిరపకాయ (లాల్మిర్చ్): కారపు మిరియాలు అని కూడా పిలుస్తారు,</w:t>
        <w:br/>
        <w:t xml:space="preserve">    ఇందులో విటమిన్ సి మరియు యాంటీఆక్సిడెంట్లు పుష్కలంగా ఉన్నాయి, ఇవి</w:t>
        <w:br/>
        <w:t xml:space="preserve">    అలెర్జీలు మరియు వైరస్లకు చికిత్స చేస్తాయి. మిరియాలు లోపల ఉన్న</w:t>
        <w:br/>
        <w:t xml:space="preserve">    పదార్ధం రక్తం గడ్డకట్టడాన్ని నిరోధిస్తుంది, అనారోగ్య సిరలను</w:t>
        <w:br/>
        <w:t xml:space="preserve">    నిరోధించడంలో సహాయపడుతుంది.</w:t>
        <w:br/>
        <w:t>3.  వెల్లుల్లి (లాహ్సున్): ఇది సిరలు మరియు రక్త నాళాలను బలోపేతం</w:t>
        <w:br/>
        <w:t xml:space="preserve">    చేయడానికి సహాయపడే ఫ్లేవనాయిడ్లను కలిగి ఉంటుంది, తద్వారా వాటిని</w:t>
        <w:br/>
        <w:t xml:space="preserve">    దెబ్బతినకుండా సురక్షితంగా ఉంచుతుంది, తద్వారా అనారోగ్య సిరలను</w:t>
        <w:br/>
        <w:t xml:space="preserve">    తగ్గిస్తుంది.</w:t>
        <w:br/>
        <w:t>4.  నిమ్మకాయ (నింబు): ఇది పోషకాలు మరియు ఖనిజాలు మరియు విటమిన్ సి యొక్క</w:t>
        <w:br/>
        <w:t xml:space="preserve">    పవర్‌హౌస్, ఇది అనారోగ్య సిరలు మరియు హెచ్చుతగ్గుల రక్తపోటులను</w:t>
        <w:br/>
        <w:t xml:space="preserve">    నివారిస్తుంది మరియు చర్మాన్ని మెరిసేలా చేస్తుంది.</w:t>
        <w:br/>
        <w:br/>
        <w:t>గమనిక: 2 నుండి 3 నిమ్మకాయల నుండి రసాన్ని తీయండి మరియు 4 టీస్పూన్ల ఆలివ్</w:t>
        <w:br/>
        <w:t>నూనె జోడించండి. దీన్ని అల్లంవెల్లుల్లి పేస్ట్‌తో కలిపి రాత్రంతా అలాగే</w:t>
        <w:br/>
        <w:t>ఉంచాలి. రెండు నెలల పాటు ఆ మిశ్రమంతో వెరికోస్ వెయిన్స్ ప్రభావిత</w:t>
        <w:br/>
        <w:t>ప్రాంతాన్ని రోజుకు రెండుసార్లు మసాజ్ చేస్తే ఫలితం కనిపిస్తుంది.</w:t>
        <w:br/>
        <w:t>నిమ్మకాయల ఆరోగ్య ప్రయోజనాల గురించి మరింత చదవండి. ఇప్పుడు క్లిక్ చేయండి!</w:t>
        <w:br/>
        <w:t>అనారోగ్య సిరలు యొక్క సమస్యలు</w:t>
        <w:br/>
        <w:br/>
        <w:t>అనారోగ్య సిరలు సమస్యలు చాలా అరుదుగా ఉండవచ్చు, కానీ అవి:</w:t>
        <w:br/>
        <w:br/>
        <w:t>సిరల పుండ్లు: ఇవి మీ లెగ్ సిరల్లో రక్త ప్రసరణ సమస్యల వల్ల ఏర్పడే లెగ్</w:t>
        <w:br/>
        <w:t>అల్సర్లు. నొప్పి: దహనం, కొట్టుకోవడం, కండరాల తిమ్మిరి మరియు దిగువ కాళ్లలో</w:t>
        <w:br/>
        <w:t>వాపుతో పాటు కాళ్లలో నొప్పి లేదా భారీ అనుభూతి. పేలవమైన కాస్మెసిస్:</w:t>
        <w:br/>
        <w:t>కాస్మెసిస్ సాధారణంగా వికృతీకరణ లోపాల యొక్క శస్త్రచికిత్స దిద్దుబాటును</w:t>
        <w:br/>
        <w:t>సూచిస్తుంది, ఇది అనారోగ్య సిరల ఉనికితో కష్టతరం అవుతుంది.</w:t>
        <w:br/>
        <w:t>థ్రోంబోఫ్లబిటిస్: మీ కాలులోని సిరల వాపు. డీప్ వెయిన్ థ్రాంబోసిస్ (DVT):</w:t>
        <w:br/>
        <w:t>ఇది కాలులో నొప్పి మరియు వాపును కలిగిస్తుంది మరియు పల్మనరీ ఎంబోలిజం వంటి</w:t>
        <w:br/>
        <w:t>తీవ్రమైన సమస్యలకు దారితీయవచ్చు. రక్తస్రావం: మీ చర్మం ఉపరితలం దగ్గర</w:t>
        <w:br/>
        <w:t>అనియంత్రిత రక్తస్రావం అనారోగ్య సిరల వల్ల సంభవించవచ్చు.</w:t>
        <w:br/>
        <w:br/>
        <w:t>రక్తస్రావం ఆపడానికి ప్రథమ చికిత్స చిట్కాల గురించి మరింత చదవండి. ఇక్కడ</w:t>
        <w:br/>
        <w:t>నొక్కండి!</w:t>
        <w:br/>
        <w:br/>
        <w:t>అనారోగ్య సిరలు కోసం ప్రత్యామ్నాయ చికిత్సలు</w:t>
        <w:br/>
        <w:br/>
        <w:t>ప్రత్యామ్నాయ లేదా పరిపూరకరమైన చికిత్సలు అనారోగ్య సిరల యొక్క లక్షణాలను</w:t>
        <w:br/>
        <w:t>తగ్గించడానికి నిరూపించబడ్డాయి మరియు చికిత్స ప్రణాళికతో చేర్చబడినప్పుడు</w:t>
        <w:br/>
        <w:t>మంచి ఫలితాలను చూపుతాయి. వాటిలో కొన్ని: హైడ్రోథెరపీ అధ్యయనాలు కంప్రెషన్</w:t>
        <w:br/>
        <w:t>థెరపీ మరియు ఇతర సాంప్రదాయిక చికిత్సలతో పాటు ప్రాధమిక అనారోగ్య సిరల</w:t>
        <w:br/>
        <w:t>చికిత్సలో ప్రభావవంతంగా ఉన్నాయని చూపిస్తున్నాయి. వెచ్చని సిట్జ్ బాత్</w:t>
        <w:br/>
        <w:t>హైడ్రోథెరపీ అనేది సంక్లిష్టత లేని అనారోగ్య సిరల కోసం సమర్థవంతమైన</w:t>
        <w:br/>
        <w:t>నాన్-ఇన్వాసివ్ థెరపీ మరియు రోగి యొక్క అధిక స్థాయి సమ్మతి అవసరం. లీచ్</w:t>
        <w:br/>
        <w:t>థెరపీ ఔషధ జలగ సిరల రక్తాన్ని పీలుస్తుంది మరియు పుండును నయం చేయడంలో</w:t>
        <w:br/>
        <w:t>సహాయపడుతుంది మరియు సంక్లిష్టమైన అనారోగ్య సిరల నిర్వహణలో సమర్థవంతమైన</w:t>
        <w:br/>
        <w:t>అనుబంధంగా ఉపయోగించవచ్చు అని ఒక అధ్యయనం సూచించింది. అయితే దీనికి</w:t>
        <w:br/>
        <w:t>నియంత్రిత ట్రయల్స్ ద్వారా మరింత మూల్యాంకనం అవసరం. ఆయుర్వేదం ఇది</w:t>
        <w:br/>
        <w:t>బాధాకరమైన సిరల పూతల చికిత్సలో సహాయపడుతుంది, అనారోగ్య సిరల సమస్య.</w:t>
        <w:br/>
        <w:t>చికిత్సా విధానాలు, సోధన (శుద్దీకరణ చికిత్స), నాన్-హీలింగ్ అల్సర్‌లపై</w:t>
        <w:br/>
        <w:t>పనిచేస్తాయని మరియు వాటిని నయం చేయడంలో సహాయపడతాయని అధ్యయనాలు</w:t>
        <w:br/>
        <w:t>సూచిస్తున్నాయి.</w:t>
        <w:br/>
        <w:br/>
        <w:t>మా ఆయుర్వేద పేజీని చూడండి. ఇక్కడ నొక్కండి!</w:t>
        <w:br/>
        <w:br/>
        <w:t>అనారోగ్య సిరలతో జీవించడం</w:t>
        <w:br/>
        <w:br/>
        <w:t>అనారోగ్య సిరలు ఎల్లప్పుడూ పూర్తిగా నివారించబడవు, జాగ్రత్త తీసుకోకపోతే</w:t>
        <w:br/>
        <w:t>అవి తీవ్రమైన సమస్యలను కలిగిస్తాయి. వ్యాధి పురోగతి చెందకుండా ఉండటానికి</w:t>
        <w:br/>
        <w:t>మీకు సహాయపడే కొన్ని సలహాలు:</w:t>
        <w:br/>
        <w:br/>
        <w:t>సరైన ఆహార ఎంపికలు చేయండి బాదం మరియు పిస్తా గింజలు వంటి పొటాషియం-అధిక</w:t>
        <w:br/>
        <w:t>ఆహారాలు, నీరు నిలుపుదలని తగ్గిస్తుంది మరియు అనారోగ్య సిరలను తగ్గించడంలో</w:t>
        <w:br/>
        <w:t>సహాయపడుతుంది. అలాగే, ఉప్పగా ఉండే ఆహారాన్ని తగ్గించడం వల్ల నీరు నిలుపుదల</w:t>
        <w:br/>
        <w:t>తగ్గుతుంది.</w:t>
        <w:br/>
        <w:br/>
        <w:t>టాప్ 50 పొటాషియం అధికంగా ఉండే భారతీయ ఆహార వనరుల గురించి మరింత</w:t>
        <w:br/>
        <w:t>తెలుసుకోండి. ఇది ఇప్పుడు చదవండి! మీ ప్లేట్‌లో ఫ్లేవనాయిడ్‌లను జోడించండి</w:t>
        <w:br/>
        <w:t>ఫ్లేవనాయిడ్‌లు రక్త ప్రసరణను మెరుగుపరుస్తాయి, ధమనులలో రక్తపోటును</w:t>
        <w:br/>
        <w:t>తగ్గిస్తాయి మరియు రక్త నాళాలను సడలించగలవు, ఇవన్నీ అనారోగ్య సిరలను</w:t>
        <w:br/>
        <w:t>తగ్గించగలవు. ఫ్లేవనాయిడ్లను కలిగి ఉన్న ఆహారాలు:</w:t>
        <w:br/>
        <w:br/>
        <w:t>ఉల్లిపాయలు బెల్ పెప్పర్ బచ్చలికూర బ్రోకలీ ద్రాక్ష చెర్రీస్ యాపిల్స్</w:t>
        <w:br/>
        <w:t>బ్లూబెర్రీస్ కోకో వెల్లుల్లి</w:t>
        <w:br/>
        <w:br/>
        <w:t>మతపరమైన మసాజ్ ప్రభావిత ప్రాంతాలను సున్నితంగా మసాజ్ చేయడం వల్ల సిరల</w:t>
        <w:br/>
        <w:t>ద్వారా రక్త ప్రసరణ జరుగుతుంది. సరైన ప్రభావాల కోసం మసాజ్ నూనెలు లేదా</w:t>
        <w:br/>
        <w:t>మాయిశ్చరైజర్లను ఉపయోగించండి మరియు పెళుసుగా ఉండే కణజాలాలను దెబ్బతీస్తుంది</w:t>
        <w:br/>
        <w:t>కాబట్టి నేరుగా సిరలపై నొక్కడం మానుకోండి. కదులుతూ ఉండేలా చూసుకోండి,</w:t>
        <w:br/>
        <w:t>ఎక్కువ సేపు కూర్చోవడం మానుకోండి మరియు రక్తం సజావుగా ప్రవహించేలా</w:t>
        <w:br/>
        <w:t>చేయడానికి తరచుగా లేచి చుట్టూ తిరగడం లేదా పొజిషన్ మార్చడం లక్ష్యంగా</w:t>
        <w:br/>
        <w:t>పెట్టుకోండి. అలాగే, కాళ్లు మరియు పాదాలకు రక్త ప్రవాహాన్ని నిరోధిస్తుంది,</w:t>
        <w:br/>
        <w:t>ఇది రక్తప్రసరణ సమస్యలకు తోడ్పడుతుంది కాబట్టి, కాళ్లతో కూర్చోవడం</w:t>
        <w:br/>
        <w:t>మానుకోండి. చల్లటి స్నానం చేయండి చల్లని నీరు రక్త ప్రసరణను</w:t>
        <w:br/>
        <w:t>మెరుగుపరుస్తుంది. మీరు పాదాల నుండి తొడల వరకు నీటి జెట్‌తో కూడా మసాజ్</w:t>
        <w:br/>
        <w:t>చేయవచ్చు. ప్రభావిత ప్రాంతం యొక్క చర్మాన్ని శుభ్రంగా మరియు బాగా తేమగా</w:t>
        <w:br/>
        <w:t>ఉండేలా చూసుకోండి. ఆల్కహాల్ మరియు పొగాకుకు "వద్దు" అని చెప్పండి, అనారోగ్య</w:t>
        <w:br/>
        <w:t>సిరలు వచ్చే ప్రమాద కారకాలు ఇవి అని మేము నిర్ధారించాము, మీకు ఇప్పటికే</w:t>
        <w:br/>
        <w:t>అనారోగ్య సిరలు ఉంటే అవి లక్షణాలను మరింత తీవ్రతరం చేస్తాయి, అందువల్ల</w:t>
        <w:br/>
        <w:t>వాటిని నివారించడం వలన మీరు లక్షణాలతో సహాయపడటమే కాకుండా తీసుకోవడంలో</w:t>
        <w:br/>
        <w:t>సహాయపడవచ్చు. ఆరోగ్యకరమైన జీవితాన్ని గడపడానికి అదనపు అడుగు.</w:t>
        <w:br/>
        <w:br/>
        <w:t>మీరు ఈ ప్రాణాంతకమైన అలవాటును విడిచిపెట్టాలని కోరుకుంటే మా ధూమపాన విరమణ</w:t>
        <w:br/>
        <w:t>పరిధిని ప్రయత్నించండి. ఇప్పుడే బ్రౌజ్ చేయండి!</w:t>
        <w:br/>
        <w:br/>
        <w:t>టూరిస్ట్ క్లాస్ సిండ్రోమ్ గురించి తెలుసుకోండి, ట్రావెలర్స్ థ్రాంబోసిస్</w:t>
        <w:br/>
        <w:t>అని కూడా పిలుస్తారు, మీరు ఎక్కువసేపు ఒకే భంగిమలో కూర్చోవలసి వచ్చినప్పుడు</w:t>
        <w:br/>
        <w:t>ఏర్పడే పరిస్థితి. దీనిని నివారించడానికి, పాదాల వ్యాయామాలు చేయండి, నీటిని</w:t>
        <w:br/>
        <w:t>సిప్ చేస్తూ ఉండండి, వదులుగా సౌకర్యవంతమైన దుస్తులు ధరించండి మరియు సుదీర్ఘ</w:t>
        <w:br/>
        <w:t>విమాన ప్రయాణం విషయంలో ప్రతి 2 గంటలకు కదులుతూ ఉండేలా చూసుకోండి. పోస్ట్</w:t>
        <w:br/>
        <w:t>ప్రొసీజర్ ఫాలో-అప్‌లను సీరియస్‌గా తీసుకోండి ఎండోవెనస్ అబ్లేషన్ చికిత్స</w:t>
        <w:br/>
        <w:t>తర్వాత, చాలా మంది వైద్యులు డీప్ సిర థ్రాంబోసిస్‌ను అంచనా వేయడానికి మొదటి</w:t>
        <w:br/>
        <w:t>వారంలో చికిత్స చేసిన కాలు యొక్క డ్యూప్లెక్స్ అల్ట్రాసౌండ్ పరీక్షను</w:t>
        <w:br/>
        <w:t>సిఫార్సు చేస్తారు.</w:t>
        <w:br/>
        <w:br/>
        <w:t>తరచుగా అడిగే ప్రశ్నలు 1. అనారోగ్య సిరలు బాధాకరంగా ఉన్నాయా? 2. మీకు</w:t>
        <w:br/>
        <w:t>రోగలక్షణ అనారోగ్య సిరలు ఉంటే మీరు ఎలా నిర్ణయిస్తారు? 3. పరిస్థితి</w:t>
        <w:br/>
        <w:t>ఆరోగ్యానికి సంబంధించినదా? 4. సిర కోల్పోవడం సమస్యా? 5. కంప్రెషన్ మేజోళ్ళు</w:t>
        <w:br/>
        <w:t>పని చేయకపోతే ఏమి చేయాలి? ప్రస్తావనలు Lin F, Zhang S, Sun Y, Ren S, Liu</w:t>
        <w:br/>
        <w:t>P. The management of varicose veins. Int సర్జ్. 2015 జనవరి;100(1):185-9.</w:t>
        <w:br/>
        <w:t>రానా, నిమర్తా. (2017) వెరికోస్ వెయిన్: రివ్యూ ఆర్టికల్. పియాజ్జా జి.</w:t>
        <w:br/>
        <w:t>అనారోగ్య సిరలు. అమెరికన్ హార్ట్ అసోసియేషన్. సర్క్యులేషన్.</w:t>
        <w:br/>
        <w:t>2014;130:582-587. శర్మ మరియు ఇతరులు. వెరికోస్ వెయిన్స్ డిజార్డర్‌లో</w:t>
        <w:br/>
        <w:t>ప్రధాన ముందస్తు కారకంగా కుటుంబ చరిత్ర. ejbps, 2017, వాల్యూమ్ 4, సంచిక 12</w:t>
        <w:br/>
        <w:t>392-396. రీసెర్చ్ ఆర్టికల్ SJIF ఇంపాక్ట్ ఫ్యాక్టర్ 4.382. Ahti TM,</w:t>
        <w:br/>
        <w:t>Mäkivaara LA, Luukkaala T, Hakama M, Laurikka JO. జీవనశైలి కారకాలు మరియు</w:t>
        <w:br/>
        <w:t>అనారోగ్య సిరలు: క్రాస్-సెక్షనల్ డిజైన్ ఫలితంగా ప్రమాదాన్ని తక్కువగా</w:t>
        <w:br/>
        <w:t>అంచనా వేస్తుందా?. ఫ్లేబాలజీ. 2010;25(4):201-206. Min SK, కిమ్ SY, పార్క్</w:t>
        <w:br/>
        <w:t>YJ మరియు ఇతరులు. అనారోగ్య సిర శస్త్రచికిత్స కోసం శక్తివంతమైన</w:t>
        <w:br/>
        <w:t>నావిగేటర్‌గా త్రీ-డైమెన్షనల్ కంప్యూటెడ్ టోమోగ్రఫీ వెనోగ్రఫీ పాత్ర. J</w:t>
        <w:br/>
        <w:t>వాస్క్ సర్గ్. 2010;51(4):893-899. రాజు S, వాకర్ W, మే C. సాధారణ</w:t>
        <w:br/>
        <w:t>వాలంటీర్లలో ఆంబులేటరీ సిరల ఒత్తిడి మరియు కాలమ్ అంతరాయ వ్యవధిని కొలవడం. J</w:t>
        <w:br/>
        <w:t>వాస్క్ సర్గ్ సిరల శోషరస రుగ్మత. 2020;8(1):127-136. అంటాని MR, దత్తిలో</w:t>
        <w:br/>
        <w:t>JB. అనారోగ్య సిరలు. [2022 జూలై 13న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Atik D, Atik C, Karatepe C. వెరికోసిటీ లక్షణాలు, నొప్పి మరియు సామాజిక</w:t>
        <w:br/>
        <w:t>స్వరూపం ఆందోళనపై బాహ్య ఆపిల్ వెనిగర్ అప్లికేషన్ యొక్క ప్రభావం: ఒక</w:t>
        <w:br/>
        <w:t>యాదృచ్ఛిక నియంత్రిత ట్రయల్. ఎవిడ్ బేస్డ్ కాంప్లిమెంట్ ఆల్టర్‌నేట్</w:t>
        <w:br/>
        <w:t>మెడ్.2016;2016:6473678. ఎర్నెస్ట్, ఇ., సరడెత్, టి., &amp; రెష్, కెఎల్</w:t>
        <w:br/>
        <w:t>(2016). అనారోగ్య సిరలు కోసం హైడ్రోథెరపీ: ఒక యాదృచ్ఛిక, నియంత్రిత ట్రయల్.</w:t>
        <w:br/>
        <w:t>ఫ్లేబాలజీ. బాపట్ RD, ఆచార్య BS, జువేకర్ S, దహనుకర్ SA. సంక్లిష్ట</w:t>
        <w:br/>
        <w:t>అనారోగ్య సిరలు కోసం లీచ్ థెరపీ. భారతీయ J మెడ్ రెస్. 1998;107:281-284.</w:t>
        <w:br/>
        <w:t>పాటిల్ D, జహగీర్ధర్ SH, తోషిఖానే HD. అనారోగ్య పూతల చికిత్సలో ఒక సమగ్ర</w:t>
        <w:br/>
        <w:t>విధానం. Anc సైన్స్ లైఫ్. 2013 జనవరి;32(3):161-4. మిశ్రా S, అలీ I, సింగ్</w:t>
        <w:br/>
        <w:t>G. ఎపిడెమియోలాజికల్ కారకాలు మరియు ప్రైమరీ వెరికోస్ వెయిన్స్ యొక్క</w:t>
        <w:br/>
        <w:t>క్లినికల్ ప్రొఫైల్ అధ్యయనం. మెడ్ J DY పాటిల్ యూనివర్సిటీ [సీరియల్</w:t>
        <w:br/>
        <w:t>ఆన్‌లైన్] 2016 [ఉదహరించబడింది 2022 అక్టోబర్ 18];9:617-21. అస్లాం మరియు</w:t>
        <w:br/>
        <w:t>ఇతరులు. అనారోగ్య సిర వ్యాధి అభివృద్ధిలో ప్రపంచ ప్రభావం మరియు దోహదపడే</w:t>
        <w:br/>
        <w:t>అంశాలు.SAGE ఓపెన్ మెడిసిన్ వాల్యూమ్ 10: 1–13. జూలై 2022.</w:t>
        <w:br/>
        <w:br/>
        <w:t>==================================================</w:t>
        <w:br/>
        <w:br/>
        <w:t>దగ్గు అవలోకనం దగ్గు అనేది శ్లేష్మం, బ్యాక్టీరియా మరియు ఇతర విదేశీ</w:t>
        <w:br/>
        <w:t>పదార్ధాలను బహిష్కరించే ఒక రక్షిత రిఫ్లెక్స్. ఇది ఊపిరితిత్తులు మరియు</w:t>
        <w:br/>
        <w:t>శ్వాసనాళాలను శుభ్రపరచడానికి శరీరం యొక్క రక్షణ యంత్రాంగం.</w:t>
        <w:br/>
        <w:br/>
        <w:t>దగ్గు తీవ్రమైన లేదా స్వల్పకాలికంగా ఉంటుంది, ఇది సాధారణంగా 3 వారాల కంటే</w:t>
        <w:br/>
        <w:t>తక్కువగా ఉంటుంది, అయితే దీర్ఘకాలిక లేదా నిరంతర దగ్గు 3 నుండి 8 వారాల</w:t>
        <w:br/>
        <w:t>వరకు ఉంటుంది. దగ్గుకు అనేక కారణాలు ఉండవచ్చు. ఎగువ శ్వాసకోశ అంటువ్యాధులు,</w:t>
        <w:br/>
        <w:t>అలెర్జీలు, న్యుమోనియా, ఆస్తమా లేదా ఇతర వైద్య పరిస్థితుల కారణంగా మీరు</w:t>
        <w:br/>
        <w:t>దగ్గును అభివృద్ధి చేయవచ్చు. అంతేకాకుండా, దగ్గుకు కారణమైన వాటిపై ఆధారపడి</w:t>
        <w:br/>
        <w:t>శ్వాస తీసుకోవడంలో ఇబ్బంది, శ్వాసలో గురక, గొంతు బొంగురుపోవడం లేదా ఛాతీ</w:t>
        <w:br/>
        <w:t>నొప్పి వంటి ఇతర లక్షణాలతో కూడి ఉండవచ్చు.</w:t>
        <w:br/>
        <w:br/>
        <w:t>దగ్గు యొక్క తీవ్రమైన కేసులు సాధారణంగా ఆవిరిని పీల్చడం, ఉప్పునీటితో</w:t>
        <w:br/>
        <w:t>పుక్కిలించడం, హ్యూమిడిఫైయర్ ఉపయోగించడం లేదా దగ్గును అణిచివేసే మందులు</w:t>
        <w:br/>
        <w:t>మరియు ఎక్స్‌పెక్టరెంట్‌లను తీసుకోవడం వంటి ఇంటి నివారణల ద్వారా</w:t>
        <w:br/>
        <w:t>నిర్వహించబడతాయి. గోరువెచ్చని నీరు త్రాగడం లేదా దగ్గును తీవ్రతరం చేసే</w:t>
        <w:br/>
        <w:t>ఆయిల్ ఫుడ్స్ వంటి ఆహారాలను నివారించడం కూడా మీ పరిస్థితిని మెరుగుపరచడంలో</w:t>
        <w:br/>
        <w:t>సహాయపడుతుంది.</w:t>
        <w:br/>
        <w:br/>
        <w:t>అయినప్పటికీ, దీర్ఘకాలిక దగ్గు విషయంలో, మీ దగ్గు యొక్క కారణం మరియు</w:t>
        <w:br/>
        <w:t>వ్యవధిని బట్టి యాంటీబయాటిక్స్ మరియు ఇతర మందులు సూచించబడవచ్చు. అటువంటి</w:t>
        <w:br/>
        <w:t>సందర్భాలలో దగ్గు యొక్క అంతర్లీన కారణం యొక్క చికిత్సను కూడా</w:t>
        <w:br/>
        <w:t>పరిష్కరించాల్సిన అవసరం ఉంది. సాధారణంగా అన్ని వయసుల వారిలోనూ కనిపించే</w:t>
        <w:br/>
        <w:t>ముఖ్య వాస్తవాలు లింగం ప్రభావితం చేసే పురుషులు మరియు మహిళలు ఇద్దరి శరీర</w:t>
        <w:br/>
        <w:t>భాగాలు (లు) స్వరపేటిక ఫారింక్స్ శ్వాసనాళాలు ఊపిరితిత్తులు అనుకరించే</w:t>
        <w:br/>
        <w:t>పరిస్థితులు బ్రోన్కియోలిటిస్ బ్రాంకోజెనిక్ కార్సినోమా దీర్ఘకాలిక ఆకాంక్ష</w:t>
        <w:br/>
        <w:t>COPD రక్తప్రసరణ గుండె ఆగిపోవడం వాయుమార్గం యొక్క విదేశీ శరీరం</w:t>
        <w:br/>
        <w:t>ఇంటర్‌స్టీషియల్ ఊపిరితిత్తుల వ్యాధి న్యూరోమస్కులర్ న్యూరోమస్కులార్</w:t>
        <w:br/>
        <w:t>డిజార్డర్స్ పరీక్షలు/ఇమేజింగ్ ఛాతీ ఎక్స్-రే కఫం పరీక్ష బ్రాంకోస్కోపీ CT</w:t>
        <w:br/>
        <w:t>స్కాన్ చికిత్స దగ్గును అణిచివేసేవి: డెక్స్ట్రోమెథోర్ఫాన్,</w:t>
        <w:br/>
        <w:t>లెవోక్లోపెరాస్టిన్ &amp; కోడైన్ ఎక్స్‌పెక్టరెంట్స్ &amp; మ్యూకోలైటిక్స్:</w:t>
        <w:br/>
        <w:t>గ్వైఫెనెసిన్ యాంటీబయాటిక్స్: అమోక్సిసిలిన్ క్లావులనేట్ బ్రోంకోడైలేటర్స్:</w:t>
        <w:br/>
        <w:t>బ్యూడెల్‌సొనైల్‌జియాస్టిమోల్, బ్యూడెలాస్ట్‌సోనైడ్, థియామిస్ట్, నిపుణులు</w:t>
        <w:br/>
        <w:t>సాధారణ వైద్యుడు ENT స్పెషలిస్ట్ పల్మోనాలజిస్ట్ అలెర్జిస్ట్‌ను</w:t>
        <w:br/>
        <w:t>సంప్రదించాలి దగ్గు యొక్క కారణాలు</w:t>
        <w:br/>
        <w:br/>
        <w:t>దగ్గుకు అనేక కారణాలు ఉండవచ్చు. తీవ్రమైన లేదా స్వల్పకాలిక దగ్గు సాధారణంగా</w:t>
        <w:br/>
        <w:t>3 వారాల కంటే తక్కువగా ఉంటుంది, అయితే దీర్ఘకాలిక లేదా నిరంతర దగ్గు 3</w:t>
        <w:br/>
        <w:t>నుండి 8 వారాల వరకు ఉంటుంది. వివిధ కారణాలు క్రింద చర్చించబడ్డాయి:</w:t>
        <w:br/>
        <w:br/>
        <w:t>తీవ్రమైన లేదా స్వల్పకాలిక దగ్గుకు కారణాలు</w:t>
        <w:br/>
        <w:br/>
        <w:t>1.  తీవ్రమైన వైరల్ లేదా బ్యాక్టీరియల్ ఎగువ శ్వాసకోశ ఇన్ఫెక్షన్ సాధారణ</w:t>
        <w:br/>
        <w:t xml:space="preserve">    జలుబు, వైరల్ లారింగైటిస్ మరియు ఇన్ఫ్లుఎంజాతో సహా ఎగువ శ్వాసకోశ యొక్క</w:t>
        <w:br/>
        <w:t xml:space="preserve">    వైరల్ ఇన్ఫెక్షన్లు దగ్గుకు అత్యంత సాధారణ కారణం. అటువంటి సందర్భాలలో,</w:t>
        <w:br/>
        <w:t xml:space="preserve">    దగ్గు సాధారణంగా జ్వరం, గొంతు నొప్పి మరియు ముక్కు కారటం వంటి వాటితో</w:t>
        <w:br/>
        <w:t xml:space="preserve">    కూడి ఉంటుంది. కొన్ని సందర్భాల్లో బ్యాక్టీరియా ఇన్ఫెక్షన్ల వల్ల కూడా</w:t>
        <w:br/>
        <w:t xml:space="preserve">    దగ్గు రావచ్చు.</w:t>
        <w:br/>
        <w:br/>
        <w:t>2.  చికాకు కలిగించే లేదా అలెర్జీ కారకాలను పీల్చడం దుమ్ము, పొగ, విషపూరిత</w:t>
        <w:br/>
        <w:t xml:space="preserve">    పొగలు, అచ్చు, పుప్పొడి &amp; పెంపుడు బొచ్చుకు తీవ్రంగా బహిర్గతం కావడం</w:t>
        <w:br/>
        <w:t xml:space="preserve">    వల్ల ఎగువ శ్వాసనాళంలో వాపు వస్తుంది మరియు దగ్గు వస్తుంది.</w:t>
        <w:br/>
        <w:br/>
        <w:t>3.  తీవ్రమైన రైనోసైనసైటిస్ తీవ్రమైన రైనోసైనసైటిస్‌లో, పరనాసల్ సైనస్‌ల</w:t>
        <w:br/>
        <w:t xml:space="preserve">    లైనింగ్‌లో మంట మరియు ఇన్‌ఫెక్షన్ ఉంటుంది. ఈ ఇన్ఫెక్షన్ గొంతు వెనుక</w:t>
        <w:br/>
        <w:t xml:space="preserve">    భాగంలో శ్లేష్మం సేకరించడానికి కారణమవుతుంది, ఇది గొంతు దురదను</w:t>
        <w:br/>
        <w:t xml:space="preserve">    కలిగించవచ్చు. కొందరు వ్యక్తులు తమ గొంతును శుభ్రం చేసుకోవడానికి</w:t>
        <w:br/>
        <w:t xml:space="preserve">    తరచుగా దగ్గవచ్చు, మరికొందరు అనియంత్రిత దగ్గును అనుభవించవచ్చు.</w:t>
        <w:br/>
        <w:br/>
        <w:t>4.  పెర్టుస్సిస్ లేదా కోరింత దగ్గు పెర్టుస్సిస్ లేదా కోరింత దగ్గు గాలిని</w:t>
        <w:br/>
        <w:t xml:space="preserve">    పీల్చడం వల్ల హింసాత్మక దగ్గుకు కారణం కావచ్చు. శ్వాసకోశాన్ని</w:t>
        <w:br/>
        <w:t xml:space="preserve">    ప్రభావితం చేసే బోర్డెటెల్లా పెర్టుసిస్ అనే బ్యాక్టీరియా వల్ల</w:t>
        <w:br/>
        <w:t xml:space="preserve">    పెర్టుసిస్ వస్తుంది.</w:t>
        <w:br/>
        <w:br/>
        <w:t>5.  దిగువ శ్వాసకోశ అంటువ్యాధులు ఇవి మరింత తీవ్రమైన వైరల్ మరియు</w:t>
        <w:br/>
        <w:t xml:space="preserve">    బాక్టీరియల్ ఇన్ఫెక్షన్లు, ఇవి బ్రోన్కైటిస్ విషయంలో వాయుమార్గాలను</w:t>
        <w:br/>
        <w:t xml:space="preserve">    మరియు న్యుమోనియా విషయంలో ఊపిరితిత్తులను కూడా ప్రభావితం చేస్తాయి.</w:t>
        <w:br/>
        <w:t xml:space="preserve">    వారు సాధారణంగా జ్వరంతో పాటు తీవ్రమైన, నిరంతర దగ్గును కలిగి ఉంటారు.</w:t>
        <w:br/>
        <w:br/>
        <w:t>దీర్ఘకాలిక లేదా నిరంతర దగ్గు యొక్క కారణాలు దీర్ఘకాలిక దగ్గు వెనుక</w:t>
        <w:br/>
        <w:t>కారణాన్ని నిర్ధారించడం చాలా కష్టం. దీనికి దగ్గు నిపుణుడు లేదా</w:t>
        <w:br/>
        <w:t>పల్మోనాలజిస్ట్ నుండి రోగ నిర్ధారణ అవసరం. దీర్ఘకాలిక దగ్గు యొక్క సంభావ్య</w:t>
        <w:br/>
        <w:t>కారణాలు:</w:t>
        <w:br/>
        <w:br/>
        <w:t>1.  అప్పర్ ఎయిర్‌వే దగ్గు సిండ్రోమ్ అప్పర్ ఎయిర్‌వే దగ్గు సిండ్రోమ్</w:t>
        <w:br/>
        <w:t xml:space="preserve">    అనేది దీర్ఘకాలిక పోస్ట్-నాసల్ డ్రిప్, ఇది ఎగువ వాయుమార్గాన్ని</w:t>
        <w:br/>
        <w:t xml:space="preserve">    చికాకుపెడుతుంది, దగ్గును ప్రేరేపిస్తుంది.</w:t>
        <w:br/>
        <w:br/>
        <w:t>2.  గవత జ్వరం లేదా అలెర్జీ రినిటిస్ అలెర్జీ రినిటిస్ అనేది నాసికా</w:t>
        <w:br/>
        <w:t xml:space="preserve">    శ్లేష్మం యొక్క వాపు, ఇది పర్యావరణ కారకాల కారణంగా సంభవించే అలెర్జీ</w:t>
        <w:br/>
        <w:t xml:space="preserve">    చికాకుకు ద్వితీయంగా ఉంటుంది. దీని ఫలితంగా శ్లేష్మ స్రావం</w:t>
        <w:br/>
        <w:t xml:space="preserve">    పెరుగుతుంది. శ్లేష్మం గొంతులో కూడా చేరవచ్చు, దీని వలన నాసికా తర్వాత</w:t>
        <w:br/>
        <w:t xml:space="preserve">    డ్రిప్ వస్తుంది. ఇది క్రమంగా, వాయుమార్గాలను చికాకుపెడుతుంది మరియు</w:t>
        <w:br/>
        <w:t xml:space="preserve">    దగ్గును ప్రేరేపిస్తుంది. ఇది సాధారణంగా పొడి దగ్గు, తుమ్ములు మరియు</w:t>
        <w:br/>
        <w:t xml:space="preserve">    ముక్కు కారడంతో సంబంధం కలిగి ఉంటుంది.</w:t>
        <w:br/>
        <w:br/>
        <w:t>3.  దీర్ఘకాలిక సైనసిటిస్ బాక్టీరియల్ ఇన్ఫెక్షన్ తర్వాత, మీ సైనస్ మరియు</w:t>
        <w:br/>
        <w:t xml:space="preserve">    నాసికా శ్లేష్మం చికాకుగా మరియు మంటగా మారవచ్చు, ఫలితంగా జలుబు వంటి</w:t>
        <w:br/>
        <w:t xml:space="preserve">    లక్షణాలు మరియు కాలక్రమేణా దగ్గు వస్తుంది.</w:t>
        <w:br/>
        <w:br/>
        <w:t>4.  క్రానిక్ బ్రోన్కైటిస్ వాయుమార్గాలలో అధిక శ్లేష్మం ప్లగ్ చేయడం వలన</w:t>
        <w:br/>
        <w:t xml:space="preserve">    దగ్గు 3 నెలల కంటే ఎక్కువ ఉంటుంది. క్రానిక్ బ్రోన్కైటిస్ ఎల్లప్పుడూ</w:t>
        <w:br/>
        <w:t xml:space="preserve">    ఇన్ఫెక్షన్ మూలం కాదు కానీ గతంలో బాక్టీరియల్ ఇన్ఫెక్షన్ల వల్ల</w:t>
        <w:br/>
        <w:t xml:space="preserve">    సంభవించవచ్చు. ధూమపానం దీర్ఘకాలిక బ్రోన్కైటిస్ యొక్క ముఖ్యమైన ప్రమాద</w:t>
        <w:br/>
        <w:t xml:space="preserve">    కారకం, అందువలన, దగ్గుకు కారణం.</w:t>
        <w:br/>
        <w:br/>
        <w:t>5.  పోస్ట్-ఇన్ఫెక్షియస్ దగ్గు ఇన్ఫెక్షన్ నుండి కోలుకుంటున్నప్పుడు, దగ్గు</w:t>
        <w:br/>
        <w:t xml:space="preserve">    గ్రాహకాలు హైపర్ రెస్పాన్సివ్ అవుతాయి, తద్వారా దగ్గు వస్తుంది.</w:t>
        <w:br/>
        <w:br/>
        <w:t>6.  గ్యాస్ట్రోఎసోఫాగియల్ రిఫ్లక్స్ వ్యాధి (GERD) GERDలో, కడుపులోని ఆమ్ల</w:t>
        <w:br/>
        <w:t xml:space="preserve">    పదార్థాలు గొంతులోకి ప్రవేశిస్తాయి. దీనివల్ల గొంతులోని గ్రాహకాలు</w:t>
        <w:br/>
        <w:t xml:space="preserve">    చికాకు పడతాయి, దగ్గు వస్తుంది. GERD కారణంగా వచ్చే దగ్గు</w:t>
        <w:br/>
        <w:t xml:space="preserve">    పడుకున్నప్పుడు తీవ్రమవుతుంది ఎందుకంటే కడుపులోని విషయాలు తిరిగి</w:t>
        <w:br/>
        <w:t xml:space="preserve">    గొంతులోకి వెళ్లి దగ్గుకు కారణమవుతాయి.</w:t>
        <w:br/>
        <w:br/>
        <w:t>7.  ఉబ్బసం ఆస్తమాలో, శరీరం యొక్క రోగనిరోధక వ్యవస్థ బాహ్య కారకాలకు అధిక</w:t>
        <w:br/>
        <w:t xml:space="preserve">    ప్రతిస్పందనను కలిగి ఉంటుంది. ఇది వాపు, బ్రోన్చియల్</w:t>
        <w:br/>
        <w:t xml:space="preserve">    హైపర్‌రియాక్టివిటీ &amp; అడపాదడపా వాయుప్రసరణ అడ్డంకికి కారణం కావచ్చు,</w:t>
        <w:br/>
        <w:t xml:space="preserve">    తద్వారా శ్వాసనాళాల సంకోచం, తద్వారా దగ్గును ప్రేరేపిస్తుంది.</w:t>
        <w:br/>
        <w:br/>
        <w:t>8.  క్రానిక్ అబ్స్ట్రక్టివ్ పల్మనరీ డిసీజ్ (COPD) ఇది దీర్ఘకాలిక</w:t>
        <w:br/>
        <w:t xml:space="preserve">    ఇన్ఫ్లమేటరీ ఊపిరితిత్తుల వ్యాధి, ఇది ఊపిరితిత్తుల నుండి గాలి</w:t>
        <w:br/>
        <w:t xml:space="preserve">    ప్రవాహాన్ని అడ్డుకుంటుంది మరియు సాధారణంగా ధూమపానంతో సంబంధం కలిగి</w:t>
        <w:br/>
        <w:t xml:space="preserve">    ఉంటుంది. ధూమపానం వల్ల వచ్చే దగ్గు ఒక విలక్షణమైన ధ్వనితో దాదాపు</w:t>
        <w:br/>
        <w:t xml:space="preserve">    దీర్ఘకాలికంగా ఉంటుంది. ఇది తరచుగా ధూమపానం చేసే దగ్గు అని పిలుస్తారు.</w:t>
        <w:br/>
        <w:br/>
        <w:t>9.  రక్తప్రసరణ గుండె వైఫల్యం (CHF) CHFలో, రక్తాన్ని పంప్ చేసే గుండె</w:t>
        <w:br/>
        <w:t xml:space="preserve">    సామర్థ్యం తగ్గుతుంది. దీని ఫలితంగా ఊపిరితిత్తులలో ద్రవం పేరుకుపోయి</w:t>
        <w:br/>
        <w:t xml:space="preserve">    దగ్గు వస్తుంది.</w:t>
        <w:br/>
        <w:br/>
        <w:t>10. యాంజియోటెన్సిన్-కన్వర్టింగ్ ఎంజైమ్ (ACE) ఇన్హిబిటర్ మెడిసిన్‌కు</w:t>
        <w:br/>
        <w:t xml:space="preserve">    అసహనం అధిక రక్తపోటు కోసం ప్రజలు తీసుకునే ACE ఇన్హిబిటర్స్ యొక్క</w:t>
        <w:br/>
        <w:t xml:space="preserve">    అత్యంత ఇబ్బందికరమైన దుష్ప్రభావాలలో పొడి దగ్గు ఒకటి.</w:t>
        <w:br/>
        <w:br/>
        <w:t>11. అబ్స్ట్రక్టివ్ స్లీప్ అప్నియా అబ్స్ట్రక్టివ్ స్లీప్ అప్నియాలో, మీ</w:t>
        <w:br/>
        <w:t xml:space="preserve">    నిద్రలో కొద్దిసేపు వాయుమార్గాలు పాక్షికంగా లేదా పూర్తిగా</w:t>
        <w:br/>
        <w:t xml:space="preserve">    నిరోధించబడతాయి. ఇది వాయుమార్గ నిరోధకతను పెంచుతుంది, తద్వారా ఛాతీ</w:t>
        <w:br/>
        <w:t xml:space="preserve">    మరియు డయాఫ్రాగమ్ దుస్సంకోచాలు ఏర్పడతాయి, ఫలితంగా దగ్గు వస్తుంది.</w:t>
        <w:br/>
        <w:br/>
        <w:t>12. గొంతు రుగ్మతలు పిల్లలలో క్రూప్ వంటి వ్యాధులు, పిల్లవాడు ఊపిరి</w:t>
        <w:br/>
        <w:t xml:space="preserve">    పీల్చుకున్నప్పుడు విలక్షణమైన మొరిగే దగ్గు మరియు స్ట్రిడార్ అనే</w:t>
        <w:br/>
        <w:t xml:space="preserve">    కఠినమైన ధ్వనిని కలిగిస్తాయి.</w:t>
        <w:br/>
        <w:br/>
        <w:t>13. సైకోసోమాటిక్ దగ్గు ఈ రకమైన దగ్గు ఆందోళన, ఒత్తిడి మరియు నిరాశ వంటి</w:t>
        <w:br/>
        <w:t xml:space="preserve">    మానసిక కారణాలను కలిగి ఉంటుంది మరియు ఏదైనా వ్యాధి పరిస్థితి కంటే</w:t>
        <w:br/>
        <w:t xml:space="preserve">    అలవాటుతో స్వీకరించబడి ఉండవచ్చు.</w:t>
        <w:br/>
        <w:br/>
        <w:t>దగ్గు యొక్క ఇతర తక్కువ సాధారణ కారణాలు</w:t>
        <w:br/>
        <w:br/>
        <w:t>1.  ఒక విదేశీ శరీరం ప్రమాదవశాత్తు, ఆహారం లేదా ఇతర వస్తువులు దగ్గుకు</w:t>
        <w:br/>
        <w:t xml:space="preserve">    కారణమయ్యే ఆహార పైపుకు బదులుగా శ్వాసనాళంలోకి వెళ్లవచ్చు.</w:t>
        <w:br/>
        <w:br/>
        <w:t>2.  క్షయవ్యాధి (TB) TB యొక్క లక్షణాలు సాధారణంగా మూడు లేదా అంతకంటే ఎక్కువ</w:t>
        <w:br/>
        <w:t xml:space="preserve">    వారాల పాటు దగ్గుతో పాటు రక్తం లేదా శ్లేష్మం, ఛాతీ నొప్పి లేదా శ్వాస</w:t>
        <w:br/>
        <w:t xml:space="preserve">    లేదా దగ్గుతో నొప్పి ఉంటాయి.</w:t>
        <w:br/>
        <w:br/>
        <w:t>3.  ఊపిరితిత్తుల క్యాన్సర్ ఊపిరితిత్తులలోని కణాలు నియంత్రణ లేకుండా</w:t>
        <w:br/>
        <w:t xml:space="preserve">    పెరగడం ప్రారంభించినప్పుడు క్యాన్సర్ ప్రారంభమవుతుంది. ఇది ఎక్కువగా</w:t>
        <w:br/>
        <w:t xml:space="preserve">    దీర్ఘకాలిక ధూమపానం చేసేవారితో సంబంధం కలిగి ఉంటుంది.</w:t>
        <w:br/>
        <w:br/>
        <w:t>4.  సిస్టిక్ ఫైబ్రోసిస్ ఇది ఊపిరితిత్తులను ప్రభావితం చేసే జన్యుపరమైన</w:t>
        <w:br/>
        <w:t xml:space="preserve">    రుగ్మత మరియు దీర్ఘకాలిక దగ్గుకు కారణమవుతుంది.</w:t>
        <w:br/>
        <w:br/>
        <w:t>5.  బ్రోన్కియెక్టాసిస్ ఇది ఊపిరితిత్తుల వాయుమార్గాలు శాశ్వతంగా</w:t>
        <w:br/>
        <w:t xml:space="preserve">    దెబ్బతినడం మరియు అదనపు శ్లేష్మం ఏర్పడటానికి దారితీసే ఒక పరిస్థితి.</w:t>
        <w:br/>
        <w:br/>
        <w:t>6.  పల్మనరీ ఎంబాలిజం పల్మనరీ ఎంబోలిజంలో, రక్తం గడ్డకట్టడం లేదా ఎంబోలస్</w:t>
        <w:br/>
        <w:t xml:space="preserve">    సాధారణంగా కాళ్ళ నుండి ఊపిరితిత్తులకు ప్రయాణిస్తుంది, ఇది పొడి</w:t>
        <w:br/>
        <w:t xml:space="preserve">    దగ్గుతో పాటు అకస్మాత్తుగా శ్వాస ఆడకపోవడాన్ని కలిగిస్తుంది.</w:t>
        <w:br/>
        <w:br/>
        <w:t>7.  న్యుమోథొరాక్స్ ఊపిరితిత్తుల మరియు ఛాతీ గోడ మధ్య ఖాళీలోకి గాలి లీక్</w:t>
        <w:br/>
        <w:t xml:space="preserve">    అయినప్పుడు న్యూమోథొరాక్స్ లేదా కూలిపోయిన ఊపిరితిత్తులు సంభవిస్తాయి.</w:t>
        <w:br/>
        <w:t xml:space="preserve">    ఇది ఆకస్మికంగా లేదా కొన్ని ఛాతీ గాయం, కొన్ని వైద్య విధానాలు లేదా</w:t>
        <w:br/>
        <w:t xml:space="preserve">    అంతర్లీన ఊపిరితిత్తుల వ్యాధి కారణంగా కావచ్చు. కుప్పకూలిన</w:t>
        <w:br/>
        <w:t xml:space="preserve">    ఊపిరితిత్తుల సంకేతాలు ఆకస్మిక ఛాతీ నొప్పి, పొడి దగ్గు మరియు శ్వాస</w:t>
        <w:br/>
        <w:t xml:space="preserve">    ఆడకపోవడం. ఇది దగ్గు లేదా COVID-19? నవల కరోనావైరస్ (SARS-CoV-2) వల్ల</w:t>
        <w:br/>
        <w:t xml:space="preserve">    కలిగే COVID-19, సాధారణంగా జ్వరం, అలసట మరియు వాసన కోల్పోవడం వంటి ఇతర</w:t>
        <w:br/>
        <w:t xml:space="preserve">    లక్షణాలతో పాటు పొడి దగ్గుకు కారణమవుతుంది. కొంతమందిలో, దగ్గు తీవ్రంగా</w:t>
        <w:br/>
        <w:t xml:space="preserve">    ఉంటుంది, తరచుగా అధిక జ్వరం మరియు ఊపిరి ఆడకపోవడం, న్యుమోనియాను</w:t>
        <w:br/>
        <w:t xml:space="preserve">    సూచిస్తుంది. తీవ్రమైన దగ్గు గొంతుపై గొప్ప ఒత్తిడిని కలిగిస్తుంది</w:t>
        <w:br/>
        <w:t xml:space="preserve">    మరియు తినేటప్పుడు లేదా మాట్లాడేటప్పుడు నొప్పిని కలిగిస్తుంది.</w:t>
        <w:br/>
        <w:t xml:space="preserve">    కోవిడ్-19 నుండి కోలుకోవడంలో దగ్గును నిర్వహించడం, దాన్ని సరిగ్గా</w:t>
        <w:br/>
        <w:t xml:space="preserve">    తొలగించడం మరియు మళ్లీ సరిగ్గా ఊపిరి పీల్చుకోవడం పెద్ద భాగం. ఆవిరి</w:t>
        <w:br/>
        <w:t xml:space="preserve">    పీల్చడం, ఉప్పునీరు లేదా బెటాడిన్ పుక్కిలించడం వంటి ఇంటి నివారణలు</w:t>
        <w:br/>
        <w:t xml:space="preserve">    కొంత వరకు ఉపశమనం కలిగిస్తాయి. COVID-19 గురించి మరిన్ని విషయాలు ఇక్కడ</w:t>
        <w:br/>
        <w:t xml:space="preserve">    ఉన్నాయి. చదవడానికి క్లిక్ చేయండి! దగ్గు యొక్క లక్షణాలు</w:t>
        <w:br/>
        <w:br/>
        <w:t>దగ్గు అనేది తరచుగా వ్యాధి పరిస్థితిగా తప్పుగా భావించబడుతుంది, ఇది మీ</w:t>
        <w:br/>
        <w:t>వాయుమార్గాల నుండి శ్లేష్మం, బ్యాక్టీరియా, శిధిలాలు మరియు నిలుపుకున్న</w:t>
        <w:br/>
        <w:t>వ్యర్థాలను తొలగించడానికి శరీరం యొక్క రక్షణ విధానం. దగ్గు యొక్క లక్షణాలు</w:t>
        <w:br/>
        <w:t>దగ్గు రకం మరియు అంతర్లీన పాథాలజీని బట్టి మారవచ్చు.</w:t>
        <w:br/>
        <w:br/>
        <w:t>1.  దగ్గుతున్నప్పుడు హూపింగ్ సౌండ్ వస్తే కోరింత దగ్గు వస్తుంది. ఇందులో,</w:t>
        <w:br/>
        <w:t xml:space="preserve">    దగ్గు యొక్క హింసాత్మక పోరాటాలు ఉన్నాయి మరియు ఒక వ్యక్తికి శ్వాస</w:t>
        <w:br/>
        <w:t xml:space="preserve">    తీసుకోవడం కష్టం అవుతుంది. ఇది తీవ్రమైన పరిస్థితి మరియు నిర్లక్ష్యం</w:t>
        <w:br/>
        <w:t xml:space="preserve">    చేయకూడదు.</w:t>
        <w:br/>
        <w:br/>
        <w:t>2.  స్టాకాటో దగ్గు ఈ రకమైన దగ్గులో, మీరు చిన్న దగ్గులో పునరావృతమయ్యే</w:t>
        <w:br/>
        <w:t xml:space="preserve">    దగ్గును అనుభవించవచ్చు. ఇది సాధారణంగా ఊపిరితిత్తులు లేదా న్యుమోనియా</w:t>
        <w:br/>
        <w:t xml:space="preserve">    వంటి శ్వాసనాళ సంక్రమణకు సంకేతం.</w:t>
        <w:br/>
        <w:br/>
        <w:t>3.  గొంతు బొంగురుపోవడం దగ్గు అనేది సైకోజెనిక్ మూలం లేదా స్వరపేటిక నరాల</w:t>
        <w:br/>
        <w:t xml:space="preserve">    ప్రమేయం ఉన్నట్లయితే ఇది సాధారణ లక్షణం.</w:t>
        <w:br/>
        <w:br/>
        <w:t>4.  వ్యాయామం తర్వాత దగ్గు వ్యాయామం చేసే సమయంలో లేదా తర్వాత దగ్గు లేదా</w:t>
        <w:br/>
        <w:t xml:space="preserve">    తీవ్రమైన శారీరక శ్రమ ఉబ్బసం రోగులలో సాధారణం. ఇది ఊపిరి పీల్చుకోవడం</w:t>
        <w:br/>
        <w:t xml:space="preserve">    మరియు ఊపిరి పీల్చుకోవడం వంటి శబ్దంతో కూడి ఉంటుంది.</w:t>
        <w:br/>
        <w:br/>
        <w:t>5.  దురద మరియు పొడి గొంతు దగ్గులో దురద మరియు పొడి గొంతు బాక్టీరియల్ లేదా</w:t>
        <w:br/>
        <w:t xml:space="preserve">    వైరల్ ఇన్ఫెక్షన్ యొక్క లక్షణం. గొంతు దురద కూడా గవత జ్వరం లేదా</w:t>
        <w:br/>
        <w:t xml:space="preserve">    అలెర్జీలకు సంకేతం.</w:t>
        <w:br/>
        <w:br/>
        <w:t>6.  కఫం యొక్క ఉత్పత్తి దగ్గు మందపాటి శ్లేష్మంతో కలిసి ఉన్నప్పుడు, కఫం</w:t>
        <w:br/>
        <w:t xml:space="preserve">    అని కూడా పిలుస్తారు, అప్పుడు అది ఊపిరితిత్తులలో లేదా ఎగువ</w:t>
        <w:br/>
        <w:t xml:space="preserve">    శ్వాసకోశంలో సంక్రమణకు సంకేతం.</w:t>
        <w:br/>
        <w:br/>
        <w:t>7.  రాత్రి దగ్గు గ్యాస్ట్రోఎసోఫాగియల్ రిఫ్లక్స్ డిసీజ్ (GERD) వంటి</w:t>
        <w:br/>
        <w:t xml:space="preserve">    కొన్ని పరిస్థితులు పడుకున్నప్పుడు గొంతులో శ్లేష్మం చేరి రాత్రి</w:t>
        <w:br/>
        <w:t xml:space="preserve">    దగ్గుకు కారణమవుతాయి.</w:t>
        <w:br/>
        <w:br/>
        <w:t>8.  నీటి కళ్లతో కాలానుగుణ దగ్గు పొడి, చల్లని వాతావరణం లేదా అలెర్జీ సీజన్</w:t>
        <w:br/>
        <w:t xml:space="preserve">    కాలానుగుణ అలెర్జీలకు దారి తీస్తుంది, దీనివల్ల దగ్గు, గొంతు దురద</w:t>
        <w:br/>
        <w:t xml:space="preserve">    మరియు కళ్ళ నుండి నీరు కారుతుంది.</w:t>
        <w:br/>
        <w:br/>
        <w:t>9.  ఉబ్బసం, COPD మరియు ఇతర శ్వాసకోశ వ్యాధులతో బాధపడుతున్న రోగులలో</w:t>
        <w:br/>
        <w:t xml:space="preserve">    డిస్‌ప్నియా లేదా శ్వాస తీసుకోవడంలో ఇబ్బందితో పాటు డిస్ప్నియా దగ్గు</w:t>
        <w:br/>
        <w:t xml:space="preserve">    సాధారణం.</w:t>
        <w:br/>
        <w:br/>
        <w:t>మీ దగ్గు ఎందుకు కొనసాగుతోందని ఆశ్చర్యపోతున్నారా? భయంకరమైన దగ్గు</w:t>
        <w:br/>
        <w:t>రాకపోవడానికి 9 ప్రధాన కారణాలు ఇక్కడ ఉన్నాయి. తెలుసుకోవడానికి క్లిక్</w:t>
        <w:br/>
        <w:t>చేయండి!</w:t>
        <w:br/>
        <w:br/>
        <w:t>దగ్గుకు ప్రమాద కారకాలు</w:t>
        <w:br/>
        <w:br/>
        <w:t>మీకు ఈ క్రింది పరిస్థితులు లేదా అలవాట్లలో ఒకటి లేదా అంతకంటే ఎక్కువ ఉంటే</w:t>
        <w:br/>
        <w:t>దగ్గు వచ్చే ప్రమాదం ఉంది: స్మోకింగ్ అలర్జీలు ఆస్తమా క్రానిక్</w:t>
        <w:br/>
        <w:t>అబ్స్ట్రక్టివ్ పల్మనరీ డిసీజ్ (COPD) గ్యాస్ట్రోఎసోఫాగియల్ రిఫ్లక్స్</w:t>
        <w:br/>
        <w:t>డిసీజ్ (GERD) రక్తప్రసరణ గుండె వైఫల్యం నిర్ధారణ</w:t>
        <w:br/>
        <w:br/>
        <w:t>మీ దగ్గు తీవ్రంగా ఉంటే, దానికి ఎలాంటి రోగ నిర్ధారణ అవసరం లేదు మరియు</w:t>
        <w:br/>
        <w:t>రోగలక్షణంగా చికిత్స చేయవచ్చు. అయినప్పటికీ, ఏవైనా అనుమానిత అంతర్లీన</w:t>
        <w:br/>
        <w:t>పాథాలజీలు ఉంటే, అప్పుడు మీ డాక్టర్ ఈ రోగనిర్ధారణ విధానాలకు వెళ్లాలని</w:t>
        <w:br/>
        <w:t>సిఫారసు చేయవచ్చు.</w:t>
        <w:br/>
        <w:br/>
        <w:t>ఛాతీ ఎక్స్-రే: దగ్గు తీవ్రంగా ఉన్నట్లు నిర్ధారించబడినప్పుడు లేదా రోగి</w:t>
        <w:br/>
        <w:t>తీవ్ర అనారోగ్యానికి గురైనప్పుడు ఛాతీ ఎక్స్-రే చేయబడుతుంది. దీర్ఘకాలిక</w:t>
        <w:br/>
        <w:t>దగ్గుకు ఛాతీ ఎక్స్-రే మరియు పూర్తి పల్మనరీ ఫంక్షన్ టెస్టింగ్ వంటి</w:t>
        <w:br/>
        <w:t>రోగనిర్ధారణ చర్యలు కూడా అవసరం కావచ్చు.</w:t>
        <w:br/>
        <w:br/>
        <w:t>బ్రోంకోస్కోపీ: బ్రోంకోస్కోపీ స్వర తంతువులు, శ్వాసనాళం మరియు వాయుమార్గం</w:t>
        <w:br/>
        <w:t>యొక్క ప్రత్యక్ష దృశ్యమానతను అందిస్తుంది. స్వర త్రాడు లేదా గొంతులో ఏదైనా</w:t>
        <w:br/>
        <w:t>ద్రవ్యరాశి ఉనికిని మినహాయించడంలో ఇది సహాయపడుతుంది.</w:t>
        <w:br/>
        <w:br/>
        <w:t>రక్తం మరియు చర్మ పరీక్షలు: మీ దగ్గు అలెర్జీ వల్ల వచ్చిందో లేదో</w:t>
        <w:br/>
        <w:t>నిర్ధారించడానికి, మీ డాక్టర్ అలెర్జీల కోసం రక్తం &amp; చర్మ పరీక్షలను</w:t>
        <w:br/>
        <w:t>సిఫారసు చేయవచ్చు.</w:t>
        <w:br/>
        <w:br/>
        <w:t>కఫం లేదా శ్లేష్మం విశ్లేషణ: ఏదైనా బ్యాక్టీరియా లేదా క్షయవ్యాధి ఉనికిని</w:t>
        <w:br/>
        <w:t>నిర్ధారించడానికి, కఫం లేదా శ్లేష్మ విశ్లేషణ సిఫార్సు చేయబడింది.</w:t>
        <w:br/>
        <w:br/>
        <w:t>బయాప్సీ: సైటోలాజికల్ విశ్లేషణ మరియు ఏదైనా సూక్ష్మజీవుల ఉనికి కోసం</w:t>
        <w:br/>
        <w:t>నమూనాలను పొందేందుకు బయాప్సీ లేదా బ్రోంకోఅల్వియోలార్ లావేజ్ అవసరం.</w:t>
        <w:br/>
        <w:br/>
        <w:t>ఎఖోకార్డియోగ్రామ్: మీ దగ్గుకు కారణమయ్యే గుండె పనితీరులో ఏదైనా సమస్యను</w:t>
        <w:br/>
        <w:t>చూడడానికి ఎకోకార్డియోగ్రామ్ సూచించబడవచ్చు.</w:t>
        <w:br/>
        <w:br/>
        <w:t>CT స్కాన్: ఛాతీ యొక్క CT స్కాన్ ఏదైనా అసాధారణతలను చూసేందుకు ఛాతీ ప్రాంతం</w:t>
        <w:br/>
        <w:t>యొక్క శరీర నిర్మాణ విశ్లేషణ కోసం సూచించబడవచ్చు.</w:t>
        <w:br/>
        <w:br/>
        <w:t>గ్యాస్ట్రోఎసోఫాగియల్ అధ్యయనాలు: గ్యాస్ట్రోఎసోఫాగియల్ అధ్యయనాలు ప్రసంగం</w:t>
        <w:br/>
        <w:t>మరియు మింగడం కార్యకలాపాలను అంచనా వేస్తాయి. ఇది ఆకాంక్ష మరియు</w:t>
        <w:br/>
        <w:t>గ్యాస్ట్రోఎసోఫాగియల్ రిఫ్లక్స్ విశ్లేషించడానికి సహాయపడుతుంది. దగ్గు</w:t>
        <w:br/>
        <w:t>నివారణ</w:t>
        <w:br/>
        <w:br/>
        <w:t>దగ్గుకు కారణమేమిటో తెలుసుకోవడం ద్వారా, మీరు దానిని సులభంగా</w:t>
        <w:br/>
        <w:t>నివారించవచ్చు. దగ్గుకు కొన్ని నివారణ చర్యలు ఇక్కడ ఉన్నాయి:</w:t>
        <w:br/>
        <w:br/>
        <w:t>ఫ్లూ కోసం టీకాలు వేయండి: మీకు కాలానుగుణ అలెర్జీలు ఉంటే, ఫ్లూ షాట్‌ను</w:t>
        <w:br/>
        <w:t>పొందడం మంచిది. మీరు 65 లేదా అంతకంటే ఎక్కువ వయస్సు గలవారైతే, మీరు</w:t>
        <w:br/>
        <w:t>న్యుమోకాకల్ వ్యాక్సిన్‌ను కలిగి ఉన్నారని నిర్ధారించుకోవాలి.</w:t>
        <w:br/>
        <w:br/>
        <w:t>మీ చేతులు కడుక్కోండి: దగ్గు లేదా జలుబు వంటి సాధారణ వ్యాధులను</w:t>
        <w:br/>
        <w:t>నివారించడానికి మీరు మీ చేతులు కడుక్కోవడం అనేది చర్చించబడదు. మీ కళ్ళు,</w:t>
        <w:br/>
        <w:t>ముక్కు లేదా నోటిని తినడానికి లేదా తాకడానికి ముందు మీ చేతులను బాగా కడగడం</w:t>
        <w:br/>
        <w:t>మంచిది. మీకు స్వచ్ఛమైన నీరు అందుబాటులో లేకుంటే, మీరు ప్రయాణించేటప్పుడు</w:t>
        <w:br/>
        <w:t>హ్యాండ్ శానిటైజర్‌ని తీసుకెళ్లండి.</w:t>
        <w:br/>
        <w:br/>
        <w:t>అనారోగ్యంతో ఉన్న వ్యక్తులతో సంబంధాన్ని నివారించండి: అన్ని ఇతర సాధారణ</w:t>
        <w:br/>
        <w:t>అనారోగ్యాల మాదిరిగానే, వ్యక్తికి సోకిన తర్వాత మీరు కనీసం రెండు వారాలు</w:t>
        <w:br/>
        <w:t>వేచి ఉండాలి. కారణం, ఈ సమయంలో, వ్యక్తి అంటువ్యాధి కావచ్చు, సంక్రమణను</w:t>
        <w:br/>
        <w:t>పట్టుకునే ప్రమాదం ఎక్కువగా ఉంటుంది.</w:t>
        <w:br/>
        <w:br/>
        <w:t>వస్తువులను పంచుకోవద్దు: వ్యాధి సోకిన వ్యక్తితో తువ్వాలు, పాత్రలు మొదలైన</w:t>
        <w:br/>
        <w:t>వాటిని పంచుకోవడం వలన మీరు అనారోగ్యానికి గురవుతారు. అందువల్ల, వ్యాధి</w:t>
        <w:br/>
        <w:t>బారిన పడకుండా ఉండటానికి, మీరు మీ వ్యక్తిగత విషయాలను పంచుకోకూడదని సలహా</w:t>
        <w:br/>
        <w:t>ఇస్తారు.</w:t>
        <w:br/>
        <w:br/>
        <w:t>ఆహారంలో మార్పులు: పండ్లు, ఫైబర్ మరియు కూరగాయలు అధికంగా ఉండే ఆహారం దగ్గు</w:t>
        <w:br/>
        <w:t>మరియు ఇతర శ్వాసకోశ పరిస్థితులను నివారించడంలో మరియు సాధారణంగా ఆరోగ్యంగా</w:t>
        <w:br/>
        <w:t>ఉండటానికి సహాయపడుతుంది.</w:t>
        <w:br/>
        <w:br/>
        <w:t>ధూమపానం మానేయండి: ధూమపానం చేసే వ్యక్తులు దీర్ఘకాలిక దగ్గును అభివృద్ధి</w:t>
        <w:br/>
        <w:t>చేస్తారు, ఇది సాధారణంగా చికిత్స చేయడం చాలా కష్టం. ధూమపానం మానేయడానికి,</w:t>
        <w:br/>
        <w:t>ధూమపానం మానేయడంలో మీకు సహాయపడే వివిధ ధూమపాన వ్యతిరేక ఉత్పత్తులు</w:t>
        <w:br/>
        <w:t>మార్కెట్లో అందుబాటులో ఉన్నాయి.</w:t>
        <w:br/>
        <w:br/>
        <w:t>పొగాకు బెదిరింపులు..!! ఇప్పుడు పొగాకు నో చెప్పండి. ఎలా? సహాయం చేద్దాం.</w:t>
        <w:br/>
        <w:t>ఇక్కడ నొక్కండి!</w:t>
        <w:br/>
        <w:br/>
        <w:t>సందర్శించవలసిన నిపుణుడు</w:t>
        <w:br/>
        <w:br/>
        <w:t>తీవ్రమైన లేదా దీర్ఘకాలిక దగ్గు కోసం మీరు ఈ ప్రత్యేకతల నుండి వైద్యులను</w:t>
        <w:br/>
        <w:t>సంప్రదించవచ్చు: సాధారణ వైద్యుడు ENT స్పెషలిస్ట్ పల్మోనాలజిస్ట్ లేదా</w:t>
        <w:br/>
        <w:t>ఊపిరితిత్తుల నిపుణుడు అలెర్జిస్ట్ గ్యాస్ట్రోఎంటరాలజిస్ట్</w:t>
        <w:br/>
        <w:br/>
        <w:t>ఒకే క్లిక్‌తో ఆన్‌లైన్‌లో భారతదేశంలోని అత్యుత్తమ వైద్యులను సంప్రదించండి.</w:t>
        <w:br/>
        <w:t>బుక్ చేయడానికి క్లిక్ చేయండి! దగ్గు చికిత్స</w:t>
        <w:br/>
        <w:br/>
        <w:t>దగ్గు యొక్క చాలా సందర్భాలలో జలుబు &amp; దగ్గు మందుల సహాయంతో రోగలక్షణంగా</w:t>
        <w:br/>
        <w:t>ఉపశమనం పొందుతారు. దగ్గు కోసం కొన్ని సాధారణ చికిత్స చర్యలు:</w:t>
        <w:br/>
        <w:br/>
        <w:t>దగ్గును అణిచివేసేవి దగ్గు రిఫ్లెక్స్‌లను అణచివేయడం ద్వారా దగ్గు యొక్క</w:t>
        <w:br/>
        <w:t>తీవ్రతను తగ్గించడానికి దగ్గును అణిచివేసేందుకు ఉపయోగిస్తారు. ఉదాహరణలు:</w:t>
        <w:br/>
        <w:t>డెక్స్ట్రోమెథోర్ఫాన్ లెవోక్లోపెరాస్టిన్ కోడైన్</w:t>
        <w:br/>
        <w:br/>
        <w:t>Expectorants &amp; mucolytics ఇవి శ్లేష్మం క్లియరెన్స్‌ని పెంచడం ప్రధాన</w:t>
        <w:br/>
        <w:t>లక్ష్యం అయిన అధిక శ్లేష్మ స్రావాల విషయంలో ఉపయోగిస్తారు. ఇవి సాధారణంగా</w:t>
        <w:br/>
        <w:t>తడి లేదా ఉత్పాదక దగ్గు కోసం సూచించబడతాయి. శ్లేష్మం దగ్గును సులభతరం</w:t>
        <w:br/>
        <w:t>చేయడానికి మరియు వాయుమార్గాలను క్లియర్ చేయడానికి గాలి మార్గాల్లోని</w:t>
        <w:br/>
        <w:t>శ్లేష్మం సన్నబడటం ద్వారా అవి పని చేస్తాయి. సాధారణంగా ఉపయోగించే</w:t>
        <w:br/>
        <w:t>ఎక్స్‌పెక్టరెంట్ గుయిఫెనెసిన్.</w:t>
        <w:br/>
        <w:br/>
        <w:t>యాంటీబయాటిక్స్ మీ దగ్గు దీర్ఘకాలిక అంటువ్యాధి ఎగువ శ్వాసకోశ ఇన్ఫెక్షన్ల</w:t>
        <w:br/>
        <w:t>వల్ల సంభవించినట్లయితే, మీ డాక్టర్ యాంటీబయాటిక్ థెరపీని సూచించవచ్చు.</w:t>
        <w:br/>
        <w:t>అమోక్సిసిలిన్ క్లావులనేట్ అనేది దగ్గుకు సూచించబడే సాధారణ యాంటీబయాటిక్.</w:t>
        <w:br/>
        <w:br/>
        <w:t>బ్రోంకోడైలేటర్స్ దీర్ఘకాలిక దగ్గు యొక్క చికిత్స సాధ్యమైనప్పుడల్లా</w:t>
        <w:br/>
        <w:t>అంతర్లీన ఎటియాలజీపై దృష్టి పెట్టాలి. చికిత్స దగ్గును అణిచివేసేందుకు</w:t>
        <w:br/>
        <w:t>కాకుండా దగ్గును తగ్గించే లక్ష్యంతో ఉండాలి. మీరు ఉబ్బసం లేదా ఇతర</w:t>
        <w:br/>
        <w:t>బ్రోంకోకాన్స్ట్రిక్షన్ పరిస్థితులతో బాధపడుతుంటే, అత్యవసర పరిస్థితుల్లో</w:t>
        <w:br/>
        <w:t>రోగలక్షణ ఉపశమనం కోసం బ్రోంకోడైలేటరీ ప్రభావం కోసం బ్రోంకోడైలేటర్లను</w:t>
        <w:br/>
        <w:t>ఉపయోగించవచ్చు. ఈ తరగతికి చెందిన మందుల ఉదాహరణలు: Salbutamol Budesonide</w:t>
        <w:br/>
        <w:t>Doxofylline Montelukast Theophylline</w:t>
        <w:br/>
        <w:br/>
        <w:t>దగ్గుతో అలెర్జీ ప్రతిచర్య లేదా దగ్గుపై నొప్పి వంటి ఏవైనా అదనపు లక్షణాలు</w:t>
        <w:br/>
        <w:t>ఉంటే, మీ డాక్టర్ సూచించవచ్చు: యాంటీఅలెర్జిక్ మందులు (యాంటిహిస్టామైన్లు)</w:t>
        <w:br/>
        <w:t>నొప్పి మందులు (అనాల్జెసిక్స్) మీకు తెలుసా? దగ్గు ప్రకృతిలో ఉత్పాదక లేదా</w:t>
        <w:br/>
        <w:t>ఉత్పాదకత లేనిది కావచ్చు. దగ్గు రకాలు మరియు వాటికి చికిత్స చేయడానికి</w:t>
        <w:br/>
        <w:t>అందుబాటులో ఉన్న ఔషధ ఎంపికల గురించి ఇక్కడ మరిన్ని ఉన్నాయి.</w:t>
        <w:br/>
        <w:t>తెలుసుకోవడానికి క్లిక్ చేయండి! దగ్గు కోసం ఇంటి సంరక్షణ</w:t>
        <w:br/>
        <w:br/>
        <w:t>మందులతో పాటు, మీరు దగ్గును వదిలించుకోవడానికి కొన్ని చిట్కాలు లేదా కొన్ని</w:t>
        <w:br/>
        <w:t>సాధారణ ఇంటి నివారణలను కూడా ప్రయత్నించవచ్చు.</w:t>
        <w:br/>
        <w:br/>
        <w:t>1.  కొబ్బరి నీరు, పండ్ల రసాలు లేదా ఇన్ఫ్యూజ్డ్ వాటర్స్ వంటి ద్రవాలను</w:t>
        <w:br/>
        <w:t xml:space="preserve">    ఎక్కువగా తాగడం ద్వారా మిమ్మల్ని మీరు హైడ్రేట్ గా ఉంచుకోండి. ద్రవాలు</w:t>
        <w:br/>
        <w:t xml:space="preserve">    శ్లేష్మం సన్నబడటానికి సహాయపడతాయి, అయితే టీ లేదా సూప్ వంటి</w:t>
        <w:br/>
        <w:t xml:space="preserve">    గోరువెచ్చని ద్రవాలు గొంతును ఉపశమనం చేస్తాయి.</w:t>
        <w:br/>
        <w:br/>
        <w:t>2.  దగ్గు చికిత్స విషయానికి వస్తే తేనె ఒక అద్భుతమైన నివారణ. గొంతు</w:t>
        <w:br/>
        <w:t xml:space="preserve">    నొప్పికి, మీరు గోరువెచ్చని నీటిలో తేనె కలపవచ్చు లేదా ఒక చెంచా</w:t>
        <w:br/>
        <w:t xml:space="preserve">    తినవచ్చు. 1 సంవత్సరాల కంటే తక్కువ వయస్సు ఉన్న పిల్లలకు తేనెను</w:t>
        <w:br/>
        <w:t xml:space="preserve">    ఎప్పుడూ ఇవ్వకండి, ఎందుకంటే వాటిలో హానికరమైన బ్యాక్టీరియా ఉండవచ్చు.</w:t>
        <w:br/>
        <w:br/>
        <w:t>3.  నీటిలో కలిపిన ఉప్పు లేదా పోవిడోన్-అయోడిన్‌తో పుక్కిలించడం అనేది</w:t>
        <w:br/>
        <w:t xml:space="preserve">    శ్లేష్మాన్ని తొలగించడానికి మరియు మీ గొంతును ఉపశమింపజేయడానికి గ్రేట్</w:t>
        <w:br/>
        <w:t xml:space="preserve">    గా సహాయపడే సులభమైన కానీ ప్రభావవంతమైన నివారణ.</w:t>
        <w:br/>
        <w:br/>
        <w:t>4.  నిద్రపోతున్నప్పుడు అదనపు దిండులతో మీ తలను పైకి లేపండి.</w:t>
        <w:br/>
        <w:br/>
        <w:t>5.  మీ గదిలో లేదా పని ప్రదేశంలో చల్లని పొగమంచు తేమను ఉపయోగించండి లేదా</w:t>
        <w:br/>
        <w:t xml:space="preserve">    గాలిని తేమ చేయడానికి ఆవిరితో స్నానం చేయండి. ఇది శ్లేష్మ నిర్మాణాన్ని</w:t>
        <w:br/>
        <w:t xml:space="preserve">    విచ్ఛిన్నం చేయడంలో సహాయపడుతుంది.</w:t>
        <w:br/>
        <w:br/>
        <w:t>ఆయుర్వేద మూలికలు శ్వాసనాళాలను రక్షించడం మరియు శ్లేష్మాన్ని తొలగించడమే</w:t>
        <w:br/>
        <w:t>కాకుండా మీ రోగనిరోధక శక్తిని కూడా పెంచుతాయి. ఇవి అన్ని సహజమైన, మూలికా</w:t>
        <w:br/>
        <w:t>దగ్గు సిరప్‌ను తయారు చేసే కొన్ని పదార్థాలు మరియు పొడి మరియు తడి దగ్గు</w:t>
        <w:br/>
        <w:t>రెండింటికీ మంచివి. తెలుసుకోవడానికి నొక్కండి!</w:t>
        <w:br/>
        <w:br/>
        <w:t>దగ్గు యొక్క సమస్యలు</w:t>
        <w:br/>
        <w:br/>
        <w:t>ప్రతిసారీ కొంచెం దగ్గు రావడం సాధారణం, అయినప్పటికీ, నిరంతర దగ్గు ఆరోగ్య</w:t>
        <w:br/>
        <w:t>పరిస్థితిని సూచిస్తుంది. 2-3 వారాల కంటే తక్కువ ఉండే తీవ్రమైన దగ్గు జలుబు</w:t>
        <w:br/>
        <w:t>వంటి తీవ్రమైన అనారోగ్యాలకు సంకేతం కావచ్చు. అయితే, దీర్ఘకాలిక దగ్గు దీని</w:t>
        <w:br/>
        <w:t>ఫలితంగా ఉండవచ్చు: ఆస్తమా బ్రోన్కైటిస్ సైనస్ అలెర్జీ దుమ్ము పొగలు లేదా</w:t>
        <w:br/>
        <w:t>వృత్తిపరమైన కాలుష్య కారకాలు గ్యాస్ట్రో-ఎసోఫాగియల్ రిఫ్లక్స్ వ్యాధి</w:t>
        <w:br/>
        <w:t>(GERD) మీరు నిరంతర దగ్గులను (నాలుగు వారాలకు పైగా ఉన్నవి) విస్మరించకూడదు</w:t>
        <w:br/>
        <w:t>మరియు వైద్యం పొందాలి. సలహా, ముఖ్యంగా అది మీ నిద్రకు భంగం కలిగిస్తే లేదా</w:t>
        <w:br/>
        <w:t>మీ పనిని ప్రభావితం చేస్తే. దగ్గు యొక్క ప్రత్యామ్నాయ చికిత్సలు</w:t>
        <w:br/>
        <w:br/>
        <w:t>మీ సాంప్రదాయ ఔషధాలే కాకుండా దగ్గుకు కొన్ని నివారణలు ఇక్కడ ఉన్నాయి. 1.</w:t>
        <w:br/>
        <w:t>థైమ్ ఆకులలో ఫ్లేవనాయిడ్లు ఉన్నాయి, ఇవి గొంతు నొప్పిని తగ్గించడంలో</w:t>
        <w:br/>
        <w:t>సహాయపడతాయి. గొంతు నొప్పి నుండి ఉపశమనం పొందడానికి మీరు కొన్ని థైమ్ ఆకులను</w:t>
        <w:br/>
        <w:t>నీటిలో మరిగించి, వడకట్టిన తర్వాత మిశ్రమాన్ని తినవచ్చు. 2. పుదీనా</w:t>
        <w:br/>
        <w:t>(పుదీనా) గొంతు నొప్పి నుండి ఉపశమనాన్ని అందించడంలో సహాయపడుతుంది. మీరు</w:t>
        <w:br/>
        <w:t>దానిని టీ రూపంలో తీసుకోవచ్చు లేదా వేడినీటిలో కొన్ని చుక్కల పిప్పరమెంటు</w:t>
        <w:br/>
        <w:t>నూనెను వేసి పీల్చుకోవచ్చు 3. లవంగాన్ని (లవంగా) నెయ్యిలో వేయించి</w:t>
        <w:br/>
        <w:t>పీల్చుకోవడానికి నోటిలో పెట్టుకోవాలి. దగ్గు నుండి ఉపశమనం పొందడానికి ఈ</w:t>
        <w:br/>
        <w:t>తయారీ చాలా ఉపయోగకరంగా ఉంటుంది. 4. 60 mg పొడవాటి మిరియాలు (పిప్పాలి)</w:t>
        <w:br/>
        <w:t>మరియు 120 mg రాక్ ఉప్పు (సైంధవ లవణం) యొక్క 60 mg పొడిని తీసుకోండి,</w:t>
        <w:br/>
        <w:t>దానిని వేడి నీటిలో కలపండి మరియు రోజుకు రెండు సార్లు తీసుకోండి. 5. 3-6</w:t>
        <w:br/>
        <w:t>గ్రాముల పండు మరియు పొడవాటి మిరియాలు (పిప్పలి) మరియు ఎండిన అల్లం (శుంఠి)</w:t>
        <w:br/>
        <w:t>సమాన నిష్పత్తిలో తీసుకోండి. దీన్ని తేనెతో కలిపి, ఈ మిశ్రమాన్ని రోజుకు</w:t>
        <w:br/>
        <w:t>రెండుసార్లు తీసుకోవాలి. 6. నల్ల మిరియాలు (మరీచా), అద్రాక్ (అల్లం) మరియు</w:t>
        <w:br/>
        <w:t>పచ్చి చక్కెర (శర్కరా) యొక్క సమాన భాగం నుండి 'నెయ్యి' అని కూడా పిలువబడే</w:t>
        <w:br/>
        <w:t>ఘృతాను సిద్ధం చేయండి. ఇది సుమారు 12-24 గ్రాముల మోతాదులో రోజుకు</w:t>
        <w:br/>
        <w:t>రెండుసార్లు తీసుకోవాలి. 7. 1-3 గ్రాముల సిటోపలాది చూర్ణం 4 నుండి 6</w:t>
        <w:br/>
        <w:t>గ్రాముల తేనెతో రోజుకు రెండుసార్లు తీసుకోవడం కూడా సహాయపడుతుంది. 8. మీరు</w:t>
        <w:br/>
        <w:t>కూడా 300mg కర్పూరాది చూర్ణంతో పాటు పంచదార మిఠాయి సమాన భాగాలుగా, రోజుకు</w:t>
        <w:br/>
        <w:t>రెండుసార్లు తీసుకోవచ్చు. 9. మీరు రోజుకు రెండుసార్లు సమాన పరిమాణంలో</w:t>
        <w:br/>
        <w:t>తేనెతో అల్లం (అడ్రాక్) 14 ml రసాన్ని తీసుకోవచ్చు. 10. చింతపండు (ఇమ్లీ)</w:t>
        <w:br/>
        <w:t>ఆకుల (14 నుండి 28 మి.లీ) కషాయాలను 2 గ్రా రాళ్ల ఉప్పు (సైంధవ లవణం) మరియు</w:t>
        <w:br/>
        <w:t>500 మి.గ్రా ఇంగువ (హింగ్) నెయ్యిలో వేయించి తీసుకోవాలి. ఈ తయారీని రోజుకు</w:t>
        <w:br/>
        <w:t>రెండుసార్లు తీసుకోవచ్చు. దగ్గుతో జీవించడం</w:t>
        <w:br/>
        <w:br/>
        <w:t>మీరు దీర్ఘకాలిక దగ్గుతో బాధపడుతున్నట్లయితే, మీ నిద్ర మరియు పనిని</w:t>
        <w:br/>
        <w:t>ప్రభావితం చేయకుండా, మీ పరిస్థితిని మెరుగ్గా ఎదుర్కోవడంలో మీకు సహాయపడే</w:t>
        <w:br/>
        <w:t>కొన్ని సాధారణ చిట్కాలు ఇక్కడ ఉన్నాయి. అలెర్జీ ట్రిగ్గర్‌లకు దూరంగా</w:t>
        <w:br/>
        <w:t>ఉండండి: మీకు ఏది అలెర్జీ ఉందో గుర్తించండి మరియు అలెర్జీ కారకాలకు దూరంగా</w:t>
        <w:br/>
        <w:t>ఉండండి. కలుషిత ప్రాంతాలను నివారించండి. అలర్జీకి అత్యంత సాధారణ కారణాలలో</w:t>
        <w:br/>
        <w:t>డస్ట్ మైట్స్ ఒకటి. మీ శుభ్రంగా మరియు దుమ్ము రహితంగా ఉంచండి: దుమ్ము</w:t>
        <w:br/>
        <w:t>పేరుకుపోవడాన్ని తొలగించడానికి దిండ్లు, కర్టెన్లు మరియు ఇతర</w:t>
        <w:br/>
        <w:t>అప్హోల్స్టరీని క్రమం తప్పకుండా కడగాలి. వైద్యుడిని సంప్రదించండి: 3 వారాల</w:t>
        <w:br/>
        <w:t>కంటే ఎక్కువ కాలం ఉండే ఏదైనా దగ్గు జ్వరంతో సంబంధం కలిగి ఉంటుంది లేదా ఇతర</w:t>
        <w:br/>
        <w:t>అసాధారణ లక్షణాలతో రిజిస్టర్డ్ మెడికల్ ప్రాక్టీషనర్ ద్వారా సరైన</w:t>
        <w:br/>
        <w:t>మూల్యాంకనం అవసరం. కోడైన్‌తో కూడిన దగ్గు తయారీలను నివారించండి: ఎందుకంటే</w:t>
        <w:br/>
        <w:t>అవి దీర్ఘకాలంలో అలవాటుగా మారవచ్చు. అలాగే, పిల్లలు మరియు వృద్ధులలో</w:t>
        <w:br/>
        <w:t>యాంటీ-అలెర్జీ మందులను నివారించండి ఎందుకంటే అవి మగతను కలిగిస్తాయి.</w:t>
        <w:br/>
        <w:t>స్వీయ-ఔషధం చేయవద్దు: చాలా ఓవర్-ది-కౌంటర్ (OTC) సిరప్‌లు సప్రెసెంట్స్,</w:t>
        <w:br/>
        <w:t>ఎక్స్‌పెక్టరెంట్స్ &amp; అనాల్జెసిక్స్ వంటి బహుళ ఔషధాల కలయికను కలిగి ఉంటాయి.</w:t>
        <w:br/>
        <w:t>అవి మీకు అవసరం లేని మందులను కలిగి ఉండవచ్చు కాబట్టి వాటిని నివారించాలి.</w:t>
        <w:br/>
        <w:t>హ్యూమిడిఫైయర్ ఉపయోగించండి: పొడి గాలి మీ దగ్గు సమస్యలను మరింత తీవ్రతరం</w:t>
        <w:br/>
        <w:t>చేస్తుంది. తేమను ఉంచడానికి మీరు మీ గదిలో తేమను ఉపయోగించవచ్చు. మీరు</w:t>
        <w:br/>
        <w:t>ఇంట్లో ఆవిరి పీల్చడాన్ని కూడా ప్రయత్నించవచ్చు. ఉప్పు నీటితో</w:t>
        <w:br/>
        <w:t>పుక్కిలించండి: అర టీస్పూన్ ఉప్పు తీసుకుని, ఒక కప్పు నీటిలో కలపండి. దగ్గు</w:t>
        <w:br/>
        <w:t>నుండి ఉపశమనం పొందడానికి మీరు ఈ ద్రావణంతో రోజుకు 2-3 సార్లు</w:t>
        <w:br/>
        <w:t>పుక్కిలించవచ్చు. మందమైన దిండును ఉపయోగించండి: మందపాటి దిండును ఉపయోగించడం</w:t>
        <w:br/>
        <w:t>లేదా రెండు దిండ్లు ఉపయోగించడం మంచిది. ఇది ట్రంక్ ప్రాంతాన్ని ఎలివేట్</w:t>
        <w:br/>
        <w:t>చేయడంలో సహాయపడుతుంది, తద్వారా వాయుమార్గాలు తెరవబడతాయి. బాగా హైడ్రేట్</w:t>
        <w:br/>
        <w:t>చేయండి: నిద్రవేళకు ముందు తగినంత నీరు త్రాగడం వల్ల గొంతు క్లియర్ అవుతుంది</w:t>
        <w:br/>
        <w:t>మరియు శ్లేష్మం వదులుతుంది. సరైన మార్గంలో నిద్రించండి: మీ వెనుక లేదా</w:t>
        <w:br/>
        <w:t>పొట్టపై పడుకోవడం వల్ల కడుపు తీవ్రతరం అవుతుంది. మీకు దగ్గు ఉన్నప్పుడు</w:t>
        <w:br/>
        <w:t>నిద్రించడానికి ఉత్తమమైన స్థానం మీ వైపు పడుకోవడం. తరచుగా అడిగే ప్రశ్నలు</w:t>
        <w:br/>
        <w:t>నా దగ్గు తీవ్రంగా ఉంటే నాకు ఎలా తెలుస్తుంది? వేగంగా దగ్గు వదిలించుకోవటం</w:t>
        <w:br/>
        <w:t>ఎలా? దగ్గు ఉన్నప్పుడు ఎలా నిద్రపోవాలి? నాకు దగ్గు ఉన్నప్పుడు నేను ఏమి</w:t>
        <w:br/>
        <w:t>తినాలి? దగ్గులో ఏ ఆహారాలకు దూరంగా ఉండాలి? ప్రస్తావనలు Louella B.</w:t>
        <w:br/>
        <w:t>Amos.Cough.Nelson పీడియాట్రిక్ సింప్టమ్-బేస్డ్ డయాగ్నోసిస్. 2018 :</w:t>
        <w:br/>
        <w:t>15–38.e1. శర్మ సందీప్, హష్మీ ముహమ్మద్ F, అల్హజ్జాజ్ మొహమ్మద్ S. ట్రెజర్</w:t>
        <w:br/>
        <w:t>ఐలాండ్ (FL): స్టాట్‌పెరల్స్ పబ్లిషింగ్; 2021 Jan Arinze Johnmary T, Roos</w:t>
        <w:br/>
        <w:t>Emmely W. de, Karimi Leila, Verhamme Katia MCP వయోజన జనాభాలో దీర్ఘకాలిక</w:t>
        <w:br/>
        <w:t>దగ్గు యొక్క వ్యాప్తి మరియు సంభవం మరియు ప్రమాద కారకాలు: Rotterdam</w:t>
        <w:br/>
        <w:t>Study.ERJ ఓపెన్ రెస్. 2020 ఏప్రిల్; 6(2): 00300-2019. లి జున్ మరియు యే</w:t>
        <w:br/>
        <w:t>లింగ్. దీర్ఘకాలిక వక్రీభవన దగ్గు చికిత్స కోసం ప్రీగాబాలిన్</w:t>
        <w:br/>
        <w:t>ప్రభావం.మెడిసిన్ (బాల్టిమోర్). 2019 జూన్; 98(23): e15916. జనార్దన్</w:t>
        <w:br/>
        <w:t>పాండే.శుష్క-కాసా(సుఖి ఖాన్సీ) పొడి దగ్గు. జాతీయ ఆరోగ్య పోర్టల్. 2016</w:t>
        <w:br/>
        <w:t>జూన్ &lt;</w:t>
        <w:br/>
        <w:br/>
        <w:t>==================================================</w:t>
        <w:br/>
        <w:br/>
        <w:t>వెర్టిగోను తల తిప్పడం అని కూడా పిలుస్తారు మరియు మైకము అవలోకనం వెర్టిగో</w:t>
        <w:br/>
        <w:t>అనేది సమతుల్యత లేని అనుభూతిని కలిగిస్తుంది. ఒక వ్యక్తి అతను/ఆమె లేదా</w:t>
        <w:br/>
        <w:t>చుట్టుపక్కల వాతావరణం వృత్తాలుగా తిరుగుతున్నట్లు భావించవచ్చు.</w:t>
        <w:br/>
        <w:br/>
        <w:t>వెర్టిగో లోపలి చెవిలో భంగం కారణంగా పుడుతుంది లేదా సమతుల్యతను ప్రభావితం</w:t>
        <w:br/>
        <w:t>చేసే ఇతర తల మరియు మెడ పరిస్థితుల కారణంగా ఇది సంభవించవచ్చు. తరచుగా, ఈ</w:t>
        <w:br/>
        <w:t>వెర్టిగో ఎపిసోడ్‌లు తేలికపాటివి మరియు అవి వాటంతట అవే పరిష్కారమవుతాయి</w:t>
        <w:br/>
        <w:t>కాబట్టి ఎటువంటి చికిత్స అవసరం లేదు. అయినప్పటికీ, దాడులు తగ్గనప్పుడు లేదా</w:t>
        <w:br/>
        <w:t>రోగి యొక్క రోజువారీ కార్యకలాపాలకు అంతరాయం కలిగించేంత తీవ్రంగా ఉన్నప్పుడు</w:t>
        <w:br/>
        <w:t>చికిత్స అవసరమవుతుంది.</w:t>
        <w:br/>
        <w:br/>
        <w:t>మీకు వెర్టిగో ఉంటే, మీరు తప్పనిసరిగా మీ వైద్యుడిని సంప్రదించాలి,</w:t>
        <w:br/>
        <w:t>ఎందుకంటే ఇది చెవి ఇన్ఫెక్షన్, సర్వైకల్ స్పాండిలోసిస్, స్ట్రోక్ లేదా</w:t>
        <w:br/>
        <w:t>బ్రెయిన్ ట్యూమర్ వంటి అంతర్లీన రుగ్మతకు సంబంధించిన లక్షణం కావచ్చు.</w:t>
        <w:br/>
        <w:t>చికిత్స వెర్టిగో యొక్క అంతర్లీన కారణాన్ని నిర్వహించడం లక్ష్యంగా</w:t>
        <w:br/>
        <w:t>పెట్టుకుంది. సాధారణంగా 65 ఏళ్లు పైబడిన పెద్దవారిలో కనిపించే ముఖ్య</w:t>
        <w:br/>
        <w:t>వాస్తవాలు లింగం పురుషులు మరియు మహిళలు ఇద్దరినీ ప్రభావితం చేస్తుంది,</w:t>
        <w:br/>
        <w:t>అయితే మహిళల్లో ఎక్కువగా కనిపించే శరీర భాగాలు (లు) ఇయర్ బ్రెయిన్</w:t>
        <w:br/>
        <w:t>వెస్టిబ్యులర్ నరాల వ్యాప్తి ప్రపంచవ్యాప్తంగా: 20-56% (2016)</w:t>
        <w:br/>
        <w:br/>
        <w:t>అనుకరించే పరిస్థితులు ప్రెసింకోపల్ మూర్ఛ అస్వస్థత (ఆల్కహాల్ మత్తు)</w:t>
        <w:br/>
        <w:t>నిర్ధిష్ట లేదా తప్పుగా నిర్వచించబడిన తేలికపాటి తలనొప్పి అవసరమైన ఆరోగ్య</w:t>
        <w:br/>
        <w:t>పరీక్షలు/ఇమేజింగ్ CT స్కాన్ (హెడ్) CT మెడ సాదా MRI మెదడు MRI గర్భాశయ</w:t>
        <w:br/>
        <w:t>వెన్నెముక బ్యాలెన్స్ పరీక్షలు యాంటీమెటిక్స్: ప్రోమెథాజైన్ &amp;</w:t>
        <w:br/>
        <w:t>ఒండాన్‌స్టెరాన్ యాంటీబయాటిక్స్ వెస్టిబ్యులర్ సప్రెసెంట్స్:</w:t>
        <w:br/>
        <w:t>యాంటిహిస్టామైన్, యాంటి యాంగ్జైటీ మందులు &amp; యాంటీకోలినెర్జిక్ మందులు</w:t>
        <w:br/>
        <w:t>వెర్టిగో యొక్క అన్ని లక్షణాలను చూడండి</w:t>
        <w:br/>
        <w:br/>
        <w:t>వెర్టిగో ఒక వ్యాధి కాదు కానీ అంతర్లీన పరిస్థితి యొక్క లక్షణం. లక్షణాలు</w:t>
        <w:br/>
        <w:t>తేలికపాటి నుండి తీవ్రమైన వరకు ఉంటాయి మరియు వెర్టిగో యొక్క కారణాన్ని</w:t>
        <w:br/>
        <w:t>బట్టి వ్యక్తి నుండి వ్యక్తికి మారుతూ ఉంటాయి. వెర్టిగో ఇతర లక్షణాలకు కూడా</w:t>
        <w:br/>
        <w:t>దారితీయవచ్చు లేదా సంభవించవచ్చు: ఒక వ్యక్తి అతను/ఆమె తిరుగుతున్నట్లు లేదా</w:t>
        <w:br/>
        <w:t>అతని/ఆమె చుట్టూ ఉన్న ప్రపంచం తిరుగుతున్నట్లు భావించినప్పుడు అసాధారణమైన</w:t>
        <w:br/>
        <w:t>సమతుల్యత లేదా సమతుల్యత కోల్పోవడం వంటి మైకము లేదా ఊగిసలాట లేదా మూర్ఛగా</w:t>
        <w:br/>
        <w:t>అనిపించడం. చెమటలు వికారం యొక్క సంచలనం, అది వాంతులతో కలిసి ఉండవచ్చు లేదా</w:t>
        <w:br/>
        <w:t>ఉండకపోవచ్చు తలనొప్పి</w:t>
        <w:br/>
        <w:br/>
        <w:t>చెవి శరీరంలో వెస్టిబ్యులర్ సమతుల్యతను నిర్వహించడానికి బాధ్యత వహించే</w:t>
        <w:br/>
        <w:t>అవయవం. చెవి లోపలి భాగం, లోపలి చెవి అని పిలుస్తారు, తల యొక్క కదలికలకు</w:t>
        <w:br/>
        <w:t>సంబంధించి శరీరం యొక్క విన్యాసానికి బాధ్యత వహించే 'సెమికర్క్యులర్</w:t>
        <w:br/>
        <w:t>కెనాల్స్' అని పిలువబడే 3 లూప్-ఆకారపు నిర్మాణాలు ఉన్నాయి. ఈ అర్ధ</w:t>
        <w:br/>
        <w:t>వృత్తాకార కాలువలలో భంగం కలిగించే ఏదైనా సమస్య వెర్టిగోకు దారి తీస్తుంది.</w:t>
        <w:br/>
        <w:t>ఈ రకమైన వెర్టిగో లోపలి చెవి లేదా వెస్టిబ్యులర్ నాడితో సంబంధం కలిగి</w:t>
        <w:br/>
        <w:t>ఉంటుంది, ఇది లోపలి చెవి మరియు మెదడును కలుపుతుంది, దీనిని పెరిఫెరల్</w:t>
        <w:br/>
        <w:t>వెర్టిగో అంటారు. ఇది వెర్టిగో యొక్క అత్యంత సాధారణ రకం.</w:t>
        <w:br/>
        <w:br/>
        <w:t>మెదడు కణితులు, స్ట్రోక్, సర్వైకల్ స్పాండిలోసిస్, మల్టిపుల్ స్క్లెరోసిస్</w:t>
        <w:br/>
        <w:t>మొదలైన న్యూరోలాజికల్ సమస్యలు సెంట్రల్ వెర్టిగోకు కారణమవుతాయి.</w:t>
        <w:br/>
        <w:br/>
        <w:t>వెర్టిగో యొక్క వివిధ కారణాలు క్రింది విధంగా చర్చించబడ్డాయి:</w:t>
        <w:br/>
        <w:br/>
        <w:t>1.  నిరపాయమైన పరోక్సిస్మల్ పొజిషనల్ వెర్టిగో (BPPV) నిరపాయమైనది:</w:t>
        <w:br/>
        <w:t xml:space="preserve">    ఆరోగ్యానికి ప్రమాదకరం కాదు Paroxysmal: అకస్మాత్తుగా, క్లుప్తమైన</w:t>
        <w:br/>
        <w:t xml:space="preserve">    ఎపిసోడ్‌గా అందజేస్తుంది స్థానం: నిర్దిష్ట తల లేదా శారీరక కదలికల</w:t>
        <w:br/>
        <w:t xml:space="preserve">    ద్వారా సెట్ ఆఫ్ వెర్టిగో: తనలో లేదా పరిసరాల్లోని క్రమరహిత లేదా</w:t>
        <w:br/>
        <w:t xml:space="preserve">    స్పిన్నింగ్ కదలిక యొక్క అంతర్గత భావన BPPV వెర్టిగో యొక్క అత్యంత</w:t>
        <w:br/>
        <w:t xml:space="preserve">    సాధారణ కారణం. ఇది హానిచేయని పరిస్థితి, ఇది తేలికపాటి నుండి తీవ్రమైన</w:t>
        <w:br/>
        <w:t xml:space="preserve">    మైకము కొన్ని సెకన్లు లేదా నిమిషాల పాటు కొనసాగుతుంది. ఇది తరచుగా తల</w:t>
        <w:br/>
        <w:t xml:space="preserve">    లేదా శరీరం యొక్క స్థితిలో ఆకస్మిక మార్పుతో సంబంధం కలిగి ఉంటుంది,</w:t>
        <w:br/>
        <w:t xml:space="preserve">    వంగడం, మంచంలో తిరగడం లేదా కూర్చోవడం వంటివి. BPPV సాధారణంగా స్వయంగా</w:t>
        <w:br/>
        <w:t xml:space="preserve">    పరిష్కరిస్తుంది మరియు తీవ్రమైనది కాదు.</w:t>
        <w:br/>
        <w:br/>
        <w:t>లోపలి చెవి అనేది ద్రవంతో నిండిన కాలువల వ్యవస్థ, ఇది తల యొక్క కదలికల</w:t>
        <w:br/>
        <w:t>గురించి మెదడుకు తెలియజేస్తుంది. BPPVలో, లోపలి చెవిలోని చిన్న కాల్షియం</w:t>
        <w:br/>
        <w:t>స్ఫటికాలు చోటు నుండి కదులుతాయి. అందువల్ల, సిస్టమ్ మెదడుకు సరైన సంకేతాలను</w:t>
        <w:br/>
        <w:t>పంపలేకపోతుంది.</w:t>
        <w:br/>
        <w:br/>
        <w:t>BPPV తల గాయం లేదా వృద్ధాప్యం కారణంగా కూడా సంభవించవచ్చు. వయస్సుతో లేదా</w:t>
        <w:br/>
        <w:t>గాయం సమయంలో సంభవించే కణాల సహజ విచ్ఛిన్నం దీనికి కారణమని భావిస్తారు.</w:t>
        <w:br/>
        <w:br/>
        <w:t>2.  మెనియర్స్ వ్యాధి ఇది అరుదైన పరిస్థితి, ఇది తీవ్రమైన వెర్టిగో,</w:t>
        <w:br/>
        <w:t xml:space="preserve">    వికారం, చెవుల్లో రింగింగ్, మఫిల్ లేదా వికృతమైన వినికిడి, వినికిడి</w:t>
        <w:br/>
        <w:t xml:space="preserve">    లోపం మరియు చెవికి చొచ్చుకుపోయిన అనుభూతిని కలిగిస్తుంది. ఈ పరిస్థితి</w:t>
        <w:br/>
        <w:t xml:space="preserve">    లోపలి చెవిలో అదనపు ద్రవం చేరడం ద్వారా వర్గీకరించబడుతుంది. మెనియర్</w:t>
        <w:br/>
        <w:t xml:space="preserve">    యొక్క దాడులు సాధారణంగా అకస్మాత్తుగా జరుగుతాయి మరియు 20 నిమిషాల నుండి</w:t>
        <w:br/>
        <w:t xml:space="preserve">    24 గంటల వరకు ఉంటాయి. దాడి దాటిన తర్వాత రోగులు కూడా అలసిపోయినట్లు</w:t>
        <w:br/>
        <w:t xml:space="preserve">    భావిస్తారు.</w:t>
        <w:br/>
        <w:br/>
        <w:t>3.  చెవి ఇన్ఫెక్షన్లు వైరల్ మరియు తక్కువ సాధారణంగా బాక్టీరియల్</w:t>
        <w:br/>
        <w:t xml:space="preserve">    ఇన్ఫెక్షన్లు చెవుల్లో నరాల వాపుకు కారణమవుతాయి. వెస్టిబులోకోక్లియర్</w:t>
        <w:br/>
        <w:t xml:space="preserve">    నాడి, లోపలి చెవిలోని నాడి, రెండు శాఖలను కలిగి ఉంటుంది: వెస్టిబ్యులర్</w:t>
        <w:br/>
        <w:t xml:space="preserve">    నాడి మెదడుకు సంతులనం గురించి సంకేతాలను పంపుతుంది. దీని వాపు</w:t>
        <w:br/>
        <w:t xml:space="preserve">    వెస్టిబ్యులర్ న్యూరిటిస్‌కు దారితీస్తుంది. కోక్లియర్ నాడి వినికిడి</w:t>
        <w:br/>
        <w:t xml:space="preserve">    గురించి సంకేతాలను పంపుతుంది. దీని వాపు వల్ల లాబ్రింథిటిస్ వస్తుంది.</w:t>
        <w:br/>
        <w:t xml:space="preserve">    ఈ వాపు చెవిలోని నరాలు మెదడుకు పంపే సందేశాలను అడ్డుకుంటుంది.</w:t>
        <w:br/>
        <w:t xml:space="preserve">    అందువల్ల, వెర్టిగో యొక్క లక్షణాలు అనుభవించబడతాయి.</w:t>
        <w:br/>
        <w:br/>
        <w:t>అరుదుగా, వరిసెల్లా-జోస్టర్ వైరస్ వల్ల కలిగే మరొక వైరల్ ఇన్ఫెక్షన్</w:t>
        <w:br/>
        <w:t>హెర్పెస్ జోస్టర్ ఓటికస్, ఒక రకమైన షింగిల్స్‌కు దారి తీస్తుంది. ఇది ముఖ</w:t>
        <w:br/>
        <w:t>నరాలకు వైరస్ వ్యాప్తి చెందడం వల్ల చెవి లోపలి, మధ్య మరియు బాహ్య చెవి</w:t>
        <w:br/>
        <w:t>యొక్క ఇన్ఫెక్షన్. ఇది వెర్టిగో యొక్క వివిధ లక్షణాలకు దారితీస్తుంది.</w:t>
        <w:br/>
        <w:t>ఒకవేళ ఇది ముఖం యొక్క కండరాలను స్తంభింపజేస్తే, దానిని రామ్‌సే హంట్</w:t>
        <w:br/>
        <w:t>సిండ్రోమ్ అంటారు.</w:t>
        <w:br/>
        <w:br/>
        <w:t>4.  అకౌస్టిక్ న్యూరోమా (వెస్టిబ్యులర్ స్క్వాన్నోమా): ఇది లోపలి చెవి</w:t>
        <w:br/>
        <w:t xml:space="preserve">    నుండి మెదడుకు దారితీసే వెస్టిబ్యులర్ లేదా కోక్లియర్ నరాలపై అభివృద్ధి</w:t>
        <w:br/>
        <w:t xml:space="preserve">    చెందే నిరపాయమైన కణితి. కణితి నుండి నరాల మీద ఒత్తిడి వెర్టిగోకు కారణం</w:t>
        <w:br/>
        <w:t xml:space="preserve">    కావచ్చు.</w:t>
        <w:br/>
        <w:br/>
        <w:t>5.  వెస్టిబ్యులర్ మైగ్రేన్ మైగ్రేన్‌లు తరచుగా బాధాకరమైన తలనొప్పితో</w:t>
        <w:br/>
        <w:t xml:space="preserve">    ఉంటాయి, అయితే వెస్టిబ్యులర్ మైగ్రేన్ వెర్టిగో మరియు అసమతుల్యత వంటి</w:t>
        <w:br/>
        <w:t xml:space="preserve">    వెస్టిబ్యులర్ లక్షణాలతో పాటు తలనొప్పిని కలిగి ఉండవచ్చు లేదా</w:t>
        <w:br/>
        <w:t xml:space="preserve">    ఉండకపోవచ్చు. వెస్టిబ్యులర్ మైగ్రేన్ ఉన్న వ్యక్తులు కాంతికి</w:t>
        <w:br/>
        <w:t xml:space="preserve">    సున్నితత్వం, ధ్వనికి సున్నితత్వం మొదలైన సాధారణ మైగ్రేన్ లక్షణాలను</w:t>
        <w:br/>
        <w:t xml:space="preserve">    నివేదిస్తారు.</w:t>
        <w:br/>
        <w:br/>
        <w:t>6.  కోలెస్టేటోమా పదేపదే చెవి ఇన్ఫెక్షన్లు, పుర్రె లేదా ముఖ ఎముకల పుట్టుక</w:t>
        <w:br/>
        <w:t xml:space="preserve">    అసాధారణతలు లేదా చెవిపోటుకు గాయం మధ్య చెవిలో క్యాన్సర్ లేని చర్మం</w:t>
        <w:br/>
        <w:t xml:space="preserve">    పెరుగుదలకు దారితీయవచ్చు. ఈ పెరుగుదలను కొలెస్టేటోమా అని పిలుస్తారు</w:t>
        <w:br/>
        <w:t xml:space="preserve">    మరియు ఇది చెవిపోటు వెనుక పెరుగుతుంది, ఇది మధ్య చెవి యొక్క అస్థి</w:t>
        <w:br/>
        <w:t xml:space="preserve">    నిర్మాణాలను దెబ్బతీస్తుంది. ఇది వెర్టిగో లక్షణాలకు దారి తీస్తుంది.</w:t>
        <w:br/>
        <w:br/>
        <w:t>7.  పెరిలింఫాటిక్ ఫిస్టులా మధ్య చెవి గాలితో నిండి ఉంటుంది, అయితే లోపలి</w:t>
        <w:br/>
        <w:t xml:space="preserve">    చెవి పెరిలింఫ్ అనే ద్రవంతో నిండి ఉంటుంది. సాధారణంగా, సన్నని పొరలు</w:t>
        <w:br/>
        <w:t xml:space="preserve">    లోపలి మరియు మధ్య చెవిని వేరు చేస్తాయి. ఈ పొరలలో ఒక కన్నీటిని</w:t>
        <w:br/>
        <w:t xml:space="preserve">    పెరిలింఫ్ ఫిస్టులా (PLF) అని పిలుస్తారు, ఇది లోపలి చెవి నుండి</w:t>
        <w:br/>
        <w:t xml:space="preserve">    పెరిలింఫాటిక్ ద్రవం మధ్య చెవిలోకి ప్రవహిస్తుంది, తద్వారా సమతుల్యత</w:t>
        <w:br/>
        <w:t xml:space="preserve">    మరియు వినికిడిని ప్రభావితం చేస్తుంది.</w:t>
        <w:br/>
        <w:br/>
        <w:t>8.  కేంద్ర నాడీ వ్యవస్థ (CNS) రుగ్మతలు మెదడు కణితులు, స్ట్రోక్,</w:t>
        <w:br/>
        <w:t xml:space="preserve">    తాత్కాలిక ఇస్కీమిక్ అటాక్, సర్వైకల్ స్పాండిలోసిస్, మూర్ఛలు,</w:t>
        <w:br/>
        <w:t xml:space="preserve">    అటాక్సియా, పెరిఫెరల్ న్యూరోపతి, పార్కిన్సన్స్ వ్యాధి మరియు మల్టిపుల్</w:t>
        <w:br/>
        <w:t xml:space="preserve">    స్క్లెరోసిస్ మొదలైన నరాల సంబంధిత పరిస్థితులు కూడా వెర్టిగోకు కారణం</w:t>
        <w:br/>
        <w:t xml:space="preserve">    కావచ్చు.</w:t>
        <w:br/>
        <w:br/>
        <w:t>9.ట్రామా కంకషన్ మరియు తల గాయం లేదా చెవి శస్త్రచికిత్స సమయంలో ఏదైనా గాయం</w:t>
        <w:br/>
        <w:t>కూడా వెర్టిగోకు కారణం కావచ్చు.</w:t>
        <w:br/>
        <w:br/>
        <w:t>10. సిఫిలిస్ లేట్ న్యూరోసిఫిలిస్ చెవిని ప్రభావితం చేస్తుంది, ఇది</w:t>
        <w:br/>
        <w:t xml:space="preserve">    వినికిడి లోపం, హెచ్చుతగ్గుల వినికిడి లేదా వెర్టిగోకు దారితీస్తుంది.</w:t>
        <w:br/>
        <w:t xml:space="preserve">    వెర్టిగో అనేది కోవిడ్-19 లక్షణమా? COVID-19 యొక్క ముఖ్యమైన క్లినికల్</w:t>
        <w:br/>
        <w:t xml:space="preserve">    వ్యక్తీకరణలలో వెర్టిగో ఒకటి. వ్యాధి లక్షణాల పరిష్కారం తర్వాత కొన్ని</w:t>
        <w:br/>
        <w:t xml:space="preserve">    వారాల తర్వాత కూడా దీనిని అనుభవించవచ్చు. వైరల్ ఇన్ఫెక్షన్లు లోపలి</w:t>
        <w:br/>
        <w:t xml:space="preserve">    చెవిని ప్రభావితం చేస్తాయి, ఇది వెర్టిగోకు దారి తీస్తుంది కాబట్టి,</w:t>
        <w:br/>
        <w:t xml:space="preserve">    ఇది కరోనావైరస్ వల్ల సంభవించే అవకాశం ఉంది. చాలా అరుదుగా, COVID-19</w:t>
        <w:br/>
        <w:t xml:space="preserve">    టీకా తర్వాత వెర్టిగో కూడా నివేదించబడింది. అయితే, ఈ సంబంధాన్ని</w:t>
        <w:br/>
        <w:t xml:space="preserve">    నిరూపించడానికి మరింత పరిశోధన అవసరం. COVID-19 గురించి మరింత చదవండి!</w:t>
        <w:br/>
        <w:t xml:space="preserve">    COVID-19 గురించి మరింత చదవండి! వెర్టిగో కోసం ప్రమాద కారకాలు</w:t>
        <w:br/>
        <w:br/>
        <w:t>వెర్టిగో ఎవరికైనా వారి జీవితంలో ఏ సమయంలోనైనా సంభవించవచ్చు. ఇది ఒక-పర్యాయ</w:t>
        <w:br/>
        <w:t>సంక్షిప్త ఎపిసోడ్‌గా సంభవించవచ్చు లేదా ఇది అడపాదడపా లక్షణాలతో దీర్ఘకాలం</w:t>
        <w:br/>
        <w:t>ఉండవచ్చు. కొన్ని కారకాలు వెర్టిగో అభివృద్ధి చెందే అవకాశాలను పెంచుతాయి,</w:t>
        <w:br/>
        <w:t>ఉదాహరణకు - తల మరియు మెడ గాయాలు వృద్ధాప్య లింగం (మగవారి కంటే స్త్రీలు</w:t>
        <w:br/>
        <w:t>ఎక్కువగా ఉంటారు) మైకము యొక్క గత ఎపిసోడ్‌ల వైద్య చరిత్ర వెర్టిగో ఉన్న</w:t>
        <w:br/>
        <w:t>కుటుంబ సభ్యులను కలిగి ఉండటం వలన యాంటిడిప్రెసెంట్స్ వంటి కొన్ని మందులు,</w:t>
        <w:br/>
        <w:t>యాంటిసైకోటిక్స్ మరియు యాంటీహైపెర్టెన్సివ్స్ విటమిన్ డి లోపం మీకు తెలుసా?</w:t>
        <w:br/>
        <w:t>పురుషుల కంటే స్త్రీలు వెర్టిగోతో బాధపడే అవకాశం రెండు నుండి మూడు రెట్లు</w:t>
        <w:br/>
        <w:t>ఎక్కువ. ఖచ్చితమైన కారణం ఇంకా తెలియనప్పటికీ, 2020 అధ్యయనంలో విటమిన్ డి</w:t>
        <w:br/>
        <w:t>స్థాయిలలో వ్యత్యాసం కారణమని సూచించింది. అలాగే, వృద్ధాప్యం వల్ల కలిగే</w:t>
        <w:br/>
        <w:t>ఎముకల నష్టం పురుషులతో పోలిస్తే మహిళల్లో ప్రమాదాన్ని పెంచుతుంది. ఇప్పుడు</w:t>
        <w:br/>
        <w:t>మీ విటమిన్ డి స్థాయిలను తనిఖీ చేయండి. ఒక పరీక్షను బుక్ చేయండి! వెర్టిగో</w:t>
        <w:br/>
        <w:t>వ్యాధి నిర్ధారణ</w:t>
        <w:br/>
        <w:br/>
        <w:t>మీకు వెర్టిగో లక్షణాలు ఉంటే, మీరు తప్పనిసరిగా మీ వైద్యుడిని</w:t>
        <w:br/>
        <w:t>సందర్శించాలి, అతను వివరణాత్మక శారీరక పరీక్షను నిర్వహించి, లక్షణాల</w:t>
        <w:br/>
        <w:t>చరిత్రను వ్రాసి, కారణాన్ని గుర్తించడానికి అవసరమైన కొన్ని రోగనిర్ధారణ</w:t>
        <w:br/>
        <w:t>పరీక్షలను ఆదేశించవచ్చు.</w:t>
        <w:br/>
        <w:br/>
        <w:t>చరిత్ర: రోగికి వెర్టిగో ఉందని నిర్ధారించే ముందు, వెర్టిగో లేదా ఏదైనా</w:t>
        <w:br/>
        <w:t>మెదడు రుగ్మతల లక్షణాలను అనుకరించే పరిస్థితులను మినహాయించడం చాలా అవసరం.</w:t>
        <w:br/>
        <w:t>ఒక వైద్యుడు వివరణాత్మక స్థూల పరిశీలనను నిర్వహిస్తాడు, రోగి యొక్క</w:t>
        <w:br/>
        <w:t>చరిత్రను సమీక్షిస్తాడు మరియు క్రింది ప్రశ్నలను అడగవచ్చు: వ్యక్తి</w:t>
        <w:br/>
        <w:t>ఎదుర్కొంటున్న మైకము యొక్క లక్షణాలు. మైకము అసమతుల్యత మరియు తేలికపాటి</w:t>
        <w:br/>
        <w:t>తలనొప్పికి దారితీస్తుందా. మైకం ఎంతసేపు ఉంటుంది. ఒక రోజులో వెర్టిగో దాడుల</w:t>
        <w:br/>
        <w:t>ఫ్రీక్వెన్సీ. వెర్టిగో దాడికి ముందు ఒక వ్యక్తి ఎదుర్కొనే లక్షణాలు.</w:t>
        <w:br/>
        <w:t>బ్యాలెన్స్ పరీక్షలు కేంద్ర నాడీ వ్యవస్థతో పాటు లోపలి చెవిలో ఉన్న</w:t>
        <w:br/>
        <w:t>వెస్టిబ్యులర్ సిస్టమ్ శరీర సమతుల్యతను కాపాడుకోవడానికి బాధ్యత వహిస్తుంది.</w:t>
        <w:br/>
        <w:t>ఈ వ్యవస్థల పనితీరును అంచనా వేయడానికి క్రింది పరీక్షలు చేయవచ్చు:</w:t>
        <w:br/>
        <w:br/>
        <w:t>ఫుకుడా-అంటర్‌బెర్గర్ యొక్క పరీక్ష రోగిని వారి కళ్ళు మూసుకుని 30 సెకన్ల</w:t>
        <w:br/>
        <w:t>పాటు ఒక ప్రదేశంలో కవాతు చేయమని డాక్టర్ అడుగుతాడు. అవి ఒక వైపుకు</w:t>
        <w:br/>
        <w:t>తిరుగుతుంటే లేదా వంగి ఉంటే, అది లోపలి చెవిలో సమస్యను సూచిస్తుంది, ఇది</w:t>
        <w:br/>
        <w:t>పరిధీయ వెర్టిగోకు కారణమవుతుంది.</w:t>
        <w:br/>
        <w:br/>
        <w:t>రోంబెర్గ్ యొక్క పరీక్ష వైద్యుడు రోగిని వారి పాదాలను ఒకదానితో ఒకటి ఉంచి,</w:t>
        <w:br/>
        <w:t>చేతులు పక్కకు పెట్టి, ఆపై వారి కళ్ళు మూసుకోమని అడుగుతాడు. రోగి అసమతుల్యత</w:t>
        <w:br/>
        <w:t>చెందితే, అది కేంద్ర నాడీ వ్యవస్థతో సమస్యను సూచిస్తుంది.</w:t>
        <w:br/>
        <w:br/>
        <w:t>రోటరీ కుర్చీ పరీక్ష రోగి భ్రమణ కంప్యూటరైజ్డ్ కుర్చీపై కూర్చున్నప్పుడు ఈ</w:t>
        <w:br/>
        <w:t>పరీక్ష కంటి కదలికలను నమోదు చేస్తుంది. పరీక్ష సమతుల్యత, భంగిమ మరియు</w:t>
        <w:br/>
        <w:t>అంతరిక్షంలో శరీరం యొక్క విన్యాసాన్ని నియంత్రించే వెస్టిబ్యులర్ వ్యవస్థను</w:t>
        <w:br/>
        <w:t>అంచనా వేస్తుంది.</w:t>
        <w:br/>
        <w:br/>
        <w:t>కంప్యూటరైజ్డ్ డైనమిక్ పోస్ట్‌రోగ్రఫీ (CDP) ఈ పరీక్షను బ్యాలెన్స్ పరీక్ష</w:t>
        <w:br/>
        <w:t>(TOB) అని కూడా అంటారు. ఇది స్థిరంగా లేదా కదిలే పరిస్థితుల్లో నిలబడి</w:t>
        <w:br/>
        <w:t>ఉండగల సామర్థ్యాన్ని అంచనా వేస్తుంది.</w:t>
        <w:br/>
        <w:br/>
        <w:t>వెస్టిబ్యులర్ ఎవోక్డ్ మయోజెనిక్ పొటెన్షియల్స్ (VEMP) పరీక్ష ఈ పరీక్ష</w:t>
        <w:br/>
        <w:t>పునరావృత ధ్వని ఉద్దీపనకు కండరాల ప్రతిచర్యను కొలవడం ద్వారా వెస్టిబ్యులర్</w:t>
        <w:br/>
        <w:t>పనితీరును అంచనా వేస్తుంది.</w:t>
        <w:br/>
        <w:br/>
        <w:t>వీడియో హెడ్ ఇంపల్స్ టెస్ట్ (vHIT) వైద్యుడు రోగి యొక్క తలను సున్నితంగా</w:t>
        <w:br/>
        <w:t>ప్రతి వైపుకు కదిలిస్తాడు. రోగి గోడపై ఉన్న మచ్చ వంటి నిశ్చల వస్తువుపై</w:t>
        <w:br/>
        <w:t>దృష్టి కేంద్రీకరిస్తున్నప్పుడు కంటి కదలికలు నమోదు చేయబడతాయి.</w:t>
        <w:br/>
        <w:br/>
        <w:t>వెస్టిబ్యులర్ టెస్ట్ బ్యాటరీ వెస్టిబ్యులర్ టెస్ట్ బ్యాటరీ అనేక పరీక్షలను</w:t>
        <w:br/>
        <w:t>కలిగి ఉంటుంది, ఇది వెర్టిగో లోపలి చెవిలో సమస్యల వల్ల లేదా కొన్ని నాడీ</w:t>
        <w:br/>
        <w:t>సంబంధిత కారణాల వల్ల వచ్చిందా అని అంచనా వేస్తుంది. ఇది సరైన చికిత్స</w:t>
        <w:br/>
        <w:t>ప్రణాళికను రూపొందించడంలో సహాయపడుతుంది.</w:t>
        <w:br/>
        <w:br/>
        <w:t>ఎలక్ట్రోనిస్టాగ్మోగ్రఫీ (ENG) మరియు వీడియోనిస్టాగ్మోగ్రఫీ (VNG) పరీక్షలు</w:t>
        <w:br/>
        <w:t>ఈ పరీక్షలు కంటి కదలికలను రికార్డ్ చేస్తాయి మరియు కొలుస్తాయి. ENGలో,</w:t>
        <w:br/>
        <w:t>ఎలక్ట్రోడ్లు లేదా చిన్న సెన్సార్లు కళ్ల చుట్టూ ఉన్న చర్మంపై ఉంచబడతాయి.</w:t>
        <w:br/>
        <w:t>VNGలో, ప్రత్యేక గాగుల్స్ కళ్ళపై ఉంచబడతాయి. స్క్రీన్‌పై కాంతి నమూనాలను</w:t>
        <w:br/>
        <w:t>చూడమని మరియు అనుసరించమని రోగిని కోరతారు. కాంతి నమూనాను చూస్తున్నప్పుడు</w:t>
        <w:br/>
        <w:t>రోగిని వేర్వేరు స్థానాల్లోకి తరలించమని కోరతారు. అప్పుడు ప్రతి చెవిలో</w:t>
        <w:br/>
        <w:t>వెచ్చని మరియు చల్లని నీరు లేదా గాలి ఉంచబడుతుంది. ఇది కళ్ళు నిర్దిష్ట</w:t>
        <w:br/>
        <w:t>మార్గాల్లో కదిలేలా చేస్తుంది. కళ్ళు స్పందించకపోతే, ఇది లోపలి చెవి యొక్క</w:t>
        <w:br/>
        <w:t>నరాలకు హానిని సూచిస్తుంది.</w:t>
        <w:br/>
        <w:br/>
        <w:t>ఇమేజింగ్ పరీక్షలు వెర్టిగో యొక్క కారణాన్ని గుర్తించడానికి రేడియో</w:t>
        <w:br/>
        <w:t>ఇమేజింగ్ పరీక్షలు నిర్వహించబడతాయి. కింది పరీక్షలు కారణం లోపలి చెవి</w:t>
        <w:br/>
        <w:t>ఆటంకాలు లేదా గర్భాశయ స్పాండిలోసిస్, బ్రెయిన్ ట్యూమర్ మొదలైన ఇతర తల మరియు</w:t>
        <w:br/>
        <w:t>మెడ పరిస్థితులను గుర్తించడంలో సహాయపడతాయి. CT స్కాన్ (హెడ్) CT మెడ MRI</w:t>
        <w:br/>
        <w:t>మెదడు MRI గర్భాశయ వెన్నెముక ఇతర నిర్దిష్ట పరీక్షలు</w:t>
        <w:br/>
        <w:br/>
        <w:t>ఆడియోమెట్రీ ఇది వెర్టిగో యొక్క ఎపిసోడ్‌లకు కారణమయ్యే లోపలి చెవి యొక్క</w:t>
        <w:br/>
        <w:t>అరుదైన రుగ్మత అయిన మెనియర్స్ వ్యాధి నిర్ధారణలో సహాయపడుతుంది.</w:t>
        <w:br/>
        <w:br/>
        <w:t>బ్రెయిన్‌స్టెమ్ ఆడిటరీ ఎవోక్డ్ పొటెన్షియల్స్ (BAEPలు) ఈ పరీక్ష మెదడు</w:t>
        <w:br/>
        <w:t>వ్యవస్థలోని శ్రవణ నాడి మరియు శ్రవణ మార్గాల పనితీరును అంచనా వేస్తుంది,</w:t>
        <w:br/>
        <w:t>ఇది వెర్టిగోకు కారణమవుతుంది. సెలబ్రిటీల ప్రభావం పరేష్ రావల్ ప్రముఖ</w:t>
        <w:br/>
        <w:t>బాలీవుడ్ సెలబ్రిటీ పరేష్ రావల్ 'అతిథి తుమ్ కబ్ జావోగే' సినిమా చిత్రీకరణ</w:t>
        <w:br/>
        <w:t>సమయంలో సెట్స్‌లో తీవ్రమైన వెర్టిగో దాడితో బాధపడ్డాడు. జానెట్ జాక్సన్</w:t>
        <w:br/>
        <w:t>జానెట్ జాక్సన్ ఒక ప్రసిద్ధ అమెరికన్ సంగీత విద్వాంసుడు, అతను వెర్టిగో</w:t>
        <w:br/>
        <w:t>కారణంగా 9 ప్రదర్శనలను వాయిదా వేయవలసి వచ్చింది. లెబ్రాన్ జేమ్స్ NBA సూపర్</w:t>
        <w:br/>
        <w:t>స్టార్ లెబ్రాన్ జేమ్స్ నిరపాయమైన పరోక్సిస్మల్ పొజిషనల్ వెర్టిగోతో</w:t>
        <w:br/>
        <w:t>బాధపడుతున్నారు. వెర్టిగో నివారణ</w:t>
        <w:br/>
        <w:br/>
        <w:t>కొన్ని కార్యకలాపాలను నివారించడం ద్వారా, వెర్టిగో యొక్క మంత్రాలను</w:t>
        <w:br/>
        <w:t>నివారించడం సాధ్యపడుతుంది. అకస్మాత్తుగా మీ తలను ఒక స్థానం నుండి మరొక</w:t>
        <w:br/>
        <w:t>స్థానానికి తరలించవద్దు. శుభ్రపరిచే ప్రయోజనాల కోసం మీ చెవుల్లోకి పదునైన</w:t>
        <w:br/>
        <w:t>వస్తువులు లేదా విదేశీ పదార్థాలను చొప్పించవద్దు. ఇది లోపలి చెవికి హాని</w:t>
        <w:br/>
        <w:t>కలిగించవచ్చు. జాయ్ రైడ్‌ల వంటి వేగవంతమైన, వేగవంతమైన కదలికలతో కూడిన</w:t>
        <w:br/>
        <w:t>కార్యకలాపాలలో పాల్గొనవద్దు. లోతుగా డైవింగ్ చేసేటప్పుడు లేదా ఎక్కువసేపు</w:t>
        <w:br/>
        <w:t>ఈత కొట్టేటప్పుడు ఎల్లప్పుడూ మీ చెవులను కప్పుకోండి, ఎందుకంటే ఎక్కువసేపు</w:t>
        <w:br/>
        <w:t>నీటికి గురికావడం లోపలి చెవికి చికాకు కలిగించవచ్చు. మీకు సర్వైకల్</w:t>
        <w:br/>
        <w:t>స్పాండిలోసిస్ ఉన్నట్లయితే సూచించిన చికిత్సను అనుసరించడం ద్వారా మీ</w:t>
        <w:br/>
        <w:t>గర్భాశయ వెన్నెముకను జాగ్రత్తగా చూసుకోండి. కొన్ని మందులు వెర్టిగోను</w:t>
        <w:br/>
        <w:t>ప్రేరేపించవచ్చు. అటువంటి సందర్భాలలో, అవసరమైన సర్దుబాట్లు చేయడానికి మీ</w:t>
        <w:br/>
        <w:t>వైద్యుడిని సంప్రదించండి. సరిగ్గా తినడం మరియు చురుకుగా ఉండటం వెర్టిగో</w:t>
        <w:br/>
        <w:t>లక్షణాలతో సహాయపడుతుంది ఆరోగ్యంగా ఉండటంలో ఆరోగ్యకరమైన జీవనశైలి పాత్రను</w:t>
        <w:br/>
        <w:t>తక్కువగా అంచనా వేయలేము. చక్కెర, ఉప్పు, సంతృప్త కొవ్వులు మరియు కెఫిన్</w:t>
        <w:br/>
        <w:t>అధికంగా ఉండే ఆహారాలు, మద్యపానం, ధూమపానం &amp; శారీరక నిష్క్రియాత్మకత వంటి</w:t>
        <w:br/>
        <w:t>జీవనశైలి అలవాట్లతో పాటు లక్షణాలను మరింత తీవ్రతరం చేస్తాయని అధ్యయనాలు</w:t>
        <w:br/>
        <w:t>చెబుతున్నాయి. ఇంకా చదవండి! సందర్శించవలసిన నిపుణుడు</w:t>
        <w:br/>
        <w:br/>
        <w:t>వెర్టిగో యొక్క చాలా సందర్భాలు తేలికపాటివి మరియు ఒక-ఆఫ్ ఎపిసోడ్‌గా</w:t>
        <w:br/>
        <w:t>సంభవిస్తాయి. వెర్టిగో తరచుగా స్వయంగా పరిష్కరిస్తుంది కాబట్టి అలాంటి</w:t>
        <w:br/>
        <w:t>రోగులు వైద్యుడిని సందర్శించాల్సిన అవసరం లేదు. అయినప్పటికీ, వెర్టిగో</w:t>
        <w:br/>
        <w:t>దీర్ఘకాలికంగా ఉంటే, సాధారణ జీవితాన్ని గడపడానికి ఆటంకం కలిగితే, వికారం,</w:t>
        <w:br/>
        <w:t>వాంతులు, తలనొప్పి, చేతులు లేదా కాళ్ళలో బలహీనత, ప్రసంగం ఇబ్బందులు,</w:t>
        <w:br/>
        <w:t>వినికిడి లోపం వంటి వాటితో పాటుగా, వైద్య సంరక్షణను పొందడం చాలా అవసరం.</w:t>
        <w:br/>
        <w:t>వెర్టిగోని నిర్ధారించి, చికిత్స చేయగల నిపుణులైన వైద్యులు: ENT</w:t>
        <w:br/>
        <w:t>స్పెషలిస్ట్ న్యూరాలజిస్ట్ మీ ఇంటి సౌకర్యం నుండి భారతదేశంలోని ఉత్తమ</w:t>
        <w:br/>
        <w:t>వైద్యులను సంప్రదించండి. ఇప్పుడే నమోదు చేసుకోండి!</w:t>
        <w:br/>
        <w:br/>
        <w:t>వెర్టిగో చికిత్స</w:t>
        <w:br/>
        <w:br/>
        <w:t>తరచుగా, వెర్టిగో యొక్క ఎపిసోడ్‌లు తేలికపాటివి మరియు చికిత్స అవసరం</w:t>
        <w:br/>
        <w:t>లేకుండా వాటంతట అవే పరిష్కారమవుతాయి. ఒకవేళ దాడులు తగ్గకపోతే లేదా రోగి</w:t>
        <w:br/>
        <w:t>యొక్క రోజువారీ కార్యకలాపాలకు అంతరాయం కలిగించేంత తీవ్రంగా ఉంటే, చికిత్స</w:t>
        <w:br/>
        <w:t>అవసరం. వెర్టిగో చికిత్స లక్షణాల యొక్క కారణం మరియు తీవ్రతపై ఆధారపడి</w:t>
        <w:br/>
        <w:t>ఉంటుంది.</w:t>
        <w:br/>
        <w:br/>
        <w:t>యాంటీవెర్టిగో మందులు: ఇవి వెర్టిగో (మైకము) నుండి ఉపశమనానికి తెలిసిన</w:t>
        <w:br/>
        <w:t>ఔషధాల సమూహం. మెనియర్స్ వ్యాధి నుండి ఉత్పన్నమయ్యే వెర్టిగో చికిత్సకు</w:t>
        <w:br/>
        <w:t>సాధారణంగా ఉపయోగించే మందులలో ఒకటి బెటాహిస్టిన్. ఇది లోపలి చెవికి రక్త</w:t>
        <w:br/>
        <w:t>ప్రవాహాన్ని మెరుగుపరుస్తుంది మరియు అదనపు ద్రవం యొక్క ఒత్తిడిని</w:t>
        <w:br/>
        <w:t>తగ్గిస్తుంది, ఇది వెర్టిగో లక్షణాలను కలిగిస్తుంది. ఇతర ఉదాహరణలు</w:t>
        <w:br/>
        <w:t>సినారిజైన్. యాంటీమెటిక్స్: ఇది తరచుగా వెర్టిగోతో సంబంధం ఉన్న వికారం</w:t>
        <w:br/>
        <w:t>మరియు వాంతులు యొక్క లక్షణాలను తగ్గించడంలో సహాయపడే ఔషధాల తరగతి.</w:t>
        <w:br/>
        <w:t>వెర్టిగోతో సంబంధం ఉన్న వికారం మరియు వాంతికి వ్యతిరేకంగా ప్రభావవంతంగా</w:t>
        <w:br/>
        <w:t>ఉండే సాధారణంగా ఉపయోగించే కొన్ని సన్నాహాలలో ప్రోమెథాజైన్ ఒండాన్‌స్టెరాన్</w:t>
        <w:br/>
        <w:t>కూడా ఉన్నాయి.</w:t>
        <w:br/>
        <w:br/>
        <w:t>యాంటీబయాటిక్స్: వెర్టిగోకు కారణం మధ్య లేదా లోపలి చెవి ఇన్ఫెక్షన్ అయితే,</w:t>
        <w:br/>
        <w:t>ఇన్ఫెక్షన్‌ను పరిష్కరించడానికి యాంటీబయాటిక్స్‌తో చికిత్స చేయాలి, తద్వారా</w:t>
        <w:br/>
        <w:t>వెర్టిగో. ఓరల్ యాంటీబయాటిక్స్ మరియు యాంటీబయాటిక్ ఇయర్ డ్రాప్స్ చెవిలోని</w:t>
        <w:br/>
        <w:t>బాక్టీరియల్ ఇన్ఫెక్షన్లతో పోరాడటానికి సహాయపడతాయి, తద్వారా వెర్టిగోకు</w:t>
        <w:br/>
        <w:t>కారణమయ్యే మంటను తగ్గిస్తుంది.</w:t>
        <w:br/>
        <w:br/>
        <w:t>వెస్టిబ్యులర్ సప్రెసెంట్స్: ఇవి వెస్టిబ్యులర్ అసమతుల్యత కారణంగా వెర్టిగో</w:t>
        <w:br/>
        <w:t>యొక్క తీవ్రతను తగ్గించే మందులు. ఔషధాలలో మూడు ప్రధాన విభాగాలు ఉన్నాయి.</w:t>
        <w:br/>
        <w:t>యాంటిహిస్టామైన్ సన్నాహాలు అనేది సాధారణంగా సూచించిన మందులు, ఇవి మైకము</w:t>
        <w:br/>
        <w:t>వంటి లక్షణాలను తగ్గించడంలో సహాయపడతాయి మరియు చలన అనారోగ్యాన్ని</w:t>
        <w:br/>
        <w:t>నిరోధించగలవు. బెంజోడియాజిపైన్స్ వంటి యాంటి-యాంగ్జైటీ మందులు తక్కువ</w:t>
        <w:br/>
        <w:t>మోతాదులో వెస్టిబ్యులర్ సప్రెసెంట్స్‌గా కూడా పనిచేస్తాయి మరియు తీవ్రమైన</w:t>
        <w:br/>
        <w:t>వెర్టిగో ఎపిసోడ్ యొక్క లక్షణాలను తగ్గించడంలో సహాయపడతాయి. తీవ్రమైన</w:t>
        <w:br/>
        <w:t>వెర్టిగో ఎపిసోడ్‌లకు లేదా వెర్టిగోతో సంబంధం ఉన్న ఆందోళనను</w:t>
        <w:br/>
        <w:t>నిర్వహించడానికి వాటి ఉపయోగం పరిమితం చేయబడినందున ఈ మందులు మామూలుగా</w:t>
        <w:br/>
        <w:t>సూచించబడవు. స్కోపోలమైన్ వంటి యాంటికోలినెర్జిక్ మందులు మైకము మరియు చలన</w:t>
        <w:br/>
        <w:t>అనారోగ్యంతో సహాయపడతాయి. వెర్టిగోతో జీవించడం</w:t>
        <w:br/>
        <w:br/>
        <w:t>వెర్టిగో తరచుగా ఒక వ్యక్తి యొక్క జీవనశైలిపై కొన్ని పరిమితులను</w:t>
        <w:br/>
        <w:t>విధించవచ్చు. వెర్టిగో యొక్క లక్షణాలు తల యొక్క ఆకస్మిక వేగవంతమైన కదలికల</w:t>
        <w:br/>
        <w:t>ద్వారా తీవ్రతరం అవుతాయి కాబట్టి, వెర్టిగో ఉన్న వ్యక్తి జాయ్‌రైడ్స్ వంటి</w:t>
        <w:br/>
        <w:t>సాహస కార్యకలాపాలను ఆస్వాదించలేకపోవచ్చు మరియు ప్రయాణానికి ఆటంకం కలిగించే</w:t>
        <w:br/>
        <w:t>తీవ్రమైన చలన అనారోగ్యాన్ని ఎదుర్కోవచ్చు. వెర్టిగో ఉన్న రోగులు</w:t>
        <w:br/>
        <w:t>ప్రకాశవంతమైన లైట్లు, బిగ్గరగా మరియు ఆశ్చర్యపరిచే శబ్దాలకు కూడా</w:t>
        <w:br/>
        <w:t>సున్నితంగా ఉంటారు. అందువల్ల, వారు గుంపులు లేదా ధ్వనించే ప్రదేశాలలో బాగా</w:t>
        <w:br/>
        <w:t>సంభాషించలేరు. బ్యాలెన్స్‌ను దెబ్బతీసే వెర్టిగో యొక్క తీవ్రమైన రూపాలు</w:t>
        <w:br/>
        <w:t>రోగి పడిపోయే అవకాశాలను పెంచుతాయి మరియు అలాంటి పతనం నుండి ఉత్పన్నమయ్యే</w:t>
        <w:br/>
        <w:t>సమస్యలకు దారితీయవచ్చు. వెర్టిగో కోసం ఇంటి సంరక్షణ</w:t>
        <w:br/>
        <w:br/>
        <w:t>వెర్టిగో యొక్క ఒక-ఆఫ్ ఎపిసోడ్‌కు ప్రత్యేక శ్రద్ధ అవసరం లేదు.</w:t>
        <w:br/>
        <w:t>అయినప్పటికీ, ఎపిసోడ్లు తీవ్రంగా మరియు తరచుగా ఉంటే, రోగి చాలా జాగ్రత్త</w:t>
        <w:br/>
        <w:t>తీసుకోవాలి. తల మరియు మెడ యొక్క ఆకస్మిక, కుదుపుల కదలికలను నివారించండి.</w:t>
        <w:br/>
        <w:t>లక్షణాలు కనిపించినప్పుడు వెంటనే కూర్చోండి లేదా పడుకోండి. మీకు తీవ్రమైన</w:t>
        <w:br/>
        <w:t>వెర్టిగో ఉంటే మరియు పడిపోయే ప్రమాదం ఎక్కువగా ఉన్నట్లయితే, కర్ర లేదా</w:t>
        <w:br/>
        <w:t>వాకింగ్ స్టిక్ వంటి నడక సహాయాలను ఉపయోగించండి. గుంపులు, ప్రకాశవంతమైన</w:t>
        <w:br/>
        <w:t>లైట్లు మరియు పెద్దగా ఆశ్చర్యపరిచే శబ్దాలు ఉన్న ప్రదేశాలను నివారించండి.</w:t>
        <w:br/>
        <w:t>మీ తలని 2 లేదా అంతకంటే ఎక్కువ దిండులపై కొద్దిగా పైకి లేపి నిద్రించండి.</w:t>
        <w:br/>
        <w:t>మెల్లగా మంచం మీద నుంచి లేచి నిలబడి కాసేపు మంచం అంచున కూర్చోండి.</w:t>
        <w:br/>
        <w:t>విశ్రాంతి తీసుకోవడానికి ప్రయత్నించండి, ఎందుకంటే ఆందోళన వెర్టిగోను మరింత</w:t>
        <w:br/>
        <w:t>తీవ్రతరం చేస్తుంది. వస్తువులను తీయడానికి వంగవద్దు. బదులుగా మిమ్మల్ని</w:t>
        <w:br/>
        <w:t>మీరు తగ్గించుకోవడానికి స్క్వాట్ చేయండి. మీ మెడను సాగదీయవద్దు - ఉదాహరణకు</w:t>
        <w:br/>
        <w:t>, ఎత్తైన షెల్ఫ్‌కు చేరుకున్నప్పుడు.</w:t>
        <w:br/>
        <w:br/>
        <w:t>వెర్టిగో పదేపదే సంభవించవచ్చు కాబట్టి, ఈ రుగ్మతను ఎదుర్కోవడంలో మీకు</w:t>
        <w:br/>
        <w:t>సహాయపడే కొన్ని ప్రభావవంతమైన చిట్కాలు ఇక్కడ ఉన్నాయి. వెర్టిగోను</w:t>
        <w:br/>
        <w:t>సమర్థవంతంగా చికిత్స చేయడానికి ఆచరణాత్మక మార్గాల గురించి ఇక్కడ మరిన్ని</w:t>
        <w:br/>
        <w:t>ఉన్నాయి. చదవడానికి క్లిక్ చేయండి!</w:t>
        <w:br/>
        <w:br/>
        <w:t>వెర్టిగో యొక్క సమస్యలు</w:t>
        <w:br/>
        <w:br/>
        <w:t>వెర్టిగోకు చికిత్స చేయకుండా వదిలేస్తే, అంతర్లీన కారణం మరింత</w:t>
        <w:br/>
        <w:t>తీవ్రమవుతుంది మరియు అనేక సమస్యలకు దారితీయవచ్చు, అవి: బ్యాలెన్స్</w:t>
        <w:br/>
        <w:t>కోల్పోవడం వల్ల పడిపోయే పెరుగుదల వినికిడి లోపం స్పృహ కోల్పోవడం వెర్టిగో</w:t>
        <w:br/>
        <w:t>కోసం ప్రత్యామ్నాయ చికిత్సలు</w:t>
        <w:br/>
        <w:br/>
        <w:t>మందులతో పాటు, ప్రత్యామ్నాయ చికిత్సలు వెర్టిగో లక్షణాలను మెరుగుపరుస్తాయి.</w:t>
        <w:br/>
        <w:br/>
        <w:t>కెనాలిత్ రీపొజిషనింగ్ యుక్తి: ఇవి తల యొక్క కదలికల యొక్క నిర్దిష్ట క్రమం,</w:t>
        <w:br/>
        <w:t>దీనిలో వైద్యుడు చెవిలోని అర్ధ వృత్తాకార కాలువలను సాధారణ స్థితికి</w:t>
        <w:br/>
        <w:t>మార్చడానికి నెమ్మదిగా తలను వేర్వేరు స్థానాల్లో ఉంచుతారు. డాక్టర్</w:t>
        <w:br/>
        <w:t>శాంతముగా రోగి యొక్క తలని ముందుగా నిర్ణయించిన స్థానాల్లో తిప్పుతారు, ఇది</w:t>
        <w:br/>
        <w:t>లోపలి చెవి మరియు అర్ధ వృత్తాకార కాలువల స్థానాన్ని మారుస్తుంది.</w:t>
        <w:br/>
        <w:t>పొజిషన్‌లోని ఈ మార్పులు లోపలి చెవిలోని ఏదైనా చెత్తను తొలగించవచ్చు, అది</w:t>
        <w:br/>
        <w:t>ఒత్తిడిని కలిగిస్తుంది మరియు వెర్టిగో లక్షణాలను కలిగిస్తుంది.</w:t>
        <w:br/>
        <w:t>ఫిజియోథెరపీ: వెస్టిబ్యులర్ రిహాబిలిటేషన్ మరియు బ్యాలెన్స్ ట్రైనింగ్</w:t>
        <w:br/>
        <w:t>వ్యాయామాలు అనేది సమతుల్యతను మెరుగుపరచడంలో సహాయపడే నిర్దిష్ట వ్యాయామాలు,</w:t>
        <w:br/>
        <w:t>తద్వారా పడిపోయే అవకాశాలను తగ్గిస్తుంది మరియు మైకము తగ్గుతుంది.</w:t>
        <w:br/>
        <w:t>వెస్టిబ్యులర్ పునరావాసం అనేది కొన్ని తల మరియు మెడ వ్యాయామాలను కలిగి</w:t>
        <w:br/>
        <w:t>ఉంటుంది, ఇవి రోగికి లక్షణాలను ఎదుర్కోవటానికి సహాయపడతాయి మరియు గర్భాశయ</w:t>
        <w:br/>
        <w:t>స్పాండిలోసిస్‌తో సంభవించే మెడ యొక్క సరికాని భంగిమ నుండి ఉత్పన్నమయ్యే</w:t>
        <w:br/>
        <w:t>వెర్టిగో వంటి ఏదైనా శారీరక మార్పుల వల్ల సంభవించినట్లయితే అంతర్లీన</w:t>
        <w:br/>
        <w:t>కారణానికి కూడా చికిత్స చేయవచ్చు. . బ్యాలెన్స్ శిక్షణలో అస్థిరమైన</w:t>
        <w:br/>
        <w:t>ఉపరితలంతో సమతుల్యతను కొనసాగించడం వంటి వ్యాయామాలు ఉంటాయి, అవి వొబుల్</w:t>
        <w:br/>
        <w:t>బోర్డ్ లేదా డిస్క్‌పై నిలబడటం, కళ్ళు మూసుకుని నిలబడటం, బాల్ క్యాచ్ మరియు</w:t>
        <w:br/>
        <w:t>అస్థిర ఉపరితలంపై విసరడం, ప్రక్క ప్రక్కకు తల మలుపులతో నడవడం మొదలైనవి.</w:t>
        <w:br/>
        <w:br/>
        <w:t>హోమియోపతి: హోమియోపతి సన్నాహాలతో చేసిన అధ్యయనాలు వెర్టిగో యొక్క లక్షణాలను</w:t>
        <w:br/>
        <w:t>నియంత్రించడంలో సాంప్రదాయ ఔషధాల వలె హోమియోపతి ప్రభావవంతంగా ఉన్నాయని</w:t>
        <w:br/>
        <w:t>తేలింది. ఆంబ్రా గ్రిసియా, అనామిర్తా కాక్యులస్, కోనియం మాక్యులటమ్ మరియు</w:t>
        <w:br/>
        <w:t>పెట్రోలియం రెక్టిఫికేటమ్‌తో తయారు చేయబడిన హోమియోపతి మందులు వెర్టిగో</w:t>
        <w:br/>
        <w:t>చికిత్సలో ప్రభావవంతంగా ఉన్నట్లు కనుగొనబడింది. తరచుగా అడిగే ప్రశ్నలు</w:t>
        <w:br/>
        <w:t>వెర్టిగో యొక్క ఎపిసోడ్ ఎంతకాలం ఉంటుంది? నా వెర్టిగోను ప్రేరేపించకుండా</w:t>
        <w:br/>
        <w:t>ఉండటానికి నేను ఏ జాగ్రత్తలు తీసుకోవాలి? వెర్టిగో దానంతట అదే</w:t>
        <w:br/>
        <w:t>తగ్గిపోతుందా? ఒత్తిడి మరియు ఆందోళన వెర్టిగోకు కారణమవుతుందా? వెర్టిగో</w:t>
        <w:br/>
        <w:t>బ్రెయిన్ ట్యూమర్‌కి సంకేతమా? ప్రస్తావనలు Stanton M, Freeman AM.</w:t>
        <w:br/>
        <w:t>వెర్టిగో. [2021 ఏప్రిల్ 28న నవీకరించబడింది]. ఇన్: స్టాట్‌పెర్ల్స్</w:t>
        <w:br/>
        <w:t>[ఇంటర్నెట్]. ట్రెజర్ ఐలాండ్ (FL): StatPearls పబ్లిషింగ్; 2021 జనవరి.</w:t>
        <w:br/>
        <w:t>కొన్రాడ్ HR. వెర్టిగో మరియు అసోసియేటెడ్ లక్షణాలు. ఇన్: వాకర్ HK, హాల్</w:t>
        <w:br/>
        <w:t>WD, హర్స్ట్ JW, సంపాదకులు. క్లినికల్ మెథడ్స్: ది హిస్టరీ, ఫిజికల్ మరియు</w:t>
        <w:br/>
        <w:t>లాబొరేటరీ ఎగ్జామినేషన్స్. 3వ ఎడిషన్. బోస్టన్: బటర్‌వర్త్స్; 1990.</w:t>
        <w:br/>
        <w:t>అధ్యాయం 123 నిరపాయమైన పరోక్సిస్మల్ పొజిషనల్ వెర్టిగో. రోగ నిర్ధారణ,</w:t>
        <w:br/>
        <w:t>కోర్సు, ఫిజియోపాథాలజీ మరియు చికిత్స. B, సౌరాన్, S. డోబ్లర్. రెవ్ ప్రాట్.</w:t>
        <w:br/>
        <w:t>1994 ఫిబ్రవరి 1;44(3):313-8. 2672 సబ్జెక్టుల నమూనాలో వెర్టిగో మరియు</w:t>
        <w:br/>
        <w:t>మైకము యొక్క పాయింట్ ప్రాబల్యం మరియు తలనొప్పితో సహసంబంధం. R. టెగ్గి మరియు</w:t>
        <w:br/>
        <w:t>ఇతరులు, ఆక్టా ఒటోరినోలారింగోల్ ఇటాల్. 2016 జూన్; 36(3): 215–219</w:t>
        <w:br/>
        <w:t>హోమియోపతిక్ vs. వెర్టిగో యొక్క సాంప్రదాయిక చికిత్స. ఒక రాండమైజ్డ్ డబుల్</w:t>
        <w:br/>
        <w:t>బ్లైండ్ కంట్రోల్డ్ క్లినికల్ స్టడీ. మైఖేల్ వీజర్ మరియు ఇతరులు. ఆర్చ్</w:t>
        <w:br/>
        <w:t>ఒటోలారింగోల్ హెడ్ నెక్ సర్జ్. 1998;124(8):879-885.</w:t>
        <w:br/>
        <w:t>doi:10.1001/archotol.124.8.879. షుల్ట్జ్ AR, నెవెస్-సౌజా RD, కోస్టా Vde</w:t>
        <w:br/>
        <w:t>S, మరియు ఇతరులు. వృద్ధులలో ఆహారపు అలవాట్లు మరియు నిరపాయమైన పరోక్సిస్మల్</w:t>
        <w:br/>
        <w:t>పొజిషనల్ వెర్టిగో మధ్య సాధ్యమయ్యే అనుబంధం ఉందా? డైట్ మరియు కౌన్సెలింగ్</w:t>
        <w:br/>
        <w:t>యొక్క ప్రాముఖ్యత. Int ఆర్చ్ ఓటోరినోలారింగోల్. 2015;19(4):293-297. సాంగ్</w:t>
        <w:br/>
        <w:t>P, జావో X, Xu Y, మరియు ఇతరులు. నిరపాయమైన పరోక్సిస్మల్ పొజిషనల్ వెర్టిగో</w:t>
        <w:br/>
        <w:t>మరియు 25-హైడ్రాక్సీవిటమిన్ D. ఫ్రంట్ న్యూరోల్ మధ్య సహసంబంధం.</w:t>
        <w:br/>
        <w:t>2020;11:576. స్ట్రుప్ M, బ్రాండ్ట్ T. వెర్టిగో మరియు మైకము యొక్క</w:t>
        <w:br/>
        <w:t>నిర్ధారణ మరియు చికిత్స. Dtsch Arztebl Int. 2008;105(10):173-180.</w:t>
        <w:br/>
        <w:br/>
        <w:t>==================================================</w:t>
        <w:br/>
        <w:br/>
        <w:t>పగిలిన మడమలను మడమ పగుళ్లు మరియు స్ప్లిట్ హీల్స్ అని కూడా పిలుస్తారు</w:t>
        <w:br/>
        <w:t>అవలోకనం క్రాక్డ్ హీల్స్ అనేది ఒక సాధారణ పాదాల పరిస్థితి, దీనిలో మడమపై</w:t>
        <w:br/>
        <w:t>చర్మం పొడిగా మరియు గట్టిపడుతుంది, దీని ఫలితంగా నిలబడి మరియు నడవడం వల్ల</w:t>
        <w:br/>
        <w:t>ఒత్తిడి ఏర్పడుతుంది.</w:t>
        <w:br/>
        <w:br/>
        <w:t>మడమ పగుళ్ల సంకేతాలు మరియు లక్షణాలు పొడి చర్మం, మందపాటి పసుపు లేదా ముదురు</w:t>
        <w:br/>
        <w:t>గోధుమ రంగు కాలిస్ నొప్పి మరియు నడవడంలో ఇబ్బందిని కలిగిస్తాయి.</w:t>
        <w:br/>
        <w:br/>
        <w:t>పాదాల సంరక్షణను నిర్లక్ష్యం చేయడం, లేదా మాయిశ్చరైజింగ్ లేకపోవడం, తరచుగా</w:t>
        <w:br/>
        <w:t>మడమల పగుళ్లకు ప్రధాన కారణం. ఓపెన్-బ్యాక్ బూట్లు ధరించడం, అధిక బరువు</w:t>
        <w:br/>
        <w:t>కలిగి ఉండటం, ఎక్కువసేపు వేడిగా స్నానం చేయడం లేదా మధుమేహం లేదా ఇతర చర్మ</w:t>
        <w:br/>
        <w:t>రుగ్మతలు వంటి కొన్ని ఆరోగ్య పరిస్థితులను కలిగి ఉండటం వంటి అనేక ఇతర</w:t>
        <w:br/>
        <w:t>కారణాల వల్ల కూడా ఇది సంభవించవచ్చు.</w:t>
        <w:br/>
        <w:br/>
        <w:t>చికిత్సలో సాధారణంగా ఓవర్-ది-కౌంటర్ ఉత్పత్తులు, ఇన్సోల్స్, లిక్విడ్</w:t>
        <w:br/>
        <w:t>బ్యాండేజ్‌లు మరియు కొన్ని ఇంటి నివారణలు ఉంటాయి. కానీ పగిలిన మడమలు</w:t>
        <w:br/>
        <w:t>తీవ్రంగా లేదా ఇన్‌ఫెక్షన్‌గా ఉంటే, అంతర్లీన కారణాన్ని నిర్ధారించడానికి</w:t>
        <w:br/>
        <w:t>మరియు చికిత్స చేయడానికి వైద్య నిపుణుడిని సంప్రదించడం అవసరం. సాధారణంగా</w:t>
        <w:br/>
        <w:t>పెద్దలలో కనిపించే ముఖ్య వాస్తవాలు లింగం పురుషులు మరియు మహిళలు ఇద్దరినీ</w:t>
        <w:br/>
        <w:t>ప్రభావితం చేస్తుంది కానీ మహిళల్లో ఎక్కువగా కనిపిస్తుంది. శరీర భాగం(లు)</w:t>
        <w:br/>
        <w:t>చేరి పాదాలు అనుకరించే పరిస్థితులు గజ్జి ఫలకం సోరియాసిస్ తామర (అటోపిక్</w:t>
        <w:br/>
        <w:t>చర్మశోథ) ఇచ్థియోసిస్ అలెర్జీ కాంటాక్ట్ డెర్మటైటిస్. అవసరమైన ఆరోగ్య</w:t>
        <w:br/>
        <w:t>పరీక్షలు/ఇమేజింగ్ ఇమేజింగ్ పరీక్షలు: డెర్మోస్కోపీ, వుడ్స్ ల్యాంప్ పరీక్ష</w:t>
        <w:br/>
        <w:t>మరియు రేడియోగ్రాఫ్‌లు. రక్త పరీక్షలు: పూర్తి రక్త గణన (CBC), రక్త</w:t>
        <w:br/>
        <w:t>గ్లూకోజ్ పరీక్ష, మరియు పోషకాహార పరీక్షలు పెడోబారోగ్రాఫిక్ అధ్యయనాలు చర్మ</w:t>
        <w:br/>
        <w:t>బయాప్సీ చికిత్స ఓవర్ ది కౌంటర్ (OTC) ఉత్పత్తులు: ఫుట్ బామ్స్ లేదా</w:t>
        <w:br/>
        <w:t>మాయిశ్చరైజర్లు &amp; లిక్విడ్ బ్యాండేజీలు డీబ్రిడింగ్ ఏజెంట్లు: సాలిసిలిక్</w:t>
        <w:br/>
        <w:t>యాసిడ్, యూరియా, సిల్వర్, సిల్వర్ మరియు గ్లిసరాల్ సమయోచిత మందులు: సాధారణ</w:t>
        <w:br/>
        <w:t>వైద్యుడు పాడియాట్రిస్ట్ (పాదాల నిపుణుడు) చర్మవ్యాధి నిపుణుడు (స్కిన్</w:t>
        <w:br/>
        <w:t>స్పెషలిస్ట్) పగిలిన మడమల ఆర్థోపెడిక్ లక్షణాలు మడమ పగుళ్ల యొక్క లక్షణాలు</w:t>
        <w:br/>
        <w:t>తేలికపాటి నుండి తీవ్రమైన వరకు తీవ్రతలో మారవచ్చు. అవి: మడమలపై చర్మంపై</w:t>
        <w:br/>
        <w:t>కనిపించే పగుళ్లు లేదా చీలికలు పొడిగా, గట్టిగా, మడమ అంచు చుట్టూ చర్మం</w:t>
        <w:br/>
        <w:t>గట్టిపడటం వల్ల గోధుమ లేదా పసుపు రంగు మారడంతో కల్లస్ ఏర్పడటం వల్ల చర్మం</w:t>
        <w:br/>
        <w:t>ఉపరితలం క్రింద సున్నితత్వం లేదా అసౌకర్యం, చికిత్స చేయకపోతే, తేలికపాటి</w:t>
        <w:br/>
        <w:t>లక్షణాలు కనిపించవచ్చు. మరింత తీవ్రమవుతుంది మరియు మరింత తీవ్రమైనవిగా</w:t>
        <w:br/>
        <w:t>అభివృద్ధి చెందుతాయి: నడుస్తున్నప్పుడు నొప్పి మడమల మీద పగుళ్ల నుండి దురద</w:t>
        <w:br/>
        <w:t>మరియు రక్తస్రావం ఇన్ఫెక్షన్ వెచ్చదనం మరియు ఎరుపుకు దారితీస్తుంది. మా</w:t>
        <w:br/>
        <w:t>ఫుట్ కేర్ రేంజ్ నుండి షాపింగ్ చేయండి. మడమల పగుళ్లకు గల కారణాలను ఇక్కడ</w:t>
        <w:br/>
        <w:t>నొక్కండి</w:t>
        <w:br/>
        <w:br/>
        <w:t>దీర్ఘకాలిక ఘర్షణ, పీడనం లేదా పొడిబారిన చర్మం యొక్క మందపాటి, గట్టిపడిన</w:t>
        <w:br/>
        <w:t>పొరల అభివృద్ధికి దారి తీస్తుంది, దీనిని కాల్సస్ అని పిలుస్తారు.</w:t>
        <w:br/>
        <w:t>కాల్స్‌లు చాలా పొడిగా మారితే లేదా నిరంతరం నడిస్తే సులభంగా పగుళ్లు</w:t>
        <w:br/>
        <w:t>ఏర్పడతాయి. ఇది పగుళ్లు చర్మం యొక్క లోతైన పొరలలోకి చొచ్చుకుపోయేలా</w:t>
        <w:br/>
        <w:t>చేస్తుంది, ఫలితంగా రక్తస్రావం మరియు అసౌకర్యం ఏర్పడుతుంది. నీకు తెలుసా?</w:t>
        <w:br/>
        <w:t>మధుమేహం ఉన్నవారు తరచుగా మడమ పగుళ్లను అనుభవిస్తారు. మధుమేహం నరాల</w:t>
        <w:br/>
        <w:t>దెబ్బతినడానికి దారితీస్తుంది, ముఖ్యంగా పాదాలలో, దీని ఫలితంగా చెమట మరియు</w:t>
        <w:br/>
        <w:t>తేమ తగ్గుతుంది. ఈ మడమ పగుళ్లు సులభంగా నయం చేయని పాదాల పూతలకి</w:t>
        <w:br/>
        <w:t>దారితీయవచ్చు.</w:t>
        <w:br/>
        <w:br/>
        <w:t>మా విస్తృతమైన మధుమేహ సంరక్షణ ఉత్పత్తులను అన్వేషించండి. పగిలిన మడమలకు</w:t>
        <w:br/>
        <w:t>ప్రమాద కారకాలు ఇప్పుడు వాటిని చూడండి</w:t>
        <w:br/>
        <w:br/>
        <w:t>డీహైడ్రేషన్ అనేది మడమల పగుళ్లకు ప్రధాన కారణాలలో ఒకటి, ఎందుకంటే పాదాల</w:t>
        <w:br/>
        <w:t>అరికాళ్లపై చర్మం డీహైడ్రేట్ అయినప్పుడు తేమను సులభంగా కోల్పోతుంది. మీరు</w:t>
        <w:br/>
        <w:t>మిస్ చేయలేని డీహైడ్రేషన్ యొక్క 8 సంకేతాల గురించి మరింత తెలుసుకోండి.</w:t>
        <w:br/>
        <w:t>దీన్ని చదువు</w:t>
        <w:br/>
        <w:br/>
        <w:t>అథ్లెట్స్ ఫుట్ ఇది ఒక రకమైన ఫంగల్ ఇన్ఫెక్షన్, ఇది పొలుసుల దద్దుర్లుగా</w:t>
        <w:br/>
        <w:t>కనిపిస్తుంది మరియు మడమల మీద పగిలిన చర్మం ఏర్పడటానికి దారితీస్తుంది.</w:t>
        <w:br/>
        <w:br/>
        <w:t>ఎగ్జిమాను అటోపిక్ డెర్మటైటిస్ అని కూడా పిలుస్తారు, ఇది పొడి, ఎర్రబడిన</w:t>
        <w:br/>
        <w:t>మరియు పగిలిన చర్మాన్ని కలిగిస్తుంది, ఇది మడమ పగుళ్లకు దారితీస్తుంది.</w:t>
        <w:br/>
        <w:t>చర్మం దురదతో విసిగిపోయారా? తామరను నిర్వహించే మార్గాల గురించి మా నిపుణులు</w:t>
        <w:br/>
        <w:t>చెప్పేది వినండి. ఇప్పుడే ఈ వీడియో చూడండి</w:t>
        <w:br/>
        <w:br/>
        <w:t>అనియంత్రిత మధుమేహం ఇది నరాలవ్యాధికి దారి తీస్తుంది, ఇది చెమట పట్టడానికి</w:t>
        <w:br/>
        <w:t>కారణమైన నరాలను దెబ్బతీసే ఒక రకమైన నరాల పనిచేయకపోవడం. ఇది వ్యక్తులకు</w:t>
        <w:br/>
        <w:t>కాలిస్ మరియు పగుళ్లు ఏర్పడే సంభావ్యతను పెంచుతుంది. మధుమేహ సంరక్షణ</w:t>
        <w:br/>
        <w:t>గురించి తెలుసుకోండి. ఇక్కడ నొక్కండి</w:t>
        <w:br/>
        <w:br/>
        <w:t>హైపోథైరాయిడిజం అనేది థైరాయిడ్ గ్రంథి తగినంత హార్మోన్లను ఉత్పత్తి చేయని</w:t>
        <w:br/>
        <w:t>పరిస్థితి. థైరాయిడ్ హార్మోన్ స్థాయిలు తక్కువగా ఉన్నప్పుడు, శరీరం యొక్క</w:t>
        <w:br/>
        <w:t>జీవక్రియ మందగిస్తుంది, ఇది చర్మాన్ని తేమగా ఉంచే సహజ నూనెల ఉత్పత్తి</w:t>
        <w:br/>
        <w:t>తగ్గుతుంది. దీని వల్ల పాదాలు పొడిబారి పగుళ్లు ఏర్పడతాయి.</w:t>
        <w:br/>
        <w:br/>
        <w:t>పామోప్లాంటార్ సోరియాసిస్ ఇది ఒక నిర్దిష్ట రూపం సోరియాసిస్, ఇది అరచేతులు</w:t>
        <w:br/>
        <w:t>మరియు అరికాళ్ళపై ఏర్పడుతుంది, ఇది మడమల మీద స్ఫోటములు (గాయాలు), కాలిస్</w:t>
        <w:br/>
        <w:t>మరియు పగుళ్లు ఏర్పడటానికి దారితీస్తుంది. సోరియాసిస్ నుండి మీకు కొంత</w:t>
        <w:br/>
        <w:t>ఉపశమనాన్ని అందించడానికి ప్రత్యేకంగా రూపొందించబడిన మా విస్తృత శ్రేణి</w:t>
        <w:br/>
        <w:t>ఉత్పత్తులను చూడండి. ఇప్పుడు అన్వేషించండి</w:t>
        <w:br/>
        <w:br/>
        <w:t>జువెనైల్ ప్లాంటార్ డెర్మాటోసిస్‌ను చెమటతో కూడిన సాక్ సిండ్రోమ్ లేదా వెట్</w:t>
        <w:br/>
        <w:t>సాక్ డెర్మటైటిస్ అని కూడా పిలుస్తారు, ఇది 3 మరియు 14 సంవత్సరాల మధ్య</w:t>
        <w:br/>
        <w:t>వయస్సు గల పిల్లలను ప్రధానంగా ప్రభావితం చేసే చర్మ పరిస్థితి. ఇది పాదాల</w:t>
        <w:br/>
        <w:t>అరికాళ్ళపై ఎరుపు, పొడి మరియు పొలుసుల పాచెస్ ద్వారా వర్గీకరించబడుతుంది.</w:t>
        <w:br/>
        <w:t>స్జోగ్రెన్స్ సిండ్రోమ్ ఇది అరుదైన రుగ్మత, దీనిలో శరీరం యొక్క రోగనిరోధక</w:t>
        <w:br/>
        <w:t>వ్యవస్థ చెమట మరియు తేమను ఉత్పత్తి చేసే గ్రంధులను లక్ష్యంగా చేసుకుని</w:t>
        <w:br/>
        <w:t>దెబ్బతీస్తుంది, ఫలితంగా పొడి చర్మం ఏర్పడుతుంది. ఒబేసిటీ స్టడీస్ ఊబకాయం</w:t>
        <w:br/>
        <w:t>చర్మ మార్పులకు కారణమవుతుందని సూచిస్తున్నాయి. ఊబకాయం ఉన్న వ్యక్తులు మడమల</w:t>
        <w:br/>
        <w:t>మీద అదనపు బరువును పెంచడం వల్ల మడమల పగుళ్లను అనుభవించే అవకాశం ఎక్కువగా</w:t>
        <w:br/>
        <w:t>ఉంటుంది. మీ బరువు తగ్గించే లక్ష్యాలను చేరుకోవడం కష్టంగా ఉందా? బరువు</w:t>
        <w:br/>
        <w:t>నిర్వహణ ఉత్పత్తులను ప్రయత్నించండి. ఇక్కడ క్లిక్ చేయండి గర్భం గర్భధారణ</w:t>
        <w:br/>
        <w:t>సమయంలో హార్మోన్ల మార్పులు, బరువు పెరగడం మరియు పాదాలపై ఒత్తిడి పెరగడం</w:t>
        <w:br/>
        <w:t>వల్ల చర్మం పొడిబారడం వల్ల మడమల పగుళ్లు ఏర్పడతాయి.</w:t>
        <w:br/>
        <w:br/>
        <w:t>ముందుకు దూసుకెళ్లాలా? ఈ అందమైన ప్రయాణంలో సులభంగా ప్రయాణించడంలో మీకు</w:t>
        <w:br/>
        <w:t>సహాయం చేయడానికి కాబోయే తల్లులందరికీ మేము చక్కగా రూపొందించిన ప్రణాళికను</w:t>
        <w:br/>
        <w:t>కలిగి ఉన్నాము. ఇప్పుడే తనిఖీ చేయండి</w:t>
        <w:br/>
        <w:br/>
        <w:t>వృద్ధాప్యం మీ వయస్సులో, చర్మం సన్నగా, పొడిగా మరియు తక్కువ సాగేదిగా</w:t>
        <w:br/>
        <w:t>మారుతుంది, చర్మాన్ని తేమగా ఉంచే సహజ నూనెల ఉత్పత్తిని తగ్గిస్తుంది,</w:t>
        <w:br/>
        <w:t>ఫలితంగా పొడిబారుతుంది మరియు మడమల పగుళ్లకు దోహదం చేస్తుంది. ఇతర కారకాలు</w:t>
        <w:br/>
        <w:t>పర్యావరణం మరియు శరీర మెకానిక్‌లకు సంబంధించిన అదనపు అంశాలు కూడా</w:t>
        <w:br/>
        <w:t>ముఖ్యమైనవి కావచ్చు. పొడి మరియు శీతల వాతావరణంలో నివసించడం చాలా కాలం మరియు</w:t>
        <w:br/>
        <w:t>వేడిగా ఉండే జల్లులు తీసుకోవడం పేలవంగా అమర్చబడిన లేదా తెరిచిన పాదరక్షలు</w:t>
        <w:br/>
        <w:t>(పాదాల వెనుక భాగం కవర్ చేయదు) ఎక్కువ సమయం నిలబడి ఉండటం, ముఖ్యంగా కఠినమైన</w:t>
        <w:br/>
        <w:t>ఉపరితలాలపై అధిక పరుగు, జాగింగ్ మరియు క్లైంబింగ్ గణనీయమైన ఒత్తిడి మరియు</w:t>
        <w:br/>
        <w:t>ఘర్షణతో కూడి ఉంటుంది. పాదాలపై అథ్లెట్లు లేదా నిర్మాణ కార్మికులు వంటి</w:t>
        <w:br/>
        <w:t>చర్మంపై స్థిరమైన ఘర్షణ లేదా ఒత్తిడిని కలిగి ఉండే వృత్తులు. పగిలిన మడమల</w:t>
        <w:br/>
        <w:t>నిర్ధారణ</w:t>
        <w:br/>
        <w:br/>
        <w:t>పగిలిన మడమలు సాధారణంగా శారీరక పరీక్షలోనే గుర్తించబడతాయి, అయితే మీ</w:t>
        <w:br/>
        <w:t>వైద్యుడు అంతర్లీన కారణాన్ని నిర్ధారించడానికి కొన్ని పరీక్షలను</w:t>
        <w:br/>
        <w:t>నిర్వహించవచ్చు. పగిలిన మడమల నిర్ధారణకు ఈ క్రిందివి అవసరం కావచ్చు: 1.</w:t>
        <w:br/>
        <w:t>వైద్య చరిత్ర మరియు శారీరక పరీక్ష పరీక్ష సమయంలో, డాక్టర్ పగిలిన మడమల</w:t>
        <w:br/>
        <w:t>సంకేతాల కోసం చూస్తారు మరియు ధరించే షూల రకాన్ని మరియు ఏవైనా గత చికిత్సల</w:t>
        <w:br/>
        <w:t>గురించి అడగవచ్చు. ఏదైనా సంభావ్య యాంత్రిక సమస్యలను గుర్తించడానికి వారు మీ</w:t>
        <w:br/>
        <w:t>నడక శైలి మరియు ఫుట్ పొజిషనింగ్ గురించి కూడా ఆరా తీస్తారు. 2. ప్రయోగశాల</w:t>
        <w:br/>
        <w:t>పరీక్షలు మడమల పగుళ్లకు కారణమేమిటో తెలుసుకోవడానికి డాక్టర్ ఇతర పరీక్షలను</w:t>
        <w:br/>
        <w:t>ఉపయోగించవచ్చు. రక్త పరీక్షలు: ఇవి సాధారణంగా పగిలిన పాదాలకు ప్రత్యేకంగా</w:t>
        <w:br/>
        <w:t>చేయవు. అయినప్పటికీ, అంతర్లీన కారణాన్ని కనుగొనడానికి పరిగణించబడే కొన్ని</w:t>
        <w:br/>
        <w:t>రక్త పరీక్షలు వీటిని కలిగి ఉండవచ్చు: పూర్తి రక్త గణన (CBC): ఈ పరీక్ష</w:t>
        <w:br/>
        <w:t>సంక్రమణ లేదా వాపు సంకేతాలను గుర్తించడంలో సహాయపడుతుంది. రక్త గ్లూకోజ్</w:t>
        <w:br/>
        <w:t>పరీక్ష: రక్తంలో గ్లూకోజ్ (చక్కెర) స్థాయిని కొలుస్తుంది మరియు మధుమేహం</w:t>
        <w:br/>
        <w:t>లేదా బలహీనమైన గ్లూకోస్ టాలరెన్స్ కోసం తనిఖీ చేయడానికి ఉపయోగిస్తారు, ఇది</w:t>
        <w:br/>
        <w:t>చర్మ ఆరోగ్యాన్ని ప్రభావితం చేస్తుంది. పోషకాహార పరీక్షలు: విటమిన్లు A, C,</w:t>
        <w:br/>
        <w:t>D మరియు E వంటి కొన్ని లోపాలు చర్మ ఆరోగ్యాన్ని ప్రభావితం చేస్తాయి మరియు</w:t>
        <w:br/>
        <w:t>రక్త పరీక్షలు ఈ లోపాలను గుర్తించగలవు. పెడోబారోగ్రాఫిక్ అధ్యయనాలు:</w:t>
        <w:br/>
        <w:t>పెడోబారోగ్రాఫ్‌లను ప్రెజర్ స్టడీస్ అని కూడా పిలుస్తారు, పాదాలపై అధిక</w:t>
        <w:br/>
        <w:t>ఒత్తిడి ఉన్న ప్రాంతాలను గుర్తించడానికి ఉపయోగించవచ్చు, ఇవి పగిలిన మడమలతో</w:t>
        <w:br/>
        <w:t>ముడిపడి ఉంటాయి. స్కిన్ బయాప్సీ: కొన్ని సందర్భాల్లో, స్కిన్ టిష్యూ</w:t>
        <w:br/>
        <w:t>బయాప్సీ నిర్వహించబడుతుంది మరియు ఎల్ పరీక్ష కోసం ప్రయోగశాలకు పంపబడుతుంది.</w:t>
        <w:br/>
        <w:t>పాథాలజిస్ట్ సూక్ష్మదర్శిని క్రింద నమూనాను చూస్తాడు మరియు రోగనిర్ధారణను</w:t>
        <w:br/>
        <w:t>గుర్తించడానికి వైద్య చరిత్ర వంటి ఇతర సమాచారాన్ని పరిశీలిస్తాడు. 3.</w:t>
        <w:br/>
        <w:t>ఇమేజింగ్ పరీక్షలు ఇవి సాధారణంగా జరగవు కానీ మడమ పగుళ్లకు ఖచ్చితమైన</w:t>
        <w:br/>
        <w:t>కారణాన్ని గుర్తించడం అవసరం కావచ్చు. వీటిలో ఇవి ఉన్నాయి: డెర్మోస్కోపీ:</w:t>
        <w:br/>
        <w:t>ఇది డెర్మాటోస్కోపీని ఉపయోగించే ఒక సాంకేతికత, ఇది చర్మాన్ని ప్రకాశవంతం</w:t>
        <w:br/>
        <w:t>చేసే మరియు పెద్దదిగా చేసే హ్యాండ్‌హెల్డ్ పరికరం. చర్మ పరిస్థితుల</w:t>
        <w:br/>
        <w:t>నిర్ధారణకు ఇది నాన్-ఇన్వాసివ్ సాధనం. వుడ్స్ ల్యాంప్ పరీక్ష: ఈ పరీక్షలో,</w:t>
        <w:br/>
        <w:t>డాక్టర్ అతినీలలోహిత కాంతిని ఉపయోగించి చర్మాన్ని పరీక్షించడానికి ఏదైనా</w:t>
        <w:br/>
        <w:t>అంతర్లీన చర్మ పరిస్థితులు లేదా ఇన్ఫెక్షన్‌లను గుర్తించవచ్చు.</w:t>
        <w:br/>
        <w:t>రేడియోగ్రాఫ్‌లు: పగిలిన మడమల అభివృద్ధికి దోహదపడే అస్థి ప్రోట్రూషన్‌లను</w:t>
        <w:br/>
        <w:t>గుర్తించడానికి బరువు మోసే ఫుట్ ఎక్స్-కిరణాలను ఉపయోగించవచ్చు.</w:t>
        <w:br/>
        <w:br/>
        <w:t>వేగవంతమైన మరియు మరింత ఖచ్చితమైన ఫలితాల కోసం Tata 1mg ల్యాబ్‌లతో మీ</w:t>
        <w:br/>
        <w:t>పరీక్షలను బుక్ చేసుకోండి. ఇప్పుడే పరీక్షించుకోండి పగిలిన మడమల నివారణ</w:t>
        <w:br/>
        <w:br/>
        <w:t>పగిలిన మడమల అభివృద్ధిని నిరోధించడానికి సహాయపడే అనేక విధానాలు ఉన్నాయి.</w:t>
        <w:br/>
        <w:t>వీటిలో ఇవి ఉన్నాయి: మృదువుగా మరియు నునుపైన చర్మాన్ని కాపాడుకోవడానికి,</w:t>
        <w:br/>
        <w:t>ఉదయం మరియు రాత్రి సమయంలో మీ పాదాలకు మాయిశ్చరైజర్‌ని క్రమం తప్పకుండా</w:t>
        <w:br/>
        <w:t>వర్తించేలా చూసుకోండి. అదనపు డెడ్ స్కిన్ సెల్స్ పేరుకుపోకుండా ఉండటానికి</w:t>
        <w:br/>
        <w:t>సున్నితమైన ఫుట్ స్క్రబ్ లేదా ప్యూమిస్‌ని ఉపయోగించి క్రమం తప్పకుండా</w:t>
        <w:br/>
        <w:t>ఎక్స్‌ఫోలియేట్ చేయండి. బాగా సరిపోయే మరియు చాలా గట్టిగా లేదా చాలా వదులుగా</w:t>
        <w:br/>
        <w:t>లేని బూట్లు ధరించండి. మడమ దెబ్బతినడం మరియు పొడిబారడం వంటి వాటి వలన</w:t>
        <w:br/>
        <w:t>కఠినమైన ఉపరితలాలపై పాదరక్షలు లేకుండా నడవడం మానుకోండి. ఇంట్లో నాన్-స్కిడ్</w:t>
        <w:br/>
        <w:t>సాక్స్ లేదా హౌస్ స్లిప్పర్స్ ధరించండి. మీ బూట్లలో మడమ కప్పులను</w:t>
        <w:br/>
        <w:t>ఉపయోగించండి. మీ మడమల మీద ఒత్తిడిని తగ్గించడంలో సహాయపడతాయి కాబట్టి వీటిని</w:t>
        <w:br/>
        <w:t>మందుల దుకాణాలు లేదా స్పోర్ట్స్ స్టోర్లలో కొనుగోలు చేయవచ్చు. పగుళ్లు</w:t>
        <w:br/>
        <w:t>ఏర్పడే ఏవైనా ప్రారంభ సూచనలను గుర్తించడానికి ప్రతిరోజూ మీ పాదాలను</w:t>
        <w:br/>
        <w:t>పరిశీలించండి. నిర్జలీకరణం లేదా పొడిని నివారించడానికి మిమ్మల్ని మీరు</w:t>
        <w:br/>
        <w:t>హైడ్రేట్ గా ఉంచుకోండి. మీ పగిలిన మడమలను నయం చేయడానికి మరియు తేమగా</w:t>
        <w:br/>
        <w:t>మార్చడానికి మార్గాల కోసం చూస్తున్నారా? కొన్ని ప్రభావవంతమైన నివారణలను</w:t>
        <w:br/>
        <w:t>చూడండి. సందర్శించడానికి మరింత నిపుణులను తెలుసుకోండి</w:t>
        <w:br/>
        <w:br/>
        <w:t>పగిలిన మడమలు తీవ్రమైన ఆరోగ్య సమస్య కాకపోవచ్చు, కానీ వారి చికిత్సను</w:t>
        <w:br/>
        <w:t>నిర్లక్ష్యం చేయడం వలన అసౌకర్యం మరియు అసౌకర్యానికి దారి తీస్తుంది. పగిలిన</w:t>
        <w:br/>
        <w:t>మడమలను నిర్ధారించడంలో మరియు చికిత్స చేయడంలో సహాయపడే వైద్యులు: జనరల్</w:t>
        <w:br/>
        <w:t>ఫిజిషియన్ పాడియాట్రిస్ట్ డెర్మటాలజిస్ట్ ఆర్థోపెడిక్</w:t>
        <w:br/>
        <w:br/>
        <w:t>ఒక సాధారణ వైద్యుడు పాదాల పగుళ్లకు సంబంధించిన ఏదైనా అంతర్లీన కారణాన్ని</w:t>
        <w:br/>
        <w:t>నిర్ధారించడానికి మరియు చికిత్స చేయడానికి సహాయపడుతుంది. పాడియాట్రిస్ట్</w:t>
        <w:br/>
        <w:t>అనేది పాదాల నిపుణుడు, అతను చనిపోయిన చర్మాన్ని తొలగించడానికి మరియు మడమ</w:t>
        <w:br/>
        <w:t>పగుళ్లను నివారించడానికి డీబ్రిడ్మెంట్ వంటి పద్ధతులను ఉపయోగిస్తాడు.</w:t>
        <w:br/>
        <w:t>చర్మవ్యాధి నిపుణులు చర్మ పరిస్థితులను నిర్ధారించి, చికిత్స చేయగల</w:t>
        <w:br/>
        <w:t>నిపుణులు. ఆర్థోపెడిక్స్ ఎముకలు, కండరాలు మరియు కీళ్లలో నిపుణులు, వీరు</w:t>
        <w:br/>
        <w:t>వివిధ చికిత్సా ఎంపికలతో పాటు మడమల పగుళ్లకు కారణమయ్యే అస్థి పరిస్థితులను</w:t>
        <w:br/>
        <w:t>గుర్తించడంలో సహాయపడతారు.</w:t>
        <w:br/>
        <w:br/>
        <w:t>వైద్యుడిని ఎప్పుడు సందర్శించాలి? ఒకవేళ డాక్టర్‌ని కలవండి: పగిలిన మడమలు</w:t>
        <w:br/>
        <w:t>మీకు నొప్పి లేదా అసౌకర్యాన్ని కలిగిస్తున్నాయంటే మీ రోజువారీ</w:t>
        <w:br/>
        <w:t>కార్యకలాపాలకు ఆటంకం కలిగిస్తున్నారంటే మీకు మధుమేహం, రక్త ప్రసరణ సరిగా</w:t>
        <w:br/>
        <w:t>జరగకపోవడం లేదా ఇతర తీవ్రమైన అనారోగ్యాలు వంటి ఆరోగ్య పరిస్థితులు ఉన్నాయి.</w:t>
        <w:br/>
        <w:t>ఈ లక్షణాలను తేలికగా తీసుకోకండి మరియు వృత్తిపరమైన మార్గదర్శకత్వం మరియు</w:t>
        <w:br/>
        <w:t>చికిత్స పొందడానికి నిపుణులతో మాట్లాడండి. మీ అపాయింట్‌మెంట్‌ను ఇప్పుడే</w:t>
        <w:br/>
        <w:t>బుక్ చేసుకోండి పగిలిన మడమల చికిత్స పరిస్థితి యొక్క తీవ్రత మరియు అంతర్లీన</w:t>
        <w:br/>
        <w:t>కారణం ఆధారంగా పగిలిన మడమల చికిత్స నిర్ణయించబడుతుంది. ఇది సాధారణంగా కింది</w:t>
        <w:br/>
        <w:t>వాటిని కలిగి ఉంటుంది: 1. ఓవర్-ది-కౌంటర్ (OTC) చికిత్స ఫుట్ బామ్‌లు లేదా</w:t>
        <w:br/>
        <w:t>మాయిశ్చరైజర్‌లు: హ్యూమెక్టెంట్‌లను (వాటర్ రిటైనింగ్ ఏజెంట్లు) కలిగి ఉన్న</w:t>
        <w:br/>
        <w:t>హీలింగ్ బామ్స్ లేదా మాయిశ్చరైజర్‌లను వర్తింపజేయడం వల్ల పగిలిన మడమలకు</w:t>
        <w:br/>
        <w:t>సమర్థవంతంగా చికిత్స చేయవచ్చు. మాయిశ్చరైజింగ్ లోషన్ లేదా బామ్‌తో</w:t>
        <w:br/>
        <w:t>హీల్స్‌ను క్రమం తప్పకుండా మసాజ్ చేయడం వల్ల చర్మం మృదువుగా మరియు</w:t>
        <w:br/>
        <w:t>హైడ్రేటెడ్‌గా ఉంటుంది.</w:t>
        <w:br/>
        <w:br/>
        <w:t>మీ పాదాలను ఆరోగ్యంగా మరియు సంతోషంగా ఉంచడానికి మా విస్తృత శ్రేణి</w:t>
        <w:br/>
        <w:t>మాయిశ్చరైజర్‌లను ప్రయత్నించండి. ఇప్పుడు కొను</w:t>
        <w:br/>
        <w:br/>
        <w:t>లిక్విడ్ బ్యాండేజ్: దీనిని ప్రభావిత ప్రాంతం చుట్టూ అప్లై చేయాలి మరియు</w:t>
        <w:br/>
        <w:t>పగుళ్లను మూసివేయడానికి తగినంత సమయం వరకు వదిలివేయాలి. లిక్విడ్</w:t>
        <w:br/>
        <w:t>బ్యాండేజీలు ఇప్పటికే ఉన్న పగుళ్లను మూసివేయడమే కాకుండా ఇన్ఫెక్షన్ల నుండి</w:t>
        <w:br/>
        <w:t>రక్షణను అందిస్తాయి మరియు భవిష్యత్తులో పగుళ్లను నివారిస్తాయి. 2.</w:t>
        <w:br/>
        <w:t>వృత్తిపరమైన చికిత్స ముఖ్య విషయంగా తీవ్రంగా దెబ్బతిన్నట్లయితే లేదా ఒక</w:t>
        <w:br/>
        <w:t>వారం తర్వాత స్వీయ-చికిత్సలో మెరుగుదల కనిపించకపోతే, నిపుణుల సహాయాన్ని</w:t>
        <w:br/>
        <w:t>కోరడం అవసరం కావచ్చు. ప్రిస్క్రిప్షన్ డీబ్రైడింగ్ ఏజెంట్లు: ఈ క్రీమ్‌లలో</w:t>
        <w:br/>
        <w:t>సాలిసిలిక్ యాసిడ్, యూరియా, సిల్వర్ నైట్రేట్ మరియు 10% గ్లిసరాల్ ఉన్న</w:t>
        <w:br/>
        <w:t>క్రీమ్ వంటి క్రియాశీల పదార్థాలు ఎక్కువ మొత్తంలో ఉంటాయి. ఈ మందులు గాయాల</w:t>
        <w:br/>
        <w:t>నుండి శిధిలాలు మరియు చనిపోయిన కణజాలాన్ని తొలగించడంలో సహాయపడతాయి, వైద్యం</w:t>
        <w:br/>
        <w:t>ప్రక్రియలో సహాయపడతాయి మరియు సంక్రమణ ప్రమాదాన్ని తగ్గిస్తాయి. సమయోచిత</w:t>
        <w:br/>
        <w:t>మందులు: సమయోచిత టిమోలోల్ చర్మ అవరోధాన్ని పునరుద్ధరించడానికి సహాయపడుతుంది</w:t>
        <w:br/>
        <w:t>మరియు లోతైన మరియు బాధాకరమైన పగిలిన మడమలను నయం చేయడంలో సహాయపడుతుంది.</w:t>
        <w:br/>
        <w:t>డీబ్రిడ్మెంట్: ఇది మీ మడమల మీద ఉన్న గట్టి మరియు దెబ్బతిన్న చర్మాన్ని</w:t>
        <w:br/>
        <w:t>వైద్యుడు తొలగించే వైద్య ప్రక్రియ. గమనిక: రేజర్ బ్లేడ్ లేదా కత్తెరను</w:t>
        <w:br/>
        <w:t>ఉపయోగించి ఇంట్లో దీన్ని చేయకూడదు, ఎందుకంటే ఇన్ఫెక్షన్ మరియు చాలా</w:t>
        <w:br/>
        <w:t>చర్మాన్ని తొలగించే ప్రమాదం ఉంది. స్ట్రాపింగ్: వైద్యం చేయడాన్ని</w:t>
        <w:br/>
        <w:t>ప్రోత్సహించడానికి, ప్రభావితమైన చర్మాన్ని కదలకుండా ఉంచడానికి మీ డాక్టర్</w:t>
        <w:br/>
        <w:t>మీ పగిలిన మడమల చుట్టూ కట్టు కట్టి ఉంచుతారు.</w:t>
        <w:br/>
        <w:br/>
        <w:t>షూ ఇన్సర్ట్‌లు: బరువును మళ్లీ పంపిణీ చేయడానికి మరియు మడమకు మెరుగైన</w:t>
        <w:br/>
        <w:t>మద్దతును అందించడానికి షూ ఇన్సర్ట్‌లను ఉపయోగించమని మీరు సిఫార్సు</w:t>
        <w:br/>
        <w:t>చేయవచ్చు. మడమకు మద్దతుగా హీల్ ప్యాడ్‌లు లేదా కప్పులను ఉపయోగించమని కూడా</w:t>
        <w:br/>
        <w:t>వారు సూచించవచ్చు.</w:t>
        <w:br/>
        <w:br/>
        <w:t>సిలికాన్ హీల్ కప్పులను ఉపయోగించడం వల్ల అవి పాదాలపై ఒత్తిడిని తగ్గిస్తాయి</w:t>
        <w:br/>
        <w:t>మరియు షాక్ శోషణను అందిస్తాయి. వాటిని ఇక్కడ కొనండి</w:t>
        <w:br/>
        <w:br/>
        <w:t>కణజాల జిగురు లేదా సంసంజనాలు: కణజాల జిగురు లోతైన పగుళ్లను కలిపి ఉంచడం</w:t>
        <w:br/>
        <w:t>ద్వారా పగిలిన మడమలను సమర్థవంతంగా చికిత్స చేయగల సామర్థ్యాన్ని కలిగి</w:t>
        <w:br/>
        <w:t>ఉంటుంది. పగిలిన మడమల కోసం ఇంటి సంరక్షణ</w:t>
        <w:br/>
        <w:br/>
        <w:t>పగిలిన మడమలు తీవ్రమైన ఆందోళనకు కారణం కాదు. మీరు ఓవర్-ది-కౌంటర్‌తో లేదా</w:t>
        <w:br/>
        <w:t>హీల్ బామ్స్ లేదా మాయిశ్చరైజర్‌లను అప్లై చేయడం ద్వారా ఉపశమనం పొందవచ్చు.</w:t>
        <w:br/>
        <w:t>అదనంగా, పొడి మరియు పగిలిన మడమలను నయం చేసే మరియు అవి పునరావృతం కాకుండా</w:t>
        <w:br/>
        <w:t>నిరోధించే ఇంటి నివారణలు ఉన్నాయి. అవి: తేనె (మధు): తేనెలోని హీలింగ్</w:t>
        <w:br/>
        <w:t>గుణాలు పాదాలలో ఉండే పగుళ్లను సహజమైన క్రిమినాశక మరియు మాయిశ్చరైజర్‌గా</w:t>
        <w:br/>
        <w:t>పనిచేసి పొడిబారకుండా నిరోధించడంలో సహాయపడతాయి.</w:t>
        <w:br/>
        <w:br/>
        <w:t>దీన్ని ఎలా వాడాలి? ఒక టబ్‌లో గోరువెచ్చని నీటితో ఒక కప్పు తేనె కలపండి</w:t>
        <w:br/>
        <w:t>మరియు మీ శుభ్రమైన పాదాలను మసాజ్ చేసేటప్పుడు 15-20 నిమిషాలు నానబెట్టండి.</w:t>
        <w:br/>
        <w:t>పూర్తయిన తర్వాత, మీ పాదాలను ఆరబెట్టండి మరియు మాయిశ్చరైజర్‌ను వర్తించండి.</w:t>
        <w:br/>
        <w:t>కొబ్బరి నూనె (నారియల్ టెల్): కొబ్బరి నూనె చర్మాన్ని తేమగా చేయడంలో మరియు</w:t>
        <w:br/>
        <w:t>మంటను తగ్గించడంలో అత్యంత ప్రభావవంతమైనది, ఇది లోతైన మడమ పగుళ్ల వల్ల వచ్చే</w:t>
        <w:br/>
        <w:t>ఇన్ఫెక్షన్‌లతో పోరాడటానికి సహాయపడుతుంది.</w:t>
        <w:br/>
        <w:br/>
        <w:t>దీన్ని ఎలా వాడాలి? ఈ లక్షణాల నుండి ప్రయోజనం పొందడానికి మీ మడమలకి ఉదారంగా</w:t>
        <w:br/>
        <w:t>కొబ్బరి నూనెను వర్తించండి.</w:t>
        <w:br/>
        <w:br/>
        <w:t>మా ప్రత్యేకమైన కొబ్బరి నూనెల శ్రేణిని చూడండి. ఇక్కడ నొక్కండి వోట్మీల్:</w:t>
        <w:br/>
        <w:t>కొల్లాయిడ్ వోట్మీల్ వాపును తగ్గించడానికి మరియు యాంటీఆక్సిడెంట్</w:t>
        <w:br/>
        <w:t>ప్రయోజనాలను అందించే దాని సామర్థ్యానికి ఎక్కువగా పరిగణించబడుతుంది. పొడి,</w:t>
        <w:br/>
        <w:t>పొలుసులు మరియు కఠినమైన చర్మానికి చికిత్స చేయడంలో పరిశోధన దాని</w:t>
        <w:br/>
        <w:t>ప్రభావాన్ని ప్రదర్శించింది.</w:t>
        <w:br/>
        <w:br/>
        <w:t>దీన్ని ఎలా వాడాలి? కొబ్బరి నూనెతో కొల్లాయిడల్ ఓట్‌మీల్‌ను పేస్ట్‌లా</w:t>
        <w:br/>
        <w:t>అయ్యే వరకు కలపండి. మీ పగిలిన మడమలకి పేస్ట్‌ను అప్లై చేసి, 20-30 నిమిషాలు</w:t>
        <w:br/>
        <w:t>అలాగే ఉండనివ్వండి, ఆపై మెత్తగా స్క్రబ్ చేసి, గోరువెచ్చని నీటితో శుభ్రం</w:t>
        <w:br/>
        <w:t>చేసుకోండి.</w:t>
        <w:br/>
        <w:br/>
        <w:t>యాపిల్ సైడర్ వెనిగర్: ఇందులో యాంటీ బ్యాక్టీరియల్ మరియు యాంటీ</w:t>
        <w:br/>
        <w:t>ఇన్‌ఫ్లమేటరీ గుణాలు ఉన్నాయి, ఇవి మడమ పగుళ్లలో ఉపశమనం మరియు</w:t>
        <w:br/>
        <w:t>ఇన్‌ఫెక్షన్‌ను నిరోధించగలవు.</w:t>
        <w:br/>
        <w:br/>
        <w:t>దీన్ని ఎలా వాడాలి? ఒక పెద్ద గిన్నెలో 1 భాగం వెనిగర్‌ను 2 భాగాలు చల్లటి</w:t>
        <w:br/>
        <w:t>నీటితో కలపండి మరియు మీ పాదాలను 5 నుండి 10 నిమిషాలు ద్రావణంలో</w:t>
        <w:br/>
        <w:t>నానబెట్టండి. ఆపిల్ సైడర్ వెనిగర్ ఉత్పత్తులను కొనండి. ఇక్కడ క్లిక్ చేయండి</w:t>
        <w:br/>
        <w:t>అరటిపండు (కేలా): ఇవి చర్మ స్థితిస్థాపకతను మెరుగుపరచగల మరియు పాదాలను</w:t>
        <w:br/>
        <w:t>హైడ్రేట్‌గా ఉంచగల అవసరమైన పోషకాల యొక్క గొప్ప మూలం. అరటిపండు తొక్క</w:t>
        <w:br/>
        <w:t>జెల్‌తో తయారు చేసిన యాంటీ-హీల్ క్రాక్ బ్యాండ్ పగిలిన మడమల చికిత్సకు చాలా</w:t>
        <w:br/>
        <w:t>ప్రభావవంతంగా ఉంటుందని పరిశోధకులు కనుగొన్నారు.</w:t>
        <w:br/>
        <w:br/>
        <w:t>దీన్ని ఎలా వాడాలి? రెండు పండిన అరటిపండ్లను ముద్దలా చేసి, మీ పగిలిన</w:t>
        <w:br/>
        <w:t>మడమలకు అప్లై చేయండి. 30 నిమిషాల తర్వాత మీ పాదాలను గోరువెచ్చని నీటితో</w:t>
        <w:br/>
        <w:t>శుభ్రం చేసుకోండి మరియు సరైన ఫలితాల కోసం ప్రతిరోజూ రెండు వారాల పాటు ఈ</w:t>
        <w:br/>
        <w:t>విధానాన్ని పునరావృతం చేయండి.</w:t>
        <w:br/>
        <w:br/>
        <w:t>కలబంద: దాని తేమ ప్రభావం కారణంగా పొడి చర్మం చికిత్సలో దీనిని</w:t>
        <w:br/>
        <w:t>ఉపయోగిస్తారు. కలబందలో ఉండే విటమిన్లు మరియు మినరల్స్ చర్మం యొక్క</w:t>
        <w:br/>
        <w:t>పునరుత్పత్తికి సహాయపడే శక్తివంతమైన యాంటీఆక్సిడెంట్లను కలిగి ఉంటాయి.</w:t>
        <w:br/>
        <w:br/>
        <w:t>దీన్ని ఎలా వాడాలి? పగుళ్లు నయం కావడానికి పగిలిన మడమల మీద నేరుగా కలబంద</w:t>
        <w:br/>
        <w:t>జెల్‌ను అప్లై చేయండి. కలబంద ఉత్పత్తులను ప్రయత్నించండి. ఇప్పుడే నొక్కండి</w:t>
        <w:br/>
        <w:t>పసుపు (హల్దీ): ఇందులో యాంటీ ఇన్‌ఫ్లమేటరీ మరియు యాంటిసెప్టిక్ గుణాలు</w:t>
        <w:br/>
        <w:t>ఉన్నాయి, మడమల పగిలిన కారణంగా వచ్చే ఇన్‌ఫెక్షన్‌లను నివారించడానికి</w:t>
        <w:br/>
        <w:t>ఉపయోగించవచ్చు.</w:t>
        <w:br/>
        <w:br/>
        <w:t>దీన్ని ఎలా వాడాలి? పగుళ్లకు చికిత్స చేయడానికి చిటికెడు పసుపు పొడితో</w:t>
        <w:br/>
        <w:t>ఆముదం కలపండి. పగిలిన మడమలను వదిలించుకోవడానికి మరికొన్ని చిట్కాల గురించి</w:t>
        <w:br/>
        <w:t>మా నిపుణుల ప్రసంగాన్ని వినండి. వీడియో చూడండి</w:t>
        <w:br/>
        <w:br/>
        <w:t>పగిలిన మడమల యొక్క సమస్యలు</w:t>
        <w:br/>
        <w:br/>
        <w:t>పగిలిన మడమలు చిన్న సమస్యగా అనిపించవచ్చు, కానీ తక్షణమే చికిత్స చేయకపోతే,</w:t>
        <w:br/>
        <w:t>అవి కొన్ని సమస్యలకు దారితీయవచ్చు: మీ మడమలో ఫీలింగ్ కోల్పోవడం: లోతైన</w:t>
        <w:br/>
        <w:t>పగుళ్లు లేదా పగుళ్లు అంతర్లీన కణజాలంలోకి విస్తరించి, నరాలను ప్రభావితం</w:t>
        <w:br/>
        <w:t>చేసి సున్నితత్వాన్ని తగ్గించినప్పుడు ఇది సంభవించవచ్చు. సెల్యులైటిస్: మడమ</w:t>
        <w:br/>
        <w:t>పగుళ్లు తెరిచిన పుండ్లకు కారణమవుతాయి, ఇవి ఇన్ఫెక్షన్‌గా మారవచ్చు మరియు</w:t>
        <w:br/>
        <w:t>బాధాకరమైన చర్మ సంక్రమణకు దారితీస్తాయి. పాదాల పుండ్లు: లోతుగా పగుళ్లు</w:t>
        <w:br/>
        <w:t>ఏర్పడిన మడమలు బాక్టీరియాకు ప్రవేశ బిందువును అందిస్తాయి, ఇది ఇన్ఫెక్షన్</w:t>
        <w:br/>
        <w:t>మరియు కణజాల నష్టానికి దారితీస్తుంది. భావోద్వేగ ఒత్తిడి: ఇది ఒకరి</w:t>
        <w:br/>
        <w:t>రూపానికి సంబంధించిన ఆందోళనల వల్ల కలుగుతుంది. తిరిగి వచ్చే లక్షణాలు మరియు</w:t>
        <w:br/>
        <w:t>నడవడం లేదా నిలబడడం కష్టతరం చేస్తుంది, ఇది జీవన నాణ్యతపై ప్రతికూల</w:t>
        <w:br/>
        <w:t>ప్రభావాన్ని చూపుతుంది.</w:t>
        <w:br/>
        <w:br/>
        <w:t>మీరు మీ శరీరాన్ని జాగ్రత్తగా చూసుకున్నట్లే మీ మనస్సును జాగ్రత్తగా</w:t>
        <w:br/>
        <w:t>చూసుకోండి. క్రాక్డ్ హీల్స్ కోసం మైండ్ కేర్ రేంజ్ ఆల్టర్నేటివ్ థెరపీలను</w:t>
        <w:br/>
        <w:t>ప్రయత్నించండి</w:t>
        <w:br/>
        <w:br/>
        <w:t>స్వీయ-సంరక్షణ మరియు ఇంటి నివారణలతో పాటు, పగిలిన మడమల నుండి కొంత</w:t>
        <w:br/>
        <w:t>ఉపశమనాన్ని అందించే కొన్ని ప్రత్యామ్నాయ చికిత్సలు కూడా ఉన్నాయి. వాటిలో</w:t>
        <w:br/>
        <w:t>ఉన్నవి:</w:t>
        <w:br/>
        <w:br/>
        <w:t>ఆయుర్వేద ఆయుర్వేద వైద్యులు పగిలిన మడమల చికిత్సకు వివిధ సహజ పదార్థాలతో</w:t>
        <w:br/>
        <w:t>కూడిన మూలికా లేపనాలను ఉపయోగించమని సిఫార్సు చేస్తున్నారు. ఆయుర్వేదం కూడా</w:t>
        <w:br/>
        <w:t>క్రమం తప్పకుండా పగిలిన మడమలను వెచ్చని నువ్వుల నూనెతో మసాజ్ చేయడాన్ని</w:t>
        <w:br/>
        <w:t>సూచిస్తుంది, ఇది వాత దోషాన్ని శాంతపరుస్తుంది (శరీర కదలికలను చూసుకునే మన</w:t>
        <w:br/>
        <w:t>శరీరంలోని మూడు శక్తులలో ఒకటి).</w:t>
        <w:br/>
        <w:br/>
        <w:t>యోగా నిర్దిష్ట యోగా ఆసనాలతో పగిలిన మడమలకు చికిత్స చేయడం సాధ్యపడుతుంది.</w:t>
        <w:br/>
        <w:t>యోగా సర్క్యులేషన్ మరియు ఫుట్ ఫ్లెక్సిబిలిటీలో సహాయపడుతుంది మరియు ఒత్తిడి</w:t>
        <w:br/>
        <w:t>తగ్గింపును ప్రోత్సహిస్తుంది, అదే సమయంలో పాదాల సంరక్షణ గురించి సంపూర్ణతను</w:t>
        <w:br/>
        <w:t>ప్రోత్సహిస్తుంది మరియు సమతుల్యత మరియు భంగిమను పెంచుతుంది.</w:t>
        <w:br/>
        <w:br/>
        <w:t>మీరు ఊహించని విధంగా యోగా మీకు ప్రయోజనం చేకూరుస్తుంది. యోగా యొక్క మొత్తం</w:t>
        <w:br/>
        <w:t>ఆరోగ్య ప్రయోజనాల గురించి మరింత తెలుసుకోండి. పగిలిన మడమలతో జీవించడం మీకు</w:t>
        <w:br/>
        <w:t>మీరే జ్ఞానోదయం చేసుకోండి</w:t>
        <w:br/>
        <w:br/>
        <w:t>ఇది పెద్ద సమస్యగా అనిపించకపోయినా, మడమల పగుళ్లతో జీవించడం ఒకరి జీవన</w:t>
        <w:br/>
        <w:t>నాణ్యతను గణనీయంగా ప్రభావితం చేస్తుంది, నడవడంలో లేదా సౌకర్యవంతంగా</w:t>
        <w:br/>
        <w:t>నిలబడడంలో ఇబ్బంది కారణంగా రోజువారీ కార్యకలాపాల్లో అసౌకర్యం, నొప్పి మరియు</w:t>
        <w:br/>
        <w:t>పరిమితులు ఏర్పడతాయి. మీ పాదాలను విలాసపరచడానికి మీరు చేయగలిగే కొన్ని</w:t>
        <w:br/>
        <w:t>విషయాలు ఇక్కడ ఉన్నాయి: స్నాన సమయాన్ని పరిమితం చేయండి 5-10 నిమిషాల కంటే</w:t>
        <w:br/>
        <w:t>ఎక్కువ స్నానం చేయవద్దు. ఎక్కువ సేపు స్నానం చేయడం వల్ల మీ చర్మం</w:t>
        <w:br/>
        <w:t>పొడిబారుతుంది మరియు మడమలు పగిలిపోతాయి. అలాగే, మీ చర్మాన్ని కఠినమైన</w:t>
        <w:br/>
        <w:t>తువ్వాలతో రుద్దకండి.</w:t>
        <w:br/>
        <w:br/>
        <w:t>ఉత్పత్తులతో సున్నితంగా ఉండండి మీ పాదాలను శుభ్రపరిచేటప్పుడు ఎల్లప్పుడూ</w:t>
        <w:br/>
        <w:t>తేలికపాటి, సువాసన లేని క్లెన్సర్‌లను ఎంచుకోండి. ఇది మీ పాదాల సహజ నూనెలను</w:t>
        <w:br/>
        <w:t>నిలుపుకోవడంలో సహాయపడుతుంది.</w:t>
        <w:br/>
        <w:br/>
        <w:t>ఎక్స్‌ఫోలియేట్ చేయడం మర్చిపోవద్దు మీ మడమల మీద చర్మం మీ శరీరంలోని మిగిలిన</w:t>
        <w:br/>
        <w:t>చర్మం కంటే మందంగా ఉంటుంది, ఇది పొడిగా మరియు పగుళ్లు వచ్చే అవకాశం</w:t>
        <w:br/>
        <w:t>ఎక్కువగా ఉంటుంది. పగిలిన మడమలను తగ్గించడానికి, మీరు మీ పాదాలను</w:t>
        <w:br/>
        <w:t>గోరువెచ్చని నీటిలో నానబెట్టి, ప్యూమిస్ స్టోన్, లూఫా లేదా ఫుట్ ఫైల్‌తో</w:t>
        <w:br/>
        <w:t>గట్టి చర్మాన్ని సున్నితంగా ఎక్స్‌ఫోలియేట్ చేయవచ్చు. రోజూ ఫుట్ స్క్రబ్</w:t>
        <w:br/>
        <w:t>క్రీమ్‌లను ఉపయోగించడం కూడా సహాయపడుతుంది.</w:t>
        <w:br/>
        <w:br/>
        <w:t>మాయిశ్చరైజేషన్‌ను ఎప్పుడూ దాటవేయవద్దు, స్నానం చేసిన 5 నిమిషాలలోపు</w:t>
        <w:br/>
        <w:t>మాయిశ్చరైజ్ చేయడం మరియు స్నానం చేసిన వెంటనే మీ హీల్స్‌కు అప్లై చేయడం</w:t>
        <w:br/>
        <w:t>ఉత్తమ పద్ధతి.</w:t>
        <w:br/>
        <w:br/>
        <w:t>నిద్రవేళ ఆచారాన్ని సెట్ చేయండి మీ పాదాలను సాదా లేదా సబ్బు నీటిలో సుమారు</w:t>
        <w:br/>
        <w:t>10 నిమిషాలు నానబెట్టి, మెల్లగా ఆరబెట్టండి. మీ మడమలను సున్నితంగా</w:t>
        <w:br/>
        <w:t>ఎక్స్‌ఫోలియేట్ చేయండి మరియు రిచ్, ఆయిల్ ఆధారిత క్రీమ్ లేదా పెట్రోలియం</w:t>
        <w:br/>
        <w:t>జెల్లీని అప్లై చేయండి. అప్పుడు మాయిశ్చరైజింగ్ ప్రభావాన్ని</w:t>
        <w:br/>
        <w:t>మెరుగుపరచడానికి సన్నని కాటన్ సాక్స్ ధరించండి.</w:t>
        <w:br/>
        <w:br/>
        <w:t>మీ మడమలను రక్షించండి మీ మడమలలోని పగుళ్లను ఒక రక్షిత కవచాన్ని</w:t>
        <w:br/>
        <w:t>ఏర్పరుచుకోవడానికి ఒక లిక్విడ్ బ్యాండేజ్‌తో పూయండి, వేగవంతమైన వైద్యంను</w:t>
        <w:br/>
        <w:t>ప్రోత్సహిస్తుంది, అసౌకర్యాన్ని తగ్గిస్తుంది మరియు చర్మంలోకి క్రిములు</w:t>
        <w:br/>
        <w:t>ప్రవేశించకుండా నిరోధించండి. అలాగే, ఏదైనా అసౌకర్యాన్ని నివారించడానికి</w:t>
        <w:br/>
        <w:t>సరైన ఫిట్టింగ్ బూట్లు ధరించండి. తరచుగా అడిగే ప్రశ్నలు క్రాక్డ్ హీల్స్</w:t>
        <w:br/>
        <w:t>మరియు కాలిస్ మధ్య తేడా ఏమిటి? పగిలిన మడమకు ఇన్ఫెక్షన్ సోకినట్లు మీకు ఎలా</w:t>
        <w:br/>
        <w:t>తెలుస్తుంది? పాదాలపై గట్టి చర్మానికి విక్స్ మంచిదా? మడమ తిత్తి అంటే</w:t>
        <w:br/>
        <w:t>ఏమిటి? మడమ యొక్క లిపోమా అంటే ఏమిటి? ప్రస్తావనలు Vanessa Ngan. క్రాక్డ్</w:t>
        <w:br/>
        <w:t>హీల్స్. డెర్మ్‌నెట్ NZ. ఆన్‌లైన్‌లో ప్రచురించబడింది 2006. క్రాక్డ్</w:t>
        <w:br/>
        <w:t>హీల్స్: వాటిని వారి ట్రాక్‌లలో ఆపండి. బెస్ట్ ప్రాక్టీస్ అడ్వకేసీ సెంటర్</w:t>
        <w:br/>
        <w:t>న్యూజిలాండ్. ఆన్‌లైన్‌లో ప్రచురించబడింది 2014. వ్లాహోవిక్ TC, హింటన్ EA,</w:t>
        <w:br/>
        <w:t>చక్రవర్తి D, మరియు ఇతరులు. సైనోయాక్రిలేట్ లిక్విడ్ స్కిన్ ప్రొటెక్టెంట్</w:t>
        <w:br/>
        <w:t>మరియు పెడల్ ఫిషర్‌లపై దాని సమర్థత యొక్క సమీక్ష. జర్నల్ ఆఫ్ ది అమెరికన్</w:t>
        <w:br/>
        <w:t>కాలేజ్ ఆఫ్ సర్టిఫైడ్ వుండ్ స్పెషలిస్ట్స్; ఆన్‌లైన్‌లో 15 మార్చి 2011న</w:t>
        <w:br/>
        <w:t>ప్రచురించబడింది. కుమార్, హరి కిషన్; నవీన్, ఎస్; శంకర్, కీర్తి. జువెనైల్</w:t>
        <w:br/>
        <w:t>ప్లాంటార్ డెర్మటోసిస్: తామరకు మించిన అవరోధ వ్యాధి. ఇండియన్ జర్నల్ ఆఫ్</w:t>
        <w:br/>
        <w:t>పీడియాట్రిక్ డెర్మటాలజీ 17(1):p 13-17, జనవరి-మార్చి 2016. | DOI:</w:t>
        <w:br/>
        <w:t>10.4103/2319-7250.173158. డార్లెన్స్కి ఆర్, మిహైలోవా వి,</w:t>
        <w:br/>
        <w:t>హంద్జీవా-డార్లెన్స్కా టి. ది లింక్ బిట్వీన్ ఒబేసిటీ అండ్ ది స్కిన్.</w:t>
        <w:br/>
        <w:t>ఫ్రంట్ నట్ర్. 2022 మార్చి 10;9:855573. బెలిండా లాంగ్‌హర్స్ట్ &amp; కరోల్</w:t>
        <w:br/>
        <w:t>స్టీల్. డ్రై హీల్ ఫిషర్స్: చికిత్స మరియు నివారణ. డెర్మటోలాజికల్</w:t>
        <w:br/>
        <w:t>నర్సింగ్, 2016, వాల్యూమ్ 15, సంఖ్య 3. ఆన్‌లైన్‌లో అందుబాటులో ఉంది:</w:t>
        <w:br/>
        <w:t>మైరాన్ బోడ్‌మాన్. రెండు అరికాళ్ళపై నొప్పితో కూడిన పగుళ్లు ఉన్న రోగిని</w:t>
        <w:br/>
        <w:t>నిర్ధారించడం. ఈనాడు పాడియాట్రి. ఆన్‌లైన్‌లో ప్రచురించబడింది ఫిబ్రవరి.</w:t>
        <w:br/>
        <w:t>2018. ఛటర్జీ M, నీమా S. ఇన్ఫెక్షన్‌లు మరియు ఇన్ఫెస్టేషన్‌ల</w:t>
        <w:br/>
        <w:t>డెర్మటోస్కోపీ. ఇండియన్ డెర్మటోల్ ఆన్‌లైన్ J. 2021 జనవరి 16;12(1):14-23.</w:t>
        <w:br/>
        <w:t>ఎం శివకుమార్, తదితరులు తమిళనాడు ఇండియన్ జర్నల్ ఆఫ్ డెర్మటాలజీ,</w:t>
        <w:br/>
        <w:t>వెనిరియాలజీ మరియు లెప్రాలజీలోని గ్రామీణ ప్రాంతంలో ఫిషర్ ఫుట్ యొక్క</w:t>
        <w:br/>
        <w:t>వ్యాప్తి మరియు సహసంబంధాలు. ఆన్‌లైన్‌లో జనవరి 1999లో ప్రచురించబడింది.</w:t>
        <w:br/>
        <w:t>అమండా ఓక్లే. జువెనైల్ ప్లాంటార్ డెర్మటోసిస్. డెర్మ్‌నెట్ NZ. ఆన్‌లైన్‌లో</w:t>
        <w:br/>
        <w:t>నవీకరించబడింది 2006. పౌలిన్ మెక్‌లూన్, మరియు ఇతరులు. తేనె: చర్మం యొక్క</w:t>
        <w:br/>
        <w:t>రుగ్మతలకు చికిత్సా ఏజెంట్. ఆన్‌లైన్‌లో 4 ఆగస్టు 2016న ప్రచురించబడింది.</w:t>
        <w:br/>
        <w:t>పొడిగా, పగిలిన మడమలను ఎలా చూసుకోవాలి. అమెరికన్ అకాడమీ ఆఫ్ డెర్మటాలజీ</w:t>
        <w:br/>
        <w:t>అసోసియేషన్. ఆన్‌లైన్‌లో 31 జనవరి 2022న నవీకరించబడింది. అమీరా</w:t>
        <w:br/>
        <w:t>స్కోప్‌జాక్. రోగ నిర్ధారణ మరియు క్లినికల్ అప్లికేషన్‌లో పెడోబారోగ్రఫీ.</w:t>
        <w:br/>
        <w:t>నేషనల్ సెంటర్ ఫర్ బయోటెక్నాలజీ ఇన్ఫర్మేషన్. ఆన్‌లైన్‌లో 22 డిసెంబర్</w:t>
        <w:br/>
        <w:t>2014న ప్రచురించబడింది. PH వాడేకర్ మరియు ఇతరులు. మడమ పగుళ్లు మరియు దాని</w:t>
        <w:br/>
        <w:t>నిర్వహణపై సమీక్ష. ఇంటర్నేషనల్ జర్నల్ ఆఫ్ రీసెర్చ్ ఇన్ ఇంజనీరింగ్, సైన్స్</w:t>
        <w:br/>
        <w:t>అండ్ మేనేజ్‌మెంట్ వాల్యూమ్ 4, సంచిక 2, ఫిబ్రవరి 2021 | ISSN (ఆన్‌లైన్):</w:t>
        <w:br/>
        <w:t>2581-5792. డేల్ కెర్న్, మరియు ఇతరులు. 10 % యూరియా మరియు 8 % గ్లిజరిన్</w:t>
        <w:br/>
        <w:t>సమయోచిత క్రీమ్ కలయికతో అరికాలి హైపర్ కెరాటోసిస్ చికిత్స. పెన్‌స్టేట్</w:t>
        <w:br/>
        <w:t>కాలేజ్ ఆఫ్ ఇన్ఫర్మేషన్ సైన్స్ &amp; టెక్నాలజీ.</w:t>
        <w:br/>
        <w:br/>
        <w:t>==================================================</w:t>
        <w:br/>
        <w:br/>
        <w:t>విటమిన్ డి లోపాన్ని హైపోవిటమినోసిస్ డి మరియు తక్కువ విటమిన్ డి అని కూడా</w:t>
        <w:br/>
        <w:t>పిలుస్తారు అవలోకనం విటమిన్ డి అనేది కొవ్వులో కరిగే విటమిన్, ఇది అనేక</w:t>
        <w:br/>
        <w:t>శారీరక ప్రక్రియలలో కీలక పాత్ర పోషిస్తుంది.</w:t>
        <w:br/>
        <w:br/>
        <w:t>తక్కువ సూర్యరశ్మి, నల్లటి చర్మం, సూర్యకిరణాలను భౌతికంగా నిరోధించడం,</w:t>
        <w:br/>
        <w:t>విటమిన్ డి లేని ఆహారం, ఊబకాయం మరియు విటమిన్ డి శోషణకు ఆటంకం కలిగించే</w:t>
        <w:br/>
        <w:t>కొన్ని పరిస్థితులు మరియు మందుల వల్ల విటమిన్ డి లోపం సంభవించవచ్చు.</w:t>
        <w:br/>
        <w:br/>
        <w:t>విటమిన్ డి లోపం యొక్క లక్షణాలు చాలా నెలలు లేదా సంవత్సరాల వరకు</w:t>
        <w:br/>
        <w:t>కనిపించకపోవచ్చు. కొన్ని సాధారణ లక్షణాలలో అలసట మరియు అలసట, ఎముకలు మరియు</w:t>
        <w:br/>
        <w:t>కండరాల నొప్పి, ఆకలి లేకపోవడం, జుట్టు రాలడం వంటివి ఉండవచ్చు.</w:t>
        <w:br/>
        <w:br/>
        <w:t>ఈ పరిస్థితి సాధారణంగా సప్లిమెంట్లతో నిర్వహించబడుతుంది. సూర్యరశ్మికి</w:t>
        <w:br/>
        <w:t>గురికావడం మరియు విటమిన్ డి అధికంగా ఉండే ఆహారం తీసుకోవడం, కొవ్వు చేపలు</w:t>
        <w:br/>
        <w:t>మరియు బలవర్థకమైన పాల ఉత్పత్తులు కూడా కీలక పాత్ర పోషిస్తాయి. ముఖ్య</w:t>
        <w:br/>
        <w:t>వాస్తవాలు సాధారణంగా అన్ని వయసుల వారిలోనూ కనిపించే లింగం పురుషులు మరియు</w:t>
        <w:br/>
        <w:t>మహిళలు ఇద్దరినీ ప్రభావితం చేస్తుంది కానీ స్త్రీలలో ఎక్కువగా</w:t>
        <w:br/>
        <w:t>కనిపిస్తుంది. వ్యాప్తి భారతదేశం: 50% నుండి 94% (2018) అవసరమైన ఆరోగ్య</w:t>
        <w:br/>
        <w:t>పరీక్షలు/ఇమేజింగ్ రక్త పరీక్షలు 25-హైడ్రాక్సీ విటమిన్ D (25-OH D), లేదా</w:t>
        <w:br/>
        <w:t>కాల్సిడియోల్</w:t>
        <w:br/>
        <w:br/>
        <w:t>ఇమేజింగ్ పరీక్షలు ఎముక X-కిరణాలు డ్యూయల్-ఎనర్జీ ఎక్స్-రే</w:t>
        <w:br/>
        <w:t>అబ్సార్ప్టియోమెట్రీ (DEXA) స్కాన్ చికిత్స విటమిన్ D3 సప్లిమెంటేషన్</w:t>
        <w:br/>
        <w:t>నిపుణులు జనరల్ ఫిజిషియన్ ఆర్థోపెడిక్స్ ఎండోక్రినాలజిస్ట్‌లను</w:t>
        <w:br/>
        <w:t>సంప్రదించడానికి పీడియాట్రిషియన్ (పిల్లల విషయంలో) విటమిన్ డి లోపం యొక్క</w:t>
        <w:br/>
        <w:t>లక్షణాలు</w:t>
        <w:br/>
        <w:br/>
        <w:t>విటమిన్ డి లోపాన్ని గుర్తించడం చాలా కష్టం, ఎందుకంటే చాలా నెలలు లేదా</w:t>
        <w:br/>
        <w:t>సంవత్సరాల వరకు లక్షణాలు కనిపించకపోవచ్చు. కొన్నిసార్లు, వ్యక్తులకు</w:t>
        <w:br/>
        <w:t>లక్షణాలు అస్సలు ఉండకపోవచ్చు.</w:t>
        <w:br/>
        <w:br/>
        <w:t>విటమిన్ డి లోపం పెద్దవారిలో ఎక్కువగా కనిపిస్తుంది. పెద్దవారిలో లక్షణాలు</w:t>
        <w:br/>
        <w:t>ఇలా ఉండవచ్చు: ఎముకల నొప్పి కండరాల బలహీనత కండరాల తిమ్మిరి అలసట ఆకలి</w:t>
        <w:br/>
        <w:t>తగ్గడం మరింత తేలికగా జబ్బు పడటం జుట్టు రాలడం లేత చర్మం డిప్రెషన్ (దుఃఖం</w:t>
        <w:br/>
        <w:t>యొక్క అనుభూతి) నిద్రలేమి</w:t>
        <w:br/>
        <w:br/>
        <w:t>పిల్లలలో విటమిన్ డి యొక్క తీవ్రమైన లోపానికి దారితీయవచ్చు: కండరాల నొప్పి</w:t>
        <w:br/>
        <w:t>మరియు బలహీనత ఎముక నొప్పి బద్ధకం తరచుగా శ్వాసకోశ ఇన్ఫెక్షన్లు రికెట్స్</w:t>
        <w:br/>
        <w:t>(ఎదుగుదల అసాధారణతలు మరియు కీళ్ల వైకల్యాలకు కారణమయ్యే ఎముక పరిస్థితి)</w:t>
        <w:br/>
        <w:t>ఎముక పగుళ్లు నెమ్మదిగా పెరుగుదల మరియు అభివృద్ధి ఆలస్యం కాల్షియం స్థాయిల</w:t>
        <w:br/>
        <w:t>కారణంగా మూర్ఛలు</w:t>
        <w:br/>
        <w:br/>
        <w:t>మా నిపుణులైన వైద్యుడు విటమిన్ డి లోపం గురించి చర్చించడాన్ని చూడండి.</w:t>
        <w:br/>
        <w:t>విటమిన్ డి లోపానికి గల కారణాలు ఇక్కడ క్లిక్ చేయండి</w:t>
        <w:br/>
        <w:br/>
        <w:t>విటమిన్ డి లోపం యొక్క కొన్ని సాధారణ కారణాలు: చర్మంలో విటమిన్ డి సంశ్లేషణ</w:t>
        <w:br/>
        <w:t>సరిపోకపోవడం: విటమిన్ డి తగినంత ఆహారం తీసుకోకపోవడం, ఆహారం నుండి విటమిన్</w:t>
        <w:br/>
        <w:t>డి సరిగా గ్రహించకపోవడం విటమిన్ డి దాని క్రియాశీల రూపానికి మార్చబడదు,</w:t>
        <w:br/>
        <w:t>శరీరాన్ని మార్చే సామర్థ్యంతో జోక్యం చేసుకునే కొన్ని మందులు లేదా విటమిన్</w:t>
        <w:br/>
        <w:t>డిని గ్రహిస్తుంది</w:t>
        <w:br/>
        <w:br/>
        <w:t>ఈ కారణాలతో సంబంధం ఉన్న వివిధ ప్రమాద కారకాలు తదుపరి విభాగంలో</w:t>
        <w:br/>
        <w:t>చర్చించబడతాయి. విటమిన్ డి లోపానికి ప్రమాద కారకాలు</w:t>
        <w:br/>
        <w:br/>
        <w:t>విటమిన్ డి లోపంతో సంబంధం ఉన్న కొన్ని సాధారణ ప్రమాద కారకాలు ఈ క్రింది</w:t>
        <w:br/>
        <w:t>విధంగా చర్చించబడ్డాయి: చర్మంలో విటమిన్ డి సంశ్లేషణ సరిపోకపోవడం</w:t>
        <w:br/>
        <w:t>సూర్యరశ్మికి గురికావడం తగ్గడం సూర్యరశ్మికి గురికావడం విటమిన్ డి లోపం</w:t>
        <w:br/>
        <w:t>యొక్క ప్రధాన ప్రమాద కారకం. విటమిన్ డి లోపాన్ని నివారించడానికి ప్రతిరోజూ</w:t>
        <w:br/>
        <w:t>20 నిమిషాల సూర్యరశ్మిని 40% పైగా చర్మం బహిర్గతం చేయడం అవసరమని పరిశోధనలు</w:t>
        <w:br/>
        <w:t>సూచిస్తున్నాయి. లేత చర్మం రంగు కలిగిన వ్యక్తుల కంటే లోతైన చర్మపు టోన్</w:t>
        <w:br/>
        <w:t>లేదా ముదురు రంగు చర్మం కలిగిన వ్యక్తులు సూర్యరశ్మికి అదే మొత్తంలో తక్కువ</w:t>
        <w:br/>
        <w:t>విటమిన్ డిని ఉత్పత్తి చేస్తారు. ఇంట్లోనే ఉండడం మరియు పని చేయడం ఒక</w:t>
        <w:br/>
        <w:t>వ్యక్తి దాదాపు అన్ని సమయాలలో ఇంట్లోనే ఉండి, పగటిపూట బయటకు వెళ్లకుండా</w:t>
        <w:br/>
        <w:t>ఉంటే, వారు విటమిన్ డి లోపానికి గురవుతారు. రాత్రిపూట పని చేయడం పగటిపూట</w:t>
        <w:br/>
        <w:t>పని చేసేవారితో పోలిస్తే సూర్యరశ్మికి తక్కువ అవకాశం ఉన్నందున, రాత్రి</w:t>
        <w:br/>
        <w:t>షిఫ్టులలో పనిచేసేవారు విటమిన్ డి లోపానికి ఎక్కువ ప్రమాద కారకంగా ఉంటారు.</w:t>
        <w:br/>
        <w:t>వృద్ధాప్యం చాలా మంది వృద్ధులు తమ సమయాన్ని ఎక్కువ సమయం ఇంట్లోనే</w:t>
        <w:br/>
        <w:t>గడుపుతారు, సహజమైన సూర్యకాంతికి తక్కువ బహిర్గతం అవుతారు. అదనంగా, వయస్సుతో</w:t>
        <w:br/>
        <w:t>చర్మం సన్నబడటం వలన, విటమిన్ D సంశ్లేషణ తక్కువ ప్రభావవంతంగా మారుతుంది.</w:t>
        <w:br/>
        <w:t>సూర్యరశ్మిని భౌతికంగా నిరోధించడం వల్ల పూర్తి కవరేజ్ దుస్తులు మరియు</w:t>
        <w:br/>
        <w:t>సన్‌స్క్రీన్‌లను ఉపయోగించడం వల్ల తీవ్రమైన సూర్యరశ్మికి రక్షణ ఉన్న</w:t>
        <w:br/>
        <w:t>సందర్భాల్లో చర్మంలో విటమిన్ డి ఉత్పత్తి తగ్గుతుంది. భౌగోళిక కారకాలు</w:t>
        <w:br/>
        <w:t>క్రింది భౌగోళిక కారకాలు సూర్యరశ్మిని పరిమితం చేస్తాయి మరియు విటమిన్ డి</w:t>
        <w:br/>
        <w:t>ఉత్పత్తిని ప్రభావితం చేస్తాయి -అధిక అక్షాంశం (భూమధ్యరేఖకు దూరంగా</w:t>
        <w:br/>
        <w:t>నివసించడం) -తక్కువ ఎత్తు (సముద్ర మట్టానికి తక్కువ దూరం) -శీతాకాలం -వాయు</w:t>
        <w:br/>
        <w:t>కాలుష్యం -మేఘం-షేడింగ్</w:t>
        <w:br/>
        <w:br/>
        <w:t>విటమిన్ డి అసమతుల్య ఆహారం తగినంతగా తీసుకోకపోవడం విటమిన్ డి సమృద్ధిగా</w:t>
        <w:br/>
        <w:t>ఉండే పాలు, పాల ఉత్పత్తులు మరియు చేపలు మరియు చేప నూనెలు, గుడ్డు సొనలు,</w:t>
        <w:br/>
        <w:t>బలవర్థకమైన పాలు మరియు గొడ్డు మాంసం కాలేయం వంటి జంతు ఆధారిత ఆహారాలు</w:t>
        <w:br/>
        <w:t>విటమిన్ డి లోపానికి ప్రధాన ప్రమాద కారకం.</w:t>
        <w:br/>
        <w:br/>
        <w:t>విటమిన్ డి యొక్క కొన్ని సాధారణ ఆహార వనరులు. శాఖాహారం ఆహారం గురించి</w:t>
        <w:br/>
        <w:t>తెలుసుకోవడానికి ఇక్కడ క్లిక్ చేయండి, ఇందులో మొక్కల ఆధారిత ఛార్జీలు</w:t>
        <w:br/>
        <w:t>మాత్రమే ఉంటాయి మరియు జంతు ఉత్పత్తులేవీ విటమిన్ డి లోపంతో సంబంధం కలిగి</w:t>
        <w:br/>
        <w:t>ఉండవు. లాక్టోస్ అసహనం జన్యుపరంగా లాక్టోస్ (పాలలో ఉండే చక్కెర) పట్ల అసహనం</w:t>
        <w:br/>
        <w:t>ఉన్న వ్యక్తులు విటమిన్ డి లోపంతో బాధపడతారని వివిధ అధ్యయనాలు</w:t>
        <w:br/>
        <w:t>చూపిస్తున్నాయి. ఇది విటమిన్ డి అధికంగా ఉండే పాలు మరియు పాల ఉత్పత్తుల</w:t>
        <w:br/>
        <w:t>యొక్క ఆహార నియంత్రణతో సంబంధం కలిగి ఉంటుంది.</w:t>
        <w:br/>
        <w:br/>
        <w:t>మీరు లాక్టోస్ అసహనంతో ఉన్నారా? లాక్టోస్ అసహనం ఉన్నవారికి ఇక్కడ కొన్ని</w:t>
        <w:br/>
        <w:t>ఆరోగ్యకరమైన ప్రత్యామ్నాయాలు ఉన్నాయి. తినే రుగ్మతలను తెలుసుకోవడానికి</w:t>
        <w:br/>
        <w:t>క్లిక్ చేయండి అనోరెక్సియా నెర్వోసా, బులీమియా నెర్వోసా వంటి ఆహారపు</w:t>
        <w:br/>
        <w:t>రుగ్మతలు విటమిన్ డి లోపం మరియు ఎముక సాంద్రత తగ్గడంతో బలంగా సంబంధం కలిగి</w:t>
        <w:br/>
        <w:t>ఉంటాయి. వైద్యపరంగా నిరోధిత ఆహారాలు కొన్ని వైద్య పరిస్థితుల కారణంగా</w:t>
        <w:br/>
        <w:t>వైద్యపరంగా పరిమితం చేయబడిన ఆహారంలో ఉన్న వ్యక్తులు విటమిన్ డి లోపంతో సహా</w:t>
        <w:br/>
        <w:t>వివిధ పోషకాల లోపాలను ఎదుర్కొనే అవకాశం ఎక్కువగా ఉంటుంది. ఫ్యాడ్ డైట్</w:t>
        <w:br/>
        <w:t>అనేది స్థూలకాయానికి త్వరిత పరిష్కారం కానీ దీర్ఘకాలిక బరువు తగ్గడం కోసం</w:t>
        <w:br/>
        <w:t>తెలిసిన ఒక ప్రముఖ ఆహార విధానం. ఈ ఆహారాలు ఆరోగ్యకరమైన మరియు స్థిరమైన</w:t>
        <w:br/>
        <w:t>ఆహారం మరియు జీవనశైలి అలవాట్లను ప్రోత్సహించవు. కొన్ని వ్యామోహమైన ఆహారాలు</w:t>
        <w:br/>
        <w:t>విటమిన్ డి కలిగి ఉన్న ఆహార సమూహాలను తొలగిస్తాయి మరియు అందువల్ల, దాని</w:t>
        <w:br/>
        <w:t>లోపం యొక్క ప్రమాదాన్ని పెంచుతుంది.</w:t>
        <w:br/>
        <w:br/>
        <w:t>ఆహారం నుండి విటమిన్ డి యొక్క పేలవమైన శోషణ వైద్య పరిస్థితులు వివిధ వైద్య</w:t>
        <w:br/>
        <w:t>పరిస్థితులు ఆహారం నుండి విటమిన్ డి శోషణకు ఆటంకం కలిగిస్తాయి. కొన్ని ఉదా.</w:t>
        <w:br/>
        <w:t>వీటిలో: -పేగు మాలాబ్జర్ప్షన్ (సెలియక్ వ్యాధి, క్రోన్'స్ వ్యాధి,</w:t>
        <w:br/>
        <w:t>వ్రణోత్పత్తి పెద్దప్రేగు శోథ) -ప్యాంక్రియాటిక్ లోపం (సిస్టిక్</w:t>
        <w:br/>
        <w:t>ఫైబ్రోసిస్) -కొలెస్టాసిస్ సిండ్రోమ్ (బిలియరీ అట్రేసియా)</w:t>
        <w:br/>
        <w:br/>
        <w:t>గట్ విచ్ఛేదనం లేదా చిన్న ప్రేగు విచ్ఛేదం ఈ శస్త్రచికిత్స చిన్న ప్రేగు</w:t>
        <w:br/>
        <w:t>యొక్క భాగాన్ని నిరోధించబడినప్పుడు లేదా వ్యాధికి గురైనప్పుడు దానిని</w:t>
        <w:br/>
        <w:t>తొలగించడానికి చేయబడుతుంది. ఇది ఆహారం నుండి విటమిన్ డి శోషణను ప్రతికూలంగా</w:t>
        <w:br/>
        <w:t>ప్రభావితం చేస్తుంది. బరువు తగ్గించే సర్జరీలు గ్యాస్ట్రిక్ బైపాస్ సర్జరీ</w:t>
        <w:br/>
        <w:t>వంటి బరువు తగ్గించే శస్త్రచికిత్సలు, పొట్ట పరిమాణాన్ని తగ్గిస్తాయి. ఇది</w:t>
        <w:br/>
        <w:t>విటమిన్ డి యొక్క పేలవమైన శోషణకు దారి తీస్తుంది.</w:t>
        <w:br/>
        <w:br/>
        <w:t>బరువు తగ్గించే శస్త్రచికిత్సల గురించి మరింత సన్నిహితంగా తెలుసుకోండి</w:t>
        <w:br/>
        <w:t>మరియు దాని కోసం ఎవరు వెళ్ళవచ్చు. దీని గురించి తెలుసుకోవడానికి క్లిక్</w:t>
        <w:br/>
        <w:t>చేయండి</w:t>
        <w:br/>
        <w:br/>
        <w:t>జన్యుపరమైన లేదా ఎండోక్రైన్ రుగ్మతలు క్రింది పరిస్థితులు విటమిన్ డి</w:t>
        <w:br/>
        <w:t>లోపంతో బలమైన సంబంధాన్ని కలిగి ఉన్నాయి: దీర్ఘకాలిక కాలేయ వ్యాధులు</w:t>
        <w:br/>
        <w:t>మూత్రపిండ వ్యాధులు హైపర్‌పారాథైరాయిడిజం గ్రోత్ హార్మోన్ లోపం డయాబెటిస్</w:t>
        <w:br/>
        <w:t>మెల్లిటస్ విటమిన్ డి యొక్క వంశపారంపర్య నిరోధకత</w:t>
        <w:br/>
        <w:br/>
        <w:t>విటమిన్ డి స్థాయిలపై జన్యు ప్రభావం దాదాపు 80% ఉంటుందని అంచనా వేయబడింది,</w:t>
        <w:br/>
        <w:t>ఇది దాదాపు 25% ఆహార మరియు పర్యావరణ ప్రభావాల కంటే చాలా ఎక్కువ.</w:t>
        <w:br/>
        <w:br/>
        <w:t>కొన్ని మందులు విటమిన్ డి యొక్క క్షీణతను సక్రియం చేయడం ద్వారా కొన్ని</w:t>
        <w:br/>
        <w:t>మందులు విటమిన్ డి స్థాయిలను తగ్గిస్తాయి.</w:t>
        <w:br/>
        <w:br/>
        <w:t>స్టెరాయిడ్స్ (ప్రెడ్నిసోలోన్, డెక్సామెథసోన్ వంటివి) యాంటీ-సీజర్ డ్రగ్స్</w:t>
        <w:br/>
        <w:t>(కార్బమాజెపైన్, టోపిరామేట్, ఫినోబార్బిటోన్ మరియు ఫెనిటోయిన్ వంటివి)</w:t>
        <w:br/>
        <w:t>క్షయవ్యాధి మందులు (రిఫాంపిసిన్ వంటివి) కొలెస్ట్రాల్-తగ్గించే మందులు</w:t>
        <w:br/>
        <w:t>(కొలెస్టైరమైన్ మరియు కొలెస్టిపోల్ వంటివి). యాంటీ ఫంగల్ ఏజెంట్లు</w:t>
        <w:br/>
        <w:t>(కెటోకానజోల్) HIV చికిత్స కోసం యాంటీరెట్రోవైరల్ మందులు</w:t>
        <w:br/>
        <w:br/>
        <w:t>ప్రసవానంతర కారకాలు తల్లిపాలు తాగే శిశువులు ప్రత్యేకంగా తల్లిపాలు తాగే</w:t>
        <w:br/>
        <w:t>శిశువులకు విటమిన్ డి లేదా తగినంత సూర్యరశ్మిని అందుకోని వారికి విటమిన్ డి</w:t>
        <w:br/>
        <w:t>లోపం మరియు రికెట్స్ వచ్చే ప్రమాదం ఎక్కువగా ఉంటుంది. గర్భధారణ సమయంలో</w:t>
        <w:br/>
        <w:t>తల్లి విటమిన్ డి లోపం గర్భిణీ స్త్రీలు మరియు నవజాత శిశువులలో విటమిన్ డి</w:t>
        <w:br/>
        <w:t>లోపం గమనించవచ్చు. తల్లి విటమిన్ డి లోపం వారి నవజాత శిశువులో లోపానికి</w:t>
        <w:br/>
        <w:t>దారితీస్తుంది మరియు గర్భధారణ మరియు డెలివరీ సమయంలో వివిధ సమస్యలతో ముడిపడి</w:t>
        <w:br/>
        <w:t>ఉంటుంది. ఇతర కారకాలు ధూమపానం చేసేవారిలో విటమిన్ డి లోపం ఎక్కువగా</w:t>
        <w:br/>
        <w:t>ఉంటుంది. ధూమపానం శరీరంలో విటమిన్ D-3 ఉత్పత్తిని సక్రియం చేసే జన్యువుపై</w:t>
        <w:br/>
        <w:t>ప్రభావం చూపుతుందని పరిశోధన అధ్యయనాలు చూపిస్తున్నాయి.</w:t>
        <w:br/>
        <w:br/>
        <w:t>ఈ ఘోరమైన అలవాటు నుండి మిమ్మల్ని మీరు విడదీయాలనుకుంటున్నారా? ధూమపానం</w:t>
        <w:br/>
        <w:t>మానేయడానికి చిట్కాలు మీకు తెలుసా? విటమిన్ D స్థాయిలు మరియు BMI మధ్య</w:t>
        <w:br/>
        <w:t>విలోమ సంబంధం ఉంది. అధిక BMI ఊబకాయాన్ని సూచిస్తుంది. అధిక కొవ్వు కణాలు</w:t>
        <w:br/>
        <w:t>కొవ్వులో కరిగే విటమిన్ డిని గ్రహించి, దాని లభ్యతను తగ్గిస్తాయని</w:t>
        <w:br/>
        <w:t>ఊహిస్తారు. ఊబకాయం ఉన్నవారు శారీరకంగా తక్కువ చురుగ్గా ఉండటమే తక్కువ</w:t>
        <w:br/>
        <w:t>విటమిన్ డి సాంద్రతలకు కారణమని మరొక పరికల్పన వివరిస్తుంది, ఇది</w:t>
        <w:br/>
        <w:t>సూర్యరశ్మిలో తగ్గుదలని కలిగిస్తుంది. మీ BMI గురించి మరియు దానిని ఎలా</w:t>
        <w:br/>
        <w:t>లెక్కించాలో మరింత తెలుసుకోండి. చదవడానికి ఇక్కడ క్లిక్ చేయండి. విటమిన్ డి</w:t>
        <w:br/>
        <w:t>లోపం నిర్ధారణ</w:t>
        <w:br/>
        <w:br/>
        <w:t>చరిత్ర మరియు శారీరక పరీక్ష విటమిన్ D లోపం కోసం స్క్రీనింగ్ సమయంలో, ఒక</w:t>
        <w:br/>
        <w:t>వైద్యుడు సంభావ్య ప్రమాద కారకాలు మరియు వ్యక్తిగత ఆరోగ్య చరిత్రను</w:t>
        <w:br/>
        <w:t>విశ్లేషిస్తాడు. విటమిన్ డి లోపం యొక్క వివిధ సంకేతాలు మరియు లక్షణాలు</w:t>
        <w:br/>
        <w:t>విశ్లేషించబడతాయి. రక్త పరీక్షలు రక్తంలో విటమిన్ డి స్థాయిలను</w:t>
        <w:br/>
        <w:t>నిర్ణయించడంలో సాధారణ రక్త పరీక్షలు ఉపయోగపడతాయి. 25-హైడ్రాక్సీ విటమిన్ D</w:t>
        <w:br/>
        <w:t>(25-OH D), లేదా కాల్సిడియోల్: 25-(OH)D సీరం ఏకాగ్రత వ్యక్తులలో విటమిన్ D</w:t>
        <w:br/>
        <w:t>స్థితి యొక్క ఉత్తమ సూచికగా విస్తృతంగా ఆమోదించబడింది. 1,25-డైహైడ్రాక్సీ</w:t>
        <w:br/>
        <w:t>విటమిన్ D (1,25(OH)2 D), లేదా కాల్సిట్రియోల్ : ఈ పరీక్ష విటమిన్ D యొక్క</w:t>
        <w:br/>
        <w:t>బయోయాక్టివ్ రూపాన్ని కొలుస్తుంది. క్రియాశీల హార్మోన్ 1α,25-(OH)2D యొక్క</w:t>
        <w:br/>
        <w:t>సీరం సాంద్రత తగినంతగా అందించదు. విటమిన్ డి స్థితిపై సమాచారం.</w:t>
        <w:br/>
        <w:br/>
        <w:t>25-(OH)D 1,25-(OH)2D కంటే దాదాపు 1000 రెట్లు ఎక్కువ గాఢతను కలిగి ఉంది;</w:t>
        <w:br/>
        <w:t>మరియు 20 రోజుల సుదీర్ఘ అర్ధ-జీవితాన్ని కలిగి ఉంటుంది మరియు అందువల్ల</w:t>
        <w:br/>
        <w:t>ప్రసరణలో మరింత స్థిరంగా ఉంటుంది. అందువల్ల, మొత్తం శరీర విటమిన్ D</w:t>
        <w:br/>
        <w:t>దుకాణాలు 25-(OH)D యొక్క ప్రసరణ స్థాయిలను అంచనా వేయడం ద్వారా ఉత్తమంగా</w:t>
        <w:br/>
        <w:t>కొలుస్తారు.</w:t>
        <w:br/>
        <w:br/>
        <w:t>మీ ఇంట్లో ఉండే సౌలభ్యంతో మీ విటమిన్ డి ప్రొఫైల్‌ని పరీక్షించుకోండి.</w:t>
        <w:br/>
        <w:t>ఇప్పుడే నొక్కండి</w:t>
        <w:br/>
        <w:br/>
        <w:t>ఇమేజింగ్ పరీక్షలు బోన్ ఎక్స్-కిరణాలు: రోగికి ఎముక బలహీనత మరియు మృదుత్వం</w:t>
        <w:br/>
        <w:t>ఉన్నట్లు డాక్టర్ అనుమానించినట్లయితే ఈ ఇమేజింగ్ పరీక్షను సూచించవచ్చు.</w:t>
        <w:br/>
        <w:t>ద్వంద్వ-శక్తి ఎక్స్-రే అబ్సార్ప్టియోమెట్రీ (DEXA) స్కాన్: ఈ పరీక్ష</w:t>
        <w:br/>
        <w:t>దీర్ఘకాలిక విటమిన్ D లోపం ఉన్న రోగులలో ఎముక ఖనిజ సాంద్రతను కొలిచేందుకు</w:t>
        <w:br/>
        <w:t>సహాయపడుతుంది. విటమిన్ డి లోపం నివారణ విటమిన్ డి లోపాన్ని దాని సిఫార్సు</w:t>
        <w:br/>
        <w:t>చేయబడిన డైటరీ అలవెన్స్ (RDA) పాటించడం ద్వారా నివారించవచ్చు. విటమిన్ డి</w:t>
        <w:br/>
        <w:t>యొక్క RDA రోజువారీ తీసుకోవడం సూచిస్తుంది, ఇది ఎముక ఆరోగ్యాన్ని మరియు</w:t>
        <w:br/>
        <w:t>ఆరోగ్యకరమైన వ్యక్తులలో సాధారణ కాల్షియం జీవక్రియను నిర్వహించడానికి</w:t>
        <w:br/>
        <w:t>సరిపోతుంది. ఇది మైక్రోగ్రాములు (mcg) మరియు అంతర్జాతీయ యూనిట్లు (IU)</w:t>
        <w:br/>
        <w:t>రెండింటిలోనూ జాబితా చేయబడింది. 1 mcg విటమిన్ D 40 IUకి సమానం. వివిధ</w:t>
        <w:br/>
        <w:t>వయసుల వారీగా RDA క్రింది విధంగా ఉంటుంది:</w:t>
        <w:br/>
        <w:br/>
        <w:t>0-12 నెలలు: 400 IU (10 mcg)</w:t>
        <w:br/>
        <w:t>1-70 సంవత్సరాలు: 600 IU (15 mcg) &gt; 70 సంవత్సరాలు: 800 IU (20mcg)</w:t>
        <w:br/>
        <w:br/>
        <w:t>విటమిన్ డి లోపాన్ని నివారించడానికి కొన్ని చిట్కాలు:</w:t>
        <w:br/>
        <w:br/>
        <w:t>సూర్యరశ్మికి దూరంగా ఉండకండి, ముఖ్యంగా ఉదయం 10 నుండి సాయంత్రం 4 గంటల మధ్య</w:t>
        <w:br/>
        <w:t>దాదాపు 5-30 నిమిషాల సూర్యరశ్మికి గురికావడం, ప్రతిరోజూ లేదా కనీసం</w:t>
        <w:br/>
        <w:t>వారానికి రెండుసార్లు సన్‌స్క్రీన్ లేకుండా ముఖం, చేతులు, చేతులు మరియు</w:t>
        <w:br/>
        <w:t>కాళ్లకు సాధారణంగా దారితీస్తుందని పరిశోధనలు చెబుతున్నాయి. తగినంత విటమిన్</w:t>
        <w:br/>
        <w:t>డి సంశ్లేషణ.</w:t>
        <w:br/>
        <w:br/>
        <w:t>విటమిన్ డి-కలిగిన ఆహారాలను తీసుకోండి మీ విటమిన్ డి స్థాయిలను పెంచడానికి</w:t>
        <w:br/>
        <w:t>ఆరోగ్యకరమైన సమతుల్య ఆహారంలో భాగంగా ఈ ఆహారాలను క్రమం తప్పకుండా</w:t>
        <w:br/>
        <w:t>చేర్చడానికి ప్రయత్నించండి. కొవ్వు చేపలు - సాల్మన్, సార్డినెస్,</w:t>
        <w:br/>
        <w:t>పిల్‌చార్డ్స్, ట్యూనా, మాకేరెల్ సీ ఫుడ్స్ గుల్లలు, రొయ్యలు ఎర్ర మాంసం</w:t>
        <w:br/>
        <w:t>మరియు కాలేయం పుట్టగొడుగులు గుడ్డు సొనలు కాడ్ లివర్ ఆయిల్ సోయా ఉత్పత్తులు</w:t>
        <w:br/>
        <w:br/>
        <w:t>విటమిన్ డి కలిగిన బలవర్ధకమైన ఆహారాలు కూడా ఉన్నాయి. వీటిలో ఇవి ఉన్నాయి:</w:t>
        <w:br/>
        <w:t>ఆవు పాలు, బాదం మరియు వోట్ పాలు. అల్పాహారం తృణధాన్యాలు. పెరుగు వంటి ఇతర</w:t>
        <w:br/>
        <w:t>పాల ఉత్పత్తులు. నారింజ రసం</w:t>
        <w:br/>
        <w:br/>
        <w:t>ఆరోగ్యకరమైన శరీర బరువును నిర్వహించండి ఆరోగ్యకరమైన శరీర బరువును</w:t>
        <w:br/>
        <w:t>నిర్వహించడం మరియు అధిక బరువును నివారించడం విటమిన్ డి స్థాయిలను</w:t>
        <w:br/>
        <w:t>నిర్వహించడానికి సహాయపడుతుంది. ఇంటి బయట క్రమం తప్పకుండా సైకిల్ తొక్కడం</w:t>
        <w:br/>
        <w:t>మరియు వ్యాయామం చేయడం రెండూ ఆరోగ్యకరమైన బరువు మరియు సూర్యరశ్మిని</w:t>
        <w:br/>
        <w:t>నిర్వహించడానికి సహాయపడతాయి.</w:t>
        <w:br/>
        <w:br/>
        <w:t>అంతర్లీన వైద్య పరిస్థితులకు చికిత్స చేయండి ఉదరకుహర వ్యాధి మరియు సిస్టిక్</w:t>
        <w:br/>
        <w:t>ఫైబ్రోసిస్ వంటి అంతర్లీన ఆరోగ్య పరిస్థితులు ఉన్న వ్యక్తులు పోషకాల శోషణను</w:t>
        <w:br/>
        <w:t>ప్రభావితం చేస్తారు. అందువల్ల అంతర్లీన పరిస్థితికి చికిత్స చేయడం విటమిన్</w:t>
        <w:br/>
        <w:t>డితో సహా కొన్ని పోషకాల స్థాయిని పెంచడంలో సహాయపడుతుంది.</w:t>
        <w:br/>
        <w:br/>
        <w:t>నీకు తెలుసా?</w:t>
        <w:br/>
        <w:br/>
        <w:t>చర్మశుద్ధి బూత్‌లు విటమిన్ డి లోపం కోసం చికిత్సలు కాదు సూర్యరశ్మి</w:t>
        <w:br/>
        <w:t>అతినీలలోహిత A (UV A) మరియు UV B లతో కూడి ఉంటుంది కానీ విటమిన్ D లోపం</w:t>
        <w:br/>
        <w:t>కోసం UV B మాత్రమే అవసరం. చర్మశుద్ధి బూత్‌లు UV Aని ప్రధాన కాంతి వనరుగా</w:t>
        <w:br/>
        <w:t>ఉపయోగిస్తాయి మరియు అందువల్ల విటమిన్ D లోపంలో సహాయం చేయదు. దీనికి</w:t>
        <w:br/>
        <w:t>విరుద్ధంగా, అవి చర్మ క్యాన్సర్ అభివృద్ధికి దారితీస్తాయి. సందర్శించవలసిన</w:t>
        <w:br/>
        <w:t>నిపుణుడు</w:t>
        <w:br/>
        <w:br/>
        <w:t>విటమిన్ డి లోపం యొక్క లక్షణాలు తేలికపాటి నుండి తీవ్రమైన వరకు ఉంటాయి.</w:t>
        <w:br/>
        <w:t>విటమిన్ డి లోపాన్ని నిర్ధారించడానికి మరియు చికిత్స చేయడానికి మీకు</w:t>
        <w:br/>
        <w:t>సహాయపడే వైద్యులు</w:t>
        <w:br/>
        <w:br/>
        <w:t>సాధారణ వైద్యులు ఆర్థోపెడిక్స్ ఎండోక్రినాలజిస్టులు పీడియాట్రిషియన్</w:t>
        <w:br/>
        <w:t>(పిల్లల విషయంలో)</w:t>
        <w:br/>
        <w:br/>
        <w:t>ఆర్థోపెడిక్స్ మస్క్యులోస్కెలెటల్ వ్యవస్థ (ఎముకలు, కండరాలు, కీళ్ళు మరియు</w:t>
        <w:br/>
        <w:t>మృదు కణజాలం) ప్రభావితం చేసే గాయాలు మరియు వ్యాధులపై దృష్టి పెడుతుంది. ఒక</w:t>
        <w:br/>
        <w:t>ఎండోక్రినాలజిస్ట్ హార్మోన్-సంబంధిత వ్యాధులు మరియు పరిస్థితులను</w:t>
        <w:br/>
        <w:t>నిర్ధారించడానికి మరియు చికిత్స చేయడానికి అర్హులు. పిల్లలలో విటమిన్ డి</w:t>
        <w:br/>
        <w:t>లోపం యొక్క ఏవైనా సంకేతాలు మరియు లక్షణాలను మీరు గమనించినట్లయితే, మీరు</w:t>
        <w:br/>
        <w:t>శిశువైద్యుడిని సంప్రదించవచ్చు.</w:t>
        <w:br/>
        <w:br/>
        <w:t>మా విశ్వసనీయ వైద్యుల బృందం నుండి మార్గదర్శకత్వం పొందండి. మీ</w:t>
        <w:br/>
        <w:t>అపాయింట్‌మెంట్‌ని ఇప్పుడే బుక్ చేసుకోండి</w:t>
        <w:br/>
        <w:br/>
        <w:t>విటమిన్ డి లోపం యొక్క చికిత్స</w:t>
        <w:br/>
        <w:br/>
        <w:t>విటమిన్ డి లోపం యొక్క చికిత్స విటమిన్ డి సప్లిమెంట్లను తీసుకోవడం.</w:t>
        <w:br/>
        <w:t>తీసుకున్న విటమిన్ డి రూపాన్ని ఎర్గోకాల్సిఫెరోల్ లేదా కాల్సిఫెరోల్</w:t>
        <w:br/>
        <w:t>అంటారు. విటమిన్ డి ఇంజెక్షన్లు లేదా ఔషధం (ద్రవ లేదా మాత్రలు) వంటి వివిధ</w:t>
        <w:br/>
        <w:t>రూపాల్లో ఇవ్వబడుతుంది. డాక్టర్ తీవ్రత, వయస్సు మరియు పరిస్థితిని బట్టి</w:t>
        <w:br/>
        <w:t>మోతాదు మరియు ఉత్తమ చికిత్స షెడ్యూల్ గురించి చర్చిస్తారు. సప్లిమెంట్స్ D2</w:t>
        <w:br/>
        <w:t>(ఎర్గోకాల్సిఫెరోల్) మరియు D3 (కోలెకాల్సిఫెరోల్) రెండూ డైటరీ</w:t>
        <w:br/>
        <w:t>సప్లిమెంట్లుగా అందుబాటులో ఉన్నాయి. అవి పేగులో బాగా శోషించబడతాయి. D2</w:t>
        <w:br/>
        <w:t>మరియు D3 రెండూ సీరం 25(OH)D స్థాయిలను పెంచుతాయి, అయినప్పటికీ, చాలా</w:t>
        <w:br/>
        <w:t>అధ్యయనాలు విటమిన్ D3 సీరం 25(OH)D స్థాయిలను చాలా వరకు పెంచుతుందని మరియు</w:t>
        <w:br/>
        <w:t>ఈ అధిక స్థాయిలను విటమిన్ D2 కంటే ఎక్కువ కాలం నిర్వహిస్తుందని</w:t>
        <w:br/>
        <w:t>సూచిస్తున్నాయి. ప్రారంభ సప్లిమెంటేషన్ కోసం ఎనిమిది వారాల పాటు విటమిన్</w:t>
        <w:br/>
        <w:t>డి3ని రోజుకు 6,000 IU లేదా వారానికి 50,000 IU తీసుకోవాలని సిఫార్సు</w:t>
        <w:br/>
        <w:t>చేయబడింది.</w:t>
        <w:br/>
        <w:br/>
        <w:t>(గమనిక: సీరమ్ విటమిన్ D 30 ng/mL దాటితే, రోజువారీ నిర్వహణ మోతాదు 1,000</w:t>
        <w:br/>
        <w:t>నుండి 2,000 IU వరకు సిఫార్సు చేయబడింది).</w:t>
        <w:br/>
        <w:br/>
        <w:t>అంతర్లీన పరిస్థితి కారణంగా విటమిన్ D లోపం ఉన్న అధిక-ప్రమాదం ఉన్న</w:t>
        <w:br/>
        <w:t>పెద్దలకు, రోజువారీ 10,000 IU వద్ద విటమిన్ D3 యొక్క ప్రారంభ అనుబంధం యొక్క</w:t>
        <w:br/>
        <w:t>అధిక మోతాదు అవసరం.</w:t>
        <w:br/>
        <w:br/>
        <w:t>(గమనిక: సీరమ్ విటమిన్ D స్థాయి 30 ng/mL కంటే ఎక్కువగా ఉంటే, 3000 నుండి</w:t>
        <w:br/>
        <w:t>6000 IU/రోజు నిర్వహణ మోతాదు సిఫార్సు చేయబడింది.)</w:t>
        <w:br/>
        <w:br/>
        <w:t>విటమిన్ డి లోపం ఉన్న పిల్లలకు రోజుకు 1000 IU విటమిన్ D3 లేదా 50,000 IU</w:t>
        <w:br/>
        <w:t>విటమిన్ D3 వారానికి ఒకసారి 6 వారాల పాటు అవసరం.</w:t>
        <w:br/>
        <w:br/>
        <w:t>(గమనిక: సీరమ్ విటమిన్ D స్థాయి 30 ng/mL కంటే ఎక్కువగా ఉంటే, 1000 IU/రోజు</w:t>
        <w:br/>
        <w:t>నిర్వహణ చికిత్స మాత్రమే సిఫార్సు చేయబడింది).</w:t>
        <w:br/>
        <w:br/>
        <w:t>భారతదేశంలోని అతిపెద్ద ఆన్‌లైన్ ఫార్మసీ నుండి మీ విటమిన్ D3</w:t>
        <w:br/>
        <w:t>సప్లిమెంట్‌లను ఆన్‌లైన్‌లో పొందండి. ఇప్పుడే ఆర్డర్ చెయ్యండి</w:t>
        <w:br/>
        <w:br/>
        <w:t>నీకు తెలుసా?</w:t>
        <w:br/>
        <w:br/>
        <w:t>విటమిన్ డి సప్లిమెంట్లను ఎక్కువగా తీసుకోవడం వల్ల విటమిన్ డి టాక్సిసిటీకి</w:t>
        <w:br/>
        <w:t>దారి తీస్తుంది. విటమిన్ డి టాక్సిసిటీ యొక్క ప్రధాన పరిణామం రక్తంలో</w:t>
        <w:br/>
        <w:t>కాల్షియం పేరుకుపోవడం, ఇది వాంతులు, వికారం బలహీనత మరియు తరచుగా</w:t>
        <w:br/>
        <w:t>మూత్రవిసర్జనకు కారణమవుతుంది. విటమిన్ డి టాక్సిసిటీ కిడ్నీలో రాళ్లకు కూడా</w:t>
        <w:br/>
        <w:t>దారి తీస్తుంది. అందువల్ల, డాక్టర్ సూచించిన మోతాదుకు కట్టుబడి ఉండటం మరియు</w:t>
        <w:br/>
        <w:t>క్రమం తప్పకుండా తనిఖీలు చేయడం ముఖ్యం. విటమిన్ డి లోపం కోసం గృహ సంరక్షణ</w:t>
        <w:br/>
        <w:br/>
        <w:t>విటమిన్ డి, సూర్యరశ్మి విటమిన్ అని కూడా పిలుస్తారు, ఇది మొత్తం మంచి</w:t>
        <w:br/>
        <w:t>ఆరోగ్యాన్ని కాపాడుకోవడానికి చాలా ఉపయోగకరంగా ఉంటుంది. విటమిన్ డి లోపం</w:t>
        <w:br/>
        <w:t>కోసం గృహ సంరక్షణలో నివారణ విభాగంలో పేర్కొన్న అంశాలకు కట్టుబడి ఉంటుంది.</w:t>
        <w:br/>
        <w:br/>
        <w:t>విటమిన్ డి లోపం యొక్క సమస్యలు</w:t>
        <w:br/>
        <w:br/>
        <w:t>విటమిన్ డి తగినంతగా తీసుకోకపోవడం ఇతర వ్యాధులు మరియు పరిస్థితుల</w:t>
        <w:br/>
        <w:t>ప్రమాదాన్ని పెంచుతుంది మరియు వాటిలో కొన్ని ప్రాణాంతకమవుతాయి. విటమిన్ డి</w:t>
        <w:br/>
        <w:t>లోపం యొక్క కొన్ని సమస్యలు ఉన్నాయి</w:t>
        <w:br/>
        <w:br/>
        <w:t>ఎముక సంబంధిత వ్యాధులు</w:t>
        <w:br/>
        <w:br/>
        <w:t>రికెట్స్: ఇది చిన్ననాటి వ్యాధి, దీనిలో పిల్లల ఎముకలు చాలా మృదువుగా</w:t>
        <w:br/>
        <w:t>మారతాయి, దీనివల్ల అవి మరింత తేలికగా వంగి, వంగి మరియు విరిగిపోతాయి.</w:t>
        <w:br/>
        <w:t>ఆస్టియోమలాసియా: ఇది పెద్దవారిలో ఎముకలు మృదువుగా మారడాన్ని సూచిస్తుంది.</w:t>
        <w:br/>
        <w:t>బోలు ఎముకల వ్యాధి: ఇది ఎముక ఖనిజ సాంద్రత మరియు ఎముక ద్రవ్యరాశి</w:t>
        <w:br/>
        <w:t>తగ్గినప్పుడు అభివృద్ధి చెందే ఎముక వ్యాధి.</w:t>
        <w:br/>
        <w:br/>
        <w:t>జీవనశైలి సంబంధిత వ్యాధులు</w:t>
        <w:br/>
        <w:br/>
        <w:t>టైప్ 2 డయాబెటిస్: విటమిన్ డి లోపం ఇన్సులిన్ విడుదల తగ్గడం మరియు</w:t>
        <w:br/>
        <w:t>ఇన్సులిన్ నిరోధకతతో సంబంధం కలిగి ఉంటుంది, ఇది డయాబెటిస్‌కు ముందడుగు</w:t>
        <w:br/>
        <w:t>వేస్తుంది. ఊబకాయం: విటమిన్ డి లోపం అధిక బరువు మరియు ఊబకాయంతో బలంగా</w:t>
        <w:br/>
        <w:t>ముడిపడి ఉంటుంది. పాలిసిస్టిక్ ఓవరీ సిండ్రోమ్ (PCOS): విటమిన్ డి లోపం</w:t>
        <w:br/>
        <w:t>PCOS ప్రమాద కారకంగా పరిగణించబడుతుంది. విటమిన్ డి లోపం యొక్క డిగ్రీ PCOS</w:t>
        <w:br/>
        <w:t>యొక్క తీవ్రతతో సహసంబంధం కలిగి ఉంటుందని కూడా గుర్తించబడింది.</w:t>
        <w:br/>
        <w:br/>
        <w:t>కార్డియోవాస్కులర్ వ్యాధులు</w:t>
        <w:br/>
        <w:br/>
        <w:t>గుండె జబ్బులు: విటమిన్ డి లోపం వల్ల హైపర్‌టెన్షన్, హార్ట్ ఫెయిల్యూర్</w:t>
        <w:br/>
        <w:t>మరియు కరోనరీ ఆర్టరీ డిసీజ్ వచ్చే ప్రమాదం పెరుగుతుందని అనేక పరిశోధన</w:t>
        <w:br/>
        <w:t>అధ్యయనాలు చూపిస్తున్నాయి.</w:t>
        <w:br/>
        <w:br/>
        <w:t>స్ట్రోక్: మెదడుకు రక్త సరఫరాలో అంతరాయం ఏర్పడే పరిస్థితిని స్ట్రోక్</w:t>
        <w:br/>
        <w:t>అంటారు. విటమిన్ డి లోపం ఆరోగ్యకరమైన వ్యక్తులలో ఇస్కీమిక్ స్ట్రోక్</w:t>
        <w:br/>
        <w:t>ప్రమాదాన్ని పెంచుతుంది.</w:t>
        <w:br/>
        <w:br/>
        <w:t>ఆటో ఇమ్యూన్ వ్యాధులు మల్టిపుల్ స్క్లెరోసిస్: విటమిన్ డి లోపం రోగనిరోధక</w:t>
        <w:br/>
        <w:t>వ్యవస్థ పనితీరులో మరియు మల్టిపుల్ స్క్లెరోసిస్ వంటి స్వయం ప్రతిరక్షక</w:t>
        <w:br/>
        <w:t>రుగ్మతల అభివృద్ధిలో పాత్ర పోషిస్తుంది. టైప్ 1 డయాబెటిస్: తక్కువ విటమిన్</w:t>
        <w:br/>
        <w:t>డి ఇన్సులిన్ నిరోధకతతో సంబంధం కలిగి ఉంటుంది, ఇది టైప్ 1 డయాబెటిస్</w:t>
        <w:br/>
        <w:t>అభివృద్ధికి దోహదపడుతుంది.</w:t>
        <w:br/>
        <w:br/>
        <w:t>కంటి-సంబంధిత వ్యాధులు వయసు-సంబంధిత మచ్చల క్షీణత (AMD): ఇది కేంద్ర</w:t>
        <w:br/>
        <w:t>దృష్టిని అస్పష్టం చేసే కంటి వ్యాధి. విటమిన్ డి లేకపోవడం ఆక్సీకరణ</w:t>
        <w:br/>
        <w:t>నష్టాన్ని పెంచుతుంది, ఇది కళ్ళలో ఫోటోరిసెప్టర్ల క్షీణతకు దారితీస్తుంది.</w:t>
        <w:br/>
        <w:br/>
        <w:t>న్యూరోలాజికల్ వ్యాధులు డిప్రెషన్: డిప్రెషన్ ఉన్నవారికి విటమిన్ డి లోపం</w:t>
        <w:br/>
        <w:t>వచ్చే అవకాశాలు ఎక్కువగా ఉంటాయి. నిద్ర ఆటంకాలు: విటమిన్ డి లోపం వల్ల</w:t>
        <w:br/>
        <w:t>పిల్లలు మరియు పెద్దలలో నిద్రపోవడంలో ఇబ్బంది, తక్కువ నిద్ర వ్యవధి మరియు</w:t>
        <w:br/>
        <w:t>రాత్రిపూట మేల్కొలపడం వంటి నిద్ర రుగ్మతల ప్రమాదాన్ని పెంచుతుంది.</w:t>
        <w:br/>
        <w:t>అల్జీమర్స్ వ్యాధి: విటమిన్ డి అమిలాయిడ్ బీటా (Aβ) కంకరల తొలగింపులో</w:t>
        <w:br/>
        <w:t>పాల్గొంటుంది, ఇది అల్జీమర్స్ వ్యాధి (AD) యొక్క ముఖ్య లక్షణం. తక్కువ</w:t>
        <w:br/>
        <w:t>స్థాయి సీరం విటమిన్ డి చిత్తవైకల్యం మరియు AD యొక్క ఎక్కువ ప్రమాదంతో</w:t>
        <w:br/>
        <w:t>ముడిపడి ఉంది. పార్కిన్సన్స్ వ్యాధి: చాలా కాలం పాటు తక్కువ విటమిన్ డి</w:t>
        <w:br/>
        <w:t>స్థాయిలు, నరాల కణాల నష్టానికి దారి తీయవచ్చు. ఇది పార్కిన్సన్స్ వ్యాధి</w:t>
        <w:br/>
        <w:t>అభివృద్ధికి ముందడుగు వేయవచ్చు, ఇది వణుకు, దృఢత్వం మరియు సమతుల్యత మరియు</w:t>
        <w:br/>
        <w:t>సమన్వయంలో ఇబ్బంది వంటి అనియంత్రిత కదలికల ద్వారా వర్గీకరించబడుతుంది.</w:t>
        <w:br/>
        <w:br/>
        <w:t>శ్వాసకోశ వ్యాధులు</w:t>
        <w:br/>
        <w:br/>
        <w:t>క్షయవ్యాధి: విటమిన్ డి లోపం వల్ల గుప్త క్షయవ్యాధి ఇన్ఫెక్షన్ (LTBI) ఉన్న</w:t>
        <w:br/>
        <w:t>వ్యక్తులలో క్రియాశీల TB అభివృద్ధి చెందే ప్రమాదం ఉంది. ఎగువ శ్వాసకోశ</w:t>
        <w:br/>
        <w:t>అంటువ్యాధులు: ఇన్ఫ్లుఎంజా (ఫ్లూ) వంటి వైరల్ మూలం యొక్క ఎగువ శ్వాసకోశ</w:t>
        <w:br/>
        <w:t>అంటువ్యాధులు విటమిన్ డి లోపంతో బలంగా ముడిపడి ఉన్నాయి.</w:t>
        <w:br/>
        <w:br/>
        <w:t>క్యాన్సర్లు విటమిన్ డి లోపం వల్ల ప్రోస్టేట్, అండాశయం, రొమ్ము,</w:t>
        <w:br/>
        <w:t>ఊపిరితిత్తులు, అన్నవాహిక, పెద్దప్రేగు, కాలేయం మరియు ప్యాంక్రియాటిక్</w:t>
        <w:br/>
        <w:t>క్యాన్సర్ వచ్చే ప్రమాదం ఉంది.</w:t>
        <w:br/>
        <w:br/>
        <w:t>కోవిడ్ 19లో విటమిన్ డి పాత్ర గురించి మీకు తెలుసా? రోగనిరోధక</w:t>
        <w:br/>
        <w:t>ప్రతిస్పందనను ప్రోత్సహించడంలో విటమిన్ డి ముఖ్యమైన పాత్ర పోషిస్తుంది.</w:t>
        <w:br/>
        <w:t>విటమిన్ డి స్థాయిలు కరోనావైరస్ సంక్రమించే అవకాశాలను, దాని తీవ్రత మరియు</w:t>
        <w:br/>
        <w:t>మరణాలను నిర్ణయిస్తాయని పరిశోధనలో తేలింది. అందువల్ల, కోవిడ్ 19</w:t>
        <w:br/>
        <w:t>ఇన్‌ఫెక్షన్‌ను ఎదుర్కోవడానికి సప్లిమెంట్ లేదా సూర్యరశ్మి ద్వారా విటమిన్</w:t>
        <w:br/>
        <w:t>డి స్థాయిలను నిర్వహించడం సిఫార్సు చేయబడింది. విటమిన్ డి లోపం కోసం</w:t>
        <w:br/>
        <w:t>COVID-19 ప్రత్యామ్నాయ చికిత్సల గురించి మీ అన్ని ప్రశ్నలకు సమాధానాలు</w:t>
        <w:br/>
        <w:t>పొందండి</w:t>
        <w:br/>
        <w:br/>
        <w:t>ఆహారం, సప్లిమెంట్లు మరియు సూర్యరశ్మిని పెంచే కొన్ని ప్రత్యామ్నాయ</w:t>
        <w:br/>
        <w:t>చికిత్సలు:</w:t>
        <w:br/>
        <w:br/>
        <w:t>వ్యాయామం నిశ్చల జీవనశైలి మరియు శారీరక నిష్క్రియాత్మకత విటమిన్ డి</w:t>
        <w:br/>
        <w:t>లోపానికి ముఖ్యమైన ప్రమాద కారకాలు. పరుగు, మరియు జాగింగ్ వంటి తీవ్రమైన</w:t>
        <w:br/>
        <w:t>వ్యాయామాలు, వారానికి మూడు లేదా అంతకంటే ఎక్కువ గంటలు విటమిన్ డి యొక్క</w:t>
        <w:br/>
        <w:t>వాంఛనీయ స్థాయిలను నిర్వహించడంలో సహాయపడతాయి. యోగా సూర్యరశ్మి సమయంలో</w:t>
        <w:br/>
        <w:t>ఉదయాన్నే యోగా ఆసనాలు చేయడం వల్ల విటమిన్ డి స్థాయిలను తిరిగి నింపడంలో</w:t>
        <w:br/>
        <w:t>సహాయపడుతుంది మరియు కండరాల నొప్పి, అలసటతో సహా లక్షణాలను ఎదుర్కోవడానికి</w:t>
        <w:br/>
        <w:t>సహాయపడుతుంది. , మరియు అలసట. సూర్యరశ్మి రోగనిరోధక శక్తిని కూడా పెంచుతుంది</w:t>
        <w:br/>
        <w:t>మరియు మానసిక స్థితిని పెంచుతుంది. తరచుగా అడిగే ప్రశ్నలు సాధారణ విటమిన్</w:t>
        <w:br/>
        <w:t>డి స్థాయి ఏమిటి? విటమిన్ డి అధికంగా ఉండే ఉత్తమ పండు ఏది? ఏ వెజ్ ఫుడ్‌లో</w:t>
        <w:br/>
        <w:t>విటమిన్ డి ఎక్కువగా ఉంటుంది? మీరు విటమిన్ డి మాత్రలను ఎలా తీసుకుంటారు?</w:t>
        <w:br/>
        <w:br/>
        <w:t>==================================================</w:t>
        <w:br/>
        <w:br/>
        <w:t>క్రోన్'స్ వ్యాధిని ప్రాంతీయ ఎంటరైటిస్ ఓవర్‌వ్యూ అని కూడా అంటారు</w:t>
        <w:br/>
        <w:br/>
        <w:t>క్రోన్'స్ వ్యాధి అనేది ఇన్ఫ్లమేటరీ ప్రేగు వ్యాధి (IBD), ఇది దీర్ఘకాలిక</w:t>
        <w:br/>
        <w:t>మంట (వాపు) మరియు GI ట్రాక్ట్‌కు హాని కలిగిస్తుంది. GI ట్రాక్ట్</w:t>
        <w:br/>
        <w:t>జీర్ణక్రియ, పోషకాల శోషణ మరియు వ్యర్థాల తొలగింపుకు బాధ్యత వహిస్తుంది.</w:t>
        <w:br/>
        <w:br/>
        <w:t>క్రోన్'స్ వ్యాధి GI ట్రాక్ట్‌లోని కొన్ని ప్రాంతాలను ప్రభావితం చేసే</w:t>
        <w:br/>
        <w:t>"పాచెస్"లో వ్యక్తమవుతుంది, మరికొన్ని ప్రభావితం కాకుండా ఉంటాయి.</w:t>
        <w:br/>
        <w:br/>
        <w:t>వాపు (వాపు) ప్రభావిత GI అవయవాలు సాధారణంగా పనిచేసే సామర్థ్యాన్ని</w:t>
        <w:br/>
        <w:t>బలహీనపరుస్తుంది, దీని ఫలితంగా దీర్ఘకాలిక అతిసారం, కడుపు నొప్పి, మల</w:t>
        <w:br/>
        <w:t>రక్తస్రావం, బరువు తగ్గడం మరియు అలసట వంటి లక్షణాలు కనిపిస్తాయి. లక్షణాలు</w:t>
        <w:br/>
        <w:t>భిన్నంగా ఉంటాయి మరియు కాలక్రమేణా మారవచ్చు. ఈ వ్యాధి తీవ్రమైన సందర్భాల్లో</w:t>
        <w:br/>
        <w:t>ప్రాణాంతక మంటలు మరియు సమస్యలను కలిగిస్తుంది.</w:t>
        <w:br/>
        <w:br/>
        <w:t>ప్రారంభ ప్రయోగశాల మూల్యాంకనం వాపును గుర్తిస్తుంది మరియు ఇతర రోగనిర్ధారణల</w:t>
        <w:br/>
        <w:t>కోసం తెరుస్తుంది. రోగ నిర్ధారణను నిర్ధారించడానికి మరియు వ్యాధి యొక్క</w:t>
        <w:br/>
        <w:t>పరిధిని నిర్ణయించడానికి, ఎండోస్కోపీ మరియు క్రాస్ సెక్షనల్ ఇమేజింగ్</w:t>
        <w:br/>
        <w:t>ఉపయోగించబడతాయి. చికిత్స నిర్ణయాలు వ్యాధి తీవ్రత మరియు పేలవమైన ఫలితాల</w:t>
        <w:br/>
        <w:t>ప్రమాదం ద్వారా మార్గనిర్దేశం చేయబడతాయి.</w:t>
        <w:br/>
        <w:br/>
        <w:t>క్రోన్'స్ వ్యాధి మరియు ఇతర IBD రకాల చికిత్సలో మందులు, ఆహారం మరియు</w:t>
        <w:br/>
        <w:t>పోషకాహార మార్పులు మరియు కొన్ని సందర్భాల్లో, మీ GI ట్రాక్ట్ యొక్క</w:t>
        <w:br/>
        <w:t>ప్రభావిత భాగాలను సరిచేయడానికి లేదా తొలగించడానికి శస్త్రచికిత్సా విధానాలు</w:t>
        <w:br/>
        <w:t>ఉండవచ్చు.</w:t>
        <w:br/>
        <w:br/>
        <w:t>క్రోన్'స్ వ్యాధి రోగులు క్యాన్సర్, బోలు ఎముకల వ్యాధి, రక్తహీనత, పోషకాహార</w:t>
        <w:br/>
        <w:t>లోపాలు, డిప్రెషన్, ఇన్ఫెక్షన్ మరియు థ్రోంబోటిక్ (రక్తం గడ్డకట్టడం)</w:t>
        <w:br/>
        <w:t>సంఘటనలను అభివృద్ధి చేసే అవకాశం ఉంది. ఈ రోగులను చూసుకునేటప్పుడు నివారణ</w:t>
        <w:br/>
        <w:t>చర్యలను పెంచడం చాలా కీలకం. సాధారణంగా 20 - 30 సంవత్సరాల మధ్య వయస్సు గల</w:t>
        <w:br/>
        <w:t>వ్యక్తులలో కనిపించే ముఖ్య వాస్తవాలు లింగం పురుషులు మరియు మహిళలు ఇద్దరికీ</w:t>
        <w:br/>
        <w:t>ప్రభావితమవుతుంది, కానీ స్త్రీలలో ఎక్కువగా ఉండే శరీర భాగాలు (లు) జిఐ</w:t>
        <w:br/>
        <w:t>ట్రాక్ట్: ఓరల్ కేవిటీ అన్నవాహిక కాలేయం కడుపు చిన్న ప్రేగు టెర్మినల్</w:t>
        <w:br/>
        <w:t>ఇలియం పెద్ద ప్రేగు/పెద్దప్రేగు పురీషనాళం పాయువు వ్యాప్తి భారతదేశం : 1.5</w:t>
        <w:br/>
        <w:t>మిలియన్ (2020) అనుకరించే పరిస్థితులు అమీబియాసిస్ బెహ్‌సెట్ వ్యాధి</w:t>
        <w:br/>
        <w:t>ఉదరకుహర వ్యాధి పేగు కార్సినోయిడ్ పేగు క్షయ మెసెంటెరిక్ ఇస్కీమియా</w:t>
        <w:br/>
        <w:t>వ్రణోత్పత్తి పెద్దప్రేగు శోథ అవసరమైన ఆరోగ్య పరీక్షలు/ఇమేజింగ్ శారీరక</w:t>
        <w:br/>
        <w:t>పరీక్ష ల్యాబ్ పరీక్షలు: రక్త పరీక్ష, మలం పరీక్ష ఇమేజింగ్ పరీక్ష,</w:t>
        <w:br/>
        <w:t>కోలోనోస్కోపీకోపీ పరీక్ష: ఎండోస్‌కోపియోస్కోపీ పరీక్ష -కిరణాలు మరియు</w:t>
        <w:br/>
        <w:t>ఫ్లోరోస్కోపీ CT స్కాన్ మాగ్నెటిక్ రెసొనెన్స్ ఎంటరోగ్రఫీ(MRE) చికిత్స</w:t>
        <w:br/>
        <w:t>అమినోసాలిసైలేట్స్: బల్సలాజైడ్, మెసలమైన్, ఒల్సలాజైన్, సల్ఫసాలజైన్</w:t>
        <w:br/>
        <w:t>కార్టికోస్టెరాయిడ్స్: బుడెసోనైడ్, హైడ్రోకార్టిసోన్,</w:t>
        <w:br/>
        <w:t>మిథైల్‌ప్రెడ్నిసోలోన్, ప్రిడ్నిసోన్ ఇమ్యునోమెరోప్టోప్యూరిన్,</w:t>
        <w:br/>
        <w:t>6ఎంపీ-సైక్లోప్యూరిన్, మెథోట్రెక్సేట్ బయోలాజిక్ థెరపీలు: అడాలిముమాబ్,</w:t>
        <w:br/>
        <w:t>సెర్టోలిజుమాబ్ , infliximab, natalizumab, vedolizumab, ustekinumab ఇతర</w:t>
        <w:br/>
        <w:t>మందులు: ఎసిటమైనోఫెన్, సిప్రోఫ్లోక్సాసిన్ ,మెట్రోనిడాజోల్. లోపెరమైడ్</w:t>
        <w:br/>
        <w:t>సర్జరీ: చిన్న ప్రేగు విచ్ఛేదనం, పెద్ద ప్రేగు విచ్ఛేదనం,</w:t>
        <w:br/>
        <w:t>ప్రోక్టోకోలెక్టమీ మరియు ఇలియోస్టోమీ క్రోన్'స్ వ్యాధి యొక్క అన్ని</w:t>
        <w:br/>
        <w:t>లక్షణాలను చూడండి</w:t>
        <w:br/>
        <w:br/>
        <w:t>IBD యొక్క లక్షణాలు వ్యక్తి నుండి వ్యక్తికి మారుతూ ఉంటాయి, కాలక్రమేణా</w:t>
        <w:br/>
        <w:t>మారవచ్చు మరియు తేలికపాటి నుండి తీవ్రమైన వరకు ఉండవచ్చు.</w:t>
        <w:br/>
        <w:br/>
        <w:t>దీర్ఘకాలిక విరేచనాలు (4 వారాల కంటే ఎక్కువ కాలం) కడుపు నొప్పి లేదా</w:t>
        <w:br/>
        <w:t>తిమ్మిరి జ్వరం అలసట నోటి పుండ్లు ఆకలి లేకపోవడం అసంపూర్తిగా తరలింపు</w:t>
        <w:br/>
        <w:t>వికారం మరియు వాంతులు మల రక్తస్రావం రక్తహీనత (మీరు సాధారణ కంటే తక్కువ</w:t>
        <w:br/>
        <w:t>ఎర్ర రక్త కణాలు కలిగి ఉన్న పరిస్థితి) లోపలి పొరలో వాపు కడుపు నిండిన భావన</w:t>
        <w:br/>
        <w:t>మలబద్ధకం బరువు తగ్గడం మల రక్తస్రావం మలంలో శ్లేష్మం మలంలో రక్తపు మరకలు</w:t>
        <w:br/>
        <w:br/>
        <w:t>క్రోన్'స్ వ్యాధి లక్షణాల మంట సమయంలో, ఒక వ్యక్తి కూడా అభివృద్ధి చెందవచ్చు</w:t>
        <w:br/>
        <w:br/>
        <w:t>ఆర్థరైటిస్ యువెటిస్ (కంటి వాపు)</w:t>
        <w:br/>
        <w:t>చర్మపు దద్దుర్లు మరియు వాపు కాలేయం లేదా పిత్త వాహిక వాపు చీము (ఉదరం,</w:t>
        <w:br/>
        <w:t>పొత్తికడుపు లేదా ఆసన ప్రాంతం చుట్టూ ఏర్పడే చీము యొక్క సమాహారం) ఫిస్టులా</w:t>
        <w:br/>
        <w:t>(ప్రేగు పూతల విస్తరించి, పేగులోని మరొక భాగానికి సొరంగం (ఫిస్టులా)</w:t>
        <w:br/>
        <w:t>ఏర్పడుతుంది , చర్మం, లేదా మరొక అవయవం) పేగు అడ్డంకి, పేగులో అడ్డంకి ఆసన</w:t>
        <w:br/>
        <w:t>పగుళ్లు (మీ మలద్వారంలో చిన్న కన్నీళ్లు దురద, నొప్పి లేదా రక్తస్రావం</w:t>
        <w:br/>
        <w:t>కలిగించవచ్చు) అల్సర్లు, మీ నోటిలో, ప్రేగులలో, పాయువులో పుండ్లు తెరిచి</w:t>
        <w:br/>
        <w:t>ఉంటాయి. మీ శరీరం అవసరమైన విటమిన్లు, ఖనిజాలు మరియు పోషకాలను అందుకోదు).</w:t>
        <w:br/>
        <w:t>క్రోన్'స్ వ్యాధి యొక్క మీ కీళ్ళు, కళ్ళు మరియు చర్మ రకాలు వంటి మీ</w:t>
        <w:br/>
        <w:t>శరీరంలోని ఇతర ప్రాంతాలలో వాపు</w:t>
        <w:br/>
        <w:br/>
        <w:t>క్రోన్'స్ వ్యాధిలో ఐదు రకాలు ఉన్నాయి:</w:t>
        <w:br/>
        <w:br/>
        <w:t>క్రోన్'స్ కోలిటిస్: వ్యాధి పెద్దప్రేగును మాత్రమే ప్రభావితం చేసినప్పుడు.</w:t>
        <w:br/>
        <w:t>గ్యాస్ట్రోడ్యూడెనల్ క్రోన్'స్ వ్యాధి: ఇది కడుపు మరియు చిన్న ప్రేగు యొక్క</w:t>
        <w:br/>
        <w:t>మొదటి భాగం లేదా ఆంత్రమూలం యొక్క దీర్ఘకాలిక మంట ద్వారా</w:t>
        <w:br/>
        <w:t>వర్గీకరించబడుతుంది. ఇలిటిస్: ఇది ఇలియమ్ లేదా చిన్న ప్రేగులను ప్రభావితం</w:t>
        <w:br/>
        <w:t>చేసే ఒక పరిస్థితి. ఇలియోకోలిటిస్: ఇది క్రోన్'స్ వ్యాధి యొక్క అత్యంత</w:t>
        <w:br/>
        <w:t>సాధారణ రకం, ఇది ఇలియం మరియు పెద్దప్రేగును ప్రభావితం చేస్తుంది.</w:t>
        <w:br/>
        <w:t>జెజునోయిలిటిస్: ఈ వ్యాధి చిన్న ప్రేగు యొక్క ఎగువ భాగంలో ప్రభావితం</w:t>
        <w:br/>
        <w:t>చేస్తుంది. క్రోన్'స్ వ్యాధికి కారణాలు</w:t>
        <w:br/>
        <w:br/>
        <w:t>IBD యొక్క ఖచ్చితమైన కారణం తెలియదు, కానీ ఇది జన్యు సిద్ధత, అంటువ్యాధి,</w:t>
        <w:br/>
        <w:t>రోగనిరోధక, ఆహారం మరియు పర్యావరణ కారకాల కలయికను కలిగి ఉంటుందని</w:t>
        <w:br/>
        <w:t>భావిస్తున్నారు.</w:t>
        <w:br/>
        <w:br/>
        <w:t>క్రోన్'స్ వ్యాధి నోటి నుండి పాయువు వరకు ఎక్కడైనా మంట (వాపు)</w:t>
        <w:br/>
        <w:t>కలిగిస్తుంది. అయినప్పటికీ, ఈ వ్యాధి సాధారణంగా చిన్న ప్రేగు మరియు</w:t>
        <w:br/>
        <w:t>పెద్దప్రేగు (ఇలియం) కలయికను ప్రభావితం చేస్తుంది. ఇది పేగు క్రిప్ట్</w:t>
        <w:br/>
        <w:t>(ప్రేగులలో కనిపించే గ్రంథి) దగ్గర గాయాలతో ప్రారంభమవుతుంది. ఇది చివరికి</w:t>
        <w:br/>
        <w:t>అల్సర్‌లను ఏర్పరుస్తుంది, మొదట ఉపరితల పొరలో మరియు తరువాత లోతైన ప్రేగు</w:t>
        <w:br/>
        <w:t>కణజాలాలలో వ్యాపిస్తుంది.</w:t>
        <w:br/>
        <w:br/>
        <w:t>వాపు తీవ్రతరం కావడంతో, నాన్-కేసిటింగ్ గ్రాన్యులోమా (కణ మరణం లేకుండా కణ</w:t>
        <w:br/>
        <w:t>వాపు) ఏర్పడుతుంది, ఇది క్రోన్'స్ వ్యాధిలో చాలా సాధారణం. ఈ కొనసాగుతున్న</w:t>
        <w:br/>
        <w:t>వాపు ప్రేగు అవరోధం మరియు స్ట్రిక్చర్ ఏర్పడటానికి కారణమవుతుంది (ప్రేగు</w:t>
        <w:br/>
        <w:t>యొక్క సంకుచితం పేగు అడ్డంకికి దారితీస్తుంది). క్రోన్'స్ వ్యాధికి ప్రమాద</w:t>
        <w:br/>
        <w:t>కారకాలు</w:t>
        <w:br/>
        <w:br/>
        <w:t>క్రోన్'స్ వ్యాధికి ప్రమాద కారకాలు వీటిని కలిగి ఉండవచ్చు: 1. జన్యు సిద్ధత</w:t>
        <w:br/>
        <w:t>జన్యుశాస్త్రం కూడా పాత్రను పోషిస్తుంది, ఎందుకంటే క్రోన్'స్ వ్యాధి</w:t>
        <w:br/>
        <w:t>కుటుంబాల్లో వ్యాపిస్తుంది. క్రోన్'స్ వ్యాధితో దగ్గరి బంధువు ఉండటం వల్ల</w:t>
        <w:br/>
        <w:t>పరిస్థితి అభివృద్ధి చెందే అవకాశం పెరుగుతుంది. ఇద్దరు తల్లిదండ్రులకు</w:t>
        <w:br/>
        <w:t>ఇన్ఫ్లమేటరీ ప్రేగు వ్యాధి (IBD) ఉంటే, క్రోన్'స్ వ్యాధి వచ్చే ప్రమాదం 35%</w:t>
        <w:br/>
        <w:t>వరకు పెరుగుతుంది.</w:t>
        <w:br/>
        <w:br/>
        <w:t>గమనిక: అధ్యయనం ప్రకారం, క్రోన్'స్ వ్యాధితో బాధపడుతున్న ఒక పేరెంట్ ఉన్న</w:t>
        <w:br/>
        <w:t>పిల్లలు ఈ పరిస్థితిని అభివృద్ధి చేసే జీవితకాల ప్రమాదం 7 నుండి 9 శాతం</w:t>
        <w:br/>
        <w:t>వరకు ఉంటుందని కనుగొనబడింది. కొన్ని రకాల ఇన్ఫ్లమేటరీ ప్రేగు వ్యాధిని</w:t>
        <w:br/>
        <w:t>అభివృద్ధి చేయడానికి వారికి 10 శాతం అవకాశం ఉంది.</w:t>
        <w:br/>
        <w:br/>
        <w:t>2.  ఏజ్ CD ఏ వయసులోనైనా సంభవించవచ్చు కానీ ఈ పరిస్థితి ఎక్కువగా 30</w:t>
        <w:br/>
        <w:t xml:space="preserve">    సంవత్సరాల కంటే ముందు లేదా దాదాపుగా అభివృద్ధి చెందుతుంది.</w:t>
        <w:br/>
        <w:br/>
        <w:t>3.  రోగనిరోధక శక్తి క్రోన్'స్ వ్యాధి అనేది స్వయం ప్రతిరక్షక-మధ్యవర్తిత్వ</w:t>
        <w:br/>
        <w:t xml:space="preserve">    శోథ స్థితి. బ్యాక్టీరియా, వైరస్‌లు, శిలీంధ్రాలు మరియు ఇతర</w:t>
        <w:br/>
        <w:t xml:space="preserve">    సూక్ష్మజీవులు వంటి విదేశీ ఆక్రమణదారులు సాధారణంగా రోగనిరోధక వ్యవస్థచే</w:t>
        <w:br/>
        <w:t xml:space="preserve">    దాడి చేయబడి చంపబడతారు. మీ రోగనిరోధక వ్యవస్థ మీ శరీరంలోని ఆరోగ్యకరమైన</w:t>
        <w:br/>
        <w:t xml:space="preserve">    కణాలపై తప్పుగా దాడి చేసినప్పుడు స్వయం ప్రతిరక్షక ప్రతిచర్య</w:t>
        <w:br/>
        <w:t xml:space="preserve">    సంభవిస్తుంది, దీని వలన పేగు మార్గము మరియు వాపుకు అసాధారణ ప్రతిస్పందన</w:t>
        <w:br/>
        <w:t xml:space="preserve">    ఏర్పడుతుంది. ఇది దీర్ఘకాలిక మంట (వాపు), వ్రణోత్పత్తి, పేగు గోడ</w:t>
        <w:br/>
        <w:t xml:space="preserve">    గట్టిపడటం మరియు చివరికి క్రోన్'స్ వ్యాధి లక్షణాలను కలిగిస్తుంది.</w:t>
        <w:br/>
        <w:br/>
        <w:t>మా రోగనిరోధక పరీక్ష ప్యాకేజీని చూడండి. ఇక్కడ నొక్కండి</w:t>
        <w:br/>
        <w:br/>
        <w:t>4.  ఒత్తిడి IBD యొక్క వ్యాధికారకంలో ఒత్తిడి కూడా ముఖ్యమైన పాత్రను కలిగి</w:t>
        <w:br/>
        <w:t xml:space="preserve">    ఉండవచ్చు. IBD యొక్క క్లినికల్ లక్షణాల క్షీణతకు దారితీసే</w:t>
        <w:br/>
        <w:t xml:space="preserve">    గ్యాస్ట్రోఇంటెస్టినల్ ఇన్ఫ్లమేషన్‌ను ఒత్తిడి ప్రారంభించవచ్చని లేదా</w:t>
        <w:br/>
        <w:t xml:space="preserve">    తిరిగి సక్రియం చేయవచ్చని ప్రతిపాదించబడింది.</w:t>
        <w:br/>
        <w:br/>
        <w:t>ఒత్తిడి శరీరాన్ని ఎలా ప్రభావితం చేస్తుందనే దాని గురించి మరింత</w:t>
        <w:br/>
        <w:t>తెలుసుకోండి. మరింత తెలుసుకోవడానికి ఇక్కడ క్లిక్ చేయండి</w:t>
        <w:br/>
        <w:br/>
        <w:t>5.  పర్యావరణ కారకాలు అనేక పర్యావరణ కారకాలు క్రోన్'స్ వ్యాధిని అభివృద్ధి</w:t>
        <w:br/>
        <w:t xml:space="preserve">    చేసే మరియు మంటలను పెంచే ప్రమాదాన్ని పెంచుతాయి, అవి-</w:t>
        <w:br/>
        <w:t xml:space="preserve">    పెయిన్‌కిల్లర్స్: పెయిన్‌కిల్లర్స్ లేదా ఆస్పిరిన్ మరియు ఇబుప్రోఫెన్</w:t>
        <w:br/>
        <w:t xml:space="preserve">    వంటి నాన్‌స్టెరాయిడ్ యాంటీ ఇన్‌ఫ్లమేటరీ డ్రగ్స్ యొక్క దీర్ఘకాలిక</w:t>
        <w:br/>
        <w:t xml:space="preserve">    ఉపయోగం IBD ప్రమాదాన్ని పెంచుతుంది. (తాపజనక ప్రేగు వ్యాధి).</w:t>
        <w:br/>
        <w:br/>
        <w:t>ధూమపానం: సిగరెట్ ధూమపానం కూడా క్రోన్'స్ వ్యాధిని అభివృద్ధి చేసే</w:t>
        <w:br/>
        <w:t>సంభావ్యతను పెంచుతుంది. చురుకైన ధూమపానం చేసేవారు ధూమపానం చేయని వారి కంటే</w:t>
        <w:br/>
        <w:t>క్రోన్'స్ వ్యాధిని అభివృద్ధి చేసే అవకాశం రెండు రెట్లు ఎక్కువ.</w:t>
        <w:br/>
        <w:br/>
        <w:t>ధూమపానం మానేయాలని ప్లాన్ చేస్తున్నారా? మా ధూమపానం మానేయడంలో మీకు సహాయం</w:t>
        <w:br/>
        <w:t>చేద్దాం. ఇప్పుడే కొనండి</w:t>
        <w:br/>
        <w:br/>
        <w:t>పేలవమైన ఆహారం: చక్కెర అధికంగా ఉన్న ఆహారాలు, ఒమేగా-6 కొవ్వు ఆమ్లాలు,</w:t>
        <w:br/>
        <w:t>బహుళఅసంతృప్త కొవ్వు ఆమ్లాలు, మొత్తం కొవ్వు, నూనె, మాంసం మొదలైనవి వంటి</w:t>
        <w:br/>
        <w:t>పేద ఆహారపు అలవాట్లు కూడా CD (క్రోన్'స్ వ్యాధి) అభివృద్ధి చెందే ప్రమాదంతో</w:t>
        <w:br/>
        <w:t>ముడిపడి ఉన్నాయి.</w:t>
        <w:br/>
        <w:br/>
        <w:t>గమనిక: IBD లేదా క్రోన్'స్ వ్యాధి ఏదైనా ఒక నిర్దిష్ట ఆహారాన్ని తినడం</w:t>
        <w:br/>
        <w:t>ద్వారా ప్రేరేపించబడదు. కానీ కొంతమందికి, కొన్ని ఆహారాలు లక్షణాలను</w:t>
        <w:br/>
        <w:t>తీవ్రతరం చేస్తాయి.</w:t>
        <w:br/>
        <w:br/>
        <w:t>అపెండిసైటిస్: అపెండిక్స్ తొలగించబడిన పిల్లలు తరువాత జీవితంలో</w:t>
        <w:br/>
        <w:t>వ్రణోత్పత్తి పెద్దప్రేగు శోథను అభివృద్ధి చేసే అవకాశం తక్కువగా ఉంటుంది,</w:t>
        <w:br/>
        <w:t>కానీ వారు క్రోన్'స్ వ్యాధిని అభివృద్ధి చేసే అవకాశం ఎక్కువగా ఉంటుంది.</w:t>
        <w:br/>
        <w:br/>
        <w:t>నోటి గర్భనిరోధకాలు లేదా HRT(హార్మోన్ పునఃస్థాపన చికిత్స): హార్మోన్</w:t>
        <w:br/>
        <w:t>పునఃస్థాపన చికిత్స మరియు నోటి గర్భనిరోధకం రెండూ మహిళల్లో IBD ప్రమాదాన్ని</w:t>
        <w:br/>
        <w:t>పెంచుతాయి.</w:t>
        <w:br/>
        <w:br/>
        <w:t>నోటి గర్భనిరోధకాల గురించి మరింత తెలుసుకోవాలనుకుంటున్నారా? ఇప్పుడు ఇక్కడ</w:t>
        <w:br/>
        <w:t>క్లిక్ చేయండి</w:t>
        <w:br/>
        <w:br/>
        <w:t>యాంటీబయాటిక్స్: బాల్యంలో యాంటీబయాటిక్ ఎక్స్పోజర్ IBD లేదా క్రోన్'స్</w:t>
        <w:br/>
        <w:t>వ్యాధి ప్రమాదాన్ని పెంచుతుంది.</w:t>
        <w:br/>
        <w:br/>
        <w:t>యాంటీబయాటిక్స్ గురించి మరింత తెలుసుకోండి యాంటీబయాటిక్స్ గురించి మరింత</w:t>
        <w:br/>
        <w:t>తెలుసుకోండి క్రోన్'స్ వ్యాధి నిర్ధారణ</w:t>
        <w:br/>
        <w:br/>
        <w:t>క్రోన్'స్ వ్యాధిని నిర్ధారించడానికి, వైద్యులు సాధారణంగా పరీక్షల కలయికను</w:t>
        <w:br/>
        <w:t>ఉపయోగిస్తారు. శారీరక పరీక్ష చేయించుకునే ముందు, మీరు తీసుకుంటున్న ఏవైనా</w:t>
        <w:br/>
        <w:t>మందులు మరియు మీ కుటుంబ చరిత్రతో సహా మీ వైద్య చరిత్ర గురించి తప్పనిసరిగా</w:t>
        <w:br/>
        <w:t>మీ వైద్యుడికి తెలియజేయాలి.</w:t>
        <w:br/>
        <w:br/>
        <w:t>1.  శారీరక పరీక్ష మీ పొత్తికడుపు ఉబ్బరం కోసం స్టెతస్కోప్‌ని ఉపయోగించి</w:t>
        <w:br/>
        <w:t xml:space="preserve">    పరీక్షిస్తుంది, మీ పొత్తికడుపులోని శబ్దాలను వింటుంది. సున్నితత్వం</w:t>
        <w:br/>
        <w:t xml:space="preserve">    మరియు నొప్పిని గుర్తించడానికి మీ పొత్తికడుపుపై నొక్కండి, అలాగే మీ</w:t>
        <w:br/>
        <w:t xml:space="preserve">    కాలేయం లేదా ప్లీహము అసాధారణంగా లేదా విస్తరించిందో లేదో</w:t>
        <w:br/>
        <w:t xml:space="preserve">    తెలుసుకోవడానికి.</w:t>
        <w:br/>
        <w:br/>
        <w:t>2.  ల్యాబ్ పరీక్షలు ఇందులో రక్త పరీక్షలు (RBC మరియు WBC కౌంట్) మరియు మల</w:t>
        <w:br/>
        <w:t xml:space="preserve">    పరీక్ష ఉంటాయి. రక్త పరీక్షలు- ఈ పరీక్ష అధిక స్థాయిలో తెల్ల రక్త</w:t>
        <w:br/>
        <w:t xml:space="preserve">    కణాలను తనిఖీ చేస్తుంది, ఇవి వాపు లేదా ఇన్ఫెక్షన్‌ను సూచిస్తాయి.</w:t>
        <w:br/>
        <w:t xml:space="preserve">    పరీక్ష రక్తహీనత లేదా తక్కువ ఎర్ర రక్త కణాల సంఖ్య కోసం కూడా</w:t>
        <w:br/>
        <w:t xml:space="preserve">    చూస్తుంది. మల పరీక్ష- ఇది బ్యాక్టీరియా లేదా పరాన్నజీవుల కోసం తనిఖీ</w:t>
        <w:br/>
        <w:t xml:space="preserve">    చేస్తుంది. దీర్ఘకాలిక విరేచనాలకు కారణమయ్యే అంటువ్యాధులను</w:t>
        <w:br/>
        <w:t xml:space="preserve">    మినహాయించడంలో ఇది ఉపయోగపడుతుంది.</w:t>
        <w:br/>
        <w:br/>
        <w:t>3.  ఇమేజింగ్ పరీక్షలు పేగు ఎండోస్కోపీ- ఇది క్రింది ఎండోస్కోపీ,</w:t>
        <w:br/>
        <w:t xml:space="preserve">    కోలనోస్కోపీని కలిగి ఉంటుంది - ఇవి జీర్ణవ్యవస్థలోని అంతర్గత</w:t>
        <w:br/>
        <w:t xml:space="preserve">    నిర్మాణాలను నిజ సమయంలో చూసేందుకు నోరు (ఎండోస్కోపీ) లేదా పురీషనాళం</w:t>
        <w:br/>
        <w:t xml:space="preserve">    (కొలనోస్కోపీ) ద్వారా ఇన్‌వాసివ్ పరీక్షలు.</w:t>
        <w:br/>
        <w:br/>
        <w:t>బయాప్సీ- బయాప్సీ సమయంలో, తదుపరి పరీక్ష మరియు విశ్లేషణ కోసం ప్రేగు లోపలి</w:t>
        <w:br/>
        <w:t>నుండి ఒక చిన్న కణజాలం తొలగించబడుతుంది. క్యాన్సర్ విషయంలో కూడా బయాప్సీ</w:t>
        <w:br/>
        <w:t>నమూనా తీసుకుంటారు.</w:t>
        <w:br/>
        <w:br/>
        <w:t>క్రోమోఎండోస్కోపీ- పేగు లైనింగ్‌లో చిన్న మార్పులను హైలైట్ చేయడానికి మరియు</w:t>
        <w:br/>
        <w:t>గుర్తించడానికి పెద్దప్రేగులో నీలిరంగు ద్రవ రంగును స్ప్రే చేస్తారు.</w:t>
        <w:br/>
        <w:t>పాలిప్స్‌ని కూడా తొలగించవచ్చు మరియు/లేదా బయాప్సీ చేయవచ్చు.</w:t>
        <w:br/>
        <w:br/>
        <w:t>క్యాప్సూల్ ఎండోస్కోపీ- క్యాప్సూల్ ఎండోస్కోపీలో, ఒక చిన్న కెమెరాను కలిగి</w:t>
        <w:br/>
        <w:t>ఉండే క్యాప్సూల్ మింగబడుతుంది, ఇది డాక్టర్ జీర్ణాశయం లోపల దృశ్యమానం</w:t>
        <w:br/>
        <w:t>చేయడానికి అనుమతిస్తుంది.</w:t>
        <w:br/>
        <w:br/>
        <w:t>X- కిరణాలు మరియు ఫ్లోరోస్కోపీ- ప్రక్రియ కోసం, మీరు ఒక x-ray యంత్రం ముందు</w:t>
        <w:br/>
        <w:t>నిలబడటానికి లేదా కూర్చుని బేరియం త్రాగడానికి అడగబడతారు. ఎక్స్-రేలో,</w:t>
        <w:br/>
        <w:t>బేరియం మీ ఎగువ GI ట్రాక్‌ను మరింత కనిపించేలా చేస్తుంది. రేడియాలజిస్ట్</w:t>
        <w:br/>
        <w:t>అప్పుడు ఎక్స్-రే మరియు ఫ్లోరోస్కోపీలో మీ ఎగువ GI ట్రాక్ట్ ద్వారా బేరియం</w:t>
        <w:br/>
        <w:t>కదులుతున్నట్లు గమనిస్తారు.</w:t>
        <w:br/>
        <w:br/>
        <w:t>CT స్కాన్ మరియు మాగ్నెటిక్ రెసొనెన్స్ ఎంట్రోగ్రఫీ (MRE) - CT స్కాన్</w:t>
        <w:br/>
        <w:t>(కంప్యూటెడ్ టోమోగ్రఫీ అని కూడా పిలుస్తారు) అనేది జీర్ణవ్యవస్థ యొక్క</w:t>
        <w:br/>
        <w:t>చిత్రాన్ని రూపొందించడానికి x-కిరణాల శ్రేణిని తీసుకునే యంత్రం. MRE అనేది</w:t>
        <w:br/>
        <w:t>మీ చిన్న ప్రేగు యొక్క వివరణాత్మక చిత్రాలను ఉత్పత్తి చేసే ఇమేజింగ్</w:t>
        <w:br/>
        <w:t>పరీక్ష.</w:t>
        <w:br/>
        <w:br/>
        <w:t>ల్యాబ్ పరీక్ష కోసం అపాయింట్‌మెంట్ బుక్ చేసుకోండి ఇక్కడ క్లిక్ చేయండి</w:t>
        <w:br/>
        <w:t>హిస్టరీ ఛానల్ యొక్క రియాలిటీ సిరీస్ అమెరికన్ పికర్స్ స్టార్‌లలో ఒకరైన</w:t>
        <w:br/>
        <w:t>ఫ్రాంక్ ఫ్రిట్జ్ ఫ్రిట్జ్ ప్రభావితమైన ప్రముఖులు, పావు శతాబ్దానికి పైగా</w:t>
        <w:br/>
        <w:t>క్రోన్స్‌తో పోరాడిన పురాతన వస్తువుల నిధి వేటగాడు. "క్రోన్'స్ బాతు</w:t>
        <w:br/>
        <w:t>లాంటిది," అని అతను చెప్పాడు. “బాతులు ప్రశాంతంగా కనిపిస్తాయి, నీటి</w:t>
        <w:br/>
        <w:t>ఉపరితలంపై నిశ్శబ్దంగా తేలుతూ ఉంటాయి, కానీ కింద అవి వెర్రివాడిలా తెడ్డులా</w:t>
        <w:br/>
        <w:t>ఉన్నాయి. క్రోన్'స్‌తో బాధపడుతున్న వ్యక్తులకు ఇది ఒకేలా ఉంటుంది—బయట మీరు</w:t>
        <w:br/>
        <w:t>నిజంగా చెప్పలేరు, కానీ నేను చేయగలిగినంత వరకు నియంత్రణలో ఉండటానికి నేను</w:t>
        <w:br/>
        <w:t>చాలా కష్టపడుతున్నాను. ఇప్పుడు ఫ్లోరిడా పాంథర్స్ యొక్క కోచ్ అయిన కెవిన్</w:t>
        <w:br/>
        <w:t>డినీన్ డినీన్, ఈ వ్యాధి "నిజమైన కళ్ళు తెరిచే అనుభవం" అని చెప్పాడు,</w:t>
        <w:br/>
        <w:t>ఎందుకంటే త్వరిత పరిష్కారం లేదు. అతను చెప్పాడు, "ఇది దీర్ఘకాలిక,</w:t>
        <w:br/>
        <w:t>బలహీనపరిచే వ్యాధి, ఇది జీవితాంతం మీతో ఉంటుంది," అని ఆయన చెప్పారు.</w:t>
        <w:br/>
        <w:t>"దానితో పట్టు సాధించడానికి నాకు కొన్ని సంవత్సరాలు పట్టింది." క్రోన్'స్</w:t>
        <w:br/>
        <w:t>వ్యాధి నివారణ</w:t>
        <w:br/>
        <w:br/>
        <w:t>IBD మరియు క్రోన్'స్ వ్యాధితో సహా అనేక దీర్ఘకాలిక పరిస్థితుల చికిత్స</w:t>
        <w:br/>
        <w:t>మరియు నిర్వహణలో "ట్రీట్ టు టార్గెట్" లేదా "టైట్ కంట్రోల్" విధానం త్వరగా</w:t>
        <w:br/>
        <w:t>మారుతోంది. కొన్ని జీవనశైలి మార్పులు క్రింది విధంగా పరిస్థితిని</w:t>
        <w:br/>
        <w:t>నిరోధించడంలో సహాయపడతాయి-</w:t>
        <w:br/>
        <w:br/>
        <w:t>1.  పాల ఉత్పత్తులను పరిమితం చేయడం, పండ్లు, కూరగాయలు, చిక్కుళ్ళు మరియు</w:t>
        <w:br/>
        <w:t xml:space="preserve">    తృణధాన్యాలతో కూడిన పీచుతో కూడిన ఆహారం తీసుకోవడం వంటి కొన్ని ఆహార</w:t>
        <w:br/>
        <w:t xml:space="preserve">    నియమాలను అనుసరించండి. ప్రాసెస్ చేయబడిన మరియు ప్యాక్ చేయబడిన ఆహారాలు,</w:t>
        <w:br/>
        <w:t xml:space="preserve">    పాలు మరియు మాంసం ఉత్పత్తులు వంటి తక్కువ మొత్తంలో ఫైబర్ కలిగిన</w:t>
        <w:br/>
        <w:t xml:space="preserve">    ఆహారాలను పరిమితం చేయండి.</w:t>
        <w:br/>
        <w:br/>
        <w:t>ఆరోగ్యకరమైన ఆహారం మీకు ఎలా సహాయపడుతుందో తెలుసుకోవాలనుకుంటున్నారా? ఇది</w:t>
        <w:br/>
        <w:t>ఇప్పుడు చదవండి</w:t>
        <w:br/>
        <w:br/>
        <w:t>2.  పుష్కలంగా నీరు త్రాగడం ఒక రోజులో కనీసం 8 గ్లాసుల నీరు త్రాగాలి. కాఫీ</w:t>
        <w:br/>
        <w:t xml:space="preserve">    మరియు శీతల పానీయాల రూపంలో ఆల్కహాల్ మరియు కెఫిన్ తీసుకోవడం పరిమితం</w:t>
        <w:br/>
        <w:t xml:space="preserve">    చేయండి ఎందుకంటే అవి శరీరాన్ని డీహైడ్రేట్ చేస్తాయి.</w:t>
        <w:br/>
        <w:br/>
        <w:t>3.  ధూమపానం మానేయండి సిగరెట్ ధూమపానం క్రోన్'స్ లక్షణాలను పెంచుతుంది లేదా</w:t>
        <w:br/>
        <w:t xml:space="preserve">    వాటిని మరింత తీవ్రతరం చేస్తుంది.</w:t>
        <w:br/>
        <w:br/>
        <w:t>ధూమపానం మానేయాలని చూస్తున్నా, చాలా కష్టంగా ఉందా? ఈ అనారోగ్య అలవాటును</w:t>
        <w:br/>
        <w:t>వదిలించుకోవడానికి మీకు సహాయపడే కొన్ని ఆచరణాత్మక మార్గాల గురించి చదవండి</w:t>
        <w:br/>
        <w:t>చెక్ అవుట్ చేయండి</w:t>
        <w:br/>
        <w:br/>
        <w:t>4.  కొలొరెక్టల్ మరియు గర్భాశయ క్యాన్సర్ కోసం స్క్రీనింగ్ పొందండి</w:t>
        <w:br/>
        <w:t xml:space="preserve">    కొలొరెక్టల్ క్యాన్సర్ కోసం స్క్రీనింగ్ గురించి మీ వైద్యుడిని</w:t>
        <w:br/>
        <w:t xml:space="preserve">    సంప్రదించండి. IBD ఉన్న రోగులు 50 ఏళ్లలోపు కొలొరెక్టల్ క్యాన్సర్</w:t>
        <w:br/>
        <w:t xml:space="preserve">    స్క్రీనింగ్‌ను ప్రారంభించవలసి ఉంటుంది. మీరు IBD ఉన్న స్త్రీ అయితే</w:t>
        <w:br/>
        <w:t xml:space="preserve">    గర్భాశయ క్యాన్సర్‌ను ఎలా నివారించవచ్చనే దాని గురించి మీ వైద్యునితో</w:t>
        <w:br/>
        <w:t xml:space="preserve">    మాట్లాడండి. గర్భాశయ క్యాన్సర్ IBD రోగులలో సర్వసాధారణం.</w:t>
        <w:br/>
        <w:br/>
        <w:t>5.  మిమ్మల్ని మీరు ఇమ్యునైజ్ చేసుకోండి అంటు వ్యాధులకు వ్యతిరేకంగా</w:t>
        <w:br/>
        <w:t xml:space="preserve">    రోగనిరోధకత అనేది ప్రాథమిక నివారణ ప్రయత్నాలలో భాగం. IBD రోగులు</w:t>
        <w:br/>
        <w:t xml:space="preserve">    ఇన్ఫ్లుఎంజా, న్యుమోకాకల్ న్యుమోనియా మరియు షింగిల్స్ వంటి</w:t>
        <w:br/>
        <w:t xml:space="preserve">    టీకా-నివారించగల అనారోగ్యాలను సంక్రమించే అవకాశం ఉంది. ఫలితంగా,</w:t>
        <w:br/>
        <w:t xml:space="preserve">    ఇన్‌యాక్టివేటెడ్ వ్యాక్సిన్‌ల కోసం టీకా మార్గదర్శకాలను అనుసరించడం ఈ</w:t>
        <w:br/>
        <w:t xml:space="preserve">    అంటు సమస్యలను తగ్గించడంలో సహాయపడుతుంది.</w:t>
        <w:br/>
        <w:br/>
        <w:t>గమనిక: వ్యాధుల నివారణకు ఇమ్యునైజేషన్ కీలకం. రోగనిరోధకత గురించి మరింత</w:t>
        <w:br/>
        <w:t>తెలుసుకోండి</w:t>
        <w:br/>
        <w:br/>
        <w:t>6.  క్రమం తప్పకుండా వ్యాయామం చేయండి రోజూ వ్యాయామం చేయడం ద్వారా చురుకుగా</w:t>
        <w:br/>
        <w:t xml:space="preserve">    ఉండండి. జీర్ణక్రియకు సహాయపడటానికి, భారీ భోజనం తీసుకున్న తర్వాత నడక</w:t>
        <w:br/>
        <w:t xml:space="preserve">    వంటి తేలికపాటి వ్యాయామాలు చేయండి.</w:t>
        <w:br/>
        <w:br/>
        <w:t>7.  ఒత్తిడిని నిర్వహించండి ఒత్తిడి మరియు ఆందోళన క్రోన్'స్ వ్యాధి</w:t>
        <w:br/>
        <w:t xml:space="preserve">    లక్షణాలను తీవ్రతరం చేస్తాయి. ఒత్తిడి కూడా మంటలను రేకెత్తిస్తుంది.</w:t>
        <w:br/>
        <w:br/>
        <w:t>ఒత్తిడి మీ మొత్తం శ్రేయస్సును ప్రభావితం చేస్తుందా? ఒత్తిడిని</w:t>
        <w:br/>
        <w:t>నిర్వహించడానికి కొన్ని సడలింపు పద్ధతులను ప్రయత్నించండి. సందర్శించాల్సిన</w:t>
        <w:br/>
        <w:t>డాక్టర్ గురించి మరింత తెలుసుకోవడానికి చదవండి</w:t>
        <w:br/>
        <w:br/>
        <w:t>క్రోన్'స్ వ్యాధి లేదా వ్రణోత్పత్తి పెద్దప్రేగు శోథ ఉన్న రోగులకు చికిత్స</w:t>
        <w:br/>
        <w:t>చేయడంలో నిపుణుడైన ఒక అర్హత కలిగిన గ్యాస్ట్రోఎంటరాలజిస్ట్‌ను కనుగొనడం</w:t>
        <w:br/>
        <w:t>మొదటి దశ. క్రోన్'స్ వ్యాధి యొక్క లక్షణాలను నిర్ధారించడానికి మరియు</w:t>
        <w:br/>
        <w:t>చికిత్స చేయడానికి, మీరు సందర్శించాలి:</w:t>
        <w:br/>
        <w:br/>
        <w:t>సాధారణ వైద్యుడు అంటు వ్యాధి నిపుణుడు గ్యాస్ట్రోఎంటరాలజిస్ట్</w:t>
        <w:br/>
        <w:br/>
        <w:t>గ్యాస్ట్రోఎంటరాలజిస్ట్ అనేది జీర్ణశయాంతర ప్రేగు మరియు సంబంధిత అవయవాలకు</w:t>
        <w:br/>
        <w:t>సంబంధించిన రుగ్మతల నిర్ధారణ మరియు చికిత్సలో ప్రత్యేకత కలిగిన వైద్య</w:t>
        <w:br/>
        <w:t>నిపుణుడు. ఇన్ఫెక్షియస్ డిసీజ్ స్పెషలిస్ట్ అంటే బాక్టీరియా, వైరస్‌లు,</w:t>
        <w:br/>
        <w:t>శిలీంధ్రాలు, పరాన్నజీవులు మరియు ప్రియాన్‌ల వల్ల కలిగే తీవ్రమైన మరియు</w:t>
        <w:br/>
        <w:t>దీర్ఘకాలిక వ్యాధులను నిర్ధారించి, చికిత్స చేసే వైద్యుడు.</w:t>
        <w:br/>
        <w:br/>
        <w:t>వైద్యుడిని ఎప్పుడు చూడాలి? క్రోన్'స్ వ్యాధి దీర్ఘకాలిక సమస్యగా</w:t>
        <w:br/>
        <w:t>మారినట్లయితే మరియు/లేదా కింది లక్షణాలలో ఒకటి లేదా అంతకంటే ఎక్కువ ఉంటే</w:t>
        <w:br/>
        <w:t>మీరు తప్పనిసరిగా వైద్యుడిని సందర్శించాలి: తరచుగా విరేచనాలు వాంతులు రక్తం</w:t>
        <w:br/>
        <w:t>లేదా మలంలో శ్లేష్మం జ్వరం వివరించలేని బరువు తగ్గడం తీవ్రమైన కడుపు నొప్పి</w:t>
        <w:br/>
        <w:t>అలసట రాత్రి చెమటలు</w:t>
        <w:br/>
        <w:br/>
        <w:t>ఒకే క్లిక్‌తో ఇక్కడ భారతదేశంలోని అత్యుత్తమ వైద్యులను సంప్రదించండి.</w:t>
        <w:br/>
        <w:t>క్రోన్'స్ వ్యాధికి అపాయింట్‌మెంట్ ట్రీట్‌మెంట్ బుక్ చేయండి</w:t>
        <w:br/>
        <w:br/>
        <w:t>వైద్య చికిత్స విస్తృతంగా ఐదు గ్రూపులుగా వర్గీకరించబడింది-</w:t>
        <w:br/>
        <w:br/>
        <w:t>1.  అమినోసాలిసిలేట్స్ ఇది ప్రేగు యొక్క గోడ వద్ద వాపును నియంత్రించడంలో</w:t>
        <w:br/>
        <w:t xml:space="preserve">    సహాయపడుతుంది. ఇది సాధారణంగా క్రోన్'స్ వ్యాధితో కొత్తగా నిర్ధారణ అయిన</w:t>
        <w:br/>
        <w:t xml:space="preserve">    మరియు తేలికపాటి లక్షణాలను కలిగి ఉన్న వ్యక్తులకు చికిత్స చేయడానికి</w:t>
        <w:br/>
        <w:t xml:space="preserve">    సూచించబడుతుంది. ఈ మందులలో ఇవి ఉన్నాయి: బల్సలాజైడ్ మెసలమైన్</w:t>
        <w:br/>
        <w:t xml:space="preserve">    ఒల్సలాజైన్ సల్ఫసాలజైన్</w:t>
        <w:br/>
        <w:br/>
        <w:t>2.  కార్టికోస్టెరాయిడ్స్ ఇవి స్టెరాయిడ్స్ అని కూడా పిలుస్తారు, రోగనిరోధక</w:t>
        <w:br/>
        <w:t xml:space="preserve">    వ్యవస్థను అణిచివేసేందుకు మరియు వాపును తగ్గించడంలో సహాయపడతాయి. ఇది</w:t>
        <w:br/>
        <w:t xml:space="preserve">    సాధారణంగా మితమైన మరియు తీవ్రమైన లక్షణాలను కలిగి ఉన్న వ్యక్తులకు</w:t>
        <w:br/>
        <w:t xml:space="preserve">    ఇవ్వబడుతుంది. అవి స్వల్పకాలంలో మంటలను నియంత్రించడంలో ప్రభావవంతంగా</w:t>
        <w:br/>
        <w:t xml:space="preserve">    ఉంటాయి. వాటి దుష్ప్రభావాల కారణంగా, అవి దీర్ఘకాలిక లేదా నిర్వహణ</w:t>
        <w:br/>
        <w:t xml:space="preserve">    ఉపయోగం కోసం సిఫార్సు చేయబడవు. మందులు ఉన్నాయి: బుడెసోనైడ్</w:t>
        <w:br/>
        <w:t xml:space="preserve">    హైడ్రోకార్టిసోన్ మిథైల్‌ప్రెడ్నిసోలోన్ ప్రెడ్నిసోన్</w:t>
        <w:br/>
        <w:br/>
        <w:t>3.  ఇమ్యునోమోడ్యులేటర్లు ఈ మందులు రోగనిరోధక వ్యవస్థను అణిచివేస్తాయి,</w:t>
        <w:br/>
        <w:t xml:space="preserve">    ఫలితంగా జీర్ణవ్యవస్థలో వాపు తగ్గుతుంది. ఇతర మందులకు ప్రతిస్పందించని</w:t>
        <w:br/>
        <w:t xml:space="preserve">    లేదా స్టెరాయిడ్లకు మాత్రమే స్పందించని వ్యక్తులను ఉపశమనంలో ఉంచడానికి</w:t>
        <w:br/>
        <w:t xml:space="preserve">    ఈ మందులు ఉపయోగించబడతాయి. ఔషధాలలో ఇవి ఉన్నాయి: 6-మెర్కాప్టోపురిన్</w:t>
        <w:br/>
        <w:t xml:space="preserve">    6-MP, అజాథియోప్రిన్ సైక్లోస్పోరిన్ మెథోట్రెక్సేట్</w:t>
        <w:br/>
        <w:br/>
        <w:t>4.  బయోలాజిక్ థెరపీలు సాంప్రదాయిక చికిత్సకు బాగా స్పందించని మితమైన మరియు</w:t>
        <w:br/>
        <w:t xml:space="preserve">    తీవ్రమైన చురుకైన వ్యాధి ఉన్న వ్యక్తుల కోసం బయోలాజిక్ థెరపీలు</w:t>
        <w:br/>
        <w:t xml:space="preserve">    సూచించబడతాయి. ఉపయోగించే మందులు:</w:t>
        <w:br/>
        <w:br/>
        <w:t>అడాలిముమాబ్ సెర్టోలిజుమాబ్ ఇన్ఫ్లిక్సిమాబ్ నటాలిజుమాబ్ వెడోలిజుమాబ్</w:t>
        <w:br/>
        <w:t>ఉస్తేకినుమాబ్</w:t>
        <w:br/>
        <w:br/>
        <w:t>5.  ఇతర మందులు ఎసిటమైనోఫెన్: ఇది తేలికపాటి నొప్పికి ఉపయోగిస్తారు.</w:t>
        <w:br/>
        <w:t xml:space="preserve">    యాంటీబయాటిక్స్: ఇది సిప్రోఫ్లోక్సాసిన్ మరియు మెట్రోనిడాజోల్ వంటి</w:t>
        <w:br/>
        <w:t xml:space="preserve">    గడ్డలు మరియు ఫిస్టులా వంటి ఇన్ఫెక్షన్‌తో కూడిన సమస్యలను</w:t>
        <w:br/>
        <w:t xml:space="preserve">    నివారించడానికి లేదా చికిత్స చేయడానికి ఉపయోగిస్తారు. లోపెరమైడ్: ఇది</w:t>
        <w:br/>
        <w:t xml:space="preserve">    తీవ్రమైన విరేచనాలను తగ్గించడానికి లేదా ఆపడానికి సహాయపడుతుంది.</w:t>
        <w:br/>
        <w:br/>
        <w:t>6.  శస్త్రచికిత్స ఔషధాలతో కూడా, చాలా మందికి వారి క్రోన్'స్ వ్యాధికి</w:t>
        <w:br/>
        <w:t xml:space="preserve">    చికిత్స చేయడానికి శస్త్రచికిత్స అవసరమవుతుంది. క్రోన్'స్ వ్యాధికి</w:t>
        <w:br/>
        <w:t xml:space="preserve">    చికిత్స చేయడానికి వివిధ రకాల ఆపరేషన్లు ఉన్నాయి-</w:t>
        <w:br/>
        <w:br/>
        <w:t>7.  చిన్న ప్రేగు విచ్ఛేదం- ఈ శస్త్రచికిత్సలో తరచుగా ప్రేగు యొక్క</w:t>
        <w:br/>
        <w:t xml:space="preserve">    వ్యాధిగ్రస్తుల భాగాన్ని తొలగించడం (విచ్ఛేదం), ఆరోగ్యకరమైన ప్రేగు</w:t>
        <w:br/>
        <w:t xml:space="preserve">    యొక్క రెండు చివరలు కలిసి ఉంటాయి (అనాస్టోమోసిస్). చిన్న ప్రేగు</w:t>
        <w:br/>
        <w:t xml:space="preserve">    విచ్ఛేదంలో రెండు రకాలు ఉన్నాయి-</w:t>
        <w:br/>
        <w:br/>
        <w:t>లాపరోస్కోపిక్: లాపరోస్కోపిక్ సర్జరీ అనేది పొత్తికడుపు మరియు కటి</w:t>
        <w:br/>
        <w:t>ప్రాంతాలలో ఉపయోగించే అతితక్కువ ఇన్వాసివ్ సర్జికల్ టెక్నిక్. చిన్న ప్రేగు</w:t>
        <w:br/>
        <w:t>యొక్క క్లోజ్-అప్ వీక్షణను పొందడానికి సర్జన్ లాపరోస్కోప్‌ను చొప్పించాడు.</w:t>
        <w:br/>
        <w:br/>
        <w:t>ఓపెన్ సర్జరీ: ఒక సర్జన్ మీ పొత్తికడుపులో 6 అంగుళాల పొడవున ఒక కోతను</w:t>
        <w:br/>
        <w:t>చేసినప్పుడు, చిన్న ప్రేగు యొక్క వ్యాధి లేదా నిరోధించబడిన విభాగాన్ని</w:t>
        <w:br/>
        <w:t>తొలగించి, ప్రేగులను మళ్లీ కనెక్ట్ చేయండి.</w:t>
        <w:br/>
        <w:br/>
        <w:t>2.  సబ్‌టోటల్ కోలెక్టమీ లేదా పెద్ద ప్రేగు విచ్ఛేదం- ఇది మీ పెద్ద</w:t>
        <w:br/>
        <w:t xml:space="preserve">    ప్రేగులో కొంత భాగాన్ని తొలగించడానికి చేయబడుతుంది. ఇది మళ్లీ రెండు</w:t>
        <w:br/>
        <w:t xml:space="preserve">    రకాలు-</w:t>
        <w:br/>
        <w:br/>
        <w:t>లాపరోస్కోపిక్ కోలెక్టమీ- దీనిలో సర్జన్ మీ పెద్ద ప్రేగు యొక్క వ్యాధి లేదా</w:t>
        <w:br/>
        <w:t>నిరోధించబడిన విభాగాన్ని తీసివేసి, మళ్లీ పెద్ద ప్రేగు చివరలను తిరిగి</w:t>
        <w:br/>
        <w:t>కలుపుతుంది.</w:t>
        <w:br/>
        <w:br/>
        <w:t>ఓపెన్ సర్జరీ- ఒక సర్జన్ మీ పొత్తికడుపులో 6 అంగుళాల పొడవున ఒక కోత చేస్తే,</w:t>
        <w:br/>
        <w:t>పెద్ద ప్రేగు యొక్క వ్యాధి లేదా నిరోధించబడిన విభాగాన్ని తొలగించి,</w:t>
        <w:br/>
        <w:t>ప్రేగులను మళ్లీ కనెక్ట్ చేయండి.</w:t>
        <w:br/>
        <w:br/>
        <w:t>3 ప్రోక్టోకోలెక్టమీ మరియు ఇలియోస్టోమీ- ఇది మీ మొత్తం పెద్దప్రేగు మరియు</w:t>
        <w:br/>
        <w:t>పురీషనాళాన్ని తొలగించే శస్త్రచికిత్సా ప్రక్రియ. ఇలియోస్టోమీ అనేది స్టోమా</w:t>
        <w:br/>
        <w:t>లేదా మీ పొత్తికడుపులో తెరుచుకోవడం, మీ ఇలియం యొక్క ఒక విభాగం నుండి సర్జన్</w:t>
        <w:br/>
        <w:t>సృష్టించినది. నీకు తెలుసా? 5 సంవత్సరాల వ్యవధిలో, క్రోన్'స్ రోగులలో 18%</w:t>
        <w:br/>
        <w:t>మందికి చివరికి శస్త్రచికిత్స అవసరమని అధ్యయనాలు సూచిస్తున్నాయి. కానీ</w:t>
        <w:br/>
        <w:t>ఇప్పుడు, వ్యాధి తీవ్రతను బట్టి అందుబాటులో ఉన్న వివిధ చికిత్సా ఎంపికల</w:t>
        <w:br/>
        <w:t>కారణంగా గత కొన్నేళ్లలో ఈ శాతం గణనీయంగా తగ్గింది. క్రోన్'స్ వ్యాధి యొక్క</w:t>
        <w:br/>
        <w:t>సమస్యలు</w:t>
        <w:br/>
        <w:br/>
        <w:t>కొంతమంది వ్యక్తులు అత్యవసర వైద్య సంరక్షణ అవసరమయ్యే సమస్యలను అభివృద్ధి</w:t>
        <w:br/>
        <w:t>చేస్తారు-</w:t>
        <w:br/>
        <w:br/>
        <w:t>1.  ఫిస్టులాస్- ఫిస్టులాస్ అనేది పేగు గోడపై ఉండే పూతల, ఇవి పేగు, చర్మం</w:t>
        <w:br/>
        <w:t xml:space="preserve">    లేదా మరొక అవయవానికి వ్యాపించి సొరంగం (ఫిస్టులా)ను ఏర్పరుస్తాయి.</w:t>
        <w:br/>
        <w:br/>
        <w:t>2.  స్ట్రిక్చర్- ఇది మచ్చల వల్ల ఏర్పడే ప్రేగు విభాగం యొక్క సంకుచితం,</w:t>
        <w:br/>
        <w:t xml:space="preserve">    దీని ఫలితంగా పేగు అడ్డంకి ఏర్పడుతుంది.</w:t>
        <w:br/>
        <w:br/>
        <w:t>3.  చీము- పొత్తికడుపు, పొత్తికడుపు లేదా ఆసన ప్రాంతం చుట్టూ ఏర్పడే చీము</w:t>
        <w:br/>
        <w:t xml:space="preserve">    యొక్క సేకరణ. ఒక వైద్యుడు మీ చర్మం ద్వారా లేదా శస్త్రచికిత్స ద్వారా</w:t>
        <w:br/>
        <w:t xml:space="preserve">    చొప్పించిన సూదితో గడ్డను తీసివేయవచ్చు.</w:t>
        <w:br/>
        <w:br/>
        <w:t>4.  చిల్లులు గల ప్రేగు- దీర్ఘకాలిక ప్రేగు వాపు ఒక రంధ్రం ఏర్పడే స్థాయికి</w:t>
        <w:br/>
        <w:t xml:space="preserve">    గోడను బలహీనపరుస్తుంది.</w:t>
        <w:br/>
        <w:br/>
        <w:t>5.  ఆసన పగుళ్లు- ఆసన పగుళ్లు దురద, నొప్పి మరియు రక్తస్రావం కలిగించే</w:t>
        <w:br/>
        <w:t xml:space="preserve">    మలద్వారంలో చిన్న కన్నీళ్లు. మెజారిటీ ఆసన పగుళ్లు వైద్య చికిత్స,</w:t>
        <w:br/>
        <w:t xml:space="preserve">    లేపనాలు, వెచ్చని స్నానాలు మరియు ఆహార మార్పులు వంటి వాటితో నయం</w:t>
        <w:br/>
        <w:t xml:space="preserve">    అవుతాయి.</w:t>
        <w:br/>
        <w:br/>
        <w:t>6.  ప్రేగు సంబంధ అవరోధం - ప్రేగులలో అడ్డంకి.</w:t>
        <w:br/>
        <w:br/>
        <w:t>7.  అల్సర్లు- మీ నోరు, ప్రేగులు, పాయువు లేదా పెరినియంలో తెరిచిన పుండ్లు</w:t>
        <w:br/>
        <w:br/>
        <w:t>8.  విటమిన్లు మరియు ఖనిజాల లోపంతో సహా మాలాబ్జర్ప్షన్ మరియు పోషకాహార</w:t>
        <w:br/>
        <w:t xml:space="preserve">    లోపం- కోల్పోయిన పోషకాలు మరియు ద్రవాలను భర్తీ చేయడానికి మీకు IV</w:t>
        <w:br/>
        <w:t xml:space="preserve">    ద్రవాలు లేదా ఫీడింగ్ ట్యూబ్‌లు అవసరం కావచ్చు.</w:t>
        <w:br/>
        <w:br/>
        <w:t>9.  వాపు (మీ కీళ్ళు, కళ్ళు మరియు చర్మం వంటి శరీరంలోని ఇతర భాగాలలో)</w:t>
        <w:br/>
        <w:br/>
        <w:t>GI ట్రాక్ట్ వెలుపల సమస్యలు</w:t>
        <w:br/>
        <w:br/>
        <w:t>కొంతమంది రోగులు వ్యాధికి సంబంధించిన లక్షణాలను అభివృద్ధి చేస్తారు కానీ</w:t>
        <w:br/>
        <w:t>శరీరంలోని ఇతర భాగాలను ప్రభావితం చేస్తారు. ప్రేగు సంబంధిత సమస్యలు: కళ్ళు</w:t>
        <w:br/>
        <w:t>(ఎరుపు, నొప్పి మరియు దురద) నోరు (పుండ్లు) కీళ్ళు (వాపు మరియు నొప్పి)</w:t>
        <w:br/>
        <w:t>చర్మం (లేత గడ్డలు, బాధాకరమైన వ్రణాలు మరియు ఇతర పుండ్లు/దద్దుర్లు) ఎముకలు</w:t>
        <w:br/>
        <w:t>(బోలు ఎముకల వ్యాధి) మూత్రపిండాలు (రాళ్ళు) రక్తహీనత, ఒక పరిస్థితి దీనిలో</w:t>
        <w:br/>
        <w:t>మీకు సాధారణ కాలేయం (హెపటైటిస్ మరియు సిర్రోసిస్) కంటే తక్కువ ఎర్ర రక్త</w:t>
        <w:br/>
        <w:t>కణాలు ఉంటాయి- అరుదుగా క్యాన్సర్ వస్తుంది- పెద్దప్రేగు క్రోన్'స్ వ్యాధి</w:t>
        <w:br/>
        <w:t>లేదా వ్రణోత్పత్తి పెద్దప్రేగు శోథ ఉన్న వ్యక్తులు సాధారణ జనాభా కంటే</w:t>
        <w:br/>
        <w:t>కొలొరెక్టల్ క్యాన్సర్‌కు ఎక్కువ ప్రమాదం కలిగి ఉంటారు. రక్తం గడ్డకట్టడం-</w:t>
        <w:br/>
        <w:t>సిరలు మరియు ఊపిరితిత్తుల ధమనులలో ఏర్పడే రక్తం గడ్డకట్టడానికి సాధారణ</w:t>
        <w:br/>
        <w:t>జనాభా కంటే IBD ఉన్న వ్యక్తులు మూడు రెట్లు ఎక్కువ ప్రమాదం కలిగి ఉంటారు.</w:t>
        <w:br/>
        <w:t>ప్రైమరీ స్క్లెరోసింగ్ కోలాంగైటిస్ (PSC)- PSC అనేది పిత్త వాహికలలో ఏర్పడే</w:t>
        <w:br/>
        <w:t>తీవ్రమైన వాపు మరియు మచ్చల రూపం. క్రోన్'స్ వ్యాధికి ప్రత్యామ్నాయ</w:t>
        <w:br/>
        <w:t>చికిత్సలు</w:t>
        <w:br/>
        <w:br/>
        <w:t>మీ వైద్యుడు సూచించే ఔషధంతో పాటు, మీరు క్రోన్'స్ లక్షణాలతో సహాయం</w:t>
        <w:br/>
        <w:t>చేయడానికి, మీ రోగనిరోధక శక్తిని పెంచడానికి లేదా ప్రతిరోజూ మంచి అనుభూతిని</w:t>
        <w:br/>
        <w:t>పొందేందుకు "కాంప్లిమెంటరీ" చికిత్సలను జోడించాలనుకోవచ్చు.</w:t>
        <w:br/>
        <w:br/>
        <w:t>1.  ఆహారంపై శ్రద్ధ వహించండి: మీ ఆహారాన్ని మార్చడం లక్షణాలను తగ్గించడంలో</w:t>
        <w:br/>
        <w:t xml:space="preserve">    సహాయపడుతుంది. మీరు తప్పనిసరిగా ఈ క్రింది ఆహార మార్పులను</w:t>
        <w:br/>
        <w:t xml:space="preserve">    ప్రయత్నించాలి: కార్బోనేటేడ్ పానీయాలను నివారించడం మంట-అప్ సమయంలో,</w:t>
        <w:br/>
        <w:t xml:space="preserve">    అధిక ఫైబర్ ఆహారాలు, పాల ఉత్పత్తులు, చక్కెర, అధిక కొవ్వు పదార్ధాలు</w:t>
        <w:br/>
        <w:t xml:space="preserve">    మరియు మసాలా ఆహారాలను నివారించండి. ఎక్కువ ద్రవాలు త్రాగడం చిన్న</w:t>
        <w:br/>
        <w:t xml:space="preserve">    భోజనం, వేయించడానికి బదులుగా ఉడికించి లేదా ఆవిరితో తినండి. సమస్యలను</w:t>
        <w:br/>
        <w:t xml:space="preserve">    కలిగించే ఆహారాలను గుర్తించడంలో సహాయపడటానికి ఆహార డైరీని ఉంచడం</w:t>
        <w:br/>
        <w:br/>
        <w:t>2.  ప్రోబయోటిక్స్: ప్రోబయోటిక్స్ గట్‌లో మంచి బ్యాక్టీరియాను జోడించడం</w:t>
        <w:br/>
        <w:t xml:space="preserve">    ద్వారా ఆ సమతుల్యతను పునరుద్ధరించడం లక్ష్యంగా పెట్టుకుంది. అవి</w:t>
        <w:br/>
        <w:t xml:space="preserve">    జీర్ణక్రియను మెరుగుపరచడంలో సహాయపడతాయి మరియు కొన్ని జాతులు క్రోన్'స్</w:t>
        <w:br/>
        <w:t xml:space="preserve">    లక్షణాలను తగ్గించడంలో సహాయపడతాయని చూపించాయి. ప్రోబయోటిక్స్ యొక్క</w:t>
        <w:br/>
        <w:t xml:space="preserve">    ఆహార వనరులు పెరుగు, టోఫు మొదలైనవి.</w:t>
        <w:br/>
        <w:br/>
        <w:t>ప్రోబయోటిక్స్ యొక్క ఆరోగ్య ప్రయోజనాల గురించి ఇక్కడ మరిన్ని ఉన్నాయి.</w:t>
        <w:br/>
        <w:t>చదవడానికి క్లిక్ చేయండి</w:t>
        <w:br/>
        <w:br/>
        <w:t>3.  ప్రీబయోటిక్స్: మీ జీర్ణవ్యవస్థలో పెరుగుతున్న మంచి బ్యాక్టీరియాకు</w:t>
        <w:br/>
        <w:t xml:space="preserve">    ప్రీబయోటిక్స్ ఇంధనాన్ని అందిస్తాయి. కొన్ని ప్రీబయోటిక్ మూలాలలో</w:t>
        <w:br/>
        <w:t xml:space="preserve">    ఆస్పరాగస్, చిక్కుళ్ళు, అరటిపండ్లు మొదలైనవి ఉన్నాయి.</w:t>
        <w:br/>
        <w:br/>
        <w:t>ప్రోబయోటిక్స్ మరియు ప్రీబయోటిక్స్ మన ప్రేగులను ఆరోగ్యంగా ఉంచడంలో</w:t>
        <w:br/>
        <w:t>ప్రభావవంతంగా ఉంటాయి. మా ప్రీబయోటిక్స్ మరియు ప్రోబయోటిక్స్ సప్లిమెంట్</w:t>
        <w:br/>
        <w:t>పరిధిని చూడండి. ఇక్కడ నొక్కండి</w:t>
        <w:br/>
        <w:br/>
        <w:t>4.  యాంటీ ఇన్ఫ్లమేటరీ ఫుడ్: ఇందులో పచ్చి ఆలివ్ ఆయిల్, గ్రీన్ లీఫీ</w:t>
        <w:br/>
        <w:t xml:space="preserve">    వెజిటేబుల్స్ (బచ్చలికూర, కాలే), ఫ్యాటీ ఫిష్ (ట్యూనా, సాల్మన్),</w:t>
        <w:br/>
        <w:t xml:space="preserve">    పండ్లు (స్ట్రాబెర్రీ, చెర్రీస్, నారింజ) మొదలైనవి ఉంటాయి. ఈ ఆహారాలు</w:t>
        <w:br/>
        <w:t xml:space="preserve">    ఫ్రీ రాడికల్ డ్యామేజ్‌ను ఎదుర్కోవడంలో సహాయపడతాయి మరియు మొత్తం మీద</w:t>
        <w:br/>
        <w:t xml:space="preserve">    తక్కువ ప్రోత్సహిస్తాయి వాపు (వాపు).</w:t>
        <w:br/>
        <w:br/>
        <w:t>ఆరోగ్యకరమైన శరీరం కోసం యాంటీ ఇన్ఫ్లమేటరీ డైట్ గురించి మరింత చదవండి</w:t>
        <w:br/>
        <w:t>ఇప్పుడే నొక్కండి</w:t>
        <w:br/>
        <w:br/>
        <w:t>5.  మూలికలు: కలబంద రసం- జీర్ణక్రియ మరియు రోగనిరోధక శక్తిని మెరుగుపరచడంలో</w:t>
        <w:br/>
        <w:t xml:space="preserve">    సహాయపడే శాంతపరిచే ప్రభావాలను కలిగి ఉంటుంది - గ్లుటామైన్- ప్రేగుల</w:t>
        <w:br/>
        <w:t xml:space="preserve">    పనితీరులో సహాయపడే ఒక అమైనో ఆమ్లం పసుపు (హల్ది) ఇది శోథ నిరోధక</w:t>
        <w:br/>
        <w:t xml:space="preserve">    లక్షణాలను కలిగి ఉంటుంది మరియు వాపును తగ్గిస్తుంది</w:t>
        <w:br/>
        <w:br/>
        <w:t>ఆరోగ్యకరమైన శరీరం కోసం పసుపు యొక్క 5 ఇతర ప్రయోజనాల గురించి మరింత చదవండి</w:t>
        <w:br/>
        <w:t>ఇక్కడ క్లిక్ చేయండి</w:t>
        <w:br/>
        <w:br/>
        <w:t>గమనిక: ఆహారం లేదా ఆహారం గురించి మీకు ఏవైనా సమస్యలు ఉంటే మీ డాక్టర్ లేదా</w:t>
        <w:br/>
        <w:t>డైటీషియన్‌తో మాట్లాడండి. కానీ మీ డాక్టర్ లేదా డైటీషియన్‌ను</w:t>
        <w:br/>
        <w:t>సంప్రదించకుండా మీ స్వంతంగా ఎలాంటి సప్లిమెంట్లు లేదా ఆహార మార్పులను</w:t>
        <w:br/>
        <w:t>ప్రారంభించవద్దు.</w:t>
        <w:br/>
        <w:br/>
        <w:t>5.  వ్యాయామం మరియు యోగ: వ్యాయామం లేదా యోగా యొక్క ఏదైనా రూపం ఒత్తిడిని</w:t>
        <w:br/>
        <w:t xml:space="preserve">    తగ్గించగలదు మరియు మీ ప్రేగులు మరింత సాధారణంగా పని చేయడంలో విశ్రాంతి</w:t>
        <w:br/>
        <w:t xml:space="preserve">    తీసుకోవడానికి ఒక గొప్ప మార్గం. ఇది క్రోన్'స్‌కు కీలకం, ఎందుకంటే</w:t>
        <w:br/>
        <w:t xml:space="preserve">    ఒత్తిడి మంట-అప్‌లను ప్రేరేపిస్తుంది మరియు లక్షణాలను మరింత</w:t>
        <w:br/>
        <w:t xml:space="preserve">    అధ్వాన్నంగా చేస్తుంది.</w:t>
        <w:br/>
        <w:br/>
        <w:t>యోగా ప్రయోజనాల గురించి మరింత తెలుసుకోండి. ఇక్కడ నొక్కండి</w:t>
        <w:br/>
        <w:br/>
        <w:t>6.  సరైన విశ్రాంతి తీసుకోండి: ఫ్లే-అప్‌ల సమయంలో, మీ సిస్టమ్‌ను విశ్రాంతి</w:t>
        <w:br/>
        <w:t xml:space="preserve">    తీసుకోవడానికి మరియు మళ్లీ సెట్ చేయడానికి మీరు ద్రవ ఆహారాన్ని</w:t>
        <w:br/>
        <w:t xml:space="preserve">    తీసుకోవాలి. ప్రేగు విశ్రాంతి కాకుండా, అదనపు నిద్రను పొందడానికి</w:t>
        <w:br/>
        <w:t xml:space="preserve">    ప్రయత్నించండి, నెమ్మదిగా వెళ్లండి, ఒత్తిడి మరియు తీవ్రమైన</w:t>
        <w:br/>
        <w:t xml:space="preserve">    వ్యాయామాలను నివారించండి మరియు అవసరమైన విధంగా నేప్స్ తీసుకోండి. మీ</w:t>
        <w:br/>
        <w:t xml:space="preserve">    శరీరాన్ని నయం చేయడానికి అనుమతించండి.</w:t>
        <w:br/>
        <w:br/>
        <w:t>7.  మోక్సిబస్షన్: ఇది ఒక రకమైన సాంప్రదాయ చైనీస్ ఔషధం, ఇది సాధారణంగా</w:t>
        <w:br/>
        <w:t xml:space="preserve">    ఆక్యుపంక్చర్‌తో కలిపి నిర్వహించబడుతుంది. రెండు విధానాలు ఒకదానికొకటి</w:t>
        <w:br/>
        <w:t xml:space="preserve">    ఉత్తమంగా సరిపోతాయని భావిస్తున్నారు. ఇది హీట్ థెరపీని పోలి ఉంటుంది.</w:t>
        <w:br/>
        <w:t xml:space="preserve">    పొడి మూలికలు మీ చర్మానికి దగ్గరగా, తరచుగా ఆక్యుపంక్చర్ పాయింట్ల</w:t>
        <w:br/>
        <w:t xml:space="preserve">    దగ్గర కాల్చబడతాయి. ఆక్యుపంక్చర్‌తో కలిపి మోక్సిబస్షన్ క్రోన్'స్</w:t>
        <w:br/>
        <w:t xml:space="preserve">    లక్షణాలకు సహాయపడవచ్చు. తరచుగా అడిగే ప్రశ్నలు క్రోన్'స్ వ్యాధిని నయం</w:t>
        <w:br/>
        <w:t xml:space="preserve">    చేయవచ్చా? క్రోన్'స్ వ్యాధి వచ్చే ప్రమాదం ఎవరికి ఉంది? ప్రజలు</w:t>
        <w:br/>
        <w:t xml:space="preserve">    క్రోన్'స్ వ్యాధిని ఎలా ఎదుర్కొంటారు? Crohn's మీ కాలేయాన్ని ప్రభావితం</w:t>
        <w:br/>
        <w:t xml:space="preserve">    చేయగలదా? నా ఆహారం క్రోన్'స్ వ్యాధికి కారణమవుతుందా? ప్రస్తావనలు</w:t>
        <w:br/>
        <w:t xml:space="preserve">    క్రోన్'స్ డిసీజ్. నేషనల్ క్యాన్సర్ ఇన్స్టిట్యూట్. క్రోన్'స్ వ్యాధి</w:t>
        <w:br/>
        <w:t xml:space="preserve">    గురించి (తేదీ లేదు) Genome.gov. ఇక్కడ అందుబాటులో ఉంది:</w:t>
        <w:br/>
        <w:t xml:space="preserve">    బఫెట్-బాటైలోన్, S. మరియు ఇతరులు. (2022) క్రోన్'స్ వ్యాధిలో క్లినికల్</w:t>
        <w:br/>
        <w:t xml:space="preserve">    రీలాప్స్ యొక్క అంచనా కోసం గట్ మైక్రోబయోటా విశ్లేషణ, నేచర్ న్యూస్.</w:t>
        <w:br/>
        <w:t xml:space="preserve">    నేచర్ పబ్లిషింగ్ గ్రూప్. ఇక్కడ అందుబాటులో ఉంది: క్రోన్'స్ &amp; కోలిటిస్</w:t>
        <w:br/>
        <w:t xml:space="preserve">    ఫౌండేషన్ (తేదీ లేదు). ఇక్కడ అందుబాటులో ఉంది: Caio, G. et al. (2021)</w:t>
        <w:br/>
        <w:t xml:space="preserve">    క్రోన్'స్ వ్యాధిలో పోషకాహార చికిత్స, MDPI. మల్టీడిసిప్లినరీ డిజిటల్</w:t>
        <w:br/>
        <w:t xml:space="preserve">    పబ్లిషింగ్ ఇన్‌స్టిట్యూట్. ఇక్కడ అందుబాటులో ఉంది: క్రోన్'స్ వ్యాధి</w:t>
        <w:br/>
        <w:t xml:space="preserve">    (తేదీ లేదు) UCLA హెల్త్ సిస్టమ్. ఇక్కడ అందుబాటులో ఉంది: పర్యావరణ</w:t>
        <w:br/>
        <w:t xml:space="preserve">    ట్రిగ్గర్లు (తేదీ లేదు) క్రోన్'స్ &amp; కోలిటిస్ ఫౌండేషన్. ఇక్కడ</w:t>
        <w:br/>
        <w:t xml:space="preserve">    అందుబాటులో ఉంది: క్రోన్'స్ వ్యాధి నిర్ధారణ మరియు పరీక్ష (తేదీ లేదు)</w:t>
        <w:br/>
        <w:t xml:space="preserve">    క్రోన్'స్ &amp; కోలిటిస్ ఫౌండేషన్. ఇక్కడ అందుబాటులో ఉంది: క్రోన్'స్</w:t>
        <w:br/>
        <w:t xml:space="preserve">    వ్యాధి నిర్ధారణ (తేదీ లేదు) నేషనల్ ఇన్‌స్టిట్యూట్ ఆఫ్ డయాబెటిస్ అండ్</w:t>
        <w:br/>
        <w:t xml:space="preserve">    డైజెస్టివ్ అండ్ కిడ్నీ డిసీజెస్. US డిపార్ట్‌మెంట్ ఆఫ్ హెల్త్ అండ్</w:t>
        <w:br/>
        <w:t xml:space="preserve">    హ్యూమన్ సర్వీసెస్. ఇక్కడ అందుబాటులో ఉంది: ప్రాక్టికల్‌గాస్ట్ (2020)</w:t>
        <w:br/>
        <w:t xml:space="preserve">    ఇన్‌ఫ్లమేటరీ ప్రేగు వ్యాధిలో నివారణ: నవీకరించబడిన సమీక్ష,</w:t>
        <w:br/>
        <w:t xml:space="preserve">    ప్రాక్టికల్ గ్యాస్ట్రో. ఇక్కడ అందుబాటులో ఉంది: క్రోన్'స్ వ్యాధి</w:t>
        <w:br/>
        <w:t xml:space="preserve">    లక్షణాల కోసం 8 సహజ చికిత్సలు (RD ద్వారా) (2020) నోరి హెల్త్. ఇక్కడ</w:t>
        <w:br/>
        <w:t xml:space="preserve">    అందుబాటులో ఉంది: మానసిక మరియు భావోద్వేగ శ్రేయస్సు (తేదీ లేదు)</w:t>
        <w:br/>
        <w:t xml:space="preserve">    క్రోన్'స్ &amp; కోలిటిస్ ఫౌండేషన్. ఇక్కడ అందుబాటులో ఉంది: Pallarito, K.</w:t>
        <w:br/>
        <w:t xml:space="preserve">    (2011) క్రోన్'స్ వ్యాధితో బాధపడుతున్న 11 మంది ప్రముఖులు, ఆరోగ్యం.</w:t>
        <w:br/>
        <w:t xml:space="preserve">    ఆరోగ్యం. ఇక్కడ అందుబాటులో ఉంది: StatPearls (2022) క్రోన్ వ్యాధి,</w:t>
        <w:br/>
        <w:t xml:space="preserve">    StatPearls. StatPearls పబ్లిషింగ్. ఇక్కడ అందుబాటులో ఉంది:</w:t>
        <w:br/>
        <w:t xml:space="preserve">    Veauthier, B. మరియు హార్నెకర్, JR (2018) క్రోన్'స్ వ్యాధి: రోగ</w:t>
        <w:br/>
        <w:t xml:space="preserve">    నిర్ధారణ మరియు నిర్వహణ, అమెరికన్ కుటుంబ వైద్యుడు. ఇక్కడ అందుబాటులో</w:t>
        <w:br/>
        <w:t xml:space="preserve">    ఉంది: Ha, F. మరియు ఖలీల్, H. (2015) క్రోన్'స్ వ్యాధి: ఒక క్లినికల్</w:t>
        <w:br/>
        <w:t xml:space="preserve">    అప్‌డేట్, గ్యాస్ట్రోఎంటరాలజీలో చికిత్సా పురోగతి. US నేషనల్ లైబ్రరీ</w:t>
        <w:br/>
        <w:t xml:space="preserve">    ఆఫ్ మెడిసిన్. ఇక్కడ అందుబాటులో ఉంది: Day, JA (2022)</w:t>
        <w:br/>
        <w:t xml:space="preserve">    గ్యాస్ట్రోఎంటరాలజీ &amp; హెపటాలజీ: జాన్స్ హాప్కిన్స్ డివిషన్ ఆఫ్</w:t>
        <w:br/>
        <w:t xml:space="preserve">    గ్యాస్ట్రోఎంటరాలజీ అండ్ హెపటాలజీ, గ్యాస్ట్రోఎంటరాలజీ &amp; హెపటాలజీ |</w:t>
        <w:br/>
        <w:t xml:space="preserve">    జాన్స్ హాప్కిన్స్ డివిజన్. ఇక్కడ అందుబాటులో ఉంది:</w:t>
        <w:br/>
        <w:br/>
        <w:t>==================================================</w:t>
        <w:br/>
        <w:br/>
        <w:t>బొల్లిని ల్యూకోడెర్మా మరియు పైబాల్డ్ స్కిన్ అని కూడా పిలుస్తారు అవలోకనం</w:t>
        <w:br/>
        <w:t>బొల్లి అనేది స్వయం ప్రతిరక్షక స్థితి, ఇది చర్మం యొక్క ప్రాంతాలు రంగును</w:t>
        <w:br/>
        <w:t>కోల్పోయేలా చేస్తుంది, ఫలితంగా చర్మంపై మచ్చలు మరియు పాచెస్ ఏర్పడతాయి. ఇది</w:t>
        <w:br/>
        <w:t>చర్మానికి రంగును ఇచ్చే మెలనిన్ అనే వర్ణద్రవ్యం లేకపోవడం వల్ల వస్తుంది.</w:t>
        <w:br/>
        <w:t>బొల్లి చర్మంలోని ఏదైనా ప్రాంతాన్ని ప్రభావితం చేస్తుంది, అయితే ఇది</w:t>
        <w:br/>
        <w:t>సాధారణంగా ముఖం, మెడ మరియు చేతులు వంటి సూర్యరశ్మికి గురైన శరీర భాగాలపై</w:t>
        <w:br/>
        <w:t>మరియు చర్మం మడతలలో కనిపిస్తుంది.</w:t>
        <w:br/>
        <w:br/>
        <w:t>పరిస్థితి వ్యక్తి నుండి వ్యక్తికి మారుతుంది మరియు చర్మం ఎంత ప్రభావితం</w:t>
        <w:br/>
        <w:t>అవుతుందో అంచనా వేయడానికి మార్గం లేదు. కొంతమందికి కొన్ని చిన్న, తెల్లటి</w:t>
        <w:br/>
        <w:t>పాచెస్ మాత్రమే వస్తాయి, అయితే మరికొందరు పెద్ద తెల్లటి పాచెస్‌ను</w:t>
        <w:br/>
        <w:t>పొందుతారు, అవి వారి చర్మం యొక్క పెద్ద ప్రాంతాలలో చేరుతాయి. మీ చర్మంలో</w:t>
        <w:br/>
        <w:t>మెలనిన్ లేకపోవడం వల్ల ప్రభావిత ప్రాంతంలోని జుట్టు తెల్లగా లేదా బూడిద</w:t>
        <w:br/>
        <w:t>రంగులోకి మారుతుంది.</w:t>
        <w:br/>
        <w:br/>
        <w:t>ఒత్తిడితో కూడిన చర్మం దెబ్బతినడం, తీవ్రమైన వడదెబ్బ లేదా కోతలు (దీనిని</w:t>
        <w:br/>
        <w:t>కోబ్నర్ ప్రతిస్పందనగా పిలుస్తారు) లేదా కొన్ని రసాయనాలకు గురికావడం వంటి</w:t>
        <w:br/>
        <w:t>నిర్దిష్ట సంఘటనల వల్ల బొల్లి ప్రేరేపించబడవచ్చు.</w:t>
        <w:br/>
        <w:br/>
        <w:t>పరిస్థితి యొక్క తీవ్రతను బట్టి చికిత్స మారుతుంది. ఇది సాధారణంగా స్వయం</w:t>
        <w:br/>
        <w:t>ప్రతిరక్షక శక్తిని అణిచివేసేందుకు మందులు, చర్మాన్ని కాంతివంతం చేయడానికి</w:t>
        <w:br/>
        <w:t>సమయోచిత క్రీమ్‌లు లేదా డిపిగ్మెంటేషన్ మరియు స్కిన్ గ్రాఫ్టింగ్ వంటి</w:t>
        <w:br/>
        <w:t>విధానాలను కలిగి ఉంటుంది. ముఖ్య వాస్తవాలు సాధారణంగా 10-30 సంవత్సరాల మధ్య</w:t>
        <w:br/>
        <w:t>వయస్సు గల వ్యక్తులలో కనిపిస్తాయి. లింగం పురుషులు మరియు మహిళలు ఇద్దరినీ</w:t>
        <w:br/>
        <w:t>ప్రభావితం చేస్తుంది, కానీ మహిళల్లో ఎక్కువగా ఉంటుంది. శరీర భాగం(లు)</w:t>
        <w:br/>
        <w:t>పాల్గొన్న ముఖం చేతులు నోటి లోపలి ప్రాంతం జననేంద్రియాలు ముక్కు పురీషనాళం</w:t>
        <w:br/>
        <w:t>కళ్ళు లోపలి చెవి వ్యాప్తి ప్రపంచం: 0.5% నుండి 2% (2020) భారతదేశం: 0.25%</w:t>
        <w:br/>
        <w:t>నుండి 4% (2019) పరిస్థితులు అనుకరించడం ఫినాల్స్ మరియు ఇతర ఉత్పన్నాలు</w:t>
        <w:br/>
        <w:t>హైపోమెల్ సిండ్రోమ్‌లు ఇటో పైబాల్డిజం ట్యూబరస్ స్క్లెరోసిస్</w:t>
        <w:br/>
        <w:t>వోగ్ట్-కొయానాగి-హరాడ సిండ్రోమ్ వార్డెన్‌బర్గ్ సిండ్రోమ్</w:t>
        <w:br/>
        <w:t>హెర్మాన్స్కి-పుడ్లాక్ సిండ్రోమ్ మెంకేస్ సిండ్రోమ్</w:t>
        <w:br/>
        <w:t>జిప్‌కోవ్స్కీ-మార్గోలిస్ సిండ్రోమ్ గ్రిస్సెల్లిస్ సిండ్రోమ్ పిట్రియాసిస్</w:t>
        <w:br/>
        <w:t>ఆల్బా అటోపిక్ టోమాటిక్ టోమాటిక్ టోమాటిక్ రియాక్షన్ డ్రమాటిక్ టొమాటిక్</w:t>
        <w:br/>
        <w:t>రియాక్షన్ హైపోపిగ్మెంటేషన్ (మచ్చ) ఫోటోథెరపీ- మరియు రేడియోథెరపీ-ప్రేరిత</w:t>
        <w:br/>
        <w:t>మెలనోమా -అసోసియేటెడ్ ల్యూకోడెర్మా మైకోసిస్ ఫంగోయిడ్స్ లెప్రసీ</w:t>
        <w:br/>
        <w:t>పిట్రియాసిస్ వెర్సికోలర్ లీష్మానియాసిస్ ఒంకోసెర్సియాసిస్</w:t>
        <w:br/>
        <w:t>ట్రెపోనెమాటోసెస్ (పింటా మరియు సిఫిలిస్) ఇడియోపతిక్ ఇడియోపతిక్ గట్టెట్</w:t>
        <w:br/>
        <w:t>హైపోమెలనోసిస్ ప్రోగ్రెసివ్ (లేదా అక్వైర్డ్) మాక్యులర్ హైపోమెలనోసిస్</w:t>
        <w:br/>
        <w:t>నెవస్ స్కానిమికోసిస్ నెవస్ స్కాపిలోసిస్ నెవస్ ప్రోగ్రెసివ్ మాక్యులర్</w:t>
        <w:br/>
        <w:t>హైపోమెలనోసిస్ హైపోపిగ్మెంటెడ్ మైకోసిస్ ఫంగోయిడ్స్ అవసరమైన ఆరోగ్య</w:t>
        <w:br/>
        <w:t>పరీక్షలు/ఇమేజింగ్ వుడ్స్ దీపం పరీక్ష డెర్మోస్కోపీ రక్త పరీక్షలు కంటి</w:t>
        <w:br/>
        <w:t>పరీక్ష స్కిన్ బయాప్సీ చికిత్స మందులు కార్టికోస్టెరాయిడ్స్: బెటామెథాసోన్</w:t>
        <w:br/>
        <w:t>మరియు క్లోబెటాసోల్ విటమిన్ D3 అనలాగ్‌లు: కాల్సిపోట్రియోల్ మరియు</w:t>
        <w:br/>
        <w:t>టాకాల్సిటోల్ మెథోట్రెక్సేట్ సమయోచిత మందులు: మెథోక్సాలెన్, టియోక్సాలేన్,</w:t>
        <w:br/>
        <w:t>ప్సోరాలెన్, ట్రీక్సాలెన్, సోరాలెన్, వాలరేట్, ఫ్లూపియోనేట్, ఫ్లూపియోనేట్</w:t>
        <w:br/>
        <w:t>ప్రోప్యాంజినేషన్ ry బొల్లి యొక్క అన్ని లక్షణాలను చూడండి</w:t>
        <w:br/>
        <w:br/>
        <w:t>బొల్లి వైద్యపరంగా శరీరంపై తెల్లటి మచ్చలు సుష్టంగా మరియు ముదురు రంగు</w:t>
        <w:br/>
        <w:t>చర్మం ఉన్నవారిలో మరింత స్పష్టంగా కనిపిస్తాయి. చేతులు, పెదవులు, చేతులు</w:t>
        <w:br/>
        <w:t>మరియు ముఖం వంటి సూర్యరశ్మికి బహిర్గతమయ్యే ప్రదేశాలలో రంగు మారడం మొదట</w:t>
        <w:br/>
        <w:t>కనిపిస్తుంది. ఇతర లక్షణాలు ఉన్నాయి:</w:t>
        <w:br/>
        <w:br/>
        <w:t>చర్మం రంగు కోల్పోవడం మీ నోరు మరియు ముక్కు లోపల రంగు కోల్పోవడం ఐబాల్</w:t>
        <w:br/>
        <w:t>లోపలి పొర యొక్క రంగులో మార్పు చర్మంపై రంగు మారిన పాచెస్ అంచులలో</w:t>
        <w:br/>
        <w:t>హైపర్పిగ్మెంటేషన్ తెల్లటి మచ్చల గాయాలు నిర్దిష్ట గాయం సంభవించే</w:t>
        <w:br/>
        <w:t>ప్రదేశాలలో బొల్లి అభివృద్ధి, కట్, బర్న్ వంటివి , లేదా రాపిడి జుట్టు</w:t>
        <w:br/>
        <w:t>యొక్క అకాల బూడిద రంగు బొల్లి రకాలు</w:t>
        <w:br/>
        <w:br/>
        <w:t>బొల్లి 3 ప్రధాన రకాలను కలిగి ఉంది మరియు అవి:</w:t>
        <w:br/>
        <w:br/>
        <w:t>సెగ్మెంటల్ బొల్లి: ఏకపక్ష లేదా స్థానిక బొల్లి అని కూడా పిలుస్తారు, ఇది</w:t>
        <w:br/>
        <w:t>స్వయం ప్రతిరక్షక వ్యాధి. సెగ్మెంటల్ బొల్లి శరీరం యొక్క ఒక వైపు ప్రభావితం</w:t>
        <w:br/>
        <w:t>చేస్తుంది. ఇది సాధారణంగా చిన్న వయస్సు సమూహాలలో కనిపిస్తుంది, బొల్లితో</w:t>
        <w:br/>
        <w:t>బాధపడుతున్న 30% మంది పిల్లలను ప్రభావితం చేస్తుంది. నాన్-సెగ్మెంటల్</w:t>
        <w:br/>
        <w:t>బొల్లి: ఇది 90% కేసులతో అత్యంత సాధారణ రకం. ఇది శరీరం యొక్క రెండు వైపులా</w:t>
        <w:br/>
        <w:t>ప్రభావితం చేసే స్వయం ప్రతిరక్షక వ్యాధి, ఇది చాలా తరచుగా ముఖం, మెడ మరియు</w:t>
        <w:br/>
        <w:t>చేతులు వంటి సూర్యరశ్మికి గురయ్యే భాగాలపై కనిపిస్తుంది. మిశ్రమ బొల్లి: ఈ</w:t>
        <w:br/>
        <w:t>రకం బొల్లి రెండు రకాల కలయిక, సెగ్మెంటల్ నాన్-సెగ్మెంటల్ అయ్యే అరుదైన</w:t>
        <w:br/>
        <w:t>సందర్భాలు.</w:t>
        <w:br/>
        <w:br/>
        <w:t>బొల్లికి సంబంధించిన మీకు తెలియని వాస్తవాల గురించి మరింత తెలుసుకోండి. ఇది</w:t>
        <w:br/>
        <w:t>ఇప్పుడు చదవండి!</w:t>
        <w:br/>
        <w:br/>
        <w:t>బొల్లి కారణాలు</w:t>
        <w:br/>
        <w:br/>
        <w:t>మెలనోసైట్‌లు (మెలనిన్‌ను ఉత్పత్తి చేసే కణాలు, కంటి చర్మం మరియు జుట్టుకు</w:t>
        <w:br/>
        <w:t>రంగును ఇచ్చే వర్ణద్రవ్యం) చనిపోయినప్పుడు లేదా పనిచేయడం ఆగిపోయినప్పుడు</w:t>
        <w:br/>
        <w:t>బొల్లి వస్తుంది. బొల్లి యొక్క ఖచ్చితమైన కారణం తెలియదు, అయినప్పటికీ ఇది</w:t>
        <w:br/>
        <w:t>తరచుగా బహుళ స్వయం ప్రతిరక్షక వ్యాధులతో సంబంధం కలిగి ఉంటుంది. వివిధ</w:t>
        <w:br/>
        <w:t>సిద్ధాంతాలు ఉన్నాయి మరియు బొల్లి వచ్చే వయస్సును జన్యుపరమైన కారకాలు</w:t>
        <w:br/>
        <w:t>ప్రభావితం చేయగలవని ఊహిస్తారు. బొల్లికి ప్రమాద కారకాలు</w:t>
        <w:br/>
        <w:br/>
        <w:t>బొల్లి తరచుగా స్వయం ప్రతిరక్షక రుగ్మతలతో సంబంధం కలిగి ఉంటుంది మరియు మీకు</w:t>
        <w:br/>
        <w:t>ఈ క్రింది ప్రమాద కారకాలు ఉంటే బొల్లి అభివృద్ధి చెందే అవకాశాలు</w:t>
        <w:br/>
        <w:t>పెరుగుతాయి: లింగం రెండు లింగాలు సమానంగా ప్రభావితమవుతాయి, అయినప్పటికీ,</w:t>
        <w:br/>
        <w:t>కొన్ని అధ్యయనాలు స్త్రీ లింగంలో మరింత విస్తృతమైన వర్ణద్రవ్యం కోసం ఎక్కువ</w:t>
        <w:br/>
        <w:t>ప్రమాదాన్ని నివేదించాయి. కుటుంబ చరిత్ర బొల్లి కొన్నిసార్లు కుటుంబాలలో</w:t>
        <w:br/>
        <w:t>నడుస్తుంది, అయితే అనేక కారణాల వల్ల వారసత్వ నమూనా సంక్లిష్టంగా ఉంటుంది.</w:t>
        <w:br/>
        <w:t>ఇమ్యునోథెరపీ ఇది మెలనోమా (ఒక రకమైన చర్మ క్యాన్సర్) చికిత్సకు ఒక ఎంపిక,</w:t>
        <w:br/>
        <w:t>ఇది బొల్లి-వంటి డిపిగ్మెంటేషన్‌తో సహా స్వయం ప్రతిరక్షక దుష్ప్రభావాలకు</w:t>
        <w:br/>
        <w:t>దారితీస్తుంది. ఆటో ఇమ్యూన్ పరిస్థితులు అడిసన్స్ వ్యాధి, హానికరమైన</w:t>
        <w:br/>
        <w:t>రక్తహీనత, సోరియాసిస్, రుమటాయిడ్ ఆర్థరైటిస్, దైహిక లూపస్ ఎరిథెమాటోసస్</w:t>
        <w:br/>
        <w:t>(SLE), థైరాయిడ్ వ్యాధి మరియు టైప్ 1 మధుమేహం వంటి కొన్ని స్వయం ప్రతిరక్షక</w:t>
        <w:br/>
        <w:t>వ్యాధులు ఉన్నవారిలో బొల్లి ఎక్కువగా కనిపిస్తుందని అధ్యయనాలు</w:t>
        <w:br/>
        <w:t>చూపిస్తున్నాయి. సన్ బర్న్ రీసెర్చ్ ప్రకారం, పొక్కులు వచ్చే వడదెబ్బ</w:t>
        <w:br/>
        <w:t>చరిత్ర శ్వేతజాతీయుల జనాభాలో బొల్లిని అభివృద్ధి చేసే ప్రమాదం ఎక్కువగా</w:t>
        <w:br/>
        <w:t>ఉంటుంది.</w:t>
        <w:br/>
        <w:br/>
        <w:t>సూర్యరశ్మి నుండి మీ చర్మాన్ని రక్షించండి. మీ అన్ని చర్మ సంరక్షణ అవసరాలను</w:t>
        <w:br/>
        <w:t>తీర్చడానికి మా విస్తృతమైన సన్‌స్క్రీన్‌లను చూడండి. ఇప్పుడు కొను!</w:t>
        <w:br/>
        <w:br/>
        <w:t>పర్యావరణ మరియు మానసిక ఒత్తిళ్లు బొల్లి యొక్క ఆగమనం మరియు పురోగతికి</w:t>
        <w:br/>
        <w:t>ట్రిగ్గర్లు అని ఒత్తిడి అధ్యయనాలు సూచిస్తున్నాయి. పారిశ్రామిక రసాయనాలు</w:t>
        <w:br/>
        <w:t>బొల్లి యొక్క ప్రేరణ మరియు ప్రచారంలో గృహ మరియు పారిశ్రామిక (వృత్తిపరమైన)</w:t>
        <w:br/>
        <w:t>రసాయన ట్రిగ్గరింగ్ కారకాలు చాలా ముఖ్యమైన పాత్ర పోషిస్తాయి. వైరల్</w:t>
        <w:br/>
        <w:t>ఇన్ఫెక్షన్లు బొల్లి అనేది జన్యుపరంగా అవకాశం ఉన్న వ్యక్తిలో వైరల్</w:t>
        <w:br/>
        <w:t>ఇన్ఫెక్షన్ ద్వారా ప్రేరేపించబడిన ఆటో ఇమ్యూన్ వ్యాధికి ఒక ఉదాహరణ కావచ్చు.</w:t>
        <w:br/>
        <w:br/>
        <w:t>వైరస్లు ఎలా వ్యాప్తి చెందుతాయి మరియు వైరల్ ఇన్ఫెక్షన్లను ఎలా నివారించాలి</w:t>
        <w:br/>
        <w:t>అనే దాని గురించి మరింత తెలుసుకోండి. ఇప్పుడే ఈ వీడియో చూడండి!</w:t>
        <w:br/>
        <w:br/>
        <w:t>బొల్లి వ్యాధి నిర్ధారణ</w:t>
        <w:br/>
        <w:br/>
        <w:t>బొల్లి నిర్ధారణ సాధారణంగా సూటిగా ఉంటుంది మరియు సాధారణంగా నిర్ధారణ</w:t>
        <w:br/>
        <w:t>ప్రయోగశాల పరీక్షలు అవసరం లేదు. రోగనిర్ధారణ కిందివాటి ద్వారా</w:t>
        <w:br/>
        <w:t>నిర్ధారించబడుతుంది: శారీరక పరీక్ష మరియు వైద్య చరిత్ర బొల్లి యొక్క</w:t>
        <w:br/>
        <w:t>రోగనిర్ధారణ సాధారణంగా వైద్యపరమైన లక్షణాలపై చేయబడుతుంది మరియు గత వైద్య</w:t>
        <w:br/>
        <w:t>చరిత్రను పరిశీలించేటప్పుడు మరియు తీసుకునేటప్పుడు ముఖ్యమైనది:</w:t>
        <w:br/>
        <w:br/>
        <w:t>గాయం ఎంతకాలం ఉంది బొల్లి రావడానికి కారణమైన కారకాలు లేదా సంఘటనలు గాయాలుతో</w:t>
        <w:br/>
        <w:t>సంబంధం ఉన్న ఏవైనా లక్షణాలు ఉన్నాయా గాయాలు యొక్క పురోగతి లేదా వ్యాప్తి</w:t>
        <w:br/>
        <w:t>ఎలా ఉంది కాలక్రమేణా గాయాలలో ఏవైనా మార్పులు ఉన్నాయా లేదా ఏవైనా ఇతర</w:t>
        <w:br/>
        <w:t>వ్యాధుల ఉనికి ప్రస్తుత మందులు వృత్తిపరమైనవి చరిత్ర లేదా రసాయనాలు లేదా</w:t>
        <w:br/>
        <w:t>రేడియేషన్‌కు గురికావడం వల్ల బొల్లి మరియు ఇతర స్వయం ప్రతిరక్షక వ్యాధుల</w:t>
        <w:br/>
        <w:t>కుటుంబ చరిత్ర</w:t>
        <w:br/>
        <w:br/>
        <w:t>వుడ్స్ ల్యాంప్ పరీక్ష మెలస్మా (చర్మంపై మచ్చలు మరియు మచ్చలు) మరియు బొల్లి</w:t>
        <w:br/>
        <w:t>వంటి చర్మ రుగ్మతలను నిర్ధారించడానికి వుడ్స్ ల్యాంప్ తరచుగా</w:t>
        <w:br/>
        <w:t>ఉపయోగించబడుతుంది. వుడ్ యొక్క కాంతి కింద, బొల్లి గాయాలు ప్రకాశవంతమైన</w:t>
        <w:br/>
        <w:t>నీలం-తెలుపు ఫ్లోరోసెన్స్‌ను విడుదల చేస్తాయి మరియు బాగా గుర్తించబడినట్లు</w:t>
        <w:br/>
        <w:t>కనిపిస్తాయి.</w:t>
        <w:br/>
        <w:br/>
        <w:t>డెర్మోస్కోపీ బొల్లి యొక్క దశ మరియు వ్యాధి కార్యకలాపాలను అంచనా వేయడంలో</w:t>
        <w:br/>
        <w:t>ఇది ఉపయోగపడుతుంది. సాధారణంగా బొల్లి అవశేష పిగ్మెంటేషన్ మరియు</w:t>
        <w:br/>
        <w:t>టెలాంగియెక్టాసియాను చూపుతుంది, ఇవి సాధారణంగా ఇతర హైపోపిగ్మెంటేషన్</w:t>
        <w:br/>
        <w:t>రుగ్మతలలో ఉండవు.</w:t>
        <w:br/>
        <w:br/>
        <w:t>ఇతర పరీక్షలు ఇవి సాధారణంగా ఇతర రుగ్మతలను మినహాయించడానికి చేయబడతాయి. అవి:</w:t>
        <w:br/>
        <w:t>ఇతర స్వయం ప్రతిరక్షక పరిస్థితులను తనిఖీ చేయడానికి రక్త పరీక్షలు</w:t>
        <w:br/>
        <w:t>సాధారణంగా బొల్లి ఉన్న వ్యక్తులలో కనిపించే యువెటిస్ (కంటి భాగంలో వాపు)</w:t>
        <w:br/>
        <w:t>కోసం తనిఖీ చేయడానికి ఒక కంటి పరీక్ష. బొల్లి ఉన్న వ్యక్తి యొక్క</w:t>
        <w:br/>
        <w:t>వర్ణద్రవ్యం కలిగిన చర్మంలో కనిపించే తప్పిపోయిన మెలనోసైట్‌ల కోసం</w:t>
        <w:br/>
        <w:t>కణజాలాన్ని పరిశీలించడానికి స్కిన్ బయాప్సీ.</w:t>
        <w:br/>
        <w:br/>
        <w:t>మీ ఇంటి సౌలభ్యం మరియు భద్రత నుండి మీ పరీక్షలను బుక్ చేసుకోండి. ఇక్కడ</w:t>
        <w:br/>
        <w:t>నొక్కండి!</w:t>
        <w:br/>
        <w:br/>
        <w:t>సెలబ్రిటీలు విన్నీ హార్లోను ప్రభావితం చేశారు విన్నీ హార్లో</w:t>
        <w:br/>
        <w:t>ప్రపంచవ్యాప్తంగా ర్యాంప్‌లు నడిచిన ఒక టాప్ మోడల్ మరియు బొల్లి ఉన్న</w:t>
        <w:br/>
        <w:t>వ్యక్తుల ముఖంగా పరిగణించబడుతుంది. పొడవాటి జుట్టు, అందగత్తె జుట్టు,</w:t>
        <w:br/>
        <w:t>తెల్లటి చర్మం, పొట్టి ఎత్తు మొదలైన వాటికి బొల్లి అనేది మరో తేడా అని ఆమె</w:t>
        <w:br/>
        <w:t>చెప్పింది. మైఖేల్ జాక్సన్ మైఖేల్ జాక్సన్, పాప్ కింగ్, బొల్లి ఉన్నవారిలో</w:t>
        <w:br/>
        <w:t>అత్యంత ప్రసిద్ధి చెందిన వ్యక్తి. ఒక ఇంటర్వ్యూ ప్రకారం, MJ 24 సంవత్సరాల</w:t>
        <w:br/>
        <w:t>వయస్సులో ఉన్నప్పుడు అతని చర్మంపై తెల్లటి మచ్చలు కనిపించడం ప్రారంభించాయి.</w:t>
        <w:br/>
        <w:t>మొదట్లో మచ్చలు రాకుండా మేకప్ వేసుకున్నాడు. తరువాత, అతను తన మొత్తం</w:t>
        <w:br/>
        <w:t>శరీరాన్ని డి-పిగ్మెంట్ చేయడానికి చికిత్సను ఉపయోగించాడు. బొల్లి నివారణ</w:t>
        <w:br/>
        <w:br/>
        <w:t>బొల్లిని నివారించడం లేదా నయం చేయడం సాధ్యం కాదు, ఎందుకంటే దానికి</w:t>
        <w:br/>
        <w:t>ఖచ్చితమైన కారణం ఇప్పటికీ స్పష్టంగా లేదు. అయినప్పటికీ, మీ రోగనిరోధక</w:t>
        <w:br/>
        <w:t>వ్యవస్థ మరియు చర్మాన్ని రక్షించడం ద్వారా భవిష్యత్తులో డిపిగ్మెంటేషన్‌ను</w:t>
        <w:br/>
        <w:t>నిరోధించడంలో మరియు చర్మానికి కొంత రంగును తిరిగి ఇవ్వడంలో సహాయపడే కొన్ని</w:t>
        <w:br/>
        <w:t>చిట్కాలు ఉన్నాయి. వాటిలో ఉన్నవి:</w:t>
        <w:br/>
        <w:br/>
        <w:t>సూర్యుని నుండి మిమ్మల్ని మీరు రక్షించుకోండి సన్ బర్న్స్ బొల్లిని మరింత</w:t>
        <w:br/>
        <w:t>తీవ్రతరం చేస్తుంది. ఈ క్రింది వాటితో మీ చర్మాన్ని సూర్యుని నుండి</w:t>
        <w:br/>
        <w:t>రక్షించుకోవచ్చు. సూర్యుని నుండి మీ చర్మాన్ని రక్షించుకోవడానికి, ఈ</w:t>
        <w:br/>
        <w:t>చిట్కాలను అనుసరించండి:</w:t>
        <w:br/>
        <w:br/>
        <w:t>ప్రత్యేకించి మీరు చిన్న నీడను చూసినప్పుడు నీడను వెతకండి, ఎందుకంటే ఆ</w:t>
        <w:br/>
        <w:t>సమయంలో సూర్యుని దెబ్బతీసే కిరణాలు బలంగా ఉంటాయి కాబట్టి సూర్యుని నుండి మీ</w:t>
        <w:br/>
        <w:t>చర్మాన్ని రక్షించే దుస్తులను ధరించండి సూర్యుని నుండి బొల్లి నుండి మీ</w:t>
        <w:br/>
        <w:t>చర్మాన్ని రక్షించుకోవడానికి టోపీ మరియు దుస్తులను ఉపయోగించండి. మీకు బాగా</w:t>
        <w:br/>
        <w:t>సరిపోయే సన్‌స్క్రీన్‌ని ఉపయోగించండి. మీరు బయటికి వెళ్ళినప్పుడు ప్రతిరోజూ</w:t>
        <w:br/>
        <w:t>చర్మం</w:t>
        <w:br/>
        <w:br/>
        <w:t>మీ చర్మానికి సరైన సన్‌స్క్రీన్‌ను ఎంచుకోవడానికి చిట్కాల గురించి చదవండి.</w:t>
        <w:br/>
        <w:t>ఇక్కడ నొక్కండి!</w:t>
        <w:br/>
        <w:br/>
        <w:t>గాయాలను నివారించడానికి ప్రయత్నించండి కోతలు, స్క్రాప్‌లు మరియు కాలిన</w:t>
        <w:br/>
        <w:t>గాయాలు వంటి చర్మ గాయాలు కొత్త మచ్చలు లేదా పాచెస్‌ను ప్రేరేపించగలవు. గాయం</w:t>
        <w:br/>
        <w:t>కలిగించే ఏదైనా విషయంలో జాగ్రత్తగా ఉండటం మరియు దూరంగా ఉండటం ఉత్తమం.</w:t>
        <w:br/>
        <w:t>కృత్రిమ చర్మశుద్ధి నుండి దూరంగా ఉండండి టానింగ్ బెడ్ లేదా సన్ ల్యాంప్‌ను</w:t>
        <w:br/>
        <w:t>ఎప్పుడూ ఉపయోగించకండి మరియు బొల్లిని కోల్పోయే వర్ణద్రవ్యం కోల్పోయిన</w:t>
        <w:br/>
        <w:t>చర్మాన్ని కాల్చవచ్చు. మీరు మీ చర్మానికి రంగును జోడించాలనుకుంటే,</w:t>
        <w:br/>
        <w:t>మభ్యపెట్టే మేకప్, స్వీయ-టానర్ లేదా స్కిన్ డైని ఉపయోగించండి. పచ్చబొట్టు</w:t>
        <w:br/>
        <w:t>వేసుకోవడం వల్ల కలిగే నష్టాలను అర్థం చేసుకోండి. మీ చర్మం.</w:t>
        <w:br/>
        <w:br/>
        <w:t>టాటూ వేయించుకోవడం గురించి మీ అన్ని సందేహాలకు సమాధానాలు పొందండి. ఈ వీడియో</w:t>
        <w:br/>
        <w:t>చూడండి!</w:t>
        <w:br/>
        <w:br/>
        <w:t>ఆరోగ్యకరమైన జీవనశైలిని ఎంచుకోండి బొల్లి అనేది స్వయం ప్రతిరక్షక వ్యాధి,</w:t>
        <w:br/>
        <w:t>అంటే మీ రోగనిరోధక వ్యవస్థ ఆరోగ్యకరమైన కణాలపై దాడి చేస్తుంది. సరైన ఆహారం</w:t>
        <w:br/>
        <w:t>తీసుకోవడం, క్రమం తప్పకుండా వ్యాయామం చేయడం, మీ ఒత్తిడిని నిర్వహించడం</w:t>
        <w:br/>
        <w:t>మరియు ఆల్కహాల్ మరియు సిగరెట్‌లకు దూరంగా ఉండటం వంటి ఆరోగ్యకరమైన</w:t>
        <w:br/>
        <w:t>జీవనశైలిని ఎంచుకోవడం మీకు చాలా దూరం పడుతుంది.</w:t>
        <w:br/>
        <w:br/>
        <w:t>ధూమపానం మానేయాలనుకుంటున్నారా? మా ధూమపాన విరమణ ఉత్పత్తుల శ్రేణిని</w:t>
        <w:br/>
        <w:t>ప్రయత్నించండి మరియు ఈ ఘోరమైన అలవాటు నుండి మిమ్మల్ని మీరు విడిపించుకోండి.</w:t>
        <w:br/>
        <w:t>ఇప్పుడే కొనండి!</w:t>
        <w:br/>
        <w:br/>
        <w:t>సందర్శించవలసిన నిపుణుడు</w:t>
        <w:br/>
        <w:br/>
        <w:t>బొల్లి అనేది చర్మం రంగును కోల్పోయేలా చేసే వ్యాధి. బొల్లికి చికిత్స</w:t>
        <w:br/>
        <w:t>చేయడానికి మరియు నిర్వహించడానికి మీ ఉత్తమ ఎంపికగా ఉండే వైద్యులు:</w:t>
        <w:br/>
        <w:br/>
        <w:t>ప్రాథమిక సంరక్షణ ప్రదాత చర్మవ్యాధి నిపుణుడు</w:t>
        <w:br/>
        <w:br/>
        <w:t>ప్రాథమిక సంరక్షణ ప్రదాత అనేది వ్యాధులను నివారించడం, నిర్ధారణ చేయడం మరియు</w:t>
        <w:br/>
        <w:t>చికిత్స చేసే వైద్యుడు. చర్మవ్యాధి నిపుణుడు చర్మం, గోర్లు మరియు జుట్టు</w:t>
        <w:br/>
        <w:t>యొక్క రుగ్మతలపై దృష్టి పెడతాడు.</w:t>
        <w:br/>
        <w:br/>
        <w:t>మా తీర్పు లేని మరియు విశ్వసనీయ వైద్యుల బృందం నుండి సంప్రదింపులు పొందండి.</w:t>
        <w:br/>
        <w:t>ఇప్పుడే సంప్రదింపులు బుక్ చేసుకోండి!</w:t>
        <w:br/>
        <w:br/>
        <w:t>బొల్లి చికిత్స</w:t>
        <w:br/>
        <w:br/>
        <w:t>ఈ పరిస్థితిని నిర్వహించడానికి సహాయపడే సమయోచిత ఔషధాల నుండి చికిత్సల వరకు</w:t>
        <w:br/>
        <w:t>వివిధ రకాల చికిత్సలు అందుబాటులో ఉన్నాయి మరియు వీటిలో ఇవి ఉన్నాయి:</w:t>
        <w:br/>
        <w:br/>
        <w:t>మందులు ఏ మందులు లేదా చికిత్స బొల్లిని ఆపలేవు, కానీ కొన్ని మందులు ఒంటరిగా</w:t>
        <w:br/>
        <w:t>లేదా తేలికపాటి చికిత్సతో ఉపయోగించినప్పుడు, కొంత చర్మపు రంగును</w:t>
        <w:br/>
        <w:t>పునరుద్ధరించడంలో సహాయపడతాయి. అవి: కార్టికోస్టెరాయిడ్స్: బొల్లిలో</w:t>
        <w:br/>
        <w:t>కార్టికోస్టెరాయిడ్స్ యొక్క ప్రధాన చికిత్సా ప్రభావం మాడ్యులేషన్ మరియు</w:t>
        <w:br/>
        <w:t>మంటను నిరోధించడం. రోగనిరోధక ప్రతిస్పందనను అణిచివేసేందుకు మరియు వ్యాధిని</w:t>
        <w:br/>
        <w:t>స్థిరీకరించే ప్రధాన లక్ష్యంతో కార్టికోస్టెరాయిడ్స్ కూడా నోటి ద్వారా</w:t>
        <w:br/>
        <w:t>ఇవ్వబడతాయి. అత్యంత సాధారణంగా ఉపయోగించే కార్టికోస్టెరాయిడ్స్:</w:t>
        <w:br/>
        <w:t>Betamethasone Clobetasol</w:t>
        <w:br/>
        <w:br/>
        <w:t>కాల్సినూరిన్ ఇన్హిబిటర్లు: ఇవి మంటను నిరోధించే ఇమ్యునోమోడ్యులేటర్లు. ఇవి</w:t>
        <w:br/>
        <w:t>తక్కువ దుష్ప్రభావాలను కలిగి ఉన్నందున తల మరియు మెడ ప్రాంతాలకు సిఫార్సు</w:t>
        <w:br/>
        <w:t>చేయబడ్డాయి.</w:t>
        <w:br/>
        <w:br/>
        <w:t>విటమిన్ డి 3 అనలాగ్‌లు: విటమిన్ డి అనేది చర్మంలో సంశ్లేషణ చేయబడిన ఒక</w:t>
        <w:br/>
        <w:t>ముఖ్యమైన హార్మోన్ మరియు చర్మపు పిగ్మెంటేషన్‌కు బాధ్యత వహిస్తుంది. బొల్లి</w:t>
        <w:br/>
        <w:t>ఉన్న రోగులలో రెపిగ్మెంటేషన్‌ను ప్రేరేపించడానికి తెలిసిన విటమిన్ డి</w:t>
        <w:br/>
        <w:t>అనలాగ్‌లు: కాల్సిపోట్రియోల్ టాకాల్సిటోల్</w:t>
        <w:br/>
        <w:br/>
        <w:t>మెథోట్రెక్సేట్: ఇది T కణాల సంఖ్యను తగ్గిస్తుంది మరియు శోథ నిరోధక మరియు</w:t>
        <w:br/>
        <w:t>ఇమ్యునోమోడ్యులేటరీ ప్రభావాలను కలిగి ఉంటుంది.</w:t>
        <w:br/>
        <w:br/>
        <w:t>ప్రోస్టాగ్లాండిన్ F2 ఆల్ఫా అనలాగ్‌లు: హైపర్‌పిగ్మెంటేషన్ కారణంగా</w:t>
        <w:br/>
        <w:t>సంభవించే కంటి రక్తపోటు కోసం వీటిని ఉపయోగిస్తారు.</w:t>
        <w:br/>
        <w:br/>
        <w:t>స్టాటిన్స్: ఇవి లిపిడ్-తగ్గించే మందులు మరియు బొల్లిలో వాటి పాత్ర యాంటీ</w:t>
        <w:br/>
        <w:t>ఇన్ఫ్లమేటరీ మరియు ఇమ్యునోమోడ్యులేటరీ ప్రభావాలను అందించడం.</w:t>
        <w:br/>
        <w:br/>
        <w:t>అజాథియోప్రిన్: ఇది రోగనిరోధక ప్రభావ కణాలలో DNA సంశ్లేషణను నిరోధించే</w:t>
        <w:br/>
        <w:t>రోగనిరోధక నిరోధకం. సైక్లోస్పోరిన్: కొన్ని అధ్యయనాలు సిక్లోస్పోరిన్</w:t>
        <w:br/>
        <w:t>తక్కువ మోతాదులో ఇచ్చినప్పుడు క్రియాశీల బొల్లి చర్యలో ముందస్తు వ్యాధి</w:t>
        <w:br/>
        <w:t>స్థిరీకరణకు దారితీస్తుందని సూచిస్తున్నాయి.</w:t>
        <w:br/>
        <w:br/>
        <w:t>టోఫాసిటినిబ్: ఇది ఆర్థరైటిస్ ఔషధం, ఇది బొల్లి నిర్వహణలో కొన్ని మంచి</w:t>
        <w:br/>
        <w:t>ఫలితాలను చూపింది.</w:t>
        <w:br/>
        <w:br/>
        <w:t>సమయోచిత నిర్వహణ చర్మం యొక్క పునరుత్పత్తికి మరియు అతి తక్కువ మొత్తంలో</w:t>
        <w:br/>
        <w:t>దుష్ప్రభావాలకు సహాయపడే సమయోచిత సూత్రీకరణలు: Methoxsalen Trioxsalen</w:t>
        <w:br/>
        <w:t>Psoralen Corticosteroids like Betamethasone Valerate Fluticasone</w:t>
        <w:br/>
        <w:t>propionate Triamcinolone Alobetasol</w:t>
        <w:br/>
        <w:br/>
        <w:t>ఫోటోథెరపీ ఇది ఒక ప్రత్యేక రకం కాంతితో (సూర్యకాంతి కాదు) చేసే చికిత్స.</w:t>
        <w:br/>
        <w:t>బొల్లి కోసం ఫోటోథెరపీ UV-A మరియు నారోబ్యాండ్ UV-B థెరపీని ఉపయోగిస్తుంది,</w:t>
        <w:br/>
        <w:t>ఇది సాధారణీకరించిన బొల్లికి ప్రధాన చికిత్సా విధానం. చికిత్స</w:t>
        <w:br/>
        <w:t>ప్రతిస్పందనను మెరుగుపరచడానికి సుదీర్ఘ చికిత్స వ్యవధి, కనీసం 6 నెలలు</w:t>
        <w:br/>
        <w:t>ప్రోత్సహించబడాలి.</w:t>
        <w:br/>
        <w:br/>
        <w:t>ఇటీవలి పురోగతులు బొల్లికి సమగ్ర చికిత్స అవసరం మరియు బొల్లి చికిత్సకు</w:t>
        <w:br/>
        <w:t>ఇటీవలి పురోగతులు:</w:t>
        <w:br/>
        <w:br/>
        <w:t>మినోసైక్లిన్: మినోసైక్లిన్ 100 mg వ్యాధి కార్యకలాపాలను నిరోధించడంలో</w:t>
        <w:br/>
        <w:t>సహాయపడుతుందని అధ్యయనాలు సూచిస్తున్నాయి. అఫామెలనోటైడ్: ఇది</w:t>
        <w:br/>
        <w:t>ఆల్ఫా-మెలనోసైట్ ప్రేరేపిత హార్మోన్ యొక్క సుదీర్ఘ-నటన సింథటిక్ అనలాగ్,</w:t>
        <w:br/>
        <w:t>ప్రారంభ క్లినికల్ అధ్యయనాలలో కూడా వాగ్దానం చేసింది. శస్త్రచికిత్స</w:t>
        <w:br/>
        <w:t>మార్పిడి: బొల్లిలో అనేక రకాల సెల్యులార్ మార్పిడి పద్ధతులు</w:t>
        <w:br/>
        <w:t>పరిశోధించబడ్డాయి, ఇవి కొన్ని మంచి ఫలితాలను చూపించాయి.</w:t>
        <w:br/>
        <w:br/>
        <w:t>బొల్లి చికిత్సలో ఉపయోగించే మందుల గురించి మరింత చదవండి. ఇప్పుడు క్లిక్</w:t>
        <w:br/>
        <w:t>చేయండి!</w:t>
        <w:br/>
        <w:br/>
        <w:t>బొల్లి కోసం ఇంటి సంరక్షణ</w:t>
        <w:br/>
        <w:br/>
        <w:t>బొల్లి చికిత్సకు క్రీమ్‌లు, నోటి ద్వారా తీసుకునే మందులు మరియు</w:t>
        <w:br/>
        <w:t>అతినీలలోహిత చికిత్స వంటి అనేక చికిత్సా ఎంపికలు ఉన్నాయి మరియు అవి</w:t>
        <w:br/>
        <w:t>పూర్తిగా చర్మ కణాల పరిస్థితి మరియు ప్రతిస్పందనపై ఆధారపడి ఉంటాయి. బొల్లి</w:t>
        <w:br/>
        <w:t>చికిత్సకు ఉపయోగించే కొన్ని ప్రభావవంతమైన సహజ గృహ నివారణలు ఉన్నాయి మరియు</w:t>
        <w:br/>
        <w:t>వాటికి ఎటువంటి దుష్ప్రభావాలు లేవు, అయినప్పటికీ, ఏదైనా కొత్తది</w:t>
        <w:br/>
        <w:t>ప్రారంభించే ముందు ఎల్లప్పుడూ మీ వైద్యుడిని సంప్రదించండి. బొల్లికి</w:t>
        <w:br/>
        <w:t>ప్రయోజనకరంగా ఉండే సహజ పదార్థాలు:</w:t>
        <w:br/>
        <w:br/>
        <w:t>మస్టర్డ్ ఆయిల్ (సార్సన్ కా టెల్): బొల్లిని నయం చేయడానికి ఇది చాలా</w:t>
        <w:br/>
        <w:t>ఎఫెక్టివ్ హోం రెమెడీ. ప్రభావిత ప్రాంతంలో 20 నిమిషాల పాటు పసుపు మరియు</w:t>
        <w:br/>
        <w:t>ఆవాల నూనె మరియు యాపిల్‌తో పేస్ట్ చేయండి. పసుపుతో పాటు ఆవనూనె చర్మం యొక్క</w:t>
        <w:br/>
        <w:t>పిగ్మెంటేషన్‌ను ప్రేరేపిస్తుంది.</w:t>
        <w:br/>
        <w:br/>
        <w:t>పసుపు (హల్ది): పసుపు చాలా ఔషధ ప్రయోజనాలను కలిగి ఉంది మరియు బొల్లి</w:t>
        <w:br/>
        <w:t>వ్యాధిని నయం చేయడానికి ఇంటి నివారణగా కూడా పనిచేస్తుంది. పసుపును</w:t>
        <w:br/>
        <w:t>ఉపయోగించడం ద్వారా బొల్లి ప్రభావాలను తగ్గించవచ్చు.</w:t>
        <w:br/>
        <w:br/>
        <w:t>తేనె (షాహద్): ఇది యాంటీఆక్సిడెంట్లతో నిండిన సహజమైన మాయిశ్చరైజర్ మరియు</w:t>
        <w:br/>
        <w:t>తేనెను నేరుగా ముఖంపై అప్లై చేయడం వల్ల పోషకాహారం మరియు తేమ చాలా అవసరం.</w:t>
        <w:br/>
        <w:br/>
        <w:t>అల్లం (అడ్రాక్): బొల్లి మరియు అనేక ఇతర చర్మ వ్యాధులకు చికిత్స చేయడానికి</w:t>
        <w:br/>
        <w:t>ఇది ఉత్తమమైన హోం రెమెడీ. రోజుకు రెండుసార్లు అల్లం రసం తాగడం వల్ల బొల్లి</w:t>
        <w:br/>
        <w:t>నయం అవుతుంది.</w:t>
        <w:br/>
        <w:br/>
        <w:t>నెయ్యి: ఇది రక్తాన్ని శుద్ధి చేయడం, రోగనిరోధక శక్తిని పెంచడం మరియు చర్మ</w:t>
        <w:br/>
        <w:t>సంబంధిత సమస్యలకు సహాయం చేయడం వంటి అనేక ప్రయోజనాలను కలిగి ఉంది.</w:t>
        <w:br/>
        <w:br/>
        <w:t>నల్ల మిరియాలు (కాలీ మిర్చ్): ఇది చర్మ సమస్యలు మరియు ముడతలలో దాని</w:t>
        <w:br/>
        <w:t>ప్రయోజనాలకు ప్రసిద్ధి చెందింది.</w:t>
        <w:br/>
        <w:br/>
        <w:t>గమనిక: బొల్లి చికిత్సకు ఉపయోగించే ఒక ప్రభావవంతమైన హోం రెమెడీ 10 గ్రాముల</w:t>
        <w:br/>
        <w:t>నెయ్యిలో 10 మిరియాలు వేడి చేయడం. తరువాత, మిరియాలు తీసివేసి, ఈ నెయ్యిని</w:t>
        <w:br/>
        <w:t>సాధారణ నెయ్యితో కలపండి. ఈ నెయ్యిని క్రమం తప్పకుండా తీసుకోవడం వల్ల రక్తం</w:t>
        <w:br/>
        <w:t>శుద్ధి అవుతుంది మరియు రోగనిరోధక శక్తి పెరుగుతుంది.</w:t>
        <w:br/>
        <w:br/>
        <w:t>నల్ల మిరియాలు యొక్క 6 అద్భుతమైన ఔషధ ప్రయోజనాల గురించి మరింత తెలుసుకోండి.</w:t>
        <w:br/>
        <w:t>ఇప్పుడు చదవండి!</w:t>
        <w:br/>
        <w:br/>
        <w:t>బొల్లి యొక్క సమస్యలు</w:t>
        <w:br/>
        <w:br/>
        <w:t>బొల్లి వారు కనిపించే తీరు గురించి ఒకరికి స్పృహ కలిగిస్తుంది మరియు</w:t>
        <w:br/>
        <w:t>సామాజిక కళంకం మరియు మానసిక ఒత్తిడికి కారణమవుతుంది. ఇతర సంక్లిష్టతలు:</w:t>
        <w:br/>
        <w:br/>
        <w:t>ఐరిటిస్ వంటి కంటి ప్రమేయం (మీ కంటి విద్యార్థి చుట్టూ ఉన్న రంగు రింగ్‌లో</w:t>
        <w:br/>
        <w:t>వాపు మరియు చికాకు) చర్మం వడదెబ్బకు గురయ్యే అవకాశం ఎక్కువగా ఉంటుంది మరియు</w:t>
        <w:br/>
        <w:t>చర్మ క్యాన్సర్ లోపలి చెవిలో మెలనోసైట్‌ల బలహీనత కారణంగా వినికిడి లోపం. .</w:t>
        <w:br/>
        <w:t>బొల్లికి ప్రత్యామ్నాయ చికిత్సలు</w:t>
        <w:br/>
        <w:br/>
        <w:t>తాజా ప్రత్యామ్నాయ లేదా పరిపూరకరమైన చికిత్సలు బొల్లి చికిత్సలో మంచి</w:t>
        <w:br/>
        <w:t>ఫలితాలను ఇస్తాయని నిరూపించబడ్డాయి. వాటిలో కొన్ని:</w:t>
        <w:br/>
        <w:br/>
        <w:t>డిపిగ్మెంటేషన్ చికిత్సలు ఇవి స్కిన్ పిగ్మెంటేషన్‌ను తొలగించే వైద్య</w:t>
        <w:br/>
        <w:t>చికిత్సలను సూచిస్తాయి. ఈ చికిత్సలు సాధారణంగా విస్తృతమైన మరియు వక్రీభవన</w:t>
        <w:br/>
        <w:t>బొల్లికి సిఫార్సు చేయబడతాయి,&gt;50% శరీర ఉపరితలం ప్రభావితమైనప్పుడు లేదా</w:t>
        <w:br/>
        <w:t>కాస్మెటిక్‌గా సున్నితమైన ప్రాంతాలు ప్రధాన భాగం అయినప్పుడు.</w:t>
        <w:br/>
        <w:br/>
        <w:t>స్కిన్ గ్రాఫ్టింగ్ తీవ్రమైన మరియు కష్టతరమైన దీర్ఘకాలిక గాయాలు, కాలిన</w:t>
        <w:br/>
        <w:t>గాయాలు మరియు స్థిరమైన బొల్లి ఉన్న రోగులలో స్కిన్ గ్రాఫ్టింగ్‌ను</w:t>
        <w:br/>
        <w:t>ఉపయోగించవచ్చని అధ్యయనాలు సూచిస్తున్నాయి. అధునాతన చికిత్సల ఉపయోగం జీవన</w:t>
        <w:br/>
        <w:t>నాణ్యతను మెరుగుపరుస్తుంది మరియు బొల్లితో బాధపడుతున్న రోగులలో తిరిగి</w:t>
        <w:br/>
        <w:t>వర్ణద్రవ్యంను వేగవంతం చేస్తుంది.</w:t>
        <w:br/>
        <w:br/>
        <w:t>సక్షన్ బ్లిస్టర్ గ్రాఫ్టింగ్ (SBG) SBG అనేది పెదవి కోణం వంటి కష్టమైన</w:t>
        <w:br/>
        <w:t>ప్రదేశాలలో బొల్లికి చికిత్స చేయడానికి సాధారణంగా చేసే రెపిగ్మెంటేషన్</w:t>
        <w:br/>
        <w:t>యొక్క సులభమైన మరియు ఖర్చుతో కూడుకున్న పద్ధతి. రెపిగ్మెంటేషన్ నాణ్యత</w:t>
        <w:br/>
        <w:t>ప్రక్కనే ఉన్న చర్మంతో ఖచ్చితంగా సరిపోతుంది.</w:t>
        <w:br/>
        <w:br/>
        <w:t>మైక్రో-పిగ్మెంటేషన్‌ను మెడికల్ టాటూయింగ్ అని కూడా పిలుస్తారు,</w:t>
        <w:br/>
        <w:t>సాంప్రదాయిక చికిత్సలకు నిరోధకత కలిగిన బొల్లి ఉన్న రోగులకు</w:t>
        <w:br/>
        <w:t>మైక్రో-పిగ్మెంటేషన్‌ను ప్రత్యామ్నాయ చికిత్సగా ఉపయోగించవచ్చు. ఇది</w:t>
        <w:br/>
        <w:t>పచ్చబొట్టు వలె చర్మం కింద సహజ వర్ణద్రవ్యం యొక్క చిన్న కణాలను అమర్చడం.</w:t>
        <w:br/>
        <w:t>బొల్లితో జీవించడం</w:t>
        <w:br/>
        <w:br/>
        <w:t>బొల్లి ప్రాణాంతక రుగ్మత కాకపోవచ్చు కానీ అది ఒకరి మనస్సు మరియు శరీరాన్ని</w:t>
        <w:br/>
        <w:t>ప్రభావితం చేయగలదు. మానవ జాతి ఇప్పటికీ రూపానికి సంబంధించిన విషయాలపై</w:t>
        <w:br/>
        <w:t>పరిణామం చెందలేదు మరియు ఒక వ్యక్తి కనిపించే తీరు చుట్టూ ఉన్న సామాజిక</w:t>
        <w:br/>
        <w:t>కళంకం చాలా కలవరపెడుతుంది. మీ పరిస్థితిని అంగీకరించడం మరియు దానికి</w:t>
        <w:br/>
        <w:t>అనుగుణంగా ఉండటం నేర్చుకోవడం మీ జీవన నాణ్యతను మెరుగుపరచడంలో సహాయపడుతుంది.</w:t>
        <w:br/>
        <w:t>బొల్లితో జీవిస్తున్నప్పుడు గుర్తుంచుకోవలసిన కొన్ని విషయాలు ఇక్కడ</w:t>
        <w:br/>
        <w:t>ఉన్నాయి:</w:t>
        <w:br/>
        <w:br/>
        <w:t>మానసిక ఆరోగ్యానికి అత్యంత ప్రాధాన్యత ఇవ్వండి, మీరు మీ ప్రదర్శనలో మార్పుల</w:t>
        <w:br/>
        <w:t>గురించి నిరుత్సాహంగా లేదా స్వీయ-స్పృహతో ఉన్నట్లయితే, మీ చర్మవ్యాధి</w:t>
        <w:br/>
        <w:t>నిపుణుడితో మాట్లాడండి, వారు కౌన్సెలింగ్ లేదా సహాయక బృందాన్ని సిఫార్సు</w:t>
        <w:br/>
        <w:t>చేయవచ్చు. ఈ సమస్యలను పరిష్కరించడంలో కౌన్సెలింగ్ సహాయపడుతుంది.</w:t>
        <w:br/>
        <w:br/>
        <w:t>మీ పరిస్థితి గురించి మరింత తెలుసుకోండి జ్ఞానం అనేది శక్తి మరియు చికిత్స</w:t>
        <w:br/>
        <w:t>గురించి తెలుసుకోవడం, మీ బొల్లిని ఏది మరింత దిగజార్చవచ్చు మరియు ఇతర</w:t>
        <w:br/>
        <w:t>వాస్తవాలు మీకు ఏది సరైనదో నిర్ణయించడంలో మీకు సహాయపడతాయి మరియు మీ</w:t>
        <w:br/>
        <w:t>సంరక్షణలో చురుకైన పాత్రను పోషిస్తాయి, ఇది మీరు మరింత నియంత్రణలో</w:t>
        <w:br/>
        <w:t>ఉండేందుకు సహాయపడుతుంది.</w:t>
        <w:br/>
        <w:br/>
        <w:t>బొల్లి ఉన్న ఇతర వ్యక్తులతో కనెక్ట్ అవ్వండి బొల్లి కలిగి ఉండటం యొక్క</w:t>
        <w:br/>
        <w:t>భావోద్వేగ అంశాలు తరచుగా విస్మరించబడతాయి, కానీ పోరాటం నిజమైనది. అదే</w:t>
        <w:br/>
        <w:t>పరిస్థితిలో ఉన్న ఇతరులతో మాట్లాడటం వలన మీరు ఒంటరిగా ఉన్న అనుభూతిని</w:t>
        <w:br/>
        <w:t>కలిగిస్తుంది మరియు ఇతరులకు మద్దతు ఇవ్వడంలో నిజమైన శక్తి ఉంటుంది, కారణం</w:t>
        <w:br/>
        <w:t>ఏమైనప్పటికీ, మరియు మీరు బొల్లితో జీవిస్తున్న వ్యక్తి అయినా.</w:t>
        <w:br/>
        <w:br/>
        <w:t>సరైన రకమైన ఆహారం తీసుకోండి యాంటీఆక్సిడెంట్లు అధికంగా ఉండే కూరగాయలు,</w:t>
        <w:br/>
        <w:t>పండ్లు, గింజలు, గింజలు మరియు మసాలా దినుసులు జోడించండి. ఒమేగా-3లో అధికంగా</w:t>
        <w:br/>
        <w:t>ఉండే ఆహారాలు (కానీ ఒమేగా-6లో తక్కువ) కూడా మీ లక్షణాలను మెరుగుపరచడంలో</w:t>
        <w:br/>
        <w:t>సహాయపడతాయి. వీటిలో జిడ్డుగల చేపలు, గింజలు, గింజలు మరియు ఆల్గే ఉన్నాయి.</w:t>
        <w:br/>
        <w:t>అలాగే, గ్లూటెన్ రహిత ఆహారాన్ని ప్రయత్నించండి, ఎందుకంటే గ్లూటెన్ మంటను</w:t>
        <w:br/>
        <w:t>మరింత తీవ్రతరం చేస్తుంది మరియు మీ ఆహారంలో ఫైబర్ మరియు ప్రోబయోటిక్‌లను</w:t>
        <w:br/>
        <w:t>జోడించండి.</w:t>
        <w:br/>
        <w:br/>
        <w:t>గమనిక: ప్రాసెస్ చేసిన మాంసాలు, చక్కెర పానీయాలు, ట్రాన్స్ ఫ్యాట్స్ మరియు</w:t>
        <w:br/>
        <w:t>ప్రాసెస్ చేసిన స్నాక్ ఫుడ్స్ వంటి ఇన్ఫ్లమేటరీ ఫుడ్స్‌ను నివారించండి.</w:t>
        <w:br/>
        <w:br/>
        <w:t>యాంటీ ఇన్ఫ్లమేటరీ డైట్ గురించి మరింత తెలుసుకోండి. ఇప్పుడు క్లిక్ చేయండి!</w:t>
        <w:br/>
        <w:br/>
        <w:t>సప్లిమెంట్లను తీసుకోండి సంపూర్ణ ఆహారాల ద్వారా పోషకాలను తీసుకోవడం</w:t>
        <w:br/>
        <w:t>ఉత్తమమైనదిగా పరిగణించబడుతున్నప్పటికీ, బొల్లి రోగులలో రెపిగ్మెంటేషన్‌కు</w:t>
        <w:br/>
        <w:t>సహాయపడే కొన్ని సప్లిమెంట్లు ఉన్నాయి. వీటితొ పాటు:</w:t>
        <w:br/>
        <w:br/>
        <w:t>జింగో బిలోబా ఆల్ఫా లిపోయిక్ యాసిడ్ విటమిన్ సి విటమిన్ ఇ విటమిన్ డి</w:t>
        <w:br/>
        <w:br/>
        <w:t>మా విస్తృత శ్రేణి సప్లిమెంట్ల నుండి మీ అన్ని పోషక అవసరాలను తీర్చండి.</w:t>
        <w:br/>
        <w:t>ఇప్పుడు మీ కార్ట్‌ని నింపండి!</w:t>
        <w:br/>
        <w:br/>
        <w:t>పిల్లలలో బొల్లి: తల్లిదండ్రులకు చిట్కాలు పిల్లలు సాధారణంగా బొల్లిని బాగా</w:t>
        <w:br/>
        <w:t>ఎదుర్కొంటారు మరియు తల్లిదండ్రులుగా మీ స్వంత అధిక స్పృహ మీ పిల్లలకి అసలు</w:t>
        <w:br/>
        <w:t>బొల్లి కంటే ఎక్కువ సమస్యలను సృష్టించవచ్చు. గుర్తుంచుకోవలసిన కొన్ని</w:t>
        <w:br/>
        <w:t>విషయాలు ఇక్కడ ఉన్నాయి:</w:t>
        <w:br/>
        <w:br/>
        <w:t>బొల్లి అనేది తీవ్రమైన చర్మ సమస్య కాదని మీ పిల్లలకు తెలియజేయండి, మీ</w:t>
        <w:br/>
        <w:t>పిల్లలకు/ఆమె స్నేహితులు, ఉపాధ్యాయులు మరియు బంధువులు బొల్లి గురించి</w:t>
        <w:br/>
        <w:t>విచారిస్తే, దగ్గరి బంధువులతో మాట్లాడండి, బొల్లి గురించి వారికి</w:t>
        <w:br/>
        <w:t>తెలియజేయండి మరియు దాని గురించి చర్చించవద్దని వారిని అభ్యర్థించండి. మీ</w:t>
        <w:br/>
        <w:t>బిడ్డ మీ పిల్లల బొల్లి గురించి పదే పదే చర్చించడం మానుకోండి మీ బిడ్డ</w:t>
        <w:br/>
        <w:t>నిద్రపోతున్నప్పుడు మచ్చలను పరిశీలించండి అతను/ఆమె ఇష్టపడే ఏదైనా</w:t>
        <w:br/>
        <w:t>కార్యకలాపాలు లేదా అభిరుచులలో పాల్గొనేలా మీ పిల్లలను ప్రోత్సహించండి</w:t>
        <w:br/>
        <w:t>బొల్లి మీ పిల్లల ఆనందానికి మరియు ఆత్మగౌరవానికి ఆటంకం కలిగించేలా</w:t>
        <w:br/>
        <w:t>చేయవద్దు. /ఆమె ఆత్మవిశ్వాసం. తరచుగా అడిగే ప్రశ్నలు నా బొల్లి గురించి</w:t>
        <w:br/>
        <w:t>నేను ఎప్పుడు చింతించడం ప్రారంభించాలి? బొల్లి ఎలా వ్యాపిస్తుంది? బొల్లి</w:t>
        <w:br/>
        <w:t>బాధాకరంగా ఉందా? బొల్లి కోసం దృక్పథం ఏమిటి? బొల్లి అంటువ్యాధి లేదా</w:t>
        <w:br/>
        <w:t>ప్రాణాంతకం? ప్రస్తావనలు Suryawanshi, Meghraj. (2020) బొల్లి మరియు దాని</w:t>
        <w:br/>
        <w:t>చికిత్సకు పరిచయం: ఒక సమీక్ష. 1. 72-75. బొల్లి. అవలోకనం. జాతీయ ఆరోగ్య</w:t>
        <w:br/>
        <w:t>సేవలు. నవంబర్ 2019. అహ్మద్ జాన్ ఎన్, మసూద్ ఎస్. విటిలిగో. [2022 ఆగస్టు</w:t>
        <w:br/>
        <w:t>8న నవీకరించబడింది]. ఇన్: స్టాట్‌పెర్ల్స్ [ఇంటర్నెట్]. ట్రెజర్ ఐలాండ్</w:t>
        <w:br/>
        <w:t>(FL): StatPearls పబ్లిషింగ్; 2022 జనవరి-. దీని నుండి అందుబాటులో ఉంది:</w:t>
        <w:br/>
        <w:t>బొల్లికి కారణమేమిటి? బొల్లి: కారణాలు. అమెరికన్ అకాడమీ ఆఫ్ డెర్మటాలజీ</w:t>
        <w:br/>
        <w:t>అసోసియేషన్. జూన్ 2022. కారెల్సన్ ఎమ్, స్లిమ్ హెచ్, సలమ్ టి, కోక్స్ ఎస్,</w:t>
        <w:br/>
        <w:t>కింగో కె. బొల్లి యొక్క కుటుంబ మరియు చెదురుమదురు కేసుల మధ్య తేడాలు. జె</w:t>
        <w:br/>
        <w:t>యూర్ అకాడ్ డెర్మటోల్ వెనెరియోల్. 2012;26(7):915-918. Willemsen, M.,</w:t>
        <w:br/>
        <w:t>Melief, CJ, Bekkenk, MW, &amp; Luiten, RM (2020). మానవ బొల్లిలో PD-1/PD-L1</w:t>
        <w:br/>
        <w:t>యాక్సిస్‌ను లక్ష్యంగా చేసుకోవడం. ఇమ్యునాలజీలో సరిహద్దులు. బొల్లి. బొల్లి</w:t>
        <w:br/>
        <w:t>యొక్క అవలోకనం. నేషనల్ ఇన్‌స్టిట్యూట్ ఆఫ్ ఆర్థరైటిస్ అండ్</w:t>
        <w:br/>
        <w:t>మస్క్యులోస్కెలెటల్ అండ్ స్కిన్ డిజార్డర్స్. డన్లాప్ R, Wu S, విల్మర్ E,</w:t>
        <w:br/>
        <w:t>మరియు ఇతరులు. పిగ్మెంటేషన్ లక్షణాలు, సూర్యరశ్మి, మరియు మహిళల్లో బొల్లి</w:t>
        <w:br/>
        <w:t>సంఘటన ప్రమాదం. J ఇన్వెస్ట్ డెర్మటోల్. 2017;137(6):1234-1239. హెన్నింగ్</w:t>
        <w:br/>
        <w:t>SW, జైశంకర్ D, బార్సే LW, డెల్లసెక్కా ER, లంకీ N, వెబ్ K, Janusek L,</w:t>
        <w:br/>
        <w:t>మాథ్యూస్ HL, ప్రైస్ RN Jr, Le Poole IC. ఒత్తిడి మరియు బొల్లి మధ్య</w:t>
        <w:br/>
        <w:t>సంబంధం: గ్రహించిన ఒత్తిడి మరియు ఎలక్ట్రానిక్ మెడికల్ రికార్డ్ డేటాను</w:t>
        <w:br/>
        <w:t>మూల్యాంకనం చేయడం. PLoS వన్. 2020 జనవరి 27;15(1):e0227909. ఘోష్ S.</w:t>
        <w:br/>
        <w:t>కెమికల్ బొల్లి: బొల్లి యొక్క ఉపసమితి. ఇండియన్ J డెర్మటోల్. 2020</w:t>
        <w:br/>
        <w:t>నవంబర్-డిసెంబర్;65(6):443-449. అల్ అబౌద్ DM, గోస్మాన్ W. వుడ్స్ లైట్.</w:t>
        <w:br/>
        <w:t>[2022 సెప్టెంబర్ 2న నవీకరించబడింది]. ఇన్: స్టాట్‌పెర్ల్స్ [ఇంటర్నెట్].</w:t>
        <w:br/>
        <w:t>ట్రెజర్ ఐలాండ్ (FL): StatPearls పబ్లిషింగ్; 2022 జనవరి-. దీని నుండి</w:t>
        <w:br/>
        <w:t>అందుబాటులో ఉంది: కుమార్ ఝా A, సోంతలియా S, లల్లాస్ A, చౌదరి RKP. బొల్లిలో</w:t>
        <w:br/>
        <w:t>డెర్మోస్కోపీ: రోగ నిర్ధారణ మరియు అంతకు మించి. Int J డెర్మటోల్.</w:t>
        <w:br/>
        <w:t>కుబెలిస్-లోపెజ్ DE, Zapata-Salazar NA, సెడ్-ఫెర్నాండెజ్ SL,</w:t>
        <w:br/>
        <w:t>సాంచెజ్-డొమింగెజ్ CN, Salinas-Santander MA, Martínez-Rodríguez HG,</w:t>
        <w:br/>
        <w:t>Vázquez-Martínez OT, Wollina U, Jpotti బొల్లి చికిత్సలు (సమీక్ష). ఎక్స్</w:t>
        <w:br/>
        <w:t>థెర్ మెడ్. 2021 ఆగస్టు;22(2):797. పర్సాద్ డి, కన్వర్ ఎ. బొల్లి చికిత్సలో</w:t>
        <w:br/>
        <w:t>ఓరల్ మినోసైక్లిన్-ఒక ప్రాథమిక అధ్యయనం. డెర్మటోల్ థెర్.</w:t>
        <w:br/>
        <w:t>2010;23(3):305-307. తనేజా, అతుల్ &amp; కుమారి, ఆశా &amp; వ్యాస్, కపిల్ &amp; ఖరే,</w:t>
        <w:br/>
        <w:t>అశోక్ కుమార్ &amp; గుప్తా, లలిత్ &amp; మిట్టల్, అసిత్ కుమార్. (2019) ప్రగతిశీల</w:t>
        <w:br/>
        <w:t>బొల్లి చికిత్సలో సైక్లోస్పోరిన్: ఓపెన్-లేబుల్, సింగిల్ ఆర్మ్</w:t>
        <w:br/>
        <w:t>ఇంటర్వెన్షనల్ స్టడీ. ఇండియన్ జర్నల్ ఆఫ్ డెర్మటాలజీ, వెనిరియాలజీ మరియు</w:t>
        <w:br/>
        <w:t>లెప్రాలజీ. 85. 10.4103/ijdvl.IJDVL_656_18. బే JM, జంగ్ HM, హాంగ్ BY, లీ</w:t>
        <w:br/>
        <w:t>JH, చోయి WJ, లీ JH, కిమ్ GM. బొల్లి కోసం ఫోటోథెరపీ: ఎ సిస్టమాటిక్ రివ్యూ</w:t>
        <w:br/>
        <w:t>మరియు మెటా-విశ్లేషణ. JAMA డెర్మటోల్. 2017 జూలై 1;153(7):666-674.</w:t>
        <w:br/>
        <w:t>డిల్లాన్ AB, Sideris A, Hadi A, Elbuluk N. బొల్లిలో అడ్వాన్సెస్: మెడికల్</w:t>
        <w:br/>
        <w:t>అండ్ సర్జికల్ ట్రీట్‌మెంట్స్‌పై ఒక నవీకరణ. J క్లిన్ ఎస్తేట్ డెర్మటోల్.</w:t>
        <w:br/>
        <w:t>2017 జనవరి;10(1):15-28. ఎపబ్ 2017 జనవరి 1. ఎ. జానోవ్స్కా మరియు ఇతరులు.</w:t>
        <w:br/>
        <w:t>బొల్లిలో ఎపిడెర్మల్ స్కిన్ గ్రాఫ్టింగ్: ఒక పైలట్ అధ్యయనం. అంతర్జాతీయ</w:t>
        <w:br/>
        <w:t>గాయం జర్నల్ ISSN 1742-4801. 2016. మహాజన్ VK, వశిస్ట్ S, చౌహాన్ PS, మెహతా</w:t>
        <w:br/>
        <w:t>KIS, శర్మ V, శర్మ A. బొల్లి ఉన్న రోగుల క్లినికో-ఎపిడెమియోలాజికల్</w:t>
        <w:br/>
        <w:t>ప్రొఫైల్: ఉత్తర భారతదేశం యొక్క తృతీయ సంరక్షణ కేంద్రం నుండి ఒక పునరాలోచన</w:t>
        <w:br/>
        <w:t>అధ్యయనం. ఇండియన్ డెర్మటోల్ ఆన్‌లైన్ జ. 2019 జనవరి-ఫిబ్రవరి;10(1):38-44.</w:t>
        <w:br/>
        <w:br/>
        <w:t>==================================================</w:t>
        <w:br/>
        <w:br/>
        <w:t>కోతలు మరియు పంక్చర్ గాయాలు గాయాలు, రాపిడి మరియు పగుళ్లు అని కూడా</w:t>
        <w:br/>
        <w:t>పిలుస్తారు అవలోకనం పదునైన వస్తువుల వల్ల చర్మాన్ని దెబ్బతీసే మరియు</w:t>
        <w:br/>
        <w:t>అంతర్లీన మృదు కణజాలాల బహిర్గతం వల్ల కలిగే గాయాలను కోతలు మరియు పంక్చర్</w:t>
        <w:br/>
        <w:t>గాయాలు అంటారు. పిల్లలు, వృద్ధుల జనాభా మరియు పార్కిన్సన్స్ వ్యాధి,</w:t>
        <w:br/>
        <w:t>సెరిబ్రల్ పాల్సీ, అటాక్సియా మొదలైన బ్యాలెన్స్ డిజార్డర్స్‌తో</w:t>
        <w:br/>
        <w:t>బాధపడేవారిలో ఈ ప్రమాదం ఎక్కువగా ఉంటుంది. అలాగే, మధుమేహ వ్యాధిగ్రస్తులు</w:t>
        <w:br/>
        <w:t>మరియు రోగనిరోధక శక్తి తక్కువగా ఉన్న రోగులు కోతలు మరియు గాయాలపై మరింత</w:t>
        <w:br/>
        <w:t>జాగ్రత్తగా ఉండాలి, ఎందుకంటే వారికి సంక్రమించే ప్రమాదం ఎక్కువగా ఉంటుంది.</w:t>
        <w:br/>
        <w:t>అటువంటి గాయాల కారణంగా ఒక ఇన్ఫెక్షన్.</w:t>
        <w:br/>
        <w:br/>
        <w:t>కోతలు మరియు పంక్చర్ గాయాలు తరచుగా రక్తస్రావం, నొప్పి, వాపు, జ్వరం మరియు</w:t>
        <w:br/>
        <w:t>ఇన్ఫెక్షన్లతో కూడి ఉంటాయి. చిన్న కోతలను సాధారణ ఇంటి నివారణలతో చికిత్స</w:t>
        <w:br/>
        <w:t>చేయవచ్చు, అయితే పంక్చర్ గాయం లోతుగా ఉన్నందున, ఎల్లప్పుడూ వైద్యునిచే</w:t>
        <w:br/>
        <w:t>చికిత్స చేయబడాలి. చికిత్స చేయకుండా వదిలేస్తే, అది తీవ్రమైన గాయాలు లేదా</w:t>
        <w:br/>
        <w:t>సంక్రమణకు దారితీస్తుంది. కట్ లోతుగా ఉంటే, అది దీర్ఘకాలిక రక్త నష్టానికి</w:t>
        <w:br/>
        <w:t>కూడా దారి తీస్తుంది.</w:t>
        <w:br/>
        <w:br/>
        <w:t>గాయం సంభవించినప్పుడల్లా, కోతలు మరియు పంక్చర్ గాయాలకు ప్రాథమిక ప్రథమ</w:t>
        <w:br/>
        <w:t>చికిత్స అందించడం చాలా అవసరం. ఈ గాయాలను ప్రథమ చికిత్స ద్వారా మాత్రమే</w:t>
        <w:br/>
        <w:t>నిర్వహించలేకపోతే, మీరు తప్పనిసరిగా వైద్య సంరక్షణ తీసుకోవాలి. ఇందులో</w:t>
        <w:br/>
        <w:t>పెయిన్‌కిల్లర్లు, యాంటీబయాటిక్స్ మరియు యాంటీ ఇన్‌ఫ్లమేటరీ మెడిసిన్స్‌తో</w:t>
        <w:br/>
        <w:t>పాటు కొన్ని సందర్భాల్లో సర్జికల్ డీబ్రిడ్మెంట్ మరియు గాయాలను కుట్టడం</w:t>
        <w:br/>
        <w:t>వంటివి ఉంటాయి. సాధారణంగా 1 నుండి 10 సంవత్సరాల మధ్య వయస్సు గల పిల్లలలో</w:t>
        <w:br/>
        <w:t>కనిపించే ముఖ్య వాస్తవాలు 60 సంవత్సరాల కంటే ఎక్కువ వయస్సు ఉన్న పెద్దలు</w:t>
        <w:br/>
        <w:t>లింగాన్ని ప్రభావితం చేస్తారు పురుషులు మరియు మహిళలు ఇద్దరూ శరీర భాగాలు</w:t>
        <w:br/>
        <w:t>(లు) ప్రమేయం చర్మం ఎముకలు మృదు కణజాలం నరాలు రక్త నాళాలు అనుకరించే</w:t>
        <w:br/>
        <w:t>పరిస్థితులు రాపిడిలో గాయాలు కాలిన గాయాలు స్కాల్స్ దీర్ఘకాలిక చర్మపు పూతల</w:t>
        <w:br/>
        <w:t>చికిత్స: యాంటీబయాటిక్స్ చికిత్స అమోక్సిసిలిన్, కోట్రిమోక్సాజోల్ &amp;</w:t>
        <w:br/>
        <w:t>యాంపిసిలిన్ యాంటీ బాక్టీరియల్ ఆయింట్‌మెంట్స్: అమోక్సిసిలిన్,</w:t>
        <w:br/>
        <w:t>క్లోట్రిమోక్సాజోల్ &amp; యాంపిసిలిన్ సాధారణ సెలైన్ ఇన్ఫ్యూషన్ పారాసెటమాల్</w:t>
        <w:br/>
        <w:t>నిపుణులు సాధారణ వైద్యుని సంప్రదించండి అత్యవసర విభాగం వైద్యుడు</w:t>
        <w:br/>
        <w:t>ఆర్థోపెడిక్ మరియు ట్రామా సర్జన్ చర్మవ్యాధి నిపుణులు కోతలు మరియు పంక్చర్</w:t>
        <w:br/>
        <w:t>గాయాలకు కారణాలు</w:t>
        <w:br/>
        <w:br/>
        <w:t>కోతలు మరియు పంక్చర్ గాయాలు పదునైన వస్తువుల వల్ల కలిగే గాయాలు. ఇటువంటి</w:t>
        <w:br/>
        <w:t>గాయాలు చర్మాన్ని దెబ్బతీస్తాయి మరియు చర్మం యొక్క కొనసాగింపులో విరామాన్ని</w:t>
        <w:br/>
        <w:t>కలిగిస్తాయి. మరింత ప్రత్యేకంగా, వీటిని ఈ క్రింది విధంగా వర్ణించవచ్చు:</w:t>
        <w:br/>
        <w:br/>
        <w:t>కోతలు: ఇవి కత్తులు, కత్తెరలు మొదలైన శుభ్రమైన, పదునైన పదునైన వస్తువుల</w:t>
        <w:br/>
        <w:t>నుండి సంభవించే గాయాలు, లేదా మొద్దుబారిన గాయం ఫలితంగా, రాతి ఉపరితలంపై</w:t>
        <w:br/>
        <w:t>పడిన తర్వాత లేదా ఫర్నిచర్ అంచులను తాకడం వంటివి. , మొదలైనవి. ఈ రకమైన</w:t>
        <w:br/>
        <w:t>గాయాలు సాధారణంగా పెద్ద ఉపరితల వైశాల్యాన్ని కలిగి ఉంటాయి కానీ చాలా వరకు</w:t>
        <w:br/>
        <w:t>ఉపరితలంగా ఉంటాయి.</w:t>
        <w:br/>
        <w:br/>
        <w:t>పంక్చర్ గాయాలు: ఇవి గోర్లు లేదా సూదులు వంటి పదునైన వస్తువుల నుండి</w:t>
        <w:br/>
        <w:t>సంభవించే గాయాలను సూచిస్తాయి. అవి సాధారణంగా చిన్న ఉపరితల వైశాల్యాన్ని</w:t>
        <w:br/>
        <w:t>కలిగి ఉంటాయి కానీ లోతుగా చొచ్చుకుపోతాయి.</w:t>
        <w:br/>
        <w:br/>
        <w:t>శరీర భాగానికి గాయం అయ్యే ప్రమాదం ఉన్న వివిధ పరిస్థితులలో కోతలు మరియు</w:t>
        <w:br/>
        <w:t>పంక్చర్ గాయాలు సంభవించవచ్చు, అవి: రాళ్ళు, ఫర్నీచర్, ఉపకరణాలు, విరిగిన</w:t>
        <w:br/>
        <w:t>గాజు వంటి పదునైన వస్తువులపై పడిపోవడం మరియు కొట్టుకోవడం. సరైన పాదరక్షలు</w:t>
        <w:br/>
        <w:t>లేకుండా నడవడం తెరిచిన రోడ్లు లేదా గోర్లు లేదా ఇతర పదునైన వస్తువులు</w:t>
        <w:br/>
        <w:t>చుట్టూ పడి ఉండవచ్చు టూల్స్ లేదా భారీ యంత్రాలు ఆపరేటింగ్ సమయంలో రక్షణ</w:t>
        <w:br/>
        <w:t>గేర్ ధరించడం లేదు ఆటోమొబైల్ ప్రమాదాలు స్వీయ గాయం గాయం శస్త్రచికిత్స</w:t>
        <w:br/>
        <w:t>కోతలు మీకు తెలుసా? హిమోఫిలియా ఉన్నవారిలో, చిన్న కోత/గాయం ఎడతెగని</w:t>
        <w:br/>
        <w:t>రక్తస్రావానికి దారి తీస్తుంది. హిమోఫిలియా అనేది అరుదైన రక్తస్రావం</w:t>
        <w:br/>
        <w:t>రుగ్మత, ఇది రక్తం గడ్డకట్టే సామర్థ్యాన్ని ప్రభావితం చేస్తుంది. ఈ</w:t>
        <w:br/>
        <w:t>పరిస్థితి గడ్డకట్టే కారకం VIII లేదా కారకం IX యొక్క లోపం కారణంగా</w:t>
        <w:br/>
        <w:t>వ్యక్తికి చాలా కాలం పాటు రక్తస్రావం అవుతుంది. ఈ లోపం గాయం లేదా</w:t>
        <w:br/>
        <w:t>శస్త్రచికిత్స తర్వాత కీళ్ళు మరియు కండరాలలో పునరావృత రక్తస్రావం</w:t>
        <w:br/>
        <w:t>కలిగిస్తుంది. కోతలు మరియు పంక్చర్ గాయాల యొక్క మరిన్ని లక్షణాలను</w:t>
        <w:br/>
        <w:t>తెలుసుకోవడానికి క్లిక్ చేయండి</w:t>
        <w:br/>
        <w:br/>
        <w:t>కోతలు మరియు పంక్చర్ గాయాలకు దారితీసే గాయం తగిలినప్పుడు, తక్షణ</w:t>
        <w:br/>
        <w:t>ప్రతిస్పందన మరియు ఆలస్యం ప్రతిస్పందన జరుగుతుంది. తక్షణ ప్రతిస్పందనలు</w:t>
        <w:br/>
        <w:t>వంటి లక్షణాలకు దారితీయవచ్చు: రక్తస్రావం: కొన్నిసార్లు, రక్తస్రావం</w:t>
        <w:br/>
        <w:t>తక్కువగా ఉంటుంది. పెద్ద కోతలు లేదా పంక్చర్ గాయాలు లేదా మృదు కణజాలాలు</w:t>
        <w:br/>
        <w:t>లేదా రక్త నాళాలు కూడా గాయపడిన సందర్భంలో, గణనీయమైన రక్త నష్టం ఉండవచ్చు.</w:t>
        <w:br/>
        <w:t>వాపు: గాయం చుట్టూ ఉన్న ప్రాంతం వాపు, వాపు మరియు తాకడానికి మృదువుగా</w:t>
        <w:br/>
        <w:t>మారుతుంది. నొప్పి: గాయం యొక్క తీవ్రత మరియు అందులోని నిర్మాణాలపై ఆధారపడి,</w:t>
        <w:br/>
        <w:t>నొప్పి యొక్క తీవ్రత తేలికపాటి నుండి చాలా తీవ్రమైన వరకు ఉంటుంది. కదలికలో</w:t>
        <w:br/>
        <w:t>ఇబ్బంది: నొప్పి, వాపు మరియు రక్తస్రావం కారణంగా, గాయపడిన ప్రదేశంలో కదలడం</w:t>
        <w:br/>
        <w:t>లేదా బరువు భరించడం కష్టం అవుతుంది. ఆలస్యమైన ప్రతిస్పందనలు వంటి లక్షణాలకు</w:t>
        <w:br/>
        <w:t>దారితీయవచ్చు: జ్వరం: చాలా కాలంగా నయం కాని గాయం సోకినట్లయితే, శరీరం</w:t>
        <w:br/>
        <w:t>ఇన్ఫెక్షన్‌తో పోరాడటానికి ప్రయత్నిస్తుంది, ఫలితంగా జ్వరం వస్తుంది. చీము</w:t>
        <w:br/>
        <w:t>ఏర్పడటం: సోకిన గాయాలలో ఇది ఒక సాధారణ సంఘటన. చీము అనేది కొనసాగుతున్న</w:t>
        <w:br/>
        <w:t>ఇన్ఫెక్షన్ కారణంగా గాయంలో పేరుకుపోయిన చనిపోయిన తెల్ల రక్త కణాల సేకరణను</w:t>
        <w:br/>
        <w:t>సూచిస్తుంది. దీర్ఘకాలిక నొప్పి: ఎక్కువ కాలం మానని గాయాలు దీర్ఘకాలిక</w:t>
        <w:br/>
        <w:t>నొప్పికి కారణమవుతాయి. ఇన్ఫెక్షన్: కలుషితమైన గాయాలు, గాయాలలో విదేశీ</w:t>
        <w:br/>
        <w:t>వస్తువులు ఉండటం, మధుమేహం, రోగనిరోధక శక్తి తగ్గడం మరియు అపరిశుభ్రమైన</w:t>
        <w:br/>
        <w:t>డ్రెస్సింగ్ గాయం సోకడానికి దారితీయవచ్చు. కోతలు మరియు పంక్చర్ గాయాలకు</w:t>
        <w:br/>
        <w:t>ప్రమాద కారకాలు</w:t>
        <w:br/>
        <w:br/>
        <w:t>గాయాలు ఎవరికైనా ఏ సమయంలోనైనా సంభవించవచ్చు, కొన్ని కారణాలు సమస్యలు మరియు</w:t>
        <w:br/>
        <w:t>తీవ్రమైన గాయాల అవకాశాలను పెంచుతాయి. ఈ కారకాలు ఉన్నాయి:</w:t>
        <w:br/>
        <w:br/>
        <w:t>వయస్సు: పిల్లలు మరియు వృద్ధులు కోతలు మరియు పంక్చర్ గాయాలకు ఎక్కువగా</w:t>
        <w:br/>
        <w:t>గురవుతారు. పిల్లలు ఆరుబయట ఆడుతున్నప్పుడు తరచుగా అజాగ్రత్తగా ఉంటారు,</w:t>
        <w:br/>
        <w:t>వృద్ధులు సమతుల్యత మరియు సమన్వయ సమస్యలతో పోరాడవచ్చు. వారు పడిపోయే అవకాశం</w:t>
        <w:br/>
        <w:t>కూడా ఎక్కువగా ఉండవచ్చు. అందువల్ల, కోతలు మరియు పంక్చర్ గాయాలకు ఎక్కువ</w:t>
        <w:br/>
        <w:t>ప్రమాదం ఉంది.</w:t>
        <w:br/>
        <w:br/>
        <w:t>కదలిక రుగ్మతలు: పార్కిన్సన్స్ వ్యాధి, మస్తిష్క పక్షవాతం, అటాక్సియా</w:t>
        <w:br/>
        <w:t>మొదలైన కదలిక రుగ్మతలతో బాధపడుతున్న రోగులు పడిపోయే అవకాశం ఎక్కువగా</w:t>
        <w:br/>
        <w:t>ఉంటుంది, తద్వారా గాయాలు వచ్చే ప్రమాదం ఎక్కువగా ఉంటుంది.</w:t>
        <w:br/>
        <w:br/>
        <w:t>ఆరోగ్య పరిస్థితులు &amp; తక్కువ రోగనిరోధక శక్తి: మధుమేహ వ్యాధిగ్రస్తులు గాయం</w:t>
        <w:br/>
        <w:t>సమస్యలకు ఎక్కువగా గురవుతారు. డయాబెటిక్ రోగికి కోతలు మరియు పంక్చర్ గాయాలు</w:t>
        <w:br/>
        <w:t>ఉంటే, అది వ్యాధి బారిన పడే అవకాశం ఉంది మరియు వైద్యం ఆలస్యం కావచ్చు.</w:t>
        <w:br/>
        <w:t>అదేవిధంగా, కీమోథెరపీలో ఉన్న రోగులు లేదా అవయవ మార్పిడిని పొందిన వారు</w:t>
        <w:br/>
        <w:t>తక్కువ రోగనిరోధక శక్తి కారణంగా సాధారణ కోతలు మరియు పంక్చర్ గాయాల నుండి</w:t>
        <w:br/>
        <w:t>ఉత్పన్నమయ్యే సమస్యలకు గురవుతారు.</w:t>
        <w:br/>
        <w:br/>
        <w:t>మానసిక అనారోగ్యాలు: సరిహద్దు వ్యక్తిత్వ క్రమరాహిత్యం, డిప్రెషన్,</w:t>
        <w:br/>
        <w:t>యాంగ్జయిటీ డిజార్డర్స్ మరియు పోస్ట్ ట్రామాటిక్ స్ట్రెస్ డిజార్డర్ వంటి</w:t>
        <w:br/>
        <w:t>కొన్ని మానసిక పరిస్థితులతో బాధపడుతున్న వ్యక్తులు స్వీయ-విమర్శకు గురయ్యే</w:t>
        <w:br/>
        <w:t>అవకాశం ఉంది మరియు తద్వారా స్వీయ-గాయానికి గురవుతారు.</w:t>
        <w:br/>
        <w:br/>
        <w:t>కోతలు మరియు పంక్చర్ గాయాలకు సాధారణ ప్రదేశాలు శరీరంలోని కొన్ని ప్రాంతాలు</w:t>
        <w:br/>
        <w:t>ఇతరులకన్నా ఎక్కువగా గాయాలకు గురవుతాయి. కోతలు: నుదిటి, మోకాలు, మోచేతులు,</w:t>
        <w:br/>
        <w:t>చేతులు, వేళ్లు మరియు కాళ్లు వంటి గాయాలకు సంబంధించిన సాధారణ ప్రదేశాలు.</w:t>
        <w:br/>
        <w:t>పంక్చర్ గాయాలు: గాయాల యొక్క సాధారణ ప్రదేశాలలో కాలి, పాదాలు, కాళ్ళు,</w:t>
        <w:br/>
        <w:t>వేళ్లు మరియు చేతులు ఉన్నాయి. కోతలు మరియు పంక్చర్ గాయాల నిర్ధారణ</w:t>
        <w:br/>
        <w:br/>
        <w:t>తేలికపాటి కోతలు మరియు పంక్చర్ గాయాలకు ఎటువంటి పరిశోధన అవసరం లేదు మరియు</w:t>
        <w:br/>
        <w:t>తరచుగా వాటంతట అవే నయం అవుతాయి. గాయం తీవ్రంగా ఉంటే లేదా సరిగ్గా నయం</w:t>
        <w:br/>
        <w:t>కాకపోతే, వైద్యులు వివరంగా విశ్లేషించడానికి కొన్ని పరిశోధనలు/పరీక్షలను</w:t>
        <w:br/>
        <w:t>ఆదేశించవచ్చు: ధమని మరియు సిరల డాప్లర్ రెండు దిగువ అవయవం, ధమని మరియు సిరల</w:t>
        <w:br/>
        <w:t>డాప్లర్ రెండు ఎగువ లింబ్‌లో గాయం జరిగిన ప్రదేశాన్ని బట్టి</w:t>
        <w:br/>
        <w:t>నిర్వహించవచ్చు. రక్త లోపాన్ని గుర్తించడానికి అధిక రక్త నష్టంతో పంక్చర్</w:t>
        <w:br/>
        <w:t>గాయాల విషయంలో. ఏకకాలిక ఎముక గాయం సంభవించినట్లయితే గుర్తించడానికి X- రే.</w:t>
        <w:br/>
        <w:t>పరీక్షల్లో ఎక్స్-రే రైట్ యాంకిల్ AP వ్యూ, ఎక్స్-రే లెఫ్ట్ ఎల్బో AP వ్యూ</w:t>
        <w:br/>
        <w:t>మొదలైనవి ఉండవచ్చు. కంప్లీట్ బ్లడ్ కౌంట్ (CBC), ఎర్ర రక్త కణాల అవక్షేపణ</w:t>
        <w:br/>
        <w:t>రేటు, టోటల్ ల్యూకోసైట్ కౌంట్ (TLC) మరియు డిఫరెన్షియల్ ల్యూకోసైట్ కౌంట్</w:t>
        <w:br/>
        <w:t>(DLC) అనుమానిత గాయం ఉన్న సందర్భాల్లో సంక్రమణ. గ్లూకోజ్ - రాండమ్ బ్లడ్,</w:t>
        <w:br/>
        <w:t>గ్లూకోజ్ - డయాబెటిక్ పేషెంట్లలో షుగర్ కంట్రోల్‌ని చెక్ చేయడానికి</w:t>
        <w:br/>
        <w:t>ఫాస్టింగ్ బ్లడ్. సంస్కృతి సున్నితత్వ పరీక్ష అనేది వ్యాధిని కలిగించే</w:t>
        <w:br/>
        <w:t>సూక్ష్మజీవుల గుర్తింపును సూచిస్తుంది మరియు గుర్తించబడిన సూక్ష్మజీవులకు</w:t>
        <w:br/>
        <w:t>(వ్యతిరేకంగా ప్రభావవంతంగా) ఏ యాంటీబయాటిక్స్ సున్నితంగా ఉంటాయో</w:t>
        <w:br/>
        <w:t>గుర్తించడానికి. తీవ్రమైన ఇన్ఫెక్షన్ విషయంలో ఇది సాధారణంగా సిఫార్సు</w:t>
        <w:br/>
        <w:t>చేయబడింది. ప్రముఖ బాలీవుడ్ నటుడు రణ్‌వీర్ సింగ్ 'గుండే' సినిమా</w:t>
        <w:br/>
        <w:t>షూటింగ్‌లో స్పెషలిస్ట్ టు విజిట్ చేస్తున్నప్పుడు అతని ముఖంపై గాయం</w:t>
        <w:br/>
        <w:t>తగిలింది.</w:t>
        <w:br/>
        <w:br/>
        <w:t>కింది పరిస్థితులలో కోతలు మరియు పంక్చర్ గాయాలను ప్రథమ చికిత్స ద్వారా</w:t>
        <w:br/>
        <w:t>నిర్వహించలేకపోతే వైద్య సంరక్షణను కోరండి: అధిక రక్తస్రావం, స్పర్టింగ్</w:t>
        <w:br/>
        <w:t>లేదా ఒత్తిడిని ప్రయోగించిన 10 నిమిషాల తర్వాత కూడా ఆగని రక్తస్రావం చాలా</w:t>
        <w:br/>
        <w:t>లోతైన పంక్చర్ గాయాలు గాయం లోపల లోతుగా విదేశీ శరీరాలు ఉండటం విపరీతమైన</w:t>
        <w:br/>
        <w:t>నొప్పి గాయం చుట్టూ ఉన్న భాగాలను తరలించలేకపోవడం ఇంట్లో ప్రాథమిక సంరక్షణ</w:t>
        <w:br/>
        <w:t>తర్వాత గాయం సోకిన సందర్భాల్లో వైద్య సంరక్షణ కూడా అవసరం. ఇన్ఫెక్షన్</w:t>
        <w:br/>
        <w:t>సంకేతాలు: గాయం నుండి చీము ఏర్పడటం లేదా స్రావాలు దుర్వాసనతో కూడిన గాయాలు</w:t>
        <w:br/>
        <w:t>జ్వరం గాయం చుట్టూ ఎరుపు మరియు వెచ్చదనం పెరగడం నొప్పి పెరగడం అటువంటి</w:t>
        <w:br/>
        <w:t>పరిస్థితులలో వైద్యులను సంప్రదించాలి: జనరల్ ఫిజిషియన్ అత్యవసర విభాగం</w:t>
        <w:br/>
        <w:t>వైద్యుడు ఆర్థోపెడిక్ మరియు ట్రామా సర్జన్ చర్మవ్యాధి నిపుణుడు కట్స్ కోసం</w:t>
        <w:br/>
        <w:t>టెటనస్ షాట్ తీసుకోండి/ కలుషితమైన వస్తువు/ఉపరితలం నుండి గాయాలు. మీరు గత</w:t>
        <w:br/>
        <w:t>10 సంవత్సరాలలో ఒక టెటానస్ షాట్ తీసుకోకుంటే తీసుకోండి. ఎందుకంటే తుప్పు</w:t>
        <w:br/>
        <w:t>పట్టిన బ్లేడ్ లేదా కత్తి కారణంగా కోతలు టెటానస్ ప్రమాదాన్ని పెంచుతాయి,</w:t>
        <w:br/>
        <w:t>ఇది తీవ్రమైన బాక్టీరియల్ ఇన్ఫెక్షన్, ఇది బాధాకరమైన కండరాల నొప్పులకు</w:t>
        <w:br/>
        <w:t>కారణమవుతుంది. కాబట్టి, మీరు తుప్పు పట్టిన పరికరం కారణంగా డీప్ కట్ లేదా</w:t>
        <w:br/>
        <w:t>కట్ కలిగి ఉంటే, అప్పుడు టెటానస్ ఇంజెక్షన్ తీసుకోవడం వల్ల ఇన్ఫెక్షన్</w:t>
        <w:br/>
        <w:t>నుండి మిమ్మల్ని రక్షించుకోవచ్చు. మీ షాట్ పొందండి! కోతలు మరియు పంక్చర్</w:t>
        <w:br/>
        <w:t>గాయాల చికిత్స</w:t>
        <w:br/>
        <w:br/>
        <w:t>కోతలు మరియు పంక్చర్ గాయాల చికిత్స అత్యవసర సంరక్షణ అవసరమా లేదా</w:t>
        <w:br/>
        <w:t>సంక్లిష్టమైన గాయాలకు సంరక్షణ అవసరమా అనే దానిపై ఆధారపడి ఉంటుంది.</w:t>
        <w:br/>
        <w:br/>
        <w:t>1.  కోతలు మరియు పంక్చర్ గాయాలకు ప్రథమ చికిత్స గాయం సంభవించినప్పుడు,</w:t>
        <w:br/>
        <w:t xml:space="preserve">    కోతలు మరియు పంక్చర్ గాయాలకు ప్రాథమిక ప్రథమ చికిత్స చేయడం చాలా అవసరం.</w:t>
        <w:br/>
        <w:t xml:space="preserve">    ప్రథమ చికిత్స చేసిన తర్వాత, గాయం యొక్క తీవ్రతను బట్టి, గాయాన్ని</w:t>
        <w:br/>
        <w:t xml:space="preserve">    ఇంట్లోనే నిర్వహించవచ్చా లేదా వైద్యుని ద్వారా చికిత్స అవసరమా అనే</w:t>
        <w:br/>
        <w:t xml:space="preserve">    నిర్ణయం తీసుకోవచ్చు.</w:t>
        <w:br/>
        <w:br/>
        <w:t>మీరు ప్రాథమిక ప్రథమ చికిత్సను నిర్వహించేటప్పుడు క్రింద ఇవ్వబడిన</w:t>
        <w:br/>
        <w:t>పాయింటర్‌లను అనుసరించాలి: గాయాన్ని క్షుణ్ణంగా పరిశీలించండి మరియు ధూళి,</w:t>
        <w:br/>
        <w:t>టిన్, రాళ్ళు, గాజు ముక్కలు మొదలైన ఏదైనా విదేశీ శరీర ఉనికిని చూడండి.</w:t>
        <w:br/>
        <w:t>ఒకవేళ విదేశీ శరీరాన్ని జాగ్రత్తగా తొలగించండి. ఉపరితలం, ఇది రక్తస్రావం</w:t>
        <w:br/>
        <w:t>పెరగకుండా చూసుకుంటుంది. విదేశీ శరీరం గాయంలో లోతుగా పొందుపరచబడి ఉంటే,</w:t>
        <w:br/>
        <w:t>దానిని తొలగించడానికి ప్రయత్నించవద్దు. వైద్య సహాయం కోరండి. రక్తస్రావం</w:t>
        <w:br/>
        <w:t>మొత్తాన్ని అంచనా వేయండి మరియు రక్తస్రావం అధికంగా ఉంటే, వెంటనే సహాయం కోసం</w:t>
        <w:br/>
        <w:t>కాల్ చేయండి. ఆ ప్రాంతంలో ఒత్తిడిని వర్తింపజేయడం ద్వారా రక్తస్రావం</w:t>
        <w:br/>
        <w:t>ఆపడానికి ప్రయత్నించండి మరియు వీలైతే ఆ ప్రాంతాన్ని ఎత్తైన స్థితిలో</w:t>
        <w:br/>
        <w:t>ఉంచండి. రక్తస్రావం నియంత్రణలోకి వచ్చిన తర్వాత, యాంటిసెప్టిక్ లిక్విడ్</w:t>
        <w:br/>
        <w:t>లేదా స్టెరైల్ వాటర్‌తో గాయాన్ని సున్నితంగా కానీ పూర్తిగా శుభ్రం చేయండి.</w:t>
        <w:br/>
        <w:t>సమయోచిత క్రిమినాశక క్రీమ్‌ను వర్తించండి మరియు ఆ ప్రాంతాన్ని స్టెరైల్</w:t>
        <w:br/>
        <w:t>బ్యాండేజ్ డ్రెస్సింగ్‌తో కప్పండి. డ్రెస్సింగ్ తడిగా లేదా తడిగా ఉందో లేదో</w:t>
        <w:br/>
        <w:t>చూడటానికి క్రమం తప్పకుండా తనిఖీ చేయండి మరియు అవసరమైన విధంగా మార్చండి.</w:t>
        <w:br/>
        <w:t>జ్వరం, గాయం నుండి ఉత్సర్గ, పెరిగిన నొప్పి మొదలైన ఇన్ఫెక్షన్ సంకేతాల కోసం</w:t>
        <w:br/>
        <w:t>పర్యవేక్షించండి.</w:t>
        <w:br/>
        <w:br/>
        <w:t>2.  కోతలు మరియు పంక్చర్ గాయాలకు అత్యవసర చికిత్స అత్యవసర చికిత్సలో ఇవి</w:t>
        <w:br/>
        <w:t xml:space="preserve">    ఉంటాయి: రక్తస్రావం ఆపడం. రోగి అధిక రక్తాన్ని కోల్పోయినట్లయితే,</w:t>
        <w:br/>
        <w:t xml:space="preserve">    సాధారణ సెలైన్ ఇన్ఫ్యూషన్ లేదా రక్త మార్పిడితో ఇంట్రావీనస్ మార్పిడి</w:t>
        <w:br/>
        <w:t xml:space="preserve">    అవసరం కావచ్చు. చుట్టుపక్కల ఉన్న మృదు కణజాలాలకు విస్తారమైన నష్టంతో,</w:t>
        <w:br/>
        <w:t xml:space="preserve">    తీవ్రంగా కలుషితమైన గాయాల విషయంలో శస్త్రచికిత్స డీబ్రిడ్మెంట్ మరియు</w:t>
        <w:br/>
        <w:t xml:space="preserve">    గాయాన్ని శుభ్రపరచడం. గాయాన్ని కుట్టడం. సరైన డ్రెస్సింగ్‌తో గాయాన్ని</w:t>
        <w:br/>
        <w:t xml:space="preserve">    కప్పి ఉంచేటప్పుడు సమయోచిత క్రిమినాశక లేపనాలను ఉపయోగించండి. రోగి గత 5</w:t>
        <w:br/>
        <w:t xml:space="preserve">    సంవత్సరాలలో ఒక మోతాదు తీసుకోకపోతే టెటానస్ టాక్సాయిడ్ TF ఇంజెక్షన్</w:t>
        <w:br/>
        <w:t xml:space="preserve">    ఇవ్వబడుతుంది. పెయిన్ కిల్లర్లు, యాంటీబయాటిక్స్ మరియు యాంటీ</w:t>
        <w:br/>
        <w:t xml:space="preserve">    ఇన్ఫ్లమేటరీ మందులు వరుసగా నొప్పిని తగ్గించడానికి, ఇన్ఫెక్షన్ మరియు</w:t>
        <w:br/>
        <w:t xml:space="preserve">    ఇన్ఫ్లమేషన్‌ను నిరోధించడానికి సిఫార్సు చేయబడ్డాయి.</w:t>
        <w:br/>
        <w:br/>
        <w:t>3.  సంక్లిష్టమైన కోతలు మరియు పంక్చర్ గాయాలకు చికిత్స గాయాలు</w:t>
        <w:br/>
        <w:t xml:space="preserve">    సోకినట్లయితే, సంక్రమణను నియంత్రించడానికి మరియు వైద్యం చేయడాన్ని</w:t>
        <w:br/>
        <w:t xml:space="preserve">    ప్రోత్సహించడానికి అదనపు చికిత్స అవసరం. నొప్పి మరియు జ్వరం నుండి</w:t>
        <w:br/>
        <w:t xml:space="preserve">    ఉపశమనం కోసం పారాసెటమాల్. బాక్టీరియా సంక్రమణను నివారించడానికి</w:t>
        <w:br/>
        <w:t xml:space="preserve">    అమోక్సిసిలిన్, కోట్రిమోక్సాజోల్, యాంపిసిలిన్, అజిత్రోమైసిన్ మరియు</w:t>
        <w:br/>
        <w:t xml:space="preserve">    డాక్సీసైక్లిన్ వంటి యాంటీబయాటిక్స్ సోఫ్రామైసిన్, ముపిరోసిన్,</w:t>
        <w:br/>
        <w:t xml:space="preserve">    నియోస్పోరిన్ వంటి యాంటీ బాక్టీరియల్ ఆయింట్‌మెంట్‌లను డ్రెస్సింగ్‌తో</w:t>
        <w:br/>
        <w:t xml:space="preserve">    పాటు సోకిన గాయాలను కవర్ చేయడానికి ఉపయోగిస్తారు విటమిన్ సి మరియు</w:t>
        <w:br/>
        <w:t xml:space="preserve">    జింక్ సప్లిమెంట్‌లను వేగంగా తగ్గించడం. కోతలు మరియు పంక్చర్ గాయాల</w:t>
        <w:br/>
        <w:t xml:space="preserve">    కోసం ఇంటి సంరక్షణ</w:t>
        <w:br/>
        <w:br/>
        <w:t>కోతలు మరియు పంక్చర్ గాయాలకు తగిన ప్రథమ చికిత్స తర్వాత, సమస్యలు లేకుండా</w:t>
        <w:br/>
        <w:t>వేగంగా నయం కావడానికి అత్యంత జాగ్రత్త తీసుకోవడం చాలా అవసరం. జ్వరం లేదా</w:t>
        <w:br/>
        <w:t>గాయం నుండి చీము ఉత్సర్గ వంటి ఏదైనా సంక్రమణ సంకేతాలపై దగ్గరగా ట్యాబ్</w:t>
        <w:br/>
        <w:t>ఉంచండి. రెగ్యులర్ వ్యవధిలో డ్రెస్సింగ్ మార్చండి. ప్రతిరోజు ఒకసారి లేదా</w:t>
        <w:br/>
        <w:t>ఎక్కువసార్లు అవి కలుషితమైతే. గాయాలకు ముందు చేతులు శుభ్రంగా కడుక్కోవాలి.</w:t>
        <w:br/>
        <w:t>శుభ్రమైన పట్టీలు మరియు క్రిమినాశక లేపనాలు మాత్రమే ఉపయోగించండి. తగినంత</w:t>
        <w:br/>
        <w:t>విశ్రాంతి తీసుకోండి. భాగాన్ని అనవసరంగా తరలించవద్దు లేదా అనవసరంగా ఒత్తిడి</w:t>
        <w:br/>
        <w:t>చేయవద్దు. వేగంగా నయం కావడానికి విటమిన్లు మరియు ప్రోటీన్లు అధికంగా ఉండే</w:t>
        <w:br/>
        <w:t>సమతుల్య ఆహారం తీసుకోండి. సూచన: రక్తస్రావం ఆపడానికి మీ చేతిని లేదా కాలును</w:t>
        <w:br/>
        <w:t>పైకి లేపండి. చాలా సందర్భాలలో, చిన్న కోతలు మరియు స్క్రాప్‌ల కారణంగా</w:t>
        <w:br/>
        <w:t>రక్తస్రావం సాధారణంగా దానంతటదే ఆగిపోతుంది. అయితే, రక్తస్రావం ఆపడంలో</w:t>
        <w:br/>
        <w:t>విఫలమైతే, రక్తస్రావం ఆపడానికి గాయంపై సున్నితంగా ఒత్తిడి చేయండి.</w:t>
        <w:br/>
        <w:t>ఒత్తిడిని వర్తింపజేయడానికి శుభ్రమైన గుడ్డ/చేతి లేదా కట్టు ఉపయోగించండి.</w:t>
        <w:br/>
        <w:t>గాయం కాలు లేదా చేతిలో ఉన్నట్లయితే మీరు ఆ ప్రాంతాన్ని కూడా పెంచవచ్చు, ఇది</w:t>
        <w:br/>
        <w:t>రక్తస్రావం తగ్గించడంలో కూడా సహాయపడుతుంది. కోతలు మరియు పంక్చర్ గాయాల</w:t>
        <w:br/>
        <w:t>యొక్క సంక్లిష్టతలను ప్రథమ చికిత్స సామాగ్రిని కొనుగోలు చేయండి</w:t>
        <w:br/>
        <w:br/>
        <w:t>కోతలు మరియు పంక్చర్ గాయాలను చికిత్స చేయకుండా వదిలేస్తే, అవి అనేక రకాల</w:t>
        <w:br/>
        <w:t>సమస్యలకు దారితీయవచ్చు, అవి: అధిక రక్త నష్టం, హైపోటెన్షన్ మరియు వాస్కులర్</w:t>
        <w:br/>
        <w:t>షాక్‌కి దారి తీస్తుంది. దీర్ఘకాలిక గాయం ఇన్ఫెక్షన్ ఎముకలు వంటి శరీరంలోని</w:t>
        <w:br/>
        <w:t>ఇతర భాగాలకు వ్యాపిస్తుంది మరియు ఆస్టియోమైలిటిస్‌కు కారణం కావచ్చు. అగ్లీ</w:t>
        <w:br/>
        <w:t>హైపర్ట్రోఫిక్ మచ్చలు మరియు కెలాయిడ్లు ఏర్పడటం. ప్రభావిత ప్రాంతంలో</w:t>
        <w:br/>
        <w:t>చలనశీలత కోల్పోవడం. రక్తంలో గ్లూకోజ్ స్థాయిలు నియంత్రించబడని రోగులలో</w:t>
        <w:br/>
        <w:t>డయాబెటిక్ ఫుట్. తీవ్రమైన చికిత్స చేయని సంక్రమణ విషయంలో శరీర భాగం యొక్క</w:t>
        <w:br/>
        <w:t>విచ్ఛేదనం. అధిక రక్త నష్టం లేదా సెప్టిసిమియాకు దారితీసే ఇన్ఫెక్షన్</w:t>
        <w:br/>
        <w:t>కారణంగా మరణం. కోతలు మరియు పంక్చర్ గాయాలకు ప్రత్యామ్నాయ చికిత్సలు</w:t>
        <w:br/>
        <w:br/>
        <w:t>కోతలు మరియు పంక్చర్ గాయాలను సమర్థవంతంగా చికిత్స చేయగల అనేక ప్రత్యామ్నాయ</w:t>
        <w:br/>
        <w:t>చికిత్సలు లేవు. కోతలు మరియు పంక్చర్ గాయాల చికిత్సలో ప్రామాణిక వైద్య</w:t>
        <w:br/>
        <w:t>సంరక్షణ అత్యంత ప్రభావవంతమైన ఎంపిక.</w:t>
        <w:br/>
        <w:br/>
        <w:t>కొన్ని ప్రత్యామ్నాయ ఔషధ రూపాలు అందుబాటులో ఉన్నాయి మరియు వేగవంతమైన గాయం</w:t>
        <w:br/>
        <w:t>నయం చేయడంలో ప్రభావవంతంగా ఉన్నట్లు కనుగొనబడింది. వీటిలో కలేన్ద్యులా</w:t>
        <w:br/>
        <w:t>అఫిసినాలిస్ వంటి హోమియోపతి సన్నాహాలు ఉండవచ్చు, ఇది సమయోచితంగా లేపనం వలె</w:t>
        <w:br/>
        <w:t>వర్తించబడుతుంది లేదా డ్రెస్సింగ్‌లో చుక్కలుగా ఉపయోగించబడుతుంది.</w:t>
        <w:br/>
        <w:br/>
        <w:t>చిన్న కోతలను సాధారణ ఇంటి నివారణలతో చికిత్స చేయవచ్చు, అయితే పంక్చర్ గాయం</w:t>
        <w:br/>
        <w:t>లోతుగా ఉన్నందున, ఎల్లప్పుడూ వైద్యునిచే చికిత్స చేయబడాలి. రక్తస్రావం ఆగిన</w:t>
        <w:br/>
        <w:t>తర్వాత, క్రిమినాశక పలచనలో ముంచిన పత్తి శుభ్రముపరచుతో ఆ ప్రాంతాన్ని</w:t>
        <w:br/>
        <w:t>సున్నితంగా శుభ్రం చేయండి. మీరు గాయంపై సోఫ్రామైసిన్ లేదా పసుపు వంటి</w:t>
        <w:br/>
        <w:t>క్రిమినాశక లేపనాన్ని కూడా పూయవచ్చు. పసుపు ఒక అద్భుతమైన క్రిమినాశక ఏజెంట్</w:t>
        <w:br/>
        <w:t>మరియు రక్తస్రావం నిరోధించడంలో కూడా సహాయపడుతుంది. గాయాన్ని శుభ్రమైన</w:t>
        <w:br/>
        <w:t>స్టెరైల్ బ్యాండేజ్‌తో కప్పి ఉంచండి లేదా యాంటిసెప్టిక్ అప్లికేషన్ తర్వాత</w:t>
        <w:br/>
        <w:t>తెరిచి ఉంచండి.</w:t>
        <w:br/>
        <w:br/>
        <w:t>గుర్తుంచుకోండి! పెరిగిన వాపు, నొప్పి, జ్వరం మొదలైన ఇన్ఫెక్షన్ సంకేతాల</w:t>
        <w:br/>
        <w:t>కోసం పర్యవేక్షించండి మరియు అవి సంభవించినట్లయితే, వెంటనే మీ వైద్యుడిని</w:t>
        <w:br/>
        <w:t>సంప్రదించండి. తరచుగా అడిగే ప్రశ్నలు నేను గాయపడిన ప్రతిసారీ నాకు టెటానస్</w:t>
        <w:br/>
        <w:t>ఇంజెక్షన్ అవసరమా? కాలి గాయం తర్వాత డయాబెటిక్ ఫుట్ సంభవించడాన్ని ఎలా</w:t>
        <w:br/>
        <w:t>నివారించాలి? గాయం నుండి రక్తస్రావం ఆపడానికి గట్టి పట్టీలు వేయాలా?</w:t>
        <w:br/>
        <w:t>గాయాన్ని తెరిచి ఉంచాలా లేదా డ్రెస్సింగ్‌తో కప్పాలా? గాయం తర్వాత మచ్చ</w:t>
        <w:br/>
        <w:t>ఏర్పడకుండా ఎలా నిరోధించాలి? ప్రస్తావనలు వౌండ్ హోమ్ స్కిల్స్ కిట్:</w:t>
        <w:br/>
        <w:t>లాసెరేషన్స్ మరియు అబ్రాషన్స్. అమెరికన్ కాలేజ్ ఆఫ్ సర్జన్స్ డివిజన్ ఆఫ్</w:t>
        <w:br/>
        <w:t>ఎడ్యుకేషన్. కోతలు మరియు పంక్చర్ గాయాలు. మెడికల్ ఎన్సైక్లోపీడియా, US</w:t>
        <w:br/>
        <w:t>నేషనల్ లైబ్రరీ ఆఫ్ మెడిసిన్. గాయాలు. ఫిన్నిష్ రెడ్ క్రాస్. బ్రిట్టో EJ,</w:t>
        <w:br/>
        <w:t>నెజ్వెక్ TA, రాబిన్స్ M. గాయం డ్రెస్సింగ్. StatPearls పబ్లిషింగ్; 2021</w:t>
        <w:br/>
        <w:t>జనవరి. పంక్చర్ గాయాలు. అమెరికన్ కాలేజ్ ఆఫ్ ఫుట్ మరియు చీలమండ సర్జన్లు.</w:t>
        <w:br/>
        <w:t>కోతలు మరియు మేత. NHS UK</w:t>
        <w:br/>
        <w:br/>
        <w:t>==================================================</w:t>
        <w:br/>
        <w:br/>
        <w:t>వాంతులు త్రోయింగ్ అప్, స్పివింగ్, రెట్చింగ్, పుకింగ్, బార్ఫింగ్,</w:t>
        <w:br/>
        <w:t>రిగర్జిటింగ్ మరియు చుండరింగ్ ఓవర్‌వ్యూ అని కూడా అంటారు.</w:t>
        <w:br/>
        <w:br/>
        <w:t>వాంతులు, లేదా విసిరివేయడం, నోటి ద్వారా కడుపులోని విషయాలను బలవంతంగా</w:t>
        <w:br/>
        <w:t>విడుదల చేయడం. ఇది ఒక పరిస్థితి కాదు, అనేక ఇతర పరిస్థితుల లక్షణం. ఈ</w:t>
        <w:br/>
        <w:t>పరిస్థితులలో కొన్ని తీవ్రమైనవి అయినప్పటికీ, చాలా వరకు పెద్ద ఆందోళనకు</w:t>
        <w:br/>
        <w:t>కారణం కాదు. ఇది మీ కడుపులో సరిగ్గా స్థిరపడని దానితో లింక్ చేయబడిన</w:t>
        <w:br/>
        <w:t>ఒక-పర్యాయ ఈవెంట్ కావచ్చు. అయినప్పటికీ, పునరావృత వాంతులు అంతర్లీన వైద్య</w:t>
        <w:br/>
        <w:t>పరిస్థితి వల్ల సంభవించవచ్చు.</w:t>
        <w:br/>
        <w:br/>
        <w:t>ప్రతి వ్యక్తి తన జీవితకాలంలో కనీసం ఒక్కసారైనా వాంతులు అనుభవిస్తాడు.</w:t>
        <w:br/>
        <w:t>పెద్దవాళ్ళలో వాంతులు రావడానికి కొన్ని మందులు వాడటం, గర్భం దాల్చడం, అతిగా</w:t>
        <w:br/>
        <w:t>మద్యం సేవించడం, ఇన్ఫెక్షన్లు, మీ పేగులో అడ్డుపడటం మరియు కీమోథెరపీ వంటివి</w:t>
        <w:br/>
        <w:t>కావచ్చు. పిల్లలలో, పాలను చాలా వేగంగా మింగడం, వైరల్ ఇన్ఫెక్షన్లు, పాలు</w:t>
        <w:br/>
        <w:t>పట్ల అసహనం మరియు కొన్ని ఆహార అలెర్జీలు కారణాలు.</w:t>
        <w:br/>
        <w:br/>
        <w:t>పునరావృతమయ్యే వాంతులు కొన్ని ఇతర ఆరోగ్య రుగ్మతల వల్ల సంభవించవచ్చు,</w:t>
        <w:br/>
        <w:t>దానిని పరిష్కరించడం మరియు చికిత్స చేయడం అవసరం. చికిత్స లేదా నిర్వహణలో</w:t>
        <w:br/>
        <w:t>ప్రధానంగా వాంతి యొక్క తెలిసిన ట్రిగ్గర్‌లను నివారించడం, నిర్జలీకరణాన్ని</w:t>
        <w:br/>
        <w:t>నివారించడానికి చాలా ద్రవాలు తాగడం మరియు వాంతి నిరోధక మందులు తీసుకోవడం</w:t>
        <w:br/>
        <w:t>వంటివి ఉంటాయి. సాధారణంగా అన్ని వయసుల వారిలోనూ కనిపించే ముఖ్య వాస్తవాలు</w:t>
        <w:br/>
        <w:t>లింగం పురుషులు మరియు మహిళలు ఇద్దరినీ ప్రభావితం చేస్తుంది, కానీ మహిళల్లో</w:t>
        <w:br/>
        <w:t>ఎక్కువగా కనిపిస్తుంది. శరీర భాగం(లు) చేరి ఉదర ఆహార పైపు (అన్నవాహిక)</w:t>
        <w:br/>
        <w:t>అనుకరించే పరిస్థితులు వికారం సైక్లిక్ వాంతులు సిండ్రోమ్ అవసరమైన ఆరోగ్య</w:t>
        <w:br/>
        <w:t>పరీక్షలు/ఇమేజింగ్ ప్రయోగశాల పరీక్షలు: పూర్తి రక్త గణన (CBC) సీరం</w:t>
        <w:br/>
        <w:t>ఎలక్ట్రోలైట్స్ ఎరిథ్రోసైట్ అవక్షేప రేటు(ESR) థైరాయిడ్-స్టిమ్యులేటింగ్</w:t>
        <w:br/>
        <w:t>హార్మోన్(TsSH) Imaging పరీక్ష అబ్డామినల్ రేడియోగ్రఫీ కంప్యూటెడ్</w:t>
        <w:br/>
        <w:t>టోమోగ్రఫీ (CT) అబ్డామినల్ అల్ట్రాసోనోగ్రఫీ (USG) మాగ్నెటిక్ రెసొనెన్స్</w:t>
        <w:br/>
        <w:t>ఇమేజింగ్ (MRI) చికిత్స యాంటీమెటిక్ మందులు: డిఫెన్‌హైడ్రామైన్</w:t>
        <w:br/>
        <w:t>హైడ్రాక్సీజైన్ ప్రోమెథాజైన్ ప్రోక్లోర్‌పెరాజైన్ మెటోక్లోప్రమైడ్</w:t>
        <w:br/>
        <w:t>ఒండాన్‌సెట్రాన్ నిపుణులు జనరల్ ఫిజిషియన్ పీడియాట్రిషియన్</w:t>
        <w:br/>
        <w:t>గ్యాస్ట్రోమిటొమెంటెర్‌లజిస్ట్‌ను సంప్రదించాలి</w:t>
        <w:br/>
        <w:br/>
        <w:t>వాంతులు అనేది ఒక సాధారణ జీర్ణశయాంతర ఫిర్యాదు, ఇది చాలా ఉద్దీపనల ద్వారా</w:t>
        <w:br/>
        <w:t>ప్రేరేపించబడుతుంది మరియు ఇది శరీరంలోకి ప్రవేశించే టాక్సిన్స్, డ్రగ్స్,</w:t>
        <w:br/>
        <w:t>బ్యాక్టీరియా, వైరస్లు మరియు శిలీంధ్రాలకు వ్యతిరేకంగా రక్షణ యంత్రాంగంగా</w:t>
        <w:br/>
        <w:t>పరిగణించబడుతుంది. వాంతికి సంబంధించిన లక్షణాలు: వికారం పొత్తికడుపు</w:t>
        <w:br/>
        <w:t>విరేచనాలు విరేచనాలు జ్వరం తలనొప్పి వెర్టిగో పెరిగిన హృదయ స్పందన రేటు</w:t>
        <w:br/>
        <w:t>విపరీతమైన చెమట నోరు పొడిబారడం మూత్రవిసర్జన తగ్గడం ఛాతీ నొప్పి మూర్ఛ</w:t>
        <w:br/>
        <w:t>గందరగోళం అధిక నిద్రపోవడం</w:t>
        <w:br/>
        <w:br/>
        <w:t>మీరు చాలా తరచుగా వాంతులు చేస్తున్నారా? వాంతికి కారణం ఏమిటో మరియు</w:t>
        <w:br/>
        <w:t>వైద్యుడిని ఎప్పుడు సందర్శించాలో తెలుసుకోండి. ఇప్పుడు మిమ్మల్ని మీరు</w:t>
        <w:br/>
        <w:t>జ్ఞానోదయం చేసుకోండి</w:t>
        <w:br/>
        <w:br/>
        <w:t>వాంతులు కారణాలు</w:t>
        <w:br/>
        <w:br/>
        <w:t>వాంతి సమయంలో, మెడ మరియు కడుపు మధ్య ఉన్న ప్రధాన కండరాలు ఒకే సమయంలో</w:t>
        <w:br/>
        <w:t>కుదించబడతాయి. ఇది కడుపుపై ఒత్తిడిని కలిగిస్తుంది, కడుపులోని విషయాలను</w:t>
        <w:br/>
        <w:t>గొంతు మరియు మీ నోటి ద్వారా బయటకు పంపుతుంది. వాంతి యొక్క అత్యంత సాధారణ</w:t>
        <w:br/>
        <w:t>కారణాలు:</w:t>
        <w:br/>
        <w:br/>
        <w:t>గ్యాస్ట్రోఎంటెరిటిస్ అక్యూట్ వైరల్ గ్యాస్ట్రోఎంటెరిటిస్ అనేది వివిధ</w:t>
        <w:br/>
        <w:t>వైరస్ల వల్ల కలిగే పేగు సంక్రమణం. ఇది వాంతికి ప్రధాన కారణం. ఇతర సంకేతాలు</w:t>
        <w:br/>
        <w:t>మరియు లక్షణాలు అతిసారం, కడుపు తిమ్మిరి, వికారం మరియు కొన్నిసార్లు జ్వరం.</w:t>
        <w:br/>
        <w:t>ఫుడ్ పాయిజనింగ్ మీరు కలుషితమైన లేదా పాత ఆహారాన్ని తింటే, అది ఫుడ్</w:t>
        <w:br/>
        <w:t>పాయిజనింగ్‌కు దారితీస్తుంది. శరీరంలో టాక్సిన్స్ ఉత్పత్తి చేసే ఆహారంలో</w:t>
        <w:br/>
        <w:t>బ్యాక్టీరియా గుణించడం వల్ల ఇది సంభవిస్తుంది. ఫుడ్ పాయిజనింగ్ సాధారణంగా</w:t>
        <w:br/>
        <w:t>వాంతికి కారణమవుతుంది. ఇతర లక్షణాలు వికారం, మరియు కడుపు తిమ్మిరి,</w:t>
        <w:br/>
        <w:t>అతిసారంతో లేదా లేకుండా. లోపలి చెవి ఇన్ఫెక్షన్‌లను లాబిరింథిటిస్ అని కూడా</w:t>
        <w:br/>
        <w:t>పిలుస్తారు, ఇది వాంతికి కారణమవుతుంది, ఇది సాధారణంగా మైకము మరియు</w:t>
        <w:br/>
        <w:t>స్పిన్నింగ్ (వెర్టిగో) వంటి భావనతో కూడి ఉంటుంది. మోషన్ సిక్‌నెస్ మోషన్</w:t>
        <w:br/>
        <w:t>సిక్‌నెస్ అనేది రోడ్డు, గాలి లేదా సముద్రంలో ప్రయాణించేటప్పుడు పైకి</w:t>
        <w:br/>
        <w:t>విసిరే అనుభూతి. వాహనం యొక్క కదలిక గందరగోళాన్ని కలిగిస్తుంది, దీని</w:t>
        <w:br/>
        <w:t>ఫలితంగా లోపలి చెవి దాని సమతుల్యతను కోల్పోతుంది మరియు వికారం మరియు</w:t>
        <w:br/>
        <w:t>వాంతులు కలిగిస్తుంది.</w:t>
        <w:br/>
        <w:br/>
        <w:t>ప్రయాణం చేయాలనుకుంటున్నారా కానీ చలన అనారోగ్యంతో భయపడుతున్నారా? మేము మీకు</w:t>
        <w:br/>
        <w:t>రక్షణ కల్పించాము. చలన అనారోగ్యాన్ని నివారించడానికి కొన్ని ప్రభావవంతమైన</w:t>
        <w:br/>
        <w:t>చిట్కాలు మరియు ఉపాయాలను చదవండి. ఇక్కడ క్లిక్ చేయండి గర్భం గర్భిణీ</w:t>
        <w:br/>
        <w:t>స్త్రీలు సాధారణంగా వికారం మరియు వాంతులు యొక్క పదేపదే ఎపిసోడ్‌లను</w:t>
        <w:br/>
        <w:t>భరిస్తారు, ముఖ్యంగా గర్భం యొక్క మొదటి త్రైమాసికంలో "మార్నింగ్ సిక్‌నెస్"</w:t>
        <w:br/>
        <w:t>అని పిలుస్తారు.</w:t>
        <w:br/>
        <w:br/>
        <w:t>పాప దారిలో ఉందా? గర్భం అనేది ప్రతి స్త్రీకి ప్రత్యేకమైన మరియు విలువైన</w:t>
        <w:br/>
        <w:t>సమయం. అయినప్పటికీ, స్త్రీ శరీరంలో చాలా మార్పులు జరుగుతున్నందున, ఇది</w:t>
        <w:br/>
        <w:t>హెచ్చు తగ్గుల యొక్క స్వంత వాటాతో వస్తుంది. మీ ప్రెగ్నెన్సీ ద్వారా మీరు</w:t>
        <w:br/>
        <w:t>సులభంగా ప్రయాణించేలా చేయడానికి ఇక్కడ 5 చిట్కాలు ఉన్నాయి. అపెండిసైటిస్</w:t>
        <w:br/>
        <w:t>చదవడానికి ఇక్కడ క్లిక్ చేయండి అపెండిసైటిస్ అనేది అపెండిక్స్ యొక్క వాపు</w:t>
        <w:br/>
        <w:t>(పెద్ద ప్రేగుకు అనుసంధానించే సన్నని పర్సు). ఇది కడుపు యొక్క కుడి లేదా</w:t>
        <w:br/>
        <w:t>దిగువ కుడి వైపుకు కదిలే నొప్పిని కలిగిస్తుంది. వికారం మరియు వాంతులు</w:t>
        <w:br/>
        <w:t>తరచుగా అపెండిసైటిస్‌తో సంబంధం కలిగి ఉంటాయి. పిత్తాశయ రాళ్లు పిత్తాశయంలో</w:t>
        <w:br/>
        <w:t>ఏర్పడే జీర్ణ ద్రవం యొక్క గట్టిపడిన నిక్షేపాలు పిత్తాశయ రాళ్లు (ఉదరం</w:t>
        <w:br/>
        <w:t>యొక్క కుడి వైపున ఉన్న చిన్న, పియర్-ఆకారపు అవయవం, ఇది పిత్తం అని పిలువబడే</w:t>
        <w:br/>
        <w:t>జీర్ణ ద్రవాన్ని కలిగి ఉంటుంది). పిత్తాశయ రాళ్లు వాంతులు కలిగించే</w:t>
        <w:br/>
        <w:t>తీవ్రమైన కడుపు నొప్పికి దారి తీయవచ్చు. గ్యాస్ట్రోఎసోఫాగియల్ రిఫ్లక్స్</w:t>
        <w:br/>
        <w:t>వ్యాధి (GERD) ఇది కడుపు ఆమ్లం పదేపదే మీ నోరు మరియు కడుపుని కలిపే</w:t>
        <w:br/>
        <w:t>ట్యూబ్‌లోకి తిరిగి ప్రవహించే పరిస్థితి. ఇది కొన్ని సందర్భాల్లో వికారం</w:t>
        <w:br/>
        <w:t>మరియు వాంతులు కూడా కలిగిస్తుంది.</w:t>
        <w:br/>
        <w:br/>
        <w:t>మైగ్రేన్‌లు ఇవి ఒక రకమైన తలనొప్పులు, ఇవి సాధారణంగా తలకు ఒక వైపున</w:t>
        <w:br/>
        <w:t>తీవ్రమైన నొప్పి లేదా పల్సింగ్ అనుభూతిని కలిగిస్తాయి. వారు సాధారణంగా</w:t>
        <w:br/>
        <w:t>వికారం, వాంతులు మరియు కాంతి మరియు ధ్వనికి తీవ్ర సున్నితత్వంతో కలిసి</w:t>
        <w:br/>
        <w:t>ఉంటారు.</w:t>
        <w:br/>
        <w:br/>
        <w:t>మైగ్రేన్‌తో పోరాడుతున్నారా? మా నిపుణుడు, ప్రముఖ న్యూరాలజిస్ట్ మీ కోసం</w:t>
        <w:br/>
        <w:t>దీన్ని డీకోడ్ చేయడం చూడండి. ఇక్కడ బ్రౌజ్ చేయండి</w:t>
        <w:br/>
        <w:br/>
        <w:t>మందులు వికారం మరియు వాంతులు అనేక ఔషధాల యొక్క సాధారణ దుష్ప్రభావాలు.</w:t>
        <w:br/>
        <w:t>వీటిలో యాంటీబయాటిక్స్, విటమిన్లు, గర్భనిరోధక మాత్రలు, అనాల్జెసిక్స్</w:t>
        <w:br/>
        <w:t>మరియు యాంటిడిప్రెసెంట్స్ ఉన్నాయి. కాబట్టి ఏదైనా మందులు తీసుకున్న తర్వాత</w:t>
        <w:br/>
        <w:t>మీకు వికారంగా అనిపిస్తే మీ వైద్యునితో మాట్లాడండి. అతను / ఆమె మందులను</w:t>
        <w:br/>
        <w:t>మార్చడాన్ని పరిగణించవచ్చు.</w:t>
        <w:br/>
        <w:br/>
        <w:t>కెమోథెరపీ కీమోథెరపీ-ప్రేరిత వికారం మరియు వాంతులు (CINV) అనేది క్యాన్సర్</w:t>
        <w:br/>
        <w:t>చికిత్స యొక్క బలహీనపరిచే దుష్ప్రభావం, ఇది 40% మంది రోగులను ప్రభావితం</w:t>
        <w:br/>
        <w:t>చేస్తుంది.</w:t>
        <w:br/>
        <w:br/>
        <w:t>కంకషన్ ఇది మీ మెదడు పనితీరును ప్రభావితం చేసే బాధాకరమైన మెదడు గాయం. తల</w:t>
        <w:br/>
        <w:t>గాయం తర్వాత మీరు పదేపదే వాంతులు లేదా వికారం అనుభవిస్తే అత్యవసర సంరక్షణను</w:t>
        <w:br/>
        <w:t>పొందడం చాలా ముఖ్యం.</w:t>
        <w:br/>
        <w:br/>
        <w:t>క్రోన్'స్ వ్యాధి ఇది ఒక రకమైన ఇన్ఫ్లమేటరీ ప్రేగు వ్యాధి (IBD), ఇది మీ</w:t>
        <w:br/>
        <w:t>జీర్ణవ్యవస్థలోని కణజాలాల వాపుకు కారణమవుతుంది. ఇది ప్రేగు యొక్క</w:t>
        <w:br/>
        <w:t>సంకుచితానికి కారణమవుతుంది, ఇది ఆహారం సాధారణంగా జీర్ణాశయం ద్వారా</w:t>
        <w:br/>
        <w:t>ప్రయాణించకుండా నిరోధిస్తుంది, వికారం మరియు వాంతులు కలిగించవచ్చు.</w:t>
        <w:br/>
        <w:br/>
        <w:t>వాంతికి సంబంధించిన ఇతర కారణాలు వీటిలో ఉండవచ్చు: ప్రేగు అవరోధం ఋతుస్రావం</w:t>
        <w:br/>
        <w:t>అధికంగా మద్యం సేవించడం ఆందోళన తీవ్రమైన నొప్పి కిడ్నీ ఇన్ఫెక్షన్లు మరియు</w:t>
        <w:br/>
        <w:t>రాళ్లు ప్రకోప ప్రేగు సిండ్రోమ్ (IBS) ఆహార అలెర్జీలు టాక్సిన్స్‌కు</w:t>
        <w:br/>
        <w:t>గురికావడం</w:t>
        <w:br/>
        <w:br/>
        <w:t>నీకు తెలుసా? శస్త్రచికిత్స అనంతర రోగులలో 20-30% మందిలో వికారం మరియు</w:t>
        <w:br/>
        <w:t>వాంతులు కూడా అనస్థీషియా యొక్క సమస్యగా సంభవిస్తాయి. PONV అనే పదాన్ని</w:t>
        <w:br/>
        <w:t>సాధారణంగా శస్త్రచికిత్స అనంతర 24 గంటలలో వికారం మరియు/లేదా వాంతులు</w:t>
        <w:br/>
        <w:t>గురించి వివరించడానికి ఉపయోగిస్తారు. పోస్ట్ డిశ్చార్జ్ వికారం మరియు</w:t>
        <w:br/>
        <w:t>వాంతులు (PDNV) అనేది ఔట్ పేషెంట్ ప్రక్రియల కోసం ఉత్సర్గ తర్వాత సంభవించే</w:t>
        <w:br/>
        <w:t>లక్షణాలను సూచిస్తుంది.</w:t>
        <w:br/>
        <w:br/>
        <w:t>శిశువులలో వాంతులు కారణాలు శిశువులలో వాంతులు యొక్క సాధారణ కారణాలు: వైరల్</w:t>
        <w:br/>
        <w:t>గ్యాస్ట్రోఎంటెరిటిస్ పాలను చాలా త్వరగా మింగడం ఆహార అలెర్జీలు పాలు అసహనం</w:t>
        <w:br/>
        <w:t>మూత్ర మార్గము అంటువ్యాధులు (UTIs) మధ్య చెవి ఇన్ఫెక్షన్లు న్యుమోనియా</w:t>
        <w:br/>
        <w:t>మెనింజైటిస్ ప్రమాదవశాత్తూ విష పదార్థాలను తీసుకోవడం వల్ల పుట్టుకతో వచ్చే</w:t>
        <w:br/>
        <w:t>పైలోరిక్ పరిస్థితి ప్రస్తుతం స్టెనోసిస్ ఏర్పడుతుంది. కడుపు మరియు ప్రేగుల</w:t>
        <w:br/>
        <w:t>మధ్య మార్గం సంకుచితం) ప్రేగులలో అడ్డంకులు.</w:t>
        <w:br/>
        <w:br/>
        <w:t>మీ బిడ్డకు వాంతులు అవుతున్నాయా? మీ బిడ్డకు ఒకటి లేదా అంతకంటే ఎక్కువ</w:t>
        <w:br/>
        <w:t>ఎపిసోడ్‌ల వాంతులు ఉన్నప్పుడు గుర్తుంచుకోవలసిన కొన్ని ముఖ్యమైన విషయాలు</w:t>
        <w:br/>
        <w:t>ఇక్కడ ఉన్నాయి. వాంతులు నిర్ధారణను చదవడానికి క్లిక్ చేయండి</w:t>
        <w:br/>
        <w:br/>
        <w:t>వాంతులు అనేక కారణాల యొక్క లక్షణం కావచ్చు, కొన్నిసార్లు ఇది అజీర్ణం వలె</w:t>
        <w:br/>
        <w:t>సులభం కావచ్చు మరియు కొన్నిసార్లు ఇది అంతర్లీన రుగ్మత వల్ల కావచ్చు. వాంతి</w:t>
        <w:br/>
        <w:t>యొక్క రోగనిర్ధారణ సులభం అయినప్పటికీ, దాని కారణాన్ని నిర్లక్ష్యం చేయకూడదు</w:t>
        <w:br/>
        <w:t>మరియు ప్రతి అవకాశాన్ని విశ్లేషించాలి. రోగనిర్ధారణ ప్రధానంగా వీటిని కలిగి</w:t>
        <w:br/>
        <w:t>ఉంటుంది: 1. వైద్య చరిత్ర వాంతికి కారణాన్ని గుర్తించడంలో గత చరిత్ర చాలా</w:t>
        <w:br/>
        <w:t>ముఖ్యమైనది. ప్రారంభ వ్యవధి మరియు ఫ్రీక్వెన్సీ, ఏదైనా దీర్ఘకాలిక</w:t>
        <w:br/>
        <w:t>అనారోగ్యం, వాంతులు అయ్యే సమయం మరియు సంబంధిత లక్షణాలు వంటి ప్రశ్నలు</w:t>
        <w:br/>
        <w:t>వాంతులు వెనుక కారణాన్ని పూర్తిగా అర్థం చేసుకోవడానికి తప్పనిసరిగా అడగాలి.</w:t>
        <w:br/>
        <w:br/>
        <w:t>2.  శారీరక పరీక్ష స్వీయ-ప్రేరిత వాంతులు సూచించే కాలిస్‌ల కోసం వేళ్ల</w:t>
        <w:br/>
        <w:t xml:space="preserve">    మూల్యాంకనంతో సహా, నిర్జలీకరణ సంకేతాలపై శారీరక పరీక్ష మొదట</w:t>
        <w:br/>
        <w:t xml:space="preserve">    కేంద్రీకృతమై ఉంటుంది.</w:t>
        <w:br/>
        <w:br/>
        <w:t>మానసిక కారణాలను సూచించే మాంద్యం లేదా ఆందోళన సంకేతాలను మూల్యాంకనం చేయాలి.</w:t>
        <w:br/>
        <w:br/>
        <w:t>ఉదర పరీక్ష చాలా ముఖ్యమైనది, ఎందుకంటే ఇది ప్రేగు అడ్డంకిని సూచించే</w:t>
        <w:br/>
        <w:t>సున్నితత్వంతో దూరాన్ని గుర్తించగలదు.</w:t>
        <w:br/>
        <w:br/>
        <w:t>3.  ప్రయోగశాల పరీక్షలు చరిత్ర మరియు శారీరక పరీక్ష ద్వారా పరీక్షలు</w:t>
        <w:br/>
        <w:t xml:space="preserve">    నిర్దేశించబడతాయి, ఇది అంతర్లీన కారణాన్ని గుర్తించడానికి లేదా వాంతులు</w:t>
        <w:br/>
        <w:t xml:space="preserve">    యొక్క పరిణామాలను అంచనా వేయడానికి. ఈ పరీక్షలలో ఇవి ఉన్నాయి: పూర్తి</w:t>
        <w:br/>
        <w:t xml:space="preserve">    రక్త గణన (CBC): రక్త కణాల గణనలో ఏవైనా మార్పులను నిర్ధారించడానికి ఇది</w:t>
        <w:br/>
        <w:t xml:space="preserve">    జరుగుతుంది. సీరం ఎలక్ట్రోలైట్స్: ఈ పరీక్ష అసిడోసిస్ (శరీర ద్రవాలలో</w:t>
        <w:br/>
        <w:t xml:space="preserve">    చాలా ఎక్కువ ఆమ్లం), ఆల్కలోసిస్ (శరీర ద్రవాలలో అదనపు బేస్), అజోటెమియా</w:t>
        <w:br/>
        <w:t xml:space="preserve">    (రక్తంలో నత్రజని ఉత్పత్తులను నిర్మించడం), మరియు హైపోకలేమియా (లో</w:t>
        <w:br/>
        <w:t xml:space="preserve">    పొటాషియం లోపం) కోసం తనిఖీ చేయబడుతుంది. రక్తం) ఎరిథ్రోసైట్ అవక్షేప</w:t>
        <w:br/>
        <w:t xml:space="preserve">    రేటు (ESR): మంటను తనిఖీ చేయడానికి ప్యాంక్రియాటిక్/లివర్ ఎంజైమ్‌లు:</w:t>
        <w:br/>
        <w:t xml:space="preserve">    ఎగువ పొత్తికడుపు నొప్పి లేదా కామెర్లు ఉన్న రోగులకు గర్భ పరీక్ష:</w:t>
        <w:br/>
        <w:t xml:space="preserve">    ప్రసవ వయస్సులో ఉన్న స్త్రీల విషయంలో ప్రోటీన్/అల్బుమిన్: దీర్ఘకాలిక</w:t>
        <w:br/>
        <w:t xml:space="preserve">    సేంద్రీయ అనారోగ్యం లేదా పోషకాహార లోపం ఉన్న రోగులలో నిర్దిష్ట</w:t>
        <w:br/>
        <w:t xml:space="preserve">    టాక్సిన్స్: థైరాయిడ్-స్టిమ్యులేటింగ్ హార్మోన్ (TSH): థైరాయిడ్</w:t>
        <w:br/>
        <w:t xml:space="preserve">    విషపూరితం లేదా వివరించలేని వికారం మరియు వాంతులు ఉన్న రోగులకు ఏదైనా</w:t>
        <w:br/>
        <w:t xml:space="preserve">    తీసుకోవడం లేదా విషపూరితమైన మందుల వాడకం కోసం తనిఖీ చేయడం.</w:t>
        <w:br/>
        <w:br/>
        <w:t>4.  ఇమేజింగ్ పరీక్షలు చిన్న ప్రేగు లేదా మరేదైనా అడ్డంకిని తనిఖీ</w:t>
        <w:br/>
        <w:t xml:space="preserve">    చేయడానికి సుపైన్ మరియు నిటారుగా ఉండే పొత్తికడుపు రేడియోగ్రఫీని</w:t>
        <w:br/>
        <w:t xml:space="preserve">    నిర్వహిస్తారు.</w:t>
        <w:br/>
        <w:br/>
        <w:t>5.  ఇతర పరీక్షలు అడ్డంకులు లేదా మరేదైనా కారణాన్ని అంచనా వేయడానికి తదుపరి</w:t>
        <w:br/>
        <w:t xml:space="preserve">    పరీక్ష అవసరం కావచ్చు. ఈ పరీక్షలు వీటిని కలిగి ఉండవచ్చు:</w:t>
        <w:br/>
        <w:br/>
        <w:t>ఎసోఫాగోగాస్ట్రోడ్యూడెనోస్కోపీ కంప్యూటెడ్ టోమోగ్రఫీ (CT) అబ్డామినల్</w:t>
        <w:br/>
        <w:t>అల్ట్రాసోనోగ్రఫీ (USG) మెదడు యొక్క మాగ్నెటిక్ రెసొనెన్స్ ఇమేజింగ్ (MRI)</w:t>
        <w:br/>
        <w:br/>
        <w:t>మీ పునరావృత వాంతులు ఎపిసోడ్‌లకు సాధ్యమయ్యే ప్రతి కారణాన్ని క్లియర్</w:t>
        <w:br/>
        <w:t>చేయడానికి మీ పరీక్షలను ఇప్పుడే బుక్ చేసుకోండి. ఇక్కడ క్లిక్ చేయండి</w:t>
        <w:br/>
        <w:t>ప్రముఖులు కిమ్ కర్దాషియాన్ వెస్ట్ కిమ్ కర్దాషియాన్ ఒక అమెరికన్ మీడియా</w:t>
        <w:br/>
        <w:t>వ్యక్తిత్వం, సామాజిక వ్యక్తి మరియు వ్యాపారవేత్త. ఆమె గర్భధారణ సమయంలో</w:t>
        <w:br/>
        <w:t>మార్నింగ్ సిక్‌నెస్‌తో పోరాడింది మరియు ఒక ఇంటర్వ్యూలో ఇలా చెప్పింది “ఇది</w:t>
        <w:br/>
        <w:t>నా మొదటి గర్భం కంటే చాలా భిన్నమైన గర్భం, కానీ అది మనకు జరగబోతోందని మేము</w:t>
        <w:br/>
        <w:t>కూడా అనుకోనప్పుడు గర్భవతి అయినందుకు నేను చాలా కృతజ్ఞురాలిని, [ కాబట్టి]</w:t>
        <w:br/>
        <w:t>నేను ఎంత అనారోగ్యంతో ఉన్నానో నేను పట్టించుకోను. బియాన్స్ బియాన్స్ ఒక</w:t>
        <w:br/>
        <w:t>అమెరికన్ గాయని, పాటల రచయిత మరియు నటి. హార్పర్స్ బజార్‌కి ఇచ్చిన</w:t>
        <w:br/>
        <w:t>ఇంటర్వ్యూలో, ఆమె బెస్ట్ ఫ్రెండ్ గ్వినేత్ ఇలా చెప్పింది "క్వీన్ బే</w:t>
        <w:br/>
        <w:t>హెడ్‌లైన్ గ్లాస్టన్‌బరీ ఫెస్టివల్ చూడటం ప్రత్యేకమైనది-మరియు ఆమె నటన వల్ల</w:t>
        <w:br/>
        <w:t>మాత్రమే కాదు. ఆమె ఖచ్చితంగా నమ్మశక్యం కానిది, ప్రత్యేకించి ఆమె మధ్యలో</w:t>
        <w:br/>
        <w:t>బార్ఫింగ్ చేయడం వల్ల, ”ఆమె పత్రికకు తెలిపింది. వాంతులు నివారణ</w:t>
        <w:br/>
        <w:br/>
        <w:t>వాంతికి ముందు క్రమం వికారం మరియు మీరు వికారంగా అనిపించడం</w:t>
        <w:br/>
        <w:t>ప్రారంభించినప్పుడు, వాస్తవానికి వాంతులు కాకుండా మిమ్మల్ని మీరు ఆపడానికి</w:t>
        <w:br/>
        <w:t>కొన్ని దశలు తీసుకోవచ్చు. వాంతులు నిరోధించడానికి క్రింది చిట్కాలు</w:t>
        <w:br/>
        <w:t>ఉన్నాయి:</w:t>
        <w:br/>
        <w:br/>
        <w:t>మీకు వికారం అనిపించిన వెంటనే లోతైన శ్వాస తీసుకోండి, నీరు మరియు ఇతర</w:t>
        <w:br/>
        <w:t>ద్రవాలు పుష్కలంగా త్రాగండి తాజా లేదా పచ్చి అల్లం తినండి లేదా అల్లం టీని</w:t>
        <w:br/>
        <w:t>ప్రయత్నించండి లేదా మీరు చలన అనారోగ్యంతో బాధపడుతుంటే, వాంతులు ఆపడానికి</w:t>
        <w:br/>
        <w:t>OTC (ఓవర్-ది-కౌంటర్) మందు తీసుకోండి. ఐస్ చిప్స్‌పై మీకు అజీర్ణం</w:t>
        <w:br/>
        <w:t>ఉన్నట్లయితే నూనె లేదా కారంగా ఉండే ఆహారాన్ని మానుకోండి లేదా తలపై మరియు</w:t>
        <w:br/>
        <w:t>వెనుకకు ఆసరాగా కూర్చోండి లేదా పడుకోండి మద్యం అధికంగా సేవించవద్దు తిన్న</w:t>
        <w:br/>
        <w:t>వెంటనే నిద్రపోకండి ప్రయాణంలో స్క్రీన్‌ల వైపు చూడటం మానుకోండి ఎలాంటి</w:t>
        <w:br/>
        <w:t>కార్యకలాపాలకు దూరంగా ఉండండి మీకు వికారం అనిపించినప్పుడు</w:t>
        <w:br/>
        <w:br/>
        <w:t>వాంతికి అత్యంత సాధారణ కారణం చెడు కడుపు. మీ పొట్టను జాగ్రత్తగా చూసుకునే</w:t>
        <w:br/>
        <w:t>మా విస్తృత శ్రేణి ఉత్పత్తుల నుండి మీ కడుపు సంరక్షణ గేమ్‌ను మెరుగుపరచండి.</w:t>
        <w:br/>
        <w:t>ఇప్పుడు కొను</w:t>
        <w:br/>
        <w:br/>
        <w:t>సందర్శించాల్సిన నిపుణులు</w:t>
        <w:br/>
        <w:br/>
        <w:t>వాంతులు అనేక కారణాల వల్ల సంభవించవచ్చు. తరచుగా వాంతులు చేసుకుంటే,</w:t>
        <w:br/>
        <w:t>ఖచ్చితమైన కారణాన్ని నిర్ధారించడంలో మరియు చికిత్స అందించడంలో మీకు సహాయపడే</w:t>
        <w:br/>
        <w:t>వైద్యులు:</w:t>
        <w:br/>
        <w:br/>
        <w:t>సాధారణ వైద్యుడు శిశువైద్యుడు (పిల్లల విషయంలో) గ్యాస్ట్రోఎంటరాలజిస్ట్</w:t>
        <w:br/>
        <w:br/>
        <w:t>గ్యాస్ట్రోఎంటరాలజిస్ట్ అనేది కడుపు మరియు ప్రేగులకు సంబంధించిన రుగ్మతలను</w:t>
        <w:br/>
        <w:t>నిర్ధారించడానికి మరియు చికిత్స చేయడానికి అర్హత కలిగిన వైద్య నిపుణుడు.</w:t>
        <w:br/>
        <w:br/>
        <w:t>వైద్యుడిని ఎప్పుడు చూడాలి? కింది లక్షణాల విషయంలో వైద్యుడిని చూడటం చాలా</w:t>
        <w:br/>
        <w:t>అవసరం:</w:t>
        <w:br/>
        <w:br/>
        <w:t>పిల్లలలో: వాంతులు కొన్ని గంటల కంటే ఎక్కువగా ఉంటాయి విరేచనాలు మరియు</w:t>
        <w:br/>
        <w:t>డీహైడ్రేషన్ సంకేతాలు ఉన్నాయి జ్వరం 100 డిగ్రీల ఫారెన్‌హీట్ కంటే ఎక్కువ</w:t>
        <w:br/>
        <w:t>మీ బిడ్డ ఆరు గంటల పాటు మూత్ర విసర్జన చేయలేదు</w:t>
        <w:br/>
        <w:br/>
        <w:t>పెద్దలలో: వాంతిలో రక్తం గట్టి మెడ అలసటతో పాటు తీవ్రమైన తలనొప్పి గందరగోళం</w:t>
        <w:br/>
        <w:t>మరియు దిక్కుతోచని స్థితిలో తీవ్రమైన పొత్తికడుపు నొప్పి 101 డిగ్రీల</w:t>
        <w:br/>
        <w:t>ఫారెన్‌హీట్ అతిసారం వేగంగా శ్వాస తీసుకోవడం లేదా హృదయ స్పందన రేటు.</w:t>
        <w:br/>
        <w:br/>
        <w:t>మీకు లేదా మీ బిడ్డకు నిరంతర వాంతులు ఉంటే, ఆలస్యం చేయకండి మరియు మా ప్రపంచ</w:t>
        <w:br/>
        <w:t>స్థాయి వైద్యుల నుండి వైద్య సలహా పొందండి. ఇప్పుడే సంప్రదించండి</w:t>
        <w:br/>
        <w:br/>
        <w:t>వాంతులు చికిత్స</w:t>
        <w:br/>
        <w:br/>
        <w:t>వాంతులు యొక్క ప్రాథమిక నిర్వహణ ఏమిటంటే, రద్దీగా ఉండే ప్రదేశాలు, వాసనలు</w:t>
        <w:br/>
        <w:t>మరియు వేడి వంటి పర్యావరణ ట్రిగ్గర్‌లను నివారించడం. అలాగే, వాంతి యొక్క</w:t>
        <w:br/>
        <w:t>ఎపిసోడ్‌లను ఆపడానికి అంతర్లీన కారణానికి చికిత్స చేయడం చాలా ముఖ్యం.</w:t>
        <w:br/>
        <w:br/>
        <w:t>అయినప్పటికీ, క్యాన్సర్‌కు చికిత్స పొందుతున్న వ్యక్తులలో లేదా ఏదైనా</w:t>
        <w:br/>
        <w:t>శస్త్రచికిత్స చేయించుకున్న వారిలో వికారం మరియు వాంతులు చాలా తీవ్రంగా</w:t>
        <w:br/>
        <w:t>ఉంటాయి. అటువంటి సందర్భాలలో చికిత్సలో ఇవి ఉంటాయి:</w:t>
        <w:br/>
        <w:br/>
        <w:t>1.  యాంటీమెటిక్ డ్రగ్స్ యాంటీమెటిక్స్ అంటే వికారం మరియు వాంతులు</w:t>
        <w:br/>
        <w:t xml:space="preserve">    ఎదుర్కోవడానికి ఉపయోగించే మందులు. వాంతికి సంబంధించిన మార్గాలను</w:t>
        <w:br/>
        <w:t xml:space="preserve">    అడ్డుకోవడం ద్వారా ఇవి పని చేస్తాయి. సాధారణంగా ఉపయోగించే</w:t>
        <w:br/>
        <w:t xml:space="preserve">    యాంటీమెటిక్స్:</w:t>
        <w:br/>
        <w:br/>
        <w:t>స్కోపోలమైన్ డిఫెన్‌హైడ్రామైన్ హైడ్రాక్సీజైన్ ప్రోమెథాజైన్</w:t>
        <w:br/>
        <w:t>ప్రోక్లోర్‌పెరాజైన్ డ్రోపెరిడోల్ మెటోక్లోప్రమైడ్ ఒండాన్‌సెట్రాన్</w:t>
        <w:br/>
        <w:br/>
        <w:t>2.  కొత్త ఏజెంట్లు క్యాన్సర్ వ్యతిరేక చికిత్స (కీమోథెరపీ) సమయంలో వికారం</w:t>
        <w:br/>
        <w:t xml:space="preserve">    మరియు వాంతులు కలిగించే మెదడులోని రసాయన దూత (న్యూరోకినిన్) చర్యను</w:t>
        <w:br/>
        <w:t xml:space="preserve">    నిరోధించడం ద్వారా ఈ ఏజెంట్లు పని చేస్తాయి. పరిచయం చేయబడిన ఈ</w:t>
        <w:br/>
        <w:t xml:space="preserve">    ఏజెంట్లలో అప్రెపిటెంట్ మొదటిది, కానీ దాని సమర్థత ఇంకా</w:t>
        <w:br/>
        <w:t xml:space="preserve">    స్థాపించబడలేదు.</w:t>
        <w:br/>
        <w:br/>
        <w:t>గమనిక: డెక్సామెథాసోన్ వంటి గ్లూకోకార్టికాయిడ్లు (కార్టికోస్టెరాయిడ్స్)</w:t>
        <w:br/>
        <w:t>కీమోథెరపీ-ప్రేరిత అలాగే శస్త్రచికిత్స అనంతర వికారం మరియు వాంతులు కోసం</w:t>
        <w:br/>
        <w:t>బాగా స్థిరపడిన యాంటీమెటిక్స్.</w:t>
        <w:br/>
        <w:br/>
        <w:t>నోటి కార్టికోస్టెరాయిడ్స్ తీసుకునేటప్పుడు అనుసరించాల్సిన మరియు చేయకూడని</w:t>
        <w:br/>
        <w:t>వాటి గురించి మరింత చదవండి. ఇప్పుడు క్లిక్ చేయండి</w:t>
        <w:br/>
        <w:br/>
        <w:t>వాంతులు కోసం ఇంటి సంరక్షణ</w:t>
        <w:br/>
        <w:br/>
        <w:t>వాంతులు అనేది ఒక-పర్యాయ వ్యవహారం కావచ్చు లేదా వివిధ కారణాల వల్ల క్రమం</w:t>
        <w:br/>
        <w:t>తప్పకుండా సంభవించవచ్చు. అయినప్పటికీ, ఈ భావన పూర్తిగా స్వాగతించబడదు మరియు</w:t>
        <w:br/>
        <w:t>మనస్సు మరియు శరీరాన్ని దెబ్బతీస్తుంది. మిమ్మల్ని మీరు హైడ్రేటెడ్‌గా</w:t>
        <w:br/>
        <w:t>ఉంచుకోవడం మొదటి మరియు ప్రధానమైన దశ. పిల్లలలో వాంతుల నిర్వహణ కోసం ఈ</w:t>
        <w:br/>
        <w:t>క్రింది చిట్కాలను గుర్తుంచుకోవాలి:</w:t>
        <w:br/>
        <w:br/>
        <w:t>నిరంతర వాంతులు విషయంలో 24 గంటల వరకు ఘనమైన ఆహారాన్ని మానుకోండి. మీ</w:t>
        <w:br/>
        <w:t>బిడ్డను హైడ్రేట్ గా ఉంచండి. వాంతిని వారి శ్వాసనాళాల్లోకి పీల్చే</w:t>
        <w:br/>
        <w:t>అవకాశాన్ని తగ్గించడానికి మీ బిడ్డను వారి వైపు పడుకో. వైద్యుని అనుమతి</w:t>
        <w:br/>
        <w:t>లేకుండా మందులు మరియు ప్రత్యామ్నాయ చికిత్సలను ప్రయత్నించవద్దు.</w:t>
        <w:br/>
        <w:br/>
        <w:t>వికారం మరియు వాంతులు నిర్వహించడానికి అనేక చిట్కాలు ఉన్నాయి మరియు కొన్ని</w:t>
        <w:br/>
        <w:t>అత్యంత ప్రభావవంతమైన ఇంటి నివారణలు ఉన్నాయి: అల్లం (అడ్రాక్): అల్లం దాని</w:t>
        <w:br/>
        <w:t>అనేక సహజ ఔషధ గుణాలకు మరియు ముఖ్యంగా వాంతి నిరోధకంగా విస్తృతంగా ఉపయోగించే</w:t>
        <w:br/>
        <w:t>మూలిక. నిమ్మకాయ (నింబు): అధ్యయనాల ప్రకారం, 40% మంది మహిళలు వికారం మరియు</w:t>
        <w:br/>
        <w:t>వాంతుల నుండి ఉపశమనానికి నిమ్మ సువాసనను ఉపయోగించారు మరియు వారిలో 26.5%</w:t>
        <w:br/>
        <w:t>మంది తమ లక్షణాలను నియంత్రించడానికి సమర్థవంతమైన మార్గంగా నివేదించారు.</w:t>
        <w:br/>
        <w:t>పిప్పరమింట్ ఆయిల్: ఇది వికారం, వాంతులు మరియు వాంతులు యొక్క</w:t>
        <w:br/>
        <w:t>ఫ్రీక్వెన్సీని గణనీయంగా తగ్గిస్తుంది. ఫెన్నెల్ (సౌఫ్): ఇది మీ నోటి</w:t>
        <w:br/>
        <w:t>రుచిని రిఫ్రెష్ చేస్తుంది మరియు వాంతులు ఆపడానికి సహాయపడుతుంది. మీరు</w:t>
        <w:br/>
        <w:t>దీన్ని అలాగే లేదా ఫెన్నెల్ సీడ్స్ టీగా తీసుకోవచ్చు. జీలకర్ర (జీరా):</w:t>
        <w:br/>
        <w:t>జీలకర్ర యొక్క పొడి మరియు గింజలు వికారం మరియు వాంతులు నుండి ఉపశమనం</w:t>
        <w:br/>
        <w:t>పొందడంలో ప్రభావవంతంగా ఉంటాయి. దాల్చిన చెక్క (దాల్చిని): ఇది ఋతు</w:t>
        <w:br/>
        <w:t>రక్తస్రావం, వికారం మరియు వాంతులు తగ్గించడానికి సహాయపడుతుంది. అధ్యయనాలు</w:t>
        <w:br/>
        <w:t>దాల్చినచెక్కతో జీర్ణశయాంతర లక్షణాలలో గణనీయమైన మెరుగుదలలను కూడా</w:t>
        <w:br/>
        <w:t>చూపించాయి.</w:t>
        <w:br/>
        <w:br/>
        <w:t>వికారంగా అనిపిస్తుందా? తక్షణ ఉపశమనం పొందడానికి ఈ 6 ఆహారాలను</w:t>
        <w:br/>
        <w:t>ప్రయత్నించండి. ఇప్పుడు మరింత చదవండి</w:t>
        <w:br/>
        <w:br/>
        <w:t>వాంతి యొక్క సమస్యలు</w:t>
        <w:br/>
        <w:br/>
        <w:t>చాలా సందర్భాలలో, అంతర్లీన దీర్ఘకాలిక పరిస్థితి లేనట్లయితే వికారం మరియు</w:t>
        <w:br/>
        <w:t>వాంతులు వాటంతట అవే తొలగిపోతాయి. నిరంతర వాంతులు క్రింది సమస్యలకు దారి</w:t>
        <w:br/>
        <w:t>తీయవచ్చు:</w:t>
        <w:br/>
        <w:br/>
        <w:t>నిర్జలీకరణం: తప్పనిసరి నీటి నష్టాలను భర్తీ చేయడంలో వైఫల్యం కారణంగా</w:t>
        <w:br/>
        <w:t>సంభవించవచ్చు మరియు వాంతులు, విరేచనాలు, చెమటలు మొదలైనవి అత్యంత సాధారణ</w:t>
        <w:br/>
        <w:t>కారణాలు.</w:t>
        <w:br/>
        <w:br/>
        <w:t>ఎనామెల్ కోల్పోవడం: స్వీయ-ప్రేరిత వాంతులు దంతాల బయటి పొర (ఎనామెల్) కోతకు</w:t>
        <w:br/>
        <w:t>దారితీస్తుందని అధ్యయనాలు చూపిస్తున్నాయి. వాంతులు కోసం ప్రత్యామ్నాయ</w:t>
        <w:br/>
        <w:t>చికిత్సలు</w:t>
        <w:br/>
        <w:br/>
        <w:t>వికారం మరియు వాంతులు బాధాకరమైన లక్షణాలు, ఇవి మొత్తం జీవన నాణ్యతను</w:t>
        <w:br/>
        <w:t>గణనీయంగా తగ్గించగలవు మరియు ఒక వ్యక్తి యొక్క మొత్తం మానసిక స్థితి మరియు</w:t>
        <w:br/>
        <w:t>సామాజిక కార్యకలాపాలను బాగా ప్రభావితం చేస్తాయి. కొన్ని మంచి ఫలితాలను</w:t>
        <w:br/>
        <w:t>చూపించిన ప్రత్యామ్నాయ చికిత్సలతో దీర్ఘకాలిక వాంతులు కూడా</w:t>
        <w:br/>
        <w:t>నిర్వహించబడతాయి. ఈ చికిత్సలలో ఇవి ఉన్నాయి: 1. ఆక్యుపంక్చర్ మరియు</w:t>
        <w:br/>
        <w:t>ఆక్యుప్రెషర్ ఆక్యుపంక్చర్ మరియు ఆక్యుప్రెషర్ అనేది దీర్ఘకాలిక వాంతిని</w:t>
        <w:br/>
        <w:t>నిర్వహించడానికి సాధారణంగా ఉపయోగించే రెండు పద్ధతులు. ఆక్యుపంక్చర్ సమయంలో,</w:t>
        <w:br/>
        <w:t>ఒక చికిత్సకుడు శరీరంలోని నిర్దిష్ట బిందువులలోకి సన్నని సూదులను</w:t>
        <w:br/>
        <w:t>చొప్పిస్తాడు. ఆక్యుప్రెషర్ శరీరంలోని అదే పాయింట్లను ఉత్తేజపరిచే</w:t>
        <w:br/>
        <w:t>లక్ష్యంతో ఉంటుంది కానీ అలా చేయడానికి సూదులకు బదులుగా ఒత్తిడిని</w:t>
        <w:br/>
        <w:t>ఉపయోగిస్తుంది. రెండు పద్ధతులు నరాల ఫైబర్‌లను ప్రేరేపిస్తాయి, ఇవి మెదడు</w:t>
        <w:br/>
        <w:t>మరియు వెన్నుపాముకు సంకేతాలను ప్రసారం చేస్తాయి మరియు ఈ సంకేతాలు వికారం</w:t>
        <w:br/>
        <w:t>తగ్గుతాయని కొందరు నమ్ముతారు.</w:t>
        <w:br/>
        <w:br/>
        <w:t>2.  అరోమాథెరపీ థెరపీ ఈ రకమైన చికిత్స వికారం మరియు వాంతుల నుండి</w:t>
        <w:br/>
        <w:t xml:space="preserve">    ఉపశమనానికి సహాయపడుతుంది, అయినప్పటికీ దాని ప్రభావంపై అధ్యయనాలు</w:t>
        <w:br/>
        <w:t xml:space="preserve">    మిశ్రమంగా ఉంటాయి. అరోమాథెరపీని ప్రాక్టీస్ చేయడానికి, ఓపెన్</w:t>
        <w:br/>
        <w:t xml:space="preserve">    ఎసెన్షియల్ ఆయిల్ బాటిల్ లేదా ఎసెన్షియల్ ఆయిల్ డిఫ్యూజర్‌తో లోతైన</w:t>
        <w:br/>
        <w:t xml:space="preserve">    శ్వాసను ప్రయత్నించండి లేదా కాటన్ బాల్‌కు కొన్ని చుక్కలను జోడించండి.</w:t>
        <w:br/>
        <w:t xml:space="preserve">    మీకు ఉబ్బసం లేదా మరొక శ్వాసకోశ పరిస్థితి ఉంటే, ముఖ్యమైన నూనెలను</w:t>
        <w:br/>
        <w:t xml:space="preserve">    వ్యాప్తి చేయడానికి ముందు మీ వైద్యుడిని సంప్రదించండి.</w:t>
        <w:br/>
        <w:br/>
        <w:t>వికారం మరియు వాంతులు యొక్క అవాంఛనీయ అనుభూతిని వదిలించుకోవడానికి</w:t>
        <w:br/>
        <w:t>ఆన్‌లైన్‌లో ముఖ్యమైన నూనె ఉత్పత్తులను కొనుగోలు చేయండి. ఇప్పుడే మీ కార్ట్</w:t>
        <w:br/>
        <w:t>నింపండి. ఇక్కడ నొక్కండి</w:t>
        <w:br/>
        <w:br/>
        <w:t>3.  సాంప్రదాయ చైనీస్ ఔషధం (TCM) TCM ప్రకారం, వాంతులు అనేది బలహీనమైన</w:t>
        <w:br/>
        <w:t xml:space="preserve">    హోమియోస్టాసిస్ యొక్క అభివ్యక్తి మరియు రివర్స్ అప్‌వర్డ్ క్వి (చైనీస్</w:t>
        <w:br/>
        <w:t xml:space="preserve">    ఫిలాసఫీలో, క్వి అనేది ప్రతి వ్యక్తి మరియు వస్తువు కలిగి ఉండే</w:t>
        <w:br/>
        <w:t xml:space="preserve">    ప్రాణశక్తి) కడుపులో ప్రవహిస్తుంది, దీని ఫలితంగా కడుపు నుండి బయటకు</w:t>
        <w:br/>
        <w:t xml:space="preserve">    వస్తుంది. నోటి ద్వారా కడుపు కంటెంట్.</w:t>
        <w:br/>
        <w:br/>
        <w:t>ఈ ప్రత్యామ్నాయ చికిత్సలో వివిధ రకాల చికిత్సా పద్ధతులు ఉంటాయి మరియు</w:t>
        <w:br/>
        <w:t>చికిత్సకు కీలకం కడుపుని సమన్వయం చేయడం మరియు క్వి కౌంటర్ ప్రవాహాన్ని</w:t>
        <w:br/>
        <w:t>తగ్గించడం. తరచుగా అడిగే ప్రశ్నలు వికారం మరియు వాంతులు మధ్య తేడా ఏమిటి?</w:t>
        <w:br/>
        <w:t>సైక్లిక్ వామిట్ సిండ్రోమ్ అంటే ఏమిటి? వాంతి సమయంలో ఏ ఆహారాలకు దూరంగా</w:t>
        <w:br/>
        <w:t>ఉండాలి? వాంతులు అయినప్పుడు ఏ స్థానం మంచిది? వాంతులు గొంతు నొప్పిని</w:t>
        <w:br/>
        <w:t>కలిగించవచ్చా? వాంతులు ఎందుకు వస్తాయి? ప్రస్తావనలు Zhong W, Shahbaz O,</w:t>
        <w:br/>
        <w:t>Teskey G, Beever A, Kachour N, Venketaraman V, Darmani NA. వికారం మరియు</w:t>
        <w:br/>
        <w:t>వాంతులు యొక్క మెకానిజమ్స్: కణాంతర ఎమెటిక్ సిగ్నలింగ్ సిస్టమ్స్‌లో కరెంట్</w:t>
        <w:br/>
        <w:t>నాలెడ్జ్ మరియు రీసెంట్ అడ్వాన్సెస్. Int J మోల్ సైన్స్. 2021 మే</w:t>
        <w:br/>
        <w:t>28;22(11):5797. స్టూమ్ఫిగ్ ND, సెరోయ్ J. వైరల్ గ్యాస్ట్రోఎంటెరిటిస్.</w:t>
        <w:br/>
        <w:t>[2022 జూన్ 21న నవీకరించబడింది]. ఇన్: స్టాట్‌పెర్ల్స్ [ఇంటర్నెట్].</w:t>
        <w:br/>
        <w:t>ట్రెజర్ ఐలాండ్ (FL): StatPearls పబ్లిషింగ్; 2022 జనవరి-. దీని నుండి</w:t>
        <w:br/>
        <w:t>అందుబాటులో ఉంది: ఇస్లాం S et al. పోస్ట్-ఆపరేటివ్ వికారం మరియు వాంతులు</w:t>
        <w:br/>
        <w:t>(PONV): ఒక సమీక్ష కథనం. భారతీయ J. అనస్త్. 2004: PONV : ఒక సమీక్ష; 48</w:t>
        <w:br/>
        <w:t>(4): 253-258 పెప్పర్ GV, క్రెయిగ్ రాబర్ట్స్ S. గర్భంలో వికారం మరియు</w:t>
        <w:br/>
        <w:t>వాంతులు మరియు జనాభాలో ఆహార లక్షణాలు. ప్రోక్ బయోల్ సైన్స్. 2006 అక్టోబర్</w:t>
        <w:br/>
        <w:t>22;273(1601):2675-9 అర్గుడిన్ MÁ, మెన్డోజా MC, రోడిసియో MR. ఫుడ్</w:t>
        <w:br/>
        <w:t>పాయిజనింగ్ మరియు స్టెఫిలోకాకస్ ఆరియస్ ఎంట్రోటాక్సిన్స్. టాక్సిన్స్</w:t>
        <w:br/>
        <w:t>(బాసెల్). 2010 జూలై;2(7):1751-73. K. గుప్తా మరియు ఇతరులు.</w:t>
        <w:br/>
        <w:t>కీమోథెరపీ-ప్రేరిత వికారం మరియు వాంతులు: పాథోజెనిసిస్, సిఫార్సులు మరియు</w:t>
        <w:br/>
        <w:t>కొత్త పోకడలు. క్యాన్సర్ చికిత్స మరియు పరిశోధన కమ్యూనికేషన్స్ 26 (2021)</w:t>
        <w:br/>
        <w:t>100278. స్కోర్జా కె మరియు ఇతరులు. వికారం మరియు వాంతులు యొక్క మూల్యాంకనం.</w:t>
        <w:br/>
        <w:t>అమెరికన్ ఫ్యామిలీ ఫిజిషియన్. జూలై 1, 2007. వాల్యూమ్ 76, సంఖ్య 1.</w:t>
        <w:br/>
        <w:t>ఇబ్రహీం. క్యాన్సర్ రోగులలో వికారం మరియు వాంతులు: టాపిక్ రివ్యూ. J</w:t>
        <w:br/>
        <w:t>Palliat Care Med 2015, 5:1. బెకర్ DE. వికారం, వాంతులు మరియు ఎక్కిళ్ళు:</w:t>
        <w:br/>
        <w:t>యంత్రాంగాలు మరియు చికిత్స యొక్క సమీక్ష. అనస్త్ ప్రోగ్. 2010</w:t>
        <w:br/>
        <w:t>శీతాకాలం;57(4):150-6; క్విజ్ 157. ఆండ్రూస్ PLR, Cai W, Rudd JA, Sanger</w:t>
        <w:br/>
        <w:t>GJ. COVID-19, వికారం మరియు వాంతులు. J గ్యాస్ట్రోఎంటరాల్ హెపాటోల్. 2021</w:t>
        <w:br/>
        <w:t>మార్చి;36(3):646-656. లేటే I, అల్యూ జె. గర్భం మరియు కీమోథెరపీ సమయంలో</w:t>
        <w:br/>
        <w:t>వికారం మరియు వాంతులు నివారణలో అల్లం యొక్క ప్రభావం. ఇంటిగ్ర్ మెడ్</w:t>
        <w:br/>
        <w:t>అంతర్దృష్టులు. 2016 మార్చి 31;11:11-7. Yavari Kia P, Safajou F, Shahnazi</w:t>
        <w:br/>
        <w:t>M, Nazemiyeh H. గర్భం యొక్క వికారం మరియు వాంతులపై నిమ్మకాయ ఉచ్ఛ్వాస</w:t>
        <w:br/>
        <w:t>అరోమాథెరపీ ప్రభావం: డబుల్ బ్లైండ్, యాదృచ్ఛిక, నియంత్రిత క్లినికల్</w:t>
        <w:br/>
        <w:t>ట్రయల్. ఇరాన్ రెడ్ క్రెసెంట్ మెడ్ J. 2014 మార్చి;16(3):e14360. జోబీరి M,</w:t>
        <w:br/>
        <w:t>పర్విజీ F, షాహ్పిరి Z, మరియు ఇతరులు. ఫంక్షనల్ డిస్పెప్సియా ఉన్న రోగులలో</w:t>
        <w:br/>
        <w:t>సిన్నమోన్ ఆయిల్ సాఫ్ట్ క్యాప్సూల్ యొక్క ప్రభావం యొక్క మూల్యాంకనం:</w:t>
        <w:br/>
        <w:t>యాదృచ్ఛిక డబుల్ బ్లైండ్ ప్లేసిబో-నియంత్రిత క్లినికల్ ట్రయల్. ఎవిడ్</w:t>
        <w:br/>
        <w:t>బేస్డ్ కాంప్లిమెంట్ ఆల్టర్నేట్ మెడ్. 2021;2021:6634115. 2021 మే 13న</w:t>
        <w:br/>
        <w:t>ప్రచురించబడింది. టేలర్ K, జోన్స్ EB. అడల్ట్ డీహైడ్రేషన్. [2022 అక్టోబర్</w:t>
        <w:br/>
        <w:t>3న నవీకరించబడింది]. ఇన్: స్టాట్‌పెర్ల్స్ [ఇంటర్నెట్]. ట్రెజర్ ఐలాండ్</w:t>
        <w:br/>
        <w:t>(FL): StatPearls పబ్లిషింగ్; 2022 జనవరి-. నుండి అందుబాటులో:</w:t>
        <w:br/>
        <w:br/>
        <w:t>==================================================</w:t>
        <w:br/>
        <w:br/>
        <w:t>గర్భాశయ క్యాన్సర్ అవలోకనం సర్విక్స్ అనేది యోని పైభాగంలో ఉన్న గర్భాశయం</w:t>
        <w:br/>
        <w:t>(గర్భాశయం) యొక్క దిగువ భాగం. ఇది యోని నుండి గర్భాశయంలోకి వ్యాధికారకాలను</w:t>
        <w:br/>
        <w:t>అధిరోహించడాన్ని నిరోధించడంలో మరియు ఫెలోపియన్ ట్యూబ్‌లలోకి స్పెర్మ్</w:t>
        <w:br/>
        <w:t>ప్రవేశాన్ని అనుమతించడంలో ముఖ్యమైన పాత్ర పోషిస్తుంది (గుడ్ల రవాణా మరియు</w:t>
        <w:br/>
        <w:t>ఫలదీకరణం కోసం ఛానెల్). ప్రసవం ప్రారంభమయ్యే వరకు గర్భాశయంలో గర్భధారణ</w:t>
        <w:br/>
        <w:t>నిర్వహణకు కూడా ఇది కీలకం.</w:t>
        <w:br/>
        <w:br/>
        <w:t>గర్భాశయ క్యాన్సర్ అనేది గర్భాశయ కణాలలో సంభవించే ఒక రకమైన క్యాన్సర్. ఈ</w:t>
        <w:br/>
        <w:t>క్యాన్సర్ గర్భాశయంలోని లోతైన కణజాలాలను ప్రభావితం చేస్తుంది మరియు</w:t>
        <w:br/>
        <w:t>శరీరంలోని ఇతర భాగాలకు (మెటాస్టాసైజ్), తరచుగా ఊపిరితిత్తులు, కాలేయం,</w:t>
        <w:br/>
        <w:t>మూత్రాశయం, యోని మరియు పురీషనాళానికి వ్యాపిస్తుంది.</w:t>
        <w:br/>
        <w:br/>
        <w:t>ఈ క్యాన్సర్ ప్రపంచవ్యాప్తంగా రెండవ అత్యంత సాధారణ స్త్రీ ప్రాణాంతక</w:t>
        <w:br/>
        <w:t>(క్యాన్సర్) కణితి, ఇది స్త్రీ ఆరోగ్యాన్ని తీవ్రంగా బెదిరిస్తుంది. దాదాపు</w:t>
        <w:br/>
        <w:t>అన్ని గర్భాశయ క్యాన్సర్లు హ్యూమన్ పాపిల్లోమావైరస్ (HPV) సంక్రమణ వలన</w:t>
        <w:br/>
        <w:t>సంభవిస్తాయి.</w:t>
        <w:br/>
        <w:br/>
        <w:t>కొన్ని సందర్భాల్లో ఎటువంటి లక్షణాలు కనిపించకపోవచ్చు, కానీ సాధారణ</w:t>
        <w:br/>
        <w:t>లక్షణాలు పీరియడ్స్ మధ్య మరియు లైంగిక సంపర్కం తర్వాత రక్తస్రావం కలిగి</w:t>
        <w:br/>
        <w:t>ఉంటాయి. దుర్వాసనతో కూడిన తెల్లటి ఉత్సర్గ మరియు నడుము నొప్పి లేదా పొత్తి</w:t>
        <w:br/>
        <w:t>కడుపు నొప్పి కూడా ఉండవచ్చు. చికిత్సలలో శస్త్రచికిత్స, రేడియేషన్,</w:t>
        <w:br/>
        <w:t>కీమోథెరపీ మరియు పాలియేటివ్ కేర్ ఉన్నాయి. సాధారణంగా 15-44 సంవత్సరాల మధ్య</w:t>
        <w:br/>
        <w:t>వయస్సు గల స్త్రీలలో కనిపించే ముఖ్య వాస్తవాలు లింగ ప్రభావిత స్త్రీల శరీర</w:t>
        <w:br/>
        <w:t>భాగాలు (లు) సెర్విక్స్ యోని గర్భాశయం బాడర్ పురీషనాళం మూత్రపిండాలు</w:t>
        <w:br/>
        <w:t>ఊపిరితిత్తులు రొమ్ము కాలేయం వ్యాప్తి భారతదేశం: 6-29% (2016) అనుకరించే</w:t>
        <w:br/>
        <w:t>పరిస్థితులు గర్భాశయ ఫైబ్రాయిడ్స్ ఎండోమెట్రియోసిస్ ఎండోమెట్రియోసిస్</w:t>
        <w:br/>
        <w:t>ఎండోమెట్రియోసిస్ పరీక్షలు/ఇమేజింగ్ పాప్ స్మెర్ లిక్విడ్-బేస్డ్ సైటోలజీ</w:t>
        <w:br/>
        <w:t>(LBC) HPV టెస్టింగ్ కొలొనోస్కోపీ బయాప్సీ ఇమేజింగ్: CT స్కాన్ &amp; PET</w:t>
        <w:br/>
        <w:t>స్కాన్ చికిత్స శస్త్రచికిత్సా విధానాలు: కాన్జైజేషన్, హిస్టెరెక్టమీ &amp;</w:t>
        <w:br/>
        <w:t>లూప్ ఎలక్ట్రో సర్జికల్ ఎక్సిషన్ విధానం (LEEP) రేడియేషన్ థెరపీ:</w:t>
        <w:br/>
        <w:t>ఇంటర్నల్-బీమ్ థెరపీ రేడియేషన్ థెరపీ కీమోథెరపీ: సిస్ప్లాటిన్ &amp;</w:t>
        <w:br/>
        <w:t>సిస్ప్లాటిన్ విత్ 5-ఫ్లోరోరాసిల్ (5-FU) టార్గెటెడ్ థెరపీ: బెవాసిజుమాబ్ &amp;</w:t>
        <w:br/>
        <w:t>టిసోటుమాబ్ వెడోటిన్ అన్ని రకాల గర్భాశయ క్యాన్సర్‌లను చూడండి</w:t>
        <w:br/>
        <w:br/>
        <w:t>గర్భాశయ క్యాన్సర్లు మరియు గర్భాశయ పూర్వ క్యాన్సర్లు సూక్ష్మదర్శినిపై</w:t>
        <w:br/>
        <w:t>కనిపించే వాటి ఆధారంగా వర్గీకరించబడ్డాయి. అవి సర్వసాధారణంగా రెండు రకాలు:</w:t>
        <w:br/>
        <w:t>పొలుసుల కణ క్యాన్సర్ ఇది అత్యంత సాధారణ రకం (80% నుండి 90%). ఈ</w:t>
        <w:br/>
        <w:t>క్యాన్సర్లు గర్భాశయ బయటి కణాల నుండి అభివృద్ధి చెందుతాయి</w:t>
        <w:br/>
        <w:t>(ఎక్సోసెర్విక్స్). స్క్వామస్ సెల్ కార్సినోమాలు చాలా తరచుగా పరివర్తన</w:t>
        <w:br/>
        <w:t>జోన్‌లో ప్రారంభమవుతాయి (బాహ్య కణాలు గర్భాశయ లోపలి కణాలతో కలుస్తాయి).</w:t>
        <w:br/>
        <w:t>అడెనోకార్సినోమాస్ ఇది ఇతర రకం (10% నుండి 20%) గర్భాశయ లోపలి కణాల</w:t>
        <w:br/>
        <w:t>(ఎండోసెర్విక్స్) యొక్క శ్లేష్మం-ఉత్పత్తి చేసే గ్రంథి కణాల నుండి</w:t>
        <w:br/>
        <w:t>అభివృద్ధి చెందుతుంది.</w:t>
        <w:br/>
        <w:br/>
        <w:t>తక్కువ సాధారణంగా, గర్భాశయ క్యాన్సర్‌లు పొలుసుల కణ క్యాన్సర్‌లు మరియు</w:t>
        <w:br/>
        <w:t>అడెనోకార్సినోమాలు రెండింటి లక్షణాలను కలిగి ఉంటాయి మరియు వాటిని</w:t>
        <w:br/>
        <w:t>అడెనోస్క్వామస్ కార్సినోమాస్ లేదా మిక్స్‌డ్ కార్సినోమాస్ అంటారు.</w:t>
        <w:br/>
        <w:t>క్యాన్సర్ యొక్క సాధారణ సంకేతాలపై ఇక్కడ మరిన్ని ఉన్నాయి. ఇక్కడ నొక్కండి!</w:t>
        <w:br/>
        <w:t>గర్భాశయ క్యాన్సర్ యొక్క లక్షణాలు</w:t>
        <w:br/>
        <w:br/>
        <w:t>గర్భాశయ క్యాన్సర్ లక్షణాలు సాధారణంగా ప్రారంభ దశలో తేలికపాటివి మరియు</w:t>
        <w:br/>
        <w:t>గుర్తించబడవు. క్యాన్సర్ దశ ప్రకారం లక్షణాలు: ప్రారంభ లేదా దశ 1 గర్భాశయ</w:t>
        <w:br/>
        <w:t>క్యాన్సర్ గర్భాశయ క్యాన్సర్ యొక్క ప్రారంభ దశలలో, ఒక వ్యక్తి ఎటువంటి</w:t>
        <w:br/>
        <w:t>లక్షణాలను అనుభవించకపోవచ్చు. దశ 1 గర్భాశయ క్యాన్సర్ యొక్క కొన్ని సంకేతాలు</w:t>
        <w:br/>
        <w:t>మరియు లక్షణాలు: యోని స్రావాలలో నీరు లేదా రక్తంతో కూడిన యోని ఉత్సర్గ</w:t>
        <w:br/>
        <w:t>దుర్వాసన లైంగిక సంపర్కం తర్వాత యోని రక్తస్రావం ఋతు కాలాల మధ్య రక్తస్రావం</w:t>
        <w:br/>
        <w:t>ఎక్కువ మరియు అధిక ఋతు కాలాలలో రక్తస్రావం తర్వాత మెనోపాజ్ సమయంలో అసౌకర్యం</w:t>
        <w:br/>
        <w:t>సమీపంలోని కణజాలాలకు లేదా అవయవాలకు క్యాన్సర్ (మెటాస్టాసిస్) వ్యాప్తి</w:t>
        <w:br/>
        <w:t>చెందితే, లక్షణాలు ఇలా ఉండవచ్చు: మూత్రంలో రక్తం అతిసారం అలసట బరువు తగ్గడం</w:t>
        <w:br/>
        <w:t>ఆకలి మందగించడం సాధారణంగా అనారోగ్యంగా ఉన్నట్లు అనిపించడం మరియు వెన్ను</w:t>
        <w:br/>
        <w:t>నొప్పి నొప్పి కాళ్లలో వాపు కటి/కడుపు నొప్పి మూత్రవిసర్జన సమయంలో ఇబ్బంది</w:t>
        <w:br/>
        <w:t>లేదా నొప్పి మలం విసర్జించేటప్పుడు మీ పురీషనాళం నుండి నొప్పి లేదా</w:t>
        <w:br/>
        <w:t>రక్తస్రావం</w:t>
        <w:br/>
        <w:br/>
        <w:t>గమనిక: లైంగికంగా సంక్రమించే HPV వల్ల ఏర్పడే పూర్వగామి గాయం గర్భాశయ</w:t>
        <w:br/>
        <w:t>క్యాన్సర్ యొక్క ఇన్వాసివ్ రూపంలో అభివృద్ధి చెందడానికి దాదాపు 20</w:t>
        <w:br/>
        <w:t>సంవత్సరాలు పట్టవచ్చు.</w:t>
        <w:br/>
        <w:br/>
        <w:t>గర్భాశయ క్యాన్సర్ గురించి నిపుణులు ఏమి చెబుతున్నారో తెలుసుకోండి. గర్భాశయ</w:t>
        <w:br/>
        <w:t>క్యాన్సర్ కారణాలు</w:t>
        <w:br/>
        <w:br/>
        <w:t>దాదాపు అన్ని గర్భాశయ క్యాన్సర్లు లైంగికంగా సంక్రమించిన హ్యూమన్</w:t>
        <w:br/>
        <w:t>పాపిల్లోమావైరస్ (HPV) వల్ల సంభవిస్తాయి. జననేంద్రియ మొటిమలకు కారణమయ్యే</w:t>
        <w:br/>
        <w:t>వైరస్ ఇదే. మానవ పాపిల్లోమావైరస్ యొక్క 1000 కంటే ఎక్కువ జాతులు ఉన్నాయి,</w:t>
        <w:br/>
        <w:t>అయితే కొన్ని రకాలు మాత్రమే గర్భాశయ క్యాన్సర్‌కు కారణమవుతాయి. సాధారణంగా</w:t>
        <w:br/>
        <w:t>క్యాన్సర్‌కు కారణమయ్యే రెండు రకాలు HPV-16 మరియు HPV-18.</w:t>
        <w:br/>
        <w:br/>
        <w:t>HPV క్యాన్సర్ కార్యకలాపాలకు దోహదపడే ప్రధాన యంత్రాంగాలలో వైరల్</w:t>
        <w:br/>
        <w:t>ఆంకోప్రొటీన్లు, E6 మరియు E7 ఉంటాయి, ఇవి ప్రధాన కణితిని అణిచివేసే</w:t>
        <w:br/>
        <w:t>జన్యువులతో (P53 మరియు రెటినోబ్లాస్టోమా) జోక్యం చేసుకుంటాయి. అదనంగా, E6</w:t>
        <w:br/>
        <w:t>మరియు E7 హోస్ట్ మరియు వైరల్ DNAలో మార్పులతో సంబంధం కలిగి ఉన్నాయి.</w:t>
        <w:br/>
        <w:br/>
        <w:t>చాలా మంది వ్యక్తులు తమ జీవితంలో ఏదో ఒక సమయంలో HPVని పొందుతారు మరియు</w:t>
        <w:br/>
        <w:t>శరీరం సంక్రమణకు వ్యతిరేకంగా పోరాడుతున్నందున దానిని గుర్తించలేరు.</w:t>
        <w:br/>
        <w:t>అయినప్పటికీ, శరీరం ఈ ఇన్ఫెక్షన్‌తో పోరాడడంలో విఫలమైతే, అది మీ గర్భాశయ</w:t>
        <w:br/>
        <w:t>కణాలను క్యాన్సర్ కణాలకు మార్చడానికి కారణమవుతుంది. HPV కింది వాటి నుండి</w:t>
        <w:br/>
        <w:t>వ్యాపిస్తుంది: జననేంద్రియాల యోని, అంగ, లేదా నోటి సెక్స్ యొక్క ఏదైనా</w:t>
        <w:br/>
        <w:t>ప్రత్యక్ష చర్మం-చర్మ సంపర్కం సెక్స్ బొమ్మలను పంచుకోవడం మీకు తెలుసా? HPV</w:t>
        <w:br/>
        <w:t>యొక్క క్యాన్సర్-కలిగించే జాతికి సోకడం వల్ల మీరు గర్భాశయ క్యాన్సర్‌ని</w:t>
        <w:br/>
        <w:t>పొందుతారని కాదు. మీ రోగనిరోధక వ్యవస్థ చాలావరకు HPV ఇన్ఫెక్షన్‌లను</w:t>
        <w:br/>
        <w:t>తొలగిస్తుంది, తరచుగా 2 సంవత్సరాలలోపు. వివిధ రకాల HPV గురించి చదవండి.</w:t>
        <w:br/>
        <w:t>ఇప్పుడు క్లిక్ చేయండి! గర్భాశయ క్యాన్సర్ ప్రమాద కారకాలు</w:t>
        <w:br/>
        <w:br/>
        <w:t>గర్భాశయ క్యాన్సర్‌కు సంబంధించిన అనేక ప్రమాద కారకాలు HPVకి గురికావడానికి</w:t>
        <w:br/>
        <w:t>సంబంధించినవి. అధిక-ప్రమాద రకాలు, ముఖ్యంగా HPV16, మానవ జనాభాలో ప్రబలంగా</w:t>
        <w:br/>
        <w:t>ఉన్నాయి మరియు సంక్రమణ సాధారణంగా లైంగిక సంపర్కం ద్వారా వ్యాపిస్తుంది,</w:t>
        <w:br/>
        <w:t>దీనివల్ల పొలుసుల ఇంట్రాపిథీలియల్ గాయాలు ఏర్పడతాయి. రోగనిరోధక వ్యవస్థ</w:t>
        <w:br/>
        <w:t>జోక్యం కారణంగా 6-12 నెలల తర్వాత చాలా గాయాలు అదృశ్యమవుతాయి. అయినప్పటికీ,</w:t>
        <w:br/>
        <w:t>ఈ గాయాలలో కొద్ది శాతం మిగిలి ఉండి క్యాన్సర్‌కు కారణం కావచ్చు. గర్భాశయ</w:t>
        <w:br/>
        <w:t>క్యాన్సర్‌లకు ఇతర అనేక ప్రమాద కారకాలు కూడా ఉన్నాయి: హ్యూమన్ ఇమ్యునో</w:t>
        <w:br/>
        <w:t>డెఫిషియెన్సీ వైరస్ (HIV) ఇన్‌ఫెక్షన్లు అధ్యయనాల ప్రకారం, HIV ఉన్న</w:t>
        <w:br/>
        <w:t>మహిళల్లో అధిక-ప్రమాదకరమైన HPV రకాల నుండి ఇన్‌ఫెక్షన్ వచ్చే ప్రమాదం</w:t>
        <w:br/>
        <w:t>ఎక్కువగా ఉంటుంది. ఫలితాలు HIV మరియు గర్భాశయ క్యాన్సర్ మధ్య సంబంధాన్ని</w:t>
        <w:br/>
        <w:t>చూపించాయి, ఇది HIV ఉన్న వ్యక్తులలో క్యాన్సర్ కార్యకలాపాలతో బహుళ</w:t>
        <w:br/>
        <w:t>వైరస్‌లతో నిరంతర HPV సంక్రమణ యొక్క అధిక రేటును సూచించింది. బహుళ లైంగిక</w:t>
        <w:br/>
        <w:t>భాగస్వాములు బహుళ లైంగిక భాగస్వాములు ఉన్న స్త్రీలు HPV స్వాధీనం మరియు</w:t>
        <w:br/>
        <w:t>గర్భాశయ క్యాన్సర్‌కు గురయ్యే ప్రమాదం ఎక్కువగా ఉందని అనేక అధ్యయనాలు</w:t>
        <w:br/>
        <w:t>సూచించాయి. జీవిత భాగస్వామి యొక్క బహుళ లైంగిక భాగస్వాములు కూడా అదనపు</w:t>
        <w:br/>
        <w:t>ప్రమాద కారకంగా ఉండవచ్చు. ఓరల్ కాంట్రాసెప్టివ్స్ ఎక్కువగా వాడటం ఓరల్</w:t>
        <w:br/>
        <w:t>కాంట్రాసెప్టివ్ (OC) మాత్రలు గర్భాశయ క్యాన్సర్‌కు ప్రమాద కారకంగా ఉంటాయి.</w:t>
        <w:br/>
        <w:t>5 సంవత్సరాలు లేదా అంతకంటే ఎక్కువ కాలం పాటు OC వాడటం క్యాన్సర్</w:t>
        <w:br/>
        <w:t>ప్రమాదాన్ని రెట్టింపు చేస్తుందని ఒక అధ్యయనంలో నివేదించబడింది. అదనంగా, OC</w:t>
        <w:br/>
        <w:t>మాత్రల వాడకం గర్భాశయ క్యాన్సర్, ముఖ్యంగా అడెనోకార్సినోమా అభివృద్ధికి</w:t>
        <w:br/>
        <w:t>సంబంధించిన ప్రమాదం. ధూమపానం ధూమపానం గర్భాశయ క్యాన్సర్‌ను అభివృద్ధి చేసే</w:t>
        <w:br/>
        <w:t>అవకాశాన్ని పెంచుతుంది (మితమైన లేదా తీవ్రమైన డైస్ప్లాసియా అని పిలుస్తారు)</w:t>
        <w:br/>
        <w:t>మరియు గర్భాశయ క్యాన్సర్‌ను అభివృద్ధి చేసే అవకాశాన్ని పెంచుతుంది. ధూమపానం</w:t>
        <w:br/>
        <w:t>మీ డైస్ప్లాసియా మరియు క్యాన్సర్ ప్రమాదాన్ని బాగా పెంచుతుంది మరియు</w:t>
        <w:br/>
        <w:t>రోగనిరోధక వ్యవస్థను బలహీనపరుస్తుంది, HPV ద్వారా ప్రభావితమయ్యే అవకాశాలను</w:t>
        <w:br/>
        <w:t>పెంచుతుంది.</w:t>
        <w:br/>
        <w:br/>
        <w:t>గర్భాశయ క్యాన్సర్ ప్రమాదాన్ని పెంచడంతో పాటు, ధూమపానం అకాల గర్భం,</w:t>
        <w:br/>
        <w:t>ఎక్టోపిక్ గర్భం మరియు పునరుత్పత్తి ఆరోగ్యాన్ని కూడా ప్రభావితం చేస్తుంది.</w:t>
        <w:br/>
        <w:t>ధూమపానం మహిళల ఆరోగ్యంపై ప్రభావం చూపుతుందని ఇక్కడ మరింత సమాచారం ఉంది.</w:t>
        <w:br/>
        <w:t>చదవడానికి క్లిక్ చేయండి!</w:t>
        <w:br/>
        <w:br/>
        <w:t>పరిశుభ్రత నమూనాలు అనేక జననేంద్రియ పరిశుభ్రత నమూనాలు గర్భాశయ క్యాన్సర్‌తో</w:t>
        <w:br/>
        <w:t>అనుబంధాన్ని చూపించాయి. శానిటరీ నాప్‌కిన్‌ను ఉపయోగించకపోవడం, యోని</w:t>
        <w:br/>
        <w:t>పరిశుభ్రత పాటించకపోవడం, ఉతికినప్పుడు వారి జననాంగాలను శుభ్రపరచడంలో</w:t>
        <w:br/>
        <w:t>ప్రత్యేక శ్రద్ధ తీసుకోకపోవడం వల్ల ఇన్‌ఫెక్షన్లు వచ్చే ప్రమాదం ఉంది.</w:t>
        <w:br/>
        <w:t>జననేంద్రియాలను శుభ్రపరచడంలో ప్రత్యేక శ్రద్ధ లేకపోవడం గర్భాశయ క్యాన్సర్</w:t>
        <w:br/>
        <w:t>ప్రమాదాన్ని 5.6 రెట్లు పెంచుతుంది. బలహీనమైన రోగనిరోధక వ్యవస్థ రోగనిరోధక</w:t>
        <w:br/>
        <w:t>శక్తిని తగ్గించడం వల్ల కలిగే బలహీనమైన రోగనిరోధక వ్యవస్థ HPV సంక్రమణ</w:t>
        <w:br/>
        <w:t>మరియు గర్భాశయ క్యాన్సర్ ప్రమాదాన్ని పెంచుతుంది. రోగనిరోధక శక్తి</w:t>
        <w:br/>
        <w:t>ఇన్ఫెక్షన్ మరియు ఇతర వ్యాధులతో పోరాడే శరీర సామర్థ్యాన్ని</w:t>
        <w:br/>
        <w:t>బలహీనపరుస్తుంది. నీకు తెలుసా? మొదటి సంభోగం యొక్క చిన్న వయస్సు (18</w:t>
        <w:br/>
        <w:t>సంవత్సరాల కంటే తక్కువ వయస్సు) మరియు బహుళ శిశు జననాలు కూడా గర్భాశయ</w:t>
        <w:br/>
        <w:t>క్యాన్సర్‌కు ప్రమాద కారకాలు. గర్భాశయ ముఖద్వార క్యాన్సర్‌ను అరికట్టడంలో</w:t>
        <w:br/>
        <w:t>అవగాహన కీలకం. గర్భాశయ క్యాన్సర్- గుర్తింపు మరియు నివారణ గురించి మరింత</w:t>
        <w:br/>
        <w:t>తెలుసుకోండి. మరింత చదవడానికి క్లిక్ చేయండి! గర్భాశయ క్యాన్సర్ నిర్ధారణ</w:t>
        <w:br/>
        <w:br/>
        <w:t>గర్భాశయ క్యాన్సర్ యొక్క ప్రారంభ దశలు సాధారణంగా లక్షణాలను కలిగి ఉండవు</w:t>
        <w:br/>
        <w:t>మరియు గుర్తించడం కష్టం. గర్భాశయ క్యాన్సర్ యొక్క మొదటి సంకేతాలు అభివృద్ధి</w:t>
        <w:br/>
        <w:t>చెందడానికి చాలా సంవత్సరాలు పట్టవచ్చు. ఇంటర్నేషనల్ ఫెడరేషన్ ఆఫ్ గైనకాలజీ</w:t>
        <w:br/>
        <w:t>అండ్ ప్రసూతి శాస్త్రం (FIGO) గర్భాశయ క్యాన్సర్ దశలను క్రింది విధంగా</w:t>
        <w:br/>
        <w:t>వర్గీకరించింది:</w:t>
        <w:br/>
        <w:br/>
        <w:t>స్టేజ్ 0: కార్సినోమా ఇన్ సిటు అని కూడా పిలుస్తారు, ఇది గర్భాశయ లోపలి</w:t>
        <w:br/>
        <w:t>పొరలో అసాధారణ కణాల ఉనికి.</w:t>
        <w:br/>
        <w:br/>
        <w:t>స్టేజ్ I: క్యాన్సర్ యొక్క ఇన్వాసివ్ రూపం గర్భాశయ ముఖద్వారానికి మాత్రమే</w:t>
        <w:br/>
        <w:t>పరిమితమైంది. స్టేజ్ Ia సర్వైకల్ కార్సినోమా: ప్రీక్లినికల్ ఇన్వాసివ్</w:t>
        <w:br/>
        <w:t>కార్సినోమా, దీనిని మైక్రోస్కోపీ ద్వారా మాత్రమే నిర్ధారించవచ్చు. దశ Ib</w:t>
        <w:br/>
        <w:t>గర్భాశయ కార్సినోమా: గర్భాశయ గర్భాశయానికి పరిమితమైన వైద్యపరంగా కనిపించే</w:t>
        <w:br/>
        <w:t>గాయం. దశ Ib1: ప్రాథమిక కణితి వ్యాసంలో 4.0 సెం.మీ కంటే ఎక్కువ కాదు.</w:t>
        <w:br/>
        <w:t>స్టేజ్ Ib2: 4.0 సెం.మీ కంటే ఎక్కువ వ్యాసం కలిగిన ప్రాథమిక కణితి.</w:t>
        <w:br/>
        <w:br/>
        <w:t>స్టేజ్ II: గర్భాశయం దాటి స్థానికంగా పరిమితమైన క్యాన్సర్ వ్యాప్తి, కానీ</w:t>
        <w:br/>
        <w:t>పెల్విక్ సైడ్‌వాల్ లేదా యోనిలో మూడవ భాగానికి కాదు. దశ IIa గర్భాశయ</w:t>
        <w:br/>
        <w:t>కార్సినోమా: పారామెట్రియల్ (గర్భాశయం చుట్టూ ఉన్న కొవ్వు మరియు బంధన</w:t>
        <w:br/>
        <w:t>కణజాలం) దాడి లేకుండా యోనిలో మూడింట రెండు వంతుల ఎగువ భాగంలోకి</w:t>
        <w:br/>
        <w:t>వ్యాపిస్తుంది. దశ IIb గర్భాశయ కార్సినోమా: పారామెట్రియంలోకి పొడిగింపు</w:t>
        <w:br/>
        <w:t>కానీ పెల్విక్ సైడ్‌వాల్‌లోకి కాదు.</w:t>
        <w:br/>
        <w:br/>
        <w:t>దశ III: కటి సైడ్‌వాల్‌కు లేదా యోని యొక్క దిగువ మూడవ భాగానికి క్యాన్సర్</w:t>
        <w:br/>
        <w:t>వ్యాప్తి చెందుతుంది, మరియు/లేదా హైడ్రోనెఫ్రోసిస్ లేదా మూత్ర నాళంపై</w:t>
        <w:br/>
        <w:t>దాడికి సంబంధించిన పని చేయని మూత్రపిండాలు. దశ IIIa గర్భాశయ కార్సినోమా:</w:t>
        <w:br/>
        <w:t>పెల్విక్ సైడ్‌వాల్‌కు వ్యాపించకుండా యోనిలో మూడింట ఒక వంతు వరకు</w:t>
        <w:br/>
        <w:t>పొడిగించడం. దశ IIIb గర్భాశయ కార్సినోమా: పెల్విక్ సైడ్‌వాల్‌లోకి</w:t>
        <w:br/>
        <w:t>పొడిగించడం మరియు/లేదా యురేటర్‌పై దాడి చేయడం, రెండోది పని చేయని</w:t>
        <w:br/>
        <w:t>మూత్రపిండాలు లేదా హైడ్రోనెఫ్రోసిస్‌కు దారి తీస్తుంది.</w:t>
        <w:br/>
        <w:br/>
        <w:t>దశ IV: క్యాన్సర్ నిజమైన పెల్విస్ దాటి లేదా మూత్రాశయం లేదా పురీషనాళంలోని</w:t>
        <w:br/>
        <w:t>శ్లేష్మంలోకి వ్యాపిస్తుంది. దశ IVa గర్భాశయ కార్సినోమా: మూత్రాశయం లేదా</w:t>
        <w:br/>
        <w:t>పురీషనాళం యొక్క శ్లేష్మంలోకి కణితిని పొడిగించడం. స్టేజ్ IVb గర్భాశయ</w:t>
        <w:br/>
        <w:t>కార్సినోమా: కణితి యొక్క నిజమైన పెల్విస్ మరియు/లేదా మెటాస్టాసిస్ ద్వారా</w:t>
        <w:br/>
        <w:t>సుదూర అవయవాలలోకి వ్యాపించడం.</w:t>
        <w:br/>
        <w:br/>
        <w:t>గర్భాశయ క్యాన్సర్ స్క్రీనింగ్ సమయంలో అసాధారణ కణాలను కనుగొనడం గర్భాశయ</w:t>
        <w:br/>
        <w:t>క్యాన్సర్‌ను నివారించడానికి ఉత్తమ మార్గం. గర్భాశయ క్యాన్సర్ నిర్ధారణకు</w:t>
        <w:br/>
        <w:t>కిందివి అవసరం: శారీరక పరీక్ష మరియు పూర్తి వైద్య చరిత్ర ఆరోగ్యానికి</w:t>
        <w:br/>
        <w:t>సంబంధించిన సాధారణ సంకేతాలను తనిఖీ చేయడానికి మొత్తం శరీరాన్ని</w:t>
        <w:br/>
        <w:t>పరీక్షించడం, గడ్డలు లేదా అసాధారణమైన ఏదైనా వ్యాధి సంకేతాలను తనిఖీ చేయడం.</w:t>
        <w:br/>
        <w:t>గత వైద్య చరిత్ర, రోగి యొక్క ఆరోగ్య అలవాట్లు మరియు మునుపటి అనారోగ్యాలు</w:t>
        <w:br/>
        <w:t>మరియు చికిత్సలు కూడా తీసుకోబడతాయి. పెల్విక్ పరీక్ష యోని, గర్భాశయం,</w:t>
        <w:br/>
        <w:t>గర్భాశయం, ఫెలోపియన్ నాళాలు, అండాశయాలు మరియు పురీషనాళం యొక్క పరీక్ష</w:t>
        <w:br/>
        <w:t>జరుగుతుంది. యోనిలోకి స్పెక్యులమ్ చొప్పించబడుతుంది మరియు డాక్టర్ లేదా</w:t>
        <w:br/>
        <w:t>నర్సు వ్యాధి సంకేతాల కోసం యోని మరియు గర్భాశయాన్ని చూస్తారు. గర్భాశయం</w:t>
        <w:br/>
        <w:t>యొక్క పాప్ పరీక్ష సాధారణంగా జరుగుతుంది. డాక్టర్ లేదా నర్సు కూడా గడ్డలు</w:t>
        <w:br/>
        <w:t>లేదా అసాధారణ ప్రాంతాల్లో అనుభూతి చెందడానికి పురీషనాళంలోకి లూబ్రికేట్,</w:t>
        <w:br/>
        <w:t>గ్లోవ్డ్ వేలిని చొప్పిస్తారు. సాంప్రదాయ పాప్ స్మెర్ పాప్ స్మెర్, దీనిని</w:t>
        <w:br/>
        <w:t>పాప్ టెస్ట్ అని కూడా పిలుస్తారు, ఇది మహిళల్లో గర్భాశయ క్యాన్సర్‌ను</w:t>
        <w:br/>
        <w:t>పరీక్షించే ప్రక్రియ. ఇది మీ గర్భాశయం నుండి కణాలను సేకరించడం.</w:t>
        <w:br/>
        <w:br/>
        <w:t>పాప్ స్మెర్ గురించి మీరు తెలుసుకోవలసిన ప్రతిదీ ఇక్కడ ఉంది. చదవడానికి</w:t>
        <w:br/>
        <w:t>క్లిక్ చేయండి!</w:t>
        <w:br/>
        <w:br/>
        <w:t>లిక్విడ్-బేస్డ్ సైటోలజీ (LBC) లిక్విడ్-బేస్డ్ సైటోలజీ (LBC) అనేది</w:t>
        <w:br/>
        <w:t>సైటోలాజికల్ ఎగ్జామినేషన్ కోసం గర్భాశయ నమూనాలను తయారు చేసే ఒక కొత్త</w:t>
        <w:br/>
        <w:t>పద్ధతి మరియు సాంప్రదాయ 'స్మెర్' తయారీకి భిన్నంగా, ఇది నమూనా నుండి కణాల</w:t>
        <w:br/>
        <w:t>సస్పెన్షన్‌ను కలిగి ఉంటుంది మరియు ఇది ఉత్పత్తి చేయడానికి</w:t>
        <w:br/>
        <w:t>ఉపయోగించబడుతుంది. స్లయిడ్‌పై కణాల యొక్క పలుచని పొర. ఎసిటిక్ యాసిడ్ &amp;</w:t>
        <w:br/>
        <w:t>లుగోల్ అయోడిన్ (VIA/VILI)తో విజువల్ ఇన్‌స్పెక్షన్ ఎసిటిక్ యాసిడ్ (VIA)తో</w:t>
        <w:br/>
        <w:t>విజువల్ ఇన్‌స్పెక్షన్ అనేది ఒక స్త్రీ గర్భాశయ క్యాన్సర్ యొక్క</w:t>
        <w:br/>
        <w:t>పూర్వగామిలను ఆమె గర్భాశయంపై ఎసిటిక్ యాసిడ్ (సాధారణ టేబుల్ వెనిగర్)</w:t>
        <w:br/>
        <w:t>ప్రయోగించిన తర్వాత గుర్తించడం. హెల్త్‌కేర్ వర్కర్లు (మిడ్‌వైవ్‌లు,</w:t>
        <w:br/>
        <w:t>నర్సులు మరియు క్లినికల్ ఆఫీసర్లు) ఆరోగ్య సంరక్షణ సెట్టింగ్‌ల యొక్క అనేక</w:t>
        <w:br/>
        <w:t>స్థాయిలలో VIA ప్రాక్టీస్ చేయవచ్చు. HPV పరీక్ష HPV పరీక్ష అనేది గర్భాశయ</w:t>
        <w:br/>
        <w:t>క్యాన్సర్‌కు సంబంధించిన స్క్రీనింగ్ పరీక్ష, కానీ అది ఒక వ్యక్తికి</w:t>
        <w:br/>
        <w:t>క్యాన్సర్ ఉందో లేదో నిర్ధారించదు, బదులుగా, పరీక్ష వ్యవస్థలో గర్భాశయ</w:t>
        <w:br/>
        <w:t>క్యాన్సర్‌కు కారణమయ్యే వైరస్ HPV ఉనికిని గుర్తిస్తుంది.</w:t>
        <w:br/>
        <w:br/>
        <w:t>HPV-ఆధారిత పరీక్ష అనేది సైటోలజీ-ఆధారిత పరీక్షలతో పాటు గర్భాశయ క్యాన్సర్</w:t>
        <w:br/>
        <w:t>స్క్రీనింగ్‌లో కీలకమైన భాగం.</w:t>
        <w:br/>
        <w:br/>
        <w:t>HPV గుర్తింపు యొక్క అప్లికేషన్ గర్భాశయ క్యాన్సర్ స్క్రీనింగ్‌ను</w:t>
        <w:br/>
        <w:t>పదనిర్మాణ శాస్త్రం నుండి మాలిక్యులర్ బయాలజీకి మార్చడాన్ని వేగవంతం</w:t>
        <w:br/>
        <w:t>చేసింది. కంప్యూటరైజ్డ్ స్క్రీనింగ్ ఎందుకంటే పాప్ స్మెర్స్ యొక్క</w:t>
        <w:br/>
        <w:t>తప్పుడు-ప్రతికూల రీడింగ్‌లకు మానవ అలసట మరియు లోపం ప్రధాన దోహదపడవచ్చు,</w:t>
        <w:br/>
        <w:t>కంప్యూటర్-సహాయక చిత్ర విశ్లేషణ మరియు కృత్రిమ మేధస్సు పాప్ స్మెర్ యొక్క</w:t>
        <w:br/>
        <w:t>సున్నితత్వాన్ని మెరుగుపరిచే సాధనంగా ప్రవేశపెట్టబడ్డాయి.</w:t>
        <w:br/>
        <w:br/>
        <w:t>ఆర్టిఫిషియల్ ఇంటెలిజెన్స్ (AI) చిత్రం నమూనా గుర్తింపు ఆధారంగా</w:t>
        <w:br/>
        <w:t>స్క్రీనింగ్ మరియు పరీక్షలో కూడా మంచి ఫలితాలను చూపించింది. ఎండోసెర్వికల్</w:t>
        <w:br/>
        <w:t>క్యూరెట్టేజ్ ఇది క్యూరెట్ (స్పూన్-ఆకారపు పరికరం) ఉపయోగించి గర్భాశయ కాలువ</w:t>
        <w:br/>
        <w:t>నుండి కణాలు లేదా కణజాలాన్ని సేకరించే ప్రక్రియ. కణజాల నమూనాలను</w:t>
        <w:br/>
        <w:t>తీసుకుంటారు మరియు క్యాన్సర్ సంకేతాల కోసం మైక్రోస్కోప్‌లో తనిఖీ చేస్తారు.</w:t>
        <w:br/>
        <w:t>కాల్‌పోస్కోపీ అనేది యోని మరియు గర్భాశయాన్ని అసాధారణ ప్రాంతాల కోసం తనిఖీ</w:t>
        <w:br/>
        <w:t>చేయడానికి కాల్‌పోస్కోప్ (వెలిగించిన, మాగ్నిఫైయింగ్ పరికరం) ఉపయోగించే</w:t>
        <w:br/>
        <w:t>ప్రక్రియ. కణజాల నమూనాలను క్యూరెట్ (స్పూన్-ఆకారపు పరికరం) లేదా బ్రష్</w:t>
        <w:br/>
        <w:t>ఉపయోగించి తీసుకోవచ్చు మరియు వ్యాధి సంకేతాల కోసం మైక్రోస్కోప్‌లో తనిఖీ</w:t>
        <w:br/>
        <w:t>చేయవచ్చు. పాప్ స్మెర్‌లో ఏదైనా అసాధారణ కణాలు కనిపిస్తే బయాప్సీ ఇది</w:t>
        <w:br/>
        <w:t>జరుగుతుంది. కణజాలం యొక్క నమూనా గర్భాశయం నుండి కత్తిరించబడుతుంది మరియు</w:t>
        <w:br/>
        <w:t>క్యాన్సర్ సంకేతాల కోసం తనిఖీ చేయడానికి పాథాలజిస్ట్ ద్వారా</w:t>
        <w:br/>
        <w:t>మైక్రోస్కోప్‌లో చూస్తారు. ఇమేజింగ్ ఈ పరీక్షలు వైద్యులు క్యాన్సర్ ఎక్కడ</w:t>
        <w:br/>
        <w:t>ఉంది మరియు శరీరంలోని ఇతర భాగాలకు వ్యాపించిందో లేదో తెలుసుకోవడానికి</w:t>
        <w:br/>
        <w:t>సహాయపడతాయి. వాటిలో ఉన్నవి:</w:t>
        <w:br/>
        <w:br/>
        <w:t>1.  కంప్యూటెడ్ టోమోగ్రఫీ (CT) స్కాన్: ఇది సమీపంలోని అవయవాలు మరియు రక్త</w:t>
        <w:br/>
        <w:t xml:space="preserve">    నాళాలకు సంబంధించి కణితి ఎక్కడ ఉందో తెలుసుకోవడానికి కాంట్రాస్ట్</w:t>
        <w:br/>
        <w:t xml:space="preserve">    మీడియం యొక్క ఇంట్రావీనస్ (IV) ఇంజెక్షన్ తర్వాత నిర్దిష్ట సమయాల్లో</w:t>
        <w:br/>
        <w:t xml:space="preserve">    గర్భాశయ చిత్రాలను తీయడం ఉంటుంది.</w:t>
        <w:br/>
        <w:br/>
        <w:t>2.  పాజిట్రాన్ ఎమిషన్ టోమోగ్రఫీ (PET) స్కాన్ లేదా PET-CT స్కాన్: PET</w:t>
        <w:br/>
        <w:t xml:space="preserve">    స్కాన్ సాధారణంగా CT స్కాన్ లేదా MRI స్కాన్‌తో కలిపి శరీరం లోపలి</w:t>
        <w:br/>
        <w:t xml:space="preserve">    భాగాలను రూపొందించడానికి ఉపయోగిస్తారు. ఈ కలయిక మూల్యాంకనం చేయబడిన</w:t>
        <w:br/>
        <w:t xml:space="preserve">    ప్రాంతం యొక్క పూర్తి చిత్రాన్ని అందిస్తుంది.</w:t>
        <w:br/>
        <w:br/>
        <w:t>మహిళల క్యాన్సర్ అవేర్‌నెస్ ప్యాకేజీ అనేది మహిళల్లో క్యాన్సర్ మార్కర్‌లను</w:t>
        <w:br/>
        <w:t>గుర్తించేందుకు కలిసి చేసిన పరీక్షల సమూహం. మీ ఇంటి సౌలభ్యం మరియు భద్రత</w:t>
        <w:br/>
        <w:t>కోసం మా నిపుణులచే మీ ల్యాబ్ పరీక్షలను చేయించుకోండి. ఇప్పుడే నమోదు</w:t>
        <w:br/>
        <w:t>చేసుకోండి! సోనియా గాంధీని ప్రభావితం చేసిన ప్రముఖులు సోనియా గాంధీ భారతీయ</w:t>
        <w:br/>
        <w:t>రాజకీయవేత్త మరియు భారత జాతీయ కాంగ్రెస్ అధ్యక్షురాలు. ఆగస్టు 2011లో, ఆమె</w:t>
        <w:br/>
        <w:t>యునైటెడ్ స్టేట్స్‌లో గర్భాశయ క్యాన్సర్‌కు విజయవంతమైన శస్త్రచికిత్స</w:t>
        <w:br/>
        <w:t>చేయించుకుంది. ఎరిన్ ఆండ్రూస్ ఎరిన్ జిల్ ఆండ్రూస్ ఒక అమెరికన్</w:t>
        <w:br/>
        <w:t>క్రీడాకారిణి, టెలివిజన్ వ్యక్తిత్వం మరియు నటి. ఆమె 2016లో గర్భాశయ</w:t>
        <w:br/>
        <w:t>క్యాన్సర్‌తో బాధపడుతోంది మరియు ఆమె ఆరోగ్యం పట్ల మరింత అప్రమత్తంగా ఉండేలా</w:t>
        <w:br/>
        <w:t>చేసిన అనుభవాన్ని ఆమె అభివర్ణించారు. గర్భాశయ క్యాన్సర్ నివారణ</w:t>
        <w:br/>
        <w:br/>
        <w:t>100 కంటే ఎక్కువ రకాల HPV ఉన్నాయి మరియు వాటిలో దాదాపు డజను క్యాన్సర్‌కు</w:t>
        <w:br/>
        <w:t>దారితీస్తుందని తేలింది. గర్భాశయ క్యాన్సర్‌ను నివారించడానికి రెండు</w:t>
        <w:br/>
        <w:t>ముఖ్యమైన విషయాలు HPV టీకాను పొందడం మరియు అమెరికన్ క్యాన్సర్ సొసైటీ (ACS)</w:t>
        <w:br/>
        <w:t>మార్గదర్శకాల ప్రకారం క్రమం తప్పకుండా పరీక్షించడం. వీటిలో ఇవి ఉన్నాయి:</w:t>
        <w:br/>
        <w:t>గర్భాశయ స్క్రీనింగ్ చేయించుకోవడం క్యాన్సర్‌కు కారణమయ్యే HPV రకాలను</w:t>
        <w:br/>
        <w:t>ముందుగా గుర్తించడం గర్భాశయ క్యాన్సర్‌ను నివారించడంలో కీలకం. గర్భాశయ</w:t>
        <w:br/>
        <w:t>క్యాన్సర్‌ను నివారించడానికి బాగా నిరూపితమైన మార్గం స్క్రీనింగ్ పరీక్షలు.</w:t>
        <w:br/>
        <w:t>స్క్రీనింగ్ అనేది క్యాన్సర్‌లకు దారితీసే పరిస్థితులను కనుగొనడానికి</w:t>
        <w:br/>
        <w:t>పరీక్షలను కలిగి ఉంది మరియు అవి ఇన్వాసివ్ క్యాన్సర్‌గా మారడానికి ముందు</w:t>
        <w:br/>
        <w:t>క్యాన్సర్‌లను కనుగొనవచ్చు. రెగ్యులర్ స్క్రీనింగ్ ద్వారా ముందస్తు గాయాలను</w:t>
        <w:br/>
        <w:t>కనుగొనడం గర్భాశయ క్యాన్సర్ కేసులను చాలా వరకు పరిమితం చేస్తుంది. HPV</w:t>
        <w:br/>
        <w:t>వ్యాక్సిన్ పొందడం HPV టీకా HPV నుండి రక్షించడం ద్వారా HPV సంక్రమణను</w:t>
        <w:br/>
        <w:t>నిరోధించడంలో సహాయపడుతుంది. కొన్ని HPV ఇన్ఫెక్షన్ల నుండి పిల్లలు మరియు</w:t>
        <w:br/>
        <w:t>యువకులను రక్షించడంలో సహాయపడే టీకాలు అందుబాటులో ఉన్నాయి.</w:t>
        <w:br/>
        <w:br/>
        <w:t>ఈ టీకాలు HPV సంక్రమణను నివారించడానికి మాత్రమే పని చేస్తాయి మరియు</w:t>
        <w:br/>
        <w:t>ఇప్పటికే ఉన్న ఇన్ఫెక్షన్‌కు చికిత్స చేయవు. ఈ వ్యాక్సిన్‌లు</w:t>
        <w:br/>
        <w:t>ప్రీ-క్యాన్సర్‌లు మరియు గర్భాశయ క్యాన్సర్‌లను నిరోధించడంలో సహాయపడతాయి.</w:t>
        <w:br/>
        <w:t>ఇతర రకాల క్యాన్సర్లు మరియు ఆసన మరియు జననేంద్రియ మొటిమలను నివారించడంలో</w:t>
        <w:br/>
        <w:t>సహాయపడటానికి కొన్ని HPV టీకాలు కూడా ఆమోదించబడ్డాయి.</w:t>
        <w:br/>
        <w:br/>
        <w:t>గమనిక: ప్రపంచవ్యాప్తంగా గర్భాశయ క్యాన్సర్ కారణంగా సంభవించే మొత్తం</w:t>
        <w:br/>
        <w:t>మరణాలలో 16% భారతదేశంలోనే ఉన్నాయి. మరియు దీనిని టీకాతో నివారించవచ్చు.</w:t>
        <w:br/>
        <w:br/>
        <w:t>గర్భాశయ క్యాన్సర్‌ను నివారించడానికి టీకా గురించి మరింత తెలుసుకోండి:</w:t>
        <w:br/>
        <w:t>వయస్సు, రకాలు, షెడ్యూల్ &amp; మరిన్ని. చదవడానికి నొక్కండి!</w:t>
        <w:br/>
        <w:br/>
        <w:t>శరీరంలోని సోకిన ప్రాంతంతో చర్మం నుండి చర్మానికి సంపర్కం సమయంలో HPV HPVని</w:t>
        <w:br/>
        <w:t>పరిమితం చేయడం ద్వారా ఒక వ్యక్తి నుండి మరొకరికి పంపబడుతుంది. HPV</w:t>
        <w:br/>
        <w:t>స్కిన్-టు-స్కిన్ కాంటాక్ట్ సమయంలో వ్యాప్తి చెందుతుంది; సంక్రమణ వ్యాప్తి</w:t>
        <w:br/>
        <w:t>చెందడానికి యోని, అంగ మరియు నోటి సెక్స్ జరగవలసిన అవసరం లేదు. చేతితో</w:t>
        <w:br/>
        <w:t>జననేంద్రియ సంబంధం ద్వారా జననేంద్రియ సంక్రమణ వ్యాప్తి చెందడం కూడా</w:t>
        <w:br/>
        <w:t>సాధ్యమే.</w:t>
        <w:br/>
        <w:br/>
        <w:t>అలాగే, HPV ఇన్ఫెక్షన్ శరీరంలోని ఒక భాగం నుండి మరొక భాగానికి వ్యాప్తి</w:t>
        <w:br/>
        <w:t>చెందుతుంది. అంటే గర్భాశయ ముఖద్వారంలో ఇన్ఫెక్షన్ మొదలై యోని మరియు వల్వాకు</w:t>
        <w:br/>
        <w:t>వ్యాపించవచ్చు.</w:t>
        <w:br/>
        <w:br/>
        <w:t>HPV ఎక్స్పోజర్ దీని ద్వారా పరిమితం చేయబడుతుంది: HPV టీకా గురించి డాక్టర్</w:t>
        <w:br/>
        <w:t>లేదా నర్సుతో మాట్లాడమని భాగస్వాములను ప్రోత్సహించడం, కనిపించే మొటిమలు</w:t>
        <w:br/>
        <w:t>ఉన్నప్పుడు లైంగిక భాగస్వాముల సంఖ్యను పరిమితం చేయడం అనేక ఇతర సెక్స్</w:t>
        <w:br/>
        <w:t>భాగస్వాములను కలిగి ఉన్న వ్యక్తులతో సెక్స్ను నివారించడం. లైంగికంగా</w:t>
        <w:br/>
        <w:t>సంక్రమించే వ్యాధులను (STDలు) నిరోధించడానికి ఉపయోగించే కొన్ని పద్ధతులు</w:t>
        <w:br/>
        <w:t>HPV సంక్రమణ ప్రమాదాన్ని తగ్గిస్తాయి. ఓరల్, అంగ మరియు యోని సెక్స్ సమయంలో</w:t>
        <w:br/>
        <w:t>కండోమ్ మరియు డెంటల్ డ్యామ్‌లు వంటి గర్భనిరోధక పద్ధతిని ఉపయోగించడం HPV</w:t>
        <w:br/>
        <w:t>సంక్రమణ నుండి రక్షించడంలో సహాయపడుతుంది. ఆరోగ్యకరమైన జీవనశైలిని</w:t>
        <w:br/>
        <w:t>నిర్వహించడం క్యాన్సర్ నివారణ క్లినికల్ ట్రయల్స్ చాలా ఉన్నాయి, ఇవి ప్రజలు</w:t>
        <w:br/>
        <w:t>తీసుకునే చర్యలు క్యాన్సర్‌ను నిరోధించగలవో లేదో తెలుసుకోవడానికి. వీటిలో</w:t>
        <w:br/>
        <w:t>పండ్లు మరియు కూరగాయలు తినడం, వ్యాయామం చేయడం, ధూమపానం మానేయడం లేదా కొన్ని</w:t>
        <w:br/>
        <w:t>మందులు, విటమిన్లు, ఖనిజాలు లేదా ఆహార పదార్ధాలు తీసుకోవడం వంటివి</w:t>
        <w:br/>
        <w:t>ఉండవచ్చు. సందర్శించవలసిన నిపుణుడు</w:t>
        <w:br/>
        <w:br/>
        <w:t>ప్రతి రకమైన క్యాన్సర్‌కు వైద్యుల బృందంతో కూడిన సమగ్ర సంరక్షణ అవసరం.</w:t>
        <w:br/>
        <w:t>గర్భాశయ క్యాన్సర్ ఉన్న రోగులను జాగ్రత్తగా చూసుకునే వైద్యులు మరియు</w:t>
        <w:br/>
        <w:t>చికిత్స ప్రణాళికను నిర్ధారించడంలో మరియు రూపొందించడంలో సహాయం చేస్తారు:</w:t>
        <w:br/>
        <w:t>గైనకాలజిస్ట్ గైనకాలజిక్ ఆంకాలజిస్ట్ రేడియేషన్ ఆంకాలజిస్ట్ మెడికల్</w:t>
        <w:br/>
        <w:t>ఆంకాలజిస్ట్</w:t>
        <w:br/>
        <w:br/>
        <w:t>ఒక స్త్రీ జననేంద్రియ నిపుణుడు స్త్రీ పునరుత్పత్తి ఆరోగ్యంలో ప్రత్యేకత</w:t>
        <w:br/>
        <w:t>కలిగి ఉంటాడు. స్త్రీ జననేంద్రియ ఆంకాలజిస్ట్‌లు స్త్రీ పునరుత్పత్తి</w:t>
        <w:br/>
        <w:t>వ్యవస్థ యొక్క క్యాన్సర్‌లలో నిపుణులు మరియు శస్త్రచికిత్స చేయగలరు మరియు</w:t>
        <w:br/>
        <w:t>కీమోథెరపీ మరియు ఇతర మందులను సూచించగలరు. రేడియేషన్ ఆంకాలజిస్ట్ అనేది</w:t>
        <w:br/>
        <w:t>క్యాన్సర్‌కు చికిత్స చేయడానికి రేడియేషన్‌ను ఉపయోగించే వైద్యుడు అయితే</w:t>
        <w:br/>
        <w:t>మెడికల్ ఆంకాలజిస్ట్ క్యాన్సర్ చికిత్సకు కీమోథెరపీ మరియు ఇతర మందులను</w:t>
        <w:br/>
        <w:t>ఉపయోగిస్తాడు.</w:t>
        <w:br/>
        <w:br/>
        <w:t>మీ వైద్యుడిని ఏమి అడగాలి? నాకు ఏ రకమైన గర్భాశయ క్యాన్సర్ ఉంది? నా</w:t>
        <w:br/>
        <w:t>క్యాన్సర్ గర్భాశయం వెలుపల వ్యాపించిందా? నా క్యాన్సర్ దశ ఏమిటి మరియు దాని</w:t>
        <w:br/>
        <w:t>అర్థం ఏమిటి? మేము చికిత్సపై నిర్ణయం తీసుకునే ముందు నాకు ఇతర పరీక్షలు</w:t>
        <w:br/>
        <w:t>అవసరమా? నేను ఇతర వైద్యులు లేదా ఆరోగ్య నిపుణులను చూడాల్సిన అవసరం ఉందా?</w:t>
        <w:br/>
        <w:br/>
        <w:t>మా విశ్వసనీయ నిపుణుల ద్వారా మీ అన్ని సందేహాలకు సమాధానాలు పొందండి.</w:t>
        <w:br/>
        <w:t>ఇప్పుడే సంప్రదించండి! గర్భాశయ క్యాన్సర్ చికిత్స</w:t>
        <w:br/>
        <w:br/>
        <w:t>గర్భాశయ క్యాన్సర్ ఉన్న రోగులకు వివిధ రకాల చికిత్సలు అందుబాటులో ఉన్నాయి.</w:t>
        <w:br/>
        <w:t>అవి: A. శస్త్రచికిత్సా విధానాలు శస్త్రచికిత్స అనేది ఒక ఆపరేషన్ సమయంలో</w:t>
        <w:br/>
        <w:t>కణితి మరియు చుట్టుపక్కల ఉన్న కొన్ని ఆరోగ్యకరమైన కణజాలాన్ని తొలగించడం.</w:t>
        <w:br/>
        <w:t>గర్భాశయం దాటి వ్యాపించని క్యాన్సర్ కోసం ఎంచుకున్న శస్త్రచికిత్సా</w:t>
        <w:br/>
        <w:t>విధానాలు:</w:t>
        <w:br/>
        <w:br/>
        <w:t>1.  శంకుస్థాపన: గర్భాశయం నుండి అసాధారణ కణజాలం యొక్క కోన్-ఆకారపు భాగాన్ని</w:t>
        <w:br/>
        <w:t xml:space="preserve">    తొలగించే ప్రక్రియ. కణజాలాన్ని తొలగించడానికి స్కాల్పెల్, లేజర్ కత్తి</w:t>
        <w:br/>
        <w:t xml:space="preserve">    లేదా విద్యుత్ ప్రవాహం ద్వారా వేడి చేయబడిన సన్నని వైర్ లూప్‌ను</w:t>
        <w:br/>
        <w:t xml:space="preserve">    ఉపయోగించవచ్చు.</w:t>
        <w:br/>
        <w:br/>
        <w:t>2.  హిస్టెరెక్టమీ: గర్భాశయాన్ని తొలగించే శస్త్రచికిత్స అనేది</w:t>
        <w:br/>
        <w:t xml:space="preserve">    గర్భాశయాన్ని (గర్భాశయం) తొలగించే ప్రక్రియ. గర్భాశయ శస్త్రచికిత్స ఇలా</w:t>
        <w:br/>
        <w:t xml:space="preserve">    ఉంటుంది: సింపుల్ హిస్టెరెక్టమీ: ఇది గర్భాశయం మరియు గర్భాశయాన్ని</w:t>
        <w:br/>
        <w:t xml:space="preserve">    తొలగించడం. రాడికల్ హిస్టెరెక్టమీ: ఇది గర్భాశయం, గర్భాశయం, ఎగువ యోని</w:t>
        <w:br/>
        <w:t xml:space="preserve">    మరియు గర్భాశయం చుట్టూ ఉన్న కణజాలాన్ని తొలగించడం. రాడికల్</w:t>
        <w:br/>
        <w:t xml:space="preserve">    హిస్టెరెక్టమీలో చుట్టుపక్కల ఉన్న శోషరస కణుపుల తొలగింపు కూడా ఉంటుంది.</w:t>
        <w:br/>
        <w:br/>
        <w:t>3.  లూప్ ఎలెక్ట్రో సర్జికల్ ఎక్సిషన్ ప్రొసీజర్ (LEEP): ఈ విధానంలో</w:t>
        <w:br/>
        <w:t xml:space="preserve">    గర్భాశయం మరియు యోనిలోని కణాలు మరియు కణజాలాలను తొలగించడానికి విద్యుత్</w:t>
        <w:br/>
        <w:t xml:space="preserve">    ప్రవాహం ద్వారా వేడి చేయబడిన వైర్ లూప్‌ను ఉపయోగిస్తుంది. ఇది అసాధారణ</w:t>
        <w:br/>
        <w:t xml:space="preserve">    లేదా క్యాన్సర్ పరిస్థితులకు రోగ నిర్ధారణ మరియు చికిత్సలో భాగంగా</w:t>
        <w:br/>
        <w:t xml:space="preserve">    ఉపయోగించబడుతుంది.</w:t>
        <w:br/>
        <w:br/>
        <w:t>4.  ఎక్సంటెరేషన్: కటి లోపల క్యాన్సర్ తిరిగి వచ్చినట్లయితే (మీ పొట్టలోని</w:t>
        <w:br/>
        <w:t xml:space="preserve">    అత్యల్ప భాగం, మీ తుంటి మధ్య) ఈ శస్త్రచికిత్స జరుగుతుంది. ఈ ప్రక్రియ</w:t>
        <w:br/>
        <w:t xml:space="preserve">    గర్భాశయం, గర్భాశయం మరియు అండాశయాలను తొలగిస్తుంది.</w:t>
        <w:br/>
        <w:br/>
        <w:t>5.  రాడికల్ ట్రాకెలెక్టమీ: ఇది గర్భాశయం, సమీపంలోని కణజాలం మరియు శోషరస</w:t>
        <w:br/>
        <w:t xml:space="preserve">    గ్రంథులు మరియు యోని ఎగువ భాగాన్ని తొలగించే శస్త్రచికిత్స. ఇది వారి</w:t>
        <w:br/>
        <w:t xml:space="preserve">    సంతానోత్పత్తిని కాపాడటానికి ప్రారంభ దశలో గర్భాశయ క్యాన్సర్తో</w:t>
        <w:br/>
        <w:t xml:space="preserve">    బాధపడుతున్న మహిళలకు చికిత్స చేయడానికి ఉపయోగించవచ్చు. గర్భాశయాన్ని</w:t>
        <w:br/>
        <w:t xml:space="preserve">    తొలగించిన తర్వాత, గర్భాశయం యోనిలోని మిగిలిన భాగానికి జోడించబడుతుంది.</w:t>
        <w:br/>
        <w:br/>
        <w:t>6.  ద్వైపాక్షిక సాల్పింగో-ఓఫోరెక్టమీ: ఇది అండాశయాలు మరియు ఫెలోపియన్</w:t>
        <w:br/>
        <w:t xml:space="preserve">    ట్యూబ్‌లు రెండింటినీ తొలగించే శస్త్ర చికిత్స. ఇది గర్భాశయాన్ని</w:t>
        <w:br/>
        <w:t xml:space="preserve">    తొలగించే సమయంలోనే జరుగుతుంది. B. రేడియేషన్ థెరపీ క్యాన్సర్ కణాలను</w:t>
        <w:br/>
        <w:t xml:space="preserve">    నాశనం చేయడానికి అధిక-శక్తి ఎక్స్-కిరణాలు లేదా ఇతర కణాలను</w:t>
        <w:br/>
        <w:t xml:space="preserve">    ఉపయోగిస్తుంది. రేడియేషన్ థెరపీని శస్త్రచికిత్సకు ముందు, లేదా</w:t>
        <w:br/>
        <w:t xml:space="preserve">    శస్త్రచికిత్సకు బదులుగా కణితిని తగ్గించడానికి ఒంటరిగా ఇవ్వవచ్చు.</w:t>
        <w:br/>
        <w:t xml:space="preserve">    రేడియేషన్ థెరపీ రకాలు: బాహ్య-బీమ్ రేడియేషన్ థెరపీ: శరీరం వెలుపల ఉన్న</w:t>
        <w:br/>
        <w:t xml:space="preserve">    యంత్రం నుండి రేడియేషన్ ఇవ్వబడే అత్యంత సాధారణ రకం రేడియేషన్.</w:t>
        <w:br/>
        <w:t xml:space="preserve">    ఇంటర్నల్-బీమ్ రేడియేషన్ థెరపీ: ఇంప్లాంట్‌లను ఉపయోగించి రేడియేషన్</w:t>
        <w:br/>
        <w:t xml:space="preserve">    ట్రీట్‌మెంట్ ఇచ్చినప్పుడు, దానిని ఇంటర్నల్ రేడియేషన్ థెరపీ లేదా</w:t>
        <w:br/>
        <w:t xml:space="preserve">    బ్రాచిథెరపీ అంటారు. బ్రాచిథెరపీలో కణితికి సమీపంలో రేడియోధార్మిక మూలం</w:t>
        <w:br/>
        <w:t xml:space="preserve">    యొక్క అప్లికేషన్ ఉంటుంది.</w:t>
        <w:br/>
        <w:br/>
        <w:t>గమనిక: గర్భాశయ క్యాన్సర్ యొక్క ప్రారంభ దశల కోసం, రేడియేషన్ థెరపీ మరియు</w:t>
        <w:br/>
        <w:t>తక్కువ-డోస్ వీక్లీ కెమోథెరపీ కలయిక తరచుగా ఉపయోగించబడుతుంది. రేడియేషన్</w:t>
        <w:br/>
        <w:t>చికిత్స యొక్క ప్రభావాన్ని పెంచడానికి ఇది జరుగుతుంది. C. కెమోథెరపీ</w:t>
        <w:br/>
        <w:t>కీమోథెరపీ అనేది క్యాన్సర్ కణాలను నాశనం చేయడానికి మందులను ఉపయోగించడం,</w:t>
        <w:br/>
        <w:t>సాధారణంగా క్యాన్సర్ కణాలను పెరగకుండా, విభజించకుండా మరియు కణాల</w:t>
        <w:br/>
        <w:t>గుణించకుండా ఉంచడం ద్వారా.</w:t>
        <w:br/>
        <w:br/>
        <w:t>గర్భాశయ క్యాన్సర్ ఉన్నవారికి, కీమోథెరపీ తరచుగా రేడియేషన్ థెరపీ (కాకరెంట్</w:t>
        <w:br/>
        <w:t>కెమోరేడియేషన్)తో కలిపి ఇవ్వబడుతుంది. రేడియేషన్ మెరుగ్గా పనిచేయడానికి</w:t>
        <w:br/>
        <w:t>కీమో సహాయపడుతుంది. ఉమ్మడి కెమోరేడియేషన్ కోసం ఎంపికలు: సిస్ప్లాటిన్: ఈ</w:t>
        <w:br/>
        <w:t>ఔషధం రేడియేషన్ సమయంలో వారానికోసారి ఇవ్వబడుతుంది. ఈ ఔషధం రేడియేషన్</w:t>
        <w:br/>
        <w:t>అపాయింట్‌మెంట్‌కు ముందు సిర (IV) లోకి ఇవ్వబడుతుంది. 5-ఫ్లోరోరాసిల్</w:t>
        <w:br/>
        <w:t>(5-FU)తో సిస్ప్లాటిన్: రేడియేషన్ సమయంలో ప్రతి 3 వారాలకు ఈ కలయిక</w:t>
        <w:br/>
        <w:t>ఇవ్వబడుతుంది.</w:t>
        <w:br/>
        <w:br/>
        <w:t>తిరిగి వచ్చిన లేదా మెటాస్టాసైజ్ చేయబడిన గర్భాశయ క్యాన్సర్‌కు చికిత్స</w:t>
        <w:br/>
        <w:t>చేయడానికి ఎక్కువగా ఉపయోగించే కీమో మందులు: సిస్ప్లాటిన్ కార్బోప్లాటిన్</w:t>
        <w:br/>
        <w:t>ప్యాక్లిటాక్సెల్ టోపోటెకాన్ D. టార్గెటెడ్ థెరపీ ఈ చికిత్సలో, నిర్దిష్ట</w:t>
        <w:br/>
        <w:t>జన్యువులు, ప్రొటీన్లు లేదా క్యాన్సర్ పెరుగుదల మరియు మనుగడకు దోహదపడే</w:t>
        <w:br/>
        <w:t>కణజాల వాతావరణాన్ని లక్ష్యంగా చేసుకుంటారు. ఈ రకమైన చికిత్స క్యాన్సర్ కణాల</w:t>
        <w:br/>
        <w:t>పెరుగుదల మరియు వ్యాప్తిని అడ్డుకుంటుంది మరియు ఆరోగ్యకరమైన కణాల నష్టాన్ని</w:t>
        <w:br/>
        <w:t>పరిమితం చేస్తుంది.</w:t>
        <w:br/>
        <w:br/>
        <w:t>పునరావృత లేదా మెటాస్టాసైజ్ చేయబడిన గర్భాశయ క్యాన్సర్ కోసం, లక్ష్య</w:t>
        <w:br/>
        <w:t>చికిత్సతో కలిపి ప్లాటినం-ఆధారిత కెమోథెరపీ ఉపయోగించబడుతుంది. లక్ష్య</w:t>
        <w:br/>
        <w:t>చికిత్స క్రింది వాటిని ఉపయోగిస్తుంది: Bevacizumab Bevacizumab-awwb</w:t>
        <w:br/>
        <w:t>Bevacizumab-bvzr Tisotumab vedotin E. ఇమ్యునోథెరపీ ఈ చికిత్స మీ</w:t>
        <w:br/>
        <w:t>రోగనిరోధక వ్యవస్థ క్యాన్సర్ కణాలపై దాడి చేసే సామర్థ్యాన్ని మెరుగుపరచడం</w:t>
        <w:br/>
        <w:t>ద్వారా క్యాన్సర్‌తో పోరాడటానికి శరీరం యొక్క సహజ రక్షణను ఉపయోగిస్తుంది.</w:t>
        <w:br/>
        <w:br/>
        <w:t>రోగనిరోధక తనిఖీ కేంద్రం నిరోధకం పెంబ్రోలిజుమాబ్‌ను కీమోథెరపీతో చికిత్స</w:t>
        <w:br/>
        <w:t>సమయంలో లేదా చికిత్స తర్వాత పునరావృతమయ్యే లేదా మెటాస్టాసైజ్ చేయబడిన</w:t>
        <w:br/>
        <w:t>గర్భాశయ క్యాన్సర్‌కు చికిత్స చేయడానికి ఉపయోగిస్తారు. ఇది పునరావృత లేదా</w:t>
        <w:br/>
        <w:t>మెటాస్టాటిక్ గర్భాశయ క్యాన్సర్ ఉన్న వ్యక్తులలో బెవాసిజుమాబ్‌తో లేదా</w:t>
        <w:br/>
        <w:t>లేకుండా కీమోథెరపీతో కూడా ఉపయోగించవచ్చు. నీకు తెలుసా? భారతదేశంలో ప్రతి 8</w:t>
        <w:br/>
        <w:t>నిమిషాలకు 1 మహిళ గర్భాశయ క్యాన్సర్‌తో మరణిస్తోంది. గర్భాశయ క్యాన్సర్</w:t>
        <w:br/>
        <w:t>గురించి మీరు తప్పక తెలుసుకోవలసిన విషయాల గురించి చదవండి. ఇక్కడ నొక్కండి!</w:t>
        <w:br/>
        <w:t>సర్వైకల్ క్యాన్సర్ కోసం ఇంటి సంరక్షణ</w:t>
        <w:br/>
        <w:br/>
        <w:t>గర్భాశయ క్యాన్సర్ వార్త వినాశకరమైనది. క్యాన్సర్ శరీరాన్ని ప్రభావితం</w:t>
        <w:br/>
        <w:t>చేయడమే కాకుండా మనస్సుపై కూడా తీవ్ర ప్రభావం చూపుతుంది. చికిత్స యొక్క</w:t>
        <w:br/>
        <w:t>లక్షణాలను నిర్వహించడంలో సహాయపడే రోగులు ఇంట్లో చేయగలిగే కొన్ని విషయాలు:</w:t>
        <w:br/>
        <w:br/>
        <w:t>ఏదైనా శస్త్రచికిత్స ప్రక్రియ తర్వాత తగినంత విశ్రాంతి తీసుకోవడం,</w:t>
        <w:br/>
        <w:t>శారీరకంగా చురుకుగా ఉండటం ధూమపానం మానేయడం, ప్రియమైనవారి నుండి భావోద్వేగ</w:t>
        <w:br/>
        <w:t>మద్దతు పొందడం, వైద్యులు ఇచ్చిన అన్ని సూచనలను అనుసరించి, సమతుల్య మరియు</w:t>
        <w:br/>
        <w:t>పోషకమైన ఆహారం తీసుకోవడం, పోషకాహార సప్లిమెంట్లను ఆహారంలో చేర్చడం. గర్భాశయ</w:t>
        <w:br/>
        <w:t>క్యాన్సర్‌తో పోరాడుతున్న రోగికి మరియు వారి కుటుంబానికి అనేక వనరులు</w:t>
        <w:br/>
        <w:t>అందుబాటులో ఉన్నాయి. క్లిష్ట సమయాల్లో రోగికి సహాయం చేయడానికి సంరక్షకులు</w:t>
        <w:br/>
        <w:t>అనుసరించగల చిట్కాలు: రోగికి ప్రోత్సాహం మరియు మానసిక సహాయాన్ని అందించడం</w:t>
        <w:br/>
        <w:t>చికిత్స యొక్క కోర్సును అర్థం చేసుకోవడం రోగి వారి లక్షణాలను మరియు</w:t>
        <w:br/>
        <w:t>దుష్ప్రభావాలను నిర్వహించడంలో సహాయపడటం వారి వైద్య నియామకాలను సమన్వయం</w:t>
        <w:br/>
        <w:t>చేయడం మరియు సమయానికి మందులు ఇవ్వడం రోగికి సహాయం చేయడం వ్యక్తిగత సంరక్షణ</w:t>
        <w:br/>
        <w:t>మరియు పరిశుభ్రతను కాపాడుకోవడంలో రోగి పట్ల సానుభూతి మరియు సానుకూల</w:t>
        <w:br/>
        <w:t>దృక్పథంతో మాట్లాడటం, ఇంటి పనుల్లో రోగులకు సహాయం చేయడం వారికి బీమా మరియు</w:t>
        <w:br/>
        <w:t>బిల్లింగ్ సమస్యలను నిర్వహించడం</w:t>
        <w:br/>
        <w:br/>
        <w:t>గర్భాశయ క్యాన్సర్ నిర్ధారణ దీర్ఘకాలిక ఒత్తిడికి దారి తీస్తుంది. చాలా</w:t>
        <w:br/>
        <w:t>జాగ్రత్తలు తీసుకోవలసి ఉన్నందున, నియంత్రణకు మించిన పరిస్థితులను</w:t>
        <w:br/>
        <w:t>ఎదుర్కోవడం చాలా కష్టంగా ఉంటుంది. దీర్ఘకాలిక ఒత్తిడిని నిర్వహించడానికి</w:t>
        <w:br/>
        <w:t>సమర్థవంతమైన మార్గాల గురించి చదవండి. ఇప్పుడే నొక్కండి! గర్భాశయ క్యాన్సర్</w:t>
        <w:br/>
        <w:t>యొక్క సమస్యలు</w:t>
        <w:br/>
        <w:br/>
        <w:t>గర్భాశయ క్యాన్సర్ సమస్యలు అధునాతన వ్యాధి మరియు సంబంధిత చికిత్సలలో</w:t>
        <w:br/>
        <w:t>కనిపిస్తాయి మరియు ఇతర క్యాన్సర్‌ల మాదిరిగానే ఉంటాయి. వారు వీటిని కలిగి</w:t>
        <w:br/>
        <w:t>ఉండవచ్చు:</w:t>
        <w:br/>
        <w:br/>
        <w:t>మూత్రపిండ వైఫల్యం: కిడ్నీ ప్రమేయం సాధారణంగా గర్భాశయ క్యాన్సర్ యొక్క</w:t>
        <w:br/>
        <w:t>మరింత అధునాతన దశలలో సంభవిస్తుంది. గర్భాశయ క్యాన్సర్‌లో మూత్రపిండ వైఫల్యం</w:t>
        <w:br/>
        <w:t>తరచుగా యురేటర్స్ యొక్క ప్రతిష్టంభనతో సంబంధం కలిగి ఉంటుంది.</w:t>
        <w:br/>
        <w:t>హైడ్రోనెఫ్రోసిస్: ఇది మూత్రం పేరుకుపోవడం వల్ల మూత్రపిండాల వాపు. గర్భాశయ</w:t>
        <w:br/>
        <w:t>క్యాన్సర్ ఉన్న రోగులలో ఇది ఒక అధునాతన వ్యాధిని సూచిస్తుంది, ఎందుకంటే ఇది</w:t>
        <w:br/>
        <w:t>పారామెట్రియా యొక్క ప్రమేయాన్ని సూచిస్తుంది. నొప్పి: క్యాన్సర్</w:t>
        <w:br/>
        <w:t>పురోగమిస్తున్నప్పుడు మరియు సమీపంలోని కణజాలాలకు మరియు అవయవాలకు</w:t>
        <w:br/>
        <w:t>వ్యాపించినప్పుడు ఇది కనిపిస్తుంది. రోగి పొత్తికడుపులో నొప్పిని</w:t>
        <w:br/>
        <w:t>అనుభవించవచ్చు లేదా మూత్రవిసర్జన సమస్యలను కలిగి ఉండవచ్చు. లింఫెడెమా: ఇది</w:t>
        <w:br/>
        <w:t>సాధారణంగా శరీరం యొక్క శోషరస వ్యవస్థ ద్వారా ప్రవహించే ప్రోటీన్-రిచ్ ద్రవం</w:t>
        <w:br/>
        <w:t>చేరడం వల్ల ఏర్పడే కణజాల వాపును సూచిస్తుంది. లింఫెడెమా సాధారణంగా పెల్విక్</w:t>
        <w:br/>
        <w:t>రేడియోథెరపీ లేదా లింఫ్ నోడ్ తొలగింపుతో కూడిన చికిత్స ఫలితంగా</w:t>
        <w:br/>
        <w:t>కనిపిస్తుంది. రక్తం గడ్డకట్టడం: ఇతర క్యాన్సర్‌ల మాదిరిగానే, గర్భాశయ</w:t>
        <w:br/>
        <w:t>క్యాన్సర్ రక్తం గడ్డకట్టడానికి దారితీసే రక్తాన్ని మందంగా చేస్తుంది.</w:t>
        <w:br/>
        <w:t>పెద్ద గర్భాశయ కణితులు కూడా లెగ్‌లోని సిరలపై ఒత్తిడి తెచ్చి,</w:t>
        <w:br/>
        <w:t>గడ్డకట్టడానికి సహాయపడతాయి. ఫిస్టులాస్: ఫిస్టులా అనేది ఒక అవయవం లేదా</w:t>
        <w:br/>
        <w:t>రక్తనాళం మరియు మరొక నిర్మాణం వంటి రెండు శరీర భాగాల మధ్య అసాధారణ బంధం.</w:t>
        <w:br/>
        <w:t>సర్వైకల్ కార్సినోమా ఆర్బిటల్ అపెక్స్ సిండ్రోమ్ (OAS) మరియు అంధత్వం ఉన్న</w:t>
        <w:br/>
        <w:t>రోగులలో యోని ఫిస్టులా అత్యంత సాధారణ రకం ఫిస్టులా: OAS ఆప్టిక్ నరాల</w:t>
        <w:br/>
        <w:t>దెబ్బతినడం మరియు పనిచేయకపోవడాన్ని కలిగి ఉంటుంది. క్యాన్సర్ కంటికి</w:t>
        <w:br/>
        <w:t>వ్యాపించే అరుదైన సందర్భాల్లో ఇది సంభవిస్తుంది. ఇది ప్రాణాంతక మిశ్రమ</w:t>
        <w:br/>
        <w:t>ముల్లెరియన్ కణితిలో కనిపిస్తుంది, ఇది అరుదైన గర్భాశయం మరియు గర్భాశయ</w:t>
        <w:br/>
        <w:t>క్యాన్సర్ మరియు &lt;5% గర్భాశయ క్యాన్సర్‌లకు కారణం.</w:t>
        <w:br/>
        <w:br/>
        <w:t>COVID-19 మహమ్మారి HPV టీకాలు మరియు గర్భాశయ క్యాన్సర్ స్క్రీనింగ్‌లతో సహా</w:t>
        <w:br/>
        <w:t>నివారణ ఆరోగ్య సంరక్షణలో గణనీయమైన తగ్గింపుకు దారితీసింది, ఇది సమస్యలు</w:t>
        <w:br/>
        <w:t>మరియు గర్భాశయ క్యాన్సర్ కేసుల సంఖ్య పెరగడానికి దారితీస్తుంది. COVID</w:t>
        <w:br/>
        <w:t>గురించి చదవండి! గర్భాశయ క్యాన్సర్ కోసం ప్రత్యామ్నాయ చికిత్సలు</w:t>
        <w:br/>
        <w:br/>
        <w:t>గర్భాశయ క్యాన్సర్‌కు ప్రత్యామ్నాయ మరియు పరిపూరకరమైన చికిత్సలను</w:t>
        <w:br/>
        <w:t>పరిశీలిస్తున్నప్పుడు, మీ వైద్య బృందాలతో కమ్యూనికేట్ చేయడం చాలా ముఖ్యం</w:t>
        <w:br/>
        <w:t>ఎందుకంటే కొన్ని ప్రత్యామ్నాయ చికిత్సలు చికిత్స ప్రణాళిక నుండి విరుద్ధంగా</w:t>
        <w:br/>
        <w:t>ఉండవచ్చు. రోగులు ఉపయోగించే ప్రత్యామ్నాయ విధానాలు: నేచురోథెరపీ గర్భాశయ</w:t>
        <w:br/>
        <w:t>క్యాన్సర్ చికిత్సలో మొక్కల-ఉత్పన్నమైన పోషక రసాయనాలను ఉపయోగించేందుకు</w:t>
        <w:br/>
        <w:t>సమగ్ర విధానాన్ని సూచించడం చాలా ప్రయోజనకరంగా ఉంటుంది. నేచురోథెరపీ</w:t>
        <w:br/>
        <w:t>సంప్రదాయ చికిత్స నియమావళిని భర్తీ చేయకపోవచ్చు, కానీ ఇది కీమోథెరపీ మరియు</w:t>
        <w:br/>
        <w:t>రేడియోథెరపీ యొక్క సామర్థ్యాన్ని పెంచుతుంది. కొన్ని సహజ మూలికలు:</w:t>
        <w:br/>
        <w:t>కుర్కుమిన్ లేదా పసుపు (హల్దీ) అల్లం రూట్ (అద్రక్ కి జాద్) పవిత్ర తులసి</w:t>
        <w:br/>
        <w:t>(తులసి) గ్రీన్ టీ ద్రాక్ష బ్రోకలీ అరటి క్యాబేజీ హోమియోపతి ఆ వ్యాధుల</w:t>
        <w:br/>
        <w:t>లక్షణాలను అనుకరించే పదార్థాలను అందించడం ద్వారా వ్యాధులకు స్వస్థత</w:t>
        <w:br/>
        <w:t>ప్రతిస్పందనలను ప్రేరేపిస్తుందని హోమియోపతి పేర్కొంది. ఆరోగ్యకరమైన</w:t>
        <w:br/>
        <w:t>వ్యక్తులలో. చికిత్సా ఔషధాల విషయానికొస్తే, గర్భాశయ క్యాన్సర్ లక్షణాల</w:t>
        <w:br/>
        <w:t>చికిత్సకు అనేక బాగా నిరూపితమైన నివారణలు అందుబాటులో ఉన్నాయి, వీటిలో ఇవి</w:t>
        <w:br/>
        <w:t>ఉన్నాయి: Iodum Kreosotum Natrum carb Carbo animalis Thuja Calcarea</w:t>
        <w:br/>
        <w:t>ఫ్లోర్ హైడ్రోకోటైల్ సబీనా కాల్కేరియా కార్బ్ కాలీ అయోడైడ్ సల్ఫ్యూరిక్</w:t>
        <w:br/>
        <w:t>యాసిడ్ కోనియం హైడ్రాస్టిస్ సాంగునారియా ఫాస్ఫరస్ లాచెస్ ఒకటి. క్యాన్సర్</w:t>
        <w:br/>
        <w:t>ఉన్న రోగులలో బాధ కలిగించే మరియు భరించలేని పరిస్థితులు నొప్పి. దాదాపు 20%</w:t>
        <w:br/>
        <w:t>నుండి 30% క్యాన్సర్ రోగులు వివిధ స్థాయిలలో నొప్పిని కలిగి ఉంటారని</w:t>
        <w:br/>
        <w:t>నివేదించబడింది.</w:t>
        <w:br/>
        <w:br/>
        <w:t>క్యాన్సర్ నొప్పిని నియంత్రించడానికి రోగులకు ఆక్యుపంక్చర్ సిఫార్సు</w:t>
        <w:br/>
        <w:t>చేయబడింది. మునుపటి అధ్యయనాలు ఇది క్యాన్సర్ నొప్పి నిర్వహణకు ప్రయోజనకరమైన</w:t>
        <w:br/>
        <w:t>సామర్థ్యాన్ని కలిగి ఉండటమే కాకుండా క్యాన్సర్ నొప్పి ఉన్న రోగులకు దాదాపు</w:t>
        <w:br/>
        <w:t>ఎటువంటి ప్రతికూల సంఘటనలను కలిగి ఉండదని నివేదించింది. అయినప్పటికీ,</w:t>
        <w:br/>
        <w:t>గర్భాశయ క్యాన్సర్ నొప్పికి నొప్పి ఆక్యుపాయింట్లలో ఆక్యుపంక్చర్ యొక్క</w:t>
        <w:br/>
        <w:t>ప్రభావాన్ని ప్రత్యేకంగా అన్వేషించడానికి మరింత పరిశోధన అవసరం. సర్వైకల్</w:t>
        <w:br/>
        <w:t>క్యాన్సర్‌తో జీవించడం</w:t>
        <w:br/>
        <w:br/>
        <w:t>క్యాన్సర్ మరియు దాని చికిత్స శారీరక లక్షణాలు మరియు దుష్ప్రభావాలకు</w:t>
        <w:br/>
        <w:t>మాత్రమే కారణం కాదు, ఇది భావోద్వేగ, సామాజిక మరియు ఆర్థిక ప్రభావాలను కూడా</w:t>
        <w:br/>
        <w:t>కలిగి ఉంటుంది. ఈ ప్రభావాలన్నింటినీ నిర్వహించడం అంటే రోగులు మరియు వారి</w:t>
        <w:br/>
        <w:t>కుటుంబాలు ఈ కష్టాలను ఎలా తట్టుకోగలవు. కొంతమంది మహిళలకు, క్యాన్సర్</w:t>
        <w:br/>
        <w:t>పూర్తిగా తగ్గకపోవచ్చు. మరియు వారు సాధారణ చికిత్సలను పొందవచ్చు. పోని</w:t>
        <w:br/>
        <w:t>క్యాన్సర్‌తో జీవించడం నేర్చుకోవడం కష్టం మరియు చాలా ఒత్తిడితో</w:t>
        <w:br/>
        <w:t>కూడుకున్నది. దీన్ని నిర్వహించడానికి ఇక్కడ కొన్ని చిట్కాలు ఉన్నాయి:</w:t>
        <w:br/>
        <w:t>పాలియేటివ్ కేర్‌కు ప్రాముఖ్యత ఇవ్వండి పాలియేటివ్ కేర్ వ్యాధి లక్షణాలను</w:t>
        <w:br/>
        <w:t>నిర్వహించడం ద్వారా మరియు ఇతర వైద్యేతర అవసరాలతో రోగులు మరియు వారి</w:t>
        <w:br/>
        <w:t>కుటుంబాలకు మద్దతు ఇవ్వడం ద్వారా చికిత్స సమయంలో మీకు ఎలా అనిపిస్తుందో</w:t>
        <w:br/>
        <w:t>మెరుగుపరచడంపై దృష్టి పెడుతుంది. క్యాన్సర్‌కు చికిత్సతో పాటు పాలియేటివ్</w:t>
        <w:br/>
        <w:t>కేర్ తక్కువ తీవ్రమైన లక్షణాలు, మెరుగైన జీవన నాణ్యత మరియు చికిత్సతో మరింత</w:t>
        <w:br/>
        <w:t>సంతృప్తితో ఎక్కువ ఫలితాలను చూపించింది. ఉపశమన చికిత్సలు విస్తృతంగా మారుతూ</w:t>
        <w:br/>
        <w:t>ఉంటాయి మరియు తరచుగా వీటిని కలిగి ఉంటాయి: లక్షణాల నుండి ఉపశమనం పొందేందుకు</w:t>
        <w:br/>
        <w:t>మందులు పోషకాహార మార్పులు సడలింపు పద్ధతులు రోగికి నచ్చిన పనులను చేయమని</w:t>
        <w:br/>
        <w:t>ప్రోత్సహించడం మానసిక మరియు ఆధ్యాత్మిక మద్దతు గర్భాశయ క్యాన్సర్‌తో</w:t>
        <w:br/>
        <w:t>బాధపడుతున్న కొంతమంది మహిళలకు, చికిత్స క్యాన్సర్‌ను తొలగించవచ్చు లేదా</w:t>
        <w:br/>
        <w:t>నాశనం చేయవచ్చు, కానీ రోగి క్యాన్సర్ మళ్లీ వస్తుందనే భయం ఎప్పుడూ ఉంటుంది.</w:t>
        <w:br/>
        <w:t>ఏదైనా కొత్త లక్షణాలు లేదా సమస్యల గురించి మీ వైద్యుడికి తెలియజేయడం చాలా</w:t>
        <w:br/>
        <w:t>ముఖ్యం ఎందుకంటే అవి క్యాన్సర్ తిరిగి రావడం లేదా కొత్త వ్యాధి లేదా రెండవ</w:t>
        <w:br/>
        <w:t>క్యాన్సర్ వల్ల సంభవించవచ్చు.</w:t>
        <w:br/>
        <w:br/>
        <w:t>గర్భాశయ క్యాన్సర్‌కు చికిత్స పొందిన స్త్రీలు ఎలా చికిత్స పొందినా</w:t>
        <w:br/>
        <w:t>(శస్త్రచికిత్స లేదా రేడియేషన్) క్రమం తప్పకుండా పాప్ పరీక్షలు</w:t>
        <w:br/>
        <w:t>చేయించుకోవాలని చాలా మంది వైద్యులు సిఫార్సు చేస్తున్నారు. గర్భాశయ</w:t>
        <w:br/>
        <w:t>క్యాన్సర్ నుండి బయటపడినవారు రొమ్ము, ఊపిరితిత్తులు మరియు కొలొరెక్టల్</w:t>
        <w:br/>
        <w:t>క్యాన్సర్ వంటి ఏదైనా ఇతర క్యాన్సర్‌ను ముందస్తుగా గుర్తించడానికి</w:t>
        <w:br/>
        <w:t>అప్రమత్తంగా ఉండాలి. క్యాన్సర్ సంకేతాలు లేదా లక్షణాలు తిరిగి</w:t>
        <w:br/>
        <w:t>వచ్చినట్లయితే ఇమేజింగ్ పరీక్షలు చేయవచ్చు. అధునాతన క్యాన్సర్ యొక్క భౌతిక</w:t>
        <w:br/>
        <w:t>లక్షణాలను నిర్వహించండి అధునాతన గర్భాశయ క్యాన్సర్ అంటే మీ శరీరంలోని</w:t>
        <w:br/>
        <w:t>కాలేయం లేదా ఊపిరితిత్తుల వంటి ఇతర ప్రాంతాలకు వ్యాపించిన క్యాన్సర్ అని</w:t>
        <w:br/>
        <w:t>అర్థం. దురదృష్టవశాత్తు, అధునాతన క్యాన్సర్ సాధారణంగా నయం చేయబడదు. కానీ</w:t>
        <w:br/>
        <w:t>చికిత్స తరచుగా క్యాన్సర్‌ను నియంత్రించవచ్చు మరియు లక్షణాల నుండి ఉపశమనం</w:t>
        <w:br/>
        <w:t>పొందవచ్చు. గుర్తుంచుకోవలసిన అంశాలు: వైద్యులు మరియు ఆరోగ్య సంరక్షణ</w:t>
        <w:br/>
        <w:t>బృందంతో క్రమం తప్పకుండా మాట్లాడండి కొత్త దుష్ప్రభావాలు లేదా ఇప్పటికే</w:t>
        <w:br/>
        <w:t>ఉన్న దుష్ప్రభావాలలో మార్పుల గురించి వైద్యుడికి తెలియజేయండి, కొత్త</w:t>
        <w:br/>
        <w:t>లక్షణాల గురించి ఆరోగ్య సంరక్షణ బృందానికి తెలియజేయండి, తద్వారా వారు</w:t>
        <w:br/>
        <w:t>వాటిని మరింత తీవ్రతరం చేయకుండా నిరోధించవచ్చు- పదం లక్షణాలు అలసటను</w:t>
        <w:br/>
        <w:t>ఎదుర్కోవడం</w:t>
        <w:br/>
        <w:br/>
        <w:t>అధునాతన క్యాన్సర్‌తో బాధపడుతున్న వ్యక్తుల జీవన నాణ్యతను నడక</w:t>
        <w:br/>
        <w:t>మెరుగుపరుస్తుంది. అమెరికన్ క్యాన్సర్ సొసైటీ కనీసం 150 నిమిషాల పాటు</w:t>
        <w:br/>
        <w:t>చురుగ్గా నడవాలని లేదా ఆరోగ్యంగా ఉండటానికి ప్రతి వయోజన ప్రతి వారం 75</w:t>
        <w:br/>
        <w:t>నిమిషాల పాటు ఏదైనా తీవ్రమైన-తీవ్రత చర్యను సిఫార్సు చేస్తుంది. మీకు</w:t>
        <w:br/>
        <w:t>క్యాన్సర్ ఉంటే ఏడుపు మీకు ఎలా సహాయపడుతుందో చదవండి. ఇప్పుడు క్లిక్</w:t>
        <w:br/>
        <w:t>చేయండి!</w:t>
        <w:br/>
        <w:br/>
        <w:t>భావోద్వేగ మరియు మానసిక శ్రేయస్సుపై దృష్టి కేంద్రీకరించండి గర్భాశయ</w:t>
        <w:br/>
        <w:t>క్యాన్సర్ ఉన్న రోగుల కుటుంబం మరియు స్నేహితుల కోసం చాలా సమాచారం మరియు</w:t>
        <w:br/>
        <w:t>మద్దతు అందుబాటులో ఉంది. కొంతమంది తమ క్యాన్సర్ గురించి మరియు వారికి ఉన్న</w:t>
        <w:br/>
        <w:t>చికిత్సల గురించి మరింత తెలుసుకోవడానికి ఇది సహాయకరంగా ఉంటుంది. భయం మరియు</w:t>
        <w:br/>
        <w:t>ఆందోళనను నిర్వహించవచ్చు. అధునాతన క్యాన్సర్ గురించి మాట్లాడటం సన్నిహిత</w:t>
        <w:br/>
        <w:t>కుటుంబ సభ్యులు మరియు స్నేహితులతో భావాలను పంచుకోవడం చికిత్సకు అవసరమైన</w:t>
        <w:br/>
        <w:t>మొత్తం సమాచారాన్ని పొందడం శారీరక పరిమితులను అర్థం చేసుకోవడం భాగస్వామితో</w:t>
        <w:br/>
        <w:t>మాట్లాడటం ద్వారా లైంగిక సంబంధాన్ని నిర్వహించడం ఆర్థిక ఖర్చులు, పిల్లల</w:t>
        <w:br/>
        <w:t>సంరక్షణ మరియు పని సమస్యలు వంటి ఆచరణాత్మక సమస్యలను పర్యవేక్షించడం</w:t>
        <w:br/>
        <w:t>క్యాన్సర్ చికిత్స ఖర్చు చాలా ఖరీదైనది మరియు ఆర్థికంగా ఎదుర్కోవడం రోగులకు</w:t>
        <w:br/>
        <w:t>మరియు వారి కుటుంబాలకు ఒత్తిడి మరియు ఆందోళనకు మూలంగా మారుతుంది. చికిత్స</w:t>
        <w:br/>
        <w:t>ఖర్చులతో పాటు, అదనపు ప్రణాళిక లేని ఖర్చులు కూడా ఉండవచ్చు. ఇది చాలా మంది</w:t>
        <w:br/>
        <w:t>రోగులు చికిత్సను కొనసాగించకుండా ఆపవచ్చు. ప్రయోజనాలు లేదా గ్రాంట్ల</w:t>
        <w:br/>
        <w:t>గురించి సామాజిక కార్యకర్తను అడగడం ద్వారా దీనిని నిర్వహించవచ్చు, వారు</w:t>
        <w:br/>
        <w:t>క్లెయిమ్ ప్రక్రియలో కూడా సహాయపడగలరు. తరచుగా అడిగే ప్రశ్నలు భారతదేశంలో</w:t>
        <w:br/>
        <w:t>గర్భాశయ క్యాన్సర్ ఎంత సాధారణం? సర్వైకల్ క్యాన్సర్ ఉంటే శరీరంలో ఎలాంటి</w:t>
        <w:br/>
        <w:t>మార్పులు కనిపిస్తాయి? గర్భాశయ క్యాన్సర్ నొప్పి ఎలా ఉంటుంది? వేలితో</w:t>
        <w:br/>
        <w:t>గర్భాశయ క్యాన్సర్‌ను అనుభవించగలరా? గర్భాశయ క్యాన్సర్ సాధారణంగా నయం</w:t>
        <w:br/>
        <w:t>చేయగలదా? ప్రస్తావనలు గర్భాశయ క్యాన్సర్ గురించి ప్రాథమిక సమాచారం. గర్భాశయ</w:t>
        <w:br/>
        <w:t>క్యాన్సర్. సెంటర్ ఫర్ డిసీజ్ కంట్రోల్ అండ్ ప్రివెన్షన్. డిసెంబర్ 2021.</w:t>
        <w:br/>
        <w:t>జాంగ్ ఎస్, జు హెచ్, జాంగ్ ఎల్, కియావో వై. గర్భాశయ క్యాన్సర్:</w:t>
        <w:br/>
        <w:t>ఎపిడెమియాలజీ, ప్రమాద కారకాలు మరియు స్క్రీనింగ్. చిన్ J క్యాన్సర్ రెస్.</w:t>
        <w:br/>
        <w:t>2020 డిసెంబర్ 31. గర్భాశయ క్యాన్సర్ అంటే ఏమిటి? గర్భాశయ క్యాన్సర్</w:t>
        <w:br/>
        <w:t>గురించి. అమెరికన్ సొసైటీ ఆఫ్ క్యాన్సర్. కశ్యప్ ఎన్, కృష్ణన్ ఎన్, కౌర్</w:t>
        <w:br/>
        <w:t>ఎస్, ఘై ఎస్. గర్భాశయ క్యాన్సర్ ప్రమాద కారకాలు: ఒక కేస్-నియంత్రణ అధ్యయనం.</w:t>
        <w:br/>
        <w:t>ఆసియా పాక్ J ఓంకోల్ నర్సులు. 2019 జూలై-సెప్టెం. ఇంటర్నేషనల్ కోలాబరేషన్</w:t>
        <w:br/>
        <w:t>ఆఫ్ ఎపిడెమియోలాజికల్ స్టడీస్ ఆఫ్ సర్వైకల్ క్యాన్సర్, యాపిల్‌బై P, బెరల్</w:t>
        <w:br/>
        <w:t>V, మరియు ఇతరులు. గర్భాశయ క్యాన్సర్ మరియు హార్మోన్ల గర్భనిరోధకాలు: 24</w:t>
        <w:br/>
        <w:t>ఎపిడెమియోలాజికల్ అధ్యయనాల నుండి గర్భాశయ క్యాన్సర్ ఉన్న 16,573 మంది</w:t>
        <w:br/>
        <w:t>మహిళలు మరియు గర్భాశయ క్యాన్సర్ లేని 35,509 మంది మహిళలకు వ్యక్తిగత డేటా</w:t>
        <w:br/>
        <w:t>యొక్క సహకార పునర్విశ్లేషణ. లాన్సెట్. 2007. పానాగియోటిస్ సికౌరాస్1,</w:t>
        <w:br/>
        <w:t>స్టెఫానోస్ జెర్వౌడిస్, మరియు ఇతరులు. గర్భాశయ క్యాన్సర్: స్క్రీనింగ్, రోగ</w:t>
        <w:br/>
        <w:t>నిర్ధారణ మరియు స్టేజింగ్. JBUON 2016; 21(2). రోంకో G, కుజిక్ J,</w:t>
        <w:br/>
        <w:t>పియరోట్టి P, కారియాగి MP, డల్లా పాల్మా P, నల్డోని C, Ghiringhello B,</w:t>
        <w:br/>
        <w:t>Giorgi-Rossi P, Minucci D, Parisio F, Pojer A, Schiboni ML, Sintoni C,</w:t>
        <w:br/>
        <w:t>Zorzi M, Segnan N, Confortini M లిక్విడ్ బేస్డ్ వర్సెస్ కన్వెన్షనల్</w:t>
        <w:br/>
        <w:t>సైటోలజీ యొక్క ఖచ్చితత్వం: గర్భాశయ క్యాన్సర్ స్క్రీనింగ్ కోసం కొత్త</w:t>
        <w:br/>
        <w:t>సాంకేతికతల యొక్క మొత్తం ఫలితాలు: యాదృచ్ఛిక నియంత్రిత ట్రయల్. BMJ. 2007</w:t>
        <w:br/>
        <w:t>జూలై 7. గర్భాశయ క్యాన్సర్‌కు ఎలా చికిత్స చేస్తారు? గర్భాశయ క్యాన్సర్:</w:t>
        <w:br/>
        <w:t>చికిత్స రకాలు. క్యాన్సర్. నికర. జనవరి 2022. గర్భాశయ క్యాన్సర్ చికిత్స</w:t>
        <w:br/>
        <w:t>(PDQ®)–పేషెంట్ వెర్షన్. గర్భాశయ క్యాన్సర్. నేషనల్ క్యాన్సర్</w:t>
        <w:br/>
        <w:t>ఇన్స్టిట్యూట్. ఏప్రిల్ 2022. బెనర్జీ R, కమ్రావా M. గర్భాశయ క్యాన్సర్</w:t>
        <w:br/>
        <w:t>చికిత్సలో బ్రాచిథెరపీ: ఒక సమీక్ష. Int J ఉమెన్స్ హెల్త్. 2014 మే 28.</w:t>
        <w:br/>
        <w:t>ఫౌలర్ JR, మాని EV, జాక్ BW. గర్భాశయ క్యాన్సర్. [2022 ఏప్రిల్ 5న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వాధ్వాని ఎమ్, ఫుల్జెల్ ఎస్, కుమార్</w:t>
        <w:br/>
        <w:t>ఆర్, షమీర్ ఎ. సర్వైకల్ కార్సినోమా ఆర్బిటల్ అపెక్స్ సిండ్రోమ్ మరియు</w:t>
        <w:br/>
        <w:t>అంధత్వానికి దారి తీస్తుంది. BMJ కేసు ప్రతినిధి. 2019 మార్చి 1. మెంగ్ FF,</w:t>
        <w:br/>
        <w:t>ఫెంగ్ YH. గర్భాశయ క్యాన్సర్ నొప్పికి నొప్పి ఆక్యుపాయింట్లలో ఆక్యుపంక్చర్</w:t>
        <w:br/>
        <w:t>యొక్క పైలట్ అధ్యయనం. మెడిసిన్ (బాల్టిమోర్). 2018 డిసెంబర్. శ్రీదేవి ఎ,</w:t>
        <w:br/>
        <w:t>జావేద్ ఆర్, దినేష్ ఎ. ఎపిడెమియాలజీ ఆఫ్ సర్వైకల్ క్యాన్సర్‌తో పాటు</w:t>
        <w:br/>
        <w:t>భారతదేశంపై ప్రత్యేక దృష్టి పెట్టారు. Int J ఉమెన్స్ హెల్త్. 2015 ఏప్రిల్</w:t>
        <w:br/>
        <w:t>16. బాబ్డే S, సత్వర J, జైన్ A, బాలసుబ్రమణ్యం G. గర్భాశయ క్యాన్సర్ యొక్క</w:t>
        <w:br/>
        <w:t>భారం మరియు భారతదేశంలో స్క్రీనింగ్ పాత్ర. ఇండియన్ J మెడ్ పీడియాటర్</w:t>
        <w:br/>
        <w:t>ఓంకోల్. 2016 అక్టోబర్-డిసెంబర్.</w:t>
        <w:br/>
        <w:br/>
        <w:t>==================================================</w:t>
        <w:br/>
        <w:br/>
        <w:t>కోరింత దగ్గును పెర్టుసిస్ మరియు 100 రోజుల దగ్గు అని కూడా పిలుస్తారు</w:t>
        <w:br/>
        <w:t>అవలోకనం కోరింత దగ్గు అనేది బోర్డెటెల్లా పెర్టుసిస్ అనే బ్యాక్టీరియా వల్ల</w:t>
        <w:br/>
        <w:t>కలిగే అత్యంత అంటువ్యాధి శ్వాసకోశ సంక్రమణం. దీనిని పెర్టుసిస్ అని కూడా</w:t>
        <w:br/>
        <w:t>పిలుస్తారు, దీని అర్థం "హింసాత్మక దగ్గు". ఒక వ్యక్తి నిరంతర దగ్గుతో గాలి</w:t>
        <w:br/>
        <w:t>పీల్చినప్పుడు చేసే "హూపింగ్" శబ్దం ద్వారా ఈ వ్యాధి వర్గీకరించబడుతుంది.</w:t>
        <w:br/>
        <w:br/>
        <w:t>ఈ వ్యాధి అన్ని వయసుల వారిని ప్రభావితం చేస్తుంది, అయితే లక్షణాల తీవ్రత</w:t>
        <w:br/>
        <w:t>రోగి వయస్సు, రోగనిరోధక ప్రతిస్పందన యొక్క బలం మరియు బ్యాక్టీరియా వ్యాప్తి</w:t>
        <w:br/>
        <w:t>యొక్క పరిధి వంటి వివిధ అంశాలపై ఆధారపడి ఉంటుంది.</w:t>
        <w:br/>
        <w:br/>
        <w:t>ఈ వ్యాధి సాధారణంగా ముక్కు కారటం, తేలికపాటి దగ్గు లేదా జ్వరం వంటి జలుబు</w:t>
        <w:br/>
        <w:t>వంటి లక్షణాలతో మొదలవుతుంది. రెండు వారాలలో, పొడి మరియు నిరంతర దగ్గు</w:t>
        <w:br/>
        <w:t>అభివృద్ధి చెందుతుంది, ఇది శ్వాస తీసుకోవడంలో ఇబ్బందిని కలిగిస్తుంది.</w:t>
        <w:br/>
        <w:t>శిశువులలో, దగ్గు తక్కువగా ఉంటుంది లేదా హాజరుకాదు. వారు శ్వాస విధానంలో</w:t>
        <w:br/>
        <w:t>విరామంగా ఉండే అప్నియా అనే తీవ్రమైన లక్షణాన్ని అభివృద్ధి చేయవచ్చు.</w:t>
        <w:br/>
        <w:br/>
        <w:t>టీకాలు వేయడం వల్ల కోరింత దగ్గును సమర్థవంతంగా నిరోధించవచ్చు మరియు అన్ని</w:t>
        <w:br/>
        <w:t>వయసుల వారికి సిఫార్సు చేయబడింది. కోరింత దగ్గు (పెర్టుసిస్) టీకాను</w:t>
        <w:br/>
        <w:t>డిఫ్తీరియా మరియు ధనుర్వాతం కోసం టీకాలతో కలిపి టీకాగా ఇస్తారు. సాధారణంగా</w:t>
        <w:br/>
        <w:t>అన్ని వయసుల వారిలోనూ కనిపించే ముఖ్య వాస్తవాలు లింగం ప్రభావితం చేసే</w:t>
        <w:br/>
        <w:t>పురుషులు మరియు మహిళలు ఇద్దరి శరీర భాగాలు (లు) ఊపిరితిత్తుల వ్యాప్తి</w:t>
        <w:br/>
        <w:t>ప్రపంచవ్యాప్తంగా: 20-40 మిలియన్ (2017) అనుకరించే పరిస్థితులు వైరల్</w:t>
        <w:br/>
        <w:t>అప్పర్ రెస్పిరేటరీ ఇన్‌ఫెక్షన్ బ్రాంకియోలిటిస్ న్యుమోనియా క్షయవ్యాధి</w:t>
        <w:br/>
        <w:t>అవసరమైన ఆరోగ్య పరీక్షలు/ఇమేజింగ్ టోటల్ ల్యుకోసైట్‌ల కౌంట్ డిఫరెన్సియల్</w:t>
        <w:br/>
        <w:t>కౌంట్ ముక్కు లేదా గొంతు సంస్కృతిని లెక్కించండి మరియు ఛాతీ ఎక్స్-రే</w:t>
        <w:br/>
        <w:t>చికిత్స యాంటీబయాటిక్స్: అజిత్రోమైసిన్, క్లారిత్రోమైసిన్ &amp; ఎరిత్రోమైసిన్</w:t>
        <w:br/>
        <w:t>కోరింత దగ్గు యొక్క అన్ని కారణాలను చూడండి</w:t>
        <w:br/>
        <w:br/>
        <w:t>కోరింత దగ్గు అనేది బోర్డెటెల్లా పెర్టుస్సిస్ వల్ల వచ్చే బాక్టీరియల్</w:t>
        <w:br/>
        <w:t>ఇన్ఫెక్షన్ &amp; అందుకే దీనిని "పెర్టుసిస్" అని కూడా పిలుస్తారు. ఇది అత్యంత</w:t>
        <w:br/>
        <w:t>అంటువ్యాధి, ఇది సన్నిహిత సంబంధం ద్వారా ఒక వ్యక్తి నుండి మరొకరికి</w:t>
        <w:br/>
        <w:t>వ్యాపిస్తుంది.</w:t>
        <w:br/>
        <w:br/>
        <w:t>కోరింత దగ్గుతో బాధపడుతున్న వ్యక్తి తుమ్మినప్పుడు లేదా దగ్గినప్పుడు,</w:t>
        <w:br/>
        <w:t>బ్యాక్టీరియా నిండిన చుక్కలు గాలిలోకి స్ప్రే అవుతాయి, ఆరోగ్యకరమైన వ్యక్తి</w:t>
        <w:br/>
        <w:t>పీల్చినప్పుడు వారి శరీరంలోకి ప్రవేశిస్తుంది. శరీరంలోకి ప్రవేశించిన</w:t>
        <w:br/>
        <w:t>తర్వాత, బ్యాక్టీరియా ఎగువ శ్వాసకోశ వ్యవస్థలో ఉండే సిలియాకు</w:t>
        <w:br/>
        <w:t>(ఎక్స్‌టెన్షన్‌ల వంటి జుట్టు) అంటుకుంటుంది. అటాచ్మెంట్ తర్వాత,</w:t>
        <w:br/>
        <w:t>బ్యాక్టీరియా విషాన్ని విడుదల చేస్తుంది, ఇది సిలియాను దెబ్బతీస్తుంది</w:t>
        <w:br/>
        <w:t>మరియు వాయుమార్గం ఉబ్బి శ్వాస తీసుకోవడంలో అసౌకర్యాన్ని కలిగిస్తుంది.</w:t>
        <w:br/>
        <w:br/>
        <w:t>సగటున, దగ్గు ప్రారంభమైన 2 వారాల వరకు సోకిన వ్యక్తులు చాలా అంటువ్యాధిని</w:t>
        <w:br/>
        <w:t>కలిగి ఉంటారు. ప్రపంచ ఆరోగ్య సంస్థ (WHO) ప్రకారం, ప్రపంచవ్యాప్తంగా 20-40</w:t>
        <w:br/>
        <w:t>మిలియన్ల కోరింత దగ్గు కేసులు ఉన్నాయి. మొత్తం కేసులలో, 95% అభివృద్ధి</w:t>
        <w:br/>
        <w:t>చెందుతున్న దేశాలలో నిర్ధారణ అయినట్లు కనుగొనబడింది.</w:t>
        <w:br/>
        <w:br/>
        <w:t>తక్కువ టీకా కవరేజ్ కారణంగా చిన్న పిల్లలలో అధిక సంభవం రేట్లు</w:t>
        <w:br/>
        <w:t>గమనించబడ్డాయి. దగ్గు పెద్దలు మరియు కౌమారదశలో ఉన్నవారు B. పెర్టుసిస్</w:t>
        <w:br/>
        <w:t>యొక్క ప్రధాన రిజర్వాయర్ మరియు శిశువులు మరియు పిల్లలలో సంక్రమణ యొక్క</w:t>
        <w:br/>
        <w:t>సాధారణ మూలాలు. కోరింత దగ్గు యొక్క లక్షణాలు</w:t>
        <w:br/>
        <w:br/>
        <w:t>పొదిగే కాలం (సంక్రమణకు గురికావడం మరియు వ్యాధి యొక్క మొదటి లక్షణాలు</w:t>
        <w:br/>
        <w:t>కనిపించడం మధ్య కాలం) 7-14 రోజులు.</w:t>
        <w:br/>
        <w:br/>
        <w:t>లక్షణాలను మూడు దశలుగా విభజించవచ్చు: క్యాతర్హాల్ దశ పరోక్సిస్మల్ దశ</w:t>
        <w:br/>
        <w:t>స్వస్థత దశ</w:t>
        <w:br/>
        <w:br/>
        <w:t>1.  క్యాతర్హల్ దశ ఇది అత్యంత అంటువ్యాధి కాలం మరియు 1-2 వారాల పాటు</w:t>
        <w:br/>
        <w:t xml:space="preserve">    కొనసాగుతుంది. కోరింత దగ్గు యొక్క ప్రారంభ లక్షణాలు తేలికపాటివి మరియు</w:t>
        <w:br/>
        <w:t xml:space="preserve">    సాధారణ జలుబును పోలి ఉంటాయి, వీటిలో ఇవి ఉంటాయి: తేలికపాటి దగ్గు</w:t>
        <w:br/>
        <w:t xml:space="preserve">    నాసికా రద్దీ తుమ్ములు కారుతున్న ముక్కు తక్కువ జ్వరం (102 డిగ్రీల F</w:t>
        <w:br/>
        <w:t xml:space="preserve">    కంటే తక్కువ) వ్యాధి ముదిరే కొద్దీ దగ్గు మరింత తీవ్రంగా మరియు తరచుగా</w:t>
        <w:br/>
        <w:t xml:space="preserve">    మారుతుంది. దగ్గు ప్రారంభ దశలలో సాధారణంగా పరోక్సిస్మాల్ (ఆకస్మిక</w:t>
        <w:br/>
        <w:t xml:space="preserve">    విస్ఫోటనాలు) కానప్పటికీ, ఇది రాత్రిపూట బాధించే మరియు మరింత తరచుగా</w:t>
        <w:br/>
        <w:t xml:space="preserve">    ఉంటుంది.</w:t>
        <w:br/>
        <w:br/>
        <w:t>2.  Paroxysmal దశ ఈ దశ paroxysms ద్వారా వర్గీకరించబడుతుంది - ఆకస్మిక</w:t>
        <w:br/>
        <w:t xml:space="preserve">    విస్ఫోటనం లేదా దగ్గు యొక్క ఎపిసోడ్లు. శ్లేష్మం యొక్క మందపాటి పొర</w:t>
        <w:br/>
        <w:t xml:space="preserve">    శ్వాసనాళాల లోపల పేరుకుపోతుంది మరియు అనియంత్రిత దగ్గుకు కారణమవుతుంది.</w:t>
        <w:br/>
        <w:t xml:space="preserve">    దగ్గు ఎక్కువ పిచ్‌తో మరియు చివరిలో దీర్ఘంగా ఊపిరి పీల్చుకోవడం ద్వారా</w:t>
        <w:br/>
        <w:t xml:space="preserve">    గుర్తించబడుతుంది. ఈ దశ సుమారు 2-6 వారాల పాటు కొనసాగుతుంది.</w:t>
        <w:br/>
        <w:br/>
        <w:t>దీర్ఘకాలంగా మరియు తీవ్రమైన దగ్గుకు దారి తీయవచ్చు: వాంతులు విపరీతమైన అలసట</w:t>
        <w:br/>
        <w:t>ఎరుపు లేదా నీలం ముఖం అధిక పిచ్ "వూప్" ధ్వని తదుపరి గాలి శ్వాసతో ప్రతి</w:t>
        <w:br/>
        <w:t>కోరింత దగ్గు రోగికి "వూప్" అనే లక్షణాన్ని అభివృద్ధి చేయదు. ఈ సందర్భంలో,</w:t>
        <w:br/>
        <w:t>నిరంతర దగ్గు వ్యాధికి ఒక లక్షణంగా పరిగణించబడుతుంది. తీవ్రమైన దగ్గు</w:t>
        <w:br/>
        <w:t>తరచుగా మూత్రాశయం నియంత్రణ కోల్పోవడం, తలలో భారం, తలనొప్పి, వాంతులు మరియు</w:t>
        <w:br/>
        <w:t>అలసటకు దారితీస్తుంది. అకస్మాత్తుగా కానీ నియంత్రించలేని దగ్గు కోసం సాధారణ</w:t>
        <w:br/>
        <w:t>ట్రిగ్గర్లు ఆవలించడం, సాగదీయడం, నవ్వడం, అరుపులు లేదా వ్యాయామం. ఇది</w:t>
        <w:br/>
        <w:t>రాత్రిపూట కూడా చాలా తరచుగా సంభవించవచ్చు.</w:t>
        <w:br/>
        <w:br/>
        <w:t>వ్యాధి చికిత్సకు ఎక్కువ సమయం పడుతుంది, మరింత తరచుగా దగ్గు ఎపిసోడ్లు</w:t>
        <w:br/>
        <w:t>అనుభవించవచ్చు. కోరింత దగ్గు ఉన్న శిశువులకు దగ్గు రాకపోవచ్చు మరియు</w:t>
        <w:br/>
        <w:t>బదులుగా శ్వాస తీసుకోవడం చాలా కష్టంగా ఉంటుంది.</w:t>
        <w:br/>
        <w:br/>
        <w:t>3.  స్వస్థత దశ 1-4 వారాలలో దగ్గు యొక్క తీవ్రత మరియు పరోక్సిస్ క్రమంగా</w:t>
        <w:br/>
        <w:t xml:space="preserve">    తగ్గుతుంది. వాంతులు తక్కువ తరచుగా అవుతుంది. ఆకలి, సాధారణ పరిస్థితి</w:t>
        <w:br/>
        <w:t xml:space="preserve">    మరియు మొత్తం ఆరోగ్యం సాధారణంగా మెరుగుపడుతుంది. నీకు తెలుసా? కోరింత</w:t>
        <w:br/>
        <w:t xml:space="preserve">    దగ్గును 100 రోజుల దగ్గు అని కూడా అంటారు. ఎందుకంటే ఇన్ఫెక్షన్ కారణంగా</w:t>
        <w:br/>
        <w:t xml:space="preserve">    దగ్గు 10 వారాలు లేదా అంతకంటే ఎక్కువ కాలం ఉంటుంది. కాబట్టి లక్షణాన్ని</w:t>
        <w:br/>
        <w:t xml:space="preserve">    నిర్లక్ష్యం చేయకండి మరియు సరైన వైద్యుడిని సంప్రదించి పరీక్షలు</w:t>
        <w:br/>
        <w:t xml:space="preserve">    చేయించుకోండి. ఇప్పుడే సంప్రదించండి!</w:t>
        <w:br/>
        <w:t xml:space="preserve">    కోరింత దగ్గుకు ప్రమాద కారకాలు కోరింత దగ్గు సంక్రమణ సంవత్సరంలో ఏ</w:t>
        <w:br/>
        <w:t xml:space="preserve">    సమయంలోనైనా సంభవించవచ్చు కానీ వేసవిలో కేసులు పెరుగుతాయి. నిర్దిష్ట</w:t>
        <w:br/>
        <w:t xml:space="preserve">    వ్యక్తులకు ఇన్ఫెక్షన్ వచ్చే ప్రమాదం ఎక్కువగా ఉంటుంది మరియు కొన్ని</w:t>
        <w:br/>
        <w:t xml:space="preserve">    కారకాలు వ్యాధి పట్ల వారి గ్రహణశీలతను పెంచుతాయి, వీటిలో ఇవి ఉన్నాయి:</w:t>
        <w:br/>
        <w:br/>
        <w:t>4.  ఇమ్యునైజేషన్ లేదా టీకా లేకపోవడం అమెరికన్ లంగ్ అసోసియేషన్ ప్రకారం,</w:t>
        <w:br/>
        <w:t xml:space="preserve">    ఇంకా టీకాలు వేయని ఎవరికైనా ఇన్ఫెక్షన్ వచ్చే ప్రమాదం ఉంది.</w:t>
        <w:br/>
        <w:t xml:space="preserve">    అయినప్పటికీ, గర్భిణీ స్త్రీలు మరియు శిశువులు క్రింద చర్చించబడిన</w:t>
        <w:br/>
        <w:t xml:space="preserve">    తీవ్రతలను అనుభవించవచ్చు:</w:t>
        <w:br/>
        <w:br/>
        <w:t>గర్భం: గర్భిణీ స్త్రీలు తమ గర్భం ముగిసే సమయానికి చేరుకుంటున్నప్పుడు,</w:t>
        <w:br/>
        <w:t>వ్యాధి సోకిన వ్యక్తుల నుండి దూరంగా ఉండటానికి అదనపు జాగ్రత్తలు</w:t>
        <w:br/>
        <w:t>తీసుకోవాలి. టీకాలు వేయని స్త్రీలు మరియు వారి శిశువులకు ఇన్ఫెక్షన్ వచ్చే</w:t>
        <w:br/>
        <w:t>ప్రమాదం ఎక్కువ.</w:t>
        <w:br/>
        <w:br/>
        <w:t>శిశువులు మరియు శిశువులు: పిల్లలు రెండు నెలల వయస్సులో టీకాలు వేసే వరకు</w:t>
        <w:br/>
        <w:t>వారి స్వంత రోగనిరోధక శక్తిని నిర్మించుకోలేరు. టీకాలు వేయని ఒక సంవత్సరం</w:t>
        <w:br/>
        <w:t>లోపు శిశువులు. శిశువుకు వ్యాధి సోకితే, ప్రత్యేక చికిత్స మరియు సంరక్షణ</w:t>
        <w:br/>
        <w:t>కోసం ఆసుపత్రికి తరలించాల్సి ఉంటుంది.</w:t>
        <w:br/>
        <w:br/>
        <w:t>2.  సోకిన వ్యక్తితో సన్నిహిత సంబంధాలు మీ కుటుంబం లేదా సంఘంలో ఎవరైనా</w:t>
        <w:br/>
        <w:t xml:space="preserve">    సోకిన వ్యక్తితో సన్నిహితంగా ఉంటే, సాధారణ వస్తువులను ఉపయోగించిన లేదా</w:t>
        <w:br/>
        <w:t xml:space="preserve">    పంచుకున్నట్లయితే, ఇన్ఫెక్షన్ వచ్చే ప్రమాదం ఎక్కువగా ఉంటుంది.</w:t>
        <w:br/>
        <w:br/>
        <w:t>3.  ఆస్తమా ఉన్న పెద్దలు ఆస్తమా ఉన్న పెద్దలు కోరింత దగ్గు బారిన పడే</w:t>
        <w:br/>
        <w:t xml:space="preserve">    ప్రమాదం ఎక్కువగా ఉందని అధ్యయనాలు సూచిస్తున్నాయి. ఉబ్బసం ఉన్న పెద్దలు</w:t>
        <w:br/>
        <w:t xml:space="preserve">    సంక్రమణకు గురైనట్లయితే తీవ్రమైన లక్షణాలను అభివృద్ధి చేయవచ్చు. అలాగే,</w:t>
        <w:br/>
        <w:t xml:space="preserve">    బాల్యంలో లేదా బాల్యంలో కోరింత దగ్గు తరువాత జీవితంలో ఆస్తమా అభివృద్ధి</w:t>
        <w:br/>
        <w:t xml:space="preserve">    చెందే ప్రమాదాన్ని పెంచుతుంది. అందువల్ల, సురక్షితంగా ఉండటానికి టీకా</w:t>
        <w:br/>
        <w:t xml:space="preserve">    స్థితిని ఎప్పటికప్పుడు తెలుసుకోవాలని సిఫార్సు చేయబడింది. నీకు</w:t>
        <w:br/>
        <w:t xml:space="preserve">    తెలుసా? గర్భిణీ స్త్రీ తల్లిపాలు ఇవ్వడం ద్వారా శిశువుకు కొన్ని</w:t>
        <w:br/>
        <w:t xml:space="preserve">    కోరింత దగ్గు ప్రతిరోధకాలను పంపుతుంది. తల్లిపాలు ఇస్తున్నప్పుడు</w:t>
        <w:br/>
        <w:t xml:space="preserve">    తెలుసుకోవలసిన సాధారణ విషయాల గురించి అర్థం చేసుకోండి. చదవడానికి</w:t>
        <w:br/>
        <w:t xml:space="preserve">    క్లిక్ చేయండి! కోరింత దగ్గు నిర్ధారణ కోరింత దగ్గు స్పష్టంగా</w:t>
        <w:br/>
        <w:t xml:space="preserve">    స్పష్టంగా కనిపించే లక్షణాలను కలిగిస్తుంది, అయితే సాధారణ జలుబు లేదా</w:t>
        <w:br/>
        <w:t xml:space="preserve">    సాధారణ శ్వాసకోశ వ్యాధి లక్షణాలను పోలి ఉన్నందున ప్రారంభ రోగ నిర్ధారణ</w:t>
        <w:br/>
        <w:t xml:space="preserve">    కష్టం. మీ లక్షణాలు మరింత తీవ్రమైతే మరియు దగ్గు కొనసాగితే (7-10 రోజుల</w:t>
        <w:br/>
        <w:t xml:space="preserve">    కంటే ఎక్కువ కాలం) మీరు తప్పనిసరిగా మీ వైద్యుడిని సందర్శించాలి.</w:t>
        <w:br/>
        <w:br/>
        <w:t>తరచుగా డాక్టర్ మిమ్మల్ని దగ్గు రకం లేదా మీరు అనుభవించే లక్షణాల గురించి</w:t>
        <w:br/>
        <w:t>ప్రశ్నలు అడగవచ్చు. ఆ సమాధానాల ఆధారంగా, మీ డాక్టర్ వ్యాధి ఉనికిని</w:t>
        <w:br/>
        <w:t>నిర్ధారించడానికి కొన్ని వైద్య పరీక్షలను సిఫారసు చేయవచ్చు:</w:t>
        <w:br/>
        <w:br/>
        <w:t>1.  టోటల్ ల్యూకోసైట్ కౌంట్ రక్త పరీక్ష అనేది సాధారణ మరియు కోరింత దగ్గు</w:t>
        <w:br/>
        <w:t xml:space="preserve">    నిర్ధారణకు ఒక నిర్దిష్ట పరీక్ష కాదు. రక్త పరీక్ష సంక్రమణ లేదా వాపు</w:t>
        <w:br/>
        <w:t xml:space="preserve">    ఉనికిని గుర్తించడంలో సహాయపడుతుంది. తెల్ల రక్త కణాల సంఖ్యను తనిఖీ</w:t>
        <w:br/>
        <w:t xml:space="preserve">    చేయడానికి రక్త నమూనాను తీసి ప్రయోగశాలకు పంపబడుతుంది. తెల్ల రక్త</w:t>
        <w:br/>
        <w:t xml:space="preserve">    కణాలు (WBC లు) రక్తంలో ఒక భాగం, ఇది మీ రక్తంలో 1% ఉంటుంది. అవి మీ</w:t>
        <w:br/>
        <w:t xml:space="preserve">    శరీరాన్ని ఇన్‌ఫెక్షన్‌ల నుండి రక్షించడానికి బాధ్యత వహిస్తాయి మరియు</w:t>
        <w:br/>
        <w:t xml:space="preserve">    అందువల్ల WBCల సంఖ్య పెరుగుదల ఇన్‌ఫెక్షన్ లేదా ఇన్‌ఫ్లమేషన్‌ను</w:t>
        <w:br/>
        <w:t xml:space="preserve">    సూచిస్తుంది.</w:t>
        <w:br/>
        <w:br/>
        <w:t>2.  డిఫరెన్షియల్ ల్యూకోసైట్ కౌంట్ (DLC) డిఫరెన్షియల్ ల్యూకోసైట్ కౌంట్</w:t>
        <w:br/>
        <w:t xml:space="preserve">    (DLC) రక్తంలో ఉన్న ప్రతి రకమైన తెల్ల రక్త కణాల శాతాన్ని</w:t>
        <w:br/>
        <w:t xml:space="preserve">    గుర్తిస్తుంది.</w:t>
        <w:br/>
        <w:br/>
        <w:t>3.  ముక్కు లేదా గొంతు సంస్కృతి పరీక్ష నాసోఫారెక్స్ (ముక్కు మరియు గొంతు</w:t>
        <w:br/>
        <w:t xml:space="preserve">    కలిసే ప్రాంతం) శుభ్రపరచడం ద్వారా కల్చర్ పరీక్షను నిర్వహిస్తారు.</w:t>
        <w:br/>
        <w:t xml:space="preserve">    కోరింత దగ్గు బ్యాక్టీరియా ఉనికిని తనిఖీ చేయడానికి కల్చర్ పరీక్ష</w:t>
        <w:br/>
        <w:t xml:space="preserve">    నిర్వహిస్తారు. నమూనాను ఉపయోగించి బ్యాక్టీరియా ఉనికిని తనిఖీ</w:t>
        <w:br/>
        <w:t xml:space="preserve">    చేయడానికి మీ డాక్టర్ ప్రయోగశాల పరీక్షను నిర్వహించమని సిఫారసు</w:t>
        <w:br/>
        <w:t xml:space="preserve">    చేయవచ్చు.</w:t>
        <w:br/>
        <w:br/>
        <w:t>4.  పాలీమరేస్ చైన్ రియాక్షన్ టెస్ట్ పాలీమరేస్ చైన్ రియాక్షన్ టెస్ట్</w:t>
        <w:br/>
        <w:t xml:space="preserve">    అనేది అత్యంత సున్నితమైన వేగవంతమైన ప్రయోగశాల పరీక్ష, ఇది బయాప్సీ</w:t>
        <w:br/>
        <w:t xml:space="preserve">    నమూనాలో బ్యాక్టీరియా ఉనికిని గుర్తించడంలో సహాయపడుతుంది.</w:t>
        <w:br/>
        <w:br/>
        <w:t>5.  ఛాతీ ఎక్స్-రే ఛాతీ ఎక్స్-రే గుండె, ఊపిరితిత్తులు, శ్వాసనాళాలు,</w:t>
        <w:br/>
        <w:t xml:space="preserve">    రక్తనాళాలు మరియు ఛాతీ మరియు వెన్నెముక ఎముకల చిత్రాలను</w:t>
        <w:br/>
        <w:t xml:space="preserve">    రూపొందించడానికి సహాయపడుతుంది. ఇది ఒక సాధారణ మరియు సాధారణంగా గుండె</w:t>
        <w:br/>
        <w:t xml:space="preserve">    లేదా ఊపిరితిత్తుల వ్యాధిని అనుమానించినప్పుడు డాక్టర్ సిఫార్సు చేసిన</w:t>
        <w:br/>
        <w:t xml:space="preserve">    మొదటి ఇమేజింగ్ పరీక్షలలో ఒకటి. ఛాతీ ఎక్స్-రే వ్యాధి సమయంలో సంభవించే</w:t>
        <w:br/>
        <w:t xml:space="preserve">    ఊపిరితిత్తులలో వాపు లేదా ద్రవం ఉనికిని నిర్ధారించడంలో సహాయపడుతుంది.</w:t>
        <w:br/>
        <w:t xml:space="preserve">    ప్రముఖులు జెన్నీ మెక్‌కార్తీని ప్రభావితం చేశారు, ఆమె ఒక అమెరికన్</w:t>
        <w:br/>
        <w:t xml:space="preserve">    నటి, మోడల్, కార్యకర్త, టెలివిజన్ వ్యక్తిత్వం మరియు రచయిత్రి, ఆమె</w:t>
        <w:br/>
        <w:t xml:space="preserve">    కోరింత దగ్గుతో బాధపడుతోంది. కోరింత దగ్గు నివారణ</w:t>
        <w:br/>
        <w:br/>
        <w:t>కోరింత దగ్గును టీకాలు వేయడం ద్వారా మరియు టీకాలతో తాజాగా ఉండటం ద్వారా</w:t>
        <w:br/>
        <w:t>నిరోధించవచ్చు. వ్యాధిని నివారించడానికి కొన్ని నివారణ చర్యలను పాటించాలి.</w:t>
        <w:br/>
        <w:t>వారు:</w:t>
        <w:br/>
        <w:br/>
        <w:t>టీకా మరియు ఇమ్యునైజేషన్ పిల్లలు, పిల్లలు, యుక్తవయస్కులు, గర్భిణీ</w:t>
        <w:br/>
        <w:t>స్త్రీలు మరియు పెద్దలు సహా అన్ని వయస్సుల మధ్య కోరింత దగ్గును</w:t>
        <w:br/>
        <w:t>నివారించడానికి టీకా ఉత్తమ మార్గం. Tdap (టెటానస్-డిఫ్తీరియా-అసెల్యులార్</w:t>
        <w:br/>
        <w:t>పెర్టుసిస్) మరియు DTaP (డిఫ్తీరియా-టెటానస్-ఎసెల్యులర్ పెర్టుసిస్) టీకాలు</w:t>
        <w:br/>
        <w:t>కోరింత దగ్గును నిరోధించడంలో సహాయపడే రెండు ప్రపంచవ్యాప్తంగా అందుబాటులో</w:t>
        <w:br/>
        <w:t>ఉన్న టీకాలు. ఈ రెండు టీకాలు డిఫ్తీరియా, టెటానస్ మరియు పెర్టుసిస్‌కు</w:t>
        <w:br/>
        <w:t>వ్యతిరేకంగా ప్రభావవంతంగా ఉంటాయి.</w:t>
        <w:br/>
        <w:br/>
        <w:t>వ్యాక్సిన్‌ల రకాలు విస్తృతంగా అందుబాటులో ఉన్నాయి, రెండు రకాల కోరింత</w:t>
        <w:br/>
        <w:t>దగ్గు వ్యాక్సిన్‌లు అందుబాటులో ఉన్నాయి: హోల్ సెల్ (wP/DTwP) సెల్యులార్</w:t>
        <w:br/>
        <w:t>(aP/DTaP) 1978 నుండి, భారతదేశం తమ జాతీయ రోగనిరోధక కార్యక్రమాలలో మొత్తం</w:t>
        <w:br/>
        <w:t>సెల్ (wP/DTwP) వ్యాక్సిన్‌ని ఉపయోగిస్తోంది. అయితే, సెల్యులార్ వాటిని</w:t>
        <w:br/>
        <w:t>ప్రధానంగా ప్రైవేట్ రంగం సూచించింది.</w:t>
        <w:br/>
        <w:br/>
        <w:t>అమెరికన్ లంగ్ అసోసియేషన్ సంబంధిత వయస్సుల వారికి కోరింత దగ్గు వ్యాక్సిన్</w:t>
        <w:br/>
        <w:t>యొక్క క్రింది రూపాన్ని సిఫార్సు చేస్తుంది: 1. 2,4 మరియు 6 నెలల 15 నుండి</w:t>
        <w:br/>
        <w:t>18 నెలల 4 నుండి 6 సంవత్సరాల వయస్సు గల చిన్న పిల్లలకు DTaP</w:t>
        <w:br/>
        <w:br/>
        <w:t>2.  11 నుండి 12 సంవత్సరాల వయస్సు గల యువకుల కోసం Tdap</w:t>
        <w:br/>
        <w:br/>
        <w:t>3.  ప్రతి గర్భం యొక్క 27-36వ వారంలో గర్భిణీ స్త్రీలకు Tdap</w:t>
        <w:br/>
        <w:br/>
        <w:t>4.  పెద్దలకు Tdap ఉబ్బసం ఉన్న పెద్దలతో సహా ఎప్పుడూ టీకాలు వేయని వారికి</w:t>
        <w:br/>
        <w:t xml:space="preserve">    ఎప్పుడైనా కీమోప్రోఫిలాక్సిస్ ఇది వ్యాధిని నివారించడానికి మందుల</w:t>
        <w:br/>
        <w:t xml:space="preserve">    వాడకాన్ని సూచిస్తుంది. కోరింత దగ్గుతో బాధపడుతున్న రోగులకు, ముఖ్యంగా</w:t>
        <w:br/>
        <w:t xml:space="preserve">    2 సంవత్సరాల కంటే తక్కువ వయస్సు ఉన్న పిల్లలకు సన్నిహిత కుటుంబ పరిచయాల</w:t>
        <w:br/>
        <w:t xml:space="preserve">    కోసం ఎరిత్రోమైసిన్ సిఫార్సు చేయబడింది. అదనపు నివారణ చర్యలు</w:t>
        <w:br/>
        <w:br/>
        <w:t>కోరింత దగ్గు వ్యాప్తిని నిరోధించడంలో సహాయపడే కొన్ని అదనపు నివారణ చర్యలు</w:t>
        <w:br/>
        <w:t>ఇక్కడ ఉన్నాయి.</w:t>
        <w:br/>
        <w:br/>
        <w:t>1.  అనుమానిత వ్యక్తుల స్వీయ-ఒంటరితనం పెద్దలు మరియు చిన్న పిల్లలకు</w:t>
        <w:br/>
        <w:t xml:space="preserve">    సంక్రమణ వ్యాప్తిని నివారించడానికి అనుమానిత కేసులు స్వీయ-ఒంటరిగా</w:t>
        <w:br/>
        <w:t xml:space="preserve">    ఉండాలి.</w:t>
        <w:br/>
        <w:br/>
        <w:t>2.  మీ టీకా స్థితిని ఎప్పటికప్పుడు తెలుసుకోవడం వ్యాధిని నివారించడానికి</w:t>
        <w:br/>
        <w:t xml:space="preserve">    టీకాలు వేయడం కీలకం. రోగనిరోధక శక్తి నిర్వహించబడుతుందని</w:t>
        <w:br/>
        <w:t xml:space="preserve">    నిర్ధారించుకోవడానికి మీకు బూస్టర్ మోతాదులు అవసరం కావచ్చు. 19-65</w:t>
        <w:br/>
        <w:t xml:space="preserve">    సంవత్సరాల వయస్సు గల పెద్దలందరికీ మరియు 12 నెలల కంటే తక్కువ వయస్సు</w:t>
        <w:br/>
        <w:t xml:space="preserve">    ఉన్న పిల్లలతో పరిచయం ఉన్న పెద్దలకు బూస్టర్ మోతాదులు సిఫార్సు</w:t>
        <w:br/>
        <w:t xml:space="preserve">    చేయబడ్డాయి.</w:t>
        <w:br/>
        <w:br/>
        <w:t>3.  మంచి వ్యక్తిగత పరిశుభ్రత పాటించడం కోరింత దగ్గు ఒక అంటు వ్యాధి</w:t>
        <w:br/>
        <w:t xml:space="preserve">    కాబట్టి మీరు మీ చేతులను సబ్బు మరియు నీటితో క్రమం తప్పకుండా</w:t>
        <w:br/>
        <w:t xml:space="preserve">    కడుక్కోవడం ద్వారా మంచి పరిశుభ్రతను కలిగి ఉండేలా చూసుకోండి.</w:t>
        <w:br/>
        <w:t xml:space="preserve">    ప్రత్యేకించి, మీరు వ్యాధి సోకిన వ్యక్తిని సంప్రదించినట్లయితే, మీ</w:t>
        <w:br/>
        <w:t xml:space="preserve">    నోటిని మరియు ముఖాన్ని మీ చేతితో కప్పి ఉంచాలని నిర్ధారించుకోండి.</w:t>
        <w:br/>
        <w:br/>
        <w:t>వ్యక్తిగత పరిశుభ్రత పాటించడం చాలా ముఖ్యం. స్వీయ-పరిశుభ్రతకు ప్రాముఖ్యత</w:t>
        <w:br/>
        <w:t>ఇచ్చే వ్యక్తి తన చర్మంలో సుఖంగా ఉండటమే కాకుండా ఇతరులకు వ్యాధులు</w:t>
        <w:br/>
        <w:t>సంక్రమించకుండా నిరోధిస్తాడు.</w:t>
        <w:br/>
        <w:br/>
        <w:t>మీ కార్యాలయంలో పరిశుభ్రతను కాపాడుకోవడానికి 5 సులభమైన మార్గాల గురించి</w:t>
        <w:br/>
        <w:t>మరింత తెలుసుకోండి. చదవడానికి నొక్కండి!</w:t>
        <w:br/>
        <w:br/>
        <w:t>సందర్శించవలసిన నిపుణుడు</w:t>
        <w:br/>
        <w:br/>
        <w:t>కోరింత దగ్గు యొక్క లక్షణాలు సాధారణ జలుబును అనుకరిస్తాయి మరియు అందువల్ల</w:t>
        <w:br/>
        <w:t>రోగ నిర్ధారణ తరచుగా కష్టంగా ఉంటుంది. అయినప్పటికీ, నిరంతర మరియు</w:t>
        <w:br/>
        <w:t>దీర్ఘకాలిక దగ్గుకు కారణం కావచ్చు: దగ్గు తర్వాత వాంతులు మీ ముఖం లేదా</w:t>
        <w:br/>
        <w:t>పెదవులను ఎరుపు, ఊదా లేదా నీలం రంగులోకి మార్చండి. వ్యాధి ఉనికిని</w:t>
        <w:br/>
        <w:t>నిర్ధారించడానికి వైద్యుడు.</w:t>
        <w:br/>
        <w:br/>
        <w:t>వ్యాధిని నిర్వహించడానికి మరియు చికిత్స చేయడానికి, మీరు క్రింది నిపుణులను</w:t>
        <w:br/>
        <w:t>సంప్రదించవచ్చు: జనరల్ ఫిజిషియన్ పీడియాట్రిషియన్ (పిల్లల విషయంలో)</w:t>
        <w:br/>
        <w:t>ఇన్ఫెక్షియస్ డిసీజ్ స్పెషలిస్ట్ పల్మోనాలజిస్ట్ లేదా ఊపిరితిత్తుల</w:t>
        <w:br/>
        <w:t>నిపుణుడు మీ దగ్గు తగ్గకపోతే లేదా మీకు దగ్గుతో పాటు ఏవైనా ఇతర లక్షణాలు</w:t>
        <w:br/>
        <w:t>ఉంటే, అది మా వైద్యులతో సంప్రదింపులు బుక్ చేసుకోవడం మంచిది. ఇప్పుడే</w:t>
        <w:br/>
        <w:t>సంప్రదించండి!</w:t>
        <w:br/>
        <w:br/>
        <w:t>కోరింత దగ్గు చికిత్స</w:t>
        <w:br/>
        <w:br/>
        <w:t>కోరింత దగ్గు అనేది బ్యాక్టీరియల్ ఇన్ఫెక్షన్ కాబట్టి యాంటీబయాటిక్స్‌తో</w:t>
        <w:br/>
        <w:t>చికిత్స చేయవచ్చు. కోరింత దగ్గు యొక్క చికిత్స ప్రారంభ దశలోనే</w:t>
        <w:br/>
        <w:t>ప్రారంభించబడితే, లక్షణాల తీవ్రతను నిర్వహించడం సులభం అవుతుంది. మీ డాక్టర్</w:t>
        <w:br/>
        <w:t>సంక్రమణ ఉనికిని నిర్ధారించినట్లయితే, మీరు వెంటనే యాంటీబయాటిక్స్ను</w:t>
        <w:br/>
        <w:t>ప్రారంభించమని సిఫార్సు చేయబడతారు.</w:t>
        <w:br/>
        <w:br/>
        <w:t>మందులు సాధారణంగా సిఫార్సు చేయబడిన యాంటీబయాటిక్స్: అజిత్రోమైసిన్</w:t>
        <w:br/>
        <w:t>క్లారిథ్రోమైసిన్ ఎరిత్రోమైసిన్ శిశువుకు ఇన్ఫెక్షన్ సోకితే, సంక్లిష్టత</w:t>
        <w:br/>
        <w:t>మరియు ప్రమాదానికి ఎక్కువ అవకాశం ఉంటుంది. చాలా సందర్భాలలో, శిశువులకు</w:t>
        <w:br/>
        <w:t>ఆసుపత్రిలో కూడా అవసరం కావచ్చు. సంక్లిష్టమైన మరియు తీవ్రమైన సందర్భంలో,</w:t>
        <w:br/>
        <w:t>కోల్పోయిన ద్రవ స్థాయిలను భర్తీ చేయడానికి రోగికి ఇంట్రావీనస్ ద్రవాలు</w:t>
        <w:br/>
        <w:t>అవసరం కావచ్చు.</w:t>
        <w:br/>
        <w:br/>
        <w:t>సహాయక చర్యలు సాధారణ చర్యలు తగినంత పోషకాహారం మరియు ఆర్ద్రీకరణను అందించడం</w:t>
        <w:br/>
        <w:t>మరియు దగ్గును తీవ్రతరం చేసే కారకాలను నివారించడం. సాల్బుటమాల్‌తో</w:t>
        <w:br/>
        <w:t>నెబ్యులైజేషన్ బ్రోంకోస్పాస్మ్‌ను తగ్గించడంలో ప్రభావవంతంగా ఉంటుంది</w:t>
        <w:br/>
        <w:t>(ఊపిరితిత్తులలో శ్వాసనాళాలు లేదా శ్వాసనాళాల్లో ఉండే కండరాలను బిగించడం)</w:t>
        <w:br/>
        <w:t>మరియు దగ్గును నియంత్రించడం. నెబ్యులైజేషన్ సాధ్యం కాకపోతే, సాల్బుటమాల్</w:t>
        <w:br/>
        <w:t>నోటి ద్వారా ఇవ్వబడుతుంది. హూపింగ్ దగ్గు కోసం ఇంటి సంరక్షణ</w:t>
        <w:br/>
        <w:br/>
        <w:t>కోరింత దగ్గు యొక్క సాధారణ లక్షణాలు దగ్గు, ముక్కు కారటం, జ్వరం మరియు</w:t>
        <w:br/>
        <w:t>నాసికా రద్దీ. కోరింత దగ్గు కోసం కొన్ని గృహ సంరక్షణ చిట్కాలు మరియు</w:t>
        <w:br/>
        <w:t>ఉపాయాలు: డాక్టర్ సూచించనంత వరకు మీ పిల్లలకు కౌంటర్ దగ్గు మందులు</w:t>
        <w:br/>
        <w:t>ఇవ్వకండి. మీరు ఇన్ఫెక్షన్ నుండి పూర్తిగా కోలుకోని సమయం వరకు ఇంట్లో లేదా</w:t>
        <w:br/>
        <w:t>బయట ఎవరితోనైనా సంబంధాన్ని నివారించండి. ఇది వ్యాప్తిని నిరోధించడంలో</w:t>
        <w:br/>
        <w:t>సహాయపడుతుంది. ఫ్లూ-వంటి లక్షణాలను డాక్టర్ సూచించిన మందులు మరియు</w:t>
        <w:br/>
        <w:t>పుష్కలంగా విశ్రాంతి తీసుకోవడం ద్వారా ఉత్తమంగా పరిష్కరించవచ్చు. మీ</w:t>
        <w:br/>
        <w:t>లక్షణాలు పూర్తిగా పరిష్కారం కానంత వరకు మీరు రిలాక్స్ అయ్యారని మరియు</w:t>
        <w:br/>
        <w:t>విశ్రాంతి తీసుకోవాలని నిర్ధారించుకోండి. దగ్గు మరియు తుమ్ములను</w:t>
        <w:br/>
        <w:t>నివారించడానికి మీ పరిసరాలను పొగ, దుమ్ము మరియు రసాయన పొగలు వంటి</w:t>
        <w:br/>
        <w:t>ట్రిగ్గర్‌లు లేకుండా ఉంచండి. సబ్బును ఉపయోగించి తరచుగా చేతులు కడుక్కోవడం</w:t>
        <w:br/>
        <w:t>ద్వారా మంచి చేతుల పరిశుభ్రతను పాటించండి. హైడ్రేటెడ్‌గా ఉండటానికి మరియు</w:t>
        <w:br/>
        <w:t>నీటి నష్టాన్ని నివారించడానికి జ్యూస్‌లు, నీరు మరియు సూప్‌ల రూపంలో</w:t>
        <w:br/>
        <w:t>పుష్కలంగా ద్రవాలను త్రాగండి. ముఖ్యంగా పిల్లలకు, పెదవులు పొడిబారడం,</w:t>
        <w:br/>
        <w:t>ఏడుస్తున్నప్పుడు కన్నీళ్లు రాకపోవడం మరియు తరచుగా మూత్రవిసర్జన చేయడం వంటి</w:t>
        <w:br/>
        <w:t>లక్షణాల పట్ల జాగ్రత్తగా ఉండండి. శ్లేష్మం విప్పుటకు మరియు ఊపిరితిత్తులను</w:t>
        <w:br/>
        <w:t>ఉపశమనానికి సహాయపడే చల్లని పొగమంచు ఆవిరి కారకం యొక్క ఉపయోగం తక్కువ</w:t>
        <w:br/>
        <w:t>వ్యవధిలో చిన్న భోజనం తినండి. ఇది ఆహారం జీర్ణం కావడానికి మరియు వాంతులు</w:t>
        <w:br/>
        <w:t>వచ్చే అవకాశాలను నివారిస్తుంది. మీ నోటిని ముసుగుతో కప్పి ఉంచడం ద్వారా</w:t>
        <w:br/>
        <w:t>ఇతరులతో సన్నిహిత సంబంధాన్ని నివారించండి. కోరింత దగ్గు యొక్క సమస్యలు</w:t>
        <w:br/>
        <w:br/>
        <w:t>కోరింత దగ్గు, చికిత్స చేయకుండా వదిలేస్తే, వివిధ వయసుల వారిలో, ముఖ్యంగా</w:t>
        <w:br/>
        <w:t>పిల్లలు మరియు చిన్న పిల్లలలో తీవ్రమైన సమస్యలను కలిగిస్తుంది. టీకాలు</w:t>
        <w:br/>
        <w:t>వేయకపోవడం మరియు రక్షించబడకపోవడం వల్ల వారు సమస్యలకు ఎక్కువ ప్రమాదం ఉంది.</w:t>
        <w:br/>
        <w:br/>
        <w:t>శిశువులు: కోరింత దగ్గు యొక్క సమస్యలు</w:t>
        <w:br/>
        <w:br/>
        <w:t>సెంటర్స్ ఫర్ డిసీజ్ ప్రివెన్షన్ అండ్ కంట్రోల్ (CDC) ప్రకారం, కోరింత</w:t>
        <w:br/>
        <w:t>దగ్గు ఇన్‌ఫెక్షన్ వచ్చిన 1 సంవత్సరాల కంటే తక్కువ వయస్సు ఉన్న పిల్లలలో</w:t>
        <w:br/>
        <w:t>సగం మంది ఆసుపత్రిలో చేరవలసి ఉంటుంది. కోరింత దగ్గుతో ఆసుపత్రిలో చికిత్స</w:t>
        <w:br/>
        <w:t>పొందుతున్న శిశువుల్లో: 4లో 1 (23%) మందికి న్యుమోనియా (ఊపిరితిత్తుల</w:t>
        <w:br/>
        <w:t>ఇన్ఫెక్షన్) వస్తుంది 100లో 1 (1.1%) మూర్ఛలు (హింసాత్మక, అనియంత్రిత</w:t>
        <w:br/>
        <w:t>వణుకు) 5లో 3 (61) %)కి అప్నియా ఉంటుంది (శ్వాస తీసుకోవడం మందగించడం లేదా</w:t>
        <w:br/>
        <w:t>ఆగిపోవడం) 300లో 1 (0.3%)కి ఎన్సెఫలోపతి (మెదడు వ్యాధి) ఉంటుంది 100లో 1</w:t>
        <w:br/>
        <w:t>(1%) చనిపోతారు టీనేజ్ మరియు పెద్దలు: కోరింత దగ్గు యొక్క సమస్యలు</w:t>
        <w:br/>
        <w:br/>
        <w:t>టీకాలు వేసిన టీనేజ్ మరియు పెద్దలు టీకాలు వేయని వారితో పోలిస్తే తక్కువ</w:t>
        <w:br/>
        <w:t>సమస్యలను ఎదుర్కొంటారు. కోరింత దగ్గు యొక్క సాధారణంగా నివేదించబడిన కొన్ని</w:t>
        <w:br/>
        <w:t>సమస్యలు: న్యుమోనియా: కోరింత దగ్గు తీవ్రంగా ఉంటే ఊపిరితిత్తుల ఆరోగ్యం</w:t>
        <w:br/>
        <w:t>రాజీపడవచ్చు మరియు న్యుమోనియాకు దారితీయవచ్చు. న్యుమోనియా తీవ్రమైన</w:t>
        <w:br/>
        <w:t>శ్వాసకోశ బాధకు దారితీస్తుంది మరియు కొన్నిసార్లు వైద్యపరమైన అత్యవసర</w:t>
        <w:br/>
        <w:t>పరిస్థితిని కలిగిస్తుంది. మూర్ఛలు: ఇది మీ ప్రవర్తన, కదలికలు లేదా భావాలలో</w:t>
        <w:br/>
        <w:t>మరియు స్పృహ స్థాయిలలో మార్పులకు కారణమయ్యే మెదడులో అకస్మాత్తుగా,</w:t>
        <w:br/>
        <w:t>అనియంత్రిత విద్యుత్ భంగం. ఎన్సెఫలోపతి: ఇది మెదడు రుగ్మతల సమూహం, ఇది</w:t>
        <w:br/>
        <w:t>చికిత్స చేయకుండా వదిలేస్తే హానికరం. హెర్నియా: ఒక అవయవం లేదా కణజాలం యొక్క</w:t>
        <w:br/>
        <w:t>ప్రాంతం సాధారణంగా మీ గజ్జ లేదా పొత్తికడుపులో కండరాల బలహీనమైన పొర ద్వారా</w:t>
        <w:br/>
        <w:t>నెట్టబడినప్పుడు ఇది ఒక పరిస్థితి. తీవ్రమైన కోరింత దగ్గు తరచుగా నిరంతర</w:t>
        <w:br/>
        <w:t>మరియు సుదీర్ఘమైన దగ్గు కారణంగా హెర్నియాకు దారి తీస్తుంది. దెబ్బతిన్న</w:t>
        <w:br/>
        <w:t>లేదా కుప్పకూలిన ఊపిరితిత్తులు: నిరంతర దగ్గు ఊపిరితిత్తులపై ఒత్తిడిని</w:t>
        <w:br/>
        <w:t>కలిగిస్తుంది మరియు తద్వారా ఊపిరితిత్తులు కుప్పకూలడానికి దారితీస్తుంది.</w:t>
        <w:br/>
        <w:t>క్షయవ్యాధి: ఇది క్షయవ్యాధి సంక్రమణ యొక్క మంటలకు దారి తీస్తుంది. పోషకాహార</w:t>
        <w:br/>
        <w:t>లోపం: ఇది నిరంతర వాంతులు మరియు దగ్గుకు భయపడి తినడం మానేయడం వల్ల కావచ్చు.</w:t>
        <w:br/>
        <w:t>కోరింత దగ్గుతో జీవించడం</w:t>
        <w:br/>
        <w:br/>
        <w:t>కోరింత దగ్గు అనేది ఒక బాక్టీరియా వ్యాధి మరియు దీనిని యాంటీబయాటిక్స్ వంటి</w:t>
        <w:br/>
        <w:t>మందులతో నయం చేయవచ్చు. అయితే, కొన్ని సందర్భాల్లో ఇది తీవ్రమవుతుంది మరియు</w:t>
        <w:br/>
        <w:t>సమస్యలను కలిగిస్తుంది.</w:t>
        <w:br/>
        <w:br/>
        <w:t>కోరింత దగ్గును సమర్థవంతంగా నిరోధించడానికి మరియు నిర్వహించడానికి ఇక్కడ</w:t>
        <w:br/>
        <w:t>కొన్ని చిట్కాలు ఉన్నాయి: మీ టీకా స్థితితో తాజాగా ఉండండి: కోరింత దగ్గు</w:t>
        <w:br/>
        <w:t>వంటి బాక్టీరియా వ్యాధుల కోసం వ్యాక్సిన్‌లకు కొంత సమయం తర్వాత బూస్టర్</w:t>
        <w:br/>
        <w:t>మోతాదులు అవసరం. మోతాదు కారణంగా అభివృద్ధి చెందిన రోగనిరోధక శక్తి</w:t>
        <w:br/>
        <w:t>కాలక్రమేణా పడిపోతుంది. అందువల్ల, మీరు మీ బూస్టర్ డోస్‌ను షెడ్యూల్ చేసిన</w:t>
        <w:br/>
        <w:t>విధంగా మరియు ఎప్పుడు పొందారో నిర్ధారించుకోండి. పుష్కలంగా విశ్రాంతి</w:t>
        <w:br/>
        <w:t>పొందండి: మీ లక్షణాలు పూర్తిగా పరిష్కారం కానంత వరకు మీరు రిలాక్స్</w:t>
        <w:br/>
        <w:t>అయ్యారని మరియు విశ్రాంతి తీసుకోండి. సమస్యల విషయంలో, మీ వైద్యుడిని క్రమం</w:t>
        <w:br/>
        <w:t>తప్పకుండా అనుసరించండి. మీ పరిసరాలను ట్రిగ్గర్లు లేకుండా ఉంచండి: దగ్గు</w:t>
        <w:br/>
        <w:t>కోసం సాధారణ ట్రిగ్గర్లు పొగ, దుమ్ము మరియు రసాయన పొగలు. మీరు నివసించే</w:t>
        <w:br/>
        <w:t>పరిసరాలను శుభ్రంగా మరియు చక్కగా ఉండేలా చూసుకోండి. మంచి పరిశుభ్రతను</w:t>
        <w:br/>
        <w:t>పాటించండి: మళ్లీ ఇన్ఫెక్షన్ లేదా వ్యాధి వ్యాప్తి చెందే అవకాశాలను</w:t>
        <w:br/>
        <w:t>తొలగించడానికి సబ్బును ఉపయోగించి మీ చేతులను తరచుగా కడగాలి. మిమ్మల్ని మీరు</w:t>
        <w:br/>
        <w:t>హైడ్రేటెడ్‌గా ఉంచుకోండి: తరచుగా బాక్టీరియల్ ఇన్‌ఫెక్షన్లు శరీరంలో</w:t>
        <w:br/>
        <w:t>ద్రవాలను కోల్పోయేలా చేస్తాయి. హైడ్రేటెడ్‌గా ఉండటానికి మరియు నీటి</w:t>
        <w:br/>
        <w:t>నష్టాన్ని నివారించడానికి జ్యూస్‌లు, నీరు మరియు సూప్‌ల రూపంలో పుష్కలంగా</w:t>
        <w:br/>
        <w:t>ద్రవాలను త్రాగండి. పొగమంచు వేపరైజర్లను ఉపయోగించండి: మీరు బ్యాక్టీరియా</w:t>
        <w:br/>
        <w:t>సంక్రమణ కారణంగా అసౌకర్యాన్ని అనుభవిస్తే, శ్లేష్మం విప్పుటకు మరియు</w:t>
        <w:br/>
        <w:t>ఊపిరితిత్తులను ఉపశమనానికి సహాయపడే ఆవిరి కారకాన్ని ఉపయోగించండి. తక్కువ</w:t>
        <w:br/>
        <w:t>వ్యవధిలో చిన్న భోజనం తినండి: బ్యాక్టీరియా సంక్రమణ తరచుగా ఆహారాన్ని</w:t>
        <w:br/>
        <w:t>జీర్ణం చేయడంలో ఇబ్బందిని కలిగిస్తుంది. తక్కువ వ్యవధిలో సులభంగా</w:t>
        <w:br/>
        <w:t>జీర్ణమయ్యే చిన్న భోజనం తినాలని సిఫార్సు చేయబడింది. పెద్ద భోజనం నుండి</w:t>
        <w:br/>
        <w:t>దూరంగా ఉండండి. పిల్లలకు దగ్గు మందులను నివారించండి: మీ బిడ్డకు వ్యాధి</w:t>
        <w:br/>
        <w:t>సోకినట్లయితే దగ్గు మందులను నివారించడం చాలా మంచిది. పిల్లల కోసం</w:t>
        <w:br/>
        <w:t>ఉపయోగించినప్పుడు అవి వాయుమార్గాన్ని క్లియర్ చేయడంలో విఫలమవుతాయి.</w:t>
        <w:br/>
        <w:t>నిర్జలీకరణ సంకేతాల కోసం చూడండి: కోరింత దగ్గు ఉన్న పిల్లలు</w:t>
        <w:br/>
        <w:t>నిర్జలీకరణానికి గురవుతారు. పొడి పెదవులు మరియు మూత్రవిసర్జన యొక్క</w:t>
        <w:br/>
        <w:t>ఫ్రీక్వెన్సీ తగ్గడం వంటి నిర్జలీకరణ సంకేతాల కోసం జాగ్రత్తగా ఉండండి.</w:t>
        <w:br/>
        <w:t>సంక్రమణ యొక్క తీవ్రత విషయంలో, మీ వైద్యుడిని తప్పకుండా అనుసరించండి. మీ</w:t>
        <w:br/>
        <w:t>వైద్యుని సలహాతో సరైన మందులు తీసుకోవడం వ్యాధిని నియంత్రించడంలో</w:t>
        <w:br/>
        <w:t>సహాయపడుతుంది. తరచుగా అడిగే ప్రశ్నలు కోరింత దగ్గు యొక్క అత్యంత సాధారణ</w:t>
        <w:br/>
        <w:t>కారణం ఏమిటి? కోరింత దగ్గు వచ్చే ప్రమాదం ఎవరికి ఉంది? మీకు కోరింత దగ్గు</w:t>
        <w:br/>
        <w:t>ఉంటే ఇంట్లోనే ఉండాలా? ముద్దు పెట్టుకోవడం ద్వారా కోరింత దగ్గు</w:t>
        <w:br/>
        <w:t>వ్యాపిస్తుందా? కోరింత దగ్గు టీకా వేయడానికి ఎంత సమయం పడుతుంది? కోరింత</w:t>
        <w:br/>
        <w:t>దగ్గు ఎంతకాలం సంక్రమిస్తుంది? కోరింత దగ్గుకు ఎలాంటి జాగ్రత్తలు అవసరం?</w:t>
        <w:br/>
        <w:t>పెర్టుసిస్ గురించి సూచనలు. పెర్టుసిస్. సెంటర్స్ ఫర్ డిసీజ్ కంట్రోల్ అండ్</w:t>
        <w:br/>
        <w:t>ప్రివెన్షన్ (CDC). చివరిగా నవంబర్ 2019లో సమీక్షించబడింది. గర్భం మరియు</w:t>
        <w:br/>
        <w:t>కోరింత దగ్గు. సెంటర్స్ ఫర్ డిసీజ్ కంట్రోల్ అండ్ ప్రివెన్షన్ (CDC). జూన్,</w:t>
        <w:br/>
        <w:t>202లో చివరిగా సమీక్షించబడింది. పెర్టుసిస్ గురించి తెలుసుకోండి. అమెరికన్</w:t>
        <w:br/>
        <w:t>లంగ్ అసోసియేషన్. చివరిగా ఆగస్టు 2021లో నవీకరించబడింది. పెర్టుసిస్</w:t>
        <w:br/>
        <w:t>(కోరింత దగ్గు). టీకాలు మరియు ఇమ్యునైజేషన్ పద్ధతులపై IAP సలహా కమిటీ.</w:t>
        <w:br/>
        <w:t>కోరింత దగ్గు (పెర్టుసిస్). నెమోర్స్ పిల్లల ఆరోగ్యం. చివరిగా ఫిబ్రవరి,</w:t>
        <w:br/>
        <w:t>2016లో సమీక్షించబడింది. పెర్టుసిస్ (కోరింత దగ్గు). కెనడా ప్రభుత్వం.</w:t>
        <w:br/>
        <w:t>చివరిగా జనవరి, 2020లో నవీకరించబడింది.</w:t>
        <w:br/>
        <w:br/>
        <w:t>==================================================</w:t>
        <w:br/>
        <w:br/>
        <w:t>విల్సన్స్ వ్యాధిని హెపాటోలెంటిక్యులర్ డిజెనరేషన్, లెంటిక్యులర్</w:t>
        <w:br/>
        <w:t>డిజెనరేషన్, సెరెబ్రల్ సూడోస్క్లెరోసిస్ కిన్నియర్ విల్సన్ డిసీజ్,</w:t>
        <w:br/>
        <w:t>వెస్ట్‌ఫాల్స్ సూడోస్క్లెరోసిస్ మరియు వెస్ట్‌ఫాల్-స్ట్రంపెల్ సిండ్రోమ్</w:t>
        <w:br/>
        <w:t>అని కూడా పిలుస్తారు. ఇది ATP7B జన్యువులోని ఉత్పరివర్తనాల వల్ల</w:t>
        <w:br/>
        <w:t>సంభవిస్తుంది, ఇది కాలేయం నుండి శరీరంలోని మిగిలిన భాగాలకు రాగిని రవాణా</w:t>
        <w:br/>
        <w:t>చేయడంలో ముఖ్యమైన పాత్ర పోషిస్తున్న ప్రోటీన్‌ను ఎన్కోడ్ చేస్తుంది. ఇది</w:t>
        <w:br/>
        <w:t>శరీరం నుండి అదనపు రాగిని తొలగించడానికి కూడా సహాయపడుతుంది.</w:t>
        <w:br/>
        <w:br/>
        <w:t>పుట్టుకతోనే రాగి పేరుకుపోవడం ప్రారంభమైనప్పటికీ, 6 మరియు 40 సంవత్సరాల</w:t>
        <w:br/>
        <w:t>మధ్య వయస్సు వచ్చే వరకు రుగ్మత యొక్క లక్షణాలు కనిపించవు. కాలేయ వ్యాధి</w:t>
        <w:br/>
        <w:t>విల్సన్ వ్యాధి యొక్క అత్యంత సాధారణ అభివ్యక్తి. నాడీ వ్యవస్థ లేదా మానసిక</w:t>
        <w:br/>
        <w:t>మార్పుల ప్రమేయం వల్ల వణుకు, కండరాల దృఢత్వం, డ్రూలింగ్, మాట్లాడటంలో</w:t>
        <w:br/>
        <w:t>ఇబ్బంది, శారీరక సమన్వయం, ఆకస్మిక వ్యక్తిత్వ మార్పు, పాఠశాల లేదా ఇతర</w:t>
        <w:br/>
        <w:t>పనిలో వివరించలేని క్షీణత, న్యూరోసిస్ మరియు సైకోసిస్ వంటి లక్షణాలు</w:t>
        <w:br/>
        <w:t>కనిపిస్తాయి.</w:t>
        <w:br/>
        <w:br/>
        <w:t>రోగనిర్ధారణ కోసం, ఆరోగ్య సంరక్షణ నిపుణులు సాధారణంగా ఒక వ్యక్తి యొక్క</w:t>
        <w:br/>
        <w:t>వైద్య చరిత్ర, లక్షణాలు, శారీరక పరీక్ష, కేసర్-ఫ్లీషర్ రింగ్ (కంటిలోని</w:t>
        <w:br/>
        <w:t>రాగి నిక్షేపాలను సూచించే కార్నియా అంచు చుట్టూ లోతైన రాగి-రంగు రింగ్)</w:t>
        <w:br/>
        <w:t>మరియు ప్రయోగశాల పరీక్షల వంటి లక్షణ లక్షణాలను పరిశీలిస్తారు.</w:t>
        <w:br/>
        <w:br/>
        <w:t>విల్సన్ వ్యాధి ఉన్న రోగులకు రోగ నిరూపణ సాధారణంగా మంచిది, చికిత్స</w:t>
        <w:br/>
        <w:t>ప్రారంభించే ముందు వ్యాధి ముదిరితే తప్ప. బాధిత వ్యక్తులకు జీవితకాల</w:t>
        <w:br/>
        <w:t>చికిత్స అవసరమవుతుంది, ఇందులో కొన్ని మందులు మరియు ఆహార మార్పులు ఉండవచ్చు.</w:t>
        <w:br/>
        <w:t>చికిత్సను ముందుగానే ప్రారంభించినట్లయితే, రోగలక్షణ రికవరీ సాధారణంగా</w:t>
        <w:br/>
        <w:t>పూర్తవుతుంది మరియు సాధారణ పొడవు మరియు నాణ్యతతో కూడిన జీవితాన్ని</w:t>
        <w:br/>
        <w:t>ఆశించవచ్చు. సాధారణంగా 6-45 సంవత్సరాల వయస్సులో కనిపించే ముఖ్య వాస్తవాలు</w:t>
        <w:br/>
        <w:t>స్త్రీలలో పురుషులు మరియు మహిళలు ఎక్కువగా ప్రభావితమవుతాయి శరీర భాగాలు</w:t>
        <w:br/>
        <w:t>(లు) కాలేయ మెదడు ఇతర ముఖ్యమైన అవయవాలు అనుకరించడం పరిస్థితులు పుట్టుకతో</w:t>
        <w:br/>
        <w:t>వచ్చే గ్లైకోసైలేషన్ రుగ్మతలు మెదడు ఇనుము చేరడం సిండ్రోమ్‌లు మాంగనీస్</w:t>
        <w:br/>
        <w:t>రవాణా లోపాలు MDR3 లోపం డ్రగ్-ప్రేరిత హెపటైటిస్ అవసరమైన ఆరోగ్య</w:t>
        <w:br/>
        <w:t>పరీక్షలు/ఇమేజింగ్ శారీరక పరీక్ష కంటి పరీక్ష (కేసర్-ఫ్లీషర్ రింగ్స్,</w:t>
        <w:br/>
        <w:t>సన్‌ఫ్లవర్ కంటిశుక్లం) రక్త పరీక్షలు: లివర్ బయోకెమిస్ట్రీ(అలనైన్</w:t>
        <w:br/>
        <w:t>ట్రాన్సామినేస్ (ALT) &amp; అస్పార్టేట్ ట్రాన్సామినేస్ (AST) లెవెల్స్),</w:t>
        <w:br/>
        <w:t>సెరులోప్లాస్మిన్ &amp; కాపర్ లెవెల్స్ యూరిన్ టెస్ట్‌లు ఇమేజింగ్ రీసోనెన్స్</w:t>
        <w:br/>
        <w:t>ఇమేజింగ్ పరీక్షలు: (MRI), కంప్యూటెడ్ టోమోగ్రఫీ (CT) &amp; లివర్ బయాప్సీ</w:t>
        <w:br/>
        <w:t>జెనెటిక్ టెస్టింగ్ చికిత్స చీలేటింగ్ థెరపీ: పెన్సిలామైన్ &amp; ట్రియంటైన్</w:t>
        <w:br/>
        <w:t>హైడ్రోక్లోరైడ్ సాధారణ స్థాయి రాగిని నిర్వహించడానికి: అమ్మోనియం</w:t>
        <w:br/>
        <w:t>టెట్రాథియోమోలిబ్డేట్ &amp; జింక్ అసిటేట్ లివర్ ట్రాన్స్‌ప్లాంటేషన్ నిపుణులు</w:t>
        <w:br/>
        <w:t>హెపాటాలజిస్టుల గ్యాస్ట్రోఎంటరాలజిస్ట్ సైమ్‌ప్టోమెటరాలజిస్ట్‌లను</w:t>
        <w:br/>
        <w:t>సంప్రదించాలి</w:t>
        <w:br/>
        <w:br/>
        <w:t>విల్సన్ వ్యాధి పుట్టుకతోనే ఉంటుంది, అయితే మెదడు, కాలేయం లేదా మరొక</w:t>
        <w:br/>
        <w:t>అవయవంలో రాగి పేరుకుపోయే వరకు సంకేతాలు మరియు లక్షణాలు కనిపించవు. కొన్ని</w:t>
        <w:br/>
        <w:t>సంకేతాలు మరియు లక్షణాలు వ్యాధి బారిన పడిన శరీర భాగాలపై ఆధారపడి ఉంటాయి.</w:t>
        <w:br/>
        <w:t>వీటితొ పాటు</w:t>
        <w:br/>
        <w:br/>
        <w:t>కాలేయ లక్షణాలు విల్సన్స్ వ్యాధిలో, రోగనిర్ధారణ సమయంలో చాలా మంది రోగి</w:t>
        <w:br/>
        <w:t>హెపాటిక్ లక్షణాలతో ఉంటారు మరియు దాదాపు అన్ని వ్యాధి సమయంలో కాలేయం</w:t>
        <w:br/>
        <w:t>దెబ్బతిన్న సంకేతాలను కలిగి ఉంటారు.</w:t>
        <w:br/>
        <w:br/>
        <w:t>కొన్ని సందర్భాల్లో, తీవ్రమైన కాలేయ వైఫల్యం ఉన్నప్పుడు ప్రజలు ఈ లక్షణాలను</w:t>
        <w:br/>
        <w:t>అభివృద్ధి చేస్తారు. ఈ లక్షణాలు కలిగి ఉండవచ్చు: వికారం మరియు వాంతులు</w:t>
        <w:br/>
        <w:t>పేలవమైన ఆకలి మూత్రం యొక్క చీకటి రంగు కళ్ళు మరియు చర్మం యొక్క</w:t>
        <w:br/>
        <w:t>శ్వేతజాతీయులకు పసుపు రంగును కలిగి ఉంటుంది, దీనిని కామెర్లు ఉదరం ఎగువ</w:t>
        <w:br/>
        <w:t>భాగంలో నొప్పి అని పిలుస్తారు.</w:t>
        <w:br/>
        <w:br/>
        <w:t>కొంతమందిలో దీర్ఘకాలిక కాలేయ వ్యాధి మరియు సిర్రోసిస్ నుండి వచ్చే సమస్యల</w:t>
        <w:br/>
        <w:t>విషయంలో వ్యాధి యొక్క లక్షణాలు అభివృద్ధి చెందుతాయి. సిర్రోసిస్ యొక్క</w:t>
        <w:br/>
        <w:t>క్లినికల్ లక్షణాలలో స్పైడర్ నెవి, స్ప్లెనోమెగలీ, పోర్టల్ హైపర్‌టెన్షన్</w:t>
        <w:br/>
        <w:t>మరియు అసిటిస్ ఉన్నాయి.</w:t>
        <w:br/>
        <w:br/>
        <w:t>సిర్రోసిస్‌తో లేదా లేకున్నా, వివరించలేని దీర్ఘకాలిక కాలేయ వ్యాధి ఉన్న</w:t>
        <w:br/>
        <w:t>యువ రోగులందరికీ ఈ క్రింది లక్షణాలు కనిపిస్తే, విల్సన్స్ వ్యాధి కోసం</w:t>
        <w:br/>
        <w:t>పరీక్షించబడాలని సిఫార్సు చేయబడింది: దిగువ కాళ్లు, చీలమండలు లేదా పాదాల</w:t>
        <w:br/>
        <w:t>వాపు, ఎడెమా దురద చర్మ కామెర్లు విల్సన్ వ్యాధితో బాధపడుతున్న 40-50% మంది</w:t>
        <w:br/>
        <w:t>రోగులలో నాడీ సంబంధిత మరియు న్యూరోసైకియాట్రిక్ లక్షణాలు అలసిపోయినట్లు</w:t>
        <w:br/>
        <w:t>అనిపిస్తుంది. ప్రవర్తనలో మార్పులు, పాఠశాల పనిలో క్షీణత లేదా మంచి</w:t>
        <w:br/>
        <w:t>చేతి-కంటి సమన్వయం అవసరమయ్యే కార్యకలాపాలను నిర్వహించడంలో అసమర్థతతో సహా</w:t>
        <w:br/>
        <w:t>లక్షణ నాడీ సంబంధిత లక్షణాల ముందు కొన్ని సంకేతాలు కనిపించవచ్చు. సాధారణ</w:t>
        <w:br/>
        <w:t>నరాల లక్షణాలు ఇలా ఉండవచ్చు: ప్రకంపనలు (మీ శరీరంలోని ఒక భాగం లేదా ఒక</w:t>
        <w:br/>
        <w:t>అవయవం యొక్క అనుకోకుండా మరియు అనియంత్రిత లయ కదలిక) మోటారు సమన్వయం</w:t>
        <w:br/>
        <w:t>లేకపోవడం లాలాజలం డ్రోలింగ్ మందగించడం లేదా నెమ్మదిగా మాట్లాడటం డిస్టోనియా</w:t>
        <w:br/>
        <w:t>(కండరాల అసంకల్పిత సంకోచం, పునరావృతమయ్యే లేదా మెలితిప్పిన కదలికలకు</w:t>
        <w:br/>
        <w:t>కారణమవుతుంది) మానసిక రుగ్మతలు ప్రవర్తనా మార్పులతో పాటు, ఇతర మనోవిక్షేప</w:t>
        <w:br/>
        <w:t>వ్యక్తీకరణలలో డిప్రెషన్ ఆందోళన భ్రాంతులు మరియు భ్రమలు ఉన్నాయి ఆత్మహత్య</w:t>
        <w:br/>
        <w:t>ధోరణులు సైకోసిస్ ఇది తీవ్రమైన మానసిక రుగ్మత, దీనిలో ఆలోచన మరియు</w:t>
        <w:br/>
        <w:t>భావోద్వేగాలు బలహీనపడతాయి మరియు బాహ్య వాస్తవికతతో సంబంధం లేకుండా పోతుంది.</w:t>
        <w:br/>
        <w:t>న్యూరోలాజికల్ విల్సన్స్ వ్యాధి అభివ్యక్తి ఉన్న రోగులలో సైకోసిస్</w:t>
        <w:br/>
        <w:t>ప్రధానంగా కనిపిస్తుంది.</w:t>
        <w:br/>
        <w:br/>
        <w:t>కంటి లక్షణాలు విల్సన్ వ్యాధి యొక్క ప్రధాన నేత్ర పరిశోధనలలో ఇవి ఉన్నాయి:</w:t>
        <w:br/>
        <w:t>KF (కేజర్-ఫ్లీషర్ రింగులు) - సాధారణంగా కార్నియాస్ అంచు చుట్టూ ఆకుపచ్చ,</w:t>
        <w:br/>
        <w:t>బంగారం లేదా గోధుమ రంగు వలయాలు సన్‌ఫ్లవర్ కంటిశుక్లం - అద్భుతంగా</w:t>
        <w:br/>
        <w:t>రంగురంగులవి మరియు చీలిక పరీక్ష ద్వారా మాత్రమే కనిపిస్తాయి) ఇతర తక్కువ</w:t>
        <w:br/>
        <w:t>సాధారణ లక్షణాలు రాత్రి అంధత్వం ఎక్సోట్రోపిక్ స్ట్రాబిస్మస్ - కంటి</w:t>
        <w:br/>
        <w:t>తప్పుగా అమర్చడం యొక్క ఒక రూపం, దీనిలో ఒకటి లేదా రెండు కళ్ళు బాహ్యంగా</w:t>
        <w:br/>
        <w:t>మారడం ఆప్టిక్ న్యూరిటిస్ - కంటి నుండి మెదడుకు దృశ్యమాన సమాచారాన్ని</w:t>
        <w:br/>
        <w:t>చేరవేసే ఆప్టిక్ నరాల వాపు ద్వారా వర్గీకరించబడుతుంది. ఈ వాపు సాధారణంగా</w:t>
        <w:br/>
        <w:t>తాత్కాలిక దృష్టిని కోల్పోతుంది. ఆప్టిక్ డిస్క్ పల్లర్ - ఆప్టిక్ డిస్క్</w:t>
        <w:br/>
        <w:t>యొక్క అసాధారణ లేత పసుపు రంగును సూచిస్తుంది ఇతర మార్పులు ఆస్టియోమలాసియా,</w:t>
        <w:br/>
        <w:t>బోలు ఎముకల వ్యాధి, ఆకస్మిక పగుళ్లు, వయోజన రికెట్స్ మరియు ఆస్టియో</w:t>
        <w:br/>
        <w:t>ఆర్థరైటిస్‌లకు సంబంధించి ఎముక యొక్క రోగలక్షణ మార్పులు నమోదు చేయబడ్డాయి.</w:t>
        <w:br/>
        <w:t>గుండె కణజాలాలలో రాగి చేరడం కార్డియోమయోపతి మరియు అరిథ్మియాలకు</w:t>
        <w:br/>
        <w:t>కారణమవుతుంది. ఇతర అరుదైన వ్యక్తీకరణలలో హైపోపారాథైరాయిడిజం, వంధ్యత్వం,</w:t>
        <w:br/>
        <w:t>పునరావృత గర్భస్రావాలు మరియు మూత్రపిండాల అసాధారణతలు ఉన్నాయి. విల్సన్</w:t>
        <w:br/>
        <w:t>వ్యాధికి కారణాలు</w:t>
        <w:br/>
        <w:br/>
        <w:t>విల్సన్ వ్యాధి ATP7B జన్యువులోని మార్పుల (మ్యుటేషన్) వల్ల వస్తుంది. ఈ</w:t>
        <w:br/>
        <w:t>జన్యువు కాలేయం నుండి శరీరంలోని మిగిలిన భాగాలకు రాగిని రవాణా చేయడంలో</w:t>
        <w:br/>
        <w:t>ముఖ్యమైన పాత్ర పోషించే ప్రోటీన్‌ను ఎన్కోడ్ చేస్తుంది. ATP7B జన్యువులోని</w:t>
        <w:br/>
        <w:t>ఉత్పరివర్తనలు ఈ ప్రొటీన్ సరిగా పనిచేయకుండా నిరోధిస్తాయి, ఇది శరీరంలో</w:t>
        <w:br/>
        <w:t>రాగి పేరుకుపోవడానికి దారితీస్తుంది.</w:t>
        <w:br/>
        <w:br/>
        <w:t>విల్సన్ వ్యాధికి కారణమయ్యే ATP7B ఉత్పరివర్తనలు వంశపారంపర్యంగా ఉంటాయి,</w:t>
        <w:br/>
        <w:t>అనగా. అవి తల్లిదండ్రుల నుండి పిల్లలకు పంపబడతాయి. ఈ ఉత్పరివర్తనలు</w:t>
        <w:br/>
        <w:t>ఆటోసోమల్ రిసెసివ్, అంటే ఒక వ్యక్తి విల్సన్ వ్యాధిని కలిగి ఉండటానికి</w:t>
        <w:br/>
        <w:t>ప్రతి తల్లిదండ్రుల నుండి ఒకటిగా ఉత్పరివర్తనలు కలిగిన రెండు ATP7B</w:t>
        <w:br/>
        <w:t>జన్యువులను వారసత్వంగా పొందాలి.</w:t>
        <w:br/>
        <w:br/>
        <w:t>మ్యుటేషన్ లేకుండా ఒక ATP7B జన్యువు మరియు ఒక మ్యుటేషన్ ఉన్న ATP7B జన్యువు</w:t>
        <w:br/>
        <w:t>ఉన్న వ్యక్తులు విల్సన్ వ్యాధిని కలిగి ఉండరు, కానీ వారు వ్యాధి వాహకాలు.</w:t>
        <w:br/>
        <w:t>విల్సన్స్ వ్యాధికి ప్రమాద కారకాలు</w:t>
        <w:br/>
        <w:br/>
        <w:t>విల్సన్ వ్యాధి వచ్చే ప్రమాదం జన్యుపరమైనది అంటే. ఇది వారసత్వంగా వస్తుంది</w:t>
        <w:br/>
        <w:t>మరియు మీ తల్లిదండ్రులు లేదా తోబుట్టువులకు ఈ పరిస్థితి ఉంటే ప్రమాదం</w:t>
        <w:br/>
        <w:t>పెరుగుతుంది. ఒక పిల్లవాడు విల్సన్ యొక్క లక్షణాలను చూపిస్తే మరియు</w:t>
        <w:br/>
        <w:t>వ్యాధిని కలిగి ఉన్న తల్లిదండ్రులలో ఒకరు లేదా ఇద్దరిని కలిగి ఉంటే జన్యు</w:t>
        <w:br/>
        <w:t>పరీక్షను నిర్వహించవచ్చు. విల్సన్స్ వ్యాధి నిర్ధారణ</w:t>
        <w:br/>
        <w:br/>
        <w:t>విల్సన్ వ్యాధి నిర్ధారణకు ఒక పరీక్ష లేదు. రోగనిర్ధారణ సవాలు ఏమిటంటే,</w:t>
        <w:br/>
        <w:t>లక్షణాలు తరచుగా నిర్ధిష్టంగా ఉంటాయి మరియు వ్యాధి అనేక విభిన్న అవయవ</w:t>
        <w:br/>
        <w:t>వ్యవస్థలను ప్రభావితం చేస్తుంది, దీని ఫలితంగా ఇతర రుగ్మతలతో గందరగోళం</w:t>
        <w:br/>
        <w:t>ఏర్పడుతుంది. అనేక లక్షణాలు ఒకేసారి కనిపించకుండా కాలక్రమేణా పరిణామం</w:t>
        <w:br/>
        <w:t>చెందుతాయి.</w:t>
        <w:br/>
        <w:br/>
        <w:t>కొన్ని సందర్భాల్లో, నాడీ సంబంధిత లక్షణాలు, KF రింగులు మరియు తక్కువ</w:t>
        <w:br/>
        <w:t>సెరులోప్లాస్మిన్ గాఢత ఉన్న వ్యక్తులలో రోగనిర్ధారణ సులభం. వైద్యులు మీ</w:t>
        <w:br/>
        <w:t>వైద్య మరియు కుటుంబ చరిత్ర, శారీరక పరీక్ష, కంటి పరీక్ష మరియు పరీక్షల</w:t>
        <w:br/>
        <w:t>ఆధారంగా విల్సన్ వ్యాధిని నిర్ధారిస్తారు.</w:t>
        <w:br/>
        <w:br/>
        <w:t>వైద్య చరిత్ర విల్సన్ వ్యాధి యొక్క కుటుంబ మరియు వ్యక్తిగత వైద్య చరిత్ర</w:t>
        <w:br/>
        <w:t>మరియు లక్షణాలను కలిగించే ఇతర పరిస్థితుల గురించి వైద్యుడు అడుగుతాడు.</w:t>
        <w:br/>
        <w:br/>
        <w:t>శారీరక పరీక్ష శారీరక పరీక్ష సమయంలో, డాక్టర్ విల్సన్ వ్యాధికి సంబంధించిన</w:t>
        <w:br/>
        <w:t>శారీరక సంకేతాల కోసం చూస్తారు.</w:t>
        <w:br/>
        <w:br/>
        <w:t>కంటి పరీక్ష అధిక-తీవ్రత కాంతి మూలం (స్లిట్ ల్యాంప్) ఉన్న మైక్రోస్కోప్‌ని</w:t>
        <w:br/>
        <w:t>ఉపయోగించి, నేత్ర వైద్యుడు కైసర్-ఫ్లీషర్ రింగుల కోసం కంటిని తనిఖీ</w:t>
        <w:br/>
        <w:t>చేస్తాడు, ఇవి కళ్లలో అధిక రాగి కారణంగా ఏర్పడతాయి. విల్సన్స్ వ్యాధి కూడా</w:t>
        <w:br/>
        <w:t>పొద్దుతిరుగుడు కంటిశుక్లంతో సంబంధం కలిగి ఉంటుంది, ఇది కంటి పరీక్షలో</w:t>
        <w:br/>
        <w:t>చూడవచ్చు.</w:t>
        <w:br/>
        <w:br/>
        <w:t>రక్త పరీక్షలు వైద్యుడు ఒకటి లేదా అంతకంటే ఎక్కువ రక్త పరీక్షలను</w:t>
        <w:br/>
        <w:t>ఆదేశించవచ్చు, వీటిలో మొత్తాలను తనిఖీ చేసే పరీక్షలు: లివర్ బయోకెమిస్ట్రీ:</w:t>
        <w:br/>
        <w:t>విల్సన్స్ వ్యాధి ఉన్న వ్యక్తులు అసాధారణ అలనైన్ ట్రాన్సామినేస్ (ALT)</w:t>
        <w:br/>
        <w:t>మరియు అస్పార్టేట్ ట్రాన్సామినేస్ (AST) స్థాయిలను కలిగి ఉండవచ్చు.</w:t>
        <w:br/>
        <w:t>సెరులోప్లాస్మిన్: ఈ ప్రొటీన్ సెరులోప్లాస్మిన్ అణువుకు ఆరు రాగి</w:t>
        <w:br/>
        <w:t>పరమాణువులను మోసుకెళ్లే రక్త ప్రసరణలో రాగికి ప్రధాన వాహకం. 0·2 g/L కంటే</w:t>
        <w:br/>
        <w:t>తక్కువ సెరులోప్లాస్మిన్ సాంద్రత (సాధారణ ప్రయోగశాల పరిధి 0·2 నుండి 0·5</w:t>
        <w:br/>
        <w:t>g/L), విల్సన్ వ్యాధికి అనుగుణంగా పరిగణించబడుతుంది. జీవితం యొక్క మొదటి</w:t>
        <w:br/>
        <w:t>కొన్ని నెలలలో సెరులోప్లాస్మిన్ స్థాయిలు తక్కువగా ఉన్నందున శిశువులకు 1</w:t>
        <w:br/>
        <w:t>సంవత్సరం వయస్సు వచ్చే వరకు పరీక్షించకూడదు. సాధారణ పరీక్ష ఫలితాలతో 6</w:t>
        <w:br/>
        <w:t>సంవత్సరాల కంటే తక్కువ వయస్సు ఉన్న పిల్లలు 5 నుండి 10 సంవత్సరాల తర్వాత</w:t>
        <w:br/>
        <w:t>మళ్లీ పరీక్షించబడాలి. రాగి స్థాయిలు: కాలేయంలోని సాధారణ రాగి కంటెంట్ 55</w:t>
        <w:br/>
        <w:t>μg/g కంటే తక్కువగా ఉంటుంది. హెపాటిక్ కాపర్ కంటెంట్ ⩾ 250 μg/g పొడి బరువు</w:t>
        <w:br/>
        <w:t>విల్సన్ వ్యాధి యొక్క ముఖ్య లక్షణంగా పరిగణించబడుతుంది. ఇది వ్యాధి</w:t>
        <w:br/>
        <w:t>నిర్ధారణను నిర్ధారించడానికి ఎంపిక చేసే పద్ధతి. రోగనిర్ధారణ సూటిగా లేని</w:t>
        <w:br/>
        <w:t>సందర్భాల్లో మరియు చిన్న రోగులలో హెపాటిక్ రాగి ఏకాగ్రతను పొందాలి. రాగి</w:t>
        <w:br/>
        <w:t>యొక్క మూత్ర విసర్జన విల్సన్ వ్యాధిలో 24-గంటల మూత్ర రాగి విసర్జన</w:t>
        <w:br/>
        <w:t>పెరుగుతుంది, ఇది రక్తప్రసరణలో సీరం లేని రాగి మొత్తాన్ని</w:t>
        <w:br/>
        <w:t>ప్రతిబింబిస్తుంది.</w:t>
        <w:br/>
        <w:br/>
        <w:t>విల్సన్స్ వ్యాధి లక్షణాలు ఉన్న వ్యక్తులలో, 24 గంటల వ్యవధిలో&gt;1.6 μmol</w:t>
        <w:br/>
        <w:t>(&gt;100 μg/24 h) మూత్రంలో రాగి విసర్జన వ్యాధి నిర్ధారణగా పరిగణించబడుతుంది.</w:t>
        <w:br/>
        <w:br/>
        <w:t>రాగి యొక్క సాధారణ 24-h విసర్జనకు సూచన పరిమితులు ప్రయోగశాలల మధ్య మారుతూ</w:t>
        <w:br/>
        <w:t>ఉంటాయి, చాలామంది 24 hకి 40 μg (0·6 μmol/24 h)ని సాధారణ గరిష్ట పరిమితిగా</w:t>
        <w:br/>
        <w:t>తీసుకుంటారు.</w:t>
        <w:br/>
        <w:br/>
        <w:t>లివర్ బయాప్సీ రక్తం మరియు మూత్ర పరీక్షల ఫలితాలు విల్సన్ వ్యాధి</w:t>
        <w:br/>
        <w:t>నిర్ధారణను నిర్ధారించకపోతే లేదా తోసిపుచ్చకపోతే హెపాటిక్ వ్యాధి ఉన్న</w:t>
        <w:br/>
        <w:t>రోగుల మూల్యాంకనానికి కాలేయ బయాప్సీ ఒక ముఖ్యమైన సాధనం. కాలేయ బయాప్సీ</w:t>
        <w:br/>
        <w:t>సమయంలో, డాక్టర్ మీ కాలేయం నుండి కణజాలం యొక్క చిన్న ముక్కలను అంచనా</w:t>
        <w:br/>
        <w:t>వేస్తారు. ఒక పాథాలజిస్ట్ విల్సన్స్ వ్యాధి వంటి నిర్దిష్ట కాలేయ వ్యాధుల</w:t>
        <w:br/>
        <w:t>లక్షణాలను చూడడానికి సూక్ష్మదర్శిని క్రింద కణజాలాన్ని పరిశీలిస్తాడు మరియు</w:t>
        <w:br/>
        <w:t>కాలేయం దెబ్బతినడం మరియు సిర్రోసిస్ కోసం తనిఖీ చేస్తాడు.</w:t>
        <w:br/>
        <w:br/>
        <w:t>జన్యు పరీక్ష కొత్తగా నిర్ధారణ అయిన విల్సన్స్ వ్యాధి ఉన్న రోగి యొక్క</w:t>
        <w:br/>
        <w:t>మొదటి-స్థాయి బంధువులందరూ తప్పనిసరిగా విల్సన్ వ్యాధి కోసం పరీక్షించబడాలి.</w:t>
        <w:br/>
        <w:t>సూచిక రోగిలో రెండు ఉత్పరివర్తనలు గుర్తించబడిన కుటుంబాలకు పరమాణు జన్యు</w:t>
        <w:br/>
        <w:t>విశ్లేషణ ఉపయోగకరంగా ఉంటుంది, కుటుంబ సభ్యులలో ఒకే మ్యుటేషన్ కోసం పరమాణు</w:t>
        <w:br/>
        <w:t>విశ్లేషణను అనుమతిస్తుంది.</w:t>
        <w:br/>
        <w:br/>
        <w:t>ఇమేజింగ్ పరీక్షలు మెదడు యొక్క న్యూరోలాజిక్ మూల్యాంకనం మరియు రేడియోలాజిక్</w:t>
        <w:br/>
        <w:t>ఇమేజింగ్, న్యూరోలాజిక్ విల్సన్స్ వ్యాధి ఉన్న రోగులందరిలో చికిత్సకు ముందు</w:t>
        <w:br/>
        <w:t>పరిగణించబడాలి మరియు నాడీ సంబంధిత లక్షణాలతో ఉన్న ఏ రోగి యొక్క</w:t>
        <w:br/>
        <w:t>మూల్యాంకనంలో భాగంగా ఉండాలి: మాగ్నెటిక్ రెసొనెన్స్ ఇమేజింగ్ (MRI): MRI</w:t>
        <w:br/>
        <w:t>కానిది -ఇన్వాసివ్ ఇమేజింగ్ టెక్నాలజీ, ఇది త్రిమితీయ వివరణాత్మక శరీర</w:t>
        <w:br/>
        <w:t>నిర్మాణ సంబంధమైన చిత్రాలను ఉత్పత్తి చేస్తుంది. విల్సన్ వ్యాధి యొక్క</w:t>
        <w:br/>
        <w:t>ప్రారంభ గాయాలను గుర్తించడంలో CT (కంప్యూటెడ్ టోమోగ్రఫీ) స్కానింగ్ కంటే</w:t>
        <w:br/>
        <w:t>మెదడు యొక్క MRI చాలా సున్నితంగా కనిపిస్తుంది. కంప్యూటెడ్ టోమోగ్రఫీ (CT):</w:t>
        <w:br/>
        <w:t>తల యొక్క CT స్కాన్ అనేది తల యొక్క పుర్రె, మెదడు మరియు ఇతర సంబంధిత</w:t>
        <w:br/>
        <w:t>ప్రాంతాల యొక్క 3D చిత్రాన్ని అభివృద్ధి చేయడానికి X- కిరణాలను ఉపయోగించే</w:t>
        <w:br/>
        <w:t>ఒక ఇమేజింగ్ స్కాన్. విల్సన్స్ వ్యాధి నివారణ</w:t>
        <w:br/>
        <w:br/>
        <w:t>విల్సన్స్ వ్యాధి జన్యుపరమైన రుగ్మత. విల్సన్స్ వ్యాధి యొక్క కుటుంబ చరిత్ర</w:t>
        <w:br/>
        <w:t>కలిగిన వ్యక్తులు ఎల్లప్పుడూ గర్భధారణ ప్రణాళికలో భాగంగా జన్యు సలహా కోసం</w:t>
        <w:br/>
        <w:t>వెళ్లాలి. జన్యుపరమైన సలహా అనేది వ్యక్తిగత జన్యు ప్రమాద సమాచారాన్ని అంచనా</w:t>
        <w:br/>
        <w:t>వేయడానికి మరియు కుటుంబాల కోసం ఆచరణాత్మక సమాచారంగా అనువదించడానికి ఒక</w:t>
        <w:br/>
        <w:t>మార్గం. జన్యుపరమైన కౌన్సెలింగ్ కుటుంబాలు జన్యుపరమైన రుగ్మతల గురించి</w:t>
        <w:br/>
        <w:t>సమాచారాన్ని అర్థం చేసుకోవడానికి మరియు వారసత్వ నమూనాలను వివరించడంలో</w:t>
        <w:br/>
        <w:t>సహాయపడుతుంది. అందువల్ల, ప్రజలు భవిష్యత్తుపై మంచి అవగాహన పొందుతారు.</w:t>
        <w:br/>
        <w:t>సందర్శించవలసిన నిపుణుడు</w:t>
        <w:br/>
        <w:br/>
        <w:t>ఒక సాధారణ అభ్యాసకుడు లక్షణాలను అంచనా వేయవచ్చు మరియు చికిత్సను</w:t>
        <w:br/>
        <w:t>ప్రారంభించవచ్చు. వారు ప్రభావితమైన అవయవాన్ని బట్టి మదింపు కోసం ఇతర</w:t>
        <w:br/>
        <w:t>వైద్యులను సంప్రదించవచ్చు. హెపటాలజిస్ట్‌లు: కాలేయం, పిత్త వాహిక,</w:t>
        <w:br/>
        <w:t>పిత్తాశయం మరియు క్లోమానికి సంబంధించిన వ్యాధుల నిర్ధారణ మరియు చికిత్సలో</w:t>
        <w:br/>
        <w:t>వారు ప్రత్యేకత కలిగి ఉంటారు. గ్యాస్ట్రోఎంటరాలజిస్టులు: వారు జీర్ణవ్యవస్థ</w:t>
        <w:br/>
        <w:t>మరియు దాని రుగ్మతలపై ప్రత్యేకత కలిగి ఉంటారు. మీరు ఏదైనా ఆరోగ్య సమస్యను</w:t>
        <w:br/>
        <w:t>ఎదుర్కొంటున్నట్లయితే, మా ఆరోగ్య సంరక్షణ నిపుణులను సంప్రదించండి. ఇప్పుడే</w:t>
        <w:br/>
        <w:t>సంప్రదించండి!</w:t>
        <w:br/>
        <w:br/>
        <w:t>విల్సన్స్ వ్యాధి చికిత్స</w:t>
        <w:br/>
        <w:br/>
        <w:t>విల్సన్స్ వ్యాధి యొక్క విజయవంతమైన చికిత్స మందుల కంటే ఎక్కువ సమయం మీద</w:t>
        <w:br/>
        <w:t>ఆధారపడి ఉంటుంది. చికిత్స తరచుగా దశల్లో జరుగుతుంది మరియు జీవితకాలం</w:t>
        <w:br/>
        <w:t>కొనసాగాలి. ఒక వ్యక్తి అవసరమైన మందులను తీసుకోవడం ఆపివేస్తే, రాగి మళ్లీ</w:t>
        <w:br/>
        <w:t>మళ్లీ నిర్మించవచ్చు. వర్తింపు అనేది రోగులకు ఒక సమస్య ఎందుకంటే వారు</w:t>
        <w:br/>
        <w:t>ఆరోగ్యంగా ఉన్నప్పుడు జీవితాంతం చికిత్స తీసుకోవడం కష్టం. వివిధ చికిత్సా</w:t>
        <w:br/>
        <w:t>పద్ధతులు వివరంగా చర్చించబడ్డాయి:</w:t>
        <w:br/>
        <w:br/>
        <w:t>చీలేటింగ్ థెరపీ శరీరంలోని అదనపు రాగిని చెలేషన్ ద్వారా తొలగించడం మొదటి</w:t>
        <w:br/>
        <w:t>చికిత్స. పెన్సిల్లమైన్ మరియు ట్రియంటైన్ విల్సన్ వ్యాధికి చికిత్స</w:t>
        <w:br/>
        <w:t>చేయడానికి ఉపయోగించే చీలేటింగ్ ఏజెంట్లు. ఈ మందులు శరీర కణజాలాలలో అదనపు</w:t>
        <w:br/>
        <w:t>రాగిని బంధించడం ద్వారా పని చేస్తాయి, దానిని మూత్రపిండాలకు తీసుకువెళతాయి,</w:t>
        <w:br/>
        <w:t>అక్కడ చివరకు మూత్రం ద్వారా తొలగించబడుతుంది. పెన్సిల్లమైన్: పెన్సిల్లమైన్</w:t>
        <w:br/>
        <w:t>అనేది సాధారణంగా ఉపయోగించే చీలేటింగ్ ఔషధం, అయితే ఈ మందులను</w:t>
        <w:br/>
        <w:t>తీసుకునేటప్పుడు, సాధ్యమయ్యే ప్రతికూల ప్రభావాల కారణంగా పూర్తి రక్త గణన</w:t>
        <w:br/>
        <w:t>మరియు మూత్ర ప్రోటీన్లను క్రమం తప్పకుండా పర్యవేక్షించడం మంచిది. మొదటి 1-3</w:t>
        <w:br/>
        <w:t>వారాలలో ప్రారంభ దుష్ప్రభావాలలో జ్వరం, దద్దుర్లు, శోషరస కణుపుల వాపు,</w:t>
        <w:br/>
        <w:t>థ్రోంబోసైటోపెనియా మరియు మూత్రంలో ప్రోటీన్ స్థాయిలు పెరగడం వంటి</w:t>
        <w:br/>
        <w:t>సున్నితత్వ ప్రతిచర్యలు ఉంటాయి. పెన్సిల్లమైన్ యొక్క ఈ దుష్ప్రభావాలు</w:t>
        <w:br/>
        <w:t>తీవ్రంగా ఉంటాయి, చాలా మంది రోగులలో నిలిపివేయడం అవసరం. ట్రైఎంటైన్</w:t>
        <w:br/>
        <w:t>హైడ్రోక్లోరైడ్: ఇది విల్సన్స్ వ్యాధికి ప్రాథమిక చికిత్స కోసం</w:t>
        <w:br/>
        <w:t>పెన్సిల్లమైన్‌కు ప్రత్యామ్నాయంగా పరిగణించబడుతుంది. ట్రైఎంటైన్‌కు కొన్ని</w:t>
        <w:br/>
        <w:t>దుష్ప్రభావాలు ఉన్నాయి మరియు అవి పెన్సిల్లమైన్‌తో సమానంగా ఉన్నప్పటికీ,</w:t>
        <w:br/>
        <w:t>ఫ్రీక్వెన్సీ చాలా తక్కువగా ఉంటుంది. తీసివేసిన తర్వాత సాధారణ స్థాయి</w:t>
        <w:br/>
        <w:t>రాగిని నిర్వహించడానికి రెండవ దశ తొలగింపు తర్వాత సాధారణ స్థాయి రాగిని</w:t>
        <w:br/>
        <w:t>నిర్వహించడం. డాక్టర్ జింక్ లేదా అమ్మోనియం టెట్రాథియోమోలిబ్డేట్‌ను</w:t>
        <w:br/>
        <w:t>సూచించవచ్చు, ఎందుకంటే ఇది పేగులు రాగిని గ్రహించకుండా నిరోధిస్తుంది.</w:t>
        <w:br/>
        <w:t>అమ్మోనియం టెట్రాథియోమోలిబ్డేట్: ఈ ఔషధం రాగి మరియు ప్రొటీన్లతో కూడిన</w:t>
        <w:br/>
        <w:t>కాంప్లెక్స్‌ను ఏర్పరుస్తుంది. ఇది భోజనంతో తీసుకున్నప్పుడు, ఔషధం ఆహారంలో</w:t>
        <w:br/>
        <w:t>రాగితో సముదాయాలను ఏర్పరుస్తుంది మరియు ఇది ప్రేగులలోకి స్రవిస్తుంది,</w:t>
        <w:br/>
        <w:t>తద్వారా శోషణను నిరోధిస్తుంది. జింక్ అసిటేట్: జింక్‌ను విల్సన్స్ వ్యాధికి</w:t>
        <w:br/>
        <w:t>చికిత్స చేయడానికి 1960లలో మొదటిసారి ఉపయోగించారు. పేగులో రాగి శోషణను</w:t>
        <w:br/>
        <w:t>నిరోధించడం ద్వారా దీని చర్య యొక్క విధానం. న్యూరోలాజిక్ విల్సన్స్</w:t>
        <w:br/>
        <w:t>వ్యాధిలో జింక్ మోనోథెరపీ ప్రభావవంతంగా మరియు సురక్షితమైనదిగా కనిపిస్తుంది</w:t>
        <w:br/>
        <w:t>మరియు తత్ఫలితంగా ఈ సెట్టింగ్‌లో మొదటి-లైన్ చికిత్సగా పాత్రను కలిగి</w:t>
        <w:br/>
        <w:t>ఉండవచ్చు. గమనిక: పెన్సిలామైన్ లేదా ట్రియంటైన్‌ను జింక్‌తో సమానంగా</w:t>
        <w:br/>
        <w:t>తీసుకోకూడదు ఎందుకంటే ఏదైనా ఔషధం జింక్‌తో బంధించగలదు, చికిత్సా ప్రభావం</w:t>
        <w:br/>
        <w:t>లేకుండా సమ్మేళనంగా ఏర్పడుతుంది.</w:t>
        <w:br/>
        <w:br/>
        <w:t>దీర్ఘకాలిక నిర్వహణ చికిత్స లక్షణాలు మెరుగుపడిన తర్వాత మరియు రాగి</w:t>
        <w:br/>
        <w:t>స్థాయిలు సాధారణమైన తర్వాత, వైద్యులు సాధారణంగా దీర్ఘకాలిక నిర్వహణ</w:t>
        <w:br/>
        <w:t>చికిత్సపై దృష్టి పెడతారు. ఇది జింక్ లేదా చెలాటింగ్ థెరపీని కొనసాగించడం</w:t>
        <w:br/>
        <w:t>మరియు మీ రాగి స్థాయిలను క్రమం తప్పకుండా పర్యవేక్షించడం. ఎండిన పండ్లు,</w:t>
        <w:br/>
        <w:t>పుట్టగొడుగులు, గింజలు, చాక్లెట్, షెల్ఫిష్ మరియు మల్టీవిటమిన్ వంటి వాటిలో</w:t>
        <w:br/>
        <w:t>అధిక స్థాయి రాగి ఉన్న ఆహారాలను కూడా నివారించడం.</w:t>
        <w:br/>
        <w:br/>
        <w:t>ఇతర చికిత్సా ఏజెంట్లు కాలేయంలో రాగి యొక్క విషపూరిత సాంద్రతలు లిపిడ్</w:t>
        <w:br/>
        <w:t>పెరాక్సిడేషన్‌తో మైటోకాండ్రియాకు ఆక్సిడెంట్ నష్టాన్ని ఉత్పత్తి చేస్తాయి,</w:t>
        <w:br/>
        <w:t>దీనిని విటమిన్ E పరిపాలన ద్వారా ప్రయోగాత్మకంగా తగ్గించవచ్చు. విల్సన్</w:t>
        <w:br/>
        <w:t>వ్యాధి ఉన్న రోగులలో విటమిన్ E సాంద్రతలు తక్కువగా ఉండవచ్చు.</w:t>
        <w:br/>
        <w:br/>
        <w:t>కాలేయ మార్పిడి తీవ్రమైన విల్సన్ వ్యాధి లేదా మందులకు ప్రతిస్పందించని</w:t>
        <w:br/>
        <w:t>తీవ్రమైన హెపాటిక్ లోపం ఉన్న రోగులకు కాలేయ మార్పిడి ప్రాణాలను</w:t>
        <w:br/>
        <w:t>కాపాడుతుంది. కాలేయ మార్పిడి అనేది నాడీ సంబంధిత మరియు మనోవిక్షేప వ్యాధిని</w:t>
        <w:br/>
        <w:t>స్థిరీకరించడం లేదా మెరుగుపరుస్తుంది మరియు కాలక్రమేణా కనుమరుగవుతున్న</w:t>
        <w:br/>
        <w:t>కైసర్-ఫ్లీషర్ రింగులతో కూడిన నివారణ చికిత్స. విల్సన్ వ్యాధికి గృహ</w:t>
        <w:br/>
        <w:t>సంరక్షణ</w:t>
        <w:br/>
        <w:br/>
        <w:t>ఇంటి నివారణలు మిల్క్ తిస్టిల్: ఇది విల్సన్స్ వ్యాధిని కలిగి ఉన్న</w:t>
        <w:br/>
        <w:t>వ్యక్తికి కాలేయ వైఫల్య ప్రమాదాన్ని తగ్గించడంలో సహాయపడే సహజ నివారణ. ఈ</w:t>
        <w:br/>
        <w:t>బలమైన యాంటీఆక్సిడెంట్ గాయపడిన కాలేయ కణాలను పునరుత్పత్తి చేయడంలో</w:t>
        <w:br/>
        <w:t>సహాయపడుతుందని మరియు ఇన్ఫ్లమేటరీ కాలేయ పరిస్థితులు ఉన్నవారిలో సిర్రోసిస్</w:t>
        <w:br/>
        <w:t>అభివృద్ధిని ఆపడానికి కనుగొనబడింది. ఇది సిర్రోసిస్ ఉన్నవారిలో కాలేయ</w:t>
        <w:br/>
        <w:t>పనితీరు మరియు మనుగడను కూడా మెరుగుపరుస్తుంది. పసుపు: పసుపులో కర్కుమిన్</w:t>
        <w:br/>
        <w:t>అనే సమ్మేళనం ఉంది, ఇది శక్తివంతమైన యాంటీఆక్సిడెంట్ లక్షణాలను కలిగి</w:t>
        <w:br/>
        <w:t>ఉంటుంది, ఇది కాపర్ చెలాటింగ్ ఏజెంట్‌గా కూడా పనిచేస్తుంది. విటమిన్ E: ఇది</w:t>
        <w:br/>
        <w:t>విల్సన్ వ్యాధి ఉన్నవారికి అనుబంధ చికిత్సగా ఉపయోగపడుతుంది. విల్సన్</w:t>
        <w:br/>
        <w:t>వ్యాధిలో ఆక్సీకరణ ఒత్తిడి కీలక పాత్ర పోషిస్తుందని కనుగొనబడింది మరియు</w:t>
        <w:br/>
        <w:t>విటమిన్ E దీనిని ఎదుర్కోగలదు. జింక్ సప్లిమెంట్స్: జింక్ లవణాలు మీ</w:t>
        <w:br/>
        <w:t>జీర్ణవ్యవస్థలో రాగిని శోషించడాన్ని నిరోధించగలవు మరియు శరీరంలో రాగి</w:t>
        <w:br/>
        <w:t>పేరుకుపోవడాన్ని తగ్గించడంలో సహాయపడతాయి. తక్కువ రాగి ఆహారాన్ని</w:t>
        <w:br/>
        <w:t>అనుసరించండి: తక్కువ రాగి ఆహారం ఈ పరిస్థితిని నిర్వహించడంలో ముఖ్యమైన</w:t>
        <w:br/>
        <w:t>భాగం. పుట్టగొడుగులు, చాక్లెట్, గింజలు, ప్రూనే వంటి ఎండిన పండ్లు,</w:t>
        <w:br/>
        <w:t>ఖర్జూరాలు మరియు ఎండుద్రాక్షలు, సోయా ఉత్పత్తులు, షెల్ఫిష్ మరియు అవయవ</w:t>
        <w:br/>
        <w:t>మాంసం వంటి అధిక రాగి కంటెంట్ ఉన్న ఆహారాలకు దూరంగా ఉండండి. ఆయుర్వేద</w:t>
        <w:br/>
        <w:t>నియమావళి: ఆయుర్వేదం యొక్క పురాతన శాస్త్రం విల్సన్ వ్యాధిని పిట్టా ద్వారా</w:t>
        <w:br/>
        <w:t>ఆధిపత్యం చేసే కాలేయ వ్యాధిగా వర్గీకరించింది. చికిత్స, కాబట్టి, పిట్టాను</w:t>
        <w:br/>
        <w:t>నియంత్రించడం, శరీరం నుండి విషాన్ని (అమా) బహిష్కరించడం, జీర్ణ అగ్నిని</w:t>
        <w:br/>
        <w:t>(అగ్ని) పెంచడం మరియు కాలేయాన్ని నిర్విషీకరణ చేయడం మరియు రక్షించడం వంటి</w:t>
        <w:br/>
        <w:t>వాటిపై దృష్టి పెడుతుంది. రాగిని బహిష్కరించే మందులు: ఇది విల్సన్స్</w:t>
        <w:br/>
        <w:t>వ్యాధికి మొదటి శ్రేణి చికిత్స, ఇది శరీరంలో పేరుకుపోయే రాగి మొత్తాన్ని</w:t>
        <w:br/>
        <w:t>నియంత్రించే లక్ష్యంతో ఉంది. అవయవాల నుండి రాగిని మీ రక్తప్రవాహంలోకి</w:t>
        <w:br/>
        <w:t>విడుదల చేసే మందులు. విల్సన్ వ్యాధితో జీవించడం</w:t>
        <w:br/>
        <w:br/>
        <w:t>స్వీయ-సంరక్షణ స్వీయ-సంరక్షణ రోజువారీ జీవితంలో అంతర్భాగం. మీ సంరక్షణలో</w:t>
        <w:br/>
        <w:t>నిమగ్నమైన వ్యక్తుల మద్దతుతో మీ ఆరోగ్యం మరియు శ్రేయస్సు కోసం మీరు బాధ్యత</w:t>
        <w:br/>
        <w:t>వహిస్తారని దీని అర్థం. స్వీయ-సంరక్షణలో ఫిట్‌గా ఉండటానికి, మంచి మానసిక</w:t>
        <w:br/>
        <w:t>మరియు శారీరక ఆరోగ్యాన్ని కాపాడుకోవడానికి మరియు ఇతర చిన్న రుగ్మతలను</w:t>
        <w:br/>
        <w:t>సమర్థవంతంగా ఎదుర్కోవడానికి విషయాలు ఉంటాయి.</w:t>
        <w:br/>
        <w:br/>
        <w:t>తక్కువ రాగి ఆహారం శరీరం నుండి అదనపు రాగిని తొలగించేటప్పుడు కనీసం చికిత్స</w:t>
        <w:br/>
        <w:t>యొక్క మొదటి సంవత్సరంలో రాగి యొక్క అధిక సాంద్రత కలిగిన ఆహారాలకు దూరంగా</w:t>
        <w:br/>
        <w:t>ఉండాలి. వీటిలో కాలేయం, జీడిపప్పు, బ్లాక్-ఐడ్ బఠానీలు, కూరగాయల రసం,</w:t>
        <w:br/>
        <w:t>షెల్ఫిష్, పుట్టగొడుగులు, చాక్లెట్ మరియు కోకో ఉన్నాయి.</w:t>
        <w:br/>
        <w:br/>
        <w:t>డాక్టర్లతో రెగ్యులర్ ఫాలో-అప్‌లు విల్సన్స్ వ్యాధికి డ్రగ్ థెరపీకి</w:t>
        <w:br/>
        <w:t>దీర్ఘకాలికంగా కట్టుబడి ఉండటం సాధారణం. కానీ, విల్సన్ వ్యాధి లక్షణాలు</w:t>
        <w:br/>
        <w:t>ఉన్నాయా లేదా అనే దానితో సంబంధం లేకుండా నిరంతర, జీవితకాల చికిత్స</w:t>
        <w:br/>
        <w:t>తప్పనిసరి. కాలేయ వ్యాధిలో నిపుణుడితో రెగ్యులర్ ఫాలో-అప్ కేర్ ఎక్కువగా</w:t>
        <w:br/>
        <w:t>సిఫార్సు చేయబడింది. విల్సన్స్ వ్యాధి యొక్క సమస్యలు</w:t>
        <w:br/>
        <w:br/>
        <w:t>కాలేయం యొక్క సిర్రోసిస్ కాలేయం యొక్క సిర్రోసిస్ అనేది విల్సన్ వ్యాధి</w:t>
        <w:br/>
        <w:t>నుండి అభివృద్ధి చెందగల సంభావ్య సమస్యలలో ఒకటి. రోగి యొక్క శరీరం కాలేయం</w:t>
        <w:br/>
        <w:t>నుండి అదనపు రాగిని క్లియర్ చేయడానికి ప్రయత్నించినప్పుడు, ఆ ప్రాంతంలో</w:t>
        <w:br/>
        <w:t>మచ్చ కణజాలం ఏర్పడుతుంది, సాధారణ కాలేయ పనితీరును దెబ్బతీస్తుంది.</w:t>
        <w:br/>
        <w:br/>
        <w:t>సిర్రోసిస్ యొక్క ప్రారంభ దశలలో, రోగులు లక్షణరహితంగా ఉండవచ్చు, లక్షణాలు</w:t>
        <w:br/>
        <w:t>అత్యంత అధునాతన దశలలో మాత్రమే కనిపిస్తాయి. తరువాతి దశలలో, సిర్రోసిస్</w:t>
        <w:br/>
        <w:t>యొక్క లక్షణాలు కామెర్లు, చర్మం దురద, అలసట, కాళ్ళలో వాపు మరియు ఆకలిని</w:t>
        <w:br/>
        <w:t>కోల్పోవడం. విల్సన్ వ్యాధి ఉన్న రోగులకు, కాలేయ అసాధారణతలు ఆరు సంవత్సరాల</w:t>
        <w:br/>
        <w:t>వయస్సులోనే ప్రారంభమవుతాయి.</w:t>
        <w:br/>
        <w:br/>
        <w:t>కిడ్నీ స్టోన్స్ విల్సన్స్ వ్యాధి ఉన్న రోగులకు మూత్రపిండాల్లో రాళ్లు</w:t>
        <w:br/>
        <w:t>వచ్చే ప్రమాదం ఎక్కువగా ఉంటుంది, ఇవి సాధారణంగా మూత్రపిండాల ద్వారా ఫిల్టర్</w:t>
        <w:br/>
        <w:t>చేయబడిన లవణాలు మరియు ఖనిజాల చిన్న నిల్వల నుండి ఏర్పడతాయి.</w:t>
        <w:br/>
        <w:br/>
        <w:t>కిడ్నీలో రాళ్లు ఏర్పడే ప్రమాదం ఎక్కువగా ఉన్నందున, విల్సన్స్ వ్యాధితో</w:t>
        <w:br/>
        <w:t>బాధపడుతున్న రోగులు ఏదైనా రాళ్లను తనిఖీ చేయడానికి వార్షిక ఎక్స్-రే</w:t>
        <w:br/>
        <w:t>చేయించుకోవాలని సిఫార్సు చేయబడింది. చిన్న రాళ్లు కనిపిస్తే, నొప్పి</w:t>
        <w:br/>
        <w:t>నివారణలు, ఆల్ఫా-బ్లాకర్స్ మరియు పుష్కలంగా ద్రవాల సహాయంతో వీటిని తరచుగా</w:t>
        <w:br/>
        <w:t>పంపవచ్చు. పెద్ద రాళ్లకు ఇతర శస్త్ర చికిత్సలు అవసరం కావచ్చు.</w:t>
        <w:br/>
        <w:br/>
        <w:t>హెమోలిసిస్ ఇది ఎర్ర రక్త కణాల అసాధారణ విధ్వంసం ద్వారా వర్గీకరించబడుతుంది</w:t>
        <w:br/>
        <w:t>మరియు ఇది విల్సన్ వ్యాధి ఉన్న రోగులకు సంభావ్య సమస్య. ఈ పరిస్థితి రోగులకు</w:t>
        <w:br/>
        <w:t>అలసటగా అనిపించేలా చేస్తుంది మరియు వారికి హృదయ స్పందన రేటు పెరగడం మరియు</w:t>
        <w:br/>
        <w:t>విస్తరించిన ప్లీహము లేదా కాలేయం కూడా ఉండవచ్చు. రోగులు బలహీనంగా</w:t>
        <w:br/>
        <w:t>అనిపించవచ్చు మరియు వారు మైకము లేదా గందరగోళంగా మారవచ్చు.</w:t>
        <w:br/>
        <w:br/>
        <w:t>నాడీ సంబంధిత సమస్యలు విల్సన్ వ్యాధి ఉన్న రోగులు వివిధ రకాల నరాల సంబంధిత</w:t>
        <w:br/>
        <w:t>సమస్యలను ఎదుర్కొంటారు. ఉదాహరణకు, సమన్వయం లేకపోవడం, నడక అసాధారణతలు, వణుకు</w:t>
        <w:br/>
        <w:t>మరియు అస్పష్టమైన ప్రసంగం సంభవించవచ్చు. కొంతమంది వ్యక్తులు అసంకల్పిత</w:t>
        <w:br/>
        <w:t>కండరాల కదలికలు లేదా మెలితిప్పినట్లు అనుభవించవచ్చు మరియు ప్రసంగ ఇబ్బందులు</w:t>
        <w:br/>
        <w:t>గమనించబడ్డాయి.</w:t>
        <w:br/>
        <w:br/>
        <w:t>కొంతమంది రోగులకు, నరాల సంబంధిత సమస్యలు డిప్రెషన్, చిరాకు, మూడ్</w:t>
        <w:br/>
        <w:t>స్వింగ్‌లు మరియు వ్యక్తిత్వంలో మార్పులు వంటి మానసిక మార్పులతో కూడి</w:t>
        <w:br/>
        <w:t>ఉండవచ్చు. బైపోలార్ డిజార్డర్ మరియు సైకోసిస్ ఎపిసోడ్‌లు అభివృద్ధి</w:t>
        <w:br/>
        <w:t>చెందుతాయి. విల్సన్ వ్యాధికి ప్రత్యామ్నాయ చికిత్సలు</w:t>
        <w:br/>
        <w:br/>
        <w:t>విల్సన్స్ వ్యాధి రోగులందరూ ప్రతిరోజూ, జీవితాంతం అదనపు ఆహార రాగిని</w:t>
        <w:br/>
        <w:t>తొలగించడానికి కొన్ని రకాల మందుల చికిత్సను తీసుకోవాలి. కొన్ని</w:t>
        <w:br/>
        <w:t>సందర్భాల్లో, విల్సన్స్ వ్యాధి రోగులు భావోద్వేగ లేదా శారీరక లక్షణాలను</w:t>
        <w:br/>
        <w:t>నియంత్రించడంలో లేదా కోల్పోయిన కదలిక లేదా ప్రసంగాన్ని తిరిగి పొందడంలో</w:t>
        <w:br/>
        <w:t>సహాయపడటానికి అదనపు చికిత్సల నుండి ప్రయోజనం పొందవచ్చు.</w:t>
        <w:br/>
        <w:br/>
        <w:t>ఈ ఇతర రకాల చికిత్సలు ఉండవచ్చు</w:t>
        <w:br/>
        <w:br/>
        <w:t>1.  ఫిజికల్ థెరపీ ఆర్థరైటిస్, బోలు ఎముకల వ్యాధి, కీళ్ల మరియు కండరాల</w:t>
        <w:br/>
        <w:t xml:space="preserve">    నొప్పి మరియు సమన్వయ సమస్యలు వంటి నాడీ కండరాల లేదా అస్థిపంజర సమస్యలు</w:t>
        <w:br/>
        <w:t xml:space="preserve">    ఉన్న వ్యక్తులకు ఫిజికల్ థెరపీ పనితీరును పునరుద్ధరిస్తుంది. ఫిజికల్</w:t>
        <w:br/>
        <w:t xml:space="preserve">    థెరపీలో కండరాల పనితీరు, సమన్వయం, సమతుల్యత మరియు ఓర్పును పెంచడానికి</w:t>
        <w:br/>
        <w:t xml:space="preserve">    వ్యాయామం మరియు కార్యక్రమాలు ఉంటాయి చలనశీలత, నడక స్థిరత్వం, భంగిమ</w:t>
        <w:br/>
        <w:t xml:space="preserve">    మరియు స్థానాల్లో శిక్షణ</w:t>
        <w:br/>
        <w:t>2.  ఆక్యుపేషనల్ థెరపీ ఆక్యుపేషనల్ థెరపీ వ్యక్తులు వారి సామాజిక మరియు</w:t>
        <w:br/>
        <w:t xml:space="preserve">    భౌతిక వాతావరణానికి అనుగుణంగా మారడంలో సహాయపడుతుంది.</w:t>
        <w:br/>
        <w:br/>
        <w:t>థెరపిస్ట్‌లు దీని ద్వారా పనితీరును మెరుగుపరచడంలో సహాయపడతారు:</w:t>
        <w:br/>
        <w:t>జ్ఞాపకశక్తి, ధోరణి మరియు అభిజ్ఞా ఏకీకరణను నిర్వహించడంలో సహాయపడే చర్యలు</w:t>
        <w:br/>
        <w:t>శారీరక వైకల్యాలను అధిగమించడానికి అనుకూల పద్ధతులు లేదా పరికరాలు దుస్తులు</w:t>
        <w:br/>
        <w:t>ధరించడం, స్నానం చేయడం, తినడం మరియు వస్త్రధారణ వంటి రంగాలలో విద్య మరియు</w:t>
        <w:br/>
        <w:t>శిక్షణ 3. విల్సన్స్ వ్యాధితో బాధపడుతున్న వ్యక్తులు మానసిక సంరక్షణ వారి</w:t>
        <w:br/>
        <w:t>జీవితకాలంలో అనేక రకాల మానసిక రుగ్మతలను అనుభవిస్తారు. డిప్రెషన్ అనేది</w:t>
        <w:br/>
        <w:t>సర్వసాధారణం మరియు సాధారణ జనాభా కంటే రెట్టింపు కంటే ఎక్కువ రేటుతో</w:t>
        <w:br/>
        <w:t>సంభవించవచ్చు. వ్యక్తి అనుభవించే భావాలు: నిరంతర దుఃఖం, ఆత్రుత లేదా ఖాళీ</w:t>
        <w:br/>
        <w:t>మూడ్ అపరాధ భావాలు, నిస్సహాయత లేదా నిస్సహాయత మరణం లేదా ఆత్మహత్య ఆలోచనలు,</w:t>
        <w:br/>
        <w:t>లేదా ఆత్మహత్య ప్రయత్నాలు నిద్ర కష్టం, ఉదయాన్నే మేల్కొలపడం లేదా ఎక్కువ</w:t>
        <w:br/>
        <w:t>నిద్రపోవడం ఏకాగ్రత, గుర్తుంచుకోవడం, లేదా నిర్ణయాలు తీసుకోవడం వీటిలో</w:t>
        <w:br/>
        <w:t>ఏవైనా అనుమానం ఉంటే, మూల్యాంకనం కోసం మీ వ్యక్తిగత వైద్యుడు లేదా మానసిక</w:t>
        <w:br/>
        <w:t>ఆరోగ్య నిపుణులను సంప్రదించండి. తరచుగా అడిగే ప్రశ్నలు విల్సన్స్ వ్యాధికి</w:t>
        <w:br/>
        <w:t>కాలేయ మార్పిడి ఎంత సాధారణం? విల్సన్ వ్యాధి ఏ వయస్సులో ప్రభావితం</w:t>
        <w:br/>
        <w:t>చేస్తుంది? విల్సన్ వ్యాధి లక్షణాలు ఏమిటి? విల్సన్స్ వ్యాధి యొక్క వివిధ</w:t>
        <w:br/>
        <w:t>సమస్యలు ఏమిటి? విల్సన్ వ్యాధి కళ్ళను ఎలా ప్రభావితం చేస్తుంది?</w:t>
        <w:br/>
        <w:t>ప్రస్తావనలు Wilson Disease. ఆరోగ్యం. జాన్స్ హాప్కిన్స్ వ్యాధి. తరచుగా</w:t>
        <w:br/>
        <w:t>అడుగు ప్రశ్నలు. విల్సన్ డిసీజ్ అసోసియేషన్. విల్సన్ వ్యాధి అంటే ఏమిటి?</w:t>
        <w:br/>
        <w:t>విల్సన్ వ్యాధితో జీవించడం. బలిజేపల్లి, సి., యాన్, కె., గుల్లపల్లి, ఎల్.,</w:t>
        <w:br/>
        <w:t>బరాకత్, ఎస్., చెవ్రూ-సెవెరాక్, హెచ్., &amp; డ్రూయిట్స్, ఇ. (2021). విల్సన్స్</w:t>
        <w:br/>
        <w:t>వ్యాధిలో జీవన నాణ్యత: ఒక సిస్టమాటిక్ లిటరేచర్ రివ్యూ. జర్నల్ ఆఫ్ హెల్త్</w:t>
        <w:br/>
        <w:t>ఎకనామిక్స్ అండ్ ఫలితాల పరిశోధన, 8(2), 105–113. విల్సన్ వ్యాధి. నేషనల్</w:t>
        <w:br/>
        <w:t>సెంటర్ ఫర్ అడ్వాన్సింగ్ ట్రాన్స్‌లేషనల్ సైన్సెస్. బలిజేపల్లి సి, యాన్</w:t>
        <w:br/>
        <w:t>కె, గుల్లపల్లి ఎల్, బరాకత్ ఎస్, చెవ్రూ-సెవెరాక్ హెచ్, డ్రూయిట్స్ ఇ.</w:t>
        <w:br/>
        <w:t>విల్సన్స్ వ్యాధిలో జీవన నాణ్యత: ఎ సిస్టమాటిక్ లిటరేచర్ రివ్యూ. J హెల్త్</w:t>
        <w:br/>
        <w:t>ఎకాన్ ఫలితాలు Res. 2021 డిసెంబర్ 8. చికిత్స. విల్సన్ డిసీజ్ అసోసియేషన్.</w:t>
        <w:br/>
        <w:t>కిట్జ్‌బెర్గర్ R, Madl C, ఫెరెన్సీ P. విల్సన్ వ్యాధి. మెటాబ్ బ్రెయిన్</w:t>
        <w:br/>
        <w:t>డిస్. 2005 డిసెంబర్;20. హుస్టర్ డి. విల్సన్ వ్యాధి. బెస్ట్ ప్రాక్టీస్</w:t>
        <w:br/>
        <w:t>రెస్ క్లిన్ గ్యాస్ట్రోఎంటరాల్. 2010 అక్టోబర్;24. విల్సన్స్ వ్యాధి.</w:t>
        <w:br/>
        <w:t>అఫ్తాబ్ అలా, ఆన్ పి వాకర్, కీయౌమర్స్ అష్కాన్. ఫిబ్రవరి 2007.. విల్సన్స్</w:t>
        <w:br/>
        <w:t>వ్యాధి నిర్వహణపై అంతర్దృష్టులు. గ్యాస్ట్రోఎంటరాలజీలో చికిత్సా పురోగతి.</w:t>
        <w:br/>
        <w:t>మొహమ్మద్‌షకిల్ కథవాలా మరియు గిడియాన్ M. హిర్ష్‌ఫీల్డ్. 2017. యూసఫ్ ఎమ్,</w:t>
        <w:br/>
        <w:t>కుమార్ ఎమ్, రామకృష్ణయ్య ఆర్, వాన్‌హెమెర్ట్ ఆర్, ఆంగ్టువాకో ఇ. విల్సన్స్</w:t>
        <w:br/>
        <w:t>వ్యాధిలో మెదడుకు సంబంధించిన విలక్షణమైన MRI లక్షణాలు. రేడియోల్ కేసు</w:t>
        <w:br/>
        <w:t>ప్రతినిధి 2015 డిసెంబర్. విల్సన్ వ్యాధి నిర్ధారణ మరియు చికిత్స: ఒక</w:t>
        <w:br/>
        <w:t>నవీకరణ. అమెరికన్ అసోసియేషన్ ఫర్ ది స్టడీ ఆఫ్ లివర్ డిసీజెస్ (AASLD). ఈవ్</w:t>
        <w:br/>
        <w:t>A. రాబర్ట్స్1 మరియు మైఖేల్ L. స్కిల్స్కీ.2008. ఫెరెన్సీ పి. విల్సన్</w:t>
        <w:br/>
        <w:t>వ్యాధి నిర్ధారణ. హ్యాండ్‌బి క్లిన్ న్యూరోల్. 2017. సింగ్ పి, అహ్లువాలియా</w:t>
        <w:br/>
        <w:t>ఎ, సగ్గర్ కె, గ్రేవాల్ సిఎస్. విల్సన్స్ వ్యాధి: MRI లక్షణాలు. J</w:t>
        <w:br/>
        <w:t>పీడియాటర్ న్యూరోస్కీ. 2011 జనవరి;6.</w:t>
        <w:br/>
        <w:br/>
        <w:t>==================================================</w:t>
        <w:br/>
        <w:br/>
        <w:t>చికెన్‌పాక్స్‌ను వరిసెల్లా అవలోకనం అని కూడా పిలుస్తారు చికెన్‌పాక్స్</w:t>
        <w:br/>
        <w:t>అనేది వరిసెల్లా జోస్టర్ వైరస్ (VZV, దీనిని చికెన్‌పాక్స్ వైరస్ అని కూడా</w:t>
        <w:br/>
        <w:t>పిలుస్తారు) వల్ల కలిగే వైరల్ ఇన్‌ఫెక్షన్. ఇది చాలా అంటు వ్యాధి, ఇది</w:t>
        <w:br/>
        <w:t>ఎక్కువగా పిల్లలను ప్రభావితం చేస్తుంది కానీ పెద్దలలో కూడా సంభవించవచ్చు.</w:t>
        <w:br/>
        <w:t>ఇది సాధారణంగా తేలికపాటి మరియు స్వీయ-పరిమితం చేసే వ్యాధి, కానీ తక్కువ</w:t>
        <w:br/>
        <w:t>రోగనిరోధక శక్తి లేదా శిశువులలో తీవ్రమైన ఆరోగ్య సమస్యలకు దారితీస్తుంది.</w:t>
        <w:br/>
        <w:t>ఇది క్లాసిక్ సూపర్ దురద దద్దుర్లు మరియు ఫ్లూ వంటి లక్షణాల ద్వారా</w:t>
        <w:br/>
        <w:t>వర్గీకరించబడుతుంది. చికెన్‌పాక్స్ యొక్క లక్షణాలు వారి స్వంత సమయాన్ని</w:t>
        <w:br/>
        <w:t>తీసుకున్నప్పటికీ, దురద మరియు నొప్పి నుండి ఉపశమనం పొందడంలో ఇంటి నివారణలు</w:t>
        <w:br/>
        <w:t>మరియు గృహ సంరక్షణ చికిత్స ఎంపికలు కీలక పాత్ర పోషిస్తాయి. చికెన్‌పాక్స్</w:t>
        <w:br/>
        <w:t>చికిత్స ఎక్కువగా లక్షణాలను నిర్వహించడం చుట్టూ కేంద్రీకృతమై ఉంటుంది.</w:t>
        <w:br/>
        <w:t>సాధారణంగా 10 సంవత్సరాల కంటే తక్కువ వయస్సు ఉన్న పిల్లలలో కనిపించే ముఖ్య</w:t>
        <w:br/>
        <w:t>వాస్తవాలు లింగం పురుషులు మరియు మహిళలు ఇద్దరికీ ప్రభావితమయ్యే శరీర భాగాలు</w:t>
        <w:br/>
        <w:t>(లు) చర్మాన్ని అనుకరించే పరిస్థితులు కీటకాలు కాటు ఇంపెటిగో డ్రగ్</w:t>
        <w:br/>
        <w:t>ప్రతిచర్యలు చర్మశోథ హెర్పెటిఫార్మిస్ యుర్టికేరియా వైరల్ ఎక్సాంథమ్స్</w:t>
        <w:br/>
        <w:t>పిటిరియాసిస్ లైకెనాయిడ్స్ మరియు వేరియోలిఫార్మిస్ అక్యూటా వైరస్లు</w:t>
        <w:br/>
        <w:t>వ్యాప్తి చెందుతాయి. వ్యాధి నియోనాటల్ సిఫిలిస్ ఎరిథెమా మల్టీఫార్మ్</w:t>
        <w:br/>
        <w:t>కాంటాక్ట్ డెర్మటైటిస్ అవసరమైన ఆరోగ్య పరీక్షలు/ఇమేజింగ్ పాలిమరేస్ చైన్</w:t>
        <w:br/>
        <w:t>రియాక్షన్ (PCR) వరిసెల్లా జోస్టర్ IgG పరీక్ష వరిసెల్లా జోస్టర్ IgM</w:t>
        <w:br/>
        <w:t>పరీక్ష చికిత్స యాంటీపైరెటిక్స్: పారాసెటమాల్ యాంటీవైరల్స్: ఎసిక్లోవిర్,</w:t>
        <w:br/>
        <w:t>ఫామ్సిక్లోవిర్, రిక్లోవిర్, రిక్లోవిర్సీ</w:t>
        <w:br/>
        <w:br/>
        <w:t>నిపుణులు శిశువైద్యుని (పిల్లల విషయంలో) చర్మవ్యాధి నిపుణుడు ఇన్ఫెక్షియస్</w:t>
        <w:br/>
        <w:t>డిసీజ్ స్పెషలిస్ట్ ఇంటర్నల్ మెడిసిన్ స్పెషలిస్ట్ చికెన్‌పాక్స్ యొక్క</w:t>
        <w:br/>
        <w:t>లక్షణాలు</w:t>
        <w:br/>
        <w:br/>
        <w:t>చికెన్‌పాక్స్ ఇన్ఫెక్షన్ వల్ల కలిగే లక్షణాలు వైరస్‌కు గురైన 10 నుండి 21</w:t>
        <w:br/>
        <w:t>రోజుల తర్వాత కనిపిస్తాయి మరియు సాధారణంగా 5 నుండి 10 రోజుల వరకు ఉంటాయి.</w:t>
        <w:br/>
        <w:t>ప్రారంభ లక్షణాలు ఏదైనా ఇతర ఇన్‌ఫెక్షన్‌ని పోలి ఉండవచ్చు. Chickenpox</w:t>
        <w:br/>
        <w:t>ప్రారంభంలో, ఒక వ్యక్తికి అనారోగ్యంగా అనిపించవచ్చు, శరీర నొప్పి మరియు</w:t>
        <w:br/>
        <w:t>తలనొప్పి ఉండవచ్చు, ఆకలి తగ్గుతుంది. ఒకటి లేదా రెండు రోజుల తర్వాత ఇవి</w:t>
        <w:br/>
        <w:t>చికెన్‌పాక్స్ యొక్క క్లాసిక్ దద్దుర్లు కనిపిస్తాయి. చర్మంపై దద్దుర్లు</w:t>
        <w:br/>
        <w:t>రావడానికి 48 గంటల ముందు పరిచయాలను మూసివేయడం అంటువ్యాధి. చికెన్‌పాక్స్</w:t>
        <w:br/>
        <w:t>యొక్క సాధారణ నాన్ రాష్ లక్షణాలు క్రింది విధంగా ఉన్నాయి: చికెన్‌పాక్స్</w:t>
        <w:br/>
        <w:t>యొక్క అత్యంత సాధారణ లక్షణం జ్వరం. ఇది సాధారణంగా 3-5 రోజులు ఉంటుంది మరియు</w:t>
        <w:br/>
        <w:t>101°–102°F (38.3°–38.8°C) పరిధిలో ఉంటుంది. అలసట లేదా అస్వస్థత, ఇది</w:t>
        <w:br/>
        <w:t>అస్వస్థత యొక్క సాధారణ భావన ఆకలి లేకపోవడం తలనొప్పి కండరాలు లేదా కీళ్ల</w:t>
        <w:br/>
        <w:t>నొప్పి దగ్గు లేదా ముక్కు కారడం వంటి ఫ్లూ వంటి లక్షణాలు</w:t>
        <w:br/>
        <w:br/>
        <w:t>చికెన్‌పాక్స్ దద్దుర్లు మరియు బొబ్బలు శరీరంపై కనిపించిన తర్వాత, అవి</w:t>
        <w:br/>
        <w:t>క్రింది మూడు దశల గుండా వెళతాయి: ఎరుపు లేదా గులాబీ రంగులో కనిపించే గడ్డలు</w:t>
        <w:br/>
        <w:t>(పాపుల్స్) తరచుగా మొదట కడుపు, ఛాతీ, వీపు లేదా ముఖం ప్రాంతాలపై</w:t>
        <w:br/>
        <w:t>గుర్తించబడతాయి, ఇవి శరీరమంతా వ్యాపిస్తాయి. . గడ్డలు చివరికి ద్రవంతో</w:t>
        <w:br/>
        <w:t>నిండిపోతాయి, బొబ్బలు (వెసికిల్స్) ఏర్పడతాయి, అవి తెరిచి లీక్ అవుతాయి.</w:t>
        <w:br/>
        <w:t>బొబ్బలు ఒక క్రస్ట్, స్కాబ్ అభివృద్ధి, మరియు నయం ప్రారంభమవుతుంది.</w:t>
        <w:br/>
        <w:br/>
        <w:t>అన్ని బొబ్బలు ఒకే సమయంలో ఏర్పడవు. అంటువ్యాధి కాలం అంతా కొత్త బొబ్బలు</w:t>
        <w:br/>
        <w:t>అభివృద్ధి చెందుతూనే ఉంటాయి. అయినప్పటికీ, వారు పైన వివరించిన అదే దశలను</w:t>
        <w:br/>
        <w:t>అనుసరిస్తారు.</w:t>
        <w:br/>
        <w:br/>
        <w:t>చిన్న పిల్లలకు అన్ని లక్షణాలు సాధారణంగా తేలికపాటివి. టీకాలు వేసిన వారికి</w:t>
        <w:br/>
        <w:t>(పిల్లలు మరియు పెద్దలతో సహా) ఇప్పటికీ ఇన్ఫెక్షన్ రావచ్చు, అయితే లక్షణాలు</w:t>
        <w:br/>
        <w:t>తక్కువగా ఉంటాయి మరియు శరీరంపై తక్కువ బొబ్బలు ఏర్పడతాయి.</w:t>
        <w:br/>
        <w:br/>
        <w:t>అయినప్పటికీ, చికెన్ పాక్స్ యొక్క తీవ్రమైన సందర్భాల్లో దద్దుర్లు మరియు</w:t>
        <w:br/>
        <w:t>బొబ్బలు శరీరం అంతటా వ్యాపించడం ప్రారంభిస్తాయి. కొన్ని సందర్భాల్లో, చిన్న</w:t>
        <w:br/>
        <w:t>గాయాలు గొంతుపై, కళ్ళ చుట్టూ మరియు మూత్రనాళం, యోని లేదా పాయువు యొక్క</w:t>
        <w:br/>
        <w:t>శ్లేష్మ పొరలలో కూడా ఏర్పడవచ్చు.</w:t>
        <w:br/>
        <w:br/>
        <w:t>కొన్ని సందర్భాల్లో దద్దుర్లు అస్తవ్యస్తత, మైకము, శ్వాస ఆడకపోవడం,</w:t>
        <w:br/>
        <w:t>వేగవంతమైన హృదయ స్పందన, దగ్గు (ఇది మరింత తీవ్రమవుతుంది), బలహీనమైన కండరాల</w:t>
        <w:br/>
        <w:t>సమన్వయం మరియు గట్టి మెడ వంటి లక్షణాలతో కూడి ఉంటుంది. ఈ లక్షణాలు తక్షణ</w:t>
        <w:br/>
        <w:t>వైద్య జోక్యం అవసరమయ్యే మరొక వైద్య పరిస్థితి లేదా సంక్లిష్టతను</w:t>
        <w:br/>
        <w:t>సూచిస్తాయి. చికెన్ పాక్స్ కారణాలు</w:t>
        <w:br/>
        <w:br/>
        <w:t>చికెన్‌పాక్స్ వరిసెల్లా జోస్టర్ అనే వైరస్ వల్ల వస్తుంది. సోకిన వ్యక్తితో</w:t>
        <w:br/>
        <w:t>సన్నిహితంగా ఉండటం వల్ల ఇది ఎక్కువగా వ్యాపిస్తుంది. వైరస్ వ్యాప్తి</w:t>
        <w:br/>
        <w:t>చెందుతుంది: శ్వాసకోశ బిందువుల ద్వారా దగ్గు లేదా తుమ్ములు ముద్దులు</w:t>
        <w:br/>
        <w:t>పెట్టడం లేదా లాలాజలం ద్వారా పానీయాలు లేదా ఆహారాన్ని పంచుకోవడం లేదా</w:t>
        <w:br/>
        <w:t>పొక్కులు లేదా చర్మంపై ద్రవంతో పరిచయం ద్వారా కరచాలనం చేయడం లేదా డోర్</w:t>
        <w:br/>
        <w:t>హ్యాండిల్స్ లేదా టేబుల్స్ వంటి కలుషితమైన ఉపరితలాలను తాకడం వంటివి</w:t>
        <w:br/>
        <w:t>చికెన్‌పాక్స్ అంటువ్యాధిగా ఉందా? చికున్‌పాక్స్ వ్యాధి లక్షణాలు కనిపించడం</w:t>
        <w:br/>
        <w:t>ప్రారంభమయ్యే ఒకటి లేదా రెండు రోజుల ముందు నుండి పొక్కులు పొడిగా మరియు</w:t>
        <w:br/>
        <w:t>క్రస్ట్ అయ్యే వరకు అంటువ్యాధి. అందువల్ల, సోకిన వ్యక్తిని తాకడం మానుకోండి</w:t>
        <w:br/>
        <w:t>ఎందుకంటే ఇది మీ ఇన్ఫెక్షన్ ప్రమాదాన్ని పెంచుతుంది. బొబ్బలు పొడిగా మరియు</w:t>
        <w:br/>
        <w:t>పూర్తిగా అదృశ్యం కావడానికి సాధారణంగా ఒక వారం లేదా రెండు రోజులు పడుతుంది.</w:t>
        <w:br/>
        <w:t>వైరస్ ఎలా వ్యాపిస్తుంది మరియు దానిని నిరోధించే మార్గాల గురించి మరింత</w:t>
        <w:br/>
        <w:t>తెలుసుకోండి. కథనాన్ని ఇక్కడ చదవండి! చికెన్‌పాక్స్‌కు ప్రమాద కారకాలు</w:t>
        <w:br/>
        <w:br/>
        <w:t>మీరు మీ జీవితంలో ఇన్ఫెక్షన్ సోకకపోతే మీరు చికెన్‌పాక్స్ వైరస్ బారిన పడే</w:t>
        <w:br/>
        <w:t>ప్రమాదం ఎక్కువగా ఉండవచ్చు. మీరు ఉంటే ప్రమాదం పెరుగుతుంది: ఇన్‌ఫెక్షన్‌కు</w:t>
        <w:br/>
        <w:t>టీకాలు వేయకపోతే వ్యాధి సోకిన పిల్లలతో లేదా పెద్దలతో సంబంధం కలిగి ఉన్నారా</w:t>
        <w:br/>
        <w:t>లేదా సోకిన పిల్లలతో నివసిస్తున్న పెద్దలు పాఠశాల, పిల్లల సంరక్షణ సౌకర్యం</w:t>
        <w:br/>
        <w:t>లేదా ఆరోగ్య సంరక్షణ సెట్టింగ్‌లో తక్కువ లేదా రాజీపడిన రోగనిరోధక శక్తిని</w:t>
        <w:br/>
        <w:t>కలిగి ఉంటారు అనారోగ్యం కారణంగా లేదా ఏదైనా మందుల వాడకం వల్ల చికెన్‌పాక్స్</w:t>
        <w:br/>
        <w:t>= చికెన్ + పాక్స్ ఉందా?? లేదు, చికెన్ పాక్స్ అంటే పాక్స్ ఉన్న చికెన్ అని</w:t>
        <w:br/>
        <w:t>కాదు. ఇది వరిసెల్లా వైరస్ వల్ల వచ్చే వైరల్ వ్యాధి. చర్మంపై కోడి</w:t>
        <w:br/>
        <w:t>పెక్స్‌ను పోలి ఉండే గుర్తుల కారణంగా ఈ పేరు వచ్చిందని సూచించబడినప్పటికీ,</w:t>
        <w:br/>
        <w:t>కొన్ని ఆసక్తికరమైన సిద్ధాంతాలు ఉన్నాయి, అలాగే చర్మంపై కనిపించే ఎర్రటి</w:t>
        <w:br/>
        <w:t>బొబ్బలు చిక్‌పీస్ (హిందీలో చావ్లీ) లాగా ఉన్నాయని భావించారు. అందువల్ల,</w:t>
        <w:br/>
        <w:t>చికెన్ పాక్స్ అనే పేరు మరొక సిద్ధాంతాన్ని చెబుతుంది. కోళ్లు సాధారణంగా</w:t>
        <w:br/>
        <w:t>బలహీనతతో సంబంధం కలిగి ఉంటాయి మరియు దీని పేరు చికెన్ పాక్స్. దురద అని</w:t>
        <w:br/>
        <w:t>అర్థం వచ్చే గిక్కన్ అనే పాత ఆంగ్ల పదం చికెన్‌గా పాడైంది. అలాగే, పాక్స్</w:t>
        <w:br/>
        <w:t>పాక్స్‌గా స్పెల్లింగ్ చేయబడింది (పాక్ యొక్క బహువచన రూపం — పాత ఆంగ్ల పదం)</w:t>
        <w:br/>
        <w:t>చికెన్‌పాక్స్ గురించి మరింత చూడండి. వైద్య సహాయం కోరుతూ, మా వైద్యులను</w:t>
        <w:br/>
        <w:t>తనిఖీ చేయండి. ఇప్పుడే సంప్రదించండి! చికెన్‌పాక్స్ నిర్ధారణ</w:t>
        <w:br/>
        <w:br/>
        <w:t>చికెన్‌పాక్స్ సాధారణంగా దాని క్లాసిక్ చర్మపు దద్దుర్లు కారణంగా</w:t>
        <w:br/>
        <w:t>గుర్తించడం మరియు నిర్ధారించడం సులభం.</w:t>
        <w:br/>
        <w:br/>
        <w:t>అయితే, అవసరమైతే, పాలిమరేస్ చైన్ రియాక్షన్ (PCR) పరీక్ష ద్వారా నిర్ధారణ</w:t>
        <w:br/>
        <w:t>పరీక్ష చేయవచ్చు. దీని కోసం, పొక్కు ద్రవం లేదా స్కాబ్స్ వైరస్ ఉనికి కోసం</w:t>
        <w:br/>
        <w:t>పరీక్షించబడతాయి.</w:t>
        <w:br/>
        <w:br/>
        <w:t>అంతేకాకుండా, చికెన్‌పాక్స్‌కు వ్యతిరేకంగా రోగనిరోధక శక్తి ఉందో లేదో</w:t>
        <w:br/>
        <w:t>తెలుసుకోవడానికి యాంటీబాడీస్ కోసం పరీక్షలు నిర్వహించబడతాయి. వీటిలో ఇవి</w:t>
        <w:br/>
        <w:t>ఉన్నాయి: వరిసెల్లా జోస్టర్ IgG పరీక్ష, ఇది వరిసెల్లా జోస్టర్ వైరస్‌తో</w:t>
        <w:br/>
        <w:t>పోరాడటానికి రోగనిరోధక వ్యవస్థ ద్వారా ఉత్పత్తి చేయబడిన ప్రతిరోధకాల IgG</w:t>
        <w:br/>
        <w:t>స్థాయిని అంచనా వేయడానికి ఉపయోగించబడుతుంది. వరిసెల్లా జోస్టర్ IgM పరీక్ష</w:t>
        <w:br/>
        <w:t>చికెన్‌పాక్స్‌ని నిర్ధారించడానికి మరియు ఇటీవలి, ప్రస్తుత లేదా పాత</w:t>
        <w:br/>
        <w:t>ఇన్‌ఫెక్షన్ మధ్య తేడాను గుర్తించడానికి నిర్వహిస్తారు. ప్రముఖులు ఇషాన్</w:t>
        <w:br/>
        <w:t>ఖట్టర్‌ను 2019లో ప్రభావితం చేశారు, బాలీవుడ్ నటుడు ఇషాన్ ఖట్టర్</w:t>
        <w:br/>
        <w:t>చికెన్‌పాక్స్ నుండి కోలుకోవడం గురించి ఇన్‌స్టాగ్రామ్‌లో పంచుకున్నారు.</w:t>
        <w:br/>
        <w:t>బర్ఖా సేన్‌గుప్తా టీవీ ఫేమ్ బర్ఖా సేన్‌గుప్తా, “నామ్‌కారన్” సీరియల్‌లో</w:t>
        <w:br/>
        <w:t>తన పాత్రకు ప్రసిద్ది చెందింది, 2019 లో ఇన్‌స్టాగ్రామ్‌లో పోస్ట్ చేసిన</w:t>
        <w:br/>
        <w:t>ఆమె చికెన్‌పాక్స్‌తో బాధపడుతోంది మరియు దాని నుండి కోలుకుంది. ఏంజెలీనా</w:t>
        <w:br/>
        <w:t>జోలీ హాలీవుడ్ నటి ఏంజెలీనా జోలీ 39 సంవత్సరాల వయస్సులో చికెన్‌పాక్స్‌తో</w:t>
        <w:br/>
        <w:t>బాధపడ్డారు. ఆమె 2014లో ఒక వీడియో ద్వారా ప్రకటన చేసింది. చికెన్‌పాక్స్</w:t>
        <w:br/>
        <w:t>నివారణ</w:t>
        <w:br/>
        <w:br/>
        <w:t>చికెన్‌పాక్స్‌ను నివారించడానికి సులభమైన మరియు ప్రభావవంతమైన మార్గాలలో</w:t>
        <w:br/>
        <w:t>ఒకటి టీకాలు వేయడం. సాధారణ శిశు వ్యాక్సినేషన్ వైల్డ్-టైప్ వరిసెల్లా యొక్క</w:t>
        <w:br/>
        <w:t>ప్రసారాన్ని గణనీయంగా తగ్గించినప్పటికీ, చికెన్‌పాక్స్ టీకా అనేది ఇండియన్</w:t>
        <w:br/>
        <w:t>యూనివర్సల్ ఇమ్యునైజేషన్ ప్రోగ్రామ్‌లో భాగం కాదు. అందువల్ల, మీరు ఇంకా</w:t>
        <w:br/>
        <w:t>లేకపోతే చికెన్‌పాక్స్‌కు టీకాలు వేయండి, ఎందుకంటే ఇది ఇన్‌ఫెక్షన్‌తో</w:t>
        <w:br/>
        <w:t>బాధపడే ప్రమాదాన్ని గణనీయంగా తగ్గిస్తుంది. అంతేకాకుండా, చికెన్‌పాక్స్</w:t>
        <w:br/>
        <w:t>సంక్రమణను నివారించడానికి ఇది సురక్షితమైన మరియు సమర్థవంతమైన ఎంపికలలో</w:t>
        <w:br/>
        <w:t>ఒకటి. టీకాపై సలహా కోసం మీ వైద్యుడిని సంప్రదించండి.</w:t>
        <w:br/>
        <w:br/>
        <w:t>చికెన్‌పాక్స్ అంటువ్యాధి స్వభావం కలిగి ఉన్నందున, ఒక కుటుంబంలోని</w:t>
        <w:br/>
        <w:t>వ్యక్తికి చికెన్‌పాక్స్ ఉన్నట్లు నిర్ధారణ అయినట్లయితే, ఇతర కుటుంబ</w:t>
        <w:br/>
        <w:t>సభ్యులు తప్పనిసరిగా టీకాలు వేయాలని సిఫార్సు చేయబడింది, ఒకవేళ ముందుగా</w:t>
        <w:br/>
        <w:t>టీకాలు వేయకపోతే.</w:t>
        <w:br/>
        <w:br/>
        <w:t>చికెన్‌పాక్స్ కోసం టీకాలు వేయడానికి ప్లాన్ చేస్తున్నాను ఇప్పుడు ఇక్కడ</w:t>
        <w:br/>
        <w:t>క్లిక్ చేయండి!</w:t>
        <w:br/>
        <w:br/>
        <w:t>సందర్శించవలసిన నిపుణుడు</w:t>
        <w:br/>
        <w:br/>
        <w:t>చాలా సందర్భాలలో, చికెన్ పాక్స్ యొక్క లక్షణాలు సాధారణంగా తేలికపాటివి</w:t>
        <w:br/>
        <w:t>మరియు తరచుగా వాటంతట అవే వెళ్లిపోతాయి. అయినప్పటికీ, వైద్యుడిని</w:t>
        <w:br/>
        <w:t>సందర్శించడం మరియు ముందస్తు జోక్యం నెమ్మదిగా పురోగతికి మరియు వ్యాధి యొక్క</w:t>
        <w:br/>
        <w:t>ప్రారంభ పరిష్కారానికి దారితీయవచ్చు. కొన్ని సార్లు, ముఖ్యంగా పెద్దలలో,</w:t>
        <w:br/>
        <w:t>చికెన్‌పాక్స్ యొక్క లక్షణాలు తీవ్రంగా మారినప్పుడు మరియు మెరుగుదల</w:t>
        <w:br/>
        <w:t>సంకేతాలను చూపించడంలో విఫలం కావచ్చు. అలాంటప్పుడు చికిత్స చేయించుకోవడానికి</w:t>
        <w:br/>
        <w:t>వైద్యుడిని సంప్రదించడం మంచిది.</w:t>
        <w:br/>
        <w:br/>
        <w:t>మీరు వంటి లక్షణాలను అనుభవిస్తే మీరు తప్పనిసరిగా వైద్యుడిని చూడాలి:</w:t>
        <w:br/>
        <w:t>వాంతులు శ్వాస తీసుకోవడంలో దద్దుర్లు కంటిపై దద్దుర్లు మెడ దృఢత్వం అధిక</w:t>
        <w:br/>
        <w:t>జ్వరం (102 F కంటే ఎక్కువ) బాక్టీరియల్ ఇన్ఫెక్షన్ కండరాల నియంత్రణ</w:t>
        <w:br/>
        <w:t>కోల్పోవడం మైకము</w:t>
        <w:br/>
        <w:br/>
        <w:t>ఒక సాధారణ వైద్యునితో పాటు, ఈ పరిస్థితికి చికిత్స చేయడంలో సహాయపడే</w:t>
        <w:br/>
        <w:t>నిపుణులు శిశువైద్యుడు (పిల్లల విషయంలో) చర్మవ్యాధి నిపుణుడు అంతర్గత వైద్య</w:t>
        <w:br/>
        <w:t>నిపుణుడు అంటు వ్యాధి నిపుణుడు చికెన్‌పాక్స్ చికిత్స</w:t>
        <w:br/>
        <w:br/>
        <w:t>చికెన్‌పాక్స్ సాధారణంగా ఒక వారం లేదా 10 రోజులలో దాని కోర్సును</w:t>
        <w:br/>
        <w:t>నడుపుతుంది. చికిత్స ఎక్కువగా లక్షణాలను తగ్గించే లక్ష్యంతో ఉంటుంది.</w:t>
        <w:br/>
        <w:t>జ్వరాన్ని తగ్గించడానికి పారాసెటమాల్ వంటి నాన్ ఆస్పిరిన్ ఉత్పత్తులు</w:t>
        <w:br/>
        <w:t>తీసుకోవచ్చు.</w:t>
        <w:br/>
        <w:br/>
        <w:t>పెద్దవారిలో మరియు చికెన్‌పాక్స్ యొక్క తీవ్రమైన లక్షణాలు ఉన్నవారిలో,</w:t>
        <w:br/>
        <w:t>వైద్యులు యాంటీవైరల్ మందులను సూచించవచ్చు, ఎందుకంటే ఇది లక్షణాలను తక్కువ</w:t>
        <w:br/>
        <w:t>తీవ్రతరం చేస్తుంది మరియు పరిస్థితిని మెరుగుపరుస్తుంది. అయినప్పటికీ,</w:t>
        <w:br/>
        <w:t>చికిత్స యొక్క కోర్సును అనుసరించాలని నిర్ధారించుకోండి మరియు స్వీయ-ఔషధం</w:t>
        <w:br/>
        <w:t>చేయవద్దు. సాధారణంగా ఉపయోగించే యాంటీవైరల్‌లలో కొన్ని: Acyclovir</w:t>
        <w:br/>
        <w:t>Famciclovir Ganciclovir Ribavirin Valacyclovir</w:t>
        <w:br/>
        <w:br/>
        <w:t>చేయవలసినవి మరియు చేయకూడనివి రక్షణ చర్యగా, వ్యాధి సోకిన వారు సాధారణంగా</w:t>
        <w:br/>
        <w:t>వారు అంటువ్యాధిగా ఉన్నప్పుడు ఇంట్లోనే ఉండవలసి ఉంటుంది. పిల్లలలో రేయ్స్</w:t>
        <w:br/>
        <w:t>సిండ్రోమ్‌తో సంబంధం ఉన్నందున జ్వరం కోసం ఆస్పిరిన్ వంటి OTC మందులను</w:t>
        <w:br/>
        <w:t>ఉపయోగించకూడదని సూచించబడింది. ఇది మెదడును ప్రభావితం చేసే తీవ్రమైన వ్యాధి</w:t>
        <w:br/>
        <w:t>మరియు మరణానికి కూడా కారణం కావచ్చు. మీ వైద్యుడిని సంప్రదించకుండా యాంటీ</w:t>
        <w:br/>
        <w:t>ఇన్ఫ్లమేటరీ పెయిన్ కిల్లర్స్ వాడకాన్ని నివారించండి ఎందుకంటే ఇది తీవ్రమైన</w:t>
        <w:br/>
        <w:t>చర్మ వ్యాధుల ప్రమాదాన్ని పెంచుతుంది. గోరువెచ్చని నీటితో రోజువారీ</w:t>
        <w:br/>
        <w:t>శుభ్రపరచడం సెకండరీ బాక్టీరియల్ ఇన్ఫెక్షన్‌ను నివారించడంలో సహాయపడుతుంది.</w:t>
        <w:br/>
        <w:t>గోళ్లను చిన్నగా ఉంచడం మరియు చేతి తొడుగులు ధరించడం వలన గోకడం</w:t>
        <w:br/>
        <w:t>నిరోధించవచ్చు మరియు ద్వితీయ అంటువ్యాధుల ప్రమాదాన్ని తగ్గించవచ్చు.</w:t>
        <w:br/>
        <w:t>చికెన్‌పాక్స్ కోసం ఇంటి సంరక్షణ</w:t>
        <w:br/>
        <w:br/>
        <w:t>1.  దురదను గీసుకోవద్దు చికెన్‌పాక్స్ యొక్క ముఖ్య లక్షణాలలో ఒకటి చర్మం</w:t>
        <w:br/>
        <w:t xml:space="preserve">    దురదగా ఉంటుంది మరియు అందువల్ల, గోకడం నివారించడం మంచిది. ఎందుకంటే ఇది</w:t>
        <w:br/>
        <w:t xml:space="preserve">    మచ్చల ప్రమాదాన్ని పెంచడమే కాకుండా ఇన్ఫెక్షన్‌కు కూడా దారి తీస్తుంది.</w:t>
        <w:br/>
        <w:t xml:space="preserve">    భద్రతా చర్యగా, మీరు మీ పిల్లల వేలుగోళ్లను కత్తిరించవచ్చు, ఇది గోకడం</w:t>
        <w:br/>
        <w:t xml:space="preserve">    వల్ల కలిగే చర్మ సంక్రమణను నిరోధించవచ్చు. దురద చర్మంపై నొక్కండి లేదా</w:t>
        <w:br/>
        <w:t xml:space="preserve">    తట్టండి కానీ గీతలు పడకండి.</w:t>
        <w:br/>
        <w:br/>
        <w:t>2.  కోల్డ్ కంప్రెస్ ఉపయోగించండి చికెన్‌పాక్స్ కూడా జ్వరానికి</w:t>
        <w:br/>
        <w:t xml:space="preserve">    కారణమవుతుంది, దీని వలన చర్మం దురద మరియు గోకడం వంటి వాటికి మరింత</w:t>
        <w:br/>
        <w:t xml:space="preserve">    అవకాశం ఉంటుంది. పెరిగిన శరీర ఉష్ణోగ్రత చికెన్‌పాక్స్‌తో బాధపడుతున్న</w:t>
        <w:br/>
        <w:t xml:space="preserve">    వ్యక్తికి పరిస్థితిని మరింత దిగజార్చవచ్చు. కోల్డ్ కంప్రెస్‌ని</w:t>
        <w:br/>
        <w:t xml:space="preserve">    ఉపయోగించమని సలహా ఇవ్వడానికి ఇది కారణం, ఎందుకంటే ఇది శరీర ఉష్ణోగ్రతను</w:t>
        <w:br/>
        <w:t xml:space="preserve">    తగ్గించడంలో సహాయపడటమే కాకుండా దురద చర్మాన్ని ఉపశమనం చేస్తుంది. ఇది</w:t>
        <w:br/>
        <w:t xml:space="preserve">    ప్రభావవంతమైన చికెన్‌పాక్స్ నివారణలలో ఒకటిగా పనిచేస్తుంది కాబట్టి</w:t>
        <w:br/>
        <w:t xml:space="preserve">    దురద ఉన్న ప్రదేశంలో చల్లని, తడిగా ఉన్న కుదించును వర్తించండి.</w:t>
        <w:br/>
        <w:br/>
        <w:t>3.  ఆరోగ్యకరమైన, ఇంట్లో వండిన ఆహారాన్ని తినండి మీరు అనారోగ్యంతో</w:t>
        <w:br/>
        <w:t xml:space="preserve">    ఉన్నప్పుడు మసాలా మరియు ప్రాసెస్ చేసిన ఆహారాన్ని కోరుకోవడం</w:t>
        <w:br/>
        <w:t xml:space="preserve">    సర్వసాధారణం. ఏది ఏమైనప్పటికీ, కారం, నూనె లేదా లవణం కలిగిన ఆహారాలను</w:t>
        <w:br/>
        <w:t xml:space="preserve">    తీసుకోవడం మానేయడం ఉత్తమం, ఎందుకంటే ఇవి మీ జీర్ణక్రియ ప్రక్రియను</w:t>
        <w:br/>
        <w:t xml:space="preserve">    అడ్డుకోవడమే కాకుండా శరీరంలో వేడిని కూడా పెంచుతాయి. అందువల్ల, వైద్యం</w:t>
        <w:br/>
        <w:t xml:space="preserve">    ప్రక్రియను మెరుగుపరచడానికి ఇంట్లో వండిన ఆహారాలు, ప్రాధాన్యంగా చప్పగా</w:t>
        <w:br/>
        <w:t xml:space="preserve">    ఉండే ఆహారాన్ని ఎంచుకోవడం ఉత్తమం. అలాగే, విటమిన్ సి పుష్కలంగా ఉండే</w:t>
        <w:br/>
        <w:t xml:space="preserve">    పండ్లను తీసుకోవడం మరియు నారింజ, యాపిల్, ద్రాక్ష, నిమ్మకాయలు మొదలైన</w:t>
        <w:br/>
        <w:t xml:space="preserve">    రోగనిరోధక శక్తిని పెంచడం.</w:t>
        <w:br/>
        <w:br/>
        <w:t>4.  హైడ్రేటెడ్‌గా ఉండండి చాలా ద్రవాలు త్రాగండి ఎందుకంటే ఇది</w:t>
        <w:br/>
        <w:t xml:space="preserve">    హైడ్రేటెడ్‌గా ఉండటానికి మరియు అధిక జ్వరం కారణంగా ఏర్పడే</w:t>
        <w:br/>
        <w:t xml:space="preserve">    నిర్జలీకరణాన్ని నిరోధించడంలో సహాయపడుతుంది. అంతేకాకుండా, ఇది శరీరం</w:t>
        <w:br/>
        <w:t xml:space="preserve">    నుండి వైరల్ టాక్సిన్స్‌ను ఫ్లష్ చేయడానికి మరియు త్వరగా కోలుకోవడానికి</w:t>
        <w:br/>
        <w:t xml:space="preserve">    సహాయపడుతుంది. అయితే, చక్కెర పానీయాలు తాగడం మానుకోండి మరియు తాజా,</w:t>
        <w:br/>
        <w:t xml:space="preserve">    సాధారణ నీటిని ఎంచుకోండి, ప్రత్యేకించి మీకు లేదా మీ పిల్లవాడికి</w:t>
        <w:br/>
        <w:t xml:space="preserve">    నోటిలో పుండ్లు ఉంటే. పిల్లల కోసం, మీరు శరీరంలోని ద్రవ నిల్వలను</w:t>
        <w:br/>
        <w:t xml:space="preserve">    తిరిగి నింపడానికి చక్కెర రహిత పాప్సికల్‌లను ఎంచుకోవచ్చు.</w:t>
        <w:br/>
        <w:br/>
        <w:t>5.  చేతి తొడుగులు ధరించండి ఈ చిట్కా ఎక్కువగా పిల్లలకు వర్తిస్తుంది,</w:t>
        <w:br/>
        <w:t xml:space="preserve">    ఎందుకంటే వారు చర్మం దురదకు గురయ్యే అవకాశం ఎక్కువగా ఉంటుంది. గోకడం</w:t>
        <w:br/>
        <w:t xml:space="preserve">    నిరోధించడానికి, ముఖ్యంగా పిల్లలకు, చేతికి గ్లౌజులు లేదా సాక్స్‌లు</w:t>
        <w:br/>
        <w:t xml:space="preserve">    పెట్టుకోవాలని సలహా ఇవ్వడానికి కారణం ఇదే. ఇది చికెన్‌పాక్స్ పొక్కుతో</w:t>
        <w:br/>
        <w:t xml:space="preserve">    గోరు యొక్క ప్రత్యక్ష కంటెంట్‌ను నిరోధించడమే కాకుండా అంటువ్యాధుల</w:t>
        <w:br/>
        <w:t xml:space="preserve">    ప్రమాదాన్ని తగ్గిస్తుంది మరియు మచ్చలను పరిమితం చేస్తుంది. అలాగే,</w:t>
        <w:br/>
        <w:t xml:space="preserve">    వదులుగా, కాటన్ దుస్తులను ధరించండి, ఇది చర్మం శ్వాస తీసుకోవడానికి</w:t>
        <w:br/>
        <w:t xml:space="preserve">    మరియు దురదను తగ్గించడానికి సహాయపడుతుంది.</w:t>
        <w:br/>
        <w:br/>
        <w:t>6.  స్వీయ-ఔషధాలను నివారించండి చాలా మంది ప్రజలు చికెన్‌పాక్స్‌తో</w:t>
        <w:br/>
        <w:t xml:space="preserve">    బాధపడుతున్నప్పుడు రెండవ ఆలోచన లేకుండా జ్వరం కోసం మాత్రలు లేదా శరీర</w:t>
        <w:br/>
        <w:t xml:space="preserve">    నొప్పికి నొప్పి నివారిణిని పాప్ చేస్తారు. అయితే, ఇది మంచి ఆలోచన</w:t>
        <w:br/>
        <w:t xml:space="preserve">    కాదు. జ్వరాన్ని తగ్గించడానికి సాధారణంగా ఉపయోగించే ఆస్పిరిన్, 16</w:t>
        <w:br/>
        <w:t xml:space="preserve">    సంవత్సరాల కంటే తక్కువ వయస్సు ఉన్న పిల్లలలో రేయ్స్ సిండ్రోమ్ అని</w:t>
        <w:br/>
        <w:t xml:space="preserve">    పిలువబడే ప్రాణాంతక పరిస్థితిని కలిగిస్తుంది. అందువల్ల, స్వీయ-ఔషధం</w:t>
        <w:br/>
        <w:t xml:space="preserve">    చేయకండి, కానీ ఏదైనా మాత్రలు తీసుకునే ముందు మీ వైద్యుడిని</w:t>
        <w:br/>
        <w:t xml:space="preserve">    సంప్రదించండి. చికెన్‌పాక్స్ యొక్క సమస్యలు</w:t>
        <w:br/>
        <w:br/>
        <w:t>చికెన్ పాక్స్ సాధారణంగా తేలికపాటి వ్యాధి. అయినప్పటికీ, చికెన్‌పాక్స్</w:t>
        <w:br/>
        <w:t>నుండి సమస్యలు సంభవించవచ్చు. పెద్దలు మరియు బలహీనమైన రోగనిరోధక వ్యవస్థ</w:t>
        <w:br/>
        <w:t>కలిగిన వ్యక్తులలో ఇవి సర్వసాధారణం: శిశువులు గర్భిణీ స్త్రీలు HIV/AIDS,</w:t>
        <w:br/>
        <w:t>క్యాన్సర్, కీమోథెరపీ, స్టెరాయిడ్ థెరపీ, మార్పిడి వంటి పరిస్థితులతో</w:t>
        <w:br/>
        <w:t>బాధపడుతున్న రోగులు</w:t>
        <w:br/>
        <w:br/>
        <w:t>చికెన్‌పాక్స్ యొక్క కొన్ని తీవ్రమైన సమస్యలలో ఇవి ఉన్నాయి: సెకండరీ</w:t>
        <w:br/>
        <w:t>బాక్టీరియల్ ఇన్ఫెక్షన్లు డీహైడ్రేషన్ న్యుమోనియా (ఊపిరితిత్తుల</w:t>
        <w:br/>
        <w:t>ఇన్ఫెక్షన్) ఎన్సెఫాలిటిస్ (మెదడు యొక్క వాపు మరియు వాపు) సెరెబెల్లార్</w:t>
        <w:br/>
        <w:t>అటాక్సియా (లోపభూయిష్ట కండరాల సమన్వయం) ట్రాన్స్‌వర్స్ మైలిటిస్</w:t>
        <w:br/>
        <w:t>(వెన్నుపాము యొక్క వాపు) చికెన్‌పాక్స్ సమయంలో ఆస్పిరిన్ తీసుకునే పిల్లలు</w:t>
        <w:br/>
        <w:t>మరియు యుక్తవయస్కుల్లో సిండ్రోమ్ డెత్ చికెన్‌పాక్స్ మరియు షింగిల్స్</w:t>
        <w:br/>
        <w:t>షింగిల్స్ మరియు చికెన్‌పాక్స్ ఒకే వైరస్ వల్ల వచ్చినప్పటికీ, అవి ఒకే</w:t>
        <w:br/>
        <w:t>రకమైన అనారోగ్యం కాదు. చికెన్‌పాక్స్ సాధారణంగా పిల్లలను ప్రభావితం చేసే</w:t>
        <w:br/>
        <w:t>తేలికపాటి అనారోగ్యం. చికెన్‌పాక్స్ వ్యాధి అదృశ్యమైన చాలా కాలం తర్వాత</w:t>
        <w:br/>
        <w:t>వైరస్ తిరిగి క్రియాశీలం కావడం వల్ల షింగిల్స్ వస్తుంది.</w:t>
        <w:br/>
        <w:br/>
        <w:t>కోలుకున్న తర్వాత కూడా చికెన్ పాక్స్ వైరస్ శరీరంలో ఉంటుంది. తరువాత</w:t>
        <w:br/>
        <w:t>జీవితంలో, వైరస్ తిరిగి క్రియాశీలం చేసి షింగిల్స్‌కు కారణమవుతుంది. మీకు</w:t>
        <w:br/>
        <w:t>గులకరాళ్లు ఉన్నట్లయితే, మీరు ఎప్పుడూ చికెన్‌పాక్స్‌ను కలిగి ఉండని లేదా</w:t>
        <w:br/>
        <w:t>చికెన్‌పాక్స్ వ్యాక్సిన్ తీసుకోని వ్యక్తులకు వరిసెల్లా వైరస్‌ను వ్యాప్తి</w:t>
        <w:br/>
        <w:t>చేయవచ్చు. ఈ వ్యక్తులు చికెన్‌పాక్స్‌ను అభివృద్ధి చేస్తారు, గులకరాళ్లు</w:t>
        <w:br/>
        <w:t>కాదు. ఎవరైనా చికెన్‌పాక్స్‌ను అభివృద్ధి చేయడానికి చికెన్‌పాక్స్ లేదా</w:t>
        <w:br/>
        <w:t>షింగిల్స్‌కు గురైన తర్వాత 10 నుండి 21 రోజుల వరకు పడుతుంది. చికెన్‌పాక్స్</w:t>
        <w:br/>
        <w:t>యొక్క ప్రత్యామ్నాయ చికిత్సలు</w:t>
        <w:br/>
        <w:br/>
        <w:t>యాంటీవైరల్ మందులతో పాటు, లక్షణాల నుండి ఉపశమనానికి మరియు గోకడం వల్ల</w:t>
        <w:br/>
        <w:t>ఏర్పడిన మచ్చలను వదిలించుకోవడానికి సహాయపడే కొన్ని ఇంటి నివారణలు ఉన్నాయి.</w:t>
        <w:br/>
        <w:t>అయితే, మీరు ఈ చికెన్‌పాక్స్ నివారణలలో దేనినైనా ప్రయత్నించే ముందు మీ</w:t>
        <w:br/>
        <w:t>వైద్యుడిని సంప్రదించండి.</w:t>
        <w:br/>
        <w:br/>
        <w:t>1.  వోట్మీల్ బాత్ చికెన్‌పాక్స్ కారణంగా ఏర్పడే చర్మం దురద నుండి ఉపశమనం</w:t>
        <w:br/>
        <w:t xml:space="preserve">    పొందేందుకు ఓట్ మీల్ బాత్ అత్యంత ప్రసిద్ధ సహజ నివారణలలో ఒకటి. దీని</w:t>
        <w:br/>
        <w:t xml:space="preserve">    కోసం, మీరు రెండు కప్పుల ఓట్ మీల్‌ను రెండు లీటర్ల నీటిలో సుమారు 15</w:t>
        <w:br/>
        <w:t xml:space="preserve">    నిమిషాలు ఉడికించాలి. ఇప్పుడు, దానిని చల్లబరచండి మరియు ఉడికించిన</w:t>
        <w:br/>
        <w:t xml:space="preserve">    ఓట్‌మీల్‌ను కాటన్ క్లాత్‌లో కట్టి, నీరు గందరగోళంగా మారే వరకు</w:t>
        <w:br/>
        <w:t xml:space="preserve">    గోరువెచ్చని నీటి టబ్‌లో తేలడానికి అనుమతించండి. దురద నుండి ఉపశమనం</w:t>
        <w:br/>
        <w:t xml:space="preserve">    పొందడానికి ఈ నీటిని శరీరమంతా చల్లుకోండి.</w:t>
        <w:br/>
        <w:br/>
        <w:t>2.  బేకింగ్ సోడా చికెన్‌పాక్స్‌తో బాధపడుతున్న వ్యక్తులలో దురదను</w:t>
        <w:br/>
        <w:t xml:space="preserve">    వదిలించుకోవడానికి ఇది చాలా సాధారణంగా ఉపయోగించబడుతుంది. ఒక గ్లాసు</w:t>
        <w:br/>
        <w:t xml:space="preserve">    నీటిలో 1/4 టీస్పూన్ బేకింగ్ సోడా కలపండి. బేకింగ్ సోడా చర్మంపై</w:t>
        <w:br/>
        <w:t xml:space="preserve">    ఆరిపోయేలా మెత్తగా కాటన్ క్లాత్‌ను అందులో ముంచి చర్మంపై వేయండి. ఇది</w:t>
        <w:br/>
        <w:t xml:space="preserve">    బొబ్బలు గోకడం నుండి మిమ్మల్ని దూరంగా ఉంచుతుంది.</w:t>
        <w:br/>
        <w:br/>
        <w:t>3.  విటమిన్ ఇ నూనెలో యాంటీఆక్సిడెంట్ పుష్కలంగా ఉంటుంది, విటమిన్ ఇ ఆయిల్</w:t>
        <w:br/>
        <w:t xml:space="preserve">    దురద నుండి ఉపశమనం పొందడంలో సహాయపడుతుంది అలాగే చికెన్‌పాక్స్ బొబ్బలు</w:t>
        <w:br/>
        <w:t xml:space="preserve">    గోకడం వల్ల ఏర్పడే మచ్చలను నివారిస్తుంది. విటమిన్ ఇ ఆయిల్‌ను చర్మం</w:t>
        <w:br/>
        <w:t xml:space="preserve">    అంతటా సున్నితంగా పూయండి, ఎందుకంటే ఇది చర్మంపై ప్రశాంతత మరియు ఓదార్పు</w:t>
        <w:br/>
        <w:t xml:space="preserve">    ప్రభావాన్ని చూపుతుంది మరియు అందువలన, వైద్యం ప్రోత్సహిస్తుంది.</w:t>
        <w:br/>
        <w:t xml:space="preserve">    అంతేకాకుండా, ఈ నూనెను క్రమం తప్పకుండా ఉపయోగించడం వల్ల చికెన్‌పాక్స్</w:t>
        <w:br/>
        <w:t xml:space="preserve">    కారణంగా ఏర్పడిన మచ్చలు/మార్క్‌లు తేలికవుతాయి. చికెన్‌పాక్స్‌తో</w:t>
        <w:br/>
        <w:t xml:space="preserve">    జీవించడం</w:t>
        <w:br/>
        <w:br/>
        <w:t>కొద్దికాలం పాటు, ఒక వ్యక్తికి చికెన్‌పాక్స్ వచ్చినప్పుడు, తనంతట తానుగా</w:t>
        <w:br/>
        <w:t>వీలైనంత సౌకర్యవంతంగా ఉండటమే కాకుండా మరొకరు చేయగలరు. చాలా సందర్భాలలో,</w:t>
        <w:br/>
        <w:t>మీకు ఒకసారి చికెన్‌పాక్స్ వచ్చినట్లయితే, మీ జీవితకాలంలో అది మళ్లీ రాదు.</w:t>
        <w:br/>
        <w:t>అరుదుగా, ఎవరైనా ఒకటి కంటే ఎక్కువసార్లు పొందవచ్చు. రోగులు తగినంత మొత్తంలో</w:t>
        <w:br/>
        <w:t>విశ్రాంతి తీసుకోవాలి. ఆర్ద్రీకరణను నిర్వహించడానికి చాలా నీరు మరియు ఇతర</w:t>
        <w:br/>
        <w:t>ద్రవాలను త్రాగాలి. దాల్చిన చెక్క, చమోమిలే మరియు తులసి మూలికా టీలు వంటి</w:t>
        <w:br/>
        <w:t>ఇతర పానీయాలు కూడా రోగనిరోధక శక్తిని పెంచుతాయి. ఆహారం సరళంగా మరియు</w:t>
        <w:br/>
        <w:t>ఆరోగ్యకరమైనదిగా ఉండాలి. కొవ్వు మరియు కారంగా ఉండే ఆహారాన్ని నివారించండి.</w:t>
        <w:br/>
        <w:t>సంతృప్త కొవ్వు అధికంగా ఉన్న ఆహారం మంటను కలిగిస్తుంది, ఇది చికాకు ఉన్న</w:t>
        <w:br/>
        <w:t>ప్రాంతం యొక్క వైద్యంను నెమ్మదిస్తుంది. గోకడం నివారించడానికి మీ</w:t>
        <w:br/>
        <w:t>వేలుగోళ్లను కత్తిరించండి ఎందుకంటే ఇది లోతైన మచ్చలు మరియు గాయాలను</w:t>
        <w:br/>
        <w:t>ఏర్పరుస్తుంది. యాంటిహిస్టామైన్ లోషన్ మరియు చల్లని స్నానాలు దురదను</w:t>
        <w:br/>
        <w:t>శాంతపరచడానికి సహాయపడతాయి. స్వీయ సంరక్షణతో పాటు ఇంట్లో చికెన్‌పాక్స్</w:t>
        <w:br/>
        <w:t>వ్యాప్తి చెందకుండా నిరోధించడం చాలా ముఖ్యం. ముఖ్యంగా తిన్న తర్వాత మరియు</w:t>
        <w:br/>
        <w:t>రెస్ట్‌రూమ్‌ని ఉపయోగించిన తర్వాత మీ కుటుంబం తరచుగా చేతులు కడుక్కోవాలని</w:t>
        <w:br/>
        <w:t>నిర్ధారించుకోండి. టీకాలు వేయని కుటుంబ సభ్యులు, గర్భిణీ స్త్రీలు, నవజాత</w:t>
        <w:br/>
        <w:t>శిశువులు, వృద్ధులు లేదా ఇన్‌ఫెక్షన్‌కు తక్కువ నిరోధకత ఉన్నవారిని</w:t>
        <w:br/>
        <w:t>బహిర్గతం చేయకుండా ప్రయత్నించండి. అన్ని బొబ్బలు క్రస్ట్ లేదా ఎండిన వరకు</w:t>
        <w:br/>
        <w:t>ఒంటరిగా ఉండటానికి ప్రయత్నించాలి. తరచుగా అడిగే ప్రశ్నలు చికెన్ పాక్స్</w:t>
        <w:br/>
        <w:t>మొదట బయటకు వచ్చినప్పుడు ఎలా ఉంటుంది? చికెన్‌పాక్స్ జీవితాంతం రోగనిరోధక</w:t>
        <w:br/>
        <w:t>శక్తిని ఇస్తుందా? పెద్దలకు చికెన్ పాక్స్ ఎందుకు అధ్వాన్నంగా ఉంటుంది?</w:t>
        <w:br/>
        <w:t>చికెన్‌పాక్స్ ఎంతకాలం సంక్రమిస్తుంది? చికెన్ పాక్స్ రెండుసార్లు</w:t>
        <w:br/>
        <w:t>వస్తుందా? చికెన్ పాక్స్ మశూచికి సంబంధించినదా? ప్రస్తావనలు Ayoade F,</w:t>
        <w:br/>
        <w:t>Kumar S. Varicella Zoster. [2021 ఆగస్టు 11న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2021 జనవరి. InformedHealth.org [ఇంటర్నెట్]. కొలోన్, జర్మనీ:</w:t>
        <w:br/>
        <w:t>ఇన్‌స్టిట్యూట్ ఫర్ క్వాలిటీ అండ్ ఎఫిషియెన్సీ ఇన్ హెల్త్ కేర్ (IQWiG);</w:t>
        <w:br/>
        <w:t>2006-. చికెన్‌పాక్స్: అవలోకనం. 2014 జూన్ 30 [2019 నవంబర్ 21న</w:t>
        <w:br/>
        <w:t>నవీకరించబడింది]. కోహెన్ J, బ్రూయర్ J. చికెన్‌పాక్స్: చికిత్స. BMJ క్లిన్</w:t>
        <w:br/>
        <w:t>ఎవిడ్. 2015;2015:0912. 2015 జూన్ 15న ప్రచురించబడింది. కోట V, గ్రెల్లా</w:t>
        <w:br/>
        <w:t>MJ. వరిసెల్లా (చికెన్‌పాక్స్) టీకా. [2021 ఫిబ్రవరి 16న నవీకరించబడింది].</w:t>
        <w:br/>
        <w:t>ఇన్: స్టాట్‌పెర్ల్స్ [ఇంటర్నెట్]. ట్రెజర్ ఐలాండ్ (FL): StatPearls</w:t>
        <w:br/>
        <w:t>పబ్లిషింగ్; 2021 జనవరి. చికెన్‌పాక్స్ (వరిసెల్లా). సెంటర్స్ ఫర్ డిసీజ్</w:t>
        <w:br/>
        <w:t>కంట్రోల్ అండ్ ప్రివెన్షన్ (CDC). చికెన్‌పాక్స్ ఉన్న పిల్లలను ఎలా</w:t>
        <w:br/>
        <w:t>చూసుకోవాలి. అమెరికన్ అకాడమీ ఆఫ్ డెర్మటాలజీ. నివారణ మరియు చికిత్స.</w:t>
        <w:br/>
        <w:t>చికెన్‌పాక్స్ (వరిసెల్లా). సెంటర్స్ ఫర్ డిసీజ్ కంట్రోల్ అండ్ ప్రివెన్షన్</w:t>
        <w:br/>
        <w:t>(CDC). పిల్లలకు ప్రకృతి చికిత్స. HK బఖ్రు జైకో పబ్లిషింగ్ హౌస్, 1999.</w:t>
        <w:br/>
        <w:t>304 p. సాధారణ జబ్బులకు సహజ ఇంటి నివారణలు. HK బఖ్రు ఓరియంట్</w:t>
        <w:br/>
        <w:t>పేపర్‌బ్యాక్స్, 1996. 232 p.</w:t>
        <w:br/>
        <w:br/>
        <w:t>==================================================</w:t>
        <w:br/>
        <w:br/>
        <w:t>జిరోఫ్తాల్మియాను జిరోటిక్ కెరాటిటిస్ మరియు కెరటోమలాసియా అని కూడా</w:t>
        <w:br/>
        <w:t>పిలుస్తారు అవలోకనం జిరోఫ్తాల్మియా అనేది తీవ్రమైన విటమిన్ ఎ లోపంతో సంబంధం</w:t>
        <w:br/>
        <w:t>ఉన్న కంటి సంకేతాలు మరియు లక్షణాల సమూహాన్ని సూచిస్తుంది. విటమిన్ ఎ కంటిలో</w:t>
        <w:br/>
        <w:t>వివిధ ముఖ్యమైన విధులను నిర్వహిస్తుంది మరియు దాని లోపం కళ్ళ ఆరోగ్యాన్ని</w:t>
        <w:br/>
        <w:t>ప్రతికూలంగా ప్రభావితం చేస్తుంది. అభివృద్ధి చెందుతున్న దేశాలలో ఇది ఒక</w:t>
        <w:br/>
        <w:t>ప్రధాన సమస్య మరియు ప్రపంచవ్యాప్తంగా నివారించదగిన అంధత్వానికి ప్రధాన</w:t>
        <w:br/>
        <w:t>కారణం.</w:t>
        <w:br/>
        <w:br/>
        <w:t>ఇది ఏ వయస్సు వారినైనా ప్రభావితం చేయవచ్చు కానీ 2 నుండి 6 సంవత్సరాల మధ్య</w:t>
        <w:br/>
        <w:t>వయస్సు ఉన్న పిల్లలు ఈ లోపానికి ఎక్కువగా గురవుతారు. విటమిన్ ఎ సరికాని</w:t>
        <w:br/>
        <w:t>వినియోగం, జీవక్రియ లేదా నిల్వ కారణంగా ఈ వ్యాధి సంభవించవచ్చు.</w:t>
        <w:br/>
        <w:br/>
        <w:t>ఆహారం మరియు సప్లిమెంట్ల ద్వారా సరైన మోతాదులో విటమిన్ ఎ తీసుకోవడం ద్వారా</w:t>
        <w:br/>
        <w:t>ఈ వ్యాధిని సులభంగా నివారించవచ్చు మరియు చికిత్స చేయవచ్చు.</w:t>
        <w:br/>
        <w:t>జిరోఫ్తాల్మియాకు ప్రేరేపించే కారకంగా పనిచేసే మీజిల్స్ వంటి కొన్ని</w:t>
        <w:br/>
        <w:t>వ్యాధులకు వ్యతిరేకంగా రోగనిరోధకత కూడా పిల్లలలో విటమిన్ ఎ లోపాన్ని</w:t>
        <w:br/>
        <w:t>నివారించడంలో సహాయపడుతుంది. సాధారణంగా 2 నుండి 6 సంవత్సరాల మధ్య వయస్సు గల</w:t>
        <w:br/>
        <w:t>పిల్లలలో కనిపించే ముఖ్య వాస్తవాలు స్త్రీ పురుషులిద్దరి శరీర భాగాలు (లు)</w:t>
        <w:br/>
        <w:t>ప్రమేయం కలిగి ఉంటాయి కళ్ళు అనుకరించే పరిస్థితులు పరీక్ష రక్త పరీక్ష:</w:t>
        <w:br/>
        <w:t>సీరం విటమిన్ ఎ, సీరం రెటినోల్ బైండింగ్ ప్రోటీన్ &amp; సీరం జింక్ డార్క్</w:t>
        <w:br/>
        <w:t>అడాప్టోమెట్రీ మరియు నైట్ విజన్ థ్రెషోల్డ్ పరీక్షలు ఎలక్ట్రోరెటినోగ్రామ్</w:t>
        <w:br/>
        <w:t>(ERG) ఇంప్రెషన్ సైటోలజీ చికిత్స విటమిన్ ఎ సప్లిమెంటేషన్ జింక్</w:t>
        <w:br/>
        <w:t>సప్లిమెంటేషన్ సమయోచిత చికిత్స యాంటీబయాటిక్స్ సంబంధిత ఎన్జిఓలు</w:t>
        <w:br/>
        <w:br/>
        <w:t>జిరోఫ్తాల్మియా యొక్క లక్షణాలు రోగి యొక్క లోపం మరియు వయస్సు యొక్క</w:t>
        <w:br/>
        <w:t>తీవ్రతపై ఆధారపడి ఉంటాయి మరియు ఈ క్రింది దశల ద్వారా క్రమంగా</w:t>
        <w:br/>
        <w:t>పురోగమిస్తాయి: రాత్రి అంధత్వం (కంటికి కాంతికి బలహీనమైన సున్నితత్వం) ఇది</w:t>
        <w:br/>
        <w:t>జిరోఫ్తాల్మియా యొక్క మొదటి సంకేతం, దీనిలో వ్యక్తి చూడలేడు. మసక</w:t>
        <w:br/>
        <w:t>వెలుతురులో మరియు వస్తువులపైకి దూసుకుపోవచ్చు మరియు/లేదా తగ్గిన చలనశీలతను</w:t>
        <w:br/>
        <w:t>చూపుతుంది. కండ్లకలక జిరోసిస్ ఇది కండ్లకలక యొక్క నిస్తేజంగా, పొడిగా,</w:t>
        <w:br/>
        <w:t>మందంగా, ముడతలుగా కనిపించడం ద్వారా వర్గీకరించబడుతుంది. కండ్లకలకను</w:t>
        <w:br/>
        <w:t>ద్రవపదార్థం చేసే మ్యూకిన్ స్రావంలో మార్పుల కారణంగా ఇది అభివృద్ధి</w:t>
        <w:br/>
        <w:t>చెందుతుంది. బిటాట్ మచ్చలు ఇది కండ్లకలకపై తెల్లటి, నురుగు, అపారదర్శక</w:t>
        <w:br/>
        <w:t>నిక్షేపాలను సూచిస్తుంది. కార్నియా జిరోసిస్ కార్నియా నిస్తేజంగా, పొడిగా</w:t>
        <w:br/>
        <w:t>మరియు మబ్బుగా కనిపిస్తుంది. కార్నియల్ వ్రణోత్పత్తి లేదా కెరటోమలాసియా</w:t>
        <w:br/>
        <w:t>కార్నియల్ జిరోసిస్ తరచుగా అల్సర్‌లకు మరియు కార్నియా మృదువుగా మారడానికి</w:t>
        <w:br/>
        <w:t>దారితీస్తుంది. ఇది కంటిలోని కార్నియాను కూడా చిల్లులు చేసి నాశనం</w:t>
        <w:br/>
        <w:t>చేస్తుంది. జిరోఫ్తాల్మిక్ ఫండస్ ఇది ఫండస్‌లో (కంటి లోపలి, వెనుక ఉపరితలం)</w:t>
        <w:br/>
        <w:t>నిర్మాణ మార్పులను సూచిస్తుంది. జిరోఫ్తాల్మియా కారణాలు</w:t>
        <w:br/>
        <w:br/>
        <w:t>విటమిన్ A అనేది ఒక ముఖ్యమైన పోషకం మరియు కంటి యొక్క క్రింది కేంద్ర</w:t>
        <w:br/>
        <w:t>విధులకు బాధ్యత వహిస్తుంది: రెటీనా అని పిలువబడే విటమిన్ A యొక్క రూపం,</w:t>
        <w:br/>
        <w:t>opsin అనే ప్రోటీన్‌తో కలిపి రోడాప్సిన్‌ను ఏర్పరుస్తుంది, ఇది మసక కాంతి</w:t>
        <w:br/>
        <w:t>మరియు రంగులో దృష్టికి అవసరమైన కాంతిని గ్రహించే అణువు. సున్నితత్వం. కంటి</w:t>
        <w:br/>
        <w:t>యొక్క రక్షిత బయటి పొర అయిన కార్నియా యొక్క పనితీరుకు మద్దతు ఇవ్వడం ద్వారా</w:t>
        <w:br/>
        <w:t>స్పష్టమైన దృష్టిని నిర్వహించడంలో విటమిన్ ఎ కూడా ముఖ్యమైన పాత్ర</w:t>
        <w:br/>
        <w:t>పోషిస్తుంది, విటమిన్ ఎ కళ్లలో తేమను ఉత్పత్తి చేయడానికి మరియు కళ్ళు</w:t>
        <w:br/>
        <w:t>పొడిబారడం వంటి సమస్యలను నివారించడానికి లాక్రిమల్ గ్రంధులను</w:t>
        <w:br/>
        <w:t>ప్రేరేపించడంలో సహాయపడుతుంది. విటమిన్ ఎ లోపం జిరోఫ్తాల్మియాకు ప్రధాన</w:t>
        <w:br/>
        <w:t>కారణం. లోపం యొక్క కారణాలు:</w:t>
        <w:br/>
        <w:br/>
        <w:t>ఎ. విటమిన్ ఎ యొక్క తగినంత ఆహారం తీసుకోకపోవడం విటమిన్ ఎ యొక్క ఆహార</w:t>
        <w:br/>
        <w:t>వనరులను తక్కువగా తీసుకోవడం దీనికి కారణమని చెప్పవచ్చు: తగినంత ఆహార సరఫరా</w:t>
        <w:br/>
        <w:t>దీర్ఘకాలిక మద్య వ్యసనం అధికంగా ఎంపిక చేసుకుని తినడం మానసిక అనారోగ్యం</w:t>
        <w:br/>
        <w:t>మింగడంలో ఇబ్బంది</w:t>
        <w:br/>
        <w:br/>
        <w:t>మానసిక అనారోగ్యంతో పోరాడుతున్న ఒక స్నేహితుడు లేదా కుటుంబ సభ్యునికి మీరు</w:t>
        <w:br/>
        <w:t>సహాయం చేయగల మరియు మద్దతు ఇవ్వగల మార్గాలు ఇక్కడ ఉన్నాయి, ఇది వారి ఆహార</w:t>
        <w:br/>
        <w:t>విధానాన్ని ఎక్కువగా ప్రభావితం చేస్తుంది. తెలుసుకోవడానికి నొక్కండి!</w:t>
        <w:br/>
        <w:br/>
        <w:t>B. విటమిన్ A యొక్క బలహీనమైన శోషణ విటమిన్ A యొక్క తగినంత శోషణకు ప్రధాన</w:t>
        <w:br/>
        <w:t>కారణాలు ప్యాంక్రియాటిక్, కాలేయం మరియు ప్రేగులను ప్రభావితం చేసే వ్యాధులు:</w:t>
        <w:br/>
        <w:t>దీర్ఘకాలిక కాలేయ వ్యాధి (6 నెలల కంటే ఎక్కువ కాలం కాలేయం యొక్క ప్రగతిశీల</w:t>
        <w:br/>
        <w:t>నష్టం) ఇన్ఫ్లమేటరీ ప్రేగు వ్యాధి (జీర్ణవ్యవస్థలో వాపు ట్రాక్ట్)</w:t>
        <w:br/>
        <w:t>ప్యాంక్రియాటైటిస్ (ప్యాంక్రియాస్ యొక్క వాపు) ఉదరకుహర వ్యాధి (జీర్ణానికి</w:t>
        <w:br/>
        <w:t>దారితీసే కొన్ని ఆహారాలకు అధిక సున్నితత్వం) ప్యాంక్రియాటిక్ లోపం</w:t>
        <w:br/>
        <w:t>(ప్యాంక్రియాస్ యొక్క సరికాని పనితీరు) షార్ట్ బవెల్ సిండ్రోమ్ (ఆహారం</w:t>
        <w:br/>
        <w:t>నుండి పోషకాలను సరిగ్గా గ్రహించకపోవడం) దీర్ఘకాలిక డయేరియాసిస్ ఇన్ఫెక్షన్</w:t>
        <w:br/>
        <w:t>జ్వరం మరియు విరేచనాలతో పాటు) అబెటాలిపోప్రొటీనిమియా (కొవ్వులు మరియు</w:t>
        <w:br/>
        <w:t>విటమిన్ల యొక్క బలహీనమైన శోషణ) C. విటమిన్ ఎ తగ్గిన నిల్వ కింది కారణాల</w:t>
        <w:br/>
        <w:t>వల్ల విటమిన్ ఎ తగ్గిన నిల్వ కూడా జిరోఫ్తాల్మియాకు కారణం కావచ్చు. కాలేయ</w:t>
        <w:br/>
        <w:t>వ్యాధులు సిస్టిక్ ఫైబ్రోసిస్ (ప్రధానంగా ఊపిరితిత్తులు మరియు</w:t>
        <w:br/>
        <w:t>జీర్ణవ్యవస్థను ప్రభావితం చేసే వారసత్వ రుగ్మత) మీకు తెలుసా? విటమిన్ ఎ</w:t>
        <w:br/>
        <w:t>చర్మ కణాలకు పోషణను అందిస్తుంది మరియు ఆరోగ్యకరమైన మరియు మెరిసే చర్మాన్ని</w:t>
        <w:br/>
        <w:t>ప్రోత్సహిస్తుంది. విటమిన్ ఎ యొక్క ఆరోగ్యకరమైన మోతాదు కొత్త చర్మ కణాల</w:t>
        <w:br/>
        <w:t>ఉత్పత్తిని నిర్వహించడం ద్వారా చర్మ క్యాన్సర్‌ను కూడా నివారిస్తుంది.</w:t>
        <w:br/>
        <w:t>విటమిన్ ఎ వల్ల కలిగే మరిన్ని ప్రయోజనాలను తెలుసుకోండి. తెలుసుకోవడానికి</w:t>
        <w:br/>
        <w:t>చదవండి! జిరోఫ్తాల్మియాకు ప్రమాద కారకాలు క్రింది కారకాలు విటమిన్ ఎ</w:t>
        <w:br/>
        <w:t>లోపాన్ని ప్రేరేపించగలవు మరియు చివరికి జిరోఫ్తాల్మియాకు దారితీస్తాయి:</w:t>
        <w:br/>
        <w:t>వయస్సు శిశువులు మరియు పిల్లలు వారి పెరుగుదల మరియు అభివృద్ధికి విటమిన్ ఎ</w:t>
        <w:br/>
        <w:t>యొక్క అధిక అవసరం కారణంగా జిరోఫ్తాల్మియాకు ఎక్కువ అవకాశం ఉంది. విటమిన్ ఎ</w:t>
        <w:br/>
        <w:t>శోషణకు ఆటంకం కలిగించే పేగు ఇన్ఫెక్షన్లకు కూడా పిల్లలు ఎక్కువగా</w:t>
        <w:br/>
        <w:t>గురవుతారు.</w:t>
        <w:br/>
        <w:br/>
        <w:t>మీ పిల్లల ఆరోగ్యం గురించి ఆందోళన చెందుతున్నారా? మీ బిడ్డ పోషకాహార</w:t>
        <w:br/>
        <w:t>లోపాలను అభివృద్ధి చేయకుండా చూసుకోవడానికి కొన్ని సులభమైన మరియు ఆచరణాత్మక</w:t>
        <w:br/>
        <w:t>మార్గాలను తెలుసుకోండి. తెలుసుకోవడానికి నొక్కండి!</w:t>
        <w:br/>
        <w:br/>
        <w:t>పోషకాహార లోపం విటమిన్ ఎ లోపంతో సహా అనేక విటమిన్ లోపాలకు పోషకాహార లోపం</w:t>
        <w:br/>
        <w:t>దారితీస్తుంది. అభివృద్ధి చెందుతున్న దేశాలలో నివసించే ప్రజలు</w:t>
        <w:br/>
        <w:t>పోషకాహారలోపానికి ఎక్కువ అవకాశాలు ఉన్నందున జిరోఫ్తాల్మియాకు ఎక్కువ అవకాశం</w:t>
        <w:br/>
        <w:t>ఉంది. జింక్ లోపం పోషకాహార లోపం, ముఖ్యంగా జింక్ లోపం, శరీరంలో చురుకైన</w:t>
        <w:br/>
        <w:t>విటమిన్ ఎ స్థాయిని తగ్గిస్తుంది మరియు జిరోఫ్తాల్మియా అభివృద్ధి చెందే</w:t>
        <w:br/>
        <w:t>అవకాశాలను పెంచుతుంది. గర్భిణీ మరియు పాలిచ్చే స్త్రీలకు ఈ కాలంలో విటమిన్</w:t>
        <w:br/>
        <w:t>ఎ లోపం వచ్చే అవకాశాలు ఎక్కువగా ఉండటం వల్ల జిరోఫ్తాల్మియా వచ్చే ప్రమాదం</w:t>
        <w:br/>
        <w:t>ఎక్కువగా ఉంటుంది. విటమిన్ ఎ లోపం ఉన్న తల్లులకు జన్మించిన నవజాత శిశువులకు</w:t>
        <w:br/>
        <w:t>జిరోఫ్తాల్మియా వచ్చే ప్రమాదం ఎక్కువగా ఉంటుంది. పేద చనుబాలివ్వడం సాధారణ</w:t>
        <w:br/>
        <w:t>పెరుగుదల మరియు అభివృద్ధికి అవసరమైన వివిధ రకాల పోషకాలను నవజాత శిశువులకు</w:t>
        <w:br/>
        <w:t>తల్లి పాలు అందిస్తుంది. ఇది జీవితం యొక్క ప్రారంభ సంవత్సరాల్లో వివిధ</w:t>
        <w:br/>
        <w:t>ఇన్ఫెక్షన్ల నుండి శిశువులను కూడా రక్షిస్తుంది. 6 నెలల కంటే తక్కువ వయస్సు</w:t>
        <w:br/>
        <w:t>ఉన్న శిశువులలో తగినంత తల్లిపాలు ఇవ్వకపోవడం కూడా జిరోఫ్తాల్మియా</w:t>
        <w:br/>
        <w:t>ప్రమాదాన్ని పెంచుతుంది. వైద్య పరిస్థితులు దీర్ఘకాలిక కాలేయ వ్యాధి, లివర్</w:t>
        <w:br/>
        <w:t>సిర్రోసిస్, డయేరియా, ప్యాంక్రియాస్ యొక్క వాపు మరియు ఇన్ఫ్లమేటరీ ప్రేగు</w:t>
        <w:br/>
        <w:t>వ్యాధి వంటి కొన్ని వ్యాధులు వ్యక్తిని జిరోఫ్తాల్మియాకు మరింత హాని</w:t>
        <w:br/>
        <w:t>కలిగిస్తాయి. కొమొర్బిడిటీలు న్యుమోనియా, కామెర్లు, వాంతులు మరియు</w:t>
        <w:br/>
        <w:t>సెప్టిసిమియా వంటి వివిధ వ్యాధులు కూడా జిరోఫ్తాల్మియా ప్రమాదాన్ని</w:t>
        <w:br/>
        <w:t>పెంచుతాయి. తక్కువ సామాజిక ఆర్థిక స్థితి పేద ప్రజలు తమ పోషకాహార అవసరాలను</w:t>
        <w:br/>
        <w:t>తీర్చుకోవడానికి సరైన భోజనం చేయలేని కారణంగా విటమిన్ ఎ లోపానికి ఎక్కువ</w:t>
        <w:br/>
        <w:t>అవకాశం ఉంది. విద్య లేకపోవడం సరైన పోషకాహారం యొక్క ప్రాముఖ్యత గురించి సరైన</w:t>
        <w:br/>
        <w:t>అవగాహన లేని వ్యక్తులు విటమిన్ ఎ వంటి పోషకాహార లోపానికి గురవుతారు.</w:t>
        <w:br/>
        <w:t>మద్యపానం అధికంగా తీసుకోవడం వల్ల శరీరంలో విటమిన్ ఎ స్థాయి తగ్గుతుంది</w:t>
        <w:br/>
        <w:t>మరియు జిరోఫ్తాల్మియాకు దారి తీస్తుంది. ఆల్కహాల్ కొలెస్ట్రాల్‌ను</w:t>
        <w:br/>
        <w:t>తగ్గిస్తుంది, తక్కువ పరిమాణంలో రెడ్ వైన్ హృదయ ఆరోగ్యాన్ని</w:t>
        <w:br/>
        <w:t>మెరుగుపరుస్తుందని తెలిసినప్పటికీ, నిరంతర మద్యపానం కొలెస్ట్రాల్‌లో</w:t>
        <w:br/>
        <w:t>పెరుగుదలకు కారణమవుతుంది, ఇది ధమనులలో ఫలకం ఏర్పడటానికి దారితీస్తుంది.</w:t>
        <w:br/>
        <w:t>దీర్ఘకాలంలో మద్యం సేవించడం వల్ల గుండెపోటు వచ్చే ప్రమాదం ఎక్కువగా</w:t>
        <w:br/>
        <w:t>ఉంటుంది. ఆల్కహాల్ గురించి ఇలాంటి అపోహలు ఎక్కువ. ఇప్పుడు బస్ట్!</w:t>
        <w:br/>
        <w:t>జిరోఫ్తాల్మియా నిర్ధారణ</w:t>
        <w:br/>
        <w:br/>
        <w:t>జిరోఫ్తాల్మియా సంకేతాలు ఉన్న రోగి నుండి ఆల్కహాల్ తీసుకోవడంతో సహా</w:t>
        <w:br/>
        <w:t>సంపూర్ణమైన ఆహార, వైద్య, సామాజిక చరిత్ర తీసుకోబడుతుంది. రాత్రి అంధత్వం</w:t>
        <w:br/>
        <w:t>లేదా తీవ్రమైన జిరోఫ్తాల్మియా యొక్క నిర్దిష్ట సూచనల విషయంలో, విటమిన్ ఎతో</w:t>
        <w:br/>
        <w:t>చికిత్స వెంటనే ప్రారంభించబడుతుంది. రోగ నిర్ధారణ ఎక్కువగా లక్షణాలపై</w:t>
        <w:br/>
        <w:t>ఆధారపడి ఉంటుంది. శారీరక పరీక్ష జిరోఫ్తాల్మియా యొక్క లక్షణం అయిన పొడి</w:t>
        <w:br/>
        <w:t>కళ్ళు మరియు మచ్చలు వంటి ఏవైనా సంకేతాల కోసం డాక్టర్ మొదట రోగి యొక్క</w:t>
        <w:br/>
        <w:t>కళ్ళను పరిశీలిస్తాడు. శారీరక పరీక్షలో కామెర్లు కూడా ఉంటాయి. రక్త</w:t>
        <w:br/>
        <w:t>పరీక్షలు సీరం విటమిన్ ఎ/రెటినోల్ ఈ పరీక్ష శరీరంలో విటమిన్ ఎ స్థాయిని</w:t>
        <w:br/>
        <w:t>కొలుస్తుంది. విటమిన్ ఎ లోపానికి సంబంధించిన కంటి లక్షణాలు &lt;10mcg/dL</w:t>
        <w:br/>
        <w:t>గాఢతలో అభివృద్ధి చెందుతున్నట్లు చూపబడింది.</w:t>
        <w:br/>
        <w:br/>
        <w:t>సీరం రెటినోల్ బైండింగ్ ప్రోటీన్ విటమిన్ ఎ రెటినోల్ బైండింగ్ ప్రోటీన్</w:t>
        <w:br/>
        <w:t>(RBP)తో బంధించిన తర్వాత రెటినోల్ రూపంలో కణజాలాలకు రవాణా చేయబడుతుంది. RBP</w:t>
        <w:br/>
        <w:t>స్థాయి రెటినోల్ గాఢతను ప్రతిబింబిస్తుంది, ఇది విటమిన్ A స్థితి గురించి</w:t>
        <w:br/>
        <w:t>ఒక ఆలోచనను ఇస్తుంది. సీరం RBP యొక్క సాధారణ స్థాయి 30-75 ug/ml.</w:t>
        <w:br/>
        <w:br/>
        <w:t>సీరం జింక్ జింక్ తగ్గిన స్థాయి కూడా జిరోఫ్తాల్మియాతో సంబంధం కలిగి</w:t>
        <w:br/>
        <w:t>ఉంటుంది. సీరం జింక్ యొక్క సాధారణ స్థాయిలు 75-120 mcg/dL. డార్క్</w:t>
        <w:br/>
        <w:t>అడాప్టోమెట్రీ మరియు నైట్ విజన్ థ్రెషోల్డ్ పరీక్షలు ఈ పరీక్షలు రాత్రి</w:t>
        <w:br/>
        <w:t>దృష్టి లోపాలను నిర్ధారించడానికి ఉపయోగిస్తారు. ఎలెక్ట్రోరెటినోగ్రామ్</w:t>
        <w:br/>
        <w:t>(ERG) ERG కాంతి ఉద్దీపనకు ప్రతిస్పందనగా రెటీనా యొక్క విద్యుత్</w:t>
        <w:br/>
        <w:t>కార్యకలాపాలను, నాన్-ఇన్వాసివ్‌గా కొలుస్తుంది. ERG లు కార్నియాతో సంబంధంలో</w:t>
        <w:br/>
        <w:t>ఉంచబడిన ఎలక్ట్రోడ్‌ను ఉపయోగించి రికార్డ్ చేయబడతాయి. ఇంప్రెషన్ సైటోలజీ</w:t>
        <w:br/>
        <w:t>దీనిలో, కండ్లకలక (కంటి యొక్క తెల్లని భాగాన్ని కప్పి ఉంచే స్పష్టమైన</w:t>
        <w:br/>
        <w:t>కణజాలం) యొక్క నమూనాలు గోబ్లెట్ కణాల ఉనికి కోసం అధ్యయనం చేయబడతాయి</w:t>
        <w:br/>
        <w:t>(శ్లేష్మ కణాలను ఉత్పత్తి చేసే మరియు స్రవించే అత్యంత ప్రత్యేకమైన కణాలు,</w:t>
        <w:br/>
        <w:t>కళ్ల ఆర్ద్రీకరణ మరియు సరళతకు బాధ్యత వహిస్తాయి). ఈ కణాల పరిమాణం తగ్గడం</w:t>
        <w:br/>
        <w:t>కూడా విటమిన్ ఎ లోపానికి సూచిక. సందర్శించవలసిన నిపుణుడు</w:t>
        <w:br/>
        <w:br/>
        <w:t>కళ్లు పొడిబారడం వంటి కనిపించే లక్షణాలను ఎదుర్కొంటున్న ఏ రోగి అయినా</w:t>
        <w:br/>
        <w:t>వెంటనే వైద్యుడిని సంప్రదించాలి.</w:t>
        <w:br/>
        <w:br/>
        <w:t>జిరోఫ్తాల్మియా యొక్క రోగనిర్ధారణ ఒక నేత్ర వైద్యుడు, వ్యాధులు మరియు కంటి</w:t>
        <w:br/>
        <w:t>శస్త్రచికిత్సలలో ప్రత్యేకత కలిగిన వైద్యునిచే చేయబడుతుంది.</w:t>
        <w:br/>
        <w:br/>
        <w:t>మీరు ఏవైనా కంటి సంబంధిత సమస్యలను ఎదుర్కొంటుంటే, మా వైద్య నిపుణులను</w:t>
        <w:br/>
        <w:t>సంప్రదించండి. ఇప్పుడే సంప్రదించండి!</w:t>
        <w:br/>
        <w:br/>
        <w:t>జిరోఫ్తాల్మియా నివారణ</w:t>
        <w:br/>
        <w:br/>
        <w:t>జిరోఫ్తాల్మియాను నివారించడంలో విటమిన్ ఎ యొక్క తగినంత స్థాయిని నిర్వహించే</w:t>
        <w:br/>
        <w:t>అన్ని క్రింది కారకాలు పాత్ర పోషిస్తాయి: తగినంత విటమిన్ ఎ తీసుకోవడం</w:t>
        <w:br/>
        <w:t>జిరోఫ్తాల్మియాను నివారించడానికి ఉత్తమ మార్గం విటమిన్ ఎ పుష్కలంగా ఉన్న</w:t>
        <w:br/>
        <w:t>ఆరోగ్యకరమైన సమతుల్య ఆహారం ద్వారా తగినంత మొత్తంలో విటమిన్ ఎ తీసుకోవడం.</w:t>
        <w:br/>
        <w:t>క్యారెట్లు, పాలు, చేపలు, గుడ్లు, ఆకుపచ్చ కూరగాయలు, యమ్‌లు మరియు</w:t>
        <w:br/>
        <w:t>చిలగడదుంపలు.</w:t>
        <w:br/>
        <w:br/>
        <w:t>నిర్బంధ ఆహారాలు లేదా విటమిన్ ఎ తగినంత మొత్తంలో పొందడంలో కొన్ని సమస్యలను</w:t>
        <w:br/>
        <w:t>ఎదుర్కొంటున్న వ్యక్తులు విటమిన్ ఎ సప్లిమెంట్లను సిఫార్సు చేసిన మోతాదులో</w:t>
        <w:br/>
        <w:t>తీసుకోవాలి.</w:t>
        <w:br/>
        <w:br/>
        <w:t>కాలేయంలో రెటినోల్ నిల్వలను నిర్మించడానికి గర్భధారణ మరియు చనుబాలివ్వడం</w:t>
        <w:br/>
        <w:t>సమయంలో విటమిన్ ఎ యొక్క సరైన తీసుకోవడం కూడా చాలా ముఖ్యం. పర్యావరణ</w:t>
        <w:br/>
        <w:t>పరిశుభ్రత శ్వాసకోశ ఇన్ఫెక్షన్లు, క్షయ, విరేచనాలు మరియు పురుగుల ముట్టడి</w:t>
        <w:br/>
        <w:t>వంటి కొన్ని వ్యాధుల సమక్షంలో విటమిన్ ఎ లోపం వచ్చే అవకాశాలు పెరుగుతాయి.</w:t>
        <w:br/>
        <w:t>జీవన వాతావరణం యొక్క సరైన పారిశుధ్యం ఈ వ్యాధుల ప్రాబల్యాన్ని తగ్గించడంలో</w:t>
        <w:br/>
        <w:t>సహాయపడుతుంది.</w:t>
        <w:br/>
        <w:br/>
        <w:t>ఒక వ్యక్తి తన జీవితాన్ని ఎలా గడుపుతున్నాడో పరిశుభ్రత అనేది ఒక క్లిష్టమైన</w:t>
        <w:br/>
        <w:t>కొలత. స్వీయ-పరిశుభ్రతకు ప్రాముఖ్యతనిచ్చే వ్యక్తి తన/ఆమె చర్మంలో సుఖంగా</w:t>
        <w:br/>
        <w:t>ఉండటమే కాకుండా తన చుట్టూ ఉన్న ఇతరులకు సౌకర్యంగా పని చేయడానికి సహాయం</w:t>
        <w:br/>
        <w:t>చేస్తాడు.</w:t>
        <w:br/>
        <w:br/>
        <w:t>కార్యాలయంలో పరిశుభ్రతను కాపాడుకోవడానికి ఇక్కడ 5 సాధారణ చిట్కాలు ఉన్నాయి.</w:t>
        <w:br/>
        <w:t>తెలుసుకోవడానికి క్లిక్ చేయండి!</w:t>
        <w:br/>
        <w:br/>
        <w:t>టీకా తట్టు వంటి కొన్ని టీకా-నివారించగల వ్యాధులు జిరోఫ్తాల్మియాకు</w:t>
        <w:br/>
        <w:t>ప్రేరేపించే కారకంగా పనిచేస్తాయి. రోగనిరోధకత అటువంటి కారకాలను తొలగించడంలో</w:t>
        <w:br/>
        <w:t>సహాయపడుతుంది మరియు జిరోఫ్తాల్మియాను నివారించడంలో సహాయపడుతుంది. నీకు</w:t>
        <w:br/>
        <w:t>తెలుసా? ఒక పిల్లవాడు తినే ఆహారం, పీల్చే గాలి మరియు నోటిలో పెట్టే</w:t>
        <w:br/>
        <w:t>వస్తువుల ద్వారా ప్రతిరోజూ వేలాది సూక్ష్మక్రిములకు గురవుతాడు. టీకాలు చాలా</w:t>
        <w:br/>
        <w:t>తక్కువ మొత్తంలో పదార్థాలను (యాంటిజెన్‌లు) ఉపయోగిస్తాయి, ఇవి మీ పిల్లల</w:t>
        <w:br/>
        <w:t>రోగనిరోధక వ్యవస్థను గుర్తించి, తీవ్రమైన వ్యాధులతో పోరాడటం నేర్చుకోవడంలో</w:t>
        <w:br/>
        <w:t>సహాయపడతాయి. పిల్లలలో టీకాలు వేయడం గురించి వివరంగా తెలుసుకోండి. ఇప్పుడు</w:t>
        <w:br/>
        <w:t>చదవండి! జిరోఫ్తాల్మియా కోసం ఇంటి సంరక్షణ</w:t>
        <w:br/>
        <w:br/>
        <w:t>1.  విటమిన్ ఎ సమృద్ధిగా ఉన్న ఆహారాన్ని తీసుకోండి ప్రజలు తమ ఆహారంలో</w:t>
        <w:br/>
        <w:t xml:space="preserve">    విటమిన్లు అధికంగా ఉండే ఆహారాన్ని తీసుకోవాలి: క్యారెట్ బ్రోకలీ ఫిష్</w:t>
        <w:br/>
        <w:t xml:space="preserve">    ఫోర్టిఫైడ్ తృణధాన్యాలు గొడ్డు మాంసం కాలేయం గుడ్లు చికెన్ మామిడి</w:t>
        <w:br/>
        <w:t xml:space="preserve">    మొత్తం పాలు ఆకుపచ్చ ఆకు కూరలు</w:t>
        <w:br/>
        <w:t>2.  అద్దాలు ధరించడం మంచి అభ్యాసం, ఇది కళ్ళ నుండి ఒత్తిడిని తగ్గిస్తుంది</w:t>
        <w:br/>
        <w:t xml:space="preserve">    మరియు రాత్రి అంధత్వంతో బాధపడుతున్న వ్యక్తులకు సహాయపడుతుంది. ఇది</w:t>
        <w:br/>
        <w:t xml:space="preserve">    కళ్ళు మెరుగైన మార్గంలో దృష్టి పెట్టడానికి కూడా సహాయపడుతుంది.</w:t>
        <w:br/>
        <w:t>3.  చీకటిలో నేరుగా చూడటం మానుకోండి రాత్రి అంధత్వంతో బాధపడుతున్న</w:t>
        <w:br/>
        <w:t xml:space="preserve">    వ్యక్తులు డార్క్ సోర్స్‌ను నేరుగా చూడటం మానుకోవాలి, ఎందుకంటే ఇది</w:t>
        <w:br/>
        <w:t xml:space="preserve">    కంటికి (కంటి యొక్క నలుపు మధ్యలో) ప్రతికూలంగా ప్రభావితం చేస్తుంది.</w:t>
        <w:br/>
        <w:t>4.  కంటి వ్యాయామాలు జిరోఫ్తాల్మియా ఉన్న రోగులు వేర్వేరు దిశల్లో చూస్తూ,</w:t>
        <w:br/>
        <w:t xml:space="preserve">    వివిధ పాయింట్లపై దృష్టి కేంద్రీకరించడం మరియు వారి కళ్ళు రెప్పవేయడం</w:t>
        <w:br/>
        <w:t xml:space="preserve">    ద్వారా వారి కళ్ళను కదలికలో ఉంచాలి. ఇది కంటికి వ్యాయామంగా</w:t>
        <w:br/>
        <w:t xml:space="preserve">    పనిచేస్తుంది మరియు కళ్లను పునరుద్ధరించడంలో సహాయపడుతుంది.</w:t>
        <w:br/>
        <w:t>5.  చీకటికి అనుసరణ జీరోఫ్తాల్మియా ప్రారంభ దశలో ఉన్నవారు అంటే రాత్రి</w:t>
        <w:br/>
        <w:t xml:space="preserve">    అంధత్వం ఉన్నవారు ప్రతిరోజూ 20-30 నిమిషాల పాటు చీకటి గదిలో కూర్చొని</w:t>
        <w:br/>
        <w:t xml:space="preserve">    చీకటికి అలవాటుపడటానికి ప్రయత్నించాలి. వారు నిద్రపోయేటప్పుడు స్లీప్</w:t>
        <w:br/>
        <w:t xml:space="preserve">    మాస్క్ కూడా ధరించాలి. ఇది చీకటిలో కళ్ళు సౌకర్యవంతంగా ఉంటుంది మరియు</w:t>
        <w:br/>
        <w:t xml:space="preserve">    తీవ్రమైన కంటి రుగ్మతలను నివారించడానికి కూడా సహాయపడుతుంది.</w:t>
        <w:br/>
        <w:t>6.  కంటి మసాజ్ కంటి మసాజ్ అనేది కళ్ల మొత్తం ఆరోగ్యాన్ని మెరుగుపరచడానికి</w:t>
        <w:br/>
        <w:t xml:space="preserve">    చాలా శక్తివంతమైన సాధనం. సరికాని టెక్నిక్ కంటి లెన్స్ దెబ్బతింటుంది</w:t>
        <w:br/>
        <w:t xml:space="preserve">    కాబట్టి ఇది నిపుణుడి పర్యవేక్షణలో మాత్రమే చేయాలి. కంటి మసాజ్</w:t>
        <w:br/>
        <w:t xml:space="preserve">    చేయడానికి: అరచేతులతో రెండు కళ్లపై కొంచెం ఒత్తిడి ఉంచండి, దాదాపు 5-10</w:t>
        <w:br/>
        <w:t xml:space="preserve">    సెకన్లపాటు ఆ ఒత్తిడిని ఉంచండి కంటి చూపు కొద్దిసేపటికి నల్లగా కాకుండా</w:t>
        <w:br/>
        <w:t xml:space="preserve">    తెల్లగా మారుతుంది, నలుపు దృష్టి తిరిగి వచ్చినప్పుడు, కళ్ళు తెరవండి,</w:t>
        <w:br/>
        <w:t xml:space="preserve">    ఇది దృష్టిని గణనీయంగా మెరుగుపరుస్తుంది. చీకటిలో రెగ్యులర్ కంటి మసాజ్</w:t>
        <w:br/>
        <w:t xml:space="preserve">    రాత్రి అంధత్వాన్ని కొంత వరకు నివారించవచ్చు జిరోఫ్తాల్మియా యొక్క</w:t>
        <w:br/>
        <w:t xml:space="preserve">    సమస్యలు</w:t>
        <w:br/>
        <w:br/>
        <w:t>విటమిన్ ఎ లోపం తీవ్రమైన పోషకాహార లోపం కారణంగా వివిధ సమస్యలను</w:t>
        <w:br/>
        <w:t>కలిగిస్తుంది. ఇది మ్యూకోసల్ ఇన్ఫెక్షన్ల అవకాశాలను కూడా పెంచుతుంది.</w:t>
        <w:br/>
        <w:t>కెరటోమలాసియా మరియు రాత్రి అంధత్వం కూడా పిల్లలలో ప్రాణాంతకం కావచ్చు.</w:t>
        <w:br/>
        <w:br/>
        <w:t>విటమిన్ ఎ అధిక మోతాదులో కండ్లకలక జిరోసిస్ మరియు రాత్రి అంధత్వం వంటి</w:t>
        <w:br/>
        <w:t>ప్రారంభ లక్షణాలకు చికిత్స చేయవచ్చు. అయితే కార్నియల్ జీరోసిస్</w:t>
        <w:br/>
        <w:t>కొన్నిసార్లు శాశ్వత దృష్టి నష్టానికి దారితీయవచ్చు. తరచుగా అడిగే ప్రశ్నలు</w:t>
        <w:br/>
        <w:t>జిరోఫ్తాల్మియా ఒక జన్యుపరమైన రుగ్మతా? జిరోఫ్తాల్మియా రివర్సబుల్? రాత్రి</w:t>
        <w:br/>
        <w:t>అంధత్వం నిర్వహణలో విటమిన్ ఎ ఎలా సహాయపడుతుంది? విటమిన్ A విషపూరితం యొక్క</w:t>
        <w:br/>
        <w:t>లక్షణాలు ఏమిటి? ప్రస్తావనలు Feroze KB, Kaufman EJ. జిరోఫ్తాల్మియా. [2022</w:t>
        <w:br/>
        <w:t>ఏప్రిల్ 21న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జనవరి. జిరోఫ్తాల్మియా (విటమిన్</w:t>
        <w:br/>
        <w:t>ఎ లోపం): MSF వైద్య మార్గదర్శకాలు. జిరోఫ్తాల్మియా, అమెరికన్ అకాడమీ ఆఫ్</w:t>
        <w:br/>
        <w:t>ఆప్తాల్మాలజీ, ఐ వికీ, చివరిగా నవీకరించబడింది: 17 మే, 2022.</w:t>
        <w:br/>
        <w:t>జిరోఫ్తాల్మియా మరియు రాత్రి అంధత్వం, వ్యక్తులు మరియు జనాభాలో క్లినికల్</w:t>
        <w:br/>
        <w:t>విటమిన్ A లోపం, ప్రపంచ ఆరోగ్య సంస్థ. గుప్తా ఎన్, టాండన్ ఆర్.</w:t>
        <w:br/>
        <w:t>సోషియోడెమోగ్రాఫిక్ లక్షణాలు మరియు ప్రారంభ బాల్యంలో కెరటోమలాసియా ప్రమాద</w:t>
        <w:br/>
        <w:t>కారకాల ప్రొఫైల్. కార్నియా. 2012 ఆగస్టు 1;31(8):864-6.</w:t>
        <w:br/>
        <w:br/>
        <w:t>==================================================</w:t>
        <w:br/>
        <w:br/>
        <w:t>జిరోస్టోమియాను డ్రై మౌత్, జిరోటోస్ మరియు వాటర్‌లెస్‌నెస్ అని కూడా</w:t>
        <w:br/>
        <w:t>పిలుస్తారు అవలోకనం జిరోస్టోమియా, సాధారణంగా డ్రై మౌత్ అని పిలుస్తారు, ఇది</w:t>
        <w:br/>
        <w:t>వ్యక్తి యొక్క లాలాజల గ్రంథులు నోటిని తడిగా ఉంచడానికి తగినంత లాలాజలాన్ని</w:t>
        <w:br/>
        <w:t>తయారు చేయని పరిస్థితి. ఇది సాధారణంగా కొన్ని ఔషధాల యొక్క దుష్ప్రభావం,</w:t>
        <w:br/>
        <w:t>కొన్ని వైద్య రుగ్మతల లక్షణం లేదా క్యాన్సర్ చికిత్సలో రేడియేషన్ యొక్క</w:t>
        <w:br/>
        <w:t>ప్రతికూల ప్రభావంగా కనిపిస్తుంది. అరుదుగా, కారణం నేరుగా లాలాజల గ్రంధికి</w:t>
        <w:br/>
        <w:t>సంబంధించినది కావచ్చు.</w:t>
        <w:br/>
        <w:br/>
        <w:t>లాలాజలం బ్యాక్టీరియా ద్వారా ఉత్పత్తి చేయబడిన ఆమ్లాలను తటస్థీకరించడం,</w:t>
        <w:br/>
        <w:t>బ్యాక్టీరియా పెరుగుదలను పరిమితం చేయడం మరియు ఆహార కణాలను కడగడం ద్వారా దంత</w:t>
        <w:br/>
        <w:t>క్షయాన్ని నిరోధించడంలో సహాయపడుతుంది. లాలాజలం రుచిని కూడా పెంచుతుంది</w:t>
        <w:br/>
        <w:t>మరియు ఆహారాన్ని నమలడం మరియు మింగడం సులభం చేస్తుంది. దీనితో పాటు,</w:t>
        <w:br/>
        <w:t>లాలాజలంలో ఎంజైమ్‌లు ఉంటాయి, ఇవి ఆహారాన్ని సులభంగా జీర్ణం చేయడంలో</w:t>
        <w:br/>
        <w:t>సహాయపడతాయి.</w:t>
        <w:br/>
        <w:br/>
        <w:t>లాలాజల స్రావం తగ్గడం అనేది చిన్న అసౌకర్యం నుండి సాధారణ శ్రేయస్సు మరియు</w:t>
        <w:br/>
        <w:t>మీ దంతాలు, చిగుళ్ళు మరియు చుట్టుపక్కల నోటి కణజాలాల ఆరోగ్యాన్ని ప్రభావితం</w:t>
        <w:br/>
        <w:t>చేసే వరకు ఉంటుంది. జిరోస్టోమియా యొక్క కారకాలు మరియు కారణాలను గుర్తించడం</w:t>
        <w:br/>
        <w:t>చికిత్స కోసం ఒక మార్గాన్ని సృష్టిస్తుంది. సాధారణంగా 50 ఏళ్లు పైబడిన</w:t>
        <w:br/>
        <w:t>పెద్దవారిలో కనిపించే ముఖ్య వాస్తవాలు లింగం పురుషులు మరియు మహిళలు</w:t>
        <w:br/>
        <w:t>ఇద్దరినీ ప్రభావితం చేస్తుంది, అయితే స్త్రీలలో ఎక్కువగా కనిపించే శరీర</w:t>
        <w:br/>
        <w:t>భాగాలు (నోరు) నోటి కుహరం (నోరు) అనుకరించడం పరిస్థితులు హైపోసాలివేషన్</w:t>
        <w:br/>
        <w:t>అవసరమైన ఆరోగ్య పరీక్షలు/ఇమేజింగ్ సియాలోమెట్రీ సాలియోగ్రఫీ లాలాజల</w:t>
        <w:br/>
        <w:t>సింటిగ్రఫీ బయాప్సీ రక్త పరీక్షలు: పూర్తి రక్త గణన (CBC), బ్లడ్ షుగర్</w:t>
        <w:br/>
        <w:t>పరీక్షలు &amp; ఎలక్ట్రోలైట్ స్థాయిలు చికిత్స లాలాజలం లాలాజల ఉద్దీపనలకు</w:t>
        <w:br/>
        <w:t>ప్రత్యామ్నాయాలు మందులు: Pilocarpine &amp; Cevimeline ఇతర మందులు మరియు</w:t>
        <w:br/>
        <w:t>సన్నాహాలు: Anethole trithione, Yohimbine &amp; హ్యూమన్ ఇంటర్ఫెరాన్ ఆల్ఫా</w:t>
        <w:br/>
        <w:t>(IFN-a) దంతవైద్యుడు జనరల్ ఫిజిషియన్ లక్షణాలను సంప్రదించడానికి నిపుణులు</w:t>
        <w:br/>
        <w:br/>
        <w:t>జిరోస్టోమియా అనేది సాధారణంగా అనేక ఆరోగ్య పరిస్థితులకు లక్షణం మరియు</w:t>
        <w:br/>
        <w:t>కొన్ని మందుల యొక్క దుష్ప్రభావం. కానీ ఇది ఇతర లక్షణాలను కలిగి ఉంటుంది:</w:t>
        <w:br/>
        <w:t>స్పైసి, లవణం లేదా పుల్లని ఆహారాలు లేదా పానీయాలకు అసహనంతో పాటు రుచులను</w:t>
        <w:br/>
        <w:t>గ్రహించడంలో మార్పులు అంటుకునే, పొడి మరియు కఠినమైన నాలుకతో పాటు నోటిలో</w:t>
        <w:br/>
        <w:t>మంటగా అనిపించడం, నమలడం, మింగడం, నోటి పుండ్లు లేదా పుండ్లు తీయడంతోపాటు</w:t>
        <w:br/>
        <w:t>గొంతు నొప్పి అట్రోఫిక్, పగిలిన లేదా పగిలిన పెదవులు నోటిలో అంటువ్యాధులు</w:t>
        <w:br/>
        <w:t>పెరిగే అవకాశాలు నోటిలో గొంతు బొంగురుపోవడం నోటి దుర్వాసన లేదా పుండ్లు</w:t>
        <w:br/>
        <w:t>పడడం వల్ల దంత కుహరాలు పెరగడం లేదా కుళ్లిపోవడం దంత కుహరం పెరగడం లేదా దంత</w:t>
        <w:br/>
        <w:t>దంతాలు లేదా ఇతర దంత పళ్లను నిలుపుకోవడంలో అసమర్థత. జిరోస్టోమియా యొక్క</w:t>
        <w:br/>
        <w:br/>
        <w:t>జిరోస్టోమియా అనేది లాలాజల గ్రంథులు తక్కువ లాలాజలాన్ని ఉత్పత్తి</w:t>
        <w:br/>
        <w:t>చేసినప్పుడు నోరు పొడిబారడానికి దారితీసే పరిస్థితి. కొన్ని సాధారణ</w:t>
        <w:br/>
        <w:t>కారణాలలో ఈ క్రిందివి ఉన్నాయి:</w:t>
        <w:br/>
        <w:br/>
        <w:t>1.  మందులు: ఇది జిరోస్టోమియాకు అత్యంత సాధారణ కారణం. ఓవర్-ది-కౌంటర్లో</w:t>
        <w:br/>
        <w:t xml:space="preserve">    విక్రయించబడే అనేక మందులు పొడి నోటిని దుష్ప్రభావంగా పేర్కొంటాయి.</w:t>
        <w:br/>
        <w:t xml:space="preserve">    జిరోస్టోమియాకు కారణమయ్యే కొన్ని మందులు: ఆందోళన మరియు డిప్రెషన్‌కు</w:t>
        <w:br/>
        <w:t xml:space="preserve">    మందులు మూత్ర ఆపుకొనలేని, అతి చురుకైన మూత్రాశయం మరియు దీర్ఘకాలిక</w:t>
        <w:br/>
        <w:t xml:space="preserve">    అబ్స్ట్రక్టివ్ పల్మనరీ డిజార్డర్ చికిత్సలో ఉపయోగించే</w:t>
        <w:br/>
        <w:t xml:space="preserve">    యాంటీకోలినెర్జిక్స్ వంటి మందులు అలెర్జీలు మరియు జలుబులో ఉపయోగించే</w:t>
        <w:br/>
        <w:t xml:space="preserve">    డీకాంగెస్టెంట్స్ మరియు యాంటిహిస్టామైన్లు కొన్ని నొప్పి మందులు అధిక</w:t>
        <w:br/>
        <w:t xml:space="preserve">    రక్తపోటు చికిత్సలో ఉపయోగించబడుతుంది ఆస్తమా చికిత్సలో ఉపయోగించే</w:t>
        <w:br/>
        <w:t xml:space="preserve">    కొన్ని బ్రోంకోడైలేటర్లు అతిసారం చికిత్సలో ఉపయోగించే కొన్ని మందులు</w:t>
        <w:br/>
        <w:t xml:space="preserve">    కొన్ని కండరాల సడలింపులు పార్కిన్సన్స్ వ్యాధికి మందులు క్యాన్సర్</w:t>
        <w:br/>
        <w:t xml:space="preserve">    చికిత్సకు కీమోథెరపీలో ఉపయోగించే మందులు</w:t>
        <w:br/>
        <w:br/>
        <w:t>2.  రేడియేషన్ థెరపీ: క్యాన్సర్ చికిత్స కోసం తల మరియు మెడ ప్రాంతానికి</w:t>
        <w:br/>
        <w:t xml:space="preserve">    రేడియోధార్మిక చికిత్సలు లాలాజల గ్రంథులకు కోలుకోలేని నష్టాన్ని</w:t>
        <w:br/>
        <w:t xml:space="preserve">    కలిగిస్తాయి. ఇది లాలాజల ఉత్పత్తిలో గణనీయమైన తగ్గుదలకు దారి</w:t>
        <w:br/>
        <w:t xml:space="preserve">    తీస్తుంది.</w:t>
        <w:br/>
        <w:br/>
        <w:t>3.  నిర్జలీకరణం: శరీరం తిరిగి నింపబడకుండా చాలా ద్రవాలను కోల్పోయినప్పుడు</w:t>
        <w:br/>
        <w:t xml:space="preserve">    నిర్జలీకరణం సంభవిస్తుంది. ఇది వేడి వేసవి నెలలలో లేదా వాంతులు,</w:t>
        <w:br/>
        <w:t xml:space="preserve">    విరేచనాలు, జ్వరం, అధిక చెమట, రక్త నష్టం లేదా కాలిన గాయాలు వంటి</w:t>
        <w:br/>
        <w:t xml:space="preserve">    పరిస్థితులలో సంభవించవచ్చు. శరీరం డీహైడ్రేట్ అయినప్పుడు, లాలాజలం</w:t>
        <w:br/>
        <w:t xml:space="preserve">    ఉత్పత్తి తగ్గి నోరు పొడిబారుతుంది.</w:t>
        <w:br/>
        <w:br/>
        <w:t>4.  నోరు-శ్వాస లేదా గురక: నాసికా రద్దీ లేదా నిద్రలో గురక కారణంగా నోటి</w:t>
        <w:br/>
        <w:t xml:space="preserve">    ద్వారా శ్వాస తీసుకోవడం వల్ల లాలాజలం ఆవిరైపోతుంది. ఇది నోటిలో</w:t>
        <w:br/>
        <w:t xml:space="preserve">    పొడిబారడానికి దారితీస్తుంది.</w:t>
        <w:br/>
        <w:br/>
        <w:t>5.  వైద్య పరిస్థితులు: జిరోస్టోమియా వంటి వైద్య పరిస్థితులకు సంకేతంగా</w:t>
        <w:br/>
        <w:t xml:space="preserve">    ఉండవచ్చు: స్జోగ్రెన్స్ వ్యాధి (గతంలో స్జోగ్రెన్ సిండ్రోమ్ అని</w:t>
        <w:br/>
        <w:t xml:space="preserve">    పిలుస్తారు) అక్వైర్డ్ ఇమ్యునో డిఫిషియెన్సీ సిండ్రోమ్ (AIDS) పేలవంగా</w:t>
        <w:br/>
        <w:t xml:space="preserve">    నియంత్రించబడిన మధుమేహం అనియంత్రిత రక్తపోటు (అధిక రక్తపోటు) రక్తహీనత</w:t>
        <w:br/>
        <w:t xml:space="preserve">    హైపోథైరాయిడిజం సైనసిటిస్ స్లీప్ అప్నియా సిస్టిక్ ఆర్మ్పిటిస్</w:t>
        <w:br/>
        <w:t xml:space="preserve">    మ్యుటిసిస్ ఇన్ఫెక్షన్ దైహిక లూపస్ ఎరిథెమాటోసస్ పార్కిన్సన్స్ వ్యాధి</w:t>
        <w:br/>
        <w:t xml:space="preserve">    అల్జీమర్స్ వ్యాధి హెపటైటిస్ సి లింఫోమా క్రానిక్</w:t>
        <w:br/>
        <w:t xml:space="preserve">    గ్రాఫ్ట్-వర్సెస్-హోస్ట్ వ్యాధి ఎముక మజ్జ మార్పిడి గ్రహీతలలో లాలాజల</w:t>
        <w:br/>
        <w:t xml:space="preserve">    గ్రంధి ఎజెనిసిస్ లేదా అప్లాసియా స్ట్రోక్</w:t>
        <w:br/>
        <w:br/>
        <w:t>6.  వృద్ధాప్యం: ప్రజలు వయస్సు పెరిగే కొద్దీ జిరోస్టోమియాను</w:t>
        <w:br/>
        <w:t xml:space="preserve">    అనుభవించవచ్చు. దీనికి దోహదపడే కారకాలు కొన్ని మందుల వాడకం, మందులను</w:t>
        <w:br/>
        <w:t xml:space="preserve">    ప్రాసెస్ చేసే శరీర సామర్థ్యంలో మార్పులు, సరిపోని లేదా సరికాని</w:t>
        <w:br/>
        <w:t xml:space="preserve">    పోషకాహారం లేదా దీర్ఘకాలిక ఆరోగ్య సమస్యలు కావచ్చు.</w:t>
        <w:br/>
        <w:br/>
        <w:t>7.  నరాల నష్టం: తల లేదా మెడ ప్రాంతంలోని నరాలకు నష్టం కలిగించే ఏదైనా</w:t>
        <w:br/>
        <w:t xml:space="preserve">    గాయం, ఇన్ఫెక్షన్ లేదా శస్త్రచికిత్స జిరోస్టోమియాకు దారితీయవచ్చు.</w:t>
        <w:br/>
        <w:br/>
        <w:t>8.  ధూమపానం మరియు మద్యపానం: ఆల్కహాల్ మూత్రవిసర్జనగా పనిచేస్తుంది, అనగా,</w:t>
        <w:br/>
        <w:t xml:space="preserve">    శరీరం ఆల్కహాల్‌ను విచ్ఛిన్నం చేస్తుంది, ఇది మూత్రం ద్వారా రక్తం</w:t>
        <w:br/>
        <w:t xml:space="preserve">    నుండి నీటిని తొలగిస్తుంది. అలాగే, ధూమపానం లాలాజల ప్రవాహ రేటును</w:t>
        <w:br/>
        <w:t xml:space="preserve">    తగ్గిస్తుంది, ఇది నోరు పొడిబారడం లేదా జిరోస్టోమియాకు దారితీస్తుంది.</w:t>
        <w:br/>
        <w:br/>
        <w:t>9.  వినోద ఔషధాల వాడకం: "మెత్ నోరు" అనేది మెథాంఫేటమిన్ వాడకం వల్ల ఏర్పడే</w:t>
        <w:br/>
        <w:t xml:space="preserve">    పరిస్థితి, ఇది తీవ్రమైన జిరోస్టోమియా మరియు దంతాలకు హాని</w:t>
        <w:br/>
        <w:t xml:space="preserve">    కలిగిస్తుంది. గంజాయి వంటి ఇతర మందులు కూడా జిరోస్టోమియాకు కారణం</w:t>
        <w:br/>
        <w:t xml:space="preserve">    కావచ్చు.</w:t>
        <w:br/>
        <w:br/>
        <w:t>10. ఒత్తిడి మరియు ఆందోళన: ఒక వ్యక్తి ఒత్తిడిలో ఉన్నప్పుడు లేదా ఆత్రుతగా</w:t>
        <w:br/>
        <w:t xml:space="preserve">    ఉన్నప్పుడు కార్టిసాల్ (ఒత్తిడి హార్మోన్ అని కూడా పిలుస్తారు) అధికంగా</w:t>
        <w:br/>
        <w:t xml:space="preserve">    ఉత్పత్తి అవుతుంది. లాలాజలంలో కార్టిసాల్ స్థాయిలు పెరగడం వల్ల లాలాజలం</w:t>
        <w:br/>
        <w:t xml:space="preserve">    యొక్క కూర్పు మారవచ్చు, దీని వలన నోరు పొడిగా మారుతుంది. నీకు తెలుసా?</w:t>
        <w:br/>
        <w:t xml:space="preserve">    జిరోస్టోమియా లేదా నోరు పొడిబారడం అనేది COVID-19 ఇన్ఫెక్షన్ యొక్క</w:t>
        <w:br/>
        <w:t xml:space="preserve">    ప్రధాన నోటి లక్షణాలలో ఒకటి. కరోనావైరస్ లాలాజల గ్రంథిలో మార్పులు</w:t>
        <w:br/>
        <w:t xml:space="preserve">    చేయగలదని, ఇది నోరు పొడిబారడానికి దారితీస్తుందని భావిస్తున్నారు.</w:t>
        <w:br/>
        <w:t xml:space="preserve">    జిరోస్టోమియా సాధారణంగా జ్వరం, దగ్గు లేదా శ్వాస తీసుకోవడంలో ఇబ్బంది</w:t>
        <w:br/>
        <w:t xml:space="preserve">    వంటి COVID-19 యొక్క ఇతర సాధారణ లక్షణాల ముందు కనిపిస్తుంది. COVID-19</w:t>
        <w:br/>
        <w:t xml:space="preserve">    గురించి మరింత చదవండి! జిరోస్టోమియాకు ప్రమాద కారకాలు</w:t>
        <w:br/>
        <w:br/>
        <w:t>జిరోస్టోమియా అనేది ఒక అంతర్లీన పరిస్థితి యొక్క లక్షణం లేదా కొన్ని మందుల</w:t>
        <w:br/>
        <w:t>యొక్క ప్రతికూల ప్రభావం. ఇది కారణాన్ని బట్టి శాశ్వతంగా లేదా తాత్కాలికంగా</w:t>
        <w:br/>
        <w:t>ఉండవచ్చు. జిరోస్టోమియాతో సంబంధం ఉన్న కొన్ని ప్రమాద కారకాలు:</w:t>
        <w:br/>
        <w:t>యాంటిడిప్రెసెంట్స్ మరియు యాంజియోలైటిక్స్ (యాంటీ-యాంగ్జైటీ) వంటి మందులు</w:t>
        <w:br/>
        <w:t>స్జోగ్రెన్స్ వ్యాధి మరియు ఎయిడ్స్ వృద్ధాప్య బులిమియా లేదా అనోరెక్సియా</w:t>
        <w:br/>
        <w:t>వంటి ప్రధాన లాలాజల వాహిక యొక్క అనోరెక్సియా వంటి మందులు లాలాజల రాయి లేదా</w:t>
        <w:br/>
        <w:t>ఇన్ఫెక్షన్ స్మోకింగ్ కెమోథెరపీ మరియు స్మోకింగ్ కీమోథెరపీ వరకు తల మరియు</w:t>
        <w:br/>
        <w:t>మెడ నోరు శ్వాస తీసుకోవడం మానసిక లేదా నాడీ రుగ్మతలతో బాధపడుతున్న రోగులు</w:t>
        <w:br/>
        <w:t>కట్టుడు పళ్ళు ధరించిన వ్యక్తులు గర్భం లేదా తల్లి పాలివ్వడం జిరోస్టోమియా</w:t>
        <w:br/>
        <w:t>నిర్ధారణ</w:t>
        <w:br/>
        <w:br/>
        <w:t>జిరోస్టోమియా యొక్క రోగనిర్ధారణ వివరణాత్మకంగా ఆధారపడి ఉంటుంది:</w:t>
        <w:br/>
        <w:br/>
        <w:t>వైద్య చరిత్ర పొడి నోరు యొక్క వ్యవధి, ఫ్రీక్వెన్సీ మరియు తీవ్రత గురించిన</w:t>
        <w:br/>
        <w:t>వివరాలు నమోదు చేయబడ్డాయి. ఇతర ప్రదేశాలలో (కళ్ళు, ముక్కు, గొంతు, చర్మం &amp;</w:t>
        <w:br/>
        <w:t>యోని) పొడిగా ఉన్న చరిత్ర, పూర్తి ప్రిస్క్రిప్షన్ డ్రగ్ హిస్టరీ, ఆరోగ్య</w:t>
        <w:br/>
        <w:t>పరిస్థితులు మరియు దానితో పాటు ఏవైనా ఇతర లక్షణాలు పొందబడతాయి.</w:t>
        <w:br/>
        <w:br/>
        <w:t>శారీరక పరీక్ష ప్రధాన లాలాజల గ్రంధులు ఏదైనా నొప్పి, దృఢత్వం లేదా విస్తరణ</w:t>
        <w:br/>
        <w:t>కోసం పరీక్షించబడతాయి. నోటి లోపల నాళాల నుండి వచ్చే లాలాజల పరిమాణం మరియు</w:t>
        <w:br/>
        <w:t>నాణ్యత అంచనా వేయబడుతుంది.</w:t>
        <w:br/>
        <w:br/>
        <w:t>నోటిని పరీక్షించడం నోటి నేలపై చాలా తక్కువ లేదా పూల్ లాలాజలం ఉండకపోవచ్చు.</w:t>
        <w:br/>
        <w:t>లాలాజలం స్ట్రింగ్‌గా, రోపీగా లేదా నురుగుగా కనిపించవచ్చు. పొడి, జిగట లేదా</w:t>
        <w:br/>
        <w:t>ఎర్రటి నోటి శ్లేష్మం యొక్క ఉనికిని తనిఖీ చేస్తారు. అప్పుడప్పుడు, ఫంగల్</w:t>
        <w:br/>
        <w:t>లేదా ఈస్ట్ ఇన్ఫెక్షన్‌లు నోటి లోపలి శ్లేష్మ ఉపరితలంపై తొలగించగల తెల్లటి</w:t>
        <w:br/>
        <w:t>ఫలకాలుగా కనిపిస్తాయి. పాపిల్లే సంఖ్య తగ్గడంతో నాలుక పొడిగా కనిపించవచ్చు.</w:t>
        <w:br/>
        <w:t>దంత క్షయం యొక్క పరిధి మరియు నమూనా మూల్యాంకనం చేయబడుతుంది. బహుళ దంత</w:t>
        <w:br/>
        <w:t>క్షయాలు, ముఖ్యంగా దంతాల మెడ లేదా దంతాల చిట్కాలతో పాటు ఫలకం చేరడం,</w:t>
        <w:br/>
        <w:t>చిగుళ్ల ఇన్ఫెక్షన్‌లు కనిపిస్తాయి. లాలాజల గ్రంధుల అసాధారణ పనితీరును</w:t>
        <w:br/>
        <w:t>గుర్తించడానికి అనేక కార్యాలయ పరీక్షలు మరియు సాంకేతికతలను ఉపయోగించవచ్చు.</w:t>
        <w:br/>
        <w:t>ఈ పరీక్షలు క్రింది విధంగా ఉన్నాయి:</w:t>
        <w:br/>
        <w:br/>
        <w:t>1.  Sialometry లాలాజల ప్రవాహ కొలత అని కూడా పిలుస్తారు, ఇది లాలాజల</w:t>
        <w:br/>
        <w:t xml:space="preserve">    ప్రవాహం రేటును కొలిచే ఒక సాధారణ పరీక్ష లేదా ప్రక్రియ. ఈ పరీక్షలో,</w:t>
        <w:br/>
        <w:t xml:space="preserve">    సేకరణ పరికరాలు పరోటిడ్ గ్రంధి లేదా సబ్‌మాండిబ్యులర్/సబ్లింగ్యువల్</w:t>
        <w:br/>
        <w:t xml:space="preserve">    లాలాజల గ్రంధిపై వాహిక తెరవడం వద్ద ఉంచబడతాయి మరియు లాలాజలం సిట్రిక్</w:t>
        <w:br/>
        <w:t xml:space="preserve">    యాసిడ్‌తో ప్రేరేపించబడుతుంది.</w:t>
        <w:br/>
        <w:br/>
        <w:t>పరోటిడ్ గ్రంథి ప్రేరేపించబడనప్పుడు సాధారణ లాలాజల ప్రవాహం రేటు 0.4 నుండి</w:t>
        <w:br/>
        <w:t>1.5 mL/min/గ్రంధి. మొత్తం లాలాజలం "విశ్రాంతి" కోసం సాధారణ ప్రవాహం రేటు</w:t>
        <w:br/>
        <w:t>0.3 నుండి 0.5 mL/min; ఉత్తేజిత లాలాజలం కోసం, 1 నుండి 2 mL/min. 0.1</w:t>
        <w:br/>
        <w:t>mL/min కంటే తక్కువ విలువలు సాధారణంగా జిరోస్టోమిక్‌గా పరిగణించబడతాయి.</w:t>
        <w:br/>
        <w:br/>
        <w:t>2.  సాలియోగ్రఫీ అనేది లాలాజల గ్రంథిలో ఏదైనా ద్రవ్యరాశి లేదా రాళ్లను</w:t>
        <w:br/>
        <w:t xml:space="preserve">    గుర్తించడానికి ఉపయోగించే ఒక ఇమేజింగ్ టెక్నిక్. ఇది లాలాజల</w:t>
        <w:br/>
        <w:t xml:space="preserve">    గ్రంధులలోకి రేడియో-అపారదర్శక రంగు యొక్క ఇంజెక్షన్ను కలిగి ఉంటుంది.</w:t>
        <w:br/>
        <w:br/>
        <w:t>3.  లాలాజల సింటిగ్రఫీ లాలాజల గ్రంథి పనితీరును అంచనా వేయడానికి ఇది</w:t>
        <w:br/>
        <w:t xml:space="preserve">    ఉపయోగపడుతుంది. టెక్నీషియం-99m సోడియం పెర్టెక్నేట్ తీసుకోవడం యొక్క</w:t>
        <w:br/>
        <w:t xml:space="preserve">    రేటు మరియు సాంద్రత మరియు నోటిలో విసర్జన సమయాన్ని నిర్ధారించడానికి</w:t>
        <w:br/>
        <w:t xml:space="preserve">    ఇంట్రావీనస్ ద్వారా ఇంజెక్ట్ చేయబడుతుంది.</w:t>
        <w:br/>
        <w:br/>
        <w:t>4.  బయాప్సీ మైనర్ లాలాజల గ్రంథి బయాప్సీని తరచుగా స్జోగ్రెన్స్ సిండ్రోమ్</w:t>
        <w:br/>
        <w:t xml:space="preserve">    (SS), HIV-లాలాజల గ్రంథి వ్యాధి, సార్కోయిడోసిస్, అమిలోయిడోసిస్ మరియు</w:t>
        <w:br/>
        <w:t xml:space="preserve">    గ్రాఫ్ట్-వర్సెస్-హోస్ట్ డిసీజ్ (GVHD) నిర్ధారణలో ఉపయోగిస్తారు.</w:t>
        <w:br/>
        <w:t xml:space="preserve">    ప్రాణాంతకత (క్యాన్సర్) అనుమానం వచ్చినప్పుడు ప్రధాన లాలాజల గ్రంధుల</w:t>
        <w:br/>
        <w:t xml:space="preserve">    బయాప్సీ ఒక ఎంపిక.</w:t>
        <w:br/>
        <w:br/>
        <w:t>5.  రక్త పరీక్షలు లాలాజల గ్రంధులను యాక్సెస్ చేయడంతో పాటు, కొన్ని రక్త</w:t>
        <w:br/>
        <w:t xml:space="preserve">    పరీక్షలు కూడా ఏదైనా అంతర్లీన ఇన్ఫెక్షన్ లేదా వ్యాధిని గుర్తించడంలో</w:t>
        <w:br/>
        <w:t xml:space="preserve">    సహాయపడవచ్చు. పరీక్షలు: కంప్లీట్ బ్లడ్ కౌంట్ (CBC) బ్లడ్ షుగర్</w:t>
        <w:br/>
        <w:t xml:space="preserve">    పరీక్షలు ఎలక్ట్రోలైట్ లెవెల్స్ మీకు తెలుసా? జిరోస్టోమియా నిర్ధారణకు</w:t>
        <w:br/>
        <w:t xml:space="preserve">    రెండు సాధారణ సంకేతాలు నాలుక బ్లేడ్ సంకేతం, దీనిలో నాలుక బ్లేడ్ నోటి</w:t>
        <w:br/>
        <w:t xml:space="preserve">    శ్లేష్మానికి అంటుకునేటప్పుడు మరియు లిప్‌స్టిక్‌ని ఎగువ దంతాల ముందు</w:t>
        <w:br/>
        <w:t xml:space="preserve">    ఉపరితలంపై అంటుకునే లిప్‌స్టిక్ గుర్తు. ఈ సంకేతాలను విస్మరించవద్దు</w:t>
        <w:br/>
        <w:t xml:space="preserve">    ఎందుకంటే నోరు పొడిబారడం అనేది అంతర్లీన వ్యాధి యొక్క లక్షణం. ఇంకా</w:t>
        <w:br/>
        <w:t xml:space="preserve">    చదవండి! జిరోస్టోమియా నివారణ</w:t>
        <w:br/>
        <w:br/>
        <w:t>జిరోస్టోమియా చాలా సాధారణం అయినప్పటికీ, దీనిని తరచుగా నివారించవచ్చు.</w:t>
        <w:br/>
        <w:t>దీన్ని నివారించడానికి ఇక్కడ కొన్ని చిట్కాలు ఉన్నాయి: రోజుకు కనీసం 2L</w:t>
        <w:br/>
        <w:t>(అంటే 8 గ్లాసుల 250ml) నీరు త్రాగాలి. మీ ఇంటిలో, ముఖ్యంగా పడకగదిలో</w:t>
        <w:br/>
        <w:t>హ్యూమిడిఫైయర్‌ని ఉపయోగించడం ప్రారంభించండి. నోటి ద్వారా కాకుండా ముక్కు</w:t>
        <w:br/>
        <w:t>ద్వారా శ్వాస తీసుకోండి. యాంటిహిస్టామైన్లు మరియు డీకోంగెస్టెంట్లు వంటి</w:t>
        <w:br/>
        <w:t>ఏదైనా ఓవర్-ది-కౌంటర్ ఔషధాలను తీసుకునే ముందు వైద్యుడిని సంప్రదించండి.</w:t>
        <w:br/>
        <w:t>కెఫిన్ కలిగిన పానీయాలు, పొగాకు మరియు ఆల్కహాల్ మానుకోండి, ఇవన్నీ నోటిలో</w:t>
        <w:br/>
        <w:t>పొడిని పెంచుతాయి. తీవ్రమైన జిరోస్టోమియాకు కారణమయ్యే ఎలాంటి వినోద ఔషధాలను</w:t>
        <w:br/>
        <w:t>తీసుకోవద్దు. మధుమేహం విషయంలో రక్తంలో చక్కెర స్థాయిలను నిర్వహించడానికి</w:t>
        <w:br/>
        <w:t>మరియు పర్యవేక్షించడానికి ప్రయత్నించండి. మంచి నోటి పరిశుభ్రత పద్ధతులను</w:t>
        <w:br/>
        <w:t>పాటించండి. గమనిక: ఎవరైనా రేడియోథెరపీ చేయించుకోవలసి వస్తే, ఒక</w:t>
        <w:br/>
        <w:t>సబ్‌మాండిబ్యులర్ లాలాజల గ్రంధిని సబ్‌మెంటల్ స్పేస్‌కి (గడ్డం క్రింద మధ్య</w:t>
        <w:br/>
        <w:t>రేఖలో ఉన్న తల మరియు మెడ యొక్క లోతైన కంపార్ట్‌మెంట్) శస్త్రచికిత్స ద్వారా</w:t>
        <w:br/>
        <w:t>బదిలీ చేయడం ద్వారా రేడియేషన్ థెరపీ సమయంలో గ్రంధికి రక్షణగా ఉంటుంది. ఈ</w:t>
        <w:br/>
        <w:t>స్థితిలో గ్రంధి యొక్క పనితీరుపై ఎటువంటి ప్రతికూల ప్రభావం లేదని అధ్యయనాలు</w:t>
        <w:br/>
        <w:t>నిర్ధారిస్తాయి. సందర్శించవలసిన నిపుణుడు</w:t>
        <w:br/>
        <w:br/>
        <w:t>జిరోస్టోమియా అనేది నోటికి సంబంధించిన రుగ్మత. ఇది తీవ్రమైనదిగా</w:t>
        <w:br/>
        <w:t>కనిపించకపోయినా, ఇది అనేక అంతర్లీన వ్యాధులు లేదా పరిస్థితులకు సూచిక</w:t>
        <w:br/>
        <w:t>కావచ్చు. తీవ్రమైన జిరోస్టోమియా మాట్లాడటం, మింగడం మరియు ఆహారం తీసుకోవడంలో</w:t>
        <w:br/>
        <w:t>ఇబ్బందిని కలిగిస్తుంది. నోటి దుర్వాసన కారణంగా ఇది మీ ఆత్మగౌరవాన్ని మరియు</w:t>
        <w:br/>
        <w:t>విశ్వాసాన్ని దెబ్బతీస్తుంది. సందర్శించాల్సిన నిపుణులు: దంతవైద్యులు</w:t>
        <w:br/>
        <w:t>సాధారణ వైద్యుడు దంతవైద్యుడు నోరు పొడిబారడాన్ని గుర్తిస్తాడు మరియు రోగి</w:t>
        <w:br/>
        <w:t>దాని ఉనికి గురించి తెలుసుకునే ముందు చాలా కాలం ముందు జిరోస్టోమియాను</w:t>
        <w:br/>
        <w:t>గుర్తించగలడు. జిరోస్టోమియా యొక్క అత్యంత సాధారణ సంకేతాలలో ఒకటి నాలుక కింద</w:t>
        <w:br/>
        <w:t>లేదా చుట్టుపక్కల లాలాజలం తగినంతగా చేరకపోవడం, ఈ దృగ్విషయాన్ని దంతవైద్యుడు</w:t>
        <w:br/>
        <w:t>సులభంగా గుర్తించవచ్చు. అయితే, మీ వైద్యుడు మీ వైద్య చరిత్రను</w:t>
        <w:br/>
        <w:t>తెలుసుకోవచ్చు మరియు ఏదైనా ఇతర సంబంధిత ఆరోగ్య పరిస్థితిని గుర్తించడంలో</w:t>
        <w:br/>
        <w:t>సహాయపడవచ్చు.</w:t>
        <w:br/>
        <w:br/>
        <w:t>మీరు అలాంటి సమస్యను ఎదుర్కొంటున్నట్లయితే, మా నిపుణుల నుండి సలహా</w:t>
        <w:br/>
        <w:t>తీసుకోండి. ఇప్పుడే సంప్రదించండి! జిరోస్టోమియా చికిత్స</w:t>
        <w:br/>
        <w:br/>
        <w:t>లక్షణాల నుండి ఉపశమనాన్ని అందించడంలో సహాయపడే అనేక ఓవర్-ది-కౌంటర్ మందులు</w:t>
        <w:br/>
        <w:t>మరియు ఉత్పత్తుల ద్వారా జిరోస్టోమియాను నిర్వహించవచ్చు. ఈ మందులు లాలాజల</w:t>
        <w:br/>
        <w:t>ప్రత్యామ్నాయాలు మరియు ఉద్దీపనల నుండి దంత సమస్యలను తగ్గించడానికి</w:t>
        <w:br/>
        <w:t>రూపొందించిన ఉత్పత్తుల వరకు ఉంటాయి. అవి క్రింది విధంగా ఉన్నాయి:</w:t>
        <w:br/>
        <w:br/>
        <w:t>1.  లాలాజల ప్రత్యామ్నాయాలు కోల్పోయిన తేమను భర్తీ చేయడానికి మరియు నోటిని</w:t>
        <w:br/>
        <w:t xml:space="preserve">    ద్రవపదార్థం చేయడానికి సహాయపడే కృత్రిమ లాలాజలంగా ఉపయోగించవచ్చు. ఈ</w:t>
        <w:br/>
        <w:t xml:space="preserve">    ప్రత్యామ్నాయాలు వాణిజ్యపరంగా అందుబాటులో ఉన్నాయి, కానీ వాటిని కూడా</w:t>
        <w:br/>
        <w:t xml:space="preserve">    సమ్మేళనం చేయవచ్చు. కృత్రిమ లాలాజలములు లాలాజల గ్రంథి ఉత్పత్తిని</w:t>
        <w:br/>
        <w:t xml:space="preserve">    ప్రేరేపించవు కానీ సహజ లాలాజలాన్ని అనుకరించేలా రూపొందించబడ్డాయి.</w:t>
        <w:br/>
        <w:t xml:space="preserve">    అందువల్ల, వాటిని నివారణగా కాకుండా రీప్లేస్‌మెంట్ థెరపీగా</w:t>
        <w:br/>
        <w:t xml:space="preserve">    పరిగణిస్తారు.</w:t>
        <w:br/>
        <w:br/>
        <w:t>ఈ లాలాజల ప్రత్యామ్నాయాలు వాణిజ్యపరంగా పరిష్కారాలు, స్ప్రేలు, జెల్లు</w:t>
        <w:br/>
        <w:t>మరియు లాజెంజ్‌లుగా అందుబాటులో ఉన్నాయి. సాధారణంగా, అవి కార్బాక్సిమీథైల్</w:t>
        <w:br/>
        <w:t>సెల్యులోజ్ లేదా హైడ్రాక్సీథైల్ సెల్యులోజ్, కాల్షియం మరియు ఫాస్ఫేట్</w:t>
        <w:br/>
        <w:t>అయాన్లు మరియు ఫ్లోరైడ్ వంటి ఖనిజాలు, మిథైల్‌పారాబెన్ లేదా</w:t>
        <w:br/>
        <w:t>ప్రొపైల్‌పరాబెన్ వంటి సంరక్షణకారులను మరియు సువాసన మరియు సంబంధిత ఏజెంట్ల</w:t>
        <w:br/>
        <w:t>వంటి స్నిగ్ధతను పెంచే ఏజెంట్‌ను కలిగి ఉంటాయి.</w:t>
        <w:br/>
        <w:br/>
        <w:t>2.  లాలాజల ఉత్ప్రేరకాలు నాట్రోల్ డ్రై మౌత్ రిలీఫ్ అని పిలువబడే ఇటీవలే</w:t>
        <w:br/>
        <w:t xml:space="preserve">    అభివృద్ధి చేయబడిన ఉత్పత్తి, ఇది లాలాజల ఉత్పత్తిని ప్రేరేపించడానికి</w:t>
        <w:br/>
        <w:t xml:space="preserve">    ఉపయోగించబడుతుంది. ఇది స్జోగ్రెన్ సిండ్రోమ్ ఉన్న రోగుల యొక్క</w:t>
        <w:br/>
        <w:t xml:space="preserve">    క్లినికల్ అధ్యయనంలో ఉపయోగించబడింది మరియు ACM స్రావాలను పెంచుతుందని</w:t>
        <w:br/>
        <w:t xml:space="preserve">    చూపబడింది. నాట్రోల్ డ్రై మౌత్ రిలీఫ్ లాజెంజెస్‌గా రూపొందించబడింది,</w:t>
        <w:br/>
        <w:t xml:space="preserve">    వీటిని రోజుకు మూడు సార్లు నోటిలో కరిగించవచ్చు. దీని ప్రభావం లాలాజల</w:t>
        <w:br/>
        <w:t xml:space="preserve">    గ్రంధులను ఉత్తేజపరుస్తుంది కాబట్టి, రేడియేషన్ థెరపీ ద్వారా లాలాజల</w:t>
        <w:br/>
        <w:t xml:space="preserve">    గ్రంథి పనితీరును కోల్పోయిన రోగులకు ఇది సిఫార్సు చేయబడదు.</w:t>
        <w:br/>
        <w:br/>
        <w:t>3.  మందులు Pilocarpine: Pilocarpine ఒక మస్కారినిక్ (M3) అగోనిస్ట్, ఇది</w:t>
        <w:br/>
        <w:t xml:space="preserve">    లాలాజల స్రావాన్ని ప్రేరేపిస్తుంది. స్జోగ్రెన్స్ సిండ్రోమ్ వల్ల కలిగే</w:t>
        <w:br/>
        <w:t xml:space="preserve">    లాలాజల గ్రంథి హైపోఫంక్షన్ కారణంగా లేదా తల మరియు మెడ ప్రాంతంలో</w:t>
        <w:br/>
        <w:t xml:space="preserve">    క్యాన్సర్ కోసం రేడియోథెరపీ ద్వారా జిరోస్టోమియా లక్షణాల చికిత్స కోసం</w:t>
        <w:br/>
        <w:t xml:space="preserve">    ఇది సూచించబడుతుంది.</w:t>
        <w:br/>
        <w:br/>
        <w:t>Cevimeline: Cevimeline ఒక కోలినెర్జిక్ అగోనిస్ట్, ఇది లాక్రిమల్ మరియు</w:t>
        <w:br/>
        <w:t>లాలాజల గ్రంథి ఎపిథీలియంపై ఉన్న మస్కారినిక్ M3 గ్రాహకాల పట్ల అధిక</w:t>
        <w:br/>
        <w:t>అనుబంధాన్ని కలిగి ఉంటుంది, ఇది ఎక్సోక్రైన్ గ్రంధుల స్రావాల పెరుగుదలకు</w:t>
        <w:br/>
        <w:t>దారితీస్తుంది. ఇది స్జోగ్రెన్ సిండ్రోమ్ ఉన్న రోగులలో జిరోస్టోమియా యొక్క</w:t>
        <w:br/>
        <w:t>లక్షణాలను ఉపశమనానికి ఉపయోగిస్తారు.</w:t>
        <w:br/>
        <w:br/>
        <w:t>గమనిక: ఆస్తమా &amp; గ్లాకోమా ఉన్న రోగులలో ఈ ప్రిస్క్రిప్షన్ మందులకు దూరంగా</w:t>
        <w:br/>
        <w:t>ఉండాలి.</w:t>
        <w:br/>
        <w:br/>
        <w:t>4.  ఇతర మందులు మరియు సన్నాహాలు క్రింది మందులు క్లినికల్ ట్రయల్‌లో</w:t>
        <w:br/>
        <w:t xml:space="preserve">    ఉన్నాయి మరియు సమర్థత ఇంకా నిర్ణయించబడలేదు. అనెథోల్ ట్రిథియోన్: ఇది</w:t>
        <w:br/>
        <w:t xml:space="preserve">    పిత్త స్రావాన్ని ప్రేరేపించే మందు లేదా చోలాగోగ్. ఇది పారాసింపథెటిక్</w:t>
        <w:br/>
        <w:t xml:space="preserve">    నాడీ వ్యవస్థను ప్రేరేపించడం ద్వారా పనిచేస్తుంది మరియు ఎసిటైల్కోలిన్</w:t>
        <w:br/>
        <w:t xml:space="preserve">    యొక్క స్రావాన్ని పెంచుతుంది, ఫలితంగా లాలాజలాన్ని ప్రేరేపించడం</w:t>
        <w:br/>
        <w:t xml:space="preserve">    జరుగుతుంది. యోహింబైన్: ఇది ఆల్ఫా-2 అడ్రినెర్జిక్ విరోధి, ఇది</w:t>
        <w:br/>
        <w:t xml:space="preserve">    పరోక్షంగా కోలినెర్జిక్ చర్యను పెరిఫెరల్‌గా పెంచుతుంది, తద్వారా</w:t>
        <w:br/>
        <w:t xml:space="preserve">    లాలాజలాన్ని మెరుగుపరుస్తుంది. హ్యూమన్ ఇంటర్ఫెరాన్ ఆల్ఫా (IFN-a):</w:t>
        <w:br/>
        <w:t xml:space="preserve">    స్జోగ్రెన్స్ సిండ్రోమ్ ఉన్న రోగులలో జిరోస్టోమియా చికిత్సలో</w:t>
        <w:br/>
        <w:t xml:space="preserve">    తక్కువ-మోతాదు లాజెంజెస్ యొక్క భద్రత మరియు సమర్థతను గుర్తించడానికి ఈ</w:t>
        <w:br/>
        <w:t xml:space="preserve">    ఔషధం ప్రస్తుతం క్లినికల్ ట్రయల్స్‌లో ఉంది. జిరోస్టోమియా కోసం ఇంటి</w:t>
        <w:br/>
        <w:t xml:space="preserve">    సంరక్షణ</w:t>
        <w:br/>
        <w:br/>
        <w:t>జిరోస్టోమియా కోసం ఇంటి నివారణలు లక్షణాన్ని నిర్వహించడంలో సహాయపడతాయి</w:t>
        <w:br/>
        <w:t>మరియు ఉపశమనాన్ని అందిస్తాయి, అయితే వీటిని దీనికి నివారణగా పరిగణించలేము.</w:t>
        <w:br/>
        <w:br/>
        <w:t>1.  మార్కెట్లో లాలాజల ప్రత్యామ్నాయాలు లేదా నోటి లూబ్రికెంట్లను</w:t>
        <w:br/>
        <w:t xml:space="preserve">    ప్రయత్నించండి అవి జిరోస్టోమియాను నయం చేయవు కానీ తినడం మరియు</w:t>
        <w:br/>
        <w:t xml:space="preserve">    మాట్లాడేటప్పుడు కొంత ఉపశమనం మరియు సహాయం అందిస్తాయి.</w:t>
        <w:br/>
        <w:br/>
        <w:t>2.  చాలా నీరు త్రాగండి నీరు త్రాగడం మరియు హైడ్రేటెడ్ గా ఉండటం వలన</w:t>
        <w:br/>
        <w:t xml:space="preserve">    జిరోస్టోమియా వలన కలిగే లక్షణాలు మరియు అసౌకర్యం నుండి ఉపశమనం</w:t>
        <w:br/>
        <w:t xml:space="preserve">    పొందవచ్చు. డీహైడ్రేషన్ జిరోస్టోమియాకు కారణమవుతుందని అధ్యయనాలు</w:t>
        <w:br/>
        <w:t xml:space="preserve">    సూచిస్తున్నాయి మరియు నీటి తీసుకోవడం పెంచడం తేలికపాటి నిర్జలీకరణానికి</w:t>
        <w:br/>
        <w:t xml:space="preserve">    చికిత్స చేయడంలో సహాయపడుతుంది.</w:t>
        <w:br/>
        <w:br/>
        <w:t>3.  కొన్ని మందులను నివారించండి జిరోస్టోమియాకు అత్యంత సాధారణ కారణం కొన్ని</w:t>
        <w:br/>
        <w:t xml:space="preserve">    మందుల వాడకం. డాక్టర్తో మాట్లాడండి మరియు మందులు నోటిలో పొడిని</w:t>
        <w:br/>
        <w:t xml:space="preserve">    కలిగిస్తున్నాయో లేదో అర్థం చేసుకోండి. వైద్యుడిని సంప్రదించకుండా ఆ</w:t>
        <w:br/>
        <w:t xml:space="preserve">    మందులను అకస్మాత్తుగా ఆపవద్దు.</w:t>
        <w:br/>
        <w:br/>
        <w:t>నోరు పొడిబారడానికి కారణమయ్యే ఔషధాల రకాలు: యాంటియాంగ్జైటీ మందులు,</w:t>
        <w:br/>
        <w:t>యాంటీ-కన్వల్సెంట్స్ యాంటిడిప్రెసెంట్స్ యాంటిహిస్టామైన్‌లు</w:t>
        <w:br/>
        <w:t>యాంటిసైకోటిక్స్ మత్తుమందులు ధూమపానం-విరమణ ఏజెంట్లు మూత్ర ఆపుకొనలేని</w:t>
        <w:br/>
        <w:t>ఏజెంట్లు బ్రోంకోడైలేటర్స్ డీకోంగెస్టెంట్స్ డైయూరిటిక్స్ s వ్యాధి మందులు</w:t>
        <w:br/>
        <w:t>4. లేదు చెప్పండి నిర్జలీకరణ అలవాట్లు నిర్జలీకరణ మరియు తద్వారా</w:t>
        <w:br/>
        <w:t>జిరోస్టోమియాను నివారించడానికి కొన్ని సాధారణ మార్గాలు: ధూమపానం మానేయండి</w:t>
        <w:br/>
        <w:t>కెఫిన్ పరిమితి ఆల్కహాల్ వాడకాన్ని తగ్గించండి చక్కెర తీసుకోవడం తగ్గించండి</w:t>
        <w:br/>
        <w:t>5. మొత్తం నోటి సంరక్షణకు ప్రాధాన్యత ఇవ్వండి జిరోస్టోమియా ఒక లక్షణం మరియు</w:t>
        <w:br/>
        <w:t>పేలవమైన నోటి పరిశుభ్రతకు కారణం కావచ్చు. జిరోస్టోమియా నిర్వహణలో మంచి నోటి</w:t>
        <w:br/>
        <w:t>పరిశుభ్రతను నిర్వహించడం కీలక పాత్ర పోషిస్తుంది. ఇందులో తరచుగా ఫ్లాసింగ్,</w:t>
        <w:br/>
        <w:t>ఫ్లోరైడ్ టూత్‌పేస్ట్ వాడకం మరియు మౌత్ వాష్ ఉపయోగించడం వంటివి ఉంటాయి.</w:t>
        <w:br/>
        <w:br/>
        <w:t>మౌత్‌వాష్‌ను ఎన్నుకునేటప్పుడు, ఆల్కహాల్ ఆధారిత మౌత్‌వాష్‌లు నోరు</w:t>
        <w:br/>
        <w:t>పొడిబారడాన్ని మరింత పెంచుతాయి కాబట్టి అందులో ఆల్కహాల్ లేదని</w:t>
        <w:br/>
        <w:t>నిర్ధారించుకోండి. అలాగే, జిలిటాల్‌తో కూడిన మౌత్‌వాష్‌లు కూడా దంత</w:t>
        <w:br/>
        <w:t>క్షయాలను నిరోధించడంలో సహాయపడతాయి.</w:t>
        <w:br/>
        <w:br/>
        <w:t>నోరు పొడిబారడం వల్ల తరచుగా నోటి కాన్డిడియాసిస్ వంటి ఫంగల్ ఇన్ఫెక్షన్లు</w:t>
        <w:br/>
        <w:t>అభివృద్ధి చెందుతాయి కాబట్టి, యాంటీ ఫంగల్ నోరు కడిగివేయడం మరియు కరిగించే</w:t>
        <w:br/>
        <w:t>మాత్రలు అవసరం కావచ్చు. దంతాలు తరచుగా ఫంగల్ ఇన్ఫెక్షన్లను కలిగి ఉంటాయి,</w:t>
        <w:br/>
        <w:t>కాబట్టి వాటిని ప్రతిరోజూ క్లోరెక్సిడైన్ ద్రావణంలో నానబెట్టాలి.</w:t>
        <w:br/>
        <w:br/>
        <w:t>6.  షుగర్‌లెస్ క్యాండీలు లేదా చిగుళ్లను ప్రయత్నించండి. సిట్రస్,</w:t>
        <w:br/>
        <w:t xml:space="preserve">    దాల్చినచెక్క లేదా పుదీనా-రుచి గల క్యాండీలు మంచి ఎంపికలను చేస్తాయి.</w:t>
        <w:br/>
        <w:t xml:space="preserve">    కొన్ని షుగర్‌లెస్ చిగుళ్ళు మరియు క్యాండీలు జిలిటాల్‌ను కలిగి ఉంటాయి,</w:t>
        <w:br/>
        <w:t xml:space="preserve">    ఇవి దంత కావిటీస్‌ను నివారించడంలో సహాయపడతాయి.</w:t>
        <w:br/>
        <w:br/>
        <w:t>7.  లిప్ బామ్‌లను తరచుగా వాడండి, ప్రతి 2 గంటలకొకసారి లిప్ బామ్ లేదా</w:t>
        <w:br/>
        <w:t xml:space="preserve">    పెట్రోలియం జెల్లీతో పెదాలను మాయిశ్చరైజ్ చేయడం కూడా ఉపయోగకరంగా</w:t>
        <w:br/>
        <w:t xml:space="preserve">    ఉంటుంది.</w:t>
        <w:br/>
        <w:br/>
        <w:t>8.  ఆహార మార్పులు గ్రేవీ, సూప్‌లు, సాస్‌లు, క్రీమ్‌లు, నెయ్యి లేదా</w:t>
        <w:br/>
        <w:t xml:space="preserve">    వెన్నతో ఆహారాన్ని తేమ చేయండి. అలాగే. భోజనం చేస్తున్నప్పుడు నీరు లేదా</w:t>
        <w:br/>
        <w:t xml:space="preserve">    ద్రవాలను సిప్స్ తీసుకోవడం వల్ల ఆహారం మృదువుగా మరియు నమలడంలో</w:t>
        <w:br/>
        <w:t xml:space="preserve">    సహాయపడుతుంది. గది ఉష్ణోగ్రత వద్ద ఉన్న ఆహారాన్ని తినడానికి</w:t>
        <w:br/>
        <w:t xml:space="preserve">    ప్రయత్నించండి.</w:t>
        <w:br/>
        <w:br/>
        <w:t>ఉప్పగా ఉండే ఆహారాలు మరియు టోస్ట్, కుకీలు, డ్రై బ్రెడ్‌లు, పొడి మాంసాలు,</w:t>
        <w:br/>
        <w:t>ఎండిన పండ్లు మరియు అరటిపండ్లు వంటి పొడి ఆహారాలను పరిమితం చేయండి. అధిక</w:t>
        <w:br/>
        <w:t>చక్కెర కంటెంట్ ఉన్న ఆహారాలు మరియు పానీయాలకు కూడా దూరంగా ఉండాలి.</w:t>
        <w:br/>
        <w:br/>
        <w:t>9.  స్పృహతో నోటి శ్వాసను నివారించండి నోటితో శ్వాస తీసుకోవడం</w:t>
        <w:br/>
        <w:t xml:space="preserve">    జిరోస్టోమియాను మరింత తీవ్రతరం చేస్తుంది మరియు ఇతర నోటి ఆరోగ్య</w:t>
        <w:br/>
        <w:t xml:space="preserve">    సమస్యలను కూడా కలిగిస్తుంది.</w:t>
        <w:br/>
        <w:br/>
        <w:t>10. హ్యూమిడిఫైయర్‌ను ఉపయోగించండి తేమతో కూడిన వాతావరణాన్ని సృష్టించడం</w:t>
        <w:br/>
        <w:t xml:space="preserve">    వల్ల పరిసరాలకు మరింత తేమను జోడించడం ద్వారా జిరోస్టోమియా నుండి ఉపశమనం</w:t>
        <w:br/>
        <w:t xml:space="preserve">    పొందవచ్చు. జిరోస్టోమియా యొక్క సమస్యలు</w:t>
        <w:br/>
        <w:br/>
        <w:t>జిరోస్టోమియా తరచుగా చిన్న మరియు తీవ్రమైన ఆరోగ్య సమస్యలకు దోహదపడుతుంది.</w:t>
        <w:br/>
        <w:t>ఇది పోషకాహారం మరియు దంతాల అలాగే మానసిక ఆరోగ్యాన్ని ప్రభావితం చేస్తుంది.</w:t>
        <w:br/>
        <w:t>జిరోస్టోమియాతో సంబంధం ఉన్న కొన్ని సాధారణ సమస్యలలో ఇవి ఉన్నాయి: నోటిలో</w:t>
        <w:br/>
        <w:t>స్థిరమైన గొంతు మంట, నోటిలో మంట లేదా నోటి దుర్వాసన మాట్లాడటం మరియు</w:t>
        <w:br/>
        <w:t>మింగడంలో ఇబ్బంది, గొంతు బొంగురుపోవడం నాసికా గద్యాలై విపరీతంగా ఫలకం చేరడం</w:t>
        <w:br/>
        <w:t>చిగుళ్ల వ్యాధులు దంత క్షయం నోటి కాన్డిడియాసిస్ ప్రత్యామ్నాయ చికిత్సలు</w:t>
        <w:br/>
        <w:t>జిరోస్టోమియా కోసం</w:t>
        <w:br/>
        <w:br/>
        <w:t>1.  గృహ చికిత్సలు హెర్బల్ ఔషధాలు లాలాజల పనితీరును మెరుగుపరచడంలో మరియు</w:t>
        <w:br/>
        <w:t xml:space="preserve">    జిరోస్టోమియా యొక్క తీవ్రతను తగ్గించడంలో మంచి ఫలితాలను చూపించాయి.</w:t>
        <w:br/>
        <w:t xml:space="preserve">    అంతేకాక, అవి సాపేక్షంగా సురక్షితమైనవి. జిరోస్టోమియాను</w:t>
        <w:br/>
        <w:t xml:space="preserve">    నిర్వహించడానికి ఉపయోగించే కొన్ని మూలికలు: అలోవెరా: కలబంద మొక్కలోని</w:t>
        <w:br/>
        <w:t xml:space="preserve">    జెల్ లేదా జ్యూస్ చాలా తేమగా ఉంటాయి. కలబంద జ్యూస్ తాగడం వల్ల నోటికి</w:t>
        <w:br/>
        <w:t xml:space="preserve">    ట్రీట్ మరియు జిరోస్టోమియా నుండి ఉపశమనం లభిస్తుంది. అల్లం: అల్లం</w:t>
        <w:br/>
        <w:t xml:space="preserve">    లాలాజల ఉత్పత్తిని ప్రేరేపించడంలో సహాయపడుతుంది. ఇంట్లో తయారుచేసిన</w:t>
        <w:br/>
        <w:t xml:space="preserve">    మౌత్ వాష్: 1 కప్పు వెచ్చని నీటిలో 1/4 టీస్పూన్ బేకింగ్ సోడా మరియు</w:t>
        <w:br/>
        <w:t xml:space="preserve">    1/8 టీస్పూన్ ఉప్పుతో కలపండి. కొన్ని సెకన్ల పాటు మీ నోటిని కడిగి, ఆపై</w:t>
        <w:br/>
        <w:t xml:space="preserve">    నీటితో శుభ్రం చేసుకోండి. ప్రతి 3 నుండి 4 గంటలకు పునరావృతం చేయండి.</w:t>
        <w:br/>
        <w:br/>
        <w:t>2.  ఆయిల్ పుల్లింగ్ ఆయిల్ పుల్లింగ్ అనేది కొన్ని టేబుల్ స్పూన్ల కొబ్బరి</w:t>
        <w:br/>
        <w:t xml:space="preserve">    లేదా నువ్వుల నూనెను 10 నుండి 15 నిమిషాల పాటు మింగకుండా నోటిలో</w:t>
        <w:br/>
        <w:t xml:space="preserve">    పెట్టుకునే పాతకాలపు ఆయుర్వేద టెక్నిక్. నూనె పూత మరియు చికాకు</w:t>
        <w:br/>
        <w:t xml:space="preserve">    కలిగించే మచ్చలను ఉపశమనం చేసేటప్పుడు నోటిని శుభ్రపరుస్తుంది కాబట్టి,</w:t>
        <w:br/>
        <w:t xml:space="preserve">    ఇది జిరోస్టోమియాలో కొంత ఉపశమనం కలిగిస్తుంది.</w:t>
        <w:br/>
        <w:br/>
        <w:t>3.  యునాని చికిత్స యునాని చికిత్సల ప్రకారం, జిరోస్టోమియాను</w:t>
        <w:br/>
        <w:t xml:space="preserve">    నిర్వహించడానికి ఉత్తమ మార్గం జీవనశైలి మార్పుల ద్వారా. ఇది</w:t>
        <w:br/>
        <w:t xml:space="preserve">    Setteh-e-Zarurieah ఆధారంగా రూపొందించబడింది, అంటే పాలతో వండిన అన్నం,</w:t>
        <w:br/>
        <w:t xml:space="preserve">    తాజా చేపలు, మేక మాంసం, గుమ్మడికాయ మరియు బచ్చలికూరతో పాటు</w:t>
        <w:br/>
        <w:t xml:space="preserve">    పర్స్‌లేన్‌తో తయారుచేసిన ఆహారాలు వంటి ప్రకృతిలో తేమను కలిగించే</w:t>
        <w:br/>
        <w:t xml:space="preserve">    ఆహారాన్ని తీసుకోవడం.</w:t>
        <w:br/>
        <w:br/>
        <w:t>జిరోస్టోమియా ఉన్న రోగులకు ఉత్తమ ఆహారం బాదం, అత్తి పండ్లను, ద్రాక్ష,</w:t>
        <w:br/>
        <w:t>పీచెస్ మరియు తాజా బ్రాడ్ బీన్స్.</w:t>
        <w:br/>
        <w:br/>
        <w:t>4.  ఆక్యుపంక్చర్ ఆక్యుపంక్చర్‌లో, ఆక్యుపంక్చర్ నిపుణుడు సన్నని,</w:t>
        <w:br/>
        <w:t xml:space="preserve">    డిస్పోజబుల్ సూదులను చర్మంలోకి చొప్పించాడు, తద్వారా నోరు మరియు</w:t>
        <w:br/>
        <w:t xml:space="preserve">    గొంతుకు శక్తి ప్రవాహం పెరుగుతుంది. అయితే, చికిత్సగా ఆక్యుపంక్చర్‌కు</w:t>
        <w:br/>
        <w:t xml:space="preserve">    మరిన్ని అధ్యయనాలు మరియు శాస్త్రీయ మద్దతు అవసరం. జిరోస్టోమియాతో</w:t>
        <w:br/>
        <w:t xml:space="preserve">    జీవించడం</w:t>
        <w:br/>
        <w:br/>
        <w:t>జిరోస్టోమియా అనేది నోరు పొడిబారడానికి కారణమయ్యే పరిస్థితి. కారణాన్ని</w:t>
        <w:br/>
        <w:t>బట్టి ఇది తేలికపాటి లేదా తీవ్రంగా ఉండవచ్చు. జిరోస్టోమియాను లాలాజల</w:t>
        <w:br/>
        <w:t>ప్రత్యామ్నాయాలు, లాలాజల ఉద్దీపనలు మరియు ధ్యానాలతో చికిత్స చేయవచ్చు.</w:t>
        <w:br/>
        <w:br/>
        <w:t>వీటితో పాటు, కొన్ని సాధారణ చిట్కాలను అనుసరించడం ద్వారా జిరోస్టోమియా</w:t>
        <w:br/>
        <w:t>లక్షణాలను నిర్వహించవచ్చు. అవి క్రింది విధంగా ఉన్నాయి: ప్రతిరోజూ కనీసం 8</w:t>
        <w:br/>
        <w:t>గ్లాసుల నీరు త్రాగండి నోరు పొడిబారడానికి కారణమయ్యే మందులను నివారించండి</w:t>
        <w:br/>
        <w:t>చక్కెర లేని క్యాండీలు లేదా చిగుళ్ళను ప్రయత్నించండి కెఫీన్ మరియు ఆల్కహాల్</w:t>
        <w:br/>
        <w:t>తీసుకోవడం పరిమితం చేయండి చక్కెర తీసుకోవడం తగ్గించండి మంచి నోటి పరిశుభ్రత</w:t>
        <w:br/>
        <w:t>నియమావళిని నిర్వహించండి ఆల్కహాల్ ఆధారిత మౌత్ వాష్‌ని ఉపయోగించండి.</w:t>
        <w:br/>
        <w:t>-ది-కౌంటర్ లాలాజల ప్రత్యామ్నాయాలు లేదా నోటి కందెనలు పెదవులను పెదవులపై</w:t>
        <w:br/>
        <w:t>తేమగా మార్చండి క్రీములు, నెయ్యి లేదా వెన్నతో కూడిన ఆహారాన్ని తినండి</w:t>
        <w:br/>
        <w:t>ఉప్పు మరియు పొడి ఆహార పదార్థాలను తినడం పరిమితం చేయండి నోటి ద్వారా శ్వాస</w:t>
        <w:br/>
        <w:t>తీసుకోవడం మానుకోండి నిరంతరం ఇంట్లో తేమను ఉపయోగించండి ధూమపానం మానేయండి</w:t>
        <w:br/>
        <w:t>సరైన నిద్ర పొందండి సూర్యుడు లేదా అధిక వ్యాయామం ఇంకా, జిరోస్టోమియా ఉన్న</w:t>
        <w:br/>
        <w:t>రోగులు కోపం, దుఃఖం మరియు అధిక భయం వంటి ఒత్తిడిని నివారించాలి. లక్షణాలు</w:t>
        <w:br/>
        <w:t>ఇంకా కొనసాగితే, మూల కారణాన్ని అర్థం చేసుకోవడానికి మరియు లక్షణాలను</w:t>
        <w:br/>
        <w:t>నిర్వహించడానికి దంతవైద్యుడిని లేదా వైద్యుడిని సంప్రదించండి. తరచుగా అడిగే</w:t>
        <w:br/>
        <w:t>ప్రశ్నలు స్జోగ్రెన్ సిండ్రోమ్ అంటే ఏమిటి మరియు ఇది జిరోస్టోమియాకు ఎలా</w:t>
        <w:br/>
        <w:t>సంబంధం కలిగి ఉంటుంది? దంతవైద్యుడు లేదా వైద్యుడు జిరోస్టోమియాకు ఎలా</w:t>
        <w:br/>
        <w:t>చికిత్స చేస్తారు? రుమటాయిడ్ ఆర్థరైటిస్ మరియు జిరోస్టోమియా మధ్య సంబంధం</w:t>
        <w:br/>
        <w:t>ఏమిటి? రేడియేషన్ చికిత్స జిరోస్టోమియాకు ఎలా కారణమవుతుంది? ప్రస్తావనలు</w:t>
        <w:br/>
        <w:t>Villa A, Connell CL, Abati S. xerostomia మరియు hyposalivation నిర్ధారణ</w:t>
        <w:br/>
        <w:t>మరియు నిర్వహణ. థెర్ క్లిన్ రిస్క్ మానాగ్. 2014 డిసెంబర్. రాడ్ M, కకోయి</w:t>
        <w:br/>
        <w:t>S, Niliye Brojeni F, Pourdamghan N. దీర్ఘకాల ధూమపానం యొక్క మొత్తం నోటిలో</w:t>
        <w:br/>
        <w:t>లాలాజల ప్రవాహం రేటు మరియు నోటి ఆరోగ్యంపై ప్రభావం. J డెంట్ రెస్ డెంట్</w:t>
        <w:br/>
        <w:t>క్లిన్ డెంట్ ప్రాస్పెక్ట్స్. 2010 పతనం;4(4):110-4. doi:</w:t>
        <w:br/>
        <w:t>10.5681/joddd.2010.028. ఎపబ్ 2010 డిసెంబర్ 21. విల్లా ఎ, అబాటి ఎస్.</w:t>
        <w:br/>
        <w:t>జిరోస్టోమియాతో సంబంధం ఉన్న ప్రమాద కారకాలు మరియు లక్షణాలు: ఒక క్రాస్</w:t>
        <w:br/>
        <w:t>సెక్షనల్ స్టడీ. ఆస్ట్ డెంట్ J. 2011 సెప్టెంబర్. లిసా సైమన్ మరియు హ్యూ</w:t>
        <w:br/>
        <w:t>సిల్క్, ed. నోటి వ్యాధులు. కాన్స్ కరెంట్ థెరపీ 2021 (1వ ఎడిషన్).</w:t>
        <w:br/>
        <w:t>ఎల్సెవియర్; 2021. p 1029-1034. జిరోస్టోమియాతో బాధపడుతున్న రోగులకు సహాయం</w:t>
        <w:br/>
        <w:t>చేయడం. జిరోస్టోమియా. గృహ చికిత్స. పొడి నోరు: ఇంటి చికిత్స మరియు నివారణ.</w:t>
        <w:br/>
        <w:t>అక్టోబరు 2020. హెదరిరాడ్ జి, చూపాని ఆర్. "డ్రై మౌత్" సాంప్రదాయ పర్షియన్</w:t>
        <w:br/>
        <w:t>వైద్యం మరియు ప్రస్తుత నిర్వహణతో పోలిక నుండి. జర్నల్ ఆఫ్ ఎవిడెన్స్-బేస్డ్</w:t>
        <w:br/>
        <w:t>కాంప్లిమెంటరీ &amp; ఆల్టర్నేటివ్ మెడిసిన్. ఏప్రిల్ 2015:137-142. Tsuchiya H.</w:t>
        <w:br/>
        <w:t>కోవిడ్-19తో అనుబంధించబడిన జిరోస్టోమియా యొక్క క్యారెక్టరైజేషన్ మరియు</w:t>
        <w:br/>
        <w:t>పాథోజెనిక్ స్పెక్యులేషన్: ఎ నేరేటివ్ రివ్యూ. డెంటిస్ట్రీ జర్నల్. 2021.</w:t>
        <w:br/>
        <w:t>అబ్దుల్లా MJ. సులైమాని నగరంలో షోరిష్ డెంటల్ స్పెషాలిటీకి హాజరయ్యే</w:t>
        <w:br/>
        <w:t>రోగులలో జిరోస్టోమియా వ్యాప్తి. J క్లిన్ ఎక్స్ డెంట్. 2015 ఫిబ్రవరి 1.</w:t>
        <w:br/>
        <w:t>వీనర్ RC, వు B, క్రౌట్ R, వీనర్ M, ప్లాస్‌మాన్ B, కావో E, మెక్‌నీల్ D.</w:t>
        <w:br/>
        <w:t>హైపోసాలివేషన్ మరియు జిరోస్టోమియా. జె యామ్ డెంట్ అసో. 2010 మార్చి.</w:t>
        <w:br/>
        <w:br/>
        <w:t>==================================================</w:t>
        <w:br/>
        <w:br/>
        <w:t>చికున్‌గున్యా అవలోకనం</w:t>
        <w:br/>
        <w:br/>
        <w:t>చికున్‌గున్యా అనేది ఒక వైరల్ వ్యాధి, ఇది సోకిన ఆడ దోమలు కుట్టడం ద్వారా</w:t>
        <w:br/>
        <w:t>మానవులకు వ్యాపిస్తుంది. ఈడెస్ ఈజిప్టి మరియు ఏడెస్ ఆల్బోపిక్టస్ అనే దోమలు</w:t>
        <w:br/>
        <w:t>ఎక్కువగా ప్రబలంగా ఉన్నాయి. ఈ రెండు జాతులు డెంగ్యూ వంటి ఇతర దోమల ద్వారా</w:t>
        <w:br/>
        <w:t>సంక్రమించే వ్యాధులను కూడా వ్యాపింపజేస్తాయి. వారు రోజంతా కొరుకుతారు, ఉదయం</w:t>
        <w:br/>
        <w:t>మరియు మధ్యాహ్నం చివరిలో గరిష్ట కార్యకలాపాలు ఉంటాయి.</w:t>
        <w:br/>
        <w:br/>
        <w:t>చికున్‌గున్యా జ్వరం మరియు తీవ్రమైన కీళ్ల నొప్పులతో ఉంటుంది, ఇది తరచుగా</w:t>
        <w:br/>
        <w:t>బలహీనపరుస్తుంది మరియు వ్యవధిలో మారుతూ ఉంటుంది; ఇతర లక్షణాలు కీళ్ల వాపు,</w:t>
        <w:br/>
        <w:t>కండరాల నొప్పి, తలనొప్పి, వికారం, అలసట మరియు దద్దుర్లు.</w:t>
        <w:br/>
        <w:br/>
        <w:t>చికున్‌గున్యా నివారణలో వలలు, స్ప్రేలు, కాయిల్స్, ఎలక్ట్రిక్ బ్యాట్‌లు</w:t>
        <w:br/>
        <w:t>మరియు దోమల వికర్షక క్రీములు వంటి వివిధ సాధనాలను ఉపయోగించడం ద్వారా దోమల</w:t>
        <w:br/>
        <w:t>కాటు నుండి తనను తాను రక్షించుకోవడం ఉంటుంది. మొక్కలు, కూలర్లు, టైర్లు</w:t>
        <w:br/>
        <w:t>మరియు రోడ్డు గుంతల నుండి నిలిచిపోయిన నీటిని తొలగించడం వంటి దోమల నియంత్రణ</w:t>
        <w:br/>
        <w:t>చర్యలు కూడా కీలకం. సాధారణంగా అన్ని వయసుల వారిలోనూ కనిపించే ముఖ్య</w:t>
        <w:br/>
        <w:t>వాస్తవాలు లింగం పురుషులు మరియు మహిళలు ఇద్దరినీ ప్రభావితం చేస్తుంది,</w:t>
        <w:br/>
        <w:t>అయితే స్త్రీలలో ఎక్కువగా కనిపించే శరీర భాగాలు (లు) రక్త మెదడు గుండె</w:t>
        <w:br/>
        <w:t>ఊపిరితిత్తులు మూత్రపిండాలు చర్మం కీళ్ల వ్యాప్తి భారతదేశం: 14.9% (2019)</w:t>
        <w:br/>
        <w:t>అనుకరించే పరిస్థితులు మలేరియా డెంగ్యూ జికా వైరస్ వ్యాధి పసుపు జ్వరం</w:t>
        <w:br/>
        <w:t>లెప్టోస్పిరోసిస్ మీజిల్స్ మోనోన్యూక్లియోసిస్ ఆఫ్రికన్ టిక్ కాటు జ్వరం</w:t>
        <w:br/>
        <w:t>సెరోనెగేటివ్ రుమటాయిడ్ ఆర్థరైటిస్ రీటర్ ఆర్థరైటిస్ రుమటాయిడ్ ఆర్థరైటిస్</w:t>
        <w:br/>
        <w:t>హెపటైటిస్ సి సిస్టమిక్ లూపస్ ఎరిథెమాటోసస్ అవసరమైన ఆరోగ్య</w:t>
        <w:br/>
        <w:t>పరీక్షలు/ఇమేజింగ్ RT-PCR పరీక్ష యాంటీబాడీ పరీక్షలు: ELISA పరీక్ష, IgM,</w:t>
        <w:br/>
        <w:t>IgG యాంటీబాడీ పరీక్ష NoBC-రక్త గణన పరీక్ష పూర్తి ఇన్ఫ్లమేటరీ డ్రగ్స్</w:t>
        <w:br/>
        <w:t>(NSAIDలు): పారాసెటమాల్ డిసీజ్-మాడిఫైయింగ్ యాంటీ రుమాటిక్ డ్రగ్స్</w:t>
        <w:br/>
        <w:t>(DMARDs): మెథోట్రెక్సేట్, హైడ్రాక్సీక్లోరోక్విన్ లేదా సల్ఫాసలజైన్</w:t>
        <w:br/>
        <w:t>చికున్‌గున్యా యొక్క అన్ని లక్షణాలను చూడండి</w:t>
        <w:br/>
        <w:br/>
        <w:t>ఒక వ్యక్తిని సోకిన దోమ కుట్టిన 2 నుండి 12 రోజుల తర్వాత చికున్‌గున్యా</w:t>
        <w:br/>
        <w:t>లక్షణాలు సాధారణంగా కనిపిస్తాయి. చికున్‌గున్యా యొక్క అత్యంత సాధారణ</w:t>
        <w:br/>
        <w:t>లక్షణాలు:</w:t>
        <w:br/>
        <w:br/>
        <w:t>జ్వరం లేదా చలి ఆకస్మికంగా రావడం తీవ్రమైన కీళ్ల నొప్పి మరియు వాపు కీళ్ల</w:t>
        <w:br/>
        <w:t>దృఢత్వం మోకాలి నొప్పి భుజం నొప్పి కండరాల నొప్పి తలనొప్పి వికారం</w:t>
        <w:br/>
        <w:t>దద్దుర్లు మరియు చర్మం ఎర్రబడడం అలసట లేదా అలసట అసాధారణ రక్తస్రావం ధోరణి</w:t>
        <w:br/>
        <w:t>చర్మం పొక్కులు చికున్‌గున్యాకు కారణాలు</w:t>
        <w:br/>
        <w:br/>
        <w:t>చికున్‌గున్యా అనేది ఒక వైరల్ వ్యాధి, ఇది సోకిన దోమలు, ప్రధానంగా ఈడిస్</w:t>
        <w:br/>
        <w:t>ఈజిప్టి మరియు ఈడెస్ ఆల్బోపిక్టస్ జాతులు కుట్టడం ద్వారా మానవులకు</w:t>
        <w:br/>
        <w:t>సంక్రమిస్తుంది.</w:t>
        <w:br/>
        <w:br/>
        <w:t>వ్యాధి సోకని దోమ చికున్‌గున్యా వైరస్ (CHIKV) సోకిన వ్యక్తిని</w:t>
        <w:br/>
        <w:t>కుట్టినప్పుడు, వైరస్ దోమల శరీరంలోకి ప్రవేశిస్తుంది. కొన్ని రోజుల తర్వాత,</w:t>
        <w:br/>
        <w:t>వైరస్ దోమల లాలాజల గ్రంథులకు వ్యాపిస్తుంది.</w:t>
        <w:br/>
        <w:br/>
        <w:t>దోమ మరొక వ్యక్తిని కుట్టినప్పుడు, CHIKV రక్తప్రవాహంలోకి ప్రవేశిస్తుంది</w:t>
        <w:br/>
        <w:t>మరియు శరీరమంతా వ్యాపిస్తుంది, కండరాల కణాలు మరియు రోగనిరోధక కణాలతో సహా</w:t>
        <w:br/>
        <w:t>వివిధ కణజాలాలకు సోకుతుంది. కొత్త వ్యక్తిలో, వైరస్ గుణించి వారి రక్తంలో</w:t>
        <w:br/>
        <w:t>అధిక స్థాయికి చేరుకుంటుంది, చికున్‌గున్యా లక్షణాలను కలిగిస్తుంది.</w:t>
        <w:br/>
        <w:br/>
        <w:t>ఈ వైరస్ చర్మం ద్వారా, మనం ఊపిరి పీల్చుకున్నప్పుడు (శ్వాసక్రియ), నోటి</w:t>
        <w:br/>
        <w:t>ద్వారా (ఇంగేషన్), సెక్స్ (యోని, నోటి, అంగ) లేదా సన్నిహిత లైంగిక సంపర్కం</w:t>
        <w:br/>
        <w:t>ద్వారా లేదా మావి లేదా జనన కాలువ ద్వారా పుట్టబోయే బిడ్డలోకి</w:t>
        <w:br/>
        <w:t>ప్రవేశించవచ్చు.</w:t>
        <w:br/>
        <w:br/>
        <w:t>వైరస్ ప్రధానంగా కీళ్లలోని కణాలను లక్ష్యంగా చేసుకుంటుంది, ఇది వాపు మరియు</w:t>
        <w:br/>
        <w:t>తీవ్రమైన కీళ్ల నొప్పులకు దారితీస్తుంది. చికున్‌గున్యా ప్రమాద కారకాలు</w:t>
        <w:br/>
        <w:br/>
        <w:t>ఎవరైనా చికున్‌గున్యా బారిన పడవచ్చు, కింది ప్రమాద కారకాలు సంక్రమణ</w:t>
        <w:br/>
        <w:t>సంభావ్యతను లేదా వ్యాధి యొక్క తీవ్రతను పెంచుతాయి:</w:t>
        <w:br/>
        <w:br/>
        <w:t>చికున్‌గున్యా స్థానికంగా ఉన్న లేదా వ్యాప్తి చెందుతున్న ప్రాంతాలకు బస</w:t>
        <w:br/>
        <w:t>చేయడం లేదా ప్రయాణించడం. నీటి వనరులు లేదా పేలవమైన పారిశుధ్యం వంటి దోమల</w:t>
        <w:br/>
        <w:t>నియంత్రణ చర్యలు సరిపోని ప్రాంతాల్లో నివసించడం. ముఖ్యంగా దోమల జనాభా</w:t>
        <w:br/>
        <w:t>ఎక్కువగా ఉన్న ప్రాంతాల్లో ఆరుబయట సమయం గడపడం. పగటిపూట, ప్రత్యేకించి ఏడిస్</w:t>
        <w:br/>
        <w:t>దోమలు చాలా చురుకుగా ఉన్నప్పుడు తెల్లవారుజామున మరియు సంధ్యా సమయంలో దోమలకు</w:t>
        <w:br/>
        <w:t>గురికావడం ఎక్కువగా ఉంటుంది. సంవత్సరంలో తేమ మరియు వేడి నెలలు. ఇంతకు ముందు</w:t>
        <w:br/>
        <w:t>చికున్‌గున్యా బారిన పడని వ్యక్తులు. శిశువులు, చిన్నపిల్లలు, వృద్ధులు</w:t>
        <w:br/>
        <w:t>మరియు బలహీనమైన రోగనిరోధక వ్యవస్థలు లేదా అంతర్లీన ఆరోగ్య పరిస్థితులు ఉన్న</w:t>
        <w:br/>
        <w:t>వ్యక్తులు.</w:t>
        <w:br/>
        <w:br/>
        <w:t>దోమలు ఇతరుల కంటే మిమ్మల్ని ఎందుకు కుట్టడానికి ఇష్టపడతాయని ఎప్పుడైనా</w:t>
        <w:br/>
        <w:t>ఆలోచిస్తున్నారా? ఇతరులకన్నా దోమలు మిమ్మల్ని ఎందుకు ఎక్కువగా కుడతాయో మీరు</w:t>
        <w:br/>
        <w:t>ఆలోచించిన సందర్భాలు ఉండవచ్చు. సరే, దీనికి కారణం కావచ్చు: 'O' బ్లడ్ టైప్</w:t>
        <w:br/>
        <w:t>దోమ జన్యువులను ఆకర్షిస్తుంది గర్భం మద్యపానం</w:t>
        <w:br/>
        <w:br/>
        <w:t>దీని వెనుక ఉన్న హేతువు ఏమిటంటే, ఆల్కహాల్ వినియోగం, గర్భం మరియు శారీరక</w:t>
        <w:br/>
        <w:t>శ్రమ కూడా మీ జీవక్రియ రేటును పెంచుతుంది, దీని వలన మీరు ఎక్కువ కార్బన్</w:t>
        <w:br/>
        <w:t>డయాక్సైడ్‌ను వదులుతారు, ఇది మరింత దోమలను ఆకర్షిస్తుంది. చికున్‌గున్యా</w:t>
        <w:br/>
        <w:t>నిర్ధారణ</w:t>
        <w:br/>
        <w:br/>
        <w:t>చికున్‌గున్యా నిర్ధారణలో క్లినికల్ మూల్యాంకనం మరియు ప్రయోగశాల పరీక్షల</w:t>
        <w:br/>
        <w:t>కలయిక ఉంటుంది. చికున్‌గున్యా నిర్ధారణలో కీలకమైన దశలు ఇక్కడ ఉన్నాయి:</w:t>
        <w:br/>
        <w:br/>
        <w:t>1.  మెడికల్ హిస్టరీ మరియు ఫిజికల్ ఎగ్జామినేషన్ చికున్‌గున్యా ప్రబలంగా</w:t>
        <w:br/>
        <w:t xml:space="preserve">    ఉన్న ప్రాంతాలకు ఇటీవలి ప్రయాణం గురించి మరియు మీరు అనుభవించే</w:t>
        <w:br/>
        <w:t xml:space="preserve">    లక్షణాలతో సహా వివరణాత్మక వైద్య చరిత్రను తీసుకోవడం ద్వారా హెల్త్‌కేర్</w:t>
        <w:br/>
        <w:t xml:space="preserve">    ప్రొవైడర్ ప్రారంభమవుతుంది. వ్యాధి సంకేతాలను తనిఖీ చేయడానికి శారీరక</w:t>
        <w:br/>
        <w:t xml:space="preserve">    పరీక్ష కూడా నిర్వహించబడుతుంది.</w:t>
        <w:br/>
        <w:br/>
        <w:t>2.  లక్షణాలు చికున్‌గున్యాలో అకస్మాత్తుగా అధిక జ్వరం, కీళ్ల నొప్పులు,</w:t>
        <w:br/>
        <w:t xml:space="preserve">    కండరాల నొప్పి, తలనొప్పి, దద్దుర్లు మరియు అలసట వంటి లక్షణాలు ఉంటాయి.</w:t>
        <w:br/>
        <w:t xml:space="preserve">    ఈ లక్షణాలు డెంగ్యూ మరియు జికా మాదిరిగానే ఉంటాయి, చికున్‌గున్యా యొక్క</w:t>
        <w:br/>
        <w:t xml:space="preserve">    సంభావ్యతను లక్షణాల ఉనికి మరియు భౌగోళిక స్థానం ఆధారంగా పరిగణించడం</w:t>
        <w:br/>
        <w:t xml:space="preserve">    చాలా ముఖ్యం.</w:t>
        <w:br/>
        <w:br/>
        <w:t>3.  ప్రయోగశాల పరీక్షలు చికున్‌గున్యా నిర్ధారణకు అత్యంత సాధారణంగా</w:t>
        <w:br/>
        <w:t xml:space="preserve">    ఉపయోగించే పరీక్షలు</w:t>
        <w:br/>
        <w:br/>
        <w:t>a.  రివర్స్ ట్రాన్స్‌క్రిప్షన్-పాలిమరేస్ చైన్ రియాక్షన్ (RT-PCR): ఈ</w:t>
        <w:br/>
        <w:t xml:space="preserve">    పరీక్ష రక్త నమూనాలో చికున్‌గున్యా వైరస్ యొక్క జన్యు పదార్థాన్ని</w:t>
        <w:br/>
        <w:t xml:space="preserve">    (RNA) గుర్తిస్తుంది. వైరస్ చురుకుగా పునరావృతమవుతున్నప్పుడు అనారోగ్యం</w:t>
        <w:br/>
        <w:t xml:space="preserve">    యొక్క మొదటి వారంలో ఇది చాలా ప్రభావవంతంగా ఉంటుంది.</w:t>
        <w:br/>
        <w:br/>
        <w:t>b.  యాంటీబాడీ పరీక్షలు: సెరోలాజికల్ పరీక్షలు అని కూడా పిలుస్తారు,</w:t>
        <w:br/>
        <w:t xml:space="preserve">    రక్తప్రవాహంలో ప్రతిరోధకాల ఉనికిని గుర్తించడానికి రూపొందించబడ్డాయి,</w:t>
        <w:br/>
        <w:t xml:space="preserve">    ఇవి సాధారణంగా సంక్రమణ తర్వాత అభివృద్ధి చెందుతాయి. ఈ పరీక్షలు పరోక్ష</w:t>
        <w:br/>
        <w:t xml:space="preserve">    ఇమ్యునోఫ్లోరోసెన్స్ (IFA) లేదా ఎంజైమ్-లింక్డ్ ఇమ్యునోసోర్బెంట్ అస్సే</w:t>
        <w:br/>
        <w:t xml:space="preserve">    (ELISA) పద్ధతులను ఉపయోగిస్తాయి.</w:t>
        <w:br/>
        <w:br/>
        <w:t>ఈ పరీక్షల ఉద్దేశ్యం ఏమిటంటే, యాంటీ-చికున్‌గున్యా యాంటీబాడీస్ ఉనికిని</w:t>
        <w:br/>
        <w:t>గుర్తించడం, ప్రత్యేకంగా IgM (ఇది ఇన్‌ఫెక్షన్ తర్వాత ఐదు రోజుల నుండి చాలా</w:t>
        <w:br/>
        <w:t>వారాల వరకు గుర్తించబడుతుంది) మరియు IgG (ఇది ఇన్ఫెక్షన్ తర్వాత రెండు</w:t>
        <w:br/>
        <w:t>వారాల నుండి చాలా సంవత్సరాల వరకు ఉంటుంది).</w:t>
        <w:br/>
        <w:br/>
        <w:t>యాంటీబాడీ పరీక్షలు ప్రస్తుత ఇన్‌ఫెక్షన్‌లను గుర్తించలేవని గమనించడం</w:t>
        <w:br/>
        <w:t>ముఖ్యం, అయితే గతంలో వైరస్‌కు గురైనట్లు సూచిస్తుంది.</w:t>
        <w:br/>
        <w:br/>
        <w:t>4.  ఇతర పరీక్షలు చాలా సందర్భాలలో, పూర్తి రక్త గణన (CBC) చేయించుకోవడం</w:t>
        <w:br/>
        <w:t xml:space="preserve">    మంచిది. ఇది మీ వైద్యుడికి ఇన్ఫెక్షన్ యొక్క తీవ్రత మరియు ఇన్ఫెక్షన్</w:t>
        <w:br/>
        <w:t xml:space="preserve">    వల్ల కలిగే రక్తహీనత వంటి ఇతర పరిస్థితుల ఉనికి గురించి సమాచారాన్ని</w:t>
        <w:br/>
        <w:t xml:space="preserve">    అందిస్తుంది.</w:t>
        <w:br/>
        <w:br/>
        <w:t>లక్షణాలను విస్మరించవద్దు మరియు పరీక్షలు చేయించుకోండి. Book Test Now</w:t>
        <w:br/>
        <w:t>ప్రముఖులు లిండ్సే లోహన్‌ను 2014లో ప్రభావితం చేసారు, అమెరికన్ నటి మరియు</w:t>
        <w:br/>
        <w:t>గాయని అయిన లిండ్సే లోహన్ ఫ్రెంచ్ పాలినేషియా పర్యటనలో చికున్‌గున్యా బారిన</w:t>
        <w:br/>
        <w:t>పడ్డారు. ఆమె తన సోషల్ మీడియా ఖాతాల ద్వారా వ్యాధి నిర్ధారణను</w:t>
        <w:br/>
        <w:t>ధృవీకరించింది. డోనా గంగూలీ 2022లో మాజీ క్రికెటర్ సౌరవ్ గంగూలీ భార్య డోనా</w:t>
        <w:br/>
        <w:t>గంగూలీకి చికున్‌గున్యా వైరస్ సోకింది. ఆమె జ్వరం, కీళ్ల నొప్పులు మరియు</w:t>
        <w:br/>
        <w:t>దద్దుర్లతో ఒక ప్రైవేట్ ఆసుపత్రిలో చేరింది. చికున్‌గున్యా, డెంగ్యూ మరియు</w:t>
        <w:br/>
        <w:t>జికా వైరస్‌ల మధ్య తేడాను ఎలా గుర్తించాలి? డెంగ్యూ, జికా వైరస్ వ్యాధి</w:t>
        <w:br/>
        <w:t>మరియు చికున్‌గున్యా ఇన్‌ఫెక్షన్ అన్నీ ఏడిస్ దోమల ద్వారా సంక్రమించే దోమల</w:t>
        <w:br/>
        <w:t>ద్వారా సంక్రమించే వైరల్ వ్యాధులు. ఈ పరిస్థితులు జ్వరం, దద్దుర్లు మరియు</w:t>
        <w:br/>
        <w:t>కీళ్ల నొప్పులు వంటి సాధారణ లక్షణాలను పంచుకుంటాయి, రోగలక్షణ ఆధారిత</w:t>
        <w:br/>
        <w:t>రోగనిర్ధారణను సవాలుగా చేస్తుంది. అయినప్పటికీ, RT-PCR మరియు సెరోలాజికల్</w:t>
        <w:br/>
        <w:t>పరీక్షలు వంటి నిర్దిష్ట ప్రయోగశాల పరీక్షలు, ఈ అంటువ్యాధుల మధ్య తేడాను</w:t>
        <w:br/>
        <w:t>గుర్తించడంలో మరియు రోగ నిర్ధారణను నిర్ధారించడంలో కీలక పాత్ర పోషిస్తాయి.</w:t>
        <w:br/>
        <w:t>చికున్‌గున్యా నివారణ</w:t>
        <w:br/>
        <w:br/>
        <w:t>ప్రస్తుతం చికున్‌గున్యా నివారణకు ఆమోదించబడిన వ్యాక్సిన్ లేదు. ఇద్దరు</w:t>
        <w:br/>
        <w:t>వ్యాక్సిన్ అభ్యర్థులు, ఒకటి సవరించిన మీజిల్స్ వైరస్‌తో తయారు చేయబడింది</w:t>
        <w:br/>
        <w:t>మరియు మరొకరు వైరస్ లాంటి కణాలను ఉపయోగించి ప్రాథమిక పరీక్షలను పూర్తి</w:t>
        <w:br/>
        <w:t>చేశారు. టీకా ప్రజల ఉపయోగం కోసం ఆమోదించబడటానికి ముందు మరిన్ని పరిశోధనలు</w:t>
        <w:br/>
        <w:t>మరియు ట్రయల్స్ జరుగుతున్నాయి. టీకా లేనప్పుడు, చికున్‌గున్యాను</w:t>
        <w:br/>
        <w:t>నివారించడానికి అత్యంత ప్రభావవంతమైన మార్గం దోమల కాటు నుండి మిమ్మల్ని మీరు</w:t>
        <w:br/>
        <w:t>రక్షించుకోవడానికి చర్యలు తీసుకోవడం.</w:t>
        <w:br/>
        <w:br/>
        <w:t>దోమలు కుట్టకుండా నివారణ చర్యలు</w:t>
        <w:br/>
        <w:br/>
        <w:t>దోమ కాటు ప్రమాదాన్ని తగ్గించడానికి పగటిపూట ఆరుబయట పనిచేసేటప్పుడు పొడవాటి</w:t>
        <w:br/>
        <w:t>చేతుల చొక్కాలు మరియు పొడవాటి ప్యాంటు ధరించండి. మీరు నివసించే ప్రాంతాలలో</w:t>
        <w:br/>
        <w:t>దోమలు రాకుండా ఉండటానికి విండో మరియు డోర్ స్క్రీన్‌లను ఇన్‌స్టాల్ చేయండి.</w:t>
        <w:br/>
        <w:t>దోమలు ఎక్కువగా చురుగ్గా ఉండే సమయాల్లో బహిరంగ కార్యకలాపాలకు దూరంగా</w:t>
        <w:br/>
        <w:t>ఉండండి. దోమలకు వ్యతిరేకంగా అడ్డంకిని సృష్టించడానికి పడకల చుట్టూ దోమ</w:t>
        <w:br/>
        <w:t>తెరలు లేదా స్క్రీన్‌లను ఉపయోగించండి. దోమల జనాభాను నియంత్రించడానికి</w:t>
        <w:br/>
        <w:t>ఎలక్ట్రిక్ బ్యాట్స్ వంటి దోమల జాపింగ్ పరికరాలను ఉపయోగించడాన్ని</w:t>
        <w:br/>
        <w:t>పరిగణించండి. దోమల ఆకర్షణను తగ్గించడానికి, మీ అవుట్‌డోర్ లైట్లను పసుపు</w:t>
        <w:br/>
        <w:t>"బగ్" లైట్‌లకు మార్చండి. వికర్షకం కానప్పటికీ, ఈ లైట్లు సాధారణ లైట్లతో</w:t>
        <w:br/>
        <w:t>పోలిస్తే తక్కువ దోమలను ఆకర్షిస్తాయి. DEET, పికారిడిన్, IR3535,</w:t>
        <w:br/>
        <w:t>పారా-మెంథేన్-డయోల్ (PMD) లేదా నిమ్మకాయ యూకలిప్టస్ నూనెను కలిగి ఉన్న దోమల</w:t>
        <w:br/>
        <w:t>వికర్షకాలను వర్తించండి.</w:t>
        <w:br/>
        <w:br/>
        <w:t>ప్రో చిట్కా: దోమల వికర్షకం వర్తించే ముందు సన్‌స్క్రీన్‌ని వర్తించండి.</w:t>
        <w:br/>
        <w:br/>
        <w:t>పిల్లలు మరియు పిల్లలకు చిట్కాలు 3 సంవత్సరాల కంటే తక్కువ వయస్సు ఉన్న</w:t>
        <w:br/>
        <w:t>పిల్లలకు నిమ్మకాయ యూకలిప్టస్ (OLE) లేదా పారా-మెంథేన్-డయోల్ (PMD) నూనెను</w:t>
        <w:br/>
        <w:t>కలిగి ఉన్న ఉత్పత్తులను ఉపయోగించవద్దు. పిల్లల చేతులు, కళ్ళు, నోరు, కోతలు,</w:t>
        <w:br/>
        <w:t>లేదా విసుగు చర్మం. పిల్లలకు కీటక వికర్షకాన్ని ఉపయోగించినప్పుడు, పెద్దలు</w:t>
        <w:br/>
        <w:t>మొదట దానిని తమ చేతులపై పిచికారీ చేయాలి మరియు తరువాత పిల్లల ముఖానికి</w:t>
        <w:br/>
        <w:t>పూయాలి. ఇంట్లోకి తిరిగి వచ్చిన తర్వాత, మీ పిల్లల చర్మాన్ని సబ్బు మరియు</w:t>
        <w:br/>
        <w:t>నీటితో కడగాలి, ఏదైనా వికర్షకం తొలగించండి మరియు వారు మళ్లీ ధరించే ముందు</w:t>
        <w:br/>
        <w:t>వారి దుస్తులను కడగాలి. పిల్లలు అనుకోకుండా పీల్చే లేదా వారి కళ్లలోకి</w:t>
        <w:br/>
        <w:t>వచ్చే ఒత్తిడికి గురైన కంటైనర్లలో స్ప్రేలను ఉపయోగించకుండా ఉండండి.</w:t>
        <w:br/>
        <w:br/>
        <w:t>దోమ కాటును నిరోధించే ఉత్పత్తులు</w:t>
        <w:br/>
        <w:br/>
        <w:t>దోమల వికర్షక బ్యాండ్‌లు: మణికట్టుపై ధరిస్తారు, అవి రసాయన</w:t>
        <w:br/>
        <w:t>(DEET-ఇంప్రెగ్నేటెడ్) మరియు సహజ (ముఖ్యమైన నూనెలు) రకాలుగా వస్తాయి.</w:t>
        <w:br/>
        <w:br/>
        <w:t>దోమల ప్యాచ్‌లు: రసాయన మరియు మూలికా రూపాల్లో లభించే బట్టలపై (కాలర్లు,</w:t>
        <w:br/>
        <w:t>స్లీవ్‌లు, స్కర్టులు, షార్ట్స్) అంటుకున్న స్టిక్కర్లు.</w:t>
        <w:br/>
        <w:br/>
        <w:t>బాడీ లోషన్ లేదా దోమల స్ప్రేలు: రక్షణ కోసం సింథటిక్ రిపెల్లెంట్స్ (DEET,</w:t>
        <w:br/>
        <w:t>పెర్మెత్రిన్) లేదా సహజ వికర్షకాలు (సిట్రోనెల్లా).</w:t>
        <w:br/>
        <w:br/>
        <w:t>దోమల వికర్షక కర్రలు: అగరబత్తుల లాగానే, వికర్షకాలు లోడ్ చేయబడతాయి, తోటలు,</w:t>
        <w:br/>
        <w:t>డాబాలు లేదా బాల్కనీలు వంటి బహిరంగ ప్రదేశాలలో ఉపయోగిస్తారు.</w:t>
        <w:br/>
        <w:br/>
        <w:t>దోమ తెరలు: బెడ్‌లు లేదా విండో స్క్రీన్‌ల కోసం చక్కటి వైర్ మెష్</w:t>
        <w:br/>
        <w:t>(అంగుళానికి 18 x 18 స్ట్రాండ్‌లు)తో కూడిన సంప్రదాయ ఎంపిక.</w:t>
        <w:br/>
        <w:br/>
        <w:t>అదనపు వికర్షక ఉత్పత్తులు: ఈ వికర్షకాలు కాకుండా, దుప్పట్లు, ఫ్లోర్</w:t>
        <w:br/>
        <w:t>క్లీనర్‌లు, ఎలక్ట్రిక్ జాపర్లు మరియు టేబుల్-టాప్ ఫ్యూమిగేషన్ మెషిన్‌లు</w:t>
        <w:br/>
        <w:t>వంటి ఉత్పత్తులు ఉన్నాయి, ఇవి దోమలను దూరంగా ఉంచడంలో సహాయపడతాయి.</w:t>
        <w:br/>
        <w:br/>
        <w:t>మా విస్తృత దోమల వికర్షక శ్రేణితో మిమ్మల్ని మరియు మీ కుటుంబాన్ని దోమల</w:t>
        <w:br/>
        <w:t>నుండి రక్షించుకోండి. ఇప్పుడు అన్వేషించండి</w:t>
        <w:br/>
        <w:br/>
        <w:t>దోమల వృద్ధిని నివారించడానికి చిట్కాలు</w:t>
        <w:br/>
        <w:br/>
        <w:t>కుండీలలో ఉంచిన మొక్కలకు అధిక నీరు పోయడాన్ని నివారించండి మరియు అవి</w:t>
        <w:br/>
        <w:t>సంతానోత్పత్తి ప్రదేశాలుగా మారకుండా నిరోధించడానికి ట్రేలు ఖాళీగా ఉండేలా</w:t>
        <w:br/>
        <w:t>చూసుకోండి. పక్షి స్నానాలు, టేబుల్‌టాప్ ఫౌంటైన్‌లు, ఫ్లవర్ వాజ్‌లు మరియు</w:t>
        <w:br/>
        <w:t>ఫిష్ ట్యాంక్‌లు వంటి నీటిని సేకరించే ఇండోర్ మొక్కలు మరియు అలంకరణ</w:t>
        <w:br/>
        <w:t>వస్తువుల కోసం నీటిని క్రమం తప్పకుండా మార్చండి. ఎయిర్ కండిషనర్లు,</w:t>
        <w:br/>
        <w:t>రిఫ్రిజిరేటర్‌లు మరియు పెంపుడు జంతువులు లేదా పక్షులకు ఆహారం ఇచ్చే</w:t>
        <w:br/>
        <w:t>గిన్నెల వంటి ఇతర కంటైనర్‌ల క్రింద ఉన్న ట్రేల నుండి నీటిని ఖాళీ చేయండి.</w:t>
        <w:br/>
        <w:t>దోమల సంతానోత్పత్తి చక్రానికి అంతరాయం కలిగించడానికి కనీసం 15 రోజులకు</w:t>
        <w:br/>
        <w:t>ఒకసారి ఈ కంటైనర్‌లను శుభ్రం చేయండి, ఇది సాధారణంగా 15-20 రోజులు ఉంటుంది.</w:t>
        <w:br/>
        <w:t>ఉపయోగంలో లేనప్పుడు, ఖాళీ పెయిల్‌లు మరియు బకెట్‌లను తిప్పండి మరియు దోమలు</w:t>
        <w:br/>
        <w:t>వృద్ధి చెందకుండా నిరోధించడానికి బిగుతుగా ఉండే మూతలతో కంటైనర్‌లను కవర్</w:t>
        <w:br/>
        <w:t>చేయండి. మూతలేని చెత్త డబ్బాలు దోమలను ఆకర్షిస్తాయి కాబట్టి, సరిగ్గా</w:t>
        <w:br/>
        <w:t>అమర్చిన మూతలు ఉన్న డస్ట్‌బిన్‌లను ఉపయోగించండి మరియు ప్రతిరోజూ చెత్తను</w:t>
        <w:br/>
        <w:t>పారవేయండి. దోమల వికర్షకాలు లేదా లార్విసైడ్‌లతో క్రమం తప్పకుండా</w:t>
        <w:br/>
        <w:t>ఫాగింగ్‌ను అమలు చేయండి మరియు దోమల వృద్ధికి అవకాశం ఉన్న ప్రాంతాల్లో DDT</w:t>
        <w:br/>
        <w:t>వంటి పురుగుమందులను పిచికారీ చేయడం గురించి ఆలోచించండి.</w:t>
        <w:br/>
        <w:br/>
        <w:t>మీ ఇంటిని శుభ్రంగా ఉంచుకున్నప్పుడు కూడా దోమలు ఎక్కువగా ఎందుకు ఉన్నాయి</w:t>
        <w:br/>
        <w:t>అని మీరు ఆశ్చర్యపోతున్నారా? మీ ఇల్లు దోమల మాగ్నెట్ అని</w:t>
        <w:br/>
        <w:t>తెలుసుకోవాలనుకుంటున్నారా? డాక్టర్ సందర్శించాల్సిన ఈ కథనాన్ని చదవండి</w:t>
        <w:br/>
        <w:br/>
        <w:t>మీ పరిసరాల్లో చలి మరియు దోమల పెంపకంతో కూడిన అధిక జ్వరాన్ని మీరు</w:t>
        <w:br/>
        <w:t>గమనించినట్లయితే, వైద్యుడిని సంప్రదించడం మంచిది. అదనంగా, మీరు అధిక</w:t>
        <w:br/>
        <w:t>జ్వరాలు, కీళ్ల నొప్పులు, తలనొప్పి, కండరాల నొప్పులు లేదా దద్దుర్లు వంటి</w:t>
        <w:br/>
        <w:t>లక్షణాల కలయికను ఎదుర్కొంటే, సంకోచించకుండా వైద్య సంరక్షణను పొందడం చాలా</w:t>
        <w:br/>
        <w:t>ముఖ్యం. చికున్‌గున్యా నిర్ధారణ మరియు చికిత్సలో నైపుణ్యం కలిగిన వైద్య</w:t>
        <w:br/>
        <w:t>నిపుణులు:</w:t>
        <w:br/>
        <w:br/>
        <w:t>జనరల్ ఫిజిషియన్ ఇంటర్నల్ మెడిసిన్ స్పెషలిస్ట్ ఇన్ఫెక్షియస్ డిసీజ్</w:t>
        <w:br/>
        <w:t>స్పెషలిస్ట్ శిశువైద్యుడు (పిల్లలు మరియు కౌమారదశకు)</w:t>
        <w:br/>
        <w:br/>
        <w:t>ఒక సాధారణ వైద్యుడు మీ లక్షణాలను పరిశీలిస్తాడు. వారు రోగనిర్ధారణను</w:t>
        <w:br/>
        <w:t>నిర్ధారిస్తే, వారు మిమ్మల్ని వయోజన రోగులకు సమగ్ర సంరక్షణను అందించడం,</w:t>
        <w:br/>
        <w:t>సంక్లిష్ట కేసులను నిర్వహించడం మరియు అంతర్లీన ఆరోగ్య పరిస్థితులను</w:t>
        <w:br/>
        <w:t>పరిష్కరించే అంతర్గత వైద్య నిపుణుడిని సంప్రదించవచ్చు.</w:t>
        <w:br/>
        <w:br/>
        <w:t>చికున్‌గున్యా వంటి అంటు వ్యాధులను త్వరగా మరియు కచ్చితంగా నిర్ధారించడంలో</w:t>
        <w:br/>
        <w:t>మరియు చికిత్స చేయడంలో అంటు వ్యాధి నిపుణులు కూడా కీలక పాత్ర పోషిస్తారు.</w:t>
        <w:br/>
        <w:br/>
        <w:t>పిల్లలు మరియు యుక్తవయస్కులకు వైద్య చికిత్స మరియు నివారణ ఆరోగ్య సంరక్షణ</w:t>
        <w:br/>
        <w:t>సేవల కోసం శిశువైద్యుడిని సంప్రదించవచ్చు.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చికున్‌గున్యా యొక్క అపాయింట్‌మెంట్ ట్రీట్‌మెంట్ బుక్ చేయండి</w:t>
        <w:br/>
        <w:br/>
        <w:t>చికున్‌గున్యా జ్వరానికి సంబంధించిన ప్రధాన చికిత్స, తగినంత ద్రవాలు తాగడం,</w:t>
        <w:br/>
        <w:t>విశ్రాంతి తీసుకోవడం మరియు నొప్పి మరియు జ్వర ఉపశమనానికి పారాసెటమాల్‌ను</w:t>
        <w:br/>
        <w:t>ఉపయోగించడం వంటి లక్షణాల నుంచి ఉపశమనం పొందడంపై దృష్టి పెడుతుంది.</w:t>
        <w:br/>
        <w:t>చికిత్సను విస్తృతంగా రెండు దశలుగా విభజించవచ్చు:</w:t>
        <w:br/>
        <w:br/>
        <w:t>1.  తీవ్రమైన దశ 2 నుండి 4 రోజుల నిశ్శబ్ద పొదిగే కాలం తర్వాత, రోగులు</w:t>
        <w:br/>
        <w:t xml:space="preserve">    సాధారణంగా చికున్‌గున్యా లక్షణాలను ప్రదర్శిస్తారు, ఇది వ్యాధి యొక్క</w:t>
        <w:br/>
        <w:t xml:space="preserve">    తీవ్రమైన దశలో 3-7 రోజులు కొనసాగవచ్చు. ఈ దశలో కింది చికిత్సా</w:t>
        <w:br/>
        <w:t xml:space="preserve">    ప్రోటోకాల్‌లు సాధారణంగా అనుసరించబడతాయి:</w:t>
        <w:br/>
        <w:br/>
        <w:t>శారీరక శ్రమలు కీళ్ల నొప్పులను తీవ్రతరం చేస్తాయి, స్థానిక దుస్తులు</w:t>
        <w:br/>
        <w:t>ధరించడానికి దోహదం చేస్తాయి మరియు తద్వారా వైద్య పరిస్థితిని</w:t>
        <w:br/>
        <w:t>పొడిగించడానికి విశ్రాంతి అనేది ప్రధాన సిఫార్సులలో ఒకటి. కోల్డ్</w:t>
        <w:br/>
        <w:t>కంప్రెస్‌లు లేదా ఐస్ ప్యాక్‌లు మరియు పెయిన్ రిలీఫ్ జెల్‌లను ప్రభావిత</w:t>
        <w:br/>
        <w:t>జాయింట్‌లకు ఉపయోగించడం వంటి కొన్ని స్థానిక చర్యలు వాపు మరియు నొప్పిని</w:t>
        <w:br/>
        <w:t>తగ్గించగలవు.</w:t>
        <w:br/>
        <w:br/>
        <w:t>తేలికపాటి నుండి మితమైన నొప్పికి సూచించబడే రెండు సాధారణంగా ఉపయోగించే</w:t>
        <w:br/>
        <w:t>మందులు పారాసెటమాల్ మరియు మెటామిజోల్. రక్తస్రావం ప్రమాదం కారణంగా</w:t>
        <w:br/>
        <w:t>ఇబుప్రోఫెన్ మరియు ఆస్పిరిన్ వంటి NSAIDలు సాధారణంగా నివారించబడతాయి.</w:t>
        <w:br/>
        <w:br/>
        <w:t>తీవ్రమైన-తీవ్రత నొప్పి విషయంలో, పారాసెటమాల్ లేదా మెటామిజోల్‌ను</w:t>
        <w:br/>
        <w:t>ట్రామాడోల్ వంటి ఓపియాయిడ్‌లతో కలపవచ్చు.</w:t>
        <w:br/>
        <w:br/>
        <w:t>2.  తీవ్రమైన దశ తర్వాత చాలా మంది రోగులు ఒక వారం తర్వాత కోలుకునే</w:t>
        <w:br/>
        <w:t xml:space="preserve">    సంకేతాలను చూపించడం ప్రారంభిస్తారు, కొన్ని సందర్భాల్లో దీర్ఘకాలిక</w:t>
        <w:br/>
        <w:t xml:space="preserve">    మరియు అసమర్థత కీళ్ల నొప్పులు కొనసాగవచ్చు.</w:t>
        <w:br/>
        <w:br/>
        <w:t>ఉపయోగంలో ఉన్న మందులకు సంతృప్తికరంగా స్పందించని మితమైన మరియు తీవ్రమైన</w:t>
        <w:br/>
        <w:t>నొప్పి విషయంలో, ఇతర మందులను తప్పనిసరిగా సిఫార్సు చేయాలి. ఈ ఎంపికలలో</w:t>
        <w:br/>
        <w:t>మెథోట్రెక్సేట్, హైడ్రాక్సీక్లోరోక్విన్ లేదా సల్ఫాసలజైన్ వంటి</w:t>
        <w:br/>
        <w:t>వ్యాధి-సవరించే యాంటీరైమాటిక్ మందులు (DMARDs) ఉన్నాయి.</w:t>
        <w:br/>
        <w:br/>
        <w:t>నొప్పి తగ్గిన తర్వాత, నొప్పి నివారణ మందులు నిలిపివేయబడతాయి; దీనికి</w:t>
        <w:br/>
        <w:t>విరుద్ధంగా, నొప్పి కొనసాగితే, ప్రిడ్నిసోలోన్ వంటి కార్టికోస్టెరాయిడ్స్</w:t>
        <w:br/>
        <w:t>యాంటీ ఇన్ఫ్లమేటరీ మోతాదులో సూచించబడతాయి.</w:t>
        <w:br/>
        <w:br/>
        <w:t>గమనిక: మందుల ఎంపికల విషయంలో గర్భిణీ స్త్రీలు మరియు పిల్లలకు ప్రత్యేక</w:t>
        <w:br/>
        <w:t>పరిశీలనలు చేయబడ్డాయి.</w:t>
        <w:br/>
        <w:br/>
        <w:t>మలేరియా, చికున్‌గున్యా &amp; డెంగ్యూ వంటి అత్యంత సాధారణ దోమల ద్వారా</w:t>
        <w:br/>
        <w:t>సంక్రమించే వ్యాధులను వాటి నివారణ మరియు చికిత్సతో సహా మా నిపుణుల</w:t>
        <w:br/>
        <w:t>ప్రసంగాన్ని వినండి. ఈ వీడియో చూడండి చికున్‌గున్యా కోసం ఇంటి సంరక్షణ</w:t>
        <w:br/>
        <w:br/>
        <w:t>చికున్‌గున్యా లక్షణాలను తగ్గించడంలో సహాయపడే కొన్ని మూలికా నివారణలు. ఈ</w:t>
        <w:br/>
        <w:t>నివారణలు ఉపశమనాన్ని అందించగలవని గమనించడం ముఖ్యం కానీ వైద్య చికిత్స లేదా</w:t>
        <w:br/>
        <w:t>సలహాలను భర్తీ చేయకూడదు.</w:t>
        <w:br/>
        <w:br/>
        <w:t>చికున్‌గున్యా యొక్క లక్షణాలను నిర్వహించడంలో సహాయపడే కొన్ని మూలికా</w:t>
        <w:br/>
        <w:t>నివారణలు ఇక్కడ ఉన్నాయి: 1. పసుపు (హల్దీ): చికున్‌గున్యా-సంబంధిత నొప్పిని</w:t>
        <w:br/>
        <w:t>తగ్గించడానికి పసుపు సమర్థవంతమైన సహజ నివారణ. ఇది శక్తివంతమైన</w:t>
        <w:br/>
        <w:t>యాంటీఆక్సిడెంట్ మరియు యాంటీ ఇన్ఫ్లమేటరీ లక్షణాలతో కూడిన కర్కుమిన్‌ను</w:t>
        <w:br/>
        <w:t>కలిగి ఉంటుంది. దీన్ని వంటలో మసాలాగా తీసుకోవచ్చు లేదా సప్లిమెంట్‌గా</w:t>
        <w:br/>
        <w:t>తీసుకోవచ్చు.</w:t>
        <w:br/>
        <w:br/>
        <w:t>మా విస్తృత శ్రేణి పసుపు సప్లిమెంట్లను చూడండి. ఇక్కడ నొక్కండి</w:t>
        <w:br/>
        <w:br/>
        <w:t>2.  అల్లం (అదరక్): చికున్‌గున్యాతో సంబంధం ఉన్న నొప్పి మరియు అసౌకర్యాన్ని</w:t>
        <w:br/>
        <w:t xml:space="preserve">    తగ్గించడంలో అల్లం సహాయపడుతుంది. దీనిని టీగా లేదా వివిధ వంటలలో ఒక</w:t>
        <w:br/>
        <w:t xml:space="preserve">    పదార్ధంగా తీసుకోవచ్చు. అల్లం టీ చేయడానికి, తాజా అల్లం ముక్కలను చాలా</w:t>
        <w:br/>
        <w:t xml:space="preserve">    నిమిషాలు వేడి నీటిలో ఉంచండి. ఇది సప్లిమెంట్ రూపంలో కూడా తీసుకోవచ్చు.</w:t>
        <w:br/>
        <w:t xml:space="preserve">    మా విస్తృతమైన అల్లం సప్లిమెంట్‌లను అన్వేషించండి ఇప్పుడే కొనండి</w:t>
        <w:br/>
        <w:br/>
        <w:t>3.  సొంతం: సోంత్, లేదా ఎండిన అల్లం దాని శోథ నిరోధక మరియు నొప్పి-ఉపశమన</w:t>
        <w:br/>
        <w:t xml:space="preserve">    ప్రభావాలకు ప్రసిద్ధి చెందింది. చికున్‌గున్యా లక్షణాల నుండి ఉపశమనం</w:t>
        <w:br/>
        <w:t xml:space="preserve">    కోసం దీనిని టీగా తీసుకోవచ్చు లేదా ఆహారంలో చేర్చవచ్చు.</w:t>
        <w:br/>
        <w:br/>
        <w:t>4.  కొబ్బరి నీరు (నారియల్ పానీ): కొబ్బరి నీరు కాలేయంపై సానుకూల</w:t>
        <w:br/>
        <w:t xml:space="preserve">    ప్రభావాన్ని చూపుతుంది, ఇది తరచుగా చికున్‌గున్యా వైరస్ ద్వారా</w:t>
        <w:br/>
        <w:t xml:space="preserve">    లక్ష్యంగా ఉంటుంది. కొబ్బరి నీటిని తీసుకోవడం వల్ల త్వరగా</w:t>
        <w:br/>
        <w:t xml:space="preserve">    కోలుకోవడానికి మరియు చికున్‌గున్యా లక్షణాలను తగ్గించడంలో</w:t>
        <w:br/>
        <w:t xml:space="preserve">    సహాయపడుతుంది.</w:t>
        <w:br/>
        <w:br/>
        <w:t>5.  తులసి (తులసి): తులసి అని కూడా పిలువబడే తులసి, శరీర ఉష్ణోగ్రతను</w:t>
        <w:br/>
        <w:t xml:space="preserve">    తగ్గించడానికి మరియు రోగనిరోధక శక్తిని పెంచడానికి సహాయపడుతుంది. తులసి</w:t>
        <w:br/>
        <w:t xml:space="preserve">    ఆకులను నమలడం లేదా తులసి ఆకులను నీటిలో ఉడకబెట్టిన టీ తాగడం వల్ల</w:t>
        <w:br/>
        <w:t xml:space="preserve">    ఉపశమనం మరియు రికవరీ ప్రక్రియలో సహాయం చేయవచ్చు.</w:t>
        <w:br/>
        <w:br/>
        <w:t>6.  బొప్పాయి ఆకు సారం: బొప్పాయి ఆకు సారం రోగనిరోధక శక్తిని పెంచే</w:t>
        <w:br/>
        <w:t xml:space="preserve">    లక్షణాలను కలిగి ఉందని నమ్ముతారు మరియు ప్లేట్‌లెట్ కౌంట్‌ను పెంచడంలో</w:t>
        <w:br/>
        <w:t xml:space="preserve">    సహాయపడవచ్చు. దీనిని సాధారణంగా టీ లేదా జ్యూస్‌గా తీసుకుంటారు. తాజా</w:t>
        <w:br/>
        <w:t xml:space="preserve">    బొప్పాయి ఆకులను చూర్ణం లేదా మెత్తగా చేసి, రసాన్ని తీయాలి. ఇది</w:t>
        <w:br/>
        <w:t xml:space="preserve">    మౌఖికంగా తీసుకోవచ్చు, కానీ మోతాదు మరియు ఫ్రీక్వెన్సీని డాక్టర్తో</w:t>
        <w:br/>
        <w:t xml:space="preserve">    చర్చించాలి.</w:t>
        <w:br/>
        <w:br/>
        <w:t>7.  వెల్లుల్లి (లెహ్సున్): వెల్లుల్లి యాంటీవైరల్ మరియు రోగనిరోధక శక్తిని</w:t>
        <w:br/>
        <w:t xml:space="preserve">    పెంచే లక్షణాలను కలిగి ఉంటుంది మరియు చికున్‌గున్యాతో సంబంధం ఉన్న</w:t>
        <w:br/>
        <w:t xml:space="preserve">    లక్షణాలను తగ్గిస్తుంది. వెల్లుల్లిని పచ్చిగా, వండిన లేదా సప్లిమెంట్</w:t>
        <w:br/>
        <w:t xml:space="preserve">    రూపంలో తీసుకోవచ్చు. అయినప్పటికీ, వెల్లుల్లిని అధిక మొత్తంలో</w:t>
        <w:br/>
        <w:t xml:space="preserve">    తీసుకోవడం వల్ల జీర్ణవ్యవస్థలో అసౌకర్యం కలుగవచ్చు మరియు ఇది కొన్ని</w:t>
        <w:br/>
        <w:t xml:space="preserve">    మందులతో కూడా సంకర్షణ చెందుతుందని గమనించడం ముఖ్యం. వెల్లుల్లిని</w:t>
        <w:br/>
        <w:t xml:space="preserve">    నివారణగా ఉపయోగించే ముందు వైద్యుడిని సంప్రదించడం మంచిది.</w:t>
        <w:br/>
        <w:br/>
        <w:t>8.  గిలోయ్: గుడుచి అని కూడా పిలుస్తారు, ఇది రోగనిరోధక శక్తిని పెంచే</w:t>
        <w:br/>
        <w:t xml:space="preserve">    మరియు యాంటీ ఇన్ఫ్లమేటరీ లక్షణాలతో కూడిన ఆయుర్వేద మూలిక. దీనిని</w:t>
        <w:br/>
        <w:t xml:space="preserve">    జ్యూస్‌గా లేదా డికాక్షన్‌గా తీసుకోవచ్చు.</w:t>
        <w:br/>
        <w:br/>
        <w:t>9.  స్పిరులినా: స్పిరులినా అనేది పోషకాలతో సమృద్ధిగా ఉండే ఒక రకమైన</w:t>
        <w:br/>
        <w:t xml:space="preserve">    బ్లూ-గ్రీన్ ఆల్గే. అధిక ప్రోటీన్ కంటెంట్ మరియు రోగనిరోధక శక్తిని</w:t>
        <w:br/>
        <w:t xml:space="preserve">    పెంచే లక్షణాల కారణంగా ఇది తరచుగా ఆహార పదార్ధంగా ఉపయోగించబడుతుంది.</w:t>
        <w:br/>
        <w:t xml:space="preserve">    చికున్‌గున్యా నుండి మెరుగైన కోలుకోవడానికి ఆహారం</w:t>
        <w:br/>
        <w:br/>
        <w:t>10. పోషకాలు అధికంగా ఉండే ఆహారాన్ని తీసుకోండి: మీ ఆహారంలో వివిధ రకాల</w:t>
        <w:br/>
        <w:t xml:space="preserve">    పండ్లు, కూరగాయలు, తృణధాన్యాలు, లీన్ ప్రోటీన్లు మరియు ఆరోగ్యకరమైన</w:t>
        <w:br/>
        <w:t xml:space="preserve">    కొవ్వులను చేర్చండి. ఈ ఆహారాలు మీ రోగనిరోధక వ్యవస్థకు మద్దతు</w:t>
        <w:br/>
        <w:t xml:space="preserve">    ఇవ్వడానికి మరియు మొత్తం శ్రేయస్సును ప్రోత్సహించడానికి అవసరమైన</w:t>
        <w:br/>
        <w:t xml:space="preserve">    పోషకాలు, యాంటీఆక్సిడెంట్లు మరియు ఫైబర్‌లను అందిస్తాయి.</w:t>
        <w:br/>
        <w:br/>
        <w:t>11. యాంటీ ఇన్‌ఫ్లమేటరీ ఫుడ్స్ తీసుకోవడం పెంచండి: చికున్‌గున్యా వల్ల</w:t>
        <w:br/>
        <w:t xml:space="preserve">    కీళ్ల నొప్పులు మరియు వాపులు వస్తాయి. పసుపు, అల్లం, వెల్లుల్లి,</w:t>
        <w:br/>
        <w:t xml:space="preserve">    బెర్రీలు, ఆకు కూరలు, కొవ్వు చేపలు (సాల్మోన్ మరియు మాకేరెల్ వంటివి)</w:t>
        <w:br/>
        <w:t xml:space="preserve">    మరియు గింజలు వంటి యాంటీ ఇన్‌ఫ్లమేటరీ లక్షణాలతో కూడిన ఆహారాలను మీ</w:t>
        <w:br/>
        <w:t xml:space="preserve">    ఆహారంలో చేర్చుకోండి.</w:t>
        <w:br/>
        <w:br/>
        <w:t>12. విటమిన్లు మరియు మినరల్స్ అధికంగా ఉండే ఆహారాలను చేర్చండి: విటమిన్ సి,</w:t>
        <w:br/>
        <w:t xml:space="preserve">    విటమిన్ డి, విటమిన్ ఇ మరియు జింక్ అధికంగా ఉండే ఆహారాలు మీ రోగనిరోధక</w:t>
        <w:br/>
        <w:t xml:space="preserve">    శక్తిని పెంచడంలో సహాయపడతాయి. సిట్రస్ పండ్లు, బెర్రీలు, కివి, బెల్</w:t>
        <w:br/>
        <w:t xml:space="preserve">    పెప్పర్స్, బచ్చలికూర, గింజలు, గింజలు మరియు చిక్కుళ్ళు ఈ పోషకాలకు</w:t>
        <w:br/>
        <w:t xml:space="preserve">    మంచి వనరులు.</w:t>
        <w:br/>
        <w:br/>
        <w:t>13. ఆరోగ్యకరమైన కొవ్వులపై దృష్టి పెట్టండి: అవోకాడోస్, ఆలివ్ ఆయిల్,</w:t>
        <w:br/>
        <w:t xml:space="preserve">    గింజలు మరియు గింజలు వంటి ఆరోగ్యకరమైన కొవ్వుల మూలాలను మీ ఆహారంలో</w:t>
        <w:br/>
        <w:t xml:space="preserve">    చేర్చుకోండి. ఈ కొవ్వులు శోథ నిరోధక లక్షణాలను కలిగి ఉంటాయి మరియు మీ</w:t>
        <w:br/>
        <w:t xml:space="preserve">    మొత్తం ఆరోగ్యానికి తోడ్పడతాయి.</w:t>
        <w:br/>
        <w:br/>
        <w:t>14. ప్రాసెస్ చేసిన ఆహారాలు మరియు జోడించిన చక్కెరలను పరిమితం చేయండి:</w:t>
        <w:br/>
        <w:t xml:space="preserve">    ప్రాసెస్ చేసిన ఆహారాలు, చక్కెర స్నాక్స్ మరియు పానీయాల వినియోగాన్ని</w:t>
        <w:br/>
        <w:t xml:space="preserve">    తగ్గించండి, ఎందుకంటే అవి రోగనిరోధక శక్తిని బలహీనపరుస్తాయి మరియు</w:t>
        <w:br/>
        <w:t xml:space="preserve">    వాపును ప్రోత్సహిస్తాయి.</w:t>
        <w:br/>
        <w:br/>
        <w:t>15. ప్రోబయోటిక్స్: పెరుగు, ఊరగాయలు, టేంపే (పులియబెట్టిన సోయాబీన్స్) వంటి</w:t>
        <w:br/>
        <w:t xml:space="preserve">    ప్రోబయోటిక్స్ ప్రోబయోటిక్స్‌లో పుష్కలంగా ఉన్నాయి, ఇవి పేగు</w:t>
        <w:br/>
        <w:t xml:space="preserve">    ఆరోగ్యానికి తోడ్పడే మంచి బ్యాక్టీరియా మరియు వ్యాధితో పోరాడటానికి</w:t>
        <w:br/>
        <w:t xml:space="preserve">    రోగనిరోధక శక్తిని ప్రేరేపించడంలో సహాయపడతాయి. లక్షణాలను తగ్గించడంలో</w:t>
        <w:br/>
        <w:t xml:space="preserve">    సహాయపడే ఇతర చిట్కాలు:</w:t>
        <w:br/>
        <w:br/>
        <w:t>16. హైడ్రేటెడ్ గా ఉండండి: హైడ్రేటెడ్ గా ఉండటానికి మరియు మీ శరీరం నుండి</w:t>
        <w:br/>
        <w:t xml:space="preserve">    విషాన్ని బయటకు పంపడంలో సహాయపడటానికి నీరు, హెర్బల్ టీలు మరియు తాజా</w:t>
        <w:br/>
        <w:t xml:space="preserve">    పండ్ల రసాలు వంటి ద్రవాలను పుష్కలంగా త్రాగండి. అలాగే, సరైన ఆర్ద్రీకరణ</w:t>
        <w:br/>
        <w:t xml:space="preserve">    రోగనిరోధక శక్తిని పెంచే పోషకాలు మీ శరీరంలో ఎక్కడికి వెళ్లాలో (కణాలు)</w:t>
        <w:br/>
        <w:t xml:space="preserve">    సులభతరం చేస్తుంది.</w:t>
        <w:br/>
        <w:br/>
        <w:t>17. సరైన విశ్రాంతి తీసుకోండి: మీ శరీరం కోలుకోవడానికి మరియు శక్తిని ఆదా</w:t>
        <w:br/>
        <w:t xml:space="preserve">    చేయడానికి పుష్కలంగా విశ్రాంతి తీసుకోండి. మీ లక్షణాలను మరింత తీవ్రతరం</w:t>
        <w:br/>
        <w:t xml:space="preserve">    చేసే కఠినమైన కార్యకలాపాలను నివారించండి.</w:t>
        <w:br/>
        <w:br/>
        <w:t>18. ఎప్సమ్ ఉప్పు స్నానాలు: కండరాల నొప్పులు మరియు నొప్పులతో సహా వివిధ</w:t>
        <w:br/>
        <w:t xml:space="preserve">    పరిస్థితులకు ఎప్సమ్ సాల్ట్‌తో ఓదార్పు స్నానం సాధారణంగా ఉపయోగించే</w:t>
        <w:br/>
        <w:t xml:space="preserve">    ఇంటి నివారణ. గోరువెచ్చని నీటితో నిండిన బాత్‌టబ్‌లో రెండు కప్పుల</w:t>
        <w:br/>
        <w:t xml:space="preserve">    ఎప్సమ్ సాల్ట్‌ను కరిగించి అందులో 15-20 నిమిషాలు నానబెట్టండి. ఇది</w:t>
        <w:br/>
        <w:t xml:space="preserve">    తాత్కాలిక ఉపశమనాన్ని అందిస్తుంది మరియు కండరాలను విశ్రాంతి</w:t>
        <w:br/>
        <w:t xml:space="preserve">    తీసుకోవడానికి సహాయపడుతుంది.</w:t>
        <w:br/>
        <w:br/>
        <w:t>19. కోల్డ్ కంప్రెస్‌లు: ఉబ్బిన కీళ్ళు లేదా నొప్పి ఉన్న ప్రాంతాలకు కోల్డ్</w:t>
        <w:br/>
        <w:t xml:space="preserve">    కంప్రెస్‌లు లేదా ఐస్ ప్యాక్‌లను పూయడం వల్ల మంటను తగ్గించి, అసౌకర్యం</w:t>
        <w:br/>
        <w:t xml:space="preserve">    నుండి తాత్కాలిక ఉపశమనం పొందవచ్చు. చికున్‌గున్యా యొక్క సమస్యలు</w:t>
        <w:br/>
        <w:br/>
        <w:t>చికున్‌గున్యాతో బాధపడుతున్న చాలా మంది వ్యక్తులు స్వీయ-పరిమితం చేసే</w:t>
        <w:br/>
        <w:t>అనారోగ్యాన్ని అనుభవిస్తారు మరియు కొన్ని వారాల్లో కోలుకుంటారు.</w:t>
        <w:br/>
        <w:t>అయినప్పటికీ, ముందుగా ఉన్న ఆరోగ్య పరిస్థితులు లేదా బలహీనమైన రోగనిరోధక</w:t>
        <w:br/>
        <w:t>వ్యవస్థలు ఉన్న వ్యక్తులు క్రింది సమస్యలను అభివృద్ధి చేసే ప్రమాదం</w:t>
        <w:br/>
        <w:t>ఎక్కువగా ఉండవచ్చు:</w:t>
        <w:br/>
        <w:br/>
        <w:t>కండ్లకలక (తరచుగా పింక్ ఐ అని పిలుస్తారు, ఇది వాపు లేదా ఇన్ఫెక్షన్</w:t>
        <w:br/>
        <w:t>కండ్లకలక), ఆప్టిక్ న్యూరిటిస్ (ఆప్టిక్ నరాల వాపు), ఇరిడోసైక్లిటిస్</w:t>
        <w:br/>
        <w:t>(కనుపాప యొక్క వాపు), రెటినిటిస్ (రెటీనా యొక్క వాపు), యువెటిస్ (వాపు)</w:t>
        <w:br/>
        <w:t>వంటి కంటి సమస్యలు యువియా) మొదలైనవి నిరంతర కీళ్ల నొప్పులు దీర్ఘకాలిక</w:t>
        <w:br/>
        <w:t>ఆర్థరైటిస్ (దీర్ఘకాలిక కీళ్ల వాపు మరియు దీర్ఘకాలిక కీళ్లనొప్పులకు</w:t>
        <w:br/>
        <w:t>దారితీస్తుంది). మయోకార్డిటిస్ (గుండె కండరాల వాపు), పెరికార్డిటిస్</w:t>
        <w:br/>
        <w:t>(పెరికార్డియం యొక్క వాపు) మరియు గుండె వైఫల్యం వంటి హృదయ సంబంధ సమస్యలు.</w:t>
        <w:br/>
        <w:t>హెపటైటిస్ (కాలేయం వాపు) చర్మ గాయాలు (లేదా ద్రవంతో నిండిన బొబ్బలు)</w:t>
        <w:br/>
        <w:t>రక్తస్రావం (శరీరం లోపల లేదా వెలుపల రక్తం కోల్పోవడం) మైలిటిస్ (వెన్నుపాము</w:t>
        <w:br/>
        <w:t>యొక్క వాపు) కపాల నాడి పక్షవాతం (నరాల పనితీరు లేకపోవడం) గులియన్-బారే</w:t>
        <w:br/>
        <w:t>సిండ్రోమ్ ( నరాలను ప్రభావితం చేసే ఆటో ఇమ్యూన్ డిజార్డర్).</w:t>
        <w:br/>
        <w:br/>
        <w:t>ధూమపానం మీ శరీరానికి ఎప్పుడూ మంచిది కాదు. చాలా ఆలస్యం కాకముందే</w:t>
        <w:br/>
        <w:t>నిష్క్రమించడానికి ప్రయత్నించండి! మా ధూమపాన విరమణ ఉత్పత్తులను</w:t>
        <w:br/>
        <w:t>అన్వేషించండి ఇక్కడ క్లిక్ చేయండి మీకు తెలుసా? పరిశోధన ప్రకారం, ధూమపానం</w:t>
        <w:br/>
        <w:t>చేసే స్త్రీలు చికున్‌గున్యా ఇన్‌ఫెక్షన్ యొక్క తీవ్రమైన మరియు దీర్ఘకాలిక</w:t>
        <w:br/>
        <w:t>దశలలో, ముఖ్యంగా కీళ్లలో, 2 నుండి 3 సార్లు తీవ్రమైన నొప్పిని ఎదుర్కొనే</w:t>
        <w:br/>
        <w:t>అవకాశం ఉంది. చికున్‌గున్యా కోసం ప్రత్యామ్నాయ చికిత్సలు ఈ చికిత్సలను</w:t>
        <w:br/>
        <w:t>సాంప్రదాయ వైద్య సంరక్షణతో కలిపి మరియు ఆరోగ్య సంరక్షణ నిపుణుల</w:t>
        <w:br/>
        <w:t>మార్గదర్శకత్వంలో ఉపయోగించాలని గమనించడం ముఖ్యం. ఇక్కడ పరిగణించబడే కొన్ని</w:t>
        <w:br/>
        <w:t>ప్రత్యామ్నాయ చికిత్సలు ఉన్నాయి:</w:t>
        <w:br/>
        <w:br/>
        <w:t>ఫిజియోథెరపీ: చికున్‌గున్యా కీళ్ల నొప్పులు మరియు దృఢత్వాన్ని</w:t>
        <w:br/>
        <w:t>కలిగిస్తుంది. సున్నితమైన సాగతీత వ్యాయామాలు మరియు శ్రేణి-చలన కదలికలు వంటి</w:t>
        <w:br/>
        <w:t>ఫిజియోథెరపీ పద్ధతులు దీర్ఘకాలిక CHIKV-సంబంధిత తీవ్రమైన నొప్పి మరియు</w:t>
        <w:br/>
        <w:t>కీళ్ల కదలికను మెరుగుపరచడంలో సహాయపడతాయి.</w:t>
        <w:br/>
        <w:br/>
        <w:t>ఆక్యుపంక్చర్: ఆక్యుపంక్చర్ అనేది శరీరంలోని నిర్దిష్ట బిందువులలోకి సన్నని</w:t>
        <w:br/>
        <w:t>సూదులను చొప్పించడం. ఆక్యుపంక్చర్ చికున్‌గున్యాతో సంబంధం ఉన్న నొప్పి</w:t>
        <w:br/>
        <w:t>మరియు వాపును తగ్గించడంలో సహాయపడుతుందని కొన్ని అధ్యయనాలు సూచిస్తున్నాయి.</w:t>
        <w:br/>
        <w:t>ఈ చికిత్స కోసం లైసెన్స్ పొందిన ఆక్యుపంక్చర్ నిపుణుడిని సంప్రదించండి.</w:t>
        <w:br/>
        <w:br/>
        <w:t>అరోమాథెరపీ: లావెండర్, చమోమిలే మరియు యూకలిప్టస్ వంటి ముఖ్యమైన నూనెలు</w:t>
        <w:br/>
        <w:t>ఓదార్పు మరియు శోథ నిరోధక లక్షణాలను కలిగి ఉండవచ్చు. వాటిని డిఫ్యూజర్‌లో</w:t>
        <w:br/>
        <w:t>ఉపయోగించవచ్చు, వెచ్చని స్నానానికి జోడించవచ్చు లేదా క్యారియర్ ఆయిల్‌తో</w:t>
        <w:br/>
        <w:t>కరిగించవచ్చు మరియు సమయోచితంగా వర్తించవచ్చు. ఏది ఏమైనప్పటికీ, ముఖ్యమైన</w:t>
        <w:br/>
        <w:t>నూనెలను జాగ్రత్తగా వాడాలి మరియు సరిగ్గా పలుచన చేయాలి, ఎందుకంటే అవి</w:t>
        <w:br/>
        <w:t>శక్తివంతమైనవి మరియు చర్మం చికాకు లేదా ఇతర ప్రతికూల ప్రభావాలకు కారణం</w:t>
        <w:br/>
        <w:t>కావచ్చు తరచుగా అడిగే ప్రశ్నలు చికున్‌గున్యా నుండి కోలుకోవడానికి ఎంత సమయం</w:t>
        <w:br/>
        <w:t>పడుతుంది? చికున్‌గున్యా దోమ ఎప్పుడు కుడుతుంది? చికున్‌గున్యా ఒకరి నుంచి</w:t>
        <w:br/>
        <w:t>మరొకరికి వ్యాపిస్తుందా? చికున్‌గున్యా ప్రాణాపాయమా? చికున్‌గున్యా నయం</w:t>
        <w:br/>
        <w:t>చేయగలదా? చికున్‌గున్యాకు వ్యాక్సిన్ ఉందా? ప్రస్తావనలు Ojeda Rodriguez</w:t>
        <w:br/>
        <w:t>JA, Haftel A, Walker, III JR. చికున్‌గున్యా జ్వరం. [2023 జనవరి 10న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జనవరి-. దీని నుండి అందుబాటులో ఉంది:</w:t>
        <w:br/>
        <w:t>చికున్‌గున్యా - వ్యాధి [ఇంటర్నెట్] గురించి. US డిపార్ట్‌మెంట్ ఆఫ్ హెల్త్</w:t>
        <w:br/>
        <w:t>అండ్ హ్యూమన్ సర్వీసెస్; [ఉదహరించబడింది 2023 మే 31]. దీని నుండి</w:t>
        <w:br/>
        <w:t>అందుబాటులో ఉంది: Lefèvre T;Gouagna LC;Dabiré KR;Elguero E;Fontenille</w:t>
        <w:br/>
        <w:t>D;Renaud F;Costantini C;Thomas F; బీర్ వినియోగం మలేరియా దోమలు</w:t>
        <w:br/>
        <w:t>[ఇంటర్నెట్] పట్ల మానవ ఆకర్షణను పెంచుతుంది. US నేషనల్ లైబ్రరీ ఆఫ్</w:t>
        <w:br/>
        <w:t>మెడిసిన్; [ఉదహరించబడింది 2023 మే 31]. దీని నుండి అందుబాటులో ఉంది:</w:t>
        <w:br/>
        <w:t>Lefèvre T;Gouagna LC;Dabiré KR;Elguero E;Fontenille D;Renaud</w:t>
        <w:br/>
        <w:t>F;Costantini C;Thomas F; బీర్ వినియోగం మలేరియా దోమలు [ఇంటర్నెట్] పట్ల</w:t>
        <w:br/>
        <w:t>మానవ ఆకర్షణను పెంచుతుంది. US నేషనల్ లైబ్రరీ ఆఫ్ మెడిసిన్; [ఉదహరించబడింది</w:t>
        <w:br/>
        <w:t>2023 మే 31]. దీని నుండి అందుబాటులో ఉంది: నివారణ, చికున్‌గున్యా</w:t>
        <w:br/>
        <w:t>[ఇంటర్నెట్]. వ్యాధి నియంత్రణ మరియు నివారణ కేంద్రాలు; 2022 [ఉదహరించబడింది</w:t>
        <w:br/>
        <w:t>2023 మే 31]. దీని నుండి అందుబాటులో ఉంది: చికున్‌గున్యా వైరస్</w:t>
        <w:br/>
        <w:t>[ఇంటర్నెట్]. వ్యాధి నియంత్రణ మరియు నివారణ కేంద్రాలు; 2022 [ఉదహరించబడింది</w:t>
        <w:br/>
        <w:t>2023 మే 31]. దీని నుండి అందుబాటులో ఉంది: దోమ కాటును నిరోధించడానికి</w:t>
        <w:br/>
        <w:t>చిట్కాలు [ఇంటర్నెట్]. పర్యావరణ రక్షణ సంస్థ; [ఉదహరించబడింది 2023 మే 31].</w:t>
        <w:br/>
        <w:t>దీని నుండి అందుబాటులో ఉంది: మీ పిల్లల [ఇంటర్నెట్] కోసం క్రిమి</w:t>
        <w:br/>
        <w:t>వికర్షకాన్ని ఎంచుకోవడం. [ఉదహరించబడింది 2023 మే 31]. దీని నుండి</w:t>
        <w:br/>
        <w:t>అందుబాటులో ఉంది: Millsapps EM, Underwood EC, Barr KL. చికున్‌గున్యా</w:t>
        <w:br/>
        <w:t>జ్వరం [ఇంటర్నెట్]కి చికిత్స అభివృద్ధి మరియు అప్లికేషన్. US నేషనల్</w:t>
        <w:br/>
        <w:t>లైబ్రరీ ఆఫ్ మెడిసిన్; 2022 [ఉదహరించబడింది 2023 మే 31]. దీని నుండి</w:t>
        <w:br/>
        <w:t>అందుబాటులో ఉంది: ఆహారం [ఇంటర్నెట్]తో రోగనిరోధక శక్తిని పెంచండి.</w:t>
        <w:br/>
        <w:t>[ఉదహరించబడింది 2023 మే 31]. దీని నుండి అందుబాటులో ఉంది: StatPearls.</w:t>
        <w:br/>
        <w:t>చికున్‌గున్యా జ్వరం [ఇంటర్నెట్]. StatPearls పబ్లిషింగ్; 2023</w:t>
        <w:br/>
        <w:t>[ఉదహరించబడింది 2023 మే 31]. దీని నుండి అందుబాటులో ఉంది: Dobson R. దోమలు</w:t>
        <w:br/>
        <w:t>గర్భిణీ స్త్రీలను ఇష్టపడతాయి [ఇంటర్నెట్]. US నేషనల్ లైబ్రరీ ఆఫ్</w:t>
        <w:br/>
        <w:t>మెడిసిన్; 2000 [ఉదహరించబడింది 2023 మే 31]. దీని నుండి అందుబాటులో ఉంది:</w:t>
        <w:br/>
        <w:t>Lefèvre T; గౌగ్నా LC;డాబిరే KR;ఎల్గురో E;ఫోంటెనిల్లే D;రెనాడ్</w:t>
        <w:br/>
        <w:t>F;కోస్టాంటిని C;థామస్ F; బీర్ వినియోగం మలేరియా దోమలు [ఇంటర్నెట్] పట్ల</w:t>
        <w:br/>
        <w:t>మానవ ఆకర్షణను పెంచుతుంది. US నేషనల్ లైబ్రరీ ఆఫ్ మెడిసిన్; [ఉదహరించబడింది</w:t>
        <w:br/>
        <w:t>2023 మే 31]. దీని నుండి అందుబాటులో ఉంది: డెల్గాడో-ఎన్సిసో I, పాజ్-మిచెల్</w:t>
        <w:br/>
        <w:t>B, మెల్నికోవ్ V, గుజ్మాన్-ఎస్క్వివెల్ J, ఎస్పినోజా-గోమెజ్ F,</w:t>
        <w:br/>
        <w:t>సోరియానో-హెర్నాండెజ్ AD, మరియు ఇతరులు. చికున్‌గున్యా వైరస్ ఇన్‌ఫెక్షన్</w:t>
        <w:br/>
        <w:t>[ఇంటర్నెట్] యొక్క తీవ్రమైన మరియు దీర్ఘకాలిక దశలలో తీవ్రమైన</w:t>
        <w:br/>
        <w:t>ఆర్థ్రాల్జియాతో సంబంధం ఉన్న ముఖ్య ప్రమాద కారకాలుగా ధూమపానం మరియు స్త్రీ</w:t>
        <w:br/>
        <w:t>సెక్స్. US నేషనల్ లైబ్రరీ ఆఫ్ మెడిసిన్; 2018 [ఉదహరించబడింది 2023 మే 31].</w:t>
        <w:br/>
        <w:t>దీని నుండి అందుబాటులో ఉంది: Millsapps EM, Underwood EC, Barr KL.</w:t>
        <w:br/>
        <w:t>చికున్‌గున్యా జ్వరం [ఇంటర్నెట్]కి చికిత్స అభివృద్ధి మరియు అప్లికేషన్. US</w:t>
        <w:br/>
        <w:t>నేషనల్ లైబ్రరీ ఆఫ్ మెడిసిన్; 2022 [ఉదహరించబడింది 2023 మే 31]. దీని నుండి</w:t>
        <w:br/>
        <w:t>అందుబాటులో ఉంది: మియర్స్-కాస్ట్రో డి, అహ్మర్ ఎస్, షబ్బీర్ ఆర్,</w:t>
        <w:br/>
        <w:t>మోరా-పోబ్లేట్ ఎఫ్. యూకలిప్టస్ ముఖ్యమైన నూనెల యాంటీవైరల్ కార్యకలాపాలు:</w:t>
        <w:br/>
        <w:t>మానవ వైరస్‌లకు [ఇంటర్నెట్] వ్యతిరేకంగా చికిత్సా లక్ష్యాలుగా వాటి</w:t>
        <w:br/>
        <w:t>ప్రభావం. US నేషనల్ లైబ్రరీ ఆఫ్ మెడిసిన్; 2021 [ఉదహరించబడింది 2023 మే</w:t>
        <w:br/>
        <w:t>31]. దీని నుండి అందుబాటులో ఉంది: భారతదేశంలో చికున్‌గున్యా వైరస్ కోసం</w:t>
        <w:br/>
        <w:t>అనువాద పరిశోధన కన్సార్టియా (TRC). భారతదేశంలో చికున్‌గున్యా ప్రస్తుత</w:t>
        <w:br/>
        <w:t>స్థితి [ఇంటర్నెట్]. US నేషనల్ లైబ్రరీ ఆఫ్ మెడిసిన్; 2021 [ఉదహరించబడింది</w:t>
        <w:br/>
        <w:t>2023 మే 31]. దీని నుండి అందుబాటులో ఉంది: డోనా గంగూలీ చికున్‌గున్యాతో</w:t>
        <w:br/>
        <w:t>బాధపడుతున్నాడు; వైరల్ వ్యాధి [ఇంటర్నెట్] గురించి పూర్తిగా తెలుసు. 2022</w:t>
        <w:br/>
        <w:t>[ఉదహరించబడింది 2023 మే 31]. దీని నుండి అందుబాటులో ఉంది: చికున్‌గున్యా</w:t>
        <w:br/>
        <w:t>ఇన్ చిల్డ్రన్ [ఇంటర్నెట్]. డెలాన్ షింగాడియా మరియు నికోల్ రిట్జ్;</w:t>
        <w:br/>
        <w:t>[ఉదహరించబడింది 2023 జూన్ 29]. దీని నుండి అందుబాటులో ఉంది: సునీల్ S.</w:t>
        <w:br/>
        <w:t>భారతదేశంలో చికున్‌గున్యా ప్రస్తుత స్థితి [ఇంటర్నెట్]. సరిహద్దులు; 2021</w:t>
        <w:br/>
        <w:t>[ఉదహరించబడింది 2023 జూన్ 29]. దీని నుండి అందుబాటులో ఉంది: కున్హా RV డా,</w:t>
        <w:br/>
        <w:t>ట్రింటా KS. చికున్‌గున్యా వైరస్: వైద్యపరమైన అంశాలు మరియు చికిత్స - ఒక</w:t>
        <w:br/>
        <w:t>సమీక్ష [ఇంటర్నెట్]. US నేషనల్ లైబ్రరీ ఆఫ్ మెడిసిన్; 2017 [ఉదహరించబడింది</w:t>
        <w:br/>
        <w:t>2023 జూన్ 29]. నుండి అందుబాటులో:</w:t>
        <w:br/>
        <w:br/>
        <w:t>==================================================</w:t>
        <w:br/>
        <w:br/>
        <w:t>ఎల్లో ఫీవర్‌ని ఎల్లో జాక్, ఎల్లో ప్లేగు, కుంకుమపువ్వు, ఫీవ్రే జాన్,</w:t>
        <w:br/>
        <w:t>బ్రాంజ్ జాన్ మరియు బ్లాక్ వామిట్ అని కూడా పిలుస్తారు అవలోకనం పసుపు జ్వరం</w:t>
        <w:br/>
        <w:t>అనేది దోమల వల్ల వచ్చే వైరల్ వ్యాధి, ఇది సాధారణంగా దక్షిణ అమెరికా మరియు</w:t>
        <w:br/>
        <w:t>ఆఫ్రికాలోని ఉష్ణమండల మరియు ఉపఉష్ణమండల ప్రాంతాల్లో కనిపిస్తుంది. పేరులోని</w:t>
        <w:br/>
        <w:t>"పసుపు" కామెర్లును సూచిస్తుంది, ఇది కొంతమంది రోగులలో కనిపించే పసుపు</w:t>
        <w:br/>
        <w:t>జ్వరం యొక్క ముఖ్య లక్షణాలలో ఒకటి. చాలా మంది వ్యక్తులు లక్షణాలను</w:t>
        <w:br/>
        <w:t>అనుభవించరు, కానీ సంభవించే అత్యంత సాధారణ లక్షణాలు జ్వరం, ప్రముఖ</w:t>
        <w:br/>
        <w:t>వెన్నునొప్పితో కండరాల నొప్పి, తలనొప్పి, ఆకలి లేకపోవడం మరియు వికారం లేదా</w:t>
        <w:br/>
        <w:t>వాంతులు. వైరస్ వ్యాప్తి ప్రధానంగా ఏడెస్ మరియు హెమగోగస్ దోమల ద్వారా</w:t>
        <w:br/>
        <w:t>జరుగుతుంది. ఇది 3-6 రోజుల పొదిగే వ్యవధిని కలిగి ఉంటుంది, అంటే ఇన్ఫెక్షన్</w:t>
        <w:br/>
        <w:t>తర్వాత లక్షణాలు కనిపించడానికి 3 నుండి 6 రోజులు పడుతుంది.</w:t>
        <w:br/>
        <w:br/>
        <w:t>పసుపు జ్వరాన్ని గుర్తించడం చాలా కష్టం, ముఖ్యంగా ప్రారంభ దశలలో. తీవ్రమైన</w:t>
        <w:br/>
        <w:t>మలేరియా, లెప్టోస్పిరోసిస్, వైరల్ హెపటైటిస్ మరియు ఇతర రక్తస్రావ జ్వరాలతో</w:t>
        <w:br/>
        <w:t>మరింత తీవ్రమైన కేసులను గందరగోళానికి గురిచేయవచ్చు. పసుపు జ్వరం నిర్ధారణలో</w:t>
        <w:br/>
        <w:t>సహాయపడే పరీక్షలు రక్తం యొక్క పాలిమరేస్ చైన్ రియాక్షన్ (PCR) పరీక్ష.</w:t>
        <w:br/>
        <w:t>కొన్నిసార్లు, మూత్ర పరీక్ష వ్యాధి యొక్క ప్రారంభ దశలలో వైరస్ను</w:t>
        <w:br/>
        <w:t>గుర్తించడంలో కూడా సహాయపడుతుంది.</w:t>
        <w:br/>
        <w:br/>
        <w:t>ఒక వ్యక్తి పసుపు జ్వరం ఉన్న ప్రాంతానికి మరియు పసుపు జ్వరానికి</w:t>
        <w:br/>
        <w:t>వ్యతిరేకంగా టీకా ధృవీకరణ పత్రాన్ని కలిగి ఉన్న దేశానికి</w:t>
        <w:br/>
        <w:t>ప్రయాణిస్తున్నట్లయితే పసుపు జ్వరం టీకా సిఫార్సు చేయబడింది. టీకా వేసిన 10</w:t>
        <w:br/>
        <w:t>రోజుల తర్వాత మాత్రమే వ్యాక్సిన్ రోగనిరోధక శక్తిని అందిస్తుంది. ఇది పసుపు</w:t>
        <w:br/>
        <w:t>జ్వరం వ్యాప్తి చెందుతున్న దేశాలలో నివసించే ప్రజలకు జీవితకాల రోగనిరోధక</w:t>
        <w:br/>
        <w:t>శక్తిని అందిస్తుంది. సాధారణంగా అన్ని వయసుల వారిలోనూ కనిపించే ముఖ్య</w:t>
        <w:br/>
        <w:t>వాస్తవాలు స్త్రీ పురుషులిద్దరినీ ప్రభావితం చేసే శరీర భాగాలు (లు) మొత్తం</w:t>
        <w:br/>
        <w:t>శరీరాన్ని అనుకరించే పరిస్థితులు మలేరియా లెప్టోస్పిరోసిస్ వైరల్ హెపటైటిస్</w:t>
        <w:br/>
        <w:t>డెంగ్యూ అవసరమైన ఆరోగ్య పరీక్షలు/ఇమేజింగ్ యాంటిజెన్ గుర్తింపు IgM</w:t>
        <w:br/>
        <w:t>పాలిమరేస్ చైన్ రియాక్షన్ ఎంజైమ్-లింక్డ్ ఇమ్యునోసోర్బెంట్ అస్సే (పిఐఐసిఎ)</w:t>
        <w:br/>
        <w:t>కంప్యూటెడ్ టోమోగ్రఫీ (CT) స్కాన్ కాలేయ పనితీరు పరీక్షలు (LFT) ఎలక్ట్రో</w:t>
        <w:br/>
        <w:t>కార్డియోగ్రాఫ్ (ECG కంప్లీట్ బ్లడ్ కౌంట్ (CBC): చికిత్స పారాసెటమాల్</w:t>
        <w:br/>
        <w:t>ఇబుప్రోఫెన్ ఆస్పిరిన్ నాప్రోక్సెన్ నిపుణులు జనరల్ ఫిజిషియన్</w:t>
        <w:br/>
        <w:t>పీడియాట్రిషియన్ ఇన్ఫెక్షియస్ డిసీజ్ స్పెషలిస్ట్‌ను సంప్రదించాలి పసుపు</w:t>
        <w:br/>
        <w:t>జ్వరం యొక్క లక్షణాలు పసుపు జ్వరం యొక్క మొదటి లక్షణాలు సాధారణంగా 3 నుండి</w:t>
        <w:br/>
        <w:t>అభివృద్ధి చెందుతాయి. వ్యాధి సోకిన 6 రోజుల తర్వాత అవి: కండరాల నొప్పి</w:t>
        <w:br/>
        <w:t>మరియు వెన్నునొప్పి: అనారోగ్యం లేదా వాంతులు అలసట (అలసిపోయినట్లు</w:t>
        <w:br/>
        <w:t>అనిపించడం) సాధారణ శరీర నొప్పులు వికారం తీవ్రమైన తలనొప్పి కళ్ళు కాంతికి</w:t>
        <w:br/>
        <w:t>సున్నితంగా ఉండటం ప్రారంభ లక్షణాలతో చాలా మంది వ్యక్తులు ఒక వారంలో</w:t>
        <w:br/>
        <w:t>మెరుగుపడతారు. కొంతమందికి కోలుకున్న తర్వాత, బలహీనత మరియు అలసట</w:t>
        <w:br/>
        <w:t>(అలసిపోయినట్లు అనిపించడం) చాలా నెలల పాటు కొనసాగవచ్చు, తీవ్రమైన వ్యాధిని</w:t>
        <w:br/>
        <w:t>అభివృద్ధి చేసే వారిలో పసుపు జ్వరం ప్రాణాంతకం కావచ్చు.</w:t>
        <w:br/>
        <w:br/>
        <w:t>4లో 1 మంది వ్యక్తులు వ్యాధి యొక్క తీవ్రమైన రూపాన్ని అభివృద్ధి చేయవచ్చు:</w:t>
        <w:br/>
        <w:t>చర్మం మరియు కళ్ళు పసుపు రంగులోకి మారడం (కామెర్లు) అవయవ వైఫల్యం నోరు,</w:t>
        <w:br/>
        <w:t>ముక్కు, కళ్ళు లేదా చెవుల నుండి రక్తస్రావం అధిక జ్వరం షాక్ దేనినీ</w:t>
        <w:br/>
        <w:t>నిర్లక్ష్యం చేయవద్దు లక్షణాలు. బదులుగా పరీక్షించండి. ల్యాబ్ పరీక్షలు</w:t>
        <w:br/>
        <w:t>కేవలం ఒక క్లిక్ దూరంలో ఉన్నాయి. ఇప్పుడే నమోదు చేసుకోండి!</w:t>
        <w:br/>
        <w:br/>
        <w:t>పసుపు జ్వరం యొక్క కారణాలు</w:t>
        <w:br/>
        <w:br/>
        <w:t>ఎల్లో ఫీవర్ వైరస్ ఫ్లేవివైరస్ జాతికి చెందిన ఆర్బోవైరస్ మరియు ఈడెస్ మరియు</w:t>
        <w:br/>
        <w:t>హెమోగోగస్ జాతులకు చెందిన దోమల ద్వారా వ్యాపిస్తుంది. వేర్వేరు దోమల జాతులు</w:t>
        <w:br/>
        <w:t>వేర్వేరు ఆవాసాలలో నివసిస్తాయి: కొన్ని అడవిలో జీవిస్తాయి, కొన్ని</w:t>
        <w:br/>
        <w:t>దేశీయమైనవి మరియు కొన్ని రెండు ఆవాసాలలో ఉంటాయి. 3 రకాల ప్రసార చక్రాలు</w:t>
        <w:br/>
        <w:t>ఉన్నాయి: సిల్వాటిక్ (లేదా జంగిల్) పసుపు జ్వరం: ఉష్ణమండల వర్షారణ్యాలలో,</w:t>
        <w:br/>
        <w:t>పసుపు జ్వరం యొక్క ప్రాధమిక రిజర్వాయర్ అయిన కోతులు, ఈడెస్ మరియు హేమోగోగస్</w:t>
        <w:br/>
        <w:t>జాతుల అడవి దోమలచే కుట్టబడతాయి, అవి వైరస్ను ఇతరులకు పంపుతాయి. కోతులు.</w:t>
        <w:br/>
        <w:t>అడవిలో ప్రయాణించే మానవులకు సోకిన దోమలు కుట్టబడతాయి మరియు తరువాత పసుపు</w:t>
        <w:br/>
        <w:t>జ్వరం వస్తుంది. మధ్యంతర పసుపు జ్వరం: ఈ రకమైన ప్రసార సమయంలో,</w:t>
        <w:br/>
        <w:t>సెమీ-డొమెస్టిక్ దోమలు (అడవిలో మరియు ఇంటి చుట్టూ ఉన్నవి) కోతులు మరియు</w:t>
        <w:br/>
        <w:t>ప్రజలు రెండింటినీ సంక్రమిస్తాయి. ప్రజలు మరియు సోకిన దోమల మధ్య పరిచయం</w:t>
        <w:br/>
        <w:t>పెరగడం వల్ల వ్యాప్తి పెరుగుతుంది. ఇది ఆఫ్రికాలో వ్యాప్తి చెందే అత్యంత</w:t>
        <w:br/>
        <w:t>సాధారణ రకం. అర్బన్ ఎల్లో ఫీవర్: ఈడెస్ ఈజిప్టి దోమలు ఎక్కువగా ఉండే</w:t>
        <w:br/>
        <w:t>జనసాంద్రత ఎక్కువగా ఉన్న ప్రాంతాలలో వైరస్‌ను సోకిన వ్యక్తులు</w:t>
        <w:br/>
        <w:t>ప్రవేశపెట్టినప్పుడు మరియు చాలా మందికి తక్కువ లేదా తక్కువ రోగనిరోధక శక్తి</w:t>
        <w:br/>
        <w:t>ఉన్న చోట, టీకా లేకపోవటం లేదా పసుపు జ్వరానికి ముందుగా బహిర్గతం అయినప్పుడు</w:t>
        <w:br/>
        <w:t>పెద్ద అంటువ్యాధులు సంభవిస్తాయి. మీ ఇల్లు దోమల అయస్కాంతమా? మీ ఇల్లు</w:t>
        <w:br/>
        <w:t>శుభ్రంగా ఉన్నా మీ ఇంట్లో ఇన్ని దోమలు ఎందుకు ఉన్నాయి అని మీరు ఎప్పుడూ</w:t>
        <w:br/>
        <w:t>ఆలోచిస్తే, మీ ఇల్లు దోమల మాగ్నెట్ అని సమాధానం చెప్పవచ్చు. అవును, మీరు</w:t>
        <w:br/>
        <w:t>పట్టించుకోని మీ ఇంట్లో దోమల కోసం కొన్ని రహస్య సంతానోత్పత్తి ప్రదేశాలు</w:t>
        <w:br/>
        <w:t>ఉన్నాయి. మరింత తెలుసుకోవడానికి చదవండి. ఇక్కడ నొక్కండి! పసుపు జ్వరం కోసం</w:t>
        <w:br/>
        <w:t>ప్రమాద కారకాలు</w:t>
        <w:br/>
        <w:br/>
        <w:t>1.  టీకాలు వేయకుండా ఉండటం వల్ల టీకాలు వేయని చిన్న పిల్లలు పసుపు జ్వరం</w:t>
        <w:br/>
        <w:t xml:space="preserve">    మరియు మరణంతో సహా దాని సమస్యలకు గురవుతారు. టీకాలు వేయని గర్భిణీ</w:t>
        <w:br/>
        <w:t xml:space="preserve">    స్త్రీలు మరియు రోగనిరోధక శక్తి లేని వ్యక్తులు వ్యాధి బారిన పడవచ్చు.</w:t>
        <w:br/>
        <w:br/>
        <w:t>2.  అంతర్జాతీయ ప్రయాణం ఎల్లో ఫీవర్ సాధారణం మరియు తక్కువ నియంత్రణలో ఉన్న</w:t>
        <w:br/>
        <w:t xml:space="preserve">    దేశాలకు ప్రయాణించడం వలన మీరు వ్యాధిని అభివృద్ధి చేసే ప్రమాదం</w:t>
        <w:br/>
        <w:t xml:space="preserve">    ఎక్కువగా ఉంటుంది.</w:t>
        <w:br/>
        <w:br/>
        <w:t>3.  ఎల్లో ఫీవర్ వ్యాప్తిని ఎదుర్కొంటున్న దేశాలు ప్రకృతి వైపరీత్యాన్ని</w:t>
        <w:br/>
        <w:t xml:space="preserve">    ఎదుర్కొంటున్న లేదా కోలుకుంటున్న దేశాలు. ఆరోగ్య అవస్థాపనలకు నష్టం</w:t>
        <w:br/>
        <w:t xml:space="preserve">    సాధారణ రోగనిరోధక శక్తిని అడ్డుకుంటుంది మరియు సంక్రమణ ప్రమాదాన్ని</w:t>
        <w:br/>
        <w:t xml:space="preserve">    బాగా పెంచుతుంది. పసుపు జ్వరం నిర్ధారణ</w:t>
        <w:br/>
        <w:br/>
        <w:t>పసుపు జ్వరాన్ని గుర్తించడం చాలా కష్టం, ముఖ్యంగా దాని ప్రారంభ దశలో.</w:t>
        <w:br/>
        <w:t>తీవ్రమైన మలేరియా, లెప్టోస్పిరోసిస్, వైరల్ హెపటైటిస్, ఇతర హెమరేజిక్</w:t>
        <w:br/>
        <w:t>జ్వరాలు మరియు ఇతర ఫ్లేవివైరస్‌లతో (డెంగ్యూ హెమరేజిక్ ఫీవర్ వంటివి)</w:t>
        <w:br/>
        <w:t>ఇన్‌ఫెక్షన్‌తో మరింత తీవ్రమైన కేసు గందరగోళం చెందుతుంది.</w:t>
        <w:br/>
        <w:br/>
        <w:t>1.  చరిత్ర మరియు శారీరక పరీక్ష రోగనిర్ధారణకు క్షుణ్ణమైన ప్రయాణ చరిత్ర</w:t>
        <w:br/>
        <w:t xml:space="preserve">    మరియు రోగనిరోధకత యొక్క రికార్డు అవసరం. తీవ్రమైన వెన్నునొప్పితో</w:t>
        <w:br/>
        <w:t xml:space="preserve">    తలనొప్పి, అనారోగ్యం, కామెర్లు మరియు మైయాల్జియాస్ వంటి ప్రస్తుత</w:t>
        <w:br/>
        <w:t xml:space="preserve">    లక్షణాలను డాక్టర్ అంచనా వేయవచ్చు. వైరస్ యొక్క పొదిగే కాలం సాధారణంగా</w:t>
        <w:br/>
        <w:t xml:space="preserve">    3-7 రోజులు, చాలా మంది వ్యక్తులు తేలికపాటి ఫ్లూ లాంటి అనారోగ్యంతో</w:t>
        <w:br/>
        <w:t xml:space="preserve">    ఉంటారు. తీవ్రమైన 15% కేసులలో, లక్షణాలు చలి, నడుము నొప్పి, తలనొప్పి</w:t>
        <w:br/>
        <w:t xml:space="preserve">    మరియు జ్వరం. శారీరక పరీక్ష సమయంలో, డాక్టర్ ఫాగెట్ సైన్ లేదా పల్స్</w:t>
        <w:br/>
        <w:t xml:space="preserve">    ఫీవర్ డిస్సోసియేషన్, ఫేషియల్ ఫ్లషింగ్ మరియు కండ్లకలక ఇంజెక్షన్‌ని</w:t>
        <w:br/>
        <w:t xml:space="preserve">    తనిఖీ చేయవచ్చు. అత్యంత విషపూరితమైన దశలో, రోగులు కామెర్లు, చీకటి</w:t>
        <w:br/>
        <w:t xml:space="preserve">    మూత్రం మరియు వాంతులు అభివృద్ధి చేస్తారు. శ్లేష్మ పొరల నుండి మరియు</w:t>
        <w:br/>
        <w:t xml:space="preserve">    జీర్ణశయాంతర ప్రేగులలో రక్తస్రావం సంభవించవచ్చు.</w:t>
        <w:br/>
        <w:br/>
        <w:t>2.  ప్రయోగశాల పరీక్షలు వైద్యుడు భౌతిక మూల్యాంకనం చేసిన తర్వాత ప్రయోగశాల</w:t>
        <w:br/>
        <w:t xml:space="preserve">    నిర్ధారణ ముఖ్యం. యాంటిజెన్ గుర్తింపు: సీరం నమూనాలలో మోనోక్లోనల్</w:t>
        <w:br/>
        <w:t xml:space="preserve">    ఎంజైమ్ ఇమ్యునోఅస్సేని ఉపయోగించి పసుపు జ్వరం యాంటిజెన్‌ను వేగంగా</w:t>
        <w:br/>
        <w:t xml:space="preserve">    గుర్తించే పద్ధతుల్లో చేర్చబడుతుంది. ఇది వైరస్-నిర్దిష్ట IgMని</w:t>
        <w:br/>
        <w:t xml:space="preserve">    గుర్తించడానికి మరియు ప్రతిరోధకాలను తటస్థీకరించడానికి సీరంను</w:t>
        <w:br/>
        <w:t xml:space="preserve">    పరీక్షించడం ద్వారా సాధించబడుతుంది. పాలీమరేస్ చైన్ రియాక్షన్: ఈ</w:t>
        <w:br/>
        <w:t xml:space="preserve">    మెరుగైన సాంకేతికత పసుపు జ్వరం వైరస్ జన్యురూపాల యొక్క విస్తృత శ్రేణి</w:t>
        <w:br/>
        <w:t xml:space="preserve">    యొక్క నిర్దిష్ట గుర్తింపును నిర్ధారిస్తుంది, కానీ గుర్తించే</w:t>
        <w:br/>
        <w:t xml:space="preserve">    సున్నితత్వాన్ని కూడా పెంచుతుంది. ఎంజైమ్-లింక్డ్ ఇమ్యునోసోర్బెంట్</w:t>
        <w:br/>
        <w:t xml:space="preserve">    అస్సే (ELISA): ఇది సంక్రమణ యొక్క వివిధ దశలలో ఉత్పత్తి చేయబడిన వివిధ</w:t>
        <w:br/>
        <w:t xml:space="preserve">    రకాల ప్రతిరోధకాలను గుర్తించగల ఒక సాధారణ పరీక్ష. ఈ పరీక్ష కొన్ని</w:t>
        <w:br/>
        <w:t xml:space="preserve">    పదార్ధాలను గుర్తించడానికి మరియు కొలవడానికి యాంటిజెన్‌లకు</w:t>
        <w:br/>
        <w:t xml:space="preserve">    ప్రతిరోధకాలను బంధించడం ఉపయోగిస్తుంది.</w:t>
        <w:br/>
        <w:br/>
        <w:t>3.  ఇతర పరీక్షలు కటి పంక్చర్: మెంటేషన్ మార్చబడిన సందర్భంలో, కటి పంక్చర్</w:t>
        <w:br/>
        <w:t xml:space="preserve">    చేయబడుతుంది. కటి పంక్చర్‌ను కొన్నిసార్లు సెరెబ్రోస్పానియల్ ట్యాప్</w:t>
        <w:br/>
        <w:t xml:space="preserve">    అని పిలుస్తారు, ఇది సెరెబ్రోస్పానియల్ ఫ్లూయిడ్ (CSF) నమూనాను</w:t>
        <w:br/>
        <w:t xml:space="preserve">    సేకరించే వైద్య ప్రక్రియ. కంప్యూటెడ్ టోమోగ్రఫీ (CT) స్కాన్: ఒక CT</w:t>
        <w:br/>
        <w:t xml:space="preserve">    స్కాన్ శరీరం యొక్క క్రాస్-సెక్షనల్ చిత్రాలను రూపొందించడానికి</w:t>
        <w:br/>
        <w:t xml:space="preserve">    కంప్యూటర్లను మరియు తిరిగే X-రే యంత్రాలను ఉపయోగిస్తుంది. మెదడు పసుపు</w:t>
        <w:br/>
        <w:t xml:space="preserve">    జ్వరంలో పాల్గొన్నట్లయితే, CT స్కాన్ నిర్వహిస్తారు. కాలేయ పనితీరు</w:t>
        <w:br/>
        <w:t xml:space="preserve">    పరీక్షలు (LFT): కాలేయం చేరి ఉంటే, గడ్డకట్టే ప్రొఫైల్ అసాధారణంగా</w:t>
        <w:br/>
        <w:t xml:space="preserve">    ఉండవచ్చు. ఛాతీ ఎక్స్-రే: పల్మనరీ ఎడెమా కారణంగా శ్వాసకోశ బాధ ఉన్న</w:t>
        <w:br/>
        <w:t xml:space="preserve">    రోగులలో ఛాతీ ఎక్స్-రే చేయబడుతుంది. ఎలక్ట్రో కార్డియోగ్రాఫ్ (ECG):</w:t>
        <w:br/>
        <w:t xml:space="preserve">    సుదీర్ఘమైన QT మరియు PR వ్యవధిలో ఈ పరీక్ష నిర్వహిస్తారు. మయోకార్డియం</w:t>
        <w:br/>
        <w:t xml:space="preserve">    ప్రభావితమైనప్పుడు అరిథ్మియా సాధారణం. పూర్తి రక్త గణన (CBC): రక్త</w:t>
        <w:br/>
        <w:t xml:space="preserve">    పరీక్ష కూడా సంక్రమణ-పోరాట తెల్ల రక్త కణాల సంఖ్య (ల్యూకోపెనియా)</w:t>
        <w:br/>
        <w:t xml:space="preserve">    తగ్గింపును చూపుతుంది. పసుపు జ్వరం వైరస్ ఎముక మజ్జను ప్రభావితం</w:t>
        <w:br/>
        <w:t xml:space="preserve">    చేస్తుంది (రక్త కణాలను ఉత్పత్తి చేసే కొన్ని ఎముకల మధ్యలో ఉన్న</w:t>
        <w:br/>
        <w:t xml:space="preserve">    స్పాంజి పదార్థం) ఇది సంభవించవచ్చు. సందర్శించవలసిన నిపుణుడు</w:t>
        <w:br/>
        <w:br/>
        <w:t>పసుపు జ్వరం యొక్క సంకేతాలు మరియు లక్షణాలను ప్రదర్శించే రోగులు సాధారణ</w:t>
        <w:br/>
        <w:t>వైద్యుడిని సందర్శించాలి. అవసరమైతే, మీ వైద్యుడు మిమ్మల్ని నిపుణుడిని</w:t>
        <w:br/>
        <w:t>సంప్రదించమని సిఫారసు చేయవచ్చు: ఇన్ఫెక్షియస్ డిసీజ్ స్పెషలిస్ట్: ఇంటర్నల్</w:t>
        <w:br/>
        <w:t>మెడిసిన్‌లో శిక్షణ పొందిన వైద్యుడు మరియు అంటు వ్యాధులను నిర్ధారించడం,</w:t>
        <w:br/>
        <w:t>చికిత్స చేయడం మరియు నిర్వహించడంలో నైపుణ్యం కలిగిన వైద్యుడు.</w:t>
        <w:br/>
        <w:t>శిశువైద్యుడు: శిశువైద్యుడు అనేది ప్రాణాంతకత, అంటువ్యాధులు మరియు</w:t>
        <w:br/>
        <w:t>జన్యుపరమైన లోపాలను గుర్తించి మరియు చికిత్స చేసే పిల్లల నిపుణుడు. ఒకే</w:t>
        <w:br/>
        <w:t>క్లిక్‌తో భారతదేశంలోని అత్యుత్తమ వైద్యులను ఆన్‌లైన్‌లో సంప్రదించండి.</w:t>
        <w:br/>
        <w:t>ఇప్పుడే సంప్రదించండి!</w:t>
        <w:br/>
        <w:br/>
        <w:t>పసుపు జ్వరం నివారణ</w:t>
        <w:br/>
        <w:br/>
        <w:t>పసుపు జ్వరం వైరస్ నుండి సంక్రమణను నివారించడానికి అత్యంత ప్రభావవంతమైన</w:t>
        <w:br/>
        <w:t>మార్గం దోమ కాటును నివారించడం. పగలు, రాత్రి అనే తేడా లేకుండా దోమలు</w:t>
        <w:br/>
        <w:t>కుడుతున్నాయి.</w:t>
        <w:br/>
        <w:br/>
        <w:t>వెక్టార్ నియంత్రణ కీటక వికర్షకాలను ఉపయోగించడం, పొడవాటి చేతుల చొక్కాలు</w:t>
        <w:br/>
        <w:t>మరియు ప్యాంటు ధరించడం, నీటి వసతిని నివారించడం ద్వారా ఇంటి లోపల మరియు</w:t>
        <w:br/>
        <w:t>ఆరుబయట దోమల ఉత్పత్తిని ఆపడం మరియు విదేశాలకు వెళ్లేటప్పుడు దోమ కాటును</w:t>
        <w:br/>
        <w:t>నివారించడం ద్వారా ఇది చేయవచ్చు.</w:t>
        <w:br/>
        <w:br/>
        <w:t>మీరు దోమల వికర్షక బ్యాండ్‌లు, ప్యాచ్‌లు మరియు మరిన్ని వంటి దోమల</w:t>
        <w:br/>
        <w:t>వికర్షకాల యొక్క ఈ తాజా శ్రేణిని ప్రయత్నించారా? కాకపోతే, ఒక్కసారి చూడండి!</w:t>
        <w:br/>
        <w:t>చెక్ అవుట్!</w:t>
        <w:br/>
        <w:br/>
        <w:t>టీకా పసుపు జ్వరానికి వ్యతిరేకంగా టీకాలు వేయడం ద్వారా నివారించవచ్చు.</w:t>
        <w:br/>
        <w:t>చర్మాంతర్గతంగా ఇచ్చిన పసుపు జ్వరం టీకా యొక్క ఒక ఇంజెక్షన్ దాని గ్రహీతలలో</w:t>
        <w:br/>
        <w:t>100% రోగనిరోధక శక్తిని అందిస్తుంది. టీకా వేసిన 10 రోజుల తర్వాత మాత్రమే</w:t>
        <w:br/>
        <w:t>వ్యాక్సిన్ రోగనిరోధక శక్తిని అందిస్తుంది. ఏదేమైనప్పటికీ, నాన్‌డెమిక్</w:t>
        <w:br/>
        <w:t>దేశాలలో నివసించే వ్యక్తులకు ప్రతి పది సంవత్సరాలకు బూస్టర్ మోతాదు అవసరం.</w:t>
        <w:br/>
        <w:t>పసుపు జ్వరం వచ్చే ప్రమాదం ఉన్న ప్రాంతాలను సందర్శిస్తున్న కొద్దిమంది</w:t>
        <w:br/>
        <w:t>ప్రయాణికులకు టీకా యొక్క తదుపరి మోతాదు సిఫార్సు చేయబడింది, గతంలో టీకాలు</w:t>
        <w:br/>
        <w:t>వేసిన వారితో సహా: గర్భిణీ 2 సంవత్సరాల కంటే తక్కువ వయస్సు ఉన్నవారు</w:t>
        <w:br/>
        <w:t>హెచ్‌ఐవితో జీవించడం బలహీనమైన రోగనిరోధక వ్యవస్థను కలిగి ఉంది. పసుపు జ్వరం</w:t>
        <w:br/>
        <w:t>వ్యాక్సిన్‌ని సిఫార్సు చేయబడినప్పుడు తీసుకోలేని వ్యక్తులు: స్టెరాయిడ్స్</w:t>
        <w:br/>
        <w:t>మరియు కీమోథెరపీ వంటి చికిత్స ద్వారా రోగనిరోధక వ్యవస్థ బలహీనపడిన</w:t>
        <w:br/>
        <w:t>వ్యక్తులు పసుపు జ్వరం టీకా యొక్క మునుపటి మోతాదుకు తీవ్రమైన ప్రతిచర్యను</w:t>
        <w:br/>
        <w:t>కలిగి ఉన్న వ్యక్తులు థైమస్ గ్రంధి రుగ్మత ఉన్నవారు లేదా ఉన్నవారు వారి</w:t>
        <w:br/>
        <w:t>థైమస్ గ్రంధిని తొలగించినట్లయితే అంటువ్యాధి సంసిద్ధత మరియు ప్రతిస్పందన</w:t>
        <w:br/>
        <w:t>ఎల్లో ఫీవర్‌ను వెంటనే గుర్తించడం మరియు ఎమర్జెన్సీ వ్యాక్సినేషన్</w:t>
        <w:br/>
        <w:t>క్యాంపెయిన్‌ల ద్వారా వేగంగా స్పందించడం వ్యాప్తిని నియంత్రించడానికి చాలా</w:t>
        <w:br/>
        <w:t>అవసరం. టీకాలు వేయని జనాభాలో పసుపు జ్వరం యొక్క ధృవీకరించబడిన కేసు</w:t>
        <w:br/>
        <w:t>వ్యాప్తిగా పరిగణించబడుతుంది. ఏదైనా సందర్భంలో ధృవీకరించబడిన కేసు పూర్తిగా</w:t>
        <w:br/>
        <w:t>దర్యాప్తు చేయబడాలి. పసుపు జ్వరం యొక్క చికిత్స నిర్దిష్ట చికిత్స లేదు,</w:t>
        <w:br/>
        <w:t>కానీ తీవ్రమైన సందర్భాల్లో దూకుడు సహాయక సంరక్షణ అవసరం మరియు హైడ్రేషన్</w:t>
        <w:br/>
        <w:t>ఉపశమనం పొందడంలో సహాయపడుతుంది: విశ్రాంతి తీసుకోవడం, ద్రవాలు త్రాగడం మరియు</w:t>
        <w:br/>
        <w:t>జ్వరాన్ని తగ్గించడానికి మరియు నొప్పిని తగ్గించడానికి నొప్పి నివారణలు</w:t>
        <w:br/>
        <w:t>మరియు మందులను ఉపయోగించండి. రక్తస్రావం ప్రమాదాన్ని పెంచే ఇబుప్రోఫెన్ లేదా</w:t>
        <w:br/>
        <w:t>న్యాప్రోక్సెన్ వంటి ఆస్పిరిన్ లేదా ఇతర నాన్‌స్టెరాయిడ్ యాంటీ ఇన్ఫ్లమేటరీ</w:t>
        <w:br/>
        <w:t>డ్రగ్స్ వంటి కొన్ని మందులను నివారించండి. ఎల్లో ఫీవర్ ఇన్ఫెక్షన్ యొక్క</w:t>
        <w:br/>
        <w:t>తీవ్రమైన లక్షణాలతో ఉన్న వ్యక్తులు నిశితంగా పరిశీలించడం మరియు సహాయక</w:t>
        <w:br/>
        <w:t>సంరక్షణ కోసం ఆసుపత్రిలో చేరాలి. పసుపు జ్వరంతో బాధపడుతున్న వ్యక్తులు</w:t>
        <w:br/>
        <w:t>అనారోగ్యం యొక్క మొదటి కొన్ని రోజులలో మరింత దోమల బహిర్గతం నుండి</w:t>
        <w:br/>
        <w:t>రక్షించబడాలి (ఉదాహరణకు, వారు ఇంటి లోపల లేదా దోమ తెర కింద ఉండాలి),</w:t>
        <w:br/>
        <w:t>కాబట్టి వారు వ్యాధి ప్రసార చక్రంలో సహకరించరు. జ్వరాన్ని నియంత్రించడానికి</w:t>
        <w:br/>
        <w:t>పారాసెటమాల్ మరియు ఇబుప్రోఫెన్ తీసుకోవచ్చు మరియు వైరస్ వల్ల కలిగే నొప్పి,</w:t>
        <w:br/>
        <w:t>పిల్లలకు ద్రవ పారాసెటమాల్ ఉపయోగించవచ్చు. ఒక వ్యక్తి అధిక ఉష్ణోగ్రత కలిగి</w:t>
        <w:br/>
        <w:t>ఉంటే, నిర్జలీకరణ ప్రమాదాన్ని తొలగించడానికి ద్రవాల తీసుకోవడం పెంచండి.</w:t>
        <w:br/>
        <w:t>పసుపు జ్వరం కోసం ఇంటి సంరక్షణ</w:t>
        <w:br/>
        <w:br/>
        <w:t>పసుపు జ్వరానికి నిర్దిష్ట చికిత్స లేదు, టీకా వంటి నివారణ చర్యలు చాలా</w:t>
        <w:br/>
        <w:t>ముఖ్యమైనవి కావడానికి ఇది ఒక కారణం. సహాయక చికిత్స అనేది లక్షణాలను</w:t>
        <w:br/>
        <w:t>నియంత్రించే లక్ష్యంతో ఉంటుంది మరియు విశ్రాంతి, ద్రవాలు మరియు జ్వరం మరియు</w:t>
        <w:br/>
        <w:t>నొప్పి నుండి ఉపశమనం పొందడంలో సహాయపడే మందుల వాడకాన్ని కలిగి ఉంటుంది.</w:t>
        <w:br/>
        <w:br/>
        <w:t>పసుపు జ్వరం కోసం నిర్దిష్ట గృహ సంరక్షణ చికిత్స లేదు. రోగికి సంరక్షణ</w:t>
        <w:br/>
        <w:t>మరియు సమయానుసారంగా మందులు మరియు కొన్ని జాగ్రత్తలు అవసరం. వ్యాధిని</w:t>
        <w:br/>
        <w:t>తట్టుకోగలిగేలా చేయడానికి ఇంటి జాగ్రత్తలు తీసుకోవాలి: పుష్కలంగా విశ్రాంతి</w:t>
        <w:br/>
        <w:t>తీసుకోండి, స్పాంజ్ బాత్ జ్వరం కారణంగా అసౌకర్యాన్ని తగ్గిస్తుంది,</w:t>
        <w:br/>
        <w:t>పుష్కలంగా నీరు త్రాగండి నొప్పి నివారితులు మరియు ఎసిటమైనోఫెన్ వంటి</w:t>
        <w:br/>
        <w:t>అనాల్జెసిక్‌లు దద్దుర్లు నుండి దురదను తగ్గించడానికి, మంత్రగత్తె</w:t>
        <w:br/>
        <w:t>హాజెల్‌ను ఉపయోగించవచ్చు. దద్దుర్లు లేదా స్నానానికి వోట్మీల్ జోడించండి</w:t>
        <w:br/>
        <w:t>వ్యాధికి సంబంధించిన ఏవైనా సందేహాలు ఉంటే డాక్టర్తో బహిరంగంగా మాట్లాడటం</w:t>
        <w:br/>
        <w:t>తగినంత నిద్ర తీసుకోవడం ఆహారంలో మార్పులు ప్రతిరోజూ కనీసం 8 గ్లాసుల నీరు</w:t>
        <w:br/>
        <w:t>త్రాగాలి. వైట్ బ్రెడ్, పాస్తా మరియు చక్కెర వంటి శుద్ధి చేసిన ఆహారాలను</w:t>
        <w:br/>
        <w:t>నివారించండి. ఆలివ్ నూనె, కొబ్బరి నూనె లేదా నెయ్యి వంటి ఆరోగ్యకరమైన</w:t>
        <w:br/>
        <w:t>నూనెలను వంటలో ఉపయోగించండి. బిస్కెట్లు, నామ్‌కీన్‌లు మరియు కేక్‌ల వంటి</w:t>
        <w:br/>
        <w:t>ప్రాసెస్ చేయబడిన మరియు ప్యాక్ చేసిన ఆహారాలలో కనిపించే ట్రాన్స్</w:t>
        <w:br/>
        <w:t>ఫ్యాట్‌లను తగ్గించండి లేదా తొలగించండి. కాఫీ వంటి కెఫీన్ కలిగిన పానీయాలను</w:t>
        <w:br/>
        <w:t>పరిమితం చేయండి. మద్యం మరియు పొగాకుకు దూరంగా ఉండండి. పసుపు జ్వరం కోసం</w:t>
        <w:br/>
        <w:t>ప్రత్యామ్నాయ చికిత్సలు</w:t>
        <w:br/>
        <w:br/>
        <w:t>ఇంటి నివారణలు కింది ఇంటి నివారణలు పసుపు జ్వరం నుండి కోలుకోవడంలో</w:t>
        <w:br/>
        <w:t>సహాయపడతాయి: వెల్లుల్లి (లెహ్సున్): ఇది దాని శోథ నిరోధక ఆస్తికి ప్రసిద్ధి</w:t>
        <w:br/>
        <w:t>చెందింది; అందువలన, దోమ కాటుకు చాలా మంచి ఔషధం. టొమాటో (తమటర్): ఇవి మంచి</w:t>
        <w:br/>
        <w:t>నీటి కంటెంట్‌ను కలిగి ఉంటాయి మరియు తద్వారా శరీరానికి తగినంత నీటిని</w:t>
        <w:br/>
        <w:t>అందిస్తాయి. ఇది పసుపు జ్వరం వల్ల కలిగే వికారం లేదా వాంతులలో ఉపశమనం</w:t>
        <w:br/>
        <w:t>పొందడంలో సహాయపడుతుంది. కొబ్బరి నీరు (నారియల్ పానీ): పసుపు జ్వరానికి ఇది</w:t>
        <w:br/>
        <w:t>ఉత్తమ సప్లిమెంట్, ఎందుకంటే ఇది పసుపు కళ్ళను సాధారణ స్థితికి మార్చే</w:t>
        <w:br/>
        <w:t>సామర్థ్యాన్ని కలిగి ఉంటుంది. పుచ్చకాయ (టార్బుజ్): ఇది శీతలీకరణ లక్షణాలను</w:t>
        <w:br/>
        <w:t>కలిగి ఉంది, పసుపు జ్వరం సమయంలో కనిపించే వికారం లేదా వాంతులు లేదా ఆకలి</w:t>
        <w:br/>
        <w:t>నష్టం కారణంగా శరీరంలో నీటి నష్టానికి గొప్ప ప్రత్యామ్నాయం. చేదు పొట్లకాయ</w:t>
        <w:br/>
        <w:t>(కరేలా): వాపు తగ్గించడానికి ఇది ఉత్తమమైన పద్ధతి. కనీసం రెండు టేబుల్</w:t>
        <w:br/>
        <w:t>స్పూన్ల పొట్లకాయ రసాన్ని రోజుకు రెండుసార్లు తాగడం మంచిది. తరచుగా అడిగే</w:t>
        <w:br/>
        <w:t>ప్రశ్నలు పసుపు జ్వరం టీకా ఎంతకాలం కొనసాగుతుంది? పసుపు జ్వరం టీకా యొక్క</w:t>
        <w:br/>
        <w:t>దుష్ప్రభావాలు ఏమిటి? పసుపు జ్వరం వ్యాక్సిన్‌ను ఎవరు పొందకూడదు? పసుపు</w:t>
        <w:br/>
        <w:t>జ్వరం వైరస్ ఎక్కడ వస్తుంది? ప్రస్తావనలు Simon LV, Hashmi MF, Torp KD.</w:t>
        <w:br/>
        <w:t>పసుపు జ్వరం. [2022 ఫిబ్రవరి 16న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జనవరి-..</w:t>
        <w:br/>
        <w:t>లక్షణాలు, రోగ నిర్ధారణ మరియు చికిత్స. వ్యాధి నియంత్రణ మరియు నివారణ</w:t>
        <w:br/>
        <w:t>కేంద్రాలు. జనవరి 2019. అవలోకనం. టీకా. జాతీయ ఆరోగ్య సేవ. మే 2020. పసుపు</w:t>
        <w:br/>
        <w:t>జ్వరం. పాన్ అమెరికన్ హెల్త్ ఆర్గనైజేషన్. మోనాత్ TP, వాస్కోన్సెలోస్ PF.</w:t>
        <w:br/>
        <w:t>పసుపు జ్వరం. J క్లిన్ విరోల్. వైరల్ హెపటైటిస్ బి మరియు సి. గట్ నిర్ధారణ</w:t>
        <w:br/>
        <w:t>కోసం 2015 మార్చి. బ్రేచోట్ సి. పాలిమరేస్ చైన్ రియాక్షన్. 1993. లిట్వోక్</w:t>
        <w:br/>
        <w:t>MN, నోవాస్ CTG, లోప్స్ MIBF. పసుపు జ్వరం. రెవ్ అసోక్ మెడ్ బ్రాస్ (1992).</w:t>
        <w:br/>
        <w:t>2018 ఫిబ్రవరి.</w:t>
        <w:br/>
        <w:br/>
        <w:t>==================================================</w:t>
        <w:br/>
        <w:br/>
        <w:t>ఉక్కిరిబిక్కిరి చేయడాన్ని స్ట్రాంగిల్ అని కూడా పిలుస్తారు మరియు అడ్డుపడే</w:t>
        <w:br/>
        <w:t>అవలోకనం ఒక వస్తువు లేదా ద్రవం గొంతు లేదా శ్వాసనాళాన్ని గాలి ప్రవాహాన్ని</w:t>
        <w:br/>
        <w:t>అడ్డుకున్నప్పుడు ఉక్కిరిబిక్కిరి అవుతుంది. ఉక్కిరిబిక్కిరి చేయడం యొక్క</w:t>
        <w:br/>
        <w:t>లక్షణాలు దగ్గు, మాట్లాడలేకపోవడం, శ్వాస తీసుకోవడంలో ఇబ్బంది మరియు నీలం</w:t>
        <w:br/>
        <w:t>రంగులోకి మారడం (సైనోసిస్). విదేశీ వస్తువులను నోటిలో ఉంచడం వల్ల పిల్లలు</w:t>
        <w:br/>
        <w:t>తరచుగా ఉక్కిరిబిక్కిరి అవుతారు. పెద్దలు చాలా వేగంగా తినడం లేదా త్రాగడం</w:t>
        <w:br/>
        <w:t>లేదా తినేటప్పుడు లేదా త్రాగేటప్పుడు నవ్వినప్పుడు ఉక్కిరిబిక్కిరి</w:t>
        <w:br/>
        <w:t>చేయవచ్చు. ఎవరైనా ఉక్కిరిబిక్కిరి అవుతున్నట్లయితే, ఆ వ్యక్తికి ప్రథమ</w:t>
        <w:br/>
        <w:t>చికిత్స అందించడానికి ఉత్తమ మార్గం ఏమిటంటే, వారిని దగ్గుకు ప్రోత్సహించడం,</w:t>
        <w:br/>
        <w:t>వ్యక్తిని ముందుకు వంచడం మరియు అడ్డంకిని తొలగించడానికి బ్యాక్‌ఫ్లో</w:t>
        <w:br/>
        <w:t>ఇవ్వడం. ఆ వ్యక్తి ఇంకా ఉక్కిరిబిక్కిరి అవుతున్నట్లయితే, పొత్తికడుపును</w:t>
        <w:br/>
        <w:t>నడుము చుట్టూ పట్టుకుని, పొత్తికడుపును లోపలికి మరియు వెలుపలికి నొక్కడం</w:t>
        <w:br/>
        <w:t>ద్వారా పొత్తికడుపు ఒత్తిడిని ఇవ్వండి. ఆహారాన్ని చిన్న ముక్కలుగా</w:t>
        <w:br/>
        <w:t>కత్తిరించడం, ఆహారాన్ని నెమ్మదిగా మరియు పూర్తిగా నమలడం మరియు నమలడం మరియు</w:t>
        <w:br/>
        <w:t>మింగేటప్పుడు నవ్వడం మరియు మాట్లాడటం వంటి అనేక నివారణ చర్యలను అనుసరించడం</w:t>
        <w:br/>
        <w:t>ద్వారా ఉక్కిరిబిక్కిరిని నివారించవచ్చు. ఉక్కిరిబిక్కిరి కావడానికి</w:t>
        <w:br/>
        <w:t>కారణాలు</w:t>
        <w:br/>
        <w:br/>
        <w:t>ఉక్కిరిబిక్కిరి అయ్యే చాలా ఎపిసోడ్‌లు తినేటప్పుడు కొన్ని పొరపాట్ల వల్ల</w:t>
        <w:br/>
        <w:t>సంభవిస్తాయి. ఉక్కిరిబిక్కిరి యొక్క వివిధ కారణాలు క్రింద చర్చించబడ్డాయి:</w:t>
        <w:br/>
        <w:br/>
        <w:t>1.  మెకానికల్ ఉక్కిరిబిక్కిరి అనేది శ్వాసనాళాల యాంత్రిక అవరోధం ఫలితంగా</w:t>
        <w:br/>
        <w:t xml:space="preserve">    సాధారణ శ్వాసను నిరోధిస్తుంది, ఆహారం చాలా త్వరగా తినడం, తినేటప్పుడు</w:t>
        <w:br/>
        <w:t xml:space="preserve">    నవ్వడం లేదా పెద్ద మొత్తంలో ఆహారం తీసుకోవడం.</w:t>
        <w:br/>
        <w:t>2.  న్యూరోలాజికల్ స్వాలోయింగ్ అనేది మెదడు నుండి నోటి మరియు గొంతు</w:t>
        <w:br/>
        <w:t xml:space="preserve">    కండరాలకు సంకేతాల యొక్క సంక్లిష్ట పరస్పర చర్య. మెదడు మరియు నరాలకు</w:t>
        <w:br/>
        <w:t xml:space="preserve">    సంబంధించిన రుగ్మతలు ఈ విధానంలో అసమతుల్యతను సృష్టించి,</w:t>
        <w:br/>
        <w:t xml:space="preserve">    ఉక్కిరిబిక్కిరి చేస్తాయి.</w:t>
        <w:br/>
        <w:t>3.  అలెర్జీ కొన్ని అలెర్జీ ప్రతిచర్యలు నోటి వెనుక వాపుకు కారణమవుతాయి,</w:t>
        <w:br/>
        <w:t xml:space="preserve">    ఇవి గాలి ప్రవాహాన్ని నిరోధించవచ్చు మరియు ఉక్కిరిబిక్కిరి చేసే</w:t>
        <w:br/>
        <w:t xml:space="preserve">    అనుభూతిని కలిగిస్తాయి.</w:t>
        <w:br/>
        <w:t>4.  మస్క్యులోస్కెలెటల్ నోరు లేదా గొంతు కండరాలు బలహీనపడటం వలన మింగడం</w:t>
        <w:br/>
        <w:t xml:space="preserve">    తక్కువ ప్రభావవంతంగా ఉంటుంది మరియు ఉక్కిరిబిక్కిరి అవుతుంది.</w:t>
        <w:br/>
        <w:t>5.  ఊపిరి పీల్చుకోవడానికి ఇతర కారణాలు స్ట్రోక్ తల గాయం చిత్తవైకల్యం</w:t>
        <w:br/>
        <w:t xml:space="preserve">    మల్టిపుల్ స్క్లెరోసిస్ ఉక్కిరిబిక్కిరి యొక్క లక్షణాలు</w:t>
        <w:br/>
        <w:br/>
        <w:t>అడ్డంకి యొక్క తీవ్రతను బట్టి ఉక్కిరిబిక్కిరి అయ్యే సంకేతాలు మరియు</w:t>
        <w:br/>
        <w:t>లక్షణాలు మారుతూ ఉంటాయి. వీటితొ పాటు</w:t>
        <w:br/>
        <w:br/>
        <w:t>శ్వాస తీసుకోవడంలో ఇబ్బంది మాట్లాడటంలో ఇబ్బంది మెడ లేదా గొంతు నొప్పి</w:t>
        <w:br/>
        <w:t>దగ్గు మైకము ఎర్రటి ఉబ్బిన ముఖం ఆక్సిజన్ లేకపోవడం వల్ల పెదవులు, చర్మం</w:t>
        <w:br/>
        <w:t>లేదా గోళ్లకు నీలిరంగు రంగులోకి మారడం షాక్ లేదా గందరగోళంగా కనిపించడం</w:t>
        <w:br/>
        <w:t>ఒత్తిడి లేదా శబ్దంతో శ్వాస పీల్చుకునేటప్పుడు ఊపిరి పీల్చుకునే శబ్దాలు</w:t>
        <w:br/>
        <w:t>ఉక్కిరిబిక్కిరి అవుతున్నాయి.</w:t>
        <w:br/>
        <w:br/>
        <w:t>ఉక్కిరిబిక్కిరిని రెండు రకాలుగా వర్గీకరించవచ్చు:</w:t>
        <w:br/>
        <w:br/>
        <w:t>పాక్షిక వాయుమార్గ అవరోధం లేదా తేలికపాటి ఉక్కిరిబిక్కిరి పాక్షిక</w:t>
        <w:br/>
        <w:t>వాయుమార్గ అవరోధంలో, రోగి ఊపిరి పీల్చుకోవచ్చు మరియు దగ్గు చేయవచ్చు,</w:t>
        <w:br/>
        <w:t>అయినప్పటికీ గాలి ఇరుకైన ప్రదేశం గుండా వెళుతున్నప్పుడు 'క్రోయింగ్' శబ్దం</w:t>
        <w:br/>
        <w:t>రావచ్చు. ఈ సందర్భంలో, వ్యక్తి దగ్గు ద్వారా అడ్డంకిని తొలగించవచ్చు.</w:t>
        <w:br/>
        <w:t>పూర్తి శ్వాసనాళ అవరోధం లేదా తీవ్రమైన ఉక్కిరిబిక్కిరి తీవ్రమైన</w:t>
        <w:br/>
        <w:t>ఉక్కిరిబిక్కిరి విషయంలో, వ్యక్తి మాట్లాడలేరు, ఏడవలేరు, దగ్గు, లేదా శ్వాస</w:t>
        <w:br/>
        <w:t>తీసుకోలేరు మరియు సహాయం లేకుండా, వారు చివరికి అపస్మారక స్థితికి</w:t>
        <w:br/>
        <w:t>చేరుకుంటారు. ఉక్కిరిబిక్కిరి చేయడానికి ప్రమాద కారకాలు</w:t>
        <w:br/>
        <w:br/>
        <w:t>1.  తినే సమయంలో అజాగ్రత్త ఒక వ్యక్తి నవ్వుతూ ఉంటే, ఆహారాన్ని సరిగ్గా</w:t>
        <w:br/>
        <w:t xml:space="preserve">    నమలకపోతే లేదా ఇతరుల కార్యకలాపాలతో పరధ్యానంలో ఉంటే, అది సులభంగా</w:t>
        <w:br/>
        <w:t xml:space="preserve">    ఉక్కిరిబిక్కిరి అయ్యే ప్రమాదాన్ని పెంచుతుంది.</w:t>
        <w:br/>
        <w:t>2.  తినదగని వస్తువులను మింగడం తినదగని వస్తువులను మింగడం కొన్నిసార్లు మీ</w:t>
        <w:br/>
        <w:t xml:space="preserve">    సిస్టమ్ గుండా నోటీసు లేకుండానే వెళ్లవచ్చు. కొన్ని సందర్భాల్లో, నోరు</w:t>
        <w:br/>
        <w:t xml:space="preserve">    మరియు కడుపుని కలిపే ఆహార పైపులో వస్తువులు ఇరుక్కుపోవచ్చు లేదా</w:t>
        <w:br/>
        <w:t xml:space="preserve">    ఊపిరాడకుండా చేసే వాయుమార్గాన్ని అడ్డుకోవచ్చు.</w:t>
        <w:br/>
        <w:t>3.  డైస్ఫాగియా (మింగడంలో ఇబ్బంది) డైస్ఫేజియా విషయంలో, ఆహారం, పానీయం లేదా</w:t>
        <w:br/>
        <w:t xml:space="preserve">    లాలాజలం తప్పు మార్గంలో వెళ్లే ప్రమాదం ఉంది. అంతిమంగా ఇది</w:t>
        <w:br/>
        <w:t xml:space="preserve">    వాయుమార్గాన్ని అడ్డుకుంటుంది, శ్వాస తీసుకోవడం కష్టతరం చేస్తుంది</w:t>
        <w:br/>
        <w:t xml:space="preserve">    మరియు ఒక వ్యక్తి దగ్గు లేదా ఉక్కిరిబిక్కిరి చేస్తుంది.</w:t>
        <w:br/>
        <w:t>4.  న్యూరోలాజికల్ మరియు కండరాల రుగ్మతలు సెరిబ్రల్ పాల్సీ మరియు సీజర్</w:t>
        <w:br/>
        <w:t xml:space="preserve">    డిజార్డర్ వంటి నరాల సంబంధిత రుగ్మతలు ఉక్కిరిబిక్కిరి అయ్యే అవకాశాలను</w:t>
        <w:br/>
        <w:t xml:space="preserve">    పెంచుతాయి. నాడీ వ్యవస్థకు ఏదైనా నష్టం మ్రింగడాన్ని నియంత్రించే</w:t>
        <w:br/>
        <w:t xml:space="preserve">    బాధ్యత కలిగిన నరాలకు ఆటంకం కలిగిస్తుంది.</w:t>
        <w:br/>
        <w:t>5.  గ్యాస్ట్రోఎసోఫాగియల్ రిఫ్లక్స్ డిసీజ్ (GERD) GERD అనేది కడుపులోని</w:t>
        <w:br/>
        <w:t xml:space="preserve">    యాసిడ్-కలిగిన విషయాలు నిరంతరంగా అన్నవాహిక (గొంతు నుండి కడుపుకు</w:t>
        <w:br/>
        <w:t xml:space="preserve">    గొట్టం) లోకి తిరిగి లీక్ అయ్యే పరిస్థితి. GERD యొక్క కొన్ని</w:t>
        <w:br/>
        <w:t xml:space="preserve">    సందర్భాల్లో, ఒక వ్యక్తి ఛాతీలో నొప్పిని అనుభవించవచ్చు లేదా మింగడంలో</w:t>
        <w:br/>
        <w:t xml:space="preserve">    ఇబ్బంది పడవచ్చు. ఆహారం గొంతులో ఇరుక్కుపోయినట్లు లేదా బిగుతుగా</w:t>
        <w:br/>
        <w:t xml:space="preserve">    ఉన్నట్లు అనిపించవచ్చు.</w:t>
        <w:br/>
        <w:t>6.  కట్టుడు పళ్ళు ఆహారాన్ని మింగడానికి ముందు పూర్తిగా నమిలినా లేదా అని</w:t>
        <w:br/>
        <w:t xml:space="preserve">    గ్రహించడం కష్టతరం చేస్తుంది. దంతాలు సరిగా సరిపోకపోతే, వ్యక్తులు తమ</w:t>
        <w:br/>
        <w:t xml:space="preserve">    ఆహారాన్ని సరిగ్గా నమలలేరు, ఇది ఉక్కిరిబిక్కిరి చేస్తుంది.</w:t>
        <w:br/>
        <w:t xml:space="preserve">    ఉక్కిరిబిక్కిరి నిర్ధారణ</w:t>
        <w:br/>
        <w:br/>
        <w:t>ఒక వైద్యుడు ఉక్కిరిబిక్కిరి కావడానికి గల కారణాలను అంచనా వేయడానికి మింగడం</w:t>
        <w:br/>
        <w:t>యొక్క ప్రాథమిక అంచనాను నిర్వహిస్తాడు. వారు తదుపరి పరీక్షలు మరియు</w:t>
        <w:br/>
        <w:t>చికిత్సల కోసం సూచించవచ్చు.</w:t>
        <w:br/>
        <w:br/>
        <w:t>1.  చరిత్ర ఘనపదార్థాలు, ద్రవపదార్థాలు లేదా రెండింటినీ మింగగల</w:t>
        <w:br/>
        <w:t xml:space="preserve">    సామర్థ్యాన్ని గుర్తించడం ద్వారా మ్రింగుట కష్టాల చరిత్రను వైద్య</w:t>
        <w:br/>
        <w:t xml:space="preserve">    అభ్యాసకుడు అంచనా వేస్తారు మరియు వ్యక్తి ఎదుర్కొంటున్న లక్షణాల</w:t>
        <w:br/>
        <w:t xml:space="preserve">    గురించి అడుగుతారు.</w:t>
        <w:br/>
        <w:br/>
        <w:t>2.  ల్యాబ్ పరీక్షలు స్వాలో పరీక్షలు: ఈ పరీక్షలు మ్రింగుట సామర్ధ్యాల</w:t>
        <w:br/>
        <w:t xml:space="preserve">    యొక్క ప్రాధమిక అంచనాలో సహాయపడతాయి. డాక్టర్ [రోగికి నీటిని మింగడానికి</w:t>
        <w:br/>
        <w:t xml:space="preserve">    మరియు నీరు త్రాగడానికి పట్టే సమయం మరియు అవసరమైన కోయిల సంఖ్య నమోదు</w:t>
        <w:br/>
        <w:t xml:space="preserve">    చేయబడుతుంది. మానోమెట్రీ మరియు 24-గంటల pH అధ్యయనం: ఈ పరీక్ష అన్నవాహిక</w:t>
        <w:br/>
        <w:t xml:space="preserve">    పనితీరును అంచనా వేయడంలో సహాయపడుతుంది. కడుపు నుండి తిరిగి ప్రవహించే</w:t>
        <w:br/>
        <w:t xml:space="preserve">    యాసిడ్ మొత్తాన్ని కొలవడానికి ప్రెజర్ సెన్సార్‌లతో కూడిన చిన్న ట్యూబ్</w:t>
        <w:br/>
        <w:t xml:space="preserve">    ముక్కు ద్వారా అన్నవాహికలోకి పంపబడుతుంది. ఇది ఉక్కిరిబిక్కిరి</w:t>
        <w:br/>
        <w:t xml:space="preserve">    ఇబ్బందులకు కారణాన్ని గుర్తించడంలో సహాయపడుతుంది.</w:t>
        <w:br/>
        <w:br/>
        <w:t>మీ ల్యాబ్ పరీక్షలను బుక్ చేసుకోవడం ఇప్పుడే సులభమైంది. మీ ఇంటి సౌలభ్యం</w:t>
        <w:br/>
        <w:t>మరియు భద్రతలో అన్ని పరీక్షలను పొందండి. అన్ని పరీక్షలను ఇక్కడ కనుగొనండి</w:t>
        <w:br/>
        <w:br/>
        <w:t>3.  ఇమేజింగ్ పరీక్షలు బేరియం ఎక్స్-రే: ఈ పరీక్షలో రోగికి అన్నవాహికపై పూత</w:t>
        <w:br/>
        <w:t xml:space="preserve">    పూసే బేరియం ద్రావణాన్ని త్రాగమని చెప్పబడింది, ఇది X-కిరణాలపై సులభంగా</w:t>
        <w:br/>
        <w:t xml:space="preserve">    దృశ్యమానం చేస్తుంది. ఈ పరీక్ష మీ అన్నవాహిక ఆకృతిలో మార్పులను</w:t>
        <w:br/>
        <w:t xml:space="preserve">    దృశ్యమానం చేయడంలో సహాయపడుతుంది. ఫలితాలు నమోదు చేయబడతాయి,</w:t>
        <w:br/>
        <w:t xml:space="preserve">    ఉక్కిరిబిక్కిరి చేసే సమస్యలను వివరంగా అధ్యయనం చేయడానికి</w:t>
        <w:br/>
        <w:t xml:space="preserve">    అనుమతిస్తుంది.</w:t>
        <w:br/>
        <w:br/>
        <w:t>ఎండోస్కోపీ: ఈ పరీక్షలో, వైద్యుడు అన్నవాహికను దృశ్యమానం చేయడానికి ఒక</w:t>
        <w:br/>
        <w:t>సన్నని, సౌకర్యవంతమైన కాంతితో కూడిన పరికరం (ఎండోస్కోప్) గొంతులోకి</w:t>
        <w:br/>
        <w:t>పంపబడుతుంది.</w:t>
        <w:br/>
        <w:br/>
        <w:t>మ్రింగడం యొక్క ఫైబర్-ఆప్టిక్ ఎండోస్కోపిక్ మూల్యాంకనం (FEES): ఈ పరీక్ష</w:t>
        <w:br/>
        <w:t>సాధారణంగా మ్రింగుట రుగ్మతలను అధ్యయనం చేయడానికి మొదటి ఎంపికగా ఉంటుంది,</w:t>
        <w:br/>
        <w:t>ఎందుకంటే ఇది ఉపయోగించడం సులభం మరియు రేడియేషన్ ఎక్స్‌పోజర్ లేకుండా బాగా</w:t>
        <w:br/>
        <w:t>తట్టుకోగలదు. ముందుగా, ఒక ఎండోస్కోప్ (ఒక చివర కాంతి మరియు కెమెరాతో కూడిన</w:t>
        <w:br/>
        <w:t>సన్నని మరియు సౌకర్యవంతమైన ట్యూబ్) ముక్కు మరియు ఎగువ శ్వాసనాళాల్లో ఏవైనా</w:t>
        <w:br/>
        <w:t>అడ్డంకులు ఉన్నట్లయితే వాటిని గుర్తించడానికి ఉపయోగించబడుతుంది. రెండవది,</w:t>
        <w:br/>
        <w:t>మింగడం అనేది ఆహారం మరియు ద్రవం యొక్క వివిధ అల్లికలు మరియు పరిమాణాలతో</w:t>
        <w:br/>
        <w:t>అంచనా వేయబడుతుంది.</w:t>
        <w:br/>
        <w:br/>
        <w:t>వీడియోఫ్లోరోస్కోపిక్ స్వాలో స్టడీ (VFSS): ఈ పరీక్షను సవరించిన బేరియం</w:t>
        <w:br/>
        <w:t>స్వాలో అని కూడా పిలుస్తారు, ఇది నోటి కుహరం, ఫారింక్స్ మరియు అన్నవాహిక</w:t>
        <w:br/>
        <w:t>యొక్క డైనమిక్ ఎక్స్-రే పరీక్షను అనుమతించే మరొక బంగారు ప్రమాణం. ఇది</w:t>
        <w:br/>
        <w:t>మింగడానికి ముందు, సమయంలో మరియు తర్వాత రోగి యొక్క వాయుమార్గాన్ని అంచనా</w:t>
        <w:br/>
        <w:t>వేయడానికి అనుమతిస్తుంది.</w:t>
        <w:br/>
        <w:br/>
        <w:t>కంప్యూటెడ్ టోమోగ్రఫీ (CT స్కాన్): ఈ ప్రక్రియ శరీరం లోపల ఉన్న ప్రాంతాల</w:t>
        <w:br/>
        <w:t>వివరణాత్మక చిత్రాల శ్రేణిని రూపొందించడానికి x-ray యంత్రానికి</w:t>
        <w:br/>
        <w:t>అనుసంధానించబడిన కంప్యూటర్‌ను ఉపయోగిస్తుంది. మెడ CT స్కాన్ కండరాలు,</w:t>
        <w:br/>
        <w:t>గొంతు, టాన్సిల్స్, వాయుమార్గాలు, థైరాయిడ్ మరియు ఇతర గ్రంధులతో సహా</w:t>
        <w:br/>
        <w:t>మెడలోని మృదు కణజాలాలు మరియు అవయవాల చిత్రాలను రూపొందించడానికి ఒక ప్రత్యేక</w:t>
        <w:br/>
        <w:t>ఎక్స్-రే యంత్రాన్ని ఉపయోగిస్తుంది.</w:t>
        <w:br/>
        <w:br/>
        <w:t>మాగ్నెటిక్ రెసొనెన్స్ ఇమేజింగ్ (MRI) స్కాన్: ఈ ప్రక్రియ శరీరం లోపలి</w:t>
        <w:br/>
        <w:t>భాగంలోని వివరణాత్మక చిత్రాలను రూపొందించడానికి బలమైన అయస్కాంత క్షేత్రాలు</w:t>
        <w:br/>
        <w:t>మరియు రేడియో తరంగాలను ఉపయోగిస్తుంది. మెడ MRI స్కాన్ కండరాలు, గొంతు,</w:t>
        <w:br/>
        <w:t>టాన్సిల్స్, వాయుమార్గాలు, థైరాయిడ్ మరియు ఇతర గ్రంధులతో సహా మెడలోని మృదు</w:t>
        <w:br/>
        <w:t>కణజాలాలు మరియు అవయవాల చిత్రాలను చేస్తుంది. ఉక్కిరిబిక్కిరి నివారణ</w:t>
        <w:br/>
        <w:br/>
        <w:t>పెద్దలలో ఉక్కిరిబిక్కిరి నివారణ: ఆహారాన్ని చిన్న ముక్కలుగా కత్తిరించండి</w:t>
        <w:br/>
        <w:t>లేదా కత్తిరించండి. ఆహారాన్ని నెమ్మదిగా నమలండి. తినేటప్పుడు నవ్వడం మరియు</w:t>
        <w:br/>
        <w:t>మాట్లాడటం మానుకోండి. భోజనానికి ముందు మరియు తరువాత ఆల్కహాల్ తీసుకోవడం</w:t>
        <w:br/>
        <w:t>మానుకోండి. మీరు దంతాలు ధరించినట్లయితే, ఆహారాన్ని నెమ్మదిగా మరియు సరిగ్గా</w:t>
        <w:br/>
        <w:t>నమలడానికి అదనపు జాగ్రత్తలు తీసుకోండి.</w:t>
        <w:br/>
        <w:br/>
        <w:t>పిల్లలలో ఉక్కిరిబిక్కిరి నివారణ: 4 సంవత్సరాల కంటే తక్కువ వయస్సు ఉన్న</w:t>
        <w:br/>
        <w:t>పిల్లలు ఉక్కిరిబిక్కిరి అయ్యే ప్రమాదం ఉంది, కానీ పెద్ద పిల్లలు కూడా</w:t>
        <w:br/>
        <w:t>ఊపిరి పీల్చుకోవచ్చు. వైకల్యాలున్న పిల్లలు లేదా కొన్ని దీర్ఘకాలిక</w:t>
        <w:br/>
        <w:t>అనారోగ్యంతో బాధపడుతున్న పిల్లలు ఇతర పిల్లల కంటే ఉక్కిరిబిక్కిరి అయ్యే</w:t>
        <w:br/>
        <w:t>ప్రమాదం ఎక్కువగా ఉండవచ్చు.</w:t>
        <w:br/>
        <w:br/>
        <w:t>1.  ఆహార ఉక్కిరిబిక్కిరి చేసే ప్రమాదాలను నివారించడం నాలుగు సంవత్సరాల</w:t>
        <w:br/>
        <w:t xml:space="preserve">    కంటే తక్కువ వయస్సు ఉన్న పిల్లలు ఆహారంలో ఉక్కిరిబిక్కిరి అయ్యే</w:t>
        <w:br/>
        <w:t xml:space="preserve">    ప్రమాదం ఉంది, ఎందుకంటే వారికి గట్టి ఆహారాన్ని చిన్న ముక్కలుగా</w:t>
        <w:br/>
        <w:t xml:space="preserve">    రుబ్బుకోవడానికి అవసరమైన వెనుక దంతాలు లేవు. అవి తినేటప్పుడు సులభంగా</w:t>
        <w:br/>
        <w:t xml:space="preserve">    పరధ్యానం చెందుతాయి మరియు సులభంగా నిరోధించగల చిన్న వాయుమార్గాలను</w:t>
        <w:br/>
        <w:t xml:space="preserve">    కలిగి ఉంటాయి. మీ బిడ్డ 4 సంవత్సరాల కంటే తక్కువ వయస్సు ఉన్నట్లయితే</w:t>
        <w:br/>
        <w:t xml:space="preserve">    నివారించాల్సిన ఆహారాలు:</w:t>
        <w:br/>
        <w:br/>
        <w:t>పచ్చి క్యారెట్ వంటి గట్టి పండ్లు మరియు కూరగాయలు చిన్న మరియు గుండ్రని</w:t>
        <w:br/>
        <w:t>పండ్లు మరియు కూరగాయలు మొత్తం చెర్రీ టొమాటోలు, మొత్తం ద్రాక్ష, బెర్రీలు</w:t>
        <w:br/>
        <w:t>వంటి మృదువైన మరియు జిగటగా ఉండే ఆహారాలు వేరుశెనగ వెన్న లేదా కొన్ని జిగట</w:t>
        <w:br/>
        <w:t>స్ప్రెడ్‌లు మాంసం, చికెన్ మరియు చేపల ముక్కలు మరియు ఎముకలు గుండ్రంగా</w:t>
        <w:br/>
        <w:t>మరియు హాట్ డాగ్‌ల వంటి స్థూపాకార ఆహారాలు మరియు సాసేజ్‌లు మొత్తం గింజలు</w:t>
        <w:br/>
        <w:t>మరియు గింజలు హార్డ్ కుకీలు, చిప్స్, క్యాండీలు మరియు పాప్‌కార్న్ వంటి</w:t>
        <w:br/>
        <w:t>నమలడానికి కష్టమైన ఆహారాలు</w:t>
        <w:br/>
        <w:br/>
        <w:t>2.  ఆహారాన్ని సురక్షితంగా తినేలా చేయండి</w:t>
        <w:br/>
        <w:br/>
        <w:t>చర్మాన్ని తొక్కండి మరియు పండ్ల విత్తనాలను తొలగించండి. ముడి క్యారెట్లు</w:t>
        <w:br/>
        <w:t>మరియు యాపిల్స్ వంటి గట్టి పండ్లు మరియు కూరగాయలను తురుము లేదా మెత్తగా</w:t>
        <w:br/>
        <w:t>మరియు చిన్న ముక్కలుగా కట్ చేసుకోండి. మాంసం విషయంలో, చిన్న ముక్కలుగా కట్</w:t>
        <w:br/>
        <w:t>చేసిన లేత, తేమతో కూడిన మాంసాన్ని సర్వ్ చేయండి. వడ్డించే ముందు మాంసం</w:t>
        <w:br/>
        <w:t>నుండి అన్ని ఎముకలను తొలగించండి. నాలుగు సంవత్సరాల వయస్సు వచ్చే వరకు</w:t>
        <w:br/>
        <w:t>సన్నగా తరిగిన లేదా చూర్ణం చేసిన కాయలు మరియు విత్తనాలను ఇవ్వండి.</w:t>
        <w:br/>
        <w:br/>
        <w:t>3.  తినేటప్పుడు మరియు త్రాగేటప్పుడు పిల్లవాడిని చూడండి</w:t>
        <w:br/>
        <w:br/>
        <w:t>తినేటప్పుడు మరియు త్రాగేటప్పుడు మీ బిడ్డను కుర్చీలో సౌకర్యవంతంగా</w:t>
        <w:br/>
        <w:t>కూర్చోబెట్టండి, నడుస్తున్నప్పుడు, నడుస్తున్నప్పుడు, పడుకున్నప్పుడు లేదా</w:t>
        <w:br/>
        <w:t>కదులుతున్న కారులో ఉన్నప్పుడు పిల్లవాడిని తిననివ్వవద్దు, ఇది</w:t>
        <w:br/>
        <w:t>ఉక్కిరిబిక్కిరి అయ్యే ప్రమాదాన్ని తగ్గిస్తుంది, భోజన సమయాన్ని తక్కువ</w:t>
        <w:br/>
        <w:t>పరధ్యానంతో ప్రశాంతంగా ఉంచండి మరియు పిల్లలను ప్రోత్సహించండి. సరిగ్గా</w:t>
        <w:br/>
        <w:t>నమలడం బిడ్డకు మంచం మీద పాలు బాటిల్ ఇవ్వడం మానుకోండి. శిశువులు నోటిలో</w:t>
        <w:br/>
        <w:t>బాటిల్‌తో నిద్రలోకి జారుకున్న వెంటనే, ఇది వారి ఊపిరితిత్తులలోకి</w:t>
        <w:br/>
        <w:t>ద్రవాన్ని లాగుతుంది మరియు ఉక్కిరిబిక్కిరి అవుతుంది.</w:t>
        <w:br/>
        <w:br/>
        <w:t>4.  ఆహారేతర ఉక్కిరిబిక్కిరి ప్రమాదాలను నివారించడం పసిపిల్లలు మరియు</w:t>
        <w:br/>
        <w:t xml:space="preserve">    చిన్నపిల్లలు ఏదైనా మరియు ప్రతిదాన్ని నోటిలో పెట్టుకోవడం ద్వారా</w:t>
        <w:br/>
        <w:t xml:space="preserve">    ప్రపంచాన్ని అన్వేషిస్తారు. సురక్షితమైన వాతావరణాన్ని సృష్టించడానికి</w:t>
        <w:br/>
        <w:t xml:space="preserve">    పిల్లలను కొన్ని విషయాలకు దూరంగా ఉంచండి.</w:t>
        <w:br/>
        <w:br/>
        <w:t>బటన్లు, సీసా మూతలు, నాణేలు, నగలు, చిన్న అయస్కాంతాలు మరియు గోళీలతో సహా</w:t>
        <w:br/>
        <w:t>చిన్న మరియు గుండ్రని ఆకారపు వస్తువులను పిల్లలకు అందుబాటులో లేకుండా</w:t>
        <w:br/>
        <w:t>ఉంచండి, పిల్లవాడు ఆడుతున్న స్థలం చుట్టూ విరిగిన బొమ్మలు లేదా ఆటల</w:t>
        <w:br/>
        <w:t>ముక్కలను తనిఖీ చేయండి. బొమ్మల ప్యాకేజీలపై వయస్సు సిఫార్సులను</w:t>
        <w:br/>
        <w:t>అనుసరించండి. పిల్లలు ఆడుకునే సమయంలో వారి నోటిలో చిన్న వస్తువులను</w:t>
        <w:br/>
        <w:t>పెట్టుకోవద్దని బోధించండి, కలరింగ్ లేదా డ్రాయింగ్ చేసేటప్పుడు వారి నోటిలో</w:t>
        <w:br/>
        <w:t>పెన్సిల్‌లు, క్రేయాన్‌లు లేదా ఎరేజర్‌లను పెట్టుకోవద్దని పిల్లలను</w:t>
        <w:br/>
        <w:t>ప్రోత్సహించండి. పిల్లల కళ్లను చూసేందుకు మీ ఇంటిలోని ప్రతి గదిలో మీ</w:t>
        <w:br/>
        <w:t>చేతులు మరియు మోకాళ్లపై కూర్చోవడం ద్వారా మీ ఇంటిని "చైల్డ్ ప్రూఫ్ హోమ్"గా</w:t>
        <w:br/>
        <w:t>మార్చుకోండి. ప్రమాదకరమైన అంశాలను తీసివేయండి లేదా లాక్ చేయండి. నీకు</w:t>
        <w:br/>
        <w:t>తెలుసా? పసిబిడ్డలు మరియు చిన్న పిల్లలకు లాటెక్స్ బెలూన్లు</w:t>
        <w:br/>
        <w:t>ఉక్కిరిబిక్కిరి చేసే ప్రమాదం. ఒక పిల్లవాడు గాలి తీసేసిన బెలూన్‌ని నమిలి</w:t>
        <w:br/>
        <w:t>అకస్మాత్తుగా ఊపిరి పీల్చుకుంటే, విరిగిన లేటెక్స్ బెలూన్ పిల్లల</w:t>
        <w:br/>
        <w:t>వాయుమార్గాన్ని నింపి గాలి చొరబడని ముద్రను ఏర్పరుస్తుంది. ఇది రెస్క్యూ</w:t>
        <w:br/>
        <w:t>ప్రయత్నాలను చాలా కష్టతరం చేస్తుంది. బదులుగా మైలార్ లేదా రేకు బెలూన్‌లను</w:t>
        <w:br/>
        <w:t>ఎంచుకోండి. స్పెషలిస్ట్ టు విజిట్ ఉక్కిరిబిక్కిరి అనేక కారణాల వల్ల</w:t>
        <w:br/>
        <w:t>సంభవించవచ్చు. తరచుగా ఉక్కిరిబిక్కిరి అవుతున్న సందర్భంలో, వైద్యులు మీకు</w:t>
        <w:br/>
        <w:t>ఖచ్చితమైన కారణాన్ని నిర్ధారించడంలో మరియు చికిత్సతో సహా అందించడంలో</w:t>
        <w:br/>
        <w:t>సహాయపడగలరు</w:t>
        <w:br/>
        <w:br/>
        <w:t>సాధారణ వైద్యులు న్యూరాలజిస్టులు గ్యాస్ట్రోఎంటరాలజిస్టులు పీడియాట్రిషియన్</w:t>
        <w:br/>
        <w:t>(పిల్లల విషయంలో)</w:t>
        <w:br/>
        <w:br/>
        <w:t>ఒక న్యూరాలజిస్ట్ మెదడు, నరాలు మరియు వెన్నుపామును ప్రభావితం చేసే</w:t>
        <w:br/>
        <w:t>పరిస్థితులలో నిపుణుడు ఒక గ్యాస్ట్రోఎంటరాలజిస్ట్ ఒక నిపుణుడు, అతను కడుపు</w:t>
        <w:br/>
        <w:t>మరియు ప్రేగులలోని రుగ్మతలను నిర్ధారించడానికి మరియు చికిత్స చేయడానికి</w:t>
        <w:br/>
        <w:t>అర్హత కలిగిన వైద్య నిపుణుడు. శిశువైద్యుడు అనేది పుట్టినప్పటి నుండి 18</w:t>
        <w:br/>
        <w:t>సంవత్సరాల వయస్సు వరకు పిల్లల సంరక్షణలో నైపుణ్యం కలిగిన వైద్యుడు.</w:t>
        <w:br/>
        <w:br/>
        <w:t>వైద్యుడిని ఎప్పుడు చూడాలి? మీరు ఈ క్రింది లక్షణాలను కలిగి ఉన్నట్లయితే</w:t>
        <w:br/>
        <w:t>మీరు వెంటనే మీ వైద్యుడిని సంప్రదించాలి: శ్వాస తీసుకోవడంలో ఇబ్బంది అయోమయం</w:t>
        <w:br/>
        <w:t>లేదా దిక్కుతోచని స్థితి మెడ లేదా గొంతు నొప్పి దగ్గు అలసట శబ్దంతో</w:t>
        <w:br/>
        <w:t>శ్వాస తీసుకోవడం</w:t>
        <w:br/>
        <w:br/>
        <w:t>మా విశ్వసనీయ వైద్యుల బృందం నుండి వైద్య సహాయం పొందండి. మీ</w:t>
        <w:br/>
        <w:t>అపాయింట్‌మెంట్‌ని ఇప్పుడే బుక్ చేసుకోండి</w:t>
        <w:br/>
        <w:br/>
        <w:t>ఉక్కిరిబిక్కిరి చేయడం యొక్క చికిత్స గొంతును అడ్డుకునే వస్తువులను లేదా</w:t>
        <w:br/>
        <w:t>ఆహారాన్ని బహిష్కరించడమే ఉక్కిరిబిక్కిరి చేయడం యొక్క ప్రాథమిక నిర్వహణ.</w:t>
        <w:br/>
        <w:t>అలాగే, ఉక్కిరిబిక్కిరి అయ్యే ఎపిసోడ్‌లను ఆపడానికి అంతర్లీన కారణాలకు</w:t>
        <w:br/>
        <w:t>చికిత్స చేయడం చాలా ముఖ్యం.</w:t>
        <w:br/>
        <w:br/>
        <w:t>1.  హీమ్లిచ్ యుక్తి ఒక వ్యక్తి బలవంతంగా దగ్గుతున్న సందర్భంలో, వస్తువును</w:t>
        <w:br/>
        <w:t xml:space="preserve">    క్లియర్ చేయడానికి దగ్గును కొనసాగించమని వారిని ప్రోత్సహించండి.</w:t>
        <w:br/>
        <w:t xml:space="preserve">    వస్తువును పారద్రోలేందుకు వ్యక్తిని ముందుకు వంచి, భుజం బ్లేడ్‌ల మధ్య</w:t>
        <w:br/>
        <w:t xml:space="preserve">    మీ చేతి మడమతో వారి వీపుపై గట్టిగా కొట్టడం ద్వారా 5 బ్యాక్‌ఫ్లోలను</w:t>
        <w:br/>
        <w:t xml:space="preserve">    ఇవ్వండి. ఒక వ్యక్తి దగ్గు, మాట్లాడటం లేదా ఊపిరి పీల్చుకోలేని</w:t>
        <w:br/>
        <w:t xml:space="preserve">    సందర్భంలో, తక్షణ సహాయం అవసరం. ఊపిరాడకుండా నిరోధించడానికి హీమ్లిచ్</w:t>
        <w:br/>
        <w:t xml:space="preserve">    యుక్తి అని కూడా పిలువబడే పొత్తికడుపు థ్రస్ట్‌లను వారికి ఇవ్వండి.</w:t>
        <w:br/>
        <w:br/>
        <w:t>హీమ్లిచ్ యుక్తి యొక్క దశలు ఉక్కిరిబిక్కిరి అవుతున్న వ్యక్తి వెనుక నిలబడి</w:t>
        <w:br/>
        <w:t>మీ చేతులను నడుము చుట్టూ ఉంచండి మరియు వాటిని ముందుకు వంచండి, మీ పిడికిలి</w:t>
        <w:br/>
        <w:t>బిగించి, వ్యక్తి బొడ్డుపై ఉంచండి పై దశలను కనీసం 5 సార్లు చేయండి</w:t>
        <w:br/>
        <w:br/>
        <w:t>ఉక్కిరిబిక్కిరి చేయడం కోసం ప్రథమ చికిత్స మరియు మీరు ఒక వ్యక్తి</w:t>
        <w:br/>
        <w:t>జీవితాన్ని ఎలా రక్షించగలరనే దాని గురించి మరింత తెలుసుకోండి. మరింత</w:t>
        <w:br/>
        <w:t>చదవడానికి క్లిక్ చేయండి</w:t>
        <w:br/>
        <w:br/>
        <w:t>2.  కార్డియోపల్మోనరీ రిససిటేషన్ (CPR)</w:t>
        <w:br/>
        <w:br/>
        <w:t>వ్యక్తి స్పందించనప్పుడు మరియు శ్వాస తీసుకోనప్పుడు లేదా గాలి కోసం మాత్రమే</w:t>
        <w:br/>
        <w:t>ఊపిరి పీల్చుకున్నప్పుడు CPR ఇవ్వబడుతుంది. ఇది ఒకరి జీవితాన్ని రక్షించగల</w:t>
        <w:br/>
        <w:t>కీలకమైన మరియు అవసరమైన నైపుణ్యం. CPR యొక్క రెండు కీలక అంశాలు ఛాతీపై</w:t>
        <w:br/>
        <w:t>నొక్కడం, కుదింపులు అని కూడా పిలుస్తారు మరియు శ్వాసలను అందించడం.</w:t>
        <w:br/>
        <w:br/>
        <w:t>పెద్దవారిపై CPR ఎవరైనా రెస్క్యూ బ్రీత్‌లతో సహా CPRలో శిక్షణ పొంది, ఈ</w:t>
        <w:br/>
        <w:t>నైపుణ్యాలను ఉపయోగించి ఆత్మవిశ్వాసం కలిగి ఉండకపోతే, ఆ వ్యక్తి మాత్రమే</w:t>
        <w:br/>
        <w:t>రెస్క్యూ శ్వాసలతో ఛాతీ కుదింపులను ఇవ్వాలి. పెద్దవారిపై CPRని రెండు</w:t>
        <w:br/>
        <w:t>రకాలుగా వర్గీకరించవచ్చు: రెస్క్యూ శ్వాసలతో చేతులు మాత్రమే CPR CPR</w:t>
        <w:br/>
        <w:t>చేతులు-మాత్రమే CPR (ఛాతీ కుదింపు) హ్యాండ్స్-ఓన్లీ CPRని నిర్వహించడానికి,</w:t>
        <w:br/>
        <w:t>దశలు: వ్యక్తి పక్కన మోకరిల్లి మరియు మీ మడమను ఉంచండి వారి ఛాతీ మధ్యలో</w:t>
        <w:br/>
        <w:t>చేయి. వేళ్లను ఇంటర్‌లాక్ చేయడానికి మరొక చేతిని ఛాతీ పైన ఉంచిన చేతి</w:t>
        <w:br/>
        <w:t>పైభాగంలో ఉంచండి వారి ఛాతీ మీ చేతులను వారి ఛాతీపై ఉంచి, వారి ఛాతీని దాని</w:t>
        <w:br/>
        <w:t>అసలు స్థానానికి తిరిగి రావడానికి అనుమతించండి, సహాయం వచ్చే వరకు</w:t>
        <w:br/>
        <w:t>నిమిషానికి 100 నుండి 120 సార్లు చొప్పున ఈ కుదింపులను పునరావృతం చేయండి</w:t>
        <w:br/>
        <w:br/>
        <w:t>రెస్క్యూ శ్వాసలతో CPR CPR సమయంలో శ్వాసలను ఇవ్వడం ఊపిరితిత్తులలో ఆక్సిజన్</w:t>
        <w:br/>
        <w:t>సరఫరాను నిర్వహించడానికి సహాయపడుతుంది. ఇది ముఖ్యమైన అవయవాలలో ఆక్సిజన్</w:t>
        <w:br/>
        <w:t>ప్రసరణకు సహాయపడుతుంది. ముసుగును ఉపయోగించడం ద్వారా శ్వాసలను ఇవ్వడానికి</w:t>
        <w:br/>
        <w:t>ఇష్టపడే పద్ధతి; అయినప్పటికీ, నోటి నుండి నోటికి శ్వాసలు కూడా ఇవ్వవచ్చు.</w:t>
        <w:br/>
        <w:br/>
        <w:t>రెస్క్యూ శ్వాసలతో CPRని నిర్వహించడానికి, దశలు క్రింది విధంగా ఉన్నాయి: మీ</w:t>
        <w:br/>
        <w:t>చేతి మడమను వ్యక్తి ఛాతీ మధ్యలో ఉంచండి, ఆపై మరొక చేతి అరచేతిని పైన ఉంచండి</w:t>
        <w:br/>
        <w:t>మరియు 5 నుండి 6 సెం.మీ వరకు క్రిందికి నొక్కండి మరియు 100-120 కుదింపు</w:t>
        <w:br/>
        <w:t>ఇవ్వండి. ప్రతి 30 ఛాతీ కుదింపుల తర్వాత స్థిరమైన రేటుతో, 2 రెస్క్యూ</w:t>
        <w:br/>
        <w:t>శ్వాసలను ఇవ్వండి, రెస్క్యూ శ్వాసలను అందించడానికి, వ్యక్తి తలను</w:t>
        <w:br/>
        <w:t>సున్నితంగా వంచి, గడ్డాన్ని 2 వేళ్లతో పైకి లేపి, వ్యక్తి ముక్కును</w:t>
        <w:br/>
        <w:t>చిటికెడు. మీ నోటిని వారి నోటిపై ఉంచి, వారి నోటిలోకి దాదాపు 1 సెకను పాటు</w:t>
        <w:br/>
        <w:t>స్థిరంగా ఊదండి, 30 ఛాతీ కుదింపులు మరియు 2 రెస్క్యూ బ్రీత్‌ల చక్రాల</w:t>
        <w:br/>
        <w:t>నమూనాతో వ్యక్తి కోలుకోవడం లేదా సహాయం వచ్చే వరకు కొనసాగించండి</w:t>
        <w:br/>
        <w:br/>
        <w:t>గమనిక: పిల్లల కోసం, రెస్క్యూ బ్రీత్‌లతో CPRని నిర్వహించాలని సిఫార్సు</w:t>
        <w:br/>
        <w:t>చేయబడింది.</w:t>
        <w:br/>
        <w:br/>
        <w:t>3.  ఇంట్యూబేషన్ ఒక వ్యక్తి శ్వాసనాళంలోకి (శ్వాసనాళం) పంపబడుతుంది. ఇది</w:t>
        <w:br/>
        <w:t xml:space="preserve">    ఊపిరితిత్తులకు గాలిని అందించడానికి తగినంత మార్గం నుండి</w:t>
        <w:br/>
        <w:t xml:space="preserve">    వాయుమార్గాన్ని అడ్డుకునే వస్తువును నెట్టడానికి సహాయపడుతుంది. ఒక</w:t>
        <w:br/>
        <w:t xml:space="preserve">    వ్యక్తిలో ఇంట్యూబేషన్ విఫలమైతే, డాక్టర్ క్రికోథైరోటోమీ అనే</w:t>
        <w:br/>
        <w:t xml:space="preserve">    శస్త్రచికిత్సా విధానాన్ని నిర్వహించవచ్చు, ఇందులో ఆక్సిజన్ మరియు</w:t>
        <w:br/>
        <w:t xml:space="preserve">    వెంటిలేషన్ కోసం వాయుమార్గాన్ని ఏర్పాటు చేయడానికి క్రికోథైరాయిడ్</w:t>
        <w:br/>
        <w:t xml:space="preserve">    మెమ్బ్రేన్ (CTM)లో కోత ద్వారా ట్యూబ్‌ను ఉంచడం జరుగుతుంది.</w:t>
        <w:br/>
        <w:t xml:space="preserve">    ఉక్కిరిబిక్కిరి చేయడం వల్ల కలిగే సమస్యలు</w:t>
        <w:br/>
        <w:br/>
        <w:t>వెంటనే పరిష్కరించకపోతే ఉక్కిరిబిక్కిరి చేయడం క్రింది సమస్యలకు</w:t>
        <w:br/>
        <w:t>దారితీస్తుంది:</w:t>
        <w:br/>
        <w:br/>
        <w:t>1.  ఆస్పిరేషన్ న్యుమోనియా ఇది ఛాతీ ఇన్ఫెక్షన్, ఇది అనుకోకుండా ఏదైనా</w:t>
        <w:br/>
        <w:t xml:space="preserve">    చిన్న ఆహారం వంటి వాటిని పీల్చిన తర్వాత అభివృద్ధి చెందుతుంది. ఇది</w:t>
        <w:br/>
        <w:t xml:space="preserve">    ఊపిరితిత్తులలో చికాకును కలిగిస్తుంది లేదా వాటిని దెబ్బతీస్తుంది.</w:t>
        <w:br/>
        <w:br/>
        <w:t>2.  హైపోక్సియా విదేశీ శరీర వాయుమార్గ అవరోధం యొక్క అత్యంత భయంకరమైన సమస్య</w:t>
        <w:br/>
        <w:t xml:space="preserve">    హైపోక్సియా, దీని ఫలితంగా శ్వాసకోశ అరెస్ట్, అనాక్సిక్ మెదడు గాయం</w:t>
        <w:br/>
        <w:t xml:space="preserve">    మరియు మరణం సంభవిస్తుంది.</w:t>
        <w:br/>
        <w:br/>
        <w:t>3.  పొత్తికడుపు గాయం హీమ్లిచ్ యుక్తితో ఉన్న సమస్యలలో పొత్తికడుపుకు గాయం</w:t>
        <w:br/>
        <w:t xml:space="preserve">    మరియు కడుపు కంటెంట్‌ల రెగ్యురిటేషన్ ఉన్నాయి. తరచుగా అడిగే ప్రశ్నలు</w:t>
        <w:br/>
        <w:t xml:space="preserve">    ఆహారంలో సాధారణంగా ఏది ఉక్కిరిబిక్కిరి అవుతుంది? ఉక్కిరిబిక్కిరి</w:t>
        <w:br/>
        <w:t xml:space="preserve">    చేయడం సాధారణ అత్యవసరమా? మీరు ఉక్కిరిబిక్కిరిని ఎలా నిరోధించాలి? ఏ</w:t>
        <w:br/>
        <w:t xml:space="preserve">    వయస్సు వారు ఉక్కిరిబిక్కిరి అయ్యే ప్రమాదం ఎక్కువగా ఉంటుంది? వయసుతో</w:t>
        <w:br/>
        <w:t xml:space="preserve">    పాటు ఉక్కిరిబిక్కిరి అవుతుందా? ముఖ్య వాస్తవాలు సాధారణంగా 1- 4</w:t>
        <w:br/>
        <w:t xml:space="preserve">    సంవత్సరాల వయస్సు గల పిల్లలలో మరియు 65 సంవత్సరాల కంటే ఎక్కువ వయస్సు</w:t>
        <w:br/>
        <w:t xml:space="preserve">    ఉన్న పెద్దలలో కనిపిస్తాయి. స్త్రీ పురుషులిద్దరికీ లింగం</w:t>
        <w:br/>
        <w:t xml:space="preserve">    ప్రభావితమైంది గొంతు ఫారింక్స్ స్వరపేటిక శ్వాసనాళం దిగువ శ్వాసకోశ</w:t>
        <w:br/>
        <w:t xml:space="preserve">    నాళాలు అనుకరించడం పరిస్థితులు డిస్ఫాగియా (మింగడంలో ఇబ్బందులు)</w:t>
        <w:br/>
        <w:t xml:space="preserve">    సూడోడిస్‌ఫేజియా (గొంతులో గడ్డ) ఫాగోఫోబియా (మింగడం/ ఉక్కిరిబిక్కిరి</w:t>
        <w:br/>
        <w:t xml:space="preserve">    చేయడం) మ్రింగుట/ ఉక్కిరిబిక్కిరి చేసే భయం) శరీర భాగాలకు అవసరమైన</w:t>
        <w:br/>
        <w:t xml:space="preserve">    ఆరోగ్య పరీక్షలు/మింగడానికి అవసరమైన ఆరోగ్య పరీక్షలు మరియు 24-గంటల pH</w:t>
        <w:br/>
        <w:t xml:space="preserve">    స్టడీ ఇమేజింగ్ పరీక్షలు బేరియం ఎక్స్-రే ఎండోస్కోపీ ఫైబర్-ఆప్టిక్</w:t>
        <w:br/>
        <w:t xml:space="preserve">    ఎండోస్కోపిక్ మూల్యాంకనం ఆఫ్ మింగడం (FEES) వీడియోఫ్లోరోస్కోపిక్</w:t>
        <w:br/>
        <w:t xml:space="preserve">    స్వాలో స్టడీ (VFSS) కంప్యూటెడ్ టోమోగ్రఫీ (CT స్కాన్) మాగ్నెటిక్</w:t>
        <w:br/>
        <w:t xml:space="preserve">    రెసొనెన్స్ ఇమేజింగ్ (MRI) స్కాన్ ట్రీట్‌మెంట్ ట్రీట్‌మెంట్ రీమోనరీ</w:t>
        <w:br/>
        <w:t xml:space="preserve">    స్కాన్ (MRI) ) బ్రీత్స్ కంప్రెషన్ ఇంట్యూబేషన్ స్పెషలిస్ట్స్ జనరల్</w:t>
        <w:br/>
        <w:t xml:space="preserve">    ఫిజిషియన్స్ న్యూరాలజిస్ట్స్ గ్యాస్ట్రోఎంటరాలజిస్ట్స్ పీడియాట్రిషియన్</w:t>
        <w:br/>
        <w:t xml:space="preserve">    (పిల్లల విషయంలో) సూచనలు Cichero JAY. వయస్సు-సంబంధిత మార్పులు తినడం</w:t>
        <w:br/>
        <w:t xml:space="preserve">    మరియు మింగడం ప్రభావం బలహీనత: ఆకాంక్ష, ఉక్కిరిబిక్కిరి చేసే ప్రమాదం,</w:t>
        <w:br/>
        <w:t xml:space="preserve">    సవరించిన ఆహార ఆకృతి మరియు ఎంపిక యొక్క స్వయంప్రతిపత్తి.</w:t>
        <w:br/>
        <w:t xml:space="preserve">    జెరియాట్రిక్స్ (బాసెల్). 2018 అక్టోబర్ 12;3(4):69. డాడ్సన్ హెచ్,</w:t>
        <w:br/>
        <w:t xml:space="preserve">    కుక్ J. ఫారిన్ బాడీ ఎయిర్‌వే అబ్స్ట్రక్షన్. [2022 మే 2న</w:t>
        <w:br/>
        <w:t xml:space="preserve">    నవీకరించబడింది]. ఇన్: స్టాట్‌పెర్ల్స్ [ఇంటర్నెట్]. ట్రెజర్ ఐలాండ్</w:t>
        <w:br/>
        <w:t xml:space="preserve">    (FL): StatPearls పబ్లిషింగ్; 2022 జనవరి. ఉక్కిరిబిక్కిరి నివారణ.</w:t>
        <w:br/>
        <w:t xml:space="preserve">    నేషన్‌వైడ్ చిల్డ్రన్స్.ఫిబ్రవరి 2010. డకెట్ SA, బార్ట్‌మాన్ M,</w:t>
        <w:br/>
        <w:t xml:space="preserve">    రోటెన్ RA. ఉక్కిరిబిక్కిరి అవుతోంది. 2022 సెప్టెంబర్ 19. ఇన్:</w:t>
        <w:br/>
        <w:t xml:space="preserve">    స్టాట్‌పెర్ల్స్ [ఇంటర్నెట్]. ట్రెజర్ ఐలాండ్ (FL): StatPearls</w:t>
        <w:br/>
        <w:t xml:space="preserve">    పబ్లిషింగ్; 2022 జనవరి. క్రామెర్ ఎన్, జబ్బూర్ ఎన్, తవరెజ్ ఎమ్ఎమ్,</w:t>
        <w:br/>
        <w:t xml:space="preserve">    మరియు ఇతరులు. విదేశీ శరీర ఆకాంక్ష. [2022 ఆగస్టు 1న నవీకరించబడింది].</w:t>
        <w:br/>
        <w:t xml:space="preserve">    ఇన్: స్టాట్‌పెర్ల్స్ [ఇంటర్నెట్]. ట్రెజర్ ఐలాండ్ (FL): StatPearls</w:t>
        <w:br/>
        <w:t xml:space="preserve">    పబ్లిషింగ్; 2022 జనవరి. Akiyama N, Uozumi R, Akiyama T, Koeda K,</w:t>
        <w:br/>
        <w:t xml:space="preserve">    Shiroiwa T, Ogasawara K. ఉక్కిరిబిక్కిరి అయ్యే గాయాలు: జపాన్‌లోని</w:t>
        <w:br/>
        <w:t xml:space="preserve">    తీవ్రమైన ఆసుపత్రి రోగులలో సంబంధిత కారకాలు మరియు లోపం-ఉత్పత్తి</w:t>
        <w:br/>
        <w:t xml:space="preserve">    పరిస్థితులు. PLoS వన్. 2022 ఏప్రిల్ 27. ఎవరైనా ఉక్కిరిబిక్కిరి</w:t>
        <w:br/>
        <w:t xml:space="preserve">    అవుతున్నట్లయితే నేను ఏమి చేయాలి? జాతీయ ఆరోగ్య సేవ. 14</w:t>
        <w:br/>
        <w:t xml:space="preserve">    సెప్టెంబర్ 2022.</w:t>
        <w:br/>
        <w:br/>
        <w:t>==================================================</w:t>
        <w:br/>
        <w:br/>
        <w:t>జికా వైరస్ వ్యాధిని జికా జ్వరం, జికా, జికా వ్యాధి మరియు ZIKV వ్యాధి అని</w:t>
        <w:br/>
        <w:t>కూడా పిలుస్తారు అవలోకనం జికా వైరస్ వ్యాధి అనేది జికా వైరస్ వల్ల కలిగే</w:t>
        <w:br/>
        <w:t>దోమల ద్వారా సంక్రమించే వైరల్ ఇన్‌ఫెక్షన్. దీని పేరు ఉగాండాలోని జికా</w:t>
        <w:br/>
        <w:t>ఫారెస్ట్ నుండి వచ్చింది, ఇక్కడ వైరస్ మొదటిసారిగా 1947లో వేరు చేయబడింది.</w:t>
        <w:br/>
        <w:t>ఈ వైరస్ ప్రధానంగా సోకిన ఏడెస్ ఈజిప్టి దోమ కాటు ద్వారా ప్రజలకు</w:t>
        <w:br/>
        <w:t>వ్యాపిస్తుంది, అదే దోమ చికున్‌గున్యా, డెంగ్యూ మరియు పసుపు జ్వరానికి</w:t>
        <w:br/>
        <w:t>కారణమవుతుంది. అయినప్పటికీ, ఇది గర్భధారణ సమయంలో లేదా లైంగిక సంపర్కం</w:t>
        <w:br/>
        <w:t>ద్వారా తల్లి నుండి బిడ్డకు కూడా వ్యాపిస్తుంది.</w:t>
        <w:br/>
        <w:br/>
        <w:t>జికా వైరస్‌తో బాధపడుతున్న 5 మందిలో 4 మందికి ఎలాంటి లక్షణాలు కనిపించడం</w:t>
        <w:br/>
        <w:t>లేదని సమాచారం. మరియు లక్షణాలను చూపించే వ్యక్తులలో, ఇది జ్వరం, దద్దుర్లు,</w:t>
        <w:br/>
        <w:t>కండ్లకలక, కండరాల నొప్పి మరియు కీళ్ల నొప్పులుగా కనిపిస్తుంది. RT-PCR</w:t>
        <w:br/>
        <w:t>మరియు IgM పరీక్షల ద్వారా వైరస్ నిర్ధారణ చేయబడుతుంది.</w:t>
        <w:br/>
        <w:br/>
        <w:t>జికా సంక్రమణకు వ్యాక్సిన్ లేదా నిర్దిష్ట చికిత్స లేదు. అయితే, దోమ కాటును</w:t>
        <w:br/>
        <w:t>తగ్గించడం ద్వారా వ్యాధిని నివారించవచ్చు. దోమల వికర్షకాలను పూయడం, వలల</w:t>
        <w:br/>
        <w:t>కింద పడుకోవడం, పొడవాటి స్లీవ్ ధరించడం &amp; కిటికీలకు మెష్ ఉపయోగించడం ద్వారా</w:t>
        <w:br/>
        <w:t>ఇది చేయవచ్చు. గర్భిణులు పుట్టుకతో వచ్చే లోపాల వంటి సమస్యలు రాకుండా</w:t>
        <w:br/>
        <w:t>ప్రత్యేక ముందుజాగ్రత్త చర్యలు తీసుకోవాలి. సాధారణంగా అన్ని వయసుల వారిలోనూ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 కానీ స్త్రీలలో ఎక్కువగా శరీర భాగాలు (లు) పాల్గొంటాయి మొత్తం</w:t>
        <w:br/>
        <w:t>శరీరం అనుకరించే పరిస్థితులు డెంగ్యూ పసుపు జ్వరం వెస్ట్ నైలు జ్వరం జపనీస్</w:t>
        <w:br/>
        <w:t>ఎన్సెఫాలిటిస్ టిక్-బోర్న్ ఎన్సెఫాలిటిస్ అవసరమైన ఆరోగ్య పరీక్షలు/ఇమేజింగ్</w:t>
        <w:br/>
        <w:t>RT-PCR పరీక్ష Ig M పరీక్ష ప్లేక్ రిడక్షన్ న్యూట్రలైజేషన్ పరీక్షలు (PRNT)</w:t>
        <w:br/>
        <w:t>చికిత్స ఫ్లూయిడ్ థెరపీ పారాసెటమాల్ నిపుణులు సాధారణ వైద్యుని సంప్రదించండి</w:t>
        <w:br/>
        <w:t>అంటు వ్యాధి నిపుణుడు గైనకాలజిస్ట్ జికా వైరస్ వ్యాధి లక్షణాలు</w:t>
        <w:br/>
        <w:br/>
        <w:t>జికా వైరస్ వ్యాధి యొక్క పొదిగే కాలం (లక్షణాలను బహిర్గతం చేసే సమయం) 3</w:t>
        <w:br/>
        <w:t>నుండి 14 రోజులు. లక్షణాలు సాధారణంగా డెంగ్యూ &amp; చికున్‌గున్యా వంటి ఇతర</w:t>
        <w:br/>
        <w:t>వ్యాధుల నుండి వేరు చేయలేవు మరియు 2 నుండి 7 రోజుల వరకు కొనసాగుతాయి.</w:t>
        <w:br/>
        <w:t>లక్షణాలు: ఫీవర్ దద్దుర్లు కండ్లకలక కండరాల నొప్పి కీళ్ల నొప్పి అనారోగ్యం</w:t>
        <w:br/>
        <w:t>తలనొప్పి రోగులు కొన్ని ఇతర లక్షణాలను కూడా అనుభవించవచ్చు: పొత్తికడుపు</w:t>
        <w:br/>
        <w:t>నొప్పి అతిసారం మలబద్ధకం ఫోటోఫోబియా నోటి శ్లేష్మంపై చిన్న పూతల వినికిడి</w:t>
        <w:br/>
        <w:t>లోపం వాంతులు జికా వైరస్ వ్యాధికి కారణాలు</w:t>
        <w:br/>
        <w:br/>
        <w:t>చాలా మందికి దోమ కాటు ద్వారా జికా ఇన్ఫెక్షన్ వస్తుంది. ఇది ప్రధానంగా</w:t>
        <w:br/>
        <w:t>సోకిన ఈడిస్ ఈజిప్టి మరియు ఏడెస్ ఆల్బోపిక్టస్ దోమల కాటు ద్వారా</w:t>
        <w:br/>
        <w:t>వ్యాపిస్తుంది. ఈ దోమలు గుడ్లు పెట్టి నిలువ ఉన్న నీటిలో లేదా సమీపంలో</w:t>
        <w:br/>
        <w:t>సంతానోత్పత్తి చేస్తాయి. కూలర్లు, బకెట్లు, ఫ్లవర్ వాజ్‌లు మరియు</w:t>
        <w:br/>
        <w:t>కుండీలలోని నీరు ఈ సోకిన దోమలకు సంతానోత్పత్తి ప్రదేశాలను అందిస్తాయి.</w:t>
        <w:br/>
        <w:br/>
        <w:t>సోకిన దోమ కాటు ద్వారా ఒక వ్యక్తి తన రక్తంలో వైరస్ పొందవచ్చు. వైరస్</w:t>
        <w:br/>
        <w:t>సాధారణంగా ఒక వారం రక్తంలో ఉంటుంది. ఈ దోమలు ఎక్కువగా ఉదయం మరియు మధ్యాహ్నం</w:t>
        <w:br/>
        <w:t>సమయంలో కుడతాయి.</w:t>
        <w:br/>
        <w:br/>
        <w:t>జికా వైరస్ యొక్క ప్రాథమిక పునరుత్పత్తి సంఖ్య (R0, ట్రాన్స్మిసిబిలిటీ</w:t>
        <w:br/>
        <w:t>యొక్క కొలత) 1.4 మరియు 6.6 మధ్య ఉంటుందని అంచనా వేయబడింది. R0 ఆ వ్యాధి</w:t>
        <w:br/>
        <w:t>ఉన్న ఒక వ్యక్తి నుండి అంటు వ్యాధిని సంక్రమించే వ్యక్తుల సగటు సంఖ్యను</w:t>
        <w:br/>
        <w:t>మీకు తెలియజేస్తుంది. ఉదాహరణకు, ఒక వ్యాధికి R0 18 ఉంటే, ఆ వ్యాధి ఉన్న</w:t>
        <w:br/>
        <w:t>వ్యక్తి సగటున 18 మంది వ్యక్తులకు వ్యాపిస్తుంది.</w:t>
        <w:br/>
        <w:br/>
        <w:t>గమనిక: R0 (R నాట్) అనేది ప్రాథమిక పునరుత్పత్తి సంఖ్య, దీనిని ప్రాథమిక</w:t>
        <w:br/>
        <w:t>పునరుత్పత్తి నిష్పత్తి లేదా రేటు అని కూడా పిలుస్తారు, ఇది ఇన్ఫెక్షియస్</w:t>
        <w:br/>
        <w:t>ఏజెంట్ల ప్రసారాన్ని కొలవడానికి ఉపయోగించబడుతుంది.</w:t>
        <w:br/>
        <w:br/>
        <w:t>ప్రజలు సంక్రమణను పొందగల ఇతర మార్గాలు: అసురక్షిత లైంగిక సంపర్కం ద్వారా</w:t>
        <w:br/>
        <w:t>తల్లి నుండి బిడ్డకు కలుషితమైన రక్త మార్పిడి ద్వారా</w:t>
        <w:br/>
        <w:br/>
        <w:t>ఏ లక్షణాలను విస్మరించవద్దు. బదులుగా పరీక్షించండి. ల్యాబ్ పరీక్షలు కేవలం</w:t>
        <w:br/>
        <w:t>ఒక క్లిక్ దూరంలో ఉన్నాయి. ఇప్పుడే నమోదు చేసుకోండి!</w:t>
        <w:br/>
        <w:br/>
        <w:t>జికా వైరస్ వ్యాధికి ప్రమాద కారకాలు</w:t>
        <w:br/>
        <w:br/>
        <w:t>జికా వైరస్ వ్యాధి ప్రమాదాన్ని పెంచే కారకాలు: అసురక్షిత సెక్స్ జికా</w:t>
        <w:br/>
        <w:t>వ్యాప్తి ఉన్న ప్రాంతాలకు వెళ్లడం జికా సోకిన ప్రాంతంలో ఉండడం రక్తమార్పిడి</w:t>
        <w:br/>
        <w:t>మీకు తెలుసా? జికా వైరస్ వ్యాధిని పబ్లిక్ హెల్త్ ఎమర్జెన్సీగా</w:t>
        <w:br/>
        <w:t>ప్రకటించారు, ఎందుకంటే ఈ వ్యాధి పుట్టుకతో వచ్చే లోపం, మైక్రోసెఫాలీతో</w:t>
        <w:br/>
        <w:t>ముడిపడి ఉంది, దీనిలో పిల్లలు తక్కువ పరిమాణంలో ఉన్న మెదడు మరియు పుర్రెలతో</w:t>
        <w:br/>
        <w:t>జన్మించారు. అంతేకాకుండా, భారతీయ జనాభాలో జికా వైరస్ సంక్రమణ ప్రమాదం</w:t>
        <w:br/>
        <w:t>ఎక్కువగా ఉంది. భారతదేశంలో జికా వైరస్ ముప్పు గురించి మరింత</w:t>
        <w:br/>
        <w:t>తెలుసుకోవడానికి చదవండి. ఇప్పుడు చదవండి! జికా వైరస్ వ్యాధి నిర్ధారణ</w:t>
        <w:br/>
        <w:br/>
        <w:t>Zika వైరస్ వ్యాధి లక్షణాలను అభివృద్ధి చేసిన వారంలోపు లేదా మీరు లేదా మీ</w:t>
        <w:br/>
        <w:t>భాగస్వామి ఇటీవల కలుషితమైన ప్రాంతానికి ప్రయాణించినట్లయితే, వ్యాధిని</w:t>
        <w:br/>
        <w:t>నిర్ధారించాలని సాధారణంగా సలహా ఇస్తారు.</w:t>
        <w:br/>
        <w:br/>
        <w:t>అత్యంత సాధారణ పరీక్షా పద్ధతులు:</w:t>
        <w:br/>
        <w:br/>
        <w:t>1.  రివర్స్ ట్రాన్స్క్రిప్షన్ పాలిమరేస్ చైన్ రియాక్షన్ (RT-PCR): ఈ</w:t>
        <w:br/>
        <w:t xml:space="preserve">    పద్ధతి జికా వైరస్ యొక్క RNA (జన్యు పదార్ధం) ను గుర్తిస్తుంది. ఇది</w:t>
        <w:br/>
        <w:t xml:space="preserve">    ముందస్తుగా గుర్తించడానికి వేగవంతమైన, సున్నితమైన మరియు నిర్దిష్టమైన</w:t>
        <w:br/>
        <w:t xml:space="preserve">    పద్ధతి. మూత్రం, లాలాజలం &amp; రక్త నమూనాలతో పరీక్ష చేయవచ్చు. రక్తంతో</w:t>
        <w:br/>
        <w:t xml:space="preserve">    పోలిస్తే ఎక్కువ కాలం పాటు రోగుల మూత్రం మరియు లాలాజలంలో జికా వైరస్</w:t>
        <w:br/>
        <w:t xml:space="preserve">    యొక్క జన్యు పదార్ధం ఎక్కువ కాలం గుర్తించబడుతుందని అధ్యయనాలు</w:t>
        <w:br/>
        <w:t xml:space="preserve">    సూచిస్తున్నాయి. ఈ పరీక్ష సంక్రమణ ప్రారంభమైన మొదటి 3 నుండి 5 రోజులలో</w:t>
        <w:br/>
        <w:t xml:space="preserve">    వైరస్‌ను గుర్తించగలదు.</w:t>
        <w:br/>
        <w:br/>
        <w:t>2.  సెరాలజీ: ఇది వైరస్ ద్వారా ఉత్పత్తి చేయబడిన రక్తంలో ఇమ్యునోగ్లోబులిన్</w:t>
        <w:br/>
        <w:t xml:space="preserve">    M (IgM) వంటి ప్రతిరోధకాలను గుర్తిస్తుంది. ఈ పద్ధతి 4 రోజుల అనారోగ్యం</w:t>
        <w:br/>
        <w:t xml:space="preserve">    తర్వాత ప్రతిరోధకాల ఉనికిని గుర్తించగలదు. IgM స్థాయిలు వేరియబుల్,</w:t>
        <w:br/>
        <w:t xml:space="preserve">    కానీ సాధారణంగా లక్షణాలు ప్రారంభమైన తర్వాత మొదటి వారంలో సానుకూలంగా</w:t>
        <w:br/>
        <w:t xml:space="preserve">    మారతాయి మరియు రోగలక్షణ ప్రారంభం లేదా బహిర్గతం అయిన తర్వాత 12 వారాల</w:t>
        <w:br/>
        <w:t xml:space="preserve">    వరకు కొనసాగుతాయి, కానీ నెలల నుండి సంవత్సరాల వరకు కొనసాగవచ్చు.</w:t>
        <w:br/>
        <w:t xml:space="preserve">    సాధారణంగా, ఇది డెంగ్యూ, చికున్‌గున్యా మరియు ఎల్లో ఫీవర్ వంటి ఇతర</w:t>
        <w:br/>
        <w:t xml:space="preserve">    ఫ్లేవివైరస్‌లతో విభేదించలేనందున దీనిని ఎక్కువగా ఉపయోగించరు.</w:t>
        <w:br/>
        <w:br/>
        <w:t>3.  ప్లేక్ రిడక్షన్ న్యూట్రలైజేషన్ పరీక్షలు (PRNT): ఇవి వైరస్-నిర్దిష్ట</w:t>
        <w:br/>
        <w:t xml:space="preserve">    న్యూట్రలైజింగ్ యాంటీబాడీ టైటర్‌లను కొలిచే పరిమాణాత్మక పరీక్షలు.</w:t>
        <w:br/>
        <w:t xml:space="preserve">    PRNTలు నిర్దిష్ట-కాని ఇన్ఫెక్షన్‌లకు కారణమయ్యే తప్పుడు-పాజిటివ్ IgM</w:t>
        <w:br/>
        <w:t xml:space="preserve">    యాంటీబాడీ ఫలితాలను పరిష్కరించగలవు మరియు సంక్రమణకు కారణమైన ఖచ్చితమైన</w:t>
        <w:br/>
        <w:t xml:space="preserve">    వైరస్‌ను గుర్తించడంలో సహాయపడతాయి. అందువలన, ఇది నిర్ధారణ నిర్ధారణ</w:t>
        <w:br/>
        <w:t xml:space="preserve">    పద్ధతి.</w:t>
        <w:br/>
        <w:br/>
        <w:t>గర్భధారణ సమయంలో పరీక్ష గర్భధారణ సమయంలో, పుట్టుకతో వచ్చిన జికా వైరస్</w:t>
        <w:br/>
        <w:t>సంక్రమణను గుర్తించడానికి అనేక పరీక్షలు చేయవచ్చు. వీటిలో ఇవి ఉన్నాయి:</w:t>
        <w:br/>
        <w:t>అల్ట్రాసౌండ్: జికా సోకిన (లేదా అనుమానిత) గర్భిణీ స్త్రీలకు, సీరియల్</w:t>
        <w:br/>
        <w:t>అల్ట్రాసౌండ్‌లు (ప్రతి 3 నుండి 4 వారాలకు) సిఫార్సు చేయబడతాయి.</w:t>
        <w:br/>
        <w:t>మైక్రోసెఫాలీ మరియు ఇంట్రాక్రానియల్ కాల్సిఫికేషన్స్ వంటి పిండం యొక్క</w:t>
        <w:br/>
        <w:t>వివిధ మెదడు సంబంధిత అసాధారణతలను ఈ పరీక్ష గుర్తించగలదు. గర్భం యొక్క రెండవ</w:t>
        <w:br/>
        <w:t>మరియు మూడవ త్రైమాసికం ప్రారంభంలో మైక్రోసెఫాలీని గుర్తించవచ్చు.</w:t>
        <w:br/>
        <w:t>ముందస్తుగా గుర్తించడం (గర్భధారణ 18 నుండి 20 వారాలు) కూడా సాధ్యమే.</w:t>
        <w:br/>
        <w:t>అమ్నియోసెంటెసిస్: ఈ ప్రక్రియలో, ఉమ్మనీరు (పిండం చుట్టూ ఉన్న ద్రవం)</w:t>
        <w:br/>
        <w:t>శిశువుకు సాధ్యమయ్యే జికా వైరస్ సంక్రమణ కోసం పరీక్షించబడుతుంది. ఇది 15</w:t>
        <w:br/>
        <w:t>వారాల గర్భధారణ తర్వాత చేయబడుతుంది, ఎందుకంటే ముందస్తుగా గుర్తించడం</w:t>
        <w:br/>
        <w:t>సంక్రమణ అవకాశాలను పెంచుతుంది.</w:t>
        <w:br/>
        <w:br/>
        <w:t>రక్తహీనత, మధుమేహం, హెపటైటిస్ B మరియు C, మరియు గర్భధారణ సమయంలో</w:t>
        <w:br/>
        <w:t>నిర్వహించబడే HIV వంటి అనేక పరీక్షలు వివిధ ఆరోగ్య ప్రమాదాలను తగ్గించవచ్చు</w:t>
        <w:br/>
        <w:t>లేదా నిరోధించవచ్చు.</w:t>
        <w:br/>
        <w:br/>
        <w:t>గర్భధారణ సమయంలో నిర్వహించబడే కొన్ని ప్రాథమిక పరీక్షలు మరియు వాటి</w:t>
        <w:br/>
        <w:t>ప్రాముఖ్యత గురించి తెలుసుకోవడానికి చదవండి. చదవడానికి క్లిక్ చేయండి!</w:t>
        <w:br/>
        <w:br/>
        <w:t>జికా వైరస్ వ్యాధి నివారణ</w:t>
        <w:br/>
        <w:br/>
        <w:t>ఎ. దోమ కాటును నివారించండి</w:t>
        <w:br/>
        <w:br/>
        <w:t>1.  దోమల వికర్షకాలను ఉపయోగించండి ఇవి ప్యాచ్‌లు, బ్యాండ్‌లు, క్రీమ్‌లు &amp;</w:t>
        <w:br/>
        <w:t xml:space="preserve">    లోషన్‌ల రూపంలో లభిస్తాయి. దోమల వికర్షకం ఇండోర్ మరియు అవుట్డోర్లో</w:t>
        <w:br/>
        <w:t xml:space="preserve">    దోమల నుండి రక్షణను అందిస్తుంది. అవి రసాయన ఆధారితమైనవి లేదా సహజమైనవి</w:t>
        <w:br/>
        <w:t xml:space="preserve">    కావచ్చు. మార్కెట్‌లో సాధారణంగా లభించే దోమల వికర్షకాలు: DEET ఆయిల్</w:t>
        <w:br/>
        <w:t xml:space="preserve">    ఆఫ్ లెమన్ యూకలిప్టస్ పికారిడిన్ ఐఆర్ 3535 రిపెల్లెంట్‌లను</w:t>
        <w:br/>
        <w:t xml:space="preserve">    ఉపయోగిస్తున్నప్పుడు అనుసరించాల్సిన చిట్కాలు దుస్తుల కింద చర్మంపై</w:t>
        <w:br/>
        <w:t xml:space="preserve">    రిపెల్లెంట్‌ను స్ప్రే చేయడం మానుకోండి. మీరు రిపెల్లెంట్‌తో అప్లై</w:t>
        <w:br/>
        <w:t xml:space="preserve">    చేస్తున్నట్లయితే, ముందుగా సన్‌స్క్రీన్‌ని అప్లై చేయండి. ఎలాంటి</w:t>
        <w:br/>
        <w:t xml:space="preserve">    ప్రతిచర్యను నివారించడానికి పూర్తి సూచనలను చదవండి. పిల్లల చేతులు,</w:t>
        <w:br/>
        <w:t xml:space="preserve">    కళ్ళు, నోరు, కోతలు లేదా చికాకు కలిగించే చర్మానికి క్రిమి వికర్షకం</w:t>
        <w:br/>
        <w:t xml:space="preserve">    వర్తించవద్దు. మీరు దోమల నివారణ మందులను సరిగ్గా వాడుతున్నారా? దాని</w:t>
        <w:br/>
        <w:t xml:space="preserve">    గురించి మరింత తెలుసుకోండి. ఇక్కడ నొక్కండి!</w:t>
        <w:br/>
        <w:br/>
        <w:t>2.  నిలిచిపోయిన నీటిని నివారించండి దోమలు నిలబడి ఉన్న నీటిలో మరియు</w:t>
        <w:br/>
        <w:t xml:space="preserve">    చుట్టుపక్కల గుడ్లు పెడతాయి. నీరు నిలిచిపోకుండా ఉండటానికి ఈ క్రింది</w:t>
        <w:br/>
        <w:t xml:space="preserve">    చర్యలు తీసుకోవచ్చు. కడగడం &amp; స్నానం చేసిన తర్వాత బకెట్లు మరియు మగ్‌ల</w:t>
        <w:br/>
        <w:t xml:space="preserve">    నుండి నీటిని తీసివేయండి. నీటి నిల్వ కంటైనర్లను గట్టి మూతలతో కప్పండి.</w:t>
        <w:br/>
        <w:t xml:space="preserve">    పూల కుండీలు, AC ట్రేలు మరియు కూలర్ల నుండి నిలబడి ఉన్న నీటిని</w:t>
        <w:br/>
        <w:t xml:space="preserve">    తొలగించండి. రూఫ్ గట్టర్లు, ఇంటి కూలర్లు మరియు స్విమ్మింగ్ పూల్‌లను</w:t>
        <w:br/>
        <w:t xml:space="preserve">    క్రమం తప్పకుండా శుభ్రం చేయండి. స్థానిక లార్వివోరస్ చేపలను కొలనులలో</w:t>
        <w:br/>
        <w:t xml:space="preserve">    ఉంచండి ఎందుకంటే అవి దోమలను తింటాయి.</w:t>
        <w:br/>
        <w:br/>
        <w:t>3.  ఆరుబయట నుండి దోమల ప్రవేశాన్ని నిరోధించండి సోకిన దోమలు బయట చెత్త</w:t>
        <w:br/>
        <w:t xml:space="preserve">    డబ్బాలలో గుడ్లు పెంపకం చేస్తాయి. వారి ప్రవేశాన్ని నిరోధించడమే ఉత్తమ</w:t>
        <w:br/>
        <w:t xml:space="preserve">    మార్గం. కింది చర్యలు తీసుకోవడం ద్వారా ఇది చేయవచ్చు: తలుపులు మరియు</w:t>
        <w:br/>
        <w:t xml:space="preserve">    కిటికీల కోసం నెట్‌లు మరియు స్క్రీన్‌లను ఉపయోగించండి. కిటికీలు మరియు</w:t>
        <w:br/>
        <w:t xml:space="preserve">    తలుపులు దగ్గరగా ఉంచండి. తలుపులు మరియు కిటికీల రంధ్రాలు ఏవైనా ఉంటే</w:t>
        <w:br/>
        <w:t xml:space="preserve">    వాటిని పరిష్కరించండి. పిల్లల క్యారియర్‌లను నెట్‌తో కవర్ చేయండి.</w:t>
        <w:br/>
        <w:br/>
        <w:t>4.  మిమ్మల్ని మీరు కప్పుకోండి రక్షిత దుస్తులు ధరించడం ద్వారా దోమల కాటును</w:t>
        <w:br/>
        <w:t xml:space="preserve">    నివారించవచ్చు. మీరు దుస్తులు ధరించేటప్పుడు, ఈ క్రింది చర్యలను</w:t>
        <w:br/>
        <w:t xml:space="preserve">    అనుసరించండి: ఫుల్ స్లీవ్ దుస్తులను ధరించండి. లేత రంగు దుస్తులు</w:t>
        <w:br/>
        <w:t xml:space="preserve">    ధరించండి. ధరించే ముందు బట్టలు పూర్తిగా ఆరనివ్వండి. పెర్మెత్రిన్ వంటి</w:t>
        <w:br/>
        <w:t xml:space="preserve">    పురుగుమందులతో దుస్తులను చికిత్స చేయండి.</w:t>
        <w:br/>
        <w:br/>
        <w:t>5.  దోమతెరల కింద పడుకోండి దోమ కాటును నివారించడానికి ఇది సాంప్రదాయ మరియు</w:t>
        <w:br/>
        <w:t xml:space="preserve">    ప్రభావవంతమైన మార్గాలలో ఒకటి. ఈ వలలను మీ బెడ్‌పై అమర్చుకోవచ్చు. వలల</w:t>
        <w:br/>
        <w:t xml:space="preserve">    యొక్క చక్కటి మెష్ దోమల ప్రవేశాన్ని నిరోధిస్తుంది.</w:t>
        <w:br/>
        <w:br/>
        <w:t>మీరు దోమల వికర్షక బ్యాండ్‌లు, ప్యాచ్‌లు మరియు మరిన్ని వంటి దోమల</w:t>
        <w:br/>
        <w:t>వికర్షకాల యొక్క ఈ తాజా శ్రేణిని ప్రయత్నించారా? కాకపోతే, ఒక్కసారి చూడండి!</w:t>
        <w:br/>
        <w:t>ఇక్కడ తనిఖీ చేయండి!</w:t>
        <w:br/>
        <w:br/>
        <w:t>బి. సురక్షితమైన లైంగిక పద్ధతులను అనుసరించండి జికా వైరస్ వ్యాధి యోని,</w:t>
        <w:br/>
        <w:t>నోటి &amp; అంగ సంపర్కం ద్వారా సంక్రమిస్తుంది. సెక్స్ టాయ్‌లు పంచుకోవడం వల్ల</w:t>
        <w:br/>
        <w:t>కూడా వైరస్‌ని ఇతరులకు పంపవచ్చు. వైరస్ వీర్యంలో (వృషణాలలో వైరల్ నిలకడ 160</w:t>
        <w:br/>
        <w:t>రోజుల వరకు ఉంటుంది) మరియు యోని స్రావాలలో ఇతర శరీర ద్రవాల కంటే (మూత్రం &amp;</w:t>
        <w:br/>
        <w:t>రక్తం) ఎక్కువ కాలం ఉంటుంది. సంక్రమణ అవకాశాలను తగ్గించడానికి క్రింది</w:t>
        <w:br/>
        <w:t>నివారణ చర్యలు తీసుకోవచ్చు. యోని, నోటి మరియు అంగ సంపర్కం (ప్రారంభం నుండి</w:t>
        <w:br/>
        <w:t>చివరి వరకు) కలిగి ఉన్నప్పుడు కండోమ్‌లను ఉపయోగించండి. వ్యాధి</w:t>
        <w:br/>
        <w:t>సోకినట్లయితే, ఎలాంటి లైంగిక కార్యకలాపాలకు దూరంగా ఉండండి. సెక్స్ బొమ్మలను</w:t>
        <w:br/>
        <w:t>పంచుకోవడం మానుకోండి. నోటి సెక్స్‌లో ఉన్నప్పుడు డెంటల్ డ్యామ్‌లను</w:t>
        <w:br/>
        <w:t>ఉపయోగించండి. కండోమ్‌లు ప్రభావవంతమైన గర్భనిరోధకం వలె మాత్రమే కాకుండా</w:t>
        <w:br/>
        <w:t>లైంగికంగా సంక్రమించే అనేక రకాల వ్యాధుల నుండి మిమ్మల్ని రక్షిస్తాయి.</w:t>
        <w:br/>
        <w:t>అయితే, మీరు కండోమ్‌లను సరైన పద్ధతిలో ఉపయోగిస్తున్నారా? చదవడానికి క్లిక్</w:t>
        <w:br/>
        <w:t>చేయండి!</w:t>
        <w:br/>
        <w:br/>
        <w:t>సందర్శించవలసిన నిపుణుడు</w:t>
        <w:br/>
        <w:br/>
        <w:t>చాలా సందర్భాలలో, Zika సంక్రమణ లక్షణాలు సాధారణంగా తేలికపాటివి మరియు</w:t>
        <w:br/>
        <w:t>తరచుగా వాటంతట అవే వెళ్లిపోతాయి. అయినప్పటికీ, వైద్యుడిని సందర్శించడం</w:t>
        <w:br/>
        <w:t>మరియు ముందస్తు జోక్యం నెమ్మదిగా పురోగతికి మరియు వ్యాధి యొక్క ప్రారంభ</w:t>
        <w:br/>
        <w:t>పరిష్కారానికి దారితీయవచ్చు. ఈ ఇన్‌ఫెక్షన్‌కు చికిత్స చేయడంలో సహాయపడే</w:t>
        <w:br/>
        <w:t>నిపుణులు: జనరల్ ఫిజిషియన్ ఇన్ఫెక్షియస్ డిసీజ్ స్పెషలిస్ట్ గర్భధారణ</w:t>
        <w:br/>
        <w:t>విషయంలో, జికా ఇన్‌ఫెక్షన్ పిండంలో అనేక సమస్యలను కలిగిస్తుందని</w:t>
        <w:br/>
        <w:t>తెలిసినందున మహిళలు ఆమె ప్రసూతి వైద్యుడు-గైనకాలజిస్ట్‌ను సందర్శించాలి.</w:t>
        <w:br/>
        <w:br/>
        <w:t>మీరు ఏదైనా అసౌకర్యాన్ని ఎదుర్కొంటున్నట్లయితే, మా ప్రపంచ స్థాయి వైద్య</w:t>
        <w:br/>
        <w:t>నిపుణుల నుండి సలహా పొందండి. ఇప్పుడే సంప్రదించండి! జికా వైరస్ వ్యాధి</w:t>
        <w:br/>
        <w:t>చికిత్స</w:t>
        <w:br/>
        <w:br/>
        <w:t>జికా వైరస్ వ్యాధికి నిర్దిష్ట చికిత్స లేదా వ్యాక్సిన్ అందుబాటులో లేదు.</w:t>
        <w:br/>
        <w:t>చికిత్స సాధారణంగా లక్షణాలను తగ్గించే లక్ష్యంతో ఉంటుంది. చాలా మంది రోగులు</w:t>
        <w:br/>
        <w:t>సాధారణంగా సరైన విశ్రాంతి మరియు సహాయక సంరక్షణ తీసుకోవడం ద్వారా వారి</w:t>
        <w:br/>
        <w:t>స్వంతంగా కోలుకుంటారు. నిర్జలీకరణాన్ని నివారించడానికి ప్రజలు నీరు, పండ్ల</w:t>
        <w:br/>
        <w:t>రసాలు, మజ్జిగ మరియు కొబ్బరి నీరు వంటి ద్రవాలను పుష్కలంగా తీసుకోవాలని</w:t>
        <w:br/>
        <w:t>సూచించారు. ఇన్ఫెక్షన్ వల్ల ఆయాసం మరియు జ్వరం వస్తుంది కాబట్టి, రోగులు</w:t>
        <w:br/>
        <w:t>సరైన విశ్రాంతి తీసుకోవాలి. నొప్పి మరియు జ్వరం విషయంలో, పారాసెటమాల్</w:t>
        <w:br/>
        <w:t>తీసుకోవచ్చు. యాక్టివ్ జికా సంక్రమణ ప్రాంతాల్లో నివసిస్తున్న గర్భిణీ</w:t>
        <w:br/>
        <w:t>స్త్రీలు లేదా లక్షణాలు ఉన్నవారు వెంటనే తమ వైద్యులను సంప్రదించాలి. గమనిక:</w:t>
        <w:br/>
        <w:t>ఇబుప్రోఫెన్ లేదా ఆస్పిరిన్ వంటి నాన్-స్టెరాయిడ్ యాంటీ ఇన్ఫ్లమేటరీ</w:t>
        <w:br/>
        <w:t>డ్రగ్స్ (NSAIDలు) మీ వైద్యుడు డెంగ్యూ జ్వరం లేదని నిర్ధారించే వరకు</w:t>
        <w:br/>
        <w:t>దూరంగా ఉండాలి. జికా వైరస్ వ్యాధికి ఇంటి సంరక్షణ</w:t>
        <w:br/>
        <w:br/>
        <w:t>ఒకసారి మీరు జికా వైరస్‌ని కలిగి ఉంటే, మీరు ఏదైనా లక్షణాన్ని అనుభవించే</w:t>
        <w:br/>
        <w:t>అవకాశాలు చాలా తక్కువ. లక్షణాలు సాధారణంగా తేలికపాటివి మరియు అరుదుగా</w:t>
        <w:br/>
        <w:t>ఆసుపత్రిలో చేరడం అవసరం. పుష్కలంగా నీరు మరియు సరైన విశ్రాంతి</w:t>
        <w:br/>
        <w:t>తీసుకోవడానికి ప్రయత్నించండి. మీ భాగస్వామికి ఇన్ఫెక్షన్ సోకే అవకాశం</w:t>
        <w:br/>
        <w:t>ఉన్నందున ఎలాంటి లైంగిక కార్యకలాపాలకు దూరంగా ఉండండి. కోలుకున్న తర్వాత</w:t>
        <w:br/>
        <w:t>కనీసం 2 నుండి 3 నెలల వరకు గర్భం ధరించడానికి ప్లాన్ చేయవద్దు. మీ ఇంటి</w:t>
        <w:br/>
        <w:t>లోపల మరియు వెలుపల దోమలను నియంత్రించండి. గర్భిణీ స్త్రీలు ఏదైనా పిండం</w:t>
        <w:br/>
        <w:t>అసాధారణతలు లేదా పుట్టుకతో వచ్చే లోపాలను పరీక్షించడానికి వారి</w:t>
        <w:br/>
        <w:t>గైనకాలజిస్ట్‌ను క్రమం తప్పకుండా కలవాలి.</w:t>
        <w:br/>
        <w:br/>
        <w:t>మీరు జికా సోకిన రోగిని జాగ్రత్తగా చూసుకుంటున్నట్లయితే, ప్రసారాన్ని</w:t>
        <w:br/>
        <w:t>తగ్గించడానికి ఈ ముందు జాగ్రత్త చర్యలను అనుసరించండి. వ్యాధి సోకిన వ్యక్తి</w:t>
        <w:br/>
        <w:t>యొక్క రక్తం లేదా మూత్రం మరియు వాంతి వంటి శరీర ద్రవాలను తాకవద్దు. సోకిన</w:t>
        <w:br/>
        <w:t>వ్యక్తిని కలిసిన తర్వాత చేతులు సరిగ్గా కడగాలి. వ్యాధి సోకిన వ్యక్తి</w:t>
        <w:br/>
        <w:t>యొక్క ఏదైనా రక్తం లేదా ఇతర ద్రవాలకు గురైనట్లయితే, బట్టలు సకాలంలో మరియు</w:t>
        <w:br/>
        <w:t>వెంటనే తొలగించి, కడగాలి. ప్రతిరోజూ వ్యక్తి యొక్క పరిసరాలను మరియు</w:t>
        <w:br/>
        <w:t>వస్తువులను శుభ్రపరచండి. తలుపులు మరియు కిటికీలు మూసి ఉంచడం మరియు దోమతెరలు</w:t>
        <w:br/>
        <w:t>ఉపయోగించడం వంటి దోమల కాటును నివారించడానికి అవసరమైన చర్యలు తీసుకోండి. మీ</w:t>
        <w:br/>
        <w:t>ఇల్లు దోమల అయస్కాంతమా? మీ ఇల్లు శుభ్రంగా ఉన్నా మీ ఇంట్లో ఇన్ని దోమలు</w:t>
        <w:br/>
        <w:t>ఎందుకు ఉన్నాయి అని మీరు ఎప్పుడూ ఆలోచిస్తే, మీ ఇల్లు దోమల మాగ్నెట్ అని</w:t>
        <w:br/>
        <w:t>సమాధానం చెప్పవచ్చు. అవును, మీరు పట్టించుకోని మీ ఇంట్లో దోమల కోసం కొన్ని</w:t>
        <w:br/>
        <w:t>రహస్య సంతానోత్పత్తి ప్రదేశాలు ఉన్నాయి. మరింత తెలుసుకోవడానికి చదవండి.</w:t>
        <w:br/>
        <w:t>ఇక్కడ నొక్కండి! జికా వైరస్ వ్యాధి యొక్క సమస్యలు</w:t>
        <w:br/>
        <w:br/>
        <w:t>జికా వైరస్‌తో బాధపడేవారు సాధారణంగా వాటంతట అవే కోలుకుంటారు. వ్యాధి</w:t>
        <w:br/>
        <w:t>తేలికపాటిది మరియు అరుదుగా ఆసుపత్రిలో చేరడం అవసరం. కానీ, కొన్ని</w:t>
        <w:br/>
        <w:t>సందర్భాల్లో, వ్యాధులు అనేక సమస్యలను కలిగిస్తాయి. గర్భిణీ స్త్రీలు</w:t>
        <w:br/>
        <w:t>సంక్లిష్టతలను అభివృద్ధి చేసే ప్రమాదం ఎక్కువగా ఉంటుంది.</w:t>
        <w:br/>
        <w:br/>
        <w:t>పుట్టుకతో వచ్చే జికా సిండ్రోమ్ గర్భధారణ సమయంలో జికా వైరస్ సంక్రమణ మరియు</w:t>
        <w:br/>
        <w:t>పిల్లలలో పుట్టుకతో వచ్చే లోపాల మధ్య బలమైన సంబంధం ఉంది. సోకిన గర్భిణీ</w:t>
        <w:br/>
        <w:t>స్త్రీ తన అభివృద్ధి చెందుతున్న శిశువుకు వైరస్ను పంపుతుంది. ఇది పుట్టుకతో</w:t>
        <w:br/>
        <w:t>వచ్చే జికా సిండ్రోమ్ అని పిలువబడే పిల్లలలో పుట్టుకతో వచ్చే లోపాల</w:t>
        <w:br/>
        <w:t>సమూహానికి కారణమవుతుంది. ఇది అభివృద్ధి చెందుతున్న శిశువు యొక్క పెరుగుదల</w:t>
        <w:br/>
        <w:t>మరియు అభివృద్ధిని ప్రభావితం చేస్తుంది. సాధ్యమయ్యే అసాధారణతలు: చిన్న</w:t>
        <w:br/>
        <w:t>మెదడులు మరియు కుప్పకూలిన పుర్రె, పరిస్థితిని మైక్రోసెఫాలీ అని</w:t>
        <w:br/>
        <w:t>పిలుస్తారు, కంటి వెనుక మెదడు కణజాలం మచ్చలు తగ్గడం కీళ్ల కదలిక తగ్గడం</w:t>
        <w:br/>
        <w:t>పుట్టిన వెంటనే శరీరం యొక్క కదలిక తగ్గడం మూర్ఛ మేధో వైకల్యం శ్వాసకోశ</w:t>
        <w:br/>
        <w:t>ఇన్ఫెక్షన్ డైస్ఫేజియా న్యూరల్ ట్యూబ్ లోపాలు పక్షవాతం తక్కువ జనన బరువు</w:t>
        <w:br/>
        <w:t>దృష్టి సమస్యలు</w:t>
        <w:br/>
        <w:br/>
        <w:t>Guillain-Barré సిండ్రోమ్ (GBS) జికా వైరస్ వ్యాధి GBSకి కారణమవుతుంది, ఇది</w:t>
        <w:br/>
        <w:t>నరాల సంబంధిత రుగ్మత, దీనిలో రోగనిరోధక వ్యవస్థ ద్వారా నరాల కణాలు</w:t>
        <w:br/>
        <w:t>దెబ్బతిన్నాయి. ఇది కండరాల బలహీనతకు దారితీస్తుంది. అధునాతన దశలలో, శ్వాసను</w:t>
        <w:br/>
        <w:t>నియంత్రించే కండరాలు కూడా ప్రభావితమవుతాయి. సాధారణంగా, రోగులు చాలా నెలల్లో</w:t>
        <w:br/>
        <w:t>GBS నుండి కోలుకుంటారు. అరుదుగా, ఇది శాశ్వత నష్టాన్ని కలిగిస్తుంది.</w:t>
        <w:br/>
        <w:br/>
        <w:t>GBS అనేది జికా వైరస్ సంక్రమణ యొక్క అరుదైన సమస్య. సంక్రమణతో బాధపడుతున్న</w:t>
        <w:br/>
        <w:t>10,000 మందిలో 2-3 మంది రోగులలో ఇది సంభవిస్తుంది.</w:t>
        <w:br/>
        <w:br/>
        <w:t>ఇతర నాడీ సంబంధిత రుగ్మతలు జికా వైరస్ వ్యాధి కొన్ని కేంద్ర నాడీ వ్యవస్థ</w:t>
        <w:br/>
        <w:t>సంబంధిత రుగ్మతలకు కూడా దారితీయవచ్చు: ఎన్సెఫాలిటిస్ మెనింగోఎన్సెఫాలిటిస్</w:t>
        <w:br/>
        <w:t>రెటినోపతి న్యూరోపతి మైలిటిస్ థ్రోంబోసైటోపెనియా చాలా అరుదుగా, జికా వైరస్</w:t>
        <w:br/>
        <w:t>వ్యాధి థ్రోంబోసైటోపెనియాకు కారణమవుతుంది. ఈ రుగ్మతతో బాధపడుతున్న</w:t>
        <w:br/>
        <w:t>వ్యక్తులు తక్కువ సంఖ్యలో ప్లేట్‌లెట్లను కలిగి ఉంటారు, దీని ఫలితంగా</w:t>
        <w:br/>
        <w:t>రక్తస్రావం, గాయాలు మరియు నెమ్మదిగా రక్తం గడ్డకట్టడం జరుగుతుంది.</w:t>
        <w:br/>
        <w:br/>
        <w:t>థ్రోంబోసైటోపెనియా లేదా తక్కువ ప్లేట్‌లెట్ కౌంట్ గురించి ఇక్కడ మరింత</w:t>
        <w:br/>
        <w:t>సమాచారం ఉంది. చదవడానికి క్లిక్ చేయండి!</w:t>
        <w:br/>
        <w:br/>
        <w:t>గర్భం కోల్పోవడం గర్భిణీ స్త్రీలలో జికా వైరస్ సంక్రమణ గర్భస్రావాలు, నెలలు</w:t>
        <w:br/>
        <w:t>నిండకుండానే పుట్టడం &amp; ఇంకా పుట్టే అవకాశాలను పెంచుతుంది. జికా వైరస్</w:t>
        <w:br/>
        <w:t>వ్యాధికి ప్రత్యామ్నాయ చికిత్సలు జికా వైరస్ వ్యాధికి ఇంటి నివారణలు</w:t>
        <w:br/>
        <w:br/>
        <w:t>వెల్లుల్లి (లెహ్సున్): ఇందులో యాంటీ ఇన్‌ఫ్లమేటరీ లక్షణాలు ఉన్నాయి, ఇది</w:t>
        <w:br/>
        <w:t>జికా ఇన్‌ఫెక్షన్‌తో పోరాడడంలో సహాయపడుతుంది. వెల్లుల్లిలోని అల్లిసిన్ అనే</w:t>
        <w:br/>
        <w:t>పదార్ధం రోగనిరోధక శక్తిని పెంచుతుంది. ఇది కండరాల నొప్పి &amp; జ్వరాన్ని</w:t>
        <w:br/>
        <w:t>తగ్గించడంలో సహాయపడుతుంది. మీరు దీన్ని మీ ఆహారంలో చేర్చుకోవచ్చు. దీనిని</w:t>
        <w:br/>
        <w:t>పొడి రూపంలో కూడా తీసుకోవచ్చు.</w:t>
        <w:br/>
        <w:br/>
        <w:t>బొప్పాయి (పపిట): బొప్పాయి వ్యాధి నిరోధక శక్తిని పెంచుతుంది, ఇది</w:t>
        <w:br/>
        <w:t>ఇన్ఫెక్షన్లతో పోరాడడంలో సహాయపడుతుంది. ఇది యాంటీ ఆక్సిడెంట్‌గా కూడా</w:t>
        <w:br/>
        <w:t>పనిచేస్తుంది.</w:t>
        <w:br/>
        <w:br/>
        <w:t>గమనిక: గర్భధారణ సమయంలో బొప్పాయి తినకూడదు.</w:t>
        <w:br/>
        <w:br/>
        <w:t>విటమిన్ సి: స్ట్రాబెర్రీలు &amp; కివి వంటి విటమిన్ సి అధికంగా ఉండే ఆహారాలు</w:t>
        <w:br/>
        <w:t>రోగనిరోధక శక్తిని పెంచుతాయి మరియు వేగంగా కోలుకోవడానికి సహాయపడతాయి.</w:t>
        <w:br/>
        <w:br/>
        <w:t>రోజుకు 5 రూపాయల కంటే తక్కువ ఖర్చుతో 10 విటమిన్ సి అధికంగా ఉండే ఆహారాలు</w:t>
        <w:br/>
        <w:t>ఇక్కడ ఉన్నాయి. తెలుసుకోవడానికి క్లిక్ చేయండి!</w:t>
        <w:br/>
        <w:br/>
        <w:t>తరచుగా అడిగే ప్రశ్నలు జికా వైరస్ జీవితాంతం శరీరంలో ఉంటుందా? నేను డెంగ్యూ</w:t>
        <w:br/>
        <w:t>లేదా జికాతో బాధపడుతున్నానా? జికా ఇన్‌ఫెక్షన్ తర్వాత గర్భవతి కావడానికి</w:t>
        <w:br/>
        <w:t>లేదా జికా పీడిత దేశం నుండి తిరిగి రావడానికి నేను ఎంతకాలం వేచి ఉండాలి?</w:t>
        <w:br/>
        <w:t>జికా గర్భాన్ని ఏ దశలో ప్రభావితం చేస్తుంది? జికా వైరస్ వ్యాక్సిన్</w:t>
        <w:br/>
        <w:t>పరిస్థితి ఏమిటి? రిఫరెన్స్‌లు జికా వైరస్, ప్రపంచ ఆరోగ్య సంస్థ కోసం</w:t>
        <w:br/>
        <w:t>వెక్టర్ కంట్రోల్ ఆపరేషన్స్ ఫ్రేమ్‌వర్క్, చివరిగా నవీకరించబడింది: 29 మే,</w:t>
        <w:br/>
        <w:t>2016. FDA, US ఫుడ్ అండ్ డ్రగ్ అడ్మినిస్ట్రేషన్ నుండి Zika వైరస్</w:t>
        <w:br/>
        <w:t>ప్రతిస్పందన నవీకరణలు, చివరిగా నవీకరించబడింది: 13 మే, 2021. చికిత్స, జికా</w:t>
        <w:br/>
        <w:t>వైరస్, కేంద్రం వ్యాధి నియంత్రణ &amp; నివారణ కోసం, చివరిగా నవీకరించబడింది: 21</w:t>
        <w:br/>
        <w:t>మే, 2019. జికా వైరస్, ప్రపంచ ఆరోగ్య సంస్థ, చివరిగా నవీకరించబడింది: 20</w:t>
        <w:br/>
        <w:t>జూలై, 2018. లక్షణాలు, పరీక్ష మరియు చికిత్స, వ్యాధి నియంత్రణ &amp; నివారణ</w:t>
        <w:br/>
        <w:t>కేంద్రం, చివరిగా నవీకరించబడింది: 21 మే , 2019. క్లాడియో సి సిర్నే</w:t>
        <w:br/>
        <w:t>శాంటోస్, జికా వైరస్‌కు వ్యతిరేకంగా సహజ ఉత్పత్తులు. 2020. ప్రివెన్షన్</w:t>
        <w:br/>
        <w:t>అండ్ ట్రాన్స్‌మిషన్, జికా వైరస్, సెంటర్ ఫర్ డిసీజ్ కంట్రోల్ &amp;</w:t>
        <w:br/>
        <w:t>ప్రివెన్షన్, చివరిగా నవీకరించబడింది: 24 జూలై, 2019. రావల్, జి., యాదవ్,</w:t>
        <w:br/>
        <w:t>ఎస్., &amp; కుమార్, ఆర్. (2016). జికా వైరస్: ఒక అవలోకనం. జర్నల్ ఆఫ్ ఫ్యామిలీ</w:t>
        <w:br/>
        <w:t>మెడిసిన్ అండ్ ప్రైమరీ కేర్, 5(3), 523–527. ప్రినేటల్ కేర్, జికా మరియు</w:t>
        <w:br/>
        <w:t>ప్రెగ్నెన్సీ, సెంటర్ ఫర్ డిసీజ్ కంట్రోల్ &amp; ప్రివెన్షన్, చివరిగా</w:t>
        <w:br/>
        <w:t>నవీకరించబడింది: 30 మార్చి, 2021. దోమల కాటు, జికా వైరస్, వ్యాధి నియంత్రణ</w:t>
        <w:br/>
        <w:t>&amp; నివారణ కేంద్రం, చివరిగా నవీకరించబడింది: 4 డిసెంబర్, 2019. లైంగిక</w:t>
        <w:br/>
        <w:t>సంక్రమణ మరియు నివారణ , జికా వైరస్, వ్యాధి నియంత్రణ &amp; నివారణ కేంద్రం,</w:t>
        <w:br/>
        <w:t>చివరిగా నవీకరించబడింది: 21 మే, 2019. మైక్రోసెఫాలీ మరియు ఇతర పుట్టుక</w:t>
        <w:br/>
        <w:t>లోపాలు, జికా వైరస్, వ్యాధి నియంత్రణ &amp; నివారణ కేంద్రం, చివరిగా</w:t>
        <w:br/>
        <w:t>నవీకరించబడింది: 14 మే, 2019. షార్ప్ TM, మునోజ్- జోర్డాన్ J,</w:t>
        <w:br/>
        <w:t>పెరెజ్-పాడిల్లా J, Bello-Pagán MI, రివెరా A, పాస్తులా DM, సాలినాస్ JL,</w:t>
        <w:br/>
        <w:t>మార్టినెజ్ మెండెజ్ JH, మెండెజ్ M, పవర్స్ AM, వాటర్‌మాన్ S. జికా వైరస్</w:t>
        <w:br/>
        <w:t>ఇన్ఫెక్షన్ తీవ్రమైన థ్రోంబోసైటోపెనియాతో సంబంధం కలిగి ఉంటుంది. క్లినికల్</w:t>
        <w:br/>
        <w:t>ఇన్ఫెక్షియస్ డిసీజెస్. 2016 నవంబర్ 1;63(9):1198-201. జికా వైరస్‌ను</w:t>
        <w:br/>
        <w:t>ఎదుర్కోవడానికి ఈ సహజ పరిష్కారాలను ప్రయత్నించండి, The Health site.com,</w:t>
        <w:br/>
        <w:t>చివరిగా నవీకరించబడింది: 7 అక్టోబర్, 2018.</w:t>
        <w:br/>
        <w:br/>
        <w:t>==================================================</w:t>
        <w:br/>
        <w:br/>
        <w:t>జింక్ లోపం అవలోకనం జింక్ ఒక సూక్ష్మపోషకం, ఇది పునరుత్పత్తి, రోగనిరోధక</w:t>
        <w:br/>
        <w:t>పనితీరు మరియు గాయం మరమ్మత్తు వంటి వివిధ శారీరక విధుల్లో ముఖ్యమైన పాత్ర</w:t>
        <w:br/>
        <w:t>పోషిస్తుంది. గర్భధారణ, బాల్యం మరియు కౌమారదశలో పిండం యొక్క పెరుగుదల మరియు</w:t>
        <w:br/>
        <w:t>అభివృద్ధికి కూడా ఇది అవసరం.</w:t>
        <w:br/>
        <w:br/>
        <w:t>జింక్ లోపం అనేది శరీరంలో తక్కువ స్థాయి జింక్ (0.66 నుండి 1.10 mcg/ml</w:t>
        <w:br/>
        <w:t>కంటే తక్కువ)ను సూచిస్తుంది. జింక్ లోపం పుట్టుకతో వచ్చినది (పుట్టినప్పటి</w:t>
        <w:br/>
        <w:t>నుండి) లేదా సంపాదించినది కావచ్చు.</w:t>
        <w:br/>
        <w:br/>
        <w:t>జింక్ మన శరీరం ద్వారా సంశ్లేషణ చేయబడదు, కాబట్టి దీనిని బయటి మూలాల నుండి</w:t>
        <w:br/>
        <w:t>తీసుకోవాలి. జింక్ యొక్క సిఫార్సు చేయబడిన డైటరీ అలవెన్స్ (RDA) పిల్లలలో 3</w:t>
        <w:br/>
        <w:t>mg/day నుండి 8 mg/day మరియు స్త్రీలు మరియు పురుషులలో వరుసగా 11 mg/రోజు</w:t>
        <w:br/>
        <w:t>వరకు ఉంటుంది. అయితే గర్భిణులు, పాలిచ్చే మహిళల్లో ఇది ఎక్కువగా ఉంటుంది.</w:t>
        <w:br/>
        <w:br/>
        <w:t>గుల్లలు, ఎర్ర మాంసం, పౌల్ట్రీ, పాల ఉత్పత్తులు, చిక్కుళ్ళు, బీన్స్,</w:t>
        <w:br/>
        <w:t>జీడిపప్పు, చియా గింజలు మరియు గుమ్మడి గింజలు వంటి జింక్ అధికంగా ఉండే</w:t>
        <w:br/>
        <w:t>ఆహారాన్ని తీసుకోవడం ద్వారా దీని లోపాన్ని సులభంగా తిప్పికొట్టవచ్చు.</w:t>
        <w:br/>
        <w:t>తీవ్రమైన లోపం విషయంలో, మీ వైద్యుడు సప్లిమెంట్లను సూచించవచ్చు. ముఖ్య</w:t>
        <w:br/>
        <w:t>వాస్తవాలు సాధారణంగా అన్ని వయసులవారిలో కనిపిస్తాయి కానీ పిల్లలలో ఎక్కువగా</w:t>
        <w:br/>
        <w:t>కనిపించే శరీర భాగాలు (లు) మొత్తం శరీరాన్ని అనుకరించే పరిస్థితులు</w:t>
        <w:br/>
        <w:t>హైపోథైరాయిడిజం డిప్రెషన్ ఐరన్ లోపం విటమిన్ బి12 లోపం ఫోలేట్ లోపం విటమిన్</w:t>
        <w:br/>
        <w:t>డి లోపం విటమిన్ ఎ లోపం అవసరమైన ఆరోగ్య పరీక్షలు/ఇమేజింగ్ రక్త పరీక్షలు:</w:t>
        <w:br/>
        <w:t>జింక్ స్థాయి, నోటి జింక్ టాలరెన్స్ పరీక్షలు &amp; జింక్ ఆధారిత ఎంజైమ్‌లు</w:t>
        <w:br/>
        <w:t>మూత్ర పరీక్షలు హెయిర్ అనాలిసిస్ చికిత్స డైట్ సప్లిమెంటేషన్ నిపుణులు</w:t>
        <w:br/>
        <w:t>జనరల్ ఫిజిషియన్ ఇంటర్నల్ మెడిసిన్ స్పెషలిస్ట్ గైనకాలజిస్ట్‌ని</w:t>
        <w:br/>
        <w:t>సంప్రదించాలి జింక్ లోపం యొక్క లక్షణాలు</w:t>
        <w:br/>
        <w:br/>
        <w:t>జింక్ తక్కువగా ఉన్న నెలల తర్వాత జింక్ లోపం యొక్క లక్షణాలు కనిపించడం</w:t>
        <w:br/>
        <w:t>ప్రారంభిస్తాయి. లక్షణాలు జింక్ స్థాయిలను బట్టి మారుతూ ఉంటాయి మరియు</w:t>
        <w:br/>
        <w:t>నిర్దిష్టంగా ఉండవు, తరచుగా ఇతర వైద్య పరిస్థితులను పోలి ఉంటాయి. అందువల్ల,</w:t>
        <w:br/>
        <w:t>నిర్ధారణ కోసం వైద్య పరీక్షను నిర్వహించడం అవసరం.</w:t>
        <w:br/>
        <w:br/>
        <w:t>జింక్ లోపం ఉన్న వ్యక్తులు అనుభవించవచ్చు: చర్మంపై దద్దుర్లు చర్మపు పూతల</w:t>
        <w:br/>
        <w:t>జుట్టు రాలడం విరేచనాలు తరచుగా జలుబు మరియు ఇన్ఫెక్షన్లు బరువు తగ్గడం</w:t>
        <w:br/>
        <w:t>ఆలస్యమైన గాయం మానడం వాసన లేదా రుచి భావం తగ్గడం ఆకలి లేకపోవటం కళ్ళు మరియు</w:t>
        <w:br/>
        <w:t>చర్మ గాయాలు దృష్టి సమస్యలు మానసిక బద్ధకం హైపోగోనాడిజం (మగవారిలో)</w:t>
        <w:br/>
        <w:t>నపుంసకత్వము</w:t>
        <w:br/>
        <w:br/>
        <w:t>పిల్లలు మరియు యుక్తవయస్కులలో ఇవి ఉండవచ్చు: ఎదుగుదల మందగమనం ఆలస్యం</w:t>
        <w:br/>
        <w:t>యుక్తవయస్సు నేర్చుకోవడంలో ఇబ్బంది మీకు తెలుసా? మగ సెక్స్ హార్మోన్ అయిన</w:t>
        <w:br/>
        <w:t>టెస్టోస్టెరాన్ ఏర్పడటంలో జింక్ కీలక పాత్ర పోషిస్తుంది. దీని కారణంగా,</w:t>
        <w:br/>
        <w:t>జింక్ లేకపోవడం కూడా అంగస్తంభన (ED)కి కారణమవుతుంది. అంగస్తంభన సమస్య</w:t>
        <w:br/>
        <w:t>గురించి మరింత వివరంగా చదవండి. చదవడానికి నొక్కండి! జింక్ లోపానికి కారణాలు</w:t>
        <w:br/>
        <w:t>పోషకాహార లోపం కారణంగా అభివృద్ధి చెందుతున్న మరియు అభివృద్ధి చెందని</w:t>
        <w:br/>
        <w:t>దేశాలలో జింక్ లోపం ఎక్కువగా కనిపిస్తుంది. అయినప్పటికీ, వివిధ దీర్ఘకాలిక</w:t>
        <w:br/>
        <w:t>అనారోగ్యాల ఫలితంగా అభివృద్ధి చెందిన దేశాలలో కూడా కేసులు కనిపిస్తాయి.</w:t>
        <w:br/>
        <w:t>జింక్ లోపం ఏర్పడవచ్చు లేదా పుట్టుకతో వస్తుంది. పొందిన జింక్ లోపం</w:t>
        <w:br/>
        <w:br/>
        <w:t>జింక్ లోపానికి ప్రధాన కారణాలు: జింక్ తీసుకోవడం తగ్గడం జింక్ శోషణ తగ్గడం</w:t>
        <w:br/>
        <w:t>జింక్ డిమాండ్ పెరగడం జింక్ అధిక నష్టం</w:t>
        <w:br/>
        <w:br/>
        <w:t>1.  జింక్ తీసుకోవడం తగ్గడం జింక్ తగినంతగా తీసుకోకపోవడం దీనికి</w:t>
        <w:br/>
        <w:t xml:space="preserve">    సంబంధించినది: జింక్ అధికంగా ఉండే ఆహారాలు తక్కువ తీసుకోవడం కఠినమైన</w:t>
        <w:br/>
        <w:t xml:space="preserve">    శాఖాహార ఆహారాలు పేరెంటరల్ న్యూట్రిషన్ అనోరెక్సియా నెర్వోసా (ఈటింగ్</w:t>
        <w:br/>
        <w:t xml:space="preserve">    డిజార్డర్)</w:t>
        <w:br/>
        <w:br/>
        <w:t>శాకాహారులు ఎక్కువగా జింక్ స్థాయిలను తక్కువగా కలిగి ఉంటారు, ఎందుకంటే</w:t>
        <w:br/>
        <w:t>శరీరం మాంసం నుండి జింక్‌ను మరింత సమర్ధవంతంగా వెలికితీసే ధోరణిని కలిగి</w:t>
        <w:br/>
        <w:t>ఉంటుంది. వృద్ధులు కూడా జింక్ లోపంతో బాధపడుతున్నారు ఎందుకంటే కొన్ని</w:t>
        <w:br/>
        <w:t>ఆహారాలు పరిమితంగా అందుబాటులో ఉంటాయి.</w:t>
        <w:br/>
        <w:br/>
        <w:t>2.  జింక్ యొక్క శోషణ తగ్గడం ఒక వ్యక్తి / ఆమె తగినంత మొత్తంలో జింక్</w:t>
        <w:br/>
        <w:t xml:space="preserve">    తీసుకున్నప్పటికీ కూడా జింక్ లోపం ఉండవచ్చు. జింక్ శోషణకు ఆటంకం</w:t>
        <w:br/>
        <w:t xml:space="preserve">    కలిగించే కొన్ని ఆహార పదార్థాలు లేదా మందులను అధికంగా తీసుకోవడం మరియు</w:t>
        <w:br/>
        <w:t xml:space="preserve">    కొన్ని రుగ్మతల ఉనికి దీనికి కారణం కావచ్చు. వీటిలో ఇవి ఉన్నాయి:</w:t>
        <w:br/>
        <w:t xml:space="preserve">    చిక్కుళ్ళు, విత్తనాలు, సోయా ఉత్పత్తులు మరియు తృణధాన్యాలు కలిగిన</w:t>
        <w:br/>
        <w:t xml:space="preserve">    ఆక్సలేట్‌లు బచ్చలికూర, ఓక్రా, గింజలు మరియు టీ కాల్షియం వంటి ఆహారాలను</w:t>
        <w:br/>
        <w:t xml:space="preserve">    కలిగి ఉన్న ఫైటేట్‌లు మరియు డైరీ, గింజలు మరియు గింజలు వంటి ఆహారాలను</w:t>
        <w:br/>
        <w:t xml:space="preserve">    కలిగి ఉన్న ఫాస్ఫేట్లు థియాజైడ్ డైయూరిటిక్స్ (క్లోర్తాలిడోన్) వంటి</w:t>
        <w:br/>
        <w:t xml:space="preserve">    మందులు లేదా హైడ్రోక్లోరోథియాజైడ్), సోడియం వాల్‌ప్రోయేట్,</w:t>
        <w:br/>
        <w:t xml:space="preserve">    యాంటీబయాటిక్స్ మరియు పెన్సిల్లమైన్ వ్యాధులు క్రోన్'స్ వ్యాధి, షార్ట్</w:t>
        <w:br/>
        <w:t xml:space="preserve">    బవెల్ సిండ్రోమ్, హుక్‌వార్మ్ ఇన్ఫెస్టేషన్ మరియు ప్యాంక్రియాటిక్ లోపం</w:t>
        <w:br/>
        <w:br/>
        <w:t>3.  జింక్ యొక్క పెరిగిన డిమాండ్ గర్భధారణ మరియు చనుబాలివ్వడం సమయంలో జింక్</w:t>
        <w:br/>
        <w:t xml:space="preserve">    యొక్క డిమాండ్ పెరుగుతుంది, ఎందుకంటే ఇది శిశువు యొక్క పెరుగుదల మరియు</w:t>
        <w:br/>
        <w:t xml:space="preserve">    అభివృద్ధికి అవసరం. శరీరం యొక్క డిమాండ్లు క్రింది విధంగా పెరుగుతాయి:</w:t>
        <w:br/>
        <w:t xml:space="preserve">    గర్భిణీ స్త్రీలు (18 సంవత్సరాలు మరియు అంతకంటే తక్కువ వయస్సు</w:t>
        <w:br/>
        <w:t xml:space="preserve">    ఉన్నవారు): రోజుకు 12 mg గర్భిణీ స్త్రీలు (19 సంవత్సరాలు మరియు</w:t>
        <w:br/>
        <w:t xml:space="preserve">    అంతకంటే ఎక్కువ వయస్సు ఉన్నవారు): రోజుకు 11 mg తల్లిపాలు ఇచ్చే మహిళలు</w:t>
        <w:br/>
        <w:t xml:space="preserve">    (18 సంవత్సరాలు మరియు అంతకంటే తక్కువ వయస్సు ఉన్నవారు): రోజుకు 13</w:t>
        <w:br/>
        <w:t xml:space="preserve">    మి.గ్రా.</w:t>
        <w:br/>
        <w:br/>
        <w:t>జింక్, గర్భధారణ సమయంలో మరియు చనుబాలివ్వడం సమయంలో తగిన మొత్తంలో</w:t>
        <w:br/>
        <w:t>తీసుకోకపోతే, కొన్ని పిండం లోపాలు మరియు తక్కువ జనన బరువుకు కారణం కావచ్చు.</w:t>
        <w:br/>
        <w:br/>
        <w:t>మీరు గర్భధారణ సమయంలో సరైన ఆహారాన్ని తీసుకుంటున్నారా? ఆరోగ్యకరమైన గర్భం</w:t>
        <w:br/>
        <w:t>కోసం తినవలసిన మరియు నివారించవలసిన వివిధ ఆహారాల గురించి వివరంగా చదవండి.</w:t>
        <w:br/>
        <w:t>చదవడానికి నొక్కండి!</w:t>
        <w:br/>
        <w:br/>
        <w:t>4.  జింక్ యొక్క పెరిగిన నష్టం కొన్ని సందర్భాల్లో, శరీరం నుండి జింక్</w:t>
        <w:br/>
        <w:t xml:space="preserve">    అధికంగా కోల్పోవచ్చు, ఇది జింక్ లోపానికి కూడా కారణం కావచ్చు. ఇందులో</w:t>
        <w:br/>
        <w:t xml:space="preserve">    ఇవి ఉంటాయి: డయాలసిస్ హీమోడయాలసిస్ హీమోలిసిస్ డయేరియా మూత్ర విసర్జన</w:t>
        <w:br/>
        <w:t xml:space="preserve">    నష్టం (మూత్రవిసర్జన లేదా ఆల్కహాల్ వాడకం వల్ల) పుట్టుకతో వచ్చే జింక్</w:t>
        <w:br/>
        <w:t xml:space="preserve">    లోపం</w:t>
        <w:br/>
        <w:br/>
        <w:t>జింక్ లోపం సాధారణంగా ఆహార కారకాల వల్ల సంభవించినప్పటికీ, అనేక వారసత్వ</w:t>
        <w:br/>
        <w:t>పరిస్థితులు కూడా కనుగొనబడ్డాయి. అక్రోడెర్మాటిటిస్ ఎంటెరోపతికా అనేది</w:t>
        <w:br/>
        <w:t>మానవులలో కనిపించే సాధారణ వంశపారంపర్య వ్యాధి.</w:t>
        <w:br/>
        <w:br/>
        <w:t>అక్రోడెర్మాటిటిస్ ఎంటెరోపతికా: ఇది జింక్ లోపం యొక్క అరుదైన రూపం. ఇది</w:t>
        <w:br/>
        <w:t>జింక్ యొక్క బలహీనమైన శోషణకు కారణమవుతుంది. ఇది పుట్టుకతో వచ్చిన మరియు</w:t>
        <w:br/>
        <w:t>సంపాదించిన రూపాల్లో సంభవిస్తుంది. పుట్టుకతో వచ్చే రూపం జన్యుపరమైన</w:t>
        <w:br/>
        <w:t>అసాధారణత కారణంగా పేగు రుగ్మతల నుండి వస్తుంది, అయితే పొందిన రూపాలు దీని</w:t>
        <w:br/>
        <w:t>వలన సంభవించవచ్చు: తల్లి పాలలో జింక్ స్రావం లేకపోవడం ప్రేగు యొక్క</w:t>
        <w:br/>
        <w:t>శస్త్రచికిత్స తర్వాత ప్రత్యేక ఇంట్రావీనస్ పోషకాహార కార్యక్రమాలను</w:t>
        <w:br/>
        <w:t>స్వీకరించడం జింక్ లోపం కోసం ప్రమాద కారకాలు</w:t>
        <w:br/>
        <w:br/>
        <w:t>జీర్ణకోశ వ్యాధి ఉన్న వ్యక్తులు అల్సరేటివ్ కొలిటిస్, క్రోన్'స్ వ్యాధి</w:t>
        <w:br/>
        <w:t>మరియు షార్ట్ బవెల్ సిండ్రోమ్ వంటి జీర్ణశయాంతర వ్యాధులతో బాధపడుతున్న</w:t>
        <w:br/>
        <w:t>వ్యక్తులలో జింక్ శోషణలో తగ్గుదల ఉంటుంది. ఈ వ్యాధులు ఉన్నవారు లేదా</w:t>
        <w:br/>
        <w:t>జీర్ణశయాంతర శస్త్రచికిత్స చేయించుకున్న వారిలో జింక్ లోపం ఎక్కువగా</w:t>
        <w:br/>
        <w:t>ఉంటుంది. కొన్ని వ్యాధులు కొన్ని వ్యాధులు జింక్ శోషణను తగ్గించవచ్చు మరియు</w:t>
        <w:br/>
        <w:t>జింక్ నష్టాన్ని పెంచుతాయి, తద్వారా రోగి జింక్ లోపానికి గురవుతాడు. వీటిలో</w:t>
        <w:br/>
        <w:t>సికిల్ సెల్ అనీమియా, క్రానిక్ కిడ్నీ డిసీజ్, లివర్ డిసీజ్, క్రానిక్</w:t>
        <w:br/>
        <w:t>డయేరియా, హెచ్ఐవి ఇన్ఫెక్షన్, డయాబెటిస్, మాలాబ్జర్ప్షన్ సిండ్రోమ్ మరియు</w:t>
        <w:br/>
        <w:t>క్యాన్సర్ ఉన్నాయి. శాఖాహారులు శాకాహార ఆహారం నుండి జింక్ శోషణ మాంసాహార</w:t>
        <w:br/>
        <w:t>ఆహారం కంటే తక్కువగా ఉంటుంది. అలాగే, శాకాహారులు తినే ఆహారంలో జింక్ శోషణను</w:t>
        <w:br/>
        <w:t>నిరోధించే ఫైటేట్‌లు ఎక్కువగా ఉంటాయి. దీని కారణంగా, శాఖాహారులు జింక్ లోపం</w:t>
        <w:br/>
        <w:t>అభివృద్ధి చెందే ప్రమాదం ఎక్కువగా ఉంటుంది.</w:t>
        <w:br/>
        <w:t>గర్భిణీ మరియు పాలిచ్చే స్త్రీలు పిండం పెరుగుదల మరియు అభివృద్ధికి జింక్</w:t>
        <w:br/>
        <w:t>అవసరం. ఈ దశలో అధిక పిండం డిమాండ్ కారణంగా గర్భిణీ మరియు పాలిచ్చే</w:t>
        <w:br/>
        <w:t>స్త్రీలకు జింక్ లోపం వచ్చే ప్రమాదం ఎక్కువగా ఉంటుంది. ఆల్కహాలిక్</w:t>
        <w:br/>
        <w:t>తాగేవారిలో దాదాపు 30-50% మంది ఆల్కహాల్ జింక్ లోపంతో బాధపడుతున్నారు,</w:t>
        <w:br/>
        <w:t>ఎందుకంటే ఆల్కహాల్ జింక్ యొక్క శోషణను తగ్గిస్తుంది మరియు మూత్రంలో దాని</w:t>
        <w:br/>
        <w:t>విసర్జనను పెంచుతుంది. పోషకాహార లోపం జింక్ అనేది శరీరం ద్వారా సంశ్లేషణ</w:t>
        <w:br/>
        <w:t>చేయలేని సూక్ష్మపోషకం. బయటి మూలాల నుంచి తీసుకోవాలి. అభివృద్ధి చెందుతున్న</w:t>
        <w:br/>
        <w:t>లేదా అభివృద్ధి చెందని దేశాలలో నివసిస్తున్న ప్రజలు ఈ ఆహారానికి పరిమిత</w:t>
        <w:br/>
        <w:t>ప్రాప్యతను కలిగి ఉంటారు, ఇది జింక్ లోపం ప్రమాదాన్ని పెంచుతుంది. అధిక</w:t>
        <w:br/>
        <w:t>ఫైబర్ తీసుకోవడం ఆరోగ్యకరమైన జీర్ణవ్యవస్థకు ఆహారంలో తగినంత మొత్తంలో ఫైబర్</w:t>
        <w:br/>
        <w:t>చాలా అవసరం. కానీ, ఫైబర్ యొక్క అధిక వినియోగం జింక్ వంటి ముఖ్యమైన పోషకాల</w:t>
        <w:br/>
        <w:t>శోషణకు ఆటంకం కలిగిస్తుంది. వృద్ధాప్యం ముఖ్యంగా 75 ఏళ్లు పైబడిన వృద్ధులకు</w:t>
        <w:br/>
        <w:t>జింక్ లోపం వచ్చే ప్రమాదం ఎక్కువగా ఉంటుంది. ఇది నెమ్మదిగా జీవక్రియ, పేద</w:t>
        <w:br/>
        <w:t>ఆకలి మరియు ఆహారంలో తక్కువ వైవిధ్యం కారణంగా ఉంటుంది. ఒత్తిడి దీర్ఘకాలిక</w:t>
        <w:br/>
        <w:t>ఒత్తిడి శరీరంలోని జింక్ స్థాయిలను తగ్గించడానికి కూడా కనుగొనబడింది.</w:t>
        <w:br/>
        <w:t>ప్రత్యేకంగా తల్లిపాలు తాగే వృద్ధ శిశువులకు తల్లి పాలు 2 mg/రోజు జింక్‌ను</w:t>
        <w:br/>
        <w:t>అందిస్తుంది, ఇది ప్రారంభ 4-6 నెలలకు మాత్రమే సరిపోతుంది. 7-12 నెలల వయస్సు</w:t>
        <w:br/>
        <w:t>గల శిశువులకు జింక్ కోసం ఆహార అవసరం పెరుగుతుంది. ఈ వయస్సులో, శిశువుకు</w:t>
        <w:br/>
        <w:t>తల్లి పాలు మాత్రమే ఉంటే, వారు జింక్ లోపంతో బాధపడవచ్చు. నీకు తెలుసా?</w:t>
        <w:br/>
        <w:t>ప్రసవించిన వెంటనే స్త్రీకి పాలు పట్టవు. మీరు మొదటిసారి తల్లి అయినట్లయితే</w:t>
        <w:br/>
        <w:t>సాధారణంగా పాలు సాధారణ ప్రవాహం ప్రారంభించడానికి 3-4 రోజులు పడుతుంది.</w:t>
        <w:br/>
        <w:t>తల్లిపాలను గురించి మరికొన్ని ఆసక్తికరమైన విషయాలను చదవండి. ఇప్పుడు</w:t>
        <w:br/>
        <w:t>చదవండి! జింక్ లోపం నిర్ధారణ</w:t>
        <w:br/>
        <w:br/>
        <w:t>రక్త పరీక్షలు</w:t>
        <w:br/>
        <w:br/>
        <w:t>జింక్ స్థాయి: ఈ పరీక్ష రక్తంలో జింక్ పరిమాణాన్ని తనిఖీ చేస్తుంది, ఇది</w:t>
        <w:br/>
        <w:t>కణాలలో దాని స్థాయిని తప్పనిసరిగా ప్రతిబింబించదు. జింక్ లోపం ఉన్న</w:t>
        <w:br/>
        <w:t>వ్యక్తులు రక్తంలో సాధారణ జింక్ స్థాయిలను కలిగి ఉంటారు. సిర్కాడియన్</w:t>
        <w:br/>
        <w:t>రిథమ్, మందులు మరియు తీసుకున్న భోజనం ఆధారంగా కూడా స్థాయి మారుతుంది. ఇది</w:t>
        <w:br/>
        <w:t>సాధారణంగా ఉదయం ఎక్కువగా ఉంటుంది మరియు సాయంత్రం తక్కువగా ఉంటుంది. సాధారణ</w:t>
        <w:br/>
        <w:t>పరిధి పిల్లలకు 0.60-1.20 mcg/mL మరియు పెద్దలకు 0.66-1.10 mcg/mL.</w:t>
        <w:br/>
        <w:br/>
        <w:t>జింక్ లోపం సమక్షంలో, రాగి శోషణ పెరుగుతుంది. జింక్ యొక్క సీరం స్థాయితో</w:t>
        <w:br/>
        <w:t>పాటు, రాగి స్థాయిలు మరియు సీరం కాపర్/జింక్ నిష్పత్తిని కూడా కొలుస్తారు.</w:t>
        <w:br/>
        <w:t>సీరం కాపర్ స్థాయి 120g/dl కంటే ఎక్కువ మరియు సీరం కాపర్/జింక్ నిష్పత్తి</w:t>
        <w:br/>
        <w:t>1.5 కూడా జింక్ లోపాన్ని సూచిస్తాయి.</w:t>
        <w:br/>
        <w:br/>
        <w:t>అదనంగా, ఇతర పరిస్థితులు లేదా విటమిన్ లోపాలను తోసిపుచ్చడానికి అనేక రక్త</w:t>
        <w:br/>
        <w:t>పరీక్షలు కూడా చేయబడతాయి. వీటిలో ఇవి ఉన్నాయి: పూర్తి రక్త గణన (CBC) సీరం</w:t>
        <w:br/>
        <w:t>ఎలక్ట్రోలైట్స్</w:t>
        <w:br/>
        <w:br/>
        <w:t>ఓరల్ జింక్ టాలరెన్స్ టెస్ట్: ఈ పరీక్షలో, జింక్‌ను ఇచ్చిన తర్వాత జింక్</w:t>
        <w:br/>
        <w:t>స్థాయిలు కొలుస్తారు. ఈ పరీక్ష శరీరంలో జింక్ శోషణ తగ్గడం వల్ల ఏర్పడే</w:t>
        <w:br/>
        <w:t>జింక్ లోపాన్ని గుర్తించడంలో సహాయపడుతుంది.</w:t>
        <w:br/>
        <w:br/>
        <w:t>జింక్ ఆధారిత ఎంజైమ్‌లు: జింక్ లోపాన్ని అంచనా వేయడానికి వివిధ</w:t>
        <w:br/>
        <w:t>జింక్-ఆధారిత ఎంజైమ్‌ల కార్యకలాపాలు కూడా కొలుస్తారు. ఆల్కలీన్ ఫాస్ఫేటేస్,</w:t>
        <w:br/>
        <w:t>కార్బాక్సిపెప్టిడేస్ మరియు థైమిడిన్ కినేస్ అటువంటి మూడు ఎంజైములు. ఈ</w:t>
        <w:br/>
        <w:t>ఎంజైమ్‌ల పరిమాణాత్మక కొలత కూడా జింక్ లోపం గురించి ఒక ఆలోచనను ఇస్తుంది.</w:t>
        <w:br/>
        <w:t>మూత్ర పరీక్షలు జింక్ లోపం వల్ల మూత్రంలో జింక్ విసర్జన తగ్గుతుంది.</w:t>
        <w:br/>
        <w:t>24-గంటల మూత్ర నమూనాలో జింక్ యొక్క నిర్ధారణ కూడా జింక్ లోపాన్ని</w:t>
        <w:br/>
        <w:t>నిర్ధారించడంలో సహాయపడుతుంది. అయినప్పటికీ, జింక్ లోపం యొక్క తీవ్రమైన</w:t>
        <w:br/>
        <w:t>కేసులను నిర్ణయించడానికి ఇది నమ్మదగిన పద్ధతి కాదు. జుట్టు విశ్లేషణ జింక్</w:t>
        <w:br/>
        <w:t>స్థాయిని జుట్టులో కూడా కొలుస్తారు. దీర్ఘకాలిక జింక్ లోపం రక్తంలో కంటే</w:t>
        <w:br/>
        <w:t>జుట్టులో మరింత ఖచ్చితంగా ప్రతిబింబిస్తుంది. పెళుసైన గోర్లు మరియు జుట్టు</w:t>
        <w:br/>
        <w:t>రాలడం విటమిన్ లోపం యొక్క సంకేతం కావచ్చు విటమిన్ ఎ విటమిన్ లోపం శరీరం</w:t>
        <w:br/>
        <w:t>గ్రహించడంలో విఫలమైనప్పుడు లేదా ఆహారం నుండి అవసరమైన విటమిన్‌లను</w:t>
        <w:br/>
        <w:t>పొందనప్పుడు సంభవిస్తుంది. శరీర అవసరాలను తీర్చడానికి మరియు ఆరోగ్యకరమైన</w:t>
        <w:br/>
        <w:t>జీవితాన్ని గడపడానికి మీరు మీ ఆహారాన్ని విటమిన్లతో భర్తీ చేయాల్సి</w:t>
        <w:br/>
        <w:t>ఉంటుంది. విటమిన్ లోపం యొక్క మరిన్ని లక్షణాల కోసం చూడండి మరియు మీ</w:t>
        <w:br/>
        <w:t>విటమిన్లను తనిఖీ చేసుకోండి. చదవడానికి క్లిక్ చేయండి! సందర్శించవలసిన</w:t>
        <w:br/>
        <w:t>నిపుణుడు</w:t>
        <w:br/>
        <w:br/>
        <w:t>జింక్ లోపం అత్యవసర పరిస్థితి కానప్పటికీ, మీరు ఈ సందర్భంలో వైద్యుడిని</w:t>
        <w:br/>
        <w:t>సంప్రదించవచ్చు: వికారం స్థిరంగా తలనొప్పి కలిగి ఉండటం స్పృహ కోల్పోవడం</w:t>
        <w:br/>
        <w:t>అనుభవం చాలా రోజుల నుండి అతిసారం</w:t>
        <w:br/>
        <w:br/>
        <w:t>మీరు గర్భవతిగా లేదా తల్లిపాలు ఇస్తున్నట్లయితే మరియు జింక్ లోపం ఉన్నట్లు</w:t>
        <w:br/>
        <w:t>అనుమానించినట్లయితే, వెంటనే మీ వైద్యుడిని సంప్రదించండి, ఎందుకంటే పిండం</w:t>
        <w:br/>
        <w:t>మరియు నవజాత శిశువు యొక్క పెరుగుదల మరియు అభివృద్ధిలో జింక్ ముఖ్యమైన పాత్ర</w:t>
        <w:br/>
        <w:t>పోషిస్తుంది.</w:t>
        <w:br/>
        <w:br/>
        <w:t>మీరు సంప్రదించగల నిపుణులు: జనరల్ ఫిజిషియన్ ఇంటర్నల్ మెడిసిన్ స్పెషలిస్ట్</w:t>
        <w:br/>
        <w:t>గైనకాలజిస్ట్ (గర్భధారణ మరియు తల్లిపాలు ఇచ్చే స్త్రీల విషయంలో)</w:t>
        <w:br/>
        <w:br/>
        <w:t>మీరు జింక్ లోపం యొక్క ఏవైనా లక్షణాలను గమనిస్తే, మా ప్రపంచ స్థాయి వైద్య</w:t>
        <w:br/>
        <w:t>నిపుణుల నుండి సలహా పొందండి. ఇప్పుడే సంప్రదించండి! జింక్ లోపం నివారణ</w:t>
        <w:br/>
        <w:br/>
        <w:t>ఆహార వనరులు లేదా సప్లిమెంట్ల ద్వారా సిఫార్సు చేయబడిన జింక్‌ను తీసుకోవడం</w:t>
        <w:br/>
        <w:t>ద్వారా జింక్ లోపాన్ని సులభంగా నివారించవచ్చు. ఏ ఇతర ఆహారంతో పోల్చినా</w:t>
        <w:br/>
        <w:t>గుల్లలు ప్రతి సర్వింగ్‌లో గరిష్టంగా జింక్‌ని కలిగి ఉంటాయి. గొడ్డు మాంసం,</w:t>
        <w:br/>
        <w:t>ఎర్ర మాంసం, పౌల్ట్రీ మరియు కొన్ని రకాల సీఫుడ్ (పీత మరియు ఎండ్రకాయలు</w:t>
        <w:br/>
        <w:t>వంటివి) కూడా మంచి మొత్తంలో జింక్ కలిగి ఉంటాయి. అనేక ధాన్యాలు, మొక్కలు</w:t>
        <w:br/>
        <w:t>మరియు పాల ఆధారిత ఆహారాలు కూడా జింక్ యొక్క మంచి మూలాలు. వీటిలో వోట్స్,</w:t>
        <w:br/>
        <w:t>చిక్కుళ్ళు, చిక్‌పీస్, బీన్స్, జీడిపప్పు, బాదం, బఠానీలు, చియా గింజలు</w:t>
        <w:br/>
        <w:t>మరియు గుమ్మడికాయ గింజలు ఉన్నాయి.</w:t>
        <w:br/>
        <w:br/>
        <w:t>గమనిక: అయితే, తృణధాన్యాల రొట్టెలు, తృణధాన్యాలు, చిక్కుళ్ళు వంటి కొన్ని</w:t>
        <w:br/>
        <w:t>ఆహార పదార్థాలు జింక్ శోషణను నిరోధించే ఫైటేట్‌లను కలిగి ఉంటాయి. అందువల్ల,</w:t>
        <w:br/>
        <w:t>ధాన్యాలు మరియు మొక్కల ఆధారిత ఆహారాల నుండి గ్రహించిన జింక్ పరిమాణం</w:t>
        <w:br/>
        <w:t>జంతువుల ఆధారిత ఆహారాల కంటే తక్కువగా ఉంటుంది.</w:t>
        <w:br/>
        <w:br/>
        <w:t>జింక్ లోపాన్ని నివారించడానికి ఉత్తమ మార్గం జింక్ అధికంగా ఉండే ఆహారాన్ని</w:t>
        <w:br/>
        <w:t>జోడించడం. ఇక్కడ కొన్ని సాధారణ మరియు సహజంగా లభించే ఆహార పదార్థాలు మరియు</w:t>
        <w:br/>
        <w:t>వాటి జింక్ కంటెంట్ ఉన్నాయి. చదవడానికి క్లిక్ చేయండి! జింక్ లోపం యొక్క</w:t>
        <w:br/>
        <w:t>చికిత్స</w:t>
        <w:br/>
        <w:br/>
        <w:t>జింక్ లోపంతో బాధపడుతున్న రోగులు ఆహారం ద్వారా జింక్ తీసుకోవడం పెంచడం</w:t>
        <w:br/>
        <w:t>ద్వారా దానిని నిర్వహించవచ్చు. ఆహార మార్పులు మీ పరిస్థితిలో ఏదైనా</w:t>
        <w:br/>
        <w:t>మెరుగుదలని చూపించడంలో విఫలమైతే, మీ వైద్యుడు సప్లిమెంటరీని సిఫార్సు</w:t>
        <w:br/>
        <w:t>చేయవచ్చు.</w:t>
        <w:br/>
        <w:t>1. సప్లిమెంటేషన్ జింక్ లోపం యొక్క చికిత్స సాధారణంగా నోటి</w:t>
        <w:br/>
        <w:t>సప్లిమెంటేషన్‌తో ప్రారంభమవుతుంది, ఇది లక్షణాలను తగ్గించడానికి</w:t>
        <w:br/>
        <w:t>నిరూపించబడింది. సిఫార్సు చేయబడిన రోజువారీ జింక్ తీసుకోవడం: 4 సంవత్సరాల</w:t>
        <w:br/>
        <w:t>కంటే తక్కువ వయస్సు ఉన్న పిల్లలకు 3 mg/రోజు 4 నుండి 8 సంవత్సరాల పిల్లలకు</w:t>
        <w:br/>
        <w:t>5 mg/రోజు 9 నుండి 13 సంవత్సరాల మధ్య పిల్లలకు 8 mg/రోజు పురుషులకు 11</w:t>
        <w:br/>
        <w:t>mg/రోజు పురుషులకు 9 mg/రోజు స్త్రీలు (గర్భిణీ లేనివారు మరియు</w:t>
        <w:br/>
        <w:t>పాలివ్వనివారు) గర్భిణీ స్త్రీలకు 11 నుండి 12 mg/రోజు</w:t>
        <w:br/>
        <w:br/>
        <w:t>తీవ్రమైన లోపం ఉన్న రోగులలో ఎక్కువ మోతాదులో జింక్ (50 mg/kg కంటే ఎక్కువ)</w:t>
        <w:br/>
        <w:t>అవసరం. క్రోన్'స్ వ్యాధి మరియు షార్ట్ బవెల్ సిండ్రోమ్ వంటి దీర్ఘకాలిక</w:t>
        <w:br/>
        <w:t>అనారోగ్యాలు ఉన్న రోగులలో ఇది ఎక్కువగా అవసరమవుతుంది. అధిక స్థాయి జింక్</w:t>
        <w:br/>
        <w:t>రాగి మరియు ఇనుము జీవక్రియలో జోక్యం చేసుకోవచ్చు, కాబట్టి జింక్</w:t>
        <w:br/>
        <w:t>సప్లిమెంట్లను తీసుకునే రోగులలో జింక్ స్థాయిలను క్రమం తప్పకుండా</w:t>
        <w:br/>
        <w:t>పర్యవేక్షించడం చాలా ముఖ్యం. అక్రోడెర్మాటిటిస్ ఎంటెరోపతికా అనే</w:t>
        <w:br/>
        <w:t>పరిస్థితిలో జీవితకాలం పాటు సప్లిమెంట్లను తీసుకుంటారు.</w:t>
        <w:br/>
        <w:br/>
        <w:t>జింక్ సప్లిమెంట్స్ ఈ రూపంలో అందుబాటులో ఉన్నాయి: జింక్ సల్ఫేట్ జింక్</w:t>
        <w:br/>
        <w:t>అసిటేట్ జింక్ అస్పార్టేట్ జింక్ ఒరోటేట్ జింక్ గ్లూకోనేట్</w:t>
        <w:br/>
        <w:br/>
        <w:t>పేరెంటరల్ జింక్ సప్లిమెంటేషన్ అనేది పేగు వైఫల్యం లేదా రోగి మొత్తం</w:t>
        <w:br/>
        <w:t>పేరెంటరల్ న్యూట్రిషన్ (TPN) వంటి అరుదైన సందర్భాల్లో సిఫార్సు చేయబడింది.</w:t>
        <w:br/>
        <w:t>మందులతో జింక్ సప్లిమెంటేషన్ యొక్క పరస్పర చర్యలు జింక్ సప్లిమెంట్స్ అనేక</w:t>
        <w:br/>
        <w:t>రకాల మందులతో సంకర్షణ చెందుతాయి. జింక్ సప్లిమెంటేషన్ తీసుకునే రోగులు</w:t>
        <w:br/>
        <w:t>మోతాదు సర్దుబాటు కోసం వారి ఆరోగ్య సంరక్షణ ప్రదాతతో ఈ మందుల తీసుకోవడం</w:t>
        <w:br/>
        <w:t>గురించి చర్చించాలి. యాంటీబయాటిక్స్: క్వినోలోన్ &amp; టెట్రాసైక్లిన్</w:t>
        <w:br/>
        <w:t>యాంటీబయాటిక్స్ వంటి యాంటీబయాటిక్స్ జింక్ శోషణను నిరోధిస్తాయి. ఈ పరస్పర</w:t>
        <w:br/>
        <w:t>చర్యను తగ్గించడానికి జింక్ సప్లిమెంట్ తీసుకున్న తర్వాత కనీసం 2 గంటల</w:t>
        <w:br/>
        <w:t>ముందు లేదా 4-6 గంటల తర్వాత ఈ యాంటీబయాటిక్‌లను తీసుకోవాలని సూచించబడింది.</w:t>
        <w:br/>
        <w:t>పెన్సిల్లమైన్: పెన్సిల్లమైన్ అనేది రుమటాయిడ్ ఆర్థరైటిస్ చికిత్సకు</w:t>
        <w:br/>
        <w:t>ఉపయోగించే మందు. ఇది జింక్ శోషణను కూడా తగ్గిస్తుంది. పరస్పర చర్యను</w:t>
        <w:br/>
        <w:t>తగ్గించడానికి రోగులు పెన్సిల్లమైన్ తీసుకునే ముందు లేదా తర్వాత కనీసం 2</w:t>
        <w:br/>
        <w:t>గంటల ముందు జింక్ సప్లిమెంట్లను తీసుకోవాలి. మూత్రవిసర్జనలు:</w:t>
        <w:br/>
        <w:t>క్లోర్తాలిడోన్ మరియు హైడ్రోక్లోరోథియాజైడ్ వంటి కొన్ని మూత్రవిసర్జనలు</w:t>
        <w:br/>
        <w:t>మూత్ర జింక్ విసర్జనను పెంచుతాయి. ఈ మూత్రవిసర్జనల దీర్ఘకాలిక ఉపయోగం జింక్</w:t>
        <w:br/>
        <w:t>స్థాయిలను ప్రతికూలంగా ప్రభావితం చేస్తుంది. కాబట్టి, మూత్రవిసర్జన</w:t>
        <w:br/>
        <w:t>తీసుకునే రోగులలో జింక్ స్థితిని జాగ్రత్తగా పరిశీలించాలి. జింక్ లోపం</w:t>
        <w:br/>
        <w:t>యొక్క సమస్యలు</w:t>
        <w:br/>
        <w:br/>
        <w:t>1.  వయసు-సంబంధిత మచ్చల క్షీణత (AMD): AMD అనేది కంటి చూపు కోల్పోయే ఒక</w:t>
        <w:br/>
        <w:t xml:space="preserve">    కంటి రుగ్మత. AMD యొక్క నెమ్మదిగా పురోగతిలో జింక్ సప్లిమెంట్లు</w:t>
        <w:br/>
        <w:t xml:space="preserve">    సహాయపడతాయని అధ్యయనాలు సూచిస్తున్నాయి.</w:t>
        <w:br/>
        <w:br/>
        <w:t>2.  పెరుగుదల వైఫల్యం: పిల్లల సాధారణ ఎదుగుదలకు మరియు అభివృద్ధికి జింక్</w:t>
        <w:br/>
        <w:t xml:space="preserve">    అవసరం కాబట్టి, చాలా కాలం పాటు తక్కువ స్థాయి జింక్ దాని మొత్తం</w:t>
        <w:br/>
        <w:t xml:space="preserve">    పెరుగుదల మరియు అభివృద్ధికి ఆటంకం కలిగిస్తుంది.</w:t>
        <w:br/>
        <w:br/>
        <w:t>3.  చర్మ సమస్యలు: జింక్ లోపంతో సంబంధం ఉన్న చర్మ సమస్యలలో</w:t>
        <w:br/>
        <w:t xml:space="preserve">    అక్రోడెర్మాటిటిస్ ఎంటెరోపతికా, చీలిటిస్ మరియు డెర్మటైటిస్ ఉన్నాయి.</w:t>
        <w:br/>
        <w:br/>
        <w:t>4.  డయాబెటిస్ మెల్లిటస్ మరియు స్థూలకాయం: సుదీర్ఘమైన మరియు తీవ్రమైన జింక్</w:t>
        <w:br/>
        <w:t xml:space="preserve">    లోపం మధుమేహం మరియు ఊబకాయం వచ్చే ప్రమాదంతో ముడిపడి ఉంటుంది. ఈ</w:t>
        <w:br/>
        <w:t xml:space="preserve">    సహసంబంధం వెనుక ఉన్న ఖచ్చితమైన యంత్రాంగం తెలియదు.</w:t>
        <w:br/>
        <w:br/>
        <w:t>5.  అటెన్షన్ డెఫిసిట్ హైపర్యాక్టివిటీ డిజార్డర్ (ADHD): పిల్లలలో జింక్</w:t>
        <w:br/>
        <w:t xml:space="preserve">    లోపం పిల్లలలో ADHDకి కారణమవుతుంది. ADHD పిల్లలలో కార్యాచరణ లేకపోవడం</w:t>
        <w:br/>
        <w:t xml:space="preserve">    మరియు బలహీనమైన సాంఘికీకరణతో కూడి ఉంటుంది.</w:t>
        <w:br/>
        <w:br/>
        <w:t>ADHD యొక్క ఇతర కారణాలు, లక్షణాలు మరియు నిర్వహణ గురించి మరింత చదవండి.</w:t>
        <w:br/>
        <w:br/>
        <w:t>జింక్ లోపంతో సంబంధం ఉన్న ఇతర సమస్యలు: ఆలస్యమైన గాయం మానడం న్యుమోనియా</w:t>
        <w:br/>
        <w:t>మరియు మలేరియా వంటి పునరావృత అంటువ్యాధులు తక్కువ ఎముక ఖనిజ సాంద్రత</w:t>
        <w:br/>
        <w:t>హైపోగోనాడిజం హెర్పెస్ సింప్లెక్స్ వైరస్ ఇన్ఫెక్షన్లు విల్సన్స్ వ్యాధి</w:t>
        <w:br/>
        <w:t>HIV సంక్రమణ మొటిమ విరేచనాలు</w:t>
        <w:br/>
        <w:br/>
        <w:t>జింక్‌లో యాంటీఆక్సిడెంట్ లక్షణాలు ఉన్నాయి, ఇవి ఫ్రీ రాడికల్స్ నుండి</w:t>
        <w:br/>
        <w:t>రక్షిస్తాయి. తక్కువ స్థాయి జింక్ క్యాన్సర్ మరియు గుండె జబ్బుల</w:t>
        <w:br/>
        <w:t>ప్రమాదాన్ని కూడా పెంచుతుంది.</w:t>
        <w:br/>
        <w:br/>
        <w:t>గమనిక: గర్భధారణ సమయంలో ప్రసూతి జింక్ లోపం వల్ల అబార్షన్, నెలలు</w:t>
        <w:br/>
        <w:t>నిండకుండానే పుట్టడం, స్టిల్ బర్త్ మరియు పిండం న్యూరల్ ట్యూబ్ లోపాలు</w:t>
        <w:br/>
        <w:t>ఏర్పడవచ్చు. అలాంటి తల్లులకు పుట్టిన పిల్లలు తక్కువ బరువుతో ఉంటారు. జింక్</w:t>
        <w:br/>
        <w:t>లోపం మరియు COVID-19 మధ్య ఏదైనా సంబంధం ఉందా? జింక్ యాంటీవైరల్ మరియు యాంటీ</w:t>
        <w:br/>
        <w:t>ఇన్ఫ్లమేటరీ లక్షణాలను కూడా కలిగి ఉంటుంది. జింక్ లోపం రోగనిరోధక శక్తిని</w:t>
        <w:br/>
        <w:t>తగ్గిస్తుంది (అంటువ్యాధులతో పోరాడే శరీర సామర్థ్యం). తక్కువ స్థాయిలో</w:t>
        <w:br/>
        <w:t>జింక్ ఉన్న వ్యక్తులు కరోనావైరస్ సంక్రమణకు ఎక్కువ అవకాశం ఉంది. అందువల్ల</w:t>
        <w:br/>
        <w:t>జింక్ సప్లిమెంటేషన్ అనేది కోవిడ్-19 యొక్క క్రింది సంభావ్య ప్రయోజనాల</w:t>
        <w:br/>
        <w:t>కారణంగా వేగంగా కోలుకోవడం, చికిత్స చేయడం మరియు నివారించడంలో సహాయక</w:t>
        <w:br/>
        <w:t>చికిత్సగా ఉపయోగించబడుతుంది. జింక్ దీని ద్వారా సహాయపడుతుంది: శరీరంలో</w:t>
        <w:br/>
        <w:t>వైరస్ ప్రవేశాన్ని పరిమితం చేయడం వైరస్ యొక్క గుణకారాన్ని నిరోధించడం</w:t>
        <w:br/>
        <w:t>రోగనిరోధక ప్రతిస్పందనను మాడ్యులేట్ చేయడం</w:t>
        <w:br/>
        <w:br/>
        <w:t>COVID-19, దాని చికిత్స &amp; తాజా అప్‌డేట్‌లు/వార్తల గురించి మరింత</w:t>
        <w:br/>
        <w:t>తెలుసుకోవడానికి, మా కరోనావైరస్ విభాగాన్ని చూడండి. చదవడానికి క్లిక్</w:t>
        <w:br/>
        <w:t>చేయండి!</w:t>
        <w:br/>
        <w:br/>
        <w:t>జింక్ లోపం కోసం ప్రత్యామ్నాయ చికిత్సలు</w:t>
        <w:br/>
        <w:br/>
        <w:t>ఇంటి నివారణలు 1. పవిత్ర తులసి (తులసి): ఇది ఆయుర్వేదంలో "మూలికల రాణి"గా</w:t>
        <w:br/>
        <w:t>పరిగణించబడుతుంది. ఇందులో విటమిన్ ఎ మరియు సి, కాల్షియం మరియు ఐరన్‌తో పాటు</w:t>
        <w:br/>
        <w:t>జింక్ కూడా ఉంటుంది.</w:t>
        <w:br/>
        <w:br/>
        <w:t>2.  ఇండియన్ పెన్నీవోర్ట్ (బ్రాహ్మి): ఇది జింక్‌తో కూడిన ఆయుర్వేద మూలిక.</w:t>
        <w:br/>
        <w:t xml:space="preserve">    ఇది జ్ఞాపకశక్తి, ఏకాగ్రత మరియు మెదడు శక్తిని పెంచడంలో సహాయపడే</w:t>
        <w:br/>
        <w:t xml:space="preserve">    యాంటీఆక్సిడెంట్ లక్షణాలను ప్రదర్శిస్తుంది.</w:t>
        <w:br/>
        <w:br/>
        <w:t>3.  ఆస్పరాగస్ రేసిమోసస్ (శతావరి): ఇది దాని సంతానోత్పత్తి లక్షణాలకు</w:t>
        <w:br/>
        <w:t xml:space="preserve">    ప్రసిద్ధి చెందింది, అయితే ఇది జింక్‌కి చాలా మంచి మూలం. ఇది 100</w:t>
        <w:br/>
        <w:t xml:space="preserve">    గ్రాముల సర్వింగ్‌లో 0.54 mg జింక్‌ను కలిగి ఉంటుంది. ఇది రోగనిరోధక</w:t>
        <w:br/>
        <w:t xml:space="preserve">    శక్తిని పెంచుతుంది మరియు ఒత్తిడి, ఆందోళన మరియు నిరాశతో పోరాడటానికి</w:t>
        <w:br/>
        <w:t xml:space="preserve">    కూడా సహాయపడుతుంది.</w:t>
        <w:br/>
        <w:br/>
        <w:t>4.  ఫాల్స్ డైసీ (భృంగరాజ్): ఇది తేమ మరియు పోషణ లక్షణాలకు ప్రసిద్ధి</w:t>
        <w:br/>
        <w:t xml:space="preserve">    చెందింది. ఇది రాగి, సోడియం, ఇనుము మరియు పొటాషియం వంటి ఇతర</w:t>
        <w:br/>
        <w:t xml:space="preserve">    సూక్ష్మపోషకాలతో పాటు జింక్ యొక్క మూలం. హోమియోపతి జింక్ లోపం కోసం</w:t>
        <w:br/>
        <w:t xml:space="preserve">    జింకమ్ ఎసిటికం మరియు జింకమ్ మెటాలికం వంటి అనేక హోమియోపతి మందులు కూడా</w:t>
        <w:br/>
        <w:t xml:space="preserve">    అందుబాటులో ఉన్నాయి. జింక్ లోపంతో జీవించడం</w:t>
        <w:br/>
        <w:br/>
        <w:t>సరైన సప్లిమెంట్ మరియు ఆహారం ద్వారా జింక్ లోపాన్ని సులభంగా</w:t>
        <w:br/>
        <w:t>తిప్పికొట్టవచ్చు. జింక్ లోపాన్ని నిర్వహించేటప్పుడు మీరు ఈ క్రింది</w:t>
        <w:br/>
        <w:t>అంశాలను గుర్తుంచుకోవచ్చు. మీ ఆహారాన్ని తెలివిగా ఉడికించాలి కొన్ని ఆహార</w:t>
        <w:br/>
        <w:t>పదార్థాలను వండే విధానాన్ని మార్చడం వల్ల జింక్ శోషణ పెరుగుతుంది.</w:t>
        <w:br/>
        <w:t>ఉదాహరణకు, వంట చేయడానికి ముందు బీన్స్‌ను నానబెట్టడం లేదా ఆహారాన్ని</w:t>
        <w:br/>
        <w:t>పులియబెట్టడం వల్ల ఫైటేట్స్ ఏకాగ్రత తగ్గుతుంది, ఇది జింక్‌ను ప్రాసెస్</w:t>
        <w:br/>
        <w:t>చేయడం శరీరానికి సులభతరం చేస్తుంది. వైద్యుడిని సంప్రదించండి జింక్ లోపం</w:t>
        <w:br/>
        <w:t>ఉన్న వ్యక్తికి ఇతర పోషకాహార లోపాలు ఉండవచ్చు. పోషకాహార లోపాల యొక్క ఏవైనా</w:t>
        <w:br/>
        <w:t>ఇతర లక్షణాలను మీరు గమనించిన వెంటనే మీ వైద్యుడిని సంప్రదించండి. విషపూరితం</w:t>
        <w:br/>
        <w:t>పట్ల జాగ్రత్తగా ఉండండి జింక్ సప్లిమెంట్ల అధిక మోతాదు కూడా విషాన్ని</w:t>
        <w:br/>
        <w:t>కలిగిస్తుంది మరియు వికారం మరియు వాంతులు వంటి లక్షణాలకు దారితీస్తుంది.</w:t>
        <w:br/>
        <w:t>దీనిని నివారించడానికి, జింక్ సప్లిమెంట్లను ఎల్లప్పుడూ మీ వైద్యుని</w:t>
        <w:br/>
        <w:t>సిఫార్సు మేరకు తీసుకోవాలి. జింక్ మోతాదు మీ వయస్సు మరియు గర్భం మరియు</w:t>
        <w:br/>
        <w:t>తల్లిపాలు వంటి ఇతర పరిస్థితులను బట్టి మారుతుంది. జింక్ సప్లిమెంట్లను</w:t>
        <w:br/>
        <w:t>తీసుకునే రోగులు ప్రతి మూడు నెలలకోసారి తమ జింక్ స్థాయిని</w:t>
        <w:br/>
        <w:t>పరీక్షించుకోవాలి. స్వీయ వైద్యం చేయవద్దు ఏదైనా జింక్ సప్లిమెంట్ తీసుకునే</w:t>
        <w:br/>
        <w:t>ముందు, మీ వైద్య పరిస్థితిని బట్టి మోతాదు మారుతూ ఉంటుంది కాబట్టి మీ</w:t>
        <w:br/>
        <w:t>వైద్యులతో మాట్లాడండి. మీరు కొన్ని ఇతర మందులను తీసుకుంటే, మోతాదు కూడా</w:t>
        <w:br/>
        <w:t>మారుతుంది. కొన్ని ఆహారాలకు దూరంగా ఉండండి కాల్షియం మరియు ఫాస్పరస్ అధికంగా</w:t>
        <w:br/>
        <w:t>ఉండే పాలు, జున్ను, పెరుగు, ఎండు బీన్స్, కాయధాన్యాలు మరియు గింజలు వంటి</w:t>
        <w:br/>
        <w:t>ఆహారాలు జింక్ శోషణను ఆలస్యం చేస్తాయి. కాబట్టి, అటువంటి ఆహార పదార్థాలతో</w:t>
        <w:br/>
        <w:t>జింక్ సప్లిమెంట్లను తీసుకోకుండా ఉండండి. జింక్ సప్లిమెంట్లను తీసుకునే</w:t>
        <w:br/>
        <w:t>కొందరు రోగులు అలెర్జీ ప్రతిచర్యలను కలిగి ఉంటారు, వీటిని అనుభవించవచ్చు:</w:t>
        <w:br/>
        <w:t>దద్దుర్లు శ్వాస తీసుకోవడంలో ఇబ్బంది ముఖం, పెదవులు, నాలుక మరియు గొంతు</w:t>
        <w:br/>
        <w:t>వాపు కడుపు నొప్పి</w:t>
        <w:br/>
        <w:br/>
        <w:t>మీకు ఈ లక్షణాలు ఏవైనా ఉంటే వెంటనే మీ వైద్యుడిని సంప్రదించండి. మందులతో</w:t>
        <w:br/>
        <w:t>పరస్పర చర్యలను నిర్వహించండి యాంటీబయాటిక్స్, పెన్సిల్లమైన్ మరియు</w:t>
        <w:br/>
        <w:t>క్లోర్తాలిడోన్ వంటి కొన్ని మందులు శరీరంలో జింక్ శోషణను తగ్గిస్తాయి.</w:t>
        <w:br/>
        <w:t>జింక్ థెరపీని ప్రారంభించే ముందు మీరు ఇప్పటికే తీసుకుంటున్న అన్ని ఆహార</w:t>
        <w:br/>
        <w:t>పదార్ధాలు మరియు మందుల గురించి చర్చించడం చాలా ముఖ్యం. తరచుగా అడిగే</w:t>
        <w:br/>
        <w:t>ప్రశ్నలు జింక్ లోపం వచ్చే ప్రమాదం ఎవరికి ఉంది? శాఖాహారులకు జింక్ యొక్క</w:t>
        <w:br/>
        <w:t>ఆహార వనరులు ఏమిటి? శరీరానికి ఎంత జింక్ అవసరం? మీరు ఎంతకాలం జింక్</w:t>
        <w:br/>
        <w:t>సప్లిమెంట్లను తీసుకుంటారు? రిఫరెన్స్ జింక్, నేషనల్ ఇన్‌స్టిట్యూట్ ఆఫ్</w:t>
        <w:br/>
        <w:t>హెల్త్, 7 డిసెంబర్ 2021న నవీకరించబడింది. జింక్ లోపం గురించి మీరు</w:t>
        <w:br/>
        <w:t>తెలుసుకోవలసినవన్నీ, వైద్య వార్తలు టుడే, నవీకరించబడింది: 22 డిసెంబర్,</w:t>
        <w:br/>
        <w:t>2017. అక్రోడెర్మాటిటిస్ ఎంటరోపతికా, రేర్ డిసీజ్ డేటాబేస్,</w:t>
        <w:br/>
        <w:t>నవీకరించబడింది: 18 సెప్టెంబర్, 2019. యానాగిసావా హెచ్. జింక్ లోపం మరియు</w:t>
        <w:br/>
        <w:t>క్లినికల్ ప్రాక్టీస్. జపాన్ మెడికల్ అసోసియేషన్ జర్నల్. 2004</w:t>
        <w:br/>
        <w:t>ఆగస్టు;47(8):359-64. మీ రోగనిరోధక ప్రతిస్పందనను మెరుగుపరచడానికి జింక్‌తో</w:t>
        <w:br/>
        <w:t>కూడిన 4 మూలికలు, శ్రీశ్రీ తత్త్వ.</w:t>
        <w:br/>
        <w:br/>
        <w:t>==================================================</w:t>
        <w:br/>
        <w:br/>
        <w:t>కలరా అవలోకనం కలరా అనేది విబ్రియో కలరా అనే బ్యాక్టీరియా ద్వారా కలుషితమైన</w:t>
        <w:br/>
        <w:t>ఆహారం మరియు నీటిని తీసుకోవడం వల్ల కలిగే తీవ్రమైన డయేరియా ఇన్ఫెక్షన్.</w:t>
        <w:br/>
        <w:br/>
        <w:t>కలరా ఇన్ఫెక్షన్ యొక్క సంకేతాలు మరియు లక్షణాలు భారీ విరేచనాలు (బియ్యం</w:t>
        <w:br/>
        <w:t>నీరు కనిపించడం), నిర్జలీకరణం, వాంతులు, చిరాకు, తక్కువ రక్తపోటు మరియు</w:t>
        <w:br/>
        <w:t>వేగవంతమైన హృదయ స్పందన రేటు.</w:t>
        <w:br/>
        <w:br/>
        <w:t>మౌఖిక లేదా iv రీహైడ్రేషన్ సొల్యూషన్స్ (ORS మరియు రింగర్ లాక్టేట్</w:t>
        <w:br/>
        <w:t>సొల్యూషన్) ద్వారా తగినంత ఆర్ద్రీకరణను నిర్వహించడం చికిత్స యొక్క</w:t>
        <w:br/>
        <w:t>మూలస్తంభమైన విధానం. ఆర్ద్రీకరణ స్థితిని కొనసాగించిన తర్వాత తీవ్రమైన</w:t>
        <w:br/>
        <w:t>సందర్భాల్లో యాంటీబయాటిక్స్ సూచించబడతాయి.</w:t>
        <w:br/>
        <w:br/>
        <w:t>నివారణ చర్యలు సరైన చేతి పరిశుభ్రతను నిర్వహించడం, సురక్షితమైన నీటిని</w:t>
        <w:br/>
        <w:t>తాగడం మరియు కలుషితం కాని ఆహారాన్ని తీసుకోవడం. ఓరల్ కలరా వ్యాక్సిన్ కూడా</w:t>
        <w:br/>
        <w:t>అందుబాటులో ఉంది, అయితే దీని ఉపయోగం సాధారణంగా కలరా వ్యాప్తి చెందుతున్న</w:t>
        <w:br/>
        <w:t>ప్రాంతాలకు పరిమితం చేయబడింది. కలరా కారణాలు</w:t>
        <w:br/>
        <w:br/>
        <w:t>విబ్రియో కలరా అనే బ్యాక్టీరియా వల్ల కలరా వస్తుంది. ఈ బ్యాక్టీరియాలో</w:t>
        <w:br/>
        <w:t>దాదాపు 200 జాతులు ఉన్నాయి. అయితే, O1 మరియు O139 అనే రెండు జాతులు మాత్రమే</w:t>
        <w:br/>
        <w:t>కలరా వ్యాప్తితో సంబంధం కలిగి ఉన్నాయని తెలిసింది. రెండు జాతులు ఒకే స్థాయి</w:t>
        <w:br/>
        <w:t>అనారోగ్యాన్ని కలిగిస్తాయి.</w:t>
        <w:br/>
        <w:br/>
        <w:t>ఈ బ్యాక్టీరియా ఎక్కడ దొరుకుతుంది? బ్యాక్టీరియా సాధారణంగా సోకిన వ్యక్తి</w:t>
        <w:br/>
        <w:t>యొక్క మలంతో కలుషితమైన నీటిలో కనిపిస్తుంది. ఈ బాక్టీరియా లవణం ఉన్న నదులలో</w:t>
        <w:br/>
        <w:t>కూడా కనిపిస్తుంది, ఎందుకంటే అవి ఉప్పు సమక్షంలో బాగా పెరుగుతాయి.</w:t>
        <w:br/>
        <w:br/>
        <w:t>ప్రసార విధానం ఏమిటి? సోకిన మల పదార్థం నోటిలోకి ప్రవేశించడం ద్వారా లేదా</w:t>
        <w:br/>
        <w:t>విబ్రియో కలరా బ్యాక్టీరియాతో కలుషితమైన నీరు లేదా ఆహారం ద్వారా కలరా</w:t>
        <w:br/>
        <w:t>వ్యక్తి నుండి వ్యక్తికి బదిలీ చేయబడుతుంది.</w:t>
        <w:br/>
        <w:br/>
        <w:t>కమ్యూనిటీలో కలరా ఇన్ఫెక్షన్ యొక్క సాధారణ మూలాలు ఏమిటి? రవాణా లేదా సరఫరా</w:t>
        <w:br/>
        <w:t>సమయంలో మలం ద్వారా కలుషితమైన అసురక్షిత బావులు, బోర్లు మరియు</w:t>
        <w:br/>
        <w:t>స్టాండ్‌పైప్‌లు వంటి మూలాల నుండి త్రాగే నీరు కలుషితమైన నీటితో తయారు</w:t>
        <w:br/>
        <w:t>చేయబడిన ఆహారం, పానీయాలు మరియు ఐస్ కలుషితమైన నీటిలో కడిగిన పాత్రలలో వంట</w:t>
        <w:br/>
        <w:t>చేయడం మరియు తినడం చాలా కాలం పాటు నిల్వ చేయబడిన ఆహారం గది ఉష్ణోగ్రత</w:t>
        <w:br/>
        <w:t>సీఫుడ్ ముఖ్యంగా కలుషితమైన నీటిలో పెరిగే క్రస్టేసియన్లు మరియు షెల్ఫిష్</w:t>
        <w:br/>
        <w:t>ముడి పండ్లు మరియు కూరగాయలు మానవ వ్యర్థాలు కలిగిన నీటితో సేద్యం చేయబడతాయి</w:t>
        <w:br/>
        <w:t>లేదా కలుషితమైన నీటితో కడిగివేయబడతాయి</w:t>
        <w:br/>
        <w:br/>
        <w:t>కలరా అంటువ్యాధి? కలరా సాధారణంగా ప్రత్యక్ష శారీరక సంబంధం ద్వారా</w:t>
        <w:br/>
        <w:t>వ్యాపించదు. అయితే, వ్యాప్తి సమయంలో, ఇది చాలా అంటువ్యాధి అవుతుంది. ఆహారం,</w:t>
        <w:br/>
        <w:t>నీరు మరియు కలుషితమైన పరుపులు, దుస్తులు, పాత్రలు మొదలైన వస్తువుల యొక్క</w:t>
        <w:br/>
        <w:t>విస్తృతమైన మల కాలుష్యం కారణంగా ఇది పరోక్షంగా మరియు ప్రత్యక్షంగా</w:t>
        <w:br/>
        <w:t>వ్యాపిస్తుంది.</w:t>
        <w:br/>
        <w:br/>
        <w:t>శరీరంలో బ్యాక్టీరియా ఏం చేస్తుంది? మెజారిటీ గ్యాస్ట్రిక్ యాసిడ్ ద్వారా</w:t>
        <w:br/>
        <w:t>చంపబడినందున అన్ని వ్యక్తులు బ్యాక్టీరియా బారిన పడరు. ఒకవేళ, బ్యాక్టీరియా</w:t>
        <w:br/>
        <w:t>మనుగడలో ఉంటే, అది చిన్న ప్రేగులలో కాలనీలను ఏర్పరుస్తుంది. ఈ కాలనీలు కలరా</w:t>
        <w:br/>
        <w:t>టాక్సిన్‌ను ఉత్పత్తి చేస్తాయి, ఇది చాలా లక్షణాలకు కారణమవుతుంది. కలరా</w:t>
        <w:br/>
        <w:t>యొక్క లక్షణాలు</w:t>
        <w:br/>
        <w:br/>
        <w:t>చాలా మంది వ్యక్తులలో కలరా లక్షణరహితంగా ఉంటుంది. అయినప్పటికీ, లక్షణం లేని</w:t>
        <w:br/>
        <w:t>వ్యక్తి కూడా 10 రోజుల వరకు వారి మలం ద్వారా బ్యాక్టీరియాను పర్యావరణంలోకి</w:t>
        <w:br/>
        <w:t>పంపవచ్చు.</w:t>
        <w:br/>
        <w:br/>
        <w:t>లక్షణాలను అభివృద్ధి చేసే వ్యక్తులలో ఎక్కువ మంది తరచుగా తేలికపాటి నుండి</w:t>
        <w:br/>
        <w:t>మితమైన వ్యక్తీకరణలను కలిగి ఉంటారు. పొదిగే కాలం (మొదటి లక్షణం</w:t>
        <w:br/>
        <w:t>కనిపించడానికి సంక్రమణకు గురికావడం మధ్య కాలం) 12 గంటల నుండి 5 రోజుల వరకు</w:t>
        <w:br/>
        <w:t>ఉంటుంది.</w:t>
        <w:br/>
        <w:br/>
        <w:t>కలరా యొక్క శాస్త్రీయ లక్షణం భారీ మరియు దుర్వాసనతో కూడిన అతిసారం, దీనిని</w:t>
        <w:br/>
        <w:t>"బియ్యం నీటి మలం" అని పిలుస్తారు. బియ్యం కడిగిన నీటితో సారూప్యత కారణంగా</w:t>
        <w:br/>
        <w:t>ఈ పదం సృష్టించబడింది.</w:t>
        <w:br/>
        <w:br/>
        <w:t>కలరా ఇన్ఫెక్షన్ యొక్క వివిధ సంకేతాలు మరియు లక్షణాలు: తీవ్రమైన నీటి</w:t>
        <w:br/>
        <w:t>విరేచనాలు మలం నుండి చేపల వాసన నిర్జలీకరణం వాంతులు దాహం కాలు తిమ్మిరి</w:t>
        <w:br/>
        <w:t>అశాంతి లేదా చిరాకు కండరాల తిమ్మిరి నిద్రపోవడం మరియు అలసట పొడి నోరు</w:t>
        <w:br/>
        <w:t>ముడతలు పడిన చర్మం వేగవంతమైన లోతైన శ్వాస వేగవంతమైన హృదయ స్పందన రేటు జ్వరం</w:t>
        <w:br/>
        <w:t>(అరుదుగా కనిపిస్తుంది మరియు కొన్ని రెండవ సంక్రమణను సూచిస్తుంది)</w:t>
        <w:br/>
        <w:t>హైపోగ్లైసీమియా (ఎక్కువగా పిల్లలలో గమనించవచ్చు) తక్కువ రక్తపోటు</w:t>
        <w:br/>
        <w:br/>
        <w:t>తీవ్రమైన సందర్భాల్లో సంభవించే ఇతర సంకేతాలు మరియు లక్షణాలు, ఈ క్రింది</w:t>
        <w:br/>
        <w:t>వాటిని కలిగి ఉంటాయి: పల్లపు కళ్ళు తక్కువగా లేదా మూత్రవిసర్జన లేకుండా</w:t>
        <w:br/>
        <w:t>చర్మం చిటికెడు చాలా నెమ్మదిగా వెనక్కి వెళుతుంది బద్ధకం లేదా అపస్మారక</w:t>
        <w:br/>
        <w:t>స్థితి లేకపోవడం లేదా బలహీనమైన పల్స్ శ్వాసకోశ బాధ మూర్ఛలు షాక్</w:t>
        <w:br/>
        <w:br/>
        <w:t>డయేరియాలో డీహైడ్రేషన్‌ను నివారించడంలో సహాయపడే కొన్ని చిట్కాలు ఇక్కడ</w:t>
        <w:br/>
        <w:t>ఉన్నాయి! అలాగే చదవండి</w:t>
        <w:br/>
        <w:br/>
        <w:t>కలరా ప్రమాద కారకాలు</w:t>
        <w:br/>
        <w:br/>
        <w:t>అనేక సామాజిక, పర్యావరణ మరియు జీవ ప్రమాద కారకాలు కలరా ప్రమాదాన్ని</w:t>
        <w:br/>
        <w:t>పెంచుతాయి. అవి ఈ క్రింది విధంగా చర్చించబడ్డాయి: 1. పేలవమైన పారిశుధ్యం</w:t>
        <w:br/>
        <w:t>స్వచ్ఛమైన నీరు మరియు పేలవమైన మల విసర్జన సౌకర్యాలు అందుబాటులో లేకపోవడం</w:t>
        <w:br/>
        <w:t>కలరా ప్రసార ప్రమాదాన్ని పెంచుతుంది. సుమారు 97% కలరా కేసులు 2010 నుండి</w:t>
        <w:br/>
        <w:t>2021 మధ్య సంవత్సరంలో అత్యల్ప స్థాయి నీరు మరియు పారిశుద్ధ్య సేవలను కలిగి</w:t>
        <w:br/>
        <w:t>ఉన్న దేశాల్లో కనిపించాయి. 2. బహిరంగ మలమూత్ర విసర్జన బహిరంగ మలవిసర్జన వలన</w:t>
        <w:br/>
        <w:t>ఉపరితల జలాలు కలుషితమయ్యే ప్రమాదం ఎక్కువగా ఉంటుంది మరియు అందువల్ల ఎక్కువ</w:t>
        <w:br/>
        <w:t>ప్రమాదం ఉంది కలరా వంటి నీటి ద్వారా వచ్చే వ్యాధులు. 3. నీటి సరఫరా మూలం</w:t>
        <w:br/>
        <w:t>మెరుగైన (పైపులతో కూడిన గృహ, రక్షిత బావి లేదా స్ప్రింగ్, లేదా సేకరించిన</w:t>
        <w:br/>
        <w:t>వర్షపు నీరు) నీటి సరఫరాను ఉపయోగించే వ్యక్తులు కలరా బారిన పడే ప్రమాదం</w:t>
        <w:br/>
        <w:t>తక్కువగా ఉంటుంది. 4. వర్షాకాలం వర్షాకాలంలో కలరా సోకే ప్రమాదం ఎక్కువగా</w:t>
        <w:br/>
        <w:t>ఉంటుంది. మురుగునీరు లేదా కలుషిత నీటి వనరుల ద్వారా తాగునీరు కలుషితం</w:t>
        <w:br/>
        <w:t>కావడమే దీనికి కారణం.</w:t>
        <w:br/>
        <w:br/>
        <w:t>గుర్తుంచుకోవలసిన అమూల్యమైన రుతుపవన ఆరోగ్య చిట్కాలతో వాటి ప్రసార విధానాల</w:t>
        <w:br/>
        <w:t>ప్రకారం ఇక్కడ కొన్ని సాధారణ రుతుపవన వ్యాధులు ఉన్నాయి. తెలుసుకోడానికి</w:t>
        <w:br/>
        <w:t>నొక్కండి 5. సరికాని చేతుల పరిశుభ్రత టాయిలెట్ తర్వాత, తినడానికి ముందు</w:t>
        <w:br/>
        <w:t>మరియు ఆహారాన్ని నిర్వహించే సమయంలో సబ్బు మరియు నీటితో చేతులు కడుక్కోకుండా</w:t>
        <w:br/>
        <w:t>చేయడం వల్ల కలరా బ్యాక్టీరియా వ్యాప్తి చెందే ప్రమాదాన్ని పెంచుతుంది.</w:t>
        <w:br/>
        <w:br/>
        <w:t>ఇక్కడ 5 సాధారణ చేతి పరిశుభ్రత చిట్కాలు ఉన్నాయి. తెలుసుకోవడానికి నొక్కండి</w:t>
        <w:br/>
        <w:t>6. కొన్ని మందులు కలరా బాక్టీరియా కడుపులోని ఆమ్ల వాతావరణంలో మనుగడ</w:t>
        <w:br/>
        <w:t>సాగించలేవు. కాబట్టి, ప్రోటాన్ పంప్ ఇన్హిబిటర్లు మరియు యాంటిహిస్టామైన్‌లు</w:t>
        <w:br/>
        <w:t>వంటి ఏదైనా యాసిడ్-న్యూట్రలైజింగ్ థెరపీలో ఉన్న వ్యక్తులు ఇన్‌ఫెక్షన్‌కు</w:t>
        <w:br/>
        <w:t>గురయ్యే ప్రమాదం ఎక్కువగా ఉంటుంది. అటువంటి మందులు లక్షణాల తీవ్రతను</w:t>
        <w:br/>
        <w:t>పెంచడానికి కూడా సంబంధం కలిగి ఉంటాయి. 7. సీఫుడ్ తీసుకునే వ్యక్తులు పచ్చి</w:t>
        <w:br/>
        <w:t>లేదా పాక్షికంగా వండిన సీఫుడ్, పీతలు లేదా షెల్ఫిష్, ఎండిన చేపలు మరియు</w:t>
        <w:br/>
        <w:t>సీఫుడ్ సలాడ్‌లను తీసుకుంటే కలరా బారిన పడే అవకాశాలు ఎక్కువగా ఉంటాయి. నీటి</w:t>
        <w:br/>
        <w:t>ద్వారా వచ్చే వ్యాధి ప్రమాదాన్ని పెంచకుండా మీ అవసరాలను తీర్చడంలో సహాయపడే</w:t>
        <w:br/>
        <w:t>కొన్ని చేప నూనె సప్లిమెంట్‌లు ఇక్కడ ఉన్నాయి. ఇప్పుడే ఆర్డర్ చేయండి 8.</w:t>
        <w:br/>
        <w:t>బాటిల్ ఫీడింగ్ అధ్యయనాలు తల్లిపాలు తాగే వారి కంటే బాటిల్ ఫీడ్ శిశువులు</w:t>
        <w:br/>
        <w:t>మరియు పిల్లలు సంక్రమణకు గురయ్యే అవకాశం ఎక్కువగా ఉందని సూచిస్తున్నాయి.</w:t>
        <w:br/>
        <w:t>తల్లిపాలు తాగే శిశువులకు కలుషితమైన బాటిల్ ఫీడింగ్‌లకు గురికాకపోవడమే</w:t>
        <w:br/>
        <w:t>దీనికి కారణం. తల్లిపాలు అంటువ్యాధులతో పోరాడటానికి రోగనిరోధక శక్తిని</w:t>
        <w:br/>
        <w:t>పెంచే రక్షిత విధులను కూడా అందిస్తుంది. చాలా వరకు కలరా కేసులు 6 నుండి 11</w:t>
        <w:br/>
        <w:t>నెలల వయస్సు గల శిశువులలో, వారి కాన్పు ప్రయాణంలో కనిపిస్తాయి. 9.</w:t>
        <w:br/>
        <w:t>అక్లోర్‌హైడ్రియా అక్లోర్‌హైడ్రియా అనే పరిస్థితిని కలిగి ఉన్న వ్యక్తులు -</w:t>
        <w:br/>
        <w:t>జీర్ణ కడుపు రసాలలో హైడ్రోక్లోరిక్ యాసిడ్ లేకపోవడం కలరా బారిన పడే అవకాశం</w:t>
        <w:br/>
        <w:t>ఎక్కువగా ఉంటుంది. తక్కువ ఆమ్ల వాతావరణంలో కలరా బ్యాక్టీరియా వేగంగా వృద్ధి</w:t>
        <w:br/>
        <w:t>చెందడమే దీనికి కారణం. 10. విటమిన్ ఎ లోపం విటమిన్ ఎ లోపం వల్ల కలరా వచ్చే</w:t>
        <w:br/>
        <w:t>ప్రమాదం కూడా ఉంది. 11. హ్యూమన్ ఇమ్యునో డెఫిషియెన్సీ వైరస్ (HIV)</w:t>
        <w:br/>
        <w:t>ఇన్ఫెక్షన్ తక్కువ రోగనిరోధక శక్తి కారణంగా హెచ్‌ఐవి ఉన్నవారిలో</w:t>
        <w:br/>
        <w:t>ఇన్‌ఫెక్షన్ వచ్చే ప్రమాదం ఉందని అధ్యయనాలు సూచిస్తున్నాయి. 12. సామాజిక</w:t>
        <w:br/>
        <w:t>ఆర్థిక స్థితి తక్కువ ఆదాయం ఉన్న వ్యక్తులు స్వచ్ఛమైన నీరు అందుబాటులో</w:t>
        <w:br/>
        <w:t>లేకపోవడం వల్ల కలరా బారిన పడే అవకాశం ఉంది. ప్రజలు కలరా ప్రమాదం ఎక్కువగా</w:t>
        <w:br/>
        <w:t>ఉన్నారు: కలరా రోగులకు చికిత్స చేస్తున్న హెల్త్‌కేర్ సిబ్బంది కలరా</w:t>
        <w:br/>
        <w:t>రెస్పాన్స్ వర్కర్లు చురుకుగా కలరా వ్యాపించే ప్రాంతంలో ప్రయాణికులు</w:t>
        <w:br/>
        <w:br/>
        <w:t>నీకు తెలుసా? కలరా మరియు హ్యూమన్ O బ్లడ్ గ్రూప్ మధ్య బలమైన లింక్ ఉంది.</w:t>
        <w:br/>
        <w:t>రక్తం గ్రూప్ O కలరా ప్రమాదాన్ని పెంచదు కానీ అది వ్యాధి తీవ్రతను</w:t>
        <w:br/>
        <w:t>ప్రభావితం చేస్తుంది. ఈ అనుబంధం అనేక మునుపటి వ్యాప్తి ద్వారా</w:t>
        <w:br/>
        <w:t>నిరూపించబడింది. 1991లో పెరూలో విజృంభించిన సమయంలో, O బ్లడ్ గ్రూప్‌తో</w:t>
        <w:br/>
        <w:t>ఆసుపత్రిలో చేరిన రోగుల సంఖ్య ఎక్కువగా ఉంది. అదే విధంగా, O బ్లడ్ గ్రూప్</w:t>
        <w:br/>
        <w:t>ఉన్న వ్యక్తుల ప్రాబల్యం తక్కువగా ఉన్న కారణంగా గంగా డెల్టా వ్యాప్తి</w:t>
        <w:br/>
        <w:t>సమయంలో కలరా కేసులు చాలా తక్కువగా ఉన్నాయి. కలరా వ్యాధి నిర్ధారణ</w:t>
        <w:br/>
        <w:br/>
        <w:t>కలరా యొక్క రోగనిర్ధారణ చాలా ముఖ్యమైనది, ఎందుకంటే ఇది విస్తృతంగా వ్యాప్తి</w:t>
        <w:br/>
        <w:t>చెందుతుంది. స్టూల్ శాంపిల్‌ను పరీక్షించకుండా ఇతర ఇన్‌ఫెక్షన్-కారణమయ్యే</w:t>
        <w:br/>
        <w:t>నీటి విరేచనాల నుండి ఇది వేరు చేయబడదు. స్టూల్ కల్చర్ కలరా నిర్ధారణకు</w:t>
        <w:br/>
        <w:t>అత్యంత విస్తృతంగా ఉపయోగించే పద్ధతి. దీనిలో, స్టూల్ నమూనాలు దాని నుండి</w:t>
        <w:br/>
        <w:t>బ్యాక్టీరియాను వేరుచేసే ద్రావణంతో పొదిగేవి. పసుపు గడ్డలు కనిపించడం</w:t>
        <w:br/>
        <w:t>కలరాను సూచిస్తుంది. తదుపరి పరీక్షల ద్వారా బ్యాక్టీరియా యొక్క ఖచ్చితమైన</w:t>
        <w:br/>
        <w:t>జాతి గుర్తించబడుతుంది. ఇతర బాక్టీరియా, ప్రోటోజోవా లేదా విరేచనాలకు</w:t>
        <w:br/>
        <w:t>సంబంధించిన వైరల్ కారణాల నుండి కలరాను వేరు చేయడంలో ఈ నిర్ధారణ పరీక్ష</w:t>
        <w:br/>
        <w:t>సహాయపడుతుంది. డార్క్‌ఫీల్డ్ మైక్రోస్కోపీ ఇందులో డార్క్ ఫీల్డ్</w:t>
        <w:br/>
        <w:t>మైక్రోస్కోప్ కింద బల్లల పరీక్ష ఉంటుంది. ఇది వేగవంతమైన పద్ధతి. చలనశీలత</w:t>
        <w:br/>
        <w:t>కలిగిన విబ్రియో ఆకారపు కణాలు కలరా బాక్టీరియాను సూచిస్తాయి. డిప్ స్టిక్</w:t>
        <w:br/>
        <w:t>పరీక్ష ఈ పరీక్ష తరచుగా స్థానిక ప్రాంతాలలో ఉపయోగించబడుతుంది. ఇది స్టూల్</w:t>
        <w:br/>
        <w:t>యొక్క నమూనాలో డిప్‌స్టిక్ స్ట్రిప్‌ను ఉంచడం. డిప్‌స్టిక్‌పై ఉన్న రెండు</w:t>
        <w:br/>
        <w:t>ఎరుపు గీతలు కలరా ఉనికిని నిర్ధారిస్తాయి. రోగ నిర్ధారణ చేయడానికి పరీక్షకు</w:t>
        <w:br/>
        <w:t>2 మరియు 15 నిమిషాల మధ్య సమయం పడుతుంది. ఈ పరీక్ష యొక్క సున్నితత్వం మరియు</w:t>
        <w:br/>
        <w:t>విశిష్టత సరైనది కాదు. అందుకే, సంస్కృతి-ఆధారిత పద్ధతులను ఉపయోగించి మల</w:t>
        <w:br/>
        <w:t>నమూనాలను ఎల్లప్పుడూ నిర్ధారించాలి. కలరా నివారణ</w:t>
        <w:br/>
        <w:br/>
        <w:t>కలరా నివారించదగిన వ్యాధి. అంటువ్యాధులను నివారించడానికి ఒక వ్యక్తి మరియు</w:t>
        <w:br/>
        <w:t>సమాజ స్థాయిలో అనేక చర్యలు తీసుకోవచ్చు.</w:t>
        <w:br/>
        <w:br/>
        <w:t>1.  వ్యక్తిగత స్థాయిలో కలరాను నివారించడం సురక్షితమైన త్రాగునీటిని</w:t>
        <w:br/>
        <w:t xml:space="preserve">    మాత్రమే త్రాగాలి ఫిల్టర్ చేసిన లేదా ఉడికించిన నీరు మాత్రమే త్రాగాలి</w:t>
        <w:br/>
        <w:t xml:space="preserve">    ఆహారాన్ని సిద్ధం చేయడానికి, పళ్ళు తోముకోవడానికి మరియు ఐస్ చేయడానికి</w:t>
        <w:br/>
        <w:t xml:space="preserve">    ఫిల్టర్ చేసిన లేదా ఉడికించిన నీటిని ఉపయోగించండి. ప్రాథమిక చేతి</w:t>
        <w:br/>
        <w:t xml:space="preserve">    పరిశుభ్రతను అనుసరించడం ద్వారా నివారించవచ్చు. సబ్బు మరియు నీటితో</w:t>
        <w:br/>
        <w:t xml:space="preserve">    చేతులు బాగా కడగడం మంచిది: వాష్‌రూమ్‌ని ఉపయోగించిన తర్వాత, ఆహారం</w:t>
        <w:br/>
        <w:t xml:space="preserve">    తయారుచేసే ముందు మరియు తర్వాత ఆహారం తినడానికి ముందు మరియు తర్వాత మీ</w:t>
        <w:br/>
        <w:t xml:space="preserve">    పిల్లలకు ఆహారం ఇవ్వడానికి ముందు మరియు తర్వాత మీ పిల్లల డైపర్ మార్చిన</w:t>
        <w:br/>
        <w:t xml:space="preserve">    తర్వాత లేదా వారి బల్లలు కడిగిన తర్వాత. కలరా నుండి గమనిక: సబ్బు మరియు</w:t>
        <w:br/>
        <w:t xml:space="preserve">    నీరు అందుబాటులో లేనట్లయితే (ప్రయాణంలో వలె), కనీసం 60% ఆల్కహాల్‌తో</w:t>
        <w:br/>
        <w:t xml:space="preserve">    ఆల్కహాల్ ఆధారిత హ్యాండ్ రబ్‌ను ఉపయోగించవచ్చు.</w:t>
        <w:br/>
        <w:br/>
        <w:t>మీ ఇంటి సౌకర్యం నుండి శానిటైజర్లు మరియు హ్యాండ్ వాష్ కొనండి. ఇప్పుడే</w:t>
        <w:br/>
        <w:t>షాపింగ్ చేయండి వాష్‌రూమ్‌ను ఉపయోగిస్తున్నప్పుడు జాగ్రత్తగా ఉండండి బహిరంగ</w:t>
        <w:br/>
        <w:t>మలవిసర్జనకు బదులుగా మలం వదిలించుకోవడానికి టాయిలెట్లను ఉపయోగించండి</w:t>
        <w:br/>
        <w:t>టాయిలెట్ అందుబాటులో లేని సందర్భంలో, మూత్ర విసర్జన లేదా ఏదైనా నీటి</w:t>
        <w:br/>
        <w:t>శరీరానికి కనీసం 30 మీటర్ల దూరంలో ఉన్న పిల్లల డైపర్‌లను పారవేయండి. .</w:t>
        <w:br/>
        <w:t>ఆహారాన్ని అప్రమత్తంగా ఉడికించి తినండి ఫిల్టర్ చేసిన లేదా ఉడికించిన</w:t>
        <w:br/>
        <w:t>నీటిలో ఆహారాన్ని సిద్ధం చేయండి పండ్లు మరియు కూరగాయలను ఫిల్టర్ చేసిన లేదా</w:t>
        <w:br/>
        <w:t>ఉడికించిన నీటితో కడగాలి పండ్లు మరియు పచ్చి కూరగాయలను పీల్ చేసిన తర్వాత</w:t>
        <w:br/>
        <w:t>తినండి, ముఖ్యంగా కలుషితమయ్యే అవకాశం ఉన్న షెల్ఫిష్ వంటి సముద్రపు</w:t>
        <w:br/>
        <w:t>ఆహారాన్ని పూర్తిగా ఉడికించాలి. వేడి ఆహారాన్ని తినండి శుభ్రత పాటించండి</w:t>
        <w:br/>
        <w:t>వంటగది ఉపరితలాలు మరియు పాత్రలను సబ్బు మరియు నీటితో పూర్తిగా శుభ్రపరచండి</w:t>
        <w:br/>
        <w:t>వంటగది పాత్రలు మరియు ఉపరితలాలను ఆరిన తర్వాత ఆహారాన్ని వండడానికి</w:t>
        <w:br/>
        <w:t>ఉపయోగించండి త్రాగునీటి వనరుల నుండి 30 మీటర్ల దూరంలో బట్టలు ఉతకండి ఇంటి</w:t>
        <w:br/>
        <w:t>బ్లీచ్‌తో ఏదైనా మలం కలుషితమైన ఉపరితలాలను క్రిమిసంహారక చేయండి.</w:t>
        <w:br/>
        <w:br/>
        <w:t>2.  కమ్యూనిటీ స్థాయిలో కలరాను నివారించడం కింది వాటిని కలిగి ఉన్న బహుముఖ</w:t>
        <w:br/>
        <w:t xml:space="preserve">    కమ్యూనిటీ విధానం కలరా ప్రమాదాన్ని తగ్గించడంలో సహాయపడుతుంది:</w:t>
        <w:br/>
        <w:br/>
        <w:t>వాష్ సేవలను అమలు చేయడం దాదాపు అన్ని కలరా కేసులు సురక్షితమైన తాగునీరు</w:t>
        <w:br/>
        <w:t>మరియు సరిపడా పారిశుధ్యం అందుబాటులో లేకపోవడం వల్ల ఉత్పన్నమవుతాయి. వాష్</w:t>
        <w:br/>
        <w:t>అనేది నీరు, పారిశుద్ధ్యం మరియు పరిశుభ్రతను సూచించే సంక్షిప్త రూపం.</w:t>
        <w:br/>
        <w:t>తగినంత మరియు సురక్షితమైన నీటి లభ్యత మరియు సమర్థవంతమైన ఘన మరియు ద్రవ</w:t>
        <w:br/>
        <w:t>వ్యర్థాల నిర్వహణ కలరా సంక్రమించే ప్రమాదాన్ని తగ్గించడంలో ప్రధాన పాత్ర</w:t>
        <w:br/>
        <w:t>పోషిస్తుంది.</w:t>
        <w:br/>
        <w:br/>
        <w:t>నిఘాను పెంపొందించడం కలరా అత్యంత అంటువ్యాధి కాబట్టి, స్థానిక స్థాయిలో</w:t>
        <w:br/>
        <w:t>ప్రభుత్వ సంస్థల ద్వారా కేసులను నిశితంగా పరిశీలించడం వ్యాప్తిని</w:t>
        <w:br/>
        <w:t>నిరోధించడంలో సహాయపడుతుంది. ఇది ప్రపంచ స్థాయిలో సమాచారాన్ని పంచుకునే</w:t>
        <w:br/>
        <w:t>వ్యాధి నిఘా వ్యవస్థలో భాగంగా ఉండాలి. వైద్యపరంగా అనుమానం ఉన్న ఎవరైనా కలరా</w:t>
        <w:br/>
        <w:t>కోసం పరీక్షించబడాలి. పాజిటీవ్ కేసులు కలరా హెచ్చరికను సూచించే వేగవంతమైన</w:t>
        <w:br/>
        <w:t>రోగనిర్ధారణ పరీక్షలను (RDTs) ఉపయోగించి గుర్తించడం చేయవచ్చు. ముందస్తు</w:t>
        <w:br/>
        <w:t>నివారణ వ్యూహాలను అమలు చేయడం ద్వారా కేసులను నియంత్రించడానికి ఇది ఒక</w:t>
        <w:br/>
        <w:t>సాధనంగా సహాయపడుతుంది.</w:t>
        <w:br/>
        <w:br/>
        <w:t>కమ్యూనిటీని నిమగ్నం చేయడం స్థానిక లేదా కేంద్ర ప్రభుత్వం కలరాను భారీ</w:t>
        <w:br/>
        <w:t>స్థాయిలో నిరోధించే లక్ష్యంతో సమర్థవంతమైన మరియు ఆకర్షణీయమైన కార్యక్రమాలను</w:t>
        <w:br/>
        <w:t>ప్రారంభించాలి. వ్యక్తులు మరియు సంఘాలు వ్యూహాలను అభివృద్ధి చేసే మరియు</w:t>
        <w:br/>
        <w:t>అమలు చేసే ప్రక్రియలో ఒక భాగం. ఈ కార్యక్రమాల లక్ష్యం ప్రజలకు వీటిని</w:t>
        <w:br/>
        <w:t>గురించి అవగాహన కల్పించడం: సబ్బుతో చేతులు కడుక్కోవడం వంటి ప్రాథమిక</w:t>
        <w:br/>
        <w:t>పరిశుభ్రత చర్యలు, పిల్లల మలాన్ని సురక్షితంగా పారవేయడం వంటి పరిశుభ్రత</w:t>
        <w:br/>
        <w:t>జోక్యాలను సురక్షితంగా తయారు చేయడం మరియు ఆహారాన్ని నిర్వహించడం వంటి</w:t>
        <w:br/>
        <w:t>ప్రమాదాలు మరియు కలరా యొక్క లక్షణాలు కలరా నుండి మరణించిన వ్యక్తుల కోసం</w:t>
        <w:br/>
        <w:t>అంత్యక్రియల పద్ధతులు హాజరైన వారిలో సంక్రమణను నిరోధించండి.</w:t>
        <w:br/>
        <w:br/>
        <w:t>వ్యాక్సినేషన్ యొక్క సదుపాయం కలరా టీకాలు నోటి డోసేజ్ రూపంలో అందుబాటులో</w:t>
        <w:br/>
        <w:t>ఉంటాయి మరియు నోటి కలరా వ్యాక్సిన్ (OCV)గా సూచించబడతాయి. ప్రపంచ ఆరోగ్య</w:t>
        <w:br/>
        <w:t>సంస్థ (డబ్ల్యూహెచ్‌ఓ) కలరా వ్యాప్తి చెందుతున్న ప్రాంతాల్లో ఈ</w:t>
        <w:br/>
        <w:t>వ్యాక్సిన్‌లను ఉపయోగించాలని సూచించింది. మూడు టీకాలకు పూర్తి రక్షణ కోసం</w:t>
        <w:br/>
        <w:t>రెండు మోతాదులు అవసరం. డుకోరల్: ఈ టీకా బఫర్ ద్రావణంతో పాటు ఇవ్వబడుతుంది.</w:t>
        <w:br/>
        <w:t>ఇది 2 సంవత్సరాల కంటే ఎక్కువ వయస్సు ఉన్న వ్యక్తులందరికీ ఇవ్వవచ్చు. రెండు</w:t>
        <w:br/>
        <w:t>మోతాదుల మధ్య వ్యవధి 7 రోజుల నుండి 6 వారాల వరకు ఉంటుంది. ఈ టీకా (2</w:t>
        <w:br/>
        <w:t>మోతాదులు) 2 సంవత్సరాల పాటు రక్షణను అందిస్తుంది. శాంకోల్ మరియు యూవిచోల్:</w:t>
        <w:br/>
        <w:t>అవి ఒకే కూర్పును కలిగి ఉంటాయి. ఈ రెండు టీకాలు బఫర్ సొల్యూషన్ లేకుండా</w:t>
        <w:br/>
        <w:t>ఇవ్వబడ్డాయి. ఒక సంవత్సరం కంటే ఎక్కువ వయస్సు ఉన్న వ్యక్తులు ఈ టీకాను</w:t>
        <w:br/>
        <w:t>తీసుకోవచ్చు. అయితే, రెండు-డోస్ OCV, భారతదేశంలో ఉపయోగం కోసం లైసెన్స్</w:t>
        <w:br/>
        <w:t>పొందింది, దేశంలోని మొత్తం జనాభాను కవర్ చేసే మాస్ టీకా ఇంకా అమలు కాలేదు.</w:t>
        <w:br/>
        <w:t>కలరా వంటి కారణాల వల్ల స్థానికంగా వ్యాప్తి చెందే అవకాశం ఉంది</w:t>
        <w:br/>
        <w:br/>
        <w:t>వ్యక్తులు నీళ్ల విరేచనాలు ఏవైనా లక్షణాలు కనిపిస్తే లేదా ఏదైనా</w:t>
        <w:br/>
        <w:t>కలరా-స్థానిక దేశం నుండి తిరిగి వచ్చినప్పుడు వెంటనే వైద్యుడిని</w:t>
        <w:br/>
        <w:t>సంప్రదించాలి.</w:t>
        <w:br/>
        <w:br/>
        <w:t>సహాయపడే వైద్యులు: జనరల్ ఫిజిషియన్ ఇంటర్నల్ మెడిసిన్ స్పెషలిస్ట్</w:t>
        <w:br/>
        <w:t>గ్యాస్ట్రోఎంటరాలజిస్ట్ పీడియాట్రిషియన్</w:t>
        <w:br/>
        <w:br/>
        <w:t>ఒక సాధారణ వైద్యుడు మీ లక్షణాలను పరిశీలించి చికిత్సను ప్రారంభిస్తారు.</w:t>
        <w:br/>
        <w:t>తీవ్రమైన కేసుల విషయంలో, వారు మిమ్మల్ని వయోజన రోగులకు సమగ్ర సంరక్షణను</w:t>
        <w:br/>
        <w:t>అందించడం, సంక్లిష్ట కేసులను నిర్వహించడం మరియు అంతర్లీన ఆరోగ్య</w:t>
        <w:br/>
        <w:t>పరిస్థితులను పరిష్కరించే అంతర్గత వైద్య నిపుణుడిని సంప్రదించవచ్చు.</w:t>
        <w:br/>
        <w:t>గ్యాస్ట్రోఎంటరాలజిస్టులు కలరా వంటి జీర్ణశయాంతర రుగ్మతలను నిర్ధారించడంలో</w:t>
        <w:br/>
        <w:t>మరియు చికిత్స చేయడంలో నైపుణ్యం ఉన్నందున వారిని కూడా సంప్రదించవచ్చు.</w:t>
        <w:br/>
        <w:t>పిల్లలు మరియు యుక్తవయస్కులకు వైద్య చికిత్స మరియు నివారణ ఆరోగ్య సంరక్షణ</w:t>
        <w:br/>
        <w:t>సేవల కోసం శిశువైద్యుడిని సంప్రదించవచ్చు.</w:t>
        <w:br/>
        <w:br/>
        <w:t>భారతదేశంలోని ఉత్తమ వైద్యులను ఆన్‌లైన్‌లో సంప్రదించండి. ఇక్కడ క్లిక్</w:t>
        <w:br/>
        <w:t>చేయండి కలరా చికిత్స</w:t>
        <w:br/>
        <w:br/>
        <w:t>కలరా చికిత్స యొక్క విజయం చికిత్స ప్రారంభించే సమయం మీద ఆధారపడి ఉంటుంది.</w:t>
        <w:br/>
        <w:t>సత్వర చికిత్స తీవ్రమైన నిర్జలీకరణం మరియు దాని సమస్యల ప్రమాదాన్ని</w:t>
        <w:br/>
        <w:t>తగ్గిస్తుంది. చికిత్స యొక్క ప్రధాన లక్ష్యం రోగి యొక్క ఆర్ద్రీకరణ</w:t>
        <w:br/>
        <w:t>స్థితిని పునరుద్ధరించడం, సంక్రమణను ఎదుర్కోవడం మరియు మొత్తం రికవరీకి</w:t>
        <w:br/>
        <w:t>మద్దతు ఇవ్వడం. 1. రీహైడ్రేషన్ చికిత్స యొక్క లక్ష్యం కొనసాగుతున్న</w:t>
        <w:br/>
        <w:t>నష్టాలను భర్తీ చేయడం ద్వారా సాధారణ ఆర్ద్రీకరణ స్థితిని కొనసాగించడం. నోటి</w:t>
        <w:br/>
        <w:t>రీహైడ్రేషన్ సొల్యూషన్ (ORS) యొక్క తక్షణ పరిపాలన సిఫార్సు చేయబడింది.</w:t>
        <w:br/>
        <w:t>శుభ్రమైన నీటిలో ORS తయారు చేయండి (గతంలో ఉడికించిన లేదా క్లోరిన్ చికిత్స)</w:t>
        <w:br/>
        <w:t>ORS తరచుగా సిప్ ద్వారా సిప్ తీసుకోవాలి</w:t>
        <w:br/>
        <w:br/>
        <w:t>ఆసక్తికరమైన వాస్తవం! రోగి యొక్క బరువును కిలోలో 75తో గుణించడం ద్వారా 4</w:t>
        <w:br/>
        <w:t>గంటలలోపు అవసరమైన ORS (మిల్లీలీటర్‌లలో) యొక్క సుమారు మొత్తాన్ని కూడా</w:t>
        <w:br/>
        <w:t>లెక్కించవచ్చు. ORS అందుబాటులో లేని పక్షంలో, నీరు, ఉడకబెట్టిన పులుసు</w:t>
        <w:br/>
        <w:t>మరియు/లేదా ఇతర ద్రవాలు త్రాగండి, చక్కెర పానీయాలు తీసుకోవడం మానుకోండి</w:t>
        <w:br/>
        <w:t>జ్యూస్, శీతల పానీయాలు లేదా స్పోర్ట్స్ డ్రింక్స్ అతిసారాన్ని మరింత</w:t>
        <w:br/>
        <w:t>తీవ్రతరం చేయగలవు కాబట్టి తీవ్రమైన పోషకాహార లోపం ఉన్నవారికి ORS బదులుగా</w:t>
        <w:br/>
        <w:t>రెసోమాల్ ఇవ్వాలి శిశువులకు తల్లిపాలను ప్రోత్సహించాలి మా విస్తృత శ్రేణి</w:t>
        <w:br/>
        <w:t>నోటి రీహైడ్రేషన్ పరిష్కారాలను (ORS) అన్వేషించండి. ఇప్పుడే కొనండి! 2.</w:t>
        <w:br/>
        <w:t>ఇంట్రావీనస్ (IV). ద్రవాలు తీవ్రంగా నిర్జలీకరణం చెందిన వ్యక్తులు (శరీర</w:t>
        <w:br/>
        <w:t>బరువులో 10% కంటే ఎక్కువ ద్రవం కోల్పోవడం) షాక్‌కు గురవుతారు. అటువంటి</w:t>
        <w:br/>
        <w:t>రోగులకు ద్రవ నష్టాన్ని భర్తీ చేయడానికి ఇంట్రావీనస్ ద్రవాల యొక్క</w:t>
        <w:br/>
        <w:t>వేగవంతమైన పరిపాలన అవసరం.</w:t>
        <w:br/>
        <w:br/>
        <w:t>3.  యాంటీబయాటిక్స్ సరైన వాల్యూమ్ స్థితిని సాధించిన తర్వాత యాంటీబయాటిక్స్</w:t>
        <w:br/>
        <w:t xml:space="preserve">    థెరపీ ప్రారంభించబడుతుంది. అవి అతిసారం యొక్క వ్యవధిని మరియు తీవ్రతను</w:t>
        <w:br/>
        <w:t xml:space="preserve">    తగ్గిస్తాయి. యాంటీబయాటిక్స్ వాడకం 50% మలం యొక్క వాల్యూమ్ను</w:t>
        <w:br/>
        <w:t xml:space="preserve">    తగ్గించడంతో సంబంధం కలిగి ఉంటుంది. యాంటీబయాటిక్స్ మలంలో బాక్టీరియా</w:t>
        <w:br/>
        <w:t xml:space="preserve">    యొక్క షెడ్డింగ్ వ్యవధిని తగ్గిస్తుందని కూడా అధ్యయనాలు</w:t>
        <w:br/>
        <w:t xml:space="preserve">    సూచిస్తున్నాయి. యాంటీబయాటిక్స్ యొక్క సాధారణ ఉదాహరణలు టెట్రాసైక్లిన్</w:t>
        <w:br/>
        <w:t xml:space="preserve">    డాక్సీసైక్లిన్ యాంటీబయాటిక్ రెసిస్టెన్స్ విషయంలో, సిప్రోఫ్లోక్సాసిన్</w:t>
        <w:br/>
        <w:t xml:space="preserve">    అజిత్రోమైసిన్ ఎరిత్రోమైసిన్ క్రింది యాంటీబయాటిక్స్ సూచించబడవచ్చు.</w:t>
        <w:br/>
        <w:br/>
        <w:t>యాంటీబయాటిక్ థెరపీ సాధారణంగా 3-5 రోజులు ఇవ్వబడుతుంది.</w:t>
        <w:br/>
        <w:br/>
        <w:t>గమనిక: గర్భిణీ స్త్రీలు మరియు 5 సంవత్సరాల కంటే తక్కువ వయస్సు ఉన్న</w:t>
        <w:br/>
        <w:t>పిల్లలకు టెట్రాసైక్లిన్ సిఫార్సు చేయబడదు ఎందుకంటే ఇది దంతాల శాశ్వత రంగు</w:t>
        <w:br/>
        <w:t>పాలిపోవడానికి కారణమవుతుంది. 4. కలరాలో జింక్, జింక్ లోపం వల్ల నీరు మరియు</w:t>
        <w:br/>
        <w:t>ఎలక్ట్రోలైట్ శోషణ తగ్గుతుంది. అందువల్ల, లక్షణాల నుండి కోలుకోవడంలో జింక్</w:t>
        <w:br/>
        <w:t>ముఖ్యమైన పాత్ర పోషిస్తుంది. జింక్ ORSతో కలిపి అతిసారం యొక్క ఎపిసోడ్‌ల</w:t>
        <w:br/>
        <w:t>వ్యవధి, తీవ్రత మరియు పునరావృతాలను తగ్గిస్తుంది. 5. పోషకాహార జోక్యాలు ఇది</w:t>
        <w:br/>
        <w:t>ద్రవాల ప్రారంభ పునరుద్ధరణ తర్వాత వెంటనే అధిక-శక్తి ఆహారం తీసుకోవడం. ఇది</w:t>
        <w:br/>
        <w:t>పోషకాహార లోపం మరియు హైపోకలేమియా (పొటాషియం తగ్గిన స్థాయి) మరియు</w:t>
        <w:br/>
        <w:t>హైపోగ్లైసీమియా (తక్కువ రక్తంలో గ్లూకోజ్) వంటి అనేక ఇతర సమస్యలను</w:t>
        <w:br/>
        <w:t>నివారించడంలో సహాయపడుతుంది. కలరా యొక్క సమస్యలు</w:t>
        <w:br/>
        <w:br/>
        <w:t>శరీరంలో తీవ్రమైన వాల్యూమ్ క్షీణత కారణంగా చాలా సమస్యలు అభివృద్ధి</w:t>
        <w:br/>
        <w:t>చెందుతాయి. ద్రవ నష్టం పెద్దలలో గంటకు 1 లీటరు మరియు పిల్లలలో 20 ml/kg/hr</w:t>
        <w:br/>
        <w:t>వరకు చేరుతుంది. ఇది వంటి సమస్యలకు దారితీయవచ్చు: హైపోవోలెమిక్ షాక్</w:t>
        <w:br/>
        <w:t>మెటబాలిక్ అసిడోసిస్ (ఎలక్ట్రోలైట్ నష్టం ఫలితంగా యాసిడ్ బేస్</w:t>
        <w:br/>
        <w:t>బ్యాలెన్స్‌లో అసమతుల్యత కారణంగా శరీరంలో ఆమ్లం ఏర్పడటం) హైపోటెన్షన్</w:t>
        <w:br/>
        <w:t>(తక్కువ రక్తపోటు) హైపోగ్లైసీమియా (తక్కువ రక్తంలో గ్లూకోజ్)</w:t>
        <w:br/>
        <w:br/>
        <w:t>మీ ఇంటి సౌలభ్యం నుండి మీ రక్తంలో గ్లూకోజ్ యొక్క ట్యాబ్ ఉంచండి. ఇప్పుడే</w:t>
        <w:br/>
        <w:t>ఆర్డర్ చేయండి అరుదైన సందర్భాల్లో, తీవ్రమైన హైపోటెన్షన్ కూడా</w:t>
        <w:br/>
        <w:t>దారితీయవచ్చు: స్ట్రోక్ కిడ్నీ పనిచేయకపోవడం నిరంతర వాంతులు ఆస్పిరేషన్</w:t>
        <w:br/>
        <w:t>న్యుమోనియాకు దారితీయవచ్చు (ఆహారం లేదా ద్రవాన్ని ఊపిరితిత్తుల</w:t>
        <w:br/>
        <w:t>శ్వాసనాళాల్లోకి మింగడానికి బదులుగా పీల్చడం) తరచుగా అడిగే ప్రశ్నలు ఎక్కడ</w:t>
        <w:br/>
        <w:t>ప్రపంచం కలరా వ్యాప్తిని చూస్తున్నామా? దేశాన్ని కలరా-స్థానిక మరియు</w:t>
        <w:br/>
        <w:t>అంటువ్యాధిగా మార్చేది ఏమిటి? కలరాతో గతంలో సంక్రమణం ఒక వ్యక్తికి</w:t>
        <w:br/>
        <w:t>రోగనిరోధక శక్తిని కలిగిస్తుందా? కలరాకు ఎవరు ఎక్కువగా గురవుతారు?</w:t>
        <w:br/>
        <w:t>సాధారణంగా 5 సంవత్సరాల కంటే తక్కువ వయస్సు ఉన్న పిల్లలలో కనిపించే ముఖ్య</w:t>
        <w:br/>
        <w:t>వాస్తవాలు లింగం ప్రభావితం చేసే మగ మరియు ఆడ ఇద్దరి శరీర భాగాలు (లు) చిన్న</w:t>
        <w:br/>
        <w:t>ప్రేగు పెద్ద ప్రేగులను అనుకరించే పరిస్థితులు చికిత్స రీహైడ్రేషన్: ఓరల్</w:t>
        <w:br/>
        <w:t>రీహైడ్రేషన్ సొల్యూషన్ మరియు IV ఫ్లూయిడ్స్ యాంటీబయాటిక్స్:</w:t>
        <w:br/>
        <w:t>టెట్రాసైక్లిన్, డాక్సీసైక్లిన్, అజిత్రోమైసిన్, సిప్రోఫ్లోక్సాసిన్, మరియు</w:t>
        <w:br/>
        <w:t>ఎరిత్రోమైసిన్ జింక్ పోషకాహార జోక్యాలు నిపుణులు జనరల్ ఫిజిషియన్‌ను</w:t>
        <w:br/>
        <w:t>సంప్రదించాలి గ్యాస్ట్రోఎంటరాలజిస్ట్ ఇంటర్నల్ మెడిసిన్ స్పెషలిస్ట్</w:t>
        <w:br/>
        <w:t>పీడియాట్రిషియన్ రిఫరెన్స్ 2 మార్చి, 20 మార్చి కలరా వర్కప్, మెడ్‌స్కేప్,</w:t>
        <w:br/>
        <w:t>చివరిగా నవీకరించబడింది: 03 ఫిబ్రవరి, 2021. హారిస్ JB, లారోక్ RC, ఖాద్రీ</w:t>
        <w:br/>
        <w:t>F, ర్యాన్ ET, కాల్డర్‌వుడ్ SB. కలరా. లాన్సెట్. 2012 జూన్</w:t>
        <w:br/>
        <w:t>30;379(9835):2466-2476. doi: 10.1016/S0140-6736(12)60436-X. PMID:</w:t>
        <w:br/>
        <w:t>22748592; PMCID: PMC3761070. రిచ్టర్‌మాన్ A, సెయిన్‌విలియన్ DR, ఎబెర్లీ</w:t>
        <w:br/>
        <w:t>L, ఐవర్స్ LC. సింప్టోమాటిక్ కలరా ఇన్ఫెక్షన్ కోసం వ్యక్తిగత మరియు గృహ</w:t>
        <w:br/>
        <w:t>ప్రమాద కారకాలు: ఒక క్రమబద్ధమైన సమీక్ష మరియు మెటా-విశ్లేషణ. J ఇన్ఫెక్ట్</w:t>
        <w:br/>
        <w:t>డిస్. 2018 అక్టోబర్ 15;218(suppl_3):S154-S164. doi:</w:t>
        <w:br/>
        <w:t>10.1093/infdis/jiy444. PMID: 30137536; PMCID: PMC6188541. పాహో:</w:t>
        <w:br/>
        <w:t>తల్లిపాలను కలరా నుండి శిశువులను రక్షించడంలో సహాయపడుతుంది, PAN అమెరికన్</w:t>
        <w:br/>
        <w:t>హెల్త్ ఆర్గనైజేషన్, చివరిగా నవీకరించబడింది: 18 నవంబర్ 2010. గన్ RA,</w:t>
        <w:br/>
        <w:t>కింబాల్ AM, పొలార్డ్ RA, ఫీలీ JC, ఫెల్డ్‌మాన్ RA, దత్తా SR, మాథ్యూ PP,</w:t>
        <w:br/>
        <w:t>మహమూద్ RA, లెవిన్ MM. శిశువులలో కలరాకు ప్రమాద కారకంగా బాటిల్ ఫీడింగ్.</w:t>
        <w:br/>
        <w:t>లాన్సెట్. 1979 అక్టోబర్ 6;2(8145):730-2. doi:</w:t>
        <w:br/>
        <w:t>10.1016/s0140-6736(79)90653-6. PMID: 90813. కలరా ప్రపంచవ్యాప్తంగా</w:t>
        <w:br/>
        <w:t>పిల్లలను ప్రమాదంలో పడేస్తోంది, UNICEF, ప్రతి బిడ్డకు. కలరా, పాన్</w:t>
        <w:br/>
        <w:t>అమెరికన్ హెల్త్ ఆర్గనైజేషన్. కలరా - విబ్రియో కలరా ఇన్ఫెక్షన్, సెంటర్స్</w:t>
        <w:br/>
        <w:t>ఫర్ డిసీజ్ కంట్రోల్ అండ్ ప్రివెన్షన్, చివరిగా నవీకరించబడింది: 14 నవంబర్,</w:t>
        <w:br/>
        <w:t>2022. ఫ్యానస్ M, కింగ్ KC. కలరా. [2023 మే 23న నవీకరించబడింది]. ఇన్:</w:t>
        <w:br/>
        <w:t>స్టాట్‌పెర్ల్స్ [ఇంటర్నెట్]. ట్రెజర్ ఐలాండ్ (FL): స్టాట్‌పెర్ల్స్. డిక్</w:t>
        <w:br/>
        <w:t>MH, గిల్లెర్మ్ M, మౌస్సీ F, చైగ్నాట్ CL. రెండు దశాబ్దాల కలరా వ్యాధి</w:t>
        <w:br/>
        <w:t>నిర్ధారణ సమీక్ష-మనం నిజంగా ఎంత దూరం వచ్చాము?. కలరా, ప్రపంచ ఆరోగ్య సంస్థ,</w:t>
        <w:br/>
        <w:t>చివరిగా నవీకరించబడింది: 25 ఆగష్టు 2017, విభాగం 8: సమాజంలో కలరా</w:t>
        <w:br/>
        <w:t>వ్యాప్తిని తగ్గించడం, కలరా నియంత్రణపై గ్లోబల్ టాస్క్‌ఫోర్స్. కొమురో ఎ.</w:t>
        <w:br/>
        <w:t>కాంపో మెడిసిన్స్ ఫర్ ఇన్ఫెక్షియస్ డిసీజెస్. సాధారణ వ్యాధుల చికిత్స కోసం</w:t>
        <w:br/>
        <w:t>జపనీస్ కంపో మెడిసిన్స్: ఇన్ఫ్లమేషన్ మీద దృష్టి. 2017:127–42. doi:</w:t>
        <w:br/>
        <w:t>10.1016/B978-0-12-809398-6.00014-7. ఎపబ్ 2017 మార్చి 31. PMCID:</w:t>
        <w:br/>
        <w:t>PMC7150106.</w:t>
        <w:br/>
        <w:br/>
        <w:t>==================================================</w:t>
        <w:br/>
        <w:br/>
        <w:t>పెద్దప్రేగు క్యాన్సర్‌ను కొలొరెక్టల్ క్యాన్సర్, పేగు క్యాన్సర్ మరియు CRC</w:t>
        <w:br/>
        <w:t>అవలోకనం అని కూడా పిలుస్తారు పెద్దప్రేగు క్యాన్సర్ అనేది పెద్దప్రేగులో</w:t>
        <w:br/>
        <w:t>(పెద్ద ప్రేగు) కణాల అనియంత్రిత పెరుగుదల మరియు గుణకారం ఉండే పరిస్థితి.</w:t>
        <w:br/>
        <w:t>పెద్దప్రేగు అనేది జీర్ణవ్యవస్థ యొక్క దిగువ మరియు చివరి భాగం, ఇక్కడ శరీరం</w:t>
        <w:br/>
        <w:t>ఘన వ్యర్థాల నుండి నీరు మరియు ఉప్పును బయటకు తీస్తుంది. వ్యర్థాలు</w:t>
        <w:br/>
        <w:t>పురీషనాళం ద్వారా కదులుతాయి మరియు పాయువు ద్వారా శరీరం నుండి</w:t>
        <w:br/>
        <w:t>నిష్క్రమిస్తాయి.</w:t>
        <w:br/>
        <w:br/>
        <w:t>పెద్దప్రేగు క్యాన్సర్‌కు సంబంధించిన సాధారణ ప్రమాద కారకాలు ముదిమి వయస్సు,</w:t>
        <w:br/>
        <w:t>పెద్దప్రేగు కాన్సర్ యొక్క కుటుంబ చరిత్ర, పెద్దప్రేగు పాలిప్స్ మరియు</w:t>
        <w:br/>
        <w:t>దీర్ఘకాల వ్రణోత్పత్తి పెద్దప్రేగు శోథ. చాలా పెద్దప్రేగు క్యాన్సర్లు</w:t>
        <w:br/>
        <w:t>పెద్దప్రేగు లైనింగ్ పాలిప్స్ నుండి అభివృద్ధి చెందుతాయి. పాలీప్‌లు</w:t>
        <w:br/>
        <w:t>మొదట్లో క్యాన్సర్ లేనివి మరియు ప్రమాదకరం కానప్పటికీ, కాలక్రమేణా అవి</w:t>
        <w:br/>
        <w:t>క్యాన్సర్‌గా అభివృద్ధి చెందుతాయి.</w:t>
        <w:br/>
        <w:br/>
        <w:t>పెద్దప్రేగు పాలిప్స్ మరియు ప్రారంభ క్యాన్సర్ క్యాన్సర్-నిర్దిష్ట ప్రారంభ</w:t>
        <w:br/>
        <w:t>సంకేతాలు లేదా లక్షణాలను కలిగి ఉండకపోవచ్చు. అందువల్ల, సాధారణ కొలొరెక్టల్</w:t>
        <w:br/>
        <w:t>క్యాన్సర్ స్క్రీనింగ్ ముఖ్యం. పెద్దప్రేగు క్యాన్సర్ నిర్ధారణ కోలనోస్కోపీ</w:t>
        <w:br/>
        <w:t>ద్వారా చేయబడుతుంది, ఇది బయాప్సీతో పాటు మొత్తం పెద్దప్రేగును దృశ్యమానం</w:t>
        <w:br/>
        <w:t>చేస్తుంది, ఇది క్యాన్సర్ కణజాలాన్ని నిర్ధారిస్తుంది.</w:t>
        <w:br/>
        <w:br/>
        <w:t>పెద్దప్రేగు క్యాన్సర్ యొక్క చికిత్స మరియు రోగ నిరూపణ అనేది క్యాన్సర్</w:t>
        <w:br/>
        <w:t>వ్యాప్తి యొక్క స్థానం, పరిమాణం, దశ మరియు పరిధి, అలాగే రోగి యొక్క మొత్తం</w:t>
        <w:br/>
        <w:t>ఆరోగ్యంపై ఆధారపడి ఉంటుంది. పెద్దప్రేగు క్యాన్సర్ ప్రారంభ దశల్లో, కణితిని</w:t>
        <w:br/>
        <w:t>శస్త్రచికిత్స ద్వారా తొలగిస్తారు. సరైన సమయంలో చికిత్స చేయకపోతే, ఇది</w:t>
        <w:br/>
        <w:t>శరీరంలోని ఇతర భాగాలకు, ముఖ్యంగా ఊపిరితిత్తులు మరియు కాలేయాలకు</w:t>
        <w:br/>
        <w:t>వ్యాపిస్తుంది. అధునాతన దశలలో చికిత్సలో కీమోథెరపీ, రేడియేషన్ థెరపీ,</w:t>
        <w:br/>
        <w:t>ఇమ్యునోథెరపీ మరియు/లేదా వాటి కలయికలు ఉంటాయి. సాధారణంగా 50 ఏళ్లు పైబడిన</w:t>
        <w:br/>
        <w:t>పెద్దవారిలో కనిపించే ముఖ్య వాస్తవాలు లింగం పురుషులు మరియు స్త్రీలు</w:t>
        <w:br/>
        <w:t>ఇద్దరినీ ప్రభావితం చేస్తుంది, అయితే పురుషులలో ఎక్కువగా శరీర భాగాలు (లు)</w:t>
        <w:br/>
        <w:t>చేరి పెద్దప్రేగు పురీషనాళం అనుకరించే పరిస్థితులు హెమోరాయిడ్స్ క్రోన్'స్</w:t>
        <w:br/>
        <w:t>వ్యాధి వ్రణోత్పత్తి పెద్దప్రేగు శోథ ధమనుల వైకల్యం కార్సినోయిడ్ ట్యూమర్స్</w:t>
        <w:br/>
        <w:t>గ్యాస్ట్రోఇంటెస్టినల్ లింఫోమా ఇట్లెస్టెస్టినల్ లింఫోమా ఇట్లెస్టెస్టినల్</w:t>
        <w:br/>
        <w:t>లింఫోమా వ్యాధి చిన్న ప్రేగు డైవర్టిక్యులోసిస్ అవసరమైన ఆరోగ్య</w:t>
        <w:br/>
        <w:t>పరీక్షలు/ఇమేజింగ్ స్టూల్ ఆధారిత పరీక్షలు కొలొనోస్కోపీ ఫ్లెక్సిబుల్</w:t>
        <w:br/>
        <w:t>సిగ్మాయిడోస్కోపీ CT కోలోనోగ్రఫీ బయోమార్కర్ టెస్ట్ బయాప్సీ అల్ట్రాసౌండ్</w:t>
        <w:br/>
        <w:t>మాగ్నెటిక్ రెసొనెన్స్ ఇమేజింగ్ (MRI) రక్త పరీక్షలు ఛాతీ ఎక్స్‌రే చికిత్స</w:t>
        <w:br/>
        <w:t>శస్త్రచికిత్స సర్జరీ అబ్లేషన్ టెక్నిక్: క్వెన్సీ అబ్లేషన్ టెక్నిక్</w:t>
        <w:br/>
        <w:t>5-ఫ్లోరోరాసిల్ (5FU ), ల్యూకోవోరిన్ &amp; ఆక్సాలిప్లాటిన్ రేడియేషన్ థెరపీ</w:t>
        <w:br/>
        <w:t>టార్గెటెడ్ థెరపీ: బెవాసిజుమాబ్, సెటుక్సిమాబ్, రెగోరాఫెనిబ్ &amp;</w:t>
        <w:br/>
        <w:t>ఎన్‌కోరాఫెనిబ్ ఇమ్యునోథెరపీ: ఇపిలిముమాబ్, పెంబ్రోలిజుమాబ్ &amp; నివోలుమాబ్</w:t>
        <w:br/>
        <w:t>స్పెషలిస్ట్‌లు ఆంకాలజిస్ట్ రేడియేషన్ ఆంకాలజిస్ట్ ఆంకోసర్జన్ కోలోరెక్టల్</w:t>
        <w:br/>
        <w:t>యొక్క ఆంకోసర్జన్ కొలోరెక్టల్ యొక్క రేడియేషన్ నిపుణుడిని సంప్రదించాలి</w:t>
        <w:br/>
        <w:br/>
        <w:t>పెద్దప్రేగు క్యాన్సర్ ఎల్లప్పుడూ లక్షణాలను కలిగి ఉండదు. అందువల్ల,</w:t>
        <w:br/>
        <w:t>ప్రారంభ రోగ నిర్ధారణ కోసం రెగ్యులర్ స్క్రీనింగ్ చాలా ముఖ్యం. లక్షణాలు</w:t>
        <w:br/>
        <w:t>కొనసాగితే, అవి వీటిని కలిగి ఉండవచ్చు:</w:t>
        <w:br/>
        <w:br/>
        <w:t>పొత్తికడుపు నొప్పి శరీర నొప్పులు తిమ్మిరి విరేచనాలు మలబద్ధకం అసంపూర్తిగా</w:t>
        <w:br/>
        <w:t>తరలింపు అనుభూతి అకారణంగా బరువు తగ్గడం మల రక్తస్రావం లేదా మలంలో రక్తం</w:t>
        <w:br/>
        <w:t>అలసట లేదా అలసట</w:t>
        <w:br/>
        <w:br/>
        <w:t>లక్షణాలు మాత్రమే క్యాన్సర్‌ని నిర్ధారించవు. కాబట్టి, మీకు ఏవైనా లక్షణాలు</w:t>
        <w:br/>
        <w:t>కనిపిస్తే వైద్యుడిని సంప్రదించడం అవసరం.</w:t>
        <w:br/>
        <w:br/>
        <w:t>మీరు తెలుసుకోవలసిన క్యాన్సర్ యొక్క కొన్ని సాధారణ సంకేతాలు మరియు లక్షణాలు</w:t>
        <w:br/>
        <w:t>ఇక్కడ ఉన్నాయి. తెలుసుకోవడానికి క్లిక్ చేయండి!</w:t>
        <w:br/>
        <w:br/>
        <w:t>పెద్దప్రేగు క్యాన్సర్‌కు కారణాలు శరీరంలోని ప్రతి కణం పెరుగుదల, విభజన</w:t>
        <w:br/>
        <w:t>మరియు మరణ ప్రక్రియను అనుసరిస్తుంది. కణాలు చనిపోకుండా అనియంత్రితంగా</w:t>
        <w:br/>
        <w:t>గుణించినప్పుడు క్యాన్సర్ అభివృద్ధి చెందుతుంది. పెద్దప్రేగు మరియు</w:t>
        <w:br/>
        <w:t>పురీషనాళంలో కణాల అసాధారణ గుణకారం యొక్క ఖచ్చితమైన కారణం తెలియదు.</w:t>
        <w:br/>
        <w:t>ఆంకోజీన్‌లను ప్రభావితం చేసే DNAలో మార్పులు - సెల్ సజీవంగా ఉండటానికి</w:t>
        <w:br/>
        <w:t>సహాయపడే జన్యువులు అటువంటి కారణం. ఆంకోజీన్‌లలో ఆటంకం వ్యక్తిని</w:t>
        <w:br/>
        <w:t>పెద్దప్రేగు క్యాన్సర్‌కు గురి చేస్తుంది.</w:t>
        <w:br/>
        <w:br/>
        <w:t>ఎక్కువగా, కొలొరెక్టల్ క్యాన్సర్ ముందస్తు పాలిప్స్‌గా ప్రారంభమవుతుంది. ఈ</w:t>
        <w:br/>
        <w:t>పాలిప్స్ నెమ్మదిగా క్యాన్సర్ కణజాలంగా అభివృద్ధి చెందుతాయి. ముందస్తు</w:t>
        <w:br/>
        <w:t>రోగనిర్ధారణ క్యాన్సర్ అభివృద్ధిని నిరోధించవచ్చు.</w:t>
        <w:br/>
        <w:br/>
        <w:t>కొలొరెక్టల్ క్యాన్సర్ యొక్క సాధారణ కారణాల గురించి చదవండి. చదవడానికి</w:t>
        <w:br/>
        <w:t>నొక్కండి!</w:t>
        <w:br/>
        <w:br/>
        <w:t>పెద్దప్రేగు క్యాన్సర్‌కు ప్రమాద కారకాలు పెద్దప్రేగు కాన్సర్ వచ్చే</w:t>
        <w:br/>
        <w:t>అవకాశంతో సంబంధం ఉన్న వివిధ ప్రమాద కారకాలు ఉన్నాయి: మార్పు చేయలేని</w:t>
        <w:br/>
        <w:t>కారకాలు</w:t>
        <w:br/>
        <w:br/>
        <w:t>1.  వయసు పెరిగే కొద్దీ క్యాన్సర్‌కు ముందు వచ్చే పాలిప్స్ మరియు కోలన్</w:t>
        <w:br/>
        <w:t xml:space="preserve">    క్యాన్సర్ వచ్చే అవకాశాలు పెరుగుతాయి. పెద్దప్రేగు క్యాన్సర్‌ని</w:t>
        <w:br/>
        <w:t xml:space="preserve">    నిర్ధారించే సగటు వయస్సు పురుషులు మరియు స్త్రీలకు వరుసగా 68</w:t>
        <w:br/>
        <w:t xml:space="preserve">    సంవత్సరాలు మరియు 72 సంవత్సరాలు. 50 నుండి 64 సంవత్సరాల వయస్సు గల</w:t>
        <w:br/>
        <w:t xml:space="preserve">    వ్యక్తుల కంటే 65 ఏళ్లు పైబడిన వారికి పెద్దప్రేగు క్యాన్సర్ వచ్చే</w:t>
        <w:br/>
        <w:t xml:space="preserve">    అవకాశాలు మూడు రెట్లు ఎక్కువ. అయితే, కొన్నిసార్లు యువకులు కూడా</w:t>
        <w:br/>
        <w:t xml:space="preserve">    పెద్దప్రేగు క్యాన్సర్‌ను అభివృద్ధి చేయవచ్చు.</w:t>
        <w:br/>
        <w:br/>
        <w:t>2.  స్త్రీల కంటే పురుషులకు పెద్దప్రేగు క్యాన్సర్ వచ్చే ప్రమాదం 30 రెట్లు</w:t>
        <w:br/>
        <w:t xml:space="preserve">    ఎక్కువ అని లింగం మరియు జాతి అధ్యయనాలు సూచిస్తున్నాయి. అలాగే,</w:t>
        <w:br/>
        <w:t xml:space="preserve">    పెద్దప్రేగు క్యాన్సర్ మరణాల రేటు కూడా పురుషులలో ఎక్కువగా ఉంటుంది.</w:t>
        <w:br/>
        <w:br/>
        <w:t>పెద్దప్రేగు క్యాన్సర్ వచ్చే అవకాశాలను కూడా జాతి నిర్ణయిస్తుంది. ఆసియన్లు</w:t>
        <w:br/>
        <w:t>మరియు నాన్-హిస్పానిక్ శ్వేతజాతీయుల కంటే హిస్పానిక్ కాని నల్లజాతీయులు</w:t>
        <w:br/>
        <w:t>ఎక్కువ ప్రమాదంలో ఉన్నారు.</w:t>
        <w:br/>
        <w:br/>
        <w:t>3.  క్యాన్సర్ యొక్క వైద్య చరిత్ర మీకు పెద్దప్రేగు క్యాన్సర్ లేదా</w:t>
        <w:br/>
        <w:t xml:space="preserve">    పాలిప్స్ యొక్క మునుపటి చరిత్ర ఉన్నట్లయితే పెద్దప్రేగు క్యాన్సర్</w:t>
        <w:br/>
        <w:t xml:space="preserve">    అభివృద్ధి చెందే అవకాశాలు ఎక్కువగా ఉంటాయి. పెద్ద పాలిప్స్ ఉన్న</w:t>
        <w:br/>
        <w:t xml:space="preserve">    వ్యక్తులు పెద్దప్రేగు క్యాన్సర్‌ను అభివృద్ధి చేసే అవకాశం ఉంది.</w:t>
        <w:br/>
        <w:br/>
        <w:t>4.  ఆరోగ్య పరిస్థితులు కొన్ని ఆరోగ్య పరిస్థితులు కూడా పెద్దప్రేగు</w:t>
        <w:br/>
        <w:t xml:space="preserve">    క్యాన్సర్ అవకాశాలను పెంచుతాయి. వీటిలో ఇవి ఉన్నాయి: ఇన్ఫ్లమేటరీ</w:t>
        <w:br/>
        <w:t xml:space="preserve">    ప్రేగు వ్యాధులు (IBDలు): ఇది గట్‌లో మంటను కలిగిస్తుంది మరియు</w:t>
        <w:br/>
        <w:t xml:space="preserve">    అల్సరేటివ్ కొలిటిస్ మరియు క్రోన్'స్ వ్యాధి వంటి వ్యాధులను కలిగి</w:t>
        <w:br/>
        <w:t xml:space="preserve">    ఉంటుంది. ఏ విధమైన IBDలతో బాధపడుతున్న వ్యక్తులు పెద్దప్రేగు కాన్సర్</w:t>
        <w:br/>
        <w:t xml:space="preserve">    వచ్చే అవకాశం 2-6 రెట్లు ఎక్కువ. వ్యాధి తీవ్రంగా మరియు దీర్ఘకాలం ఉంటే</w:t>
        <w:br/>
        <w:t xml:space="preserve">    ప్రమాదం పెరుగుతుంది. పెద్దప్రేగు పాలిప్స్: 95% కొలొరెక్టల్ క్యాన్సర్</w:t>
        <w:br/>
        <w:t xml:space="preserve">    పాలిప్స్ నుండి అభివృద్ధి చెందుతుంది - పెద్దప్రేగు లైనింగ్ నుండి</w:t>
        <w:br/>
        <w:t xml:space="preserve">    కణజాల పెరుగుదల. పెద్ద పాలిప్ పరిమాణం మరియు రోగి వయస్సుతో అవకాశాలు</w:t>
        <w:br/>
        <w:t xml:space="preserve">    పెరుగుతాయి. డయాబెటిస్ మెల్లిటస్: డయాబెటిస్ దీర్ఘకాలిక మంటను</w:t>
        <w:br/>
        <w:t xml:space="preserve">    ప్రేరేపిస్తుంది, ఇది పెద్దప్రేగులో క్యాన్సర్ కణాల పెరుగుదలను</w:t>
        <w:br/>
        <w:t xml:space="preserve">    ప్రేరేపిస్తుంది. కోలిసిస్టెక్టమీ: ఇది పిత్తాశయం యొక్క శస్త్రచికిత్స</w:t>
        <w:br/>
        <w:t xml:space="preserve">    తొలగింపును సూచిస్తుంది. పిత్తాశయం పిత్తాన్ని నిల్వ చేస్తుంది మరియు</w:t>
        <w:br/>
        <w:t xml:space="preserve">    అవసరమైనప్పుడు విడుదల చేస్తుంది. పిత్తాశయం తొలగించిన తరువాత, పిత్త</w:t>
        <w:br/>
        <w:t xml:space="preserve">    ఆమ్లాల నిరంతర ప్రవాహం ఉంటుంది, ఇది పెద్దప్రేగు కణాలను దెబ్బతీస్తుంది</w:t>
        <w:br/>
        <w:t xml:space="preserve">    మరియు పెద్దప్రేగు క్యాన్సర్‌కు దారి తీస్తుంది.</w:t>
        <w:br/>
        <w:br/>
        <w:t>5.  జన్యుపరమైన పరిస్థితులు పెద్దప్రేగు క్యాన్సర్‌కు కారణమయ్యే రెండు</w:t>
        <w:br/>
        <w:t xml:space="preserve">    ముఖ్యమైన జన్యుపరమైన రుగ్మతలు: నాన్‌పోలిపోసిస్ కొలొరెక్టల్ క్యాన్సర్</w:t>
        <w:br/>
        <w:t xml:space="preserve">    (NPCC): దీనిని లించ్ సిండ్రోమ్ అని కూడా పిలుస్తారు, ఇది సాధారణంగా మన</w:t>
        <w:br/>
        <w:t xml:space="preserve">    శరీరం యొక్క DNAని మరమ్మతు చేసే జన్యువులో వారసత్వంగా వచ్చిన అసాధారణత.</w:t>
        <w:br/>
        <w:t xml:space="preserve">    కుటుంబ అడెనోమాటస్ పాలిపోసిస్ (FAP): ఇది అరుదైన వారసత్వ రుగ్మత,</w:t>
        <w:br/>
        <w:t xml:space="preserve">    దీనిలో పెద్దప్రేగులో వేలాది పాలిప్స్ అభివృద్ధి చెందే అవకాశాలు</w:t>
        <w:br/>
        <w:t xml:space="preserve">    ఉన్నాయి. వారి ప్రారంభ జీవితంలో చికిత్స చేయని FAP చరిత్ర కలిగిన</w:t>
        <w:br/>
        <w:t xml:space="preserve">    వ్యక్తులు 35-40 సంవత్సరాల వయస్సులో పెద్దప్రేగు క్యాన్సర్‌ను</w:t>
        <w:br/>
        <w:t xml:space="preserve">    పొందవచ్చని అంచనా వేయబడింది.</w:t>
        <w:br/>
        <w:br/>
        <w:t>ఇతర జన్యుపరమైన పరిస్థితులు: గార్డనర్ సిండ్రోమ్, ఇది వేరే రకమైన FAP</w:t>
        <w:br/>
        <w:t>జువెనైల్ పాలిపోసిస్ సిండ్రోమ్ ముయిర్-టోర్రే సిండ్రోమ్, ఇది లించ్</w:t>
        <w:br/>
        <w:t>సిండ్రోమ్ MUTYH-పాలిపోసిస్ కాన్కేర్ పీట్జ్-జెగర్స్ సిండ్రోమ్ టర్కోట్</w:t>
        <w:br/>
        <w:t>సిండ్రోమ్, మరొక రూపాంతరం.</w:t>
        <w:br/>
        <w:br/>
        <w:t>6.  కుటుంబ చరిత్ర పెద్దప్రేగు క్యాన్సర్‌తో బాధపడుతున్న మొదటి-డిగ్రీ</w:t>
        <w:br/>
        <w:t xml:space="preserve">    (తల్లిదండ్రులు, తోబుట్టువులు మరియు పిల్లలు) బంధువులు ఉన్న వ్యక్తులకు</w:t>
        <w:br/>
        <w:t xml:space="preserve">    అది అభివృద్ధి చెందడానికి రెండు రెట్లు ఎక్కువ ప్రమాదం ఉందని అంచనా</w:t>
        <w:br/>
        <w:t xml:space="preserve">    వేయబడింది. అయినప్పటికీ, రెండవ మరియు మూడవ డిగ్రీ ప్రభావిత బంధువులు</w:t>
        <w:br/>
        <w:t xml:space="preserve">    కూడా ప్రమాదాన్ని పెంచవచ్చు. బంధువులు 60 ఏళ్లలోపు పెద్దప్రేగు</w:t>
        <w:br/>
        <w:t xml:space="preserve">    క్యాన్సర్‌తో బాధపడుతున్నట్లయితే ప్రమాదం పెరుగుతుంది. ప్రమాదం యొక్క</w:t>
        <w:br/>
        <w:t xml:space="preserve">    తీవ్రత వీటిపై ఆధారపడి ఉంటుంది:</w:t>
        <w:br/>
        <w:br/>
        <w:t>ప్రభావిత బంధువు నుండి తరాల దూరం బంధువు పెద్దప్రేగు క్యాన్సర్‌ను</w:t>
        <w:br/>
        <w:t>అభివృద్ధి చేసిన వయస్సు కుటుంబ సభ్యుల సంఖ్య ప్రభావితం కుటుంబంలోని</w:t>
        <w:br/>
        <w:t>అండాశయాలు, ప్యాంక్రియాటిక్, ఎండోమెట్రియల్ మరియు మూత్ర నాళం వంటి ఇతర</w:t>
        <w:br/>
        <w:t>క్యాన్సర్‌ల నిర్ధారణ సవరించదగిన లేదా జీవనశైలి కారకాలు</w:t>
        <w:br/>
        <w:br/>
        <w:t>1.  అనారోగ్యకరమైన ఆహారం పెద్దప్రేగు జీర్ణవ్యవస్థలో ఒక భాగం కాబట్టి, దాని</w:t>
        <w:br/>
        <w:t xml:space="preserve">    ఆరోగ్యాన్ని కాపాడుకోవడంలో ఆహారం కీలక పాత్ర పోషిస్తుంది. సంతృప్త</w:t>
        <w:br/>
        <w:t xml:space="preserve">    కొవ్వులు, రెడ్ మీట్ మరియు ప్రాసెస్ చేసిన మాంసం యొక్క అధిక వినియోగం</w:t>
        <w:br/>
        <w:t xml:space="preserve">    పెద్దప్రేగు క్యాన్సర్ అవకాశాలను పెంచుతుంది. ఫైబర్, పండ్లు, కూరగాయలు,</w:t>
        <w:br/>
        <w:t xml:space="preserve">    కాల్షియం మరియు విటమిన్ డి తక్కువగా ఉన్న ఆహారం కూడా పెద్దప్రేగు</w:t>
        <w:br/>
        <w:t xml:space="preserve">    క్యాన్సర్ అభివృద్ధికి దోహదం చేస్తుంది.</w:t>
        <w:br/>
        <w:br/>
        <w:t>2.  ఆల్కహాల్ అధికంగా ఆల్కహాల్ తీసుకోవడం వల్ల కోలన్ క్యాన్సర్ వచ్చే</w:t>
        <w:br/>
        <w:t xml:space="preserve">    ప్రమాదం కూడా పెరుగుతుంది. ప్రతిరోజూ 2-3 పానీయాలు తాగే వ్యక్తులలో</w:t>
        <w:br/>
        <w:t xml:space="preserve">    పెద్దప్రేగు క్యాన్సర్ వచ్చే ప్రమాదం 20% పెరుగుతుందని అధ్యయనాలు</w:t>
        <w:br/>
        <w:t xml:space="preserve">    సూచిస్తున్నాయి. మీరు ఒక రోజులో 4 లేదా అంతకంటే ఎక్కువ ఆల్కహాల్</w:t>
        <w:br/>
        <w:t xml:space="preserve">    డ్రింక్స్ తాగడం అలవాటు చేసుకుంటే, ప్రమాదం మరింత పెరుగుతుంది.</w:t>
        <w:br/>
        <w:br/>
        <w:t>3.  ధూమపానం చేయని వారితో పోలిస్తే ధూమపానం చేసే వ్యక్తులు పెద్దప్రేగు</w:t>
        <w:br/>
        <w:t xml:space="preserve">    క్యాన్సర్‌ను అభివృద్ధి చేసే ప్రమాదాన్ని 2 నుండి 3 రెట్లు పెంచుతారు.</w:t>
        <w:br/>
        <w:t xml:space="preserve">    పొగాకుకు గురయ్యే మోతాదు మరియు సమయంతో ప్రమాదం పెరుగుతుంది.</w:t>
        <w:br/>
        <w:br/>
        <w:t>4.  నిశ్చల జీవనశైలి శారీరక శ్రమ లేకపోవడం కూడా పెద్దప్రేగు క్యాన్సర్‌తో</w:t>
        <w:br/>
        <w:t xml:space="preserve">    దగ్గరి సంబంధం కలిగి ఉంటుంది. రెగ్యులర్ శారీరక శ్రమ రోగనిరోధక శక్తిని</w:t>
        <w:br/>
        <w:t xml:space="preserve">    మెరుగుపరుస్తుంది, వాపు మరియు ఒత్తిడిని తగ్గిస్తుంది, జీవక్రియ రేటు</w:t>
        <w:br/>
        <w:t xml:space="preserve">    మరియు హార్మోన్ స్థాయిలను నియంత్రిస్తుంది మరియు ఊబకాయాన్ని</w:t>
        <w:br/>
        <w:t xml:space="preserve">    నివారిస్తుంది మరియు ఫలితంగా, క్యాన్సర్ అభివృద్ధి నుండి రక్షించడంలో</w:t>
        <w:br/>
        <w:t xml:space="preserve">    సహాయపడవచ్చు.</w:t>
        <w:br/>
        <w:br/>
        <w:t>5.  అధిక బరువు/స్థూలకాయం అధిక బరువు మరియు ఊబకాయం పెద్దప్రేగు</w:t>
        <w:br/>
        <w:t xml:space="preserve">    క్యాన్సర్‌కు తెలిసిన ప్రమాద కారకం. సాధారణ బరువు ఉన్న వ్యక్తులతో</w:t>
        <w:br/>
        <w:t xml:space="preserve">    పోలిస్తే అధిక బరువు/ఊబకాయం ఉన్న పురుషులు మరియు మహిళలు వరుసగా 50%</w:t>
        <w:br/>
        <w:t xml:space="preserve">    మరియు 20% కొలొరెక్టల్ క్యాన్సర్ వచ్చే ప్రమాదం ఎక్కువగా ఉంటారు.</w:t>
        <w:br/>
        <w:br/>
        <w:t>6.  గట్ మైక్రోబయోటా గట్ మైక్రోబయోటా లేదా గట్ ఫ్లోరా జీర్ణశయాంతర</w:t>
        <w:br/>
        <w:t xml:space="preserve">    ప్రేగులలో నివసించే విభిన్న సూక్ష్మజీవుల (బ్యాక్టీరియా, వైరస్లు,</w:t>
        <w:br/>
        <w:t xml:space="preserve">    శిలీంధ్రాలు మరియు ప్రోటోజోవా) జనాభాను కలిగి ఉంటుంది. గట్ మైక్రోబయోటా</w:t>
        <w:br/>
        <w:t xml:space="preserve">    యొక్క ముఖ్య విధులు విషాన్ని జీవక్రియ చేయడం, విటమిన్లను సంశ్లేషణ</w:t>
        <w:br/>
        <w:t xml:space="preserve">    చేయడం మరియు ఇన్ఫెక్షన్ నుండి రక్షించడం. అయినప్పటికీ, సాధారణ గట్</w:t>
        <w:br/>
        <w:t xml:space="preserve">    మైక్రోబయోటా యొక్క కూర్పు మరియు కార్యాచరణలో మార్పు పెద్దప్రేగు</w:t>
        <w:br/>
        <w:t xml:space="preserve">    క్యాన్సర్ ప్రారంభానికి, ప్రమోషన్ మరియు పురోగతికి దారితీయవచ్చు.</w:t>
        <w:br/>
        <w:br/>
        <w:t>గమనిక: పొత్తికడుపుపై దృష్టి సారించే రేడియేషన్ థెరపీ కూడా పెద్దప్రేగు</w:t>
        <w:br/>
        <w:t>క్యాన్సర్ అవకాశాలను పెంచుతుందని కనుగొనబడింది. నీకు తెలుసా? మితిమీరిన</w:t>
        <w:br/>
        <w:t>చక్కెర మిమ్మల్ని క్యాన్సర్‌కు కూడా గురి చేస్తుంది. ఎందుకంటే చక్కెరలు</w:t>
        <w:br/>
        <w:t>అధికంగా ఉన్న ఆహారాలు ఆక్సీకరణ ఒత్తిడి మరియు బరువు పెరగడంతో పాటు</w:t>
        <w:br/>
        <w:t>ఇన్సులిన్ మరియు ఇన్సులిన్-వంటి గ్రోత్ ఫ్యాక్టర్-I (IGF-I) యొక్క</w:t>
        <w:br/>
        <w:t>అనుచితమైన సంశ్లేషణను ప్రేరేపించడం ద్వారా కార్సినోజెనిసిస్ (క్యాన్సర్</w:t>
        <w:br/>
        <w:t>ఉత్పత్తి)ని ప్రోత్సహిస్తాయి. క్యాన్సర్‌లో చక్కెర పాత్ర గురించి మీరు</w:t>
        <w:br/>
        <w:t>వివరంగా తెలుసుకోవలసిన ప్రతిదీ ఇక్కడ ఉంది. చదవడానికి క్లిక్ చేయండి!</w:t>
        <w:br/>
        <w:t>పెద్దప్రేగు క్యాన్సర్ నిర్ధారణ పెద్దప్రేగు క్యాన్సర్ క్రింది దశల్లో</w:t>
        <w:br/>
        <w:t>క్రమంగా అభివృద్ధి చెందుతుంది:</w:t>
        <w:br/>
        <w:br/>
        <w:t>స్టేజ్ 0 ( క్యాన్సర్ ఇన్ సిటు): క్యాన్సర్ కణాలు పెద్దప్రేగు లోపలి పొరకు</w:t>
        <w:br/>
        <w:t>పరిమితం చేయబడ్డాయి.</w:t>
        <w:br/>
        <w:br/>
        <w:t>దశ I: క్యాన్సర్ కణాలు పెద్దప్రేగు లేదా పురీషనాళం యొక్క కండరాల పొరపై దాడి</w:t>
        <w:br/>
        <w:t>చేయడం ప్రారంభిస్తాయి.</w:t>
        <w:br/>
        <w:br/>
        <w:t>దశ II A: కణితి పెద్దప్రేగు లేదా పురీషనాళం యొక్క బయటి పొరలలోకి పెరగడం</w:t>
        <w:br/>
        <w:t>ప్రారంభమవుతుంది.</w:t>
        <w:br/>
        <w:br/>
        <w:t>దశ II B: కణితి పెద్దప్రేగు లేదా పురీషనాళం లోపలి పొరల్లోకి పెరగడం</w:t>
        <w:br/>
        <w:t>ప్రారంభమవుతుంది.</w:t>
        <w:br/>
        <w:br/>
        <w:t>దశ II C: కణితి సమీపంలోని కణజాలాలకు వ్యాపించడం ప్రారంభమవుతుంది.</w:t>
        <w:br/>
        <w:br/>
        <w:t>స్టేజ్ III A: కణితి పేగులోని కండర పొరలలోకి పెరగడం ప్రారంభిస్తుంది మరియు</w:t>
        <w:br/>
        <w:t>సమీపంలోని 1-3 శోషరస కణుపులపై దాడి చేయడం ప్రారంభిస్తుంది.</w:t>
        <w:br/>
        <w:br/>
        <w:t>దశ III B: కణితి ప్రేగు గోడలోకి లేదా చుట్టుపక్కల అవయవాలకు మరియు 1-3 శోషరస</w:t>
        <w:br/>
        <w:t>కణుపులకు పెరగడం ప్రారంభమవుతుంది.</w:t>
        <w:br/>
        <w:br/>
        <w:t>దశ III C: క్యాన్సర్ 4 లేదా అంతకంటే ఎక్కువ శోషరస కణుపులకు వ్యాపించింది.</w:t>
        <w:br/>
        <w:br/>
        <w:t>దశ IV A: క్యాన్సర్ ఊపిరితిత్తులు మరియు కాలేయం వంటి శరీరంలోని ఒక సుదూర</w:t>
        <w:br/>
        <w:t>భాగానికి వ్యాపించింది.</w:t>
        <w:br/>
        <w:br/>
        <w:t>దశ IV B: క్యాన్సర్ శరీరంలోని ఒకటి కంటే ఎక్కువ సుదూర భాగాలకు</w:t>
        <w:br/>
        <w:t>వ్యాపించింది.</w:t>
        <w:br/>
        <w:br/>
        <w:t>స్టేజ్ IV సి: క్యాన్సర్ ఉదర కుహరంలోని పొరకు వ్యాపించింది.</w:t>
        <w:br/>
        <w:br/>
        <w:t>45-75 సంవత్సరాల మధ్య వయస్సు ఉన్న వ్యక్తులందరికీ పెద్దప్రేగు క్యాన్సర్</w:t>
        <w:br/>
        <w:t>కోసం స్క్రీనింగ్ పరీక్షలు సిఫార్సు చేయబడ్డాయి. ఎక్కువ ప్రమాదాలు ఉన్న</w:t>
        <w:br/>
        <w:t>వ్యక్తులు లేదా 75 సంవత్సరాల కంటే ఎక్కువ వయస్సు ఉన్న వ్యక్తులు, వారి</w:t>
        <w:br/>
        <w:t>స్క్రీనింగ్ గురించి వారి వైద్యుడిని సంప్రదించాలి. సాధారణంగా ఉపయోగించే</w:t>
        <w:br/>
        <w:t>స్క్రీనింగ్ పరీక్షల రకం వీటిపై ఆధారపడి ఉంటుంది:</w:t>
        <w:br/>
        <w:br/>
        <w:t>రోగి యొక్క ప్రాధాన్యతలు రోగి యొక్క వైద్య పరిస్థితి కొలరెక్టల్ క్యాన్సర్</w:t>
        <w:br/>
        <w:t>యొక్క వ్యక్తిగత లేదా కుటుంబ చరిత్ర వనరులు అందుబాటులో ఉన్నాయి</w:t>
        <w:br/>
        <w:br/>
        <w:t>సాధారణ స్క్రీనింగ్ పరీక్షలలో ఇవి ఉన్నాయి: A. స్టూల్ ఆధారిత పరీక్షలు ఈ</w:t>
        <w:br/>
        <w:t>పరీక్షలు పెద్దప్రేగు క్యాన్సర్ యొక్క ఏవైనా సంకేతాల కోసం మలాన్ని</w:t>
        <w:br/>
        <w:t>పరిశీలిస్తాయి. కొలొనోస్కోపీ కంటే ఇవి సులువుగా ఉంటాయి, ఎందుకంటే రోగులు</w:t>
        <w:br/>
        <w:t>దీన్ని ఇంట్లోనే నిర్వహించవచ్చు. అయినప్పటికీ, మలం ఆధారిత పరీక్షలు</w:t>
        <w:br/>
        <w:t>సానుకూలంగా వచ్చినప్పుడు కొలొనోస్కోపీ సిఫార్సు చేయబడింది. ఇందులో ఇవి</w:t>
        <w:br/>
        <w:t>ఉన్నాయి:</w:t>
        <w:br/>
        <w:br/>
        <w:t>1.  ఫెకల్ ఇమ్యునోకెమికల్ టెస్ట్ (FIT): ఈ పరీక్ష ప్రతిరోధకాలను ఉపయోగించి</w:t>
        <w:br/>
        <w:t xml:space="preserve">    మలంలో దాగి ఉన్న రక్తాన్ని గుర్తిస్తుంది. మీ హెల్త్‌కేర్ ప్రొవైడర్</w:t>
        <w:br/>
        <w:t xml:space="preserve">    అందించిన కిట్‌ని ఉపయోగించి ఇంట్లో మలం సేకరించబడుతుంది.</w:t>
        <w:br/>
        <w:br/>
        <w:t>2.  Guaiac-ఆధారిత మల క్షుద్ర రక్త పరీక్ష (gFOBT): ఈ పరీక్షలో మలంలో</w:t>
        <w:br/>
        <w:t xml:space="preserve">    రక్తాన్ని గుర్తించడానికి guaiac అని పిలువబడే రసాయనాన్ని</w:t>
        <w:br/>
        <w:t xml:space="preserve">    ఉపయోగిస్తారు. హోమ్ కిట్‌ని ఉపయోగించి ఇంట్లోనే నమూనా సేకరించబడుతుంది,</w:t>
        <w:br/>
        <w:t xml:space="preserve">    తర్వాత ల్యాబ్‌లో మూల్యాంకనం చేయబడుతుంది. gFOBT పరీక్ష ఫలితాలు ఆహారం</w:t>
        <w:br/>
        <w:t xml:space="preserve">    మరియు కొన్ని ఔషధాల ద్వారా ప్రభావితమవుతాయి. కాబట్టి, ఈ పరీక్షకు</w:t>
        <w:br/>
        <w:t xml:space="preserve">    వెళ్లే వ్యక్తి ఈ క్రింది వాటిని నివారించమని సలహా ఇస్తారు: పరీక్షకు 7</w:t>
        <w:br/>
        <w:t xml:space="preserve">    రోజుల ముందు ఇబుప్రోఫెన్ మరియు ఆస్పిరిన్ వంటి NSAIDలు వారి రక్తస్రావం</w:t>
        <w:br/>
        <w:t xml:space="preserve">    ధోరణుల కారణంగా తప్పుడు సానుకూల ఫలితాలను ఇవ్వగలవు. సిట్రస్ పండ్లు</w:t>
        <w:br/>
        <w:t xml:space="preserve">    లేదా సప్లిమెంట్ల నుండి విటమిన్ సి 3-7 రోజుల తర్వాత పరీక్షలో</w:t>
        <w:br/>
        <w:t xml:space="preserve">    ఉపయోగించిన రసాయనానికి అంతరాయం కలిగిస్తుంది. ఎర్ర మాంసం తప్పుడు</w:t>
        <w:br/>
        <w:t xml:space="preserve">    సానుకూల ఫలితాలను ఇవ్వగలదు.</w:t>
        <w:br/>
        <w:br/>
        <w:t>3.  FIT-DNA పరీక్ష: స్టూల్ DNA పరీక్ష లేదా మల్టీటార్గెట్ స్టూల్ DNA</w:t>
        <w:br/>
        <w:t xml:space="preserve">    (MT-sDNA) పరీక్ష అని కూడా పిలుస్తారు, ఈ పరీక్ష FIT పరీక్షతో పాటు</w:t>
        <w:br/>
        <w:t xml:space="preserve">    మలంలోని అసాధారణ DNAని గుర్తించే పరీక్షను మిళితం చేస్తుంది.</w:t>
        <w:br/>
        <w:t xml:space="preserve">    పెద్దప్రేగు క్యాన్సర్ లేదా పాలిప్స్ కణాలు కొన్ని కణాలలో DNA</w:t>
        <w:br/>
        <w:t xml:space="preserve">    ఉత్పరివర్తనాలను కలిగి ఉంటాయి. ఈ పరీక్ష మలంలో దాచిన రక్తంతో పాటు ఈ</w:t>
        <w:br/>
        <w:t xml:space="preserve">    ఉత్పరివర్తనాలను గుర్తిస్తుంది.</w:t>
        <w:br/>
        <w:br/>
        <w:t>B.  కోలోనోస్కోపీ ఈ పరీక్ష పురీషనాళం మరియు పెద్దప్రేగులో పాలిప్స్ మరియు</w:t>
        <w:br/>
        <w:t xml:space="preserve">    క్యాన్సర్‌ను తనిఖీ చేయడానికి దాని చివర కెమెరాతో పొడవైన, సన్నని మరియు</w:t>
        <w:br/>
        <w:t xml:space="preserve">    సౌకర్యవంతమైన ట్యూబ్‌ను ఉపయోగిస్తుంది. కోలనోస్కోపీ సమయంలో, అసాధారణ</w:t>
        <w:br/>
        <w:t xml:space="preserve">    కణజాలాలను కూడా తొలగించవచ్చు. ఈ పరీక్షకు పరీక్షకు ముందు ప్రేగు</w:t>
        <w:br/>
        <w:t xml:space="preserve">    ప్రక్షాళన అవసరం. ఈ పరీక్షను తదుపరి పరీక్షగా మరియు స్క్రీనింగ్</w:t>
        <w:br/>
        <w:t xml:space="preserve">    ఫలితాలను పూర్తి చేయడానికి మరియు నిర్ధారించడానికి సానుకూల స్క్రీనింగ్</w:t>
        <w:br/>
        <w:t xml:space="preserve">    పరీక్షల తర్వాత కూడా ఉపయోగించబడుతుంది. ఎటువంటి ప్రమాద కారకాలు లేకుండా</w:t>
        <w:br/>
        <w:t xml:space="preserve">    ప్రతి 10 సంవత్సరాలకు ఒకసారి ఒక వ్యక్తిలో దీన్ని చేయాలని సిఫార్సు</w:t>
        <w:br/>
        <w:t xml:space="preserve">    చేయబడింది. సి. ఫ్లెక్సిబుల్ సిగ్మాయిడోస్కోపీ ఈ పరీక్ష</w:t>
        <w:br/>
        <w:t xml:space="preserve">    సిగ్మాయిడోస్కోప్‌ని ఉపయోగించి పురీషనాళం మరియు సిగ్మోయిడ్ కోలన్‌లో</w:t>
        <w:br/>
        <w:t xml:space="preserve">    పాలిప్స్ మరియు క్యాన్సర్‌ను గుర్తిస్తుంది. సిగ్మాయిడోస్కోప్ అనేది</w:t>
        <w:br/>
        <w:t xml:space="preserve">    కెమెరా మరియు సాధనంతో జతచేయబడిన చిన్న ట్యూబ్. ఈ సాధనం పాలిప్స్ మరియు</w:t>
        <w:br/>
        <w:t xml:space="preserve">    అసాధారణ కణజాలాలను తొలగించడానికి ఉపయోగించబడుతుంది. పరీక్షకు ముందు</w:t>
        <w:br/>
        <w:t xml:space="preserve">    పురీషనాళం మరియు పెద్దప్రేగు శుభ్రపరచడం వంటి ప్రత్యేక సన్నాహాలు</w:t>
        <w:br/>
        <w:t xml:space="preserve">    అవసరం. D. CT కోలోనోగ్రఫీ (వర్చువల్ కోలనోస్కోపీ) ఈ పరీక్ష X-కిరణాలను</w:t>
        <w:br/>
        <w:t xml:space="preserve">    ఉపయోగించి మొత్తం పెద్దప్రేగు యొక్క చిత్రాలను సంగ్రహిస్తుంది.</w:t>
        <w:br/>
        <w:t xml:space="preserve">    చిత్రాలను కంప్యూటర్ స్క్రీన్ ఉపయోగించి డాక్టర్ అధ్యయనం చేస్తారు. CT</w:t>
        <w:br/>
        <w:t xml:space="preserve">    కోలోనోగ్రఫీ తర్వాత పాలిప్‌లను తొలగించడానికి సాధారణంగా కొలొనోస్కోపీని</w:t>
        <w:br/>
        <w:t xml:space="preserve">    నిర్వహిస్తారు, అది పాలిప్స్ లేదా క్యాన్సర్ ఉనికిని నిర్ధారిస్తే. E.</w:t>
        <w:br/>
        <w:t xml:space="preserve">    బయాప్సీ జీవాణుపరీక్షలో, సూక్ష్మదర్శిని క్రింద కొద్ది మొత్తంలో కణజాలం</w:t>
        <w:br/>
        <w:t xml:space="preserve">    అధ్యయనం చేయబడుతుంది. కణజాలాన్ని కోలనోస్కోపీ లేదా శస్త్రచికిత్స</w:t>
        <w:br/>
        <w:t xml:space="preserve">    ద్వారా సేకరించవచ్చు. కొన్నిసార్లు, కణజాలం సూది బయాప్సీని ఉపయోగించి</w:t>
        <w:br/>
        <w:t xml:space="preserve">    తీసుకోబడుతుంది. ఇది చర్మం ద్వారా కణజాలాన్ని సేకరించడానికి సూదిని</w:t>
        <w:br/>
        <w:t xml:space="preserve">    ఉపయోగిస్తుంది. CT స్కాన్ లేదా అల్ట్రాసౌండ్ కణితి యొక్క స్థానాన్ని</w:t>
        <w:br/>
        <w:t xml:space="preserve">    కనుగొనడంలో సహాయపడుతుంది. F. బయోమార్కర్ పరీక్ష ఈ పరీక్ష నిర్దిష్ట</w:t>
        <w:br/>
        <w:t xml:space="preserve">    జన్యువులు, ప్రోటీన్లు మరియు కణితికి అత్యంత నిర్దిష్టమైన ఇతర కారకాలను</w:t>
        <w:br/>
        <w:t xml:space="preserve">    గుర్తించడానికి ఉపయోగించబడుతుంది. బయాప్సీ నుండి తీసిన కణితి నమూనాపై</w:t>
        <w:br/>
        <w:t xml:space="preserve">    పరీక్ష నిర్వహిస్తారు. G. రక్త పరీక్ష పెద్దప్రేగు కాన్సర్ ఉన్నవారు</w:t>
        <w:br/>
        <w:t xml:space="preserve">    తరచుగా పురీషనాళం మరియు పెద్దప్రేగులో నిరంతర రక్తస్రావం కారణంగా</w:t>
        <w:br/>
        <w:t xml:space="preserve">    రక్తహీనతకు గురవుతారు. పూర్తి రక్త గణన పరీక్ష రక్తంలో ఎర్ర రక్త కణాల</w:t>
        <w:br/>
        <w:t xml:space="preserve">    (RBCs) స్థితిని సూచిస్తుంది. ఇది రక్తహీనతను గుర్తించడంలో</w:t>
        <w:br/>
        <w:t xml:space="preserve">    సహాయపడుతుంది.</w:t>
        <w:br/>
        <w:br/>
        <w:t>కార్సినోఎంబ్రియోనిక్ యాంటిజెన్ (CEA) స్థాయిని గుర్తించడానికి రక్త పరీక్ష</w:t>
        <w:br/>
        <w:t>కూడా ఉపయోగించబడుతుంది - ఇది శరీరంలోని ఇతర భాగాలకు కణితి వ్యాప్తిని</w:t>
        <w:br/>
        <w:t>సూచించే ప్రోటీన్. అయినప్పటికీ, ఇది క్యాన్సర్‌కు చాలా ప్రత్యేకమైనది కాదు,</w:t>
        <w:br/>
        <w:t>కాబట్టి ఇది ఇప్పటికే చికిత్స తీసుకుంటున్న రోగులలో ఎక్కువగా</w:t>
        <w:br/>
        <w:t>ఉపయోగించబడుతుంది. ఇది చికిత్స యొక్క పురోగతిని ట్రాక్ చేయడంలో</w:t>
        <w:br/>
        <w:t>సహాయపడుతుంది. H. మాగ్నెటిక్ రెసొనెన్స్ ఇమేజింగ్ (MRI) MRI రంగును</w:t>
        <w:br/>
        <w:t>ఉపయోగించి శరీరం యొక్క వివరణాత్మక చిత్రాలను రూపొందించడానికి అయస్కాంత</w:t>
        <w:br/>
        <w:t>క్షేత్రాన్ని ఉపయోగిస్తుంది. అవయవాల యొక్క స్పష్టమైన చిత్రాన్ని పొందడంలో</w:t>
        <w:br/>
        <w:t>రంగు సహాయపడుతుంది. ఇది కణితి పరిమాణాన్ని కొలవడానికి మరియు పెద్దప్రేగు</w:t>
        <w:br/>
        <w:t>క్యాన్సర్ స్థానాన్ని ట్రాక్ చేయడానికి ఉపయోగించబడుతుంది. I. అల్ట్రాసౌండ్</w:t>
        <w:br/>
        <w:t>అల్ట్రాసౌండ్ అంతర్గత అవయవాల యొక్క వివరణాత్మక చిత్రాన్ని రూపొందించడానికి</w:t>
        <w:br/>
        <w:t>ధ్వని తరంగాలను ఉపయోగిస్తుంది. కణితి వ్యాప్తి చెందే ప్రదేశాలను</w:t>
        <w:br/>
        <w:t>కనుగొనడానికి ఇది ఉపయోగించబడుతుంది. ఎండోరెక్టల్ అల్ట్రాసౌండ్ సాధారణంగా</w:t>
        <w:br/>
        <w:t>ఎంత లోతైన పెద్దప్రేగు క్యాన్సర్ వ్యాప్తి చెందిందో గుర్తించడానికి</w:t>
        <w:br/>
        <w:t>ఉపయోగిస్తారు. J. ఛాతీ X- కిరణాలు పెద్దప్రేగు క్యాన్సర్ ఊపిరితిత్తులకు</w:t>
        <w:br/>
        <w:t>వ్యాపించిందో లేదో తెలుసుకోవడానికి ఛాతీ యొక్క X- రే ఉపయోగించబడుతుంది.</w:t>
        <w:br/>
        <w:br/>
        <w:t>ఈ రోగనిర్ధారణ పరీక్షలే కాకుండా, క్యాన్సర్ కారక జన్యువు ఉందో లేదో</w:t>
        <w:br/>
        <w:t>తెలుసుకోవడానికి కొన్ని పద్ధతులు కూడా ఉన్నాయి. వారసత్వంగా వచ్చే</w:t>
        <w:br/>
        <w:t>క్యాన్సర్లు మరియు జన్యు క్యాన్సర్ పరీక్షల పాత్ర గురించి మరింత చదవండి.</w:t>
        <w:br/>
        <w:t>చదవడానికి క్లిక్ చేయండి!</w:t>
        <w:br/>
        <w:br/>
        <w:t>సందర్శించవలసిన నిపుణుడు</w:t>
        <w:br/>
        <w:br/>
        <w:t>పెద్దప్రేగు క్యాన్సర్‌ను ముందుగా గుర్తించడం వలన మరిన్ని చికిత్సా ఎంపికలు</w:t>
        <w:br/>
        <w:t>లభిస్తాయి. క్యాన్సర్‌గా మారే ముందు క్యాన్సర్‌కు ముందు ఉన్న పాలిప్స్‌ను</w:t>
        <w:br/>
        <w:t>సులభంగా తొలగించవచ్చు. అందువల్ల, సరైన సమయంలో సంప్రదించడం చాలా ముఖ్యం.</w:t>
        <w:br/>
        <w:br/>
        <w:t>వృద్ధులు (45 సంవత్సరాల కంటే ఎక్కువ వయస్సు ఉన్నవారు) వంటి ప్రమాద కారకాలు</w:t>
        <w:br/>
        <w:t>ఉన్న వ్యక్తులకు రెగ్యులర్ స్క్రీనింగ్ మరియు సంప్రదింపులు సిఫార్సు</w:t>
        <w:br/>
        <w:t>చేయబడ్డాయి. క్యాన్సర్ చికిత్స యొక్క వివిధ రంగాలలో ప్రత్యేకత కలిగిన</w:t>
        <w:br/>
        <w:t>వైద్యులు: ఆంకాలజిస్ట్ రేడియేషన్ ఆంకాలజిస్ట్ ఆంకోసర్జన్ కొలొరెక్టల్</w:t>
        <w:br/>
        <w:t>సర్జన్</w:t>
        <w:br/>
        <w:br/>
        <w:t>సరైన రోగ నిర్ధారణ చేయడానికి,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ఇప్పుడే</w:t>
        <w:br/>
        <w:t>సంప్రదించండి!</w:t>
        <w:br/>
        <w:br/>
        <w:t>పెద్దప్రేగు కాన్సర్ నివారణ పెద్దప్రేగు క్యాన్సర్‌ను నిరోధించడానికి</w:t>
        <w:br/>
        <w:t>ఖచ్చితమైన మార్గం లేదు. అయితే, కొన్ని చర్యలు పెద్దప్రేగు క్యాన్సర్‌ను</w:t>
        <w:br/>
        <w:t>అభివృద్ధి చేసే ప్రమాదాన్ని తగ్గించగలవు: 1. రెగ్యులర్ స్క్రీనింగ్ కోసం</w:t>
        <w:br/>
        <w:t>వెళ్లండి పెద్దప్రేగు క్యాన్సర్‌లో ఎక్కువ భాగం దాని ముందస్తు పాలిప్స్ దశ</w:t>
        <w:br/>
        <w:t>నుండి ఎటువంటి లక్షణాలు లేకుండా అభివృద్ధి చెందుతుంది. పెద్దప్రేగు</w:t>
        <w:br/>
        <w:t>క్యాన్సర్‌ను నివారించడానికి అత్యంత ప్రభావవంతమైన మార్గం 45 సంవత్సరాల</w:t>
        <w:br/>
        <w:t>వయస్సు నుండి రెగ్యులర్ స్క్రీనింగ్. ఇది క్యాన్సర్‌గా మారడానికి ముందు</w:t>
        <w:br/>
        <w:t>ప్రారంభ దశలో పాలిప్స్‌ను గుర్తించి, తొలగించడంలో సహాయపడుతుంది. 2.</w:t>
        <w:br/>
        <w:t>ఆరోగ్యకరమైన ఆహారాన్ని తినండి సంతృప్త మరియు ట్రాన్స్ ఫ్యాట్‌లు తక్కువగా</w:t>
        <w:br/>
        <w:t>ఉన్న ఆహారం, పండ్లు, కూరగాయలు మరియు తృణధాన్యాలు వంటి ఫైబర్ అధికంగా ఉండటం</w:t>
        <w:br/>
        <w:t>మరియు కాల్షియం మరియు విటమిన్ డి అధికంగా ఉండటం వల్ల పెద్దప్రేగు క్యాన్సర్</w:t>
        <w:br/>
        <w:t>వచ్చే ప్రమాదం తగ్గుతుంది. ఎరుపు మాంసం (గొడ్డు మాంసం, పంది మాంసం లేదా</w:t>
        <w:br/>
        <w:t>గొర్రె) మరియు ప్రాసెస్ చేసిన మాంసంతో కూడిన ఆహారం పెద్దప్రేగు క్యాన్సర్</w:t>
        <w:br/>
        <w:t>ప్రమాదాన్ని పెంచుతుంది. ఇలాంటి ఆహారాలకు దూరంగా ఉండటం వల్ల పెద్దపేగు</w:t>
        <w:br/>
        <w:t>క్యాన్సర్ రాకుండా చూసుకోవచ్చు.</w:t>
        <w:br/>
        <w:br/>
        <w:t>క్యాన్సర్‌తో పోరాడడంలో సహాయపడే మరిన్ని సూపర్‌ఫుడ్‌లు ఇక్కడ ఉన్నాయి.</w:t>
        <w:br/>
        <w:t>ఇప్పుడే తనిఖీ చేయండి! 3. NSAIDలను తీసుకునే ముందు వైద్యుడిని సంప్రదించండి</w:t>
        <w:br/>
        <w:t>NSAIDల వంటి కొన్ని మందులను ప్రారంభించే ముందు మీ ఆరోగ్య సంరక్షణ ప్రదాతని</w:t>
        <w:br/>
        <w:t>సంప్రదించండి ఎందుకంటే అవి జీర్ణశయాంతర రక్తస్రావం మరియు పూతల వంటి</w:t>
        <w:br/>
        <w:t>దుష్ప్రభావాలను కలిగిస్తాయి. అయితే, కొన్ని అధ్యయనాలు ఇబుప్రోఫెన్,</w:t>
        <w:br/>
        <w:t>న్యాప్రోక్సెన్ మరియు ఆస్పిరిన్ వంటి మందులు పెద్దప్రేగు క్యాన్సర్</w:t>
        <w:br/>
        <w:t>ప్రమాదాన్ని తగ్గిస్తాయని సూచిస్తున్నాయి. 4. ఆరోగ్యకరమైన శరీర బరువును</w:t>
        <w:br/>
        <w:t>నిర్వహించండి, అధిక బరువు మరియు ఊబకాయం పెద్దప్రేగు క్యాన్సర్‌తో ముడిపడి</w:t>
        <w:br/>
        <w:t>ఉంటాయి కాబట్టి, శారీరక శ్రమ, వ్యాయామం మరియు మంచి ఆహారం ద్వారా</w:t>
        <w:br/>
        <w:t>ఆరోగ్యకరమైన బరువును నిర్వహించడం పెద్దప్రేగు క్యాన్సర్‌ను నివారించడంలో</w:t>
        <w:br/>
        <w:t>సహాయపడుతుంది.</w:t>
        <w:br/>
        <w:br/>
        <w:t>బరువు తగ్గడం 99% మానసికంగా మరియు 1% శారీరకంగా ఉంటుంది. ఈరోజే మీ</w:t>
        <w:br/>
        <w:t>ప్రయాణాన్ని ప్రారంభించండి. ఇక్కడ నొక్కండి! 5. మద్యపానం మరియు ధూమపానం</w:t>
        <w:br/>
        <w:t>మానేయండి ఆల్కహాల్ మరియు ధూమపానం యొక్క దీర్ఘకాల వినియోగం క్యాన్సర్ల</w:t>
        <w:br/>
        <w:t>ప్రమాదాన్ని పెంచుతుంది. రెండింటినీ వదిలేయడం పెద్దప్రేగు క్యాన్సర్‌తో</w:t>
        <w:br/>
        <w:t>పాటు ఊపిరితిత్తుల క్యాన్సర్, నోటి క్యాన్సర్ మొదలైన కొన్ని ఇతర రకాల</w:t>
        <w:br/>
        <w:t>క్యాన్సర్‌లను నివారించడంలో సహాయపడుతుంది.</w:t>
        <w:br/>
        <w:br/>
        <w:t>పొగాకు ఆరోగ్యానికి హానికరం. పొగాకుకు నో చెప్పండి. మా ధూమపాన విరమణ</w:t>
        <w:br/>
        <w:t>ఉత్పత్తి శ్రేణిని ప్రయత్నించండి. చెక్ అవుట్! 6. విటమిన్లు మరియు మినరల్స్</w:t>
        <w:br/>
        <w:t>తీసుకోవడం పెంచండి కొన్ని అధ్యయనాలు విటమిన్లు మరియు ఫోలిక్ యాసిడ్,</w:t>
        <w:br/>
        <w:t>విటమిన్ డి, కాల్షియం మరియు మెగ్నీషియం వంటి ఖనిజాలు పెద్దప్రేగు క్యాన్సర్</w:t>
        <w:br/>
        <w:t>అవకాశాలను తగ్గిస్తాయని సూచిస్తున్నాయి. పాలు, చీజ్ మరియు గుడ్లు వంటి</w:t>
        <w:br/>
        <w:t>పోషకాలు అధికంగా ఉండే ఆహారాన్ని తీసుకోవడం ద్వారా పెద్దప్రేగు క్యాన్సర్‌ను</w:t>
        <w:br/>
        <w:t>నివారించవచ్చు.</w:t>
        <w:br/>
        <w:br/>
        <w:t>క్యాన్సర్‌తో సంబంధం ఉన్న కొన్ని అపోహలు ఉన్నాయి, క్యాన్సర్ ఎల్లప్పుడూ</w:t>
        <w:br/>
        <w:t>రోగి మరణంతో ముగుస్తుంది. మా నిపుణుడు క్యాన్సర్ గురించిన మరిన్ని అపోహలను</w:t>
        <w:br/>
        <w:t>తొలగిస్తున్నప్పుడు అతని వీడియోను చూడండి.</w:t>
        <w:br/>
        <w:br/>
        <w:t>పెద్దప్రేగు క్యాన్సర్ చికిత్స</w:t>
        <w:br/>
        <w:br/>
        <w:t>పెద్దప్రేగు క్యాన్సర్‌కు వివిధ చికిత్సా ఎంపికలు ఉన్నాయి, ఇవి ప్రమాద</w:t>
        <w:br/>
        <w:t>కారకాలు, పెద్దప్రేగు క్యాన్సర్ దశ, దుష్ప్రభావాలు మరియు రోగి వయస్సును</w:t>
        <w:br/>
        <w:t>పరిగణనలోకి తీసుకుంటాయి. చికిత్స ఎంపికలలో ఇవి ఉన్నాయి: 1. శస్త్రచికిత్స</w:t>
        <w:br/>
        <w:t>అనేది ఒక ఆపరేషన్ ద్వారా క్యాన్సర్‌ను తొలగించడాన్ని కలిగి ఉంటుంది.</w:t>
        <w:br/>
        <w:t>పెద్దప్రేగు క్యాన్సర్ యొక్క అన్ని దశలలో ఇది సాధారణంగా ఉపయోగించే</w:t>
        <w:br/>
        <w:t>పద్ధతుల్లో ఒకటి. ఇది రెండు మార్గాల్లో దేనిలోనైనా నిర్వహించవచ్చు: స్థానిక</w:t>
        <w:br/>
        <w:t>ఎక్సిషన్: దీనిలో, కణితిని పెద్దప్రేగులో చొప్పించిన ట్యూబ్ ద్వారా దాని</w:t>
        <w:br/>
        <w:t>చివర కట్టింగ్ సాధనంతో తొలగించబడుతుంది. ఇది క్యాన్సర్ ప్రారంభ దశల్లో</w:t>
        <w:br/>
        <w:t>ఎక్కువగా ఉపయోగించబడుతుంది. పెద్దప్రేగు విచ్ఛేదనం: ఇందులో క్యాన్సర్‌తో</w:t>
        <w:br/>
        <w:t>పాటు పెద్దపేగులోని కొంత భాగాన్ని కూడా తొలగిస్తారు. కణితి పెద్దగా</w:t>
        <w:br/>
        <w:t>ఉన్నప్పుడు ఇది ఉపయోగించబడుతుంది. 2. అబ్లేషన్ టెక్నిక్ సాధారణంగా 4 సెం.మీ</w:t>
        <w:br/>
        <w:t>కంటే తక్కువ పరిమాణంలో ఉండే చిన్న కణితులను చంపడానికి ఈ పద్ధతిని</w:t>
        <w:br/>
        <w:t>ఉపయోగిస్తారు. అబ్లేషన్ టెక్నిక్ వీటిని కలిగి ఉంటుంది: రేడియో</w:t>
        <w:br/>
        <w:t>ఫ్రీక్వెన్సీ అబ్లేషన్: దీనిలో, చర్మం ద్వారా చొప్పించిన సూది ద్వారా కణితి</w:t>
        <w:br/>
        <w:t>చంపబడుతుంది. సూది CT స్కాన్ లేదా అల్ట్రాసౌండ్ ద్వారా మార్గనిర్దేశం</w:t>
        <w:br/>
        <w:t>చేయబడుతుంది. ఈ సాంకేతికత క్యాన్సర్ కణాలను చంపడానికి రేడియో తరంగాలను</w:t>
        <w:br/>
        <w:t>ఉపయోగిస్తుంది. మైక్రోవేవ్ అబ్లేషన్: ఈ సాంకేతికత శరీరంలో అధిక ఉష్ణోగ్రతను</w:t>
        <w:br/>
        <w:t>సృష్టించే విద్యుదయస్కాంత తరంగాలను ఉపయోగిస్తుంది. అధిక ఉష్ణోగ్రత</w:t>
        <w:br/>
        <w:t>క్యాన్సర్ కణాలను నాశనం చేస్తుంది. ఈ చికిత్స సాధారణంగా పెద్ద కణితులను (6</w:t>
        <w:br/>
        <w:t>సెం.మీ. వరకు) చంపడానికి ఉపయోగిస్తారు. ఇథనాల్ (ఆల్కహాల్) అబ్లేషన్: దీనిని</w:t>
        <w:br/>
        <w:t>పెర్క్యుటేనియస్ ఇథనాల్ ఇంజెక్షన్ (PEI) అని కూడా అంటారు. ఈ ప్రక్రియలో,</w:t>
        <w:br/>
        <w:t>సాంద్రీకృత ఆల్కహాల్ సూదిని ఉపయోగించి కణితిలోకి ఇంజెక్ట్ చేయబడుతుంది.</w:t>
        <w:br/>
        <w:t>సూది అల్ట్రాసౌండ్ లేదా CT స్కాన్ ద్వారా మార్గనిర్దేశం చేయబడుతుంది.</w:t>
        <w:br/>
        <w:t>కొన్ని సందర్భాల్లో, క్యాన్సర్ కణాలను చంపడానికి ఆల్కహాల్ యొక్క బహుళ</w:t>
        <w:br/>
        <w:t>బహిర్గతం అవసరం. క్రయోఅబ్లేషన్ (క్రయోసర్జరీ లేదా క్రయోథెరపీ): ఈ సాంకేతికత</w:t>
        <w:br/>
        <w:t>క్యాన్సర్ కణాలను స్తంభింపజేసి చంపడానికి ప్రోబ్‌ను ఉపయోగిస్తుంది. సూదితో</w:t>
        <w:br/>
        <w:t>అల్ట్రాసౌండ్ ఉపయోగించి ప్రోబ్ చర్మంలోకి మార్గనిర్దేశం చేయబడుతుంది. 3.</w:t>
        <w:br/>
        <w:t>కీమోథెరపీ కీమోథెరపీలో క్యాన్సర్ కణాలను చంపడానికి యాంటీకాన్సర్ మందుల</w:t>
        <w:br/>
        <w:t>వాడకం ఉంటుంది. అవి నోటి సూత్రీకరణలు మరియు ఇంజెక్షన్ల రూపంలో లభిస్తాయి.</w:t>
        <w:br/>
        <w:t>ఇంజెక్షన్‌లను నేరుగా సిరలోకి కొన్ని నిమిషాల్లో ఇవ్వవచ్చు లేదా చాలా కాలం</w:t>
        <w:br/>
        <w:t>పాటు ఇన్‌ఫ్యూషన్‌గా ఇవ్వవచ్చు. పెద్దప్రేగు క్యాన్సర్ చికిత్సకు ఉపయోగించే</w:t>
        <w:br/>
        <w:t>మందులలో ఇవి ఉన్నాయి: 5-ఫ్లోరోరాసిల్ (5FU) ల్యూకోవోరిన్ ఆక్సాలిప్లాటిన్</w:t>
        <w:br/>
        <w:t>కాపెసిటాబైన్ ఇరినోటెకాన్ సెటుక్సిమాబ్ పానిటుముమాబ్ రెగోరాఫెనిబ్</w:t>
        <w:br/>
        <w:br/>
        <w:t>ఈ మందులు ఒంటరిగా లేదా కలయికలో ఉపయోగించబడతాయి. కీమోథెరపీ తరచుగా 2 నుండి 3</w:t>
        <w:br/>
        <w:t>వారాల పాటు ఉండే సైకిల్స్‌లో ఇవ్వబడుతుంది. కీమోథెరపీ యొక్క వ్యవధి</w:t>
        <w:br/>
        <w:t>ఉపయోగించే మందుల రకం మరియు దుష్ప్రభావాలపై ఆధారపడి ఉంటుంది. కీమోథెరపీ</w:t>
        <w:br/>
        <w:t>ఇచ్చే విధానం రోగి యొక్క మొత్తం ఆరోగ్యం మరియు క్యాన్సర్ దశపై ఆధారపడి</w:t>
        <w:br/>
        <w:t>ఉంటుంది. కీమోథెరపీ ఎలా ఇవ్వబడుతుంది? క్యాన్సర్ నిరోధక మందులను రెండు</w:t>
        <w:br/>
        <w:t>విధాలుగా ఇవ్వవచ్చు: దైహిక కీమోథెరపీ: ఇందులో, ఔషధాలను నోటి ద్వారా</w:t>
        <w:br/>
        <w:t>తీసుకుంటారు లేదా రక్తప్రవాహంలోకి ఇంజెక్ట్ చేస్తారు. మందు రక్తం ద్వారా</w:t>
        <w:br/>
        <w:t>కణితి ప్రదేశానికి చేరుకుంటుంది మరియు క్యాన్సర్ కణాలను చంపుతుంది.</w:t>
        <w:br/>
        <w:t>ప్రాంతీయ కీమోథెరపీ: కణితి ప్రదేశానికి ప్రాప్యత ఉన్న ధమనిలోకి మందులు</w:t>
        <w:br/>
        <w:t>నేరుగా ఇంజెక్ట్ చేయబడతాయి. ఇది దుష్ప్రభావాలను తగ్గించడంలో సహాయపడుతుంది.</w:t>
        <w:br/>
        <w:t>ప్రాంతీయ కెమోథెరపీకి అటువంటి ఉదాహరణ హెపాటిక్ ఆర్టరీ ఇన్ఫ్యూషన్, దీనిలో</w:t>
        <w:br/>
        <w:t>ఔషధం నేరుగా హెపాటిక్ ధమనిలోకి ఇంజెక్ట్ చేయబడుతుంది. క్యాన్సర్ కాలేయానికి</w:t>
        <w:br/>
        <w:t>వ్యాపించిన పరిస్థితుల్లో ఇది ఉపయోగించబడుతుంది. పెద్దప్రేగు క్యాన్సర్</w:t>
        <w:br/>
        <w:t>మొత్తం కోర్సులో కీమోథెరపీ ఎలా ఉపయోగించబడుతుంది? సహాయక కీమోథెరపీ: ఇది</w:t>
        <w:br/>
        <w:t>చిన్న క్యాన్సర్ కణాలను చంపడానికి శస్త్రచికిత్స తర్వాత ఇవ్వబడుతుంది, అవి</w:t>
        <w:br/>
        <w:t>వాటి చిన్న పరిమాణం కారణంగా వదిలివేయబడతాయి. ఇది శస్త్రచికిత్స తర్వాత</w:t>
        <w:br/>
        <w:t>క్యాన్సర్ తిరిగి వచ్చే అవకాశాలను తగ్గిస్తుంది. నియోఅడ్జువాంట్ కెమోథెరపీ:</w:t>
        <w:br/>
        <w:t>ఇది కణితి యొక్క పరిమాణాన్ని తగ్గించడానికి రేడియేషన్ థెరపీకి ముందు</w:t>
        <w:br/>
        <w:t>ఇవ్వబడుతుంది. ఇది రేడియేషన్ ద్వారా కణితిని తొలగించడం సులభం చేస్తుంది.</w:t>
        <w:br/>
        <w:t>కీమోథెరపీ యొక్క దుష్ప్రభావాలు ఏమిటి? కీమోథెరపీ యొక్క దుష్ప్రభావాలు</w:t>
        <w:br/>
        <w:t>వీటిపై ఆధారపడి ఉంటాయి: ఔషధం యొక్క రకం ఔషధ మోతాదు చికిత్స యొక్క వ్యవధి</w:t>
        <w:br/>
        <w:br/>
        <w:t>కొన్ని సాధారణ దుష్ప్రభావాలలో ఇవి ఉన్నాయి: జుట్టు రాలడం నోటి పూతల ఆకలి</w:t>
        <w:br/>
        <w:t>లేకపోవడం లేదా బరువు తగ్గడం వికారం మరియు వాంతులు విరేచనాలు గోరు మార్పులు</w:t>
        <w:br/>
        <w:t>చర్మ మార్పులు హ్యాండ్-ఫుట్ సిండ్రోమ్ న్యూరోపతి అలసట సులభంగా రక్తస్రావం</w:t>
        <w:br/>
        <w:t>అలెర్జీ ప్రతిచర్యలు</w:t>
        <w:br/>
        <w:br/>
        <w:t>మీ క్యాన్సర్ బృందంతో దుష్ప్రభావాల గురించి చర్చించడం చాలా ముఖ్యం, తద్వారా</w:t>
        <w:br/>
        <w:t>సరైన చికిత్స సకాలంలో అందించబడుతుంది. 4. రేడియేషన్ థెరపీ క్యాన్సర్ కణాలను</w:t>
        <w:br/>
        <w:t>చంపడానికి ఎక్స్-కిరణాల వంటి అధిక శక్తి కిరణాలను ఉపయోగించడం. ఇది</w:t>
        <w:br/>
        <w:t>శస్త్రచికిత్సకు ముందు, సమయంలో మరియు తర్వాత ఉపయోగించవచ్చు. వివిధ</w:t>
        <w:br/>
        <w:t>సందర్భాల్లో, ఇది కీమోథెరపీ (కెమోరేడియేషన్)తో పాటు ఇవ్వబడుతుంది. ముదిరిన</w:t>
        <w:br/>
        <w:t>దశలలో, పెద్దప్రేగు క్యాన్సర్ ఊపిరితిత్తులు, మెదడు మరియు ఎముకలు వంటి ఇతర</w:t>
        <w:br/>
        <w:t>అవయవాలకు వ్యాపించినప్పుడు, రేడియోథెరపీ ఉపయోగకరంగా ఉంటుంది. ఇది రెండు</w:t>
        <w:br/>
        <w:t>విధాలుగా ఇవ్వబడుతుంది: బాహ్య బీమ్ రేడియేషన్ థెరపీ (EBRT): EBRT అనేది</w:t>
        <w:br/>
        <w:t>పెద్దప్రేగు క్యాన్సర్‌కు సాధారణంగా ఉపయోగించే రేడియేషన్ థెరపీ. దీనిలో, ఒక</w:t>
        <w:br/>
        <w:t>యంత్రాన్ని ఉపయోగించి శరీరం వెలుపల నుండి తీవ్రమైన రేడియేషన్ ఇవ్వబడుతుంది.</w:t>
        <w:br/>
        <w:t>శస్త్రచికిత్సకు విరుద్ధంగా ఉన్న చిన్న సంఖ్యలో కణితులు ఉన్నట్లయితే ఈ</w:t>
        <w:br/>
        <w:t>సాంకేతికత ఉపయోగించబడుతుంది. ఇంటర్నల్ రేడియేషన్ థెరపీ: ఇందులో</w:t>
        <w:br/>
        <w:t>రేడియోధార్మిక పదార్ధం క్యాన్సర్ కణాల దగ్గర పురీషనాళంలో ఉంచబడుతుంది.</w:t>
        <w:br/>
        <w:t>లక్ష్యంగా ఉన్న సైట్‌కు రేడియేషన్‌ను నిర్దిష్టంగా బహిర్గతం చేయడంలో ఇది</w:t>
        <w:br/>
        <w:t>సహాయపడుతుంది. ఈ థెరపీ తక్కువ దుష్ప్రభావాలను కలిగి ఉంటుంది.</w:t>
        <w:br/>
        <w:br/>
        <w:t>రేడియేషన్ థెరపీ వంటి కొన్ని స్వల్ప మరియు దీర్ఘకాలిక దుష్ప్రభావాలు</w:t>
        <w:br/>
        <w:t>ఉండవచ్చు: చర్మం చికాకు వికారం మల చికాకు ప్రేగు ఆపుకొనలేని మూత్రాశయం</w:t>
        <w:br/>
        <w:t>చికాకు అలసట లైంగిక సమస్యలు 5. లక్ష్య చికిత్స నిర్దిష్ట క్యాన్సర్ కణాలను</w:t>
        <w:br/>
        <w:t>గుర్తించి చంపడానికి ఔషధాలను ఉపయోగించడం కూడా ఉంటుంది. కీమోథెరపీ మరియు</w:t>
        <w:br/>
        <w:t>రేడియేషన్ థెరపీ కంటే తక్కువ దుష్ప్రభావాలు. లక్ష్య చికిత్సలో ఉపయోగించే</w:t>
        <w:br/>
        <w:t>వివిధ మందులు:</w:t>
        <w:br/>
        <w:br/>
        <w:t>1.  మోనోక్లోనల్ యాంటీబాడీస్: ఇవి ప్రత్యేకమైన ప్రొటీన్లు, ఇవి క్యాన్సర్</w:t>
        <w:br/>
        <w:t xml:space="preserve">    కణాలకు జోడించి వాటి పెరుగుదలను నిరోధించగలవు. అవి ఇన్ఫ్యూషన్ ద్వారా</w:t>
        <w:br/>
        <w:t xml:space="preserve">    ఇవ్వబడతాయి. మోనోక్లోనల్ యాంటీబాడీస్ కావచ్చు: వాస్కులర్ ఎండోథెలియల్</w:t>
        <w:br/>
        <w:t xml:space="preserve">    గ్రోత్ ఫ్యాక్టర్ (VEGF) ఇన్హిబిటర్లు: అవి VEGF ని నిరోధించడం ద్వారా</w:t>
        <w:br/>
        <w:t xml:space="preserve">    క్యాన్సర్ కణాలను చంపుతాయి - ఇది కొత్త రక్త నాళాలు ఏర్పడటానికి</w:t>
        <w:br/>
        <w:t xml:space="preserve">    సహాయపడుతుంది మరియు క్యాన్సర్ పెరుగుదలలో సహాయపడుతుంది. కొన్ని సాధారణ</w:t>
        <w:br/>
        <w:t xml:space="preserve">    ఉదాహరణలు బెవాసిజుమాబ్ మరియు రాముసిరుమాబ్. ఎపిడెర్మల్ గ్రోత్</w:t>
        <w:br/>
        <w:t xml:space="preserve">    ఫ్యాక్టర్ రిసెప్టర్ (EGFR) ఇన్హిబిటర్స్: ఈ తరగతి మోనోక్లోనల్</w:t>
        <w:br/>
        <w:t xml:space="preserve">    యాంటీబాడీస్ EGFRని నిరోధించడం ద్వారా కణితి కణాల పెరుగుదలను ఆపుతాయి,</w:t>
        <w:br/>
        <w:t xml:space="preserve">    ఇది క్యాన్సర్ కణాల పెరుగుదల మరియు గుణకారంలో సహాయపడే ప్రోటీన్. కొన్ని</w:t>
        <w:br/>
        <w:t xml:space="preserve">    సాధారణ ఉదాహరణలు సెటుక్సిమాబ్ మరియు పానిటుముమాబ్.</w:t>
        <w:br/>
        <w:br/>
        <w:t>2.  యాంజియోజెనిసిస్ ఇన్హిబిటర్లు: ఈ తరగతి క్యాన్సర్ కణాలు పెరగడానికి</w:t>
        <w:br/>
        <w:t xml:space="preserve">    మరియు గుణించడానికి అవసరమైన కొత్త రక్త నాళాల ఏర్పాటును నిరోధిస్తుంది.</w:t>
        <w:br/>
        <w:t xml:space="preserve">    ఉదాహరణలు Ziv-aflibercept మరియు regorafenib.</w:t>
        <w:br/>
        <w:br/>
        <w:t>3.  ప్రొటీన్ కినేస్ ఇన్హిబిటర్లు: క్యాన్సర్ కణాల గుణకారానికి అవసరమైన</w:t>
        <w:br/>
        <w:t xml:space="preserve">    ప్రత్యేక ప్రొటీన్లను ఇవి అడ్డుకుంటాయి. ఎన్కోరాఫెనిబ్ అనేది</w:t>
        <w:br/>
        <w:t xml:space="preserve">    పెద్దప్రేగు క్యాన్సర్‌లో ఉపయోగించే అటువంటి మందు.</w:t>
        <w:br/>
        <w:br/>
        <w:t>4.  ఇమ్యునోథెరపీ ఈ చికిత్సలో రోగనిరోధక వ్యవస్థను మాడ్యులేట్ చేసే మందుల</w:t>
        <w:br/>
        <w:t xml:space="preserve">    వాడకం ఉంటుంది. ఇమ్యునోథెరపీ సమయంలో ఇచ్చే మందులు రోగి యొక్క రోగనిరోధక</w:t>
        <w:br/>
        <w:t xml:space="preserve">    శక్తిని పెంచుతాయి, ఇది క్యాన్సర్ కణాలతో పోరాడడంలో సహాయపడుతుంది.</w:t>
        <w:br/>
        <w:t xml:space="preserve">    పెద్దప్రేగు క్యాన్సర్ యొక్క అధునాతన దశలలో ఇది ఎక్కువగా</w:t>
        <w:br/>
        <w:t xml:space="preserve">    ఉపయోగించబడుతుంది. కొన్ని సాధారణ ఉదాహరణలు ఇపిలిముమాబ్,</w:t>
        <w:br/>
        <w:t xml:space="preserve">    పెంబ్రోలిజుమాబ్ మరియు నివోలుమాబ్. నడక అధునాతన క్యాన్సర్‌తో</w:t>
        <w:br/>
        <w:t xml:space="preserve">    బాధపడేవారి జీవన నాణ్యతను మెరుగుపరుస్తుంది ఒక అధ్యయనం ప్రకారం, ఒక</w:t>
        <w:br/>
        <w:t xml:space="preserve">    అధ్యయనం ప్రకారం, కేవలం 30 నిమిషాలు వారానికి మూడుసార్లు నడవడం వల్ల</w:t>
        <w:br/>
        <w:t xml:space="preserve">    అధునాతన క్యాన్సర్‌తో బాధపడుతున్న వారి జీవన నాణ్యత మెరుగుపడుతుందని</w:t>
        <w:br/>
        <w:t xml:space="preserve">    కనుగొనబడింది. దాని గురించి మరింత తెలుసుకోవడానికి పూర్తి కథనాన్ని</w:t>
        <w:br/>
        <w:t xml:space="preserve">    చదవండి. చదవడానికి క్లిక్ చేయండి! పెద్దప్రేగు కాన్సర్ యొక్క సమస్యలు</w:t>
        <w:br/>
        <w:t xml:space="preserve">    పెద్దప్రేగు క్యాన్సర్, ప్రారంభ దశలోనే గుర్తించినట్లయితే సులభంగా</w:t>
        <w:br/>
        <w:t xml:space="preserve">    చికిత్స చేయవచ్చు. కానీ, ఎక్కువ కాలం చికిత్స తీసుకోకపోతే, అది</w:t>
        <w:br/>
        <w:t xml:space="preserve">    ప్రాణాపాయం కావచ్చు. ఏవైనా సంబంధిత లక్షణాలు లేదా ప్రమాద కారకాల</w:t>
        <w:br/>
        <w:t xml:space="preserve">    విషయంలో పరీక్షించడం మరియు నిర్ధారణ చేయడం ముఖ్యం. పెద్దప్రేగు</w:t>
        <w:br/>
        <w:t xml:space="preserve">    క్యాన్సర్ యొక్క సమస్యలలో ఇవి ఉన్నాయి: ఐరన్ లోపం అనీమియా కామెర్లు</w:t>
        <w:br/>
        <w:t xml:space="preserve">    ప్రేగు అడ్డంకి పెద్దప్రేగు యొక్క అడ్డంకి ఇతర కణజాలాలకు క్యాన్సర్</w:t>
        <w:br/>
        <w:t xml:space="preserve">    వ్యాపించడం (మెటాస్టాసిస్) క్యాన్సర్ పునరాగమనం పెద్దప్రేగులో సెకండరీ</w:t>
        <w:br/>
        <w:t xml:space="preserve">    ట్యూమర్ అభివృద్ధి పెద్దప్రేగులో చిల్లులు ఏర్పడటం పెద్దప్రేగు</w:t>
        <w:br/>
        <w:t xml:space="preserve">    క్యాన్సర్‌కు గృహ సంరక్షణ</w:t>
        <w:br/>
        <w:br/>
        <w:t>క్యాన్సర్ శారీరకంగా, సామాజికంగా, మానసికంగా మరియు ఆర్థికంగా ప్రభావితం</w:t>
        <w:br/>
        <w:t>చేస్తుంది. రోగి యొక్క జీవితంలో కొన్ని మార్పులు అతనిని/ఆమెను కుటుంబంతో</w:t>
        <w:br/>
        <w:t>పాటు ప్రభావితం చేస్తాయి. వైద్యుల సూచన మేరకు మందులు వాడాలి.</w:t>
        <w:br/>
        <w:br/>
        <w:t>రోగనిరోధక శక్తిని పెంచడానికి మరియు క్యాన్సర్ కణాలతో పోరాడడంలో సహాయపడే</w:t>
        <w:br/>
        <w:t>అనేక ఆహారాలు ఉన్నాయి. అయితే, ఈ ఆహారాలను వైద్యుడిని సంప్రదించిన తర్వాతే</w:t>
        <w:br/>
        <w:t>వాడాలి. వీటిలో ఇవి ఉన్నాయి: గ్రీన్ టీలో యాంటీఆక్సిడెంట్లు ఉన్నాయి, ఇవి</w:t>
        <w:br/>
        <w:t>రోగనిరోధక శక్తిని పెంచడంలో సహాయపడతాయి. కెఫిన్ లేని ఉత్పత్తులను వాడాలి.</w:t>
        <w:br/>
        <w:t>గ్లాకోమాతో బాధపడుతున్న వ్యక్తులు వంటి నిర్దిష్ట వ్యక్తులలో గ్రీన్ టీ</w:t>
        <w:br/>
        <w:t>విరుద్ధంగా ఉంటుంది. మీ వైద్యుడిని సంప్రదించే ముందు ఇది ఎల్లప్పుడూ</w:t>
        <w:br/>
        <w:t>ప్రారంభించబడాలి. Reishi పుట్టగొడుగు ఇది రోగనిరోధక శక్తిని పెంచే</w:t>
        <w:br/>
        <w:t>ప్రభావాలతో పాటు క్యాన్సర్ పోరాట లక్షణాలను కలిగి ఉంది. పసుపు (హల్ది) ఇది</w:t>
        <w:br/>
        <w:t>కొన్ని క్యాన్సర్ నిరోధక మరియు శోథ నిరోధక లక్షణాలను కలిగి ఉన్నట్లు కూడా</w:t>
        <w:br/>
        <w:t>చూపబడింది. పసుపులో ఉండే కర్కుమిన్ పెద్దప్రేగు క్యాన్సర్‌ను నివారించడంలో</w:t>
        <w:br/>
        <w:t>సహాయపడుతుంది. ఇది క్యాన్సర్ కణాలను నాశనం చేయడంలో కూడా సహాయపడుతుంది.</w:t>
        <w:br/>
        <w:t>ప్రోబయోటిక్స్ పెద్దప్రేగు క్యాన్సర్ యొక్క పురోగతిలో మైక్రోబయోటా చాలా</w:t>
        <w:br/>
        <w:t>ముఖ్యమైన పాత్ర పోషిస్తుంది కాబట్టి, ప్రోబయోటిక్స్ నివారణకు లేదా</w:t>
        <w:br/>
        <w:t>పెద్దప్రేగు క్యాన్సర్ చికిత్సలో సహాయక చికిత్సగా ఉపయోగించవచ్చు.</w:t>
        <w:br/>
        <w:t>లాక్టోబాసిల్లస్, స్ట్రెప్టోకోకస్, ఎంటరోకోకస్, లాక్టోకోకస్,</w:t>
        <w:br/>
        <w:t>బిఫిడోబాక్టీరియం మరియు ల్యూకోనోస్టాక్ వంటి ప్రోబయోటిక్స్ పెద్దప్రేగు</w:t>
        <w:br/>
        <w:t>ఆరోగ్యాన్ని కాపాడుకోవడంలో చాలా ముఖ్యమైన పాత్ర పోషిస్తాయి. పెరుగు తినే</w:t>
        <w:br/>
        <w:t>వ్యక్తులకు పెద్దప్రేగు క్యాన్సర్ వచ్చే అవకాశాలు తక్కువగా ఉంటాయి.</w:t>
        <w:br/>
        <w:br/>
        <w:t>ప్రోబయోటిక్స్ యొక్క ఆరోగ్య ప్రయోజనాల గురించి ఇక్కడ మరిన్ని ఉన్నాయి.</w:t>
        <w:br/>
        <w:t>చదవడానికి క్లిక్ చేయండి!</w:t>
        <w:br/>
        <w:br/>
        <w:t>పాలీఫెనాల్స్ వివిధ మొక్కలలో కనిపిస్తాయి మరియు క్యాన్సర్ నిరోధక లక్షణాలను</w:t>
        <w:br/>
        <w:t>కలిగి ఉంటాయి. తృణధాన్యాలు మరియు చిక్కుళ్ళు (బార్లీ, మొక్కజొన్న, గింజలు,</w:t>
        <w:br/>
        <w:t>వోట్స్, బియ్యం, జొన్నలు, గోధుమలు, బీన్స్ మరియు పప్పులు), నూనెగింజలు</w:t>
        <w:br/>
        <w:t>(రాప్‌సీడ్, కనోలా, ఫ్లాక్స్ సీడ్ మరియు ఆలివ్ గింజలు), పండ్లు మరియు</w:t>
        <w:br/>
        <w:t>కూరగాయలు మరియు పానీయాలు (పండ్లు) వంటి అనేక ఆహారాలలో పాలీఫెనాల్స్ ఉంటాయి.</w:t>
        <w:br/>
        <w:t>రసాలు, టీ మరియు కాఫీ). అవి యాంటీఆక్సిడెంట్ లక్షణాలను కూడా కలిగి ఉంటాయి</w:t>
        <w:br/>
        <w:t>మరియు తద్వారా పెద్దప్రేగు క్యాన్సర్ ప్రమాదాన్ని తగ్గిస్తుంది. మిమ్మల్ని</w:t>
        <w:br/>
        <w:t>మీరు జాగ్రత్తగా చూసుకునే మార్గాలు మీకు నచ్చిన పని చేయడానికి ప్రతిరోజూ</w:t>
        <w:br/>
        <w:t>కనీసం 15-30 నిమిషాలు వెచ్చించండి. అది నడకకు వెళ్లడం, యోగా చేయడం,</w:t>
        <w:br/>
        <w:t>నిద్రపోవడం, సినిమా చూడటం లేదా స్నేహితులతో మాట్లాడటం మొదలైనవి కావచ్చు. మీ</w:t>
        <w:br/>
        <w:t>భావాలను మరియు భావోద్వేగాలను అర్థం చేసుకోండి. ఇది మీ అవసరాలను అర్థం</w:t>
        <w:br/>
        <w:t>చేసుకోవడంలో మీకు సహాయపడుతుంది. వ్యక్తిగతంగా, ఫోన్‌లో లేదా ఆన్‌లైన్</w:t>
        <w:br/>
        <w:t>ద్వారా సపోర్ట్ గ్రూప్‌లో చేరండి. మీ పరిస్థితి గురించి మరింత అవగాహన కలిగి</w:t>
        <w:br/>
        <w:t>ఉండటానికి మరియు మానసికంగా సిద్ధంగా ఉండటానికి క్యాన్సర్ రకాలు, దశలు మరియు</w:t>
        <w:br/>
        <w:t>చికిత్స గురించి మరింత తెలుసుకోండి. క్యాన్సర్ బతికి ఉన్నవారితో కనెక్ట్</w:t>
        <w:br/>
        <w:t>అవ్వండి, ఎందుకంటే ఇది మీ ఆత్మవిశ్వాసాన్ని పెంచుతుంది మరియు మీరు వేగంగా</w:t>
        <w:br/>
        <w:t>కోలుకోవడంలో సానుకూలతను చాటుతుంది. మీరు నర్సు, డాక్టర్ లేదా సహ-రోగి నుండి</w:t>
        <w:br/>
        <w:t>పొందిన కనీసం ఒక సానుకూల అనుభూతి లేదా సంజ్ఞను గమనించండి. సంరక్షకుల పాత్ర</w:t>
        <w:br/>
        <w:t>పెద్దప్రేగు క్యాన్సర్‌తో బాధపడుతున్న రోగి యొక్క మొత్తం వ్యాధి ఫలితంలో</w:t>
        <w:br/>
        <w:t>సంరక్షకులు చాలా ముఖ్యమైన పాత్ర పోషిస్తారు. రోగి వయస్సుతో సంరక్షకుని</w:t>
        <w:br/>
        <w:t>మద్దతు అవసరం పెరుగుతుంది. వృద్ధ రోగులకు సంరక్షకుల మద్దతు అవసరం ఎందుకంటే</w:t>
        <w:br/>
        <w:t>వారు చికిత్సా విధానం మరియు నిర్ణయం తీసుకోవడం ద్వారా తక్కువ చురుకుగా</w:t>
        <w:br/>
        <w:t>ఉంటారు. సంరక్షకుల ముఖ్యమైన పాత్ర:</w:t>
        <w:br/>
        <w:t>రోగి ఒంటరిగా భావించకుండా భావోద్వేగ మద్దతును అందించడం వ్యాధుల నిర్వహణ</w:t>
        <w:br/>
        <w:t>ఎంపికలలో పాల్గొనడం వైద్యుల నియామకాలలో పాల్గొనడం రోగులను నిర్వహించడంలో</w:t>
        <w:br/>
        <w:t>శిక్షణ పొందినందున వృత్తిపరమైన మద్దతును అందించడం, రోగికి సకాలంలో మందులు</w:t>
        <w:br/>
        <w:t>ఇవ్వడం, డ్రెస్సింగ్ మార్చడం, సహాయం చేయడం స్నానం చేయడానికి, మరియు</w:t>
        <w:br/>
        <w:t>శస్త్రచికిత్స స్థలాలను తనిఖీ చేయడానికి భోజనానికి సహాయం చేయడం పెద్దప్రేగు</w:t>
        <w:br/>
        <w:t>క్యాన్సర్‌కు ప్రత్యామ్నాయ చికిత్సలు</w:t>
        <w:br/>
        <w:br/>
        <w:t>కీమోథెరపీ యొక్క అత్యంత సాధారణ దుష్ప్రభావాలు అయిన వికారం మరియు వాంతులు</w:t>
        <w:br/>
        <w:t>వంటి క్యాన్సర్ సంబంధిత లక్షణాలను తగ్గించడంలో ఆక్యుపంక్చర్ సహాయపడుతుంది.</w:t>
        <w:br/>
        <w:t>ఇది నొప్పి, ఊపిరి ఆడకపోవడం మరియు శ్వాస ఆడకపోవడాన్ని కూడా తగ్గిస్తుంది.</w:t>
        <w:br/>
        <w:t>ఇది వైద్య చికిత్స తర్వాత లేదా కీమోథెరపీ మరియు రేడియేషన్ థెరపీ సమయంలో</w:t>
        <w:br/>
        <w:t>ఉపయోగించవచ్చు. మైండ్-బాడీ థెరపీలు ఇందులో రిలాక్సేషన్ టెక్నిక్స్, యోగా,</w:t>
        <w:br/>
        <w:t>మెడిటేషన్, తాయ్ చి మరియు ఆర్ట్ థెరపీలు ఉంటాయి. అవి వికారం మరియు వాంతులు,</w:t>
        <w:br/>
        <w:t>నొప్పి, అలసట, ఆందోళన, నిద్రలేమి, నిస్పృహ లక్షణాలు మరియు మొత్తం జీవన</w:t>
        <w:br/>
        <w:t>నాణ్యతను మెరుగుపరుస్తాయి. శస్త్రచికిత్స, కీమోథెరపీ మరియు రేడియేషన్ థెరపీ</w:t>
        <w:br/>
        <w:t>చేయించుకుంటున్న రోగులకు ఇది చాలా ఉపయోగకరంగా ఉంటుంది.</w:t>
        <w:br/>
        <w:br/>
        <w:t>యోగా వల్ల కలిగే అద్భుతమైన ఆరోగ్య ప్రయోజనాలను తెలుసుకోండి. చదవడానికి</w:t>
        <w:br/>
        <w:t>క్లిక్ చేయండి!</w:t>
        <w:br/>
        <w:br/>
        <w:t>కోలన్ క్యాన్సర్‌తో జీవించడం</w:t>
        <w:br/>
        <w:br/>
        <w:t>భౌతిక ప్రభావాలను నిర్వహించడం ప్రతి క్యాన్సర్ చికిత్సలో అనేక భౌతిక</w:t>
        <w:br/>
        <w:t>మార్పులు ఉంటాయి. మీ శరీరంలో జరిగే ప్రతి చిన్న మార్పును మీ వైద్యునితో</w:t>
        <w:br/>
        <w:t>చర్చించడం చాలా ముఖ్యం. ఇది లక్షణాలను తగ్గించడానికి మీ చికిత్స నియమావళిని</w:t>
        <w:br/>
        <w:t>మాడ్యులేట్ చేయడంలో వైద్యులకు సహాయపడుతుంది. చికిత్స ముగిసిన తర్వాత కూడా</w:t>
        <w:br/>
        <w:t>నిరంతర అనుసరణ దీర్ఘకాలిక ప్రభావాలను మరియు క్యాన్సర్ యొక్క పునఃస్థితిని</w:t>
        <w:br/>
        <w:t>ట్రాక్ చేయడానికి సిఫార్సు చేయబడింది. దుష్ప్రభావాల భయాన్ని నిర్వహించడం</w:t>
        <w:br/>
        <w:t>ప్రతి క్యాన్సర్ చికిత్సలో దుష్ప్రభావాలు ఉంటాయి, ఇవి వివిధ కారకాలపై</w:t>
        <w:br/>
        <w:t>ఆధారపడి మారవచ్చు. దుష్ప్రభావాల నుండి భయపడటం పూర్తిగా సాధారణం.</w:t>
        <w:br/>
        <w:t>అయినప్పటికీ, దుష్ప్రభావాలను సమర్థవంతంగా నిర్వహించడానికి వివిధ ఎంపికలు</w:t>
        <w:br/>
        <w:t>అందుబాటులో ఉన్నాయి. వీటిలో ఇవి ఉన్నాయి: మీ చికిత్స ప్రణాళికలో క్రియాశీల</w:t>
        <w:br/>
        <w:t>పాత్రను తీసుకోండి. సాధ్యమయ్యే దుష్ప్రభావాల గురించి ముందుగానే</w:t>
        <w:br/>
        <w:t>తెలుసుకోవడంలో ఇది మీకు సహాయపడుతుంది. మీ వైద్యునితో దుష్ప్రభావాల గురించి</w:t>
        <w:br/>
        <w:t>మాట్లాడండి, ఇది దుష్ప్రభావాలను తగ్గించడంలో మరియు నిరోధించడంలో మీకు</w:t>
        <w:br/>
        <w:t>సహాయపడవచ్చు. మీరు మీ అనుభవాల గురించి వ్రాయగలిగే జర్నల్‌ను నిర్వహించండి.</w:t>
        <w:br/>
        <w:t>మీ భయం గురించి మీ ప్రియమైనవారితో మాట్లాడండి. ఇది మీ ఆందోళనను</w:t>
        <w:br/>
        <w:t>తగ్గిస్తుంది.</w:t>
        <w:br/>
        <w:br/>
        <w:t>భావోద్వేగ మరియు సామాజిక ప్రభావాలను నిర్వహించడం క్యాన్సర్ నిర్ధారణ రోగిపై</w:t>
        <w:br/>
        <w:t>భావోద్వేగ మరియు సామాజిక ప్రభావాలను కలిగి ఉంటుంది. ఇందులో ఒత్తిడి,</w:t>
        <w:br/>
        <w:t>ఆందోళన, నిరాశ, విచారం మరియు నిస్సహాయ భావన ఉన్నాయి. మీ భావోద్వేగ</w:t>
        <w:br/>
        <w:t>ఆరోగ్యాన్ని నిర్వహించడానికి తీసుకోగల కొన్ని సులభమైన దశలు: క్రాఫ్టింగ్,</w:t>
        <w:br/>
        <w:t>పెయింటింగ్ మరియు పాడటం వంటి మీరు ఇష్టపడే కార్యకలాపాలలో మిమ్మల్ని మీరు</w:t>
        <w:br/>
        <w:t>నిమగ్నం చేసుకోండి. క్రమం తప్పకుండా వ్యాయామం చేయండి, ఎందుకంటే ఇది</w:t>
        <w:br/>
        <w:t>ఒత్తిడిని తగ్గించడంలో సహాయపడుతుంది. ఆన్‌లైన్ లేదా ఆఫ్‌లైన్‌లో ఏదైనా</w:t>
        <w:br/>
        <w:t>సపోర్ట్ గ్రూప్‌లో చేరండి. ప్రొఫెషనల్ కౌన్సెలర్ నుండి సహాయం అడగండి. అదే</w:t>
        <w:br/>
        <w:t>రకమైన చికిత్స పొందుతున్న వారిని కలవండి. పెద్దప్రేగు క్యాన్సర్‌తో</w:t>
        <w:br/>
        <w:t>బాధపడుతున్న రోగుల మనుగడ కథనాలకు సంబంధించిన పోడ్‌కాస్ట్‌ను వినండి</w:t>
        <w:br/>
        <w:t>క్యాన్సర్ చికిత్స ఖర్చును నిర్వహించడం క్యాన్సర్ చికిత్స చాలా ఖరీదైనది</w:t>
        <w:br/>
        <w:t>మరియు ఇది రోగికి మరియు అతని/ఆమె కుటుంబానికి ఆందోళన మరియు ఒత్తిడిని</w:t>
        <w:br/>
        <w:t>కలిగిస్తుంది. దీని ద్వారా నిర్వహించవచ్చు: చికిత్స ఖర్చును ముందుగానే</w:t>
        <w:br/>
        <w:t>అర్థం చేసుకోవడం. ఏదైనా ఆర్థిక సమస్యలను క్యాన్సర్ బృందంతో కమ్యూనికేట్</w:t>
        <w:br/>
        <w:t>చేయడం. ఇది వైద్యులు సరసమైన ప్రత్యామ్నాయాల కోసం వెతకడానికి సహాయపడుతుంది.</w:t>
        <w:br/>
        <w:t>ఆంకాలజీ సామాజిక కార్యకర్తలు, ఆంకాలజీ నర్సులు, వైద్యులు లేదా ఆన్‌లైన్‌లో</w:t>
        <w:br/>
        <w:t>ఆర్థిక సహాయ వనరులను కనుగొనడం. మీ ఆరోగ్య బీమా భాగస్వాముల ద్వారా సహాయం</w:t>
        <w:br/>
        <w:t>తీసుకోవడం. పునరావృతం కోసం చూడటం చికిత్స పూర్తయిన తర్వాత కూడా ఫాలో అప్</w:t>
        <w:br/>
        <w:t>కేర్ పునఃస్థితిని తనిఖీ చేయడం, దీర్ఘకాలిక దుష్ప్రభావాలు మరియు మొత్తం</w:t>
        <w:br/>
        <w:t>ఆరోగ్యాన్ని నిర్వహించడం అవసరం. చికిత్స తర్వాత మొదటి 5 సంవత్సరాలు</w:t>
        <w:br/>
        <w:t>పెద్దప్రేగు క్యాన్సర్‌కు చాలా కీలకం. తదుపరి సంరక్షణలో సాధారణ శారీరక</w:t>
        <w:br/>
        <w:t>పరీక్షలు, పరీక్షలు మరియు కౌన్సెలింగ్ ఉంటాయి. క్యాన్సర్ పునరావాసం కూడా</w:t>
        <w:br/>
        <w:t>ఇవ్వాల్సిన అవసరం ఉంది: ఫిజికల్ థెరపీ ఎమోషనల్ కౌన్సెలింగ్ దీర్ఘకాలిక</w:t>
        <w:br/>
        <w:t>నొప్పిని నిర్వహించడం పోషకాహార మార్గదర్శకత్వం తరచుగా అడిగే ప్రశ్నలు</w:t>
        <w:br/>
        <w:t>పెద్దప్రేగు క్యాన్సర్‌ను నయం చేయవచ్చా? పెద్దప్రేగు క్యాన్సర్ నొప్పి</w:t>
        <w:br/>
        <w:t>ఎక్కడ అనుభూతి చెందుతుంది? పెద్దప్రేగు క్యాన్సర్ వారసత్వంగా వస్తుందా? నా</w:t>
        <w:br/>
        <w:t>పెద్దప్రేగు క్యాన్సర్ గురించి నాకు ఎలా తెలుసు? ఏ రకమైన ఆహార పదార్థాలు</w:t>
        <w:br/>
        <w:t>పాలిప్స్‌కు కారణమవుతాయి? ప్రస్తావనలు కొలొరెక్టల్ క్యాన్సర్ స్క్రీనింగ్</w:t>
        <w:br/>
        <w:t>పరీక్షలు, కొలొరెక్టల్ (పెద్దప్రేగు) క్యాన్సర్, సెంటర్స్ ఫర్ డిసీజ్</w:t>
        <w:br/>
        <w:t>కంట్రోల్ అండ్ ప్రివెన్షన్. చివరిగా నవీకరించబడినది: 17 ఫిబ్రవరి, 2022.</w:t>
        <w:br/>
        <w:t>కొలొరెక్టల్ క్యాన్సర్: నిర్ధారణ. క్యాన్సర్.నెట్. కొలొరెక్టల్ క్యాన్సర్</w:t>
        <w:br/>
        <w:t>మరియు పాలిప్‌లను గుర్తించడానికి స్క్రీనింగ్ పరీక్షలు. నేషనల్ క్యాన్సర్</w:t>
        <w:br/>
        <w:t>ఇన్స్టిట్యూట్. చివరి అప్‌డేట్ తేదీ: 02 ఆగస్టు, 2021. కొలొరెక్టల్</w:t>
        <w:br/>
        <w:t>క్యాన్సర్ స్క్రీనింగ్ పరీక్షలు. అమెరికన్ క్యాన్సర్ సొసైటీ. దశల వారీగా</w:t>
        <w:br/>
        <w:t>పెద్దప్రేగు క్యాన్సర్ చికిత్స, అమెరికన్ క్యాన్సర్ సొసైటీ. కొలొరెక్టల్</w:t>
        <w:br/>
        <w:t>క్యాన్సర్ ప్రమాదాన్ని నేను ఎలా తగ్గించగలను? కొలొరెక్టల్ (పెద్దప్రేగు)</w:t>
        <w:br/>
        <w:t>క్యాన్సర్. వ్యాధి నియంత్రణ మరియు నివారణ కేంద్రాలు. చివరిగా</w:t>
        <w:br/>
        <w:t>నవీకరించబడినది: 17 ఫిబ్రవరి, 2022. పెద్దప్రేగు క్యాన్సర్ చికిత్స</w:t>
        <w:br/>
        <w:t>(PDQ®)–పేషెంట్ వెర్షన్, నేషనల్ క్యాన్సర్ ఇన్‌స్టిట్యూట్. చివరిగా</w:t>
        <w:br/>
        <w:t>నవీకరించబడినది: 6 ఏప్రిల్, 2022. Sawicki T, Ruszkowska M, Danielewicz A,</w:t>
        <w:br/>
        <w:t>Niedźwiedzka E, Arłukowicz T, Przybyłowicz KE. ఎపిడెమియాలజీ, ప్రమాద</w:t>
        <w:br/>
        <w:t>కారకాలు, అభివృద్ధి, లక్షణాలు మరియు రోగ నిర్ధారణ పరంగా కొలొరెక్టల్</w:t>
        <w:br/>
        <w:t>క్యాన్సర్ యొక్క సమీక్ష. క్యాన్సర్లు. 2021 జనవరి;13(9):2025.</w:t>
        <w:br/>
        <w:t>రెసియో-బాయిల్స్ A, కాగిర్ B. కోలన్ క్యాన్సర్. InStatPearls [ఇంటర్నెట్]</w:t>
        <w:br/>
        <w:t>2021 జనవరి 25. StatPearls పబ్లిషింగ్. పెద్దప్రేగు క్యాన్సర్ సంరక్షకులు,</w:t>
        <w:br/>
        <w:t>కోలన్ క్యాన్సర్ ఫౌండేషన్, చివరిగా నవీకరించబడింది: 12 మే, 2020.</w:t>
        <w:br/>
        <w:br/>
        <w:t>==================================================</w:t>
        <w:br/>
        <w:br/>
        <w:t>వర్ణాంధత్వాన్ని డాల్టోనిజం, వర్ణ దృష్టి లోపం, వర్ణ దృష్టి సమస్య అని కూడా</w:t>
        <w:br/>
        <w:t>పిలుస్తారు అవలోకనం రంగు అంధత్వం అనేది కొన్ని రంగులు లేదా షేడ్స్ మధ్య</w:t>
        <w:br/>
        <w:t>వ్యత్యాసాన్ని చెప్పడంలో ఇబ్బంది. చాలా అరుదుగా వర్ణాంధత్వం ఒక వ్యక్తిని ఏ</w:t>
        <w:br/>
        <w:t>రంగులను చూడలేకపోతుంది. వర్ణాంధత్వం అనేది చాలావరకు వారసత్వంగా వచ్చే</w:t>
        <w:br/>
        <w:t>జన్యుపరమైన పరిస్థితి. కొన్ని సందర్భాల్లో, కొన్ని మందులు, పారిశ్రామిక</w:t>
        <w:br/>
        <w:t>మరియు పర్యావరణ రసాయనాలు లేదా దీర్ఘకాలిక అనారోగ్యాల యొక్క దుష్ప్రభావాల</w:t>
        <w:br/>
        <w:t>కారణంగా ఇది జీవితంలో పొందవచ్చు. వర్ణాంధత్వం ఉన్న వ్యక్తులు రోజువారీ</w:t>
        <w:br/>
        <w:t>జీవితంలో తాజా కూరగాయలు, పండ్లు మరియు పువ్వులు ఎంచుకోవడం, కారు నడపడం</w:t>
        <w:br/>
        <w:t>మరియు బట్టలు ఎంచుకోవడం వంటి కొన్ని సాధారణ సమస్యలను ఎదుర్కొంటారు.</w:t>
        <w:br/>
        <w:t>ప్రస్తుతం, ఈ పరిస్థితికి చికిత్స లేదు. అయితే, నిర్దిష్ట ఫోటోగ్రాఫిక్</w:t>
        <w:br/>
        <w:t>ఫ్రేమ్‌లు కళ్లద్దాలు మరియు కాంటాక్ట్ లెన్సులు కొన్ని రంగుల మధ్య తేడాను</w:t>
        <w:br/>
        <w:t>మెరుగుపరచడానికి ఉపయోగించవచ్చు. ముఖ్య వాస్తవాలు సాధారణంగా 70 మరియు</w:t>
        <w:br/>
        <w:t>అంతకంటే ఎక్కువ వయస్సు గల వ్యక్తులలో పురుషులు మరియు మహిళలు రెండింటినీ</w:t>
        <w:br/>
        <w:t>ప్రభావితం చేస్తాయి, అయితే పురుషులలో సర్వసాధారణం శరీర భాగాలు (లు)</w:t>
        <w:br/>
        <w:t>పాల్గొన్న కళ్ళు వ్యాప్తి ప్రపంచం: 300 మిలియన్ (2023) అనుకరించే</w:t>
        <w:br/>
        <w:t>పరిస్థితులు స్టేషనరీ నైట్ బ్లైండ్‌నెస్ (CSNB) రెటినిటిస్ పిగ్మెంటోసా</w:t>
        <w:br/>
        <w:t>(RP) అవసరమైన ఆరోగ్య పరీక్షలు/ఇమేజింగ్ స్క్రీనింగ్ పరీక్షలు ఇషిహారా</w:t>
        <w:br/>
        <w:t>పరీక్ష లాంతరు పరీక్షలు అనోమలోస్కోప్ రంగు అమరిక పరీక్షలు చికిత్స జ్ఞాపకం</w:t>
        <w:br/>
        <w:t>ప్రత్యేక అద్దాలు లేదా పరిచయాలు విజువల్ ఎయిడ్స్ యాప్‌లు మరియు సాంకేతికత</w:t>
        <w:br/>
        <w:t>రంగు అంధత్వం యొక్క అన్ని లక్షణాలను చూడండి వర్ణాంధత్వం యొక్క లక్షణాలు</w:t>
        <w:br/>
        <w:t>వ్యక్తికి వ్యక్తికి మారుతూ ఉంటాయి. చాలా మందికి అలాంటి తేలికపాటి లక్షణాలు</w:t>
        <w:br/>
        <w:t>ఉన్నాయి, వారు తమకు వర్ణాంధత్వం ఉందని కూడా గ్రహించలేరు. వర్ణాంధత్వం యొక్క</w:t>
        <w:br/>
        <w:t>లక్షణాలు వీటిని కలిగి ఉండవచ్చు: రంగులను వేరుగా చెప్పడంలో ఇబ్బంది రంగుల</w:t>
        <w:br/>
        <w:t>ప్రకాశాన్ని చూడటంలో ఇబ్బంది ఎరుపు మరియు ఆకుపచ్చ లేదా నీలం మరియు పసుపు</w:t>
        <w:br/>
        <w:t>యొక్క వివిధ షేడ్స్‌ను వేరు చేయలేకపోవడం ఎరుపు లేదా ఆకుపచ్చ నేపథ్యాన్ని</w:t>
        <w:br/>
        <w:t>చూస్తున్నప్పుడు కళ్ళు లేదా తల గాయపడినట్లు అనిపించడం రంగుల గుర్తింపు</w:t>
        <w:br/>
        <w:t>తక్కువ-స్థాయి వెలుతురులో అధ్వాన్నంగా మారవచ్చు, దీనికి విరుద్ధంగా, సహజమైన</w:t>
        <w:br/>
        <w:t>పగటి వెలుగులో రంగులు సులభంగా గుర్తించబడతాయి. అరుదైన సందర్భాల్లో,</w:t>
        <w:br/>
        <w:t>వర్ణాంధత్వం దృష్టి యొక్క పదునుపై ప్రభావం చూపుతుంది. వర్ణాంధత్వానికి</w:t>
        <w:br/>
        <w:t>కారణాలు కంటి రెటీనా (ఐబాల్ వెనుక కాంతి-సెన్సిటివ్ పొర) రెండు రకాల</w:t>
        <w:br/>
        <w:t>ఫోటోరిసెప్టర్ కణాలను కలిగి ఉంటుంది. వాటిని రాడ్లు మరియు శంకువులు అంటారు.</w:t>
        <w:br/>
        <w:t>రాడ్లు తేలిక మరియు చీకటిని గుర్తిస్తాయి, అయితే శంకువులు రంగులను</w:t>
        <w:br/>
        <w:t>గుర్తిస్తాయి. ప్రాథమిక రంగులను అర్థం చేసుకోగలిగే మూడు రకాల శంకువులు</w:t>
        <w:br/>
        <w:t>ఉన్నాయి. ఎరుపు, ఆకుపచ్చ మరియు నీలం: రెడ్-సెన్సింగ్ కోన్స్ (L శంకువులు):</w:t>
        <w:br/>
        <w:t>ఈ శంకువులు కాంతి యొక్క దీర్ఘ తరంగదైర్ఘ్యాలను (సుమారు 560 నానోమీటర్లు)</w:t>
        <w:br/>
        <w:t>గ్రహిస్తాయి. గ్రీన్-సెన్సింగ్ కోన్స్ (M శంకువులు): ఈ శంకువులు మధ్య</w:t>
        <w:br/>
        <w:t>తరంగదైర్ఘ్యాలను (సుమారు 530 నానోమీటర్లు) గ్రహిస్తాయి. బ్లూ-సెన్సింగ్</w:t>
        <w:br/>
        <w:t>కోన్స్ (S శంకువులు): ఈ శంకువులు తక్కువ తరంగదైర్ఘ్యాలను (సుమారు 420</w:t>
        <w:br/>
        <w:t>నానోమీటర్లు) గ్రహిస్తాయి. ఈ కోన్ సెల్స్ ఆప్టిక్ నరాల ద్వారా మెదడుకు</w:t>
        <w:br/>
        <w:t>సమాచారాన్ని పంపుతాయి. మెదడు మన రంగు అవగాహనను గుర్తించడానికి ఈ</w:t>
        <w:br/>
        <w:t>ఇన్‌పుట్‌ను ఉపయోగిస్తుంది. ఒకటి లేదా అంతకంటే ఎక్కువ రకాల కోన్ కణాలు</w:t>
        <w:br/>
        <w:t>లేనప్పుడు, సరిగ్గా పని చేయనప్పుడు లేదా సాధారణ రంగు కంటే భిన్నమైన రంగును</w:t>
        <w:br/>
        <w:t>గుర్తించినప్పుడు వర్ణాంధత్వం సంభవించవచ్చు. ఒక కోన్ సెల్ సరిగ్గా పని</w:t>
        <w:br/>
        <w:t>చేయనప్పుడు తేలికపాటి వర్ణాంధత్వం సంభవిస్తుంది. మూడు కోన్ కణాలు లేనప్పుడు</w:t>
        <w:br/>
        <w:t>లేదా లోపభూయిష్టంగా ఉన్నప్పుడు తీవ్రమైన వర్ణాంధత్వం ఏర్పడుతుంది. రంగు</w:t>
        <w:br/>
        <w:t>అంధత్వం రకాలు</w:t>
        <w:br/>
        <w:br/>
        <w:t>వివిధ రకాలైన వర్ణాంధత్వం: ఎరుపు-ఆకుపచ్చ వర్ణాంధత్వం ఇది అత్యంత సాధారణ</w:t>
        <w:br/>
        <w:t>వర్ణాంధత్వం, ఇది ఎరుపు మరియు ఆకుపచ్చ మధ్య తేడాను గుర్తించడం వ్యక్తికి</w:t>
        <w:br/>
        <w:t>కష్టతరం చేస్తుంది. ఎరుపు-ఆకుపచ్చ వర్ణాంధత్వంలో 4 రకాలు ఉన్నాయి:</w:t>
        <w:br/>
        <w:t>ప్రోటానోమలీ: ఇది ఎరుపు కాంతికి తగ్గిన సున్నితత్వాన్ని కలిగిస్తుంది మరియు</w:t>
        <w:br/>
        <w:t>ఎరుపు రంగు తక్కువగా ప్రకాశవంతంగా కనిపిస్తుంది. ఈ రకం తేలికపాటిది మరియు</w:t>
        <w:br/>
        <w:t>సాధారణంగా సాధారణ కార్యకలాపాలకు అంతరాయం కలిగించదు. డ్యూటెరానోమలీ: ఇది</w:t>
        <w:br/>
        <w:t>ఆకుపచ్చ కాంతికి తగ్గిన సున్నితత్వానికి దారితీస్తుంది. ఇది ఎరుపు-ఆకుపచ్చ</w:t>
        <w:br/>
        <w:t>రంగు అంధత్వం యొక్క అత్యంత సాధారణ రకం. ఈ రకం తేలికపాటిది మరియు సాధారణంగా</w:t>
        <w:br/>
        <w:t>సాధారణ కార్యకలాపాలకు దారితీయదు. ప్రొటానోపియా మరియు డ్యూటెరానోపియా: ఈ</w:t>
        <w:br/>
        <w:t>రెండు రకాల్లో వ్యక్తి ఎరుపు మరియు ఆకుపచ్చ రెండింటి మధ్య తేడాను</w:t>
        <w:br/>
        <w:t>గుర్తించలేడు. నీలం-పసుపు వర్ణాంధత్వం ఇది తక్కువ సాధారణమైన వర్ణాంధత్వం,</w:t>
        <w:br/>
        <w:t>దీనిలో ఒక వ్యక్తి నీలం మరియు ఆకుపచ్చ మరియు పసుపు మరియు ఎరుపు మధ్య తేడాను</w:t>
        <w:br/>
        <w:t>గుర్తించలేడు. నీలం-పసుపు రంగు అంధత్వంలో 2 రకాలు ఉన్నాయి: ట్రిటానోమలీ:</w:t>
        <w:br/>
        <w:t>ఇది నీలి కాంతికి తగ్గిన సున్నితత్వాన్ని కలిగిస్తుంది. ట్రైటానోపియా: ఇది</w:t>
        <w:br/>
        <w:t>నీలం మరియు ఆకుపచ్చ మరియు పసుపు మరియు గులాబీ మధ్య తేడాను</w:t>
        <w:br/>
        <w:t>గుర్తించలేకపోతుంది. ఈ వర్ణాంధత్వం రంగు తక్కువ ప్రకాశవంతంగా కనిపిస్తుంది.</w:t>
        <w:br/>
        <w:t>బ్లూ కోన్ మోనోక్రోమసీ ఇది వర్ణాంధత్వం యొక్క అరుదైన రూపం. ఈ రకమైన</w:t>
        <w:br/>
        <w:t>వర్ణాంధత్వంలో, పని చేసే L శంకువులు లేదా M శంకువులు లేకపోవడం. S శంకువులు</w:t>
        <w:br/>
        <w:t>మాత్రమే ఉన్నాయి. ఈ రకమైన వర్ణాంధత్వం ఉన్న వ్యక్తులు తరచుగా రంగుల మధ్య</w:t>
        <w:br/>
        <w:t>వ్యత్యాసాన్ని గుర్తించడం మరియు ఎక్కువగా బూడిద రంగులను చూడటం కష్టం. రాడ్</w:t>
        <w:br/>
        <w:t>మోనోక్రోమసీ (అక్రోమాటోప్సియా) అక్రోమాటోప్సియా అనేది అన్ని లేదా చాలా</w:t>
        <w:br/>
        <w:t>శంకువులు తప్పిపోయినప్పుడు లేదా సరిగ్గా పని చేయనప్పుడు ఏర్పడే పరిస్థితి.</w:t>
        <w:br/>
        <w:t>దీనిని మోనోక్రోమసీ అని కూడా పిలుస్తారు మరియు ఇది చాలా అరుదు. వారి కోసం,</w:t>
        <w:br/>
        <w:t>వారి ప్రపంచం పాత నలుపు-తెలుపు టెలివిజన్ సెట్‌లో ప్రపంచాన్ని చూసినట్లుగా</w:t>
        <w:br/>
        <w:t>నలుపు నుండి తెలుపు వరకు వివిధ రకాల బూడిద రంగులను కలిగి ఉంటుంది. ఒక</w:t>
        <w:br/>
        <w:t>వ్యక్తికి ఇతర దృష్టి సమస్యలు కూడా ఉండవచ్చు, అది వారి జీవన నాణ్యతను బాగా</w:t>
        <w:br/>
        <w:t>ప్రభావితం చేస్తుంది. వర్ణాంధత్వానికి ప్రమాద కారకాలు వర్ణాంధత్వం యొక్క</w:t>
        <w:br/>
        <w:t>వివిధ ప్రమాద కారకాలు వారసత్వంగా పొందవచ్చు (ఒక వ్యక్తి దానితో జన్మించాడు)</w:t>
        <w:br/>
        <w:t>లేదా సంపాదించవచ్చు (తర్వాత జీవితంలో అభివృద్ధి చెందుతుంది). ప్రతి</w:t>
        <w:br/>
        <w:t>సందర్భంలో కారణాలు భిన్నంగా ఉంటాయి. వారసత్వంగా వచ్చిన వర్ణాంధత్వం చాలా</w:t>
        <w:br/>
        <w:t>మందికి కలర్ బ్లైండ్‌నెస్‌తో పుడుతుంది. దీనిని పుట్టుకతో వచ్చే పరిస్థితి</w:t>
        <w:br/>
        <w:t>అంటారు. జన్యువులలో మార్పు (మ్యుటేషన్) వారసత్వంగా వర్ణాంధత్వానికి</w:t>
        <w:br/>
        <w:t>దారితీస్తుంది. అత్యంత సాధారణ రూపం, ఎరుపు-ఆకుపచ్చ వర్ణాంధత్వం, X- లింక్డ్</w:t>
        <w:br/>
        <w:t>రిసెసివ్ ఇన్హెరిటెన్స్ నమూనాను అనుసరిస్తుంది. ఎరుపు-ఆకుపచ్చ</w:t>
        <w:br/>
        <w:t>వర్ణాంధత్వానికి సంబంధించిన జన్యుశాస్త్రం:</w:t>
        <w:br/>
        <w:br/>
        <w:t>మగవారిలో తల్లికి ఈ పరిస్థితి ఉంటే మగ శిశువుకు ఎరుపు-ఆకుపచ్చ రంగు అంధత్వం</w:t>
        <w:br/>
        <w:t>ఉంటుంది, తల్లి క్యారియర్ అయితే ఎరుపు-ఆకుపచ్చ వర్ణాంధత్వం వారసత్వంగా</w:t>
        <w:br/>
        <w:t>వచ్చే అవకాశం 50% ఉంటుంది (తల్లి జన్యు పరివర్తన యొక్క ఒక కాపీని</w:t>
        <w:br/>
        <w:t>తీసుకువెళుతుంది కానీ లేదు' షరతు లేదు). ఇతర కాపీ సాధారణమైనది, కాబట్టి 50%</w:t>
        <w:br/>
        <w:t>అవకాశం ఉంది. తండ్రి మగ శిశువులకు Y క్రోమోజోమ్ మరియు ఆడ శిశువులకు X</w:t>
        <w:br/>
        <w:t>క్రోమోజోమ్‌ను అందజేసే పరిస్థితి తండ్రికి ఉంటే పరిస్థితి ఉండదు.</w:t>
        <w:br/>
        <w:br/>
        <w:t>ఆడవారిలో, తల్లిదండ్రులిద్దరికీ ఈ పరిస్థితి ఉంటే ఆడ శిశువు ఎరుపు-ఆకుపచ్చ</w:t>
        <w:br/>
        <w:t>రంగు అంధత్వాన్ని వారసత్వంగా పొందుతుంది. తండ్రికి పరిస్థితి ఉంటే ఆడ</w:t>
        <w:br/>
        <w:t>శిశువు క్యారియర్‌గా ఉంటుంది కానీ తల్లికి ఆ పరిస్థితి ఉండదు. తండ్రికి ఈ</w:t>
        <w:br/>
        <w:t>పరిస్థితి ఉంటే మరియు తల్లి క్యారియర్‌గా ఉంటే ఎరుపు-ఆకుపచ్చ వర్ణాంధత్వం</w:t>
        <w:br/>
        <w:t>(50% అవకాశం) లేదా క్యారియర్ (50% అవకాశం) వారసత్వంగా వచ్చే అవకాశం 50 శాతం</w:t>
        <w:br/>
        <w:t>ఉంటుంది.</w:t>
        <w:br/>
        <w:br/>
        <w:t>పొందిన వర్ణాంధత్వం ఈ వర్ణాంధత్వం ఎక్కువగా నీలం-పసుపు రంగు లోపంగా</w:t>
        <w:br/>
        <w:t>అభివృద్ధి చెందుతుంది మరియు వృద్ధాప్యంతో సహా అనేక ప్రమాద కారకాలను కలిగి</w:t>
        <w:br/>
        <w:t>ఉంటుంది: వివిధ రంగులను వేరుచేసే సామర్థ్యం వయస్సుతో నెమ్మదిగా</w:t>
        <w:br/>
        <w:t>క్షీణిస్తుంది. దీర్ఘకాలిక అనారోగ్యాలు: వయసు సంబంధిత మచ్చల క్షీణత లేదా</w:t>
        <w:br/>
        <w:t>గ్లాకోమా వంటి కంటి సంబంధిత వ్యాధులు కలర్ బ్లైండ్‌నెస్ సంభావ్యతను</w:t>
        <w:br/>
        <w:t>పెంచుతాయి. మధుమేహం, మల్టిపుల్ స్క్లెరోసిస్, అల్జీమర్స్ వ్యాధి, ఆటో</w:t>
        <w:br/>
        <w:t>ఇమ్యూన్ వ్యాధులు, అధిక రక్తపోటు, గుండె సమస్యలు, నరాల రుగ్మతలు మరియు</w:t>
        <w:br/>
        <w:t>శారీరక సమస్యలు వంటి ఆరోగ్య సమస్యలు కలర్ బ్లైండ్‌నెస్ అవకాశాలను</w:t>
        <w:br/>
        <w:t>పెంచుతాయి. స్ట్రోక్: ప్రమాదాలు లేదా స్ట్రోక్‌లు రెటీనాను దెబ్బతీస్తాయి</w:t>
        <w:br/>
        <w:t>లేదా మెదడు లేదా కంటిలోని నిర్దిష్ట ప్రాంతాన్ని ప్రభావితం చేస్తే</w:t>
        <w:br/>
        <w:t>వర్ణాంధత్వానికి దారితీయవచ్చు. మందులు: అధిక రక్తపోటు, మధుమేహం, రక్తపోటు,</w:t>
        <w:br/>
        <w:t>అంగస్తంభన లోపం, క్షయ, మరియు నిర్దిష్ట యాంటీబయాటిక్స్ మరియు</w:t>
        <w:br/>
        <w:t>బార్బిట్యురేట్‌లకు కొన్ని మందులు కళ్ల దృష్టిని మార్చగలవు. పారిశ్రామిక</w:t>
        <w:br/>
        <w:t>మరియు పర్యావరణ రసాయనాలు: కార్బన్ మోనాక్సైడ్, కార్బన్ డైసల్ఫైడ్,</w:t>
        <w:br/>
        <w:t>ఆర్గానిక్ సాల్వెంట్‌లు మరియు కొన్ని సీసం కలిగి ఉన్న రసాయనాలకు గురికావడం</w:t>
        <w:br/>
        <w:t>వల్ల కూడా వర్ణాంధత్వం వచ్చే ప్రమాదం ఉంది. నియంత్రణలేని మధుమేహం దృష్టిని</w:t>
        <w:br/>
        <w:t>కోల్పోయేలా చేస్తుంది. ఆరోగ్యకరమైన దృష్టి కోసం గుర్తుంచుకోవలసిన కొన్ని</w:t>
        <w:br/>
        <w:t>పాయింటర్ల జాబితా ఇక్కడ ఉంది. వర్ణాంధత్వ నిర్ధారణను చదవడానికి క్లిక్</w:t>
        <w:br/>
        <w:t>చేయండి, తదుపరి సంక్లిష్టతలను తగ్గించడానికి వర్ణాంధత్వాన్ని ఖచ్చితంగా</w:t>
        <w:br/>
        <w:t>నిర్ధారించడం చాలా ముఖ్యం. రోగనిర్ధారణ చరిత్రను కలిగి ఉంటుంది, రోగికి</w:t>
        <w:br/>
        <w:t>కుటుంబ చరిత్ర ఉందా లేదా కొన్ని వ్యాధులు మరియు కొన్ని మందులు వాడుతున్నారా</w:t>
        <w:br/>
        <w:t>అని నిర్ధారించడానికి పూర్తి చరిత్ర ముఖ్యమైన సమాచారాన్ని అందిస్తుంది.</w:t>
        <w:br/>
        <w:t>స్క్రీనింగ్ పరీక్షలు వర్ణ దృష్టి లోపం కోసం చేసే పరీక్షలు: ఇషిహారా</w:t>
        <w:br/>
        <w:t>పరీక్ష: ఇది వర్ణాంధత్వానికి అత్యంత ప్రసిద్ధ పరీక్ష. వర్ణాంధత్వాన్ని</w:t>
        <w:br/>
        <w:t>గుర్తించేందుకు ఇషిహారా కలర్ ప్లేట్లు అనే చిత్రాల సమితిని ఉపయోగిస్తారు.</w:t>
        <w:br/>
        <w:t>రంగుల చుక్కలలో పొందుపరచబడిన సంఖ్యలను కలిగి ఉన్న చిత్రాలను చూడమని</w:t>
        <w:br/>
        <w:t>వ్యక్తికి చెప్పబడింది. సంఖ్యల రంగు నేపథ్యం కంటే భిన్నమైన రంగు. వ్యక్తి</w:t>
        <w:br/>
        <w:t>సంఖ్యలను చూడలేకపోతే, ఆ వ్యక్తి బహుశా వర్ణాంధుడు కావచ్చు. లాంతరు</w:t>
        <w:br/>
        <w:t>పరీక్షలు: ఈ పరీక్షను ఫార్న్స్‌వర్త్ లాంతరు [FALANT] పరీక్ష అని కూడా</w:t>
        <w:br/>
        <w:t>పిలుస్తారు, ఇది ఎరుపు మరియు ఆకుపచ్చ మధ్య తేడాను గుర్తించలేని వ్యక్తులను</w:t>
        <w:br/>
        <w:t>గుర్తించడానికి ఉపయోగించబడుతుంది. ఈ పరీక్ష సమయంలో రంగు జతలు (ఎరుపు,</w:t>
        <w:br/>
        <w:t>ఆకుపచ్చ మరియు తెలుపుతో సహా) చూపబడతాయి మరియు ఫలితం రంగు-పేరు దోషాల</w:t>
        <w:br/>
        <w:t>సంఖ్యపై ఆధారపడి ఉంటుంది. అనోమలోస్కోప్: వర్ణాంధత్వాన్ని నిర్ధారించడానికి</w:t>
        <w:br/>
        <w:t>ఒక సాధారణ పరికరం అనోమలోస్కోప్ ఉపయోగించబడుతుంది. ఈ పరీక్షలో, రెండు</w:t>
        <w:br/>
        <w:t>వేర్వేరు కాంతి వనరులు ఒకే రంగుకు సరిపోలాలి. అవి ఆప్టికల్ సాధనాలు, దీనిలో</w:t>
        <w:br/>
        <w:t>పరిశీలకుడు రంగు మరియు ప్రకాశంలో రెండు రంగుల ఫీల్డ్‌లను సరిపోల్చడానికి</w:t>
        <w:br/>
        <w:t>ఉద్దీపన నియంత్రణ నాబ్‌లను మార్చాలి. వర్ణ దృష్టి లోపాల నిర్ధారణకు ఇది ఒక</w:t>
        <w:br/>
        <w:t>ప్రామాణిక పరికరం. రంగుల అమరిక పరీక్షలు: ఈ పరీక్షను హ్యూ టెస్ట్ అని కూడా</w:t>
        <w:br/>
        <w:t>అంటారు. డాక్టర్ మీకు వివిధ రంగుల బ్లాక్‌లను అందిస్తారు. ఎరుపు నుండి ఊదా</w:t>
        <w:br/>
        <w:t>వరకు రెయిన్బో క్రమంలో వాటిని అమర్చమని డాక్టర్ మిమ్మల్ని అడుగుతాడు.</w:t>
        <w:br/>
        <w:t>వ్యక్తి వాటిని సరైన క్రమంలో ఉంచడంలో ఇబ్బందిని ఎదుర్కొంటున్నట్లయితే, ఒక</w:t>
        <w:br/>
        <w:t>రకమైన వర్ణాంధత్వం వచ్చే అవకాశాలు ఉన్నాయి. ప్రముఖుల ప్రభావం మార్క్</w:t>
        <w:br/>
        <w:t>జుకర్‌బర్గ్ ఫేస్‌బుక్ చీఫ్ ఎగ్జిక్యూటివ్ ఆఫీసర్ మార్క్ జుకర్‌బర్గ్. ది</w:t>
        <w:br/>
        <w:t>న్యూయార్కర్ ప్రకారం, జుకర్‌బర్గ్ ఎరుపు-ఆకుపచ్చ రంగు బ్లైండ్, అంటే అతను</w:t>
        <w:br/>
        <w:t>ఎక్కువగా చూడగలిగే రంగు నీలం. ఫేస్‌బుక్‌ను ఆధిపత్యం చేసే రంగు నీలం కూడా.</w:t>
        <w:br/>
        <w:t>బిల్ క్లింటన్ బిల్ క్లింటన్ 1993 నుండి 2001 వరకు యునైటెడ్ స్టేట్స్</w:t>
        <w:br/>
        <w:t>అధ్యక్షుడిగా పనిచేశారు. ఎరుపు మరియు ఆకుపచ్చ రంగుల మధ్య తేడాను</w:t>
        <w:br/>
        <w:t>గుర్తించడంలో అతను ఇబ్బంది పడినట్లు నివేదించబడింది. రంగు అంధత్వం నివారణ</w:t>
        <w:br/>
        <w:br/>
        <w:t>పుట్టినప్పటి నుండి ఉన్న వర్ణాంధత్వాన్ని నివారించే మార్గం లేదు. కానీ</w:t>
        <w:br/>
        <w:t>క్రమం తప్పకుండా కంటి పరీక్షలు చేయించుకోవడం ద్వారా మరియు నివారించదగిన</w:t>
        <w:br/>
        <w:t>ప్రమాద కారకాల నుండి దూరంగా ఉండటం ద్వారా జీవితంలో తర్వాత వర్ణాంధత్వం</w:t>
        <w:br/>
        <w:t>సంభవించడాన్ని తగ్గించే అవకాశాలు ఉన్నాయి. ప్రతి సంవత్సరం అక్టోబర్ 10వ</w:t>
        <w:br/>
        <w:t>తేదీన ప్రపంచ దృష్టి దినోత్సవాన్ని జరుపుకుంటారు. అంధత్వం మరియు దృష్టి</w:t>
        <w:br/>
        <w:t>లోపంపై అవగాహన పెంచడం దీని లక్ష్యం. మీరు మీ కళ్ళను జాగ్రత్తగా</w:t>
        <w:br/>
        <w:t>చూసుకుంటున్నారా? దృష్టి సమస్యలను నివారించడానికి ఇక్కడ ఐదు సాధారణ</w:t>
        <w:br/>
        <w:t>చిట్కాలు ఉన్నాయి. తనిఖీ చేయడానికి ఇక్కడ క్లిక్ చేయండి</w:t>
        <w:br/>
        <w:br/>
        <w:t>సందర్శించవలసిన నిపుణుడు</w:t>
        <w:br/>
        <w:br/>
        <w:t>మీకు ఈ క్రింది లక్షణాలు ఉన్నట్లయితే మీరు వెంటనే మీ వైద్యుడిని</w:t>
        <w:br/>
        <w:t>సంప్రదించాలి: రంగులు వేరుగా చెప్పడంలో ఇబ్బంది రంగుల ప్రకాశాన్ని చూడడంలో</w:t>
        <w:br/>
        <w:t>ఇబ్బంది</w:t>
        <w:br/>
        <w:br/>
        <w:t>వర్ణాంధత్వాన్ని నిర్ధారించడంలో మరియు చికిత్స చేయడంలో మీకు సహాయపడే</w:t>
        <w:br/>
        <w:t>వైద్యులు: జనరల్ ఫిజీషియన్ ఆప్తాల్మాలజిస్ట్ ఆప్టోమెట్రిస్ట్</w:t>
        <w:br/>
        <w:br/>
        <w:t>నేత్ర వైద్యుడు లేదా ఆప్టోమెట్రిస్ట్ అనేది కంటి మరియు దృష్టి సంరక్షణలో</w:t>
        <w:br/>
        <w:t>నైపుణ్యం కలిగిన వైద్య నిపుణుడు. కళ్ళు మరియు దృష్టికి సంబంధించిన ఏవైనా</w:t>
        <w:br/>
        <w:t>సమస్యలను ముందుగానే గుర్తించడంలో వైద్యుడు సహాయం చేస్తాడు. మీరు లేదా మీ</w:t>
        <w:br/>
        <w:t>ప్రియమైనవారు పైన పేర్కొన్న లక్షణాలలో దేనినైనా గమనిస్తుంటే, మా విశ్వసనీయ</w:t>
        <w:br/>
        <w:t>వైద్యుల బృందం నుండి వైద్య సహాయం తీసుకోండి. మీ అపాయింట్‌మెంట్‌ను ఇప్పుడే</w:t>
        <w:br/>
        <w:t>బుక్ చేసుకోండి</w:t>
        <w:br/>
        <w:br/>
        <w:t>వర్ణాంధత్వ చికిత్స</w:t>
        <w:br/>
        <w:br/>
        <w:t>ప్రస్తుతం, పుట్టుకతో వచ్చే వర్ణాంధత్వానికి (అనువంశికంగా వచ్చిన</w:t>
        <w:br/>
        <w:t>వర్ణాంధత్వానికి) చికిత్స లేదు. అనేక సందర్భాల్లో, వర్ణాంధత్వం ఉన్న చాలా</w:t>
        <w:br/>
        <w:t>మంది వ్యక్తులు అదే పరిస్థితిని స్వీకరించడం మరియు జీవించడం నేర్చుకుంటారు.</w:t>
        <w:br/>
        <w:br/>
        <w:t>మరొక ఆరోగ్య సమస్య (అక్వైర్డ్ కలర్ బ్లైండ్‌నెస్) కారణంగా వర్ణాంధత్వం</w:t>
        <w:br/>
        <w:t>సంభవిస్తే, సమస్యకు కారణమయ్యే పరిస్థితికి వైద్యుడు చికిత్స చేస్తారు.</w:t>
        <w:br/>
        <w:t>ఎవరైనా వర్ణాంధత్వానికి కారణమయ్యే ఔషధాన్ని తీసుకుంటుంటే, మీ వైద్యుడు</w:t>
        <w:br/>
        <w:t>అవసరమైతే నిష్పత్తిని మార్చమని లేదా వేరే ఔషధానికి మారమని సూచించవచ్చు.</w:t>
        <w:br/>
        <w:br/>
        <w:t>పేలవమైన వర్ణ దృష్టిలో పని చేయడానికి ఇక్కడ కొన్ని మార్గాలు ఉన్నాయి:</w:t>
        <w:br/>
        <w:br/>
        <w:t>ప్రత్యేక అద్దాలు లేదా పరిచయాలు కూడా ఎరుపు-ఆకుపచ్చ లోపం ఉన్న కొంతమందికి</w:t>
        <w:br/>
        <w:t>రంగుల మధ్య వ్యత్యాసాన్ని చూడడంలో సహాయపడవచ్చు. ఎన్‌క్రోమా గ్లాసెస్ లేజర్</w:t>
        <w:br/>
        <w:t>సర్జరీ ప్రక్రియల సమయంలో వైద్యులు ఉపయోగించేందుకు ఈ అద్దాలు</w:t>
        <w:br/>
        <w:t>సృష్టించబడ్డాయి. అవి వాస్తవానికి కాంతి తరంగదైర్ఘ్యాలను అతిశయోక్తి చేసే</w:t>
        <w:br/>
        <w:t>ఒక ప్రత్యేక పదార్థంలో పూసిన కటకములతో సన్ గ్లాసెస్‌గా సృష్టించబడ్డాయి. ఈ</w:t>
        <w:br/>
        <w:t>లెన్స్‌లపై పూత పేలవమైన వర్ణ దృష్టి ఉన్న వ్యక్తులకు వర్ణద్రవ్యంలోని</w:t>
        <w:br/>
        <w:t>తేడాలను కానీ వివిధ విస్తరణలను చూడటానికి సహాయపడుతుందని కనుగొనబడింది.</w:t>
        <w:br/>
        <w:t>ఎరుపు మరియు ఆకుపచ్చ రంగులను బాగా గుర్తించడంలో ప్రజలకు సహాయపడటానికి కాంతి</w:t>
        <w:br/>
        <w:t>యొక్క నిర్దిష్ట తరంగదైర్ఘ్యాలను ఫిల్టర్ చేయడం ద్వారా ఈ అద్దాలు పని</w:t>
        <w:br/>
        <w:t>చేస్తాయి. అద్దాలు సాధారణ రంగు దృష్టిని పునరుద్ధరించడంలో సహాయపడవు, కానీ</w:t>
        <w:br/>
        <w:t>అవి కొన్ని రంగులను మరింత ప్రకాశవంతంగా కనిపించేలా చేస్తాయి. ఈ అద్దాలు</w:t>
        <w:br/>
        <w:t>ఇప్పుడు ఎరుపు-ఆకుపచ్చ రంగు అంధత్వం యొక్క లక్షణాలను తగ్గించడానికి</w:t>
        <w:br/>
        <w:t>రూపొందించబడిన రంగు-సరిచేసే అద్దాలుగా ఉపయోగించబడుతున్నాయి. కానీ ఎంపికలు</w:t>
        <w:br/>
        <w:t>చాలా పరిమితమైనవి మరియు అన్ని వ్యక్తులు ఉపయోగించేందుకు ఖరీదైనవి.</w:t>
        <w:br/>
        <w:t>కాంటాక్ట్ లెన్సులు వర్ణాంధత్వం కోసం కాంటాక్ట్ లెన్సులు చాలా మంది రోగులకు</w:t>
        <w:br/>
        <w:t>అత్యంత సాధారణ ఎంపిక, ఎందుకంటే ఇది ఉపయోగించడం సులభం మరియు నొప్పిలేకుండా</w:t>
        <w:br/>
        <w:t>ఉంటుంది. కాంటాక్ట్ లెన్స్‌లను ఉపయోగిస్తున్నప్పుడు మీరు ఆందోళన</w:t>
        <w:br/>
        <w:t>చెందుతున్నారా? లెన్స్ ధరించేవారు తమ కళ్లను జాగ్రత్తగా చూసుకోవడానికి</w:t>
        <w:br/>
        <w:t>నివారించాల్సిన కొన్ని సాధారణ తప్పుల జాబితా ఇక్కడ ఉంది. విజువల్ ఎయిడ్స్</w:t>
        <w:br/>
        <w:t>యాప్‌లు మరియు టెక్నాలజీని తెలుసుకోవడానికి ఇక్కడ క్లిక్ చేయండి కొన్ని</w:t>
        <w:br/>
        <w:t>యాప్‌లు ఫోన్‌తో ఫోటో తీయడానికి ఉపయోగించబడతాయి మరియు ఆ ప్రాంతం యొక్క</w:t>
        <w:br/>
        <w:t>రంగును కనుగొనడానికి ఫోటో భాగంపై నొక్కండి. కొత్త జోక్యాలు వర్ణాంధత్వం</w:t>
        <w:br/>
        <w:t>వారసత్వంగా వచ్చిన వ్యక్తుల కోసం జన్యు చికిత్స (ఒక వ్యాధి లేదా వైద్యపరమైన</w:t>
        <w:br/>
        <w:t>రుగ్మతను చికిత్స చేయడానికి, నిరోధించడానికి లేదా నయం చేయడానికి జన్యువులను</w:t>
        <w:br/>
        <w:t>ఉపయోగించే సాంకేతికత) పరిశోధన కొనసాగుతోంది. ఆధునిక జన్యు చికిత్స క్యాచ్</w:t>
        <w:br/>
        <w:t>అయితే, వర్ణాంధత్వానికి చికిత్సలు చివరికి ఆమోదించబడవచ్చు మరియు వర్ణ</w:t>
        <w:br/>
        <w:t>దృష్టి పెంపుదలకు తలుపులు తెరవవచ్చు. ఎరుపు-ఆకుపచ్చ వర్ణాంధత్వానికి</w:t>
        <w:br/>
        <w:t>సంభావ్య జన్యు మార్పిడి చికిత్స ఇప్పటికే జంతువులలో పరీక్షించబడింది.</w:t>
        <w:br/>
        <w:t>వర్ణాంధత్వం యొక్క సమస్యలు</w:t>
        <w:br/>
        <w:br/>
        <w:t>వర్ణాంధత్వం యొక్క తీవ్రమైన రూపం ఉన్న వ్యక్తులు ఇలాంటి సమస్యలను</w:t>
        <w:br/>
        <w:t>ఎదుర్కోవచ్చు:</w:t>
        <w:br/>
        <w:br/>
        <w:t>అక్రోమాటోప్సియా: ఇది వర్ణ దృష్టి పాక్షికంగా లేదా పూర్తిగా లేకపోవటం</w:t>
        <w:br/>
        <w:t>ద్వారా వర్గీకరించబడిన పరిస్థితి. నలుపు, తెలుపు మరియు బూడిద షేడ్స్ మినహా</w:t>
        <w:br/>
        <w:t>వ్యక్తి రంగులను గ్రహించలేరు. నిస్టాగ్మస్: ఇది మీ కళ్ళు వేగంగా,</w:t>
        <w:br/>
        <w:t>పునరావృతమయ్యే, అనియంత్రిత కదలికలను చేసే పరిస్థితి. వర్ణాంధత్వం యొక్క</w:t>
        <w:br/>
        <w:t>కొన్ని సందర్భాల్లో, వ్యక్తులు అసంకల్పిత కంటి కదలికలను ఎదుర్కొంటారు.</w:t>
        <w:br/>
        <w:t>ఫోటోఫోబియా: ప్రకాశవంతమైన కాంతిలో అసౌకర్యం రంగు అంధత్వం కారణంగా ఉంటుంది.</w:t>
        <w:br/>
        <w:t>వర్ణాంధత్వంతో జీవించడం</w:t>
        <w:br/>
        <w:br/>
        <w:t>అనారోగ్యం లేదా గాయం కారణంగా వర్ణాంధత్వం సంభవిస్తే, అంతర్లీన కారణానికి</w:t>
        <w:br/>
        <w:t>చికిత్స చేయడం వర్ణాంధత్వాన్ని మెరుగుపరచడంలో సహాయపడుతుంది. అయితే,</w:t>
        <w:br/>
        <w:t>వారసత్వంగా వచ్చిన వర్ణాంధత్వానికి చికిత్స లేదు. వర్ణాంధత్వం ఉన్న</w:t>
        <w:br/>
        <w:t>వ్యక్తులు తరచుగా స్పృహతో కొన్ని పద్ధతులను వర్తింపజేస్తారు లేదా రంగు</w:t>
        <w:br/>
        <w:t>వస్తువుల క్రమాన్ని గుర్తుంచుకోవడం ద్వారా జీవితాన్ని సులభతరం చేయడానికి</w:t>
        <w:br/>
        <w:t>నిర్దిష్ట సాధనాలను ఉపయోగిస్తారు, వారు దుస్తులు లేదా ఇతర వస్తువులను</w:t>
        <w:br/>
        <w:t>క్రమబద్ధీకరించగల సంరక్షకుని కలిగి ఉండటం రోజువారీ సవాళ్లను నిర్వహించడంలో</w:t>
        <w:br/>
        <w:t>సహాయపడే కొన్ని చిట్కాలు:</w:t>
        <w:br/>
        <w:br/>
        <w:t>1.  సరైన లైటింగ్ కోసం లక్ష్యం దృష్టి లోపం ఉన్నవారి సామర్థ్యాలలో లైటింగ్</w:t>
        <w:br/>
        <w:t xml:space="preserve">    పెద్ద తేడాను కలిగిస్తుంది. పసుపు లేదా మందమైన లైటింగ్ రంగును</w:t>
        <w:br/>
        <w:t xml:space="preserve">    గ్రహించడం మరింత కష్టతరం చేస్తుంది. గ్లేర్స్ రంగులను సరిగ్గా</w:t>
        <w:br/>
        <w:t xml:space="preserve">    గ్రహించడం కష్టతరం చేస్తుంది. లైటింగ్‌ను నియంత్రించగల ప్రాంతాల్లో,</w:t>
        <w:br/>
        <w:t xml:space="preserve">    ప్రకాశవంతమైన మరియు సహజ కాంతిని లక్ష్యంగా చేసుకోండి.</w:t>
        <w:br/>
        <w:t>2.  స్మార్ట్‌ఫోన్‌లు మరియు యాప్‌ల ఉపయోగం టెక్నాలజీలో పురోగతి సహాయంతో,</w:t>
        <w:br/>
        <w:t xml:space="preserve">    స్మార్ట్‌ఫోన్ యాప్‌లు రంగుల దృష్టి లోపం ఉన్న వ్యక్తులకు రంగులను</w:t>
        <w:br/>
        <w:t xml:space="preserve">    గుర్తించడంలో సహాయపడతాయి. కొన్ని యాప్‌లు ఉదయం షాపింగ్ చేసేటప్పుడు</w:t>
        <w:br/>
        <w:t xml:space="preserve">    లేదా బట్టలు తీసుకునేటప్పుడు చాలా ఉపయోగకరంగా ఉంటాయి. యాప్ ప్రధానంగా</w:t>
        <w:br/>
        <w:t xml:space="preserve">    రంగు అంధ వ్యక్తుల కోసం రూపొందించబడింది మరియు రోజువారీ జీవితంలో అన్ని</w:t>
        <w:br/>
        <w:t xml:space="preserve">    రకాల రంగుల గుర్తింపును సరిపోల్చడంలో సహాయపడుతుంది</w:t>
        <w:br/>
        <w:t>3.  కలర్ బ్లైండ్ గ్లాసెస్ కోసం చూడండి ఇది వర్ణాంధత్వానికి నివారణ కాదు.</w:t>
        <w:br/>
        <w:t xml:space="preserve">    అయితే, కలర్‌బ్లైండ్ గ్లాసెస్ ఉత్తమ ఎంపిక. ఈ అద్దాలు బహుళ ఆకారాలు</w:t>
        <w:br/>
        <w:t xml:space="preserve">    మరియు రంగులలో లభించే సాధారణ అద్దాల మాదిరిగానే ఉంటాయి.</w:t>
        <w:br/>
        <w:t xml:space="preserve">    వర్ణాంధత్వానికి దారితీసే అతివ్యాప్తి చెందుతున్న తరంగదైర్ఘ్యాలను</w:t>
        <w:br/>
        <w:t xml:space="preserve">    ఫిల్టర్ చేయడం ద్వారా ఈ అద్దాలు పని చేస్తాయి మరియు ప్రపంచాన్ని సాధారణ</w:t>
        <w:br/>
        <w:t xml:space="preserve">    దృష్టిగల వ్యక్తిగా చూడడంలో మరియు రోజువారీ పనులను జయించడంలో</w:t>
        <w:br/>
        <w:t xml:space="preserve">    సహాయపడతాయి.</w:t>
        <w:br/>
        <w:t>4.  పాఠశాలలో సవాళ్లను నిర్వహించడం పిల్లలు రంగు అంధత్వం కలిగి ఉంటే</w:t>
        <w:br/>
        <w:t xml:space="preserve">    ఉపాధ్యాయులతో సమన్వయం చేసుకోండి మరియు వారి పిల్లలకు సహాయం చేయడానికి ఈ</w:t>
        <w:br/>
        <w:t xml:space="preserve">    క్రింది పాయింట్‌లను అడగండి: బ్లాక్‌బోర్డ్ లేబుల్ పెయింట్‌లు మరియు</w:t>
        <w:br/>
        <w:t xml:space="preserve">    ఇతర ఆర్ట్ సామాగ్రిని ప్రాథమిక పేర్లతో చక్కగా చూసేందుకు పిల్లవాడిని</w:t>
        <w:br/>
        <w:t xml:space="preserve">    ముందు మరియు మధ్యలో కూర్చోనివ్వండి. తెల్లటి కాగితంపై నల్ల సిరా</w:t>
        <w:br/>
        <w:t xml:space="preserve">    ఉపయోగించండి</w:t>
        <w:br/>
        <w:t>5.  పండ్లు మరియు కూరగాయల కోసం షాపింగ్ చేయడం మీరు రంగు కారణంగా పండ్లు</w:t>
        <w:br/>
        <w:t xml:space="preserve">    మరియు కూరగాయల మధ్య తేడాను గుర్తించడంలో ఇబ్బందులు ఎదుర్కొంటున్నారని</w:t>
        <w:br/>
        <w:t xml:space="preserve">    అనుకుందాం. అలాంటప్పుడు, మీరు ఆన్‌లైన్‌లో శోధించవచ్చు లేదా మీకు</w:t>
        <w:br/>
        <w:t xml:space="preserve">    ఇష్టమైన పండ్లు మరియు కూరగాయలను నిర్ణయించడంలో సహాయం కోసం మీ కిరాణా</w:t>
        <w:br/>
        <w:t xml:space="preserve">    దుకాణంలోని కార్మికుడిని అడగవచ్చు.</w:t>
        <w:br/>
        <w:t>6.  వంట చిట్కాలు రంగు లోపం ఉన్న వ్యక్తులకు, ఆహారం పూర్తిగా ఉడికిపోయి,</w:t>
        <w:br/>
        <w:t xml:space="preserve">    తినడానికి సిద్ధంగా ఉందో లేదో మరియు పండ్లు మరియు కూరగాయలు పండినవి</w:t>
        <w:br/>
        <w:t xml:space="preserve">    లేదా కుళ్ళిపోయాయా అని గుర్తించడం కష్టం. వంట చేసేటప్పుడు</w:t>
        <w:br/>
        <w:t xml:space="preserve">    అనుసరించడానికి ఉత్తమమైన అభ్యాసం, ఎల్లప్పుడూ ఉష్ణోగ్రత మార్గదర్శకాలను</w:t>
        <w:br/>
        <w:t xml:space="preserve">    అనుసరించండి. మాంసం యొక్క రంగు మధ్యలో ఆధారపడి చికెన్ ముక్క పూర్తిగా</w:t>
        <w:br/>
        <w:t xml:space="preserve">    వండబడిందో లేదో నిర్ణయించడానికి బదులుగా, మాంసం థర్మామీటర్</w:t>
        <w:br/>
        <w:t xml:space="preserve">    ఉపయోగించండి.</w:t>
        <w:br/>
        <w:t>7.  పని సవాళ్లను పరిష్కరించడం పనిలో పవర్‌పాయింట్‌లను చదవడం మరియు</w:t>
        <w:br/>
        <w:t xml:space="preserve">    రూపకల్పన చేయడం లేదా గ్రాఫ్‌లు మరియు చిత్రాలపై పని చేయడం మరియు కంపెనీ</w:t>
        <w:br/>
        <w:t xml:space="preserve">    పత్రాలను చదవడం సవాలును కలిగి ఉండవచ్చు. కంపెనీ డాక్యుమెంట్</w:t>
        <w:br/>
        <w:t xml:space="preserve">    టెంప్లేట్‌లను అర్థం చేసుకోవడం అంత కష్టంగా లేని రంగులకు మార్చడం వంటి</w:t>
        <w:br/>
        <w:t xml:space="preserve">    కంపెనీ మరింత కలుపుకొని ఉండే మార్గాల గురించి వర్ణాంధత్వ ఉద్యోగి</w:t>
        <w:br/>
        <w:t xml:space="preserve">    బాస్‌తో మాట్లాడవచ్చు.</w:t>
        <w:br/>
        <w:t>8.  గాడ్జెట్‌లతో వ్యవహరించడం ఈ రోజుల్లో చాలా అధునాతన ఎలక్ట్రానిక్‌లు</w:t>
        <w:br/>
        <w:t xml:space="preserve">    రంగుపై ఆధారపడకుండా తక్కువ లేదా పూర్తి బ్యాటరీని సిగ్నల్ చేసే</w:t>
        <w:br/>
        <w:t xml:space="preserve">    మార్గాలను కలిగి ఉన్నాయి. ఉదాహరణకు, Apple కంప్యూటర్‌లు "రంగులు</w:t>
        <w:br/>
        <w:t xml:space="preserve">    లేకుండా భేదం" అనే సెట్టింగ్‌ని కలిగి ఉంటాయి. ఆండ్రాయిడ్ ఫోన్‌లు</w:t>
        <w:br/>
        <w:t xml:space="preserve">    వినియోగదారు చూడలేని రంగుల ఆధారంగా రంగు సవరణను అందించే అధిక</w:t>
        <w:br/>
        <w:t xml:space="preserve">    వెర్షన్‌ను కూడా అందిస్తాయి.</w:t>
        <w:br/>
        <w:t>9.  ట్రాఫిక్ లైట్లను చదవడం ట్రాఫిక్ లైట్లను చదవడం కోసం రంగు అంధుడు</w:t>
        <w:br/>
        <w:t xml:space="preserve">    రంగుపై కాకుండా స్థానంపై ఆధారపడాలి. పై నుండి క్రిందికి నడిచే ట్రాఫిక్</w:t>
        <w:br/>
        <w:t xml:space="preserve">    లైట్ల కోసం: పైభాగం ఆగిపోతుంది, మధ్యలో జాగ్రత్త వహించాలి మరియు దిగువ</w:t>
        <w:br/>
        <w:t xml:space="preserve">    పోయింది. మెరుగైన ట్రాఫిక్ లైటింగ్ కోసం సూచనలు రంగు-లోపం ఉన్న</w:t>
        <w:br/>
        <w:t xml:space="preserve">    వ్యక్తులు కాంతిని సులభంగా గ్రహించేలా చేయడానికి ట్రాఫిక్ లైట్లలో</w:t>
        <w:br/>
        <w:t xml:space="preserve">    సరళమైన సర్దుబాటు ఉండాలి:</w:t>
        <w:br/>
        <w:br/>
        <w:t>కొత్త ట్రాఫిక్ లైటింగ్ సిస్టమ్‌లో ప్రతి గుర్తుకు రెండు రంగులు ఉండాలి.</w:t>
        <w:br/>
        <w:t>"స్టాప్" గుర్తు మధ్యలో ఎరుపు మరియు పరిధీయ పసుపు అంచుని కలిగి ఉండాలి.</w:t>
        <w:br/>
        <w:t>"గో" గుర్తుకు సెంట్రల్ గ్రీన్ మరియు పెరిఫెరల్ బ్లూ రిమ్ ఉండాలి. అందువల్ల</w:t>
        <w:br/>
        <w:t>చాలా రంగు అంధ వ్యక్తులు (ఎరుపు-ఆకుపచ్చ) "స్టాప్" కోసం పసుపు అంచుని మరియు</w:t>
        <w:br/>
        <w:t>"గో" కోసం నీలం రంగు అంచుని గుర్తిస్తారు. ట్రాఫిక్ లైట్లు ఈ రెండు</w:t>
        <w:br/>
        <w:t>సిగ్నల్‌లను మాత్రమే కలిగి ఉండాలి: "ఆపు" మరియు "వెళ్ళు", ఇంటర్మీడియట్</w:t>
        <w:br/>
        <w:t>ఆరెంజ్ గుర్తును తొలగిస్తుంది. ఈ సాధారణ ఆలోచనలు రంగు అంధ వ్యక్తులకు సహాయం</w:t>
        <w:br/>
        <w:t>చేయడంలో సహాయపడతాయి. తరచుగా అడిగే ప్రశ్నలు వర్ణాంధత్వాన్ని నయం చేయవచ్చా?</w:t>
        <w:br/>
        <w:t>వర్ణాంధత్వం యొక్క ఐదు లక్షణాలు ఏమిటి? రంగు అంధత్వం ఉన్నవారు డ్రైవ్</w:t>
        <w:br/>
        <w:t>చేయగలరా? వర్ణాంధత్వానికి కారణమేమిటి? ప్రస్తావనలు ది ఆర్ట్ ఆఫ్ మెడిసిన్.</w:t>
        <w:br/>
        <w:t>హార్వర్డ్ మెడిసిన్. శరదృతువు 2022 సంచిక. కలర్ బ్లైండ్‌నెస్ దిద్దుబాటు</w:t>
        <w:br/>
        <w:t>కోసం రెండు డైమెన్షనల్ బయో కాంపాజిబుల్ ప్లాస్మోనిక్ కాంటాక్ట్ లెన్స్‌లు.</w:t>
        <w:br/>
        <w:t>N. రూస్టేయి &amp; SM హమీది. వర్ణాంధత్వానికి కారణాలు. నేషనల్ ఐ ఇన్స్టిట్యూట్.</w:t>
        <w:br/>
        <w:t>జూన్ 2019. వర్ణ దృష్టి లోపంతో జీవించడం. కలర్ బ్లైండ్ అవేర్‌నెస్. 2023.</w:t>
        <w:br/>
        <w:t>నైఫే J, కౌఫ్‌మన్ EJ. రంగు దృష్టి. [2022 అక్టోబర్ 31న నవీకరించబడింది].</w:t>
        <w:br/>
        <w:t>ఇన్: స్టాట్‌పెర్ల్స్ [ఇంటర్నెట్]. ట్రెజర్ ఐలాండ్ (FL): StatPearls</w:t>
        <w:br/>
        <w:t>పబ్లిషింగ్; 2023 జనవరి-. దీని నుండి అందుబాటులో ఉంది: Pasmanter N,</w:t>
        <w:br/>
        <w:t>Munakomi S. ఫిజియాలజీ, కలర్ పర్సెప్షన్. [2022 సెప్టెంబర్ 12న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జనవరి-. దీని నుండి అందుబాటులో ఉంది: రంగు</w:t>
        <w:br/>
        <w:t>అంధత్వం రకాలు. నేషనల్ ఐ ఇన్స్టిట్యూట్. జూన్ 2019. వర్ణాంధత్వం అంటే</w:t>
        <w:br/>
        <w:t>ఏమిటి? నేషనల్ ఐ ఇన్స్టిట్యూట్. జూలై 3. వర్ణాంధత్వం. జాతీయ ఆరోగ్య సేవ.</w:t>
        <w:br/>
        <w:t>మార్చి 2023. రంగు అంధ రోగుల జీవన నాణ్యతను ప్రభావితం చేసే నేటి భారంపై</w:t>
        <w:br/>
        <w:t>సమీక్ష. కొరినా-ఇలియానా సూసియు, వ్లాడ్-ఐయోన్ సూసియు మరియు ఇతరులు.</w:t>
        <w:br/>
        <w:t>వయస్సుతో పాటు రంగు దృష్టి సమస్యలు చాలా సాధారణం అవుతాయి, ఒక అధ్యయనం</w:t>
        <w:br/>
        <w:t>చూపిస్తుంది. వోల్టర్స్ క్లూవర్ హెల్త్: లిపిన్‌కాట్ విలియమ్స్ &amp;</w:t>
        <w:br/>
        <w:t>విల్కిన్స్.</w:t>
        <w:br/>
        <w:br/>
        <w:t>==================================================</w:t>
        <w:br/>
        <w:br/>
        <w:t>సాధారణ జలుబును కోల్డ్ మరియు అప్పర్ రెస్పిరేటరీ ట్రాక్ట్ ఇన్ఫెక్షన్ అని</w:t>
        <w:br/>
        <w:t>కూడా పిలుస్తారు (URTI) అవలోకనం సాధారణ జలుబు అనేది మనలో ప్రతి ఒక్కరికి మన</w:t>
        <w:br/>
        <w:t>జీవితంలో ఏదో ఒక సమయంలో ఉండే అత్యంత సాధారణ రుగ్మతలలో ఒకటి. ఎక్కువగా</w:t>
        <w:br/>
        <w:t>వైరస్‌ల వల్ల సంభవించినప్పటికీ, వాతావరణంలో మార్పులు లేదా అంతర్లీన</w:t>
        <w:br/>
        <w:t>శ్వాసకోశ ఇన్‌ఫెక్షన్ కారణంగా కూడా జలుబు రావచ్చు. ఇది సోకిన వ్యక్తులతో</w:t>
        <w:br/>
        <w:t>సన్నిహితంగా ఉండటం లేదా కలుషితమైన వస్తువులను తాకడం ద్వారా వ్యాపిస్తుంది.</w:t>
        <w:br/>
        <w:br/>
        <w:t>తుమ్ములు, గొంతునొప్పి, అనారోగ్యంగా ఉన్నట్లు అనిపించడం మరియు నాసికా</w:t>
        <w:br/>
        <w:t>స్రావాలు జలుబుకు సంబంధించిన అత్యంత సాధారణ లక్షణాలు. జలుబును</w:t>
        <w:br/>
        <w:t>నిర్ధారించడానికి, శారీరక లక్షణాలను అంచనా వేయడం సాధారణంగా సరిపోతుంది.</w:t>
        <w:br/>
        <w:t>చాలా సందర్భాలలో, ప్రయోగశాల పరీక్ష అవసరం లేదు.</w:t>
        <w:br/>
        <w:br/>
        <w:t>జలుబు చికిత్స ప్రధానంగా లక్షణాల నుండి ఉపశమనం పొందడంపై ఆధారపడి ఉంటుంది.</w:t>
        <w:br/>
        <w:t>ఆవిరి పీల్చడం, హైడ్రేటెడ్ గా ఉండడం, పుక్కిలించడం, నాసల్ స్ప్రే</w:t>
        <w:br/>
        <w:t>ఉపయోగించడం మరియు తగినంత విశ్రాంతి తీసుకోవడం వంటి గృహ సంరక్షణ చర్యలు</w:t>
        <w:br/>
        <w:t>జలుబు నుండి త్వరగా కోలుకోవడానికి ప్రభావవంతంగా ఉంటాయి. సాధారణంగా అన్ని</w:t>
        <w:br/>
        <w:t>వయసుల వారిలోనూ కనిపించే ముఖ్య వాస్తవాలు లింగంపై ప్రభావం చూపే స్త్రీ</w:t>
        <w:br/>
        <w:t>పురుషుల శరీర భాగాలు (లు) ముక్కు గొంతు సైనస్‌లను అనుకరించే పరిస్థితులు</w:t>
        <w:br/>
        <w:t>అలెర్జీ రినిటిస్ సైనసిటిస్ చికిత్స యాంటిహిస్టామైన్‌లు మరియు</w:t>
        <w:br/>
        <w:t>డీకాంగెస్టెంట్‌లు: ఫెనైల్‌ఫ్రైన్, క్లోర్‌ఫెనిరమైన్ &amp; ఫెక్సోఫెనాడిన్</w:t>
        <w:br/>
        <w:t>ఎక్స్‌పెక్టరెంట్స్ మరియు పారాటోమోల్ ఔషధాలు , ఇబుప్రోఫెన్ &amp; ఆస్పిరిన్</w:t>
        <w:br/>
        <w:t>నిపుణులు జనరల్ ఫిజిషియన్ ENT స్పెషలిస్ట్ పల్మోనాలజిస్ట్‌ని</w:t>
        <w:br/>
        <w:t>సంప్రదించడానికి ఇన్ఫెక్షియస్ డిసీజ్ స్పెషలిస్ట్ అలెర్జిస్ట్ సాధారణ జలుబు</w:t>
        <w:br/>
        <w:t>లక్షణాలు</w:t>
        <w:br/>
        <w:br/>
        <w:t>జలుబు లేదా జలుబు, పేరు సూచించినట్లుగా, చాలా సాధారణం, అధ్యయనాల ప్రకారం,</w:t>
        <w:br/>
        <w:t>సగటు పెద్దలకు సంవత్సరానికి 4-6 జలుబు వస్తుంది, అయితే పిల్లలకు సంవత్సరంలో</w:t>
        <w:br/>
        <w:t>6-8 జలుబు వస్తుంది. జలుబు సాధారణంగా క్రింది లక్షణాల ద్వారా</w:t>
        <w:br/>
        <w:t>వర్గీకరించబడుతుంది:</w:t>
        <w:br/>
        <w:br/>
        <w:t>మూసుకుపోయిన ముక్కు గొంతు నొప్పి తుమ్ములు దగ్గు (ఉత్పాదక లేదా పొడి) నీరు</w:t>
        <w:br/>
        <w:t>కారుతున్న కళ్ళు అస్వస్థత లేదా అస్వస్థత వంటి సాధారణ భావన స్వల్ప శరీర</w:t>
        <w:br/>
        <w:t>నొప్పులు లేదా తేలికపాటి తలనొప్పి సాధారణం కంటే ఎక్కువగా ఉండే నాసికా</w:t>
        <w:br/>
        <w:t>ఉత్సర్గ</w:t>
        <w:br/>
        <w:br/>
        <w:t>గమనిక: ఉత్సర్గ సాధారణంగా స్పష్టంగా ప్రారంభమవుతుంది మరియు చలి పెరుగుతున్న</w:t>
        <w:br/>
        <w:t>కొద్దీ మందంగా మరియు పసుపు లేదా ఆకుపచ్చగా మారుతుంది.</w:t>
        <w:br/>
        <w:br/>
        <w:t>అప్పుడప్పుడు, సాధారణ జలుబు క్రింది లక్షణాలతో కూడా ఉంటుంది: పోస్ట్‌నాసల్</w:t>
        <w:br/>
        <w:t>డ్రిప్ లేదా గొంతు వెనుక భాగంలో డ్రైనేజ్ చెవి నొప్పి సైనస్ ఒత్తిడి ఆకలిని</w:t>
        <w:br/>
        <w:t>కోల్పోవడం వాసన లేదా రుచి పరిసర ఉష్ణోగ్రతకు అతి సున్నితత్వం చలి (జ్వరంతో</w:t>
        <w:br/>
        <w:t>లేదా లేకుండా చలిగా అనిపించడం) తక్కువ స్థాయి జ్వరం (102°F కంటే తక్కువ)</w:t>
        <w:br/>
        <w:t>ఛాతీలో అసౌకర్యం లోతుగా శ్వాస తీసుకోవడంలో ఇబ్బంది సాధారణ జలుబుకు కారణాలు</w:t>
        <w:br/>
        <w:br/>
        <w:t>జలుబు యొక్క అత్యంత సాధారణ కారణాలు వైరస్లు, ముఖ్యంగా RNA వైరస్లు. జలుబుకు</w:t>
        <w:br/>
        <w:t>కారణమయ్యే కొన్ని సాధారణ వైరస్‌లు:</w:t>
        <w:br/>
        <w:br/>
        <w:t>రైనోవైరస్ కరోనా వైరస్ ఇన్ఫ్లుఎంజా వైరస్ పారాఇన్‌ఫ్లుఎంజా వైరస్</w:t>
        <w:br/>
        <w:t>అడెనోవైరస్ కాక్స్సాకీ వైరస్</w:t>
        <w:br/>
        <w:t>హ్యూమన్ బోకావైరస్ (HBoV)</w:t>
        <w:br/>
        <w:br/>
        <w:t>కొన్ని సాధారణ జలుబులు బ్యాక్టీరియా వల్ల కూడా సంభవించవచ్చు, కానీ ఇది చాలా</w:t>
        <w:br/>
        <w:t>అరుదు. రైనోవైరస్లు పిల్లలు మరియు పెద్దలలో జలుబు యొక్క అత్యంత సాధారణ</w:t>
        <w:br/>
        <w:t>కారకాలుగా పిలువబడతాయి. ఇది జలుబు లేదా COVID-19? COVID-19 సాధారణ జలుబుతో</w:t>
        <w:br/>
        <w:t>అనేక లక్షణాలను పంచుకుంటుంది. రెండూ శ్వాసకోశ వైరస్‌ల వల్ల సంభవిస్తాయి</w:t>
        <w:br/>
        <w:t>మరియు ముక్కు మరియు నోటి నుండి వచ్చే బిందువుల ద్వారా వ్యక్తి నుండి</w:t>
        <w:br/>
        <w:t>వ్యక్తికి వ్యాపిస్తాయి. కేవలం లక్షణాల ఆధారంగా, ముఖ్యంగా తేలికపాటి నుండి</w:t>
        <w:br/>
        <w:t>మితమైన సందర్భాలలో రెండింటి మధ్య వ్యత్యాసాన్ని చెప్పడం కష్టం. జలుబు కంటే</w:t>
        <w:br/>
        <w:t>అనారోగ్యం COVID-19 అని సూచించే కొన్ని సంకేతాలు జ్వరం లేదా చలి, నిరంతర</w:t>
        <w:br/>
        <w:t>పొడి దగ్గు మరియు శ్వాస ఆడకపోవడం. అయినప్పటికీ, జ్వరం ఫ్లూ, న్యుమోనియా</w:t>
        <w:br/>
        <w:t>లేదా ఏదైనా ఇతర సంక్రమణను కూడా సూచిస్తుంది. కాబట్టి, COVID-19 అవకాశం</w:t>
        <w:br/>
        <w:t>ఉన్నట్లయితే పరీక్ష చేయించుకోవడం ఉత్తమం. COVID-19 గురించి మరింత</w:t>
        <w:br/>
        <w:t>తెలుసుకోవడానికి ఇక్కడ క్లిక్ చేయండి. ఇప్పుడు చదవండి! సాధారణ జలుబుకు</w:t>
        <w:br/>
        <w:t>ప్రమాద కారకాలు</w:t>
        <w:br/>
        <w:br/>
        <w:t>కింది కారకాలు మీ జలుబు ప్రమాదాన్ని పెంచుతాయి. శిశువులు, పసిబిడ్డలు మరియు</w:t>
        <w:br/>
        <w:t>చిన్నపిల్లలు జలుబు బారిన పడే ప్రమాదం ఎక్కువగా ఉంటుంది, అయినప్పటికీ,</w:t>
        <w:br/>
        <w:t>సంవత్సరంలో ఎప్పుడైనా జలుబు వస్తుంది, శీతాకాలంలో ఇది ఎక్కువగా ఉంటుంది,</w:t>
        <w:br/>
        <w:t>సోకిన వ్యక్తితో సన్నిహితంగా ఉండండి లేదా విమానాలు తక్కువ తేమ లేదా పొడి</w:t>
        <w:br/>
        <w:t>వాతావరణం నాసికా గద్యాలై పొడిబారడం మరియు ఇన్ఫెక్షన్‌కు ఎక్కువ అవకాశం</w:t>
        <w:br/>
        <w:t>కలిగిస్తుంది.</w:t>
        <w:br/>
        <w:br/>
        <w:t>మీ వైద్య చరిత్ర మరియు శారీరక పరీక్ష ఆధారంగా జలుబు నిర్ధారణ జరుగుతుంది.</w:t>
        <w:br/>
        <w:t>సాధారణంగా, జలుబు విషయంలో ప్రయోగశాల పరీక్షలకు ప్రాముఖ్యత ఉండదు లేదా చాలా</w:t>
        <w:br/>
        <w:t>తక్కువ. అయినప్పటికీ, నాసికా స్రావాలలో ఇన్‌ఫ్లుఎంజా, పారాఇన్‌ఫ్లుఎంజా</w:t>
        <w:br/>
        <w:t>మరియు అడెనోవైరస్ యాంటిజెన్‌లను గుర్తించడానికి కొన్ని వేగవంతమైన పరీక్షలు</w:t>
        <w:br/>
        <w:t>సూచించబడ్డాయి. రైనోవైరస్, ఇన్ఫ్లుఎంజా వైరస్లు మరియు అడెనోవైరస్లు కూడా</w:t>
        <w:br/>
        <w:t>గొంతు శుభ్రముపరచడం ద్వారా గుర్తించబడతాయి. సాధారణ జలుబు ఫ్లూతో సమానం కాదు</w:t>
        <w:br/>
        <w:t>సాధారణ జలుబు "ఫ్లూ" (ఇన్‌ఫ్లుఎంజా) అని పిలవబడే మరింత తీవ్రమైన</w:t>
        <w:br/>
        <w:t>పరిస్థితితో అనేక లక్షణాలను పంచుకుంటుంది. మీ అనారోగ్యం జలుబు వంటి</w:t>
        <w:br/>
        <w:t>స్వల్పంగా ఉన్నప్పుడు లేదా ఫ్లూ వంటి మరింత తీవ్రంగా ఉన్నప్పుడు గుర్తించడం</w:t>
        <w:br/>
        <w:t>చాలా ముఖ్యం. ఫ్లూ నుండి మీ జలుబును వేరు చేయడంలో మీకు సహాయపడే 2 శీఘ్ర</w:t>
        <w:br/>
        <w:t>చిట్కాలు ఇక్కడ ఉన్నాయి. చదవడానికి క్లిక్ చేయండి! సాధారణ జలుబు నివారణ</w:t>
        <w:br/>
        <w:br/>
        <w:t>మీరు ఎల్లప్పుడూ జలుబును నిరోధించలేరు. అయితే, కొన్ని సాధారణ నివారణ</w:t>
        <w:br/>
        <w:t>చిట్కాలను అనుసరించడం ద్వారా, మీరు ఇతర వ్యక్తుల నుండి జలుబును</w:t>
        <w:br/>
        <w:t>నివారించవచ్చు. జలుబు ఉన్న వ్యక్తులతో సన్నిహితంగా ఉండకండి, ముఖ్యంగా జలుబు</w:t>
        <w:br/>
        <w:t>వచ్చిన మొదటి రోజులలో వారు ఈ సమయంలో ఎక్కువగా అంటువ్యాధులు కలిగి ఉంటారు</w:t>
        <w:br/>
        <w:t>మరియు ఇన్ఫెక్షన్ వ్యాప్తి చెందవచ్చు. ఒక రోజులో మీ చేతులను తరచుగా కడగాలి,</w:t>
        <w:br/>
        <w:t>ప్రత్యేకించి జలుబు ఉన్న వారితో సన్నిహితంగా ఉన్న తర్వాత లేదా కలుషితమైన</w:t>
        <w:br/>
        <w:t>వస్తువును తాకిన తర్వాత. భోజనానికి ముందు మరియు తరువాత మీ చేతులను కడగడం</w:t>
        <w:br/>
        <w:t>కూడా చాలా ముఖ్యం. జలుబు వైరస్ సోకకుండా ఉండటానికి మీ కళ్ళు, ముక్కు మరియు</w:t>
        <w:br/>
        <w:t>నోటిని తాకవద్దు, ఎందుకంటే వైరస్లు మరియు ఇతర సోకిన కణాలు మీ శరీరంలోకి</w:t>
        <w:br/>
        <w:t>ప్రవేశించడానికి మీ చేతులే సులభమైన మార్గం. జలుబు బారిన పడకుండా ఉండేందుకు</w:t>
        <w:br/>
        <w:t>టవల్లు మరియు రుమాలు వంటి సోకిన వ్యక్తి యొక్క వ్యక్తిగత వస్తువులను</w:t>
        <w:br/>
        <w:t>ఉపయోగించవద్దు. కొన్నిసార్లు, పొడి వాతావరణం కూడా జలుబును ప్రేరేపిస్తుంది;</w:t>
        <w:br/>
        <w:t>అందువల్ల, సైనస్‌లు ఎండిపోకుండా నిరోధించడానికి మీ వాతావరణంలోని తేమను</w:t>
        <w:br/>
        <w:t>తనిఖీ చేయండి. మీకు జలుబు ఉంటే, దగ్గినప్పుడు లేదా తుమ్మేటప్పుడు మీ ముక్కు</w:t>
        <w:br/>
        <w:t>మరియు నోటిని రుమాలు లేదా టిష్యూతో కప్పుకోవడం మంచిది. మూసి మూత బిన్‌లో</w:t>
        <w:br/>
        <w:t>ఉపయోగించిన కణజాలాన్ని విస్మరించండి మరియు చేతులు కడుక్కోండి. ఉబ్బసం లేదా</w:t>
        <w:br/>
        <w:t>ఇతర దీర్ఘకాలిక ఊపిరితిత్తుల వ్యాధులతో బాధపడుతున్న హాని కలిగించే వ్యక్తుల</w:t>
        <w:br/>
        <w:t>నుండి దూరంగా ఉండాలని కూడా సలహా ఇస్తారు. నీకు తెలుసా? జలుబు చాలా</w:t>
        <w:br/>
        <w:t>అంటువ్యాధి. కోల్డ్ వైరస్ ఉన్న ద్రవం యొక్క చుక్కలు టచ్ ద్వారా బదిలీ</w:t>
        <w:br/>
        <w:t>చేయబడినప్పుడు అవి చాలా తరచుగా వ్యాప్తి చెందుతాయి. ఈ చుక్కలు కూడా</w:t>
        <w:br/>
        <w:t>పీల్చబడవచ్చు. సాధారణ జలుబును ఎలా నివారించాలో ఇక్కడ మరిన్ని ఉన్నాయి.</w:t>
        <w:br/>
        <w:t>తెలుసుకోవాలంటే చదవండి! సందర్శించవలసిన నిపుణుడు</w:t>
        <w:br/>
        <w:br/>
        <w:t>సాధారణంగా, జలుబు ఎటువంటి చికిత్స లేకుండా 7 నుండి 10 రోజులలో దానంతట అదే</w:t>
        <w:br/>
        <w:t>మెరుగుపడుతుంది. అయినప్పటికీ, మీ జలుబు కాలక్రమేణా తీవ్రమవుతుంటే లేదా మీకు</w:t>
        <w:br/>
        <w:t>అధిక జ్వరం, ఛాతీ నొప్పి, శ్వాస తీసుకోవడంలో ఇబ్బంది లేదా శ్వాస</w:t>
        <w:br/>
        <w:t>తీసుకోవడంలో ఇబ్బంది ఉంటే మీరు వైద్యుడిని సందర్శించవచ్చు. అలాగే, ప్రతి</w:t>
        <w:br/>
        <w:t>ప్రయాణిస్తున్న రోజుతో మీ లక్షణాలు తీవ్రమవుతుంటే మీ వైద్యుడికి</w:t>
        <w:br/>
        <w:t>తెలియజేయండి. మీరు ఈ క్రింది నిపుణులను సంప్రదించవచ్చు:</w:t>
        <w:br/>
        <w:br/>
        <w:t>సాధారణ వైద్యుడు ENT స్పెషలిస్ట్ పల్మోనాలజిస్ట్ ఇన్ఫెక్షియస్ డిసీజ్</w:t>
        <w:br/>
        <w:t>స్పెషలిస్ట్ అలెర్జిస్ట్</w:t>
        <w:br/>
        <w:br/>
        <w:t>ఆస్తమా లేదా క్రానిక్ అబ్స్ట్రక్టివ్ పల్మనరీ డిసీజ్ (COPD) వంటి</w:t>
        <w:br/>
        <w:t>శ్వాసనాళాల దీర్ఘకాలిక వ్యాధితో బాధపడుతున్న వ్యక్తులకు వైద్యుడిని</w:t>
        <w:br/>
        <w:t>సంప్రదించడం మరింత ముఖ్యమైనది. మీరు క్రింది లక్షణాలలో దేనినైనా</w:t>
        <w:br/>
        <w:t>గమనించినట్లయితే, వైద్య సహాయం పొందండి:</w:t>
        <w:br/>
        <w:br/>
        <w:t>అధిక జ్వరం చెవి నొప్పి సైనస్ సంబంధిత తలనొప్పులు జలుబు యొక్క తీవ్రమైన</w:t>
        <w:br/>
        <w:t>లక్షణాలు అసాధారణమైనవి దగ్గు తీవ్రమవుతుంది అయితే ఇతర జలుబు లక్షణాలు COPD</w:t>
        <w:br/>
        <w:t>లేదా ఆస్తమా వంటి ఏదైనా దీర్ఘకాలిక ఊపిరితిత్తుల సమస్య యొక్క మంటను</w:t>
        <w:br/>
        <w:t>మెరుగుపరుస్తాయి.</w:t>
        <w:br/>
        <w:br/>
        <w:t>ఒకే క్లిక్‌తో ఆన్‌లైన్‌లో భారతదేశంలోని అత్యుత్తమ వైద్యులను సంప్రదించండి.</w:t>
        <w:br/>
        <w:t>మీ అపాయింట్‌మెంట్ బుక్ చేసుకోండి!</w:t>
        <w:br/>
        <w:br/>
        <w:t>సాధారణ జలుబు చికిత్స</w:t>
        <w:br/>
        <w:br/>
        <w:t>వైరస్‌ల దాడి వల్ల వచ్చే జలుబులకు ఖచ్చితమైన చికిత్స అందుబాటులో లేదు.</w:t>
        <w:br/>
        <w:t>అటువంటి సందర్భాలలో, మందులు సహాయకరంగా పరిగణించబడతాయి, కానీ అవి లక్షణాల</w:t>
        <w:br/>
        <w:t>నుండి ఉపశమనం మాత్రమే అందిస్తాయి. జలుబు విషయంలో నిపుణులు సూచించే కొన్ని</w:t>
        <w:br/>
        <w:t>సాధారణ చికిత్సా ఎంపికలు ఇక్కడ ఉన్నాయి. 1. యాంటిహిస్టామైన్లు మరియు</w:t>
        <w:br/>
        <w:t>డీకాంగెస్టెంట్లు</w:t>
        <w:br/>
        <w:br/>
        <w:t>మీకు జలుబు ఉంటే, యాంటిహిస్టామైన్‌లు మరియు డీకాంగెస్టెంట్‌లు తగ్గిన</w:t>
        <w:br/>
        <w:t>నాసికా ఉత్సర్గ, ముక్కు ఊదడం, తుమ్ములు, వ్యవధి మరియు లక్షణాల తీవ్రతతో</w:t>
        <w:br/>
        <w:t>మీకు రోగలక్షణ ఉపశమనాన్ని అందిస్తాయి. కొన్ని సాధారణ ఉదాహరణలు:</w:t>
        <w:br/>
        <w:t>ఫెనైల్ఫ్రైన్ క్లోర్ఫెనిరమైన్ ఫెక్సోఫెనాడిన్ 2. ఎక్స్‌పెక్టరెంట్స్ &amp;</w:t>
        <w:br/>
        <w:t>యాంటీటస్సివ్స్</w:t>
        <w:br/>
        <w:br/>
        <w:t>మీ జలుబు దగ్గుతో కూడి ఉంటే, మీకు ఉన్న దగ్గు రకాన్ని బట్టి మీకు</w:t>
        <w:br/>
        <w:t>యాంటీటస్సివ్ లేదా ఎక్స్‌పెక్టరెంట్ అవసరం కావచ్చు. కొన్ని సాధారణ</w:t>
        <w:br/>
        <w:t>ఉదాహరణలు: గుయిఫెనెసిన్ డెక్స్ట్రోమెథోర్ఫాన్ 3. నొప్పి నివారణ మందులు</w:t>
        <w:br/>
        <w:br/>
        <w:t>నాన్ స్టెరాయిడ్ యాంటీ ఇన్ఫ్లమేటరీ డ్రగ్స్ (NSAIDలు) శరీర నొప్పులు, మంట</w:t>
        <w:br/>
        <w:t>మరియు జ్వరం వంటి లక్షణాలను తగ్గించడంలో సహాయపడతాయి. ఉదాహరణలు: పారాసెటమాల్</w:t>
        <w:br/>
        <w:t>ఇబుప్రోఫెన్ ఆస్పిరిన్</w:t>
        <w:br/>
        <w:br/>
        <w:t>గమనిక: పిల్లలకు ఎప్పుడూ ఆస్పిరిన్ ఇవ్వకండి, ఎందుకంటే ఇది రేయ్</w:t>
        <w:br/>
        <w:t>సిండ్రోమ్‌కు దారి తీస్తుంది, ఇది కాలేయం మరియు మెదడును ప్రభావితం చేసే</w:t>
        <w:br/>
        <w:t>పిల్లలలో అరుదైన కానీ చాలా తీవ్రమైన అనారోగ్యం. నీకు తెలుసా? సాధారణ జలుబు</w:t>
        <w:br/>
        <w:t>చికిత్సలో యాంటీబయాటిక్స్ సాధారణంగా ఉపయోగపడవు. మీ జలుబు తర్వాత సైనస్</w:t>
        <w:br/>
        <w:t>ఇన్ఫెక్షన్ వంటి సెకండరీ బాక్టీరియల్ ఇన్ఫెక్షన్ వచ్చినప్పుడు మాత్రమే</w:t>
        <w:br/>
        <w:t>వాటికి ప్రాముఖ్యత ఉంటుంది. యాంటీబయాటిక్స్, అయితే, భవిష్యత్తులో</w:t>
        <w:br/>
        <w:t>యాంటీబయాటిక్ నిరోధకతను నివారించడానికి మీ వైద్యుడిని సంప్రదించిన తర్వాత</w:t>
        <w:br/>
        <w:t>మాత్రమే తీసుకోవాలి. సాధారణ జలుబు కోసం ఇంటి సంరక్షణ</w:t>
        <w:br/>
        <w:br/>
        <w:t>ఓవర్-ది-కౌంటర్ మందులు లక్షణాల నుండి తాత్కాలిక ఉపశమనాన్ని అందిస్తాయి</w:t>
        <w:br/>
        <w:t>మరియు మీకు జలుబు వస్తున్నట్లు అనిపించిన వెంటనే వాడాలి.</w:t>
        <w:br/>
        <w:br/>
        <w:t>1.  మీకు జలుబు ఉన్నట్లయితే, ద్రవాలను ఎక్కువగా తీసుకోవడం వల్ల శ్లేష్మం</w:t>
        <w:br/>
        <w:t xml:space="preserve">    సన్నబడటానికి మరియు ముక్కు నుండి సులభంగా పారుదలకి సహాయపడుతుంది. మీ</w:t>
        <w:br/>
        <w:t xml:space="preserve">    గొంతు నొప్పిని తగ్గించడానికి మరియు మీ జలుబు లక్షణాలను మెరుగ్గా</w:t>
        <w:br/>
        <w:t xml:space="preserve">    నిర్వహించడానికి పుష్కలంగా ద్రవాలను, ముఖ్యంగా వెచ్చని పానీయాలను</w:t>
        <w:br/>
        <w:t xml:space="preserve">    చేర్చాలని సలహా ఇస్తారు.</w:t>
        <w:br/>
        <w:br/>
        <w:t>2.  సరైన విశ్రాంతి తీసుకోండి తగినంత నిద్ర వైద్యం కోసం చాలా ముఖ్యమైనది.</w:t>
        <w:br/>
        <w:t xml:space="preserve">    కొన్నిసార్లు, అధిక అలసట మరియు అలసట జలుబు లక్షణాలను తీవ్రతరం</w:t>
        <w:br/>
        <w:t xml:space="preserve">    చేస్తుంది. ఇన్‌ఫెక్షన్లతో పోరాడే సహజమైన ఫైటర్ సెల్స్‌ను శరీరంలో</w:t>
        <w:br/>
        <w:t xml:space="preserve">    ఉత్పత్తి చేయడంలో నిద్ర సహాయపడుతుంది.</w:t>
        <w:br/>
        <w:br/>
        <w:t>3.  నాసికా సెలైన్ ద్రావణం లేదా స్ప్రేని ఉపయోగించండి, మీరు మీ నాసికా</w:t>
        <w:br/>
        <w:t xml:space="preserve">    భాగాలను తేమగా మరియు చిక్కగా ఉన్న శ్లేష్మం లేకుండా ఉంచడానికి మరియు</w:t>
        <w:br/>
        <w:t xml:space="preserve">    బ్లాక్ చేయబడిన నాసికా భాగాలను వదిలించుకోవడానికి నాన్-మెడికేషన్</w:t>
        <w:br/>
        <w:t xml:space="preserve">    నాసికా సెలైన్ స్ప్రేలు లేదా సొల్యూషన్‌లను ఉపయోగించవచ్చు.</w:t>
        <w:br/>
        <w:br/>
        <w:t>4.  పరిసర గాలిని తేమగా ఉంచండి నాసికా గద్యాలై ఆరిపోకుండా నిరోధించడానికి</w:t>
        <w:br/>
        <w:t xml:space="preserve">    మీ పరిసర గాలిని తేమగా ఉంచడానికి మీరు హ్యూమిడిఫైయర్‌ని ఉపయోగించవచ్చు.</w:t>
        <w:br/>
        <w:t xml:space="preserve">    జలుబు లక్షణాల నుండి ఉపశమనం పొందడానికి మీరు ఆవిరిని పీల్చుకోవచ్చు.</w:t>
        <w:br/>
        <w:br/>
        <w:t>5.  నేతి కుండను ఉపయోగించండి నేతి పాట్ అనేది శ్లేష్మాన్ని బయటకు పంపడంలో</w:t>
        <w:br/>
        <w:t xml:space="preserve">    సహాయపడే ఒక కంటైనర్. సింక్‌పై మీ తలని మీ వైపుకు వంచి, నేతి కుండ యొక్క</w:t>
        <w:br/>
        <w:t xml:space="preserve">    చిమ్మును మీ ఎగువ నాసికా రంధ్రంలో ఉంచడం ద్వారా మీరు దీన్ని</w:t>
        <w:br/>
        <w:t xml:space="preserve">    ఉపయోగించవచ్చు. దీని తర్వాత మీ ఎగువ నాసికా రంధ్రంలో నీటిని (ఉప్పు</w:t>
        <w:br/>
        <w:t xml:space="preserve">    నీటి ద్రావణం) పోయాలి మరియు దిగువ ముక్కు వైపు నీరు ప్రవహించండి లేదా</w:t>
        <w:br/>
        <w:t xml:space="preserve">    ప్రవహించండి.</w:t>
        <w:br/>
        <w:br/>
        <w:t>6.  ఎలివేటెడ్ పొజిషన్‌లో నిద్రించండి, కొంచెం ఎత్తులో ఉన్న స్లీపింగ్</w:t>
        <w:br/>
        <w:t xml:space="preserve">    పొజిషన్ మీ శ్లేష్మం బాగా పారుదలలో సహాయపడుతుంది. మీరు మీ సైనస్‌లలో</w:t>
        <w:br/>
        <w:t xml:space="preserve">    ద్రవాలు ప్రవహించటానికి మరియు రద్దీని నిరోధించడానికి మీ తల కింద</w:t>
        <w:br/>
        <w:t xml:space="preserve">    దిండ్లు ఉంచుకోవచ్చు.</w:t>
        <w:br/>
        <w:br/>
        <w:t>7.  ఉప్పునీరు లేదా పోవిడోన్-అయోడిన్‌తో గార్గిల్ చేయడం వల్ల ఎగువ శ్వాసకోశ</w:t>
        <w:br/>
        <w:t xml:space="preserve">    ఇన్‌ఫెక్షన్‌ల సంభవం తగ్గుతుంది.</w:t>
        <w:br/>
        <w:br/>
        <w:t>8.  మీ రోగనిరోధక వ్యవస్థకు మద్దతు ఇచ్చే ఆహారాన్ని తినండి విటమిన్ సి</w:t>
        <w:br/>
        <w:t xml:space="preserve">    మరియు జింక్ అధికంగా ఉండే ఆహారాలు జలుబు నుండి కోలుకోవడానికి మీకు</w:t>
        <w:br/>
        <w:t xml:space="preserve">    సహాయపడతాయి. నారింజ, నిమ్మ, బెల్ పెప్పర్స్ మరియు స్ట్రాబెర్రీ వంటి</w:t>
        <w:br/>
        <w:t xml:space="preserve">    విటమిన్ సి అధికంగా ఉండే ఆహారాలు జలుబు లక్షణాల నుండి ఉపశమనం పొందడంలో</w:t>
        <w:br/>
        <w:t xml:space="preserve">    మీకు సహాయపడతాయి.</w:t>
        <w:br/>
        <w:br/>
        <w:t>9.  పరిశుభ్రతపై అదనపు శ్రద్ధ వహించండి మంచి పరిశుభ్రత పాటించడం వల్ల</w:t>
        <w:br/>
        <w:t xml:space="preserve">    జలుబును నివారించడమే కాకుండా, జలుబు ఇతరులకు వ్యాపించకుండా</w:t>
        <w:br/>
        <w:t xml:space="preserve">    నిరోధించడంలో సహాయపడుతుంది. మీరు మీ చేతులను ఎల్లవేళలా శుభ్రంగా</w:t>
        <w:br/>
        <w:t xml:space="preserve">    ఉంచుకున్నారని మరియు తరచుగా తాకిన వస్తువులు/ఉపరితలాలను క్రిమిసంహారక</w:t>
        <w:br/>
        <w:t xml:space="preserve">    చేసేలా చూసుకోండి.</w:t>
        <w:br/>
        <w:br/>
        <w:t>ఈ సమర్థవంతమైన మరియు సులభమైన సహజ నివారణలతో వైరల్ జలుబుతో మెరుగ్గా</w:t>
        <w:br/>
        <w:t>పోరాడండి. ఇక్కడ నొక్కండి!</w:t>
        <w:br/>
        <w:br/>
        <w:t>సాధారణ జలుబు యొక్క సమస్యలు</w:t>
        <w:br/>
        <w:br/>
        <w:t>జలుబు సాధారణంగా మందులతో లేదా లేకుండా కొన్ని రోజుల నుండి వారాల వరకు</w:t>
        <w:br/>
        <w:t>మెరుగవుతుంది. అయినప్పటికీ, జలుబు వైరస్ శరీరంలోని అనేక ఇతర ఇన్ఫెక్షన్లకు</w:t>
        <w:br/>
        <w:t>దారి తీస్తుంది:</w:t>
        <w:br/>
        <w:br/>
        <w:t>తీవ్రమైన చెవి ఇన్ఫెక్షన్ (ఓటిటిస్ మీడియా) తీవ్రమైన సైనసిటిస్ తీవ్రమైన</w:t>
        <w:br/>
        <w:t>బ్రోన్కైటిస్ స్ట్రెప్ థ్రోట్ న్యుమోనియా క్రూప్ లేదా బ్రోన్కియోలిటిస్</w:t>
        <w:br/>
        <w:t>పిల్లలలో</w:t>
        <w:br/>
        <w:br/>
        <w:t>మీరు ఇప్పటికే ఆస్తమా, క్రానిక్ బ్రోన్కైటిస్ లేదా ఎంఫిసెమా వంటి శ్వాసకోశ</w:t>
        <w:br/>
        <w:t>సమస్యలతో బాధపడుతుంటే, జలుబు ఈ వ్యాధుల లక్షణాలను మరింత తీవ్రతరం</w:t>
        <w:br/>
        <w:t>చేస్తుంది. నీకు తెలుసా? మీ జలుబు తగ్గడానికి నిరాకరిస్తే, అది</w:t>
        <w:br/>
        <w:t>సైనసైటిస్‌కు సంకేతం కావచ్చు. సైనస్ ఇన్ఫెక్షన్ లేదా సైనసిటిస్ మీ ముక్కు</w:t>
        <w:br/>
        <w:t>మరియు తల లోపల గాలితో నిండిన ఖాళీలు (సైనస్ అని పిలుస్తారు) ఎర్రబడినప్పుడు</w:t>
        <w:br/>
        <w:t>లేదా ఉబ్బినప్పుడు సంభవిస్తుంది. వైరస్లు లేదా బాక్టీరియా రెండూ ఈ మంటను</w:t>
        <w:br/>
        <w:t>కలిగించవచ్చు. సైనసైటిస్ గురించి ఇక్కడ మరింత సమాచారం ఉంది.</w:t>
        <w:br/>
        <w:t>తెలుసుకోవడానికి క్లిక్ చేయండి! సాధారణ జలుబు యొక్క ప్రత్యామ్నాయ చికిత్సలు</w:t>
        <w:br/>
        <w:br/>
        <w:t>జలుబు నుండి త్వరగా కోలుకోవడానికి మీకు సహాయపడే కొన్ని ఇంటి నివారణలు ఇక్కడ</w:t>
        <w:br/>
        <w:t>ఉన్నాయి.</w:t>
        <w:br/>
        <w:br/>
        <w:t>నిమ్మకాయ (నింబు): నిమ్మకాయలు జలుబు మరియు జ్వరానికి అత్యంత ప్రసిద్ధ</w:t>
        <w:br/>
        <w:t>ఔషధాలలో ఒకటి, ఎందుకంటే వాటిలో యాంటీఆక్సిడెంట్లు మరియు విటమిన్ సి</w:t>
        <w:br/>
        <w:t>పుష్కలంగా ఉన్నాయి. అవి జలుబు మరియు దగ్గుకు శరీర నిరోధకతను పెంచుతాయి</w:t>
        <w:br/>
        <w:t>మరియు అనారోగ్యం యొక్క వ్యవధిని తగ్గిస్తాయి.</w:t>
        <w:br/>
        <w:br/>
        <w:t>మీరు ఒక టేబుల్ స్పూన్ తేనెతో వెచ్చని నీటిలో నిమ్మరసం తీసుకోవచ్చు. మీరు ఈ</w:t>
        <w:br/>
        <w:t>ద్రావణాన్ని రోజుకు రెండు లేదా మూడు సార్లు తీసుకోవచ్చు.</w:t>
        <w:br/>
        <w:br/>
        <w:t>అల్లం (అడ్రాక్): ఇందులో యాంటీ ఇన్‌ఫ్లమేటరీ మరియు యాంటీ ఆక్సిడెంట్</w:t>
        <w:br/>
        <w:t>లక్షణాలు ఉన్నాయి. జలుబు నయం చేయడానికి, మీరు చిన్న అల్లం ముక్కను కట్ చేసి</w:t>
        <w:br/>
        <w:t>నీటిలో ఉడకబెట్టవచ్చు. ఈ మిశ్రమాన్ని వడకట్టి, ఈ డికాషన్‌ను రోజుకు రెండు</w:t>
        <w:br/>
        <w:t>లేదా మూడు సార్లు తీసుకోవాలి. మీరు పచ్చి అల్లంను నమలవచ్చు లేదా</w:t>
        <w:br/>
        <w:t>సప్లిమెంట్ల రూపంలో కూడా తినవచ్చు.</w:t>
        <w:br/>
        <w:br/>
        <w:t>వెల్లుల్లి (లెహ్సున్): వెల్లుల్లి యాంటీ ఇన్ఫ్లమేటరీ ఏజెంట్ల యొక్క</w:t>
        <w:br/>
        <w:t>అద్భుతమైన మూలం. ఇది యాంటిస్పాస్మోడిక్ మరియు యాంటిసెప్టిక్ చర్యను కూడా</w:t>
        <w:br/>
        <w:t>కలిగి ఉంటుంది.</w:t>
        <w:br/>
        <w:br/>
        <w:t>మీరు వెల్లుల్లి యొక్క 3-4 లవంగాలను తీసుకొని నీటిలో ఉడకబెట్టి రోజుకు</w:t>
        <w:br/>
        <w:t>ఒకసారి తినవచ్చు. మీరు 3-4 చుక్కల వెల్లుల్లి నూనెను నీటిలో కరిగించి</w:t>
        <w:br/>
        <w:t>రోజుకు రెండు లేదా మూడు సార్లు తీసుకోవచ్చు.</w:t>
        <w:br/>
        <w:br/>
        <w:t>పసుపు (హల్దీ): పసుపు కూడా జలుబుకు అద్భుతమైన ఔషధం. మీరు గోరువెచ్చని పాలలో</w:t>
        <w:br/>
        <w:t>అర టీస్పూన్ పసుపు వేసి రోజుకు ఒకసారి తినవచ్చు. మీరు ముక్కు కారటంతో</w:t>
        <w:br/>
        <w:t>బాధపడుతున్నట్లయితే, మీరు త్వరగా ఉపశమనం కోసం కాలుతున్న పసుపు నుండి పొగను</w:t>
        <w:br/>
        <w:t>తీసుకోవచ్చు.</w:t>
        <w:br/>
        <w:br/>
        <w:t>చేదు పొట్లకాయ (కరేలా): బెండకాయ యొక్క మూలాలు జలుబు చికిత్సలో ప్రభావవంతంగా</w:t>
        <w:br/>
        <w:t>ఉంటాయి. మీరు పొట్లకాయ, తులసి ఆకులు మరియు సమాన భాగాలలో తేనెను కలిపి</w:t>
        <w:br/>
        <w:t>పేస్ట్ చేసి, ప్రతిరోజూ రాత్రికి ఒక నెల పాటు తీసుకోవచ్చు.</w:t>
        <w:br/>
        <w:br/>
        <w:t>లేడీ ఫింగర్ (భిండి): లేడీ ఫింగర్ లేదా ఓక్రాలో శ్లేష్మం పుష్కలంగా ఉంటుంది</w:t>
        <w:br/>
        <w:t>మరియు జలుబుతో సంబంధం ఉన్న గొంతు అలెర్జీలు, వాపు మరియు నొప్పికి చికిత్స</w:t>
        <w:br/>
        <w:t>చేయడంలో సహాయపడుతుంది. జలుబు నుండి ఉపశమనానికి, మీరు వేడినీటిలో కొన్ని కట్</w:t>
        <w:br/>
        <w:t>లేడీ వేళ్లను జోడించి, ప్రతిరోజూ ఒకసారి ఈ కషాయాన్ని తినవచ్చు.</w:t>
        <w:br/>
        <w:br/>
        <w:t>విటమిన్ సి: విటమిన్ సిని రెగ్యులర్ గా తీసుకోవడం వల్ల జలుబును</w:t>
        <w:br/>
        <w:t>నివారించడంలో సహాయపడుతుంది. మీకు ఇప్పటికే జలుబు ఉంటే, విటమిన్ సి</w:t>
        <w:br/>
        <w:t>తీసుకోవడం లక్షణాల నుండి ఉపశమనం పొందడంలో మరియు జలుబు వ్యవధిని తగ్గించడంలో</w:t>
        <w:br/>
        <w:t>మీకు సహాయపడుతుంది. మీరు ప్రతిరోజూ 1-2 విటమిన్ సి మాత్రలు తీసుకోవచ్చు</w:t>
        <w:br/>
        <w:t>లేదా మీ డాక్టర్ సూచించినట్లు. తరచుగా అడిగే ప్రశ్నలు జలుబు ఎంతకాలం</w:t>
        <w:br/>
        <w:t>ఉంటుంది? జలుబు మరియు ఫ్లూ ఒకేలా ఉన్నాయా? చలికాలంలో జలుబు ఎందుకు</w:t>
        <w:br/>
        <w:t>తీవ్రమవుతుంది? నాకు జలుబు ఉంటే నేను ఏ ఆహారాలకు దూరంగా ఉండాలి? మీ జలుబు</w:t>
        <w:br/>
        <w:t>వైరల్ లేదా బ్యాక్టీరియా అని ఎలా తెలుసుకోవాలి? ప్రస్తావనలు Worrall</w:t>
        <w:br/>
        <w:t>Graham. సాధారణ జలుబు.కెన్ ఫ్యామ్ ఫిజీషియన్. 2011 నవంబర్; 57(11):</w:t>
        <w:br/>
        <w:t>1289–1290. వాంగ్ జే లీ. సాధారణ జలుబు మరియు ఫ్లూ. మానవ ఆరోగ్యం మరియు</w:t>
        <w:br/>
        <w:t>వ్యాధిలో విటమిన్ సి. 2019 ఆగస్టు 7 : 89–100. నీల్సన్ హెచ్ హెర్లోవ్ ,</w:t>
        <w:br/>
        <w:t>పెర్మిన్ హెచ్ .కామన్ జలుబు-ప్రమాద కారకాలు, ప్రసారం మరియు చికిత్స. 2001</w:t>
        <w:br/>
        <w:t>అక్టోబర్ 8;163(41):5643-6. పాపాలు. E Diane.The Common Cold. పీడియాట్రిక్</w:t>
        <w:br/>
        <w:t>ఇన్ఫెక్షియస్ డిసీజెస్ సూత్రాలు మరియు అభ్యాసం. 2018 : 199–202.e1. సాధారణ</w:t>
        <w:br/>
        <w:t>జలుబు గురించి వాస్తవాలు. అమెరికన్ లంగ్ అసోసియేషన్.[ఇంటర్నెట్] [ఏప్రిల్</w:t>
        <w:br/>
        <w:t>9, 2021న యాక్సెస్ చేయబడింది] HK బఖ్రు. భారతీయ సుగంధ ద్రవ్యాలు &amp; మసాలా</w:t>
        <w:br/>
        <w:t>దినుసులు సహజ హీలర్లుగా. జైకో పబ్లిషింగ్ హౌస్, 2001. p53-54</w:t>
        <w:br/>
        <w:br/>
        <w:t>==================================================</w:t>
        <w:br/>
        <w:br/>
        <w:t>కండ్లకలకను పింక్ ఐ, కండ్లకలక ఇన్ఫెక్టివ్, అంటువ్యాధి కంటి చూపు అని కూడా</w:t>
        <w:br/>
        <w:t>పిలుస్తారు అవలోకనం కండ్లకలక అనేది కండ్లకలక యొక్క ఇన్ఫెక్షన్, ఇది</w:t>
        <w:br/>
        <w:t>కనురెప్పను కప్పి, మీ ఐబాల్ యొక్క తెల్లని భాగాన్ని కప్పి ఉంచే ఒక పారదర్శక</w:t>
        <w:br/>
        <w:t>పొర. కండ్లకలకలోని చిన్న రక్తనాళాలు ఎర్రబడినప్పుడు, అవి మరింత ప్రముఖంగా</w:t>
        <w:br/>
        <w:t>మారతాయి. దీని వల్ల మీ కళ్లలోని తెల్లటి ఎరుపు లేదా గులాబీ రంగులో</w:t>
        <w:br/>
        <w:t>కనిపిస్తుంది, అందుకే దీనికి పింక్ ఐ అని పేరు వచ్చింది.</w:t>
        <w:br/>
        <w:br/>
        <w:t>కండ్లకలక శ్లేష్మం లేదా చీము ఉత్సర్గతో పాటు కళ్లలో మంట మరియు దురద ద్వారా</w:t>
        <w:br/>
        <w:t>గుర్తించబడుతుంది. ప్రభావితమైన కంటిని రుద్దడానికి నిరంతరం కోరిక ఉంటుంది</w:t>
        <w:br/>
        <w:t>మరియు కొన్ని సందర్భాల్లో నొప్పి కూడా ఉండవచ్చు. ఇది వైరస్లు, బ్యాక్టీరియా</w:t>
        <w:br/>
        <w:t>వంటి కొన్ని ఇన్ఫెక్షియస్ ఏజెంట్లు లేదా దుమ్ము, పొగలు లేదా ఇతర అలెర్జీ</w:t>
        <w:br/>
        <w:t>కారకాల వంటి అంటువ్యాధులు కాని కారణాల వల్ల సంభవించవచ్చు. రోగనిర్ధారణ</w:t>
        <w:br/>
        <w:t>సాధారణంగా మీ వైద్యునిచే శారీరక పరీక్ష ద్వారా నిర్ధారించబడుతుంది మరియు</w:t>
        <w:br/>
        <w:t>చికిత్స పరిస్థితి యొక్క ఇన్ఫెక్టివ్ కారణంపై ఆధారపడి ఉంటుంది. వైరల్</w:t>
        <w:br/>
        <w:t>కండ్లకలకకు ఎటువంటి చికిత్స అవసరం లేదు, బ్యాక్టీరియా సంక్రమణకు కంటి</w:t>
        <w:br/>
        <w:t>చుక్కలు లేదా లేపనాల రూపంలో యాంటీ ఇన్ఫెక్టివ్ ఏజెంట్లు అవసరం కావచ్చు.</w:t>
        <w:br/>
        <w:br/>
        <w:t>మీరు మీ చేతులను శుభ్రంగా ఉంచుకోవడం ద్వారా కండ్లకలకను నివారించవచ్చు మరియు</w:t>
        <w:br/>
        <w:t>సోకిన వ్యక్తులతో కళ్లజోడు, కనుబొమ్మలు, మేకప్ వంటి వ్యక్తిగత వస్తువులను</w:t>
        <w:br/>
        <w:t>పంచుకోకుండా నివారించవచ్చు. ఈ ఇన్ఫెక్షన్ సోకకుండా ఉండటానికి కాంటాక్ట్</w:t>
        <w:br/>
        <w:t>లెన్స్‌లను జాగ్రత్తగా ఉపయోగించడం కూడా చాలా ముఖ్యం. కండ్లకలక, ప్రతి రోజు</w:t>
        <w:br/>
        <w:t>గడిచేకొద్దీ తీవ్రమవుతుంది, ఇది యువెటిస్ మరియు కార్నియల్ చిల్లులు వంటి</w:t>
        <w:br/>
        <w:t>సమస్యల ప్రమాదాన్ని కలిగిస్తుంది కాబట్టి నేత్ర వైద్యునిచే తీవ్రంగా</w:t>
        <w:br/>
        <w:t>పరిగణించాలి మరియు చికిత్స చేయాలి. సాధారణంగా అన్ని వయసుల వారిలోనూ</w:t>
        <w:br/>
        <w:t>కనిపించే ముఖ్య వాస్తవాలు లింగం ప్రభావితం పురుషులు &amp; స్త్రీలు శరీర భాగాలు</w:t>
        <w:br/>
        <w:t>(లు) ప్రమేయం ప్రపంచవ్యాప్తంగా కళ్ళు వ్యాప్తి: 1% (2013) అనుకరించే</w:t>
        <w:br/>
        <w:t>పరిస్థితులు గ్లాకోమా ఇరిటిస్ కెరాటిటిస్ ఎపిస్క్లెరిటిస్ స్క్లెరిటిస్</w:t>
        <w:br/>
        <w:t>టెరీజియం కార్నియల్ అల్సర్ కార్నియా రాపిడి లెన్స్ ఓవర్‌వేర్ డ్రై ఐ</w:t>
        <w:br/>
        <w:t>ట్రీట్‌మెంట్ యాంటీబయాటిక్స్: క్లోరాంఫెనికోల్, సిప్రోఫ్లోక్సాసిన్,</w:t>
        <w:br/>
        <w:t>మోక్సిఫ్లోక్సాసిన్ కార్టికోస్టెరాయిడ్స్: లోటెప్రెడ్నాల్ ఎటాబోనేట్,</w:t>
        <w:br/>
        <w:t>ఫ్లోరోమెథోలోన్ NSAIDలు: కెటోరోలాక్ నిపుణులు కండ్లకలక యొక్క నేత్ర</w:t>
        <w:br/>
        <w:t>వైద్యుడిని సంప్రదించాలి</w:t>
        <w:br/>
        <w:br/>
        <w:t>కండ్లకలక అనేది మీ కళ్ళ యొక్క బయటి ఉపరితలాన్ని కప్పి ఉంచే శ్లేష్మ పొరను</w:t>
        <w:br/>
        <w:t>సూచిస్తుంది మరియు ఆరోగ్యకరమైన కంటి మరియు దృష్టిని నిర్వహించడానికి బాధ్యత</w:t>
        <w:br/>
        <w:t>వహిస్తుంది. కండ్లకలక అనేది కండ్లకలక యొక్క వాపు మరియు సంక్రమణను</w:t>
        <w:br/>
        <w:t>సూచిస్తుంది. మీరు కలిగి ఉంటే కండ్లకలక వాపును మీరు అనుమానించవచ్చు: కళ్లలో</w:t>
        <w:br/>
        <w:t>తెల్లటి రంగులో పింక్ లేదా ఎరుపు రంగు కళ్లలో మంట, చికాకు లేదా దురద కళ్ల</w:t>
        <w:br/>
        <w:t>నుండి శ్లేష్మం లేదా చీము స్రావాలు కన్ను మరియు కనురెప్పలో (లోపల) తెల్లటి</w:t>
        <w:br/>
        <w:t>భాగాన్ని కప్పే పొర యొక్క వాపు కనురెప్పలో భాగం) కన్నీళ్ల ఉత్పత్తి పెరగడం</w:t>
        <w:br/>
        <w:t>మీ కళ్లలో ఒక విదేశీ వస్తువు యొక్క స్థిరమైన అనుభూతి మీ కళ్లను రుద్దడానికి</w:t>
        <w:br/>
        <w:t>స్థిరమైన కోరిక, దట్టమైన శ్లేష్మ ఉత్సర్గ కనురెప్పల మీద క్రస్ట్ అవుతుంది,</w:t>
        <w:br/>
        <w:t>ప్రత్యేకించి నిద్రలేచిన తర్వాత కన్ను తెరవడం కష్టమవుతుంది మరియు కళ్లలో</w:t>
        <w:br/>
        <w:t>నొప్పి పెరుగుతుంది. కాంతికి సున్నితత్వం కంటి నొప్పి, వైద్యపరంగా</w:t>
        <w:br/>
        <w:t>ఆప్తాల్‌మాల్జియా అని పిలుస్తారు, ఇది కళ్ళలో మరియు చుట్టూ అసౌకర్యాన్ని</w:t>
        <w:br/>
        <w:t>కలిగించే ఒక సాధారణ ఫిర్యాదు. కంటి నొప్పికి సాధారణ కారణాలు ఇక్కడ ఉన్నాయి.</w:t>
        <w:br/>
        <w:t>చదవడానికి క్లిక్ చేయండి!</w:t>
        <w:br/>
        <w:br/>
        <w:t>కండ్లకలక యొక్క కారణాలు</w:t>
        <w:br/>
        <w:br/>
        <w:t>కండ్లకలక వ్యాధి బ్యాక్టీరియా, వైరస్‌లు లేదా కొన్ని అలెర్జీ కారకాలు మరియు</w:t>
        <w:br/>
        <w:t>చికాకు కలిగించే కారకాల వల్ల సంభవించవచ్చు. కండ్లకలక యొక్క అత్యంత సాధారణ</w:t>
        <w:br/>
        <w:t>కారణాలలో కొన్ని క్రింద వివరించబడ్డాయి:</w:t>
        <w:br/>
        <w:br/>
        <w:t>1.  కండ్లకలక యొక్క ఇన్ఫెక్షియస్ కారణాలు ఈ రకమైన కండ్లకలక అంటువ్యాధి</w:t>
        <w:br/>
        <w:t xml:space="preserve">    అంటే. అవి సోకిన వ్యక్తి నుండి లేదా సోకిన వ్యక్తి తాకిన వాటి ద్వారా</w:t>
        <w:br/>
        <w:t xml:space="preserve">    సులభంగా వ్యాప్తి చెందుతాయి, ఉదాహరణకు ఉపయోగించిన కణజాలం. వివిధ రకాలైన</w:t>
        <w:br/>
        <w:t xml:space="preserve">    ఇన్ఫెక్షన్ కారణాలు క్రింది విధంగా ఉన్నాయి: బాక్టీరియల్ కండ్లకలక</w:t>
        <w:br/>
        <w:t xml:space="preserve">    పిల్లలలో చాలా సాధారణం మరియు కండ్లకలకకు కారణమయ్యే కొన్ని సాధారణ</w:t>
        <w:br/>
        <w:t xml:space="preserve">    బ్యాక్టీరియాలలో స్టెఫిలోకాకస్ ఆరియస్, హెచ్. ఇన్ఫ్లుఎంజా, ఎస్.</w:t>
        <w:br/>
        <w:t xml:space="preserve">    న్యుమోనియా మరియు మోరాక్సెల్లా క్యాతర్హాలిస్ వంటివి ఉన్నాయి.</w:t>
        <w:br/>
        <w:t xml:space="preserve">    స్ట్రెప్టోకోకస్ న్యుమోనియే మరియు హేమోఫిలస్ ఇన్ఫ్లుఎంజా వంటి</w:t>
        <w:br/>
        <w:t xml:space="preserve">    బ్యాక్టీరియా పెద్దవారిలో కండ్లకలకకు కారణమవుతుంది. వైరల్ కండ్లకలక</w:t>
        <w:br/>
        <w:t xml:space="preserve">    పెద్దవారిలో కూడా చాలా సాధారణం. ఈ రకమైన కండ్లకలక చాలా అంటువ్యాధి</w:t>
        <w:br/>
        <w:t xml:space="preserve">    మరియు తరచుగా పాఠశాలలు మరియు ఇతర రద్దీ ప్రదేశాలలో వ్యాపిస్తుంది.</w:t>
        <w:br/>
        <w:t xml:space="preserve">    అడెనోవైరస్‌లు, హెర్పెస్ సింప్లెక్స్, హెర్పెస్ జోస్టర్ మరియు</w:t>
        <w:br/>
        <w:t xml:space="preserve">    ఎంటెరోవైరస్ వంటి వైరస్‌లు కండ్లకలకకు కారణమవుతాయి.</w:t>
        <w:br/>
        <w:t>2.  కండ్లకలక యొక్క నాన్-ఇన్ఫెక్షన్ కారణాలు ఈ కండ్లకలక అంటువ్యాధి కాదు</w:t>
        <w:br/>
        <w:t xml:space="preserve">    మరియు సాధారణంగా కొన్ని అలెర్జీ కారకాలు లేదా చికాకు కలిగించేవి:</w:t>
        <w:br/>
        <w:t xml:space="preserve">    అలెర్జీ కండ్లకలక అనేది అలెర్జీ కారకాలు లేదా అలెర్జీ పదార్థాలకు శరీరం</w:t>
        <w:br/>
        <w:t xml:space="preserve">    యొక్క ప్రతిచర్య. ఇది రెండు కళ్లను ప్రభావితం చేస్తుంది మరియు</w:t>
        <w:br/>
        <w:t xml:space="preserve">    పుప్పొడి, దుమ్ము పురుగులు, అచ్చులు, పెంపుడు జంతువుల నుండి చర్మం,</w:t>
        <w:br/>
        <w:t xml:space="preserve">    మందులు లేదా సౌందర్య సాధనాలు మొదలైన అలర్జీని కలిగించే పదార్ధానికి</w:t>
        <w:br/>
        <w:t xml:space="preserve">    ప్రతిస్పందనగా ఉంటుంది. గవత జ్వరం, ఉబ్బసం మరియు ఇతర అలెర్జీ</w:t>
        <w:br/>
        <w:t xml:space="preserve">    పరిస్థితులతో బాధపడుతున్న వ్యక్తులలో అలెర్జీ కండ్లకలక చాలా సాధారణం.</w:t>
        <w:br/>
        <w:t xml:space="preserve">    తామర కండ్లకలక లక్షణాలతో పాటు తుమ్ములు మరియు నీటి ముక్కు ఉత్సర్గ వంటి</w:t>
        <w:br/>
        <w:t xml:space="preserve">    లక్షణాలను కూడా అనుభవించవచ్చు. జెయింట్ పాపిల్లరీ కాన్జూక్టివిటిస్</w:t>
        <w:br/>
        <w:t xml:space="preserve">    అనేది ఒక రకమైన అలెర్జీ కండ్లకలక, ఇది కంటిలో విదేశీ శరీరం యొక్క</w:t>
        <w:br/>
        <w:t xml:space="preserve">    దీర్ఘకాలిక ఉనికి కారణంగా ఏర్పడుతుంది. ఫ్లెక్సిబుల్ కాంటాక్ట్</w:t>
        <w:br/>
        <w:t xml:space="preserve">    లెన్స్‌లు ధరించేవారు, తరచుగా మార్చబడని మృదువైన కాంటాక్ట్ లెన్స్‌లు</w:t>
        <w:br/>
        <w:t xml:space="preserve">    వాడేవారు లేదా కృత్రిమ కన్ను ఉన్నవారు ఈ రకమైన కండ్లకలక వచ్చే అవకాశం</w:t>
        <w:br/>
        <w:t xml:space="preserve">    ఎక్కువగా ఉంటుంది. పొగ, దుమ్ము, పొగ వంటి చికాకుల వల్ల ఇరిటెంట్</w:t>
        <w:br/>
        <w:t xml:space="preserve">    కండ్లకలక వస్తుంది. రసాయన పరిశ్రమ నుండి వచ్చే రసాయనాలు లేదా</w:t>
        <w:br/>
        <w:t xml:space="preserve">    ప్రయోగశాలలో ఉపయోగించే రసాయనాలు/వాయువులు లేదా బ్లీచ్ వంటి కాస్టిక్</w:t>
        <w:br/>
        <w:t xml:space="preserve">    పదార్థాలు కండ్లకలకకు కారణమవుతాయి మరియు కొన్ని సందర్భాల్లో రసాయన</w:t>
        <w:br/>
        <w:t xml:space="preserve">    స్ప్లాష్ కంటికి శాశ్వత నష్టానికి దారి తీస్తుంది.</w:t>
        <w:br/>
        <w:t xml:space="preserve">    నీకు తెలుసా? COVID-19 మహమ్మారికి కారణమైన కరోనావైరస్ కండ్లకలకకు కూడా</w:t>
        <w:br/>
        <w:t xml:space="preserve">    కారణమవుతుందని కనుగొనబడింది. COVID-19 ఉన్న వ్యక్తులలో ఇతర విలక్షణమైన</w:t>
        <w:br/>
        <w:t xml:space="preserve">    లక్షణాలు కనిపించకముందే కండ్లకలక కనిపించవచ్చు. కోవిడ్ గురించి మరింత</w:t>
        <w:br/>
        <w:t xml:space="preserve">    తెలుసుకోవడానికి ఇప్పుడే చదవండి! కండ్లకలక యొక్క ప్రమాద కారకాలు</w:t>
        <w:br/>
        <w:br/>
        <w:t>మీరు కండ్లకలక సంక్రమించే ప్రమాదం ఎక్కువ పుట్టుకతో వచ్చే లైంగికంగా</w:t>
        <w:br/>
        <w:t>సంక్రమించే వ్యాధితో ఈ పరిస్థితి మీ ప్రమాదాన్ని పెంచుతుంది, ప్రత్యేకించి</w:t>
        <w:br/>
        <w:t>వారి నిద్రలో ఎక్కువ గంటలు కాంటాక్ట్ లెన్స్‌లు ధరించండి, ఇది బ్యాక్టీరియా</w:t>
        <w:br/>
        <w:t>కార్నియల్ ఇన్‌ఫెక్షన్‌కు గురయ్యే ప్రమాదం మీకు తెలుసా? నవజాత శిశువులలో</w:t>
        <w:br/>
        <w:t>పింకీ/నియోనాటల్ కంజుంక్టివిటిస్/ఆఫ్తాల్మియా నియోనేటోరం అనేది కండ్లకలక</w:t>
        <w:br/>
        <w:t>యొక్క తీవ్రమైన రూపం, ఇది నవజాత శిశువులలో లేదా పుట్టిన తర్వాత మొదటి</w:t>
        <w:br/>
        <w:t>నెలలోపు సంభవిస్తుంది. గర్భిణీ స్త్రీ క్లామిడియా లేదా గోనేరియా వంటి</w:t>
        <w:br/>
        <w:t>లైంగికంగా సంక్రమించే వ్యాధితో బాధపడుతుంటే, ప్రసవ సమయంలో శిశువు వారికి</w:t>
        <w:br/>
        <w:t>బహిర్గతమవుతుంది. ఇది కంటి దెబ్బతినడానికి దారితీసే తీవ్రమైన పరిస్థితి.</w:t>
        <w:br/>
        <w:t>అటువంటి సందర్భంలో, నిపుణుల మార్గదర్శకత్వంలో సకాలంలో చికిత్స కోసం పిల్లల</w:t>
        <w:br/>
        <w:t>శిశువైద్యుడు లేదా నేత్ర వైద్యుడిని సంప్రదించండి. మా నిపుణుడిని</w:t>
        <w:br/>
        <w:t>సంప్రదించండి! కండ్లకలక వ్యాధి నిర్ధారణ</w:t>
        <w:br/>
        <w:br/>
        <w:t>కండ్లకలక సాధారణంగా మీ కంటి వైద్యుడు లేదా నేత్ర వైద్యుడు భౌతిక పరీక్ష</w:t>
        <w:br/>
        <w:t>ద్వారా నిర్ధారించబడుతుంది.</w:t>
        <w:br/>
        <w:br/>
        <w:t>కనురెప్పల సంస్కృతి వంటి ప్రయోగశాల పరీక్షలు చాలా అరుదుగా నిర్వహించబడతాయి.</w:t>
        <w:br/>
        <w:t>మీరు కండ్లకలక యొక్క పునరావృత ఇన్‌ఫెక్షన్‌లను ఎదుర్కొంటున్నప్పుడు లేదా</w:t>
        <w:br/>
        <w:t>మందులతో ఇన్‌ఫెక్షన్ మెరుగ్గా లేనప్పుడు కనురెప్పల సంస్కృతిని సాధారణంగా</w:t>
        <w:br/>
        <w:t>నిర్వహిస్తారు. కొన్ని సందర్భాల్లో వైరస్‌ల వల్ల కలిగే కండ్లకలక కోసం</w:t>
        <w:br/>
        <w:t>RT-PCR పరీక్షను సూచించవచ్చు.</w:t>
        <w:br/>
        <w:br/>
        <w:t>నేత్ర వైద్యుడు లేదా ఆప్టిషియన్? మీ సాధారణ కంటి తనిఖీని పొందడానికి మీరు</w:t>
        <w:br/>
        <w:t>ఎవరిని సందర్శిస్తారు? మీ సమాధానం ఆప్టిషియన్ అయితే, మీరు ఈ కథనాన్ని</w:t>
        <w:br/>
        <w:t>తప్పకుండా చదవాలి. ఇక్కడ నొక్కండి!</w:t>
        <w:br/>
        <w:br/>
        <w:t>సెలబ్రిటీలు బిపాసా బసు గ్రోవర్‌ను 2012లో ప్రభావితం చేశారు, బాలీవుడ్ నటి</w:t>
        <w:br/>
        <w:t>బిపాసా బసు తన కొత్తగా ప్రారంభించిన పాటను ప్రచారం చేస్తున్నప్పుడు</w:t>
        <w:br/>
        <w:t>కండ్లకలక సోకింది. దీంతో ఆ నటి తన షూటింగ్‌ను రద్దు చేసుకోవలసి వచ్చింది.</w:t>
        <w:br/>
        <w:t>జస్టిన్ బీబర్ కెనడియన్ గాయకుడు జస్టిన్ బీబర్ కండ్లకలక గురించి</w:t>
        <w:br/>
        <w:t>పంచుకోవడానికి Instagramకి వెళ్లారు. అతను 2017 సంవత్సరంలో ఎడమ కంటికి</w:t>
        <w:br/>
        <w:t>ఇన్ఫెక్షన్ సోకిందని పేర్కొంటూ సెల్ఫీని పోస్ట్ చేశాడు. కండ్లకలక నివారణ</w:t>
        <w:br/>
        <w:br/>
        <w:t>కండ్లకలకను నివారించడానికి మీరు ఈ సులభమైన చిట్కాలను అనుసరించవచ్చు: మీ</w:t>
        <w:br/>
        <w:t>చేతులను కనీసం 20 సెకన్ల పాటు సబ్బు మరియు నీటితో తరచుగా కడగడం ద్వారా</w:t>
        <w:br/>
        <w:t>వాటిని శుభ్రంగా ఉంచండి. శుభ్రపరిచే ముందు మరియు తర్వాత, మరియు సోకిన మీ</w:t>
        <w:br/>
        <w:t>కంటికి కంటి చుక్కలు లేదా లేపనం వేసే ముందు మీ చేతులను బాగా కడగడం మంచిది.</w:t>
        <w:br/>
        <w:t>కంటి చుక్కలు, లేదా మేకప్, సన్ గ్లాసెస్ వంటి వ్యక్తిగత వస్తువులను</w:t>
        <w:br/>
        <w:t>కండ్లకలక రాకుండా నిరోధించడానికి సోకిన వ్యక్తితో పంచుకోవద్దు. మీ కళ్ళను</w:t>
        <w:br/>
        <w:t>తాకవద్దు లేదా రుద్దవద్దు. అంటువ్యాధులు వ్యాప్తి చెందడానికి మరియు మరింత</w:t>
        <w:br/>
        <w:t>అధ్వాన్నంగా మారడానికి ఇది బాధ్యత వహిస్తుంది. ఎక్కువ గంటలు కాంటాక్ట్</w:t>
        <w:br/>
        <w:t>లెన్స్‌లు ధరించవద్దు. అపోహ: ముదురు సన్ గ్లాసెస్ ధరించడం వల్ల కండ్లకలక</w:t>
        <w:br/>
        <w:t>నివారించవచ్చు వాస్తవం: తీవ్రమైన కండ్లకలక ఉన్న సందర్భాల్లో చీకటి అద్దాలు</w:t>
        <w:br/>
        <w:t>ధరించడం మంచిది, తద్వారా కాంతి నుండి కళ్ళు రక్షించబడతాయి. ఎందుకంటే,</w:t>
        <w:br/>
        <w:t>ఒకసారి సోకిన కళ్ళు కాంతికి సున్నితంగా మారతాయి, ఇది కోలుకోవడానికి ఆటంకం</w:t>
        <w:br/>
        <w:t>కలిగిస్తుంది. అలాగే, అద్దాలు ధరించడం వల్ల దుమ్ము మరియు ఇతర కణాల నుండి</w:t>
        <w:br/>
        <w:t>కళ్లను రక్షించవచ్చు, ఇది పరిస్థితిని మరింత దిగజార్చవచ్చు. మీ కళ్ళను</w:t>
        <w:br/>
        <w:t>రక్షించుకోవడానికి ఇక్కడ మరిన్ని మార్గాలు ఉన్నాయి. కథనాన్ని ఇక్కడ చదవండి!</w:t>
        <w:br/>
        <w:t>సందర్శించవలసిన నిపుణుడు</w:t>
        <w:br/>
        <w:br/>
        <w:t>కింది పరిస్థితులలో వీలైనంత త్వరగా మీ వైద్యుడిని సందర్శించడం తప్పనిసరి:</w:t>
        <w:br/>
        <w:t>కంటిలో నొప్పి కాంతికి లేదా అస్పష్టమైన దృష్టికి సున్నితత్వం పెరిగింది,</w:t>
        <w:br/>
        <w:t>ఇది కన్నీళ్లను తుడిచిపెట్టిన తర్వాత కూడా అలాగే ఉంటుంది లేదా కళ్ళ నుండి</w:t>
        <w:br/>
        <w:t>రక్తం కారడం లేదా కళ్ళు ఎర్రగా మారడం. మీ లక్షణాలు మెరుగుపడకపోతే లేదా</w:t>
        <w:br/>
        <w:t>అధ్వాన్నంగా ఉంటే, యాంటీబయాటిక్స్ తీసుకున్న 24 గంటల తర్వాత కూడా</w:t>
        <w:br/>
        <w:t>మెరుగుపడని గులాబీ కళ్లను కలిగి ఉంటే, మీ నవజాత శిశువు కండ్లకలకతో</w:t>
        <w:br/>
        <w:t>బాధపడుతుంటే, మీకు బలహీనమైన రోగనిరోధక శక్తి ఉంటే ఉదాహరణకు HIV ఇన్ఫెక్షన్</w:t>
        <w:br/>
        <w:t>లేదా మీరు బాధపడుతున్నట్లయితే క్యాన్సర్ చికిత్స, లేదా ఇతర వైద్య</w:t>
        <w:br/>
        <w:t>పరిస్థితులు మరియు కండ్లకలకతో బాధపడుతున్నారు</w:t>
        <w:br/>
        <w:br/>
        <w:t>లక్షణాల నుండి ఉపశమనం పొందడానికి, మీరు జనరల్ ఫిజిషియన్ నేత్ర వైద్యుడిని</w:t>
        <w:br/>
        <w:t>సందర్శించవచ్చు</w:t>
        <w:br/>
        <w:br/>
        <w:t>మీరు వ్యక్తిగత సందర్శనకు వెళ్లలేకపోతే, బదులుగా “వీడియో సందర్శన”</w:t>
        <w:br/>
        <w:t>చేయవచ్చు. ఆన్‌లైన్ సంప్రదింపులు మరింత ప్రాచుర్యం పొందుతున్నాయి.</w:t>
        <w:br/>
        <w:br/>
        <w:t>ఇక్కడ భారతదేశంలోని అత్యుత్తమ వైద్యులను సంప్రదించండి. ఇప్పుడే</w:t>
        <w:br/>
        <w:t>అపాయింట్‌మెంట్ బుక్ చేసుకోండి!</w:t>
        <w:br/>
        <w:br/>
        <w:t>కండ్లకలక చికిత్స</w:t>
        <w:br/>
        <w:br/>
        <w:t>కండ్లకలక యొక్క చికిత్స లక్షణాల కారణంపై ఆధారపడి ఉంటుంది. కండ్లకలకలో</w:t>
        <w:br/>
        <w:t>ప్రధానంగా వైరల్, బ్యాక్టీరియల్ మరియు అలర్జిక్ కండ్లకలక అనే మూడు రకాలు</w:t>
        <w:br/>
        <w:t>ఉన్నాయి. ఈ రకమైన కండ్లకలకకు వివిధ చికిత్స ఎంపికలు క్రింది విధంగా</w:t>
        <w:br/>
        <w:t>ఉన్నాయి:</w:t>
        <w:br/>
        <w:br/>
        <w:t>1.  యాంటీబయాటిక్స్ ఇవి బాక్టీరియల్ కండ్లకలకకు వ్యతిరేకంగా ప్రభావవంతంగా</w:t>
        <w:br/>
        <w:t xml:space="preserve">    ఉంటాయి, ఇది కళ్ళు ఎరుపు మరియు దురదకు కారణమవుతుంది. వీటిని చుక్కలు,</w:t>
        <w:br/>
        <w:t xml:space="preserve">    లేపనం లేదా నోటి రూపంలో ఇవ్వవచ్చు. ఈ తరగతి ఔషధాలకు ఉదాహరణ:</w:t>
        <w:br/>
        <w:t xml:space="preserve">    క్లోరాంఫెనికోల్ సిప్రోఫ్లోక్సాసిన్ మోక్సిఫ్లోక్సాసిన్</w:t>
        <w:br/>
        <w:t>2.  కార్టికోస్టెరాయిడ్స్ ఇవి ఎక్కువగా దుమ్ము లేదా చికాకు వంటి అలర్జీ</w:t>
        <w:br/>
        <w:t xml:space="preserve">    కారణంగా కండ్లకలక నుండి ఉపశమనం పొందేందుకు సూచించబడతాయి. ఇది</w:t>
        <w:br/>
        <w:t xml:space="preserve">    ఇన్ఫెక్షన్ కారణంగా మంట మరియు నొప్పిని తగ్గించడానికి కూడా</w:t>
        <w:br/>
        <w:t xml:space="preserve">    ఉపయోగించబడుతుంది. కండ్లకలక కోసం సాధారణంగా సూచించిన కొన్ని</w:t>
        <w:br/>
        <w:t xml:space="preserve">    స్టెరాయిడ్లు: లోటెప్రెడ్నాల్ ఎటాబోనేట్ ఫ్లోరోమెథోలోన్</w:t>
        <w:br/>
        <w:t>3.  NSAIDలు కండ్లకలక వాపుతో పాటు కళ్లలో నొప్పిని కలిగిస్తుంది కాబట్టి,</w:t>
        <w:br/>
        <w:t xml:space="preserve">    స్టెరాయిడ్ కాని యాంటీ ఇన్‌ఫ్లమేటరీ డ్రగ్స్ (NSAIDలు) వంటి</w:t>
        <w:br/>
        <w:t xml:space="preserve">    పెయిన్‌కిల్లర్లు సాధారణంగా నొప్పిని అలాగే కళ్లలో మంటను</w:t>
        <w:br/>
        <w:t xml:space="preserve">    వదిలించుకోవడానికి సిఫార్సు చేయబడతాయి. మీ వైద్యుడు కెటోరోలాక్ వంటి</w:t>
        <w:br/>
        <w:t xml:space="preserve">    నేత్ర సంబంధ NSAIDలను సిఫారసు చేయవచ్చు.</w:t>
        <w:br/>
        <w:br/>
        <w:t>గమనిక: వైరల్ కాన్జూక్టివిటిస్ కోసం, మీరు కేవలం కోల్డ్ కంప్రెస్</w:t>
        <w:br/>
        <w:t>ఉపయోగించాలి. ఇది సాధారణంగా యాంటీబయాటిక్ చికిత్సకు ప్రతిస్పందించదు మరియు</w:t>
        <w:br/>
        <w:t>అది మెరుగయ్యే ముందు దాని కోర్సును నడుపుతుంది. ప్రతి సాధారణ ఆరోగ్య</w:t>
        <w:br/>
        <w:t>సమస్యకు యాంటీబయాటిక్స్ తీసుకోవడం మానేయండి యాంటీబయాటిక్స్ అనేవి సాధారణ</w:t>
        <w:br/>
        <w:t>మందులు, ఇవి ముక్కు కారటం, తల నిండినట్లు మరియు బాధించే దగ్గు వంటి వివిధ</w:t>
        <w:br/>
        <w:t>ఆరోగ్య సమస్యలకు చికిత్స చేయడానికి ఉపయోగిస్తారు, ఇది మంచిది కాదు.</w:t>
        <w:br/>
        <w:t>యాంటీబయాటిక్స్ అనేది బాక్టీరియల్ ఇన్ఫెక్షన్లకు మాత్రమే ప్రభావవంతమైన</w:t>
        <w:br/>
        <w:t>మందులు మరియు వైరల్ ఇన్ఫెక్షన్లకు కాదు. యాంటీబయాటిక్స్ ఎప్పుడు తీసుకోవాలి</w:t>
        <w:br/>
        <w:t>మరియు ఎప్పుడు తీసుకోకూడదు అనే దాని గురించి ఇక్కడ మరింత సమాచారం ఉంది.</w:t>
        <w:br/>
        <w:t>చదవడానికి క్లిక్ చేయండి! కండ్లకలక కోసం ఇంటి సంరక్షణ</w:t>
        <w:br/>
        <w:br/>
        <w:t>కండ్లకలక నుండి త్వరగా కోలుకోవడంలో మీకు సహాయపడే కొన్ని సులభమైన ఇంటి</w:t>
        <w:br/>
        <w:t>చిట్కాలు ఇక్కడ ఉన్నాయి: ఇన్ఫెక్షన్ తీవ్రతరం కాకుండా నిరోధించడానికి మీ</w:t>
        <w:br/>
        <w:t>చేతులను శుభ్రంగా ఉంచండి. కాటన్ లేదా శుభ్రమైన, తడి వాష్‌క్లాత్ సహాయంతో మీ</w:t>
        <w:br/>
        <w:t>కంటి(ల) నుండి లేదా చుట్టుపక్కల ఏదైనా స్రావాన్ని కడగాలి. ఉపయోగించిన</w:t>
        <w:br/>
        <w:t>తర్వాత కాటన్ బాల్స్‌ను విస్మరించండి మరియు ఉపయోగించిన వస్త్రాన్ని</w:t>
        <w:br/>
        <w:t>డిటర్జెంట్ మరియు వేడి నీటితో కడగాలి. మీ నాన్-ఇన్ఫెక్షన్ కంటికి అదే కంటి</w:t>
        <w:br/>
        <w:t>చుక్కను ఉపయోగించవద్దు. మీ వ్యక్తిగత వస్తువులైన బెడ్‌షీట్‌లు,</w:t>
        <w:br/>
        <w:t>పిల్లోకేసులు, షీట్‌లు, వాష్‌క్లాత్‌లు మరియు ఫేస్ టవల్‌లను వేడి నీరు</w:t>
        <w:br/>
        <w:t>మరియు డిటర్జెంట్‌తో కడగాలి; మీరు ఈ వస్తువులను హ్యాండిల్ చేసిన తర్వాత మీ</w:t>
        <w:br/>
        <w:t>చేతులను శుభ్రం చేసుకోండి. కాంటాక్ట్ లెన్స్‌లను మళ్లీ ధరించడం</w:t>
        <w:br/>
        <w:t>ప్రారంభించమని మీ నేత్ర వైద్యుడు మీకు సలహా ఇచ్చే వరకు వాటిని ధరించవద్దు.</w:t>
        <w:br/>
        <w:t>ఇతరులు పంచుకునే టవల్స్ వంటి కలుషితమైన వస్తువులను ఉపయోగించవద్దు. మీ</w:t>
        <w:br/>
        <w:t>కళ్లద్దాలను ఉపయోగించే ముందు వాటిని శుభ్రం చేయాలని నిర్ధారించుకోండి. ఈత</w:t>
        <w:br/>
        <w:t>కొలనులను ఉపయోగించడం లేదా ఎక్కువ గంటలు టెలివిజన్ చూడటం మానుకోండి.</w:t>
        <w:br/>
        <w:br/>
        <w:t>మీకు కండ్లకలక ఉన్నట్లయితే, ఇన్‌ఫెక్షన్ పోయిన తర్వాత మళ్లీ ఇన్‌ఫెక్షన్‌ను</w:t>
        <w:br/>
        <w:t>నివారించడానికి మీరు తీసుకోవలసిన దశలు ఉన్నాయి: సోకినప్పుడు మీరు</w:t>
        <w:br/>
        <w:t>ఉపయోగించిన కంటి లేదా ముఖానికి మేకప్ లేదా మేకప్ బ్రష్‌లను విసిరివేయండి</w:t>
        <w:br/>
        <w:t>మరియు భర్తీ చేయండి. మీ కళ్ళు సోకినప్పుడు మీరు ఉపయోగించిన</w:t>
        <w:br/>
        <w:t>పునర్వినియోగపరచలేని కాంటాక్ట్ లెన్సులు మరియు కేసులను విసిరేయండి. మీ</w:t>
        <w:br/>
        <w:t>కళ్ళు సోకినప్పుడు మీరు ఉపయోగించిన కాంటాక్ట్ లెన్స్ సొల్యూషన్‌లను</w:t>
        <w:br/>
        <w:t>విసిరేయండి. నిర్దేశించిన విధంగా పొడిగించిన దుస్తులు ధరించే లెన్స్‌లను</w:t>
        <w:br/>
        <w:t>శుభ్రం చేయండి. సోకినప్పుడు మీరు ఉపయోగించిన కళ్లద్దాలు మరియు కేస్‌లను</w:t>
        <w:br/>
        <w:t>శుభ్రం చేయండి. కండ్లకలక యొక్క సమస్యలు</w:t>
        <w:br/>
        <w:br/>
        <w:t>తీవ్రమైన కండ్లకలక కారణంగా ఉత్పన్నమయ్యే సమస్యలు చాలా అరుదుగా ఉన్నప్పటికీ,</w:t>
        <w:br/>
        <w:t>కొన్ని సందర్భాల్లో సమస్యలు సంభవించవచ్చు. హెర్పెస్ జోస్టర్ వైరస్</w:t>
        <w:br/>
        <w:t>కాన్జూక్టివిటిస్‌తో బాధపడుతున్న రోగులు గోనేరియా, క్లామిడియా లేదా కొన్ని</w:t>
        <w:br/>
        <w:t>రకాల అడెనోవైరస్‌ల వల్ల వచ్చే యువెటిస్ కండ్లకలక వంటి సమస్యలకు ఎక్కువ</w:t>
        <w:br/>
        <w:t>ప్రమాదం ఉంది, ఎందుకంటే అవి కార్నియాకు మచ్చలు లేదా ద్వితీయ కార్నియల్</w:t>
        <w:br/>
        <w:t>చిల్లులు కలిగించవచ్చు. 5 నుండి 7 రోజుల చికిత్స తర్వాత కూడా మీరు ఎటువంటి</w:t>
        <w:br/>
        <w:t>మెరుగుదలని చూపించలేకపోతే, మీరు తప్పనిసరిగా నేత్ర వైద్యుడిని</w:t>
        <w:br/>
        <w:t>సందర్శించాలి. కండ్లకలక కోసం ప్రత్యామ్నాయ చికిత్సలు</w:t>
        <w:br/>
        <w:br/>
        <w:t>కండ్లకలక చికిత్సకు కొన్ని సాధారణ గృహ/మూలికా నివారణలు:</w:t>
        <w:br/>
        <w:br/>
        <w:t>ఇండియన్ గూస్బెర్రీ: ఇండియన్ గూస్బెర్రీ లేదా ఉసిరి కండ్లకలక చికిత్సలో</w:t>
        <w:br/>
        <w:t>ఉపయోగపడుతుంది. మీరు ఒక కప్పు ఉసిరి రసాన్ని రెండు టీస్పూన్ల తేనెతో కలిపి</w:t>
        <w:br/>
        <w:t>ఈ మిశ్రమాన్ని రోజుకు రెండు సార్లు తినవచ్చు.</w:t>
        <w:br/>
        <w:br/>
        <w:t>కూరగాయల రసం: బచ్చలికూర, పార్స్లీ లేదా క్యారెట్ వంటి కొన్ని కూరగాయల పచ్చి</w:t>
        <w:br/>
        <w:t>రసాలు కండ్లకలక నుండి త్వరగా కోలుకోవడానికి మీకు సహాయపడతాయి. గరిష్ట</w:t>
        <w:br/>
        <w:t>ప్రయోజనాల కోసం మీరు ఈ రసాలను విడిగా తీసుకోవచ్చు లేదా ఈ రసాలను కలపవచ్చు.</w:t>
        <w:br/>
        <w:br/>
        <w:t>విటమిన్ అధికంగా ఉండే ఆహారాలు: విటమిన్ ఎ మరియు విటమిన్ బి2 వంటి కొన్ని</w:t>
        <w:br/>
        <w:t>విటమిన్లు కండ్లకలకలో చాలా ఉపయోగకరంగా ఉంటాయి. మీరు మీ ఆహారంలో క్యారెట్,</w:t>
        <w:br/>
        <w:t>గుమ్మడికాయ, టొమాటోలు, ఆకుకూరలు, ఆకు కూరలు మరియు విటమిన్ B2 అధికంగా ఉండే</w:t>
        <w:br/>
        <w:t>పాలు, బాదం, సిట్రస్ పండ్లు మరియు అరటి వంటి విటమిన్ ఎ అధికంగా ఉండే</w:t>
        <w:br/>
        <w:t>ఆహారాలను చేర్చుకోవచ్చు.</w:t>
        <w:br/>
        <w:br/>
        <w:t>కొత్తిమీర: ఎండిన కొత్తిమీరను నీటిలో నానబెట్టి కొత్తిమీర డికాషన్ తయారు</w:t>
        <w:br/>
        <w:t>చేసుకోవచ్చు. ఇది కండ్లకలకలో ఉపశమనం కలిగించే అద్భుతమైన ఐవాష్‌ని</w:t>
        <w:br/>
        <w:t>చేస్తుంది.</w:t>
        <w:br/>
        <w:br/>
        <w:t>అన్ని మూలికా నివారణలు లేదా ఇంటి చికిత్సలు మీ వైద్యుడిని సంప్రదించిన</w:t>
        <w:br/>
        <w:t>తర్వాత మాత్రమే తీసుకోవాలి. తరచుగా అడిగే ప్రశ్నలు నేను కండ్లకలకను ఎలా</w:t>
        <w:br/>
        <w:t>పట్టుకున్నాను? నా కండ్లకలక వైరస్ లేదా బాక్టీరియా వల్ల వచ్చిందో లేదో</w:t>
        <w:br/>
        <w:t>తెలుసుకోవడం ఎలా? నా కండ్లకలక ఎంతకాలం ఉంటుంది? మీరు కండ్లకలకను త్వరగా ఎలా</w:t>
        <w:br/>
        <w:t>వదిలించుకోవచ్చు? కండ్లకలక కోసం నేను ఏ కంటి చుక్కలను ఉపయోగించాలి?</w:t>
        <w:br/>
        <w:t>ప్రస్తావనలు తీవ్రమైన అంటువ్యాధి కండ్లకలక. మెడ్జెన్ [ఇంటర్నెట్] [మార్చి</w:t>
        <w:br/>
        <w:t>30, 2020న యాక్సెస్ చేయబడింది] కండ్లకలక (పింక్ ఐ) సెంటర్స్ ఫర్ డిసీజ్</w:t>
        <w:br/>
        <w:t>కంట్రోల్ &amp; ప్రివెన్షన్ (CDC) రైడర్ ఎవా సి, బెన్సన్ స్కార్లెట్. కండ్లకలక.</w:t>
        <w:br/>
        <w:t>స్టాట్‌పెర్ల్స్ పబ్లిషింగ్[ఇంటర్నెట్]; 2021 Jan Karen K Yeung.</w:t>
        <w:br/>
        <w:t>బ్యాక్టీరియల్ కండ్లకలక (పింక్ ఐ)కి ప్రమాద కారకాలు</w:t>
        <w:br/>
        <w:t>ఏమిటి?మెడ్స్కేప్[ఇంటర్నెట్]. చివరిగా మార్చి, 30, 2021న కండ్లకలక (పింక్</w:t>
        <w:br/>
        <w:t>ఐ)-నివారణ.వ్యాధి నియంత్రణ &amp; నివారణ కేంద్రాలు (CDC)[ఇంటర్నెట్]న యాక్సెస్</w:t>
        <w:br/>
        <w:t>చేయబడింది. చివరిగా మార్చి,30, 2021న కండ్లకలక (పింక్</w:t>
        <w:br/>
        <w:t>ఐ)-ట్రీట్‌మెంట్.వ్యాధి నియంత్రణ &amp; నివారణ కేంద్రాలు (CDC)[ఇంటర్నెట్]లో</w:t>
        <w:br/>
        <w:t>యాక్సెస్ చేయబడింది. చివరిగా మార్చి, 30, 2021న వుడ్ మార్క్ యాక్సెస్</w:t>
        <w:br/>
        <w:t>చేయబడింది. కండ్లకలక: రోగ నిర్ధారణ మరియు నిర్వహణ. కమ్యూనిటీ కంటి ఆరోగ్యం.</w:t>
        <w:br/>
        <w:t>1999; 12(30): 19–20. గుడ్గెల్ డాన్ టి. పింక్ ఐ కోసం త్వరిత హోం రెమెడీస్.</w:t>
        <w:br/>
        <w:t>అమెరికన్ అకాడమీ ఆఫ్ ఆప్తాల్మాలజీ: అక్టోబర్ 29, 2020 HK బఖ్రు. సాధారణ</w:t>
        <w:br/>
        <w:t>వ్యాధులకు సహజ ఇంటి నివారణలు. ఓరియంట్ పేపర్‌బ్యాక్స్, 2008. 58-59 p అజారీ</w:t>
        <w:br/>
        <w:t>అమీర్ ఎ, బర్నీ నీల్ పి. కండ్లకలక: రోగ నిర్ధారణ మరియు చికిత్స యొక్క</w:t>
        <w:br/>
        <w:t>క్రమబద్ధమైన సమీక్ష.JAMA. 2013 అక్టోబర్ 23; 310(16): 1721–1729.</w:t>
        <w:br/>
        <w:br/>
        <w:t>==================================================</w:t>
        <w:br/>
        <w:br/>
        <w:t>చుండ్రుని పిట్రియాసిస్ క్యాపిటిస్ అని కూడా పిలుస్తారు అవలోకనం చుండ్రు</w:t>
        <w:br/>
        <w:t>అనేది ఒక సాధారణ జుట్టు సమస్య, దీనికి పరిచయం అవసరం లేదు. ఇది వారి లింగం</w:t>
        <w:br/>
        <w:t>మరియు జాతితో సంబంధం లేకుండా వారి జీవితంలో ఏదో ఒక సమయంలో ప్రపంచవ్యాప్తంగా</w:t>
        <w:br/>
        <w:t>50% మంది వ్యక్తులను ప్రభావితం చేస్తుంది.</w:t>
        <w:br/>
        <w:br/>
        <w:t>చుండ్రు అనేది స్కాల్ప్ డిజార్డర్, దీని వలన స్కాల్ప్ ఫ్లేక్ మరియు/లేదా</w:t>
        <w:br/>
        <w:t>దురద వస్తుంది. తలపై ఉండే మృతకణాలు ఉపరితల వ్యర్థాలు మరియు నెత్తిమీద నూనె</w:t>
        <w:br/>
        <w:t>కారణంగా ఒకదానికొకటి అతుక్కుపోతాయి. ఇది తలపై దురదతో రేకులు ఏర్పడటానికి</w:t>
        <w:br/>
        <w:t>దారితీస్తుంది మరియు జుట్టు సాధారణం కంటే వేగంగా రాలిపోతుంది.</w:t>
        <w:br/>
        <w:br/>
        <w:t>చుండ్రు ఎక్కువగా యుక్తవయస్సు నుండి మధ్య వయస్కుల మధ్య సంభవిస్తుంది,</w:t>
        <w:br/>
        <w:t>ఎందుకంటే ఇది సేబాషియస్ గ్రంథులు అత్యంత చురుకుగా ఉండే దశ. చుండ్రు యొక్క</w:t>
        <w:br/>
        <w:t>తీవ్రత సీజన్‌తో హెచ్చుతగ్గులకు లోనవుతుంది, అయితే ఇది సాధారణంగా</w:t>
        <w:br/>
        <w:t>శీతాకాలంలో తీవ్రమవుతుంది.</w:t>
        <w:br/>
        <w:br/>
        <w:t>చికిత్స చేయకుండా వదిలేస్తే, ఇది చర్మం యొక్క ఫంగల్ ఇన్ఫెక్షన్లకు</w:t>
        <w:br/>
        <w:t>కారణమవుతుంది మరియు తీవ్రమైన జుట్టు రాలడానికి కూడా దారితీయవచ్చు. చుండ్రు</w:t>
        <w:br/>
        <w:t>కోసం సాధారణ చికిత్స ఎంపికలలో ఇంటి నివారణలు మరియు ఔషధ షాంపూల వాడకం</w:t>
        <w:br/>
        <w:t>ఉన్నాయి. సాధారణంగా అన్ని వయసుల సమూహంలో కనిపించే ముఖ్య వాస్తవాలు లింగం</w:t>
        <w:br/>
        <w:t>ప్రభావితం చేసే పురుషులు &amp; స్త్రీలు శరీర భాగాలు (లు) ప్రపంచవ్యాప్తంగా</w:t>
        <w:br/>
        <w:t>స్కాల్ప్ హెయిర్ ప్రాబల్యం: 50% (2010) భారతదేశం: 7.6–18.7% (2015)</w:t>
        <w:br/>
        <w:t>అనుకరించే పరిస్థితులు సోరియాసిస్ డెర్మటైటిస్ ఎక్జిమా అలోపేసియా</w:t>
        <w:br/>
        <w:t>సెబోర్హెయిక్ స్ర్మాటిటిస్ తల పేను చికిత్స యాంటీ ఫంగల్ ఏజెంట్లు: జింక్</w:t>
        <w:br/>
        <w:t>పైరిథియోన్, కెటోకానజోల్, క్లైంబజోల్, సెలీనియం సల్ఫైడ్, క్లోట్రిమజోల్ &amp;</w:t>
        <w:br/>
        <w:t>పిరోక్టోన్ ఒలమైన్</w:t>
        <w:br/>
        <w:t>యాంటీ-ప్రొలిఫెరేటివ్ ఏజెంట్లు: కోల్ టార్ కెరాటోలిటిక్స్: సాలిసిలిక్</w:t>
        <w:br/>
        <w:t>యాసిడ్ నిపుణులు చర్మవ్యాధి నిపుణుడు మరియు చర్మవ్యాధి నిపుణుడిని</w:t>
        <w:br/>
        <w:t>సంప్రదించవలసిన రోగలక్షణ నిపుణులు</w:t>
        <w:br/>
        <w:br/>
        <w:t>చుండ్రు అనేది ఒక సాధారణ స్కాల్ప్ డిజార్డర్, దీని ద్వారా</w:t>
        <w:br/>
        <w:t>వర్గీకరించబడుతుంది: నెత్తిమీద పొరలుగా ఉండే తెల్లటి నుండి పసుపురంగు</w:t>
        <w:br/>
        <w:t>పొలుసులు చర్మంపై దురద పొడి లేదా జిడ్డుగల చర్మం</w:t>
        <w:br/>
        <w:br/>
        <w:t>పొడి స్కాల్ప్ కారణంగా రేకులు చిన్నవిగా మరియు తెల్లగా ఉంటాయి. చుండ్రు</w:t>
        <w:br/>
        <w:t>రేకులు పెద్దవిగా ఉంటాయి మరియు సాధారణంగా జిడ్డుగల చర్మం కారణంగా పసుపు</w:t>
        <w:br/>
        <w:t>రంగులో ఉంటాయి.</w:t>
        <w:br/>
        <w:br/>
        <w:t>మీ చుండ్రు తీవ్రంగా ఉండవచ్చని సంకేతాలు: నెత్తిమీద ఎరుపు లేదా వాపు యొక్క</w:t>
        <w:br/>
        <w:t>పెద్ద ప్రాంతాలు తీవ్రమైన దురద మరియు కాలక్రమేణా అధ్వాన్నమైన రేకులు, ఒక</w:t>
        <w:br/>
        <w:t>నెల పాటు యాంటీ-డాండ్రఫ్ షాంపూని ఉపయోగించిన తర్వాత కూడా లక్షణాలను కలిగి</w:t>
        <w:br/>
        <w:t>ఉండటం మీకు తెలుసా? చుండ్రు అనే పదం (డాండ్రిఫ్ అని కూడా పిలుస్తారు)</w:t>
        <w:br/>
        <w:t>ఆంగ్లో-సాక్సన్ మూలం నుండి వచ్చింది. ఇది రెండు పదాల కలయిక - 'టాన్' అంటే</w:t>
        <w:br/>
        <w:t>'టెటర్' మరియు 'డ్రోఫ్' అంటే 'డర్టీ'. అలాగే, చుండ్రు ఉన్న స్కాల్ప్‌లు</w:t>
        <w:br/>
        <w:t>దాదాపు 8 లక్షల కణాలు/చదరపు సెం.మీ వరకు పోతాయి, సాధారణ స్కాల్ప్‌లలో కేవలం</w:t>
        <w:br/>
        <w:t>5 లక్షల కణాలు/చ.సె.మీ. చుండ్రును ఎదుర్కోవడానికి సహజ మార్గాలు ఉన్నాయి.</w:t>
        <w:br/>
        <w:t>ఇంకా చదవండి! చుండ్రు కారణాలు</w:t>
        <w:br/>
        <w:br/>
        <w:t>చుండ్రు యొక్క కారణాలు వ్యక్తి నుండి వ్యక్తికి మారుతూ ఉంటాయి, అయితే ఇది</w:t>
        <w:br/>
        <w:t>సాధారణంగా జుట్టు మరియు స్కాల్ప్‌ను సరిగ్గా నిర్వహించకపోవడం వల్ల</w:t>
        <w:br/>
        <w:t>వస్తుంది. నిపుణుల అభిప్రాయం ప్రకారం, చుండ్రుకు కారణం వేగంగా పరిపక్వం</w:t>
        <w:br/>
        <w:t>చెందడం మరియు అధిక నూనె స్రావాల కారణంగా ఏర్పడిన స్కాల్ప్ కణాలు</w:t>
        <w:br/>
        <w:t>తొలగిపోవడం.</w:t>
        <w:br/>
        <w:br/>
        <w:t>స్థూలంగా చెప్పాలంటే, కారణాలను ఇలా వర్గీకరించవచ్చు: 1. సూక్ష్మజీవుల</w:t>
        <w:br/>
        <w:t>కారకాలు A) ఫంగల్ ఇన్ఫెక్షన్ మలాసెజియా, శిలీంధ్రాలు, చుండ్రుకు ప్రధాన</w:t>
        <w:br/>
        <w:t>కారణాలలో ఒకటి. ఇది సంతృప్త కొవ్వులు మరియు అసంతృప్త కొవ్వుల ఉత్పత్తికి</w:t>
        <w:br/>
        <w:t>బాధ్యత వహించే ఎంజైమ్ లైపేస్‌ను ప్రేరేపిస్తుంది. సంతృప్త కొవ్వులు</w:t>
        <w:br/>
        <w:t>శిలీంధ్ర కణాల పెరుగుదల మరియు విభజనలో సహాయపడతాయి, అసంతృప్త కొవ్వులు చర్మం</w:t>
        <w:br/>
        <w:t>మంట మరియు చికాకుకు కారణమవుతాయి. అంతేకాకుండా, ఇది కనిపించే తెల్లటి</w:t>
        <w:br/>
        <w:t>రేకులకు దారితీసే చనిపోయిన కణాల సాధారణ తొలగింపును కూడా మారుస్తుంది. B)</w:t>
        <w:br/>
        <w:t>బాక్టీరియల్ ఇన్ఫెక్షన్ నెత్తిమీద కనిపించే మరియు చుండ్రుకు దారితీసే</w:t>
        <w:br/>
        <w:t>బ్యాక్టీరియాలో ప్రొపియోనిబాక్టీరియం యాక్నెస్ మరియు స్టెఫిలోకాకస్</w:t>
        <w:br/>
        <w:t>ఎపిడెర్మిడిస్ ఉన్నాయి. 2. నాన్-మైక్రోబియల్ కారకాలు పొడి తల చర్మం</w:t>
        <w:br/>
        <w:t>జిడ్డుగా లేదా చికాకు కలిగించే చర్మం/జుట్టు పేలవమైన జుట్టు పరిశుభ్రత</w:t>
        <w:br/>
        <w:t>జుట్టు సౌందర్య సాధనాలు/ఉపకరణాల ఉపయోగం సోరియాసిస్ మరియు ఎగ్జిమా వంటి</w:t>
        <w:br/>
        <w:t>స్కాల్ప్ డిజార్డర్స్ తరచుగా షాంపూ చేయడం విపరీత వాతావరణ పరిస్థితులు</w:t>
        <w:br/>
        <w:t>చుండ్రుకు ప్రమాద కారకాలు</w:t>
        <w:br/>
        <w:br/>
        <w:t>మీకు చుండ్రు వచ్చే అవకాశం ఎక్కువగా ఉంటుంది:</w:t>
        <w:br/>
        <w:br/>
        <w:t>1.  వయస్సు చుండ్రు సాధారణంగా యుక్తవయస్సులో ప్రారంభమవుతుంది మరియు మధ్య</w:t>
        <w:br/>
        <w:t xml:space="preserve">    వయస్సు వరకు కొనసాగుతుంది. వృద్ధులకు చుండ్రు రాదని దీని అర్థం కాదు.</w:t>
        <w:br/>
        <w:t xml:space="preserve">    కొంతమందికి, సమస్య జీవితాంతం ఉంటుంది.</w:t>
        <w:br/>
        <w:br/>
        <w:t>2.  మగవారిలో చుండ్రు ఆడవారి కంటే మగవారిలో ఎక్కువగా కనిపిస్తుంది.</w:t>
        <w:br/>
        <w:br/>
        <w:t>3.  కొన్ని దీర్ఘకాలిక అనారోగ్యాలు పార్కిన్సన్స్ వ్యాధి మరియు నాడీ</w:t>
        <w:br/>
        <w:t xml:space="preserve">    వ్యవస్థను ప్రభావితం చేసే ఇతర వ్యాధులు కూడా చుండ్రు ప్రమాదాన్ని</w:t>
        <w:br/>
        <w:t xml:space="preserve">    పెంచుతాయి. కాబట్టి HIV లేదా బలహీనమైన రోగనిరోధక వ్యవస్థ కలిగి</w:t>
        <w:br/>
        <w:t xml:space="preserve">    ఉంటుంది.</w:t>
        <w:br/>
        <w:br/>
        <w:t>4.  ఇతర పరిస్థితులు ఒత్తిడి మరియు అలసట మీ స్కాల్ప్ జిడ్డుగా</w:t>
        <w:br/>
        <w:t xml:space="preserve">    అనిపిస్తుంది. మీ జుట్టు పొడిబారనప్పటికీ చాలా సార్లు మీ జుట్టు</w:t>
        <w:br/>
        <w:t xml:space="preserve">    జిడ్డుగా కనిపిస్తుంది.</w:t>
        <w:br/>
        <w:br/>
        <w:t>జుట్టు యొక్క సాధారణ శారీరక పరీక్ష ద్వారా చుండ్రు నిర్ధారణ చేయబడుతుంది.</w:t>
        <w:br/>
        <w:t>మీరు మీ జుట్టు సంరక్షణ దినచర్య మరియు లక్షణాల గురించి కూడా కొన్ని</w:t>
        <w:br/>
        <w:t>ప్రశ్నలు అడగబడవచ్చు. ఇది చర్మవ్యాధి నిపుణుడు (చర్మ నిపుణుడు) లేదా</w:t>
        <w:br/>
        <w:t>ట్రైకాలజిస్ట్ (జుట్టు మరియు స్కాల్ప్ స్పెషలిస్ట్) చేత చేయబడుతుంది. మీ</w:t>
        <w:br/>
        <w:t>చుండ్రు తేలికపాటి లేదా తీవ్రమైనదిగా వర్గీకరించబడవచ్చు మరియు దాని</w:t>
        <w:br/>
        <w:t>ఆధారంగా, మీ వైద్యుడు తగిన చికిత్సను సూచించవచ్చు. చుండ్రుని</w:t>
        <w:br/>
        <w:t>నిర్ధారించడానికి రక్త పరీక్షలు లేదా ఇమేజింగ్ పరీక్షలు లేవు. సెలబ్రిటీలు</w:t>
        <w:br/>
        <w:t>టైరా బ్యాంక్స్‌ను ప్రభావితం చేశారు అమెరికన్ టీవీ పర్సనాలిటీ &amp; మోడల్,</w:t>
        <w:br/>
        <w:t>టైరా బ్యాంక్స్, చుండ్రుతో ఆమె పోరాటం గురించి చాలా స్వరం. ఆమె ఒకసారి తన</w:t>
        <w:br/>
        <w:t>జుట్టు మురికిగా &amp; చుండ్రుతో నిండి ఉందని మరియు ఆమె తన నెత్తిమీద గీసుకున్న</w:t>
        <w:br/>
        <w:t>ప్రతిసారీ, ఆమె గోళ్లలో దుష్ట డాన్‌రఫ్ కనిపిస్తుందని చెప్పింది. చుండ్రు</w:t>
        <w:br/>
        <w:t>నివారణ</w:t>
        <w:br/>
        <w:br/>
        <w:t>జుట్టు ఆరోగ్యాన్ని మెరుగుపరచడానికి తగిన చర్యలు తీసుకోవడం ద్వారా, మీరు</w:t>
        <w:br/>
        <w:t>చుండ్రు అవకాశాలను తగ్గించవచ్చు. అధిక చక్కెర ఆహారాలు, కొవ్వులు మరియు</w:t>
        <w:br/>
        <w:t>ఆల్కహాల్‌ను తగ్గించండి, మీ జుట్టు రకాన్ని బట్టి జుట్టు మరియు శిరోజాల</w:t>
        <w:br/>
        <w:t>సంరక్షణ దినచర్యను అభివృద్ధి చేయండి. మీరు జిడ్డుగల స్కాల్ప్‌ని కలిగి</w:t>
        <w:br/>
        <w:t>ఉన్నట్లయితే, తరచుగా షాంపూ చేయడం వల్ల చుండ్రును నివారించవచ్చు.</w:t>
        <w:br/>
        <w:t>ఫ్లేక్స్‌ను వదులుకోవడానికి మీ స్కాల్ప్‌ను సున్నితంగా మసాజ్ చేయండి. బాగా</w:t>
        <w:br/>
        <w:t>ఝాడించుట. మీ జుట్టు పొడిగా ఉండి, మీ స్కాల్ప్ సెన్సిటివ్‌గా ఉంటే, తక్కువ</w:t>
        <w:br/>
        <w:t>తరచుగా షాంపూతో తలస్నానం చేయండి మరియు మీ తలని కడుక్కునే మధ్య కండిషన్</w:t>
        <w:br/>
        <w:t>చేయండి. హెయిర్ స్టైలింగ్ ఉత్పత్తులను పరిమితం చేయండి. హెయిర్-స్టైలింగ్</w:t>
        <w:br/>
        <w:t>ఉత్పత్తులు మీ జుట్టు మరియు నెత్తిమీద పెరగడం వల్ల వాటిని జిడ్డుగా</w:t>
        <w:br/>
        <w:t>మార్చవచ్చు. తలలో సర్క్యులేషన్ మెరుగుపరచడానికి మీ జుట్టును తరచుగా బ్రష్</w:t>
        <w:br/>
        <w:t>చేయండి. దువ్వెనలను పంచుకోవద్దు, బయటకు వెళ్లేటప్పుడు, మీ జుట్టును మురికి</w:t>
        <w:br/>
        <w:t>మరియు గ్రీజుతో కప్పి ఉంచడం వలన సమస్యను మరింత తీవ్రతరం చేస్తుంది నిపుణులు</w:t>
        <w:br/>
        <w:t>సందర్శించండి</w:t>
        <w:br/>
        <w:br/>
        <w:t>మీ తలపై పొడి మరియు దురద లేదా తెల్లటి రేకులు ఉంటే, మీ పరిస్థితికి చికిత్స</w:t>
        <w:br/>
        <w:t>చేయడానికి వైద్యుడిని సంప్రదించండి. మీ చర్మం మరియు జుట్టు సంబంధిత సమస్యల</w:t>
        <w:br/>
        <w:t>కోసం సందర్శించడానికి ఉత్తమ వైద్యుడు: డెర్మటాలజిస్ట్ ట్రైకాలజిస్ట్</w:t>
        <w:br/>
        <w:br/>
        <w:t>మలాసెజియా అనే ఫంగస్ సంఖ్య పెరిగితే చుండ్రు మరింత తీవ్రమవుతుంది. ఒకవేళ</w:t>
        <w:br/>
        <w:t>డెర్మటాలజిస్ట్‌ని సంప్రదించండి: ఓవర్-ది-కౌంటర్ షాంపూలతో తరచుగా</w:t>
        <w:br/>
        <w:t>క్లీన్సింగ్ చేసినప్పటికీ చుండ్రు నియంత్రణలో ఉండదు. ఫ్లాకీనెస్</w:t>
        <w:br/>
        <w:t>కనుబొమ్మలు, చెవులు మరియు కనురెప్పల అంచులకు కూడా వ్యాపిస్తుంది</w:t>
        <w:br/>
        <w:t>(సెబోర్హెయిక్ డెర్మటైటిస్). తల చర్మం ఎర్రగా, వాపుగా లేదా చాలా దురదగా</w:t>
        <w:br/>
        <w:t>ఉంటుంది. చుండ్రు అంటువ్యాధి కాదని మీకు తెలుసా? ప్రజాదరణ పొందిన నమ్మకం</w:t>
        <w:br/>
        <w:t>వలె కాకుండా, చుండ్రు ఒక వ్యక్తి నుండి మరొకరికి వ్యాపించదు. మీరు ఈ</w:t>
        <w:br/>
        <w:t>స్కాల్ప్ కండిషన్‌ను క్యాచ్ చేయలేరు లేదా వ్యక్తి నుండి వ్యక్తికి పరిచయం</w:t>
        <w:br/>
        <w:t>చేయడం ద్వారా లేదా పిల్లోకేసులను షేర్ చేయడం ద్వారా మరొకరికి అందించలేరు.</w:t>
        <w:br/>
        <w:t>మా ప్రొఫెషనల్‌తో మాట్లాడి సహాయం పొందండి. ఇప్పుడే సంప్రదించండి! చుండ్రు</w:t>
        <w:br/>
        <w:t>చికిత్స</w:t>
        <w:br/>
        <w:br/>
        <w:t>చాలా మంది రోగులలో, చుండ్రును ప్రతిరోజూ సున్నితమైన యాంటీ డాండ్రఫ్ షాంపూతో</w:t>
        <w:br/>
        <w:t>కడగడం ద్వారా నియంత్రించవచ్చు. మీ చుండ్రు తీవ్రంగా ఉంటే, డాక్టర్ జింక్</w:t>
        <w:br/>
        <w:t>పైరిథియోన్, సెలీనియం సల్ఫైడ్, కెటోకానజోల్, కోల్ టార్ మరియు సాలిసిలిక్</w:t>
        <w:br/>
        <w:t>యాసిడ్ వంటి రసాయనాలను కలిగి ఉన్న ఔషధ షాంపూలను సూచించవచ్చు. ఈ చికిత్సా</w:t>
        <w:br/>
        <w:t>ఎంపికలు చుండ్రు యొక్క కారణాన్ని చికిత్స చేయడం మరియు లక్షణాలను</w:t>
        <w:br/>
        <w:t>నిర్వహించడం లక్ష్యంగా ఉన్నాయి.</w:t>
        <w:br/>
        <w:br/>
        <w:t>1.  యాంటీ ఫంగల్ ఏజెంట్లు పేరు సూచించినట్లుగా, ఈ తరగతి మందులు చుండ్రుకు</w:t>
        <w:br/>
        <w:t xml:space="preserve">    కారణమయ్యే ఫంగస్‌కు చికిత్స చేయడం లక్ష్యంగా పెట్టుకున్నాయి. ఈ మందులు</w:t>
        <w:br/>
        <w:t xml:space="preserve">    చాలా వరకు ఫంగస్ యొక్క పొరను ప్రభావితం చేయడం ద్వారా పనిచేస్తాయి, ఇది</w:t>
        <w:br/>
        <w:t xml:space="preserve">    సూక్ష్మజీవుల మరణానికి దారితీస్తుంది, తద్వారా చికిత్సలో సహాయపడుతుంది.</w:t>
        <w:br/>
        <w:t xml:space="preserve">    ఈ తరగతి ఔషధాలకు ఉదాహరణలు: జింక్ పైరిథియోన్ దురద మరియు పొరలు రాకుండా</w:t>
        <w:br/>
        <w:t xml:space="preserve">    చేయడంలో కెటోకానజోల్ విస్తృత స్పెక్ట్రమ్ యాంటీ ఫంగల్ ఏజెంట్‌గా</w:t>
        <w:br/>
        <w:t xml:space="preserve">    పనిచేస్తుంది, ఇది మెంబ్రేన్ ఫంక్షన్‌కు అంతరాయం కలిగించడం ద్వారా</w:t>
        <w:br/>
        <w:t xml:space="preserve">    శిలీంధ్ర కణ త్వచం సెలీనియం సల్ఫైడ్ ఆధారిత షాంపూల సాధారణ పనితీరును</w:t>
        <w:br/>
        <w:t xml:space="preserve">    అడ్డుకోవడం ద్వారా క్లైంబజోల్ పని చేస్తుంది. నెత్తిమీద చర్మం.</w:t>
        <w:br/>
        <w:t xml:space="preserve">    క్లోట్రిమజోల్ ఎర్గోస్టెరాల్ (ఒక రకమైన కొవ్వు) సంశ్లేషణను</w:t>
        <w:br/>
        <w:t xml:space="preserve">    నిరోధిస్తుంది, తద్వారా చికిత్సలో పిరోక్టోన్ ఒలమైన్ సెబమ్</w:t>
        <w:br/>
        <w:t xml:space="preserve">    ట్రైగ్లిజరైడ్స్‌ను ఒలీయిక్ యాసిడ్ మరియు అరాకిడోనిక్ యాసిడ్‌గా</w:t>
        <w:br/>
        <w:t xml:space="preserve">    క్షీణింపజేయడాన్ని నిరోధిస్తుంది, ఇవి మంట మరియు దురదకు కారణమవుతాయి.</w:t>
        <w:br/>
        <w:t>2.  యాంటీ-ప్రొలిఫెరేటివ్ ఏజెంట్లు బొగ్గు తారును తారు ఆధారిత షాంపూల</w:t>
        <w:br/>
        <w:t xml:space="preserve">    రూపంలో ఉపయోగిస్తారు మరియు ఇది చుండ్రు వ్యతిరేక రసాయనాల యొక్క ఈ</w:t>
        <w:br/>
        <w:t xml:space="preserve">    తరగతికి అత్యంత సాధారణ ఉదాహరణలలో ఒకటి. ఇది విస్తరణ (సూక్ష్మజీవుల</w:t>
        <w:br/>
        <w:t xml:space="preserve">    విభజన) మరియు వాపును నిరోధించే 10,000 కంటే ఎక్కువ రసాయన సమ్మేళనాలను</w:t>
        <w:br/>
        <w:t xml:space="preserve">    కలిగి ఉంది. ఇది ప్రధానంగా చుండ్రు లక్షణాల నుండి ఉపశమనం పొందేందుకు</w:t>
        <w:br/>
        <w:t xml:space="preserve">    ఉపయోగిస్తారు.</w:t>
        <w:br/>
        <w:t>3.  కెరాటోలిటిక్స్ ఇది కెరాటోలైటిక్ ఏజెంట్‌గా పనిచేస్తుంది, ఇది</w:t>
        <w:br/>
        <w:t xml:space="preserve">    స్కాప్‌లో తేమను పెంచడం ద్వారా చర్మం పై పొర నుండి చనిపోయిన కణాలను</w:t>
        <w:br/>
        <w:t xml:space="preserve">    తొలగిస్తుంది. ఇది మృతకణాలను ఒకదానితో ఒకటి కలపకుండా నిరోధిస్తుంది</w:t>
        <w:br/>
        <w:t xml:space="preserve">    కాబట్టి ఇది స్కాల్ప్ నుండి చుండ్రును తొలగించడానికి సహాయపడుతుంది.</w:t>
        <w:br/>
        <w:t xml:space="preserve">    కెరాటోలిటిక్ ఏజెంట్ల యొక్క అత్యంత సాధారణ ఉదాహరణలలో సాలిసిలిక్ ఆమ్లం</w:t>
        <w:br/>
        <w:t xml:space="preserve">    ఒకటి.</w:t>
        <w:br/>
        <w:br/>
        <w:t>ఈ మందులు షాంపూలు, లోషన్లు/అప్లికేషన్‌లు, క్రీములు, మూలికా నూనెలు మరియు</w:t>
        <w:br/>
        <w:t>జెల్లు వంటి వివిధ రూపాల్లో అందుబాటులో ఉన్నాయి. చుండ్రు కోసం ఇంటి సంరక్షణ</w:t>
        <w:br/>
        <w:br/>
        <w:t>మీ జీవనశైలిలో చిన్న చిన్న మార్పులు చేసుకోవడం ద్వారా, మీరు చుండ్రును</w:t>
        <w:br/>
        <w:t>సమర్థవంతంగా వదిలించుకోవచ్చు. చుండ్రుని నిర్వహించడానికి ఇక్కడ కొన్ని</w:t>
        <w:br/>
        <w:t>ప్రభావవంతమైన మార్గాలు ఉన్నాయి:</w:t>
        <w:br/>
        <w:br/>
        <w:t>1.  మీ జుట్టును క్రమం తప్పకుండా బ్రష్ చేయండి మీ జుట్టును బ్రష్ చేయడం వలన</w:t>
        <w:br/>
        <w:t xml:space="preserve">    మీ తలలో రక్త ప్రసరణ నిర్వహించబడుతుంది. మీరు మీ జుట్టును బ్రష్</w:t>
        <w:br/>
        <w:t xml:space="preserve">    చేసినప్పుడు, మీరు మీ తల నుండి మృతకణాలను తొలగిస్తారు. కానీ పదునైన</w:t>
        <w:br/>
        <w:t xml:space="preserve">    చివరలతో ఉన్న బ్రష్‌లు మీ తలలో వాపు మరియు ఎర్రటి పాచెస్‌కు</w:t>
        <w:br/>
        <w:t xml:space="preserve">    కారణమవుతాయి. తెడ్డు బ్రష్ ఉపయోగించండి. చివర్లలో బంతులను కలిగి ఉన్న</w:t>
        <w:br/>
        <w:t xml:space="preserve">    బ్రష్‌లు మరింత తక్కువగా ఉంటాయి.</w:t>
        <w:br/>
        <w:br/>
        <w:t>2.  కఠినమైన షాంపూలను నివారించండి. జుట్టు మీద సున్నితంగా ఉండే మరియు</w:t>
        <w:br/>
        <w:t xml:space="preserve">    అనుకూలమైన pH బ్యాలెన్స్ ఉండే తేలికపాటి హెర్బల్ షాంపూని ఎంచుకోండి.</w:t>
        <w:br/>
        <w:br/>
        <w:t>3.  స్టైలింగ్ సాధనాలను నివారించండి వేడి మరియు రసాయనాలు మీ జుట్టును</w:t>
        <w:br/>
        <w:t xml:space="preserve">    బలహీనం చేస్తాయి మరియు తలకు హాని చేస్తాయి. స్ట్రెయిట్‌నింగ్,</w:t>
        <w:br/>
        <w:t xml:space="preserve">    బ్లో-డ్రైయింగ్ మరియు పెర్మింగ్ లేదా ఏ రకమైన కృత్రిమ వేడి అయినా</w:t>
        <w:br/>
        <w:t xml:space="preserve">    కోలుకోలేని నష్టాన్ని కలిగిస్తుంది మరియు చుండ్రును అవక్షేపించవచ్చు.</w:t>
        <w:br/>
        <w:br/>
        <w:t>4.  యాంటీ-డాండ్రఫ్ షాంపూని ఎంచుకోండి కౌంటర్లో లభించే కొన్ని సాధారణంగా</w:t>
        <w:br/>
        <w:t xml:space="preserve">    సిఫార్సు చేయబడిన యాంటీ-డాండ్రఫ్ షాంపూలు పైరిథియోన్ జింక్ షాంపూలు,</w:t>
        <w:br/>
        <w:t xml:space="preserve">    టార్-ఆధారిత షాంపూలు మరియు కెటోకానజోల్ షాంపూలు. ఈ షాంపూలను ప్రతిరోజూ</w:t>
        <w:br/>
        <w:t xml:space="preserve">    ఉపయోగించాలని సిఫార్సు చేయబడింది, అయితే చుండ్రు మెరుగుపడుతుంది,</w:t>
        <w:br/>
        <w:t xml:space="preserve">    జుట్టు ఆరోగ్యాన్ని కోల్పోకుండా ఉండటానికి కొన్ని ఇతర షాంపూలతో</w:t>
        <w:br/>
        <w:t xml:space="preserve">    ప్రత్యామ్నాయం చేయండి.</w:t>
        <w:br/>
        <w:br/>
        <w:t>5.  ఆరోగ్యంగా తినండి ఆకుపచ్చ కూరగాయలు, చేప నూనె, లీన్ ప్రొటీన్లు మరియు</w:t>
        <w:br/>
        <w:t xml:space="preserve">    పండ్లతో మీ ఆహారాన్ని మెరుగుపరచండి. మీ రోజువారీ ఆహారంలో బ్రోకలీ,</w:t>
        <w:br/>
        <w:t xml:space="preserve">    కాలే, పాలకూర వంటి ఆకుపచ్చని ఆకుకూరలను చేర్చుకోండి. ఇది మీ చర్మం,</w:t>
        <w:br/>
        <w:t xml:space="preserve">    జుట్టు, గోర్లు మరియు మొత్తం ఆరోగ్యాన్ని ప్రోత్సహిస్తుంది మరియు</w:t>
        <w:br/>
        <w:t xml:space="preserve">    మెరుగుపరుస్తుంది. లీన్ ప్రోటీన్లు (గుడ్లు, గింజలు, బీన్స్)</w:t>
        <w:br/>
        <w:t xml:space="preserve">    ఆరోగ్యకరమైన చర్మం మరియు జుట్టును నిర్మించడంలో సహాయపడతాయి. కాబట్టి</w:t>
        <w:br/>
        <w:t xml:space="preserve">    వీటిని మీ రోజువారీ సేర్విన్గ్స్‌లో ఏదో ఒక రూపంలో జోడించండి.</w:t>
        <w:br/>
        <w:br/>
        <w:t>6.  కొద్దిగా సూర్యరశ్మిని పొందండి, చుండ్రుని నియంత్రించడానికి సూర్యరశ్మి</w:t>
        <w:br/>
        <w:t xml:space="preserve">    మంచిది. కానీ అతినీలలోహిత కాంతికి గురికావడం వల్ల మీ చర్మం</w:t>
        <w:br/>
        <w:t xml:space="preserve">    దెబ్బతింటుంది మరియు చర్మ క్యాన్సర్ వచ్చే ప్రమాదాన్ని పెంచుతుంది</w:t>
        <w:br/>
        <w:t xml:space="preserve">    కాబట్టి, సన్‌బాత్ చేయవద్దు. బదులుగా, కొంచెం సమయం ఆరుబయట గడపండి.</w:t>
        <w:br/>
        <w:t xml:space="preserve">    మరియు మీ ముఖం మరియు శరీరానికి సన్‌స్క్రీన్ ధరించడం మర్చిపోవద్దు.</w:t>
        <w:br/>
        <w:t xml:space="preserve">    చుండ్రు యొక్క సమస్యలు</w:t>
        <w:br/>
        <w:br/>
        <w:t>చుండ్రును తేలికగా తీసుకోకూడదు ఎందుకంటే ఇది శిలీంధ్రం (మలాసెజియా అని</w:t>
        <w:br/>
        <w:t>పిలుస్తారు) పెరుగుదల వైపు చూపుతుంది, ఇది చాలా మందికి తలపై ఉన్నప్పటికీ</w:t>
        <w:br/>
        <w:t>ఎటువంటి లక్షణాలను కలిగి ఉండదు, ఇది మీ జుట్టు పెరుగుదలను నెమ్మదిస్తుంది,</w:t>
        <w:br/>
        <w:t>ఇది మైక్రోఇన్‌ఫ్లమేషన్‌ను సూచిస్తుంది. తక్షణమే గమనించదగిన లక్షణాలు</w:t>
        <w:br/>
        <w:t>లేనందున సులభంగా విస్మరించబడతాయి.</w:t>
        <w:br/>
        <w:br/>
        <w:t>కాబట్టి మీకు చుండ్రు లేదా తలపై తెల్లటి రేకులు ఉన్నట్లయితే, చర్మవ్యాధి</w:t>
        <w:br/>
        <w:t>నిపుణుడిని సంప్రదించి దాని కారణాన్ని తెలుసుకుని, అది తీవ్రంగా మారకముందే</w:t>
        <w:br/>
        <w:t>చికిత్స పొందండి. చుండ్రు కోసం ప్రత్యామ్నాయ చికిత్సలు</w:t>
        <w:br/>
        <w:br/>
        <w:t>చుండ్రు కోసం ఇంటి నివారణలు 1. వెనిగర్: మీ స్కాల్ప్ డెడ్ స్కిన్ మరియు</w:t>
        <w:br/>
        <w:t>శిలీంధ్రాల నుండి శుభ్రం చేయడానికి, సగం కప్పు వైట్/యాపిల్ సైడర్</w:t>
        <w:br/>
        <w:t>వెనిగర్‌ను సమాన పరిమాణంలో నీటిలో కలపండి మరియు ఆ మిశ్రమాన్ని మీ జుట్టు</w:t>
        <w:br/>
        <w:t>మీద పోయాలి. 10 నిమిషాల పాటు అలాగే ఉంచి, తర్వాత స్క్రబ్ చేసి తేలికపాటి</w:t>
        <w:br/>
        <w:t>షాంపూతో లేదా నీటితో శుభ్రం చేసుకోండి.</w:t>
        <w:br/>
        <w:br/>
        <w:t>2.  మెంతులు (మేతి): రెండు టేబుల్‌స్పూన్ల మెంతిపొడి, అరకప్పు నీళ్లు కలిపి</w:t>
        <w:br/>
        <w:t xml:space="preserve">    పేస్ట్‌లా చేసుకోవాలి. తలపై వర్తించు మరియు 30-45 నిమిషాలు</w:t>
        <w:br/>
        <w:t xml:space="preserve">    వదిలివేయండి; మీ జుట్టును బలోపేతం చేయడానికి మరియు పూర్తిగా శుభ్రం</w:t>
        <w:br/>
        <w:t xml:space="preserve">    చేయడానికి తేలికపాటి షాంపూతో శుభ్రం చేసుకోండి.</w:t>
        <w:br/>
        <w:br/>
        <w:t>3.  నిమ్మకాయ (నింబు): రెండు నిమ్మకాయల రసాన్ని తలకు పట్టించి మసాజ్ చేసి</w:t>
        <w:br/>
        <w:t xml:space="preserve">    నిమ్మరసం మరియు నీళ్ల మిశ్రమంతో శుభ్రం చేసుకోవాలి. దాని యాంటీ ఫంగల్</w:t>
        <w:br/>
        <w:t xml:space="preserve">    లక్షణాలతో పాటు, నిమ్మకాయ యొక్క ఆమ్లత్వం స్కాల్ప్ యొక్క సహజ pH</w:t>
        <w:br/>
        <w:t xml:space="preserve">    బ్యాలెన్స్‌ను పునరుద్ధరిస్తుంది.</w:t>
        <w:br/>
        <w:br/>
        <w:t>4.  ఉప్పు/బేకింగ్ సోడా: ఉదారంగా కొద్దిగా ఉప్పు (టేబుల్ లేదా</w:t>
        <w:br/>
        <w:t xml:space="preserve">    ఎప్సమ్)/బేకింగ్ సోడాను తలపై చల్లుకోండి మరియు స్కాల్ప్ ఎక్స్‌ఫోలియేట్</w:t>
        <w:br/>
        <w:t xml:space="preserve">    చేయడానికి సున్నితంగా మసాజ్ చేయండి. క్లీన్ లుక్ కోసం తేలికపాటి</w:t>
        <w:br/>
        <w:t xml:space="preserve">    షాంపూతో కడిగేయండి.</w:t>
        <w:br/>
        <w:br/>
        <w:t>5.  వేప: నీటిలో (సగం లీటరు) వేప ఆకులను సుమారు రెండు వేప ఆకులను వేసి</w:t>
        <w:br/>
        <w:t xml:space="preserve">    మరిగించి, రాత్రంతా నాననివ్వండి. వడకట్టిన మద్యంతో మీ జుట్టును కడగాలి.</w:t>
        <w:br/>
        <w:t xml:space="preserve">    వేప యాంటీ ఫంగల్ మరియు దురద నుండి ఉపశమనం కలిగిస్తుంది.</w:t>
        <w:br/>
        <w:br/>
        <w:t>6.  పెరుగు (దహీ): పులియబెట్టిన పెరుగును తలపై అప్లై చేసి సుమారు గంటసేపు</w:t>
        <w:br/>
        <w:t xml:space="preserve">    అలాగే ఉంచండి. తర్వాత షాంపూతో కడిగేయండి. పెరుగులోని ఆమ్ల స్వభావం</w:t>
        <w:br/>
        <w:t xml:space="preserve">    చుండ్రుతో పోరాడుతుంది మరియు కండీషనర్‌గా కూడా పనిచేస్తుంది.</w:t>
        <w:br/>
        <w:br/>
        <w:t>7.  ఆరెంజ్ (సంత్రా) తొక్క: నారింజ తొక్క మరియు నిమ్మకాయల మిశ్రమాన్ని తలకు</w:t>
        <w:br/>
        <w:t xml:space="preserve">    పట్టించి 30 నిమిషాల తర్వాత కడిగేయండి. మిశ్రమం యొక్క ఆమ్ల స్వభావం</w:t>
        <w:br/>
        <w:t xml:space="preserve">    జుట్టును కండిషన్ చేస్తుంది మరియు చుండ్రుతో పోరాడుతుంది.</w:t>
        <w:br/>
        <w:br/>
        <w:t>8.  తేనె (సాహెద్): 1/4 టీస్పూన్‌ఫుల్ నీటిలో 1 టేబుల్ స్పూన్ తేనె కలిపి</w:t>
        <w:br/>
        <w:t xml:space="preserve">    తలకు 2-3 నిమిషాలు మసాజ్ చేయండి మరియు 3 గంటల తర్వాత శుభ్రం చేసుకోండి</w:t>
        <w:br/>
        <w:t xml:space="preserve">    చుండ్రు లేని జుట్టు కోసం.</w:t>
        <w:br/>
        <w:br/>
        <w:t>9.  కొబ్బరి (నారియల్) నూనె మరియు కర్పూరం (కపూర్): 2-3 టీస్పూన్ల</w:t>
        <w:br/>
        <w:t xml:space="preserve">    గోరువెచ్చని కొబ్బరి నూనె తీసుకుని అందులో ఒక చిటికెడు కర్పూరం</w:t>
        <w:br/>
        <w:t xml:space="preserve">    కరిగించండి. రాత్రిపూట తలపై మృదువుగా మసాజ్ చేయండి. మీ జుట్టును ఉదయం</w:t>
        <w:br/>
        <w:t xml:space="preserve">    తేలికపాటి షాంపూతో కడగాలి. వారానికి ఒకటి లేదా రెండుసార్లు పునరావృతం</w:t>
        <w:br/>
        <w:t xml:space="preserve">    చేయండి.</w:t>
        <w:br/>
        <w:br/>
        <w:t>10. టీ ట్రీ ఆయిల్: టీ ట్రీ ఆయిల్‌ను నీటితో (1:3) నిష్పత్తిలో కలపండి</w:t>
        <w:br/>
        <w:t xml:space="preserve">    మరియు మీ తలపై స్ప్రే చేయండి. అదనపు నీటిని పాట్ చేయండి కానీ దానిని</w:t>
        <w:br/>
        <w:t xml:space="preserve">    శుభ్రం చేయవద్దు. సహజమైన హెయిర్ ఫాల్ సొల్యూషన్స్ నిజంగా పనిచేస్తాయా?</w:t>
        <w:br/>
        <w:t xml:space="preserve">    ఇక్కడ కొన్ని టాప్ 11 హెయిర్ ఫాల్ సొల్యూషన్స్ ఉన్నాయి, ఇవి నేరుగా</w:t>
        <w:br/>
        <w:t xml:space="preserve">    ఇంటి పదార్థాల నుండి మొదలవుతాయి. అమెరికన్ అసోసియేషన్ ఆఫ్ డెర్మటాలజీ</w:t>
        <w:br/>
        <w:t xml:space="preserve">    ప్రకారం, ఏ వ్యక్తికైనా, రోజుకు 100 వెంట్రుకలు రాలడం సాధారణం. అయితే,</w:t>
        <w:br/>
        <w:t xml:space="preserve">    ఒక వ్యక్తి రోజూ సాధారణ సంఖ్య కంటే ఎక్కువగా రాలిపోతే, అది జుట్టు</w:t>
        <w:br/>
        <w:t xml:space="preserve">    రాలడానికి సంకేతం. జుట్టు రాలడంతో బాధపడుతున్నప్పుడు, ప్రాథమిక చికిత్స</w:t>
        <w:br/>
        <w:t xml:space="preserve">    ఎంపిక ఇంట్లోనే ప్రారంభమవుతుంది. చాలా మంది ప్రజలు జుట్టు రాలడాన్ని</w:t>
        <w:br/>
        <w:t xml:space="preserve">    నివారించడానికి మరియు జుట్టు పెరుగుదలకు సహాయపడటానికి ఇంటి నివారణల</w:t>
        <w:br/>
        <w:t xml:space="preserve">    ద్వారా ప్రమాణం చేస్తారు. అయితే ఈ ఇంటి నివారణలు నిజంగా పనిచేస్తాయా?</w:t>
        <w:br/>
        <w:t xml:space="preserve">    వాటి గురించి మరింత తెలుసుకోవడానికి చదవండి. కథనాన్ని ఇక్కడ తనిఖీ</w:t>
        <w:br/>
        <w:t xml:space="preserve">    చేయండి! తరచుగా అడిగే ప్రశ్నలు నాకు చుండ్రు ఉంటే, నేను జుట్టుకు నూనె</w:t>
        <w:br/>
        <w:t xml:space="preserve">    రాసుకోవచ్చా? చుండ్రు దేనికి సంకేతం? నాకు చుండ్రు ఉంటే నేను ప్రతిరోజూ</w:t>
        <w:br/>
        <w:t xml:space="preserve">    నా జుట్టును కడగాలా? చుండ్రు వల్ల జుట్టు రాలుతుందా? ఇది చుండ్రు లేదా</w:t>
        <w:br/>
        <w:t xml:space="preserve">    పొడి స్కాల్ప్ అని నేను ఎలా తెలుసుకోవాలి? ప్రస్తావనలు Borda LJ,</w:t>
        <w:br/>
        <w:t xml:space="preserve">    Wikramanayake TC. సెబోర్హెయిక్ డెర్మటైటిస్ మరియు చుండ్రు: ఒక సమగ్ర</w:t>
        <w:br/>
        <w:t xml:space="preserve">    సమీక్ష. J క్లిన్ ఇన్వెస్టిగ్ డెర్మటోల్. 2015 డిసెంబర్;3(2).</w:t>
        <w:br/>
        <w:t xml:space="preserve">    మాన్యుయెల్ ఎఫ్. చుండ్రు ఒక వ్యాధినా? Int J ట్రైకాలజీ. 2010</w:t>
        <w:br/>
        <w:t xml:space="preserve">    జనవరి;2(1):68. నర్షన ఎం మరియు రవికుమార్ పి: చుండ్రు మరియు చికిత్సా</w:t>
        <w:br/>
        <w:t xml:space="preserve">    వ్యూహంగా నవల సూత్రీకరణల యొక్క అవలోకనం. Int J Pharm Sci Res 2018;</w:t>
        <w:br/>
        <w:t xml:space="preserve">    9(2): 417-31. మాన్యుయెల్ F, రంగనాథన్ S. చుండ్రు యొక్క రెండు దశలపై ఒక</w:t>
        <w:br/>
        <w:t xml:space="preserve">    కొత్త ప్రతిపాదన: ఒక వైద్య దృక్పథం. Int J ట్రైకాలజీ. 2011;3(1):3-6.</w:t>
        <w:br/>
        <w:t xml:space="preserve">    చుండ్రు చికిత్స ఎలా. స్కాల్ప్. అమెరికన్ అకాడమీ ఆఫ్ డెర్మటాలజీ (AAD).</w:t>
        <w:br/>
        <w:t xml:space="preserve">    రంగనాథన్ S, ముఖోపాధ్యాయ T. చుండ్రు: అత్యంత వాణిజ్యపరంగా దోపిడీ</w:t>
        <w:br/>
        <w:t xml:space="preserve">    చేయబడిన చర్మ వ్యాధి. ఇండియన్ J డెర్మటోల్. 2010;55(2):130-134. షెత్</w:t>
        <w:br/>
        <w:t xml:space="preserve">    యు, దండే పి. పిటిరియాసిస్ క్యాపిటిస్: కారణాలు, పాథోఫిజియాలజీ,</w:t>
        <w:br/>
        <w:t xml:space="preserve">    ప్రస్తుత పద్ధతులు మరియు భవిష్యత్తు విధానం. J కాస్మెట్ డెర్మటోల్.</w:t>
        <w:br/>
        <w:t xml:space="preserve">    2021 జనవరి;20(1):35-47. టక్కర్ D, మసూద్ S. సెబోర్హెయిక్ డెర్మటైటిస్.</w:t>
        <w:br/>
        <w:t xml:space="preserve">    [2021 ఆగస్టు 3న నవీకరించబడింది]. ఇన్: స్టాట్‌పెర్ల్స్ [ఇంటర్నెట్].</w:t>
        <w:br/>
        <w:t xml:space="preserve">    ట్రెజర్ ఐలాండ్ (FL): StatPearls పబ్లిషింగ్; 2021 జనవరి. దీని నుండి</w:t>
        <w:br/>
        <w:t xml:space="preserve">    అందుబాటులో ఉంది:</w:t>
        <w:br/>
        <w:br/>
        <w:t>==================================================</w:t>
        <w:br/>
        <w:br/>
        <w:t>డ్రై ఐ డిసీజ్ (DED), డ్రై ఐ సిండ్రోమ్ (DES), కెరాటోకాన్జంక్టివిటిస్</w:t>
        <w:br/>
        <w:t>సిక్కా (KCS), కెరాటిటిస్ సిక్కా మరియు కంటి ఉపరితల వ్యాధి స్థూలదృష్టి</w:t>
        <w:br/>
        <w:t>కళ్ళ ద్వారా ఉత్పత్తి అయ్యే కన్నీళ్లు వాటిని తేమగా మరియు సౌకర్యవంతంగా</w:t>
        <w:br/>
        <w:t>ఉంచడానికి అవసరం. పొడి కళ్ళు అనేది కన్నీటి ఉత్పత్తి తగ్గడం, అధిక కన్నీటి</w:t>
        <w:br/>
        <w:t>బాష్పీభవనం మరియు కన్నీటి పొరలో సాధారణంగా కనిపించే శ్లేష్మం లేదా లిపిడ్‌ల</w:t>
        <w:br/>
        <w:t>(కొవ్వులు లేదా నూనెలు) ఉత్పత్తిలో అసాధారణత లేదా వీటి కలయికతో కూడిన చాలా</w:t>
        <w:br/>
        <w:t>సాధారణ పరిస్థితి.</w:t>
        <w:br/>
        <w:br/>
        <w:t>పొడి కళ్ళు కంటిలో కుట్టడం మరియు మంట, అస్పష్టమైన దృష్టి మరియు జీవిత</w:t>
        <w:br/>
        <w:t>నాణ్యతను ప్రభావితం చేసే కంటిలో గజిబిజి లేదా స్క్రాచ్ వంటి అనేక చికాకు</w:t>
        <w:br/>
        <w:t>కలిగించే లక్షణాలను కలిగిస్తాయి.</w:t>
        <w:br/>
        <w:br/>
        <w:t>వృద్ధాప్యం లేదా స్జోగ్రెన్స్ సిండ్రోమ్, కీళ్లనొప్పులు, లూపస్, థైరాయిడ్</w:t>
        <w:br/>
        <w:t>రుగ్మతలు మొదలైన అనేక అంతర్లీన దైహిక వ్యాధుల కారణంగా ఈ పరిస్థితి</w:t>
        <w:br/>
        <w:t>ఏర్పడుతుంది. దుమ్ము, కాలుష్యం, సూర్యకిరణాలు, కంప్యూటర్ స్క్రీన్‌లు,</w:t>
        <w:br/>
        <w:t>సిగరెట్ పొగ వంటి వివిధ జీవనశైలి కారకాలు కూడా ముఖ్యమైన పాత్ర పోషిస్తాయి.</w:t>
        <w:br/>
        <w:t>పొడి కళ్ళ అభివృద్ధిలో.</w:t>
        <w:br/>
        <w:br/>
        <w:t>స్క్రీన్ సమయాన్ని పరిమితం చేయడం, క్రమం తప్పకుండా రెప్పవేయడం, తరచుగా</w:t>
        <w:br/>
        <w:t>కళ్ళు కడుక్కోవడం, హైడ్రేటెడ్‌గా ఉండటం, ఇంట్లో హ్యూమిడిఫైయర్‌ని</w:t>
        <w:br/>
        <w:t>ఉపయోగించడం మరియు కళ్ళను రక్షించడానికి అద్దాలు ధరించడం వంటి జీవనశైలి</w:t>
        <w:br/>
        <w:t>మార్పులను అనుసరించడం ద్వారా పొడి కళ్ళు నివారించవచ్చు మరియు</w:t>
        <w:br/>
        <w:t>నిర్వహించవచ్చు. కనుబొమ్మల రూపంలో కృత్రిమ కన్నీళ్లు ఈ పరిస్థితికి ప్రధాన</w:t>
        <w:br/>
        <w:t>చికిత్స.</w:t>
        <w:br/>
        <w:br/>
        <w:t>పొడి కళ్లకు సంబంధించిన ఏవైనా లక్షణాలను విస్మరించకూడదు ఎందుకంటే ఇది</w:t>
        <w:br/>
        <w:t>కార్నియల్ అల్సర్‌లు, మచ్చలు మరియు దృష్టి నష్టానికి కూడా దారితీస్తుంది.</w:t>
        <w:br/>
        <w:t>ముఖ్య వాస్తవాలు సాధారణంగా అన్ని వయసులవారిలో కనిపిస్తాయి, కానీ వృద్ధులలో</w:t>
        <w:br/>
        <w:t>ఎక్కువగా లింగం పురుషులు మరియు స్త్రీలు రెండింటినీ ప్రభావితం చేస్తుంది,</w:t>
        <w:br/>
        <w:t>కానీ స్త్రీలలో సర్వసాధారణం శరీర భాగాలు(లు) ప్రమేయం ప్రపంచవ్యాప్తం: 5-34%</w:t>
        <w:br/>
        <w:t>(2015) భారతదేశం:18.4% నుండి 54.3% (2018) ) అనుకరించే పరిస్థితులు</w:t>
        <w:br/>
        <w:t>కండ్లకలక పూర్వ బ్లెఫారిటిస్ డెమోడెక్స్ బ్లేఫరిటిస్ సికాట్రిషియల్</w:t>
        <w:br/>
        <w:t>కండ్లకలక బుల్లస్ కెరాటోపతి కాంటాక్ట్ లెన్స్-సంబంధిత</w:t>
        <w:br/>
        <w:t>కెరాటోకాన్జంక్టివిటిస్ కనురెప్పల వైకల్యం కెరాటిటిస్ అవసరమైన ఆరోగ్య</w:t>
        <w:br/>
        <w:t>పరీక్షలు/ఇమేజింగ్ పేషెంట్ హిస్టరీ మరియు ఫిజికల్ ఎగ్జామినేషన్ సమయం:</w:t>
        <w:br/>
        <w:t>కన్నీటి విరేచనాల సమయం మెర్స్ పరీక్ష, టియర్ ఫిల్మ్ మెనిస్కస్ &amp; స్లిట్</w:t>
        <w:br/>
        <w:t>ల్యాంప్ టెస్ట్ టియర్ ఫిల్మ్‌ల పరీక్ష: టియర్ ఫిల్మ్ ఓస్మోలారిటీ కంటి</w:t>
        <w:br/>
        <w:t>ఉపరితలం యొక్క పరీక్ష: ఫ్లోరోసెసిన్ స్టెయినింగ్ &amp; లిస్సమైన్ గ్రీన్</w:t>
        <w:br/>
        <w:t>స్టెయినింగ్ కంటి-రెప్పల పరీక్ష: బ్లింక్ రేట్ &amp; మెబోమియన్ గ్రంధి</w:t>
        <w:br/>
        <w:t>మూల్యాంకనం దైహిక వ్యాధి మూల్యాంకనం చికిత్స-ఇన్ఫ్లమేటరీ కన్నీళ్లు సమయోచిత</w:t>
        <w:br/>
        <w:t>కార్టికోస్టెరాయిడ్స్ సమయోచిత సైక్లోస్పోరిన్ A యాంటీబయాటిక్స్:</w:t>
        <w:br/>
        <w:t>డాక్సీసైక్లిన్, మినోసైక్లిన్ &amp; అజిత్రోమైసిన్ పంక్టల్ ప్లగ్‌లు:</w:t>
        <w:br/>
        <w:t>తాత్కాలిక/కరిగిపోయే ప్లగ్‌లు &amp; సెమీ-పర్మనెంట్ ప్లగ్‌లు సర్జరీ డ్రై ఐస్</w:t>
        <w:br/>
        <w:t>యొక్క అన్ని లక్షణాలను చూడండి</w:t>
        <w:br/>
        <w:br/>
        <w:t>పొడి కళ్ల యొక్క లక్షణాలు తరచుగా నిర్ధిష్టంగా ఉంటాయి మరియు ఇది ఎల్లప్పుడూ</w:t>
        <w:br/>
        <w:t>పొడిగా ఉండటంతో ప్రారంభం కాదు. వాస్తవానికి, వివిధ సందర్భాల్లో రోగులు పొడి</w:t>
        <w:br/>
        <w:t>కళ్ళు యొక్క లక్షణంగా నీటి కళ్లను అనుభవిస్తారు. ఎందుకంటే కళ్ళు ఎక్కువగా</w:t>
        <w:br/>
        <w:t>ఎండిపోవడం వల్ల శరీరం నీటి నష్టాన్ని భర్తీ చేయడానికి ఎక్కువ కన్నీళ్లను</w:t>
        <w:br/>
        <w:t>ఉత్పత్తి చేస్తుంది.</w:t>
        <w:br/>
        <w:br/>
        <w:t>పొడి కళ్ల యొక్క ఇతర సంకేతాలు మరియు లక్షణాలు: రోజంతా హెచ్చుతగ్గులకు</w:t>
        <w:br/>
        <w:t>లోనయ్యే అస్పష్టమైన దృష్టి కళ్లలో కుట్టడం మరియు మంటగా అనిపించడం లేదా</w:t>
        <w:br/>
        <w:t>కళ్ళలో స్క్రాచ్ అనిపించడం ఎరుపు కళ్ళు కళ్ళలో దురద (ముఖ్యంగా కార్నియాలో)</w:t>
        <w:br/>
        <w:t>ఫోటోఫోబియా (కాంతికి సున్నితత్వాన్ని పెంచడం) కళ్లలో ఏదైనా విదేశీ పదార్ధం</w:t>
        <w:br/>
        <w:t>ఉన్నట్లు అనిపించడం కనురెప్పలు అంటుకునే కనురెప్పలు ముఖ్యంగా ఉదయం</w:t>
        <w:br/>
        <w:t>బ్లెఫారిటిస్ (కనురెప్పలలో వాపు) తరచుగా కళ్ళు మూసుకోవాలనే కోరికతో</w:t>
        <w:br/>
        <w:t>అలసిపోయిన కనురెప్పలు కనురెప్పలు తెరవడం కష్టంగా అనిపించడం కనురెప్పలను</w:t>
        <w:br/>
        <w:t>తెరవడంలో ఇబ్బందిగా అనిపించడం. కాంటాక్ట్ లెన్సులు ధరించడంలో కళ్ళు కష్టం</w:t>
        <w:br/>
        <w:br/>
        <w:t>మీరు కాంటాక్ట్ లెన్స్‌లు ధరిస్తారా? కాంటాక్ట్ లెన్స్ ధరించేవారు చేసే</w:t>
        <w:br/>
        <w:t>కొన్ని సాధారణ తప్పులను చూడండి! ఇప్పుడు చదవండి!</w:t>
        <w:br/>
        <w:br/>
        <w:t>కళ్ళు పొడిబారడానికి కారణాలు</w:t>
        <w:br/>
        <w:br/>
        <w:t>కంటి మొత్తం ఆరోగ్యాన్ని కాపాడుకోవడంలో కన్నీళ్లు చాలా ముఖ్యమైన పాత్ర</w:t>
        <w:br/>
        <w:t>పోషిస్తాయి: సరైన దృష్టి కోసం మృదువైన ఉపరితలాన్ని అందించడం కార్నియాను</w:t>
        <w:br/>
        <w:t>రక్షించడం (కంటి యొక్క పారదర్శక, రక్షణ ముందు భాగం) కళ్లను ద్రవపదార్థం</w:t>
        <w:br/>
        <w:t>చేయడం</w:t>
        <w:br/>
        <w:br/>
        <w:t>కన్నీళ్లు క్రింది మూడు పొరలతో తయారు చేయబడిన బహుళస్థాయి పొరను</w:t>
        <w:br/>
        <w:t>ఏర్పరుస్తాయి, ఇవి కంటిని సజావుగా లూబ్రికేట్ చేస్తాయి: ఉపరితల పొర ఎగువ</w:t>
        <w:br/>
        <w:t>మరియు దిగువ కనురెప్పలను కప్పి ఉంచే లిపిడ్‌లతో (కొవ్వులు లేదా నూనెలు)</w:t>
        <w:br/>
        <w:t>తయారు చేయబడింది. ఈ పొర బాష్పీభవనాన్ని తగ్గించడానికి టియర్ ఫిల్మ్‌ను</w:t>
        <w:br/>
        <w:t>మూసివేస్తుంది. మధ్య పొర ప్రాథమికంగా పలుచన ఉప్పు నీటి పరిష్కారం. ఈ పొర</w:t>
        <w:br/>
        <w:t>కళ్లను తేమగా ఉంచడంలో సహాయపడుతుంది, అలాగే కంటిలోకి ప్రవేశించే ఏదైనా</w:t>
        <w:br/>
        <w:t>దుమ్ము, శిధిలాలు లేదా విదేశీ వస్తువులను బయటకు పంపుతుంది. లోపలి శ్లేష్మ</w:t>
        <w:br/>
        <w:t>పొర, శ్లేష్మంతో తయారు చేయబడింది. ఈ శ్లేష్మం కంటిపై సమంగా వ్యాపించే నీటి</w:t>
        <w:br/>
        <w:t>పొరకు సహాయపడుతుంది.</w:t>
        <w:br/>
        <w:br/>
        <w:t>పొరలలో దేనిలోనైనా సమస్య, కన్నీటి ఉత్పత్తి మరియు డ్రైనేజీ మధ్య అసమతుల్యత</w:t>
        <w:br/>
        <w:t>లేదా టియర్ ఫిల్మ్ స్థిరత్వం కోల్పోయినప్పుడు పొడి కళ్ళు అభివృద్ధి</w:t>
        <w:br/>
        <w:t>చెందుతాయి. వివిధ కారణాలు క్రింద వివరంగా చర్చించబడ్డాయి:</w:t>
        <w:br/>
        <w:br/>
        <w:t>1.  కన్నీళ్లు సరిపోకపోవడం: కనురెప్పల చుట్టూ కన్నీటి పరిమాణం తగ్గడం వల్ల</w:t>
        <w:br/>
        <w:t xml:space="preserve">    కళ్లు పొడిబారడానికి ప్రధాన కారణం. దీనికి వివిధ కారణాలు: స్జోగ్రెన్స్</w:t>
        <w:br/>
        <w:t xml:space="preserve">    సిండ్రోమ్, రుమటాయిడ్ ఆర్థరైటిస్ (RA), లూపస్, స్క్లెరోడెర్మా,</w:t>
        <w:br/>
        <w:t xml:space="preserve">    సార్కోయిడోసిస్, జిరోఫ్తాల్మియా వంటి వృద్ధాప్య ఆరోగ్య పరిస్థితులు</w:t>
        <w:br/>
        <w:t xml:space="preserve">    విటమిన్ ఎ లోపం వల్ల కన్నీటి ఉత్పత్తిని తగ్గిస్తాయి,</w:t>
        <w:br/>
        <w:t xml:space="preserve">    యాంటిహిస్టామైన్‌లు, డీకోంగెస్టెంట్లు, యాంటీడిప్రెసెంట్స్,</w:t>
        <w:br/>
        <w:t xml:space="preserve">    యాంటీడిప్రెసెంట్స్, యాంటీడిప్రెసెంట్స్, .</w:t>
        <w:br/>
        <w:br/>
        <w:t>2.  అధిక కన్నీటి బాష్పీభవనం: కన్నీళ్ల బాష్పీభవన పెరుగుదల కారణంగా కూడా</w:t>
        <w:br/>
        <w:t xml:space="preserve">    పొడి కళ్ళు యొక్క లక్షణాలు అభివృద్ధి చెందుతాయి. కింది కారణాల వల్ల ఇది</w:t>
        <w:br/>
        <w:t xml:space="preserve">    సంభవించవచ్చు: తక్కువ రెప్పవేయడం: ఎక్కువ గంటలు చదవడం, డ్రైవింగ్ చేయడం</w:t>
        <w:br/>
        <w:t xml:space="preserve">    లేదా కంప్యూటర్‌లో పని చేయడం వల్ల మెరిసేటట్లు తగ్గుతాయి మరియు</w:t>
        <w:br/>
        <w:t xml:space="preserve">    కన్నీళ్లు బాష్పీభవనం చెందుతాయి. పార్కిన్సన్స్ వ్యాధి వంటి</w:t>
        <w:br/>
        <w:t xml:space="preserve">    పరిస్థితులు కూడా మెరిసే ఫ్రీక్వెన్సీని తగ్గిస్తాయి. మీబోమియన్ గ్రంథి</w:t>
        <w:br/>
        <w:t xml:space="preserve">    పనిచేయకపోవడం: మీబోనియన్ గ్రంథులు కనురెప్పల అంచున ఉన్న చిన్న నూనె</w:t>
        <w:br/>
        <w:t xml:space="preserve">    గ్రంథులు. అవి ఆయిల్/లిపిడ్ పొరను ఉత్పత్తి చేస్తాయి, ఇది కన్నీటి</w:t>
        <w:br/>
        <w:t xml:space="preserve">    చిత్రం యొక్క ఉపరితల పొరను ఏర్పరుస్తుంది, ఇది కన్నీళ్ల బాష్పీభవనానికి</w:t>
        <w:br/>
        <w:t xml:space="preserve">    వ్యతిరేకంగా రక్షిస్తుంది.</w:t>
        <w:br/>
        <w:br/>
        <w:t>రోసేసియా, సోరియాసిస్, స్కాల్ప్ మరియు ఫేస్ డెర్మటైటిస్ వంటి పరిస్థితులతో</w:t>
        <w:br/>
        <w:t>సాధారణంగా సంబంధం ఉన్న ఈ గ్రంధుల అడ్డంకి లేదా ఐసోట్రిటినోయిన్ మందులను</w:t>
        <w:br/>
        <w:t>తీసుకోవడం వల్ల దాని బాష్పీభవనాన్ని నిరోధించడానికి నీటి కన్నీటి పొరను</w:t>
        <w:br/>
        <w:t>కవర్ చేయడానికి తగినంత లిపిడ్/ఆయిల్‌ని వదిలివేస్తుంది. బ్లేఫరిటిస్:</w:t>
        <w:br/>
        <w:t>కనురెప్పలు లేదా కనురెప్పల వెంట ఇన్ఫెక్షన్ బాక్టీరియా చమురును విచ్ఛిన్నం</w:t>
        <w:br/>
        <w:t>చేస్తుంది, కన్నీళ్లు మరియు పొడి కళ్ళు యొక్క బాష్పీభవన నష్టాన్ని</w:t>
        <w:br/>
        <w:t>నివారించడానికి తగినంత నూనెను వదిలివేస్తుంది. కొన్ని ఆరోగ్య పరిస్థితులు:</w:t>
        <w:br/>
        <w:t>స్ట్రోక్ లేదా బెల్ పాల్సీ వంటి పరిస్థితులు కళ్ళు మూసుకోవడం కష్టతరం</w:t>
        <w:br/>
        <w:t>చేస్తాయి. అందువల్ల, కన్నీటి ఆవిరి కారణంగా కళ్ళు పొడిగా మారవచ్చు.</w:t>
        <w:br/>
        <w:br/>
        <w:t>3.  కన్నీటి పొరలో కనిపించే శ్లేష్మం లేదా లిపిడ్‌ల ఉత్పత్తిలో అసాధారణత:</w:t>
        <w:br/>
        <w:t xml:space="preserve">    కంటికి రసాయన కాలిన గాయాలు లేదా స్టీవెన్స్-జాన్సన్ సిండ్రోమ్ మరియు</w:t>
        <w:br/>
        <w:t xml:space="preserve">    సికాట్రిషియల్ పెమ్ఫిగోయిడ్ వంటి కొన్ని స్వయం ప్రతిరక్షక పరిస్థితులు</w:t>
        <w:br/>
        <w:t xml:space="preserve">    కన్నీటి పొరలో అసాధారణమైన లిపిడ్‌ల ఉత్పత్తికి దారితీయవచ్చు. ఇది కంటి</w:t>
        <w:br/>
        <w:t xml:space="preserve">    ఉపరితలంపై కన్నీళ్లు పేలవంగా వ్యాప్తి చెందడానికి దారితీస్తుంది,</w:t>
        <w:br/>
        <w:t xml:space="preserve">    తద్వారా తగినంత కన్నీళ్లు ఉన్నప్పటికీ పొడిగా మారుతుంది.</w:t>
        <w:br/>
        <w:br/>
        <w:t>4.  పై కారకాల కలయిక పొడి కళ్ళకు ప్రమాద కారకాలు</w:t>
        <w:br/>
        <w:br/>
        <w:t>5.  వయస్సు సహజ వృద్ధాప్య ప్రక్రియలో భాగంగా కన్నీటి ఉత్పత్తి తగ్గడం వల్ల</w:t>
        <w:br/>
        <w:t xml:space="preserve">    వయస్సు పెరిగే కొద్దీ పొడి కళ్ళు వచ్చే ప్రమాదం పెరుగుతుంది. 65</w:t>
        <w:br/>
        <w:t xml:space="preserve">    సంవత్సరాల కంటే ఎక్కువ వయస్సు ఉన్న వ్యక్తులు ఎక్కువగా పొడి కళ్ళు</w:t>
        <w:br/>
        <w:t xml:space="preserve">    యొక్క లక్షణాలను అనుభవించడం ప్రారంభిస్తారు.</w:t>
        <w:br/>
        <w:br/>
        <w:t>6.  లింగం మహిళలు గర్భం మరియు రుతువిరతి కారణంగా వారి జీవితకాలంలో</w:t>
        <w:br/>
        <w:t xml:space="preserve">    హార్మోన్ల మార్పుల కారణంగా పొడి కళ్ళు అభివృద్ధి చెందుతాయి. నోటి</w:t>
        <w:br/>
        <w:t xml:space="preserve">    గర్భనిరోధకాల ఉపయోగం కూడా పొడి కళ్ళతో సంబంధం కలిగి ఉంటుంది.</w:t>
        <w:br/>
        <w:br/>
        <w:t>మీ ఆరోగ్య స్థితిని తెలుసుకోవాలనుకుంటున్నారా? మా మహిళల సంరక్షణ ప్యాకేజీని</w:t>
        <w:br/>
        <w:t>ఇప్పుడే పొందండి! ఇప్పుడు క్లిక్ చేయండి! 3. స్క్రీన్ సమయం డిజిటల్</w:t>
        <w:br/>
        <w:t>స్క్రీన్‌లకు గురికావడం అనేది పొడి కళ్ళకు బాగా తెలిసిన ప్రమాద కారకం.</w:t>
        <w:br/>
        <w:t>స్క్రీన్‌కు నిరంతరం బహిర్గతం కావడం వల్ల మెరిసేటట్లు తగ్గుతాయి మరియు</w:t>
        <w:br/>
        <w:t>కన్నీటి బాష్పీభవనాన్ని ప్రేరేపిస్తుంది, ఇది పొడి కళ్ళకు ముఖ్యమైన అంశం.</w:t>
        <w:br/>
        <w:t>4. శ్వేతజాతీయుల జనాభాతో పోలిస్తే ఆసియన్లలో పొడి కళ్ళు ఎక్కువగా</w:t>
        <w:br/>
        <w:t>కనిపిస్తాయని జాతి అధ్యయనాలు సూచిస్తున్నాయి. 5. వైద్య పరిస్థితులు అనేక</w:t>
        <w:br/>
        <w:t>తాపజనక మరియు స్వయం ప్రతిరక్షక పరిస్థితులు కూడా పొడి కళ్ళు వచ్చే</w:t>
        <w:br/>
        <w:t>ప్రమాదంతో సంబంధం కలిగి ఉంటాయి. అవి: రుమటాయిడ్ ఆర్థరైటిస్ మధుమేహం</w:t>
        <w:br/>
        <w:t>థైరాయిడ్ పనిచేయకపోవడం బ్లేఫరిటిస్ (కనురెప్పల వాపు) రోసేసియా సెబోరోహెయిక్</w:t>
        <w:br/>
        <w:t>డెర్మటైటిస్ స్టెఫిలోకాకల్ ఇన్ఫెక్షన్ డెమోడెక్స్ మైట్ ఇన్ఫెస్టేషన్ బెల్</w:t>
        <w:br/>
        <w:t>యొక్క పక్షవాతం స్జోర్జెన్స్ సిండ్రోమ్ బర్న్ హెర్ప్యాటిస్ గ్రాఫ్ట్ v/s</w:t>
        <w:br/>
        <w:t>హోస్ట్ వ్యాధి 6. మందులు ఉపయోగం కొన్ని మందులు కూడా కన్నీటి ఉత్పత్తి</w:t>
        <w:br/>
        <w:t>తగ్గడం వల్ల కళ్ళు పొడిబారడం తో దగ్గరి సంబంధం కలిగి ఉంటాయి. ఇందులో అధిక</w:t>
        <w:br/>
        <w:t>రక్తపోటు, అలర్జీలు, ఆందోళన, డిప్రెషన్, దగ్గు, నిద్రలేమి వంటి వాటికి</w:t>
        <w:br/>
        <w:t>మందులు ఉంటాయి. 7. బాహ్య బహిర్గతం పొడి వాతావరణం, రసాయన పొగలు, కాలుష్యం</w:t>
        <w:br/>
        <w:t>మరియు సూర్యరశ్మికి గురికావడం వల్ల కళ్లు పొడిబారే ప్రమాదాన్ని పెంచుతుంది.</w:t>
        <w:br/>
        <w:t>ధూమపానం మరియు సెకండ్‌హ్యాండ్ ధూమపానం రెండూ కళ్ళు పొడిబారడానికి ప్రమాద</w:t>
        <w:br/>
        <w:t>కారకాలు, ఎందుకంటే ఇది హానికరమైన చికాకులకు కళ్ళు బహిర్గతం చేస్తుంది.</w:t>
        <w:br/>
        <w:br/>
        <w:t>ఎయిర్ కండీషనర్‌లలో నివసించే వారికి కూడా కళ్లు పొడిబారే అవకాశం ఎక్కువ. 8.</w:t>
        <w:br/>
        <w:t>కాంటాక్ట్ లెన్స్ కాంటాక్ట్ లెన్స్‌ల వాడకం కార్నియా యొక్క అనుభూతిని</w:t>
        <w:br/>
        <w:t>తగ్గిస్తుంది మరియు కళ్ళు పొడిబారడానికి దారితీస్తుంది. 9. మునుపటి కంటి</w:t>
        <w:br/>
        <w:t>శస్త్రచికిత్స లాసిక్ (లేజర్) శస్త్రచికిత్స, మూత శస్త్రచికిత్స లేదా</w:t>
        <w:br/>
        <w:t>కంటిశుక్లం శస్త్రచికిత్స వంటి ఏదైనా కంటి శస్త్రచికిత్స గతంలో కన్నీటి</w:t>
        <w:br/>
        <w:t>ఉత్పత్తిని తగ్గిస్తుంది మరియు కళ్ళు పొడిబారడానికి దారితీస్తుంది. 10.</w:t>
        <w:br/>
        <w:t>కంటి చుక్కలు గ్లాకోమా వంటి కొన్ని ఇతర కంటి పరిస్థితులకు కంటిలో సమయోచిత</w:t>
        <w:br/>
        <w:t>ఔషధాలను అధికంగా ఉపయోగించడం వలన కూడా కళ్ళు పొడిబారిపోయే ప్రమాదం ఉంది. 11.</w:t>
        <w:br/>
        <w:t>డైట్ విటమిన్ ఎ మరియు ఒమేగా-3-ఫ్యాటీ యాసిడ్స్ కంటి ఆరోగ్యాన్ని కాపాడటంలో</w:t>
        <w:br/>
        <w:t>చాలా కీలక పాత్ర పోషిస్తాయి. కాబట్టి, రెండింటిలో లోపాలు కళ్లలో</w:t>
        <w:br/>
        <w:t>పొడిబారడానికి దారితీస్తాయి.</w:t>
        <w:br/>
        <w:br/>
        <w:t>విటమిన్ ఎ లోపాన్ని జిరోఫ్తాల్మియా అని కూడా పిలుస్తారు, ఇది పొడి కళ్ళ</w:t>
        <w:br/>
        <w:t>నుండి ప్రారంభమవుతుంది మరియు తీవ్రమైన సందర్భాల్లో అంధత్వానికి కూడా</w:t>
        <w:br/>
        <w:t>పురోగమిస్తుంది. నీకు తెలుసా? టెలివిజన్, స్మార్ట్‌ఫోన్‌లు మరియు</w:t>
        <w:br/>
        <w:t>కంప్యూటర్‌ల వంటి ఎలక్ట్రానిక్ గాడ్జెట్‌లపై ఎక్కువ సమయం గడపడం వల్ల</w:t>
        <w:br/>
        <w:t>పిల్లలలో మధుమేహం వచ్చే ప్రమాదం ఉందని అధ్యయనాలు సూచిస్తున్నాయి. దాని</w:t>
        <w:br/>
        <w:t>గురించి వివరంగా చదవండి. ఇప్పుడు తెలుసుకోండి! డ్రై ఐస్ నిర్ధారణ</w:t>
        <w:br/>
        <w:br/>
        <w:t>పొడి కళ్ళు యొక్క లక్షణాలు కంటి ఇన్ఫెక్షన్లు మరియు అలెర్జీల మాదిరిగానే</w:t>
        <w:br/>
        <w:t>ఉంటాయి. కాబట్టి, నిర్దిష్ట క్లినికల్ పరీక్షల ద్వారా ఈ వ్యాధుల మధ్య</w:t>
        <w:br/>
        <w:t>తేడాను గుర్తించడం చాలా అవసరం. యాంటీఅలెర్జిక్ మందులు, తప్పుగా రోగనిర్ధారణ</w:t>
        <w:br/>
        <w:t>కారణంగా పొడి కళ్ళలో ఇచ్చినట్లయితే కంటి పరిస్థితి మరింత దిగజారవచ్చు.</w:t>
        <w:br/>
        <w:t>1.పేషెంట్ హిస్టరీ మరియు ఫిజికల్ ఎగ్జామినేషన్ డాక్టర్ రోగి చరిత్రను</w:t>
        <w:br/>
        <w:t>తీసుకుంటాడు, ఇందులో రోగులు తీసుకున్న మందులు, వైద్య సమస్యలు మరియు</w:t>
        <w:br/>
        <w:t>పర్యావరణ కారకాలు పొడి కళ్ల లక్షణాలకు దోహదపడతాయి. వైద్యుడు వీటిని కూడా</w:t>
        <w:br/>
        <w:t>తనిఖీ చేస్తాడు: కనురెప్పల నిర్మాణం కనురెప్పల నిర్మాణం సమయం, ప్రదేశం</w:t>
        <w:br/>
        <w:t>మరియు లక్షణాల యొక్క రోజువారీ వైవిధ్యం పని స్థలం ఒత్తిడి జీవన పరిస్థితులు</w:t>
        <w:br/>
        <w:t>(పొడి, మురికి గాలి మరియు ఎయిర్ కండిషనింగ్) దైహిక వ్యాధులు ఔషధ చరిత్ర 2.</w:t>
        <w:br/>
        <w:t>కన్నీటి స్థిరత్వాన్ని పరిశీలించడం</w:t>
        <w:br/>
        <w:br/>
        <w:t>టియర్ బ్రేక్ అప్ సమయం (TBUT) ఈ పరీక్ష రెప్పపాటు తర్వాత టియర్ ఫిల్మ్</w:t>
        <w:br/>
        <w:t>ఎంతసేపు ఉంటుందో నిర్ధారిస్తుంది. దీని కోసం, కళ్ళలో చిన్న మొత్తంలో రంగు</w:t>
        <w:br/>
        <w:t>వేయబడుతుంది. రెప్పపాటు తర్వాత రంగులు వేసిన టియర్ ఫిల్మ్ మొత్తం కంటిని</w:t>
        <w:br/>
        <w:t>కప్పి ఉంచే సమయం రికార్డ్ చేయబడింది. పొడి కళ్ళు విషయంలో కన్నీటి చిత్రం</w:t>
        <w:br/>
        <w:t>ఎక్కువ కాలం ఉండదు. 3. కన్నీటి వాల్యూమ్ యొక్క పరీక్ష</w:t>
        <w:br/>
        <w:br/>
        <w:t>ష్రిమర్స్ పరీక్ష ఈ పరీక్ష కళ్ళ ద్వారా ఉత్పత్తి అయ్యే కన్నీళ్ల</w:t>
        <w:br/>
        <w:t>పరిమాణాన్ని అంచనా వేస్తుంది. ఇందులో, కంటి చుక్కలు వేయడం ద్వారా కళ్ళు</w:t>
        <w:br/>
        <w:t>డీసెన్సిటైజ్ చేయబడతాయి మరియు తరువాత ఒక చిన్న కాగితం ముక్కను కనురెప్పల</w:t>
        <w:br/>
        <w:t>అంచున ఉంచబడుతుంది. కళ్ళు 5 నిమిషాలు మూసివేయడానికి అనుమతించబడతాయి.</w:t>
        <w:br/>
        <w:t>కాగితంపై తేమ మొత్తం కన్నీళ్ల పరిమాణాన్ని సూచిస్తుంది.</w:t>
        <w:br/>
        <w:br/>
        <w:t>టియర్ ఫిల్మ్ నెలవంక ఈ పరీక్షలో, టియర్ ఫిల్మ్ యొక్క ఎత్తు</w:t>
        <w:br/>
        <w:t>నిర్ణయించబడుతుంది, ఇది కంటి ద్వారా ఉత్పత్తి అయ్యే కన్నీళ్ల పరిమాణాన్ని</w:t>
        <w:br/>
        <w:t>నిర్ధారించడంలో సహాయపడుతుంది.</w:t>
        <w:br/>
        <w:br/>
        <w:t>కన్నీటి నెలవంక ఎత్తు పొడి కళ్ళు ఉన్న రోగులలో 0.2 ± 0.09 మిమీ మరియు</w:t>
        <w:br/>
        <w:t>ఆరోగ్యకరమైన కళ్ళు ఉన్న రోగులలో 0.5 ± 0.02 మిమీ. మెబోమియన్ గ్రంధి</w:t>
        <w:br/>
        <w:t>పనిచేయకపోవడం ఉన్న రోగులలో మార్చబడిన లిపిడ్ పొర యొక్క సూచికగా నురుగు</w:t>
        <w:br/>
        <w:t>టియర్ ఫిల్మ్ అంటారు.</w:t>
        <w:br/>
        <w:br/>
        <w:t>స్లిట్ ల్యాంప్ పరీక్ష దీనిలో, కళ్ల ద్వారా ఉత్పత్తి అయ్యే కన్నీళ్ల</w:t>
        <w:br/>
        <w:t>పరిమాణాన్ని స్లిట్ ల్యాంప్ అని పిలిచే మైక్రోస్కోప్ ద్వారా కొలుస్తారు.</w:t>
        <w:br/>
        <w:t>కన్నీళ్లను స్పష్టంగా విజువలైజేషన్ చేయడంలో సహాయపడే ఒక ద్రవాన్ని కళ్ళలోకి</w:t>
        <w:br/>
        <w:t>ఉంచుతారు. అభ్యాసకుడు ప్రకాశవంతమైన కాంతిని కళ్ళలోకి మళ్లించడం ద్వారా కంటి</w:t>
        <w:br/>
        <w:t>మరియు కనురెప్పలను చూస్తాడు. 4. కన్నీటి చిత్రాల పరిశీలన</w:t>
        <w:br/>
        <w:br/>
        <w:t>టియర్ ఫిల్మ్ ఓస్మోలారిటీ ఇందులో, కన్నీరు యొక్క ఆస్మోలారిటీ</w:t>
        <w:br/>
        <w:t>నిర్ణయించబడుతుంది. టియర్ ఓస్మోలారిటీ అనేది కన్నీళ్లలో ఉప్పు సాంద్రతను</w:t>
        <w:br/>
        <w:t>కొలవడం. సాధారణ కన్నీటి ఉత్పత్తికి సాధారణ ఓస్మోలారిటీ అవసరం. పొడి కళ్ళ</w:t>
        <w:br/>
        <w:t>యొక్క తీవ్రతతో ఓస్మోలారిటీ విలువ పెరుగుతుంది.</w:t>
        <w:br/>
        <w:t>5. కంటి ఉపరితలం యొక్క పరీక్ష మైక్రోస్కోప్ (స్లిట్ లాంప్) మరియు రంగులను</w:t>
        <w:br/>
        <w:t>ఉపయోగించి కంటి ఉపరితలం పరిశీలించబడుతుంది. రంగులు ఉపరితలాన్ని స్పష్టంగా</w:t>
        <w:br/>
        <w:t>దృశ్యమానం చేయడంలో సహాయపడతాయి. కళ్లను అధ్యయనం చేయడానికి ఉపయోగించే సాధారణ</w:t>
        <w:br/>
        <w:t>రంగులు ఫ్లోరోసెసిన్ మరియు లిస్సమైన్ గ్రీన్.</w:t>
        <w:br/>
        <w:br/>
        <w:t>ఫ్లోరోసెసిన్ స్టెయినింగ్ ఇది ఎక్కువగా కార్నియల్ నష్టాన్ని అంచనా</w:t>
        <w:br/>
        <w:t>వేయడానికి ఉపయోగిస్తారు. డై ఫ్లోరోసెసిన్ టియర్ ఫిల్మ్‌లోకి చొప్పించబడింది</w:t>
        <w:br/>
        <w:t>మరియు 1 నుండి 3 నిమిషాల తర్వాత అధ్యయనం చేయబడుతుంది.</w:t>
        <w:br/>
        <w:br/>
        <w:t>లిస్సమైన్ గ్రీన్ స్టెయినింగ్ ఇది ఎక్కువగా కండ్లకలక మరియు మూత మార్జిన్</w:t>
        <w:br/>
        <w:t>నష్టాన్ని అంచనా వేయడానికి ఉపయోగిస్తారు. డై ఫ్లోరోసెసిన్ టియర్</w:t>
        <w:br/>
        <w:t>ఫిల్మ్‌లోకి చొప్పించబడింది మరియు 1 నుండి 3 నిమిషాల తర్వాత అధ్యయనం</w:t>
        <w:br/>
        <w:t>చేయబడుతుంది. 6. కనురెప్పల పరీక్ష</w:t>
        <w:br/>
        <w:br/>
        <w:t>బ్లింక్ రేట్ కంటి ఉపరితలంపై కన్నీటి ద్రవాన్ని పంపిణీ చేయడం ద్వారా కంటిని</w:t>
        <w:br/>
        <w:t>తేమగా ఉంచడంలో బ్లింక్ చాలా ముఖ్యమైన పాత్ర పోషిస్తుంది. సాధారణ బ్లింక్</w:t>
        <w:br/>
        <w:t>రేటు:</w:t>
        <w:br/>
        <w:br/>
        <w:t>మాట్లాడేటప్పుడు: 15.5 ± 13.7 బ్లింక్‌లు/నిమిషం</w:t>
        <w:br/>
        <w:br/>
        <w:t>పఠనం మరియు కంప్యూటర్ పని సమయంలో: 5.3 ± 4.5 బ్లింక్‌లు/నిమిషానికి</w:t>
        <w:br/>
        <w:br/>
        <w:t>బ్లింక్‌ల మధ్య 2.6 నుండి 6 సెకన్ల వరకు తగ్గిన విరామం కళ్ళు పొడిబారడాన్ని</w:t>
        <w:br/>
        <w:t>సూచిస్తుంది.</w:t>
        <w:br/>
        <w:br/>
        <w:t>మెబోమియన్ గ్రంథి మూల్యాంకనం కంటి యొక్క మొత్తం ఆరోగ్యం మరియు</w:t>
        <w:br/>
        <w:t>స్థిరత్వాన్ని కాపాడుకోవడంలో మెబోమియన్ గ్రంథులు చాలా ముఖ్యమైన పాత్ర</w:t>
        <w:br/>
        <w:t>పోషిస్తాయి. గ్రంధి మెయిబమ్‌ను ఉత్పత్తి చేస్తుంది, దీని తగ్గింపు లిపిడ్</w:t>
        <w:br/>
        <w:t>కూర్పును మార్చడం వల్ల బాష్పీభవన పొడి కళ్ళకు కారణమవుతుంది.</w:t>
        <w:br/>
        <w:br/>
        <w:t>మెబోమియన్ గ్రంధి యొక్క పనితీరును మెయిబమ్ పరిమాణం మరియు నాణ్యతను</w:t>
        <w:br/>
        <w:t>మూల్యాంకనం చేయడం ద్వారా నిర్ణయించవచ్చు. మెయిబమ్ యొక్క గందరగోళ మరియు జిగట</w:t>
        <w:br/>
        <w:t>రూపం గ్రంథి యొక్క పనిచేయకపోవడాన్ని సూచిస్తుంది. తగినంత కన్నీటి ఉత్పత్తి</w:t>
        <w:br/>
        <w:t>మరియు అధిక కన్నీటి బాష్పీభవనం మధ్య తేడాను గుర్తించడం పైన పేర్కొన్న</w:t>
        <w:br/>
        <w:t>పరీక్షలు పొడి కళ్ళు యొక్క కారణాన్ని గుర్తించడంలో కూడా సహాయపడతాయి: తగ్గిన</w:t>
        <w:br/>
        <w:t>కన్నీటి నెలవంక మరియు తక్కువ స్కిర్మర్ పరీక్ష కన్నీళ్ల లోపాన్ని</w:t>
        <w:br/>
        <w:t>సూచిస్తుంది. మార్చబడిన మూత అంచులు, మందమైన మెబోమియన్ గ్రంధి స్రావం,</w:t>
        <w:br/>
        <w:t>తగ్గిన టియర్ ఫిల్మ్ బ్రేక్ అప్ సమయం హైపర్ ఆవిరిపోరేటివ్ డ్రై ఐకి సూచిక.</w:t>
        <w:br/>
        <w:t>కంటి ఉపరితల నష్టం మరియు ఎలివేటెడ్ టియర్ ఫిల్మ్ ఓస్మోలారిటీ రెండు రూపాలతో</w:t>
        <w:br/>
        <w:t>సంభవించవచ్చు. దైహిక వ్యాధికి మూల్యాంకనం పొడి కళ్ళు, ముఖ్యంగా ప్రాధమిక</w:t>
        <w:br/>
        <w:t>స్జోగ్రెన్ సిండ్రోమ్‌కు కారణమయ్యే వివిధ వ్యాధులు ఉన్నాయి. వివిధ</w:t>
        <w:br/>
        <w:t>సందర్భాల్లో ఇతర పరిస్థితుల వల్ల వచ్చే సెకండరీ స్జోగ్రెన్ సిండ్రోమ్ కూడా</w:t>
        <w:br/>
        <w:t>కళ్లు పొడిబారడానికి కారణం కావచ్చు. అటువంటి పరిస్థితులలో ఇవి ఉన్నాయి:</w:t>
        <w:br/>
        <w:t>రుమటాయిడ్ ఆర్థరైటిస్ లూపస్ ప్రోగ్రెసివ్ సిస్టమిక్ స్క్లెరోసిస్</w:t>
        <w:br/>
        <w:t>డెర్మటోమయోసిటిస్</w:t>
        <w:br/>
        <w:br/>
        <w:t>పార్కిన్సన్స్ వ్యాధి, ఆండ్రోజెన్ లోపం, థైరాయిడ్ వ్యాధి మరియు మధుమేహం</w:t>
        <w:br/>
        <w:t>వంటి ఇతర దైహిక అసాధారణతలు కూడా పొడి కళ్ళతో సంబంధం కలిగి ఉంటాయి. ఏదైనా</w:t>
        <w:br/>
        <w:t>అనుమానం ఉన్నట్లయితే, ఈ వ్యాధుల క్లినికల్ డయాగ్నసిస్ కూడా చేయబడుతుంది.</w:t>
        <w:br/>
        <w:t>ప్రముఖ అమెరికన్ టెన్నిస్ క్రీడాకారిణి వీనస్ విలియమ్స్ వీనస్ విలియమ్స్‌ను</w:t>
        <w:br/>
        <w:t>ప్రభావితం చేసింది, స్జోగ్రెన్ సిండ్రోమ్ కారణంగా కళ్లు పొడిబారాయి. ఈ</w:t>
        <w:br/>
        <w:t>కండిషన్ వల్ల కాంటాక్ట్ లెన్సులు వేసుకోవడంలో ఇబ్బందిగా ఉందని ఓ</w:t>
        <w:br/>
        <w:t>ఇంటర్వ్యూలో ఆమె అంగీకరించింది. జెన్నిఫర్ అనిస్టన్, ప్రముఖ అమెరికన్ నటి</w:t>
        <w:br/>
        <w:t>జెన్నిఫర్ అనిస్షన్ కూడా కళ్లు పొడిబారడంతో బాధపడ్డారు. తాను కంటి చుక్కలకు</w:t>
        <w:br/>
        <w:t>బానిసనని ఆమె ఓ ఇంటర్వ్యూలో అంగీకరించింది. నీకు తెలుసా? మధుమేహం</w:t>
        <w:br/>
        <w:t>ఉన్నవారికి అంధత్వం మరియు గ్లాకోమా, కంటిశుక్లం మరియు రెటినోపతి వంటి ఇతర</w:t>
        <w:br/>
        <w:t>కంటి సమస్యలు వచ్చే ప్రమాదం ఎక్కువగా ఉన్నట్లు కనుగొనబడింది. అయినప్పటికీ,</w:t>
        <w:br/>
        <w:t>మధుమేహం యొక్క సమర్థవంతమైన నిర్వహణ మరియు కొన్ని జాగ్రత్తలను అనుసరించడం</w:t>
        <w:br/>
        <w:t>ద్వారా మీరు రాబోయే సంవత్సరాల్లో మీ దృష్టిని కాపాడుకోవచ్చు. మధుమేహంలో</w:t>
        <w:br/>
        <w:t>కంటి సమస్యలను నివారించడానికి ఇక్కడ కొన్ని మార్గాలు ఉన్నాయి.</w:t>
        <w:br/>
        <w:t>తెలుసుకోవాలంటే చదవండి! సందర్శించవలసిన నిపుణుడు</w:t>
        <w:br/>
        <w:br/>
        <w:t>ఈ సందర్భంలో వైద్యుడిని సంప్రదించడం చాలా ముఖ్యం: మీరు ముఖ్యంగా గాలులతో</w:t>
        <w:br/>
        <w:t>కూడిన పరిస్థితులలో కళ్లలో మంట, కుట్టడం, గోకడం లేదా నీరు కారడం వంటి</w:t>
        <w:br/>
        <w:t>వాటిని ఎదుర్కొంటున్నారు, వివిధ నిరూపితమైన ఇంటి నివారణల ద్వారా మీ</w:t>
        <w:br/>
        <w:t>లక్షణాలు తగ్గడం లేదు, అద్దాలు ఉపయోగించిన తర్వాత కూడా డిజిటల్ పరికరాలను</w:t>
        <w:br/>
        <w:t>ఉపయోగిస్తున్నప్పుడు మీ దృష్టి హెచ్చుతగ్గులకు గురవుతుంది. సాధారణ రోజువారీ</w:t>
        <w:br/>
        <w:t>కార్యకలాపాలను నిర్వహించడంలో ఇబ్బందులు ఎదుర్కొంటున్నారు</w:t>
        <w:br/>
        <w:br/>
        <w:t>పొడి కళ్లను నిర్ధారించడంలో సహాయపడే వైద్యులు: జనరల్ ఫిజిషియన్</w:t>
        <w:br/>
        <w:t>ఆప్టోమెట్రిస్ట్ ఆప్తాల్మాలజిస్ట్</w:t>
        <w:br/>
        <w:br/>
        <w:t>చాలా మందికి సరైన కంటి నిపుణుడి గురించి తెలియదు. వివిధ కంటి నిపుణుల</w:t>
        <w:br/>
        <w:t>గురించి వివరంగా తెలుసుకోండి. తెలుసుకోవడానికి నొక్కండి! డ్రై ఐస్ నివారణ</w:t>
        <w:br/>
        <w:br/>
        <w:t>1.  స్పృహతో బ్లింక్ చేయడం కంటి ఉపరితలంపై కన్నీళ్లను వ్యాప్తి చేయడంలో</w:t>
        <w:br/>
        <w:t xml:space="preserve">    సహాయపడుతుంది మరియు విదేశీ పదార్థం మరియు చికాకులను కళ్లకు దూరంగా</w:t>
        <w:br/>
        <w:t xml:space="preserve">    ఉంచుతుంది. ముఖ్యంగా డిజిటల్ స్క్రీన్‌లను ఉపయోగిస్తున్నప్పుడు తరచుగా</w:t>
        <w:br/>
        <w:t xml:space="preserve">    రెప్పవేయడం వల్ల కళ్లను తేమగా ఉంచడంలో సహాయపడుతుంది మరియు పొడిబారకుండా</w:t>
        <w:br/>
        <w:t xml:space="preserve">    చేస్తుంది.</w:t>
        <w:br/>
        <w:t>2.  తేమను పెంచండి పొడి వాతావరణం తరచుగా కళ్ళు పొడిబారడాన్ని</w:t>
        <w:br/>
        <w:t xml:space="preserve">    ప్రేరేపిస్తుంది. ఇంటిలో మరియు కార్యాలయంలో నీటి గిన్నెలను గది చుట్టూ</w:t>
        <w:br/>
        <w:t xml:space="preserve">    ఉంచడం ద్వారా తేమను పెంచవచ్చు. ఇది గాలిని తేమగా మార్చడంలో</w:t>
        <w:br/>
        <w:t xml:space="preserve">    సహాయపడుతుంది.</w:t>
        <w:br/>
        <w:t>3.  కళ్లకు ఒత్తిడి కలిగించడం మానుకోండి, ఎక్కువసేపు దేనిపైనా దృష్టి</w:t>
        <w:br/>
        <w:t xml:space="preserve">    కేంద్రీకరించడానికి ఉపయోగించినప్పుడు కళ్లు ఒత్తిడికి గురవుతాయి.</w:t>
        <w:br/>
        <w:t xml:space="preserve">    వీలైతే ఇటువంటి కంటికి ఒత్తిడి కలిగించే చర్యలను తగ్గించాలి లేదా</w:t>
        <w:br/>
        <w:t xml:space="preserve">    నివారించాలి. ఇది నివారించడాన్ని కలిగి ఉంటుంది: కంప్యూటర్‌లు,</w:t>
        <w:br/>
        <w:t xml:space="preserve">    స్మార్ట్‌ఫోన్‌లు, టాబ్లెట్‌లు మరియు గేమింగ్ కన్సోల్‌లను ఎక్కువసేపు</w:t>
        <w:br/>
        <w:t xml:space="preserve">    డ్రైవింగ్ చేయడం కోసం ఎక్కువసేపు చదవడం లేదా మసక వెలుతురులో ఉపయోగించడం</w:t>
        <w:br/>
        <w:t>4.  మీ కళ్ళను రక్షించండి ట్రిగ్గర్‌లతో ప్రత్యక్ష సంబంధాన్ని</w:t>
        <w:br/>
        <w:t xml:space="preserve">    నివారించడానికి కళ్ళు రక్షించబడాలి. మీ కళ్లకు చికాకు కలిగించే పొడి</w:t>
        <w:br/>
        <w:t xml:space="preserve">    గాలులు, ఎండ మరియు పొగకు గురికాకుండా ఉండటానికి స్క్రీన్‌ను</w:t>
        <w:br/>
        <w:t xml:space="preserve">    ఉపయోగిస్తున్నప్పుడు రక్షిత అద్దాలు ధరించడం, బయటికి వెళ్లేటప్పుడు</w:t>
        <w:br/>
        <w:t xml:space="preserve">    సన్‌గ్లాసెస్ ఉపయోగించడం ద్వారా ఇది చేయవచ్చు.</w:t>
        <w:br/>
        <w:t>5.  స్క్రీన్ సమయాన్ని పరిమితం చేయడం అనేది కంప్యూటర్ విజన్ సిండ్రోమ్</w:t>
        <w:br/>
        <w:t xml:space="preserve">    (CVS)గా ప్రసిద్ధి చెందిన కంటి రుగ్మతలకు ప్రధాన కారణాలలో డిజిటల్</w:t>
        <w:br/>
        <w:t xml:space="preserve">    స్క్రీన్‌ల యొక్క సుదీర్ఘమైన మరియు నిరంతర రోజువారీ ఉపయోగం ఒకటి.</w:t>
        <w:br/>
        <w:t xml:space="preserve">    20/20/20 నియమాన్ని అనుసరించడం ద్వారా పొడి కళ్ళు నివారించవచ్చు. ప్రతి</w:t>
        <w:br/>
        <w:t xml:space="preserve">    20 నిమిషాలకు మీ డిజిటల్ పరికరం నుండి 20 సెకన్ల విరామం తీసుకుని, 20</w:t>
        <w:br/>
        <w:t xml:space="preserve">    అడుగుల దూరంలో ఉన్న వాటిని చూడాలని నియమం పేర్కొంది. రిమైండర్‌గా మీ</w:t>
        <w:br/>
        <w:t xml:space="preserve">    స్మార్ట్‌ఫోన్‌లో అలారం సెట్ చేయండి.</w:t>
        <w:br/>
        <w:br/>
        <w:t>CVS కారణంగా కంటి ఒత్తిడిని నివారించడంలో సహాయపడే అనేక ఇతర మార్గాలు ఇక్కడ</w:t>
        <w:br/>
        <w:t>ఉన్నాయి: చదవడానికి క్లిక్ చేయండి!</w:t>
        <w:br/>
        <w:br/>
        <w:t>6.  ధూమపానం మానేయండి సిగరెట్ తాగడం వల్ల కళ్లు పొడిబారడానికి కారణమయ్యే</w:t>
        <w:br/>
        <w:t xml:space="preserve">    హానికరమైన రసాయనాలు కంటికి వస్తాయి. యాక్టివ్ మరియు పాసివ్ స్మోకింగ్</w:t>
        <w:br/>
        <w:t xml:space="preserve">    రెండింటినీ మానేయడం ద్వారా దీనిని నివారించవచ్చు.</w:t>
        <w:br/>
        <w:br/>
        <w:t>పొగాకు బెదిరింపులు..!! ఇప్పుడు పొగాకు నో చెప్పండి. ఎలా? సహాయం చేద్దాం.</w:t>
        <w:br/>
        <w:t>ఇక్కడ నొక్కండి!</w:t>
        <w:br/>
        <w:br/>
        <w:t>పొడి కళ్ళు చికిత్స</w:t>
        <w:br/>
        <w:br/>
        <w:t>పొడి కళ్ల చికిత్సలో వివిధ దశలు ఉంటాయి మరియు కంటి పరిస్థితుల తీవ్రతపై</w:t>
        <w:br/>
        <w:t>ఆధారపడి ఉంటుంది.</w:t>
        <w:br/>
        <w:br/>
        <w:t>సిగరెట్ పొగ, డ్రై హీటింగ్ ఎయిర్, ఎయిర్ కండిషనింగ్ మొదలైన పొడి కళ్ల</w:t>
        <w:br/>
        <w:t>ట్రిగ్గర్‌లను నివారించడం ప్రోటోకాల్‌లో ముఖ్యమైన భాగం. 1. కృత్రిమ</w:t>
        <w:br/>
        <w:t>కన్నీళ్లు తీవ్రతతో సంబంధం లేకుండా అన్ని రకాల పొడి కళ్లలో ఉపయోగించే</w:t>
        <w:br/>
        <w:t>ప్రధాన చికిత్స. అవి బెంజాల్కోనియం క్లోరైడ్ (సంరక్షక) ఉచిత కంటి చుక్కలు,</w:t>
        <w:br/>
        <w:t>ఇవి టియర్ ఫిల్మ్ స్టెబిలిటీని పెంచడానికి రూపొందించబడ్డాయి. అవి పాలీ</w:t>
        <w:br/>
        <w:t>వినైల్ ఆల్కహాల్, పోవిడోన్, హైడ్రాక్సీప్రోపైల్ గ్వార్, సెల్యులోజ్</w:t>
        <w:br/>
        <w:t>డెరివేటివ్‌లు మరియు హైలురోనిక్ యాసిడ్‌ను ప్రధాన ఏజెంట్‌గా కలిగి ఉన్న</w:t>
        <w:br/>
        <w:t>సన్నాహాలు. ఈ చుక్కలు జెల్లు, లేపనాలు మరియు పరిష్కారాల రూపంలో లభిస్తాయి.</w:t>
        <w:br/>
        <w:br/>
        <w:t>మెబోమియన్ గ్రంథి పనిచేయకపోవడం విషయంలో, ట్రైగ్లిజరైడ్స్, ఫాస్ఫోలిపిడ్లు</w:t>
        <w:br/>
        <w:t>మరియు ఆముదం వంటి లిపిడ్‌లను కలిగి ఉన్న కృత్రిమ కన్నీళ్లు ఉపయోగించబడతాయి.</w:t>
        <w:br/>
        <w:t>2. యాంటీ ఇన్ఫ్లమేటరీ మందులు కంటి ఉపరితలం మరియు లాక్రిమల్ గ్రంధిలో వాపు</w:t>
        <w:br/>
        <w:t>మధ్యస్తంగా తీవ్రమైన పొడి కళ్ళలో కూడా గమనించవచ్చు. దీని కోసం, కంటి యొక్క</w:t>
        <w:br/>
        <w:t>మితమైన మరియు తీవ్రమైన పరిస్థితులలో శోథ నిరోధక చికిత్స అవసరం. 3. సమయోచిత</w:t>
        <w:br/>
        <w:t>కార్టికోస్టెరాయిడ్స్ 2 నుండి 4 వారాల పాటు కార్టికోస్టెరాయిడ్స్</w:t>
        <w:br/>
        <w:t>చొప్పించడం వల్ల కంటి పొడిబారిన లక్షణాలను తగ్గించడంలో సహాయపడతాయని</w:t>
        <w:br/>
        <w:t>అధ్యయనాలు చెబుతున్నాయి. కానీ, దీర్ఘకాలిక చికిత్స కొన్ని సమస్యలతో ముడిపడి</w:t>
        <w:br/>
        <w:t>ఉన్నందున ఈ చికిత్స స్వల్పకాలిక ఉపయోగం కోసం మాత్రమే ఉపయోగించబడుతుంది. 4.</w:t>
        <w:br/>
        <w:t>సమయోచిత సైక్లోస్పోరిన్ A సైక్లోస్పోరిన్ A అనేది ఇమ్యునోసప్రెసెంట్, ఇది</w:t>
        <w:br/>
        <w:t>వాపును తగ్గించడంలో సహాయపడుతుంది. సిక్లోస్పోరిన్ యొక్క సమయోచిత అప్లికేషన్</w:t>
        <w:br/>
        <w:t>కన్నీటి ఉత్పత్తిని పెంచుతుంది మరియు అస్పష్టమైన దృష్టి, కంటి పొడి మరియు</w:t>
        <w:br/>
        <w:t>విదేశీ శరీర సంచలనం వంటి లక్షణాలను కూడా తగ్గిస్తుంది.</w:t>
        <w:br/>
        <w:br/>
        <w:t>సిక్లోస్పోరిన్ అసహన రోగుల విషయంలో, టాక్రోలిమస్ కంటి చుక్కలు</w:t>
        <w:br/>
        <w:t>ఉపయోగించబడతాయి. 5. యాంటీబయాటిక్స్ యాంటీ ఇన్ఫ్లమేటరీ లక్షణాలతో కూడిన అనేక</w:t>
        <w:br/>
        <w:t>యాంటీబయాటిక్స్ పొడి కళ్ళకు చికిత్స చేయడానికి కూడా ఉపయోగిస్తారు.</w:t>
        <w:br/>
        <w:t>మెబోమియన్ గ్రంథి పనిచేయకపోవడం మరియు పొడి కళ్ళతో సంబంధం ఉన్న బ్లేఫరిటిస్</w:t>
        <w:br/>
        <w:t>విషయంలో ఇవి ఉపయోగించబడతాయి. పొడి కళ్ళు కోసం ఉపయోగించే కొన్ని సాధారణ</w:t>
        <w:br/>
        <w:t>యాంటీబయాటిక్స్: డాక్సీసైక్లిన్ మినోసైక్లిన్ అజిత్రోమైసిన్ 6. పంక్టల్</w:t>
        <w:br/>
        <w:t>ప్లగ్‌లు ఇవి కంటి కన్నీటి నాళాలలోకి చొప్పించబడే చిన్న పరికరాలు. ఇవి</w:t>
        <w:br/>
        <w:t>కన్నీళ్ల పారుదలని తగ్గిస్తాయి, ఇవి కంటిని తేమగా ఉంచడంలో సహాయపడతాయి.</w:t>
        <w:br/>
        <w:t>పంక్టల్ ప్లగ్‌లలో రెండు రకాలు ఉన్నాయి</w:t>
        <w:br/>
        <w:br/>
        <w:t>తాత్కాలిక/కరిగిపోయే ప్లగ్‌లు ఈ ప్లగ్‌లు కొల్లాజెన్ వంటి కరిగిపోయే</w:t>
        <w:br/>
        <w:t>పదార్థంతో తయారు చేయబడ్డాయి, ఇవి చివరికి శరీరంలోకి శోషించబడతాయి. అవి</w:t>
        <w:br/>
        <w:t>కొన్ని రోజుల నుండి నెలల వరకు కంటిలో ఉంటాయి.</w:t>
        <w:br/>
        <w:br/>
        <w:t>సెమీ-పర్మనెంట్ ప్లగ్‌లు ఈ ప్లగ్‌లు సిలికాన్ లేదా యాక్రిలిక్ వంటి ఎక్కువ</w:t>
        <w:br/>
        <w:t>కాలం ఉండే పదార్థంతో తయారు చేయబడినందున ఈ ప్లగ్‌లు సంవత్సరాల తరబడి కళ్లలో</w:t>
        <w:br/>
        <w:t>ఉంటాయి. అవసరమైతే వాటిని మీ నేత్ర వైద్యుడు తొలగించవచ్చు. 7. డ్రై ఐస్</w:t>
        <w:br/>
        <w:t>సిండ్రోమ్ చికిత్సకు శస్త్రచికిత్స వివిధ శస్త్రచికిత్స ఎంపికలు:</w:t>
        <w:br/>
        <w:t>టార్సోరాఫీ: ఇది కార్నియల్ హీలింగ్ అమ్నియోటిక్ మెమ్బ్రేన్ మార్పిడిని</w:t>
        <w:br/>
        <w:t>ప్రోత్సహించడానికి ఎగువ మరియు దిగువ కనురెప్పలను పాక్షికంగా లేదా పూర్తిగా</w:t>
        <w:br/>
        <w:t>శస్త్రచికిత్స ద్వారా కలపడాన్ని సూచిస్తుంది: ఈ ప్రక్రియలో ఉమ్మనీటి పొర</w:t>
        <w:br/>
        <w:t>యొక్క భాగాన్ని ఉపరితలంపై వర్తించబడుతుంది. కంటి ఉపరితలాన్ని</w:t>
        <w:br/>
        <w:t>పునర్నిర్మించడానికి కంటి యొక్క. కెరాటోప్లాస్టీ: ఇది కార్నియాపై చేసే</w:t>
        <w:br/>
        <w:t>శస్త్రచికిత్స, ముఖ్యంగా కార్నియల్ ట్రాన్స్‌ప్లాంటేషన్. ఇది నిరంతర</w:t>
        <w:br/>
        <w:t>కార్నియల్ వ్రణోత్పత్తి మరియు చిల్లులు కనిపించే తీవ్రమైన సందర్భాల్లో</w:t>
        <w:br/>
        <w:t>ఉపయోగించబడుతుంది. పొడి కళ్ళకు ఇంటి సంరక్షణ</w:t>
        <w:br/>
        <w:br/>
        <w:t>1.  స్వీయ మందులను నివారించండి కంటి పొడిని కలిగించే వివిధ మందులు ఉన్నాయి.</w:t>
        <w:br/>
        <w:t xml:space="preserve">    ఏదైనా మందులు తీసుకునేటప్పుడు మీ వైద్యుడిని సంప్రదించడం అవసరం.</w:t>
        <w:br/>
        <w:t>2.  మీ ఆహారంపై దృష్టి పెట్టండి కొన్ని కొవ్వు ఆమ్లాలు, విటమిన్లు మరియు</w:t>
        <w:br/>
        <w:t xml:space="preserve">    ఖనిజాలు కళ్లను హైడ్రేట్ గా ఉంచుతాయి. ఈ రకమైన ఆహారాలను మీ ఆహారంలో</w:t>
        <w:br/>
        <w:t xml:space="preserve">    చేర్చుకోవాలి. వీటిలో ఇవి ఉన్నాయి: ఒమేగా కొవ్వు ఆమ్లాలు (చేపలు,</w:t>
        <w:br/>
        <w:t xml:space="preserve">    నూనెలు మరియు పాల ఉత్పత్తులు) విటమిన్ ఎ (గుమ్మడికాయలు, ఆప్రికాట్లు,</w:t>
        <w:br/>
        <w:t xml:space="preserve">    క్యారెట్లు, టమోటాలు, బచ్చలికూర మరియు పాల ఉత్పత్తులు) విటమిన్ సి</w:t>
        <w:br/>
        <w:t xml:space="preserve">    (సిట్రస్ పండ్లు మరియు నారింజ, ద్రాక్షపండు, నిమ్మ, నిమ్మ వంటి రసాలు),</w:t>
        <w:br/>
        <w:t xml:space="preserve">    యాపిల్స్, అరటిపండ్లు, టొమాటోలు మరియు వండిన బచ్చలికూర) జింక్</w:t>
        <w:br/>
        <w:t xml:space="preserve">    (తృణధాన్యాలు, పాల ఉత్పత్తులు, స్వీట్ కార్న్, బఠానీలు, కాయధాన్యాలు</w:t>
        <w:br/>
        <w:t xml:space="preserve">    మరియు గింజలు) గుడ్లు, మొక్కజొన్న, కివీ పండు, ద్రాక్ష గుమ్మడికాయ</w:t>
        <w:br/>
        <w:t xml:space="preserve">    మరియు ఆకు కూరలు వంటి లుటీన్ మరియు జియాక్సంథిన్‌ల మంచి వనరులు</w:t>
        <w:br/>
        <w:t xml:space="preserve">    బచ్చలికూర, కాలే, కాలర్డ్స్ మరియు బ్రోకలీ. విటమిన్ E (పూర్తి ధాన్యం</w:t>
        <w:br/>
        <w:t xml:space="preserve">    తృణధాన్యాలు, బాదం, హాజెల్ నట్స్, పొద్దుతిరుగుడు విత్తనాలు, చిలగడదుంప</w:t>
        <w:br/>
        <w:t xml:space="preserve">    మరియు వేరుశెనగ వెన్న)</w:t>
        <w:br/>
        <w:t>3.  మిమ్మల్ని మీరు హైడ్రేటెడ్ గా ఉంచుకోవడం వల్ల కన్నీళ్లు ఏర్పడటానికి</w:t>
        <w:br/>
        <w:t xml:space="preserve">    నీరు సహాయపడుతుంది. ముఖ్యంగా మీరు వేడి మరియు పొడి వాతావరణంలో</w:t>
        <w:br/>
        <w:t xml:space="preserve">    జీవిస్తున్నట్లయితే నిర్జలీకరణం పొడి కళ్ల లక్షణాలను ప్రేరేపిస్తుంది.</w:t>
        <w:br/>
        <w:t>4.  తగినంత నిద్ర తీసుకోండి, తగినంత నిద్ర లేకపోవడం వల్ల కళ్ళు పొడిబారడం</w:t>
        <w:br/>
        <w:t xml:space="preserve">    మరియు దురదలు ఏర్పడతాయి. ఒక రాత్రి తగినంత నిద్ర లేన తర్వాత కళ్ళు</w:t>
        <w:br/>
        <w:t xml:space="preserve">    తక్కువ కన్నీళ్లను ఉత్పత్తి చేయవచ్చని కూడా గమనించవచ్చు. పొడి కళ్ళు</w:t>
        <w:br/>
        <w:t xml:space="preserve">    ఉన్న రోగి త్వరగా కోలుకోవడానికి తగినంత నిద్ర సహాయపడుతుంది.</w:t>
        <w:br/>
        <w:br/>
        <w:t>మంచి నిద్ర మనస్సును ప్రశాంతంగా ఉంచుతుంది మరియు వారాంతాల్లో ఆహ్వానించబడని</w:t>
        <w:br/>
        <w:t>తలనొప్పిని నివారించడంలో కూడా సహాయపడుతుంది. మెరుగైన నిద్రను పొందడంలో మీకు</w:t>
        <w:br/>
        <w:t>సహాయపడే మా ఉత్పత్తుల శ్రేణిని అన్వేషించండి. సహాయం పొందు!</w:t>
        <w:br/>
        <w:br/>
        <w:t>5.  కనురెప్పలను పరిశుభ్రంగా ఉంచుకోవాలి. కనురెప్పలపై హాట్ కంప్రెస్‌లు</w:t>
        <w:br/>
        <w:t xml:space="preserve">    మరియు వార్మింగ్ మాస్క్‌లు టియర్ ఫిల్మ్ స్టెబిలిటీ మరియు లిపిడ్ లేయర్</w:t>
        <w:br/>
        <w:t xml:space="preserve">    యొక్క మందాన్ని పెంచుతాయి కాబట్టి అవి సూచించబడతాయి.</w:t>
        <w:br/>
        <w:br/>
        <w:t>6.  పొడి వాతావరణాన్ని నివారించండి పొడి వాతావరణం కళ్లలో పొడిని</w:t>
        <w:br/>
        <w:t xml:space="preserve">    ప్రేరేపిస్తుంది. కారు హీటర్‌లను మీ ముఖం నుండి దూరంగా ఉంచడం ద్వారా మీ</w:t>
        <w:br/>
        <w:t xml:space="preserve">    కళ్లలో గాలి రాకుండా నివారించడం వంటి పరిస్థితులను నివారించవచ్చు. డ్రై</w:t>
        <w:br/>
        <w:t xml:space="preserve">    ఐస్ యొక్క సమస్యలు</w:t>
        <w:br/>
        <w:br/>
        <w:t>7.  కంటి సమస్యలు తగినంత కన్నీటి ఉత్పత్తి కంటిలో అనేక సమస్యలకు దారి</w:t>
        <w:br/>
        <w:t xml:space="preserve">    తీయవచ్చు, ఇవి తేలికపాటి నుండి తీవ్రమైన వరకు ఉంటాయి. ప్రారంభంలో, పొడి</w:t>
        <w:br/>
        <w:t xml:space="preserve">    కళ్ళు కొద్దిగా అసౌకర్యాన్ని కలిగిస్తాయి, కానీ సరైన వైద్య సహాయం</w:t>
        <w:br/>
        <w:t xml:space="preserve">    లేకుండా, పరిస్థితి కార్నియాను దెబ్బతీస్తుంది.</w:t>
        <w:br/>
        <w:br/>
        <w:t>కంటి పొడిబారిన సమస్యలలో ఇవి ఉన్నాయి: దృష్టిలో హెచ్చుతగ్గులు కార్నియా</w:t>
        <w:br/>
        <w:t>యొక్క మచ్చలు ఇన్ఫెక్షియస్ కెరాటిటిస్ (బాక్టీరియా, వైరస్‌లు, శిలీంధ్రాలు</w:t>
        <w:br/>
        <w:t>మరియు పరాన్నజీవుల వల్ల కార్నియా ఇన్‌ఫెక్షన్) కంటి వ్రణోత్పత్తి కంటి</w:t>
        <w:br/>
        <w:t>ఇన్ఫెక్షన్లు కంటి మంట కార్నియాలో గాయం కండ్లకలక దృష్టి నష్టం 2.</w:t>
        <w:br/>
        <w:t>దీర్ఘకాలిక సమస్యలు పొడి కళ్ళు జీవన నాణ్యతను ప్రభావితం చేస్తాయి మరియు</w:t>
        <w:br/>
        <w:t>దారితీయవచ్చు: ఆందోళన డిప్రెషన్ నిద్ర రుగ్మతలు మూడ్ డిజార్డర్స్</w:t>
        <w:br/>
        <w:t>డైస్లిపిడెమియా మైగ్రేన్ తలనొప్పి పొడి కళ్ళకు ప్రత్యామ్నాయ చికిత్సలు</w:t>
        <w:br/>
        <w:br/>
        <w:t>మూలికా ఆధారిత మందులు</w:t>
        <w:br/>
        <w:br/>
        <w:t>గోజీ బెర్రీలు ఈ చెట్టు ఆసియాకు చెందినది మరియు దాని పండ్లు, సాధారణంగా</w:t>
        <w:br/>
        <w:t>గోజీ బెర్రీలు అని పిలుస్తారు, దాని ఔషధ మరియు పోషక విలువలకు ప్రసిద్ధి</w:t>
        <w:br/>
        <w:t>చెందింది. గోజీ బెర్రీ సారం యొక్క పరిపాలన పొడి కళ్ళ నుండి ఉపశమనం</w:t>
        <w:br/>
        <w:t>పొందటానికి కనుగొనబడింది. షిర్మెర్స్ టెస్ట్ స్కోర్ మరియు టియర్ బ్రేకప్</w:t>
        <w:br/>
        <w:t>టైమ్ (TBUT) వంటి వివిధ పరీక్షల ద్వారా ఇది నిర్ధారించబడింది.</w:t>
        <w:br/>
        <w:br/>
        <w:t>Polygonum cuspidatum ఇది ఉత్తర అమెరికా మరియు ఆసియాలో కనిపించే ఒక మొక్క</w:t>
        <w:br/>
        <w:t>మరియు సాంప్రదాయ జపనీస్ మరియు చైనీస్ వైద్యంలో తరచుగా ఉపయోగించబడుతుంది. ఈ</w:t>
        <w:br/>
        <w:t>మొక్క యొక్క సారం యొక్క పరిపాలన దాని శోథ నిరోధక లక్షణాల ద్వారా కంటిని</w:t>
        <w:br/>
        <w:t>సంరక్షించడంలో సహాయపడుతుందని అధ్యయనాలు చెబుతున్నాయి.</w:t>
        <w:br/>
        <w:br/>
        <w:t>చమోమిలే చమోమిలే టీతో కళ్ళు కడగడం కంటి ఇన్ఫెక్షన్లు మరియు ఇతర కంటి</w:t>
        <w:br/>
        <w:t>వ్యాధుల చికిత్సకు ఉపయోగిస్తారు. పొడి కళ్లతో జీవించడం</w:t>
        <w:br/>
        <w:br/>
        <w:t>1.  హోమ్ రెమెడీస్ ప్రయత్నించండి పొడి కళ్లలో ఉపశమనం కలిగించే వివిధ ఇంటి</w:t>
        <w:br/>
        <w:t xml:space="preserve">    నివారణలు ఉన్నాయి. ఇందులో కళ్లకు వెచ్చని కంప్రెస్ వేయడం, ఫిష్ ఆయిల్</w:t>
        <w:br/>
        <w:t xml:space="preserve">    సప్లిమెంట్స్ తీసుకోవడం, నీరు పుష్కలంగా తాగడం మరియు హ్యూమిడిఫైయర్‌ని</w:t>
        <w:br/>
        <w:t xml:space="preserve">    ఉపయోగించడం ద్వారా పనిలో లేదా మీ ఇంట్లో తేమను పెంచడం వంటివి ఉంటాయి.</w:t>
        <w:br/>
        <w:t>2.  స్క్లెరల్ కాంటాక్ట్ లెన్స్‌ని ప్రయత్నించండి కాంటాక్ట్ లెన్స్‌లు</w:t>
        <w:br/>
        <w:t xml:space="preserve">    ధరించే వ్యక్తులు మరియు డ్రై ఐస్‌ని అభివృద్ధి చేసే వ్యక్తులు</w:t>
        <w:br/>
        <w:t xml:space="preserve">    సాంప్రదాయ లెన్స్‌లకు బదులుగా స్క్లెరల్ లెన్స్‌లను ఉపయోగించాలి. ఈ</w:t>
        <w:br/>
        <w:t xml:space="preserve">    లెన్స్‌లు స్క్లెరా అని పిలువబడే కంటిలోని తెల్లటి భాగంపై ఉంచబడతాయి.</w:t>
        <w:br/>
        <w:t xml:space="preserve">    ఇవి కళ్లను రక్షిస్తాయి మరియు ఎక్కువ కాలం వాటిని హైడ్రేట్ గా</w:t>
        <w:br/>
        <w:t xml:space="preserve">    ఉంచుతాయి.</w:t>
        <w:br/>
        <w:t>3.  క్రమం తప్పకుండా విరామం తీసుకోండి కంప్యూటర్ స్క్రీన్‌లను చదివేటప్పుడు</w:t>
        <w:br/>
        <w:t xml:space="preserve">    లేదా పని చేస్తున్నప్పుడు తరచుగా చిన్న విరామం తీసుకోవడం మరియు కళ్ళు</w:t>
        <w:br/>
        <w:t xml:space="preserve">    రెప్పవేయడం చాలా ముఖ్యం. ఫోన్ కాల్ సమయంలో వంటి వీలైనప్పుడల్లా మీ</w:t>
        <w:br/>
        <w:t xml:space="preserve">    కళ్ళు మూసుకుని ఉండండి. ఇది మీ కళ్ళపై ఒత్తిడిని తగ్గిస్తుంది.</w:t>
        <w:br/>
        <w:t>4.  కంప్యూటర్ స్క్రీన్‌ల స్థానాన్ని సర్దుబాటు చేయండి మనం క్రిందికి</w:t>
        <w:br/>
        <w:t xml:space="preserve">    చూసినప్పుడు మొత్తం కంటి ఉపరితలం బహిర్గతం మరియు కన్నీటి ఆవిరి</w:t>
        <w:br/>
        <w:t xml:space="preserve">    తగ్గుతుంది. ఇది కంటిని తేమగా ఉంచడంలో సహాయపడుతుంది. కంప్యూటర్</w:t>
        <w:br/>
        <w:t xml:space="preserve">    స్క్రీన్‌లను తక్కువ స్థాయిలో ఉంచడం ద్వారా వాటిపై పనిచేసేటప్పుడు కూడా</w:t>
        <w:br/>
        <w:t xml:space="preserve">    అదే వర్తించవచ్చు.</w:t>
        <w:br/>
        <w:t>5.  అవసరమైన కాంతి సర్దుబాట్లు చేయండి పొడి కళ్ళు ఉన్న వ్యక్తులు</w:t>
        <w:br/>
        <w:t xml:space="preserve">    ప్రకాశవంతమైన లైట్ల ద్వారా ప్రేరేపించబడే ఫోటోసెన్సిటివిటీతో</w:t>
        <w:br/>
        <w:t xml:space="preserve">    బాధపడుతున్నారు. ప్రకాశవంతమైన బల్బులను తక్షణమే ఓవర్‌హెడ్‌కు దూరంగా</w:t>
        <w:br/>
        <w:t xml:space="preserve">    ఉంచడం ద్వారా దీనిని తగ్గించవచ్చు. ఇది ప్రకాశాన్ని తగ్గించడంలో</w:t>
        <w:br/>
        <w:t xml:space="preserve">    సహాయపడుతుంది మరియు కంప్యూటర్ స్క్రీన్‌ల వంటి ఉపరితలాలపై</w:t>
        <w:br/>
        <w:t xml:space="preserve">    ప్రతిబింబాన్ని కూడా తగ్గిస్తుంది.</w:t>
        <w:br/>
        <w:t>6.  వెంట్స్ నుండి దూరంగా ఉండండి మీ కళ్లలోకి నేరుగా వీచే పొడి గాలి వల్ల</w:t>
        <w:br/>
        <w:t xml:space="preserve">    కళ్లు పొడిబారడం మరింత తీవ్రమవుతుంది కాబట్టి వెంట్స్ నుండి దూరంగా</w:t>
        <w:br/>
        <w:t xml:space="preserve">    ఉండమని సలహా ఇస్తారు.</w:t>
        <w:br/>
        <w:t>7.  కంటి చుక్కలను అందుబాటులో ఉంచుకోండి పొడి కళ్ళు ఉన్న రోగి ఎల్లప్పుడూ</w:t>
        <w:br/>
        <w:t xml:space="preserve">    కంటి చుక్కలను వారితో ఉంచుకోవాలి, తద్వారా వ్యక్తికి కళ్ళు</w:t>
        <w:br/>
        <w:t xml:space="preserve">    ఎండిపోతున్నట్లు అనిపించినప్పుడు వాటిని ఉపయోగించవచ్చు.</w:t>
        <w:br/>
        <w:t>8.  సపోర్ట్ గ్రూప్‌లో చేరండి ఇలాంటి పరిస్థితి ఉన్న వ్యక్తులతో కనెక్ట్</w:t>
        <w:br/>
        <w:t xml:space="preserve">    అవ్వడం వల్ల వేగంగా కోలుకోవడానికి సహాయపడే వివిధ విషయాలను కనుగొనడంలో</w:t>
        <w:br/>
        <w:t xml:space="preserve">    సహాయపడుతుంది. తరచుగా అడిగే ప్రశ్నలు కాంటాక్ట్ లెన్స్‌లు</w:t>
        <w:br/>
        <w:t xml:space="preserve">    ధరించినప్పుడు కళ్ళు పొడిబారకుండా ఎలా నివారించాలి? పొడి కళ్ళు నయం</w:t>
        <w:br/>
        <w:t xml:space="preserve">    చేయవచ్చా? పొడి కళ్ల లక్షణాలు నిర్దిష్ట సీజన్లలో ఎక్కువగా</w:t>
        <w:br/>
        <w:t xml:space="preserve">    కనిపిస్తాయా? పొడి కళ్ళు అంధత్వానికి కారణమవుతుందా? కళ్లలో నీరు రావడం</w:t>
        <w:br/>
        <w:t xml:space="preserve">    అనేది పొడి కళ్లకు లక్షణమా? ప్రస్తావనలు డ్రై ఐ, నేషనల్ హెల్త్</w:t>
        <w:br/>
        <w:t xml:space="preserve">    ఇన్స్టిట్యూట్, చివరిగా నవీకరించబడింది: 08 ఏప్రిల్, 2022. Matossian</w:t>
        <w:br/>
        <w:t xml:space="preserve">    C, McDonald M, Donaldson KE, Nichols KK, MacIver S, Gupta PK. పొడి</w:t>
        <w:br/>
        <w:t xml:space="preserve">    కళ్ళు: మహిళల ఆరోగ్యం కోసం పరిగణన. J ఉమెన్స్ హెల్త్ (Larchmt). 2019</w:t>
        <w:br/>
        <w:t xml:space="preserve">    ఏప్రిల్;28(4):502-514. doi: 10.1089/jwh.2018.7041. ఎపబ్ 2019</w:t>
        <w:br/>
        <w:t xml:space="preserve">    జనవరి 29. PMID: 30694724; PMCID: PMC6482917. విజన్ హెల్త్</w:t>
        <w:br/>
        <w:t xml:space="preserve">    ఇనిషియేటివ్ (VHI), సెంటర్స్ ఫర్ డిసీజ్ కంట్రోల్ అండ్ ప్రివెన్షన్,</w:t>
        <w:br/>
        <w:t xml:space="preserve">    చివరిగా నవీకరించబడింది: 04 ఫిబ్రవరి, 2020. డ్రై ఐ, అమెరికన్</w:t>
        <w:br/>
        <w:t xml:space="preserve">    ఆప్టోమెట్రిక్ అసోసియేషన్. మెస్మర్ EM. పొడి కళ్ళ యొక్క పాథోఫిజియాలజీ,</w:t>
        <w:br/>
        <w:t xml:space="preserve">    రోగ నిర్ధారణ మరియు చికిత్స. Dtsch Arztebl Int. 2015 జనవరి</w:t>
        <w:br/>
        <w:t xml:space="preserve">    30;112(5):71-81; క్విజ్ 82. doi: 10.3238/arztebl.2015.0071. PMID:</w:t>
        <w:br/>
        <w:t xml:space="preserve">    25686388; PMCID: PMC4335585. గోల్డెన్ MI, మేయర్ JJ, పటేల్ BC. డ్రై ఐ</w:t>
        <w:br/>
        <w:t xml:space="preserve">    సిండ్రోమ్. [2022 జూన్ 27న నవీకరించబడింది]. ఇన్: స్టాట్‌పెర్ల్స్</w:t>
        <w:br/>
        <w:t xml:space="preserve">    [ఇంటర్నెట్]. ట్రెజర్ ఐలాండ్ (FL): StatPearls పబ్లిషింగ్; 2022 జనవరి.</w:t>
        <w:br/>
        <w:t xml:space="preserve">    డ్రై ఐస్, అకాడమీ ఆఫ్ ఆప్తాల్మాలజీ, చివరిగా నవీకరించబడింది:</w:t>
        <w:br/>
        <w:t xml:space="preserve">    ఆగస్టు 2018. రేహాని ఎమ్, అఘమోల్లయి హెచ్, జాడిడి కె, బార్జెగర్ ఎ.</w:t>
        <w:br/>
        <w:t xml:space="preserve">    డ్రై ఐ కోసం హెర్బల్-బేస్డ్ డ్రగ్స్; చికిత్స మరియు ప్రతికూల</w:t>
        <w:br/>
        <w:t xml:space="preserve">    ప్రతిచర్యలు. ఇండియన్ జర్నల్ ఆఫ్ ట్రెడిషనల్ నాలెడ్జ్ (IJTK). 2021</w:t>
        <w:br/>
        <w:t xml:space="preserve">    మార్చి 3;20(1):33-40.</w:t>
        <w:br/>
        <w:br/>
        <w:t>==================================================</w:t>
        <w:br/>
        <w:br/>
        <w:t>పొడి చర్మం జిరోడెర్మా, జిరోసిస్, జిరోసిస్ క్యూటిస్ మరియు ఆస్టిటోసిస్ అని</w:t>
        <w:br/>
        <w:t>కూడా పిలుస్తారు అవలోకనం పొడి చర్మం అనేది కఠినమైన, పొరలుగా ఉండే, దురద</w:t>
        <w:br/>
        <w:t>లేదా పొలుసుల చర్మాన్ని సూచిస్తుంది. ఇది చెదిరిన చర్మ అవరోధం మరియు</w:t>
        <w:br/>
        <w:t>చర్మంలో సహజ లిపిడ్లు లేకపోవడం వల్ల వస్తుంది. పొడి చర్మం కాలానుగుణంగా</w:t>
        <w:br/>
        <w:t>ఉంటుంది లేదా చర్మశోథ, సోరియాసిస్, హైపోథైరాయిడిజం, హైపర్ థైరాయిడిజం,</w:t>
        <w:br/>
        <w:t>మధుమేహం మొదలైన కొన్ని అంతర్లీన వైద్య పరిస్థితుల కారణంగా అభివృద్ధి</w:t>
        <w:br/>
        <w:t>చెందుతుంది.</w:t>
        <w:br/>
        <w:br/>
        <w:t>పొడి చర్మం యొక్క లక్షణాలు కఠినమైన క్లెన్సర్లు, చల్లని వాతావరణం మరియు</w:t>
        <w:br/>
        <w:t>తరచుగా నీటిని బహిర్గతం చేయడం ద్వారా ప్రేరేపించబడతాయి. క్యాటరింగ్,</w:t>
        <w:br/>
        <w:t>వెంట్రుకలను దువ్వి దిద్దే పని, ఆరోగ్య సంరక్షణ, నిర్మాణం, చెక్క పని మరియు</w:t>
        <w:br/>
        <w:t>రబ్బరు పరిశ్రమ వంటి నిర్దిష్ట వృత్తులలో పనిచేస్తున్న వ్యక్తులు నీరు</w:t>
        <w:br/>
        <w:t>మరియు కఠినమైన రసాయనాలకు నిరంతరం బహిర్గతం కావడం వల్ల పొడి చర్మం అభివృద్ధి</w:t>
        <w:br/>
        <w:t>చెందే ప్రమాదం ఉంది. ఒత్తిడి, ఆందోళన, నీరు తీసుకోకపోవడం వల్ల కూడా చర్మం</w:t>
        <w:br/>
        <w:t>పొడిబారడానికి అవకాశం ఉంటుంది.</w:t>
        <w:br/>
        <w:br/>
        <w:t>స్వీయ సంరక్షణ మరియు వైద్య సహాయం ద్వారా పొడి చర్మాన్ని సులభంగా</w:t>
        <w:br/>
        <w:t>నిర్వహించవచ్చు మరియు చికిత్స చేయవచ్చు. మాయిశ్చరైజర్ ద్వారా చర్మాన్ని</w:t>
        <w:br/>
        <w:t>తేమగా ఉంచడం మరియు ఏడాది పొడవునా సూర్యరశ్మి నుండి చర్మాన్ని రక్షించడం</w:t>
        <w:br/>
        <w:t>దీనిని నిర్వహించడానికి ప్రాథమిక కీలు. బిగుతుగా ఉండే సింథటిక్</w:t>
        <w:br/>
        <w:t>ఫ్యాబ్రిక్‌లపై వదులుగా ఉండే కాటన్ దుస్తులను ధరించడం కూడా బాగా</w:t>
        <w:br/>
        <w:t>ఉపయోగపడుతుంది.</w:t>
        <w:br/>
        <w:br/>
        <w:t>సకాలంలో చికిత్స చేయకపోతే, పొడి చర్మం అంటువ్యాధులు, తీవ్రమైన దురద మరియు</w:t>
        <w:br/>
        <w:t>తామర, కాంటాక్ట్ డెర్మటైటిస్ వంటి మరింత తీవ్రమైన చర్మ పరిస్థితులకు</w:t>
        <w:br/>
        <w:t>గురయ్యే అవకాశం ఉంది. సాధారణంగా శిశువులు మరియు పిల్లలలో కనిపించే ముఖ్య</w:t>
        <w:br/>
        <w:t>వాస్తవాలు 60 ఏళ్లు పైబడిన పెద్దలు లింగం పురుషులు మరియు మహిళలు ఇద్దరినీ</w:t>
        <w:br/>
        <w:t>ప్రభావితం చేస్తుంది. స్త్రీలలో సర్వసాధారణం శరీర భాగాలు (లు)</w:t>
        <w:br/>
        <w:t>ప్రపంచవ్యాప్తంగా ప్రమేయం ఉన్న చర్మ వ్యాప్తి: 29.4% (2018) అనుకరించే</w:t>
        <w:br/>
        <w:t>పరిస్థితులు ఇచ్థియోసిస్ వల్గారిస్ అటోపిక్ చర్మశోథ స్టాసిస్ డెర్మటైటిస్</w:t>
        <w:br/>
        <w:t>చికాకు కలిగించే కాంటాక్ట్ డెర్మటైటిస్ అలెర్జీ కాంటాక్ట్ డెర్మటైటిస్</w:t>
        <w:br/>
        <w:t>నమ్యులర్ డెర్మటైటిస్ స్కేబీస్ టిసోరియా-కోపోరిస్ టెస్సోరియా ఆరోగ్య పరీక్ష</w:t>
        <w:br/>
        <w:t>భౌతిక పరీక్ష మరియు వైద్య చరిత్ర బయాప్సీ: షేవ్ బయాప్సీ, పంచ్ బయాప్సీ &amp;</w:t>
        <w:br/>
        <w:t>ఎక్సిషన్స్ ట్రీట్‌మెంట్ మాయిశ్చరైజర్స్: గ్లిజరిన్, యూరియా, లానోలిన్ &amp;</w:t>
        <w:br/>
        <w:t>ప్రొపైలిన్ గ్లైకాల్ మందులు: క్లోబెటాసోన్, హైడ్రోకార్టిసోన్, బెటామెథాసోన్</w:t>
        <w:br/>
        <w:t>&amp; క్లోబెటాసోల్ యొక్క అన్ని లక్షణాలు చలికాలంలో పొడిబారడం, సాధారణంగా చర్మం</w:t>
        <w:br/>
        <w:t>పొడిబారడం. వ్యక్తి వయస్సు, చర్మపు రంగు, ఆరోగ్య పరిస్థితులు, జీవన</w:t>
        <w:br/>
        <w:t>వాతావరణం ఆధారంగా లక్షణాలు మారవచ్చు మరియు వీటిని కలిగి ఉండవచ్చు: 1.</w:t>
        <w:br/>
        <w:t>పొడిబారడం పేరు సూచించినట్లుగా, పొడి చర్మం యొక్క విలక్షణ సంకేతం తేమ మరియు</w:t>
        <w:br/>
        <w:t>సహజ నూనెలు లేకపోవడం వల్ల చర్మం పొడిబారడం. ఇది చర్మంపై ఫైన్ లైన్లను కూడా</w:t>
        <w:br/>
        <w:t>కలిగిస్తుంది మరియు కొన్నిసార్లు దురదలను కలిగిస్తుంది. 2. అధిక తేమ</w:t>
        <w:br/>
        <w:t>కోల్పోవడం వల్ల చర్మం పొరలుగా మారడం వల్ల చర్మానికి కఠినమైన ఆకృతిని</w:t>
        <w:br/>
        <w:t>ఇస్తుంది. 3. పగుళ్లు పొడిబారడం వల్ల చర్మం కుంచించుకుపోవడం వల్ల కూడా</w:t>
        <w:br/>
        <w:t>పగుళ్లు ఏర్పడతాయి. ఈ పగుళ్లు లోతుగా మారవచ్చు మరియు రక్తస్రావం కూడా</w:t>
        <w:br/>
        <w:t>కావచ్చు. 4. దురద పొడి చర్మం కూడా దురదను కలిగిస్తుంది. కొంతమంది వ్యక్తులు</w:t>
        <w:br/>
        <w:t>డ్రైవింగ్, నిద్ర, మొదలైన సాధారణ పనులకు ఆటంకం కలిగించే అన్ని సమయాలలో</w:t>
        <w:br/>
        <w:t>దురదను అనుభవిస్తారు.</w:t>
        <w:br/>
        <w:br/>
        <w:t>నిరంతర దురదతో చికాకుగా ఉందా? దానితో పోరాడటానికి కొన్ని ఇంటి నివారణలను</w:t>
        <w:br/>
        <w:t>చూడండి. చదవడానికి నొక్కండి!</w:t>
        <w:br/>
        <w:br/>
        <w:t>5.  నొప్పి ఇప్పటికే పగిలిన మరియు పొరలుగా ఉన్న చర్మం తరచుగా బాధాకరంగా</w:t>
        <w:br/>
        <w:t xml:space="preserve">    అనిపిస్తుంది. పొడి చర్మంతో ప్రభావితమైన వ్యక్తుల చర్మంపై నీటికి కూడా</w:t>
        <w:br/>
        <w:t xml:space="preserve">    గురికావడం మండే అనుభూతిని కలిగిస్తుంది.</w:t>
        <w:br/>
        <w:t>6.  ముడతలు పొడి చర్మం ఉన్నవారి చర్మం నీరు కోల్పోవడం వల్ల బలాన్ని</w:t>
        <w:br/>
        <w:t xml:space="preserve">    కోల్పోయి గరుకుగా తయారవుతుంది. వృద్ధాప్యంలో ఇది సర్వసాధారణం.</w:t>
        <w:br/>
        <w:t>7.  పీలింగ్ పీలింగ్ అనేది చర్మం యొక్క పై పొర - ఎపిడెర్మిస్ యొక్క</w:t>
        <w:br/>
        <w:t xml:space="preserve">    పునరుద్ధరణను సూచిస్తుంది. ఇది డెడ్ స్కిన్ సెల్స్ ను తొలగించే సహజ</w:t>
        <w:br/>
        <w:t xml:space="preserve">    ప్రక్రియ. డ్రై స్కిన్ షెడ్డింగ్ ప్రక్రియను పెంచుతుంది, దీని వలన</w:t>
        <w:br/>
        <w:t xml:space="preserve">    చర్మం సులభంగా ఒలిచిపోతుంది.</w:t>
        <w:br/>
        <w:t>8.  స్కిన్ ఇన్‌ఫెక్షన్లు పొడి చర్మంతో బాధపడుతున్న వ్యక్తులు చర్మంలో</w:t>
        <w:br/>
        <w:t xml:space="preserve">    పగుళ్లు మరియు పగుళ్ల కారణంగా చర్మ వ్యాధులకు గురయ్యే అవకాశం ఉంది.</w:t>
        <w:br/>
        <w:t xml:space="preserve">    పగుళ్లు చర్మం లోపల సూక్ష్మజీవుల వ్యాప్తిని అనుమతిస్తాయి, ఇది ఫంగల్</w:t>
        <w:br/>
        <w:t xml:space="preserve">    స్కిన్ ఇన్ఫెక్షన్ల వంటి ఇన్ఫెక్షన్లకు దారితీస్తుంది.</w:t>
        <w:br/>
        <w:br/>
        <w:t>ఫంగల్ స్కిన్ ఇన్ఫెక్షన్ల గురించి వివరంగా చదవండి. చదవడానికి క్లిక్</w:t>
        <w:br/>
        <w:t>చేయండి! పొడి చర్మం యొక్క కారణాలు</w:t>
        <w:br/>
        <w:br/>
        <w:t>పొడి చర్మం యొక్క కారణాలను అర్థం చేసుకునే ముందు, చర్మం యొక్క నిర్మాణం</w:t>
        <w:br/>
        <w:t>మరియు కూర్పును తెలుసుకోవడం ముఖ్యం: సహజ చర్మ అవరోధం కార్నియోసైట్లు అని</w:t>
        <w:br/>
        <w:t>పిలువబడే ప్రత్యేక కణాలను కలిగి ఉంటుంది. ఈ కార్నియోసైట్లు చర్మం యొక్క</w:t>
        <w:br/>
        <w:t>లిపిడ్ రిచ్ పొరలో స్థిరంగా ఉంటాయి. కార్నియోసైట్‌ల పరిమాణం, సంఖ్య మరియు</w:t>
        <w:br/>
        <w:t>అమరికలో భంగం చర్మ అవరోధాన్ని దెబ్బతీస్తుంది. సాధారణ చర్మం 10-20% నీటిని</w:t>
        <w:br/>
        <w:t>నిల్వ చేయగలగాలి. నీటిని పట్టుకునే సామర్థ్యంలో మార్పులు, చాలా ఎక్కువ</w:t>
        <w:br/>
        <w:t>మరియు చాలా తక్కువ రెండూ కూడా చర్మ అవరోధాన్ని ప్రభావితం చేస్తాయి. పై</w:t>
        <w:br/>
        <w:t>పొరలో ఉన్న లిపిడ్‌ల కూర్పు వయస్సు, జన్యు స్వభావాలు, ఆహారం (ఉదా, అవసరమైన</w:t>
        <w:br/>
        <w:t>కొవ్వు ఆమ్లాల శాతం) అలాగే మందులు (ఉదా, కొలెస్ట్రాల్-తగ్గించే ఏజెంట్లు)</w:t>
        <w:br/>
        <w:t>వంటి వివిధ కారకాల ద్వారా కూడా ప్రభావితమవుతుంది.</w:t>
        <w:br/>
        <w:br/>
        <w:t>ఈ సహజ అవరోధం పనితీరు మరియు/లేదా చర్మంలో మాయిశ్చరైజింగ్ కారకాలు లేకపోవడం</w:t>
        <w:br/>
        <w:t>వల్ల పొడి చర్మం ఏర్పడుతుంది. లిపిడ్ కూర్పును మార్చగల లేదా మాయిశ్చరైజింగ్</w:t>
        <w:br/>
        <w:t>కారకాల కంటెంట్‌ను తగ్గించగల వివిధ కారణాలను ఇలా వర్గీకరించవచ్చు: A. బాహ్య</w:t>
        <w:br/>
        <w:t>కారణాలు</w:t>
        <w:br/>
        <w:br/>
        <w:t>1.  చర్మాన్ని శుభ్రపరచడం: నీటిని ఎక్కువగా బహిర్గతం చేయడం వల్ల చర్మం</w:t>
        <w:br/>
        <w:t xml:space="preserve">    నుండి సహజ నూనెలు తొలగించబడతాయి, ఇది పొడిగా మారుతుంది. కింది రోజువారీ</w:t>
        <w:br/>
        <w:t xml:space="preserve">    కార్యకలాపాలు దీనికి కారణం కావచ్చు: తరచుగా ఎక్కువసేపు వేడిగా స్నానం</w:t>
        <w:br/>
        <w:t xml:space="preserve">    చేయడం వల్ల చర్మాన్ని ఎక్కువగా స్క్రబ్బింగ్ చేయడం తరచుగా చేతులు</w:t>
        <w:br/>
        <w:t xml:space="preserve">    కడుక్కోవడం కఠినమైన సబ్బులు ఉపయోగించడం ఆల్కలీన్ సబ్బులు మరియు</w:t>
        <w:br/>
        <w:t xml:space="preserve">    డిటర్జెంట్లు ఉపయోగించడం.</w:t>
        <w:br/>
        <w:br/>
        <w:t>2.  పర్యావరణ కారకాలు: కొన్ని పర్యావరణ కారకాలు కూడా పొడి చర్మానికి కారణం</w:t>
        <w:br/>
        <w:t xml:space="preserve">    కావచ్చు. వీటిలో ఇవి ఉన్నాయి: తేమ తక్కువగా ఉండే చల్లని వాతావరణంలో</w:t>
        <w:br/>
        <w:t xml:space="preserve">    నివసించడం, ఎయిర్ కండిషనింగ్ సిస్టమ్‌ని ఉపయోగించి సూర్యరశ్మికి</w:t>
        <w:br/>
        <w:t xml:space="preserve">    తీవ్రంగా బహిర్గతం చేయడం</w:t>
        <w:br/>
        <w:br/>
        <w:t>3.  వృత్తిపరమైన కారకాలు: కొందరు వ్యక్తులు చర్మం నుండి తేమను తొలగించి</w:t>
        <w:br/>
        <w:t xml:space="preserve">    పొడి చర్మానికి కారణమయ్యే ఏజెంట్లకు నిరంతరం బహిర్గతం చేస్తారు. ఇందులో</w:t>
        <w:br/>
        <w:t xml:space="preserve">    హెయిర్‌డ్రెసింగ్‌లు, హౌస్‌కీపింగ్, క్యాటరింగ్, మెటల్ వర్కర్లు,</w:t>
        <w:br/>
        <w:t xml:space="preserve">    నిర్మాణం, వ్యవసాయం మొదలైన వాటిలో పని చేసే వ్యక్తులు ఉన్నారు. ఆరోగ్య</w:t>
        <w:br/>
        <w:t xml:space="preserve">    సంరక్షణ నిపుణులు కూడా తరచుగా చేతులు కడుక్కోవాల్సిన కారణంగా చర్మం</w:t>
        <w:br/>
        <w:t xml:space="preserve">    పొడిబారే ప్రమాదం ఉంది. బి. అంతర్గత కారణాలు ఇవి అనియంత్రిత కారకాలు</w:t>
        <w:br/>
        <w:t xml:space="preserve">    మరియు పొడి చర్మం కలిగించే వివిధ రుగ్మతలను కలిగి ఉంటాయి. ఇది కావచ్చు:</w:t>
        <w:br/>
        <w:br/>
        <w:t>4.  చర్మసంబంధ కారణాలు</w:t>
        <w:br/>
        <w:br/>
        <w:t>ఇన్ఫ్లమేటరీ స్కిన్ డిజార్డర్స్: డ్రై స్కిన్ కలిగించే వివిధ చర్మ రుగ్మతలు</w:t>
        <w:br/>
        <w:t>ఉన్నాయి, అవి : అటోపిక్ డెర్మటైటిస్ అలెర్జీ కాంటాక్ట్ డెర్మటైటిస్ చికాకు</w:t>
        <w:br/>
        <w:t>కలిగించే కాంటాక్ట్ డెర్మటైటిస్ సెబోర్హెయిక్ డెర్మటైటిస్ పెరియోరల్</w:t>
        <w:br/>
        <w:t>డెర్మటైటిస్ డైషిడ్రోటిక్ ఎగ్జిమా నమ్యులర్ ఎగ్జిమా సోరియాసిస్ స్కేబీస్</w:t>
        <w:br/>
        <w:t>స్కిన్ ఇన్ఫెక్షన్ విస్ఫోటనాలు</w:t>
        <w:br/>
        <w:br/>
        <w:t>జెనోడెర్మాటోసెస్: ఇది రకాన్ని బట్టి చర్మం యొక్క ఆకృతి, రంగు మరియు</w:t>
        <w:br/>
        <w:t>నిర్మాణాన్ని ప్రభావితం చేసే అరుదైన వారసత్వ చర్మ వ్యాధులను సూచిస్తుంది.</w:t>
        <w:br/>
        <w:t>సాధారణ ఉదాహరణ ఇచ్థియోసిస్, దీనిలో చర్మం తీవ్రంగా పొడిగా మారుతుంది.</w:t>
        <w:br/>
        <w:br/>
        <w:t>ఇన్ఫెక్షియస్ డెర్మటోస్: ఇవి బాక్టీరియా, వైరస్, శిలీంధ్రాలు లేదా</w:t>
        <w:br/>
        <w:t>పరాన్నజీవుల వల్ల కలిగే చర్మ పరిస్థితులు. దీర్ఘకాలిక దశలో, అవి పొడి</w:t>
        <w:br/>
        <w:t>చర్మానికి కూడా కారణమవుతాయి. ఈ వ్యాధిలో పెడిక్యులోసిస్ మరియు గజ్జి</w:t>
        <w:br/>
        <w:t>ఉన్నాయి.</w:t>
        <w:br/>
        <w:br/>
        <w:t>నియోప్లాజమ్‌లు: చర్మపు లింఫోమా (తెల్ల రక్త కణాల క్యాన్సర్) వంటి కొన్ని</w:t>
        <w:br/>
        <w:t>రకాల క్యాన్సర్‌లు కూడా పొడి చర్మానికి కారణం కావచ్చు.</w:t>
        <w:br/>
        <w:br/>
        <w:t>2.  మానసిక కారణాలు</w:t>
        <w:br/>
        <w:br/>
        <w:t>అబ్సెసివ్ కంపల్సివ్ డిజార్డర్ (OCD): OCD ఉన్న కొంతమంది రోగులు ఎక్కువగా</w:t>
        <w:br/>
        <w:t>శుభ్రపరచడం మరియు కడగడం అనే వ్యసనాన్ని కలిగి ఉంటారు, ఇది పొడి చర్మంకు</w:t>
        <w:br/>
        <w:t>కారణం కావచ్చు.</w:t>
        <w:br/>
        <w:br/>
        <w:t>తినే రుగ్మతలు: ఇది అనోరెక్సియా నెర్వోసాను కలిగి ఉంటుంది, ఇది స్వీయ</w:t>
        <w:br/>
        <w:t>ఆకలితో ఉంటుంది, ఇది చర్మాన్ని ఆరోగ్యంగా ఉంచడానికి అవసరమైన పోషకాలు మరియు</w:t>
        <w:br/>
        <w:t>విటమిన్ల కొరతకు దారితీస్తుంది.</w:t>
        <w:br/>
        <w:br/>
        <w:t>ఆల్కహాల్ వ్యసనం: ఆల్కహాల్ అధికంగా తీసుకోవడం వల్ల నిర్జలీకరణానికి</w:t>
        <w:br/>
        <w:t>కారణమవుతుంది, ఇది చివరికి పొడి చర్మానికి దారితీస్తుంది. ఇది అంతర్లీన</w:t>
        <w:br/>
        <w:t>చర్మ పరిస్థితులను కూడా మరింత తీవ్రతరం చేస్తుంది. అధికంగా మద్యపానం చేయడం</w:t>
        <w:br/>
        <w:t>వల్ల ఆల్కహాల్ యూజ్ డిజార్డర్ (AUD) ఏర్పడుతుంది, ఇది పొడి చర్మం, చర్మ</w:t>
        <w:br/>
        <w:t>వ్యాధులు మరియు చర్మ క్యాన్సర్ వంటి అనేక చర్మ రుగ్మతల అవకాశాలను</w:t>
        <w:br/>
        <w:t>పెంచుతుంది. ఆల్కహాల్ దుర్వినియోగం మరియు మద్య వ్యసనంపై నేషనల్</w:t>
        <w:br/>
        <w:t>ఇన్స్టిట్యూట్ ప్రకారం, అతిగా మద్యపానం సూచిస్తుంది: స్త్రీలు: రోజుకు 3</w:t>
        <w:br/>
        <w:t>కంటే ఎక్కువ పానీయాలు లేదా వారానికి 7 కంటే ఎక్కువ పానీయాలు. పురుషులు:</w:t>
        <w:br/>
        <w:t>రోజుకు 4 కంటే ఎక్కువ పానీయాలు లేదా వారానికి 14 కంటే ఎక్కువ పానీయాలు.</w:t>
        <w:br/>
        <w:br/>
        <w:t>3.  ఆహార కారణాలు</w:t>
        <w:br/>
        <w:br/>
        <w:t>పోషకాహార లోపం: విటమిన్ ఎ, విటమిన్ డి, జింక్ మరియు ఐరన్ లోపాల వంటి ఆహార</w:t>
        <w:br/>
        <w:t>కారణాల వల్ల కూడా చర్మం పొడిబారుతుంది.</w:t>
        <w:br/>
        <w:br/>
        <w:t>నిర్జలీకరణం: తగినంత ద్రవం తీసుకోవడం మరియు అధిక చెమట కూడా పొడి చర్మం</w:t>
        <w:br/>
        <w:t>కలిగిస్తుంది.</w:t>
        <w:br/>
        <w:br/>
        <w:t>4.  డ్రగ్-సంబంధిత కారణాలు రెటినాయిడ్స్, సమయోచిత కార్టికోస్టెరాయిడ్స్</w:t>
        <w:br/>
        <w:t xml:space="preserve">    (దీర్ఘకాల వినియోగం), మూత్రవిసర్జనలు, లిపిడ్-తగ్గించే ఏజెంట్లు,</w:t>
        <w:br/>
        <w:t xml:space="preserve">    కాల్షియం వ్యతిరేకులు, బీటా బ్లాకర్స్, యాంటీ రుమాటిక్ మందులు,</w:t>
        <w:br/>
        <w:t xml:space="preserve">    గర్భనిరోధకాలు/యాంటీయాండ్రోజెన్లు, సైటోస్టాటిక్ ఏజెంట్లు, రేడియేషన్</w:t>
        <w:br/>
        <w:t xml:space="preserve">    డెర్మటైటిస్ (తర్వాత చర్మవ్యాధి చికిత్స) కూడా చేయవచ్చు. పొడి.</w:t>
        <w:br/>
        <w:br/>
        <w:t>5.  అంతర్గత వ్యాధులు/పరిస్థితులు</w:t>
        <w:br/>
        <w:br/>
        <w:t>6.  ఎండోక్రైన్ మరియు జీవక్రియ రుగ్మతలు: పొడి, పగుళ్లు మరియు పొరలుగా ఉండే</w:t>
        <w:br/>
        <w:t xml:space="preserve">    చర్మాన్ని కలిగించే వివిధ వ్యాధులు ఉన్నాయి. ఈ రుగ్మతలలో ఇవి ఉన్నాయి:</w:t>
        <w:br/>
        <w:t xml:space="preserve">    దీర్ఘకాలిక మూత్రపిండ వ్యాధి డయాబెటిస్ మెల్లిటస్ కాలేయ రుగ్మతలు</w:t>
        <w:br/>
        <w:t xml:space="preserve">    (ప్రాధమిక పిత్త కోలాంగైటిస్, ప్రైమరీ స్క్లెరోటిక్ కోలాంగైటిస్, డ్రగ్</w:t>
        <w:br/>
        <w:t xml:space="preserve">    ప్రేరిత కొలెస్టాసిస్, ఎక్స్‌ట్రాహెపాటిక్ కొలెస్టాసిస్)</w:t>
        <w:br/>
        <w:t xml:space="preserve">    హైపర్‌పారాథైరాయిడిజం హైపోథైరాయిడిజం మాలాబ్జర్ప్షన్</w:t>
        <w:br/>
        <w:br/>
        <w:t>7.  తాపజనక కారణాలు: వాపును కలిగించే వ్యాధులు కూడా పొడి చర్మానికి కారణం</w:t>
        <w:br/>
        <w:t xml:space="preserve">    కావచ్చు. వాటిలో దీర్ఘకాలిక శోథ ప్రేగు వ్యాధి (గ్లూటెన్ సెన్సిటివిటీ)</w:t>
        <w:br/>
        <w:t xml:space="preserve">    మరియు రుమాటిక్ వ్యాధి ఉన్నాయి.</w:t>
        <w:br/>
        <w:br/>
        <w:t>8.  ఇన్ఫెక్షన్లు: కొన్ని ఇన్ఫెక్షన్లు కూడా చర్మాన్ని పొడిబారేలా</w:t>
        <w:br/>
        <w:t xml:space="preserve">    చేస్తాయి. ఇందులో డయేరియా వ్యాధులు, హెల్మిన్త్‌లు, హెపటైటిస్ బి మరియు</w:t>
        <w:br/>
        <w:t xml:space="preserve">    సి ఇన్‌ఫెక్షన్‌లు మరియు హెచ్‌ఐవి ఇన్‌ఫెక్షన్ ఉన్నాయి.</w:t>
        <w:br/>
        <w:br/>
        <w:t>9.  హార్మోన్ల మార్పులు: మెనోపాజ్, ఆండ్రోపాజ్ మరియు గర్భం వంటి</w:t>
        <w:br/>
        <w:t xml:space="preserve">    పరిస్థితులలో హార్మోన్ల మార్పులు చర్మం దాని స్థితిస్థాపకత మరియు తేమను</w:t>
        <w:br/>
        <w:t xml:space="preserve">    కోల్పోయి పొడి చర్మానికి దారి తీస్తుంది.</w:t>
        <w:br/>
        <w:br/>
        <w:t>10. ఇతర వైద్య పరిస్థితులు: పాలిసిథెమియా వెరా, ఎసెన్షియల్</w:t>
        <w:br/>
        <w:t xml:space="preserve">    థ్రోంబోసైటోసిస్, హాడ్జికిన్స్ వ్యాధి, నాన్-హాడ్కిన్స్ లింఫోమా మరియు</w:t>
        <w:br/>
        <w:t xml:space="preserve">    మల్టిపుల్ మైలోమా వంటి పరిస్థితులు కూడా పొడి చర్మానికి కారణం కావచ్చు.</w:t>
        <w:br/>
        <w:t xml:space="preserve">    నీకు తెలుసా? పొడి చర్మం, ఒక ప్రాంతం చుట్టూ అనేక మచ్చలు, చాలా పొడి</w:t>
        <w:br/>
        <w:t xml:space="preserve">    చర్మం, ఎరుపు లేదా పసుపు పాచెస్, చర్మం గట్టిపడటం, పొక్కులు లేదా</w:t>
        <w:br/>
        <w:t xml:space="preserve">    దిమ్మల సమూహాలు, బహిరంగ గాయాలు, ఎర్రటి గడ్డలు, కనురెప్పల చుట్టూ</w:t>
        <w:br/>
        <w:t xml:space="preserve">    పొలుసులు లేదా బూడిద వంటి అనేక చర్మ సమస్యలను మధుమేహం కలిగిస్తుంది.</w:t>
        <w:br/>
        <w:t xml:space="preserve">    చర్మం వంటిది. సాధ్యమయ్యే కారణాలు మరియు దానిని నిర్వహించడానికి</w:t>
        <w:br/>
        <w:t xml:space="preserve">    మార్గాల గురించి మరింత తెలుసుకోండి. తెలుసుకోవాలంటే చదవండి! పొడి చర్మం</w:t>
        <w:br/>
        <w:t xml:space="preserve">    నిర్ధారణ</w:t>
        <w:br/>
        <w:br/>
        <w:t>11. శారీరక పరీక్ష మరియు వైద్య చరిత్ర సాధారణంగా చర్మాన్ని దృశ్యమానంగా</w:t>
        <w:br/>
        <w:t xml:space="preserve">    పరిశీలించడం ద్వారా పొడి చర్మం నిర్ధారణ అవుతుంది. డాక్టర్ మీ వైద్య</w:t>
        <w:br/>
        <w:t xml:space="preserve">    చరిత్ర గురించి పూర్తి సమాచారాన్ని సేకరిస్తారు. డాక్టర్ మీరు</w:t>
        <w:br/>
        <w:t xml:space="preserve">    తీసుకుంటున్న మందులు, మీ స్నానపు అలవాట్లు, వృత్తి, కుటుంబ చరిత్ర</w:t>
        <w:br/>
        <w:t xml:space="preserve">    మొదలైనవాటిని కూడా చర్చిస్తారు. ఇది చికిత్స ప్రణాళికను మార్గనిర్దేశం</w:t>
        <w:br/>
        <w:t xml:space="preserve">    చేయడంలో ఆరోగ్య సంరక్షణ ప్రదాతకి సహాయపడుతుంది.</w:t>
        <w:br/>
        <w:br/>
        <w:t>12. రక్త పరీక్షలు వైద్య సమాచారం ఆధారంగా, థైరాయిడ్ పరీక్ష, రక్తంలో</w:t>
        <w:br/>
        <w:t xml:space="preserve">    గ్లూకోజ్ పరీక్షలు వంటి కొన్ని పరీక్షలు కూడా ఖచ్చితమైన కారణాన్ని</w:t>
        <w:br/>
        <w:t xml:space="preserve">    కనుగొనడానికి సూచించబడతాయి.</w:t>
        <w:br/>
        <w:br/>
        <w:t>13. బయాప్సీ తీవ్రమైన సందర్భాల్లో, రోగ నిర్ధారణను నిర్ధారించడానికి మరియు</w:t>
        <w:br/>
        <w:t xml:space="preserve">    చికిత్సను నిర్ణయించడానికి చర్మ బయాప్సీని కూడా ఉపయోగిస్తారు. ఇది ఒకే</w:t>
        <w:br/>
        <w:t xml:space="preserve">    విధమైన కనిపించే పరిస్థితులను గుర్తించడంలో కూడా సహాయపడుతుంది. దీనిలో,</w:t>
        <w:br/>
        <w:t xml:space="preserve">    చర్మ కణజాలం యొక్క భాగాన్ని మైక్రోస్కోప్ క్రింద తొలగించి</w:t>
        <w:br/>
        <w:t xml:space="preserve">    పరీక్షించబడుతుంది. ఇది క్రింది రకాలుగా ఉండవచ్చు: షేవ్ బయాప్సీ: ఈ</w:t>
        <w:br/>
        <w:t xml:space="preserve">    టెక్నిక్ చర్మం పై నుండి తీసివేసిన సన్నని ముక్కను ఉపయోగిస్తుంది. పంచ్</w:t>
        <w:br/>
        <w:t xml:space="preserve">    బయాప్సీ: ఇది సాధారణంగా దద్దుర్లు నిర్ధారించడానికి ఉపయోగిస్తారు మరియు</w:t>
        <w:br/>
        <w:t xml:space="preserve">    ప్రభావిత చర్మం నుండి కణజాలం యొక్క చిన్న స్థూపాకార భాగాన్ని</w:t>
        <w:br/>
        <w:t xml:space="preserve">    ఉపయోగిస్తుంది. ఎక్సిషన్లు: ఇది పరీక్ష కోసం పెద్ద మరియు లోతైన</w:t>
        <w:br/>
        <w:t xml:space="preserve">    కణజాలాలను ఉపయోగిస్తుంది. చర్మ క్యాన్సర్లను గుర్తించడానికి ఇది</w:t>
        <w:br/>
        <w:t xml:space="preserve">    ఎక్కువగా ఉపయోగించబడుతుంది. నీకు తెలుసా? వివిధ రకాల చర్మ నిపుణులు</w:t>
        <w:br/>
        <w:t xml:space="preserve">    ఉన్నారు. కానీ, ప్రజలు తరచుగా చర్మ నిపుణులు మరియు చర్మవ్యాధి</w:t>
        <w:br/>
        <w:t xml:space="preserve">    నిపుణులను పరస్పరం మార్చుకుంటారు. కానీ వాస్తవానికి, చర్మవ్యాధి</w:t>
        <w:br/>
        <w:t xml:space="preserve">    నిపుణుడిగా ఉండటం కంటే చర్మ నిపుణులకు చాలా ఎక్కువ ఉంది. గందరగోళం?</w:t>
        <w:br/>
        <w:t xml:space="preserve">    సరే, మీరు ఉండవలసిన అవసరం లేదు ఎందుకంటే మేము దీని మీద</w:t>
        <w:br/>
        <w:t xml:space="preserve">    వెలుగునిచ్చేందుకు ఇక్కడ ఉన్నాము. తెలుసుకోవడానికి క్లిక్ చేయండి!</w:t>
        <w:br/>
        <w:t xml:space="preserve">    సందర్శించవలసిన నిపుణుడు</w:t>
        <w:br/>
        <w:br/>
        <w:t>చాలా సందర్భాలలో, పొడి చర్మం జీవనశైలి మార్పులు మరియు ఇంటి నివారణలతో</w:t>
        <w:br/>
        <w:t>పరిష్కరించబడుతుంది. మీ ఆరోగ్య సంరక్షణ ప్రదాతని సంప్రదించండి: OTC మందులు</w:t>
        <w:br/>
        <w:t>మరియు స్వీయ-సంరక్షణ చిట్కాల తర్వాత కూడా పొడి చర్మం కొనసాగితే, చర్మం</w:t>
        <w:br/>
        <w:t>మంటగా లేదా బాధాకరంగా మారుతుంది, క్యాన్సర్ చికిత్స యొక్క దుష్ప్రభావాల</w:t>
        <w:br/>
        <w:t>ఫలితంగా పొడి చర్మం అభివృద్ధి చెందుతుంది, మీరు దురద కారణంగా మీ సాధారణ</w:t>
        <w:br/>
        <w:t>కార్యకలాపాలను చేయలేరు. ఓపెన్ పుళ్ళు</w:t>
        <w:br/>
        <w:br/>
        <w:t>ఈ పరిస్థితిలో సహాయపడే నిపుణులైన వైద్యులు: డెర్మటాలజిస్ట్ జనరల్ ఫిజిషియన్</w:t>
        <w:br/>
        <w:br/>
        <w:t>మీ ఇంటి సౌకర్యం నుండి ఆన్‌లైన్‌లో భారతదేశంలోని అత్యుత్తమ వైద్యులను</w:t>
        <w:br/>
        <w:t>సంప్రదించండి. ఇప్పుడే సంప్రదించండి!</w:t>
        <w:br/>
        <w:br/>
        <w:t>పొడి చర్మం నివారణ</w:t>
        <w:br/>
        <w:br/>
        <w:t>కింది చర్యలు చర్మం పొడిబారకుండా నిరోధించవచ్చు. స్కిన్ క్లెన్సింగ్ మరియు</w:t>
        <w:br/>
        <w:t>మాయిశ్చరైజింగ్ చర్మం యొక్క క్లెన్సింగ్ తర్వాత మాయిశ్చరైజింగ్ చేయడం వల్ల</w:t>
        <w:br/>
        <w:t>చర్మం ఆకృతిని మరియు దాని మొత్తం ఆరోగ్యాన్ని కాపాడుకోవడంలో చాలా ముఖ్యమైన</w:t>
        <w:br/>
        <w:t>పాత్ర పోషిస్తుంది. చర్మం పొడిబారకుండా ఉండేందుకు ఈ క్రింది చర్యలు</w:t>
        <w:br/>
        <w:t>తీసుకోవాలి: స్నానం చేయడానికి గోరువెచ్చని/వెచ్చని నీళ్లకు బదులుగా</w:t>
        <w:br/>
        <w:t>గోరువెచ్చని నీటిని ఉపయోగించండి గరిష్ఠంగా 5 నిమిషాలు మాత్రమే పూర్తి శరీర</w:t>
        <w:br/>
        <w:t>స్నానం చేయండి బబుల్ బాత్‌ను నివారించండి తేలికపాటి, ఆల్కలీన్ లేని సబ్బు,</w:t>
        <w:br/>
        <w:t>లిపిడ్-రిప్లెనిషింగ్ ఉపయోగించండి. సిండ్‌లు/షవర్ మరియు బాత్ ఆయిల్‌లు</w:t>
        <w:br/>
        <w:t>హ్యూమెక్టెంట్‌లను కలిగి ఉండే సబ్బులను వాడండి. స్పాంజ్‌లతో రుద్దడం వల్ల</w:t>
        <w:br/>
        <w:t>ఏర్పడే ఘర్షణను నివారించండి. ముఖానికి సున్నితంగా మరియు సువాసన లేని చర్మ</w:t>
        <w:br/>
        <w:t>సంరక్షణ ఉత్పత్తులను ఉపయోగించండి మీ ముఖాన్ని రోజుకు రెండు సార్లు కంటే</w:t>
        <w:br/>
        <w:t>ఎక్కువ శుభ్రం చేయడం మానుకోండి స్నానం చేసి చేతులు కడుక్కున్న తర్వాత</w:t>
        <w:br/>
        <w:t>మాయిశ్చరైజర్‌ను క్రమం తప్పకుండా వర్తించండి. లోషన్లు, పెర్ఫ్యూమ్‌లు మరియు</w:t>
        <w:br/>
        <w:t>ఇతర ఉత్పత్తులు సరైన దుస్తులు ధరించండి, చర్మం నేరుగా బట్టలతో సంబంధం కలిగి</w:t>
        <w:br/>
        <w:t>ఉండటం వల్ల దుస్తులు కూడా చర్మ పరిస్థితులను ప్రభావితం చేస్తాయి. చర్మం</w:t>
        <w:br/>
        <w:t>ఆరోగ్యంగా ఉండటానికి, చర్మం దురద మరియు పొడిబారడానికి దారితీసే సంభావ్య</w:t>
        <w:br/>
        <w:t>ట్రిగ్గర్‌లను నివారించండి. సింథటిక్ బట్టల కంటే కాటన్ దుస్తులకు</w:t>
        <w:br/>
        <w:t>ప్రాధాన్యత ఇవ్వండి ఉన్ని ఆధారిత దుస్తులను మానుకోండి, వీలైతే బిగుతుగా</w:t>
        <w:br/>
        <w:t>ఉండే దుస్తులను మానుకోండి చేతులు మరియు కాళ్లకు గ్లౌజులు ఉపయోగించండి</w:t>
        <w:br/>
        <w:t>తెలివిగా తినండి చర్మం ఆరోగ్యంగా ఉంచడంలో మనం తీసుకునే ఆహారం చాలా ముఖ్యమైన</w:t>
        <w:br/>
        <w:t>పాత్ర పోషిస్తుంది. తగినంత పండ్లు మరియు కూరగాయలతో కూడిన సమతుల్య ఆహారం</w:t>
        <w:br/>
        <w:t>చర్మానికి పోషణనిస్తుంది మరియు దానిని తేమగా మరియు ఆరోగ్యంగా ఉంచుతుంది.</w:t>
        <w:br/>
        <w:t>సిట్రస్ పండ్లు, చాలా వేడి మరియు కారంగా ఉండే ఆహారం, అధిక వేడి పానీయాలు</w:t>
        <w:br/>
        <w:t>మరియు ఆల్కహాల్‌లు చర్మాన్ని డీహైడ్రేట్ చేయగలవు కాబట్టి వాటికి దూరంగా</w:t>
        <w:br/>
        <w:t>ఉండాలి. జీవనశైలి మార్పులు ఒత్తిడి, ఆందోళన మరియు నీటి కొరత కూడా చర్మ</w:t>
        <w:br/>
        <w:t>పరిస్థితులను మాడ్యులేట్ చేస్తాయి మరియు మోటిమలు మరియు పొడి చర్మంకు మరింత</w:t>
        <w:br/>
        <w:t>అవకాశం కల్పిస్తాయి. ప్రాథమిక జీవనశైలి మార్పులు పొడి చర్మాన్ని</w:t>
        <w:br/>
        <w:t>నివారించడంలో సహాయపడతాయి. తగినంత మొత్తంలో నీరు తీసుకోండి సరైన విశ్రాంతి</w:t>
        <w:br/>
        <w:t>తీసుకోండి క్రమం తప్పకుండా మితమైన వ్యాయామం చేయండి అధిక ధూమపానం మరియు</w:t>
        <w:br/>
        <w:t>మద్యపానం మానుకోండి ముఖ్యంగా మధ్యాహ్న సమయంలో నేరుగా సూర్యరశ్మికి</w:t>
        <w:br/>
        <w:t>గురికాకుండా ఉండండి తగిన రక్షణను అందించే సన్‌స్క్రీన్‌లను ఉపయోగించండి.</w:t>
        <w:br/>
        <w:br/>
        <w:t>సరైన సన్‌స్క్రీన్ గురించి తెలుసుకోవడానికి మా నిపుణుల వీడియోను చూడండి.</w:t>
        <w:br/>
        <w:t>పొడి చర్మం యొక్క చికిత్స</w:t>
        <w:br/>
        <w:br/>
        <w:t>పొడి చర్మం యొక్క చికిత్స క్రింది ఉద్దేశ్యాలపై దృష్టి పెడుతుంది: చర్మం</w:t>
        <w:br/>
        <w:t>యొక్క సహజ లిపిడ్ అవరోధాన్ని రిపేర్ చేయండి చర్మం పై పొరలో నీటిని సరఫరా</w:t>
        <w:br/>
        <w:t>చేయండి చర్మం యొక్క నీటిని పట్టుకునే సామర్థ్యాన్ని పెంచండి దురదను</w:t>
        <w:br/>
        <w:t>తగ్గించండి స్ట్రాటమ్ కార్నియం (చర్మం యొక్క పై పొర) మరమ్మత్తు</w:t>
        <w:br/>
        <w:br/>
        <w:t>చర్మంపై నేరుగా ఉపయోగించే సమయోచిత అనువర్తనాల ద్వారా పొడి చర్మం యొక్క చాలా</w:t>
        <w:br/>
        <w:t>సందర్భాలలో నిర్వహించవచ్చు. వివిధ రకాల సమయోచిత సన్నాహాలు క్రింది విధంగా</w:t>
        <w:br/>
        <w:t>ఉన్నాయి:</w:t>
        <w:br/>
        <w:br/>
        <w:t>హ్యూమెక్టెంట్లు: ఇవి డెర్మిస్ నుండి ఎపిడెర్మిస్‌కు నీటి బదిలీని</w:t>
        <w:br/>
        <w:t>ప్రోత్సహిస్తాయి. ఉదాహరణలు గ్లిజరిన్, యూరియా, అమ్మోనియం లాక్టేట్,</w:t>
        <w:br/>
        <w:t>హైలురోనిక్ యాసిడ్ మరియు జెలటిన్. సిలికాన్ సన్నాహాలు హ్యూమెక్టెంట్లుగా</w:t>
        <w:br/>
        <w:t>కూడా అందుబాటులో ఉన్నాయి. వారు జిడ్డుగా ఉండరు మరియు మంచి సహనం కలిగి</w:t>
        <w:br/>
        <w:t>ఉంటారు. ఆక్లూసివ్‌లు: ఇవి చర్మంపై హైడ్రోఫోబిక్ పొరను సృష్టించడం ద్వారా</w:t>
        <w:br/>
        <w:t>నీటి నష్టాన్ని నిరోధించే సన్నాహాలు. సాధారణ ఉదాహరణలలో లానోలిన్, పారాఫిన్,</w:t>
        <w:br/>
        <w:t>పెట్రోలియం జెల్లీ, కొలెస్ట్రాల్ మరియు స్టెరిల్ ఆల్కహాల్ ఉన్నాయి.</w:t>
        <w:br/>
        <w:t>ఎమోలియెంట్స్: ఈ ఏజెంట్లు చర్మంలో ఖాళీలు మరియు పగుళ్లను పూరిస్తాయి.</w:t>
        <w:br/>
        <w:t>డైమెథికాన్ మరియు ప్రొపైలిన్ గ్లైకాల్ సాధారణ ఉదాహరణలు. రిలిపిడేటింగ్</w:t>
        <w:br/>
        <w:t>ఏజెంట్లు: సమయోచిత ఫార్ములేషన్స్‌లో చర్మం పై పొరలో లిపిడ్ లభ్యతను</w:t>
        <w:br/>
        <w:t>నిర్ధారించే రీలిపిడేటింగ్ పదార్థాలు కూడా ఉంటాయి. ఈవెనింగ్ ప్రింరోస్,</w:t>
        <w:br/>
        <w:t>షియా, జోజోబా, బోరేజ్, ఆలివ్, గోధుమ బీజ మరియు పొద్దుతిరుగుడు వంటి</w:t>
        <w:br/>
        <w:t>కొలెస్ట్రాల్ మరియు కొవ్వు ఆమ్లాలు సాధారణ ఉదాహరణలు. ఇతర పదార్థాలు:</w:t>
        <w:br/>
        <w:t>తయారీలో వివిధ ప్రయోజనాలను అందించే అనేక ఇతర పదార్థాలు కూడా ఉన్నాయి.</w:t>
        <w:br/>
        <w:t>ఓట్స్: ఇందులో నీరు, ప్రొటీన్లు, లిపిడ్లు, ఖనిజ లవణాలు, విటమిన్లు</w:t>
        <w:br/>
        <w:t>పుష్కలంగా ఉంటాయి. ఇది చర్మాన్ని తేమగా ఉంచుతుంది మరియు అవసరమైన విటమిన్లు</w:t>
        <w:br/>
        <w:t>మరియు ఖనిజాల కొరతను కూడా నివారిస్తుంది. తయారీలో భాగాల మధ్య అనుకూలతను</w:t>
        <w:br/>
        <w:t>పెంచడానికి కూడా ఇది ఉపయోగించబడుతుంది.</w:t>
        <w:br/>
        <w:t>అల్లాంటోయిన్: ఇది చర్మాన్ని తేమగా ఉంచే హైడ్రేటింగ్ లక్షణాలను కలిగి</w:t>
        <w:br/>
        <w:t>ఉంటుంది. A-bisabolol: ఇది శోథ నిరోధక మరియు బాక్టీరిసైడ్ లక్షణాలను కలిగి</w:t>
        <w:br/>
        <w:t>ఉంది. ఇది దెబ్బతిన్న చర్మాన్ని సరిచేయడంలో సహాయపడుతుంది మరియు</w:t>
        <w:br/>
        <w:t>బ్యాక్టీరియా చర్మ ఇన్ఫెక్షన్లను కూడా నివారిస్తుంది.</w:t>
        <w:br/>
        <w:br/>
        <w:t>సరైన మాయిశ్చరైజర్ మరియు అప్లికేషన్ యొక్క సరైన పద్ధతిని ఎలా కొనుగోలు</w:t>
        <w:br/>
        <w:t>చేయాలో తెలుసుకోండి. తెలుసుకోవడానికి నొక్కండి!</w:t>
        <w:br/>
        <w:br/>
        <w:t>సమయోచిత స్టెరాయిడ్లు: దురద మరియు చర్మశోథ విషయంలో కూడా సమయోచిత</w:t>
        <w:br/>
        <w:t>స్టెరాయిడ్లు మరియు కాల్సినూరిన్ ఇన్హిబిటర్లు సూచించబడతాయి. ఇవి మంట మరియు</w:t>
        <w:br/>
        <w:t>చికాకును తగ్గిస్తాయి. అవి వివిధ రూపాల్లో అందుబాటులో ఉన్నాయి: క్రీమ్స్</w:t>
        <w:br/>
        <w:t>జెల్స్ లోషన్స్ ఆయింట్‌మెంట్స్ ట్యాప్స్ మరియు బ్యాండేజ్ సొల్యూషన్స్</w:t>
        <w:br/>
        <w:br/>
        <w:t>సాధారణ ఉదాహరణలు: Clobetasone Hydrocortisone Beclomethasone Betamethasone</w:t>
        <w:br/>
        <w:t>Clobetasol Fluticasone Mometasone</w:t>
        <w:br/>
        <w:br/>
        <w:t>తీవ్రమైన సందర్భాల్లో, నోటి లేదా ఇంజెక్షన్ మందులు కూడా ఇవ్వబడతాయి. డ్రై</w:t>
        <w:br/>
        <w:t>స్కిన్ కోసం ఇంటి సంరక్షణ</w:t>
        <w:br/>
        <w:br/>
        <w:t>ఆరోగ్యకరమైన ఆహారం తీసుకోండి</w:t>
        <w:br/>
        <w:br/>
        <w:t>చేర్చాల్సిన ఆహారాలు చర్మాన్ని ఆరోగ్యంగా ఉంచడంలో మనం తీసుకునే ఆహారం చాలా</w:t>
        <w:br/>
        <w:t>ముఖ్యమైన పాత్ర పోషిస్తుంది. పొడి చర్మం కూడా విటమిన్ ఎ, విటమిన్ సి,</w:t>
        <w:br/>
        <w:t>విటమిన్ డి, జింక్ మరియు సెలీనియం వంటి కొన్ని పోషకాల లోపానికి సంకేతం.</w:t>
        <w:br/>
        <w:t>అందువల్ల, చర్మాన్ని తేమగా మరియు ఆరోగ్యంగా ఉంచడానికి పోషకాలు అధికంగా ఉండే</w:t>
        <w:br/>
        <w:t>ఆహారం తీసుకోవాలని సలహా ఇస్తారు. ఇందులో తీపి బంగాళాదుంప, కివీ, కాడ్ లివర్</w:t>
        <w:br/>
        <w:t>ఆయిల్, బాదం వోట్ పాలు, కాల్చిన బీన్స్, అవోకాడో మరియు గ్రీన్ టీ ఉండాలి.</w:t>
        <w:br/>
        <w:br/>
        <w:t>కొన్ని ఆహార పదార్థాలను నివారించాల్సిన ఆహారాలు చర్మాన్ని డీహైడ్రేట్ చేయడం</w:t>
        <w:br/>
        <w:t>ద్వారా చర్మ సంరక్షణ చికిత్సకు ఆటంకం కలిగిస్తాయి. కాఫీ, చక్కెర, ఉప్పగా</w:t>
        <w:br/>
        <w:t>ఉండే ఆహారాలు మరియు శుద్ధి చేసిన పిండి పదార్థాలను అధికంగా తీసుకోవడం</w:t>
        <w:br/>
        <w:t>మానేయాలి, ఎందుకంటే ఇది చర్మానికి రక్త ప్రవాహాన్ని పరిమితం చేస్తుంది లేదా</w:t>
        <w:br/>
        <w:t>దాని నుండి నీటిని తీసివేస్తుంది. ఒత్తిడిని నిర్వహించండి ఒత్తిడి కూడా</w:t>
        <w:br/>
        <w:t>చర్మంపై విరుచుకుపడటం మరియు మొటిమలను ప్రోత్సహిస్తుంది, దీని ఫలితంగా పొడి</w:t>
        <w:br/>
        <w:t>చర్మం కూడా వస్తుంది. ఒత్తిడిని సమర్థవంతంగా నిర్వహించడానికి ఈ క్రింది</w:t>
        <w:br/>
        <w:t>చర్యలు తీసుకోవచ్చు. తగినంత నిద్ర పొందండి పెయింటింగ్, ఆడటం, పాడటం,</w:t>
        <w:br/>
        <w:t>క్రాఫ్టింగ్ మొదలైనవాటిని మీరు ఆస్వాదించండి, నడకకు వెళ్లండి యోగా చేయండి</w:t>
        <w:br/>
        <w:t>జాగ్రత్తగా షేవ్ చేయండి షేవింగ్ చేసే ముందు మాయిశ్చరైజర్ జెల్ లేదా క్రీమ్</w:t>
        <w:br/>
        <w:t>రాసుకోవడం మంచిది. మృదువైన మరియు మృదువైన చర్మం కలిగి ఉండటానికి, శుభ్రమైన,</w:t>
        <w:br/>
        <w:t>పదునైన రేజర్‌ని ఉపయోగించండి మరియు జుట్టు పెరిగే దిశలో షేవ్ చేయండి,</w:t>
        <w:br/>
        <w:t>దానికి వ్యతిరేకంగా కాదు. ధూమపానం వద్దు అని చెప్పండి ధూమపానం రక్త సరఫరాను</w:t>
        <w:br/>
        <w:t>పరిమితం చేయడం ద్వారా చర్మాన్ని దెబ్బతీస్తుంది. అధిక ధూమపానం కొల్లాజెన్</w:t>
        <w:br/>
        <w:t>మరియు ఎలాస్టిన్‌ను నాశనం చేస్తుంది, ఇది చర్మానికి బలం మరియు</w:t>
        <w:br/>
        <w:t>స్థితిస్థాపకతను ఇస్తుంది. అందువల్ల, చర్మం ఆరోగ్యంగా ఉండటానికి ధూమపానం</w:t>
        <w:br/>
        <w:t>మానేయడం చాలా ముఖ్యం.</w:t>
        <w:br/>
        <w:br/>
        <w:t>ధూమపానం మానేయడానికి వివిధ ఆచరణాత్మక మార్గాల గురించి చదవండి. చదవడానికి</w:t>
        <w:br/>
        <w:t>క్లిక్ చేయండి! పొడి చర్మం యొక్క సమస్యలు</w:t>
        <w:br/>
        <w:br/>
        <w:t>పొడి చర్మం ఎక్కువగా స్వీయ సంరక్షణ మరియు మందులతో చికిత్స చేయవచ్చు.</w:t>
        <w:br/>
        <w:t>అయినప్పటికీ, చికిత్స చేయకుండా వదిలేస్తే లేదా విస్మరించినట్లయితే, ఇది</w:t>
        <w:br/>
        <w:t>క్రింది సమస్యలకు దారితీస్తుంది: ఇన్ఫెక్షన్లు పొడి చర్మం చాలా కాలం పాటు</w:t>
        <w:br/>
        <w:t>కొనసాగితే, అది చర్మంలో పగుళ్లను సృష్టిస్తుంది. దెబ్బతిన్న చర్మం</w:t>
        <w:br/>
        <w:t>శిలీంధ్రాలు మరియు బ్యాక్టీరియా వంటి వివిధ సూక్ష్మజీవుల బహిర్గతానికి</w:t>
        <w:br/>
        <w:t>ఎక్కువ అవకాశం ఉంది. ఇది చివరికి అనేక ఇన్ఫెక్షన్లకు దారి తీస్తుంది.</w:t>
        <w:br/>
        <w:t>చర్మంలో శాశ్వత మార్పులు పొడి చర్మం దురదకు కారణమవుతుంది మరియు తరచుగా</w:t>
        <w:br/>
        <w:t>గోకడం వల్ల చర్మం శాశ్వతంగా మారుతుంది. ఇది చర్మంపై చిక్కగా పాచెస్ మరియు</w:t>
        <w:br/>
        <w:t>చర్మం రంగు మారడం వంటి మార్పులను కలిగిస్తుంది. అలెర్జీ కాంటాక్ట్</w:t>
        <w:br/>
        <w:t>డెర్మటైటిస్ పొడి చర్మం కూడా రాజీపడే చర్మ అవరోధం కారణంగా అలెర్జీ</w:t>
        <w:br/>
        <w:t>కాంటాక్ట్ డెర్మటైటిస్‌కు దారి తీస్తుంది. అటోపిక్ ఎగ్జిమా (అటోపిక్</w:t>
        <w:br/>
        <w:t>డెర్మటైటిస్) అధికంగా పొడి చర్మం అటోపిక్ తామరకు దారి తీస్తుంది. ఇది ఒక</w:t>
        <w:br/>
        <w:t>తాపజనక పరిస్థితి, ఇది దురద మరియు పొడి చర్మంతో పాటు దద్దుర్లు కలిగి</w:t>
        <w:br/>
        <w:t>ఉంటుంది. తామర క్రాక్వెల్‌ను ఆస్టిటోటిక్ ఎగ్జిమా అని కూడా అంటారు. ఈ</w:t>
        <w:br/>
        <w:t>పరిస్థితి యొక్క లక్షణం పగిలిన చర్మం కారణంగా ఈ వ్యాధికి దాని పేరు</w:t>
        <w:br/>
        <w:t>వచ్చింది. ఇది వృద్ధులలో ఎక్కువగా కనిపిస్తుంది. హైపోథైరాయిడిజం, జింక్</w:t>
        <w:br/>
        <w:t>లోపం మరియు లింఫోమా వంటి ఇతర దైహిక వ్యాధులతో పొడి చర్మం ఉన్న వ్యక్తులు</w:t>
        <w:br/>
        <w:t>దానిని అభివృద్ధి చేసే అవకాశాలు ఎక్కువగా ఉంటాయి. నమ్యులర్</w:t>
        <w:br/>
        <w:t>డెర్మటైటిస్/డిస్కోయిడ్ ఎగ్జిమా ఈ వ్యాధి చెల్లాచెదురుగా, బాగా</w:t>
        <w:br/>
        <w:t>నిర్వచించబడిన, నాణెం ఆకారంలో మరియు నాణెం-పరిమాణ ఫలకాల ద్వారా</w:t>
        <w:br/>
        <w:t>వర్గీకరించబడుతుంది. ఎక్కువగా చేతులు కడుక్కునేవారిలో ఇది ఎక్కువగా</w:t>
        <w:br/>
        <w:t>కనిపిస్తుంది. ప్రురిటస్ / దురద పొడి చర్మం కూడా స్థిరమైన దురదకు దారి</w:t>
        <w:br/>
        <w:t>తీస్తుంది, ఇది అసౌకర్యం మరియు నిరాశను కలిగిస్తుంది. తీవ్రమైన</w:t>
        <w:br/>
        <w:t>సందర్భాల్లో, ఇది ఆందోళన మరియు నిరాశకు దారితీస్తుంది, ఎందుకంటే ఇది</w:t>
        <w:br/>
        <w:t>రోజువారీ పనులు మరియు కార్యకలాపాలకు ఆటంకం కలిగిస్తుంది. వేడెక్కడం</w:t>
        <w:br/>
        <w:t>దీర్ఘకాలం పొడిబారడం వల్ల చర్మ అవరోధం దెబ్బతింటుంది మరియు శరీరంలో</w:t>
        <w:br/>
        <w:t>వేడెక్కడానికి దారితీస్తుంది. ఇది సాధారణంగా కొన్ని రకాల ఇచ్థియోసిస్‌లో</w:t>
        <w:br/>
        <w:t>కనిపిస్తుంది. పొడి చర్మం యొక్క ప్రత్యామ్నాయ చికిత్సలు</w:t>
        <w:br/>
        <w:br/>
        <w:t>ఇంటి నివారణలు</w:t>
        <w:br/>
        <w:br/>
        <w:t>సన్‌ఫ్లవర్ సీడ్ ఆయిల్: సన్‌ఫ్లవర్ సీడ్ ఆయిల్ చర్మంపై అప్లై చేసినప్పుడు</w:t>
        <w:br/>
        <w:t>మాయిశ్చరైజర్‌గా పనిచేస్తుందని అధ్యయనాలు చెబుతున్నాయి.</w:t>
        <w:br/>
        <w:br/>
        <w:t>కొబ్బరి నూనె (నారియల్ టెల్): ఇది సహజ నూనె, ఇది పొడి చర్మాన్ని తేమగా</w:t>
        <w:br/>
        <w:t>ఉంచడానికి కూడా విస్తృతంగా ఉపయోగించబడుతుంది. ఇందులో శాచ్యురేటెడ్ ఫ్యాటీ</w:t>
        <w:br/>
        <w:t>యాసిడ్స్ ఉండటం వల్ల ఇది ఎమోలియెంట్‌గా పనిచేస్తుంది. కొన్ని అధ్యయనాలు</w:t>
        <w:br/>
        <w:t>దాని భద్రత మరియు సమర్థత పెట్రోలియం జెల్లీ మాదిరిగానే ఉన్నాయని</w:t>
        <w:br/>
        <w:t>సూచిస్తున్నాయి. ఇది స్కిన్ హైడ్రేషన్‌ని మెరుగుపరుస్తుంది మరియు చర్మంలో</w:t>
        <w:br/>
        <w:t>సహజ లిపిడ్‌లను పెంచుతుంది. ఇది కళ్ళ క్రింద మరియు నోటి చుట్టూ ఉన్న</w:t>
        <w:br/>
        <w:t>శరీరంలోని సున్నితమైన భాగాలకు కూడా సురక్షితంగా వర్తించవచ్చు.</w:t>
        <w:br/>
        <w:br/>
        <w:t>వోట్మీల్ బాత్: వోట్మీల్ యాంటీఆక్సిడెంట్ మరియు యాంటీ ఇన్ఫ్లమేటరీ</w:t>
        <w:br/>
        <w:t>లక్షణాలను కలిగి ఉంటుంది, ఇది ఎరుపు మరియు దురద వంటి పొడి చర్మం యొక్క</w:t>
        <w:br/>
        <w:t>లక్షణాల నుండి ఉపశమనం పొందడంలో సహాయపడుతుంది. వోట్మీల్ పొడిని స్నానానికి</w:t>
        <w:br/>
        <w:t>చేర్చడం వల్ల పొడి చర్మం తగ్గుతుంది. ఇది క్రీమ్‌ల రూపంలో కూడా లభిస్తుంది.</w:t>
        <w:br/>
        <w:br/>
        <w:t>పాలు: పాలలో కొవ్వు ఉంటుంది, ఇది చర్మ అవరోధాన్ని మెరుగుపరుస్తుంది. పాలతో</w:t>
        <w:br/>
        <w:t>సహా ఆహారం పొడి చర్మాన్ని మెరుగుపరుస్తుంది. అయితే దీన్ని నిర్ధారించడానికి</w:t>
        <w:br/>
        <w:t>మరింత పరిశోధన అవసరం.</w:t>
        <w:br/>
        <w:br/>
        <w:t>తేనె: ఇది మాయిశ్చరైజింగ్, హీలింగ్ మరియు యాంటీ ఇన్ఫ్లమేటరీ లక్షణాలను కూడా</w:t>
        <w:br/>
        <w:t>కలిగి ఉంటుంది. దీన్ని నేరుగా చర్మంపై అప్లై చేయవచ్చు.</w:t>
        <w:br/>
        <w:br/>
        <w:t>పెట్రోలియం జెల్లీ: దీనిని మినరల్ ఆయిల్ అని కూడా పిలుస్తారు మరియు దాని</w:t>
        <w:br/>
        <w:t>తేమ లక్షణాల కోసం చాలా సంవత్సరాలుగా ప్రసిద్ది చెందింది. ఇది వృద్ధులలో</w:t>
        <w:br/>
        <w:t>చర్మ అవరోధాన్ని మెరుగుపరుస్తుందని అధ్యయనాలు కనుగొన్నాయి. ఈ అధ్యయనం పొడి</w:t>
        <w:br/>
        <w:t>చర్మంలో మినరల్ ఆయిల్ వాడకానికి మద్దతు ఇస్తుంది.</w:t>
        <w:br/>
        <w:br/>
        <w:t>అలోవెరా జెల్: ఇది పొడి చర్మం నుండి కూడా ఉపశమనాన్ని అందిస్తుంది. రాత్రి</w:t>
        <w:br/>
        <w:t>పడుకునే ముందు నేరుగా ప్రభావిత ప్రాంతంలో అప్లై చేయవచ్చు.</w:t>
        <w:br/>
        <w:br/>
        <w:t>యాంటీ ఆక్సిడెంట్లు: పొడి చర్మం వల్ల చర్మం పగుళ్లు ఏర్పడి, వాతావరణంలోని</w:t>
        <w:br/>
        <w:t>కొన్ని విషపూరితమైన అంశాలకు బహిర్గతమవుతుంది. యాంటీఆక్సిడెంట్లు అధికంగా</w:t>
        <w:br/>
        <w:t>ఉండే ఆహారం చర్మాన్ని ఆరోగ్యవంతంగా చేస్తుంది. చర్మ ఆరోగ్యాన్ని</w:t>
        <w:br/>
        <w:t>మెరుగుపరిచే కొన్ని సాధారణ ఆహారాలు: టొమాటోలు క్యారెట్ బీన్స్ బఠానీలు</w:t>
        <w:br/>
        <w:t>కాయధాన్యాలు పొడి చర్మంతో జీవిస్తాయి</w:t>
        <w:br/>
        <w:br/>
        <w:t>పొడి చర్మం తీవ్రమైన లేదా దీర్ఘకాలికంగా ఉంటుంది. చాలా మంది తమ జీవితాంతం</w:t>
        <w:br/>
        <w:t>అనుభవించవచ్చు. చాలా సందర్భాలలో సున్నితమైన ప్రక్షాళన మరియు తగినంత తేమతో</w:t>
        <w:br/>
        <w:t>నిర్వహించవచ్చు. కఠినమైన సబ్బులు/డిటర్జెంట్లు, విపరీతమైన వాతావరణం,</w:t>
        <w:br/>
        <w:t>కఠినమైన/బిగుతుగా ఉండే దుస్తులు, అదనపు ఆల్కహాల్, కారంగా ఉండే ఆహారాలు,</w:t>
        <w:br/>
        <w:t>సిట్రస్ పండ్లు మరియు ఒత్తిడి వంటి ట్రిగ్గర్‌లను గుర్తించడం మరియు</w:t>
        <w:br/>
        <w:t>నివారించడం కూడా లక్షణాల నుండి ఉపశమనం పొందడంలో మరియు సమస్యలను</w:t>
        <w:br/>
        <w:t>నివారిస్తుంది. పొడి చర్మం యొక్క లక్షణాలను తగ్గించడానికి జీవనశైలిలో</w:t>
        <w:br/>
        <w:t>చేర్చబడే క్రింది చర్యలు: చర్మవ్యాధి నిపుణుడిని సంప్రదించండి</w:t>
        <w:br/>
        <w:t>కొన్నిసార్లు, పొడి చర్మం అంతర్లీన వ్యాధి ఫలితంగా ఉంటుంది. సరైన రోగ</w:t>
        <w:br/>
        <w:t>నిర్ధారణ కోసం చర్మవ్యాధి నిపుణుడిని సంప్రదించడం చాలా ముఖ్యం. ఇది మీ</w:t>
        <w:br/>
        <w:t>చర్మానికి సరిపోయే సరైన చికిత్స ప్రణాళికను రూపొందించడంలో వైద్యుడికి</w:t>
        <w:br/>
        <w:t>సహాయపడుతుంది.</w:t>
        <w:br/>
        <w:t>తరచుగా మాయిశ్చరైజేషన్ పొడి చర్మం వల్ల దెబ్బతిన్న చర్మాన్ని నయం చేయడంలో</w:t>
        <w:br/>
        <w:t>మాయిశ్చరైజేషన్ చాలా ముఖ్యమైన పాత్ర పోషిస్తుంది. స్నానం చేసిన తర్వాత,</w:t>
        <w:br/>
        <w:t>చేతులు కడుక్కున్న తర్వాత మరియు చర్మం పొడిగా మారినట్లు మీకు</w:t>
        <w:br/>
        <w:t>అనిపించినప్పుడల్లా మాయిశ్చరైజర్‌ను అప్లై చేయండి. మాయిశ్చరైజర్‌ను చర్మంపై</w:t>
        <w:br/>
        <w:t>సున్నితంగా మసాజ్ చేయాలి. మీరు మోతాదు మరియు దరఖాస్తు పద్ధతి గురించి మీ</w:t>
        <w:br/>
        <w:t>వైద్యునితో కూడా చర్చించవచ్చు.</w:t>
        <w:br/>
        <w:t>తేలికపాటి క్లెన్సర్‌ల వాడకం చర్మం ఆకృతిని మార్చడంలో క్లెన్సర్‌లు కీలక</w:t>
        <w:br/>
        <w:t>పాత్ర పోషిస్తాయి. సబ్బులు మరియు డిటర్జెంట్లు తెలివిగా ఎంచుకోవాలి.</w:t>
        <w:br/>
        <w:t>సిండెట్ క్లెన్సర్‌లు దురదను తగ్గిస్తాయి, ఎందుకంటే అవి సాంప్రదాయ సబ్బుల</w:t>
        <w:br/>
        <w:t>కంటే తక్కువ చికాకు కలిగిస్తాయి. పొడి చర్మం కలిగిన వ్యక్తులు సాంప్రదాయ</w:t>
        <w:br/>
        <w:t>సబ్బులకు దూరంగా ఉండాలి, ఎందుకంటే అవి చర్మ పరిస్థితులను మరింత</w:t>
        <w:br/>
        <w:t>దిగజార్చవచ్చు. చర్మం తీవ్రంగా దెబ్బతిన్నప్పుడు వైద్యుడు సూచించిన మందుల</w:t>
        <w:br/>
        <w:t>సబ్బులను వాడాలి. హ్యూమిడిఫైయర్ వాడండి డ్రై స్కిన్ చర్మం తేమను</w:t>
        <w:br/>
        <w:t>కోల్పోతుంది, ముఖ్యంగా చల్లని వాతావరణంలో. హ్యూమిడిఫైయర్ల సహాయంతో తేమ</w:t>
        <w:br/>
        <w:t>స్థాయిని కృత్రిమంగా పెంచవచ్చు. మీరు నిద్రిస్తున్నప్పుడు మీ సమీపంలో</w:t>
        <w:br/>
        <w:t>ఉంచగలిగే పోర్టబుల్ హ్యూమిడిఫైయర్‌లు కూడా అందుబాటులో ఉన్నాయి. చేతి</w:t>
        <w:br/>
        <w:t>తొడుగులు ధరించండి చర్మం నీటికి ఎక్కువగా బహిర్గతం చేయడం వల్ల చర్మం నుండి</w:t>
        <w:br/>
        <w:t>సహజ నూనె తొలగించబడుతుంది మరియు పొడిగా మారుతుంది. ఇది మాయిశ్చరైజర్</w:t>
        <w:br/>
        <w:t>ప్రభావాన్ని కూడా తగ్గిస్తుంది. గిన్నెలు కడగడం, తోటపని చేయడం, వంట చేయడం</w:t>
        <w:br/>
        <w:t>వంటి పనులు చేసేటప్పుడు చేతి తొడుగులు ధరించడం మంచిది.</w:t>
        <w:br/>
        <w:br/>
        <w:t>చలికాలంలో చేతి తొడుగులు ధరించడం వల్ల చర్మం వెచ్చగా ఉంటుంది మరియు చర్మం</w:t>
        <w:br/>
        <w:t>పొడిబారకుండా చేస్తుంది.</w:t>
        <w:br/>
        <w:br/>
        <w:t>శీతాకాలంలో పొడి చర్మం కోసం కొన్ని ఆసక్తికరమైన మరియు సులభమైన చర్మ సంరక్షణ</w:t>
        <w:br/>
        <w:t>చిట్కాలను అన్వేషించండి. చదవడానికి క్లిక్ చేయండి!</w:t>
        <w:br/>
        <w:br/>
        <w:t>సన్‌స్క్రీన్‌లను వాడండి సూర్యుడు UV కిరణాలను విడుదల చేస్తుంది, ఇది పొడి</w:t>
        <w:br/>
        <w:t>చర్మం వల్ల దెబ్బతిన్న చర్మాన్ని మరింత దిగజార్చుతుంది. పొడవాటి స్లీవ్‌లు,</w:t>
        <w:br/>
        <w:t>ప్యాంటు మరియు టోపీలు వంటి దుస్తులు కూడా సూర్యకిరణాల నుండి చర్మం బహిర్గతం</w:t>
        <w:br/>
        <w:t>కాకుండా తగ్గిస్తాయి. విస్తృత స్పెక్ట్రమ్ రక్షణను అందించే</w:t>
        <w:br/>
        <w:t>సన్‌స్క్రీన్‌లను ఎల్లప్పుడూ వర్తించండి. SPF 30 లేదా అంతకంటే ఎక్కువ ఉన్న</w:t>
        <w:br/>
        <w:t>సన్‌స్క్రీన్ చర్మానికి మంచి రక్షణను అందిస్తుంది.</w:t>
        <w:br/>
        <w:t>సరైన దుస్తులు ధరించండి సింథటిక్ మరియు బిగుతుగా ఉన్న వాటిపై వదులుగా మరియు</w:t>
        <w:br/>
        <w:t>కాటన్ దుస్తులను వాడాలి ఎందుకంటే ఇది చికాకును తగ్గిస్తుంది. బిగుతుగా</w:t>
        <w:br/>
        <w:t>మరియు సింథటిక్ దుస్తులు చర్మంపై రుద్దడం వల్ల చర్మం మరింత పగుళ్లు మరియు</w:t>
        <w:br/>
        <w:t>ఎర్రబడినట్లు చేస్తుంది. స్వీయ వైద్యం చేయవద్దు మొటిమల నిరోధక మందులు వంటి</w:t>
        <w:br/>
        <w:t>అనేక మందులను ఉపయోగించడం వల్ల చర్మం పొడిబారుతుంది. చర్మంపై ఔషధ క్రీమ్ను</w:t>
        <w:br/>
        <w:t>వర్తించే ముందు మీ చర్మవ్యాధి నిపుణుడిని సంప్రదించడం ఎల్లప్పుడూ మంచిది.</w:t>
        <w:br/>
        <w:t>తరచుగా అడిగే ప్రశ్నలు ఏ లోపాలు చర్మం పొడిబారడానికి కారణం కావచ్చు?</w:t>
        <w:br/>
        <w:t>చర్మాన్ని తేమగా ఉంచడంలో సన్‌స్క్రీన్ పాత్ర ఏమిటి? పొడి చర్మానికి చికిత్స</w:t>
        <w:br/>
        <w:t>చేయడానికి ఏ ఆహారాలు సహాయపడతాయి? జిరోడెర్మా (పొడి చర్మం) మరియు జిరోడెర్మా</w:t>
        <w:br/>
        <w:t>పిగ్మెంటోసమ్ మధ్య తేడా ఏమిటి? ఏ రకమైన ఆహారం వల్ల చర్మం పొడిబారుతుంది?</w:t>
        <w:br/>
        <w:t>ప్రస్తావనలు పొడి చర్మం, సంకేతాలు మరియు లక్షణాలు, అమెరికన్ అకాడమీ ఆఫ్</w:t>
        <w:br/>
        <w:t>డెర్మటాలజీ అసోసియేషన్. గాడే A, మాటిన్ T, రూబెన్‌స్టెయిన్ R. జెరోడెర్మా.</w:t>
        <w:br/>
        <w:t>InStatPearls [ఇంటర్నెట్] 2021 ఏప్రిల్ 15. StatPearls పబ్లిషింగ్. డ్రై</w:t>
        <w:br/>
        <w:t>స్కిన్: మేనేజింగ్ కోసం చిట్కాలు, అమెరికన్ అకాడమీ ఆఫ్ డెర్మటాలజీ</w:t>
        <w:br/>
        <w:t>అసోసియేషన్. అగస్టిన్ M, విల్స్‌మన్-థీస్ D, కోర్బర్ A, Kerscher M,</w:t>
        <w:br/>
        <w:t>Itschert G, Dippel M, Staubach P. జిరోసిస్ క్యూటిస్-ఎ పొజిషన్ పేపర్</w:t>
        <w:br/>
        <w:t>యొక్క రోగ నిర్ధారణ మరియు చికిత్స. JDDG: జర్నల్ డెర్ డ్యుచెన్</w:t>
        <w:br/>
        <w:t>డెర్మటోలోజిస్చెన్ గెసెల్స్‌చాఫ్ట్. 2019 నవంబర్;17:3-3. బార్కో డి,</w:t>
        <w:br/>
        <w:t>గిమెనెజ్-అర్నౌ ఎ. జిరోసిస్: ఎపిడెర్మల్ బారియర్ యొక్క పనిచేయకపోవడం. Actas</w:t>
        <w:br/>
        <w:t>Dermo-Sifiliográficas (ఇంగ్లీష్ ఎడిషన్). 2008 జనవరి 1;99(9):671-82.</w:t>
        <w:br/>
        <w:br/>
        <w:t>==================================================</w:t>
        <w:br/>
        <w:br/>
        <w:t>విరేచనాలను బ్లడీ డయేరియా అని కూడా పిలుస్తారు, షిగెలోసిస్ అవలోకనం</w:t>
        <w:br/>
        <w:t>విరేచనాలు అనేది ఒక బాధాకరమైన పేగు సంక్రమణం, ఇది రక్తం మరియు శ్లేష్మంతో</w:t>
        <w:br/>
        <w:t>పాటు వదులుగా మరియు నీళ్లతో కూడిన మలాన్ని కలిగిస్తుంది. ఇది బాక్టీరియా</w:t>
        <w:br/>
        <w:t>లేదా పరాన్నజీవుల వల్ల వచ్చే అత్యంత అంటు వ్యాధి. పేలవమైన పారిశుధ్యం,</w:t>
        <w:br/>
        <w:t>పేలవమైన చేతుల పరిశుభ్రత, మలంతో కలుషితమైన ఆహారం మరియు నీరు తీసుకోవడం</w:t>
        <w:br/>
        <w:t>మరియు అనేక ఇతర కారకాలు వ్యాధి బారిన పడే అవకాశాలను పెంచుతాయి.</w:t>
        <w:br/>
        <w:br/>
        <w:t>WHO నివేదిక ప్రకారం, ప్రతి సంవత్సరం 165 మిలియన్ల విరేచనాలు సంభవిస్తాయని</w:t>
        <w:br/>
        <w:t>అంచనా వేయబడింది, ఉష్ణమండల లేదా అభివృద్ధి చెందుతున్న దేశాలలో, ముఖ్యంగా</w:t>
        <w:br/>
        <w:t>పిల్లలలో అధిక ప్రాబల్యం ఉంది. విరేచనాలు కూడా 5 సంవత్సరాల కంటే తక్కువ</w:t>
        <w:br/>
        <w:t>వయస్సు ఉన్న పిల్లలలో మరణాల యొక్క సాధారణ కారకం, అయితే ఇది అన్ని వయసుల</w:t>
        <w:br/>
        <w:t>వారిని ప్రభావితం చేస్తుంది.</w:t>
        <w:br/>
        <w:br/>
        <w:t>విరేచనాలకు చికిత్స చేయడానికి యాంటీబయాటిక్స్ మరియు యాంటీపరాసిటిక్స్‌తో</w:t>
        <w:br/>
        <w:t>పాటు ఫ్లూయిడ్స్ మరియు ఎలక్ట్రోలైట్‌లతో సపోర్టివ్ కేర్‌ను ఉపయోగిస్తారు.</w:t>
        <w:br/>
        <w:t>ఇన్ఫెక్షన్ చాలా అంటువ్యాధి మరియు సోకిన వ్యక్తి నుండి ఇతరులకు సులభంగా</w:t>
        <w:br/>
        <w:t>వ్యాపిస్తుంది. కాబట్టి దాని వ్యాప్తిని నియంత్రించడానికి మంచి పరిశుభ్రత</w:t>
        <w:br/>
        <w:t>చర్యలను అనుసరించడం చాలా అవసరం. సాధారణంగా అన్ని వయసుల వారిలోనూ కనిపించే</w:t>
        <w:br/>
        <w:t>ముఖ్య వాస్తవాలు లింగం ప్రభావితం చేసే పురుషులు మరియు మహిళలు ఇద్దరి శరీర</w:t>
        <w:br/>
        <w:t>భాగాలు (లు) పెద్ద ప్రేగు చిన్న ప్రేగు పురీషనాళం కడుపు వ్యాప్తి</w:t>
        <w:br/>
        <w:t>ప్రపంచవ్యాప్తంగా: 165 మిలియన్ ఎపిసోడ్‌లు (2016) అనుకరించే పరిస్థితులు</w:t>
        <w:br/>
        <w:t>డయేరియా కలరా అల్సరేటివ్ పెద్దప్రేగు శోథ ప్రకోప ప్రేగు శోథ రోగలక్షణం</w:t>
        <w:br/>
        <w:t>స్టూల్ పరీక్ష R/M కల్చర్ స్టూల్ కంప్లీట్ బ్లడ్ కౌంట్ (CBC) చికిత్స</w:t>
        <w:br/>
        <w:t>యాంటీబయాటిక్స్ మరియు యాంటీపరాసిటిక్స్: సిప్రోఫ్లోక్సాసిన్, అజిత్రోమైసిన్</w:t>
        <w:br/>
        <w:t>&amp; నార్ఫ్లోక్సాసిన్-టినిడాజోల్ యాంటిపైరేటిక్స్: పారాసెటమాల్ ఎలక్ట్రోలైట్</w:t>
        <w:br/>
        <w:t>సప్లిమెంట్స్: ఓరల్ రీహైడ్రేషన్ లవణాలు: డియోరామ్‌రిమ్‌సిడ్</w:t>
        <w:br/>
        <w:t>ఆల్టిసిటీ</w:t>
        <w:br/>
        <w:t>లవణాలు</w:t>
        <w:br/>
        <w:br/>
        <w:t>వ్యక్తి ఇన్‌ఫెక్షన్‌కు గురైన తర్వాత విరేచనం యొక్క లక్షణాలు కనిపించడానికి</w:t>
        <w:br/>
        <w:t>3 రోజుల వరకు పట్టవచ్చు. విరేచనాలతో బాధపడే వ్యక్తి సాధారణంగా ఈ క్రింది</w:t>
        <w:br/>
        <w:t>లక్షణాలను అనుభవిస్తాడు: వదులుగా, నీళ్లతో కూడిన మలం తరచుగా మలవిసర్జన</w:t>
        <w:br/>
        <w:t>చేయడం రక్తం మరియు శ్లేష్మంతో కూడిన బల్లలు మల విసర్జన సమయంలో నొప్పి</w:t>
        <w:br/>
        <w:t>కడుపులో తిమ్మిరి మరియు బాధాకరమైన అనుభూతి వికారం మరియు వాంతులు జ్వరం</w:t>
        <w:br/>
        <w:t>మరియు చలి బలహీనత డీహైడ్రేషన్ తగ్గుతుంది. మూత్ర విసర్జన పొడి చర్మం మరియు</w:t>
        <w:br/>
        <w:t>శ్లేష్మ పొరలు (నోరు పొడిబారడం వంటివి) కండరాల తిమ్మిరి బరువు తగ్గడం</w:t>
        <w:br/>
        <w:t>విరేచనాలకు కారణాలు</w:t>
        <w:br/>
        <w:br/>
        <w:t>విరేచనం అనేది అత్యంత అంటు వ్యాధి, ఇది మానవుని నుండి మనిషికి సంక్రమించే</w:t>
        <w:br/>
        <w:t>మరియు సాధారణంగా చేతి నుండి నోటి మార్గం ద్వారా వ్యాపిస్తుంది. ఇది</w:t>
        <w:br/>
        <w:t>సాధారణంగా నీరు త్రాగడం లేదా విరేచనాలకు కారణమయ్యే జీవులతో కలుషితమైన మూలాల</w:t>
        <w:br/>
        <w:t>నుండి ఆహారం తినడం వల్ల వస్తుంది. విరేచనాల రకాలు</w:t>
        <w:br/>
        <w:br/>
        <w:t>విరేచనాలు కలిగించే జీవి ఆధారంగా రెండు రకాల విరేచనాలు ఉన్నాయి:</w:t>
        <w:br/>
        <w:br/>
        <w:t>1.  బాసిల్లరీ విరేచనాలు పేరు సూచించినట్లుగా, బాసిల్లరీ విరేచనాలు</w:t>
        <w:br/>
        <w:t xml:space="preserve">    బ్యాక్టీరియా వల్ల సంభవిస్తాయి. ఈ బ్యాక్టీరియాలలో షిగెల్లా</w:t>
        <w:br/>
        <w:t xml:space="preserve">    (షిగెల్లోసిస్‌కు కారణమవుతుంది), క్యాంపిలోబాక్టర్</w:t>
        <w:br/>
        <w:t xml:space="preserve">    (కాంపిలోబాక్టీరియోసిస్‌కు కారణమవుతుంది) మరియు సాల్మొనెల్లా</w:t>
        <w:br/>
        <w:t xml:space="preserve">    (సాల్మొనెలోసిస్‌కు కారణమవుతుంది) ఉన్నాయి. విరేచనాలకు కారణమయ్యే ప్రతి</w:t>
        <w:br/>
        <w:t xml:space="preserve">    బ్యాక్టీరియా యొక్క ఫ్రీక్వెన్సీ ప్రపంచంలోని ప్రాంతాలను బట్టి మారుతూ</w:t>
        <w:br/>
        <w:t xml:space="preserve">    ఉంటుంది.</w:t>
        <w:br/>
        <w:br/>
        <w:t>2.  అమీబిక్ విరేచనాలు అమీబిక్ విరేచనాలు, పేరు సూచించినట్లుగా ఎంటమీబా</w:t>
        <w:br/>
        <w:t xml:space="preserve">    హిస్టోలిటికా అని పిలువబడే అమీబా (ఏకకణ పరాన్నజీవి) వల్ల వస్తుంది.</w:t>
        <w:br/>
        <w:t xml:space="preserve">    విరేచనాలకు ప్రమాద కారకాలు</w:t>
        <w:br/>
        <w:br/>
        <w:t>విరేచనాలు ఉన్న రోగులకు అతిసారం ఉన్నప్పుడు మరియు విరేచనాలు పోయిన వారం</w:t>
        <w:br/>
        <w:t>లేదా రెండు వారాల వరకు వారి మలంలో సూక్ష్మక్రిములు ఉంటాయి. విరేచనాలు చాలా</w:t>
        <w:br/>
        <w:t>అంటువ్యాధి, ఎందుకంటే తక్కువ మొత్తంలో సూక్ష్మజీవులు ఎవరైనా వ్యాధిని</w:t>
        <w:br/>
        <w:t>సంక్రమించవచ్చు. వ్యక్తులు దీని ద్వారా వ్యాధి బారిన పడవచ్చు: వారి</w:t>
        <w:br/>
        <w:t>చేతుల్లో సూక్ష్మక్రిములను పట్టుకోవడం మరియు వారి ఆహారం లేదా నోటిని తాకడం.</w:t>
        <w:br/>
        <w:t>జబ్బుపడిన వ్యక్తి నుండి కుళాయిలు, టాయిలెట్ సీట్లు, ఫ్లష్ హ్యాండిల్స్</w:t>
        <w:br/>
        <w:t>మొదలైన వాటి నుండి మలము నుండి క్రిములతో కలుషితమైన ఉపరితలాలను తాకడం లేదా</w:t>
        <w:br/>
        <w:t>అనారోగ్యంతో ఉన్న పిల్లల డైపర్ మార్చడం లేదా రోగిని జాగ్రత్తగా చూసుకోవడం</w:t>
        <w:br/>
        <w:t>ద్వారా ఇది జరుగుతుంది. విరేచనాలతో బాధపడుతున్న ఎవరైనా పచ్చిగా, వండని లేదా</w:t>
        <w:br/>
        <w:t>తయారు చేసిన ఆహారాన్ని తినడం. పండ్లు మరియు కూరగాయలు మురికి నీటితో కడిగితే</w:t>
        <w:br/>
        <w:t>లేదా మానవ విసర్జన ద్వారా కలుషితమైన మట్టిలో పెరిగినట్లయితే అవి కూడా</w:t>
        <w:br/>
        <w:t>కలుషితమవుతాయి. క్రిములు ఉన్న మలంతో కలుషితమైన నీరు త్రాగుట. గృహ వినియోగం</w:t>
        <w:br/>
        <w:t>కోసం నీటిని వ్యర్థ జలాల నుండి సరిగ్గా వేరు చేయకపోతే అధిక ప్రమాదం ఉంది.</w:t>
        <w:br/>
        <w:t>నది, సరస్సు లేదా పబ్లిక్ స్విమ్మింగ్ పూల్‌లో ఈత కొడుతున్నప్పుడు సోకిన</w:t>
        <w:br/>
        <w:t>నీటిని మింగడం. సోకిన లేదా ఇటీవల కోలుకున్న రోగితో నేరుగా అంగ-నోటి</w:t>
        <w:br/>
        <w:t>సంబంధాన్ని కలిగి ఉండే ఏదైనా లైంగిక చర్య.</w:t>
        <w:br/>
        <w:br/>
        <w:t>మీరు అతిసారంతో అనారోగ్యంతో ఉన్నప్పుడు, మీరు శరీరం నుండి ద్రవాలు మరియు</w:t>
        <w:br/>
        <w:t>లవణాలను వేగంగా కోల్పోతారు, కాబట్టి వీలైనంత ఎక్కువ ద్రవాలను తీసుకోవడం</w:t>
        <w:br/>
        <w:t>చాలా ముఖ్యం. చిట్కాలను తెలుసుకోవడానికి క్లిక్ చేయండి! డయాగ్నోసిస్ ఆఫ్</w:t>
        <w:br/>
        <w:t>డిసెంటరీ</w:t>
        <w:br/>
        <w:br/>
        <w:t>తరచుగా, జీర్ణశయాంతర ప్రేగులను ప్రభావితం చేసే ఇతర పరిస్థితులతో విరేచనాలు</w:t>
        <w:br/>
        <w:t>అయోమయం చెందుతాయి. కడుపు మరియు ప్రేగులకు సంబంధించిన ఇతర వ్యాధులతో</w:t>
        <w:br/>
        <w:t>విరేచనాలు ప్రదర్శించే లక్షణాలలో గణనీయమైన అతివ్యాప్తి ఉండటం దీనికి కారణం.</w:t>
        <w:br/>
        <w:br/>
        <w:t>రోగనిర్ధారణ ప్రయోగశాల పరీక్షలు: షిగెల్లా లేదా ఎంటమీబా హిస్టోలిటికా వంటి</w:t>
        <w:br/>
        <w:t>కారక జీవుల ఉనికిని గుర్తించడం ద్వారా విరేచనాల నిర్ధారణ</w:t>
        <w:br/>
        <w:t>నిర్ధారించబడుతుంది. మలం పరీక్ష R/M మరియు కల్చర్ స్టూల్ అనేవి ల్యాబ్</w:t>
        <w:br/>
        <w:t>పరీక్షలు, ఇవి మలం నమూనాలో సూక్ష్మజీవుల ఉనికిని గుర్తించి,</w:t>
        <w:br/>
        <w:t>యాంటీబయాటిక్‌లకు వాటి సున్నితత్వాన్ని నిర్ధారిస్తాయి.</w:t>
        <w:br/>
        <w:br/>
        <w:t>సహాయక ల్యాబ్ పరీక్షలు: శరీరంలో ఇన్ఫెక్షన్ స్థాయిని గుర్తించడానికి మరియు</w:t>
        <w:br/>
        <w:t>ఇలాంటి లక్షణాలను కలిగించే ఇతర కారణాలను తోసిపుచ్చడానికి పూర్తి రక్త గణన</w:t>
        <w:br/>
        <w:t>(CBC) వంటి అదనపు ప్రయోగశాల పరీక్షలు నిర్వహించబడతాయి. సెలబ్రిటీలు</w:t>
        <w:br/>
        <w:t>ప్రభావితమైన కింగ్ హెన్రీ V ఇంగ్లాండ్ రాజు హెన్రీ V 36 సంవత్సరాల వయస్సులో</w:t>
        <w:br/>
        <w:t>విరేచనాల సమస్యల కారణంగా మరణించారు విరేచనాల నివారణ</w:t>
        <w:br/>
        <w:br/>
        <w:t>మంచి పరిశుభ్రత పద్ధతులను అనుసరించడం ద్వారా విరేచనాలను నివారించవచ్చు,</w:t>
        <w:br/>
        <w:t>అవి: భోజనం చేసే ముందు మరియు టాయిలెట్‌ని సందర్శించిన తర్వాత ఎల్లప్పుడూ</w:t>
        <w:br/>
        <w:t>సబ్బు మరియు నీటితో చేతులు కడుక్కోవాలి. రోడ్డు పక్కన, వండని, అపరిశుభ్రమైన</w:t>
        <w:br/>
        <w:t>ఆహారాన్ని నివారించండి. వంట చేయడానికి ముందు కూరగాయలను బాగా కడగాలి. పచ్చి</w:t>
        <w:br/>
        <w:t>ఆహారం తినకూడదు. పండ్లు లేదా కూరగాయలు తినేటప్పుడు, ఎల్లప్పుడూ వాటి బయటి</w:t>
        <w:br/>
        <w:t>పై తొక్కను తీసివేసి, విస్మరించండి. శుద్ధి చేసిన లేదా మినరల్ వాటర్</w:t>
        <w:br/>
        <w:t>మాత్రమే త్రాగాలి. ఐస్‌ను స్వచ్ఛమైన నీటితో తయారు చేసినట్లు మీకు</w:t>
        <w:br/>
        <w:t>తెలియకపోతే దానిని నివారించండి. అపరిశుభ్రమైన మరుగుదొడ్లను ఉపయోగించవద్దు.</w:t>
        <w:br/>
        <w:t>తువ్వాలు మరియు ఇతర వ్యక్తిగత సంరక్షణ వస్తువులను పంచుకోవడం మానుకోండి.</w:t>
        <w:br/>
        <w:t>సందర్శించవలసిన నిపుణుడు</w:t>
        <w:br/>
        <w:br/>
        <w:t>మీరు విరేచనాల లక్షణాలను కలిగి ఉంటే, తీవ్రమైన ఆరోగ్య సమస్యలను</w:t>
        <w:br/>
        <w:t>నివారించడానికి మీరు తప్పనిసరిగా వైద్య జోక్యాన్ని పొందాలి. అనారోగ్య</w:t>
        <w:br/>
        <w:t>పిల్లలకు శిశువైద్యుని క్రింద చికిత్స అవసరం కావచ్చు. వయోజన రోగులు వీరి</w:t>
        <w:br/>
        <w:t>నుండి వైద్య సంరక్షణను పొందవలసి ఉంటుంది: సాధారణ వైద్యుడు</w:t>
        <w:br/>
        <w:t>గ్యాస్ట్రోఎంటరాలజిస్ట్ మీ ఇంటి సౌకర్యం నుండి ఇక్కడ భారతదేశంలోని ఉత్తమ</w:t>
        <w:br/>
        <w:t>వైద్యులను సంప్రదించండి. బుక్ అపాయింట్‌మెంట్!</w:t>
        <w:br/>
        <w:br/>
        <w:t>విరేచనాల చికిత్స</w:t>
        <w:br/>
        <w:br/>
        <w:t>విరేచనాలకు చికిత్స సహాయక సంరక్షణను అందించడం మరియు కారక జీవులను నాశనం</w:t>
        <w:br/>
        <w:t>చేయడం లక్ష్యంగా పెట్టుకుంది.</w:t>
        <w:br/>
        <w:br/>
        <w:t>1.  యాంటీబయాటిక్స్ మరియు యాంటీపరాసిటిక్స్ విరేచనాల కారణాన్ని బట్టి, మీ</w:t>
        <w:br/>
        <w:t xml:space="preserve">    డాక్టర్ ఇన్ఫెక్షన్ చికిత్సకు యాంటీబయాటిక్స్ లేదా యాంటీపరాసిటిక్స్‌ని</w:t>
        <w:br/>
        <w:t xml:space="preserve">    సిఫారసు చేయవచ్చు. యాంటీబయాటిక్స్ బ్యాక్టీరియా విరేచనాలు లేదా</w:t>
        <w:br/>
        <w:t xml:space="preserve">    షిగెల్లోసిస్ చికిత్సలో ఉపయోగించబడతాయి, అయితే యాంటీపరాసిటిక్ మందులు</w:t>
        <w:br/>
        <w:t xml:space="preserve">    అమీబిక్ విరేచనాల చికిత్సలో ఉపయోగించబడతాయి. యాంటీబయాటిక్స్ &amp;</w:t>
        <w:br/>
        <w:t xml:space="preserve">    యాంటీపరాసిటిక్స్ యొక్క ఉదాహరణలు: సిప్రోఫ్లోక్సాసిన్ అజిత్రోమైసిన్</w:t>
        <w:br/>
        <w:t xml:space="preserve">    నార్ఫ్లోక్సాసిన్-టినిడాజోల్ ఆఫ్లోక్సాసిన్-ఆర్నిడాజోల్</w:t>
        <w:br/>
        <w:t xml:space="preserve">    ట్రిమెథోప్రిమ్-సల్ఫామెథోక్సాజోల్ మెట్రోనిడాజోల్</w:t>
        <w:br/>
        <w:br/>
        <w:t>2.  సహాయక సంరక్షణ పారాసెటమాల్ వంటి యాంటిపైరేటిక్స్ విరేచనాలతో సంభవించే</w:t>
        <w:br/>
        <w:t xml:space="preserve">    జ్వరానికి చికిత్స చేయడానికి ఉపయోగిస్తారు. ఓరల్ రీహైడ్రేషన్ సాల్ట్స్</w:t>
        <w:br/>
        <w:t xml:space="preserve">    (ORS) వంటి ఎలక్ట్రోలైట్ సప్లిమెంట్లు డీహైడ్రేషన్ నివారణ మరియు</w:t>
        <w:br/>
        <w:t xml:space="preserve">    చికిత్సలో ఉపయోగపడతాయి. లోపెరమైడ్ వంటి విరేచన నిరోధక మందులను వైద్యుని</w:t>
        <w:br/>
        <w:t xml:space="preserve">    సిఫార్సు లేకుండా తప్పక ఉపయోగించకూడదు ఎందుకంటే అటువంటి మందులు</w:t>
        <w:br/>
        <w:t xml:space="preserve">    విరేచనాలను మరింత తీవ్రతరం చేస్తాయి. విరేచనాలకు గృహ సంరక్షణ</w:t>
        <w:br/>
        <w:br/>
        <w:t>విరేచనాలు ఉన్న రోగులు తేలికైన ఆహారాన్ని మాత్రమే తీసుకోవాలి, ఇవి సులభంగా</w:t>
        <w:br/>
        <w:t>జీర్ణం అవుతాయి మరియు నూనె లేదా కారంగా ఉండే ఆహారాలకు దూరంగా ఉండాలి.</w:t>
        <w:br/>
        <w:t>తినడానికి ముందు పచ్చి పండ్లు మరియు కూరగాయలు బాగా కడగాలి. డీహైడ్రేషన్‌ను</w:t>
        <w:br/>
        <w:t>నివారించడానికి కొబ్బరి నీరు, మజ్జిగ మొదలైన ద్రవ పదార్ధాలు తప్పనిసరిగా</w:t>
        <w:br/>
        <w:t>పుష్కలంగా తీసుకోవాలి. మీరు విరేచనాల ఎపిసోడ్‌తో బాధపడుతున్నట్లయితే,</w:t>
        <w:br/>
        <w:t>ఇంట్లో మీ సంరక్షణ కోసం మీరు ఈ క్రింది వాటిని చేయవచ్చు: శుద్ధి చేసిన</w:t>
        <w:br/>
        <w:t>నీటిని మాత్రమే త్రాగండి. మిమ్మల్ని మీరు ఉడకబెట్టండి; నీరు లేదా</w:t>
        <w:br/>
        <w:t>ఎలక్ట్రోలైట్ ద్రావణాలను పుష్కలంగా త్రాగాలి. తగినంత మొత్తంలో విశ్రాంతి</w:t>
        <w:br/>
        <w:t>తీసుకోండి. మీరు మంచి అనుభూతి చెందడం ప్రారంభించినప్పుడు, సులభంగా</w:t>
        <w:br/>
        <w:t>జీర్ణమయ్యే తేలికపాటి ఆహారాన్ని తినండి. ప్రతి భోజనానికి ముందు మరియు మీరు</w:t>
        <w:br/>
        <w:t>టాయిలెట్‌కి వెళ్ళిన ప్రతిసారీ సబ్బు మరియు నీటితో మీ చేతులను బాగా కడగాలి.</w:t>
        <w:br/>
        <w:t>విరేచనాల ఎపిసోడ్ సమయంలో, మీరు ఏమి కలిగి ఉండాలి మరియు ఏమి ఉండకూడదు అనే</w:t>
        <w:br/>
        <w:t>విషయంలో జాగ్రత్తగా ఉండాలి. ఎందుకంటే కొన్ని ఆహారాలు మీకు ప్రయోజనకరంగా</w:t>
        <w:br/>
        <w:t>ఉంటాయి, కొన్ని ఆహారాలు మీ లక్షణాలను మరింత దిగజార్చవచ్చు. మరింత</w:t>
        <w:br/>
        <w:t>తెలుసుకోవడానికి ఇక్కడ క్లిక్ చేయండి!</w:t>
        <w:br/>
        <w:br/>
        <w:t>విరేచనాలు యొక్క సమస్యలు</w:t>
        <w:br/>
        <w:br/>
        <w:t>తీవ్రమైన విరేచనాలు క్రింది సమస్యలకు కారణమవుతాయి: విపరీతమైన బలహీనత మరియు</w:t>
        <w:br/>
        <w:t>నిర్జలీకరణం శరీరం దాని ద్రవ పరిమాణాన్ని ఎక్కువగా కోల్పోయినప్పుడు</w:t>
        <w:br/>
        <w:t>హైపోవోలెమిక్ షాక్ సంభవించవచ్చు. హైపోవోలెమిక్ షాక్ ఒక వ్యక్తి స్పృహ</w:t>
        <w:br/>
        <w:t>కోల్పోయేలా చేస్తుంది మరియు కోమాలోకి కూడా మారుతుంది. సకాలంలో చికిత్స</w:t>
        <w:br/>
        <w:t>చేయకపోతే మరణానికి కూడా కారణం కావచ్చు. టాక్సిక్ మెగాకోలన్ అనేది ఒక</w:t>
        <w:br/>
        <w:t>తీవ్రమైన మరియు ప్రాణాంతక పరిస్థితి, దీనిలో పెద్ద ప్రేగు విపరీతంగా</w:t>
        <w:br/>
        <w:t>విస్తరిస్తుంది. జీర్ణశయాంతర ప్రేగు యొక్క ద్వితీయ అంటువ్యాధులు</w:t>
        <w:br/>
        <w:t>జీర్ణశయాంతర రక్తస్రావం కడుపు లేదా ప్రేగులలో ఏదైనా భాగం నుండి</w:t>
        <w:br/>
        <w:t>సంభవించవచ్చు. జీర్ణాశయంలో రక్తస్రావం కావడం వల్ల మలం నల్లగా మారుతుంది.</w:t>
        <w:br/>
        <w:t>గుండె చప్పుడులో ప్రాణాంతక మార్పులకు కారణమయ్యే పొటాషియం స్థాయిలు చాలా</w:t>
        <w:br/>
        <w:t>తక్కువగా ఉంటాయి, ఇది రోగికి కీళ్ల నొప్పులు, కంటి చికాకు మరియు బాధాకరమైన</w:t>
        <w:br/>
        <w:t>మూత్రవిసర్జనను అభివృద్ధి చేయగల పోస్ట్‌ఇన్‌ఫెక్షియస్ ఆర్థరైటిస్</w:t>
        <w:br/>
        <w:t>హెమోలిటిక్ యురేమిక్ సిండ్రోమ్ (HUS) అనేది ఒక రకమైన కిడ్నీ దెబ్బతినడం.</w:t>
        <w:br/>
        <w:t>ఎర్ర రక్త కణాలను నాశనం చేసే ఒక టాక్సిన్ అరుదైన సందర్భాల్లో, అమీబిక్</w:t>
        <w:br/>
        <w:t>విరేచనాలు కాలేయంలో చీము చేరడం లేదా ఊపిరితిత్తులు లేదా మెదడుకు వ్యాపించే</w:t>
        <w:br/>
        <w:t>పరాన్నజీవులు వ్యాధి కారణంగా బలహీనమైన రోగనిరోధక వ్యవస్థ కలిగిన వ్యక్తులలో</w:t>
        <w:br/>
        <w:t>సాధారణంగా సెప్సిస్ లేదా సంక్రమణ వ్యాప్తికి దారితీయవచ్చు. (HIV వంటివి)</w:t>
        <w:br/>
        <w:t>లేదా వైద్య చికిత్స (క్యాన్సర్‌కి కీమోథెరపీ వంటివి) విరేచనాలకు</w:t>
        <w:br/>
        <w:t>ప్రత్యామ్నాయ చికిత్సలు</w:t>
        <w:br/>
        <w:br/>
        <w:t>విరేచనాల చికిత్సలో ప్రత్యామ్నాయ చికిత్సల పాత్ర పరిమితం. విరేచనాలను</w:t>
        <w:br/>
        <w:t>ఆయుర్వేదంలో 'ప్రవాహిక' అంటారు. ఇవి కారక జీవిని తొలగించడం, పేగులోని</w:t>
        <w:br/>
        <w:t>పోషకాలను సాధారణ శోషణను సులభతరం చేయడం మరియు సులభంగా జీర్ణం కావడానికి</w:t>
        <w:br/>
        <w:t>జీర్ణ ఎంజైమ్‌లను ప్రేరేపించడం ద్వారా సహాయపడతాయి. ఆయుర్వేద వైద్యుల సూచన</w:t>
        <w:br/>
        <w:t>మేరకు ఈ మందులను తప్పనిసరిగా తీసుకోవాలి.</w:t>
        <w:br/>
        <w:br/>
        <w:t>విరేచనాల చికిత్సలో ఉపయోగపడే ఆయుర్వేద ఔషధాలు: తక్ర చిత్రకాది గుటికతో</w:t>
        <w:br/>
        <w:t>కూడిన కుటజ్ఘన్ వటి బిల్వది చూర్ణం</w:t>
        <w:br/>
        <w:br/>
        <w:t>విరేచనాలతో జీవించడం</w:t>
        <w:br/>
        <w:br/>
        <w:t>విరేచనాలు తీవ్రమైనవి మరియు చికిత్స చేయకుండా వదిలేస్తే ప్రాణాంతక సమస్యలకు</w:t>
        <w:br/>
        <w:t>దారితీయవచ్చు. అందువల్ల వీలైనంత త్వరగా వైద్య సహాయం తీసుకోవడం చాలా ముఖ్యం.</w:t>
        <w:br/>
        <w:t>విరేచనాల ఎపిసోడ్ ఒక వ్యక్తి చాలా బలహీనంగా మరియు అలసిపోయినట్లు</w:t>
        <w:br/>
        <w:t>అనిపించవచ్చు. నిర్జలీకరణాన్ని నివారించడానికి ఇంట్లో విశ్రాంతి తీసుకోవాలి</w:t>
        <w:br/>
        <w:t>మరియు ద్రవాలు మరియు ఎలక్ట్రోలైట్లను పుష్కలంగా తీసుకోవాలి.</w:t>
        <w:br/>
        <w:br/>
        <w:t>అదే సమయంలో మీ కుటుంబాన్ని విరేచనాల నుండి రక్షించడం చాలా ముఖ్యం ఎందుకంటే</w:t>
        <w:br/>
        <w:t>ఇది చాలా అంటువ్యాధి మరియు సులభంగా వ్యక్తి నుండి వ్యక్తికి వ్యాపిస్తుంది.</w:t>
        <w:br/>
        <w:t>ఇతరులకు ఇన్ఫెక్షన్ సోకకుండా నిరోధించడానికి మీరు ఇచ్చిన చిట్కాలను</w:t>
        <w:br/>
        <w:t>అనుసరించవచ్చు: ఇన్ఫెక్షన్ వ్యాప్తిని ఆపడానికి హ్యాండ్ వాష్ చేయడం చాలా</w:t>
        <w:br/>
        <w:t>ముఖ్యం. టాయిలెట్‌కి వెళ్లిన తర్వాత సబ్బు మరియు నీటితో మీ చేతులను బాగా</w:t>
        <w:br/>
        <w:t>కడగాలి. టాయిలెట్ సీట్లు, ఫ్లష్ హ్యాండిల్స్, ట్యాప్‌లు మరియు సింక్‌లను</w:t>
        <w:br/>
        <w:t>ఉపయోగించిన తర్వాత డిటర్జెంట్ మరియు వేడి నీటితో శుభ్రపరచండి, తర్వాత గృహ</w:t>
        <w:br/>
        <w:t>క్రిమిసంహారక మందు. మురికి బట్టలు, పరుపులు మరియు తువ్వాలను విడివిడిగా</w:t>
        <w:br/>
        <w:t>వేడి నీటితో కడగాలి. మీరు కనీసం 48 గంటల పాటు ఎటువంటి లక్షణాల నుండి</w:t>
        <w:br/>
        <w:t>పూర్తిగా విముక్తి పొందే వరకు మీరు ఈ క్రింది జాగ్రత్తలు తీసుకోవాలి - 1.</w:t>
        <w:br/>
        <w:t>వీలైతే, మీ కుటుంబం నుండి ఒంటరిగా ఉండండి 2. పని లేదా పాఠశాల నుండి దూరంగా</w:t>
        <w:br/>
        <w:t>ఉండండి 3. ఇతరులకు ఆహారం సిద్ధం చేయవద్దు 4</w:t>
        <w:br/>
        <w:t>. స్విమ్మింగ్ పూల్‌లోకి వెళ్లవద్దు 5. లైంగిక సంబంధాన్ని నివారించండి</w:t>
        <w:br/>
        <w:br/>
        <w:t>విరేచనాల వల్ల వచ్చే డీహైడ్రేషన్‌ను ORS ఇవ్వడం ద్వారా నివారించవచ్చు మరియు</w:t>
        <w:br/>
        <w:t>సమర్థవంతంగా చికిత్స చేయవచ్చు. ORS గురించి మరియు నిర్జలీకరణం మరియు</w:t>
        <w:br/>
        <w:t>అతిసారంలో దాని పాత్ర గురించి మీరు తెలుసుకోవలసిన ప్రతిదానిపై ఇక్కడ</w:t>
        <w:br/>
        <w:t>మరిన్ని ఉన్నాయి. చదవడానికి ఇక్కడ క్లిక్ చేయండి!</w:t>
        <w:br/>
        <w:br/>
        <w:t>తరచుగా అడిగే ప్రశ్నలు అతిసారం మరియు విరేచనాల మధ్య తేడా ఏమిటి? విరేచనాలను</w:t>
        <w:br/>
        <w:t>నివారించడానికి నేను ఏ ఆహారాలకు దూరంగా ఉండాలి? పారిశుద్ధ్యం సరిగా లేని</w:t>
        <w:br/>
        <w:t>దేశానికి నేను ప్రయాణిస్తున్నాను. నేను ఎలాంటి జాగ్రత్తలు తీసుకోవాలి?</w:t>
        <w:br/>
        <w:t>విరేచనాలకు ఎప్పుడు వైద్య సంరక్షణ తీసుకోవాలి? నాకు విరేచనాలు ఉంటే, నేను</w:t>
        <w:br/>
        <w:t>దానిని నా కుటుంబానికి సంక్రమిస్తానా? ప్రస్తావనలు Zulfiqar H, Mathew G,</w:t>
        <w:br/>
        <w:t>Horrall S. Amebiasis. స్టాట్ పెరల్స్. ట్రెజర్ ఐలాండ్ (FL): StatPearls</w:t>
        <w:br/>
        <w:t>పబ్లిషింగ్; 2021 జనవరి. షిగెలోసిస్. వ్యాధి నివారణ మరియు నియంత్రణ</w:t>
        <w:br/>
        <w:t>కేంద్రాలు. అమీబియాసిస్. వ్యాధి నివారణ మరియు నియంత్రణ కేంద్రాలు. డాన్స్</w:t>
        <w:br/>
        <w:t>LF, మార్టినెజ్ EG. అమీబిక్ విరేచనాలు. BMJ క్లిన్ ఎవిడ్. 2007 జనవరి</w:t>
        <w:br/>
        <w:t>1;2007:0918. షిగెలోసిస్. ప్రపంచ ఆరోగ్య సంస్థ మార్గదర్శకాలు. తనేజా ఎన్,</w:t>
        <w:br/>
        <w:t>మేవారా ఎ. షిగెలోసిస్: భారతదేశంలో ఎపిడెమియాలజీ. భారతీయ J మెడ్ రెస్. 2016</w:t>
        <w:br/>
        <w:t>మే;143(5):565-76. రోట్వార్, *దారా S., దీక్షిత్, AK, మంగళ్, A., &amp; జాదవ్,</w:t>
        <w:br/>
        <w:t>AD (2017). ఆయుర్వేద నియమావళి ద్వారా ప్రవాహిక (అమీబిక్ విరేచనాలు) యొక్క</w:t>
        <w:br/>
        <w:t>చికిత్సా నిర్వహణ: ఒక కేస్ స్టడీ. ఇంటర్నేషనల్ జర్నల్ ఆఫ్ ఆయుర్వేద అండ్</w:t>
        <w:br/>
        <w:t>ఫార్మా రీసెర్చ్, 5(2).</w:t>
        <w:br/>
        <w:br/>
        <w:t>==================================================</w:t>
        <w:br/>
        <w:br/>
        <w:t>నిర్జలీకరణ స్థూలదృష్టి నిర్జలీకరణం కేవలం శరీరంలో నీటి కొరత. మన శరీరాలు</w:t>
        <w:br/>
        <w:t>దాదాపు 60% నీటితో తయారు చేయబడ్డాయి, ఇది దాదాపు ప్రతి శరీర పనితీరుకు</w:t>
        <w:br/>
        <w:t>అవసరం. వేడి వేసవి రోజున లేదా కఠినమైన వ్యాయామం వల్ల అధిక చెమట వలన శరీరం</w:t>
        <w:br/>
        <w:t>నుండి నీరు పోతుంది. జ్వరం లేదా అధిక మూత్రవిసర్జన కూడా శరీరం యొక్క మొత్తం</w:t>
        <w:br/>
        <w:t>నీటి స్థాయి తగ్గడానికి కారణమవుతుంది.</w:t>
        <w:br/>
        <w:br/>
        <w:t>నోరు పొడిబారడం, అధిక దాహం, అలసట, ముదురు రంగులో ఉండే మూత్రం మరియు తక్కువ</w:t>
        <w:br/>
        <w:t>తరచుగా మూత్రవిసర్జన వంటివి డీహైడ్రేషన్ యొక్క లక్షణాలు. కానీ గమనించకుండా</w:t>
        <w:br/>
        <w:t>వదిలేస్తే, తలనొప్పి, నోటి దుర్వాసన, పొడి చర్మం మరియు అరుదైన సందర్భాల్లో,</w:t>
        <w:br/>
        <w:t>వైద్య అత్యవసర పరిస్థితికి దారితీస్తుంది.</w:t>
        <w:br/>
        <w:br/>
        <w:t>కాబట్టి, మీరు నిర్జలీకరణాన్ని అనుభవిస్తే, శరీరంలో ఖనిజ మరియు ద్రవ</w:t>
        <w:br/>
        <w:t>సమతుల్యతను పునరుద్ధరించడంలో సహాయపడటానికి మీరు కొన్ని సాధారణ మరియు</w:t>
        <w:br/>
        <w:t>ప్రభావవంతమైన ఇంటి నివారణలను కూడా ప్రయత్నించవచ్చు. తీవ్రమైన నిర్జలీకరణం</w:t>
        <w:br/>
        <w:t>విషయంలో వైద్య దృష్టి అవసరం సాధారణంగా అన్ని వయసులవారిలో కనిపించే ముఖ్య</w:t>
        <w:br/>
        <w:t>వాస్తవాలు లింగం ప్రభావితమైన స్త్రీ, పురుష శరీర భాగాలు (లు) స్కిన్</w:t>
        <w:br/>
        <w:t>ఊపిరితిత్తులు మూత్రపిండాలు GI ట్రాక్ట్ అవసరమైన ఆరోగ్య పరీక్షలు/ఇమేజింగ్</w:t>
        <w:br/>
        <w:t>శారీరక పరీక్ష మూత్ర విశ్లేషణ రక్త పరీక్షలు- ఎలక్ట్రోలైట్ ప్రొఫైల్, బ్లడ్</w:t>
        <w:br/>
        <w:t>యూరియా నైట్రోజన్/క్రియాటినిన్ చికిత్స ఎలక్ట్రోలైట్స్: ఓరల్ రీహైడ్రేషన్</w:t>
        <w:br/>
        <w:t>సాల్ట్‌లు (ORS) IV ఫ్లూయిడ్స్ మందులు: ఎసిటమైనోఫెన్, యాంటీడైరియాల్ మరియు</w:t>
        <w:br/>
        <w:t>యాంటీమెటిక్ స్పెషలిస్ట్‌లను సంప్రదించడానికి జనరల్ ఫిజిషియన్</w:t>
        <w:br/>
        <w:t>పీడియాట్రిషియన్ గ్యాస్ట్రోఎంటరాలజిస్ట్ డీహైడ్రేషన్ లక్షణాలు</w:t>
        <w:br/>
        <w:br/>
        <w:t>పెద్దలు మరియు పిల్లలలో నిర్జలీకరణం యొక్క లక్షణాలు:</w:t>
        <w:br/>
        <w:br/>
        <w:t>అలసట దాహం పొడి చర్మం మరియు పెదవులు ముదురు మూత్రం లేదా మూత్ర విసర్జన</w:t>
        <w:br/>
        <w:t>తగ్గడం తలనొప్పి కండరాల తిమ్మిరి తలతిరగడం మైకము మూర్ఛ లేదా కొట్టుకోవడం</w:t>
        <w:br/>
        <w:t>మీరు కూర్చున్న లేదా పడుకున్న స్థానం నుండి అకస్మాత్తుగా నిలబడి ఉన్నప్పుడు</w:t>
        <w:br/>
        <w:t>రక్తపోటు అకస్మాత్తుగా పడిపోతుంది.</w:t>
        <w:br/>
        <w:br/>
        <w:t>శిశువులలో నిర్జలీకరణ సంకేతాలు వీటిని కలిగి ఉండవచ్చు:</w:t>
        <w:br/>
        <w:br/>
        <w:t>ముడతలు పడిన చర్మం రోజుకు ఒకటి నుండి రెండు సార్లు మాత్రమే మూత్ర విసర్జన</w:t>
        <w:br/>
        <w:t>చేస్తుంది అంటే- డైపర్‌లను మార్చడం తక్కువ మగతగా లేదా చిరాకుగా ఉండటం వలన</w:t>
        <w:br/>
        <w:t>వారి తల పైన మునిగిపోయిన మెత్తని మచ్చ (ఫాంటనెల్లె) వారు ఏడ్చినప్పుడు</w:t>
        <w:br/>
        <w:t>కొన్ని లేదా కన్నీళ్లు లేవు, అవి చల్లగా, రంగు మారిన చేతులు మరియు కాళ్ళు</w:t>
        <w:br/>
        <w:t>కూడా నిద్రపోతున్నాయి. చాలా</w:t>
        <w:br/>
        <w:br/>
        <w:t>పెద్దవారిలో డీహైడ్రేషన్ యొక్క కొన్ని సాధారణ సంకేతాలు మరియు లక్షణాలు</w:t>
        <w:br/>
        <w:t>ఇక్కడ వివరంగా వివరించబడ్డాయి. చదవడానికి క్లిక్ చేయండి</w:t>
        <w:br/>
        <w:br/>
        <w:t>డీహైడ్రేషన్ కారణాలు</w:t>
        <w:br/>
        <w:br/>
        <w:t>వయోజన మానవ శరీరం 60% వరకు నీటితో కూడి ఉంటుంది. కణాలు మరియు కణజాలాలను</w:t>
        <w:br/>
        <w:t>ఆరోగ్యంగా ఉంచడానికి, అది తప్పనిసరిగా ద్రవాలు మరియు ఎలక్ట్రోలైట్‌ల</w:t>
        <w:br/>
        <w:t>(సోడియం క్లోరైడ్, పొటాషియం, కాల్షియం మరియు సోడియం బైకార్బోనేట్‌తో సహా)</w:t>
        <w:br/>
        <w:t>సున్నితమైన సమతుల్యతను కలిగి ఉండాలి. నీరు ప్రధానంగా జీర్ణవ్యవస్థ ద్వారా</w:t>
        <w:br/>
        <w:t>గ్రహించబడుతుంది. మూత్రపిండాలు వ్యర్థాలు మరియు అదనపు ద్రవాన్ని తొలగించి</w:t>
        <w:br/>
        <w:t>మూత్రం వలె విసర్జిస్తాయి. మీ శరీరం తీసుకునే దానికంటే ఎక్కువ ద్రవం మరియు</w:t>
        <w:br/>
        <w:t>ఎలక్ట్రోలైట్‌లను కోల్పోయినప్పుడు నిర్జలీకరణం సంభవిస్తుంది మరియు మీరు</w:t>
        <w:br/>
        <w:t>సాధారణంగా పనిచేయడానికి తగినంతగా లేనప్పుడు. ద్రవం లేకపోవడం సమతుల్యతను</w:t>
        <w:br/>
        <w:t>దెబ్బతీస్తుంది మరియు దాని ఉష్ణోగ్రతను నియంత్రించే మరియు సరిగ్గా పని చేసే</w:t>
        <w:br/>
        <w:t>మీ శరీర సామర్థ్యాన్ని దెబ్బతీస్తుంది. నిర్జలీకరణానికి గల వివిధ కారణాలలో</w:t>
        <w:br/>
        <w:t>ఇవి ఉన్నాయి: తగినంత నీరు తీసుకోకుండా అధిక చెమటతో ఎక్కువసేపు శారీరక శ్రమ,</w:t>
        <w:br/>
        <w:t>ప్రత్యేకించి వేడి మరియు/లేదా పొడి వాతావరణంలో పొడి గాలికి దీర్ఘకాలం</w:t>
        <w:br/>
        <w:t>బహిర్గతం, ఉదా, అధిక-ఎగిరే విమానాలలో (5% నుండి 12% సాపేక్ష ఆర్ద్రత) రక్తం</w:t>
        <w:br/>
        <w:t>శారీరక గాయం కారణంగా నష్టం అధిక ఎత్తులో అతిసారం వాంతులు దీర్ఘకాల ఉపవాసం</w:t>
        <w:br/>
        <w:t>ఇటీవలి వేగవంతమైన బరువు తగ్గడం మింగలేకపోవడం కెఫీన్ మరియు ఇతర ఉత్ప్రేరకాలు</w:t>
        <w:br/>
        <w:t>అధికంగా వాడడం మద్య పానీయాల అధిక వినియోగం తీవ్రమైన కాలిన గాయాలు</w:t>
        <w:br/>
        <w:br/>
        <w:t>నిర్జలీకరణానికి కారణమయ్యే కొన్ని అంటు వ్యాధులు: గ్యాస్ట్రోఎంటెరిటిస్</w:t>
        <w:br/>
        <w:t>కలరా టైఫాయిడ్ జ్వరం పసుపు జ్వరం మలేరియా</w:t>
        <w:br/>
        <w:br/>
        <w:t>సాధారణంగా నిర్జలీకరణంతో సంబంధం ఉన్న వైద్య పరిస్థితులు: డయాబెటిస్</w:t>
        <w:br/>
        <w:t>మెల్లిటస్ డయాబెటిస్ ఇన్సిపిడస్ అడిసన్ వ్యాధి ఉప్పు-వృధా నెఫ్రోపతీలు</w:t>
        <w:br/>
        <w:t>హైపోఅల్డోస్టెరోనిజం పేగు అడ్డంకి తీవ్రమైన ప్యాంక్రియాటైటిస్ నిర్జలీకరణ</w:t>
        <w:br/>
        <w:t>రకాలు</w:t>
        <w:br/>
        <w:br/>
        <w:t>నిర్జలీకరణాన్ని బట్టి మూడు విభాగాలుగా వర్గీకరించబడింది</w:t>
        <w:br/>
        <w:br/>
        <w:t>1.  హైపోటోనిక్ (ఎలక్ట్రోలైట్స్ ముఖ్యంగా సోడియం లోపం)</w:t>
        <w:br/>
        <w:t>2.  హైపర్టానిక్ (ప్రధానంగా నీటి నష్టం)</w:t>
        <w:br/>
        <w:t>3.  ఐసోటోనిక్ (సమాన నిష్పత్తిలో నీరు మరియు ఎలక్ట్రోలైట్స్ రెండింటినీ</w:t>
        <w:br/>
        <w:t xml:space="preserve">    కోల్పోవడం) నిర్జలీకరణానికి ప్రమాద కారకాలు</w:t>
        <w:br/>
        <w:br/>
        <w:t>నిర్జలీకరణం ఎవరికైనా సంభవించవచ్చు, కొంతమందికి ఎక్కువ ప్రమాదం ఉంది. చాలా</w:t>
        <w:br/>
        <w:t>ప్రమాదంలో ఉన్నవారిలో ఇవి ఉన్నాయి: పిల్లలు మరియు శిశువులు - పిల్లలు</w:t>
        <w:br/>
        <w:t>తక్కువ శరీర బరువు కలిగి ఉంటారు మరియు చిన్నపాటి ద్రవం నష్టానికి కూడా</w:t>
        <w:br/>
        <w:t>సున్నితంగా ఉంటారు వృద్ధులు - వృద్ధులకు తాము డీహైడ్రేషన్‌కు</w:t>
        <w:br/>
        <w:t>గురవుతున్నామని తక్కువ అవగాహన కలిగి ఉండవచ్చు మరియు వారు నిర్జలీకరణానికి</w:t>
        <w:br/>
        <w:t>గురికాకుండా త్రాగడానికి నీటిని కొనసాగించాలి. దీర్ఘకాలిక ఆరోగ్య</w:t>
        <w:br/>
        <w:t>పరిస్థితులు ఉన్న వ్యక్తులు - మధుమేహం లేదా మద్యపానం వంటి దీర్ఘకాలిక</w:t>
        <w:br/>
        <w:t>అనారోగ్యంతో బాధపడుతున్న వ్యక్తులు నిర్జలీకరణానికి గురయ్యే ప్రమాదం</w:t>
        <w:br/>
        <w:t>ఎక్కువగా ఉంటుంది. అథ్లెట్లు - అథ్లెట్లు ఎక్కువసేపు పనిచేసినప్పుడు చెమట</w:t>
        <w:br/>
        <w:t>ద్వారా గణనీయమైన మొత్తంలో శరీర ద్రవాన్ని కోల్పోతారు. డీహైడ్రేషన్ నిర్ధారణ</w:t>
        <w:br/>
        <w:br/>
        <w:t>డాక్టర్ తరచుగా శారీరక సంకేతాలు మరియు లక్షణాల ఆధారంగా నిర్జలీకరణాన్ని</w:t>
        <w:br/>
        <w:t>నిర్ధారిస్తారు. శారీరక పరీక్ష- కన్నీళ్లు లేకపోవటం, కళ్ళు పడిపోవడం, తాకిన</w:t>
        <w:br/>
        <w:t>ఒత్తిడి, పొడి శ్లేష్మ పొర, దాహం, రక్తపోటులో మార్పు మొదలైనవి శారీరక</w:t>
        <w:br/>
        <w:t>పరీక్షలో భాగం. అయినప్పటికీ, నిర్జలీకరణ స్థాయిని గుర్తించడానికి, వైద్యుడు</w:t>
        <w:br/>
        <w:t>కొన్ని పరీక్షలను అభ్యర్థించవచ్చు, అవి: రక్త పరీక్షలు- ఇన్ఫెక్షన్ యొక్క</w:t>
        <w:br/>
        <w:t>మూల కారణాన్ని (వైరస్, బ్యాక్టీరియా లేదా ఫంగల్) తోసిపుచ్చడానికి రక్త</w:t>
        <w:br/>
        <w:t>నమూనాలను ఉపయోగించవచ్చు. మీ ఎలక్ట్రోలైట్స్, బ్లడ్ యూరియా</w:t>
        <w:br/>
        <w:t>నైట్రోజన్/క్రియాటినిన్, మొదలైనవి. యూరినాలిసిస్- యూరిన్ టెస్ట్‌లు మీరు</w:t>
        <w:br/>
        <w:t>డీహైడ్రేట్ అయ్యారా లేదా మరియు ఎంత వరకు నిర్ధారిస్తారు. వారు మూత్రాశయం</w:t>
        <w:br/>
        <w:t>ఇన్ఫెక్షన్ మరియు క్రిస్టల్ ఫార్మేషన్స్ లేదా కిడ్నీ స్టోన్స్ మొదలైన వాటి</w:t>
        <w:br/>
        <w:t>కోసం కూడా చూడవచ్చు. యూరిన్ టాక్సికాలజీ- కొన్ని మందులు గంజాయి లాగా</w:t>
        <w:br/>
        <w:t>డీహైడ్రేషన్‌కు దారి తీయవచ్చు. ఉదాహరణకు- మెథాంఫేటమిన్ అనేది యూరిన్</w:t>
        <w:br/>
        <w:t>టాక్సికాలజీని నిర్ధారించడానికి ఉపయోగించే ఔషధం.</w:t>
        <w:br/>
        <w:br/>
        <w:t>గమనిక: పిల్లలు మరియు పిల్లలు పెద్దలు చేసే నిర్జలీకరణ సంకేతాలను</w:t>
        <w:br/>
        <w:t>చూపించకపోవచ్చు. మీ బిడ్డ లేదా బిడ్డ నిర్జలీకరణ సంకేతాలను చూపిస్తుంటే,</w:t>
        <w:br/>
        <w:t>సలహా కోసం వారి వైద్యుడిని సంప్రదించండి. ప్రముఖులు దిలీప్ కుమార్‌పై అనేక</w:t>
        <w:br/>
        <w:t>బాలీవుడ్ చిత్రాలలో పనిచేసిన దివంగత సూపర్ స్టార్ నటుడు దిలీప్ కుమార్</w:t>
        <w:br/>
        <w:t>డీహైడ్రేషన్‌తో బాధపడుతూ ఆసుపత్రి పాలయ్యారు. ఇలియానా డి క్రజ్ నటి ఇలియానా</w:t>
        <w:br/>
        <w:t>డి క్రజ్ తీవ్రమైన డీహైడ్రేషన్‌తో బాధపడ్డారు. నిర్జలీకరణానికి చికిత్స</w:t>
        <w:br/>
        <w:t>చేయడానికి ప్రత్యేకంగా తయారుచేసిన లిక్విడ్‌లని మూడు బ్యాగుల IV ద్రవాలతో</w:t>
        <w:br/>
        <w:t>చికిత్స చేసినట్లు ఆమె ఒక పోస్ట్‌లో పేర్కొంది. డీహైడ్రేషన్ నివారణ</w:t>
        <w:br/>
        <w:br/>
        <w:t>నిర్జలీకరణాన్ని అరికట్టడానికి ఇక్కడ కొన్ని మార్గాలు ఉన్నాయి: నిర్జలీకరణ</w:t>
        <w:br/>
        <w:t>సంకేతాల కోసం మీ నోటి లోపలి భాగాన్ని పరిశీలించండి. ఆరోగ్యకరమైన శ్లేష్మ</w:t>
        <w:br/>
        <w:t>పొర ఎరుపు, తేమ మరియు మంచి టర్గర్ కలిగి ఉండాలి. మీరు మీ నోటి లోపల చూడటం</w:t>
        <w:br/>
        <w:t>ద్వారా దీన్ని తనిఖీ చేయవచ్చు. మీరు శారీరకంగా చురుకుగా లేనప్పటికీ,</w:t>
        <w:br/>
        <w:t>సిఫార్సు చేయబడిన ద్రవాలను త్రాగండి. మీకు దాహం వేసేంత వరకు మద్యపానం</w:t>
        <w:br/>
        <w:t>ఆపవద్దు. మీకు దాహం వేసినా లేకపోయినా రోజంతా ద్రవపదార్థాలు తాగండి. మీరు</w:t>
        <w:br/>
        <w:t>వ్యాయామం చేయాలని లేదా క్రీడలలో పాల్గొనాలని అనుకుంటే, మీ నీటి తీసుకోవడం</w:t>
        <w:br/>
        <w:t>పెంచండి. వ్యాయామం తర్వాత కూడా నీరు లేదా ఎలక్ట్రోలైట్స్ త్రాగాలి. మీకు</w:t>
        <w:br/>
        <w:t>జ్వరం, వాంతులు, విరేచనాలు లేదా విరేచనాలు వంటి అనారోగ్యంతో ఉన్నప్పుడు</w:t>
        <w:br/>
        <w:t>అదనపు ఎలక్ట్రోలైట్‌లను చేతిలో ఉంచుకోండి, ఇది ద్రవాలు లేదా ఎలక్ట్రోలైట్</w:t>
        <w:br/>
        <w:t>నష్టానికి దారితీస్తుంది.</w:t>
        <w:br/>
        <w:br/>
        <w:t>విరేచనాలు లేదా అతిసారం నుండి నిర్జలీకరణాన్ని నివారించడానికి ఇక్కడ కొన్ని</w:t>
        <w:br/>
        <w:t>చిట్కాలు ఉన్నాయి. ఇక్కడ నొక్కండి</w:t>
        <w:br/>
        <w:br/>
        <w:t>వేడి వాతావరణంలో, చల్లగా దుస్తులు ధరించండి మరియు వీలైతే నేరుగా</w:t>
        <w:br/>
        <w:t>సూర్యకాంతిలో ఉండకుండా ఉండండి. అలాగే, వేడి వాతావరణంలో, ఎక్కువ నీరు</w:t>
        <w:br/>
        <w:t>త్రాగాలి. పండ్లు మరియు కూరగాయలతో కూడిన సమతుల్య ఆహారం తీసుకోండి. వాటిలో</w:t>
        <w:br/>
        <w:t>నీరు, ఉప్పు మరియు విటమిన్లు అధికంగా ఉంటాయి మరియు నిర్జలీకరణాన్ని</w:t>
        <w:br/>
        <w:t>నివారించడంలో సహాయపడతాయి. మీ కాఫీ, ఆల్కహాల్ మరియు కెఫిన్ పానీయాల</w:t>
        <w:br/>
        <w:t>తీసుకోవడం పరిమితం చేయండి. అవి మూత్రవిసర్జన, అంటే అవి నీటిని తొలగిస్తాయి.</w:t>
        <w:br/>
        <w:t>పిల్లలు మరియు పిల్లలకు నివారణ చిట్కాలు: పెద్దల మాదిరిగానే పిల్లలు కూడా</w:t>
        <w:br/>
        <w:t>డీహైడ్రేషన్‌కు గురవుతారు. మీ బిడ్డ చాలా శారీరకంగా చురుకుగా ఉంటే లేదా అది</w:t>
        <w:br/>
        <w:t>వెచ్చని రోజు అయితే, మీ బిడ్డ నీరు లేదా ఇతర ద్రవాలను పుష్కలంగా</w:t>
        <w:br/>
        <w:t>వినియోగించేలా చూసుకోండి.</w:t>
        <w:br/>
        <w:br/>
        <w:t>మీరు పెడియాలైట్ లేదా ఈక్వలైట్ వంటి స్పోర్ట్స్ డ్రింక్ యొక్క బేబీ</w:t>
        <w:br/>
        <w:t>వెర్షన్‌ని ప్రయత్నించవచ్చు. ఇప్పుడే కొనండి</w:t>
        <w:br/>
        <w:br/>
        <w:t>సందర్శించవలసిన నిపుణుడు</w:t>
        <w:br/>
        <w:br/>
        <w:t>ప్రాణాంతకమైన ఆరోగ్య సమస్యలను నివారించడానికి మీరు, మీ బిడ్డ లేదా పెద్దలు</w:t>
        <w:br/>
        <w:t>బద్ధకం లేదా ప్రతిస్పందన తగ్గడం వంటి తీవ్రమైన నిర్జలీకరణ లక్షణాలను</w:t>
        <w:br/>
        <w:t>ప్రదర్శిస్తే మీరు వెంటనే వైద్య సహాయం తీసుకోవాలి. మీరు ఈ క్రింది</w:t>
        <w:br/>
        <w:t>సంకేతాలలో దేనినైనా అనుభవిస్తే వెంటనే మీ వైద్యుడిని పిలవండి: అసాధారణంగా</w:t>
        <w:br/>
        <w:t>అలసట (నిస్సత్తువ) లేదా గందరగోళం ఎనిమిది గంటల పాటు మూత్రవిసర్జన చేయడంలో</w:t>
        <w:br/>
        <w:t>విఫలమైతే వేగంగా గుండె కొట్టుకోవడం మీకు తల తిరుగుతున్నట్లు అనిపిస్తుంది,</w:t>
        <w:br/>
        <w:t>కానీ కొద్దిసేపటి తర్వాత అది తగ్గదు.</w:t>
        <w:br/>
        <w:br/>
        <w:t>మీ శిశువుకు ఇటీవలి మూడు లేదా అంతకంటే ఎక్కువ వాంతులు ఉన్నట్లయితే లేదా</w:t>
        <w:br/>
        <w:t>మునుపటి 24 గంటల్లో ఆరు లేదా అంతకంటే ఎక్కువ విరేచనాల ఎపిసోడ్‌లను కలిగి</w:t>
        <w:br/>
        <w:t>ఉంటే మీరు వైద్యుడిని కూడా చూడాలి. అనారోగ్యంతో ఉన్న పిల్లలకు శిశువైద్యుని</w:t>
        <w:br/>
        <w:t>పర్యవేక్షణ అవసరం కావచ్చు. మీరు వైద్య సంరక్షణ పొందవలసిన వైద్యులు: జనరల్</w:t>
        <w:br/>
        <w:t>ఫిజిషియన్ పీడియాట్రిషియన్ (శిశువుల విషయంలో) గ్యాస్ట్రోఎంటరాలజిస్ట్</w:t>
        <w:br/>
        <w:br/>
        <w:t>మీ ఇంటి సౌకర్యం నుండి ఇక్కడ భారతదేశంలోని అత్యుత్తమ వైద్యులను</w:t>
        <w:br/>
        <w:t>సంప్రదించండి. అపాయింట్‌మెంట్ బుక్ చేయండి</w:t>
        <w:br/>
        <w:br/>
        <w:t>డీహైడ్రేషన్ చికిత్స</w:t>
        <w:br/>
        <w:br/>
        <w:t>నిర్జలీకరణ చికిత్స వయస్సు, నిర్జలీకరణం యొక్క తీవ్రత మరియు దాని కారణంపై</w:t>
        <w:br/>
        <w:t>ఆధారపడి ఉంటుంది. అనారోగ్యం నిర్జలీకరణానికి కారణమైతే మీరు అతిసారం,</w:t>
        <w:br/>
        <w:t>వాంతులు లేదా అధిక జ్వరం కోసం కూడా చికిత్స పొందవచ్చు. శిశువుల కోసం: మీ</w:t>
        <w:br/>
        <w:t>శిశువుకు ఫార్ములా లేదా తల్లి పాలు వంటి చాలా ద్రవాలను తినిపించండి.</w:t>
        <w:br/>
        <w:t>పిల్లలకు తక్కువ మొత్తంలో ద్రవాన్ని మరింత క్రమం తప్పకుండా ఇవ్వడానికి</w:t>
        <w:br/>
        <w:t>ఇష్టపడండి. మీ శిశువు యొక్క ఫార్ములా (మీరు దానిని ఉపయోగిస్తే) పలుచన</w:t>
        <w:br/>
        <w:t>చేయవద్దు. ఫార్ములా తినిపించిన మరియు ఘనమైన ఆహారం తీసుకున్న శిశువులకు</w:t>
        <w:br/>
        <w:t>అదనపు నీటిని ఇవ్వవచ్చు. మీ శిశువుకు పండ్ల రసం ఇవ్వడం మానుకోండి,</w:t>
        <w:br/>
        <w:t>ప్రత్యేకించి వారికి అతిసారం మరియు వాంతులు ఉంటే, అది వారి పరిస్థితిని</w:t>
        <w:br/>
        <w:t>మరింత తీవ్రతరం చేస్తుంది. వారి రెగ్యులర్ ఫీడ్‌తో పాటు (తల్లిపాలు,</w:t>
        <w:br/>
        <w:t>ఫార్ములా పాలు మరియు నీరు), మీ శిశువుకు రెగ్యులర్ సిప్స్ నోటి రీహైడ్రేషన్</w:t>
        <w:br/>
        <w:t>సొల్యూషన్ (ORS) ఇవ్వడం వలన కోల్పోయిన ద్రవాలు, లవణాలు మరియు చక్కెరలను</w:t>
        <w:br/>
        <w:t>భర్తీ చేయడంలో సహాయపడుతుంది.</w:t>
        <w:br/>
        <w:br/>
        <w:t>శిశువులు మరియు పిల్లలకు: వాంతులు లేదా విరేచనాలతో బాధపడుతున్న</w:t>
        <w:br/>
        <w:t>చిన్నపిల్లలకు అత్యంత ముఖ్యమైన చికిత్స వారిని హైడ్రేట్‌గా ఉంచడం. ఇది</w:t>
        <w:br/>
        <w:t>రొమ్ము పాలు, ఫార్ములా, ఎలక్ట్రోలైట్ ద్రావణం లేదా ఇతర ద్రవాలను పుష్కలంగా</w:t>
        <w:br/>
        <w:t>అందించాలి. విరేచనాలు, వాంతులు లేదా జ్వరం కారణంగా డీహైడ్రేషన్‌కు గురైన</w:t>
        <w:br/>
        <w:t>శిశువులు మరియు పిల్లలకు నీరు మాత్రమే ఇవ్వకూడదు. ఎందుకంటే ఇది వారి</w:t>
        <w:br/>
        <w:t>శరీరంలో ఇప్పటికే ఉన్న ఖనిజ స్థాయిలను తగ్గించి, సమస్యను మరింత తీవ్రతరం</w:t>
        <w:br/>
        <w:t>చేస్తుంది. బదులుగా, వారు పలచబరిచిన స్క్వాష్ లేదా నోటి రీహైడ్రేషన్ లవణాలు</w:t>
        <w:br/>
        <w:t>(ORS) కలిగి ఉండాలి.</w:t>
        <w:br/>
        <w:br/>
        <w:t>డీహైడ్రేషన్‌తో పోరాడుతున్నారా? మా నిపుణులైన వైద్యుడు ఇంట్లోనే ORS</w:t>
        <w:br/>
        <w:t>తయారీకి సంబంధించిన రెసిపీని పంచుకోవడం చూడండి. ఇక్కడ నొక్కండి</w:t>
        <w:br/>
        <w:br/>
        <w:t>మీరు లేదా మీ బిడ్డ వాంతులు కారణంగా ద్రవాలను తగ్గించడంలో సమస్య</w:t>
        <w:br/>
        <w:t>ఉన్నట్లయితే తక్కువ మోతాదులను మరింత తరచుగా తీసుకోండి. మీ బిడ్డకు చిన్న</w:t>
        <w:br/>
        <w:t>మొత్తంలో ద్రవాన్ని ఇవ్వడానికి, మీరు ఒక చెంచా లేదా సిరంజిని ఉపయోగించడం</w:t>
        <w:br/>
        <w:t>సులభం కావచ్చు.</w:t>
        <w:br/>
        <w:br/>
        <w:t>తేలికపాటి నిర్జలీకరణం: నిర్జలీకరణం చక్కెర, లవణాలు మరియు నీటిని</w:t>
        <w:br/>
        <w:t>కోల్పోతుంది. ఎలెక్ట్రోలైట్స్ మరియు సోడియం మరియు పొటాషియం వంటి</w:t>
        <w:br/>
        <w:t>ఎలక్ట్రోలైట్ల పునరుద్ధరణలో సహాయపడే రీహైడ్రేషన్ సొల్యూషన్స్ తాగడం ద్వారా</w:t>
        <w:br/>
        <w:t>ఇది తరచుగా చికిత్స చేయబడుతుంది.</w:t>
        <w:br/>
        <w:br/>
        <w:t>ORS మరియు డీహైడ్రేషన్‌లో దాని పాత్ర గురించి మీరు తెలుసుకోవలసిన ప్రతిదాని</w:t>
        <w:br/>
        <w:t>గురించి ఇక్కడ మరిన్ని ఉన్నాయి. తీవ్రమైన నిర్జలీకరణాన్ని చదవడానికి ఇక్కడ</w:t>
        <w:br/>
        <w:t>క్లిక్ చేయండి: మితమైన మరియు తీవ్రమైన నిర్జలీకరణానికి, మీకు IV</w:t>
        <w:br/>
        <w:t>(ఇంట్రావీనస్) ద్రవాలు అవసరం కావచ్చు. తీవ్రమైన నిర్జలీకరణం వైద్య అత్యవసర</w:t>
        <w:br/>
        <w:t>పరిస్థితి. ఆసుపత్రిలో IV ద్రవాలతో వెంటనే చికిత్స చేయవలసి ఉంటుంది.</w:t>
        <w:br/>
        <w:br/>
        <w:t>గమనిక: రోగులకు ఇంట్రావీనస్ (IV) రీహైడ్రేషన్ వచ్చినప్పటికీ, వారు</w:t>
        <w:br/>
        <w:t>చేయగలిగిన వెంటనే ORS తాగడం ప్రారంభించాలి. ప్రత్యేకించి, శిశువులు,</w:t>
        <w:br/>
        <w:t>శిశువులు మరియు వృద్ధులు నిర్జలీకరణానికి గురైనట్లయితే అత్యవసర చికిత్స</w:t>
        <w:br/>
        <w:t>అవసరం.</w:t>
        <w:br/>
        <w:br/>
        <w:t>డీహైడ్రేషన్‌గా భావిస్తున్నారా? మీకు డీహైడ్రేషన్ అనిపిస్తే ఏమి చేయాలి?</w:t>
        <w:br/>
        <w:t>ఇక్కడ చదవండి</w:t>
        <w:br/>
        <w:br/>
        <w:t>మందులు: నిర్జలీకరణానికి గల కారణం ఆధారంగా, మీకు ఎసిటమైనోఫెన్ (జ్వరం</w:t>
        <w:br/>
        <w:t>చికిత్సకు), మరియు విరేచనాలు తగ్గించే మందులు, వాంతి నివారణ మందులు (వాంతుల</w:t>
        <w:br/>
        <w:t>చికిత్సకు) మొదలైన మందులు ఇవ్వబడవచ్చు. కొబ్బరి నీరు- కొబ్బరి నీళ్లలో</w:t>
        <w:br/>
        <w:t>తగినంత పొటాషియం మరియు గ్లూకోజ్ కంటెంట్ ఉంటుంది. క్లోరైడ్ మరియు సోడియం,</w:t>
        <w:br/>
        <w:t>ఇది నిర్జలీకరణం మరియు విరేచనాలకు సంపూర్ణ ఆరోగ్యకరమైన పానీయం. నిమ్మకాయ</w:t>
        <w:br/>
        <w:t>నీరు- నింబు పానీ అని కూడా పిలుస్తారు, ఇది మీ నీటిని తీసుకోవడం పెంచడమే</w:t>
        <w:br/>
        <w:t>కాకుండా, డీహైడ్రేషన్‌ను నివారిస్తుంది, ఇది నిర్జలీకరణానికి ఉత్తమమైన ఇంటి</w:t>
        <w:br/>
        <w:t>నివారణలలో ఒకటిగా పనిచేస్తుంది. నిమ్మ నీటిలో ఉప్పు మరియు చక్కెర కలపడం</w:t>
        <w:br/>
        <w:t>వల్ల మీ విటమిన్లు మరియు మినరల్స్ స్థాయిని పెంచడంతో పాటు శరీరంలో</w:t>
        <w:br/>
        <w:t>కోల్పోయిన లవణాలను తిరిగి నింపడంలో సహాయపడుతుంది. ఆరెంజ్ జ్యూస్- ఇందులో</w:t>
        <w:br/>
        <w:t>విటమిన్ సి ఉంటుంది, ఇది శరీరంలోని టాక్సిన్స్ మరియు సోడియం మరియు పొటాషియం</w:t>
        <w:br/>
        <w:t>వంటి ఎలక్ట్రోలైట్‌లను తొలగిస్తుంది, ఇది శరీరంలోని పోషక స్థాయిలను తిరిగి</w:t>
        <w:br/>
        <w:t>నింపడంలో సహాయపడుతుంది. పెరుగు- మీ పెరుగులో చిటికెడు ఉప్పు వేసి రోజూ</w:t>
        <w:br/>
        <w:t>తాగితే డీహైడ్రేషన్‌ను నివారించవచ్చు. పెరుగులో ఎలక్ట్రోలైట్స్ పుష్కలంగా</w:t>
        <w:br/>
        <w:t>ఉంటాయి కాబట్టి డీహైడ్రేషన్‌ను ఎదుర్కోవడంలో సహాయపడుతుంది. చమోమిలే- ఇది</w:t>
        <w:br/>
        <w:t>కేవలం అనాల్జేసిక్ మరియు డి-స్ట్రెస్సింగ్ హెర్బ్ మాత్రమే కాదు,</w:t>
        <w:br/>
        <w:t>రీహైడ్రేటింగ్ ఏజెంట్‌గా కూడా పనిచేస్తుంది. కోల్పోయిన ద్రవాలను తిరిగి</w:t>
        <w:br/>
        <w:t>నింపడానికి మరియు మీ ఆర్ద్రీకరణను నిర్వహించడానికి మీరు దీనిని డీకాఫిన్</w:t>
        <w:br/>
        <w:t>చేసిన టీగా కూడా త్రాగవచ్చు. నిర్జలీకరణానికి గృహ సంరక్షణ</w:t>
        <w:br/>
        <w:br/>
        <w:t>కొన్ని చర్యలు మరియు జీవనశైలి మార్పులు నిర్జలీకరణాన్ని నివారించడంలో</w:t>
        <w:br/>
        <w:t>సహాయపడతాయి: ప్రతిరోజూ వీలైనంత ఎక్కువ నీరు త్రాగండి (8-10 గ్లాసుల 8</w:t>
        <w:br/>
        <w:t>ఔన్సులు). హైడ్రేటెడ్ గా ఉండండి, ప్రత్యేకించి మీరు అనారోగ్యంగా ఉంటే. చెమట</w:t>
        <w:br/>
        <w:t>ద్వారా కోల్పోయిన నీటిని తిరిగి పొందడానికి, బయట వేడిగా మరియు తేమగా</w:t>
        <w:br/>
        <w:t>ఉన్నట్లయితే మీ ద్రవ వినియోగాన్ని పెంచండి. చల్లని ప్రదేశాలలో విశ్రాంతి</w:t>
        <w:br/>
        <w:t>తీసుకోండి మరియు మీరు నిర్జలీకరణంగా భావిస్తే వ్యాయామం చేయకుండా ఉండండి.</w:t>
        <w:br/>
        <w:t>మీరు నిర్జలీకరణం మరియు గ్యాస్ట్రోఎంటెరిటిస్ లేదా ఇతర అనారోగ్యంతో</w:t>
        <w:br/>
        <w:t>బాధపడుతున్నట్లయితే, కాఫీ, సోడా లేదా అధిక చక్కెర కంటెంట్ ఉన్న ఏదైనా ఇతర</w:t>
        <w:br/>
        <w:t>పానీయం తాగడం మానుకోండి. కెఫిన్ మరియు సోడా రెండూ జీర్ణశయాంతర ప్రేగులను</w:t>
        <w:br/>
        <w:t>చికాకు పెట్టవచ్చు. నిర్జలీకరణ పరిస్థితులలో చప్పగా ఉండే ఆహారాన్ని</w:t>
        <w:br/>
        <w:t>తీసుకోండి. మీరు తీవ్రమైన శారీరక శ్రమ తర్వాత నిర్జలీకరణంగా భావిస్తే</w:t>
        <w:br/>
        <w:t>స్పోర్ట్స్ డ్రింక్స్ తీసుకోండి.</w:t>
        <w:br/>
        <w:br/>
        <w:t>ఈ జీవనశైలి మార్పులతో పాటు, ఇంట్లో నిర్జలీకరణాన్ని ఎదుర్కోవడంలో మీకు</w:t>
        <w:br/>
        <w:t>సహాయపడే కొన్ని ఆహారాలు కూడా ఉన్నాయి. అవి: అరటిపండ్లు- నీరు మరియు</w:t>
        <w:br/>
        <w:t>పొటాషియం కంటెంట్ అధికంగా ఉండే అరటిపండ్లను తీసుకోవడం వల్ల శరీరంలో</w:t>
        <w:br/>
        <w:t>పొటాషియం స్థాయిలను తిరిగి నింపడమే కాకుండా నిర్జలీకరణాన్ని నివారించవచ్చు.</w:t>
        <w:br/>
        <w:t>మజ్జిగ- మజ్జిగలో మెగ్నీషియం వంటి పోషకాలు అధిక నీటిశాతంతో నిండి ఉంటాయి.</w:t>
        <w:br/>
        <w:t>ఇది కడుపులో తేలికగా ఉండటమే కాకుండా అతిసారం మరియు అజీర్ణంతో వ్యవహరించడంలో</w:t>
        <w:br/>
        <w:t>సహాయపడే సహజ ప్రోబయోటిక్‌గా పనిచేస్తుంది, ఇది నిర్జలీకరణానికి కారణం</w:t>
        <w:br/>
        <w:t>కావచ్చు బార్లీ నీరు- బార్లీ గింజలు యాంటీఆక్సిడెంట్లు, విటమిన్లు మరియు</w:t>
        <w:br/>
        <w:t>పొటాషియం, మెగ్నీషియం మరియు ఫాస్పరస్ వంటి ఖనిజాలను కలిగి ఉంటాయి. బార్లీ</w:t>
        <w:br/>
        <w:t>నీటి రూపంలో తీసుకున్నప్పుడు ఖనిజాలు మరియు నీటిని పునరుద్ధరించడానికి</w:t>
        <w:br/>
        <w:t>సహాయపడే మంచి మొత్తంలో. ఇంట్లో తయారుచేసిన ORS- మీకు అర టీస్పూన్ ఉప్పు, 6</w:t>
        <w:br/>
        <w:t>టీస్పూన్ల చక్కెర మరియు 4 కప్పుల నీరు అవసరం. ఉప్పు మరియు చక్కెర పూర్తిగా</w:t>
        <w:br/>
        <w:t>కరిగిపోయే వరకు ఈ పదార్థాలన్నింటినీ కలపండి. ద్రావణాన్ని రోజుకు చాలా</w:t>
        <w:br/>
        <w:t>సార్లు త్రాగాలి. మీరు ఒక రోజులో 3 లీటర్ల ఈ ద్రావణాన్ని తినవచ్చు.</w:t>
        <w:br/>
        <w:br/>
        <w:t>ఇంట్లో తయారుచేసిన ORS గురించి సోమరితనంగా భావిస్తున్నారా? మా విస్తృత</w:t>
        <w:br/>
        <w:t>శ్రేణి ORS పౌడర్ ఇక్కడ ఉంది! ఆన్‌లైన్‌లో కొనుగోలు చేయడానికి ఇక్కడ</w:t>
        <w:br/>
        <w:t>నొక్కండి</w:t>
        <w:br/>
        <w:br/>
        <w:t>ఆస్పరాగస్ (శతావరి)- ఆకుకూర, తోటకూర భేదం నీరు, ఫైబర్ మరియు ఎలక్ట్రోలైట్ల</w:t>
        <w:br/>
        <w:t>యొక్క అద్భుతమైన మూలాన్ని అందిస్తుంది, ఇవన్నీ నిర్జలీకరణాన్ని</w:t>
        <w:br/>
        <w:t>నిరోధించడంలో సహాయపడతాయి. ఇది డీహైడ్రేషన్ కారణంగా కోల్పోయిన ద్రవాలను</w:t>
        <w:br/>
        <w:t>తిరిగి నింపడంలో సహాయపడుతుంది మరియు శరీరం యొక్క ద్రవ సమతుల్యతను</w:t>
        <w:br/>
        <w:t>నియంత్రిస్తుంది. ఇది యాంటీ ఆక్సిడెంట్‌గా కూడా పనిచేసి శరీర కణాలను</w:t>
        <w:br/>
        <w:t>డీహైడ్రేషన్ వల్ల కలిగే నష్టం నుండి కాపాడుతుంది. విల్లో బెరడు- ఇందులో</w:t>
        <w:br/>
        <w:t>యాంటీ ఇన్‌ఫ్లమేటరీ మరియు నొప్పిని తగ్గించే గుణాలు ఉన్నాయి. కండరాలలో</w:t>
        <w:br/>
        <w:t>తలనొప్పి మరియు నొప్పులు వంటి నిర్జలీకరణం యొక్క కొన్ని సంకేతాలను</w:t>
        <w:br/>
        <w:t>తగ్గించడంలో ఇది ఉపయోగపడుతుంది. అల్లం (అడ్రాక్)-ఇది యాంటీ ఇన్ఫ్లమేటరీ</w:t>
        <w:br/>
        <w:t>మరియు యాంటీఆక్సిడెంట్ లక్షణాలను కలిగి ఉంటుంది. ఇది వికారం నుండి</w:t>
        <w:br/>
        <w:t>ఉపశమనానికి కూడా సహాయపడవచ్చు, ఇది నిర్జలీకరణం యొక్క లక్షణం కావచ్చు.</w:t>
        <w:br/>
        <w:br/>
        <w:t>డీహైడ్రేషన్ కోసం ఇంటి నివారణల గురించి మరింత తెలుసుకోవాలనుకుంటున్నారా?</w:t>
        <w:br/>
        <w:t>చదవడానికి ఇక్కడ క్లిక్ చేయండి</w:t>
        <w:br/>
        <w:br/>
        <w:t>నిర్జలీకరణం యొక్క సమస్యలు చికిత్స చేయకపోతే, నిర్జలీకరణం తీవ్రమైన</w:t>
        <w:br/>
        <w:t>సమస్యలకు దారి తీస్తుంది. వీటిలో వేడి తిమ్మిరి, వేడి అలసట లేదా</w:t>
        <w:br/>
        <w:t>హీట్‌స్ట్రోక్ వంటి వేడి-సంబంధిత అనారోగ్యాలు ఉన్నాయి. మూత్రపిండ రాళ్లు</w:t>
        <w:br/>
        <w:t>లేదా మూత్రపిండాల వైఫల్యం వంటి మూత్ర మరియు మూత్రపిండాల సమస్యలు.</w:t>
        <w:br/>
        <w:t>ఎలక్ట్రోలైట్ అసమతుల్యత (సోడియం మరియు పొటాషియం వంటివి)- ఇది గుండె లయ</w:t>
        <w:br/>
        <w:t>ఆటంకాలు మరియు మూర్ఛలకు దారితీస్తుంది. షాక్, కోమా లేదా మరణం. తక్కువ రక్త</w:t>
        <w:br/>
        <w:t>పరిమాణం షాక్ (హైపోవోలెమిక్ షాక్)- తక్కువ రక్త పరిమాణం రక్తపోటు</w:t>
        <w:br/>
        <w:t>తగ్గడానికి మరియు మీ శరీరంలో ఆక్సిజన్ పరిమాణంలో తగ్గుదలకు కారణమైనప్పుడు</w:t>
        <w:br/>
        <w:t>ఇది సంభవిస్తుంది. మారిన మానసిక స్థితి, అయోమయ ఆలోచన.</w:t>
        <w:br/>
        <w:br/>
        <w:t>నిర్జలీకరణం మెదడు కార్యకలాపాలను ప్రభావితం చేయగలదా? మెదడు దాదాపు 75%</w:t>
        <w:br/>
        <w:t>నీటితో కూడి ఉంటుంది కాబట్టి, నిర్జలీకరణం రక్త పరిమాణం మరియు రక్తపోటు</w:t>
        <w:br/>
        <w:t>తగ్గడానికి దారితీస్తుంది, మెదడుకు ఆక్సిజన్ మరియు పోషకాల ప్రవాహాన్ని</w:t>
        <w:br/>
        <w:t>తగ్గిస్తుంది. తేలికపాటి నిర్జలీకరణం కూడా శ్రద్ధ, ఏకాగ్రత మరియు</w:t>
        <w:br/>
        <w:t>జ్ఞాపకశక్తి వంటి బలహీనమైన అభిజ్ఞా పనితీరుకు దారితీస్తుందని అధ్యయనాలు</w:t>
        <w:br/>
        <w:t>చెబుతున్నాయి.</w:t>
        <w:br/>
        <w:br/>
        <w:t>డీహైడ్రేషన్‌కు బై-బై చెప్పండి! ముఖ్యంగా వేసవిలో మా విశాలమైన హైడ్రేటింగ్</w:t>
        <w:br/>
        <w:t>పానీయాలను చూడండి. ఇప్పుడే కొనండి</w:t>
        <w:br/>
        <w:br/>
        <w:t>నిర్జలీకరణానికి ప్రత్యామ్నాయ చికిత్సలు 1. ఆక్యుపంక్చర్ మరియు</w:t>
        <w:br/>
        <w:t>ఆక్యుప్రెషర్ దీర్ఘకాలిక వాంతులు నిర్వహించడానికి సాధారణంగా ఉపయోగించే</w:t>
        <w:br/>
        <w:t>రెండు పద్ధతులు ఆక్యుపంక్చర్ మరియు ఆక్యుప్రెషర్. ఆక్యుపంక్చర్ సమయంలో, ఒక</w:t>
        <w:br/>
        <w:t>చికిత్సకుడు శరీరంలోని నిర్దిష్ట బిందువులలోకి సన్నని సూదులను</w:t>
        <w:br/>
        <w:t>చొప్పిస్తాడు. ఆక్యుప్రెషర్ శరీరంలోని అదే పాయింట్లను ఉత్తేజపరిచే</w:t>
        <w:br/>
        <w:t>లక్ష్యంతో ఉంటుంది కానీ అలా చేయడానికి సూదులకు బదులుగా ఒత్తిడిని</w:t>
        <w:br/>
        <w:t>ఉపయోగిస్తుంది. రెండు పద్ధతులు నరాల ఫైబర్‌లను ప్రేరేపిస్తాయి, ఇవి మెదడు</w:t>
        <w:br/>
        <w:t>మరియు వెన్నుపాముకు సంకేతాలను ప్రసారం చేస్తాయి మరియు వికారం తగ్గుతుందని</w:t>
        <w:br/>
        <w:t>నమ్ముతారు. 2. అరోమాథెరపీ థెరపీ ఈ రకమైన చికిత్స వికారం మరియు వాంతులు</w:t>
        <w:br/>
        <w:t>నుండి ఉపశమనానికి సహాయపడుతుంది, అయినప్పటికీ దాని ప్రభావంపై అధ్యయనాలు</w:t>
        <w:br/>
        <w:t>మిశ్రమంగా ఉంటాయి. అరోమాథెరపీని ప్రాక్టీస్ చేయడానికి, ఓపెన్ ఎసెన్షియల్</w:t>
        <w:br/>
        <w:t>ఆయిల్ బాటిల్ లేదా ఎసెన్షియల్ ఆయిల్ డిఫ్యూజర్‌తో లోతైన శ్వాసను</w:t>
        <w:br/>
        <w:t>ప్రయత్నించండి లేదా కాటన్ బాల్‌కు కొన్ని చుక్కలను జోడించండి. మీకు ఉబ్బసం</w:t>
        <w:br/>
        <w:t>లేదా మరొక శ్వాసకోశ పరిస్థితి ఉంటే, ముఖ్యమైన నూనెలను వ్యాప్తి చేయడానికి</w:t>
        <w:br/>
        <w:t>ముందు మీ వైద్యుడిని సంప్రదించండి.</w:t>
        <w:br/>
        <w:br/>
        <w:t>వికారం మరియు వాంతులు యొక్క అవాంఛనీయ అనుభూతిని వదిలించుకోవడానికి</w:t>
        <w:br/>
        <w:t>ఆన్‌లైన్‌లో ముఖ్యమైన నూనె ఉత్పత్తులను కొనుగోలు చేయండి. మీ బండిని ఇప్పుడే</w:t>
        <w:br/>
        <w:t>నింపండి తరచుగా అడిగే ప్రశ్నలు డీహైడ్రేషన్ వల్ల తలనొప్పి కూడా వస్తుందా?</w:t>
        <w:br/>
        <w:t>నిర్జలీకరణం అయినప్పుడు మూత్రం ఏ రంగులో ఉంటుంది? మన శరీరం రీహైడ్రేట్</w:t>
        <w:br/>
        <w:t>కావడానికి ఎంత సమయం పడుతుంది? శిశువులు మరియు చిన్నపిల్లలు ఎందుకు</w:t>
        <w:br/>
        <w:t>నిర్జలీకరణానికి ఎక్కువ ప్రమాదం కలిగి ఉంటారు? నిర్జలీకరణానికి కారణమయ్యే</w:t>
        <w:br/>
        <w:t>అత్యంత సాధారణ వ్యాధులు ఏమిటి? ప్రస్తావనలు నిర్జలీకరణ లక్షణాలు మరియు</w:t>
        <w:br/>
        <w:t>చికిత్సలు [ఇంటర్నెట్]. అనారోగ్యాలు &amp; పరిస్థితులు | NHS తెలియజేస్తుంది.</w:t>
        <w:br/>
        <w:t>[ఉదహరించబడింది 2023Feb28]. అడల్ట్ డీహైడ్రేషన్ - statpearls - NCBI</w:t>
        <w:br/>
        <w:t>బుక్షెల్ఫ్ [ఇంటర్నెట్]. [ఉదహరించబడింది 2023Feb28]. గాట్‌ఫ్రైడ్ J.</w:t>
        <w:br/>
        <w:t>గ్యాస్ట్రోఎంటెరిటిస్ యొక్క అవలోకనం - జీర్ణ రుగ్మతలు [ఇంటర్నెట్]. MSD</w:t>
        <w:br/>
        <w:t>మాన్యువల్ కన్స్యూమర్ వెర్షన్. MSD మాన్యువల్లు; 2023 [ఉదహరించబడింది</w:t>
        <w:br/>
        <w:t>2023Feb28]. షిగెలోసిస్ - డయేరియా, డయేరియా - ఆన్‌లైన్‌లో డయేరియాపై డైలాగ్</w:t>
        <w:br/>
        <w:t>- అతిసార వ్యాధుల నివారణ, నియంత్రణ, నిర్వహణ మరియు చికిత్స. [ఉదహరించబడింది</w:t>
        <w:br/>
        <w:t>2023Feb28]. NHS ఎంపికలు. NHS; [ఉదహరించబడింది 2023Feb28]. నర్సింగ్ హోమ్</w:t>
        <w:br/>
        <w:t>[ఇంటర్నెట్]లో నిర్జలీకరణాన్ని నిర్ధారించడానికి రోగనిర్ధారణ వ్యూహం.</w:t>
        <w:br/>
        <w:t>[ఉదహరించబడింది 2023Feb28]. శిశువులు &amp; పిల్లలలో నిర్జలీకరణ సంకేతాలు</w:t>
        <w:br/>
        <w:t>[ఇంటర్నెట్]. HealthyChildren.org. [ఉదహరించబడింది 2023Feb28].</w:t>
        <w:br/>
        <w:t>ఎలక్ట్రోలైట్ ద్రావణంతో నిర్జలీకరణ చికిత్స [ఇంటర్నెట్].</w:t>
        <w:br/>
        <w:t>HealthyChildren.org. [ఉదహరించబడింది 2023Feb28]. కెనవన్ A, బిల్లీ S.</w:t>
        <w:br/>
        <w:t>అరంట్ J. పిల్లల్లో నిర్జలీకరణం నిర్ధారణ మరియు నిర్వహణ [ఇంటర్నెట్].</w:t>
        <w:br/>
        <w:t>అమెరికన్ ఫ్యామిలీ ఫిజిషియన్. 2009 [ఉదహరించబడింది 2023Feb28]. ఫెస్టా A.</w:t>
        <w:br/>
        <w:t>డీహైడ్రేషన్ ప్రమాదాలు [ఇంటర్నెట్]. హెల్త్‌గ్రేడ్‌లు. హెల్త్‌గ్రేడ్‌లు;</w:t>
        <w:br/>
        <w:t>2021 [ఉదహరించబడింది 2023Feb28]. ఈ 4 మూలికలను ఉపయోగించి మీ మెదడు మరియు</w:t>
        <w:br/>
        <w:t>శరీరాన్ని హైడ్రేట్ చేయండి - thehealthsite [ఇంటర్నెట్]. [ఉదహరించబడింది</w:t>
        <w:br/>
        <w:t>2023Feb28]. అంజిలోట్టి AW, ఎడిటర్. నిర్జలీకరణం (తల్లిదండ్రులకు) -</w:t>
        <w:br/>
        <w:t>నెమౌర్స్ కిడ్‌హెల్త్ [ఇంటర్నెట్]. కిడ్స్ హెల్త్. ది నెమోర్స్ ఫౌండేషన్;</w:t>
        <w:br/>
        <w:t>2020 [ఉదహరించబడింది 2023Feb28]. రీహైడ్రేషన్ థెరపీ [ఇంటర్నెట్]. వ్యాధి</w:t>
        <w:br/>
        <w:t>నియంత్రణ మరియు నివారణ కేంద్రాలు. వ్యాధి నియంత్రణ మరియు నివారణ కేంద్రాలు;</w:t>
        <w:br/>
        <w:t>2022 [ఉదహరించబడింది 2023Feb28]. స్టాఫ్ FE, రైస్ A, familydoctor.org</w:t>
        <w:br/>
        <w:t>సంపాదకీయ సిబ్బంది AR. డీహైడ్రేషన్ [ఇంటర్నెట్]. familydoctor.org. 2020</w:t>
        <w:br/>
        <w:t>[ఉదహరించబడింది 2023Feb28]. అద్భుతమైన మరియు శక్తివంతమైన అల్లం - మూలికా</w:t>
        <w:br/>
        <w:t>ఔషధం - NCBI పుస్తకాల అర [ఇంటర్నెట్]. [ఉదహరించబడింది 2023Feb28]. జాంగ్</w:t>
        <w:br/>
        <w:t>ఎన్, డు ఎస్ఎమ్, జాంగ్ జెఎఫ్, మా జిఎస్. చైనాలోని కాంగ్‌జౌలోని మగ కళాశాల</w:t>
        <w:br/>
        <w:t>విద్యార్థులలో అభిజ్ఞా పనితీరు మరియు మానసిక స్థితిపై డీహైడ్రేషన్ మరియు</w:t>
        <w:br/>
        <w:t>రీహైడ్రేషన్ ప్రభావాలు: స్వీయ-నియంత్రిత విచారణ [ఇంటర్నెట్]. ఇంటర్నేషనల్</w:t>
        <w:br/>
        <w:t>జర్నల్ ఆఫ్ ఎన్విరాన్మెంటల్ రీసెర్చ్ అండ్ పబ్లిక్ హెల్త్. US నేషనల్</w:t>
        <w:br/>
        <w:t>లైబ్రరీ ఆఫ్ మెడిసిన్; 2019 [ఉదహరించబడింది 2023మార్1].</w:t>
        <w:br/>
        <w:br/>
        <w:t>==================================================</w:t>
        <w:br/>
        <w:br/>
        <w:t>చిత్తవైకల్యాన్ని జ్ఞాపకశక్తి కోల్పోవడం మరియు మతిమరుపు అని కూడా అంటారు.</w:t>
        <w:br/>
        <w:t>తీవ్రమైన సందర్భాల్లో, ఇది సాధారణ రోజువారీ కార్యకలాపాలను నిర్వహించగల</w:t>
        <w:br/>
        <w:t>సామర్థ్యాన్ని కూడా ప్రభావితం చేస్తుంది.</w:t>
        <w:br/>
        <w:br/>
        <w:t>ప్రపంచవ్యాప్తంగా, సుమారు 50 మిలియన్ల మందికి చిత్తవైకల్యం ఉంది మరియు 2050</w:t>
        <w:br/>
        <w:t>నాటికి ఈ సంఖ్య 152 మిలియన్లకు చేరుతుందని అంచనా. అనేక రకాల చిత్తవైకల్యం</w:t>
        <w:br/>
        <w:t>ఉన్నప్పటికీ, అల్జీమర్స్ వ్యాధికి సంబంధించిన చిత్తవైకల్యం సర్వసాధారణం</w:t>
        <w:br/>
        <w:t>మరియు అన్ని కేసులలో 60-70% వరకు ఉంటుంది.</w:t>
        <w:br/>
        <w:br/>
        <w:t>చిత్తవైకల్యం వెనుక అనేక కారణాలు ఉన్నాయి. ఇవి బలహీనమైన రక్త సరఫరా,</w:t>
        <w:br/>
        <w:t>అసాధారణ ప్రోటీన్ చేరడం మరియు మెదడులో క్షీణించిన మార్పులను కలిగి ఉంటాయి.</w:t>
        <w:br/>
        <w:t>ముఖ్యమైన తేదీలు లేదా సంఘటనలను గుర్తుంచుకోలేకపోవడం వంటి సాధారణమైన వాటితో</w:t>
        <w:br/>
        <w:t>ఈ పరిస్థితి మొదలవుతుంది మరియు ఒక వ్యక్తి దుస్తులు ధరించడం లేదా సమయానికి</w:t>
        <w:br/>
        <w:t>ఆహారం తీసుకోవడం మర్చిపోవచ్చు.</w:t>
        <w:br/>
        <w:br/>
        <w:t>చిత్తవైకల్యంతో బాధపడుతున్నట్లు నిర్ధారణ కావడం రోగికి మరియు అతని/ఆమె</w:t>
        <w:br/>
        <w:t>సంరక్షకులకు జీవితాన్ని మార్చే మరియు సవాలు చేసే పరిస్థితి. చిత్తవైకల్యం</w:t>
        <w:br/>
        <w:t>అనేది ప్రగతిశీల స్థితి మరియు కాలక్రమేణా మరింత తీవ్రమవుతుంది. ప్రస్తుతం</w:t>
        <w:br/>
        <w:t>అందుబాటులో ఉన్న చికిత్సలు వ్యాధి యొక్క పురోగతిని నెమ్మదిస్తాయి, కానీ</w:t>
        <w:br/>
        <w:t>దానిని పూర్తిగా ఆపలేవు. సాధారణంగా 65 ఏళ్లు పైబడిన పెద్దవారిలో కనిపించే</w:t>
        <w:br/>
        <w:t>ముఖ్య వాస్తవాలు లింగం పురుషులు మరియు మహిళలు ఇద్దరినీ ప్రభావితం</w:t>
        <w:br/>
        <w:t>చేస్తుంది, అయితే మహిళల్లో ఎక్కువగా ఉండే శరీర భాగాలు (లు) ప్రమేయం ఉన్న</w:t>
        <w:br/>
        <w:t>మెదడు వ్యాప్తి ప్రపంచవ్యాప్తంగా: 50 మిలియన్ (2020) భారతదేశం: 4.1 మిలియన్</w:t>
        <w:br/>
        <w:t>(2019) పరిస్థితులు అనుకరించడం డిప్రెషన్ డెలిరియమ్ తేలికపాటి అభిజ్ఞా.</w:t>
        <w:br/>
        <w:t>బలహీనతలు ఒత్తిడి వృద్ధాప్యం పోషకాహార లోపం అవసరమైన ఆరోగ్య</w:t>
        <w:br/>
        <w:t>పరీక్షలు/ఇమేజింగ్ థైరాయిడ్ ప్రొఫైల్ మొత్తం విటమిన్ B-12 విటమిన్ D</w:t>
        <w:br/>
        <w:t>(25-OH) పూర్తి రక్త గణన (CBC) ఎర్ర రక్త కణాల అవక్షేపణ రేటు ప్రోటీన్</w:t>
        <w:br/>
        <w:t>ఎలెక్ట్రోఫోరేసిస్ CSF CT స్కాన్ (హెడ్) MRI మెదడు MR యాంజియోగ్రఫీ మెదడు</w:t>
        <w:br/>
        <w:t>ElectroCT యాంజియోగ్రఫీ మెదడు -ఎన్సెఫలోగ్రాఫ్ (EEG) ఎలక్ట్రో</w:t>
        <w:br/>
        <w:t>కార్డియోగ్రఫీ (ECG) ఎకోకార్డియోగ్రఫీ చికిత్స ఎసిటైల్‌కోలినెస్టరేస్</w:t>
        <w:br/>
        <w:t>ఇన్హిబిటర్స్: డోనెపెజిల్, గెలాంటమైన్ &amp; రివాస్టిగ్‌మైన్ నరాల-రక్షించే</w:t>
        <w:br/>
        <w:t>ఔషధం: సిటీకోలిన్ ఎన్-మిథైల్-డి-అస్పార్టేట్ (NMDA) డ్రగ్స్: మెమంటైన్</w:t>
        <w:br/>
        <w:t>కోయోపాన్‌జియాంటిక్ నోబానిస్ట్‌లు: 10 పిరాసెటమ్ స్టాటిన్స్ ఇబుప్రోఫెన్</w:t>
        <w:br/>
        <w:t>చిత్తవైకల్యం యొక్క అన్ని లక్షణాలను చూస్తుంది</w:t>
        <w:br/>
        <w:br/>
        <w:t>ఒక వ్యక్తి/ఆమె ఈ క్రింది లక్షణాలను ప్రదర్శిస్తే చిత్తవైకల్యం ఉన్నట్లు</w:t>
        <w:br/>
        <w:t>అనుమానించవచ్చు: ఒక ప్రగతిశీల జ్ఞాపకశక్తి క్షీణత, ఇది సాధారణ మతిమరుపుగా</w:t>
        <w:br/>
        <w:t>మొదలై క్రమంగా అతని/ఆమె పేరు వంటి ముఖ్యమైన సమాచారాన్ని గుర్తుకు</w:t>
        <w:br/>
        <w:t>తెచ్చుకోలేని స్థాయికి పెరుగుతుంది, చిరునామా, మొదలైనవి. అతను/ఆమె</w:t>
        <w:br/>
        <w:t>ఇంతకుముందు సులభంగా పూర్తి చేయగల ప్రాథమిక విధులను నిర్వహించడంలో సమస్యలు,</w:t>
        <w:br/>
        <w:t>వస్త్రధారణ, బట్టలు ధరించడం, తినడం మొదలైనవి. కొత్త జ్ఞాపకాలను</w:t>
        <w:br/>
        <w:t>ఏర్పరచుకోవడం మరియు కొత్త విషయాలను నేర్చుకోవడం కష్టం. సమర్థవంతంగా</w:t>
        <w:br/>
        <w:t>కమ్యూనికేట్ చేసే సామర్థ్యాన్ని కోల్పోవడం. రోగి సాధారణ పదాలను కూడా</w:t>
        <w:br/>
        <w:t>గుర్తుంచుకోవడానికి కష్టపడవచ్చు. రోగి తరచుగా గందరగోళానికి గురవుతాడు మరియు</w:t>
        <w:br/>
        <w:t>దిక్కుతోచని స్థితిలో ఉంటాడు. ఆందోళన, నిరాశ, తగని ప్రవర్తన, మతిస్థిమితం</w:t>
        <w:br/>
        <w:t>మరియు భ్రాంతులు వంటి ఇతర మానసిక లక్షణాలు కూడా ఉండవచ్చు. డిమెన్షియా</w:t>
        <w:br/>
        <w:t>కారణాలు</w:t>
        <w:br/>
        <w:br/>
        <w:t>చిత్తవైకల్యం యొక్క అనేక కారణాలు ఉన్నాయి మరియు వివిధ నాడీ సంబంధిత</w:t>
        <w:br/>
        <w:t>రుగ్మతలకు కారణమవుతాయి:</w:t>
        <w:br/>
        <w:br/>
        <w:t>అల్జీమర్స్ వ్యాధి యొక్క చిత్తవైకల్యం ఇది చిత్తవైకల్యం యొక్క అత్యంత</w:t>
        <w:br/>
        <w:t>సాధారణ రకం మరియు చిత్తవైకల్యం యొక్క అన్ని కేసులలో 70-80% వరకు ఉంటుంది.</w:t>
        <w:br/>
        <w:t>అల్జీమర్స్ వ్యాధి ఉన్న రోగులకు వారి మెదడులో అసాధారణతలు ఉన్నాయి,</w:t>
        <w:br/>
        <w:t>బీటా-అమిలాయిడ్ ప్రొటీన్లు లేదా మెదడులోని ఫలకాలు మరియు చిక్కులు నిక్షేపణ</w:t>
        <w:br/>
        <w:t>వంటివి ఆరోగ్యకరమైన న్యూరాన్‌లను దెబ్బతీస్తాయి మరియు లక్షణాలను</w:t>
        <w:br/>
        <w:t>కలిగిస్తాయని భావిస్తున్నారు. మెదడులోని వివిధ భాగాల మధ్య మరియు మెదడు</w:t>
        <w:br/>
        <w:t>నుండి కండరాలు మరియు శరీరంలోని అవయవాలకు సందేశాలను ప్రసారం చేసే మెదడులోని</w:t>
        <w:br/>
        <w:t>న్యూరాన్ల మధ్య కనెక్షన్ కోల్పోవడం మరొక లక్షణం.</w:t>
        <w:br/>
        <w:br/>
        <w:t>ఫ్రంటో-టెంపోరల్ డిమెన్షియా మెదడు యొక్క ఫ్రంటల్ మరియు టెంపోరల్</w:t>
        <w:br/>
        <w:t>లోబ్స్‌లోని నరాల కణాల క్షీణత అనుబంధ వ్యక్తిత్వ మార్పులు, మానసిక స్థితి</w:t>
        <w:br/>
        <w:t>మార్పులు మరియు అసాధారణ ప్రవర్తనతో ఈ రకమైన చిత్తవైకల్యానికి</w:t>
        <w:br/>
        <w:t>దారితీస్తుంది.</w:t>
        <w:br/>
        <w:br/>
        <w:t>రక్తనాళాల చిత్తవైకల్యం స్ట్రోక్, గాయం లేదా అసాధారణ రక్తపోటు కారణంగా</w:t>
        <w:br/>
        <w:t>మెదడుకు రక్త సరఫరాకు ఆటంకం ఏర్పడినప్పుడు, ఇది న్యూరాన్‌లను</w:t>
        <w:br/>
        <w:t>దెబ్బతీస్తుంది మరియు జ్ఞాపకశక్తి సమస్యలకు దారితీస్తుంది, ఫలితంగా అభిజ్ఞా</w:t>
        <w:br/>
        <w:t>క్షీణత ఏర్పడుతుంది.</w:t>
        <w:br/>
        <w:br/>
        <w:t>లెవీ-శరీర చిత్తవైకల్యం లెవీ బాడీలు అల్జీమర్స్ వ్యాధి లేదా పార్కిన్సన్స్</w:t>
        <w:br/>
        <w:t>వ్యాధి వంటి నరాల సంబంధిత వ్యాధులలో మెదడులో కనిపించే అసాధారణమైన ప్రోటీన్</w:t>
        <w:br/>
        <w:t>సమూహాలు. ఈ రకమైన చిత్తవైకల్యం శరీరంలో దృఢత్వం మరియు దృఢత్వం మరియు</w:t>
        <w:br/>
        <w:t>నెమ్మదిగా, సమన్వయం లేని కదలికలతో సంబంధం కలిగి ఉంటుంది.</w:t>
        <w:br/>
        <w:br/>
        <w:t>ఇతర మెదడు రుగ్మతలు బాధాకరమైన మెదడు గాయం, హంటింగ్టన్'స్ వ్యాధి,</w:t>
        <w:br/>
        <w:t>క్రీట్జ్‌ఫెల్డ్-జాకోబ్ వ్యాధి మొదలైన కొన్ని నాడీ సంబంధిత పరిస్థితులు</w:t>
        <w:br/>
        <w:t>కూడా జ్ఞాపకశక్తి కోల్పోవడం, మాట్లాడే ఇబ్బందులు మొదలైన చిత్తవైకల్యం యొక్క</w:t>
        <w:br/>
        <w:t>లక్షణాలను కలిగిస్తాయి.</w:t>
        <w:br/>
        <w:br/>
        <w:t>మిశ్రమ చిత్తవైకల్యం ఇది వివిధ కారణాల అతివ్యాప్తి కారణంగా సంభవించే ఒక</w:t>
        <w:br/>
        <w:t>రకమైన చిత్తవైకల్యం.</w:t>
        <w:br/>
        <w:br/>
        <w:t>ప్రగతిశీల చిత్తవైకల్యం పైన వివరించిన అన్ని రకాల చిత్తవైకల్యం తరచుగా</w:t>
        <w:br/>
        <w:t>తేలికపాటి లక్షణాలతో ప్రారంభమయ్యే ప్రగతిశీల రకాలు. ఇలాంటి డిమెన్షియాకు</w:t>
        <w:br/>
        <w:t>పూర్తి నివారణకు అవకాశం లేదు.</w:t>
        <w:br/>
        <w:br/>
        <w:t>రివర్సిబుల్ రకం చిత్తవైకల్యం ఈ రకమైన చిత్తవైకల్యం అంతర్లీన కారణ</w:t>
        <w:br/>
        <w:t>కారకాన్ని జాగ్రత్తగా చూసుకుంటే మెరుగుపడుతుంది. ఈ చిత్తవైకల్యాలు పోషకాహార</w:t>
        <w:br/>
        <w:t>లోపాలు, అంటువ్యాధులు, మందుల ప్రభావం, హార్మోన్ల అసమతుల్యత, మెదడు కణితులు,</w:t>
        <w:br/>
        <w:t>హైడ్రోసెఫాలస్, మెదడులో అదనపు ద్రవం పేరుకుపోవడం, విషప్రయోగం మొదలైన వాటి</w:t>
        <w:br/>
        <w:t>వల్ల కావచ్చు. ఈ కారణ కారకాలను సరిదిద్దడం సాధారణంగా లక్షణాలను</w:t>
        <w:br/>
        <w:t>మెరుగుపరచడంలో సహాయపడుతుంది. చిత్తవైకల్యం కోసం ప్రమాద కారకాలు</w:t>
        <w:br/>
        <w:br/>
        <w:t>కొన్ని కారకాలు చిత్తవైకల్యం ప్రమాదాన్ని పెంచుతాయి, అవి:</w:t>
        <w:br/>
        <w:br/>
        <w:t>వయస్సు: ముఖ్యంగా 65 సంవత్సరాల తర్వాత, పెరుగుతున్న వయస్సుతో డిమెన్షియా</w:t>
        <w:br/>
        <w:t>ప్రమాదం పెరుగుతుంది. అయినప్పటికీ, ఇది సాధారణ వృద్ధాప్య ప్రక్రియలో భాగం</w:t>
        <w:br/>
        <w:t>కాదు, ఇది సాధారణ దురభిప్రాయం.</w:t>
        <w:br/>
        <w:br/>
        <w:t>కుటుంబ చరిత్ర: అదే జన్యు శ్రేణి కారణంగా సన్నిహిత కుటుంబ సభ్యుడు</w:t>
        <w:br/>
        <w:t>చిత్తవైకల్యంతో బాధపడుతుంటే డిమెన్షియా వచ్చే అవకాశాలు ఎక్కువగా ఉంటాయి.</w:t>
        <w:br/>
        <w:br/>
        <w:t>దీర్ఘకాలిక అనారోగ్యం లేదా వ్యాధులు: మధుమేహం, రక్తపోటు మొదలైన కొమొర్బిడ్</w:t>
        <w:br/>
        <w:t>పరిస్థితులు చిత్తవైకల్యం ప్రమాదాన్ని పెంచుతాయి.</w:t>
        <w:br/>
        <w:br/>
        <w:t>పోషకాహార లోపాలు: విటమిన్ బి కాంప్లెక్స్‌లో ఆహారం లోపం చిత్తవైకల్యం</w:t>
        <w:br/>
        <w:t>ప్రమాదాన్ని పెంచుతుంది.</w:t>
        <w:br/>
        <w:br/>
        <w:t>ఆల్కహాల్ దుర్వినియోగం: అధిక ఆల్కహాల్ వినియోగం చిత్తవైకల్యం ప్రమాదాన్ని</w:t>
        <w:br/>
        <w:t>పెంచుతుంది.</w:t>
        <w:br/>
        <w:br/>
        <w:t>మందులు: అమిట్రిప్టిలైన్ వంటి కొన్ని యాంటిడిప్రెసెంట్ మందులు,</w:t>
        <w:br/>
        <w:t>డిఫెన్‌హైడ్రామైన్, బెంజోడియాజిపైన్స్, యాంటికోలినెర్జిక్స్, ఓపియాయిడ్స్</w:t>
        <w:br/>
        <w:t>వంటి యాంటీ-అలెర్జీ మందులు చిత్తవైకల్యం ప్రమాదాన్ని పెంచుతాయి. నీకు</w:t>
        <w:br/>
        <w:t>తెలుసా? గుండె జబ్బు యొక్క ప్రమాద కారకాలు మిమ్మల్ని అల్జీమర్స్</w:t>
        <w:br/>
        <w:t>ప్రమాదానికి గురి చేస్తాయి. నిశ్చల జీవనశైలి, ఊబకాయం, ధూమపానం, అధిక</w:t>
        <w:br/>
        <w:t>రక్తపోటు, అధిక రక్త కొలెస్ట్రాల్ మరియు అనియంత్రిత టైప్ 2 మధుమేహం వీటిలో</w:t>
        <w:br/>
        <w:t>ఉన్నాయి. చాలా మందికి, అల్జీమర్స్ వ్యాధి జన్యుపరమైన, జీవనశైలి మరియు</w:t>
        <w:br/>
        <w:t>పర్యావరణ కారకాల కలయిక వల్ల మెదడుపై ప్రభావం చూపుతుందని శాస్త్రవేత్తలు</w:t>
        <w:br/>
        <w:t>భావిస్తున్నారు. ఇప్పుడే సంప్రదించండి! డిమెన్షియా వ్యాధి నిర్ధారణ</w:t>
        <w:br/>
        <w:br/>
        <w:t>జ్ఞాపకశక్తి కోల్పోయే వ్యక్తిని అంచనా వేయడానికి, వైద్యుడు లక్షణాల ఆగమనం</w:t>
        <w:br/>
        <w:t>గురించి వివరణాత్మక చరిత్రను తీసుకుంటాడు, కుటుంబ చరిత్రను నోట్ చేస్తాడు</w:t>
        <w:br/>
        <w:t>మరియు శారీరక మరియు అభిజ్ఞా అంచనాలతో రోగి యొక్క నాడీ మరియు మానసిక</w:t>
        <w:br/>
        <w:t>స్థితిని అంచనా వేస్తాడు. చిత్తవైకల్యం యొక్క కారణాన్ని నిర్ధారించడానికి</w:t>
        <w:br/>
        <w:t>కొన్ని సహాయక ప్రయోగశాల పరీక్షలు మరియు ఇమేజింగ్ అధ్యయనాలు అవసరం కావచ్చు.</w:t>
        <w:br/>
        <w:br/>
        <w:t>ల్యాబ్ పరీక్షలు: థైరాయిడ్ ప్రొఫైల్ టోటల్, విటమిన్ B-12, విటమిన్ D</w:t>
        <w:br/>
        <w:t>(25-OH), కంప్లీట్ బ్లడ్ కౌంట్ (CBC), ఎరిథ్రోసైట్ సెడిమెంటేషన్ రేట్,</w:t>
        <w:br/>
        <w:t>ప్రొటీన్ ఎలెక్ట్రోఫోరేసిస్ CSF, మొదలైనవి. ఇన్ఫెక్షియస్ పరిస్థితులు, ఆటో</w:t>
        <w:br/>
        <w:t>ఇమ్యూన్ పరిస్థితుల కోసం తనిఖీ చేయడం వంటివి చిత్తవైకల్యాన్ని అంచనా</w:t>
        <w:br/>
        <w:t>వేయడానికి ప్రయోగశాల పరీక్షలు. , లేదా పోషకాహార లోపాలు చిత్తవైకల్యం యొక్క</w:t>
        <w:br/>
        <w:t>ఇతర సంభావ్య కారణాలు. పరీక్ష ఫలితాలపై ఆధారపడి, కనుగొన్న వాటిని</w:t>
        <w:br/>
        <w:t>నిర్ధారించడానికి మరింత వివరణాత్మక పరీక్షలను సిఫార్సు చేయవచ్చు.</w:t>
        <w:br/>
        <w:br/>
        <w:t>ఇమేజింగ్ అధ్యయనాలు: CT స్కాన్ (హెడ్), MRI మెదడు, MR యాంజియోగ్రఫీ మెదడు,</w:t>
        <w:br/>
        <w:t>CT యాంజియోగ్రఫీ మెదడు, మెదడు మరియు చుట్టుపక్కల వాస్కులేచర్‌లో</w:t>
        <w:br/>
        <w:t>నిర్మాణాత్మక మార్పులను లోతుగా అధ్యయనం చేయడానికి ఉపయోగపడతాయి.</w:t>
        <w:br/>
        <w:br/>
        <w:t>ఇతరాలు: మెదడు మరియు గుండె కార్యకలాపాలను అంచనా వేయడానికి EEG</w:t>
        <w:br/>
        <w:t>(ఎలక్ట్రో-ఎన్సెఫలోగ్రాఫ్), ఎలక్ట్రో కార్డియోగ్రఫీ (ECG) మరియు</w:t>
        <w:br/>
        <w:t>ఎకోకార్డియోగ్రఫీ అవసరం కావచ్చు.</w:t>
        <w:br/>
        <w:br/>
        <w:t>సకాలంలో నివారణ ఆరోగ్య పరీక్షలతో, వృద్ధాప్యంతో సంభవించే కొన్ని వ్యాధుల</w:t>
        <w:br/>
        <w:t>ప్రమాద కారకాలను గుర్తించవచ్చు మరియు పరిష్కరించవచ్చు. వృద్ధులకు నివారణ</w:t>
        <w:br/>
        <w:t>ఆరోగ్య పరీక్షల అవసరం గురించి మరింత చదవండి. ఇప్పుడు చదవండి!</w:t>
        <w:br/>
        <w:br/>
        <w:t>సెలబ్రిటీలు రోనాల్డ్ రీగన్‌ను ప్రభావితం చేశారు, రోనాల్డ్ రీగన్ 1981</w:t>
        <w:br/>
        <w:t>నుండి 1989 వరకు యునైటెడ్ స్టేట్స్ యొక్క 40వ అధ్యక్షుడిగా పనిచేశారు.</w:t>
        <w:br/>
        <w:t>అతనికి అల్జీమర్స్ డిమెన్షియా ఉంది. మార్గరెట్ థాచర్, 'ది ఐరన్ లేడీ' అని</w:t>
        <w:br/>
        <w:t>కూడా పిలువబడే బ్రిటీష్ మాజీ ప్రధాన మంత్రి మార్గరెట్ థాచర్ తన జీవితంలోని</w:t>
        <w:br/>
        <w:t>చివరి సంవత్సరాల్లో చిత్తవైకల్యంతో పోరాడారు. చిత్తవైకల్యం చికిత్స</w:t>
        <w:br/>
        <w:br/>
        <w:t>చిత్తవైకల్యం చికిత్సలో ప్రధానంగా సహాయక సంరక్షణ మరియు సాధ్యమైన చోట కారక</w:t>
        <w:br/>
        <w:t>కారకాలకు చికిత్స చేయడం వంటివి ఉంటాయి. వైద్య నిర్వహణ కింది వాటిని కలిగి</w:t>
        <w:br/>
        <w:t>ఉంటుంది:</w:t>
        <w:br/>
        <w:br/>
        <w:t>అభిజ్ఞా పనితీరును మెరుగుపరచడానికి మందులు చిత్తవైకల్యం ఉన్న రోగులకు వారి</w:t>
        <w:br/>
        <w:t>అభిజ్ఞా లక్షణాలను మెరుగుపరచడానికి సూచించే సాధారణ రకాల మందులు.</w:t>
        <w:br/>
        <w:t>ఎసిటైల్‌కోలినెస్టరేస్ ఇన్హిబిటర్స్: ఈ మందులు ఎసిటైల్‌కోలినెస్టరేస్</w:t>
        <w:br/>
        <w:t>ఎంజైమ్‌ల విచ్ఛిన్నతను నిరోధిస్తాయి, ఇది లక్షణాలను జాగ్రత్తగా చూసుకోవడంలో</w:t>
        <w:br/>
        <w:t>సహాయపడుతుంది కానీ వ్యాధి పురోగతిపై ఎలాంటి ప్రభావం చూపదు. ఈ తరగతిలోని</w:t>
        <w:br/>
        <w:t>ఔషధాలకు ఉదాహరణలు డోనెపెజిల్, గాలాంటమైన్ మరియు రివాస్టిగ్మైన్.</w:t>
        <w:br/>
        <w:t>నరాల-రక్షించే ఔషధం: ఈ తరగతి మందులు నరాల కణాలను పోషించి, వాటిని</w:t>
        <w:br/>
        <w:t>దెబ్బతినకుండా కాపాడతాయి మరియు వాటి మనుగడను మెరుగుపరుస్తాయి. ఉదాహరణలు</w:t>
        <w:br/>
        <w:t>సిటీకోలైన్. N-methyl-D-aspartate (NMDA) అగోనిస్ట్‌లు: ఇవి గ్లూటామేట్</w:t>
        <w:br/>
        <w:t>చర్యను తగ్గించే మందులు, తద్వారా లక్షణాలను నియంత్రిస్తాయి. ఈ తరగతికి</w:t>
        <w:br/>
        <w:t>చెందిన సూత్రీకరణలు మేమంటైన్. యాంటీఆక్సిడెంట్ మందులు: ఈ మందులు</w:t>
        <w:br/>
        <w:t>జ్ఞాపకశక్తి క్షీణత వంటి లక్షణాలకు కారణమయ్యే ఫ్రీ రాడికల్స్‌తో పోరాడడం</w:t>
        <w:br/>
        <w:t>ద్వారా చిత్తవైకల్యం యొక్క లక్షణాలను మెరుగుపరచడంలో సహాయపడతాయి. కోఎంజైమ్</w:t>
        <w:br/>
        <w:t>క్యూ10, జింగో బిలోబా, సెయింట్ జాన్స్ వోర్ట్, మొదలైనవి నూట్రోపిక్ మందులు:</w:t>
        <w:br/>
        <w:t>ఈ మందులలో పిరాసెటమ్ లక్ష్యం α-అమినో-3-హైడ్రాక్సీ-5-మిథైల్-4-ఐసోక్సాజోల్</w:t>
        <w:br/>
        <w:t>ప్రొపియోనిక్ యాసిడ్ (AMPA) గ్రాహకాలు, మెదడులోని సినాప్సెస్ అంతటా</w:t>
        <w:br/>
        <w:t>సిగ్నల్స్ ప్రసారంలో కీలక పాత్ర పోషిస్తుంది. మెదడులోని కొన్ని సిగ్నల్</w:t>
        <w:br/>
        <w:t>ప్రసారాలను ప్రేరేపించడం లేదా అణచివేయడం ద్వారా, పిరాసెటమ్ అభిజ్ఞా</w:t>
        <w:br/>
        <w:t>బలహీనతను తగ్గించడానికి మరియు మానసిక తీక్షణతను మెరుగుపరచడానికి</w:t>
        <w:br/>
        <w:t>సహాయపడుతుంది. ఇబుప్రోఫెన్: ఇది సైక్లోక్సిజనేజ్ (COX) నిరోధకం, ఇది</w:t>
        <w:br/>
        <w:t>నొప్పిని తగ్గించడానికి, మంటను తగ్గించడానికి మరియు జ్వరాన్ని</w:t>
        <w:br/>
        <w:t>తగ్గించడానికి రూపొందించబడింది. ఇది నైట్రిక్ ఆక్సైడ్ (NO) ఉత్పత్తిని</w:t>
        <w:br/>
        <w:t>తగ్గిస్తుంది, గ్లుటామేట్ విషపూరితం నుండి న్యూరాన్‌లను రక్షిస్తుంది మరియు</w:t>
        <w:br/>
        <w:t>ప్రోఇన్‌ఫ్లమేటరీ సైటోకిన్‌ల ఉత్పత్తిని తగ్గిస్తుంది, తద్వారా</w:t>
        <w:br/>
        <w:t>చిత్తవైకల్యం యొక్క లక్షణాలను నియంత్రిస్తుంది. స్టాటిన్స్: ఈ తరగతి మందులు</w:t>
        <w:br/>
        <w:t>మెదడుకు రక్తాన్ని తీసుకువెళ్లే రక్తనాళాల్లోని చిన్న అడ్డంకుల వల్ల కలిగే</w:t>
        <w:br/>
        <w:t>కొన్ని రకాల చిత్తవైకల్యం చికిత్సలో సహాయపడతాయి. స్టాటిన్స్ ఈ అడ్డంకులను</w:t>
        <w:br/>
        <w:t>తగ్గించడానికి మరియు లక్షణాలను మెరుగుపరచడానికి సహాయపడవచ్చు.</w:t>
        <w:br/>
        <w:br/>
        <w:t>ఆందోళనను శాంతపరచడానికి మరియు నిద్రను మెరుగుపరచడానికి మందులు తరచుగా,</w:t>
        <w:br/>
        <w:t>చిత్తవైకల్యం ఉన్న రోగులు కూడా ఆందోళన, చిరాకు, నిరాశ మరియు నిద్ర ఆటంకాలతో</w:t>
        <w:br/>
        <w:t>బాధపడుతున్నారు. ఈ లక్షణాలను శాంతపరచడంలో సహాయపడే యాంటి యాంగ్జైటీ లేదా</w:t>
        <w:br/>
        <w:t>యాంటిడిప్రెసెంట్ మందులు సూచించబడతాయి.</w:t>
        <w:br/>
        <w:br/>
        <w:t>డిమెన్షియా సప్లిమెంట్స్ యొక్క రివర్సిబుల్ కారణాల కోసం ఇతర మందులు:</w:t>
        <w:br/>
        <w:t>కొన్నిసార్లు డిమెన్షియా పోషకాహార లోపాల వల్ల వస్తుంది. పాలీబియోన్ ఎస్ఎఫ్</w:t>
        <w:br/>
        <w:t>సిరప్ మరియు మెగ్-బి12 క్యాప్సూల్స్ వంటి విటమిన్ సప్లిమెంట్లతో వీటిని</w:t>
        <w:br/>
        <w:t>సరిదిద్దడం వల్ల డిమెన్షియాను రివర్స్ చేయడంలో సహాయపడుతుంది. యాంటీ</w:t>
        <w:br/>
        <w:t>డయాబెటిక్స్ &amp; యాంటీహైపెర్టెన్సివ్‌లు: మతిమరుపు ఈ కోమోర్బిడిటీల సమస్యగా</w:t>
        <w:br/>
        <w:t>గుర్తించబడినట్లయితే, మౌఖిక హైపోగ్లైసీమిక్ డ్రగ్స్ లేదా ఇన్సులిన్ మరియు</w:t>
        <w:br/>
        <w:t>హైపర్‌టెన్షన్‌తో యాంటీహైపెర్టెన్సివ్‌లతో మధుమేహాన్ని చికిత్స చేయడం చాలా</w:t>
        <w:br/>
        <w:t>అవసరం. యాంటీబయాటిక్స్ &amp; యాంటీ ఇన్‌ఫ్లమేటరీ డ్రగ్స్: శరీరంలో ఇన్ఫెక్షన్</w:t>
        <w:br/>
        <w:t>లేదా ఇన్‌ఫ్లమేషన్ వల్ల డిమెన్షియా ఏర్పడితే శరీరంలో ఏదైనా ఇన్‌ఫెక్షన్</w:t>
        <w:br/>
        <w:t>లేదా ఇన్ఫ్లమేటరీ కండిషన్ తప్పనిసరిగా తగిన యాంటీబయాటిక్స్ మరియు యాంటీ</w:t>
        <w:br/>
        <w:t>ఇన్ఫ్లమేటరీ డ్రగ్స్‌తో చికిత్స పొందాలి. డిమెన్షియా నివారణ</w:t>
        <w:br/>
        <w:br/>
        <w:t>కొన్ని రకాల చిత్తవైకల్యాన్ని పూర్తిగా నివారించలేము. ఆరోగ్యకరమైన జీవనశైలి</w:t>
        <w:br/>
        <w:t>ఎంపికలు చేయడం వల్ల పేలవమైన జీవనశైలి నుండి ఉద్భవించే చిత్తవైకల్యం</w:t>
        <w:br/>
        <w:t>నిరోధించడంలో సహాయపడుతుంది. ఈ జీవనశైలి ఎంపికలు: విటమిన్లు మరియు</w:t>
        <w:br/>
        <w:t>మినరల్స్‌తో కూడిన సమతుల్య ఆహారం తీసుకోవడం. చురుకైన శారీరక మరియు సామాజిక</w:t>
        <w:br/>
        <w:t>జీవితం కోసం క్రమం తప్పకుండా వ్యాయామం చేయడం. మెదడును ఉత్తేజపరిచే</w:t>
        <w:br/>
        <w:t>వ్యాయామాలు, పజిల్స్ పరిష్కరించడం, చదవడం మొదలైనవి. అధిక ధూమపానం మరియు</w:t>
        <w:br/>
        <w:t>అధిక మద్యపానాన్ని నివారించడం. మధుమేహం, రక్తపోటు, థైరాయిడ్ సమస్యలు,</w:t>
        <w:br/>
        <w:t>ఆందోళన మొదలైన కొమొర్బిడ్ పరిస్థితులకు సరైన చికిత్స తీసుకోవడం. తగినంత,</w:t>
        <w:br/>
        <w:t>మంచి నిద్ర కోసం నిద్ర షెడ్యూల్‌ను ఏర్పాటు చేయడం. 1mg ప్రోటిప్: మెదడు</w:t>
        <w:br/>
        <w:t>పనితీరును మెరుగుపరచడానికి మీ ఆహారంలో బెర్రీలను జోడించండి. బెర్రీలు మెదడు</w:t>
        <w:br/>
        <w:t>దెబ్బతినే ప్రమాదాన్ని తగ్గిస్తాయి మరియు అభిజ్ఞా పనితీరును</w:t>
        <w:br/>
        <w:t>మెరుగుపరుస్తాయి. ఈ పండ్లలో ఆంథోసైనోసైడ్స్ అనే యాంటీ ఆక్సిడెంట్లు</w:t>
        <w:br/>
        <w:t>పుష్కలంగా ఉంటాయి, ఇవి జ్ఞాపకశక్తి లోపంతో పోరాడుతాయి. మీరు తదుపరిసారి</w:t>
        <w:br/>
        <w:t>షాపింగ్‌కు వెళ్లినప్పుడు, బ్లూబెర్రీస్, స్ట్రాబెర్రీస్, గూస్‌బెర్రీస్,</w:t>
        <w:br/>
        <w:t>మల్బరీస్ మరియు బ్లాక్‌బెర్రీస్ వంటి బెర్రీలతో మీ బుట్టను నింపండి.</w:t>
        <w:br/>
        <w:t>ఇప్పుడే ఉత్పత్తులను అన్వేషించండి! సందర్శించవలసిన నిపుణుడు</w:t>
        <w:br/>
        <w:br/>
        <w:t>చిత్తవైకల్యం యొక్క లక్షణాలు తరచుగా సన్నిహిత కుటుంబ సభ్యులు లేదా</w:t>
        <w:br/>
        <w:t>ప్రియమైనవారిచే గమనించబడతాయి. ఒక వ్యక్తి తరచుగా ముఖ్యమైన లేదా సాధారణ</w:t>
        <w:br/>
        <w:t>విషయాలను మరచిపోవడం ప్రారంభించినప్పుడు మరియు ప్రవర్తన, ప్రసంగం మరియు ఇతర</w:t>
        <w:br/>
        <w:t>అభిజ్ఞా సామర్థ్యాలలో మార్పులను ప్రదర్శించినప్పుడు, అతని/ఆమె సంభావ్య</w:t>
        <w:br/>
        <w:t>చిత్తవైకల్యం కోసం మూల్యాంకనం చేయడం చాలా అవసరం. చిత్తవైకల్యాన్ని</w:t>
        <w:br/>
        <w:t>నిర్ధారించే మరియు చికిత్స చేయగల నిపుణులు: న్యూరాలజిస్ట్</w:t>
        <w:br/>
        <w:t>న్యూరో-సైకాలజిస్ట్ సైకియాట్రిస్ట్ భారతదేశంలోని ఉత్తమ వైద్యులను</w:t>
        <w:br/>
        <w:t>ఆన్‌లైన్‌లో సంప్రదించండి. ఇప్పుడే అపాయింట్‌మెంట్ బుక్ చేసుకోండి! ఇప్పుడే</w:t>
        <w:br/>
        <w:t>నమోదు చేసుకోండి!</w:t>
        <w:br/>
        <w:br/>
        <w:t>చిత్తవైకల్యం యొక్క ప్రత్యామ్నాయ చికిత్సలు</w:t>
        <w:br/>
        <w:br/>
        <w:t>వ్యాయామం మరియు యోగా: తేలికపాటి వ్యాయామాలు చేయడం వల్ల మానసిక స్థితిని</w:t>
        <w:br/>
        <w:t>మెరుగుపరచడంలో సహాయపడుతుంది, చిత్తవైకల్యం ఉన్న రోగులలో ఆందోళనను</w:t>
        <w:br/>
        <w:t>నిర్వహించవచ్చు మరియు వారి శారీరక శ్రమ స్థితిని కొనసాగించవచ్చు. ఈ</w:t>
        <w:br/>
        <w:t>తేలికపాటి వ్యాయామాలలో గృహ-ఆధారిత ఏరోబిక్ రొటీన్, వ్యాయామం యొక్క ఒక</w:t>
        <w:br/>
        <w:t>రూపంగా నృత్యం చేయడం, తక్కువ బరువులు ఎత్తడం మరియు ప్రాణాయామం వంటి యోగా</w:t>
        <w:br/>
        <w:t>వంటివి ఉంటాయి.</w:t>
        <w:br/>
        <w:br/>
        <w:t>ఫిజియోథెరపీ మరియు ఆక్యుపేషనల్ థెరపీ: ఫిజియోథెరపిస్ట్‌లు లేదా ఆక్యుపేషనల్</w:t>
        <w:br/>
        <w:t>థెరపిస్ట్‌లు సూచించిన కొన్ని మార్పులను రోగి యొక్క ఇల్లు లేదా పని</w:t>
        <w:br/>
        <w:t>వాతావరణంలో సురక్షితంగా చేయడానికి మరియు పడిపోవడం వల్ల కలిగే గాయాలను</w:t>
        <w:br/>
        <w:t>నివారించడానికి వాటిని అమలు చేయాల్సి ఉంటుంది.</w:t>
        <w:br/>
        <w:br/>
        <w:t>మసాజ్ థెరపీ మరియు అరోమాథెరపీ: మసాజ్ థెరపీ మరియు అరోమాథెరపీ సడలింపును</w:t>
        <w:br/>
        <w:t>ప్రేరేపిస్తాయి మరియు చిత్తవైకల్యం ఉన్న రోగులకు సహాయకరంగా ఉండవచ్చు.</w:t>
        <w:br/>
        <w:t>ఆయుర్వేదం: డిమెన్షియాను ఆయుర్వేదంలో స్మృతిబుద్ధిర్హాస్ అంటారు. పంచకర్మ</w:t>
        <w:br/>
        <w:t>మరియు ఔషధ మూలికలు శంఖపుష్పి, గుడుచి, భ్రాహ్మి, అశ్వగంధ, శతవరి మొదలైనవి</w:t>
        <w:br/>
        <w:t>చిత్తవైకల్యం చికిత్సలో ఉపయోగపడతాయి. డిమెన్షియాతో జీవిస్తున్నారు</w:t>
        <w:br/>
        <w:br/>
        <w:t>తరచుగా, చిత్తవైకల్యం నిర్ధారణను స్వీకరించడం అనేది రోగులకు మరియు వారి</w:t>
        <w:br/>
        <w:t>సంరక్షకులకు జీవితాన్ని మార్చే మరియు సవాలు చేసే పరిస్థితి. రోగనిర్ధారణతో</w:t>
        <w:br/>
        <w:t>నిబంధనలకు రావడం ఆందోళన, నిరాశ, కోపం, ఆవేశం, అపరాధం మొదలైన భావాలను</w:t>
        <w:br/>
        <w:t>ప్రేరేపిస్తుంది. అయినప్పటికీ, చిత్తవైకల్యం నిర్ధారణ అనేది జీవితాంతం అని</w:t>
        <w:br/>
        <w:t>అర్థం కాదని గుర్తుంచుకోవాలి. డిమెన్షియా అని నిర్ధారణ అయిన తర్వాత కూడా</w:t>
        <w:br/>
        <w:t>సంతోషకరమైన జీవితాన్ని గడపడం సాధ్యమవుతుంది. వ్యక్తి రోగనిర్ధారణ మరియు</w:t>
        <w:br/>
        <w:t>దాని ఆరోగ్య చిక్కులను అర్థం చేసుకున్నారని నిర్ధారించుకోండి. సినిమాకి</w:t>
        <w:br/>
        <w:t>వెళ్లడం లేదా పార్కులో నడవడం వంటి సామాజికంగా చురుకుగా ఉండటానికి రోగిని</w:t>
        <w:br/>
        <w:t>ప్రేరేపించండి. ఫంక్షన్లకు హాజరుకావడం లేదా సపోర్ట్ గ్రూప్‌లో చేరడంలో</w:t>
        <w:br/>
        <w:t>వారికి సహాయం చేయడం వంటి కమ్యూనిటీ కార్యకలాపాల్లో వారిని నిమగ్నం చేయండి.</w:t>
        <w:br/>
        <w:t>స్నేహితులు మరియు కుటుంబ సభ్యులతో సమయాన్ని గడపడానికి వారిని</w:t>
        <w:br/>
        <w:t>ప్రోత్సహించండి. ప్రేమ, అవగాహన, సహనం మరియు భరోసా చిత్తవైకల్యం ఉన్న</w:t>
        <w:br/>
        <w:t>ప్రియమైన వ్యక్తితో జీవించడానికి మూలస్తంభాలు. చిత్తవైకల్యం కోసం గృహ</w:t>
        <w:br/>
        <w:t>సంరక్షణ</w:t>
        <w:br/>
        <w:br/>
        <w:t>చిత్తవైకల్యంతో బాధపడుతున్న రోగులకు భద్రత మరియు జీవన నాణ్యతను</w:t>
        <w:br/>
        <w:t>నిర్ధారించడం చాలా ముఖ్యం. చిత్తవైకల్యంతో బాధపడుతున్న బంధువు లేదా</w:t>
        <w:br/>
        <w:t>ప్రియమైన వ్యక్తిని చూసుకోవడం సవాలుగా ఉంటుంది మరియు తరచుగా అలసిపోతుంది.</w:t>
        <w:br/>
        <w:t>చిత్తవైకల్యం కలిగిన రోగులకు గృహ సంరక్షణలో సహాయపడే కొన్ని విషయాలు ఇక్కడ</w:t>
        <w:br/>
        <w:t>ఉన్నాయి.</w:t>
        <w:br/>
        <w:br/>
        <w:t>1.  ముఖ్యమైన విషయాలు లేదా రోజులను నోట్ చేసుకోవడానికి డైరీ లేదా</w:t>
        <w:br/>
        <w:t xml:space="preserve">    క్యాలెండర్‌ను నిర్వహించమని వ్యక్తిని ప్రోత్సహించండి, ఇది వారికి</w:t>
        <w:br/>
        <w:t xml:space="preserve">    గుర్తుంచుకోవడానికి సహాయపడుతుంది.</w:t>
        <w:br/>
        <w:t>2.  ఇంట్లో వాతావరణం ఎల్లప్పుడూ ఆహ్లాదకరంగా, సానుకూలంగా మరియు శ్రద్ధగా</w:t>
        <w:br/>
        <w:t xml:space="preserve">    ఉంచండి. రోగికి తాము భారంగా భావించేలా చేయకండి.</w:t>
        <w:br/>
        <w:t>3.  రోగి అన్ని సమయాల్లో గుర్తింపు పత్రాలు, ఇంటి చిరునామా, ముఖ్యమైన</w:t>
        <w:br/>
        <w:t xml:space="preserve">    టెలిఫోన్ నంబర్లు మొదలైన ముఖ్యమైన డేటాకు ప్రాప్యతను కలిగి ఉన్నారని</w:t>
        <w:br/>
        <w:t xml:space="preserve">    నిర్ధారించుకోండి. రోగి తన ఇంటికి వెళ్లే మార్గాన్ని కోల్పోయే లేదా</w:t>
        <w:br/>
        <w:t xml:space="preserve">    వారి గుర్తింపు లేదా ఆచూకీని గుర్తుంచుకోలేని పరిస్థితుల్లో ఇది</w:t>
        <w:br/>
        <w:t xml:space="preserve">    సహాయపడుతుంది.</w:t>
        <w:br/>
        <w:t>4.  చిత్తవైకల్యం ఉన్న వ్యక్తులు తరచుగా ఏకకాల మోటార్ సమస్యల కారణంగా</w:t>
        <w:br/>
        <w:t xml:space="preserve">    పడిపోయే ప్రమాదం ఎక్కువగా ఉంటారు. అందువల్ల, వారి పరిసరాలు బాగా</w:t>
        <w:br/>
        <w:t xml:space="preserve">    వెలుతురు, విశాలంగా మరియు అడ్డంకులు లేకుండా ఉండేలా జాగ్రత్త వహించండి.</w:t>
        <w:br/>
        <w:t>5.  చిత్తవైకల్యం ఉన్న రోగిని భారీ యంత్రాలను నడపడానికి లేదా ఆపరేట్</w:t>
        <w:br/>
        <w:t xml:space="preserve">    చేయడానికి అనుమతించవద్దు.</w:t>
        <w:br/>
        <w:br/>
        <w:t>ఈ వ్యాధి ఎక్కువగా వారి వృద్ధాప్యంలో ప్రజలను ప్రభావితం చేస్తున్నప్పటికీ,</w:t>
        <w:br/>
        <w:t>అల్జీమర్స్ వ్యాధి సహజ వృద్ధాప్య ప్రక్రియలో భాగం కాదు. అల్జీమర్స్ వ్యాధి</w:t>
        <w:br/>
        <w:t>ప్రమాదాన్ని తగ్గించడానికి 7 జీవనశైలి మార్పుల గురించి తెలుసుకోండి.</w:t>
        <w:br/>
        <w:t>తెలుసుకోవడానికి ఇక్కడ క్లిక్ చేయండి!</w:t>
        <w:br/>
        <w:br/>
        <w:t>చిత్తవైకల్యం యొక్క సమస్యలు</w:t>
        <w:br/>
        <w:br/>
        <w:t>చిత్తవైకల్యం అనేది ప్రగతిశీల స్థితి, ఇది కాలక్రమేణా మరింత తీవ్రమవుతుంది.</w:t>
        <w:br/>
        <w:t>ప్రస్తుతం అందుబాటులో ఉన్న చికిత్సలు వ్యాధి యొక్క పురోగతిని నెమ్మదిస్తాయి</w:t>
        <w:br/>
        <w:t>కానీ పూర్తిగా ఆపలేవు. చిత్తవైకల్యం క్రమంగా తీవ్రమవుతున్నందున క్రింది</w:t>
        <w:br/>
        <w:t>సమస్యలను కలిగిస్తుంది.</w:t>
        <w:br/>
        <w:br/>
        <w:t>భద్రతా సమస్యలు: డిమెన్షియా ఉన్న రోగులు నడక, వంట చేయడం, శుభ్రపరచడం మొదలైన</w:t>
        <w:br/>
        <w:t>కార్యకలాపాలను చేస్తున్నప్పుడు కూడా గాయాలకు గురయ్యే ప్రమాదం ఉంది.</w:t>
        <w:br/>
        <w:br/>
        <w:t>వ్యక్తిగత పరిశుభ్రత: తరువాతి దశలలో, చిత్తవైకల్యం ఉన్న రోగులు బ్రష్</w:t>
        <w:br/>
        <w:t>చేయడం, స్నానం చేయడం, వస్త్రధారణ మరియు బాత్రూమ్ ఉపయోగించడం వంటి ప్రాథమిక</w:t>
        <w:br/>
        <w:t>మానవ పరిశుభ్రతతో పోరాడుతున్నారు. పోషకాహార సవాళ్లు: అధునాతన</w:t>
        <w:br/>
        <w:t>చిత్తవైకల్యంతో, ఒక వ్యక్తి తినడం మర్చిపోవచ్చు మరియు తినడానికి ఆసక్తిని</w:t>
        <w:br/>
        <w:t>కోల్పోవచ్చు. ఇది పోషకాహార లోపానికి సంబంధించిన అనేక రకాల సమస్యలకు దారి</w:t>
        <w:br/>
        <w:t>తీస్తుంది.</w:t>
        <w:br/>
        <w:br/>
        <w:t>ఆశించడం లేదా ఉక్కిరిబిక్కిరి చేయడం: ఆహారాన్ని మింగడంలో ఇబ్బంది పడడం వల్ల</w:t>
        <w:br/>
        <w:t>ఉక్కిరిబిక్కిరి లేదా ఊపిరి పీల్చుకోవడం మరియు ఊపిరితిత్తులలో న్యుమోనియా</w:t>
        <w:br/>
        <w:t>ఏర్పడవచ్చు. తరచుగా అడిగే ప్రశ్నలు చిత్తవైకల్యం వృద్ధులను మాత్రమే</w:t>
        <w:br/>
        <w:t>ప్రభావితం చేస్తుందా? జ్ఞాపకశక్తిని పెంచే ఆహారాలు ఏమైనా ఉన్నాయా?</w:t>
        <w:br/>
        <w:t>చిత్తవైకల్యం కలిగిన రోగులు తమ జ్ఞాపకశక్తిని తిరిగి పొందగలరా? ప్రస్తావనలు</w:t>
        <w:br/>
        <w:t>Kumar A, Sidhu J, Goyal A, et al. అల్జీమర్ వ్యాధి. [2020 నవంబర్ 18న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2021 జనవరి. అర్వానిటాకిస్, Z., షా, RC, &amp;</w:t>
        <w:br/>
        <w:t>బెన్నెట్, DA (2019). డిమెన్షియా నిర్ధారణ మరియు నిర్వహణ: సమీక్ష. JAMA,</w:t>
        <w:br/>
        <w:t>322(16), 1589–1599. ఎమ్మాడీ PD, Tadi P. డిమెన్షియా. ట్రెజర్ ఐలాండ్ (FL):</w:t>
        <w:br/>
        <w:t>స్టాట్‌పెర్ల్స్ పబ్లిషింగ్; 2021 జనవరి. డిమెన్షియా అంటే ఏమిటి. వ్యాధి</w:t>
        <w:br/>
        <w:t>నియంత్రణ మరియు నివారణ కేంద్రాలు. చిత్తవైకల్యం. ప్రపంచ ఆరోగ్య సంస్థ.</w:t>
        <w:br/>
        <w:t>చిత్తవైకల్యం. నేషనల్ హెల్త్ పోర్టల్ ఆఫ్ ఇండియా. తివారీ, RS, &amp; త్రిపాఠి,</w:t>
        <w:br/>
        <w:t>JS (2013). స్మృతిబుద్ధిహ్రాస్‌కు ప్రత్యేక సూచనతో చిత్తవైకల్యం యొక్క</w:t>
        <w:br/>
        <w:t>క్లిష్టమైన అంచనా. ఆయు, 34(3), 235–242. సుబాష్ S, Essa MM, అల్-అదావి S,</w:t>
        <w:br/>
        <w:t>మెమన్ MA, మణివాసగం T, అక్బర్ న్యూరోడెజెనరేటివ్ వ్యాధులపై బెర్రీ పండ్ల</w:t>
        <w:br/>
        <w:t>యొక్క న్యూరోప్రొటెక్టివ్ ప్రభావాలు. న్యూరల్ రీజెన్ రెస్. 2014 ఆగస్టు</w:t>
        <w:br/>
        <w:t>15;9(16):1557-66.</w:t>
        <w:br/>
        <w:br/>
        <w:t>==================================================</w:t>
        <w:br/>
        <w:br/>
        <w:t>డెంగ్యూను డెంగ్యూ ఫీవర్ (DF), బ్రేక్‌బోన్ ఫీవర్, డెంగ్యూ హెమరేజిక్ ఫీవర్</w:t>
        <w:br/>
        <w:t>(DHF), డెంగ్యూ షాక్ సిండ్రోమ్ (DSS) అని కూడా పిలుస్తారు. అవలోకనం డెంగ్యూ</w:t>
        <w:br/>
        <w:t>అనేది దోమల ద్వారా సంక్రమించే వైరల్ వ్యాధి. డెంగ్యూ వైరస్ సోకిన ఏడిస్ దోమ</w:t>
        <w:br/>
        <w:t>ముఖ్యంగా పగటిపూట ఆరోగ్యకరమైన వ్యక్తిని కుట్టినప్పుడు మాత్రమే ఇది ఒకరి</w:t>
        <w:br/>
        <w:t>నుండి మరొకరికి వ్యాపిస్తుంది. ఇది స్పర్శ, దగ్గు లేదా స్రావాల ద్వారా</w:t>
        <w:br/>
        <w:t>వ్యాపించదు. డెంగ్యూ అధిక-స్థాయి జ్వరం, కళ్లలో నొప్పి, చర్మంపై దద్దుర్లు,</w:t>
        <w:br/>
        <w:t>తలనొప్పి, శరీర నొప్పులు మరియు కీళ్లలో నొప్పిగా ఉంటుంది. తీవ్రమైన</w:t>
        <w:br/>
        <w:t>సందర్భాల్లో, ఇది శ్వాస తీసుకోవడంలో ఇబ్బంది, తీవ్రమైన కడుపు నొప్పి మరియు</w:t>
        <w:br/>
        <w:t>రక్తస్రావం దారితీస్తుంది. డెంగ్యూ జ్వరంతో బాధపడుతున్న చాలా మంది రోగులు</w:t>
        <w:br/>
        <w:t>తేలికపాటి అనారోగ్యాన్ని కలిగి ఉంటారు మరియు ద్రవం తీసుకోవడం, లక్షణాలను</w:t>
        <w:br/>
        <w:t>పర్యవేక్షించడం మరియు మందులు తీసుకోవడం ద్వారా ఇంట్లోనే నిర్వహించవచ్చు.</w:t>
        <w:br/>
        <w:t>అయినప్పటికీ, కొన్ని సమయాల్లో, ఇది తీవ్రమైన డెంగ్యూ (రక్తస్రావం మరియు</w:t>
        <w:br/>
        <w:t>షాక్) అని పిలువబడే ఒక సంభావ్య తీవ్రమైన సమస్యను కలిగిస్తుంది. దోమలు</w:t>
        <w:br/>
        <w:t>వృద్ధి చెందకుండా, నీరు నిలిచిపోకుండా తగిన చర్యలు తీసుకోవడం ద్వారా</w:t>
        <w:br/>
        <w:t>వ్యాధిని అరికట్టవచ్చు. అలాగే, దోమతెరలు మరియు రిపెల్లెంట్లను ఉపయోగించడం</w:t>
        <w:br/>
        <w:t>వల్ల దోమ కాటును నివారించవచ్చు. డెంగ్యూ జ్వరంతో బాధపడుతున్న వ్యక్తులు</w:t>
        <w:br/>
        <w:t>తగినంత విశ్రాంతి తీసుకోవాలి, ఆరోగ్యకరమైన ఆహారం తీసుకోవాలి, పుష్కలంగా</w:t>
        <w:br/>
        <w:t>ద్రవాలు తీసుకోవాలి మరియు ప్లేట్‌లెట్ కౌంట్ మరియు రక్తపోటును నిశితంగా</w:t>
        <w:br/>
        <w:t>పరిశీలించాలి. సాధారణంగా అన్ని వయసుల వారిలోనూ కనిపించే ముఖ్య వాస్తవాలు</w:t>
        <w:br/>
        <w:t>లింగం పురుషులు మరియు మహిళలు ఇద్దరినీ ప్రభావితం చేసే శరీర భాగాలు (లు)</w:t>
        <w:br/>
        <w:t>కాలేయ ఊపిరితిత్తుల మెదడు ప్లీహ వ్యాప్తి ప్రపంచవ్యాప్తంగా: 390 మిలియన్</w:t>
        <w:br/>
        <w:t>(2019) భారతదేశం: 8·8–12·9 మిలియన్ (2017) అనుకరించే పరిస్థితులు మలేరియా</w:t>
        <w:br/>
        <w:t>జికా చికున్‌గున్యా ఇన్ఫ్లుఎంజా (ఫ్లూ) మీజిల్స్ అవసరమైన ఆరోగ్య</w:t>
        <w:br/>
        <w:t>పరీక్షలు/ఇమేజింగ్ డెంగ్యూ యాంటిజెన్ పరీక్ష డెంగ్యూ యాంటీబాడీ IgM పరీక్ష</w:t>
        <w:br/>
        <w:t>డెంగ్యూ యాంటీబాడీ IgG పరీక్ష డెంగ్యూ RNA PCR పరీక్ష పూర్తి రక్త గణన</w:t>
        <w:br/>
        <w:t>చికిత్స పారాసెటమాల్ ఫ్లూయిడ్ రీప్లేస్‌మెంట్ (హైడ్రేషన్) ప్లేట్‌లెట్</w:t>
        <w:br/>
        <w:t>ట్రాన్స్‌ఫ్యూజన్ డెంగ్యూ యొక్క అన్ని లక్షణాలు డెంగ్యూతో గందరగోళంగా</w:t>
        <w:br/>
        <w:t>ఉండవచ్చు. ఫ్లూ, మలేరియా మరియు చికున్‌గున్యా వంటి ఇతర సాధారణ వ్యాధులు.</w:t>
        <w:br/>
        <w:t>అయితే, మీరు దద్దుర్లు, వికారం మరియు శరీర నొప్పితో పాటు అకస్మాత్తుగా</w:t>
        <w:br/>
        <w:t>అధిక-గ్రేడ్ జ్వరం (104 డిగ్రీల సెల్సియస్ కంటే ఎక్కువ) అభివృద్ధి చెందితే</w:t>
        <w:br/>
        <w:t>డెంగ్యూ అనుమానించబడాలి.</w:t>
        <w:br/>
        <w:br/>
        <w:t>WHO ప్రకారం, డెంగ్యూని 3 దశలుగా వర్గీకరించవచ్చు: జ్వరసంబంధమైన దశ</w:t>
        <w:br/>
        <w:t>క్రిటికల్ ఫేజ్ రికవరీ ఫేజ్ 1. జ్వరసంబంధమైన దశ ఈ దశ సాధారణంగా 2-7 రోజులు</w:t>
        <w:br/>
        <w:t>ఉంటుంది మరియు తరచుగా దీనితో పాటుగా ఉంటుంది: సాధారణీకరించిన శరీర నొప్పి</w:t>
        <w:br/>
        <w:t>కంటి నొప్పి (కంటి కదలికతో నొప్పి) కండరాల నొప్పి కీళ్ల నొప్పి తలనొప్పి</w:t>
        <w:br/>
        <w:t>ఆకలి లేకపోవడం వికారం వాంతులు ముఖం ఎర్రబారడం చర్మం దద్దుర్లు శ్వాసకోశ</w:t>
        <w:br/>
        <w:t>లక్షణాలు (దగ్గు, గొంతు నొప్పి, రద్దీ మొదలైనవి)</w:t>
        <w:br/>
        <w:br/>
        <w:t>2.  క్లిష్టమైన దశ జ్వరం సాధారణంగా అనారోగ్యం యొక్క 3 వ నుండి 7 వ రోజు</w:t>
        <w:br/>
        <w:t xml:space="preserve">    వరకు తగ్గుతుంది. ఇది క్లిష్టమైన దశ ప్రారంభాన్ని సూచిస్తుంది. దీని</w:t>
        <w:br/>
        <w:t xml:space="preserve">    తరువాత తీవ్రమైన అలసట కొన్ని రోజుల నుండి వారాల వరకు ఉంటుంది.</w:t>
        <w:br/>
        <w:t xml:space="preserve">    ప్లేట్‌లెట్ మరియు ల్యూకోసైట్ (తెల్ల రక్తకణం) గణనలో కూడా వేగంగా</w:t>
        <w:br/>
        <w:t xml:space="preserve">    తగ్గుదల ఉండవచ్చు. కొన్ని సందర్భాల్లో, తీవ్రమైన అవయవ బలహీనత మరియు</w:t>
        <w:br/>
        <w:t xml:space="preserve">    అంతర్గత రక్తస్రావం ఉండవచ్చు.</w:t>
        <w:br/>
        <w:br/>
        <w:t>3.  రికవరీ దశ క్లిష్టమైన దశ తర్వాత, క్రింది 48-72 గంటల్లో రోగి పరిస్థితి</w:t>
        <w:br/>
        <w:t xml:space="preserve">    మెరుగుదల ఉంది. ఈ దశలో, ఆకలి మరియు జీర్ణశయాంతర లక్షణాలలో మెరుగుదల</w:t>
        <w:br/>
        <w:t xml:space="preserve">    ఉంది. రికవరీ దశలో చర్మంపై దద్దుర్లు మళ్లీ కనిపించవచ్చు.</w:t>
        <w:br/>
        <w:br/>
        <w:t>గమనిక: చిన్న పిల్లలలో, ఈ లక్షణాలు సాధారణంగా తేలికపాటివి కానీ పెద్ద</w:t>
        <w:br/>
        <w:t>పిల్లలు మరియు పెద్దలు సంక్రమణ తీవ్రతను బట్టి మితమైన మరియు తీవ్రమైన</w:t>
        <w:br/>
        <w:t>లక్షణాలను కలిగి ఉండవచ్చు.</w:t>
        <w:br/>
        <w:br/>
        <w:t>తీవ్రమైన డెంగ్యూ సంకేతాలు CDC ప్రకారం, డెంగ్యూతో జబ్బుపడిన 20 మందిలో 1</w:t>
        <w:br/>
        <w:t>మందికి డెంగ్యూ తీవ్ర రూపం దాల్చవచ్చు. డెంగ్యూ యొక్క మొదటి సంకేతం</w:t>
        <w:br/>
        <w:t>కనిపించిన తర్వాత, వ్యాధి తీవ్ర పరిస్థితిగా మారడానికి దాదాపు 3-7 రోజులు</w:t>
        <w:br/>
        <w:t>పట్టవచ్చు. ఇది క్లిష్టమైన దశ, ఇది ఉష్ణోగ్రత తగ్గడానికి కూడా దారి</w:t>
        <w:br/>
        <w:t>తీస్తుంది, ఇది ఒక వ్యక్తి కోలుకుంటున్నాడనే సంకేతం కాదు, ప్రత్యేక శ్రద్ధ</w:t>
        <w:br/>
        <w:t>అవసరమని సూచిస్తుంది.</w:t>
        <w:br/>
        <w:br/>
        <w:t>తీవ్రమైన డెంగ్యూని సూచించే హెచ్చరిక సంకేతాలు: శరీరమంతా తీవ్రమైన</w:t>
        <w:br/>
        <w:t>కడుపునొప్పి దద్దుర్లు, చిగుళ్ళలో రక్తం వాంతిలో రక్తస్రావం వేగవంతమైన హృదయ</w:t>
        <w:br/>
        <w:t>స్పందన రేటు తక్కువ రక్తపోటు శ్వాస తీసుకోవడంలో ఇబ్బంది అలసట/అశాంతి</w:t>
        <w:br/>
        <w:t>తీవ్రమైన రక్తస్రావం ఈ లక్షణాలలో దేనితోనైనా బాధపడుతుంటే, ఇది</w:t>
        <w:br/>
        <w:t>సూచించబడుతుంది. వెంటనే ఆసుపత్రిలో చేరి మీ డాక్టర్ సూచనలను తప్పకుండా</w:t>
        <w:br/>
        <w:t>పాటించండి.</w:t>
        <w:br/>
        <w:br/>
        <w:t>మీ జ్వరం డెంగ్యూ వల్ల వచ్చిందని అనుమానం ఉందా? మీ ఇంటి సౌకర్యం నుండి</w:t>
        <w:br/>
        <w:t>డెంగ్యూ పరీక్ష చేయించుకోండి. డెంగ్యూ కారణాలు ఇక్కడ బుక్ టెస్ట్</w:t>
        <w:br/>
        <w:br/>
        <w:t>డెంగ్యూ అనేది ఆడ ఈడిస్ ఈజిప్టి దోమ కుట్టడం వల్ల వచ్చే వైరల్ ఇన్ఫెక్షన్.</w:t>
        <w:br/>
        <w:t>డెంగ్యూని కలిగించే వైరస్‌ను డెంగ్యూ వైరస్ (DENV) అంటారు, ఇది</w:t>
        <w:br/>
        <w:t>ఫ్లావివిరిడే వైరస్‌ల కుటుంబానికి చెందినది. నాలుగు రకాల డెంగ్యూ వైరస్‌లు</w:t>
        <w:br/>
        <w:t>ఉన్నాయి, అవి DENV-1, DENV-2, DENV-3 మరియు DENV-4.</w:t>
        <w:br/>
        <w:br/>
        <w:t>డెంగ్యూ వైరస్ సోకిన దోమ ఆరోగ్యవంతమైన వ్యక్తిని కుట్టినప్పుడు, వైరస్</w:t>
        <w:br/>
        <w:t>రక్తప్రవాహంలోకి వ్యాపించి ఇన్ఫెక్షన్‌ను కలిగిస్తుంది. డెంగ్యూకు</w:t>
        <w:br/>
        <w:t>కారణమయ్యే దోమను దాని శరీరంపై నలుపు మరియు తెలుపు గుర్తుల ద్వారా</w:t>
        <w:br/>
        <w:t>గుర్తించవచ్చు. ఇది నిశ్చల నీటిలో సంతానోత్పత్తి చేస్తుంది మరియు పగటిపూట</w:t>
        <w:br/>
        <w:t>ఎక్కువగా కనిపిస్తుంది. సెరోటైప్‌లలో ఏదైనా ఒకదానితో సంక్రమణ అనేది</w:t>
        <w:br/>
        <w:t>నిర్దిష్ట జాతి నుండి జీవితకాల రోగనిరోధక శక్తిని అందిస్తుంది. డెంగ్యూ</w:t>
        <w:br/>
        <w:t>ప్రమాద కారకాలు</w:t>
        <w:br/>
        <w:br/>
        <w:t>మీరు డెంగ్యూతో బాధపడే ప్రమాదం ఎక్కువగా ఉండవచ్చు: మీ ప్రాంతంలో అనేక</w:t>
        <w:br/>
        <w:t>డెంగ్యూ కేసులు ఉన్నాయి. మీ ప్రాంతంలో నీటి నిల్వలు ఉన్నాయి లేదా మీరు</w:t>
        <w:br/>
        <w:t>నిర్మాణ ప్రదేశాలలో పని చేస్తే అటువంటి ప్రాంతాల్లో దోమలు వృద్ధి చెందే</w:t>
        <w:br/>
        <w:t>ప్రమాదం ఎక్కువగా ఉంటుంది. డెంగ్యూ వ్యాప్తి ఎక్కువగా ఉన్న ప్రాంతాలకు మీరు</w:t>
        <w:br/>
        <w:t>ప్రయాణం చేస్తారు. డెంగ్యూ నిర్ధారణ</w:t>
        <w:br/>
        <w:br/>
        <w:t>ఒక వ్యక్తి అధిక జ్వరం, వికారం, దద్దుర్లు మరియు శరీర నొప్పితో</w:t>
        <w:br/>
        <w:t>బాధపడుతుంటే, రక్త పరీక్ష చేయించుకోవడం మంచిది. చాలా సందర్భాలలో, మీ</w:t>
        <w:br/>
        <w:t>వైద్యుడు డెంగ్యూగా అనుమానించినట్లయితే, పూర్తి రక్త గణన (ప్లేట్‌లెట్</w:t>
        <w:br/>
        <w:t>కౌంట్‌తో సహా) సిఫార్సు చేయబడింది. అయినప్పటికీ, ఇది నిర్ధిష్ట పరీక్ష</w:t>
        <w:br/>
        <w:t>ఎందుకంటే ఇది డెంగ్యూ వైరస్ ఉనికిని నిర్ధారించడానికి లేదా వైరస్ రకాన్ని</w:t>
        <w:br/>
        <w:t>గుర్తించడానికి సహాయం చేయదు. రక్తంలో డెంగ్యూ వైరస్ ఉనికిని</w:t>
        <w:br/>
        <w:t>గుర్తించడానికి, మీరు ఖచ్చితమైన పరీక్షలు చేయించుకోవాలి:</w:t>
        <w:br/>
        <w:br/>
        <w:t>1.  డెంగ్యూ యాంటిజెన్ పరీక్షను డెంగ్యూ NS1 యాంటిజెన్ పరీక్ష అని కూడా</w:t>
        <w:br/>
        <w:t xml:space="preserve">    పిలుస్తారు, ఈ రక్త పరీక్ష డెంగ్యూ వైరస్‌ను ఇన్ఫెక్షన్ సమయంలో</w:t>
        <w:br/>
        <w:t xml:space="preserve">    ముందుగానే గుర్తించడంలో సహాయపడుతుంది. ఇది లక్షణాలు కనిపించిన మొదటి</w:t>
        <w:br/>
        <w:t xml:space="preserve">    ఐదు రోజుల్లోనే చేయాలి ఎందుకంటే 5 నుండి 7 రోజుల తర్వాత తప్పుడు</w:t>
        <w:br/>
        <w:t xml:space="preserve">    సానుకూల మరియు ప్రతికూల ఫలితాలు వచ్చే అవకాశాలు ఎక్కువగా ఉంటాయి. ఇక్కడ</w:t>
        <w:br/>
        <w:t xml:space="preserve">    టెస్ట్ బుక్ చేయండి</w:t>
        <w:br/>
        <w:br/>
        <w:t>2.  డెంగ్యూ యాంటీబాడీ IgM పరీక్ష ఈ పరీక్ష రక్తంలో IgM (యాంటీబాడీస్) కోసం</w:t>
        <w:br/>
        <w:t xml:space="preserve">    చూస్తుంది, ఇది వ్యాధి యొక్క ప్రారంభ కోర్సులో (తీవ్రమైన ఇన్ఫెక్షన్)</w:t>
        <w:br/>
        <w:t xml:space="preserve">    కనిపిస్తుంది. ప్రైమరీ (మొదటిసారి ఇన్ఫెక్షన్) మరియు సెకండరీ (ఇతర</w:t>
        <w:br/>
        <w:t xml:space="preserve">    సెరోటైప్‌లతో రెండవసారి ఇన్‌ఫెక్షన్) ఇన్‌ఫెక్షన్‌ల మధ్య తేడాను</w:t>
        <w:br/>
        <w:t xml:space="preserve">    గుర్తించడంలో కూడా ఈ పరీక్ష సహాయపడుతుంది. ఇక్కడ టెస్ట్ బుక్ చేయండి</w:t>
        <w:br/>
        <w:br/>
        <w:t>3.  డెంగ్యూ యాంటీబాడీ IgG పరీక్ష రక్తంలో IgG స్థాయి నెమ్మదిగా</w:t>
        <w:br/>
        <w:t xml:space="preserve">    పెరుగుతుంది కాబట్టి వ్యాధి యొక్క తరువాతి కోర్సులో సంక్రమణను</w:t>
        <w:br/>
        <w:t xml:space="preserve">    గుర్తించడానికి ఈ పరీక్షను ఉపయోగిస్తారు. సాధారణంగా, ఇన్ఫెక్షన్ తర్వాత</w:t>
        <w:br/>
        <w:t xml:space="preserve">    6 నుండి 10 రోజుల తర్వాత స్థాయి పెరుగుతుంది మరియు ప్రతిరోధకాలు దాదాపు</w:t>
        <w:br/>
        <w:t xml:space="preserve">    90 రోజులు లేదా మీ జీవితాంతం రక్తంలో ఉంటాయి. ఇక్కడ టెస్ట్ బుక్ చేయండి</w:t>
        <w:br/>
        <w:br/>
        <w:t>4.  డెంగ్యూ ఆర్‌ఎన్‌ఏ పిసిఆర్ పరీక్ష ఇది డెంగ్యూ వైరస్‌ను ఇన్‌ఫెక్షన్</w:t>
        <w:br/>
        <w:t xml:space="preserve">    ప్రారంభ దశలో గుర్తించడానికి ఉపయోగించే ప్రాథమిక పరీక్ష. సానుకూల ఫలితం</w:t>
        <w:br/>
        <w:t xml:space="preserve">    సంక్రమణను నిర్ధారించడమే కాకుండా డెంగ్యూ వైరస్ యొక్క వివిధ</w:t>
        <w:br/>
        <w:t xml:space="preserve">    సెరోటైప్‌లను గుర్తించడంలో సహాయపడుతుంది. పరీక్ష దాదాపు 90%</w:t>
        <w:br/>
        <w:t xml:space="preserve">    సున్నితమైనది మరియు 95% నిర్దిష్టమైనది. ఇక్కడ టెస్ట్ బుక్ చేయండి</w:t>
        <w:br/>
        <w:br/>
        <w:t>సెలబ్రిటీలు ప్రభావితమయ్యారు ప్రస్తుతం ఈ పరిస్థితిని కలిగి ఉన్న లేదా</w:t>
        <w:br/>
        <w:t>గతంలో దానితో బాధపడుతున్న కొంతమంది ప్రముఖ సెలబ్రిటీల జాబితా ఇక్కడ ఉంది.</w:t>
        <w:br/>
        <w:t>లిసా హేడన్ 2014లో, లిసా హేడన్ డెంగ్యూతో బాధపడుతున్న తర్వాత "ది షాకీన్స్"</w:t>
        <w:br/>
        <w:t>సినిమా ప్రమోషన్‌ను దాటవేయవలసి వచ్చిందని అనేక వార్తా విడుదలలు</w:t>
        <w:br/>
        <w:t>పేర్కొన్నాయి. తర్వాత ఆమె పూర్తిగా కోలుకుంది. రణవీర్ సింగ్ రణవీర్ సింగ్</w:t>
        <w:br/>
        <w:t>2013లో తీవ్రమైన డెంగ్యూ జ్వరంతో బాధపడుతూ ఆసుపత్రిలో చేరాడు. అయితే, అతను</w:t>
        <w:br/>
        <w:t>వెంటనే కోలుకున్నాడు మరియు తన సినిమా షూటింగ్ ప్రారంభించాడు, ఆన్‌లైన్</w:t>
        <w:br/>
        <w:t>నివేదికల ప్రకారం. డెంగ్యూ నివారణ డెంగ్యూను నివారించడానికి ఉత్తమ మార్గం</w:t>
        <w:br/>
        <w:t>మీ పరిసరాల్లో దోమలను నివారించడం. దీన్ని సాధించడానికి, మీరు వీటిని</w:t>
        <w:br/>
        <w:t>చేయాలి:</w:t>
        <w:br/>
        <w:br/>
        <w:t>1.  నీటి స్తబ్దతను అరికట్టండి, దోమలు స్తబ్దుగా ఉన్న నీటిలో సంతానోత్పత్తి</w:t>
        <w:br/>
        <w:t xml:space="preserve">    చేస్తాయి కాబట్టి, ఇంటి చుట్టూ చూడండి మరియు నీటి స్తబ్దత యొక్క ఏదైనా</w:t>
        <w:br/>
        <w:t xml:space="preserve">    మూలాన్ని వదిలించుకోండి. మగ్గులు మరియు బకెట్లు పొడిగా ఉన్నాయని</w:t>
        <w:br/>
        <w:t xml:space="preserve">    నిర్ధారించుకోండి, స్నానం చేసిన తర్వాత లేదా కడిగిన తర్వాత మీ బకెట్ల</w:t>
        <w:br/>
        <w:t xml:space="preserve">    నీటిని తీసివేయండి. బాత్రూమ్ మరియు వంటగదిలో లీక్ అవుతున్న ట్యాప్‌లను</w:t>
        <w:br/>
        <w:t xml:space="preserve">    పరిష్కరించండి, తద్వారా ఆ ప్రాంతం పొడిగా ఉంటుంది మరియు కంటైనర్లలో</w:t>
        <w:br/>
        <w:t xml:space="preserve">    నీరు చేరదు. వాటర్ కూలర్ల నుండి నీటిని తీసివేసి పొడిగా ఉంచండి.</w:t>
        <w:br/>
        <w:t xml:space="preserve">    మట్టిలో నీటి స్తబ్దతను నివారించడానికి కుండీలలో పెట్టిన మొక్కలకు</w:t>
        <w:br/>
        <w:t xml:space="preserve">    ఎక్కువ నీరు పెట్టవద్దు.</w:t>
        <w:br/>
        <w:br/>
        <w:t>2.  దోమతెరలు ఉపయోగించండి దోమలు కుట్టకుండా ఉండటానికి రాత్రిపూట దోమతెరలను</w:t>
        <w:br/>
        <w:t xml:space="preserve">    ఉపయోగించండి. మధ్యాహ్నం పూట నిద్రించే పిల్లలు మరియు వృద్ధుల కోసం మీరు</w:t>
        <w:br/>
        <w:t xml:space="preserve">    వాటిని పగటిపూట ఉపయోగించవచ్చు. మీరు దోమలు ప్రవేశించే అవకాశం ఉన్న</w:t>
        <w:br/>
        <w:t xml:space="preserve">    కిటికీలు మరియు తలుపులలో ఏవైనా రంధ్రాలను కప్పి ఉంచాలి. దోమలను</w:t>
        <w:br/>
        <w:t xml:space="preserve">    నిరోధించడానికి కిటికీలపై వైర్ మెష్ స్క్రీన్‌లను ఉపయోగించవచ్చు.</w:t>
        <w:br/>
        <w:br/>
        <w:t>3.  దోమల వికర్షకాలను వర్తించండి ముఖ్యంగా ఆడుకోవడానికి బయటకు వెళ్ళే</w:t>
        <w:br/>
        <w:t xml:space="preserve">    పిల్లలకు దోమల నివారణ క్రీమ్ ఉపయోగించండి. దోమల వికర్షకం లిక్విడేటర్లు</w:t>
        <w:br/>
        <w:t xml:space="preserve">    కూడా మార్కెట్లో విస్తృతంగా అందుబాటులో ఉన్నాయి మరియు ఇంటి నుండి</w:t>
        <w:br/>
        <w:t xml:space="preserve">    దోమలను తరిమికొట్టడానికి ఉపయోగిస్తారు. మార్కెట్లలో లభించే దోమల</w:t>
        <w:br/>
        <w:t xml:space="preserve">    వికర్షకాలు కాకుండా, కర్పూరం కాల్చడం, లావెండర్ కొవ్వొత్తులను</w:t>
        <w:br/>
        <w:t xml:space="preserve">    వెలిగించడం, సిట్రోనెల్లా లేదా యూకలిప్టస్ ఎసెన్షియల్ ఆయిల్ ఉపయోగించడం</w:t>
        <w:br/>
        <w:t xml:space="preserve">    మరియు కిటికీకి సమీపంలో తులసి మొక్కను ఉంచడం వంటి దోమలను</w:t>
        <w:br/>
        <w:t xml:space="preserve">    వదిలించుకోవడానికి కొన్ని సహజ మార్గాలు ఉన్నాయి.</w:t>
        <w:br/>
        <w:br/>
        <w:t>4.  మీ శరీరంలోని చాలా ప్రాంతాలు కప్పబడి ఉండేలా వీలైనంత వరకు పూర్తి చేతుల</w:t>
        <w:br/>
        <w:t xml:space="preserve">    బట్టలు మరియు పూర్తి-పొడవు ప్యాంట్‌లను ఉపయోగించండి. మీకు పిల్లలు</w:t>
        <w:br/>
        <w:t xml:space="preserve">    ఉన్నట్లయితే, వారి శరీరాలు వీలైనంత వరకు కప్పబడి ఉండేలా ప్రత్యేక</w:t>
        <w:br/>
        <w:t xml:space="preserve">    శ్రద్ధ వహించండి. దోమల వికర్షకాలు: సరిగ్గా ఉపయోగించండి మీరు మీ దోమల</w:t>
        <w:br/>
        <w:t xml:space="preserve">    వికర్షకాన్ని సరైన మార్గంలో ఉపయోగిస్తున్నారో లేదో ఖచ్చితంగా తెలియదా?</w:t>
        <w:br/>
        <w:t xml:space="preserve">    సందర్శించడానికి స్పెషలిస్ట్ ఇక్కడ తనిఖీ చేయండి</w:t>
        <w:br/>
        <w:br/>
        <w:t>సాధారణ జ్వరం సాధారణంగా గొంతు నొప్పి, ముక్కు కారటం, బలహీనత, తేలికపాటి</w:t>
        <w:br/>
        <w:t>శరీర నొప్పులు మరియు అధిక శరీర ఉష్ణోగ్రతకు కారణం కావచ్చు. దీనికి</w:t>
        <w:br/>
        <w:t>విరుద్ధంగా, డెంగ్యూ సోకిన వ్యక్తికి అధిక-గ్రేడ్ జ్వరం, శరీరమంతా</w:t>
        <w:br/>
        <w:t>దద్దుర్లు మరియు తీవ్రమైన శరీర నొప్పి వంటి ఫ్లూ లాంటి లక్షణాలు</w:t>
        <w:br/>
        <w:t>కనిపిస్తాయి.</w:t>
        <w:br/>
        <w:br/>
        <w:t>మీరు డెంగ్యూ యొక్క ఏవైనా సంకేతాలు మరియు లక్షణాలను అనుభవిస్తే, వీలైనంత</w:t>
        <w:br/>
        <w:t>త్వరగా మీ వైద్యుడిని సంప్రదించడం చాలా ముఖ్యం. సాధారణంగా, మీ కుటుంబ</w:t>
        <w:br/>
        <w:t>వైద్యుడు లేదా సాధారణ వైద్యుడు సరైన వైద్యుడు. కొన్ని సందర్భాల్లో, మీరు</w:t>
        <w:br/>
        <w:t>అంతర్గత ఔషధ నిపుణుడిని కూడా సంప్రదించవలసి ఉంటుంది.</w:t>
        <w:br/>
        <w:br/>
        <w:t>ఇప్పుడు సంప్రదించండి</w:t>
        <w:br/>
        <w:br/>
        <w:t>డెంగ్యూ చికిత్స</w:t>
        <w:br/>
        <w:br/>
        <w:t>డెంగ్యూకి నిర్దిష్ట చికిత్స లేదు. ఈ కారణంగానే చికిత్స లక్షణాల నుండి</w:t>
        <w:br/>
        <w:t>ఉపశమనం పొందేందుకు ఉద్దేశించబడింది. డెంగ్యూ జ్వరంతో బాధపడుతున్న చాలా మంది</w:t>
        <w:br/>
        <w:t>రోగులు తేలికపాటి అనారోగ్యాన్ని కలిగి ఉంటారు మరియు ఖచ్చితమైన ఆహార</w:t>
        <w:br/>
        <w:t>మార్గదర్శకాలు మరియు మందుల కోర్సును అనుసరించడం ద్వారా ఇంట్లోనే చికిత్స</w:t>
        <w:br/>
        <w:t>చేయవచ్చు. తీవ్రమైన డెంగ్యూ విషయంలో, ప్లేట్‌లెట్ కౌంట్ తీవ్రంగా పడిపోతే</w:t>
        <w:br/>
        <w:t>(ఈ పరిస్థితిని థ్రోంబోసైటోపెనియా అని పిలుస్తారు), ప్లేట్‌లెట్ మార్పిడి</w:t>
        <w:br/>
        <w:t>సిఫార్సు చేయబడింది.</w:t>
        <w:br/>
        <w:br/>
        <w:t>1.  తగినంత విశ్రాంతి తీసుకోండి డెంగ్యూ తీవ్రమైన అలసట మరియు అధిక</w:t>
        <w:br/>
        <w:t xml:space="preserve">    జ్వరాన్ని కలిగిస్తుంది కాబట్టి, మీరు వీలైనంత ఎక్కువ విశ్రాంతి</w:t>
        <w:br/>
        <w:t xml:space="preserve">    తీసుకునేలా చూసుకోండి మరియు మీ శరీరం కోలుకోవడానికి తగినంత సమయం</w:t>
        <w:br/>
        <w:t xml:space="preserve">    ఇవ్వండి.</w:t>
        <w:br/>
        <w:br/>
        <w:t>2.  మీ జ్వరాన్ని తగ్గించండి, పారాసెటమాల్ వంటి యాంటిపైరేటిక్ మందులు</w:t>
        <w:br/>
        <w:t xml:space="preserve">    ఉష్ణోగ్రతను తగ్గించడంలో సహాయపడతాయి మరియు శరీర నొప్పుల నుండి ఉపశమనం</w:t>
        <w:br/>
        <w:t xml:space="preserve">    పొందుతాయి. ఆస్పిరిన్ మరియు ఇతర నొప్పి నివారణ మందులు వంటి మందులు</w:t>
        <w:br/>
        <w:t xml:space="preserve">    వాడకూడదు, ఎందుకంటే అవి రక్తస్రావం/రక్తస్రావం ప్రమాదాన్ని పెంచుతాయి.</w:t>
        <w:br/>
        <w:t xml:space="preserve">    యాంటీబయాటిక్స్ సాధారణంగా అవసరం లేదు. చల్లటి నీటితో స్పాంజ్ చేయడం</w:t>
        <w:br/>
        <w:t xml:space="preserve">    వల్ల జ్వరం తగ్గుతుంది.</w:t>
        <w:br/>
        <w:br/>
        <w:t>3.  హైడ్రేటెడ్‌గా ఉండండి జ్వరం, వాంతులు మరియు తగినంత ద్రవాలు తాగకపోవడం</w:t>
        <w:br/>
        <w:t xml:space="preserve">    వల్ల నీరు పోతుంది కాబట్టి డెంగ్యూ యొక్క సాధారణ సమస్య నిర్జలీకరణం.</w:t>
        <w:br/>
        <w:t xml:space="preserve">    కాబట్టి దీనిని నివారించడానికి, కొబ్బరి నీరు, మజ్జిగ, పండ్ల రసాలు,</w:t>
        <w:br/>
        <w:t xml:space="preserve">    నిమ్మరసం, పాలు మరియు నీటితో పాటు ఎలక్ట్రోలైట్‌లు ఉన్న పానీయాల రూపంలో</w:t>
        <w:br/>
        <w:t xml:space="preserve">    ద్రవాలను తాగడం ద్వారా మీరు హైడ్రేటెడ్‌గా ఉండేలా చూసుకోండి.</w:t>
        <w:br/>
        <w:br/>
        <w:t>మీరు తీవ్రమైన నిర్జలీకరణం యొక్క ఈ సంకేతాలలో దేనినైనా అనుభవిస్తే,</w:t>
        <w:br/>
        <w:t>సమస్యలను నివారించడానికి వెంటనే వైద్యుడిని సంప్రదించడం మంచిది.</w:t>
        <w:br/>
        <w:br/>
        <w:t>4.  మీ పరిస్థితిని పర్యవేక్షించండి జ్వరం తగ్గడం ప్రారంభమైన తర్వాత కాలం</w:t>
        <w:br/>
        <w:t xml:space="preserve">    చాలా క్లిష్టమైనది. కొంతమందికి జ్వరం తగ్గిన ఒకటి లేదా రెండు రోజుల్లో</w:t>
        <w:br/>
        <w:t xml:space="preserve">    వాంతులు (కనీసం 24 గంటల్లో 3 సార్లు), శ్వాస తీసుకోవడంలో ఇబ్బంది,</w:t>
        <w:br/>
        <w:t xml:space="preserve">    ముక్కు లేదా చిగుళ్ల నుండి రక్తస్రావం మరియు వాంతి/మలంలో రక్తం వంటి</w:t>
        <w:br/>
        <w:t xml:space="preserve">    హెచ్చరిక సంకేతాలను అభివృద్ధి చేస్తారు. ఇది డెంగ్యూతో బాధపడుతున్న 20</w:t>
        <w:br/>
        <w:t xml:space="preserve">    మందిలో 1 మందిలో కనిపిస్తుంది మరియు ఇది ప్రాణాంతకమైనందున ఆసుపత్రిలో</w:t>
        <w:br/>
        <w:t xml:space="preserve">    చేరవలసి ఉంటుంది. కాబట్టి మరింత జాగ్రత్తగా ఉండండి మరియు హెచ్చరిక</w:t>
        <w:br/>
        <w:t xml:space="preserve">    సంకేతాలపై ఒక కన్ను వేసి ఉంచండి.</w:t>
        <w:br/>
        <w:br/>
        <w:t>గుర్తుంచుకోండి! తీవ్రమైన డెంగ్యూ అనేది మెడికల్ ఎమర్జెన్సీ మరియు</w:t>
        <w:br/>
        <w:t>ఆసుపత్రిలో తక్షణ వైద్య సంరక్షణ అవసరం.</w:t>
        <w:br/>
        <w:br/>
        <w:t>5.  ఇంటి నివారణలు ప్రయత్నించండి డెంగ్యూ జ్వరం చికిత్సలో కొన్ని ఇంటి</w:t>
        <w:br/>
        <w:t xml:space="preserve">    నివారణలు బాగా ప్రాచుర్యం పొందాయి, ఎందుకంటే అవి ప్లేట్‌లెట్ కౌంట్‌ను</w:t>
        <w:br/>
        <w:t xml:space="preserve">    పెంచుతాయి.</w:t>
        <w:br/>
        <w:br/>
        <w:t>బొప్పాయి ఆకులు: ఒక పరిశోధన ప్రకారం (సుబెంథిరన్ ఎస్, మరియు ఇతరులు),</w:t>
        <w:br/>
        <w:t>బొప్పాయి ఆకుల రసం డెంగ్యూ వైరస్ పెరుగుదలను నిరోధిస్తుంది మరియు</w:t>
        <w:br/>
        <w:t>ప్లేట్‌లెట్ కౌంట్‌ను పెంచుతుంది.</w:t>
        <w:br/>
        <w:br/>
        <w:t>గిలోయ్: యాంటీ ఇన్ఫ్లమేటరీ మరియు యాంటిపైరేటిక్ (జ్వరం తగ్గించే) లక్షణాలతో</w:t>
        <w:br/>
        <w:t>నిండిన గిలోయ్ జ్యూస్ డెంగ్యూ ఫీవర్ నిర్వహణలో సహాయపడుతుంది. ఇది</w:t>
        <w:br/>
        <w:t>ప్లేట్‌లెట్ల సంఖ్యను పెంచడమే కాకుండా త్వరగా కోలుకోవడానికి రోగనిరోధక</w:t>
        <w:br/>
        <w:t>శక్తిని మెరుగుపరుస్తుంది.</w:t>
        <w:br/>
        <w:br/>
        <w:t>కివీ: కివీ పండును రోజూ తినడం వల్ల ప్లేట్‌లెట్ కౌంట్ పెరుగుతుందని చాలా</w:t>
        <w:br/>
        <w:t>మంది నమ్ముతారు. అయినప్పటికీ, ప్లేట్‌లెట్ కౌంట్‌ను పెంచడంలో దాని</w:t>
        <w:br/>
        <w:t>సామర్థ్యాన్ని నిరూపించడానికి పరిశోధన అధ్యయనం లేదు. ఈ పండులో విటమిన్ సి</w:t>
        <w:br/>
        <w:t>పుష్కలంగా ఉంటుంది, ఇది శక్తివంతమైన యాంటీఆక్సిడెంట్‌గా పనిచేయడమే కాకుండా</w:t>
        <w:br/>
        <w:t>రోగనిరోధక శక్తిని పెంచుతుంది.</w:t>
        <w:br/>
        <w:br/>
        <w:t>డెంగ్యూలో పరీక్షలు, చికిత్స మరియు ఏమి తినాలి మరియు నివారించాలి గురించి</w:t>
        <w:br/>
        <w:t>మరింత తెలుసుకోవడానికి ఈ వీడియోను చూడండి.</w:t>
        <w:br/>
        <w:br/>
        <w:t>నీకు తెలుసా? మీరు మీ కుటుంబానికి డెంగ్యూ సంక్రమణను పంపవచ్చు. ఎందుకంటే</w:t>
        <w:br/>
        <w:t>ఇన్ఫెక్షన్ సోకిన మొదటి వారంలో డెంగ్యూ వైరస్ సోకిన వ్యక్తి రక్తంలో</w:t>
        <w:br/>
        <w:t>ఉండవచ్చు. కాబట్టి దోమ వ్యక్తిని కుట్టినట్లయితే, అది కుట్టడం ద్వారా ఇతర</w:t>
        <w:br/>
        <w:t>వ్యక్తులకు వైరస్ వ్యాప్తి చెందుతుంది. దోమల వికర్షకాలను ఉపయోగించడం ద్వారా</w:t>
        <w:br/>
        <w:t>దోమల కాటు నుండి మీ కుటుంబాన్ని రక్షించండి. ఇప్పుడే కొనండి డెంగ్యూ యొక్క</w:t>
        <w:br/>
        <w:t>సమస్యలు</w:t>
        <w:br/>
        <w:br/>
        <w:t>అరుదుగా, తీవ్రమైన డెంగ్యూ అవయవ నష్టం మరియు అంతర్గత రక్తస్రావం (డెంగ్యూ</w:t>
        <w:br/>
        <w:t>హెమరేజిక్ జ్వరం) ద్వారా సంక్లిష్టంగా ఉంటుంది. ఇది రక్తపోటులో</w:t>
        <w:br/>
        <w:t>అకస్మాత్తుగా తగ్గుదల, బలహీనమైన పల్స్, హైపోవోలేమియా మరియు చివరికి డెంగ్యూ</w:t>
        <w:br/>
        <w:t>షాక్ సిండ్రోమ్‌కు దారితీస్తుంది.</w:t>
        <w:br/>
        <w:br/>
        <w:t>ప్రపంచ ఆరోగ్య సంస్థ (WHO) డెంగ్యూ హెమరేజిక్ ఫీవర్ నిర్ధారణకు ప్రమాణాలను</w:t>
        <w:br/>
        <w:t>నిర్దేశించింది. అవి: తక్కువ ప్లేట్‌లెట్ కౌంట్ (&lt;1 లక్ష) 2 నుండి 7 రోజుల</w:t>
        <w:br/>
        <w:t>వరకు జ్వరం హెమరేజిక్ వ్యక్తీకరణలు (అంతర్గత రక్తస్రావం)</w:t>
        <w:br/>
        <w:br/>
        <w:t>ప్రారంభ దశల్లో, ప్లేట్‌లెట్ కౌంట్ సాధారణంగా సాధారణ పరిధిలోనే ఉంటుంది</w:t>
        <w:br/>
        <w:t>కానీ హిమోగ్లోబిన్ స్థాయి ఎక్కువగా ఉండవచ్చు. హిమోగ్లోబిన్ స్థాయి పెరిగితే</w:t>
        <w:br/>
        <w:t>(&gt;14g/dL), ప్లేట్‌లెట్ కౌంట్ సాధారణ స్థాయిలో ఉన్నప్పటికీ వైద్యుడిని</w:t>
        <w:br/>
        <w:t>సంప్రదించాలి. జ్వరం తగ్గడం ప్రారంభించిన తర్వాత ప్లేట్‌లెట్ కౌంట్ తగ్గడం</w:t>
        <w:br/>
        <w:t>ప్రారంభమవుతుంది. ప్లేట్‌లెట్స్ కౌంట్ పడిపోతున్నప్పుడు కూడా భయపడాల్సిన</w:t>
        <w:br/>
        <w:t>అవసరం లేదు.</w:t>
        <w:br/>
        <w:br/>
        <w:t>గుర్తుంచుకోండి! క్రియాశీల రక్తస్రావం లేని రోగిలో ప్లేట్‌లెట్ మార్పిడి</w:t>
        <w:br/>
        <w:t>పాత్ర లేదు. రక్తస్రావం లేనప్పుడు ప్లేట్‌లెట్ మార్పిడి కోసం మీ వైద్యుడిని</w:t>
        <w:br/>
        <w:t>పట్టుబట్టవద్దు. తరచుగా అడిగే ప్రశ్నలు నాకు డెంగ్యూ ఉందని నేను ఎప్పుడు</w:t>
        <w:br/>
        <w:t>అనుమానించాలి? డెంగ్యూని గుర్తించేందుకు ఎలాంటి రక్తపరీక్షలు</w:t>
        <w:br/>
        <w:t>చేయించుకోవాలి? నా ప్లేట్‌లెట్ కౌంట్ సాధారణంగా ఉంటే నాకు డెంగ్యూ రావచ్చా?</w:t>
        <w:br/>
        <w:t>నా జ్వరం పోయింది. నేను ఇప్పుడు చింతించాల్సిన అవసరం లేదని దీని అర్థం?</w:t>
        <w:br/>
        <w:t>డెంగ్యూని ఇంట్లోనే నిర్వహించవచ్చా? డెంగ్యూ రోగి ఎప్పుడు ఆసుపత్రిలో</w:t>
        <w:br/>
        <w:t>చేరాడు? నాకు ఇటీవల డెంగ్యూ వచ్చింది. నేను మళ్ళీ పొందగలనా? డెంగ్యూకి</w:t>
        <w:br/>
        <w:t>వ్యాక్సిన్ ఉందా? డెంగ్యూ వ్యాక్సిన్ భారతదేశంలో ఉపయోగించడానికి అందుబాటులో</w:t>
        <w:br/>
        <w:t>ఉందా? డెంగ్యూ వ్యాపిస్తుందా? సూచనలు మరియు చికిత్స. డెంగ్యూ. CDC.</w:t>
        <w:br/>
        <w:t>రాజపక్సే S, రోడ్రిగో C, రాజపక్సే A. డెంగ్యూ జ్వరం చికిత్స. ఇన్ఫెక్ట్</w:t>
        <w:br/>
        <w:t>డ్రగ్ రెసిస్ట్. 2012;5:103-112. గుప్తా ఎన్, శ్రీవాస్తవ ఎస్, జైన్ ఎ,</w:t>
        <w:br/>
        <w:t>చతుర్వేది యుసి. భారతదేశంలో డెంగ్యూ. భారతీయ J మెడ్ రెస్.</w:t>
        <w:br/>
        <w:t>2012;136(3):373-390. డెంగ్యూ మరియు తీవ్రమైన డెంగ్యూ. ఫ్యాక్ట్‌షీట్‌లు.</w:t>
        <w:br/>
        <w:t>WHO. క్లినికల్ డయాగ్నోసిస్. WHO. గణేష్‌కుమార్ P, ముర్హేకర్ MV, పూర్ణిమ</w:t>
        <w:br/>
        <w:t>V, మరియు ఇతరులు. భారతదేశంలో డెంగ్యూ ఇన్ఫెక్షన్: ఒక క్రమబద్ధమైన సమీక్ష</w:t>
        <w:br/>
        <w:t>మరియు మెటా-విశ్లేషణ. PLoS నెగ్ల్ ట్రోప్ డిస్. 2018;12(7):e0006618.</w:t>
        <w:br/>
        <w:t>ముర్హేకర్ MV, కామరాజ్ P, కుమార్ MS, మరియు ఇతరులు. భారతదేశంలో డెంగ్యూ</w:t>
        <w:br/>
        <w:t>ఇన్ఫెక్షన్ భారం, 2017: క్రాస్ సెక్షనల్ పాపులేషన్ బేస్డ్ సెరోసర్వే.</w:t>
        <w:br/>
        <w:t>లాన్సెట్ గ్లోబ్ హెల్త్. 2019 ఆగస్టు;7(8):e1065-e1073. చక్రవర్తి A, రాయ్</w:t>
        <w:br/>
        <w:t>P, మాలిక్ S, సిద్ధికీ O, ఠాకూర్ P. డెంగ్యూ జ్వరం యొక్క ప్రయోగశాల</w:t>
        <w:br/>
        <w:t>లక్షణాలలో లింగ-సంబంధిత వ్యత్యాసాలపై ఒక అధ్యయనం. Indian J Med Microbiol</w:t>
        <w:br/>
        <w:t>2016;34:82-4 Samanta J, Sharma V. డెంగ్యూ మరియు కాలేయంపై దాని ప్రభావాలు.</w:t>
        <w:br/>
        <w:t>వరల్డ్ J క్లిన్ కేసులు. 2015;3(2):125-131. సుబెంథిరన్ S, చూన్ TC,</w:t>
        <w:br/>
        <w:t>చియోంగ్ KC మరియు ఇతరులు. కారికా బొప్పాయి ఆకుల రసం డెంగ్యూ జ్వరం మరియు</w:t>
        <w:br/>
        <w:t>డెంగ్యూ హెమరేజిక్ ఫీవర్ ఉన్న రోగులలో ప్లేట్‌లెట్ కౌంట్ పెరుగుదల రేటును</w:t>
        <w:br/>
        <w:t>గణనీయంగా వేగవంతం చేస్తుంది. సాక్ష్యం-ఆధారిత కాంప్లిమెంట్ ఆల్టర్న్ మెడ్.</w:t>
        <w:br/>
        <w:t>2013;2013:1-7.</w:t>
        <w:br/>
        <w:br/>
        <w:t>==================================================</w:t>
        <w:br/>
        <w:br/>
        <w:t>దంత నొప్పిని పంటి నొప్పి, ఒడోంటోజెనిక్ నొప్పి, పంటి నొప్పి అని కూడా</w:t>
        <w:br/>
        <w:t>పిలుస్తారు అవలోకనం మనలో చాలా మంది మన జీవితకాలంలో కనీసం ఒక్కసారైనా పంటి</w:t>
        <w:br/>
        <w:t>నొప్పిని అనుభవించి ఉండవచ్చు. పంటి నొప్పి లేదా దంతాల నొప్పి అనేది పంటి</w:t>
        <w:br/>
        <w:t>మరియు దాని చుట్టుపక్కల ఉన్న చిగుళ్ళ వంటి నిర్మాణాల నుండి ఉద్భవించే ఏదైనా</w:t>
        <w:br/>
        <w:t>నొప్పి. నొప్పి యొక్క తీవ్రత తేలికపాటి మొండి నొప్పి నుండి తీవ్రమైన</w:t>
        <w:br/>
        <w:t>బాధాకరమైన నొప్పి వరకు ఉండవచ్చు.</w:t>
        <w:br/>
        <w:br/>
        <w:t>పంటి కుహరం, దంతాల పగుళ్లు, విరిగిన పాత పూరకాలు, చిగుళ్ల ఇన్ఫెక్షన్లు,</w:t>
        <w:br/>
        <w:t>దంతాల గ్రైండింగ్ మొదలైన వివిధ దంత కారణాల వల్ల పంటి నొప్పి సంభవించవచ్చు.</w:t>
        <w:br/>
        <w:t>అరుదుగా, సైనసిటిస్, గుండెపోటు, లాక్‌జా, ట్రిజెమినల్ న్యూరల్జియా వంటి దంత</w:t>
        <w:br/>
        <w:t>రహిత కారణాల వల్ల దంతాలలో నొప్పి వస్తుంది. అందువల్ల, దంతాలలో సూచించిన</w:t>
        <w:br/>
        <w:t>నొప్పిని కలిగించే అటువంటి పరిస్థితుల నుండి దంత నొప్పిని వేరు చేయడం చాలా</w:t>
        <w:br/>
        <w:t>ముఖ్యం.</w:t>
        <w:br/>
        <w:br/>
        <w:t>దంత నొప్పి ఏ వయసులోనైనా సంభవించవచ్చు, కానీ ఇది పాఠశాలకు వెళ్లే పిల్లలు</w:t>
        <w:br/>
        <w:t>లేదా వృద్ధులలో సర్వసాధారణం. మంచి నోటి పరిశుభ్రత పద్ధతులను అనుసరించడం</w:t>
        <w:br/>
        <w:t>దంతాలు మరియు చిగుళ్లను ఆరోగ్యంగా ఉంచడానికి మరియు దంత నొప్పిని</w:t>
        <w:br/>
        <w:t>నివారించడానికి సులభమైన మరియు సమర్థవంతమైన మార్గాలలో ఒకటి. దంత నొప్పిని</w:t>
        <w:br/>
        <w:t>ఎదుర్కొన్నప్పుడు, నొప్పి నివారణ మందులు మరియు కొన్ని ఇంటి నివారణలు</w:t>
        <w:br/>
        <w:t>తాత్కాలిక ఉపశమనాన్ని అందిస్తాయి, అయితే దంత సంప్రదింపులు అనుసరించి</w:t>
        <w:br/>
        <w:t>అవసరమైన దంత ప్రక్రియలు ఎక్కువగా సిఫార్సు చేయబడతాయి. సాధారణంగా 15</w:t>
        <w:br/>
        <w:t>సంవత్సరాల కంటే తక్కువ వయస్సు ఉన్న పిల్లలలో కనిపించే ముఖ్య వాస్తవాలు 65</w:t>
        <w:br/>
        <w:t>సంవత్సరాల కంటే ఎక్కువ వయస్సు ఉన్న పెద్దలలో లింగం పురుషులు మరియు మహిళలు</w:t>
        <w:br/>
        <w:t>ఇద్దరినీ ప్రభావితం చేస్తుంది, కానీ స్త్రీలలో ఎక్కువగా కనిపించే శరీర</w:t>
        <w:br/>
        <w:t>భాగాలు (లు) ప్రపంచవ్యాప్తంగా దంతాల చిగుళ్ళ వ్యాప్తి: 9.4% (2015)</w:t>
        <w:br/>
        <w:br/>
        <w:t>అనుకరించే పరిస్థితులు సైనసిటిస్ మైగ్రేన్ ఒటాల్జియా లేదా చెవి నొప్పి</w:t>
        <w:br/>
        <w:t>ట్రిజెమినల్ న్యూరల్జియా పోస్ట్ ట్రామాటిక్ న్యూరోపతి టెంపోరోమాండిబ్యులర్</w:t>
        <w:br/>
        <w:t>జాయింట్ డిజార్డర్ ఓరోఫేషియల్ న్యూరోవాస్కులర్ నొప్పి గుండె నొప్పి అవసరమైన</w:t>
        <w:br/>
        <w:t>ఆరోగ్య పరీక్షలు/ఇమేజింగ్ టూత్ ఎక్స్-రే ఎక్స్-రే TM కీళ్ల CBCT పూర్తి</w:t>
        <w:br/>
        <w:t>రక్త గణన రేటు (CBCఈఎస్ కీల సంఖ్య) స్క్రీనింగ్ ట్రీట్‌మెంట్ పెయిన్</w:t>
        <w:br/>
        <w:t>రిలీవర్‌లు: NSAIDలు, ఓపాయిడ్‌లు &amp; యాంటిఐ సెన్సిటివిటీ టూత్‌పేస్ట్‌లు</w:t>
        <w:br/>
        <w:t>యాంటీబయాటిక్స్ మౌత్‌వాష్‌లు డెంటల్ విధానాలు: స్కేలింగ్ &amp; ప్లానింగ్,</w:t>
        <w:br/>
        <w:t>క్యావిటీ ఫిల్లింగ్, రూట్ కెనాల్ ట్రీట్‌మెంట్ &amp; టూత్ ఎక్స్‌ట్రాక్షన్</w:t>
        <w:br/>
        <w:t>డెంటల్ పెయిన్ యొక్క అన్ని లక్షణాలను చూడండి</w:t>
        <w:br/>
        <w:br/>
        <w:t>దంత నొప్పి తేలికపాటి నుండి తీవ్రమైన వరకు మారవచ్చు. ఇది కారణ కారకాల</w:t>
        <w:br/>
        <w:t>ఆధారంగా నిస్తేజమైన నొప్పి నుండి పదునైన-షూటింగ్ నొప్పి వరకు కూడా ఉంటుంది.</w:t>
        <w:br/>
        <w:t>దంత నొప్పితో అనేక రకాలైన లక్షణాలు కనిపిస్తాయి: మొండి-నొప్పి పంటి నొప్పి</w:t>
        <w:br/>
        <w:t>చిగుళ్ళకు లేదా దవడలకు ప్రసరిస్తుంది. ఆహారాన్ని కొరుకుతున్నప్పుడు లేదా</w:t>
        <w:br/>
        <w:t>నమలేటప్పుడు తీవ్రమయ్యే నొప్పి. మితిమీరిన వేడి లేదా చల్లని ఆహారాలు లేదా</w:t>
        <w:br/>
        <w:t>తీపి పదార్ధాల వల్ల నొప్పి తీవ్రమవుతుంది. చిగుళ్ళ నుండి రక్తస్రావం లేదా</w:t>
        <w:br/>
        <w:t>ఉత్సర్గతో కూడిన నొప్పి. చిగుళ్ళు లేదా ముఖం యొక్క వాపు, ఇది జ్వరంతో కూడి</w:t>
        <w:br/>
        <w:t>ఉండవచ్చు. అప్పుడప్పుడు, పంటి నొప్పితో పాటు నోటి దుర్వాసన మరియు నోటిలో</w:t>
        <w:br/>
        <w:t>చెడు రుచి కూడా ఉండవచ్చు. దంత నొప్పికి కారణాలు</w:t>
        <w:br/>
        <w:br/>
        <w:t>దంత నొప్పికి అనేక కారణాలు ఉండవచ్చు, అవి: దంతాల పగుళ్లు దంత క్షయాలు లేదా</w:t>
        <w:br/>
        <w:t>దంత క్షయం వల్ల కావిటీస్ మరియు దంతాల్లో ఇన్ఫెక్షన్ ఏర్పడటం పెరియోడాంటల్</w:t>
        <w:br/>
        <w:t>లేదా గమ్ ఇన్‌ఫెక్షన్లు దంతపు చీము, అంటే పంటి దగ్గర చీము లేదా ద్రవం యొక్క</w:t>
        <w:br/>
        <w:t>సేకరణ. దంతాల ఇన్ఫెక్షన్లలో దంతాల ఎనామెల్ మరియు చిగుళ్ల మాంద్యం కోతకు</w:t>
        <w:br/>
        <w:t>గురికావడం జ్ఞాన దంతాల విస్ఫోటనం కోసం స్థలం లేకపోవడం దంతాల మధ్య ఆహార</w:t>
        <w:br/>
        <w:t>కణాలు మరియు శిధిలాలు పేరుకుపోవడం పళ్లను పదేపదే బిగించడం లేదా గ్రౌండింగ్</w:t>
        <w:br/>
        <w:t>చేయడం వదులుగా లేదా విరిగిన పాత పూరకం లేదా పగిలిన టూత్ క్యాప్ తప్పుగా</w:t>
        <w:br/>
        <w:t>అమర్చిన కట్టుడు పళ్ళు లేదా కలుపులు దంత నొప్పికి కారకాలు</w:t>
        <w:br/>
        <w:br/>
        <w:t>దంత నొప్పి సాధారణంగా పిల్లలు మరియు కౌమారదశలో కనిపిస్తుంది, ప్రాబల్యం</w:t>
        <w:br/>
        <w:t>రేటు 9.4% ఉంటుంది. నాణ్యమైన ఆరోగ్య సంరక్షణకు పరిమిత ప్రాప్యత ఉన్న తక్కువ</w:t>
        <w:br/>
        <w:t>సామాజిక-ఆర్థిక జనాభాలో ఇది సర్వసాధారణం. వృద్ధులలో దంత నొప్పి కూడా</w:t>
        <w:br/>
        <w:t>సాధారణం మరియు వృద్ధులలో దంత ప్రక్రియలకు ప్రధాన కారణం. అదనంగా, దంత సమస్యల</w:t>
        <w:br/>
        <w:t>ప్రమాదం తరచుగా కింది వాటితో ముడిపడి ఉంటుంది: నోటి పరిశుభ్రత సరిగా</w:t>
        <w:br/>
        <w:t>లేకపోవడం స్వీట్లు, పిండి లేదా ఆమ్ల ఆహారం మరియు పానీయాల అధిక వినియోగం</w:t>
        <w:br/>
        <w:t>ధూమపానం మధుమేహం కొన్ని మందులు (క్యాన్సర్‌కు కీమోథెరపీ వంటివి) లేదా</w:t>
        <w:br/>
        <w:t>కొన్ని వ్యాధుల కారణంగా బలహీనమైన రోగనిరోధక వ్యవస్థ (ఉదా. HIV)</w:t>
        <w:br/>
        <w:t>జిరోస్టోమియా లేదా పొడి నోరు తగినంత లాలాజలము వలన సంభవించవచ్చు, ఇది తల</w:t>
        <w:br/>
        <w:t>లేదా మెడకు గాయం అయిన తర్వాత, రేడియేషన్ థెరపీ తర్వాత లేదా కొన్ని ఔషధాల</w:t>
        <w:br/>
        <w:t>యొక్క దుష్ప్రభావాల కారణంగా గుండెల్లో మంట లేదా గ్యాస్ట్రోఎసోఫాగియల్</w:t>
        <w:br/>
        <w:t>రిఫ్లక్స్ వ్యాధి (GERD) నోటిలోకి కడుపు ఆమ్లం ప్రవహిస్తుంది. ఎనామెల్</w:t>
        <w:br/>
        <w:t>కరిగిపోవడానికి మరియు తద్వారా దంతాలకు నష్టం కలిగిస్తుంది. అనోరెక్సియా</w:t>
        <w:br/>
        <w:t>మరియు బులిమియా వంటి తినే రుగ్మతలు దంతాలు మరియు కావిటీస్ ధరించడానికి</w:t>
        <w:br/>
        <w:t>దారితీయవచ్చు. ఇవి లాలాజలం ఉత్పత్తిని కూడా ప్రభావితం చేస్తాయి. చాలా మంది</w:t>
        <w:br/>
        <w:t>తల్లిదండ్రులు తమ పిల్లల దంత సంరక్షణ గురించి డైలమాలో ఉన్నారు. తమ బిడ్డకు</w:t>
        <w:br/>
        <w:t>కావిటీస్ రావడం తమకు ఇష్టం లేదని వారికి తెలుసు కానీ వాటిని ఎలా</w:t>
        <w:br/>
        <w:t>నివారించాలో తెలియదు. మీ పసిపిల్లలకు సరైన దంతాల సంరక్షణ లభిస్తుందని</w:t>
        <w:br/>
        <w:t>నిర్ధారించుకోవడానికి ఇక్కడ కొన్ని చిట్కాలు ఉన్నాయి. మరింత</w:t>
        <w:br/>
        <w:t>తెలుసుకోవడానికి ఇక్కడ క్లిక్ చేయండి!</w:t>
        <w:br/>
        <w:br/>
        <w:t>దంత నొప్పి నిర్ధారణ</w:t>
        <w:br/>
        <w:br/>
        <w:t>మీరు దంత నొప్పి కోసం మీ దంతవైద్యుడిని సందర్శించినప్పుడు, వారు క్షుణ్ణంగా</w:t>
        <w:br/>
        <w:t>నోటి పరీక్షను నిర్వహిస్తారు మరియు లక్షణాల యొక్క వివరణాత్మక చరిత్రను</w:t>
        <w:br/>
        <w:t>పొందుతారు.</w:t>
        <w:br/>
        <w:br/>
        <w:t>దంత నొప్పిని నిర్ధారించడానికి ఉపయోగించే కొన్ని సాధారణ పరీక్షలలో ఇవి</w:t>
        <w:br/>
        <w:t>ఉన్నాయి: ప్రతిస్పందనను తనిఖీ చేయడానికి నోటి అద్దంతో పంటిని సున్నితంగా</w:t>
        <w:br/>
        <w:t>నొక్కడం ద్వారా దంతాల పెర్కషన్ పరీక్ష జరుగుతుంది. దంతాల చలనశీలత పరీక్షను</w:t>
        <w:br/>
        <w:t>నిర్వహించడానికి, దంతవైద్యుడు మీ పంటి వదులుగా ఉందో లేదో తనిఖీ చేయడానికి</w:t>
        <w:br/>
        <w:t>జాగ్రత్తగా దాన్ని తరలించడానికి ప్రయత్నిస్తారు. దంతాల సున్నితత్వ పరీక్షలో</w:t>
        <w:br/>
        <w:t>వేడి లేదా చల్లని ఉద్దీపనలకు పంటి ప్రతిస్పందనను తనిఖీ చేయడం ఉంటుంది.</w:t>
        <w:br/>
        <w:br/>
        <w:t>ఇమేజింగ్ అధ్యయనాలు మరియు ప్రయోగశాల పరీక్షలతో సహా పరిస్థితిని మరింతగా</w:t>
        <w:br/>
        <w:t>అంచనా వేయడానికి అదనపు పరిశోధనలు అవసరమవుతాయి.</w:t>
        <w:br/>
        <w:br/>
        <w:t>ఇమేజింగ్ అధ్యయనాలు: దంత ఎక్స్-రే మరియు ఎక్స్-రే TM కీళ్ళు నొప్పికి</w:t>
        <w:br/>
        <w:t>కారణమయ్యే అసాధారణతలు ఏమిటో తెలుసుకోవడానికి దంతాలు మరియు దవడలను దృశ్యమానం</w:t>
        <w:br/>
        <w:t>చేయడంలో సహాయపడతాయి. CBCT (కోన్ బీమ్ కంప్యూటెడ్ టోమోగ్రఫీ)తో వివరణాత్మక</w:t>
        <w:br/>
        <w:t>విజువలైజేషన్ సాధ్యమవుతుంది. దంతాల యొక్క వ్యక్తిగత ఎక్స్-కిరణాలు మాత్రమే</w:t>
        <w:br/>
        <w:t>దంత నొప్పికి కారణాన్ని గుర్తించలేనప్పుడు ఈ పద్ధతి ఉపయోగించబడుతుంది.</w:t>
        <w:br/>
        <w:br/>
        <w:t>ప్రయోగశాల పరీక్షలు: కొన్నిసార్లు, పూర్తి రక్త గణన (CBC), ఎరిథ్రోసైట్</w:t>
        <w:br/>
        <w:t>అవక్షేపణ రేటు (ESR) మరియు మధుమేహం స్క్రీనింగ్ వంటి ప్రయోగశాల పరీక్షలు</w:t>
        <w:br/>
        <w:t>చికిత్స ప్రణాళికలో నిర్ధారణకు సహాయపడవచ్చు. సెలబ్రెటీ బిగ్ బ్రదర్' అనే</w:t>
        <w:br/>
        <w:t>రియాల్టీ షో చిత్రీకరిస్తున్నప్పుడు సెలబ్రిటీ రాపర్ రే జె పంటి నొప్పుల</w:t>
        <w:br/>
        <w:t>గురించి ఫిర్యాదు చేశాడు. అతను ఆసుపత్రిలో చేరాడు మరియు దంతాల చీము పట్టడం,</w:t>
        <w:br/>
        <w:t>మరొక పంటిలో పగుళ్లు ఏర్పడటం మరియు చిగుళ్ల వ్యాధి ఉన్నట్లు నిర్ధారణ</w:t>
        <w:br/>
        <w:t>అయింది. అరియానా గ్రాండే అమెరికన్ గాయని అరియానా గ్రాండే భరించలేని</w:t>
        <w:br/>
        <w:t>నొప్పిని కలిగించే మూడు జ్ఞాన దంతాల వెలికితీతకు గురైంది. దంత నొప్పి</w:t>
        <w:br/>
        <w:t>నివారణ</w:t>
        <w:br/>
        <w:br/>
        <w:t>నోటి పరిశుభ్రత సరిగా లేకపోవడం వల్ల పంటి నొప్పులు చాలా వరకు వస్తాయి</w:t>
        <w:br/>
        <w:t>కాబట్టి, మంచి దంత పరిశుభ్రత పద్ధతులు ఎక్కువగా దంత నొప్పిని నివారిస్తాయి.</w:t>
        <w:br/>
        <w:t>మీరు మీ దంతాలు మరియు చిగుళ్ళను ఆరోగ్యంగా ఉంచుకోవచ్చు- ఫ్లోరైడ్ కలిగిన</w:t>
        <w:br/>
        <w:t>టూత్‌పేస్ట్‌తో సున్నితంగా బ్రష్ చేయడం ద్వారా రోజుకు కనీసం రెండుసార్లు</w:t>
        <w:br/>
        <w:t>ఫ్లాస్ చేయడం ద్వారా దంతాల మధ్య ఖాళీలను శుభ్రపరచడం మరియు భోజనం తర్వాత</w:t>
        <w:br/>
        <w:t>పుక్కిలించడం మరియు దంతాల మధ్య ఆహార కణాలు మరియు చెత్తను దంతాల మధ్య</w:t>
        <w:br/>
        <w:t>ఉంచకుండా నిరోధించడం. , మీ ఆహారంలో పిండి పదార్ధం లేదా ఆమ్ల ఆహారం మరియు</w:t>
        <w:br/>
        <w:t>పానీయాలు ఎక్కువ కాలం పళ్ల గీతలు మరియు గుంటలలో కూరుకుపోయే పంచదార పాకం</w:t>
        <w:br/>
        <w:t>లేదా చాక్లెట్ వంటి జిగట ఆహారాల వినియోగాన్ని తగ్గించడం, తీపి పదార్ధాలను</w:t>
        <w:br/>
        <w:t>తీసుకునేటప్పుడు, వాటిని భోజనంతో పాటు తీసుకోవడం మంచిది. చిరుతిండి. తరచుగా</w:t>
        <w:br/>
        <w:t>చిరుతిండికి దూరంగా ఉండటం. మీరు నీరు కాకుండా ఇతర పానీయాలు తిన్నప్పుడు</w:t>
        <w:br/>
        <w:t>లేదా త్రాగినప్పుడు, నోటిలోని బ్యాక్టీరియా పంటి ఎనామిల్‌ను కరిగించగల</w:t>
        <w:br/>
        <w:t>ఆమ్లాలను సృష్టిస్తుంది. రోజంతా తరచుగా అల్పాహారం తీసుకోవడం వల్ల మీ</w:t>
        <w:br/>
        <w:t>దంతాలను నిరంతరం దాడి చేయవచ్చు. మీకు సున్నితత్వ సమస్యలు ఉంటే చాలా వేడిగా</w:t>
        <w:br/>
        <w:t>లేదా చల్లగా ఉండే ఆహారాన్ని నివారించడం, దంతాల పగుళ్లకు కారణమయ్యే మంచు</w:t>
        <w:br/>
        <w:t>లేదా చెరకు వంటి చాలా కఠినమైన ఆహారాలను నమలడం నివారించడం. ఆహార ప్యాకెట్లను</w:t>
        <w:br/>
        <w:t>తెరవడానికి లేదా తెరిచిన నట్‌షెల్స్‌ను పగులగొట్టడానికి దంతాలను ఉపయోగించడం</w:t>
        <w:br/>
        <w:t>వల్ల కూడా దంతాలు విరిగిపోయే అవకాశాలను పెంచుతాయి. దంతాల వృత్తిపరమైన</w:t>
        <w:br/>
        <w:t>శుభ్రత మరియు పరీక్షల కోసం దంతవైద్యునితో రెగ్యులర్ నియామకాలు. దంతవైద్యుడు</w:t>
        <w:br/>
        <w:t>సలహా ఇస్తే దంతాలపై దంత సీలాంట్లు లేదా రక్షణ పూతలు మరియు ఫ్లోరైడ్</w:t>
        <w:br/>
        <w:t>చికిత్స. రెండుసార్లు బ్రష్ చేయడం మంచిది కానీ కుడివైపు బ్రష్ చేయడం కీలకం</w:t>
        <w:br/>
        <w:t>రోజుకు రెండుసార్లు పళ్ళు తోముకోవడం చాలా ముఖ్యం, అయితే మీ రోజును</w:t>
        <w:br/>
        <w:t>ఆరోగ్యకరమైన నోట్‌తో ప్రారంభించడానికి ఇది సరిపోదు. దంతాలు మరియు చిగుళ్ళను</w:t>
        <w:br/>
        <w:t>ప్రభావవంతంగా శుభ్రపరచడంతో పాటు నోటిలో ఉండే హానికరమైన బ్యాక్టీరియాను</w:t>
        <w:br/>
        <w:t>నాశనం చేయడంలో సహాయపడుతుంది కాబట్టి మీ దంతాలను సరైన మార్గంలో బ్రష్ చేయడం</w:t>
        <w:br/>
        <w:t>కూడా అంతే ముఖ్యం. అయితే దంతాలను బ్రష్ చేయడానికి సరైన మార్గం ఏమిటో మీకు</w:t>
        <w:br/>
        <w:t>తెలుసా, అలా చేస్తే మీరు క్రమం తప్పకుండా స్టెప్స్ ఫాలో అవుతున్నారా? సరే,</w:t>
        <w:br/>
        <w:t>మీరు ఈ ప్రశ్నకు సమాధానం ఇచ్చే ముందు, కథనాన్ని చదవండి. కథనాన్ని ఇక్కడ</w:t>
        <w:br/>
        <w:t>చదవండి! సందర్శించవలసిన నిపుణుడు</w:t>
        <w:br/>
        <w:br/>
        <w:t>పంటి నొప్పులు చాలా అసౌకర్యంగా ఉంటాయి కానీ చికిత్స చేసినంత కాలం నొప్పి</w:t>
        <w:br/>
        <w:t>శాశ్వతంగా ఉండదు. మీ దంతవైద్యుడు మీ నొప్పి నుండి ఉపశమనం పొందవచ్చు మరియు</w:t>
        <w:br/>
        <w:t>ఏదైనా అంటువ్యాధులు వ్యాప్తి చెందకుండా నిరోధించవచ్చు. కాలక్రమేణా కావిటీస్</w:t>
        <w:br/>
        <w:t>అధ్వాన్నంగా మారవచ్చు కాబట్టి దంతవైద్యుని వద్దకు మీ సందర్శనను ఆలస్యం</w:t>
        <w:br/>
        <w:t>చేయడం మంచిది కాదు.</w:t>
        <w:br/>
        <w:br/>
        <w:t>మీరు కలిగి ఉంటే దంత లేదా వైద్య సంరక్షణను కోరడం అవసరం: పంటి నొప్పి 2</w:t>
        <w:br/>
        <w:t>రోజుల కంటే ఎక్కువ కాలం ఉంటుంది, ఇది తీవ్రమైన మరియు నిరంతర స్వభావం కలిగిన</w:t>
        <w:br/>
        <w:t>పంటి నొప్పి నొప్పి నివారణ మందులు తీసుకున్న తర్వాత తగ్గని నొప్పి విరిగిన</w:t>
        <w:br/>
        <w:t>లేదా విరిగిన దంతాలు విపరీతమైన దంతాల సున్నితత్వం పంటి చుట్టూ వాపు, లో దవడ</w:t>
        <w:br/>
        <w:t>లేదా ముఖం నోటిలో దుర్వాసన లేదా దుర్వాసన, జ్వరం మరియు చలితో కూడిన పంటి</w:t>
        <w:br/>
        <w:t>నొప్పి మీ నోరు వెడల్పుగా తెరిచినప్పుడు చెవినొప్పి లేదా నొప్పి మింగడంలో</w:t>
        <w:br/>
        <w:t>ఇబ్బంది లేదా విపరీతమైన నొప్పి లేదా చిగుళ్ళ నుండి రక్తం కారడం పంటి</w:t>
        <w:br/>
        <w:t>నొప్పితో సంబంధం ఉన్న ముఖ దద్దుర్లు ఇటీవలి తల లేదా ముఖ గాయం దంత గాయానికి</w:t>
        <w:br/>
        <w:br/>
        <w:t>దంత సమస్యలు లేదా ఏవైనా ఇతర సంబంధిత వైద్య సమస్యలను నిర్ధారించడం మరియు</w:t>
        <w:br/>
        <w:t>చికిత్స చేయడంలో మీకు సహాయపడే వైద్యులు/నిపుణులు: డెంటిస్ట్ జనరల్</w:t>
        <w:br/>
        <w:t>ఫిజిషియన్ మీ ఇంటి నుండి ఆన్‌లైన్‌లో భారతదేశంలోని ఉత్తమ వైద్యుడిని</w:t>
        <w:br/>
        <w:t>సంప్రదించండి. ఇప్పుడే సంప్రదించండి!</w:t>
        <w:br/>
        <w:br/>
        <w:t>దంత నొప్పికి చికిత్స</w:t>
        <w:br/>
        <w:br/>
        <w:t>దంత నొప్పికి చికిత్స విస్తృతంగా నొప్పి ఉపశమనం అందించడం మరియు అంతర్లీన</w:t>
        <w:br/>
        <w:t>కారణానికి చికిత్స చేయడంగా విభజించబడింది.</w:t>
        <w:br/>
        <w:br/>
        <w:t>1.  దంత నొప్పి నుండి ఉపశమనం కోసం NSAID నొప్పి నివారణ మందులు తేలికపాటి</w:t>
        <w:br/>
        <w:t xml:space="preserve">    నుండి మధ్యస్థమైన దంత నొప్పి నుండి ఉపశమనాన్ని అందించడానికి</w:t>
        <w:br/>
        <w:t xml:space="preserve">    సూచించబడతాయి. తీవ్రమైన దంత నొప్పికి చికిత్స చేయడానికి ఓపియాయిడ్</w:t>
        <w:br/>
        <w:t xml:space="preserve">    పెయిన్ కిల్లర్స్ లేదా కాంబినేషన్ మందులు సూచించబడతాయి. యాంటీ</w:t>
        <w:br/>
        <w:t xml:space="preserve">    సెన్సిటివిటీ టూత్‌పేస్టులు దంతాల సున్నితత్వం నుండి కొంత ఉపశమనాన్ని</w:t>
        <w:br/>
        <w:t xml:space="preserve">    అందిస్తాయి.</w:t>
        <w:br/>
        <w:br/>
        <w:t>2.  అంతర్లీన కారణానికి చికిత్స దంత ఇన్ఫెక్షన్లకు చికిత్స చేయడానికి</w:t>
        <w:br/>
        <w:t xml:space="preserve">    దంతవైద్యులచే యాంటీబయాటిక్స్ సూచించబడతాయి, ఇన్ఫెక్షన్లను</w:t>
        <w:br/>
        <w:t xml:space="preserve">    ఎదుర్కోవడానికి మౌత్ వాష్‌లు కూడా సిఫార్సు చేయబడతాయి.</w:t>
        <w:br/>
        <w:br/>
        <w:t>3.  దంత ప్రక్రియలు అవసరమైతే ఈ విధానాలు సూచించబడతాయి మరియు వీటిని కలిగి</w:t>
        <w:br/>
        <w:t xml:space="preserve">    ఉండవచ్చు: స్కేలింగ్ మరియు ప్లానింగ్- ఫలకం పేరుకుపోవడం మరియు చిగుళ్ల</w:t>
        <w:br/>
        <w:t xml:space="preserve">    ఇన్ఫెక్షన్ విషయంలో, దంతవైద్యుడు దంతాలను వృత్తిపరమైన శుభ్రపరచడం లేదా</w:t>
        <w:br/>
        <w:t xml:space="preserve">    స్కేలింగ్ చేయడం లేదా చిగుళ్ల రేఖకు దిగువన ఏర్పడిన ఫలకాన్ని తొలగించడం</w:t>
        <w:br/>
        <w:t xml:space="preserve">    కోసం చిగుళ్లను తిమ్మిరి చేయవచ్చు. కుహరం నింపడం - దంతాలలోని లోతులేని</w:t>
        <w:br/>
        <w:t xml:space="preserve">    కుహరం కోసం, దంతవైద్యుడు క్షయం తొలగించి, పూరకంతో దంతాన్ని</w:t>
        <w:br/>
        <w:t xml:space="preserve">    మూసివేస్తాడు. రూట్ కెనాల్ ట్రీట్‌మెంట్ (RCT) - దంతాల గుజ్జు సోకిన</w:t>
        <w:br/>
        <w:t xml:space="preserve">    లోతైన కుహరం విషయంలో, దంతవైద్యుడు రూట్ కెనాల్ చికిత్సను</w:t>
        <w:br/>
        <w:t xml:space="preserve">    నిర్వహిస్తారు. ఈ ప్రక్రియలో, పంటి (నరాలు మరియు రక్త నాళాలు) యొక్క</w:t>
        <w:br/>
        <w:t xml:space="preserve">    అన్ని ముఖ్యమైన విషయాలు తొలగించబడతాయి మరియు రూట్ కెనాల్ వ్యవస్థ జడ</w:t>
        <w:br/>
        <w:t xml:space="preserve">    నింపే పదార్థంతో మూసివేయబడుతుంది. RCTని సాధారణంగా డెంటల్ క్యాప్ లేదా</w:t>
        <w:br/>
        <w:t xml:space="preserve">    కిరీటం అనుసరిస్తుంది. దంతాల వెలికితీత - దంతాలు బాగా</w:t>
        <w:br/>
        <w:t xml:space="preserve">    దెబ్బతిన్నట్లయితే మరియు దానిని రక్షించలేకపోతే, దానిని తీయమని సలహా</w:t>
        <w:br/>
        <w:t xml:space="preserve">    ఇవ్వవచ్చు. దంత నొప్పికి ఇంటి సంరక్షణ</w:t>
        <w:br/>
        <w:br/>
        <w:t>మీకు తేలికపాటి పంటి నొప్పి ఉంటే, ఇంటి నివారణలు గణనీయమైన ఉపశమనాన్ని</w:t>
        <w:br/>
        <w:t>అందిస్తాయి. తీవ్రమైన వ్యాధి లక్షణాలను తగ్గించడంలో ఇంటి నివారణలు కూడా</w:t>
        <w:br/>
        <w:t>ఉపయోగపడతాయి. దంత నొప్పిని తగ్గించడంలో సహాయపడటానికి మీరు ఇంట్లో ఈ క్రింది</w:t>
        <w:br/>
        <w:t>వాటిని చేయవచ్చు: చాలా మందికి, గోరువెచ్చని సెలైన్ నీటితో నోరు కడుక్కోవడం</w:t>
        <w:br/>
        <w:t>సమర్థవంతమైన మొదటి-లైన్ చికిత్స. సెలైన్ వాటర్ అనేది సహజమైన క్రిమిసంహారక</w:t>
        <w:br/>
        <w:t>మందు, ఇది మంటను తగ్గించడంలో మరియు ఏదైనా నొప్పి లేదా వాపును తగ్గించడంలో</w:t>
        <w:br/>
        <w:t>సహాయపడుతుంది. మీరు ఒక గ్లాసు గోరువెచ్చని నీటిలో 1/2 టీస్పూన్ ఉప్పును</w:t>
        <w:br/>
        <w:t>మిక్స్ చేసి మౌత్ వాష్‌గా ఉపయోగించవచ్చు. ఐస్ ప్యాక్ లేదా కోల్డ్</w:t>
        <w:br/>
        <w:t>కంప్రెస్‌ను బాహ్యంగా ఉపయోగించడం వల్ల మంట మరియు వాపు తగ్గుతుంది మరియు</w:t>
        <w:br/>
        <w:t>తద్వారా నొప్పి నుండి కొంత ఉపశమనం లభిస్తుంది. నమలడానికి కష్టంగా ఉండే</w:t>
        <w:br/>
        <w:t>ఆహారాన్ని తినడం మానుకోండి. బాధాకరమైన వైపు నమలవద్దు. మీరు ప్రభావిత</w:t>
        <w:br/>
        <w:t>ప్రాంతానికి లవంగం నూనె లేదా పిప్పరమెంటు నూనెను అప్లై చేయవచ్చు. ఇది పంటి</w:t>
        <w:br/>
        <w:t>నొప్పి నుండి ఉపశమనం పొందడంలో సహాయపడుతుంది. మితిమీరిన వేడి లేదా చల్లని</w:t>
        <w:br/>
        <w:t>ఆహారాలు లేదా స్వీట్లను తినవద్దు ఎందుకంటే ఇవి సున్నితత్వాన్ని మరింత</w:t>
        <w:br/>
        <w:t>తీవ్రతరం చేస్తాయి మరియు మీ నొప్పిని పెంచుతాయి. రోజుకు కనీసం రెండుసార్లు</w:t>
        <w:br/>
        <w:t>మీ దంతాలను సున్నితంగా బ్రష్ చేయండి. పళ్ల మధ్య ఆహార కణాలు చిక్కుకోకుండా</w:t>
        <w:br/>
        <w:t>ఉండటానికి ప్రతి భోజనం తర్వాత కడిగి పుక్కిలించండి. దంత నొప్పి యొక్క</w:t>
        <w:br/>
        <w:t>సమస్యలు</w:t>
        <w:br/>
        <w:br/>
        <w:t>స్వయంగా పంటి నొప్పి ఎటువంటి తీవ్రమైన సమస్యలను కలిగించదు మరియు చాలా</w:t>
        <w:br/>
        <w:t>సందర్భాలలో, దంతాల ఇన్ఫెక్షన్‌లను సులభంగా చికిత్స చేయవచ్చు.</w:t>
        <w:br/>
        <w:br/>
        <w:t>కొన్నిసార్లు, దంతాల ఇన్ఫెక్షన్ చీముకు కారణమవుతుంది, దీనిలో పంటి లేదా</w:t>
        <w:br/>
        <w:t>చిగుళ్ళ లోపల చీము సేకరించబడుతుంది. చాలా అరుదైన సందర్భాల్లో, చికిత్సలో</w:t>
        <w:br/>
        <w:t>ఆలస్యం ఈ ఇన్ఫెక్షన్ శరీరంలోని ఇతర ప్రాంతాలకు వ్యాపించడానికి</w:t>
        <w:br/>
        <w:t>కారణమవుతుంది, దీని ఫలితంగా క్రింది ఏవైనా సమస్యలు వస్తాయి: సైనసిటిస్:</w:t>
        <w:br/>
        <w:t>చికిత్స చేయని ఎగువ దంతాల ఇన్ఫెక్షన్ వల్ల అరుదుగా సంభవించవచ్చు</w:t>
        <w:br/>
        <w:t>ఆస్టియోమైలిటిస్: దంతాల చుట్టూ ఉన్న ఎముకల ఇన్ఫెక్షన్ లుడ్విగ్ ఆంజినా:</w:t>
        <w:br/>
        <w:t>సబ్‌మాండిబ్యులర్ స్పేస్ ఇన్ఫెక్షన్ కావెర్నస్ సైనస్ థ్రాంబోసిస్:</w:t>
        <w:br/>
        <w:t>సైనస్‌లలోని రక్తనాళాల ఇన్ఫెక్షన్ సెల్యులైటిస్: చర్మం మరియు కొవ్వుకు</w:t>
        <w:br/>
        <w:t>నేరుగా చర్మం కింద ఇన్ఫెక్షన్ పారాఫారింజియల్ చీము: నోటి వెనుక చీము</w:t>
        <w:br/>
        <w:t>సెప్టిసిమియా: వ్యాధినిరోధక వ్యవస్థ అతిగా స్పందించే వైద్య పరిస్థితి</w:t>
        <w:br/>
        <w:t>రక్తంలో ఇన్ఫెక్షన్ ఈ పరిస్థితులు ప్రాణాపాయం కలిగిస్తాయి మరియు తక్షణ</w:t>
        <w:br/>
        <w:t>శ్రద్ధ మరియు జోక్యం అవసరం. కింది సంకేతాలు మరియు లక్షణాలు శరీరంలోని ఇతర</w:t>
        <w:br/>
        <w:t>భాగాలకు సంక్రమణ వ్యాప్తిని సూచిస్తాయి: అధిక జ్వరం చలి ముఖం లేదా దవడ వాపు</w:t>
        <w:br/>
        <w:t>పంటి నుండి దుర్వాసనతో కూడిన స్రావాలు వికారం వాంతులు తీవ్రమైన తలనొప్పి</w:t>
        <w:br/>
        <w:t>చర్మంపై దురద లేదా మంటగా ఉండటం కనురెప్పలు రెట్టింపు వంగిపోవడం దంత</w:t>
        <w:br/>
        <w:t>నొప్పికి దృష్టి గందరగోళం ప్రత్యామ్నాయ చికిత్సలు</w:t>
        <w:br/>
        <w:br/>
        <w:t>1.  ఆయుర్వేదం: దంత లేదా నోటి ఆరోగ్యాన్ని ఆయుర్వేదంలో 'దంత స్వాస్థ్య'</w:t>
        <w:br/>
        <w:t xml:space="preserve">    అంటారు. మంచి నోటి ఆరోగ్యం కోసం ఎంచుకోగల వివిధ ఆయుర్వేద పద్ధతులు</w:t>
        <w:br/>
        <w:t xml:space="preserve">    ఉన్నాయి, అవి: సాంప్రదాయ బ్రషింగ్ పద్ధతులకు ప్రత్యామ్నాయంగా వేప,</w:t>
        <w:br/>
        <w:t xml:space="preserve">    మెస్వాక్ మొదలైన ఔషధ చెట్ల నమలడం కర్రలను ఉపయోగిస్తారు. ఈ కర్రలను</w:t>
        <w:br/>
        <w:t xml:space="preserve">    నమలడం ద్వారా, ఔషధ పదార్ధాలు నోటిలోకి విడుదలవుతాయి, ఇది ఆరోగ్యకరమైన</w:t>
        <w:br/>
        <w:t xml:space="preserve">    దంతాలు మరియు చిగుళ్ళను ప్రోత్సహించడానికి మరియు నిర్వహించడానికి</w:t>
        <w:br/>
        <w:t xml:space="preserve">    సహాయపడుతుంది. ఆయిల్ పుల్లింగ్ అనేది నోటిలోపల నూనెలను స్విష్ చేయడంతో</w:t>
        <w:br/>
        <w:t xml:space="preserve">    కూడిన పురాతన పద్ధతి. పొద్దుతిరుగుడు నూనె, నువ్వుల నూనె లేదా కొబ్బరి</w:t>
        <w:br/>
        <w:t xml:space="preserve">    నూనెను ఆయిల్ పుల్లింగ్ కోసం ఉపయోగిస్తారు. దంతాలు మరియు చిగుళ్ల</w:t>
        <w:br/>
        <w:t xml:space="preserve">    వ్యాధులను నివారించడానికి ఇది సాంప్రదాయ నివారణగా ఉపయోగించబడింది.</w:t>
        <w:br/>
        <w:t xml:space="preserve">    లవంగం, వెల్లుల్లి, వనిల్లా సారం, పిప్పరమెంటు, గోధుమ గడ్డి, థైమ్ వంటి</w:t>
        <w:br/>
        <w:t xml:space="preserve">    ఔషధ మసాలాలు మరియు మూలికలు దంత నొప్పిని తగ్గించడంలో ఉపయోగపడతాయని</w:t>
        <w:br/>
        <w:t xml:space="preserve">    మరియు దంతాల నొప్పులకు చికిత్స చేయడానికి ఇంటి నివారణలుగా ప్రసిద్ధి</w:t>
        <w:br/>
        <w:t xml:space="preserve">    చెందాయి.</w:t>
        <w:br/>
        <w:br/>
        <w:t>2.  హోమియోపతి: హోమియోపతి అనేది 'లైక్ కిల్స్ లైక్' అనే సూత్రాన్ని</w:t>
        <w:br/>
        <w:t xml:space="preserve">    అనుసరించే ప్రత్యామ్నాయ వైద్య విధానం. హోమియోపతి వైద్యులు పలచబరిచిన</w:t>
        <w:br/>
        <w:t xml:space="preserve">    టింక్చర్లను సూచిస్తారు, ఇది రోగి ఇప్పటికే అనుభవించే లక్షణాలను కలిగి</w:t>
        <w:br/>
        <w:t xml:space="preserve">    ఉంటుంది. బెల్లడోన్నా మరియు ఆర్నికా మోంటానా యొక్క టింక్చర్లు పంటి</w:t>
        <w:br/>
        <w:t xml:space="preserve">    నొప్పిని తగ్గించడంలో ఉపయోగపడతాయి. కాల్కేరియా కార్బోనికా, చమోమిల్లా,</w:t>
        <w:br/>
        <w:t xml:space="preserve">    యాంటిమోనియం క్రడమ్ మొదలైనవి కూడా పంటి నొప్పిని తగ్గించడంలో</w:t>
        <w:br/>
        <w:t xml:space="preserve">    సహాయపడతాయి. చిగుళ్లలో రక్తస్రావం వంటి చిగుళ్ల వ్యాధుల చికిత్సలో</w:t>
        <w:br/>
        <w:t xml:space="preserve">    ఆర్సెనికమ్ ఆల్బమ్ ప్రభావవంతంగా ఉంటుంది. రోజుకు రెండుసార్లు మీ</w:t>
        <w:br/>
        <w:t xml:space="preserve">    దంతాలను బ్రష్ చేయడం మరియు ఫ్లాస్ చేయడం మరియు మీ దంతవైద్యుల</w:t>
        <w:br/>
        <w:t xml:space="preserve">    క్లినిక్‌ని క్రమం తప్పకుండా సందర్శించడం వంటి ప్రాథమిక నోటి</w:t>
        <w:br/>
        <w:t xml:space="preserve">    పరిశుభ్రతను అనుసరించడం ద్వారా మీరు పంటి నొప్పిని నివారించవచ్చు.</w:t>
        <w:br/>
        <w:t xml:space="preserve">    అయితే, మీరు పంటి నొప్పితో బాధపడుతున్నట్లయితే, సహజంగా నొప్పి నుండి</w:t>
        <w:br/>
        <w:t xml:space="preserve">    కొంత ఉపశమనం పొందడానికి ఈ సింపుల్ హోం రెమెడీస్ ప్రయత్నించవచ్చు. ఇక్కడ</w:t>
        <w:br/>
        <w:t xml:space="preserve">    నొక్కండి!</w:t>
        <w:br/>
        <w:br/>
        <w:t>డెంటల్ పెయిన్‌తో జీవించడం</w:t>
        <w:br/>
        <w:br/>
        <w:t>దంత నొప్పి లేదా పంటి నొప్పి ప్రపంచవ్యాప్తంగా రోగులు అనుభవించే సాధారణ</w:t>
        <w:br/>
        <w:t>నొప్పి. సున్నితమైన దంతాలు, చిగుళ్ల ఇన్ఫెక్షన్లు లేదా దంత కావిటీస్</w:t>
        <w:br/>
        <w:t>కారణంగా అప్పుడప్పుడు పంటి నొప్పితో పోరాడడం సాధారణం. మంచి మరియు స్థిరమైన</w:t>
        <w:br/>
        <w:t>నోటి పరిశుభ్రత చర్యలు చాలా దంత సమస్యలను నివారించడంలో సహాయపడతాయి,</w:t>
        <w:br/>
        <w:t>కొన్నిసార్లు, రోజుకు రెండుసార్లు బ్రష్ చేయడానికి, ప్రతిరోజూ ఫ్లాస్</w:t>
        <w:br/>
        <w:t>చేయడానికి మరియు ఆరోగ్యకరమైన ఆహారం తినడానికి ప్రయత్నించినప్పుడు, ఒకరు</w:t>
        <w:br/>
        <w:t>ఇప్పటికీ దంత సమస్యలతో బాధపడవచ్చు. ఉదా. కొన్ని జన్యుపరంగా మరింత పెళుసుగా,</w:t>
        <w:br/>
        <w:t>సున్నితమైన దంతాలు లేదా ఎక్కువ ఆమ్ల లాలాజలం కలిగి ఉండవచ్చు.</w:t>
        <w:br/>
        <w:t>దురదృష్టవశాత్తూ, కొందరు ఏ విధమైన ప్రమాదంలోనైనా బాధపడవచ్చు, ఫలితంగా</w:t>
        <w:br/>
        <w:t>దంతాలు పగుళ్లు ఏర్పడతాయి మరియు తద్వారా పంటి నొప్పి వస్తుంది.</w:t>
        <w:br/>
        <w:br/>
        <w:t>దంత నొప్పి చాలా చికాకు మరియు చికాకుతో రావచ్చు. నిరంతర నొప్పి ఆహారానికి</w:t>
        <w:br/>
        <w:t>దూరంగా ఉండటానికి దారితీస్తుంది మరియు తద్వారా పోషకాహార లోపాలు లేదా బరువు</w:t>
        <w:br/>
        <w:t>తగ్గుతుంది. దంత సున్నితత్వం పెరగడం వల్ల రోగులు తమకు ఇష్టమైన స్వీట్లు</w:t>
        <w:br/>
        <w:t>లేదా ఐస్‌క్రీమ్‌ను ఆస్వాదించలేరు. దంత వ్యాధులతో బాధపడుతున్న రోగులలో</w:t>
        <w:br/>
        <w:t>ఆందోళన కలిగించే మరో కారణం నోటి నుండి దుర్వాసన లేదా దుర్వాసన. ఇది</w:t>
        <w:br/>
        <w:t>విపరీతమైన సామాజిక ఇబ్బందికి లేదా ఒంటరితనానికి దారి తీస్తుంది.</w:t>
        <w:br/>
        <w:br/>
        <w:t>ఒక వ్యాధి నివారణ దాని నివారణ కంటే ఎల్లప్పుడూ మంచిది. దంతాలు మరియు</w:t>
        <w:br/>
        <w:t>చిగుళ్ళను జీవితాంతం ఆరోగ్యంగా ఉంచడానికి మంచి నోటి పరిశుభ్రత పద్ధతులు</w:t>
        <w:br/>
        <w:t>మరియు దంతవైద్యునికి సాధారణ సందర్శనలు అవసరం. జాగ్రత్తలు తీసుకున్నప్పటికీ</w:t>
        <w:br/>
        <w:t>దంత సమస్యలు సంభవించే సందర్భాల్లో, చాలా దంత సమస్యలు సులభంగా చికిత్స</w:t>
        <w:br/>
        <w:t>చేయగలవు మరియు మంచి దృక్పథాన్ని కలిగి ఉంటాయి కాబట్టి నిరుత్సాహపడకూడదు.</w:t>
        <w:br/>
        <w:t>చాలా ఆలస్యం చేయకుండా ఇంటి నివారణలు మరియు వెంటనే దంతవైద్యుడిని</w:t>
        <w:br/>
        <w:t>సందర్శించడం వల్ల పంటి నొప్పి నుండి ఉపశమనం పొందవచ్చు. తరచుగా అడిగే</w:t>
        <w:br/>
        <w:t>ప్రశ్నలు దంతాల సున్నితత్వం ఏమిటి మరియు అది ఎలా అనిపిస్తుంది? నా బిడ్డ</w:t>
        <w:br/>
        <w:t>ఆడుకుంటూ సగం పంటి విరిగింది. నేనేం చేయాలి? పంటి నొప్పి నుండి తక్షణ</w:t>
        <w:br/>
        <w:t>నొప్పి ఉపశమనం కోసం కొన్ని ఇంటి నివారణలు ఏమిటి? పంటి నొప్పిని ఇంట్లో నయం</w:t>
        <w:br/>
        <w:t>చేయవచ్చా లేదా నేను దంతవైద్యుడిని సందర్శించాలా? నా పంటి నొప్పి ఎందుకు</w:t>
        <w:br/>
        <w:t>తీవ్రంగా ఉంది? ప్రస్తావనలు Renton T. Dental (Odontogenic) Pain. రెవ్</w:t>
        <w:br/>
        <w:t>నొప్పి. 2011 మార్చి;5(1):2-7 స్లేడ్ GD. పిల్లలు మరియు కౌమారదశలో</w:t>
        <w:br/>
        <w:t>ఉన్నవారిలో దంత నొప్పి మరియు దంత క్షయాల యొక్క ఎపిడెమియాలజీ. కమ్యూనిటీ</w:t>
        <w:br/>
        <w:t>డెంట్ హెల్త్. 2001 డిసెంబర్;18(4):219-27. Wetherell J, Richards L,</w:t>
        <w:br/>
        <w:t>Sambrook P, Townsend G. తీవ్రమైన దంత నొప్పి నిర్వహణ: ప్రాథమిక ఆరోగ్య</w:t>
        <w:br/>
        <w:t>సంరక్షణ ప్రదాతలకు ఆచరణాత్మక విధానం. Aust Prescr 2001;24:144-8. పంటి</w:t>
        <w:br/>
        <w:t>నొప్పి. NHS UK సింగ్ A, పురోహిత్ B. టూత్ బ్రషింగ్, ఆయిల్ పుల్లింగ్ మరియు</w:t>
        <w:br/>
        <w:t>టిష్యూ రీజెనరేషన్: ఎ రివ్యూ ఆఫ్ హోలిస్టిక్ అప్రోచ్ టు ఓరల్ హెల్త్. J</w:t>
        <w:br/>
        <w:t>ఆయుర్వేద ఇంటిగ్ర్ మెడ్. 2011 ఏప్రిల్;2(2):64-8. నెవాడ్కర్ UR, చౌదరి L,</w:t>
        <w:br/>
        <w:t>ఖలేకర్ YK. డెంటిస్ట్రీలో హోమియోపతి: పాత్ర ఉందా? ఫార్మాకోగ్నసీ రెస్. 2016</w:t>
        <w:br/>
        <w:t>జులై-సెప్టెం;8(3):217. క్లెమెంటినో MA, గోమ్స్ MC, పింటో-సర్మెంటో TC,</w:t>
        <w:br/>
        <w:t>మరియు ఇతరులు. ప్రీస్కూల్ పిల్లలు మరియు వారి కుటుంబాల జీవన నాణ్యతపై దంత</w:t>
        <w:br/>
        <w:t>నొప్పి యొక్క గ్రహించిన ప్రభావం. PLoS వన్. 2015;10(6):e0130602. Gleissner</w:t>
        <w:br/>
        <w:t>C. Welchen Einfluss hat das Geschlecht auf Di Mundgesundheit? [లింగం</w:t>
        <w:br/>
        <w:t>నోటి ఆరోగ్యాన్ని ఎలా ప్రభావితం చేస్తుంది?]. Bundesgesundheitsblatt</w:t>
        <w:br/>
        <w:t>Gesundheitsforschung Gesundheitsschutz. 2014 సెప్టెంబర్;57(9):1099-106.</w:t>
        <w:br/>
        <w:t>జర్మన్.</w:t>
        <w:br/>
        <w:br/>
        <w:t>==================================================</w:t>
        <w:br/>
        <w:br/>
        <w:t>డిప్రెషన్‌ని మెలాంకోలియా మరియు నిరాశావాదం అని కూడా పిలుస్తారు అవలోకనం</w:t>
        <w:br/>
        <w:t>డిప్రెషన్ అనేది మానసిక రుగ్మత, ఇది మీలో ఆశ, ప్రేరణ మరియు శక్తిని</w:t>
        <w:br/>
        <w:t>హరించివేస్తుంది మరియు మిమ్మల్ని ఒక స్థిరమైన విచారంలో ఉంచుతుంది. ఇది</w:t>
        <w:br/>
        <w:t>ఫోకస్ చేయడంలో ఇబ్బంది, పేలవమైన రీకాలింగ్ సామర్ధ్యాలు, తరచుగా తక్కువగా</w:t>
        <w:br/>
        <w:t>అనిపించడం మరియు ఆకలిలో మార్పులు వంటి సూక్ష్మ సంకేతాలతో మొదలవుతుంది. చాలా</w:t>
        <w:br/>
        <w:t>మంది ప్రజలు ఈ సంకేతాలను విస్మరిస్తారు, ఇది క్లినికల్ అనారోగ్యంగా</w:t>
        <w:br/>
        <w:t>వ్యక్తమయ్యే వరకు మరియు తీవ్రమైన ఆరోగ్య చిక్కులను కలిగి ఉంటుంది.</w:t>
        <w:br/>
        <w:br/>
        <w:t>డిప్రెషన్ అనేది జీవ, మానసిక మరియు పర్యావరణ కారకాలను అతివ్యాప్తి చేయడం</w:t>
        <w:br/>
        <w:t>ద్వారా ప్రేరేపించబడే సంక్లిష్ట రుగ్మత. ఇది మనం అనుకున్నదానికంటే చాలా</w:t>
        <w:br/>
        <w:t>సాధారణం మరియు ఎవరైనా మాంద్యంతో బాధపడవచ్చు, సాపేక్షంగా ఆదర్శవంతమైన</w:t>
        <w:br/>
        <w:t>పరిస్థితులలో జీవించే వ్యక్తి కూడా.</w:t>
        <w:br/>
        <w:br/>
        <w:t>డిప్రెషన్ అనేది సిగ్గుపడాల్సిన లేదా సిగ్గుపడాల్సిన విషయం కాదు. ఇది</w:t>
        <w:br/>
        <w:t>శారీరక రుగ్మత మరియు ఇతర వ్యాధుల మాదిరిగానే వైద్యపరమైన జోక్యం అవసరం.</w:t>
        <w:br/>
        <w:t>స్వీయ సంరక్షణతో పాటు సకాలంలో మరియు సరైన వైద్య చికిత్స దానిని</w:t>
        <w:br/>
        <w:t>నిర్వహించడంలో చాలా దూరం వెళ్ళవచ్చు. కాబట్టి మాట్లాడండి, డిప్రెషన్‌ను</w:t>
        <w:br/>
        <w:t>నిషిద్ధంగా పరిగణించడం విషయాలను మరింత దిగజార్చుతుంది. సాధారణంగా 60 ఏళ్లు</w:t>
        <w:br/>
        <w:t>పైబడిన పెద్దవారిలో కనిపించే ముఖ్య వాస్తవాలు లింగం పురుషులు మరియు మహిళలు</w:t>
        <w:br/>
        <w:t>ఇద్దరినీ ప్రభావితం చేస్తుంది కానీ మహిళల్లో ఎక్కువగా ఉంటుంది శరీర భాగాలు</w:t>
        <w:br/>
        <w:t>(లు) ప్రపంచవ్యాప్తంగా మెదడు వ్యాప్తి: 280 మిలియన్లు (2021) భారతదేశం: 57</w:t>
        <w:br/>
        <w:t>మిలియన్లు (2020) అనుకరించే పరిస్థితులు బైపోలార్ డిజార్డర్ నిరంతర నిస్పృహ</w:t>
        <w:br/>
        <w:t>డిజార్డర్ (PDD) అణగారిన మూడ్‌తో అడ్జస్ట్‌మెంట్ డిజార్డర్ న్యూరోలాజికల్</w:t>
        <w:br/>
        <w:t>పరిస్థితులు (డిమెన్షియా, పార్కిన్సన్స్ వ్యాధి మరియు మల్టిపుల్</w:t>
        <w:br/>
        <w:t>స్క్లెరోసిస్) థైరాయిడ్ పనిచేయకపోవడం డ్రగ్స్ మరియు మాదకద్రవ్య</w:t>
        <w:br/>
        <w:t>దుర్వినియోగం హైపోపిట్యూటారిజం అవసరమైన ఆరోగ్య పరీక్షలు/ఇమేజింగ్ మానసిక</w:t>
        <w:br/>
        <w:t>మూల్యాంకనం రక్త పరీక్షలు: పూర్తి రక్త కణం (B-12) గణన, విటమిన్ బ్లడ్</w:t>
        <w:br/>
        <w:t>ఆల్కహాల్ స్థాయి &amp; టాక్సిక్ స్క్రీనింగ్ టెస్ట్ ఇమేజింగ్ పరీక్షలు: మెదడు</w:t>
        <w:br/>
        <w:t>యొక్క CT స్కాన్ &amp; MRI చికిత్స SSRIలు: ఫ్లూక్సేటైన్, సెర్ట్రాలైన్ &amp;</w:t>
        <w:br/>
        <w:t>పరోక్సేటైన్ SNRIలు: డులోక్సేటైన్, మిల్నాసిప్రాన్ &amp; వెన్లాఫాక్సిన్ MAO</w:t>
        <w:br/>
        <w:t>ఇన్హిబిటర్లు: ఫెనెల్జైన్, ఐసోకార్‌బాక్సాజిడ్ &amp;</w:t>
        <w:br/>
        <w:t>ట్రానిసైక్‌రిమిట్‌ప్రెస్‌లైన్, యాంటీసైక్లిప్‌టైప్లైన్, ఇమిప్రమైన్</w:t>
        <w:br/>
        <w:t>ఎటిపికల్ డిప్రెసెంట్స్ : మిర్టాజాపైన్, అగోమెలాటిన్ &amp; బుప్రోపియన్</w:t>
        <w:br/>
        <w:t>సైకోథెరపీ: కాగ్నిటివ్ బిహేవియరల్ థెరపీ (CBT) &amp; ఇంటర్ పర్సనల్ థెరపీ (IPT)</w:t>
        <w:br/>
        <w:t>శస్త్రచికిత్స మరియు ఇతర జోక్యాలు: ఎలక్ట్రో-కన్వల్సివ్ థెరపీ (ECT),</w:t>
        <w:br/>
        <w:t>ట్రాన్స్‌క్రానియల్ మాగ్నెటిక్ స్టిమ్యులేషన్ (TMS) &amp; వాగస్ నర్వ్ ఆఫ్</w:t>
        <w:br/>
        <w:t>స్టిమ్యులేషన్ (VNS) అన్ని లక్షణాలను చూడండి డిప్రెషన్ డిప్రెషన్ అనేది ఒక</w:t>
        <w:br/>
        <w:t>మానసిక వ్యాధి, ఇది దృష్టి కేంద్రీకరించడంలో ఇబ్బంది, పేలవమైన రీకాలింగ్</w:t>
        <w:br/>
        <w:t>సామర్థ్యాలు, తరచుగా తక్కువగా అనిపించడం మరియు ఆకలిలో మార్పులు వంటి</w:t>
        <w:br/>
        <w:t>సూక్ష్మ సంకేతాలతో మొదలవుతుంది. చాలా మంది ప్రజలు ఈ సంకేతాలను</w:t>
        <w:br/>
        <w:t>విస్మరిస్తారు, ఇది క్లినికల్ అనారోగ్యంగా వ్యక్తమయ్యే వరకు మరియు తీవ్రమైన</w:t>
        <w:br/>
        <w:t>మరియు జీవితాన్ని మార్చే ఆరోగ్య చిక్కులను కలిగి ఉంటుంది.</w:t>
        <w:br/>
        <w:br/>
        <w:t>మాంద్యం యొక్క అత్యంత సాధారణ మరియు ప్రారంభ సంకేతాలు ఇక్కడ ఉన్నాయి. మీరు</w:t>
        <w:br/>
        <w:t>లేదా మీ కుటుంబంలో ఎవరైనా ఈ సంకేతాలను ఎదుర్కొంటుంటే, మీరు థెరపిస్ట్ లేదా</w:t>
        <w:br/>
        <w:t>సైకియాట్రిస్ట్‌ని సంప్రదించవలసి ఉంటుంది.</w:t>
        <w:br/>
        <w:br/>
        <w:t>1.  చాలా తరచుగా చిరాకు పడడం చాలా మంది డిప్రెషన్ కేవలం విచారానికి</w:t>
        <w:br/>
        <w:t xml:space="preserve">    దారితీస్తుందని అనుకుంటారు. కానీ డిప్రెషన్‌తో బాధపడే కొందరు వ్యక్తులు</w:t>
        <w:br/>
        <w:t xml:space="preserve">    తరచూ కోపం తెచ్చుకోవడం, చిన్న విషయాలకే చిరాకు పడడం, చిన్న చిన్న</w:t>
        <w:br/>
        <w:t xml:space="preserve">    విషయాలకే వాదించడం వంటివి చేస్తుంటారు. ఈ సంకేతాలు ఒత్తిడి కారణంగా</w:t>
        <w:br/>
        <w:t xml:space="preserve">    కూడా ఉండవచ్చు, మీ ప్రవర్తనలో చిరాకు పెరిగినట్లు మీరు</w:t>
        <w:br/>
        <w:t xml:space="preserve">    గమనించినట్లయితే, దానిని విస్మరించవద్దు. మీరు నిరుత్సాహానికి గురయ్యే</w:t>
        <w:br/>
        <w:t xml:space="preserve">    అవకాశాన్ని పరిశీలించడానికి కొంత సమయం కేటాయించండి.</w:t>
        <w:br/>
        <w:br/>
        <w:t>2.  ఆసక్తి కోల్పోవడం మాంద్యం యొక్క సాధారణ సంకేతం ఏమిటంటే, మీకు ఇష్టమైన</w:t>
        <w:br/>
        <w:t xml:space="preserve">    హాబీలు, స్నేహితులను కలవడం మరియు సెక్స్ వంటి ఆహ్లాదకరమైన</w:t>
        <w:br/>
        <w:t xml:space="preserve">    కార్యకలాపాలపై మీకు ఆసక్తి లేకపోవడం. ప్రజలు సాంఘిక సమావేశాలకు దూరంగా</w:t>
        <w:br/>
        <w:t xml:space="preserve">    ఉంటారు, మరింత ఉపసంహరించుకుంటారు మరియు సాధారణ రోజువారీ లక్ష్యాలను</w:t>
        <w:br/>
        <w:t xml:space="preserve">    సాధించే వైపు మొగ్గును కోల్పోతారు.</w:t>
        <w:br/>
        <w:br/>
        <w:t>3.  ఆకలిలో మార్పులు మాంద్యం యొక్క శాస్త్రీయ సంకేతాలలో ఒకటి ఆకలిలో</w:t>
        <w:br/>
        <w:t xml:space="preserve">    నాటకీయమైన మార్పు. ఇది చాలా ఎక్కువ లేదా చాలా తక్కువగా తినడం</w:t>
        <w:br/>
        <w:t xml:space="preserve">    ప్రతిబింబిస్తుంది. మీరు ఒక నెలలో మీ శరీర బరువులో 5% కంటే ఎక్కువ</w:t>
        <w:br/>
        <w:t xml:space="preserve">    బరువు పెరగడం లేదా తగ్గడం ఉంటే, అది డిప్రెషన్ యొక్క హెచ్చరిక సంకేతం.</w:t>
        <w:br/>
        <w:t xml:space="preserve">    కొందరు వ్యక్తులు తమ అనుభూతిని భర్తీ చేయడానికి ఒక మార్గంగా తినడం</w:t>
        <w:br/>
        <w:t xml:space="preserve">    తీసుకుంటారు, మరికొందరు ఆహారం పట్ల ఆసక్తిని కోల్పోతారు.</w:t>
        <w:br/>
        <w:br/>
        <w:t>4.  చాలా నిరాశావాదంగా ఉండటం వలన మీరు దాదాపు ప్రతిదాని గురించి నిరంతరం</w:t>
        <w:br/>
        <w:t xml:space="preserve">    విమర్శించటం మరియు దుమ్మెత్తిపోసుకోవడం మరియు మీరు ప్రతిదానిపై</w:t>
        <w:br/>
        <w:t xml:space="preserve">    ప్రతికూల లేదా నిరాశపరిచే అభిప్రాయాన్ని కలిగి ఉంటే, అది నిరాశకు</w:t>
        <w:br/>
        <w:t xml:space="preserve">    సంకేతం కావచ్చు.</w:t>
        <w:br/>
        <w:br/>
        <w:t>5.  నిద్రకు భంగం కలగడం డిప్రెషన్‌తో బాధపడుతున్న చాలా మంది వ్యక్తులు</w:t>
        <w:br/>
        <w:t xml:space="preserve">    ముందుగా తమ వైద్యుడిని సంప్రదించడం వల్ల వారు అనుభవించిన నిద్రకు</w:t>
        <w:br/>
        <w:t xml:space="preserve">    ఆటంకాలు ఏర్పడతాయి. రెండు రాత్రులు సమస్యాత్మకమైన నిద్రను కలిగి ఉండటం</w:t>
        <w:br/>
        <w:t xml:space="preserve">    ఒక సాధారణ దృగ్విషయం అయితే, నిరంతర నిద్ర ఇబ్బందులు లేదా నిద్రలేమి</w:t>
        <w:br/>
        <w:t xml:space="preserve">    నిరాశ యొక్క లక్షణం కావచ్చు. డిప్రెషన్‌తో బాధపడుతున్న చాలా మంది</w:t>
        <w:br/>
        <w:t xml:space="preserve">    వ్యక్తులు అలసిపోయినట్లు అనిపించినప్పటికీ, నిద్రపోవడానికి లేదా</w:t>
        <w:br/>
        <w:t xml:space="preserve">    నిద్రపోవడానికి కష్టపడతారు. డిప్రెషన్‌తో బాధపడుతున్న ఇతర వ్యక్తులు</w:t>
        <w:br/>
        <w:t xml:space="preserve">    ఎక్కువగా నిద్రపోతారు.</w:t>
        <w:br/>
        <w:br/>
        <w:t>6.  నొప్పులు మరియు నొప్పులు కలిగి ఉండటం వలన మీ మెదడు మీరు మానసిక ఆరోగ్య</w:t>
        <w:br/>
        <w:t xml:space="preserve">    సమస్యలతో పోరాడుతున్నప్పుడు, మీరు శారీరక అనారోగ్యం యొక్క సంకేతాలను</w:t>
        <w:br/>
        <w:t xml:space="preserve">    కూడా అభివృద్ధి చేసే విధంగా రూపొందించబడింది. డిప్రెషన్‌తో బాధపడుతున్న</w:t>
        <w:br/>
        <w:t xml:space="preserve">    చాలా మంది వ్యక్తులు వివరించలేని శరీర నొప్పులు, కండరాల నొప్పులు మరియు</w:t>
        <w:br/>
        <w:t xml:space="preserve">    తలనొప్పిని అనుభవిస్తారు. కానీ వారు వీటిని శారీరక ఆరోగ్య సమస్యకు</w:t>
        <w:br/>
        <w:t xml:space="preserve">    ఆపాదించారు మరియు బదులుగా పెయిన్ కిల్లర్లను పాప్ చేస్తారు.</w:t>
        <w:br/>
        <w:br/>
        <w:t>7.  అన్ని వేళలా అలసిపోయినట్లు అనిపించడం డిప్రెషన్ మిమ్మల్ని అన్ని వేళలా</w:t>
        <w:br/>
        <w:t xml:space="preserve">    అలసటగా మరియు అలసిపోయేలా చేస్తుంది మరియు మీ శక్తి స్థాయిలను</w:t>
        <w:br/>
        <w:t xml:space="preserve">    తగ్గిస్తుంది. అధిక పనిభారం లేదా వయస్సు పెరగడం వల్ల చాలా మంది దీనిని</w:t>
        <w:br/>
        <w:t xml:space="preserve">    సకాలంలో పరిష్కరించరు. చిన్న చిన్న పనులు మిమ్మల్ని అలసిపోతే లేదా</w:t>
        <w:br/>
        <w:t xml:space="preserve">    పూర్తి చేయడానికి ఎక్కువ సమయం తీసుకుంటే, మీరు నిరాశకు గురవుతారని</w:t>
        <w:br/>
        <w:t xml:space="preserve">    గుర్తుంచుకోండి.</w:t>
        <w:br/>
        <w:br/>
        <w:t>8.  అపరాధ భావన మీ జీవితంలో జరిగే అన్ని సంఘటనలకు తార్కిక తర్కం లేకుండా</w:t>
        <w:br/>
        <w:t xml:space="preserve">    మిమ్మల్ని మీరు నిందించుకోవడం ఒక అనారోగ్య లక్షణం. మీ వ్యక్తిగత,</w:t>
        <w:br/>
        <w:t xml:space="preserve">    వృత్తిపరమైన మరియు చిన్ననాటి సమస్యలన్నింటికీ మీరే బాధ్యులైతే, మీరు</w:t>
        <w:br/>
        <w:t xml:space="preserve">    నిరుత్సాహానికి గురవుతారు. డిప్రెషన్‌తో బాధపడుతున్న చాలా మంది</w:t>
        <w:br/>
        <w:t xml:space="preserve">    వ్యక్తులు కూడా పనికిరాని అనుభూతి చెందుతారు. మీ అంతర్గత ఆలోచన</w:t>
        <w:br/>
        <w:t xml:space="preserve">    ప్రక్రియపై ఎల్లప్పుడూ శ్రద్ధ వహించండి. మీరు చాలా కఠినంగా,</w:t>
        <w:br/>
        <w:t xml:space="preserve">    విమర్శనాత్మకంగా లేదా అశాస్త్రీయంగా ఉన్నారని మీరు భావిస్తే, అది</w:t>
        <w:br/>
        <w:t xml:space="preserve">    నిరాశకు సంకేతం కావచ్చు.</w:t>
        <w:br/>
        <w:br/>
        <w:t>9.  ఏకాగ్రతలో ఇబ్బంది డిప్రెషన్‌తో బాధపడుతున్న చాలా మంది వ్యక్తులు</w:t>
        <w:br/>
        <w:t xml:space="preserve">    మతిమరుపును ఎదుర్కొంటారు మరియు వారి కీలు లేదా వ్రాతపని వంటి వాటిని</w:t>
        <w:br/>
        <w:t xml:space="preserve">    చాలా తరచుగా తప్పుగా ఉంచుతారు. డిప్రెషన్ యొక్క ప్రారంభ సంకేతాలను</w:t>
        <w:br/>
        <w:t xml:space="preserve">    కలిగి ఉన్న వ్యక్తులు దిశను ఇవ్వడం లేదా స్వీకరించడం లేదా వారు</w:t>
        <w:br/>
        <w:t xml:space="preserve">    చదువుతున్న వాటిని అర్థం చేసుకోవడంలో ఏకాగ్రత మరియు దృష్టి</w:t>
        <w:br/>
        <w:t xml:space="preserve">    కేంద్రీకరించడంలో ఇబ్బందిని అనుభవిస్తారు మరియు నిర్దిష్ట వివరాలను</w:t>
        <w:br/>
        <w:t xml:space="preserve">    గుర్తుంచుకోలేకపోవడం.</w:t>
        <w:br/>
        <w:br/>
        <w:t>అదనపు సంకేతాలలో ఇవి ఉన్నాయి: తక్కువ మానసిక స్థితి/దుఃఖం ఏడుపు ఆటలు మరియు</w:t>
        <w:br/>
        <w:t>కార్యకలాపాలపై ఆసక్తి తగ్గడం ఏకాగ్రతతో సమస్యలు అధిక అలసట/అలసట/బలహీనత కోపం</w:t>
        <w:br/>
        <w:t>మరియు దూకుడు/ఆందోళన వంటి ప్రవర్తన లక్షణాలు స్వీయ-ఆరోపణ/స్వీయ విమర్శ పని</w:t>
        <w:br/>
        <w:t>కష్టం శిక్ష ఆశించడం తగ్గడం ఆకలి తగ్గడం నిద్ర/నిద్ర విధానంలో మార్పు</w:t>
        <w:br/>
        <w:t>పెరిగిన ఆకలి, బరువు పెరగడం మరియు అధిక నిద్ర గత వైఫల్యం/వైఫల్య భావన</w:t>
        <w:br/>
        <w:t>(సాధారణంగా ఆహ్లాదకరమైన కార్యకలాపాలలో ఆనందాన్ని అనుభవించలేకపోవడం) ఆందోళన</w:t>
        <w:br/>
        <w:t>లక్షణాలు చిరాకు నిస్సహాయత శారీరక లక్షణాలు/తలనొప్పి, కడుపు నొప్పి మరియు</w:t>
        <w:br/>
        <w:t>ఛాతీ వంటి అనేక ఫిర్యాదులు నొప్పి ఆత్మహత్య ఆలోచనలు/ఆలోచనలు పీడించే భ్రమల</w:t>
        <w:br/>
        <w:t>రూపంలో మానసిక లక్షణాలు కాటటోనియా (సాధారణంగా కదలడం లేదా మాట్లాడటం</w:t>
        <w:br/>
        <w:t>అసమర్థత) వ్యక్తిత్వం అబ్సెసివ్ కంపల్సివ్ లక్షణాలు నేరం ఆత్మహత్యకు</w:t>
        <w:br/>
        <w:t>ప్రయత్నించడం పాఠశాల పనితీరులో ఇటీవలి క్షీణత అసంతృప్తి స్వీయ అయిష్టతలో</w:t>
        <w:br/>
        <w:t>అసహనంతో పరస్పరం అసహజత మార్పుల పట్ల ఆసక్తి తగ్గుదల పాఠశాలలో తక్కువ</w:t>
        <w:br/>
        <w:t>ఆత్మగౌరవం మరణం కోరికలు నిరుపయోగంగా శక్తిని కోల్పోవడాన్ని గమనించండి:</w:t>
        <w:br/>
        <w:t>డిప్రెసివ్ ఎపిసోడ్‌లను లక్షణాల సంఖ్య మరియు తీవ్రత, అలాగే వ్యక్తి</w:t>
        <w:br/>
        <w:t>పనితీరుపై ప్రభావం ఆధారంగా తేలికపాటి, మితమైన లేదా తీవ్రమైనవిగా</w:t>
        <w:br/>
        <w:t>వర్గీకరించవచ్చు. పిల్లలు మరియు యుక్తవయస్కులలో మాంద్యం యొక్క సాధారణ</w:t>
        <w:br/>
        <w:t>సంకేతాలు మరియు లక్షణాలు పెద్దల మాదిరిగానే ఉంటాయి. అపోహ: పిల్లలు</w:t>
        <w:br/>
        <w:t>డిప్రెషన్‌కు గురికాలేరు వాస్తవం: ఏ వయస్సు వారు డిప్రెషన్‌కు గురికాదు. 5</w:t>
        <w:br/>
        <w:t>సంవత్సరాల కంటే తక్కువ వయస్సు ఉన్న పిల్లలు మాంద్యం యొక్క సంకేతాలను</w:t>
        <w:br/>
        <w:t>చూపించారు మరియు ఇది ఎల్లప్పుడూ ప్రధాన పర్యావరణ ఒత్తిడికి ప్రతిస్పందనగా</w:t>
        <w:br/>
        <w:t>ఉండవలసిన అవసరం లేదు. పిల్లలు తరచుగా విచారంగా ఉన్నారని లేదా ప్రతికూల</w:t>
        <w:br/>
        <w:t>ఆలోచనలు కలిగి ఉన్నారని చెప్పడానికి బదులుగా ఎక్కువ ప్రవర్తనా లక్షణాలు</w:t>
        <w:br/>
        <w:t>(ఏడుపు, చిరాకు మరియు తంత్రాలు వంటివి) లేదా శారీరక లక్షణాలు (వికారం, ఆకలి</w:t>
        <w:br/>
        <w:t>లేకపోవడం, కడుపు నొప్పి మరియు తలనొప్పి వంటివి) చూపుతారు. ప్రస్తుత కాలంలో</w:t>
        <w:br/>
        <w:t>చిన్ననాటి డిప్రెషన్‌కు సోషల్ మీడియా కూడా ప్రధాన కారణం. మరింత</w:t>
        <w:br/>
        <w:t>తెలుసుకోవడానికి కథనాన్ని చదవండి. చదవడానికి క్లిక్ చేయండి! డిప్రెషన్‌కు</w:t>
        <w:br/>
        <w:t>కారణాలు డిప్రెషన్‌కు ఖచ్చితమైన కారణం ఇంకా తెలియరాలేదు. ఎటువంటి స్పష్టమైన</w:t>
        <w:br/>
        <w:t>కారణం లేకుండా డిప్రెషన్ ఆకస్మికంగా సంభవించవచ్చు. కొంతమంది నిపుణులు</w:t>
        <w:br/>
        <w:t>మెదడులోని రసాయనాల అసమతుల్యత వల్ల కావచ్చునని భావిస్తారు, మరికొందరు</w:t>
        <w:br/>
        <w:t>జన్యుపరమైన లోపం వల్ల కావచ్చునని భావిస్తున్నారు. ఒక వ్యక్తి యొక్క</w:t>
        <w:br/>
        <w:t>వాతావరణం మరియు భావోద్వేగాలు నిరాశను అభివృద్ధి చేయడంలో కీలక పాత్ర</w:t>
        <w:br/>
        <w:t>పోషిస్తాయని కొందరు నమ్ముతారు.</w:t>
        <w:br/>
        <w:br/>
        <w:t>అందువల్ల, డిప్రెషన్‌ను 'బయో-సైకో-సోషల్' పరంగా నిర్వచించవచ్చు, అంటే ఇది</w:t>
        <w:br/>
        <w:t>జీవ, మానసిక మరియు పర్యావరణ కారకాలను అతివ్యాప్తి చేయడం ద్వారా</w:t>
        <w:br/>
        <w:t>ప్రేరేపించబడిన సంక్లిష్ట రుగ్మత.</w:t>
        <w:br/>
        <w:br/>
        <w:t>మెదడులో ఏమి జరుగుతుంది? మన మెదడు మిలియన్ల కొద్దీ నాడీ కణాలతో</w:t>
        <w:br/>
        <w:t>రూపొందించబడింది, దీనిని న్యూరాన్లు అని కూడా పిలుస్తారు. ఈ కణాలు మెదడు</w:t>
        <w:br/>
        <w:t>నుండి శరీరంలోని వివిధ భాగాలకు రసాయన సంకేతాలను ముందుకు వెనుకకు ప్రసారం</w:t>
        <w:br/>
        <w:t>చేయడానికి బాధ్యత వహిస్తాయి. న్యూరాన్లు న్యూరోట్రాన్స్మిటర్లు (సాధారణ</w:t>
        <w:br/>
        <w:t>పదాలలో మెదడు రసాయనాలు) అని పిలువబడే రసాయన దూతల ద్వారా ఒకదానితో ఒకటి</w:t>
        <w:br/>
        <w:t>సంకర్షణ చెందుతాయి. ఈ సందేశాలు మెదడుకు ఆలోచనలు, భావోద్వేగాలు మరియు</w:t>
        <w:br/>
        <w:t>అనుభూతులను కలిగి ఉండటానికి సహాయపడతాయి, ఇవి మీ మెదడు పనితీరు మరియు మానసిక</w:t>
        <w:br/>
        <w:t>శ్రేయస్సులో కీలక పాత్ర పోషిస్తాయి.</w:t>
        <w:br/>
        <w:br/>
        <w:t>డిప్రెషన్ సమయంలో ఏమి జరుగుతుంది? నిరాశలో, మెదడు రసాయనాలలో అసమతుల్యత</w:t>
        <w:br/>
        <w:t>ఉందని నమ్ముతారు. ఈ న్యూరోట్రాన్స్మిటర్లలో చాలా ఎక్కువ లేదా చాలా తక్కువగా</w:t>
        <w:br/>
        <w:t>ఉన్నాయి, ఇది మీ ఆలోచించే, అనుభూతి మరియు భావోద్వేగాలను ప్రభావితం చేసే</w:t>
        <w:br/>
        <w:t>సామర్థ్యాన్ని ప్రభావితం చేస్తుంది. ఈ న్యూరోట్రాన్స్మిటర్లలో డోపమైన్,</w:t>
        <w:br/>
        <w:t>సెరోటోనిన్ మరియు నోర్‌పైన్‌ఫ్రైన్ ఉన్నాయి. నిరాశను నిర్వహించడానికి</w:t>
        <w:br/>
        <w:t>మందులు తరచుగా మెదడులోని ఈ రసాయనాల స్థాయిలను మార్చడంపై దృష్టి పెడతాయి.</w:t>
        <w:br/>
        <w:br/>
        <w:t>డిప్రెషన్‌తో బాధపడుతున్న కొంతమందిలో, మెదడు స్కాన్‌లు చిన్న</w:t>
        <w:br/>
        <w:t>హిప్పోకాంపస్‌ను చూపుతాయి, ఇది దీర్ఘకాలిక జ్ఞాపకశక్తిలో ప్రధాన పాత్ర</w:t>
        <w:br/>
        <w:t>పోషిస్తుంది. ఒత్తిడి మరియు ఇతర ప్రమాద కారకాలకు గురికావడం వల్ల</w:t>
        <w:br/>
        <w:t>హిప్పోకాంపస్‌లోని నరాల కణాల పెరుగుదల దెబ్బతింటుంది మరియు నిరాశను</w:t>
        <w:br/>
        <w:t>ప్రేరేపిస్తుంది. డిప్రెషన్ రకాలు</w:t>
        <w:br/>
        <w:br/>
        <w:t>1.  మేజర్ డిప్రెషన్ ఇది మీ రోజువారీ దినచర్యకు అంతరాయం కలిగించే</w:t>
        <w:br/>
        <w:t xml:space="preserve">    విచారకరమైన మానసిక స్థితితో పాటు లక్షణాల కలయికతో కూడిన ఒక పరిస్థితి.</w:t>
        <w:br/>
        <w:t xml:space="preserve">    ఇది నిద్ర, తినడం, పని చేయడం మరియు ఇతర కార్యకలాపాల సామర్థ్యాన్ని</w:t>
        <w:br/>
        <w:t xml:space="preserve">    కలిగి ఉంటుంది. డిప్రెషన్ యొక్క ఎపిసోడ్‌లు జీవితకాలంలో ఒకసారి నుండి</w:t>
        <w:br/>
        <w:t xml:space="preserve">    చాలా సార్లు సంభవించవచ్చు మరియు రెండు వారాల కంటే ఎక్కువ కాలం</w:t>
        <w:br/>
        <w:t xml:space="preserve">    కొనసాగవచ్చు.</w:t>
        <w:br/>
        <w:br/>
        <w:t>2.  డైస్టిమిక్ డిజార్డర్‌లో, వ్యక్తి కనీసం 2 సంవత్సరాల పాటు ఉండే తక్కువ</w:t>
        <w:br/>
        <w:t xml:space="preserve">    స్థాయి నుండి మితమైన డిప్రెషన్‌తో బాధపడుతుంటాడు. లక్షణాలు తీవ్రమైన</w:t>
        <w:br/>
        <w:t xml:space="preserve">    మాంద్యం వలె లేనప్పటికీ, పరిస్థితి చికిత్సకు నిరోధకతను కలిగి ఉంటుంది.</w:t>
        <w:br/>
        <w:t xml:space="preserve">    ఈ రకమైన డిప్రెషన్‌తో బాధపడుతున్న వ్యక్తులు తీవ్ర నిరాశకు గురవుతారు.</w:t>
        <w:br/>
        <w:br/>
        <w:t>3.  పేర్కొనబడని మాంద్యం పేరు సూచించినట్లుగా, ఈ రకమైన డిప్రెషన్‌లో</w:t>
        <w:br/>
        <w:t xml:space="preserve">    డిప్రెషన్ లక్షణాలు ఉన్నవారు ఉంటారు కానీ మేజర్ డిప్రెషన్‌గా</w:t>
        <w:br/>
        <w:t xml:space="preserve">    వర్గీకరించబడేంత తీవ్రమైనది కాదు.</w:t>
        <w:br/>
        <w:br/>
        <w:t>4.  డిప్రెషన్‌తో అడ్జస్ట్‌మెంట్ డిజార్డర్‌లో ప్రధానమైన జీవిత ఒత్తిడి</w:t>
        <w:br/>
        <w:t xml:space="preserve">    లేదా కుటుంబ సభ్యుల మరణం, క్లిష్ట పరిస్థితిని గుర్తించడం మొదలైన</w:t>
        <w:br/>
        <w:t xml:space="preserve">    సంక్షోభం కారణంగా సంభవించే డిప్రెషన్ కూడా ఉంటుంది.</w:t>
        <w:br/>
        <w:br/>
        <w:t>5.  బైపోలార్ డిప్రెషన్ (ఉన్మాదం) డిప్రెసివ్ లోస్ నుండి మానిక్ హైస్ వరకు</w:t>
        <w:br/>
        <w:t xml:space="preserve">    మూడ్ స్వింగ్‌ల ఎపిసోడ్‌లతో సంబంధం ఉన్న రుగ్మత. మానిక్ ఎపిసోడ్‌లలో</w:t>
        <w:br/>
        <w:t xml:space="preserve">    అధిక శక్తి, నిద్ర అవసరం తగ్గడం మరియు వాస్తవికతతో సంబంధం కోల్పోవడం</w:t>
        <w:br/>
        <w:t xml:space="preserve">    వంటి లక్షణాలు ఉండవచ్చు. డిప్రెసివ్ ఎపిసోడ్‌లలో తక్కువ శక్తి, తక్కువ</w:t>
        <w:br/>
        <w:t xml:space="preserve">    ప్రేరణ మరియు రోజువారీ కార్యకలాపాలపై ఆసక్తి కోల్పోవడం వంటి లక్షణాలు</w:t>
        <w:br/>
        <w:t xml:space="preserve">    ఉండవచ్చు. మూడ్ ఎపిసోడ్‌లు ఒక్కోసారి రోజుల నుండి నెలల వరకు ఉంటాయి</w:t>
        <w:br/>
        <w:t xml:space="preserve">    మరియు ఆత్మహత్య ఆలోచనలతో కూడా సంబంధం కలిగి ఉండవచ్చు.</w:t>
        <w:br/>
        <w:br/>
        <w:t>6.  సీజనల్ ఎఫెక్టివ్ డిజార్డర్ (SAD) ప్రతి సంవత్సరం ఒకే సమయంలో వచ్చే</w:t>
        <w:br/>
        <w:t xml:space="preserve">    డిప్రెషన్‌తో కూడిన మూడ్ డిజార్డర్. సంవత్సరంలో నిర్దిష్ట సమయాల్లో</w:t>
        <w:br/>
        <w:t xml:space="preserve">    తక్కువ సూర్యకాంతి ఉన్న వాతావరణాల్లో సీజనల్ ఎఫెక్టివ్ డిజార్డర్</w:t>
        <w:br/>
        <w:t xml:space="preserve">    ఏర్పడుతుంది. లక్షణాలు అలసట, నిరాశ, నిస్సహాయత మరియు సామాజిక ఉపసంహరణ</w:t>
        <w:br/>
        <w:t xml:space="preserve">    ఉన్నాయి. డిప్రెషన్‌కు ప్రమాద కారకాలు</w:t>
        <w:br/>
        <w:br/>
        <w:t>ఎవరైనా డిప్రెషన్‌తో బాధపడవచ్చు, సాపేక్షంగా ఆదర్శవంతమైన పరిస్థితుల్లో</w:t>
        <w:br/>
        <w:t>జీవించే వ్యక్తి కూడా. అయినప్పటికీ, నిరాశను ప్రేరేపించగల లేదా ప్రభావితం</w:t>
        <w:br/>
        <w:t>చేసే అనేక సంభావ్య కారకాలు ఉన్నాయి:</w:t>
        <w:br/>
        <w:br/>
        <w:t>1.  కుటుంబ చరిత్ర మరియు జన్యుశాస్త్రం జన్యుపరమైన అలంకరణ మరియు</w:t>
        <w:br/>
        <w:t xml:space="preserve">    వంశపారంపర్యత అనేది నిరాశను ప్రభావితం చేసే ముఖ్యమైన కారకాలుగా</w:t>
        <w:br/>
        <w:t xml:space="preserve">    భావించబడుతుంది. కొన్ని రకాల డిప్రెషన్ కుటుంబాలలో, ముఖ్యంగా బైపోలార్</w:t>
        <w:br/>
        <w:t xml:space="preserve">    డిజార్డర్‌లో నడుస్తుంది. డిప్రెషన్ వచ్చే ప్రమాదాన్ని పెంచే బలమైన</w:t>
        <w:br/>
        <w:t xml:space="preserve">    జన్యుపరమైన భాగం ఉందని అధ్యయనాలు సూచిస్తున్నప్పటికీ, లక్షణాలను</w:t>
        <w:br/>
        <w:t xml:space="preserve">    ప్రేరేపించడానికి ఇతర కారకాలు సాధారణంగా అవసరమవుతాయి.</w:t>
        <w:br/>
        <w:br/>
        <w:t>2.  మానసిక మరియు సామాజిక కారకాలు శారీరక, భావోద్వేగ లేదా లైంగిక వేధింపుల</w:t>
        <w:br/>
        <w:t xml:space="preserve">    చరిత్ర సామాజిక ఒంటరితనం లేదా ఒంటరితనం తక్కువ సామాజిక ఆర్థిక స్థితి</w:t>
        <w:br/>
        <w:t xml:space="preserve">    ప్రియమైన వ్యక్తిని కోల్పోవడం, విడాకులు, ఉద్యోగం కోల్పోవడం &amp; ఆర్థిక</w:t>
        <w:br/>
        <w:t xml:space="preserve">    సమస్యలు వంటి ఒత్తిడితో కూడిన జీవిత సంఘటనలు కొన్నిసార్లు, వివాహం,</w:t>
        <w:br/>
        <w:t xml:space="preserve">    స్థలాలు మారడం, గ్రాడ్యుయేషన్ వంటి సానుకూల సంఘటనలు కూడా , లేదా పదవీ</w:t>
        <w:br/>
        <w:t xml:space="preserve">    విరమణ కూడా డిప్రెషన్‌కు కారణమవుతుంది, ఎందుకంటే వారు రోజువారీ</w:t>
        <w:br/>
        <w:t xml:space="preserve">    దినచర్యను మార్చవచ్చు, ఇది భావాలను ప్రేరేపించగలదు</w:t>
        <w:br/>
        <w:br/>
        <w:t>3.  వైద్య పరిస్థితులు శారీరక ఆరోగ్యం మరియు కొనసాగుతున్న లేదా దీర్ఘకాలిక</w:t>
        <w:br/>
        <w:t xml:space="preserve">    శారీరక నొప్పి లేదా వ్యాధి, నిద్ర రుగ్మత, థైరాయిడ్ రుగ్మత, మధుమేహం,</w:t>
        <w:br/>
        <w:t xml:space="preserve">    కాలేయ వ్యాధి, మల్టిపుల్ స్క్లెరోసిస్, అడిసన్స్ వ్యాధి, పార్కిన్సన్స్</w:t>
        <w:br/>
        <w:t xml:space="preserve">    వ్యాధి మరియు క్యాన్సర్ వంటి కొన్ని వైద్య పరిస్థితులు నిరాశ లక్షణాలను</w:t>
        <w:br/>
        <w:t xml:space="preserve">    కలిగిస్తాయి.</w:t>
        <w:br/>
        <w:br/>
        <w:t>4.  ఇన్ఫ్లమేషన్ వ్యాధులు లేదా ఒత్తిడి వల్ల కలిగే వాపు మెదడులో రసాయన</w:t>
        <w:br/>
        <w:t xml:space="preserve">    మార్పులకు కారణమవుతుంది, ఇది నిర్దిష్ట వ్యక్తులలో నిరాశను</w:t>
        <w:br/>
        <w:t xml:space="preserve">    ప్రేరేపిస్తుంది లేదా మరింత తీవ్రతరం చేస్తుంది. ఇది ఔషధ చికిత్సకు</w:t>
        <w:br/>
        <w:t xml:space="preserve">    ప్రతిస్పందనను కూడా ప్రభావితం చేస్తుంది.</w:t>
        <w:br/>
        <w:br/>
        <w:t>5.  ట్రామాటిక్ బ్రెయిన్ ఇంజురీ (TBI) TBIలు లేదా పడిపోవడం, ప్రమాదాలు</w:t>
        <w:br/>
        <w:t xml:space="preserve">    మరియు కార్యాలయంలో ఏదైనా గాయం తర్వాత మరియు క్రీడలకు సంబంధించిన గాయాల</w:t>
        <w:br/>
        <w:t xml:space="preserve">    కారణంగా కంకషన్లు నిరాశను ప్రేరేపిస్తాయని భావిస్తున్నారు.</w:t>
        <w:br/>
        <w:br/>
        <w:t>6.  కొన్ని మందులు రక్తపోటు (అధిక రక్తపోటు), క్యాన్సర్ మరియు మూర్ఛలకు</w:t>
        <w:br/>
        <w:t xml:space="preserve">    చికిత్స చేసే కొన్ని మందులు నిరాశకు కారణమవుతాయి. కొన్ని స్లీపింగ్</w:t>
        <w:br/>
        <w:t xml:space="preserve">    ఎయిడ్స్ మరియు మద్య వ్యసనం మరియు ఆందోళనకు చికిత్స చేయడానికి ఉపయోగించే</w:t>
        <w:br/>
        <w:t xml:space="preserve">    మందులు వంటి కొన్ని మానసిక ఔషధాలు కూడా డిప్రెషన్‌ను ప్రేరేపించగలవు.</w:t>
        <w:br/>
        <w:br/>
        <w:t>7.  వ్యక్తిత్వం తేలికగా అణగారిన వ్యక్తులు, ఒత్తిడి లేదా ఆందోళనను</w:t>
        <w:br/>
        <w:t xml:space="preserve">    ఎదుర్కోవడంలో ఇబ్బంది కలిగి ఉంటారు, తక్కువ ఆత్మగౌరవం కలిగి ఉంటారు</w:t>
        <w:br/>
        <w:t xml:space="preserve">    లేదా సాధారణంగా నిరాశావాద లేదా స్వీయ విమర్శనాత్మకంగా ఉండే వ్యక్తులు</w:t>
        <w:br/>
        <w:t xml:space="preserve">    నిరాశకు గురవుతారు.</w:t>
        <w:br/>
        <w:br/>
        <w:t>8.  ఇతర మానసిక ఆరోగ్య పరిస్థితుల చరిత్ర ఆందోళన రుగ్మత, తినే రుగ్మతలు</w:t>
        <w:br/>
        <w:t xml:space="preserve">    లేదా పోస్ట్ ట్రామాటిక్ స్ట్రెస్ డిజార్డర్, పదార్థ వినియోగ రుగ్మతలు</w:t>
        <w:br/>
        <w:t xml:space="preserve">    మరియు అభ్యాస వైకల్యాలు సాధారణంగా డిప్రెషన్‌తో సంబంధం కలిగి ఉంటాయి</w:t>
        <w:br/>
        <w:t xml:space="preserve">    లేదా శాశ్వతంగా ఉంటాయి.</w:t>
        <w:br/>
        <w:br/>
        <w:t>9.  జీవనశైలి కారకాలు వినోద మాదకద్రవ్యాలు మరియు ఆల్కహాల్ కూడా నిరాశకు</w:t>
        <w:br/>
        <w:t xml:space="preserve">    కారణమవుతాయి లేదా దానిని మరింత దిగజార్చవచ్చు. రాత్రి వరకు ఆలస్యంగా</w:t>
        <w:br/>
        <w:t xml:space="preserve">    పని చేయడం మరియు ఆలస్యంగా లేవడం లేదా ఆరుబయట తక్కువ సమయం గడపడం అనేది</w:t>
        <w:br/>
        <w:t xml:space="preserve">    సిర్కాడియన్ రిథమ్‌కు భంగం కలిగించవచ్చు, ఇది నిరాశను రేకెత్తిస్తుంది.</w:t>
        <w:br/>
        <w:t xml:space="preserve">    సిర్కాడియన్ రిథమ్‌లో అంతరాయంతో పాటు, తగ్గిన సూర్యకాంతి కూడా శరీరంలో</w:t>
        <w:br/>
        <w:t xml:space="preserve">    సెరోటోనిన్ మరియు మెలటోనిన్ స్థాయిలలో పడిపోవడానికి దారితీస్తుంది, ఇది</w:t>
        <w:br/>
        <w:t xml:space="preserve">    మానసిక స్థితి మరియు మంచి నిద్రకు భంగం కలిగిస్తుంది.</w:t>
        <w:br/>
        <w:br/>
        <w:t>10. పేలవమైన ఆహారం ముఖ్యమైన విటమిన్లు మరియు ఖనిజాల లోపంతో కూడిన పేలవమైన</w:t>
        <w:br/>
        <w:t xml:space="preserve">    లేదా అసమతుల్యమైన ఆహారం నిరాశకు కారణమవుతుంది. ఒమేగా-3 కొవ్వు ఆమ్లాలు,</w:t>
        <w:br/>
        <w:t xml:space="preserve">    విటమిన్ D మరియు ఒమేగా-6 నుండి ఒమేగా-3 కొవ్వు ఆమ్లాల అసమతుల్యత</w:t>
        <w:br/>
        <w:t xml:space="preserve">    నిష్పత్తి తక్కువగా ఉండటం వలన డిప్రెషన్ పెరుగుదల రేటుతో సంబంధం కలిగి</w:t>
        <w:br/>
        <w:t xml:space="preserve">    ఉంటుంది. అలాగే, అధిక స్థాయిలో చక్కెర తీసుకోవడం నిరాశను</w:t>
        <w:br/>
        <w:t xml:space="preserve">    ప్రేరేపిస్తుందని భావిస్తున్నారు.</w:t>
        <w:br/>
        <w:br/>
        <w:t>పురుషుల కంటే మహిళలు ఎందుకు ఎక్కువ ప్రమాదంలో ఉన్నారు? ప్రపంచ ఆరోగ్య సంస్థ</w:t>
        <w:br/>
        <w:t>(WHO) ప్రకారం, డిప్రెషన్ భారం మగవారి కంటే ఆడవారిలో 50% ఎక్కువ.</w:t>
        <w:br/>
        <w:t>భారతదేశంలోని అన్ని వయసుల వర్గాలలో స్త్రీలలో డిప్రెషన్ విస్తృతంగా</w:t>
        <w:br/>
        <w:t>ప్రబలంగా ఉంది.</w:t>
        <w:br/>
        <w:br/>
        <w:t>డిప్రెషన్‌కు గురయ్యే స్త్రీల యొక్క పెరిగిన దుర్బలత్వానికి దోహదపడే మానసిక</w:t>
        <w:br/>
        <w:t>సామాజిక మరియు సామాజిక కారకాలు: ఒత్తిడికి గురయ్యే లింగ-నిర్దిష్ట</w:t>
        <w:br/>
        <w:t>సాంఘికీకరణ కోపింగ్ స్టైల్ ప్రతికూల సామాజిక స్థితి మానసిక అనారోగ్యం యొక్క</w:t>
        <w:br/>
        <w:t>కళంకం గృహ హింస స్త్రీలు తమ బిడ్డను కనే సంవత్సరాలలో నిస్పృహ రుగ్మతలను</w:t>
        <w:br/>
        <w:t>అభివృద్ధి చేసే ప్రమాదం ఎక్కువగా ఉంటుంది. ఇది ఋతు చక్రాలు, గర్భం మరియు</w:t>
        <w:br/>
        <w:t>ప్రసవానికి సంబంధించిన హార్మోన్ల మార్పులకు కారణమని చెప్పవచ్చు. ఈ క్రింది</w:t>
        <w:br/>
        <w:t>రకాల డిప్రెషన్ స్త్రీలలో సంభవించవచ్చు:</w:t>
        <w:br/>
        <w:br/>
        <w:t>1.  ప్రీమెన్‌స్ట్రువల్ డైస్ఫోరిక్ డిజార్డర్: ప్రీమెన్‌స్ట్రువల్</w:t>
        <w:br/>
        <w:t xml:space="preserve">    డిస్పోరిక్ డిజార్డర్ అనేది బహిష్టుకు పూర్వ రుగ్మత యొక్క తీవ్రమైన</w:t>
        <w:br/>
        <w:t xml:space="preserve">    రూపం, ఇది వారి ఋతు కాలానికి ముందు రోజులు లేదా వారాలలో మహిళలను</w:t>
        <w:br/>
        <w:t xml:space="preserve">    ప్రభావితం చేస్తుంది.</w:t>
        <w:br/>
        <w:br/>
        <w:t>2.  యాంటెనాటల్ డిప్రెషన్: దీనిని ప్రినేటల్ లేదా పెరినాటల్ డిప్రెషన్ అని</w:t>
        <w:br/>
        <w:t xml:space="preserve">    కూడా అంటారు. ఇది గర్భధారణ సమయంలో స్త్రీలను ప్రభావితం చేస్తుంది మరియు</w:t>
        <w:br/>
        <w:t xml:space="preserve">    సకాలంలో లేదా సరిగ్గా చికిత్స చేయకపోతే ప్రసవానంతర నిరాశకు</w:t>
        <w:br/>
        <w:t xml:space="preserve">    దారితీస్తుంది.</w:t>
        <w:br/>
        <w:br/>
        <w:t>3.  ప్రసవానంతర మానసిక రుగ్మతలు: వాటిని మూడు వర్గాలుగా విభజించవచ్చు:</w:t>
        <w:br/>
        <w:t xml:space="preserve">    ప్రసవానంతర బ్లూస్, ప్రసవానంతర డిప్రెషన్ మరియు ప్రసవానంతర సైకోసిస్.</w:t>
        <w:br/>
        <w:br/>
        <w:t>ప్రసవానంతర బ్లూస్ ప్రసవానంతర బ్లూస్ లేదా "బేబీ బ్లూస్" అని పిలవబడేవి</w:t>
        <w:br/>
        <w:t>చాలా మంది స్త్రీలలో డెలివరీ తర్వాత రోజులలో సంభవిస్తాయి. తల్లి ఒత్తిడికి</w:t>
        <w:br/>
        <w:t>లోనవుతుంది మరియు ఆకస్మిక మానసిక కల్లోలం కలిగి ఉంటుంది. ఆమె అసహనంగా,</w:t>
        <w:br/>
        <w:t>చిరాకుగా, చంచలంగా, ఒంటరిగా, విచారంగా లేదా ఏ కారణం లేకుండా ఏడవవచ్చు.</w:t>
        <w:br/>
        <w:t>ప్రసవానంతర బ్లూస్‌కు ఎల్లప్పుడూ చికిత్స అవసరం లేదు మరియు కొన్ని రోజుల</w:t>
        <w:br/>
        <w:t>నుండి ఒక వారం వరకు పరిష్కరించవచ్చు. ప్రేమ మరియు భరోసా, పిల్లల సంరక్షణ</w:t>
        <w:br/>
        <w:t>బాధ్యతలను పంచుకోవడంలో కుటుంబం నుండి మద్దతు మరియు ఇతర కొత్త తల్లులతో</w:t>
        <w:br/>
        <w:t>మాట్లాడటం గొప్ప సహాయంగా ఉంటుంది.</w:t>
        <w:br/>
        <w:br/>
        <w:t>ప్రసవానంతర మాంద్యం ప్రసవానంతర మాంద్యం ప్రసవం తర్వాత లేదా యాంటెనాటల్</w:t>
        <w:br/>
        <w:t>డిప్రెషన్ యొక్క కొనసాగింపుగా వెంటనే ప్రారంభమవుతుంది మరియు చికిత్స</w:t>
        <w:br/>
        <w:t>చేయవలసి ఉంటుంది. ప్రసవానంతర మాంద్యం యొక్క ప్రపంచ వ్యాప్తి 1000 జననాలకు</w:t>
        <w:br/>
        <w:t>100‒150గా అంచనా వేయబడింది.</w:t>
        <w:br/>
        <w:br/>
        <w:t>ఒక స్త్రీ బేబీ బ్లూస్‌లో అనుభవించినట్లుగానే కానీ బలమైన భావాలను కలిగి</w:t>
        <w:br/>
        <w:t>ఉంటుంది. ప్రసవానంతర మాంద్యం యొక్క లక్షణాలు తరచుగా అధ్వాన్నంగా ఉంటాయి</w:t>
        <w:br/>
        <w:t>మరియు ఒక సంవత్సరం వరకు ఉంటాయి. ప్రసవానంతర మాంద్యం దీర్ఘకాలిక లేదా</w:t>
        <w:br/>
        <w:t>పునరావృత మాంద్యంకు దారి తీస్తుంది, ఇది తల్లి-శిశువుల సంబంధాన్ని మరియు</w:t>
        <w:br/>
        <w:t>పిల్లల పెరుగుదల మరియు అభివృద్ధిని ప్రభావితం చేస్తుంది. ప్రసవానంతర</w:t>
        <w:br/>
        <w:t>మాంద్యం ఉన్న తల్లుల పిల్లలు అణగారిన తల్లుల పిల్లలతో పోలిస్తే ఎక్కువ</w:t>
        <w:br/>
        <w:t>అభిజ్ఞా, ప్రవర్తనా మరియు వ్యక్తుల మధ్య సమస్యలను కలిగి ఉంటారు. అందువల్ల,</w:t>
        <w:br/>
        <w:t>మందులు మరియు కౌన్సెలింగ్‌తో సకాలంలో చికిత్స చేయడం చాలా ముఖ్యం</w:t>
        <w:br/>
        <w:br/>
        <w:t>ప్రసవానంతర సైకోసిస్ ప్రసవానంతర సైకోసిస్, ఇది ప్రపంచవ్యాప్తంగా 1000</w:t>
        <w:br/>
        <w:t>జననాలకు 0.89 నుండి 2.6 వరకు వ్యాప్తి చెందుతుంది, ఇది ప్రసవానంతర</w:t>
        <w:br/>
        <w:t>ప్రారంభమయ్యే తీవ్రమైన రుగ్మత. ప్రసవానంతర సైకోసిస్‌తో బాధపడుతున్న కొత్త</w:t>
        <w:br/>
        <w:t>తల్లులు ఆందోళన చెందుతారు, కోపంగా ఉంటారు మరియు వింత ప్రవర్తనను</w:t>
        <w:br/>
        <w:t>ప్రదర్శిస్తారు. వారు భ్రాంతులు, భ్రమలు, నిద్రలేమితో కూడా బాధపడవచ్చు</w:t>
        <w:br/>
        <w:t>మరియు అరుదుగా ఆత్మహత్య లేదా నరహత్య ఆలోచనలను కలిగి ఉంటారు. వారికి వెంటనే</w:t>
        <w:br/>
        <w:t>వైద్య సహాయం అవసరం.</w:t>
        <w:br/>
        <w:br/>
        <w:t>యువకులు Vs ముసలివారు: ఎవరు ఎక్కువ నిస్పృహలో ఉన్నారు? ప్రపంచవ్యాప్తంగా</w:t>
        <w:br/>
        <w:t>డిప్రెషన్ ప్రారంభమయ్యే సగటు వయస్సు 24 నుండి 35 సంవత్సరాల వరకు ఉంటుంది.</w:t>
        <w:br/>
        <w:t>భారతదేశంలో, డిప్రెషన్ ప్రారంభమయ్యే సగటు వయస్సు 31.9 సంవత్సరాలు.</w:t>
        <w:br/>
        <w:br/>
        <w:t>ప్రస్తుతం చిన్న వయసులో డిప్రెషన్‌కు గురయ్యే ధోరణి ఉంది. ఉదాహరణకు,</w:t>
        <w:br/>
        <w:t>అణగారిన వ్యక్తులలో 40% మందికి 20 ఏళ్లలోపు మొదటి డిప్రెసివ్ ఎపిసోడ్</w:t>
        <w:br/>
        <w:t>ఉంటుంది, 50% మందికి 20 - 50 ఏళ్ల మధ్య మొదటి ఎపిసోడ్ ఉంటుంది మరియు</w:t>
        <w:br/>
        <w:t>మిగిలిన 10% మందికి 50 ఏళ్ల తర్వాత ఉంటుంది.</w:t>
        <w:br/>
        <w:br/>
        <w:t>యుక్తవయసులోని డిప్రెషన్ సంవత్సరాలుగా, డిప్రెషన్ వచ్చే వయస్సు తగ్గుతోందని</w:t>
        <w:br/>
        <w:t>గుర్తించబడింది మరియు ఇప్పుడు పిల్లలు మరియు కౌమారదశలో ఇది ఎక్కువగా</w:t>
        <w:br/>
        <w:t>గుర్తించబడుతోంది.</w:t>
        <w:br/>
        <w:br/>
        <w:t>పిల్లలు మరియు యుక్తవయసులో డిప్రెషన్‌తో సంబంధం ఉన్న కారకాలు: పాఠశాలలో</w:t>
        <w:br/>
        <w:t>ఒత్తిడి తక్కువ విద్యా పనితీరు పరీక్షలో వైఫల్యం కుటుంబంలో ఒత్తిడి</w:t>
        <w:br/>
        <w:t>ఇల్లు/నివాసం మార్చడం కుటుంబ సభ్యుని మరణం దీర్ఘకాలం లేకపోవడం లేదా</w:t>
        <w:br/>
        <w:t>తల్లిదండ్రుల మరణం తీవ్రమైన అనారోగ్యం సంబంధానికి ముగింపు తెలుసా?</w:t>
        <w:br/>
        <w:t>కరోనావైరస్ చాలా మంది రోగులలో న్యూరోలాజిక్ లక్షణాలను కలిగిస్తుంది. వీటితో</w:t>
        <w:br/>
        <w:t>పాటు, మహమ్మారి ఒంటరితనం, లాక్‌డౌన్‌లు, ప్రియమైన వారిని కోల్పోవడం,</w:t>
        <w:br/>
        <w:t>నిరుద్యోగం మరియు ఆర్థిక సమస్యల కారణంగా మానసికంగా దెబ్బతింది. ఈ కారకాలు</w:t>
        <w:br/>
        <w:t>డిప్రెషన్ కేసుల పెరుగుదలకు దారితీశాయి. COVID-19 గురించి మరింత చదవండి!</w:t>
        <w:br/>
        <w:t>ప్రముఖులు దీపికా పదుకొణెను ప్రభావితం చేశారు, బాలీవుడ్ నటి 2015లో</w:t>
        <w:br/>
        <w:t>డిప్రెషన్‌తో ఆమె చేసిన పోరాటం గురించి మరియు దానితో పోరాడి విజేతగా</w:t>
        <w:br/>
        <w:t>నిలిచేందుకు కౌన్సెలింగ్ ఆమెకు ఎలా సహాయపడింది. బాలీవుడ్ సూపర్ స్టార్</w:t>
        <w:br/>
        <w:t>షారుఖ్ ఖాన్ 2010లో భుజానికి గాయం అయినప్పుడు డిప్రెషన్‌లో ఉన్నట్లు కూడా</w:t>
        <w:br/>
        <w:t>చెప్పాడు. డిప్రెషన్ నిర్ధారణ</w:t>
        <w:br/>
        <w:br/>
        <w:t>డిప్రెషన్ నిర్ధారణ చరిత్ర మరియు భౌతిక ఫలితాలపై ఆధారపడి ఉంటుంది. మేజర్</w:t>
        <w:br/>
        <w:t>డిప్రెసివ్ డిజార్డర్‌ని నిర్ధారించడానికి డయాగ్నస్టిక్ లేబొరేటరీ పరీక్షలు</w:t>
        <w:br/>
        <w:t>అందుబాటులో లేవు.</w:t>
        <w:br/>
        <w:br/>
        <w:t>1.  సైకియాట్రిక్ మూల్యాంకనం ఇది భావోద్వేగ, ప్రవర్తనా లేదా అభివృద్ధి</w:t>
        <w:br/>
        <w:t xml:space="preserve">    రుగ్మతలను నిర్ధారించడానికి అవసరమైన సమగ్ర మూల్యాంకనం. మూల్యాంకనంలో</w:t>
        <w:br/>
        <w:t xml:space="preserve">    ప్రవర్తనల వివరణ (మారిన ప్రవర్తన ఎంతకాలం ఉంటుంది మరియు ప్రవర్తనలు</w:t>
        <w:br/>
        <w:t xml:space="preserve">    ఎక్కువగా జరిగే పరిస్థితులు ఏమిటి) మరియు పూర్తి వైద్య చరిత్ర, వ్యక్తి</w:t>
        <w:br/>
        <w:t xml:space="preserve">    యొక్క మొత్తం శారీరక ఆరోగ్యం యొక్క వివరణ, ఏవైనా ఇతర అనారోగ్యాల</w:t>
        <w:br/>
        <w:t xml:space="preserve">    జాబితాను కలిగి ఉండవచ్చు. లేదా ప్రస్తుతం ఉన్న పరిస్థితులు మరియు ఏవైనా</w:t>
        <w:br/>
        <w:t xml:space="preserve">    ప్రస్తుత కొనసాగుతున్న చికిత్సలు.</w:t>
        <w:br/>
        <w:br/>
        <w:t>DSM 5 మార్గదర్శకాలు** ఇవి DSM-5లో జాబితా చేయబడిన 9 లక్షణాలు. మేజర్</w:t>
        <w:br/>
        <w:t>డిప్రెసివ్ డిజార్డర్‌ని నిర్ధారించడానికి ఐదుగురు తప్పనిసరిగా హాజరు</w:t>
        <w:br/>
        <w:t>కావాలి (లక్షణాలలో ఒకటి అణగారిన మూడ్ లేదా ఆసక్తి లేదా ఆనందాన్ని</w:t>
        <w:br/>
        <w:t>కోల్పోవడం): నిద్ర భంగం ఆసక్తి/ఆనందం తగ్గింపు అపరాధ భావాలు లేదా విలువ</w:t>
        <w:br/>
        <w:t>లేని ఆలోచనలు శక్తి మార్పులు/అలసట ఏకాగ్రత/శ్రద్ధ బలహీనత ఆకలి /బరువు</w:t>
        <w:br/>
        <w:t>మార్పులు సైకోమోటర్ ఆటంకాలు ఆత్మహత్య ఆలోచనలు అణగారిన మూడ్ 2. రక్త</w:t>
        <w:br/>
        <w:t>పరీక్షలు డిప్రెషన్ నిర్ధారణ చరిత్ర మరియు భౌతిక ఫలితాలపై ఆధారపడి ఉంటుంది.</w:t>
        <w:br/>
        <w:t>మేజర్ డిప్రెసివ్ డిజార్డర్‌ని నిర్ధారించడానికి డయాగ్నస్టిక్ లేబొరేటరీ</w:t>
        <w:br/>
        <w:t>పరీక్షలు అందుబాటులో లేవు. అయినప్పటికీ, డిప్రెషన్‌గా వ్యక్తమయ్యే ఏవైనా</w:t>
        <w:br/>
        <w:t>అంతర్లీన వైద్య పరిస్థితులను మినహాయించడంలో ప్రయోగశాల పరీక్షలు సహాయపడతాయి.</w:t>
        <w:br/>
        <w:t>అవి: పూర్తి రక్త కణం (CBC) కౌంట్ థైరాయిడ్-స్టిమ్యులేటింగ్ హార్మోన్ (TSH)</w:t>
        <w:br/>
        <w:t>విటమిన్ B-12 రాపిడ్ ప్లాస్మా రీజిన్ (RPR) టాక్సిక్ స్క్రీనింగ్</w:t>
        <w:br/>
        <w:t>(క్రియాశీల పదార్థ దుర్వినియోగాన్ని తోసిపుచ్చడానికి) HIV పరీక్ష కాల్షియం,</w:t>
        <w:br/>
        <w:t>ఫాస్ఫేట్ మరియు మెగ్నీషియం స్థాయిలతో సహా ఎలక్ట్రోలైట్‌లు యూరియా నైట్రోజన్</w:t>
        <w:br/>
        <w:t>(BUN) మరియు క్రియేటినిన్ కాలేయ పనితీరు పరీక్షలు (LFTలు) బ్లడ్ ఆల్కహాల్</w:t>
        <w:br/>
        <w:t>స్థాయి రక్తం మరియు మూత్రం టాక్సికాలజీ స్క్రీన్ ధమని రక్త వాయువు (ABG)</w:t>
        <w:br/>
        <w:t>డెక్సామెథాసోన్ అణచివేత పరీక్ష (కుషింగ్ డిసీజ్, కానీ డిప్రెషన్‌లో కూడా</w:t>
        <w:br/>
        <w:t>పాజిటివ్) కోసింట్రోపిన్ (ACTH) ఉద్దీపన పరీక్ష (అడిసన్ వ్యాధి)</w:t>
        <w:br/>
        <w:t>ఒక పరీక్షను బుక్ చేయండి!</w:t>
        <w:br/>
        <w:br/>
        <w:t>3.  ఇమేజింగ్ పరీక్షలు రక్త పరీక్షల మాదిరిగానే, ఇమేజింగ్ పరీక్షలు ఇతర</w:t>
        <w:br/>
        <w:t xml:space="preserve">    వైద్య కారణాలు మరియు పరిస్థితులను తోసిపుచ్చడానికి సహాయపడతాయి. వీటిలో</w:t>
        <w:br/>
        <w:t xml:space="preserve">    ఇవి ఉన్నాయి: సందర్శించాల్సిన మెదడు నిపుణుల CT స్కాన్ MRI</w:t>
        <w:br/>
        <w:br/>
        <w:t>మీకు మాంద్యం యొక్క ఈ క్లాసిక్ లక్షణాలు కొన్ని ఉంటే మరియు మీ లక్షణాలు</w:t>
        <w:br/>
        <w:t>తీవ్రంగా ఉంటే మరియు కొన్ని వారాల కంటే ఎక్కువ కాలం ఉంటే, మీరు సహాయం</w:t>
        <w:br/>
        <w:t>తీసుకోవాలి. ప్రారంభించడానికి ఉత్తమమైన ప్రదేశం మీ వైద్యుడితో.</w:t>
        <w:br/>
        <w:br/>
        <w:t>మీరు సందర్శించగల వైద్యులు/నిపుణులు: జనరల్ ఫిజిషియన్ సైకియాట్రిస్ట్</w:t>
        <w:br/>
        <w:t>క్లినికల్ సైకాలజిస్ట్ మా వైద్యులతో ఇప్పుడే సంప్రదింపులు బుక్ చేసుకోండి</w:t>
        <w:br/>
        <w:t>మరియు మీ సమస్యలను పరిష్కరించుకోండి. ఇప్పుడే సంప్రదించండి! డిప్రెషన్</w:t>
        <w:br/>
        <w:t>చికిత్స</w:t>
        <w:br/>
        <w:br/>
        <w:t>మానసిక రుగ్మతలకు డిప్రెషన్ అత్యంత చికిత్స చేయదగినది. డిప్రెషన్ చికిత్సలో</w:t>
        <w:br/>
        <w:t>ఔషధ (వైద్య) మరియు మానసిక విధానాలు రెండూ ఉంటాయి.</w:t>
        <w:br/>
        <w:br/>
        <w:t>1.  వైద్య చికిత్స మాంద్యం చికిత్సకు ఉపయోగించే మందులను యాంటిడిప్రెసెంట్స్</w:t>
        <w:br/>
        <w:t xml:space="preserve">    అంటారు. ఈ మందులు వాడిన మొదటి వారం లేదా రెండు వారాలలో కొంత మెరుగుదలని</w:t>
        <w:br/>
        <w:t xml:space="preserve">    కలిగిస్తాయి, అయితే రెండు నుండి మూడు నెలల వరకు పూర్తి ప్రయోజనాలు</w:t>
        <w:br/>
        <w:t xml:space="preserve">    కనిపించకపోవచ్చు. కొన్ని వారాల తర్వాత రోగికి ఎటువంటి మెరుగుదల</w:t>
        <w:br/>
        <w:t xml:space="preserve">    కనిపించకపోయినా, అతని లేదా ఆమె మనోరోగ వైద్యుడు మందుల మోతాదును</w:t>
        <w:br/>
        <w:t xml:space="preserve">    మార్చవచ్చు లేదా మరొక యాంటిడిప్రెసెంట్‌ని జోడించవచ్చు లేదా భర్తీ</w:t>
        <w:br/>
        <w:t xml:space="preserve">    చేయవచ్చు. కొన్ని పరిస్థితులలో, ఇతర సైకోట్రోపిక్ మందులు సహాయపడవచ్చు.</w:t>
        <w:br/>
        <w:t xml:space="preserve">    మందులు పని చేయకపోతే లేదా మీరు దుష్ప్రభావాలను అనుభవిస్తే మీ</w:t>
        <w:br/>
        <w:t xml:space="preserve">    వైద్యుడికి తెలియజేయడం ముఖ్యం.</w:t>
        <w:br/>
        <w:br/>
        <w:t>అలాగే, చికిత్స తర్వాత లక్షణాలు మెరుగుపడకపోవడానికి గల కారణాలు: సిఫార్సు</w:t>
        <w:br/>
        <w:t>చేసిన కాలానికి యాంటిడిప్రెసెంట్స్ తీసుకోకపోవడం, ఎందుకంటే</w:t>
        <w:br/>
        <w:t>యాంటిడిప్రెసెంట్స్ ఏదైనా ప్రభావాన్ని చూపడానికి 8 నుండి 12 వారాలు</w:t>
        <w:br/>
        <w:t>పట్టవచ్చు. క్రమం తప్పకుండా మందులు వేసుకోవడం లేదు. తక్కువ మోతాదులో</w:t>
        <w:br/>
        <w:t>(డోసింగ్ కింద) మందులను తీసుకోవడం. ఏదైనా మోతాదు మార్పులు చేయడానికి ముందు</w:t>
        <w:br/>
        <w:t>ఎల్లప్పుడూ మీ వైద్యునితో చర్చించండి. నిస్పృహ లక్షణాల ప్రతిస్పందనకు దోహదం</w:t>
        <w:br/>
        <w:t>చేసే ఏకకాలిక పదార్థ దుర్వినియోగం. పరిష్కరించబడని కొన్ని అంతర్లీన వైద్య</w:t>
        <w:br/>
        <w:t>రుగ్మత. యాంటిడిప్రెసెంట్‌లను సాధారణ యాంటిడిప్రెసెంట్స్ మరియు వైవిధ్య</w:t>
        <w:br/>
        <w:t>యాంటిడిప్రెసెంట్‌లుగా వర్గీకరించవచ్చు.</w:t>
        <w:br/>
        <w:br/>
        <w:t>A)  సాధారణ యాంటిడిప్రెసెంట్స్ ఇవి మరింతగా విభజించబడ్డాయి:</w:t>
        <w:br/>
        <w:br/>
        <w:t>1.  సెలెక్టివ్ సెరోటోనిన్ రీఅప్టేక్ ఇన్హిబిటర్స్ (SSRIలు) SSRIలు</w:t>
        <w:br/>
        <w:t xml:space="preserve">    డిప్రెషన్ మరియు యాంగ్జయిటీ చికిత్స కోసం ఫ్రంట్‌లైన్ డ్రగ్స్‌గా</w:t>
        <w:br/>
        <w:t xml:space="preserve">    ఉపయోగించబడతాయి. ఈ మందులు సెరోటోనిన్ మరియు మెదడు ఉత్పన్నమైన</w:t>
        <w:br/>
        <w:t xml:space="preserve">    న్యూరోట్రోఫిక్ ఫ్యాక్టర్ (BDNF) స్థాయిని పెంచుతాయి. ఈ తరగతి ఔషధాలకు</w:t>
        <w:br/>
        <w:t xml:space="preserve">    ఉదాహరణలు: ఎస్కిటోప్రామ్ ఫ్లూక్సేటైన్ సెర్ట్రాలైన్ పరోక్సేటైన్</w:t>
        <w:br/>
        <w:t>2.  సెరోటోనిన్ మరియు నార్-అడ్రినలిన్ రీఅప్టేక్ ఇన్హిబిటర్స్ (SNRIలు)</w:t>
        <w:br/>
        <w:t xml:space="preserve">    పేరు సూచించినట్లుగా, SNRIలు శరీరంలో సెరోటోనిన్ మరియు నోరాడ్రినలిన్</w:t>
        <w:br/>
        <w:t xml:space="preserve">    స్థాయిని పెంచడం ద్వారా డిప్రెషన్ చికిత్సలో సహాయపడే మందులు. ఈ వర్గం</w:t>
        <w:br/>
        <w:t xml:space="preserve">    క్రిందకు వచ్చే మందుల జాబితాలో ఇవి ఉన్నాయి: డులోక్సేటైన్</w:t>
        <w:br/>
        <w:t xml:space="preserve">    మిల్నాసిప్రాన్ వెన్లాఫాక్సిన్</w:t>
        <w:br/>
        <w:t>3.  మోనోఅమైన్ ఆక్సిడేస్ (MAO) ఇన్హిబిటర్లు ఈ రకమైన యాంటిడిప్రెసెంట్</w:t>
        <w:br/>
        <w:t xml:space="preserve">    ప్రాథమికంగా నోరాడ్రినలిన్ స్థాయిని పెంచుతుంది, తద్వారా డిప్రెషన్</w:t>
        <w:br/>
        <w:t xml:space="preserve">    లక్షణాలను మెరుగుపరుస్తుంది. అయితే, ఈ మందులు శరీరంలో సెరోటోనిన్</w:t>
        <w:br/>
        <w:t xml:space="preserve">    స్థాయిని కూడా పెంచుతాయి. సాధారణంగా సూచించబడిన MAO నిరోధకాలలో కొన్ని:</w:t>
        <w:br/>
        <w:t xml:space="preserve">    Phenelzine Isocarboxazid Tranylcypromine</w:t>
        <w:br/>
        <w:t>4.  ట్రైసైక్లిక్ యాంటిడిప్రెసెంట్స్ (TCA) ఈ తరగతి యాంటిడిప్రెసెంట్స్</w:t>
        <w:br/>
        <w:t xml:space="preserve">    శరీరంలో నోరాడ్రినలిన్ హార్మోన్ స్థాయిలను పెంచడం ద్వారా పని చేస్తాయి.</w:t>
        <w:br/>
        <w:t xml:space="preserve">    ఇవి కాలం చెల్లిన మందులు (ప్రస్తుతం ఉపయోగించబడవు). ఈ ఔషధాలకు</w:t>
        <w:br/>
        <w:t xml:space="preserve">    ఉదాహరణలు: నార్ట్రిప్టిలైన్ అమిట్రిప్టిలైన్ ఇమిప్రమైన్ గమనిక:</w:t>
        <w:br/>
        <w:t xml:space="preserve">    సెలెగిలిన్, చర్మంపై ఒక ప్యాచ్‌గా అంటుకునే కొత్త MAOI, ఇతర MAOIల కంటే</w:t>
        <w:br/>
        <w:t xml:space="preserve">    తక్కువ దుష్ప్రభావాలకు కారణం కావచ్చు.</w:t>
        <w:br/>
        <w:br/>
        <w:t>B)  ఎటిపికల్ యాంటిడిప్రెసెంట్స్ ఈ క్లాస్ డ్రగ్స్‌కి నిర్దిష్ట యాక్షన్</w:t>
        <w:br/>
        <w:t xml:space="preserve">    మెకానిజం లేనందున వాటిని ఎటిపికల్ యాంటిడిప్రెసెంట్స్ అంటారు. ఈ ఔషధాల</w:t>
        <w:br/>
        <w:t xml:space="preserve">    యొక్క కొన్ని సాధారణ ఉదాహరణలు: మిర్టాజాపైన్ అగోమెలటైన్ బుప్రోపియన్</w:t>
        <w:br/>
        <w:t xml:space="preserve">    అటోమోక్సేటైన్ యాంటిడిప్రెసెంట్స్ గురించి ప్రతి ఒక్కరూ తెలుసుకోవలసిన</w:t>
        <w:br/>
        <w:t xml:space="preserve">    8 విషయాలు ఇక్కడ ఉన్నాయి. తెలుసుకోవాలంటే చదవండి!</w:t>
        <w:br/>
        <w:br/>
        <w:t>2.  సైకోథెరపీని టాక్ థెరపీ లేదా సైకలాజికల్ థెరపీ అని కూడా పిలుస్తారు,</w:t>
        <w:br/>
        <w:t xml:space="preserve">    ఇది మానసిక ఆరోగ్య నిపుణులతో కౌన్సెలింగ్ సెషన్‌ల రూపంలో మీ పరిస్థితి</w:t>
        <w:br/>
        <w:t xml:space="preserve">    మరియు సంబంధిత సమస్యల గురించి మాట్లాడటం ద్వారా మాంద్యం చికిత్సకు</w:t>
        <w:br/>
        <w:t xml:space="preserve">    ఉపయోగించే ఒక సాధారణ విధానం. కాగ్నిటివ్ బిహేవియరల్ థెరపీ (CBT): ఈ</w:t>
        <w:br/>
        <w:t xml:space="preserve">    రకమైన మానసిక చికిత్స రోగికి వారి క్లిష్ట పరిస్థితులను</w:t>
        <w:br/>
        <w:t xml:space="preserve">    నిర్వహించడానికి నైపుణ్యాలను నేర్పడంలో సహాయపడుతుంది. చికిత్స అభిజ్ఞా</w:t>
        <w:br/>
        <w:t xml:space="preserve">    భాగంపై దృష్టి పెడుతుంది. ఇది రోగికి ఒక నిర్దిష్ట పరిస్థితి మరియు</w:t>
        <w:br/>
        <w:t xml:space="preserve">    ప్రవర్తనా భాగం గురించి వారి ఆలోచనను మార్చుకోవడానికి సహాయపడుతుంది,</w:t>
        <w:br/>
        <w:t xml:space="preserve">    ఇది ఏదైనా పరిస్థితికి వారి ప్రతిచర్యలను మార్చడానికి మరింత</w:t>
        <w:br/>
        <w:t xml:space="preserve">    సహాయపడుతుంది. ఇంటర్ పర్సనల్ థెరపీ (IPT): ఇది డిప్రెషన్ యొక్క</w:t>
        <w:br/>
        <w:t xml:space="preserve">    లక్షణాలను మెరుగుపరచడం మరియు మానసిక రుగ్మతలకు చికిత్స చేయడంపై దృష్టి</w:t>
        <w:br/>
        <w:t xml:space="preserve">    సారించే సమయ-పరిమిత విధానం. ఇందులో, ఒక చికిత్సకుడు రోగిని ఇతరులతో</w:t>
        <w:br/>
        <w:t xml:space="preserve">    వారి సంభాషణను మెరుగుపరచడానికి మరియు సమస్యను పరిష్కరించడానికి గట్టిగా</w:t>
        <w:br/>
        <w:t xml:space="preserve">    నిమగ్నమై ఉంటాడు.</w:t>
        <w:br/>
        <w:t>3.  శస్త్రచికిత్స మరియు ఇతర జోక్యాలు ఎలక్ట్రో-కన్వల్సివ్ థెరపీ (ECT):</w:t>
        <w:br/>
        <w:t xml:space="preserve">    షాక్ థెరపీ అని కూడా పిలుస్తారు, తీవ్రమైన డిప్రెషన్‌కు ఈ చికిత్స</w:t>
        <w:br/>
        <w:t xml:space="preserve">    విధానం ఉత్తమమైనది. ఔషధ చికిత్సకు ప్రతిస్పందించని, మానసికంగా లేదా</w:t>
        <w:br/>
        <w:t xml:space="preserve">    ఆత్మహత్య చేసుకునే లేదా ప్రమాదకరమైన రోగులకు కూడా ఇది ఉపయోగకరంగా</w:t>
        <w:br/>
        <w:t xml:space="preserve">    ఉంటుంది. ఔషధ చికిత్సల కంటే చర్య యొక్క ప్రారంభం చాలా వేగంగా ఉండవచ్చు,</w:t>
        <w:br/>
        <w:t xml:space="preserve">    చికిత్స ప్రారంభించిన 1 వారంలోపు ప్రయోజనం తరచుగా కనిపిస్తుంది.</w:t>
        <w:br/>
        <w:t xml:space="preserve">    ట్రాన్స్‌క్రానియల్ మాగ్నెటిక్ స్టిమ్యులేషన్ (TMS): ఇది సాధారణంగా</w:t>
        <w:br/>
        <w:t xml:space="preserve">    యాంటిడిప్రెసెంట్స్‌కు ప్రతిస్పందించని వారికి కేటాయించబడుతుంది. TMS</w:t>
        <w:br/>
        <w:t xml:space="preserve">    సమయంలో, మీ స్కాల్ప్‌కు వ్యతిరేకంగా ఉంచబడిన ట్రీట్‌మెంట్ కాయిల్, ఇది</w:t>
        <w:br/>
        <w:t xml:space="preserve">    మూడ్ రెగ్యులేషన్ మరియు డిప్రెషన్‌లో పాల్గొనే మీ మెదడులోని నాడీ</w:t>
        <w:br/>
        <w:t xml:space="preserve">    కణాలను ఉత్తేజపరిచేందుకు సంక్షిప్త అయస్కాంత పల్స్‌లను పంపుతుంది.</w:t>
        <w:br/>
        <w:t xml:space="preserve">    వాగస్ నరాల ప్రేరణ (VNS): ఈ విధానం వక్రీభవన సందర్భాలలో కూడా</w:t>
        <w:br/>
        <w:t xml:space="preserve">    ఉపయోగించబడుతుంది. ECT వలె, ఇది మాంద్యం యొక్క లక్షణాలను ఉపశమనానికి</w:t>
        <w:br/>
        <w:t xml:space="preserve">    విద్యుత్ ప్రేరణను ఉపయోగిస్తుంది. తేడా ఏమిటంటే, పరికరం మీ శరీరంలో</w:t>
        <w:br/>
        <w:t xml:space="preserve">    శస్త్రచికిత్స ద్వారా అమర్చబడింది. VNS అనేది కనీసం రెండు</w:t>
        <w:br/>
        <w:t xml:space="preserve">    యాంటిడిప్రెసెంట్ ట్రయల్స్‌కు స్పందించని దీర్ఘకాలిక మాంద్యం యొక్క</w:t>
        <w:br/>
        <w:t xml:space="preserve">    దీర్ఘకాలిక (తీవ్రమైనది కాదు) మాంద్యం కోసం FDA- ఆమోదించబడింది. దీని</w:t>
        <w:br/>
        <w:t xml:space="preserve">    ప్రభావాలు కనిపించడానికి 9 నెలల వరకు పట్టవచ్చు మరియు అధ్యయనాలు</w:t>
        <w:br/>
        <w:t xml:space="preserve">    అర్ధవంతమైన ప్రతిస్పందన 3 మందిలో 1 మందిలో మాత్రమే సంభవిస్తుందని</w:t>
        <w:br/>
        <w:t xml:space="preserve">    తేలింది. డిప్రెషన్ యొక్క సంక్లిష్టతలు</w:t>
        <w:br/>
        <w:br/>
        <w:t>వృద్ధులలో డిప్రెషన్ తీవ్రమైన ఆరోగ్య సమస్యలకు దారి తీయవచ్చు, వీటిలో ఇవి</w:t>
        <w:br/>
        <w:t>ఉన్నాయి: అధిక వైకల్యం మతిమరుపు వైద్య అనారోగ్యం నుండి పెరిగిన లక్షణాలు</w:t>
        <w:br/>
        <w:t>ఆత్మహత్య ఆలోచనలు అపోహ: డిప్రెషన్ చెడు మంత్రాల వల్ల వస్తుంది (జాదు-టోనా)</w:t>
        <w:br/>
        <w:t>వాస్తవం: రక్తపోటు మరియు మధుమేహం వలె, నిస్పృహ రుగ్మతలు రసాయన భంగం వల్ల</w:t>
        <w:br/>
        <w:t>కలుగుతాయి. శరీరంలోని ఒక భాగంలో (ఈ సందర్భంలో మెదడు ప్రభావితమైన శరీరంలోని</w:t>
        <w:br/>
        <w:t>భాగం). ఈ రుగ్మతలు మంత్రతంత్రాల వల్ల సంభవించవు మరియు ఆధ్యాత్మిక వైద్యుల</w:t>
        <w:br/>
        <w:t>(ఓజా-తాంత్రిక్/ఝాద్-ఫూంక్) ద్వారా చికిత్సలు అవసరం లేదు. సరైన వృత్తిపరమైన</w:t>
        <w:br/>
        <w:t>మార్గదర్శకత్వం పొందడం వలన నిరాశకు చికిత్స చేయడంలో మీకు సహాయపడుతుంది.</w:t>
        <w:br/>
        <w:t>ఇప్పుడే సంప్రదించండి! డిప్రెషన్ కోసం ప్రత్యామ్నాయ చికిత్సలు</w:t>
        <w:br/>
        <w:br/>
        <w:t>యోగా</w:t>
        <w:br/>
        <w:br/>
        <w:t>1.  సేతుబంధాసన (వంతెన భంగిమ) మీ వైపులా చేతులతో మీ వెనుకభాగంలో పడుకుని,</w:t>
        <w:br/>
        <w:t xml:space="preserve">    మీ మోకాళ్ళను వంచండి, తద్వారా మీ పాదాలు నేలపై మరియు మీ పిరుదులకు</w:t>
        <w:br/>
        <w:t xml:space="preserve">    వీలైనంత దగ్గరగా ఉంటాయి. మీ చేతులతో మీ తుంటిని నెమ్మదిగా పైకి లేపండి</w:t>
        <w:br/>
        <w:t xml:space="preserve">    మరియు 5 శ్వాసల కోసం భంగిమను పట్టుకోండి.</w:t>
        <w:br/>
        <w:br/>
        <w:t>2.  మర్జారియాసనా (పిల్లి సాగదీయడం) నేలపై ముఖం-క్రిందికి పడుకుని, నాలుగు</w:t>
        <w:br/>
        <w:t xml:space="preserve">    కాళ్లపై లేచి అరచేతులను నేలపై అమర్చి, మోకాళ్లను వంచి పిల్లిని పోలి</w:t>
        <w:br/>
        <w:t xml:space="preserve">    ఉంటుంది. మీ వెనుకభాగం సున్నితంగా వంపుగా ఉండాలి. ఇప్పుడు 5 గణనల కోసం</w:t>
        <w:br/>
        <w:t xml:space="preserve">    సాధారణంగా శ్వాస తీసుకోండి. ఈ భంగిమ పొట్ట మరియు వెన్నెముక కండరాలను</w:t>
        <w:br/>
        <w:t xml:space="preserve">    రిలాక్స్ చేస్తుంది.</w:t>
        <w:br/>
        <w:br/>
        <w:t>3.  సుఖాసన (సులభ భంగిమ) ఇది మీ మనస్సు మరియు శరీరంలో ప్రశాంతతను ఇస్తుంది.</w:t>
        <w:br/>
        <w:t xml:space="preserve">    మీరు ధ్యానం కోసం కూర్చున్నట్లుగా మీ వెన్నెముక నిటారుగా మరియు</w:t>
        <w:br/>
        <w:t xml:space="preserve">    అరచేతులను మీ మోకాళ్లపై ఉంచి సౌకర్యవంతమైన ప్రదేశంలో క్రాస్ కాళ్ళతో</w:t>
        <w:br/>
        <w:t xml:space="preserve">    కూర్చోండి. అప్పుడు సాధారణంగా శ్వాస తీసుకోండి మరియు మీ శరీరంలోకి</w:t>
        <w:br/>
        <w:t xml:space="preserve">    ప్రవేశించడం మరియు నిష్క్రమించడంపై దృష్టి పెట్టండి.</w:t>
        <w:br/>
        <w:br/>
        <w:t>4.  బాలసన (పిల్లల భంగిమ) ఈ భంగిమ కోసం, మీరు మీ మోకాళ్లను వంచి మీ మడమల</w:t>
        <w:br/>
        <w:t xml:space="preserve">    మీద కూర్చోవాలి. మీ చేతులను మీ తొడలపై ఉంచి, మీ ముక్కు నేలకు తాకేలా మీ</w:t>
        <w:br/>
        <w:t xml:space="preserve">    మొండెం నేల వైపుకు వంచండి. మీ అరచేతులు పైకి ఎదురుగా ఉండేలా మీ చేతులను</w:t>
        <w:br/>
        <w:t xml:space="preserve">    మీ పాదాల దగ్గర మీ వైపులా తీసుకురండి. 5 నుండి 10 గణనల వరకు లోతైన</w:t>
        <w:br/>
        <w:t xml:space="preserve">    శ్వాస తీసుకోండి.</w:t>
        <w:br/>
        <w:br/>
        <w:t>5.  సవాసనా (శవం భంగిమ) ఇది చాలా సులభమైనది మరియు లోతైన విశ్రాంతికి</w:t>
        <w:br/>
        <w:t xml:space="preserve">    దారితీస్తుంది. మీ వెనుకభాగంలో పడుకుని, మీ చేతులను మీ వైపులా వదులుగా</w:t>
        <w:br/>
        <w:t xml:space="preserve">    ఉంచండి. లోతైన శ్వాస తీసుకుంటున్నప్పుడు మీ శరీరం విశ్రాంతి మరియు</w:t>
        <w:br/>
        <w:t xml:space="preserve">    మునిగిపోనివ్వండి. మీరు మీ వీపు పొడవున ఒక దుప్పటి లేదా దిండును ఉంచే</w:t>
        <w:br/>
        <w:t xml:space="preserve">    మద్దతు ఉన్న సవాసనాను కూడా ప్రయత్నించవచ్చు.</w:t>
        <w:br/>
        <w:br/>
        <w:t>6.  పశ్చిమోత్తనాసనం (కూర్చుని ముందుకు వంగి) నిరాశ మరియు ఆందోళనను</w:t>
        <w:br/>
        <w:t xml:space="preserve">    తగ్గించడంతో పాటు, ఈ భంగిమ జీర్ణక్రియలో సహాయపడుతుంది, వెనుక మరియు</w:t>
        <w:br/>
        <w:t xml:space="preserve">    కాళ్ళ కండరాలను సాగదీయడం మరియు ఆరోగ్యకరమైన మూత్రపిండాలు మరియు</w:t>
        <w:br/>
        <w:t xml:space="preserve">    గర్భాశయాన్ని ప్రోత్సహిస్తుంది. మీ కాళ్లను మీ ఎదురుగా నేరుగా చాచి</w:t>
        <w:br/>
        <w:t xml:space="preserve">    కూర్చున్నప్పుడు, మీ మొండెం మీ మోకాళ్లను తాకేలా మీ ముక్కుతో ముందుకు</w:t>
        <w:br/>
        <w:t xml:space="preserve">    మరియు క్రిందికి వంచండి. మీ అరచేతులతో మీ పాదాలను పట్టుకోవడానికి మీ</w:t>
        <w:br/>
        <w:t xml:space="preserve">    చేతులను సమాంతరంగా మరియు మీ కాళ్ళ పైన చాచండి. నీకు తెలుసా? ప్రపంచ</w:t>
        <w:br/>
        <w:t xml:space="preserve">    ఆరోగ్య సంస్థ నుండి 2017 నివేదిక ప్రకారం, ప్రపంచంలో వైకల్యానికి</w:t>
        <w:br/>
        <w:t xml:space="preserve">    డిప్రెషన్ ప్రధాన కారణం, ఇది ప్రపంచవ్యాప్తంగా 300 మిలియన్ల మంది</w:t>
        <w:br/>
        <w:t xml:space="preserve">    ప్రజలను ప్రభావితం చేస్తుంది. డిప్రెషన్‌తో పోరాడటానికి ఇక్కడ కొన్ని</w:t>
        <w:br/>
        <w:t xml:space="preserve">    సహజ మార్గాలు ఉన్నాయి. ఇప్పుడు ఇక్కడ తనిఖీ చేయండి! డిప్రెషన్‌తో</w:t>
        <w:br/>
        <w:t xml:space="preserve">    జీవించడం</w:t>
        <w:br/>
        <w:br/>
        <w:t>నిరాశను సమర్థవంతంగా ఎదుర్కోవడంలో మీకు సహాయపడే ఆచరణాత్మక మార్గాల జాబితా</w:t>
        <w:br/>
        <w:t>ఇక్కడ ఉంది:</w:t>
        <w:br/>
        <w:br/>
        <w:t>1.  మాట్లాడండి డిప్రెషన్‌తో సమర్ధవంతంగా పోరాడటానికి, మీరు సామాజిక సహాయం</w:t>
        <w:br/>
        <w:t xml:space="preserve">    కోరడం చాలా ముఖ్యం. మీ స్నేహితులు మరియు కుటుంబ సభ్యులతో కనెక్ట్</w:t>
        <w:br/>
        <w:t xml:space="preserve">    అవ్వండి. ఎక్కువగా మాట్లాడటానికి మరియు మీ సమస్యలను పంచుకోవడానికి</w:t>
        <w:br/>
        <w:t xml:space="preserve">    ప్రయత్నించండి. మీ ఆందోళనల గురించి మాట్లాడటం మీ సమస్య యొక్క భారాన్ని</w:t>
        <w:br/>
        <w:t xml:space="preserve">    తగ్గించడంలో సహాయపడుతుంది.</w:t>
        <w:br/>
        <w:t>2.  మిమ్మల్ని సంతోషపరిచే కార్యకలాపాలలో పాల్గొనండి, డిప్రెషన్ మీ శక్తిని</w:t>
        <w:br/>
        <w:t xml:space="preserve">    మరియు ఒకప్పుడు మీ అభిరుచిగా ఉన్న కార్యకలాపాలలో మిమ్మల్ని మీరు</w:t>
        <w:br/>
        <w:t xml:space="preserve">    నిమగ్నం చేయాలనే ఉత్సాహాన్ని తొలగిస్తుంది. ఈ స్థితి నుండి మిమ్మల్ని</w:t>
        <w:br/>
        <w:t xml:space="preserve">    మీరు బయటకు లాగడానికి ప్రయత్నించకపోవడం మీ నిరాశను మరింత తీవ్రతరం</w:t>
        <w:br/>
        <w:t xml:space="preserve">    చేస్తుంది. డిప్రెషన్‌తో సమర్ధవంతంగా పోరాడేందుకు మిమ్మల్ని సంతోషంగా</w:t>
        <w:br/>
        <w:t xml:space="preserve">    ఉంచే కార్యకలాపాలలో మిమ్మల్ని మీరు నిమగ్నం చేసుకోండి. మీకు విశ్రాంతి</w:t>
        <w:br/>
        <w:t xml:space="preserve">    మరియు శక్తినిచ్చే కార్యకలాపాలను ఎంచుకోవడం ద్వారా చురుకుగా ఉండండి.</w:t>
        <w:br/>
        <w:t>3.  మీ పట్ల కఠినంగా ఉండకండి డిప్రెషన్ మిమ్మల్ని స్వీయ ద్వేషం మరియు</w:t>
        <w:br/>
        <w:t xml:space="preserve">    ఇబ్బందికి గురిచేస్తుంది. ఇది అన్ని సమస్యలపై ప్రతికూలంగా మరియు చాలా</w:t>
        <w:br/>
        <w:t xml:space="preserve">    విమర్శనాత్మకంగా ఆలోచించేలా చేస్తుంది. మీరు మీ పట్ల కనికరంతో ఉండటం</w:t>
        <w:br/>
        <w:t xml:space="preserve">    ముఖ్యం మరియు ఇతరులతో కనెక్ట్ అవ్వకుండా మిమ్మల్ని కించపరచడం లేదా</w:t>
        <w:br/>
        <w:t xml:space="preserve">    నిరుత్సాహపరచడం కాదు. ఇతరులకు మద్దతివ్వడం ఒకరి మానసిక స్థితిని</w:t>
        <w:br/>
        <w:t xml:space="preserve">    పెంచుతుందని మరియు ఒకరిని సంతోషపెట్టేలా చేస్తుందని పరిశోధనలు</w:t>
        <w:br/>
        <w:t xml:space="preserve">    సూచిస్తున్నాయి. ఈ పరిస్థితిని అధిగమించడానికి, మీరు మీ స్వంతంగా</w:t>
        <w:br/>
        <w:t xml:space="preserve">    ప్రేమించుకోవడం ముఖ్యం.</w:t>
        <w:br/>
        <w:t>4.  కదలకుండా ఉండండి డిప్రెషన్ మిమ్మల్ని మంచంలో ఉంచేలా లేదా మీ సోఫాకు</w:t>
        <w:br/>
        <w:t xml:space="preserve">    అతుక్కుపోయేలా చేస్తుంది. మీరు ఎంత తక్కువ తిరుగుతుంటే అంత అధ్వాన్నంగా</w:t>
        <w:br/>
        <w:t xml:space="preserve">    ఉండవచ్చు. ప్రతిరోజూ స్నేహితుడితో లేదా ఒంటరిగా 20 నిమిషాల నడకకు</w:t>
        <w:br/>
        <w:t xml:space="preserve">    వెళ్లండి. మీకు ఆసక్తి కలిగించే క్రీడను లేదా మిమ్మల్ని కదిలించే ఏదైనా</w:t>
        <w:br/>
        <w:t xml:space="preserve">    ఇతర శారీరక శ్రమను కూడా మీరు ఎంచుకోవచ్చు. మానసిక స్థితిని పెంచే మరియు</w:t>
        <w:br/>
        <w:t xml:space="preserve">    మిమ్మల్ని సంతోషపరిచే ఎండార్ఫిన్‌ల వంటి న్యూరోకెమికల్స్ ఉత్పత్తిని</w:t>
        <w:br/>
        <w:t xml:space="preserve">    వ్యాయామం పెంచుతుందని కనుగొనబడింది.</w:t>
        <w:br/>
        <w:t>5.  కొంత సూర్యరశ్మిని పొందండి, డిప్రెషన్‌తో బాధపడుతున్న వారిపై</w:t>
        <w:br/>
        <w:t xml:space="preserve">    సూర్యరశ్మి చికిత్సా ప్రభావాన్ని చూపుతుందని అధ్యయనాలు సూచిస్తున్నాయి.</w:t>
        <w:br/>
        <w:t xml:space="preserve">    సూర్యకాంతి అణగారిన మానసిక స్థితిని పెంచుతుందని కనుగొనబడింది మరియు</w:t>
        <w:br/>
        <w:t xml:space="preserve">    చికిత్సగా పనిచేస్తుంది. సూర్యకాంతిలో ఆరుబయట చిన్న నడకలు చేయండి.</w:t>
        <w:br/>
        <w:t xml:space="preserve">    చీకటి గదిలో కాఫీ/టీ తాగడాన్ని ఎంచుకునే బదులు, ఎండలో కూడా అలానే</w:t>
        <w:br/>
        <w:t xml:space="preserve">    ప్రయత్నించండి. మీరు యోగాను అభ్యసిస్తే, తెల్లవారుజామున దీన్ని చేయండి</w:t>
        <w:br/>
        <w:t xml:space="preserve">    మరియు సూర్యకాంతి ప్రయోజనాలను కూడా ఆస్వాదించండి.</w:t>
        <w:br/>
        <w:t>6.  మానసిక స్థితిని పెంచే ఆహారాలను కలిగి ఉండండి, డిప్రెషన్‌తో</w:t>
        <w:br/>
        <w:t xml:space="preserve">    పోరాడుతున్నప్పుడు, బి కాంప్లెక్స్, విటమిన్ సి మరియు ఒమేగా-3 ఫ్యాటీ</w:t>
        <w:br/>
        <w:t xml:space="preserve">    యాసిడ్స్ అధికంగా ఉండే ఆహారాలను చేర్చండి. ఒమేగా-3 రిచ్ ఫుడ్స్ (EPA</w:t>
        <w:br/>
        <w:t xml:space="preserve">    మరియు DHA అధికంగా) మూడ్ స్వింగ్‌లను స్థిరీకరించడానికి కనుగొనబడ్డాయి.</w:t>
        <w:br/>
        <w:t xml:space="preserve">    మీ ఆహారంలో కొవ్వు చేపలు లేదా చేప నూనె సప్లిమెంట్స్ వంటి ఆహారాలను</w:t>
        <w:br/>
        <w:t xml:space="preserve">    చేర్చండి. మీ భోజనాన్ని దాటవేయవద్దు. మీరు సాధారణ గంటల తర్వాత (2-3</w:t>
        <w:br/>
        <w:t xml:space="preserve">    గంటలు) తినాలని నిర్ధారించుకోండి. చక్కెరలు మరియు బేకరీ ఐటమ్‌లు,</w:t>
        <w:br/>
        <w:t xml:space="preserve">    పాస్తా మరియు ఫ్రెంచ్ ఫ్రైస్ వంటి శుద్ధి చేసిన పిండి పదార్థాలను</w:t>
        <w:br/>
        <w:t xml:space="preserve">    తీసుకోవడం తగ్గించండి, ఎందుకంటే అవి ఎనర్జీ క్రాష్‌కు దారితీయవచ్చు.</w:t>
        <w:br/>
        <w:t>7.  వైద్య సహాయం కోరండి తీవ్రమైన సందర్భాల్లో, పైన పేర్కొన్న అన్ని</w:t>
        <w:br/>
        <w:t xml:space="preserve">    ఆచరణాత్మక చిట్కాలు ఫలితాలను పొందడంలో విఫలమైనప్పుడు మీరు చికిత్సకుడి</w:t>
        <w:br/>
        <w:t xml:space="preserve">    నుండి సహాయం పొందడం మంచిది. వైద్య సహాయం పరిస్థితిని ఎదుర్కోవడంలో</w:t>
        <w:br/>
        <w:t xml:space="preserve">    మరియు మీ లక్షణాలను అదుపులో ఉంచడంలో మీకు సహాయం చేస్తుంది. డిప్రెషన్</w:t>
        <w:br/>
        <w:t xml:space="preserve">    మరియు సంబంధిత పరిస్థితులు</w:t>
        <w:br/>
        <w:br/>
        <w:t>డయాబెటిస్ డయాబెటిస్ మెల్లిటస్ ఉన్నవారిలో డిప్రెషన్ రెండు నుండి మూడు</w:t>
        <w:br/>
        <w:t>రెట్లు ఎక్కువగా ఉంటుందని మీకు తెలుసా?</w:t>
        <w:br/>
        <w:br/>
        <w:t>ప్రపంచవ్యాప్తంగా ఉన్న సాధారణ జనాభాతో పోలిస్తే టైప్ 1 డయాబెటిస్ ఉన్న</w:t>
        <w:br/>
        <w:t>రోగులలో డిప్రెషన్ యొక్క ప్రాబల్యం మూడు రెట్లు ఎక్కువగా ఉంటుంది మరియు</w:t>
        <w:br/>
        <w:t>టైప్ 2 డయాబెటిస్ ఉన్నవారిలో రెండు రెట్లు ఎక్కువగా ఉంటుంది. డయాబెటిక్</w:t>
        <w:br/>
        <w:t>పేషెంట్లలో డిప్రెషన్ మరియు యాంగ్జయిటీ ఉండటం వల్ల మధుమేహం యొక్క రోగ</w:t>
        <w:br/>
        <w:t>నిరూపణ మరింత దిగజారుతుంది, వైద్య చికిత్సకు అనుగుణంగా లేకపోవడం, జీవన</w:t>
        <w:br/>
        <w:t>నాణ్యత మరియు మరణాల సంఖ్య పెరుగుతాయి.</w:t>
        <w:br/>
        <w:br/>
        <w:t>సాధారణ కారణం ఒత్తిడి మరియు వాపు కావచ్చు, రెండూ డిప్రెషన్ మరియు టైప్ 2</w:t>
        <w:br/>
        <w:t>డయాబెటిస్‌ను ప్రోత్సహిస్తాయి, వాటి మధ్య సాధ్యమయ్యే సాధారణ సంబంధాన్ని</w:t>
        <w:br/>
        <w:t>ఇస్తాయి.</w:t>
        <w:br/>
        <w:br/>
        <w:t>గుండె జబ్బులు కరోనరీ హార్ట్ డిసీజ్ (CHD) యొక్క పేద ఫలితాలతో సంబంధం కలిగి</w:t>
        <w:br/>
        <w:t>ఉన్నట్లు తెలిసింది. గుండెపోటు లేదా అస్థిరమైన ఆంజినా (గుండెకు రక్త ప్రసరణ</w:t>
        <w:br/>
        <w:t>తగ్గడం వల్ల విశ్రాంతి సమయంలో ఛాతీ నొప్పి) తర్వాత పేలవమైన రోగ నిరూపణకు</w:t>
        <w:br/>
        <w:t>డిప్రెషన్ ప్రమాద కారకంగా పనిచేస్తుంది. డిప్రెషన్‌తో గుండెపోటుతో</w:t>
        <w:br/>
        <w:t>బయటపడేవారిలో మరణించే ప్రమాదం డిప్రెషన్ లేని వారి కంటే మూడు రెట్లు ఎక్కువ</w:t>
        <w:br/>
        <w:t>అని కూడా కనుగొనబడింది.</w:t>
        <w:br/>
        <w:br/>
        <w:t>ఇది తక్కువ-స్థాయి వాపుతో ముడిపడి ఉంది, ఇది ధమనుల అడ్డుపడటం మరియు</w:t>
        <w:br/>
        <w:t>కొలెస్ట్రాల్-నిండిన ఫలకం యొక్క చీలికలో పాల్గొంటుంది.</w:t>
        <w:br/>
        <w:br/>
        <w:t>డిప్రెషన్ ఒత్తిడి హార్మోన్ల ఉత్పత్తిని కూడా పెంచుతుంది, ఇది పెరిగిన రక్త</w:t>
        <w:br/>
        <w:t>ప్రసరణ కోసం డిమాండ్‌లకు గుండె మరియు ధమనుల ప్రతిస్పందనను మందగిస్తుంది.</w:t>
        <w:br/>
        <w:t>ఇది ప్లేట్‌లెట్స్ అని పిలువబడే రక్త కణాల శకలాలను సక్రియం చేస్తుంది,</w:t>
        <w:br/>
        <w:t>రక్తప్రవాహంలో గడ్డకట్టడం మరియు ఏర్పడే అవకాశం ఎక్కువగా ఉంటుంది.</w:t>
        <w:br/>
        <w:br/>
        <w:t>డిప్రెషన్ మరియు ఇతర మానసిక రుగ్మతలు</w:t>
        <w:br/>
        <w:br/>
        <w:t>ఆందోళన రుగ్మతలు డిప్రెసివ్ డిజార్డర్స్ ఉన్న రోగులలో కొమొర్బిడ్ ఆందోళన</w:t>
        <w:br/>
        <w:t>సాధారణం. ఇది నిస్పృహ రుగ్మతల యొక్క క్లినికల్ ప్రదర్శనను క్లిష్టతరం</w:t>
        <w:br/>
        <w:t>చేస్తుంది మరియు చికిత్స నిరోధకతకు దోహదం చేస్తుంది. డిప్రెసివ్</w:t>
        <w:br/>
        <w:t>డిజార్డర్స్ ఉన్నవారిలో 70% కంటే ఎక్కువ మంది వ్యక్తులు కూడా ఆందోళన</w:t>
        <w:br/>
        <w:t>లక్షణాలను కలిగి ఉంటారని మరియు 40 నుండి 70% మంది ఏకకాలంలో కనీసం ఒక రకమైన</w:t>
        <w:br/>
        <w:t>ఆందోళన రుగ్మతకు సంబంధించిన ప్రమాణాలను కలిగి ఉన్నారని అధ్యయనాలు</w:t>
        <w:br/>
        <w:t>చెబుతున్నాయి. ఆందోళన లక్షణాలు లేదా ఆందోళన రుగ్మతల యొక్క ఏకకాల ఉనికి</w:t>
        <w:br/>
        <w:t>తరచుగా నిస్పృహ రుగ్మతల చికిత్సను క్లిష్టతరం చేస్తుంది.</w:t>
        <w:br/>
        <w:br/>
        <w:t>స్కిజోఫ్రెనియా సాంకేతికంగా, డిప్రెషన్ మరియు స్కిజోఫ్రెనియా పూర్తిగా</w:t>
        <w:br/>
        <w:t>భిన్నంగా ఉన్నప్పటికీ, అణగారిన మానసిక స్థితి సాధారణంగా మొదటి-ఎపిసోడ్</w:t>
        <w:br/>
        <w:t>స్కిజోఫ్రెనియాతో సంబంధం కలిగి ఉంటుంది. స్కిజోఫ్రెనియా అనేది దీర్ఘకాలిక</w:t>
        <w:br/>
        <w:t>మానసిక రుగ్మత, ఇది ఒక వ్యక్తి తన పరిసరాలతో ఎలా ఆలోచిస్తాడు, అనుభూతి</w:t>
        <w:br/>
        <w:t>చెందుతాడు, ప్రవర్తిస్తాడు మరియు పరస్పర చర్య చేస్తాడు. అంతేకాకుండా, ఈ</w:t>
        <w:br/>
        <w:t>లక్షణాలు రోగి యొక్క దైనందిన జీవితాన్ని అలాగే కొన్ని సందర్భాల్లో వైద్య</w:t>
        <w:br/>
        <w:t>చికిత్సతో పాటు ఆసుపత్రిలో చేరాల్సిన జీవిత నాణ్యతను దెబ్బతీస్తాయని</w:t>
        <w:br/>
        <w:t>నివేదించబడింది.</w:t>
        <w:br/>
        <w:br/>
        <w:t>తినే రుగ్మతలు డిప్రెసివ్ డిజార్డర్స్ మరియు ఈటింగ్ డిజార్డర్స్ రెండూ</w:t>
        <w:br/>
        <w:t>బహుమితీయ మరియు వైవిధ్య రుగ్మతలు. అనోరెక్సియా నెర్వోసా ఉన్నవారిలో 32-39%</w:t>
        <w:br/>
        <w:t>మంది, బులీమియా నెర్వోసా ఉన్నవారిలో 36-50% మంది మరియు అతిగా తినే రుగ్మత</w:t>
        <w:br/>
        <w:t>ఉన్నవారిలో 33% మంది కూడా మేజర్ డిప్రెసివ్ డిజార్డర్‌తో బాధపడుతున్నారని</w:t>
        <w:br/>
        <w:t>పరిశోధనలు చెబుతున్నాయి. వారు స్త్రీలు మరియు బాలికలలో చాలా సాధారణం, కానీ</w:t>
        <w:br/>
        <w:t>పురుషులు మరియు అబ్బాయిలు అనోరెక్సియా లేదా బులీమియా ఉన్నవారిలో 5 నుండి 15</w:t>
        <w:br/>
        <w:t>శాతం మరియు అతిగా తినే రుగ్మత ఉన్నవారిలో 35 శాతం మంది ఉన్నారు.</w:t>
        <w:br/>
        <w:br/>
        <w:t>పదార్థ దుర్వినియోగం పదార్థ వినియోగం మరియు మానసిక అనారోగ్యం మధ్య బలమైన</w:t>
        <w:br/>
        <w:t>సంబంధం ఉందని రహస్యం కాదు. పదార్థ వినియోగం మరియు బలహీనతతో మాంద్యం యొక్క</w:t>
        <w:br/>
        <w:t>బలమైన లింక్ అణగారిన పదార్థ వినియోగదారులకు మెరుగైన చికిత్స జోక్యాలు</w:t>
        <w:br/>
        <w:t>అవసరమని సూచిస్తుంది.</w:t>
        <w:br/>
        <w:br/>
        <w:t>ఫోబియాస్ ఫోబియాస్ అనేది ఒక రకమైన ఆందోళన రుగ్మత, ఇందులో రోగికి ఒక</w:t>
        <w:br/>
        <w:t>వ్యక్తి, స్థలం, వస్తువు లేదా నిర్దిష్ట పరిస్థితి పట్ల అహేతుకమైన మరియు</w:t>
        <w:br/>
        <w:t>అన్నింటినీ కలిగి ఉండే భయం ఉంటుంది. దురదృష్టవశాత్తు, నిరాశ మరియు ఆందోళన</w:t>
        <w:br/>
        <w:t>దగ్గరి సంబంధం కలిగి ఉంటాయి. కొన్ని సాధారణ భయాలలో ఇవి ఉన్నాయి:</w:t>
        <w:br/>
        <w:t>ఏవియోఫోబియా/ఏరోఫోబియా (ఎగిరే భయం) ఎమెటోఫోబియా (వాంతుల భయం) అమాక్సోఫోబియా</w:t>
        <w:br/>
        <w:t>(డ్రైవింగ్ భయం) తరచుగా అడిగే ప్రశ్నలు డిప్రెషన్‌కు మొదటి కారణం ఏమిటి?</w:t>
        <w:br/>
        <w:t>డిప్రెషన్‌కు కారణమయ్యే హార్మోన్ ఏది? మెదడులో సెరోటోనిన్ స్థాయిలను ఏది</w:t>
        <w:br/>
        <w:t>పెంచుతుంది? మీ మెదడులోని ఏ భాగం డిప్రెషన్‌తో ప్రభావితమవుతుంది? ఏ లింగం</w:t>
        <w:br/>
        <w:t>నిరాశకు గురయ్యే అవకాశం ఉంది? డిప్రెషన్ జన్యుపరమైన వ్యాధినా? నేను</w:t>
        <w:br/>
        <w:t>ఎప్పటికీ యాంటిడిప్రెసెంట్స్ తీసుకోవాలా? మీరు డిప్రెషన్ లేకుండా</w:t>
        <w:br/>
        <w:t>యాంటిడిప్రెసెంట్స్ తీసుకుంటే ఏమి జరుగుతుంది? నిరాశకు రక్షణ కారకాలు</w:t>
        <w:br/>
        <w:t>ఏమిటి? నేను సహజంగా నా మానసిక స్థితిని ఎలా పెంచుకోగలను? డిప్రెషన్ నయం</w:t>
        <w:br/>
        <w:t>అవుతుందా? డిప్రెషన్ అనేది అనారోగ్యమా లేక మానసిక స్థితినా? డిప్రెషన్</w:t>
        <w:br/>
        <w:t>అనేది ఒత్తిడి కాకుండా మరేదైనా కారణం కావచ్చు? అన్ని యాంటిడిప్రెసెంట్స్</w:t>
        <w:br/>
        <w:t>ప్రకృతిలో మత్తుమందులా? సంకల్ప శక్తి మరియు ప్రమేయం ద్వారా నిరాశను</w:t>
        <w:br/>
        <w:t>నియంత్రించవచ్చా? సూచనలు ముఖ్య వాస్తవాలు. డిప్రెషన్. ప్రపంచ ఆరోగ్య సంస్థ.</w:t>
        <w:br/>
        <w:t>చివరిగా సెప్టెంబర్, 2021లో నవీకరించబడింది. డిప్రెషన్ అంటే ఏమిటి?</w:t>
        <w:br/>
        <w:t>డిప్రెషన్. అమెరికన్ సైకియాట్రిక్ అసోసియేషన్. చివరిగా అక్టోబర్, 2020లో</w:t>
        <w:br/>
        <w:t>సమీక్షించబడింది. స్థూలదృష్టి. డిప్రెషన్. నేషనల్ ఇన్స్టిట్యూట్ ఆఫ్ మెంటల్</w:t>
        <w:br/>
        <w:t>హెల్త్. నేషనల్ ఇన్స్టిట్యూట్ ఆఫ్ హెల్త్. చివరిగా ఫిబ్రవరి, 2018లో</w:t>
        <w:br/>
        <w:t>సవరించబడింది. గాంధీ PA, కిషోర్ J. డిప్రెషన్ యొక్క వ్యాప్తి మరియు</w:t>
        <w:br/>
        <w:t>ఢిల్లీలోని సాఫ్ట్‌వేర్ నిపుణుల మధ్య అనుబంధిత కారకాలు: ఒక క్రాస్ సెక్షనల్</w:t>
        <w:br/>
        <w:t>అధ్యయనం. ఇండియన్ J పబ్లిక్ హెల్త్ 2020;64:413-6. డిప్రెషన్. నేషనల్</w:t>
        <w:br/>
        <w:t>హెల్త్ పోర్టల్. భారతదేశం. చివరిగా సెప్టెంబర్, 2015న నవీకరించబడింది.</w:t>
        <w:br/>
        <w:t>అరవింద్ BA, గురురాజ్ G, లోగనాథన్ S, మరియు ఇతరులు. భారతదేశంలో నిస్పృహ</w:t>
        <w:br/>
        <w:t>రుగ్మతల వ్యాప్తి మరియు సామాజిక ఆర్థిక ప్రభావం: బహుళ-సైట్ జనాభా-ఆధారిత</w:t>
        <w:br/>
        <w:t>క్రాస్-సెక్షనల్ అధ్యయనం. BMJ ఓపెన్. 2019;9(6):e027250. 2019 జూన్ 27న</w:t>
        <w:br/>
        <w:t>ప్రచురించబడింది. క్రౌస్ సి, కద్రియు బి, లాంజెన్‌బెర్గర్ ఆర్, జరాటే సిఎ</w:t>
        <w:br/>
        <w:t>జూనియర్, కాస్పర్ ఎస్. మేజర్ డిప్రెషన్‌లో రోగ నిరూపణ మరియు మెరుగైన</w:t>
        <w:br/>
        <w:t>ఫలితాలు: ఒక సమీక్ష. ట్రాన్స్ల్ సైకియాట్రీ. 2019;9(1):127. 2019 ఏప్రిల్</w:t>
        <w:br/>
        <w:t>3న ప్రచురించబడింది. చాంద్ SP, ఆరిఫ్ H. డిప్రెషన్. [2021 జూలై 26న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బ్రిగిట్టా B. పాథోఫిజియాలజీ ఆఫ్</w:t>
        <w:br/>
        <w:t>డిప్రెషన్ మరియు మెకానిజమ్స్ ఆఫ్ ట్రీట్‌మెంట్. డైలాగ్స్ క్లిన్</w:t>
        <w:br/>
        <w:t>న్యూరోస్కీ. 2002;4(1):7-20. InformedHealth.org [ఇంటర్నెట్]. కొలోన్,</w:t>
        <w:br/>
        <w:t>జర్మనీ: ఇన్‌స్టిట్యూట్ ఫర్ క్వాలిటీ అండ్ ఎఫిషియెన్సీ ఇన్ హెల్త్ కేర్</w:t>
        <w:br/>
        <w:t>(IQWiG); 2006-. డిప్రెషన్: అవలోకనం. [2020 జూన్ 18న నవీకరించబడింది].</w:t>
        <w:br/>
        <w:t>వాంగ్ J, Wu X, Lai W, et al. ఔట్ పేషెంట్లలో డిప్రెషన్ మరియు డిప్రెసివ్</w:t>
        <w:br/>
        <w:t>లక్షణాల వ్యాప్తి: ఒక క్రమబద్ధమైన సమీక్ష మరియు మెటా-విశ్లేషణ. BMJ ఓపెన్.</w:t>
        <w:br/>
        <w:t>2017;7(8):e017173. 2017 ఆగస్టు 23న ప్రచురించబడింది. నేషనల్ రీసెర్చ్</w:t>
        <w:br/>
        <w:t>కౌన్సిల్ (US) మరియు ఇన్‌స్టిట్యూట్ ఆఫ్ మెడిసిన్ (US) డిప్రెషన్,</w:t>
        <w:br/>
        <w:t>పేరెంటింగ్ ప్రాక్టీసెస్ మరియు పిల్లల ఆరోగ్యకరమైన అభివృద్ధిపై కమిటీ;</w:t>
        <w:br/>
        <w:t>ఇంగ్లాండ్ MJ, సిమ్ LJ, సంపాదకులు. తల్లిదండ్రులు, తల్లిదండ్రులు మరియు</w:t>
        <w:br/>
        <w:t>పిల్లలలో డిప్రెషన్: గుర్తింపు, చికిత్స మరియు నివారణను మెరుగుపరచడానికి</w:t>
        <w:br/>
        <w:t>అవకాశాలు. వాషింగ్టన్ (DC): నేషనల్ అకాడమీస్ ప్రెస్ (US); 2009. 3, ది</w:t>
        <w:br/>
        <w:t>ఎటియాలజీ ఆఫ్ డిప్రెషన్. కాల్టెన్‌బోక్ A, హార్మర్ C. ది న్యూరోసైన్స్ ఆఫ్</w:t>
        <w:br/>
        <w:t>డిప్రెసివ్ డిజార్డర్స్: గతం యొక్క సంక్షిప్త సమీక్ష మరియు భవిష్యత్తు</w:t>
        <w:br/>
        <w:t>గురించి కొన్ని పరిశీలనలు. బ్రెయిన్ న్యూరోస్కి అడ్వా.</w:t>
        <w:br/>
        <w:t>2018;2:2398212818799269. 2018 అక్టోబర్ 8న ప్రచురించబడింది.</w:t>
        <w:br/>
        <w:br/>
        <w:t>==================================================</w:t>
        <w:br/>
        <w:br/>
        <w:t>డయాబెటిస్‌ను డయాబెటిస్ మెల్లిటస్, హైపర్గ్లైసీమియా, హై బ్లడ్ షుగర్</w:t>
        <w:br/>
        <w:t>అవలోకనం డయాబెటిస్ అని కూడా పిలుస్తారు, దీనిని డయాబెటిస్ మెల్లిటస్ అని</w:t>
        <w:br/>
        <w:t>కూడా పిలుస్తారు, ఇది రక్తంలో అధిక స్థాయిలో గ్లూకోజ్‌కు కారణమయ్యే</w:t>
        <w:br/>
        <w:t>దీర్ఘకాలిక జీవక్రియ రుగ్మత. ప్యాంక్రియాస్ - ఇన్సులిన్ హార్మోన్‌ను</w:t>
        <w:br/>
        <w:t>ఉత్పత్తి చేస్తుంది - (ఏదైనా లేదా తగినంత) ఇన్సులిన్‌ను ఉత్పత్తి చేయడంలో</w:t>
        <w:br/>
        <w:t>విఫలమైనప్పుడు లేదా రక్తంలో గ్లూకోజ్‌ను నియంత్రణలో ఉంచడానికి ఇన్సులిన్‌ను</w:t>
        <w:br/>
        <w:t>సమర్థవంతంగా ఉపయోగించడంలో విఫలమైనప్పుడు ఇది సంభవిస్తుంది. డయాబెటిస్‌లో</w:t>
        <w:br/>
        <w:t>రెండు ప్రధాన రకాలు ఉన్నాయి: టైప్ 1 మరియు టైప్ 2. టైప్ 1 డయాబెటిస్‌ను</w:t>
        <w:br/>
        <w:t>జువెనైల్ డయాబెటిస్ లేదా చిన్ననాటి మధుమేహం అని పిలుస్తారు, ఎందుకంటే ఇది</w:t>
        <w:br/>
        <w:t>పిల్లలు మరియు యువకులలో చాలా తరచుగా సంభవిస్తుంది. టైప్ 2 డయాబెటీస్</w:t>
        <w:br/>
        <w:t>ప్రపంచవ్యాప్తంగా అధిక శాతం (సుమారు 90%) మధుమేహం మరియు వారి 20 నుండి 80</w:t>
        <w:br/>
        <w:t>సంవత్సరాల వయస్సు గల వ్యక్తులను ప్రభావితం చేస్తుంది.</w:t>
        <w:br/>
        <w:br/>
        <w:t>మధుమేహంతో బాధపడుతున్నట్లయితే (ఉపవాసం&gt; 126 mg/dl మరియు/లేదా భోజనం తర్వాత&gt;</w:t>
        <w:br/>
        <w:t>200 mg/dl), మీరు క్రమానుగతంగా అనేక ఆరోగ్య పరీక్షలు చేయించుకోవాల్సి</w:t>
        <w:br/>
        <w:t>ఉంటుంది. సాధారణ ప్రయోగశాల పరీక్షలలో రక్త పరీక్షలు మరియు మూత్ర పరీక్షలు</w:t>
        <w:br/>
        <w:t>ఉన్నాయి. మధుమేహాన్ని జీవనశైలి మార్పులు, నోటి మందులు మరియు కొన్ని</w:t>
        <w:br/>
        <w:t>ఇంజెక్షన్లతో చికిత్స చేయవచ్చు. అధిక రక్తంలో గ్లూకోజ్, దీర్ఘకాలంలో తనిఖీ</w:t>
        <w:br/>
        <w:t>చేయకుండా వదిలేస్తే, కళ్ళు, నరాలు, మూత్రపిండాలు, కాళ్ళు మరియు గుండెకు</w:t>
        <w:br/>
        <w:t>హాని కలిగించవచ్చు.</w:t>
        <w:br/>
        <w:br/>
        <w:t>డయాబెటిస్‌కు ఆరోగ్యకరమైన జీవనశైలిని అనుసరించడం, సమయానికి మందులు</w:t>
        <w:br/>
        <w:t>తీసుకోవడం మరియు ఏవైనా సమస్యలను గుర్తించడానికి క్రమం తప్పకుండా తనిఖీలు</w:t>
        <w:br/>
        <w:t>చేయడం వంటి జీవితకాల నిబద్ధత అవసరం. టైప్ 1 డయాబెటిస్‌లో సాధారణంగా</w:t>
        <w:br/>
        <w:t>కనిపించే ముఖ్య వాస్తవాలు: 15 సంవత్సరాల కంటే తక్కువ వయస్సు ఉన్న పిల్లలు</w:t>
        <w:br/>
        <w:t>టైప్ 2 మధుమేహం: 20 నుండి 80 సంవత్సరాల మధ్య వయస్కులు లింగాన్ని ప్రభావితం</w:t>
        <w:br/>
        <w:t>చేస్తారు పురుషులు మరియు మహిళలు ఇద్దరూ శరీర భాగాలు (లు) పాల్గొన్న</w:t>
        <w:br/>
        <w:t>ప్యాంక్రియాస్ కళ్ళు నరాలు పాదాలు గుండె కిడ్నీలు పునరుత్పత్తి వ్యవస్థ</w:t>
        <w:br/>
        <w:t>ప్రపంచవ్యాప్త వ్యాప్తి: 463 మిలియన్ (2019) భారతదేశం: 77 మిలియన్ (2019)</w:t>
        <w:br/>
        <w:t>అనుకరించే పరిస్థితులు మెటబాలిక్ సిండ్రోమ్ హైపోథైరాయిడిజం</w:t>
        <w:br/>
        <w:t>హెమోక్రోమాటోసిస్ ప్యాంక్రియాటైటిస్ సిస్టిక్ ఫైబ్రోసిస్ ఇన్ఫెక్షన్‌లు</w:t>
        <w:br/>
        <w:t>కుషింగ్ సిండ్రోమ్ అవసరమైన ఆరోగ్య పరీక్షలు/ఇమేజింగ్ గ్లూకోజ్-ఫాస్టింగ్</w:t>
        <w:br/>
        <w:t>జిజి రక్త పరీక్ష సిలేటెడ్ హిమోగ్లోబిన్ (HbA1c) పరీక్ష గ్లూకోజ్-రాండమ్</w:t>
        <w:br/>
        <w:t>బ్లడ్ (RBG) టెస్ట్ ట్రీట్‌మెంట్ బిగువానైడ్స్: మెట్‌ఫార్మిన్</w:t>
        <w:br/>
        <w:t>సల్ఫోనిలురియాస్: గ్లిమెపిరైడ్ &amp; గ్లిపిజైడ్ థియాజోలిడినియోన్స్:</w:t>
        <w:br/>
        <w:t>పియోగ్లిటాజోన్ మెగ్లిటినైడ్‌లు: రెపాగ్లినైడ్ &amp; నాట్‌గ్లినైడ్</w:t>
        <w:br/>
        <w:t>ఆల్ఫా-గ్లూకోసిడేస్ ఇన్హిబిటర్స్: అకార్బోస్ &amp; మిగ్‌లిప్‌టిన్ ఇన్హిబిటర్స్</w:t>
        <w:br/>
        <w:t>టిన్ మైమెటిక్స్: ఎక్సెనాటైడ్, లిరాగ్లుటైడ్ &amp; దులాగ్లుటైడ్ రాపిడ్</w:t>
        <w:br/>
        <w:t>ఇన్సులిన్ యాక్టింగ్ ఇన్సులిన్: లిస్ప్రో &amp; గ్లులిసిన్ షార్ట్ యాక్టింగ్</w:t>
        <w:br/>
        <w:t>ఇన్సులిన్: ఇన్సులిన్ రెగ్యులర్ &amp; సెమీడియట్ ఇన్సులిన్</w:t>
        <w:br/>
        <w:br/>
        <w:t>మధుమేహం యొక్క అన్ని లక్షణాలను చూడండి</w:t>
        <w:br/>
        <w:br/>
        <w:t>మధుమేహం యొక్క కొన్ని సాధారణ లక్షణాలు రకాలుగా సంబంధం లేకుండా, తరచుగా</w:t>
        <w:br/>
        <w:t>మూత్రవిసర్జన అధిక దాహం ఆకస్మిక బరువు తగ్గడం ఆకలి అస్పష్టమైన కంటిచూపు</w:t>
        <w:br/>
        <w:t>మంచం తడపడం శక్తి లేకపోవటం/అలసట కోతలు మరియు ఇతర గాయాలు ఆలస్యంగా నయం కావడం</w:t>
        <w:br/>
        <w:t>వల్ల డ్రై స్కిన్ ఫంగల్ ఇన్‌ఫెక్షన్లు మధుమేహానికి కారణాలు</w:t>
        <w:br/>
        <w:br/>
        <w:t>టైప్ 1 డయాబెటీస్ ఇది స్వయం ప్రతిరక్షక ప్రతిచర్య వలన సంభవిస్తుందని</w:t>
        <w:br/>
        <w:t>అంటారు, దీనిలో రోగనిరోధక వ్యవస్థ ప్యాంక్రియాస్ యొక్క ఇన్సులిన్-ఉత్పత్తి</w:t>
        <w:br/>
        <w:t>చేసే బీటా కణాలపై దాడి చేస్తుంది మరియు నాశనానికి దారితీస్తుంది. ఫలితంగా,</w:t>
        <w:br/>
        <w:t>రక్తంలో గ్లూకోజ్ నియంత్రణను ప్రభావితం చేసే ఇన్సులిన్ ఉత్పత్తి చాలా</w:t>
        <w:br/>
        <w:t>తక్కువగా ఉంటుంది లేదా ఉండదు. ఈ ప్రక్రియ యొక్క ఖచ్చితమైన కారణం ఇంకా</w:t>
        <w:br/>
        <w:t>పూర్తిగా అర్థం కానప్పటికీ, జన్యువులు అలాగే వైరల్ ఇన్ఫెక్షన్, టాక్సిన్స్</w:t>
        <w:br/>
        <w:t>లేదా ఆహార కారకాలు వంటి పర్యావరణ కారకాలు పాత్ర పోషిస్తాయని నమ్ముతారు. ఇది</w:t>
        <w:br/>
        <w:t>చాలా తరచుగా పిల్లలు మరియు యువకులలో సంభవిస్తుంది. టైప్ 2 డయాబెటిస్</w:t>
        <w:br/>
        <w:t>ఇన్సులిన్‌కు శరీరం సరిగ్గా స్పందించలేకపోవడం వల్ల ఇన్సులిన్ నిరోధకతకు</w:t>
        <w:br/>
        <w:t>దారితీస్తుంది. ఇది ఇన్సులిన్ అనే హార్మోన్ పనికిరాకుండా పోతుంది, దీని వలన</w:t>
        <w:br/>
        <w:t>శరీరం మరింత ఇన్సులిన్ ఉత్పత్తి చేస్తుంది. ఫలితంగా, ప్యాంక్రియాస్ ఎక్కువ</w:t>
        <w:br/>
        <w:t>ఇన్సులిన్ కోసం శరీరం యొక్క డిమాండ్‌ను కొనసాగించడంలో విఫలమవుతుంది. ఇది</w:t>
        <w:br/>
        <w:t>క్రమంగా ఇన్సులిన్ యొక్క తగినంత ఉత్పత్తిని కలిగిస్తుంది, ఇది అధిక రక్తంలో</w:t>
        <w:br/>
        <w:t>గ్లూకోజ్‌కు దారితీస్తుంది. టైప్ 2 మధుమేహం యొక్క చాలా సందర్భాలలో</w:t>
        <w:br/>
        <w:t>ప్రిడయాబెటిస్ అని పిలవబడే దశ ద్వారా వెళుతుంది, దీనిలో కణాలు ఇన్సులిన్‌కు</w:t>
        <w:br/>
        <w:t>సాధారణంగా స్పందించవు. ఇతర రకాల మధుమేహం టైప్ 1 మరియు టైప్ 2 డయాబెటిస్</w:t>
        <w:br/>
        <w:t>కాకుండా, మీరు తెలుసుకోవలసిన ఇతర రూపాలు ఉన్నాయి. వీటిలో ఇవి ఉన్నాయి: 1.</w:t>
        <w:br/>
        <w:t>ప్రీడయాబెటిస్ పేరు సూచించినట్లుగా, ప్రీడయాబెటిస్ అనేది రక్తంలో గ్లూకోజ్</w:t>
        <w:br/>
        <w:t>స్థాయిలు సాధారణం కంటే ఎక్కువగా ఉన్నప్పటికీ డయాబెటిస్‌గా వర్గీకరించబడేంత</w:t>
        <w:br/>
        <w:t>ఎక్కువగా లేని పరిస్థితి. సరళంగా చెప్పాలంటే, ఇది ఒక దశ, దీనిని</w:t>
        <w:br/>
        <w:t>విస్మరించినట్లయితే, టైప్ 2 మధుమేహం మరియు మధుమేహం సంబంధిత సమస్యలుగా</w:t>
        <w:br/>
        <w:t>అభివృద్ధి చెందుతాయి. అందుకే దీనిని 'నాన్-డయాబెటిక్ హైపర్గ్లైకేమియా' లేదా</w:t>
        <w:br/>
        <w:t>'ఇంటర్మీడియట్ హైపర్గ్లైకేమియా' అని కూడా అంటారు. ప్రీడయాబెటిస్ యొక్క</w:t>
        <w:br/>
        <w:t>స్పష్టమైన లక్షణాలు లేవు, కాబట్టి మీరు దానిని కలిగి ఉండవచ్చు మరియు అది</w:t>
        <w:br/>
        <w:t>తెలియకపోవచ్చు. అయినప్పటికీ, జీవనశైలి మార్పులతో ప్రారంభ చికిత్స మీ</w:t>
        <w:br/>
        <w:t>రక్తంలో గ్లూకోజ్ స్థాయిలను సాధారణ పరిధిలో ఉంచడానికి సహాయపడుతుంది. 2.</w:t>
        <w:br/>
        <w:t>జెస్టేషనల్ డయాబెటిస్ మెల్లిటస్ (GDM), గర్భధారణ సమయంలో నిర్ధారణ అయిన</w:t>
        <w:br/>
        <w:t>మధుమేహం అని నిర్వచించబడింది, ఇది ప్రపంచవ్యాప్తంగా గర్భిణీ స్త్రీలలో</w:t>
        <w:br/>
        <w:t>గణనీయమైన భాగాన్ని ప్రభావితం చేస్తుంది. మహిళలు సాధారణంగా గర్భం యొక్క</w:t>
        <w:br/>
        <w:t>రెండవ లేదా మూడవ త్రైమాసికంలో గర్భధారణ మధుమేహాన్ని అభివృద్ధి చేస్తారు. మీ</w:t>
        <w:br/>
        <w:t>భవిష్యత్ గర్భధారణ సమయంలో ఈ పరిస్థితిని అభివృద్ధి చేసే ప్రమాదం కూడా</w:t>
        <w:br/>
        <w:t>ఎక్కువగా ఉండవచ్చు. ఇది పిల్లలలో మెదడు మరియు వెన్నుపాము క్రమరాహిత్యాలు,</w:t>
        <w:br/>
        <w:t>ఊబకాయం మరియు గ్లూకోజ్ అసహనం (డయాబెటిస్) ప్రమాదాన్ని కూడా పెంచుతుంది.</w:t>
        <w:br/>
        <w:t>తల్లి మరియు బిడ్డలో ప్రధాన పరిణామాల కారణంగా, ప్రతి గర్భిణీ స్త్రీ GDM</w:t>
        <w:br/>
        <w:t>గురించి తెలుసుకోవడం చాలా ముఖ్యం. 3. మోనోజెనిక్ మధుమేహం పేరు</w:t>
        <w:br/>
        <w:t>సూచించినట్లుగా, మోనోజెనిక్ మధుమేహం అనేది టైప్ 1 మరియు టైప్ 2</w:t>
        <w:br/>
        <w:t>డయాబెటిస్‌లో కనిపించే బహుళ జన్యువులు మరియు పర్యావరణ కారకాల సహకారం కంటే</w:t>
        <w:br/>
        <w:t>ఒకే జన్యువు నుండి వస్తుంది. ఇది చాలా తక్కువ సాధారణం మరియు అన్ని కేసులలో</w:t>
        <w:br/>
        <w:t>1.5-2% ప్రాతినిధ్యం వహిస్తుంది. ఇది తరచుగా టైప్ 1 లేదా టైప్ 2</w:t>
        <w:br/>
        <w:t>డయాబెటిస్‌గా తప్పుగా నిర్ధారణ చేయబడుతుంది. ఈ మోనోజెనిక్ రూపాలు నియోనాటల్</w:t>
        <w:br/>
        <w:t>డయాబెటిస్ మెల్లిటస్ (లేదా 'మోనోజెనిక్ డయాబెటిస్ ఆఫ్ ఇన్‌ఫాన్సీ'),</w:t>
        <w:br/>
        <w:t>మెచ్యూరిటీ ఆన్‌సెట్ డయాబెటిస్ ఆఫ్ ది యువకులు (MODY) మరియు అరుదైన మధుమేహం</w:t>
        <w:br/>
        <w:t>సంబంధిత సిండ్రోమిక్ వ్యాధుల నుండి విస్తృత వర్ణపటాన్ని ప్రదర్శిస్తాయి.</w:t>
        <w:br/>
        <w:t>గమనిక: బలహీనమైన గ్లూకోస్ టాలరెన్స్ (IGT) మరియు బలహీనమైన ఉపవాసం</w:t>
        <w:br/>
        <w:t>గ్లైకేమియా (IFG) సాధారణ స్థితి మరియు మధుమేహం మధ్య పరివర్తనలో మధ్యస్థ</w:t>
        <w:br/>
        <w:t>పరిస్థితులు. IGT లేదా IFG ఉన్న వ్యక్తులు టైప్ 2 డయాబెటిస్‌కు పురోగమించే</w:t>
        <w:br/>
        <w:t>ప్రమాదం ఎక్కువగా ఉంది, అయినప్పటికీ ఇది అనివార్యం కాదు. మధుమేహానికి</w:t>
        <w:br/>
        <w:t>ప్రమాద కారకాలు</w:t>
        <w:br/>
        <w:br/>
        <w:t>రకాన్ని బట్టి, మధుమేహానికి అనేక ప్రమాద కారకాలు ఉన్నాయి. వీటితొ పాటు:</w:t>
        <w:br/>
        <w:br/>
        <w:t>1.  టైప్ 1 డయాబెటిస్ టైప్ 1 డయాబెటిస్‌కు చాలా ప్రమాద కారకాలు లేనప్పటికీ,</w:t>
        <w:br/>
        <w:t xml:space="preserve">    ప్రమాదాన్ని పెంచే కొన్ని కారకాలు: కొన్ని రకాల జన్యువుల ఉనికి</w:t>
        <w:br/>
        <w:t xml:space="preserve">    పర్యావరణ ట్రిగ్గర్లు లేదా వైరస్ (ఏదైనా ఇన్ఫెక్షన్ లేదా</w:t>
        <w:br/>
        <w:t xml:space="preserve">    బ్యాక్టీరియా), ఇది స్వయం ప్రతిరక్షక ప్రతిచర్య ఆటోఆంటిబాడీల ఉనికి (మీ</w:t>
        <w:br/>
        <w:t xml:space="preserve">    స్వంత శరీర కణజాలం లేదా అవయవాలపై పొరపాటుగా దాడి చేసే ప్రతిరోధకాలు)</w:t>
        <w:br/>
        <w:t xml:space="preserve">    భౌగోళిక స్థానం (ఫిన్లాండ్ మరియు స్వీడన్ వంటి కొన్ని దేశాల్లో టైప్ 1</w:t>
        <w:br/>
        <w:t xml:space="preserve">    మధుమేహం ఎక్కువగా ఉంది) మధుమేహం యొక్క కుటుంబ చరిత్ర</w:t>
        <w:br/>
        <w:br/>
        <w:t>2.  టైప్ 2 మధుమేహం టైప్ 2 డయాబెటిస్ పెద్దవారిలో సాధారణం అయినప్పటికీ,</w:t>
        <w:br/>
        <w:t xml:space="preserve">    చిన్ననాటి ఊబకాయం సర్వసాధారణంగా మారడం వల్ల పెద్ద పిల్లలలో కూడా ఇది</w:t>
        <w:br/>
        <w:t xml:space="preserve">    కనిపిస్తుంది. టైప్ 2 డయాబెటీస్ ప్రమాదాన్ని పెంచే కారకాల జాబితాలో ఇవి</w:t>
        <w:br/>
        <w:t xml:space="preserve">    ఉన్నాయి: అధిక బరువు లేదా ఊబకాయం ధూమపానం యొక్క కుటుంబ చరిత్ర మధుమేహం</w:t>
        <w:br/>
        <w:t xml:space="preserve">    యొక్క కుటుంబ చరిత్ర అధిక కొలెస్ట్రాల్, హైపర్‌టెన్షన్ లేదా హృదయ సంబంధ</w:t>
        <w:br/>
        <w:t xml:space="preserve">    వ్యాధుల కుటుంబ చరిత్ర నిశ్చల జీవనశైలిని కలిగి ఉండటం పాలిసిస్టిక్</w:t>
        <w:br/>
        <w:t xml:space="preserve">    ఓవేరియన్ సిండ్రోమ్ (PCOS) తో బాధపడుతోంది. గర్భిణీగా ఉండటం వల్ల</w:t>
        <w:br/>
        <w:t xml:space="preserve">    ఒత్తిడిని నయం చేయడంలో విఫలమయ్యే పునరావృత గాయాలు/వ్రణాలు, గర్భధారణలో</w:t>
        <w:br/>
        <w:t xml:space="preserve">    మధుమేహం చరిత్ర బలహీనమైన గ్లూకోస్ టాలరెన్స్ చరిత్ర</w:t>
        <w:br/>
        <w:br/>
        <w:t>3.  గర్భధారణ మధుమేహం IDF ప్రకారం, గర్భధారణ సమయంలో సాధారణ రక్తంలో</w:t>
        <w:br/>
        <w:t xml:space="preserve">    గ్లూకోజ్ స్థాయిలు ఉన్న మహిళలతో పోలిస్తే, ముందుగా GDM ఉన్న స్త్రీలు</w:t>
        <w:br/>
        <w:t xml:space="preserve">    టైప్ 2 మధుమేహం వచ్చే ప్రమాదం 7.4 రెట్లు ఎక్కువ. డెలివరీ తర్వాత 3</w:t>
        <w:br/>
        <w:t xml:space="preserve">    నుండి 6 సంవత్సరాల వరకు ఈ ప్రమాదం ఎక్కువగా ఉంటుంది. గర్భధారణ మధుమేహం</w:t>
        <w:br/>
        <w:t xml:space="preserve">    యొక్క అధిక ప్రమాదానికి గురిచేసే కొన్ని కారకాలు: BMI (బాడీ మాస్</w:t>
        <w:br/>
        <w:t xml:space="preserve">    ఇండెక్స్) 30 కంటే ఎక్కువగా ఉంటుంది: గర్భధారణ సమయంలో అధిక బరువు</w:t>
        <w:br/>
        <w:t xml:space="preserve">    పెరగడం మధుమేహం యొక్క కుటుంబ చరిత్ర 4.5kg లేదా అంతకంటే ఎక్కువ</w:t>
        <w:br/>
        <w:t xml:space="preserve">    బరువున్న శిశువుకు జన్మనిచ్చిన చరిత్ర (కవలలు) /ట్రిపుల్స్)</w:t>
        <w:br/>
        <w:t xml:space="preserve">    హైపర్‌టెన్షన్ కుటుంబ చరిత్ర గర్భస్రావాలు లేదా మృత జన్మల చరిత్ర</w:t>
        <w:br/>
        <w:t xml:space="preserve">    ఇన్సులిన్ రెసిస్టెన్స్ లేదా పాలిసిస్టిక్ ఒవేరియన్ సిండ్రోమ్ (PCOS)కి</w:t>
        <w:br/>
        <w:t xml:space="preserve">    సంబంధించిన పరిస్థితుల చరిత్ర (PCOS) అలవాటు ధూమపానం యొక్క చరిత్ర</w:t>
        <w:br/>
        <w:t xml:space="preserve">    పుట్టుకతో వచ్చే అసాధారణత కలిగిన బిడ్డకు జన్మనివ్వడం మీకు తెలుసా?</w:t>
        <w:br/>
        <w:t xml:space="preserve">    డ్రగ్ లేదా కెమికల్ ప్రేరిత మధుమేహం అనేది ఒక రకమైన మధుమేహం, ఇది</w:t>
        <w:br/>
        <w:t xml:space="preserve">    రోగనిరోధక శక్తిని తగ్గించే మందులు (అవయవ మార్పిడి రోగులలో), నీటి</w:t>
        <w:br/>
        <w:t xml:space="preserve">    మాత్రలు మరియు స్టెరాయిడ్స్ వంటి మందులు లేదా రసాయనాల వల్ల కలుగుతుంది.</w:t>
        <w:br/>
        <w:t xml:space="preserve">    దాని గురించి మరింత తెలుసుకోవడానికి వైద్యుడిని సంప్రదించండి.</w:t>
        <w:br/>
        <w:t xml:space="preserve">    డయాబెటీస్ నిర్ధారణను ఇప్పుడు సంప్రదించండి సాధారణ ప్రయోగశాల పరీక్షలలో</w:t>
        <w:br/>
        <w:t xml:space="preserve">    రక్త పరీక్షలు మరియు మూత్ర పరీక్షలు ఉంటాయి. రక్త పరీక్షలు ఇవి:</w:t>
        <w:br/>
        <w:br/>
        <w:t>4.  యాదృచ్ఛిక రక్త చక్కెర పరీక్ష రక్తంలో తిరుగుతున్న గ్లూకోజ్ స్థాయిలను</w:t>
        <w:br/>
        <w:t xml:space="preserve">    కొలవడానికి యాదృచ్ఛిక రక్త గ్లూకోజ్ పరీక్ష జరుగుతుంది. మధుమేహాన్ని</w:t>
        <w:br/>
        <w:t xml:space="preserve">    నిర్ధారించడానికి ఈ పరీక్ష చేస్తారు. మధుమేహం కోసం ఇతర పరీక్షల</w:t>
        <w:br/>
        <w:t xml:space="preserve">    మాదిరిగా కాకుండా మీరు ఉపవాసం చేయవలసిన అవసరం లేదు కాబట్టి మీరు ఈ</w:t>
        <w:br/>
        <w:t xml:space="preserve">    పరీక్షను రోజులో ఎప్పుడైనా తీసుకోవచ్చు. అయితే, రోగ నిర్ధారణను</w:t>
        <w:br/>
        <w:t xml:space="preserve">    నిర్ధారించడానికి ఇతర పరీక్షలు అవసరం. సాధారణ నివారణ ఆరోగ్య తనిఖీలో</w:t>
        <w:br/>
        <w:t xml:space="preserve">    భాగంగా లేదా మీకు అధిక రక్తంలో గ్లూకోజ్/హైపర్గ్లైసీమియా లక్షణాలు ఉంటే</w:t>
        <w:br/>
        <w:t xml:space="preserve">    ఈ పరీక్ష జరుగుతుంది. మధుమేహ పరీక్ష కోసం అమెరికన్ డయాబెటిస్</w:t>
        <w:br/>
        <w:t xml:space="preserve">    అసోసియేషన్ మార్గదర్శకాల ప్రకారం, యాదృచ్ఛిక రక్త గ్లూకోజ్ పరీక్ష కోసం</w:t>
        <w:br/>
        <w:t xml:space="preserve">    విలువలు క్రింది విధంగా ఉన్నాయి: సాధారణం: 140 mg/dl కంటే తక్కువ</w:t>
        <w:br/>
        <w:t xml:space="preserve">    ప్రీడయాబెటిస్: 140 మరియు 200 mg/dl మధ్య మధుమేహం: 200 mg/dl కంటే</w:t>
        <w:br/>
        <w:t xml:space="preserve">    ఎక్కువ లేదా సమానం గర్భిణీ స్త్రీలు: 200 mg/dl కంటే ఎక్కువ లేదా సమానం</w:t>
        <w:br/>
        <w:br/>
        <w:t>5.  ఫాస్టింగ్ ప్లాస్మా గ్లూకోజ్ పరీక్ష (FPGT) మధుమేహం కోసం సూచించిన</w:t>
        <w:br/>
        <w:t xml:space="preserve">    అత్యంత సాధారణ పరీక్షలలో ఫాస్టింగ్ బ్లడ్ గ్లూకోజ్ పరీక్ష ఒకటి. ఇది</w:t>
        <w:br/>
        <w:t xml:space="preserve">    ఉపవాస స్థితిలో (ఖాళీ కడుపు) రక్తంలో గ్లూకోజ్ స్థాయిలను కొలిచే రక్త</w:t>
        <w:br/>
        <w:t xml:space="preserve">    పరీక్ష. ఆదర్శవంతంగా, పరీక్షకు 8-12 గంటల ముందు (నీరు తప్ప) ఏమీ</w:t>
        <w:br/>
        <w:t xml:space="preserve">    తినకూడదని లేదా త్రాగకూడదని సలహా ఇస్తారు. మధుమేహాన్ని</w:t>
        <w:br/>
        <w:t xml:space="preserve">    నిర్ధారించడానికి మరియు పర్యవేక్షించడానికి ఇది సులభమైన మరియు</w:t>
        <w:br/>
        <w:t xml:space="preserve">    వేగవంతమైన పరీక్ష. మధుమేహ పరీక్ష కోసం అమెరికన్ డయాబెటిస్ అసోసియేషన్</w:t>
        <w:br/>
        <w:t xml:space="preserve">    మార్గదర్శకాల ప్రకారం, FPGT విలువలు క్రింది విధంగా ఉన్నాయి: సాధారణం:</w:t>
        <w:br/>
        <w:t xml:space="preserve">    100 mg/dl కంటే తక్కువ ప్రీడయాబెటిస్: 100 mg/dl నుండి 125 mg/dl మధ్య</w:t>
        <w:br/>
        <w:t xml:space="preserve">    మధుమేహం: 126 mg/dl కంటే ఎక్కువ లేదా సమానం మహిళలు: 90-140 mg/dl మధ్య</w:t>
        <w:br/>
        <w:br/>
        <w:t>6.  పోస్ట్‌ప్రాండియల్ బ్లడ్ గ్లూకోజ్ (PPBG) పరీక్ష చివరి భోజనం</w:t>
        <w:br/>
        <w:t xml:space="preserve">    ప్రారంభించిన 2 గంటల తర్వాత రక్తంలో గ్లూకోజ్ స్థాయిలను కొలవడానికి</w:t>
        <w:br/>
        <w:t xml:space="preserve">    నిర్వహిస్తారు. ఇది సాధారణంగా ప్రీడయాబెటిస్ మరియు మధుమేహం రకాలు 1</w:t>
        <w:br/>
        <w:t xml:space="preserve">    మరియు 2 కోసం పరీక్షించడానికి సిఫార్సు చేయబడింది. ఇది మధుమేహం కోసం</w:t>
        <w:br/>
        <w:t xml:space="preserve">    చికిత్స పొందుతున్న రోగులలో చికిత్స సామర్థ్యాన్ని పర్యవేక్షించడానికి</w:t>
        <w:br/>
        <w:t xml:space="preserve">    కూడా ఉపయోగించబడుతుంది. రక్తంలో గ్లూకోజ్ స్థాయి 140 మరియు 200 mg/dl</w:t>
        <w:br/>
        <w:t xml:space="preserve">    మధ్య పడిపోయినప్పుడు పరీక్ష సాధారణంగా సిఫార్సు చేయబడింది. మధుమేహ</w:t>
        <w:br/>
        <w:t xml:space="preserve">    పరీక్ష కోసం అమెరికన్ డయాబెటిస్ అసోసియేషన్ మార్గదర్శకాల ప్రకారం, PPBG</w:t>
        <w:br/>
        <w:t xml:space="preserve">    విలువలు క్రింది విధంగా ఉన్నాయి: సాధారణం: 140 mg/dl కంటే తక్కువ</w:t>
        <w:br/>
        <w:t xml:space="preserve">    బలహీనమైన గ్లూకోస్ టాలరెన్స్ (ప్రీడయాబెటిస్): 140 మరియు 200 mg/dl</w:t>
        <w:br/>
        <w:t xml:space="preserve">    మధ్య మధుమేహం: 200 mg కంటే ఎక్కువ లేదా సమానం /dl</w:t>
        <w:br/>
        <w:br/>
        <w:t>7.  హిమోగ్లోబిన్ A1c (HbA1c) పరీక్ష ఇది గత 2 నుండి 3 నెలల్లో ఒక వ్యక్తి</w:t>
        <w:br/>
        <w:t xml:space="preserve">    యొక్క సగటు రక్తంలో గ్లూకోజ్ స్థాయిని కొలిచే రక్త పరీక్ష. మీ మధుమేహం</w:t>
        <w:br/>
        <w:t xml:space="preserve">    మందులతో ఎంతవరకు నిర్వహించబడుతుందో తనిఖీ చేయడానికి ఇది ఆదర్శంగా</w:t>
        <w:br/>
        <w:t xml:space="preserve">    ఉపయోగించబడుతుంది. అయితే, మీ ఉపవాసం మరియు భోజనానంతర స్థాయిలు ఎక్కువగా</w:t>
        <w:br/>
        <w:t xml:space="preserve">    ఉంటే, రోగ నిర్ధారణను నిర్ధారించడానికి HbA1c సూచించబడుతుంది. మధుమేహం</w:t>
        <w:br/>
        <w:t xml:space="preserve">    పరీక్ష కోసం అమెరికన్ డయాబెటిస్ అసోసియేషన్ మార్గదర్శకాల ప్రకారం,</w:t>
        <w:br/>
        <w:t xml:space="preserve">    HbA1c విలువలు క్రింది విధంగా ఉన్నాయి: సాధారణం: 5.7% కంటే తక్కువ</w:t>
        <w:br/>
        <w:t xml:space="preserve">    ప్రీడయాబెటిస్: 5.7% నుండి 6.4% మధ్య మధుమేహం: 6.5% కంటే ఎక్కువ లేదా</w:t>
        <w:br/>
        <w:t xml:space="preserve">    సమానమైన గర్భిణీ స్త్రీలు: 6% నుండి 6 మధ్య. %</w:t>
        <w:br/>
        <w:br/>
        <w:t>8.  ఓరల్ గ్లూకోస్ టాలరెన్స్ టెస్ట్ (OGTT) మీరు తీపి పానీయం తీసుకునే</w:t>
        <w:br/>
        <w:t xml:space="preserve">    ముందు మరియు 2 గంటల తర్వాత రక్తంలో గ్లూకోజ్ స్థాయిలను తనిఖీ చేయడానికి</w:t>
        <w:br/>
        <w:t xml:space="preserve">    పరీక్ష ఉపయోగించబడుతుంది (చాలా సందర్భాలలో ఇది గ్లూకోజ్ ద్రావణం). మీ</w:t>
        <w:br/>
        <w:t xml:space="preserve">    శరీరం గ్లూకోజ్ (చక్కెర)ను ఎంత బాగా ప్రాసెస్ చేస్తుందో పరీక్ష మీ</w:t>
        <w:br/>
        <w:t xml:space="preserve">    వైద్యుడికి చెబుతుంది, ఇది మధుమేహం నిర్ధారణలో సహాయపడుతుంది. మధుమేహ</w:t>
        <w:br/>
        <w:t xml:space="preserve">    పరీక్ష కోసం అమెరికన్ డయాబెటిస్ అసోసియేషన్ మార్గదర్శకాల ప్రకారం, OGTT</w:t>
        <w:br/>
        <w:t xml:space="preserve">    విలువలు క్రింది విధంగా ఉన్నాయి: సాధారణం : 140 mg/dl కంటే తక్కువ</w:t>
        <w:br/>
        <w:t xml:space="preserve">    ప్రీడయాబెటిస్: 140 mg/dl నుండి 199 mg/dl మధ్య మధుమేహం: 200 mg/dl</w:t>
        <w:br/>
        <w:t xml:space="preserve">    కంటే ఎక్కువ లేదా సమానం గర్భిణీ స్త్రీలు: 200 mg/dl కంటే ఎక్కువ లేదా</w:t>
        <w:br/>
        <w:t xml:space="preserve">    సమానం</w:t>
        <w:br/>
        <w:br/>
        <w:t>మధుమేహ వ్యాధిగ్రస్తులతో పాటు మధుమేహ వ్యాధిగ్రస్తులకు కూడా రక్తంలో</w:t>
        <w:br/>
        <w:t>గ్లూకోజ్ పరీక్షలు ఎందుకు ముఖ్యమో ఈ వీడియోలో చూడండి.</w:t>
        <w:br/>
        <w:br/>
        <w:t>6.  ఇతర పరీక్షలు మధుమేహంతో బాధపడుతున్నట్లయితే, మీరు క్రమానుగతంగా అనేక</w:t>
        <w:br/>
        <w:t xml:space="preserve">    ఆరోగ్య పరీక్షలు చేయించుకోవాల్సి ఉంటుంది. వీటితొ పాటు:</w:t>
        <w:br/>
        <w:t>7.  రక్తపోటు అమెరికన్ హార్ట్ అసోసియేషన్ ప్రకారం, మీ రక్తపోటు 120/80 mmHg</w:t>
        <w:br/>
        <w:t xml:space="preserve">    కంటే తక్కువగా ఉండాలి. ఎందుకంటే, తమ రక్తపోటును అదుపులో ఉంచుకునే</w:t>
        <w:br/>
        <w:t xml:space="preserve">    రోగులు గుండెపోటు, అంధత్వం లేదా మూత్రపిండాలు దెబ్బతినడం వంటి మధుమేహ</w:t>
        <w:br/>
        <w:t xml:space="preserve">    సంబంధిత సమస్యలతో బాధపడే అవకాశం తక్కువ. ప్రతి డాక్టర్ సందర్శనలో లేదా</w:t>
        <w:br/>
        <w:t xml:space="preserve">    ప్రతి నెల రెండుసార్లు మీ రక్తపోటును తనిఖీ చేసుకోండి. మీరు మధుమేహంతో</w:t>
        <w:br/>
        <w:t xml:space="preserve">    పాటు అధిక రక్తపోటును కలిగి ఉన్నట్లయితే, మీరు మీ రక్తపోటును స్వయంగా</w:t>
        <w:br/>
        <w:t xml:space="preserve">    పర్యవేక్షించాలి మరియు రక్తపోటు డైరీని నిర్వహించాలి.</w:t>
        <w:br/>
        <w:br/>
        <w:t>మీ రక్తపోటు (BP) స్థాయిని గమనించడానికి, డిజిటల్ BP మానిటర్‌ని పొందండి.</w:t>
        <w:br/>
        <w:t>ఇప్పుడే కొనండి</w:t>
        <w:br/>
        <w:br/>
        <w:t>2.  కంటి పరీక్ష సవివరమైన కంటి పరీక్ష కోసం మీరు ప్రతి సంవత్సరం ఒకసారి</w:t>
        <w:br/>
        <w:t xml:space="preserve">    నేత్ర వైద్య నిపుణుడిని (కంటి నిపుణుడు) సందర్శించాలి. కంటి వెనుక</w:t>
        <w:br/>
        <w:t xml:space="preserve">    (రెటీనా) నరాల కణజాలాలకు ఏదైనా నష్టం జరిగితే డాక్టర్ తనిఖీ చేస్తారు.</w:t>
        <w:br/>
        <w:t xml:space="preserve">    మధుమేహం డయాబెటిక్ రెటినోపతి మరియు కంటిశుక్లంకు దారితీయవచ్చు.</w:t>
        <w:br/>
        <w:t>3.  పాదాల పరీక్ష మీ పాదాలలో మీ పల్స్ మరియు రిఫ్లెక్స్‌లను చెక్</w:t>
        <w:br/>
        <w:t xml:space="preserve">    చేసుకోవడానికి కనీసం ప్రతి సంవత్సరం ఒకసారి పాద పరీక్ష కోసం మీరు</w:t>
        <w:br/>
        <w:t xml:space="preserve">    తప్పనిసరిగా మీ వైద్యుడిని సందర్శించాలి. మీ పాదాలలో ఎక్కడైనా నయం కాని</w:t>
        <w:br/>
        <w:t xml:space="preserve">    కోతలు, ఇన్ఫెక్షన్‌లు, పుండ్లు లేదా ఫీలింగ్ కోల్పోవడం కోసం కూడా మీరు</w:t>
        <w:br/>
        <w:t xml:space="preserve">    పరీక్షించబడవచ్చు. మధుమేహం కోసం ఇక్కడ కొన్ని పాదరక్షలు చిట్కాలు</w:t>
        <w:br/>
        <w:t xml:space="preserve">    ఉన్నాయి.</w:t>
        <w:br/>
        <w:t>4.  లిపిడ్ ప్రొఫైల్ పరీక్ష కొలెస్ట్రాల్ అనేది మీ రక్తంలో HDL (మంచి</w:t>
        <w:br/>
        <w:t xml:space="preserve">    కొలెస్ట్రాల్) మరియు LDL (చెడు కొలెస్ట్రాల్) వంటి మైనపు పదార్థం.</w:t>
        <w:br/>
        <w:t xml:space="preserve">    మధుమేహంతో, ఎల్‌డిఎల్ స్థాయిలు మరియు ట్రైగ్లిజరైడ్‌లు పెరుగుతాయి,</w:t>
        <w:br/>
        <w:t xml:space="preserve">    అయితే హెచ్‌డిఎల్ స్థాయిలు తగ్గుతాయి, గుండె జబ్బులు మరియు స్ట్రోక్</w:t>
        <w:br/>
        <w:t xml:space="preserve">    ప్రమాదాన్ని పెంచుతాయి.</w:t>
        <w:br/>
        <w:t>5.  కిడ్నీ పనితీరు పరీక్షలు మీరు కిడ్నీ పనితీరు పరీక్షలు (రక్త పరీక్షలు)</w:t>
        <w:br/>
        <w:t xml:space="preserve">    మరియు మూత్ర పరీక్ష ద్వారా మీ కిడ్నీల కోసం సంవత్సరానికి ఒకసారి తనిఖీ</w:t>
        <w:br/>
        <w:t xml:space="preserve">    చేసుకోవాలి. ఎందుకంటే, మధుమేహ వ్యాధిగ్రస్తులలో, మూత్రపిండాలలోని రక్త</w:t>
        <w:br/>
        <w:t xml:space="preserve">    నాళాలు గాయపడతాయి మరియు మీ మూత్రపిండాలు మీ రక్తాన్ని సరిగ్గా శుభ్రం</w:t>
        <w:br/>
        <w:t xml:space="preserve">    చేయలేవు. ఫలితంగా, మీ శరీరం దాని కంటే ఎక్కువ నీరు, ఉప్పు మరియు</w:t>
        <w:br/>
        <w:t xml:space="preserve">    ప్రోటీన్లను కలిగి ఉంటుంది, ఇది మీ మూత్రపిండాల ఆరోగ్యాన్ని ప్రభావితం</w:t>
        <w:br/>
        <w:t xml:space="preserve">    చేస్తుంది.</w:t>
        <w:br/>
        <w:t>6.  దంత పరీక్ష మీ చిగుళ్ళు, దంతాలు మరియు క్రమం తప్పకుండా శుభ్రపరచడం కోసం</w:t>
        <w:br/>
        <w:t xml:space="preserve">    ప్రతి 6 నెలలకోసారి దంతవైద్యునిచే పరీక్షించుకోండి. ఎందుకంటే రక్తంలో</w:t>
        <w:br/>
        <w:t xml:space="preserve">    అధిక స్థాయి గ్లూకోజ్ నోటిలో నొప్పి, మంట మరియు ఎరుపుకు దారితీస్తుంది</w:t>
        <w:br/>
        <w:t xml:space="preserve">    మరియు చిగురువాపు (చిగుళ్ల వాపు), పీరియాంటైటిస్ (గమ్ డిసీజ్), ఓరల్</w:t>
        <w:br/>
        <w:t xml:space="preserve">    థ్రష్ మరియు నోరు పొడిబారడం వంటి వివిధ నోటి సమస్యల ప్రమాదాన్ని కూడా</w:t>
        <w:br/>
        <w:t xml:space="preserve">    పెంచుతుంది.</w:t>
        <w:br/>
        <w:t>7.  కాలేయ పనితీరు పరీక్షలు (LFT) మీ రక్తంలో ప్రోటీన్లు, కాలేయ ఎంజైమ్‌లు</w:t>
        <w:br/>
        <w:t xml:space="preserve">    లేదా బిలిరుబిన్ స్థాయిలను కొలవడం ద్వారా మీ కాలేయం యొక్క ఆరోగ్యాన్ని</w:t>
        <w:br/>
        <w:t xml:space="preserve">    గుర్తించడంలో సహాయపడుతుంది కాబట్టి ఇది సంవత్సరానికి ఒకసారి చేయాలి.</w:t>
        <w:br/>
        <w:t xml:space="preserve">    టైప్ 2 మధుమేహం కాలేయ ఎంజైమ్‌ల స్థాయిని పెంచడం మరియు కొవ్వు కాలేయ</w:t>
        <w:br/>
        <w:t xml:space="preserve">    వ్యాధి, లివర్ సిర్రోసిస్ మరియు కాలేయ వైఫల్యం వంటి ప్రమాదాలను పెంచడం</w:t>
        <w:br/>
        <w:t xml:space="preserve">    ద్వారా కాలేయ పనితీరులో బలహీనతతో సంబంధం కలిగి ఉంటుంది.</w:t>
        <w:br/>
        <w:t>8.  విటమిన్ బి 12 పరీక్ష మీరు చాలా కాలంగా మెట్‌ఫార్మిన్ తీసుకుంటే,</w:t>
        <w:br/>
        <w:t xml:space="preserve">    మెట్‌ఫార్మిన్ వాడకం విటమిన్ బి 12 లోపానికి కారణం కావచ్చు కాబట్టి</w:t>
        <w:br/>
        <w:t xml:space="preserve">    మీరు మీ విటమిన్ బి 12 స్థాయిలను తనిఖీ చేసుకోవాలి. మీరు రక్తహీనత లేదా</w:t>
        <w:br/>
        <w:t xml:space="preserve">    పరిధీయ నరాలవ్యాధిని కలిగి ఉంటే ప్రత్యేకంగా విటమిన్ B12 స్థాయిల యొక్క</w:t>
        <w:br/>
        <w:t xml:space="preserve">    కాలానుగుణ కొలతను పరిగణించాలి. మధుమేహం నివారణ</w:t>
        <w:br/>
        <w:br/>
        <w:t>డైట్ కంట్రోల్, యాక్టివ్‌గా ఉండటం, మీ బరువుపై నిఘా ఉంచడం మరియు</w:t>
        <w:br/>
        <w:t>దుర్గుణాలకు దూరంగా ఉండటం వంటి సాధారణ జీవనశైలి మార్పులతో, మీరు మీ టైప్ 2</w:t>
        <w:br/>
        <w:t>డయాబెటిస్ ప్రమాదాన్ని తగ్గించుకోవచ్చు. ప్రారంభించడానికి ఇక్కడ కొన్ని</w:t>
        <w:br/>
        <w:t>చిట్కాలు ఉన్నాయి. 1. ఆరోగ్యకరమైన ఆహార ఎంపికలు చేసుకోండి మధుమేహాన్ని</w:t>
        <w:br/>
        <w:t>నిర్వహించడానికి మరియు నిరోధించడానికి మీ ఆహారాన్ని జాగ్రత్తగా చూసుకోవడం</w:t>
        <w:br/>
        <w:t>చాలా ముఖ్యమైన భాగాలలో ఒకటి. ఆలివ్ ఆయిల్, కనోలా ఆయిల్, సోయాబీన్ ఆయిల్</w:t>
        <w:br/>
        <w:t>లేదా రైస్ బ్రాన్ ఆయిల్ వంటి మోనో అసంతృప్త కొవ్వులు &amp; పాలీఅన్‌శాచురేటెడ్</w:t>
        <w:br/>
        <w:t>కొవ్వులు అధికంగా ఉండే నూనెలకు మారండి. రోజుకు ఒక టేబుల్ స్పూన్ తీసుకోవడం</w:t>
        <w:br/>
        <w:t>పరిమితం చేయండి. తెల్ల రొట్టెలు, తెల్ల బియ్యం, కొవ్వు పదార్ధాలు మరియు</w:t>
        <w:br/>
        <w:t>సోడా వంటి అధిక గ్లైసెమిక్ సూచిక కలిగిన ఆహారాన్ని తీసుకోవడం పరిమితం</w:t>
        <w:br/>
        <w:t>చేయండి. మల్టీగ్రెయిన్ పిండి, తృణధాన్యాలు, పప్పులు, చాలా పండ్లు, పిండి</w:t>
        <w:br/>
        <w:t>లేని కూరగాయలు మరియు క్యారెట్లు వంటి తక్కువ గ్లైసెమిక్ సూచిక కలిగిన</w:t>
        <w:br/>
        <w:t>ఆహారాన్ని తీసుకోండి. చిప్స్, ప్రాసెస్ చేసిన ఆహారాలు మొదలైన ఫాస్ట్ ఫుడ్</w:t>
        <w:br/>
        <w:t>వినియోగాన్ని పరిమితం చేయండి. 2. మీ బరువును చూడండి బరువు తగ్గడం రక్తంలో</w:t>
        <w:br/>
        <w:t>చక్కెర స్థాయిలను నియంత్రించడంలో సహాయపడుతుంది. మీకు టైప్ 2 డయాబెటిస్</w:t>
        <w:br/>
        <w:t>ఉన్నట్లయితే, కేవలం 4-6 కిలోల బరువు తగ్గడం వల్ల మీ గ్లూకోజ్ స్థాయిలు</w:t>
        <w:br/>
        <w:t>తగ్గుతాయి. శరీరంలో కొవ్వు పంపిణీ చేసే విధానం మధుమేహం ప్రమాదాన్ని మరియు</w:t>
        <w:br/>
        <w:t>నిర్వహణను కూడా ప్రభావితం చేస్తుంది. పొత్తికడుపు కొవ్వు (బొడ్డు చుట్టూ</w:t>
        <w:br/>
        <w:t>కొవ్వు) ఉన్నవారు టైప్ 2 డయాబెటిస్‌కు గురయ్యే అవకాశం ఎక్కువగా తొడలు,</w:t>
        <w:br/>
        <w:t>పండ్లు మరియు పిరుదులలో కొవ్వు ఉన్నవారి కంటే ఎక్కువగా ఉంటుంది.</w:t>
        <w:br/>
        <w:br/>
        <w:t>3.  క్రమం తప్పకుండా వ్యాయామం చేయండి రెగ్యులర్ వ్యాయామం మీ శరీరాన్ని</w:t>
        <w:br/>
        <w:t xml:space="preserve">    ఆరోగ్యంగా ఉంచడానికి మరియు మధుమేహాన్ని నివారించడానికి మంచి మార్గం.</w:t>
        <w:br/>
        <w:t xml:space="preserve">    కనీసం 30 నుండి 45 నిమిషాల పాటు వారానికి మూడు సార్లు వ్యాయామం చేయండి.</w:t>
        <w:br/>
        <w:t xml:space="preserve">    వ్యాయామం ప్రారంభించే ముందు 5 నిమిషాలు వేడెక్కండి మరియు వ్యాయామం</w:t>
        <w:br/>
        <w:t xml:space="preserve">    చేసిన తర్వాత 5 నిమిషాలు చల్లబరచండి.</w:t>
        <w:br/>
        <w:br/>
        <w:t>రోజంతా మరింత చురుకుగా ఉండండి. మీ ఇల్లు/కార్యాలయం నుండి మీ కారును</w:t>
        <w:br/>
        <w:t>పార్కింగ్ చేయడం, ఎలివేటర్‌కు బదులుగా మెట్లను ఎంచుకోవడం లేదా ఫోన్‌లో</w:t>
        <w:br/>
        <w:t>మాట్లాడుతూ కూర్చోకుండా నడవడం వంటివి ఇందులో ఉన్నాయి. 4. ఒత్తిడిని</w:t>
        <w:br/>
        <w:t>మెరుగ్గా నిర్వహించండి ఒత్తిడి రక్తంలో చక్కెర స్థాయిలను నియంత్రించడం</w:t>
        <w:br/>
        <w:t>కష్టతరం చేస్తుంది. చదవడం, ప్రయాణం చేయడం, క్రీడలు మరియు ఇతర హాబీలు వంటి</w:t>
        <w:br/>
        <w:t>ఒత్తిడిని తగ్గించడంలో మీకు సహాయపడే కార్యకలాపాలలో పాల్గొనడం ద్వారా</w:t>
        <w:br/>
        <w:t>అనవసరమైన ఒత్తిడిని నివారించండి. మీరు ఆందోళన మరియు ఒత్తిడిని</w:t>
        <w:br/>
        <w:t>తగ్గించడానికి ధ్యానం మరియు యోగా వంటి విశ్రాంతి పద్ధతులను కూడా</w:t>
        <w:br/>
        <w:t>ప్రయత్నించవచ్చు. మీరు యోగా క్లబ్‌లో చేరవచ్చు లేదా ధ్యానం చేయడానికి</w:t>
        <w:br/>
        <w:t>ప్రతిరోజూ 10-15 నిమిషాలు తీసుకోవచ్చు.</w:t>
        <w:br/>
        <w:br/>
        <w:t>ఒత్తిడిని ఎదుర్కోవడం కష్టమేనా? మా విస్తృత శ్రేణి ఒత్తిడి నిర్వహణ</w:t>
        <w:br/>
        <w:t>ఉత్పత్తులను ప్రయత్నించండి. ఇక్కడ అన్వేషించండి</w:t>
        <w:br/>
        <w:br/>
        <w:t>5.  రెగ్యులర్ హెల్త్ చెకప్‌ల కోసం వెళ్లండి మధుమేహం యొక్క లక్షణాలు చాలా</w:t>
        <w:br/>
        <w:t xml:space="preserve">    వరకు దాని కోర్సులో ఆలస్యంగా గుర్తించబడవు, మధుమేహం గురించి</w:t>
        <w:br/>
        <w:t xml:space="preserve">    తెలుసుకోవడానికి నివారణ ఆరోగ్య పరీక్షను పొందడం మంచిది. మీకు రక్తపోటు,</w:t>
        <w:br/>
        <w:t xml:space="preserve">    ఊబకాయం లేదా గుండె జబ్బులు వంటి ఏవైనా ప్రమాద కారకాలు ఉన్నట్లయితే,</w:t>
        <w:br/>
        <w:t xml:space="preserve">    మీరు ప్రతి 6 నెలల నుండి ఒక సంవత్సరానికి ఒకసారి ఆరోగ్య తనిఖీని</w:t>
        <w:br/>
        <w:t xml:space="preserve">    పొందాలి.</w:t>
        <w:br/>
        <w:t>6.  ధూమపానం మానేయండి ధూమపానం హృదయ సంబంధ వ్యాధులు, స్ట్రోక్, కంటి</w:t>
        <w:br/>
        <w:t xml:space="preserve">    వ్యాధులు, నరాల దెబ్బతినడం మరియు మూత్రపిండాల నష్టం వంటి అనేక మధుమేహ</w:t>
        <w:br/>
        <w:t xml:space="preserve">    సమస్యల ప్రమాదాన్ని నేరుగా పెంచుతుందని కనుగొనబడింది. ఇది పాదాలకు</w:t>
        <w:br/>
        <w:t xml:space="preserve">    మరియు ఇతర శరీర అంత్య భాగాలకు రక్త ప్రవాహాన్ని తగ్గిస్తుందని కూడా</w:t>
        <w:br/>
        <w:t xml:space="preserve">    కనుగొనబడింది. ఇది పాదాల సమస్యలకు దారి తీస్తుంది మరియు గాయాలు నయం</w:t>
        <w:br/>
        <w:t xml:space="preserve">    చేయడం నెమ్మదిస్తుంది. రక్త ప్రసరణ సక్రమంగా జరగకపోవడం వల్ల</w:t>
        <w:br/>
        <w:t xml:space="preserve">    ఇన్ఫెక్షన్‌లు మరియు అవాంఛిత నోటి అల్సర్‌లకు దారి తీయవచ్చు, ఇది నోటి</w:t>
        <w:br/>
        <w:t xml:space="preserve">    ఆరోగ్య సమస్యలకు దారి తీస్తుంది. కాబట్టి, మీ డయాబెటిక్ సమస్యల</w:t>
        <w:br/>
        <w:t xml:space="preserve">    ప్రమాదాన్ని తగ్గించడానికి ధూమపానం మానేయడం తెలివైన పని. ధూమపానం</w:t>
        <w:br/>
        <w:t xml:space="preserve">    మానేయడానికి మీకు సహాయపడే చర్యల కోసం మీ వైద్యునితో మాట్లాడండి.</w:t>
        <w:br/>
        <w:br/>
        <w:t>పొగాకు ఆరోగ్యానికి హానికరం. పొగాకుకు నో చెప్పండి. మా ధూమపాన విరమణ</w:t>
        <w:br/>
        <w:t>ఉత్పత్తి శ్రేణిని ప్రయత్నించండి. చెక్ నౌ సెలబ్రిటీస్ ప్రభావిత అరవింద్</w:t>
        <w:br/>
        <w:t>కేజ్రీవాల్ ఢిల్లీ సిఎం అరవింద్ కేజ్రీవాల్ తాను కూడా డయాబెటిస్‌తో</w:t>
        <w:br/>
        <w:t>బాధపడుతున్నారని మరియు తన రక్తంలో గ్లూకోజ్ స్థాయిని నియంత్రణలో ఉంచడానికి</w:t>
        <w:br/>
        <w:t>ఇన్సులిన్ తీసుకుంటారని ట్విట్టర్‌లో పేర్కొన్నారు. టామ్ హాంక్స్ ఆస్కార్</w:t>
        <w:br/>
        <w:t>విజేత హాలీవుడ్ నటుడు, టామ్ 2013 సంవత్సరంలో అమెరికన్ టాక్ షో "ది లేట్</w:t>
        <w:br/>
        <w:t>షో"లో టైప్ 2 డయాబెటిస్‌తో బాధపడుతున్నట్లు వెల్లడించాడు మరియు అతను</w:t>
        <w:br/>
        <w:t>ఎల్లప్పుడూ డయాబెటిస్‌ను నిర్వహించడానికి కఠినమైన ప్రణాళికను అనుసరిస్తాడు.</w:t>
        <w:br/>
        <w:t>సందర్శించవలసిన నిపుణుడు</w:t>
        <w:br/>
        <w:br/>
        <w:t>మీరు జలదరింపు అనుభూతి లేదా అవయవాల తిమ్మిరి, విపరీతమైన ఆకలి లేదా దాహం</w:t>
        <w:br/>
        <w:t>లేదా వివరించలేని బరువు తగ్గడం వంటి లక్షణాలను ఎదుర్కొంటుంటే, కింది</w:t>
        <w:br/>
        <w:t>నిపుణులను సంప్రదించడం మంచిది: ఎండోక్రినాలజిస్ట్ డయాబెటాలజిస్ట్ మీకు</w:t>
        <w:br/>
        <w:t>ఇప్పటికే మధుమేహం ఉన్నట్లు నిర్ధారణ అయినట్లయితే, ఆపై క్రమం తప్పకుండా</w:t>
        <w:br/>
        <w:t>తీసుకోవడం మంచిది. ఆరోగ్య పరీక్ష తప్పనిసరి. ఎందుకంటే, దీర్ఘకాలిక లేదా</w:t>
        <w:br/>
        <w:t>అనియంత్రిత మధుమేహం శరీరంలోని ఇతర ప్రధాన అవయవాలైన కళ్ళు, కాళ్లు, నరాలు,</w:t>
        <w:br/>
        <w:t>మూత్రపిండాలు మరియు చిగుళ్లపై ప్రభావం చూపుతుంది. కాబట్టి మీరు మధుమేహం</w:t>
        <w:br/>
        <w:t>కారణంగా ఏవైనా సమస్యలతో బాధపడుతుంటే, సంబంధిత నిపుణుడిని సంప్రదించడం వలన</w:t>
        <w:br/>
        <w:t>మీరు ఈ సమస్యలను నిర్వహించడానికి మరియు నిరోధించడంలో సహాయపడవచ్చు. సహాయపడే</w:t>
        <w:br/>
        <w:t>కొన్ని సాధారణ నిపుణులు: నెఫ్రాలజిస్ట్ న్యూరాలజిస్ట్ పాడియాట్రిస్ట్</w:t>
        <w:br/>
        <w:t>డెంటిస్ట్ ఆప్తాల్మాలజిస్ట్ డైటీషియన్ ఒకే క్లిక్‌తో ఆన్‌లైన్‌లో</w:t>
        <w:br/>
        <w:t>భారతదేశంలోని ఉత్తమ వైద్యులను సంప్రదించండి. అపాయింట్‌మెంట్ బుక్</w:t>
        <w:br/>
        <w:t>చేసుకోవడానికి ఇక్కడ క్లిక్ చేయండి. ఇప్పుడు మధుమేహం చికిత్సను</w:t>
        <w:br/>
        <w:t>సంప్రదించండి</w:t>
        <w:br/>
        <w:br/>
        <w:t>మధుమేహం కొన్ని జీవనశైలి మార్పులతో పాటు మందులు మరియు ఇంజెక్షన్లతో చికిత్స</w:t>
        <w:br/>
        <w:t>చేయవచ్చు. మీ రక్తంలో గ్లూకోజ్ స్థాయి ఆధారంగా, మీ డాక్టర్ మధుమేహాన్ని</w:t>
        <w:br/>
        <w:t>నియంత్రించడానికి మందులు/ఇంజెక్షన్‌లను సిఫారసు చేయవచ్చు. మధుమేహం కోసం</w:t>
        <w:br/>
        <w:t>ఉపయోగించే కొన్ని సాధారణ రకాల మందులు: ఎ. ఓరల్ యాంటీ డయాబెటిక్స్ 1.</w:t>
        <w:br/>
        <w:t>బిగువానైడ్‌లు కాలేయం ద్వారా గ్లూకోజ్ ఉత్పత్తిని అణచివేయడం ద్వారా</w:t>
        <w:br/>
        <w:t>గ్లూకోజ్ నియంత్రణను మెరుగుపరచడంలో సహాయపడతాయి, పేగు ద్వారా గ్లూకోజ్</w:t>
        <w:br/>
        <w:t>శోషణను తగ్గిస్తాయి మరియు ఇన్సులిన్ సెన్సిటివిటీని పెంచుతాయి.</w:t>
        <w:br/>
        <w:t>మెట్‌ఫార్మిన్ సాధారణంగా టైప్ 2 డయాబెటిస్‌కు సూచించిన మొదటి ఔషధం. 2.</w:t>
        <w:br/>
        <w:t>సల్ఫోనిలురియాస్ ఈ మందులు మధుమేహాన్ని నిర్వహించడానికి ప్యాంక్రియాస్</w:t>
        <w:br/>
        <w:t>ద్వారా ఇన్సులిన్ స్రావాన్ని పెంచుతాయి. ఈ తరగతికి చెందిన ఔషధాల యొక్క</w:t>
        <w:br/>
        <w:t>కొన్ని సాధారణ ఉదాహరణలు: Glimepiride Glipizide</w:t>
        <w:br/>
        <w:br/>
        <w:t>3.  Thiazolidinediones ఈ తరగతి మందులు కండరాలు మరియు కొవ్వు కణజాలాలలో</w:t>
        <w:br/>
        <w:t xml:space="preserve">    ఇన్సులిన్ సెన్సిటివిటీని పెంచడం ద్వారా మధుమేహాన్ని నియంత్రించడంలో</w:t>
        <w:br/>
        <w:t xml:space="preserve">    సహాయపడతాయి. ఈ తరగతి ఔషధాలకు ఉదాహరణలు: పియోగ్లిటాజోన్</w:t>
        <w:br/>
        <w:br/>
        <w:t>4.  మెగ్లిటినైడ్స్ ఈ తరగతి మందులు మధుమేహం చికిత్సకు ప్యాంక్రియాస్ ద్వారా</w:t>
        <w:br/>
        <w:t xml:space="preserve">    ఇన్సులిన్ స్రావాన్ని పెంచుతుంది. కొన్ని సాధారణ ఉదాహరణలు:</w:t>
        <w:br/>
        <w:t xml:space="preserve">    రెపాగ్లినైడ్ నాటెగ్లినైడ్</w:t>
        <w:br/>
        <w:br/>
        <w:t>5.  ఆల్ఫా-గ్లూకోసిడేస్ ఇన్హిబిటర్స్ పేరు సూచించినట్లుగా, ఈ మందులు ఆల్ఫా</w:t>
        <w:br/>
        <w:t xml:space="preserve">    గ్లూకోసిడేస్ అనే ఎంజైమ్‌ను నిరోధిస్తాయి, తద్వారా పేగు ద్వారా</w:t>
        <w:br/>
        <w:t xml:space="preserve">    గ్లూకోజ్ శోషణ తగ్గుతుంది. ఈ తరగతి క్రింద సాధారణంగా అందుబాటులో ఉన్న</w:t>
        <w:br/>
        <w:t xml:space="preserve">    కొన్ని మందులు: అకార్బోస్ మిగ్లిటోల్</w:t>
        <w:br/>
        <w:br/>
        <w:t>6.  DPP-4 నిరోధకాలు ప్యాంక్రియాస్ ద్వారా ఇన్సులిన్ స్రావాన్ని</w:t>
        <w:br/>
        <w:t xml:space="preserve">    మెరుగుపరచడం ద్వారా ఈ తరగతి మందులు పనిచేస్తాయి, తద్వారా మధుమేహం</w:t>
        <w:br/>
        <w:t xml:space="preserve">    చికిత్సలో సహాయపడతాయి. ఈ తరగతి ఔషధాలకు ఉదాహరణలు: సిటాగ్లిప్టిన్</w:t>
        <w:br/>
        <w:t xml:space="preserve">    సాక్సాగ్లిప్టిన్</w:t>
        <w:br/>
        <w:br/>
        <w:t>7.  ఇన్‌క్రెటిన్ మైమెటిక్స్ ఈ నోటి ద్వారా తీసుకునే యాంటీడయాబెటిక్స్</w:t>
        <w:br/>
        <w:t xml:space="preserve">    ఇన్సులిన్ హార్మోన్ స్రావాన్ని పెంచి మధుమేహాన్ని నియంత్రించడంలో</w:t>
        <w:br/>
        <w:t xml:space="preserve">    సహాయపడతాయని తెలిసింది. సాధారణంగా గ్లూకాగాన్ లాంటి పెప్టైడ్ 1 (GLP-1)</w:t>
        <w:br/>
        <w:t xml:space="preserve">    రిసెప్టర్ అగోనిస్ట్‌లు లేదా GLP-1 అనలాగ్‌లు అని పిలుస్తారు, ఈ</w:t>
        <w:br/>
        <w:t xml:space="preserve">    తరగతిలో ఎక్సనాటైడ్ లిరాగ్లుటైడ్ డులాగ్లుటైడ్ వంటి మందులు ఉన్నాయి.</w:t>
        <w:br/>
        <w:br/>
        <w:t>బి. ఇన్సులిన్ ఇంజెక్షన్లు ఇందులో ఇన్సులిన్ (ప్రధానంగా మానవ ఇన్సులిన్)</w:t>
        <w:br/>
        <w:t>ఉంటుంది, ఇది కణాల ద్వారా గ్లూకోజ్‌ను గ్రహించడాన్ని పెంచుతుంది మరియు</w:t>
        <w:br/>
        <w:t>మధుమేహాన్ని నియంత్రించడంలో సహాయపడుతుంది. ప్రస్తుతం 5 రకాల ఇన్సులిన్</w:t>
        <w:br/>
        <w:t>అందుబాటులో ఉన్నాయి, ఇవి పరిస్థితి యొక్క తీవ్రత ఆధారంగా సిఫార్సు</w:t>
        <w:br/>
        <w:t>చేయబడ్డాయి. వీటిలో ఇవి ఉన్నాయి: రాపిడ్ యాక్టింగ్ ఇన్సులిన్ (ఉదాహరణలు:</w:t>
        <w:br/>
        <w:t>లిస్ప్రో, గ్లులిసిన్, మొదలైనవి) షార్ట్ యాక్టింగ్ ఇన్సులిన్ (ఉదాహరణలు:</w:t>
        <w:br/>
        <w:t>ఇన్సులిన్ రెగ్యులర్, సెమిలెంట్) ఇంటర్మీడియట్ యాక్టింగ్ ఇన్సులిన్</w:t>
        <w:br/>
        <w:t>(ఉదాహరణలు: లెంటే, ఇన్సులిన్ ఐసోఫాన్, మొదలైనవి) లాంగ్ యాక్టింగ్ ఇన్సులిన్</w:t>
        <w:br/>
        <w:t>(ఉదాహరణలు: అల్ట్రాలెంట్) అల్ట్రా-లాంగ్ యాక్టింగ్ ఇన్సులిన్ (ఉదాహరణలు:</w:t>
        <w:br/>
        <w:t>గ్లార్జిన్, డిటెమిర్, డెగ్లుడెక్, మొదలైనవి) మధుమేహం కోసం ఇన్సులిన్</w:t>
        <w:br/>
        <w:t>ఇంజెక్షన్ ఎలా ఉపయోగించాలో ఇక్కడ మరింత ఉంది. చదవడానికి క్లిక్ చేయండి</w:t>
        <w:br/>
        <w:br/>
        <w:t>C. ఇన్సులిన్ పంపులు ఇన్సులిన్ పంపులు చిన్న-పరిమాణ కంప్యూటర్ పరికరాలు,</w:t>
        <w:br/>
        <w:t>ఇవి ప్యాంక్రియాస్ ఎలా పనిచేస్తుందో అదే విధంగా చిన్న మోతాదులో తక్కువ పని</w:t>
        <w:br/>
        <w:t>చేసే ఇన్సులిన్‌ను నిరంతర పద్ధతిలో పంపిణీ చేస్తాయి. ఇది బేసల్ ఇన్సులిన్</w:t>
        <w:br/>
        <w:t>అని పిలువబడే పగలు మరియు రాత్రి ద్వారా స్థిరమైన ప్రవాహాన్ని అందిస్తుంది</w:t>
        <w:br/>
        <w:t>మరియు శరీరానికి అవసరమైన ఇన్సులిన్ ఆధారంగా బోలస్ అని పిలువబడే అదనపు</w:t>
        <w:br/>
        <w:t>మోతాదును అందిస్తుంది. మీరు చేయాల్సిందల్లా ఇన్ఫ్యూషన్ సెట్‌ని ఉపయోగించి</w:t>
        <w:br/>
        <w:t>మీ శరీరానికి అటాచ్ చేయండి. మీరు మీ మధుమేహాన్ని నిర్వహించడానికి ఇన్సులిన్</w:t>
        <w:br/>
        <w:t>పంపుల గురించి మరింత తెలుసుకోవాలనుకుంటే మీ వైద్యునితో మాట్లాడండి. D.</w:t>
        <w:br/>
        <w:t>మార్పిడి టైప్ 1 మధుమేహం ఉన్న కొందరు వ్యక్తులు, ప్యాంక్రియాస్ మార్పిడి ఒక</w:t>
        <w:br/>
        <w:t>ఎంపిక కావచ్చు. ద్వీప మార్పిడిపై కూడా అధ్యయనం చేస్తున్నారు. విజయవంతమైన</w:t>
        <w:br/>
        <w:t>ప్యాంక్రియాస్ మార్పిడితో, మీకు ఇకపై ఇన్సులిన్ థెరపీ అవసరం లేదు. కానీ</w:t>
        <w:br/>
        <w:t>మార్పిడి ఎల్లప్పుడూ విజయవంతం కాదు మరియు కొన్ని సందర్భాల్లో ఇవి తీవ్రమైన</w:t>
        <w:br/>
        <w:t>ఆరోగ్య ప్రమాదాలను కలిగిస్తాయి. E. బేరియాట్రిక్ శస్త్రచికిత్స బరువు</w:t>
        <w:br/>
        <w:t>తగ్గించే శస్త్రచికిత్స అని కూడా పిలుస్తారు, బేరియాట్రిక్ శస్త్రచికిత్స</w:t>
        <w:br/>
        <w:t>శస్త్రచికిత్స ద్వారా కొవ్వును తగ్గించడంలో సహాయపడుతుంది. టైప్ 2</w:t>
        <w:br/>
        <w:t>డయాబెటిస్‌కు ఇది ప్రత్యేకంగా చికిత్సగా పరిగణించబడనప్పటికీ, టైప్ 2</w:t>
        <w:br/>
        <w:t>డయాబెటిస్ ఉన్నవారు ఊబకాయం మరియు 35 కంటే ఎక్కువ బాడీ మాస్ ఇండెక్స్ కలిగి</w:t>
        <w:br/>
        <w:t>ఉన్నవారు ఈ శస్త్రచికిత్స ద్వారా ప్రయోజనం పొందవచ్చు.</w:t>
        <w:br/>
        <w:br/>
        <w:t>బరువు తగ్గించే శస్త్రచికిత్స అంటే ఏమిటి మరియు దాని కోసం ఎవరు వెళ్ళవచ్చు</w:t>
        <w:br/>
        <w:t>అనే దాని గురించి ఇక్కడ మరిన్ని ఉన్నాయి. మధుమేహం కోసం ఇంటి సంరక్షణ</w:t>
        <w:br/>
        <w:t>గురించి తెలుసుకోవడానికి చదవండి</w:t>
        <w:br/>
        <w:br/>
        <w:t>డయాబెటిస్‌లో ఆహారం మీరు డయాబెటిస్‌ను నిరోధించడానికి లేదా</w:t>
        <w:br/>
        <w:t>నియంత్రించడానికి ప్రయత్నిస్తున్నా, మీ పోషకాహార అవసరాలు దాదాపు</w:t>
        <w:br/>
        <w:t>అందరిలాగానే ఉంటాయి, కాబట్టి ప్రత్యేక ఆహారాలు అవసరం లేదు. అయితే, ఆహారం</w:t>
        <w:br/>
        <w:t>పరిమాణం మరియు రకం పరంగా కొన్ని మార్పులు అవసరం కావచ్చు.</w:t>
        <w:br/>
        <w:br/>
        <w:t>1.  గింజలు, ఆలివ్ నూనె, చేప నూనెలు, అవిసె గింజలు లేదా అవకాడోల నుండి</w:t>
        <w:br/>
        <w:t xml:space="preserve">    ఆరోగ్యకరమైన కొవ్వులు ఎక్కువగా తినండి పండ్లు మరియు కూరగాయలు-ఆదర్శంగా</w:t>
        <w:br/>
        <w:t xml:space="preserve">    తాజావి, మరింత రంగురంగుల ఉత్తమం; రసాల కంటే మొత్తం పండు అధిక ఫైబర్</w:t>
        <w:br/>
        <w:t xml:space="preserve">    తృణధాన్యాలు మరియు తృణధాన్యాలు చేపలు మరియు షెల్ఫిష్, సేంద్రీయ చికెన్</w:t>
        <w:br/>
        <w:t xml:space="preserve">    లేదా టర్కీ నుండి తయారైన రొట్టెలు గుడ్లు, బీన్స్, తక్కువ కొవ్వు పాల</w:t>
        <w:br/>
        <w:t xml:space="preserve">    ఉత్పత్తులు మరియు తియ్యని పెరుగు వంటి అధిక-నాణ్యత ప్రోటీన్</w:t>
        <w:br/>
        <w:t>2.  పాక్షికంగా ఉదజనీకృత లేదా డీప్ ఫ్రైడ్ ఫుడ్స్ ప్యాక్ చేసిన మరియు</w:t>
        <w:br/>
        <w:t xml:space="preserve">    ఫాస్ట్ ఫుడ్స్ నుండి తక్కువ ట్రాన్స్ ఫ్యాట్స్ తినండి, ముఖ్యంగా</w:t>
        <w:br/>
        <w:t xml:space="preserve">    చక్కెర, కాల్చిన వస్తువులు, స్వీట్లు, చిప్స్, డెజర్ట్‌లు ఎక్కువగా</w:t>
        <w:br/>
        <w:t xml:space="preserve">    ఉండేవి వైట్ బ్రెడ్, చక్కెర తృణధాన్యాలు, శుద్ధి చేసిన పాస్తాలు లేదా</w:t>
        <w:br/>
        <w:t xml:space="preserve">    బియ్యం ప్రాసెస్ చేసిన మాంసం మరియు ఎర్ర మాంసం తక్కువ కొవ్వు</w:t>
        <w:br/>
        <w:t xml:space="preserve">    ఉత్పత్తులు. కొవ్వు రహిత పెరుగు వంటి అదనపు చక్కెరతో కొవ్వును భర్తీ</w:t>
        <w:br/>
        <w:t xml:space="preserve">    చేసింది</w:t>
        <w:br/>
        <w:t>3.  అధిక-ఫైబర్, స్లో-విడుదల పిండి పదార్థాలను ఎంచుకోండి కార్బోహైడ్రేట్లు</w:t>
        <w:br/>
        <w:t xml:space="preserve">    మీ రక్తంలో చక్కెర స్థాయిలపై పెద్ద ప్రభావాన్ని చూపుతాయి-కొవ్వులు</w:t>
        <w:br/>
        <w:t xml:space="preserve">    మరియు ప్రోటీన్ల కంటే ఎక్కువగా-కాబట్టి మీరు ఏ రకమైన పిండి పదార్థాలను</w:t>
        <w:br/>
        <w:t xml:space="preserve">    తినే విషయంలో మీరు తెలివిగా ఉండాలి. వైట్ బ్రెడ్, పాస్తా మరియు అన్నం</w:t>
        <w:br/>
        <w:t xml:space="preserve">    వంటి శుద్ధి చేసిన కార్బోహైడ్రేట్‌లు, అలాగే సోడా, మిఠాయి, ప్యాక్</w:t>
        <w:br/>
        <w:t xml:space="preserve">    చేసిన భోజనం మరియు స్నాక్ ఫుడ్‌లను పరిమితం చేయండి. అధిక-ఫైబర్</w:t>
        <w:br/>
        <w:t xml:space="preserve">    కాంప్లెక్స్ కార్బోహైడ్రేట్‌లపై దృష్టి కేంద్రీకరించండి-దీనిని</w:t>
        <w:br/>
        <w:t xml:space="preserve">    స్లో-రిలీజ్ పిండి పదార్థాలు అని కూడా పిలుస్తారు. అవి చాలా నెమ్మదిగా</w:t>
        <w:br/>
        <w:t xml:space="preserve">    జీర్ణమవుతాయి, తద్వారా మీ శరీరం ఎక్కువ ఇన్సులిన్ ఉత్పత్తి చేయకుండా</w:t>
        <w:br/>
        <w:t xml:space="preserve">    నిరోధిస్తుంది.</w:t>
        <w:br/>
        <w:br/>
        <w:t>డాక్టర్ బీనా బన్సల్ (MBBS, MD, DM, ఎండోక్రినాలజీ) మన ఆహార కోరికలను</w:t>
        <w:br/>
        <w:t>అరికట్టడానికి కొన్ని సులభమైన మార్గాల గురించి చెబుతారు. ఇప్పుడే వీడియో</w:t>
        <w:br/>
        <w:t>చూడండి!</w:t>
        <w:br/>
        <w:br/>
        <w:t>మధుమేహంలో పండ్లు మధుమేహం కోసం పండ్లు తీసుకోవడం గురించి మిశ్రమ అవగాహన</w:t>
        <w:br/>
        <w:t>ఉంది. కొంతమంది మధుమేహ వ్యాధిగ్రస్తులు తమ ఆహారం నుండి పండ్లను పూర్తిగా</w:t>
        <w:br/>
        <w:t>తగ్గించాలని నమ్ముతారు, మరికొందరు రక్తంలో గ్లూకోజ్ స్థాయిపై ఎటువంటి</w:t>
        <w:br/>
        <w:t>ప్రభావం చూపనందున వారి ఆహారంలో తమకు కావలసినన్ని పండ్లను చేర్చవచ్చని</w:t>
        <w:br/>
        <w:t>భావిస్తారు. అయితే, ఏదీ నిజం కాదు. కార్బోహైడ్రేట్ కంటెంట్‌పై ట్యాబ్‌ను</w:t>
        <w:br/>
        <w:t>ఉంచుతూనే పండ్లను మీ రోజువారీ భోజన పథకంలో అంతర్భాగంగా చేర్చడం ఉత్తమం. మీ</w:t>
        <w:br/>
        <w:t>రోజువారీ పండ్ల అవసరాలతో మీకు సహాయం చేయడానికి ఇక్కడ శీఘ్ర గైడ్ ఉంది:</w:t>
        <w:br/>
        <w:br/>
        <w:t>మొత్తం పండ్లు 1 చిన్న యాపిల్ 1 చిన్న కోడిపిల్ల 1 చిన్న నారింజ 1 చిన్న</w:t>
        <w:br/>
        <w:t>జామ 1 చిన్న పియర్ కట్ ఫ్రూట్స్ సగం అరటిపండు 1 ముక్క మామిడి 1 కప్పు</w:t>
        <w:br/>
        <w:t>బొప్పాయి 3/4 వ కప్పు సీతాఫలం 1 ¼ కప్పు పుచ్చకాయ ఏ పండ్లు తినాలి మరియు ఏ</w:t>
        <w:br/>
        <w:t>పండ్లు తినాలి అనే దాని గురించి మరింత తెలుసుకోవడానికి వీడియో చూడండి</w:t>
        <w:br/>
        <w:t>తప్పించుకొవడానికి.</w:t>
        <w:br/>
        <w:br/>
        <w:t>డయాబెటిస్‌లో వ్యాయామం మధుమేహం ఉన్నవారికి తెలివితక్కువ వ్యాయామ ఎంపికల</w:t>
        <w:br/>
        <w:t>వల్ల వచ్చే సమస్యలను నివారించడంలో సహాయపడటానికి వ్యాయామాలు</w:t>
        <w:br/>
        <w:t>రూపొందించబడ్డాయి. మధుమేహాన్ని నియంత్రించడానికి సమర్థవంతమైన వ్యాయామ</w:t>
        <w:br/>
        <w:t>ఎంపికలలో ఏరోబిక్ యాక్టివిటీ ఒకటి. మితమైన తీవ్రతతో చేసినప్పుడు, ఇది మీ</w:t>
        <w:br/>
        <w:t>హృదయ స్పందన రేటును పెంచుతుంది మరియు మీకు చెమట పట్టేలా చేస్తుంది, తద్వారా</w:t>
        <w:br/>
        <w:t>రక్తంలో గ్లూకోజ్ స్థాయిని సరైన స్థాయిలో నిర్వహించడంలో మీకు సహాయపడుతుంది.</w:t>
        <w:br/>
        <w:br/>
        <w:t>ఏరోబిక్ వ్యాయామాల యొక్క కొన్ని సాధారణ రూపాలు: చురుకైన (వేగవంతమైన)</w:t>
        <w:br/>
        <w:t>వాకింగ్ లైట్ జాగింగ్ బైక్ రైడింగ్ టెన్నిస్ లేదా బ్యాడ్మింటన్</w:t>
        <w:br/>
        <w:t>స్విమ్మింగ్/ వాటర్ ఏరోబిక్స్ జిమ్మింగ్ రోటీ Vs రైస్: ఏది ఆరోగ్యకరమైనది?</w:t>
        <w:br/>
        <w:t>శ్రీమతి ఛవీ కోహ్లి, సుప్రసిద్ధ మధుమేహం అధ్యాపకురాలు, అన్నం మరియు రోటీల</w:t>
        <w:br/>
        <w:t>మధ్య పోషకాల కంటెంట్‌లో వ్యత్యాసం మరియు డయాబెటిక్ రోగులు వారి రోజువారీ</w:t>
        <w:br/>
        <w:t>ఆహారంలో బియ్యం ఎలా చేర్చుకోవచ్చో గురించి మాట్లాడుతున్నారు. సరైన మొత్తంలో</w:t>
        <w:br/>
        <w:t>తినాల్సిన అన్నం గురించి మరియు వైట్ రైస్ కంటే బ్రౌన్ రైస్ తినడం వల్ల</w:t>
        <w:br/>
        <w:t>కలిగే ఆరోగ్య ప్రయోజనాల గురించి కూడా ఆమె వివరిస్తుంది. ఇప్పుడు చూడండి</w:t>
        <w:br/>
        <w:t>మధుమేహం యొక్క సమస్యలు</w:t>
        <w:br/>
        <w:br/>
        <w:t>ఇన్సులిన్ లోటు, దీర్ఘకాలం పాటు తనిఖీ చేయకుండా వదిలేస్తే, శరీరంలోని అనేక</w:t>
        <w:br/>
        <w:t>అవయవాలకు హాని కలిగించవచ్చు, ఇది వైకల్యం మరియు ప్రాణాంతక ఆరోగ్య సమస్యలకు</w:t>
        <w:br/>
        <w:t>దారి తీస్తుంది: 1. డయాబెటిస్ రెటినోపతి (కళ్ళు): అధిక రక్తంలో గ్లూకోజ్</w:t>
        <w:br/>
        <w:t>స్థాయిలు మిమ్మల్ని ఒక దశలో ఉంచుతాయి. అస్పష్టమైన దృష్టి వంటి కంటి సమస్యల</w:t>
        <w:br/>
        <w:t>ప్రమాదం పెరుగుతుంది. ఇది మీ లెన్స్ ఆకారాన్ని ప్రభావితం చేస్తుంది మరియు</w:t>
        <w:br/>
        <w:t>మీ కళ్ళలోని రక్త నాళాలను దెబ్బతీస్తుంది. డయాబెటిక్ రెటినోపతి కంటిశుక్లం</w:t>
        <w:br/>
        <w:t>మరియు గ్లాకోమా ప్రమాదాన్ని కూడా పెంచుతుంది. 2. డయాబెటిక్ ఫుట్ (అడుగులు):</w:t>
        <w:br/>
        <w:t>మధుమేహం (రెండూ టైప్ 1 మరియు 2) రక్త నాళాలు మరియు పరిధీయ నరాలకు నష్టం</w:t>
        <w:br/>
        <w:t>కలిగిస్తుంది, దీని ఫలితంగా కాళ్లు మరియు పాదాలలో సమస్యలు వస్తాయి.</w:t>
        <w:br/>
        <w:t>మధుమేహంతో సంబంధం ఉన్న రెండు ప్రధాన పరిస్థితులు పెరిఫెరల్ ఆర్టరీ డిసీజ్</w:t>
        <w:br/>
        <w:t>(PAD) మరియు పెరిఫెరల్ న్యూరోపతి పాదాల సమస్యల ప్రమాదాన్ని పెంచుతాయి. PAD</w:t>
        <w:br/>
        <w:t>అంటే రక్త నాళాలు సంకుచితం మరియు గట్టిపడటం అయితే పెరిఫెరల్ న్యూరోపతి</w:t>
        <w:br/>
        <w:t>మధుమేహం కారణంగా పాదాలలోని చిన్న నరాలు దెబ్బతినడాన్ని సూచిస్తుంది. వీటితో</w:t>
        <w:br/>
        <w:t>పాటు, డయాబెటిక్ పేషెంట్లు మొక్కజొన్నలు, కాలిస్‌లు, అల్సర్‌ల రూపంలో</w:t>
        <w:br/>
        <w:t>పెరగడం, బనియన్‌లు మరియు ఫంగల్ ఇన్‌ఫెక్షన్ల వంటి బాధాకరమైన సంఘటనలు వంటి</w:t>
        <w:br/>
        <w:t>వివిధ పాదాల సమస్యలను ఎదుర్కొంటారు. 3. డయాబెటిక్ నెఫ్రోపతీ (కిడ్నీలు):</w:t>
        <w:br/>
        <w:t>డయాబెటిక్ కిడ్నీ వ్యాధిని డయాబెటిక్ నెఫ్రోపతీ అని కూడా పిలుస్తారు, ఇది</w:t>
        <w:br/>
        <w:t>మధుమేహం యొక్క అత్యంత సాధారణ సమస్యలలో ఒకటి. అధిక గ్లూకోజ్ మూత్రపిండాలలోని</w:t>
        <w:br/>
        <w:t>రక్త నాళాలు గట్టిపడటానికి కారణమవుతుంది. ఇది మూత్రపిండాల సాధారణ పనితీరును</w:t>
        <w:br/>
        <w:t>ప్రభావితం చేసే వడపోత యూనిట్ల (గ్లోమెరులస్) గట్టిపడటానికి కూడా</w:t>
        <w:br/>
        <w:t>కారణమవుతుంది. ఆరోగ్యకరమైన మూత్రపిండాలు అదనపు ప్రోటీన్లను ఫిల్టర్ల గుండా</w:t>
        <w:br/>
        <w:t>వెళ్ళనివ్వవు. కానీ వడపోత ప్రక్రియ ప్రభావితం అయినప్పుడు, మైక్రోఅల్బుమిన్,</w:t>
        <w:br/>
        <w:t>ఒక రకమైన ప్రోటీన్, మూత్రం ద్వారా విసర్జించబడుతుంది. ఇది క్రమంగా</w:t>
        <w:br/>
        <w:t>మూత్రపిండాలపై ఒత్తిడిని పెంచుతుంది మరియు దీర్ఘకాలంలో దీర్ఘకాలిక</w:t>
        <w:br/>
        <w:t>మూత్రపిండ వ్యాధి మరియు మూత్రపిండాల వైఫల్యానికి దారితీస్తుంది. 4.</w:t>
        <w:br/>
        <w:t>డయాబెటిక్ న్యూరోపతి (నరాల): అధిక రక్తంలో గ్లూకోజ్ స్థాయిలు చిన్న రక్త</w:t>
        <w:br/>
        <w:t>నాళాలకు నష్టం కలిగించడం ద్వారా నరాలకు రక్త ప్రవాహాన్ని దెబ్బతీస్తాయి.</w:t>
        <w:br/>
        <w:t>ఫలితంగా, ఇది తిమ్మిరి, సంచలనం తగ్గడం మరియు అంత్య భాగాలలో నొప్పి వంటి</w:t>
        <w:br/>
        <w:t>లక్షణాలను కలిగిస్తుంది. ప్రారంభ రోగ నిర్ధారణ మరియు చికిత్స ఈ సమస్యలను</w:t>
        <w:br/>
        <w:t>నివారించడానికి లేదా ఆలస్యం చేయడానికి సహాయపడుతుంది. 5. అథెరోస్క్లెరోసిస్</w:t>
        <w:br/>
        <w:t>(రక్త నాళాలు): అధిక రక్తంలో గ్లూకోజ్ స్థాయిలు గుండె యొక్క పెద్ద రక్త</w:t>
        <w:br/>
        <w:t>నాళాలకు హాని కలిగించవచ్చు. ఇది గుండెకు రక్త ప్రవాహాన్ని దెబ్బతీయడమే</w:t>
        <w:br/>
        <w:t>కాకుండా అథెరోస్క్లెరోసిస్ ప్రమాదాన్ని కూడా పెంచుతుంది, ఇది శరీరం అంతటా</w:t>
        <w:br/>
        <w:t>ధమనుల గోడల సంకుచితానికి దారితీస్తుంది. ధమనుల యొక్క ఈ సంకుచితం గుండె</w:t>
        <w:br/>
        <w:t>కండరాలకు (గుండెపోటుకు కారణమవుతుంది) లేదా మెదడుకు (స్ట్రోక్‌కు దారి</w:t>
        <w:br/>
        <w:t>తీస్తుంది) లేదా అంత్య భాగాలకు (నొప్పికి దారి తీస్తుంది మరియు ఇన్ఫెక్షన్ల</w:t>
        <w:br/>
        <w:t>తగ్గుదల తగ్గుతుంది) రక్త ప్రసరణను తగ్గిస్తుంది. 6. డయాబెటిక్</w:t>
        <w:br/>
        <w:t>కీటోయాసిడోసిస్: ఇది ప్రాణాంతక వ్యాధి, దీనిలో ఒక వ్యక్తి యొక్క కణాలకు</w:t>
        <w:br/>
        <w:t>శక్తికి అవసరమైన చక్కెర లభించదు. ఫలితంగా, శరీరం అవసరమైన శక్తిని</w:t>
        <w:br/>
        <w:t>పొందడానికి కొవ్వులను విచ్ఛిన్నం చేయడం ప్రారంభిస్తుంది. ఇది రక్తంలో</w:t>
        <w:br/>
        <w:t>విడుదలయ్యే కీటోన్స్ అనే సమ్మేళనం ఉత్పత్తికి కారణమవుతుంది. శరీరంలో</w:t>
        <w:br/>
        <w:t>గ్లూకోజ్‌ను ఉపయోగించేందుకు తగినంత ఇన్సులిన్ లేనప్పుడు ఇది సంభవిస్తుంది.</w:t>
        <w:br/>
        <w:t>ఇది మీ మధుమేహం నియంత్రణలో లేకుండా పోతుందనడానికి సంకేతం. డయాబెటిస్ ఉన్న</w:t>
        <w:br/>
        <w:t>ఎవరికైనా ఇది సంభవించవచ్చు, అయితే ఇది టైప్ 1 డయాబెటిస్ ఉన్నవారిలో</w:t>
        <w:br/>
        <w:t>ఎక్కువగా కనిపిస్తుంది. 7. అంగస్తంభన (ED): మధుమేహంతో బాధపడుతున్న</w:t>
        <w:br/>
        <w:t>వ్యక్తిలో, మధుమేహం లేని వారి కంటే దాదాపు 10-15 సంవత్సరాల ముందుగానే ED</w:t>
        <w:br/>
        <w:t>వచ్చే అవకాశం ఎక్కువగా ఉంటుంది. మధుమేహం, వృద్ధాప్యం, పేలవమైన గ్లైసెమిక్</w:t>
        <w:br/>
        <w:t>నియంత్రణ మరియు నరాలవ్యాధి వంటి కారకాలు దీనికి కారణమని చెప్పవచ్చు.</w:t>
        <w:br/>
        <w:t>శరీరంపై అధిక రక్తంలో గ్లూకోజ్ స్థాయిల హార్మోన్ల, నాడీ సంబంధిత, వాస్కులర్</w:t>
        <w:br/>
        <w:t>మరియు మానసిక ప్రభావాల వల్ల ఇది సంభవిస్తుంది. ED మానసిక ఒత్తిడి</w:t>
        <w:br/>
        <w:t>పెరుగుదలకు కారణమవుతుంది, అస్తవ్యస్తమైన వ్యక్తుల మధ్య సంబంధాలకు</w:t>
        <w:br/>
        <w:t>దారితీస్తుంది మరియు లైంగిక జీవితంలో జోక్యం చేసుకోవచ్చు, తద్వారా మధుమేహ</w:t>
        <w:br/>
        <w:t>వ్యాధిగ్రస్తులలో మొత్తం జీవన నాణ్యతను ప్రభావితం చేస్తుంది. జెస్టేషనల్</w:t>
        <w:br/>
        <w:t>డయాబెటిస్ మెల్లిటస్ (GDM) GDM తల్లి మరియు పిండం ఇద్దరికీ తక్షణ</w:t>
        <w:br/>
        <w:t>ప్రమాదాలను విధించడమే కాకుండా వారి జీవితాంతం తల్లి మరియు బిడ్డ ఇద్దరి</w:t>
        <w:br/>
        <w:t>భవిష్యత్తు ఆరోగ్యాన్ని కూడా ప్రభావితం చేస్తుంది. తల్లికి తక్షణ సమస్యలు:</w:t>
        <w:br/>
        <w:t>ప్రీఎక్లాంప్సియా (అధిక రక్తపోటు లక్షణం) సిజేరియన్ విభాగాల అవసరం</w:t>
        <w:br/>
        <w:t>పాలీహైడ్రామ్నియోస్ (అధిక ఉమ్మనీరు) ఒలిగోహైడ్రామ్నియోస్ (అమ్నియోటిక్</w:t>
        <w:br/>
        <w:t>ద్రవం యొక్క లోపం) శిశువులో ఆరోగ్య సమస్యలు: హైపెరిన్సులినిమియా (అధిక</w:t>
        <w:br/>
        <w:t>ఇన్సులిన్ స్థాయి) మాక్రోసోమియా సాధారణం కంటే గణనీయంగా పెద్ద పరిమాణంలో</w:t>
        <w:br/>
        <w:t>ఉన్న శిశువు) భుజం డిస్టోసియా (ప్రసవ సమయంలో శిశువు యొక్క భుజం తల్లి కటిలో</w:t>
        <w:br/>
        <w:t>ఉంటుంది) నియోనాటల్ హైపోగ్లైసీమియా (తక్కువ రక్తంలో గ్లూకోజ్ స్థాయి)</w:t>
        <w:br/>
        <w:t>రెస్పిరేటరీ డిస్ట్రెస్ సిండ్రోమ్ (అపరిపక్వ ఊపిరితిత్తులు) మధుమేహం కోసం</w:t>
        <w:br/>
        <w:t>ప్రత్యామ్నాయ చికిత్సలు</w:t>
        <w:br/>
        <w:br/>
        <w:t>ఆయుర్వేదం ఆయుర్వేద శాస్త్రం వ్యాయామం (వ్యాయం), ఆహార నియంత్రణ (పథ్య),</w:t>
        <w:br/>
        <w:t>పంచకర్మ (జీవ-శుద్దీకరణ) మరియు ఔషధాల కలయికతో మధుమేహాన్ని నిర్వహిస్తుంది.</w:t>
        <w:br/>
        <w:t>మధుమేహం కోసం ఏదైనా ఆయుర్వేద ఔషధం తీసుకునే ముందు ఆయుర్వేద సలహాదారుని</w:t>
        <w:br/>
        <w:t>సంప్రదించడం ఉత్తమం. మీరు మీ ఆహారంలో చేర్చుకోగల కొన్ని గృహ మూలికలు మరియు</w:t>
        <w:br/>
        <w:t>మసాలా దినుసులు: పౌడర్ చేసిన జామున్ గింజలను నీరు లేదా మజ్జిగ (చాచ్)తో</w:t>
        <w:br/>
        <w:t>తీసుకోవచ్చు. మెంతి (మెంతి) విత్తనాలను ప్రతి భోజనానికి 15-20 నిమిషాల</w:t>
        <w:br/>
        <w:t>ముందు నీటితో తీసుకుంటారు. మెథీలో కరిగే ఫైబర్స్ ఉన్నాయి, ఇవి జీర్ణక్రియ</w:t>
        <w:br/>
        <w:t>మరియు గ్లూకోజ్ శోషణను నెమ్మదిస్తాయి. చిటికెడు నల్ల మిరియాలతో పాటు</w:t>
        <w:br/>
        <w:t>తీసుకోగల తాజా రసాన్ని సిద్ధం చేయడానికి బేల్ ఆకులను పిండుతారు. దాల్చిని</w:t>
        <w:br/>
        <w:t>(దాల్చిన చెక్క) పొడి రూపంలో నీటితో కలిపి తీసుకోవచ్చు ఎందుకంటే ఇది చక్కెర</w:t>
        <w:br/>
        <w:t>మరియు కొలెస్ట్రాల్ స్థాయిని మెరుగుపరచడంలో సహాయపడుతుంది. సాంద్రీకృత ఉసిరి</w:t>
        <w:br/>
        <w:t>రసాన్ని చేదు పొట్లకాయ రసంతో కలిపి తీసుకుంటే, ఎక్కువ ఇన్సులిన్ విడుదల</w:t>
        <w:br/>
        <w:t>చేయడంలో సహాయపడుతుంది. కరేలా (బిట్టర్ గోర్డ్) రసం ప్రతిరోజూ ఉదయం</w:t>
        <w:br/>
        <w:t>తీసుకోవాలని సిఫార్సు చేయబడింది. హోమియోపతి ఒక పరిపూరకరమైన ఔషధంగా</w:t>
        <w:br/>
        <w:t>నిర్వచించబడింది, హోమియోపతి ప్రధానంగా ఇన్సులిన్ ఉత్పత్తి చేయడానికి</w:t>
        <w:br/>
        <w:t>ప్యాంక్రియాస్ పనితీరును మెరుగుపరచడంపై దృష్టి పెడుతుంది. హోమియోపతి</w:t>
        <w:br/>
        <w:t>నిపుణులు రోగి చరిత్ర మరియు స్వభావాన్ని బట్టి రాజ్యాంగబద్ధమైన మందులను</w:t>
        <w:br/>
        <w:t>రూపొందించారు. అయినప్పటికీ, హోమియోపతి సూచించిన విధంగానే హోమియోపతి మందులను</w:t>
        <w:br/>
        <w:t>ఉపయోగించాలని సిఫార్సు చేయబడింది మరియు అది కూడా సూచించిన సాధారణ మందుల</w:t>
        <w:br/>
        <w:t>కోర్సుతో పాటు. యోగా యోగా ఆసనాలు ఒత్తిడితో కూడిన ఆలోచనలను తగ్గించడంలో</w:t>
        <w:br/>
        <w:t>మీకు సహాయపడతాయి మరియు మధుమేహ వ్యాధిగ్రస్తులలో మానసిక ఆరోగ్యాన్ని</w:t>
        <w:br/>
        <w:t>మెరుగుపరచడంలో మీకు సహాయపడతాయి. పునరుద్ధరణ యోగా అనేది యోగ భంగిమలను కలిగి</w:t>
        <w:br/>
        <w:t>ఉంటుంది మరియు సడలింపు పద్ధతుల ద్వారా సడలింపు పద్ధతుల ద్వారా స్వస్థత</w:t>
        <w:br/>
        <w:t>పొందుతుంది మరియు శక్తి యోగా బరువు తగ్గడానికి ప్రయోజనం చేకూరుస్తుందని</w:t>
        <w:br/>
        <w:t>కనుగొనబడింది (డయాబెటిక్స్‌కు ప్రమాద కారకం). టైప్ 2 డయాబెటిస్</w:t>
        <w:br/>
        <w:t>మెల్లిటస్‌తో సంబంధం ఉన్న లక్షణాలు మరియు సంక్లిష్టతలను నియంత్రించడానికి</w:t>
        <w:br/>
        <w:t>ఇది అధ్యయనం చేయబడింది. ఆక్యుపంక్చర్ ఈ టెక్నిక్ దీర్ఘకాలిక నొప్పికి</w:t>
        <w:br/>
        <w:t>చికిత్స చేయడానికి సూదులను ఉపయోగిస్తుంది. ఆక్యుపంక్చర్ మధుమేహం చికిత్సలో</w:t>
        <w:br/>
        <w:t>మాత్రమే కాకుండా, వ్యాధి యొక్క సమస్యలను నివారించడంలో మరియు నిర్వహించడంలో</w:t>
        <w:br/>
        <w:t>కూడా ప్రభావవంతంగా ఉంటుంది. మసాజ్ థెరపీ మసాజ్ థెరపీని రిలాక్సేషన్ థెరపీలో</w:t>
        <w:br/>
        <w:t>చేర్చవచ్చు, అయితే ఇది మధుమేహ వ్యాధిగ్రస్తులకు ప్రత్యేకంగా ఉపయోగపడే మరొక</w:t>
        <w:br/>
        <w:t>ప్రయోజనాన్ని కూడా అందిస్తుంది. మసాజ్ యొక్క తీవ్రమైన ఒత్తిడి-తగ్గించే</w:t>
        <w:br/>
        <w:t>ప్రయోజనాలు కౌంటర్-రెగ్యులేటరీ ఒత్తిడి హార్మోన్లను నియంత్రించడంలో</w:t>
        <w:br/>
        <w:t>సహాయపడతాయి మరియు శరీరం ఇన్సులిన్‌ను మరింత ప్రభావవంతంగా ఉపయోగించడంలో</w:t>
        <w:br/>
        <w:t>సహాయపడతాయి. డయాబెటిస్‌తో జీవించడం మధుమేహం దీర్ఘకాలిక ఆరోగ్య సమస్య</w:t>
        <w:br/>
        <w:t>కాబట్టి, పరిస్థితిని మెరుగైన మార్గంలో నిర్వహించడానికి మీ జీవనశైలిలో</w:t>
        <w:br/>
        <w:t>చిన్న మార్పులు చేసుకోవడం తప్పనిసరి. మీ సంరక్షణ ప్రణాళికలో చేర్చడానికి</w:t>
        <w:br/>
        <w:t>ఇక్కడ కొన్ని చర్యలు ఉన్నాయి. 1. పరిస్థితి గురించి తెలుసుకోండి మధుమేహం</w:t>
        <w:br/>
        <w:t>ఉన్న వ్యక్తి దానిని ధైర్యంగా అంగీకరించడం మరియు అదే సమయంలో పరిస్థితి</w:t>
        <w:br/>
        <w:t>గురించి బాగా తెలుసుకోవడం చాలా ముఖ్యం. లక్షణాలు, సంభావ్య సమస్యల</w:t>
        <w:br/>
        <w:t>ప్రమాదాలు, మధుమేహాన్ని నిర్వహించడానికి ఆచరణాత్మక మార్గాలు మరియు చికిత్స</w:t>
        <w:br/>
        <w:t>యొక్క ప్రాముఖ్యత గురించి తెలుసుకోండి. ఇందులో మరింత సమాచారం కోసం మీ</w:t>
        <w:br/>
        <w:t>వైద్యుడిని సంప్రదించడం, అనుకూలీకరించిన భోజన పథకం కోసం పోషకాహార</w:t>
        <w:br/>
        <w:t>నిపుణుడితో కలిసి పనిచేయడం లేదా మీ కథనాలను పంచుకోవడానికి మద్దతు సమూహాలలో</w:t>
        <w:br/>
        <w:t>చేరడం మరియు మధుమేహం నిర్వహణ విషయంలో మీ ఆటలో అగ్రస్థానంలో ఉండటం వంటివి</w:t>
        <w:br/>
        <w:t>ఉంటాయి. 2. మీ మానసిక ఆరోగ్యాన్ని జాగ్రత్తగా చూసుకోండి ఒత్తిడి, ఆందోళన</w:t>
        <w:br/>
        <w:t>మరియు నిరాశ మధుమేహం ఉన్నవారిలో కనిపించే కొన్ని సాధారణ మానసిక సమస్యలు.</w:t>
        <w:br/>
        <w:t>CDC ప్రకారం, మధుమేహం లేని వారి కంటే మధుమేహ వ్యాధిగ్రస్తులు డిప్రెషన్‌తో</w:t>
        <w:br/>
        <w:t>బాధపడే అవకాశం 2 నుండి 3 రెట్లు ఎక్కువ. మరియు ఒత్తిడి, ఆందోళన మరియు</w:t>
        <w:br/>
        <w:t>డిప్రెషన్‌తో బాధపడుతున్న వారిలో ఎక్కువ మంది రోగనిర్ధారణ లేదా చికిత్స</w:t>
        <w:br/>
        <w:t>పొందరు, ఇది వారి మధుమేహ నియంత్రణకు ఆటంకం కలిగిస్తుంది మరియు ఆరోగ్య</w:t>
        <w:br/>
        <w:t>సమస్యల ప్రమాదాన్ని పెంచుతుంది. అందువల్ల, మీ మానసిక ఆరోగ్యంపై ట్యాబ్‌ను</w:t>
        <w:br/>
        <w:t>ఉంచడం చాలా ముఖ్యం మరియు విచారంగా అనిపించడం, ఆసక్తి కోల్పోవడం, విపరీతమైన</w:t>
        <w:br/>
        <w:t>అలసట, ఏకాగ్రత మరియు చిరాకు మరియు ఆత్రుతగా ఉండటం వంటి డిప్రెషన్‌కు</w:t>
        <w:br/>
        <w:t>సంబంధించిన ఏవైనా హెచ్చరిక సంకేతాల కోసం చూడండి. మీకు ఈ లక్షణాలు ఏవైనా</w:t>
        <w:br/>
        <w:t>ఉంటే, సరైన రోగ నిర్ధారణ మరియు చికిత్స కోసం వెంటనే మీ వైద్యుడిని</w:t>
        <w:br/>
        <w:t>సంప్రదించండి. అలాగే, సాధారణ చిట్కాలతో ఒత్తిడి మరియు ఆందోళనను దూరం</w:t>
        <w:br/>
        <w:t>చేసుకోండి: ధ్యానం లేదా యోగా వంటి కొన్ని రిలాక్సేషన్ టెక్నిక్స్‌లో</w:t>
        <w:br/>
        <w:t>పాల్గొనడం. మీ ఒత్తిడి గురించి మీ స్నేహితులు లేదా కుటుంబ సభ్యులతో</w:t>
        <w:br/>
        <w:t>మాట్లాడటం. గార్డెనింగ్, డ్యాన్స్, సంగీత వాయిద్యం వాయించడం మొదలైన కొత్త</w:t>
        <w:br/>
        <w:t>అభిరుచిని ప్రయత్నించడం. పుస్తకం చదవడం లేదా పార్కులో షికారు చేయడం వంటి</w:t>
        <w:br/>
        <w:t>మీకు నచ్చిన పనులను చేయడం ద్వారా కొంత "ME" సమయాన్ని వెచ్చించండి. 3.</w:t>
        <w:br/>
        <w:t>అత్యవసర పరిస్థితులను ఎదుర్కోవడానికి సిద్ధంగా ఉండండి అనారోగ్యం పొందడం</w:t>
        <w:br/>
        <w:t>అనేది జీవితంలో ఒక భాగం అయినప్పటికీ, మీరు డయాబెటిస్‌తో బాధపడుతుంటే,</w:t>
        <w:br/>
        <w:t>మధుమేహ వ్యాధిగ్రస్తులు ఇన్‌ఫెక్షన్లకు ఎక్కువగా గురవుతారు కాబట్టి మీరు</w:t>
        <w:br/>
        <w:t>మరింత జాగ్రత్తగా ఉండాలి. కాబట్టి మీ మందులు (OTC మందులతో సహా) మరియు</w:t>
        <w:br/>
        <w:t>ఆరోగ్యకరమైన ఆహారాలు మరియు పానీయాలను నిల్వ చేయడం ద్వారా మీ అనారోగ్య</w:t>
        <w:br/>
        <w:t>రోజులను ముందుగానే ప్లాన్ చేసుకోవడం తెలివైన పని. అంతేకాకుండా, అనారోగ్యంగా</w:t>
        <w:br/>
        <w:t>ఉన్నప్పుడు రక్తంలో గ్లూకోజ్ స్థాయిని నిర్వహించడం కష్టంగా ఉంటుంది</w:t>
        <w:br/>
        <w:t>కాబట్టి, ప్రతిరోజూ మీ పఠనాన్ని రికార్డ్ చేయండి మరియు మీ మందులను</w:t>
        <w:br/>
        <w:t>తప్పకుండా తీసుకోండి. మధుమేహ వ్యాధిగ్రస్తులు మందులు లేదా ఇన్సులిన్</w:t>
        <w:br/>
        <w:t>తీసుకునేవారు తక్కువ రక్తంలో గ్లూకోజ్ స్థాయిలను కలిగి ఉన్న సందర్భాలు</w:t>
        <w:br/>
        <w:t>ఉన్నాయి. అలాగే, భోజనం మానేయడం, తక్కువ తినడం లేదా సాధారణం కంటే ఎక్కువ</w:t>
        <w:br/>
        <w:t>వ్యాయామం చేయడం వల్ల రక్తంలో చక్కెర స్థాయి (హైపోగ్లైసీమియా) అకస్మాత్తుగా</w:t>
        <w:br/>
        <w:t>పడిపోతుంది. అటువంటి సందర్భాలలో డయాబెటిక్ అత్యవసర పరిస్థితుల్లో వెంటనే మీ</w:t>
        <w:br/>
        <w:t>వైద్యుడిని సంప్రదించండి.</w:t>
        <w:br/>
        <w:br/>
        <w:t>రక్తంలో చక్కెర తగ్గినప్పుడు ఏమి తినాలి అనే దాని గురించి ఇక్కడ మరింత</w:t>
        <w:br/>
        <w:t>సమాచారం ఉంది. చదవడానికి క్లిక్ చేయండి</w:t>
        <w:br/>
        <w:br/>
        <w:t>4.  మధుమేహం సంరక్షణ ప్రణాళిక మధుమేహ సంరక్షణ ప్రణాళిక విషయానికి వస్తే,</w:t>
        <w:br/>
        <w:t xml:space="preserve">    దీనిని నాలుగు ప్రధాన చర్యలుగా విభజించవచ్చు:</w:t>
        <w:br/>
        <w:br/>
        <w:t>5.  ఆరోగ్యకరమైన ఆహారం తీసుకోవడం మరియు క్రమం తప్పకుండా వ్యాయామం చేయడం</w:t>
        <w:br/>
        <w:t xml:space="preserve">    వంటి జీవనశైలి చిట్కాలు. ప్రోటీన్లు, కాంప్లెక్స్ కార్బోహైడ్రేట్లు,</w:t>
        <w:br/>
        <w:t xml:space="preserve">    ఆరోగ్యకరమైన కొవ్వులు మరియు ఫైబర్ అధికంగా ఉండే ఆహారం మీ రక్తంలో</w:t>
        <w:br/>
        <w:t xml:space="preserve">    గ్లూకోజ్ స్థాయిలను అదుపులో ఉంచడానికి కీలకం. వారానికి చురుకైన నడక</w:t>
        <w:br/>
        <w:t xml:space="preserve">    వంటి కనీసం 150 నిమిషాల మితమైన ఇంటెన్సిటీ వ్యాయామాలు ఉండేలా</w:t>
        <w:br/>
        <w:t xml:space="preserve">    చూసుకోండి.</w:t>
        <w:br/>
        <w:br/>
        <w:t>6.  ప్రతిరోజూ మీ రక్తంలో గ్లూకోజ్ స్థాయిల చార్ట్‌లను రికార్డ్ చేయడం</w:t>
        <w:br/>
        <w:t xml:space="preserve">    మరియు నిర్వహించడం మీ చికిత్స ఎంత బాగా పనిచేస్తుందో తెలుసుకోవడానికి</w:t>
        <w:br/>
        <w:t xml:space="preserve">    మీకు సహాయపడుతుంది. మీ మధుమేహం నియంత్రణలో ఉన్నప్పటికీ మీ మందులను</w:t>
        <w:br/>
        <w:t xml:space="preserve">    దాటవేయవద్దు లేదా మీ మందులను తీసుకోవడం ఆపవద్దు.</w:t>
        <w:br/>
        <w:br/>
        <w:t>7.  రక్తంలో గ్లూకోజ్ (SMBG) యొక్క స్వీయ-పర్యవేక్షణ చాలా ముఖ్యం ఎందుకంటే</w:t>
        <w:br/>
        <w:t xml:space="preserve">    ఇది మీ రక్తంలో గ్లూకోజ్ స్థాయిని ఏ సమయంలోనైనా తెలుసుకోవడానికి</w:t>
        <w:br/>
        <w:t xml:space="preserve">    మిమ్మల్ని అనుమతిస్తుంది మరియు చాలా ఎక్కువ లేదా చాలా తక్కువ రక్త</w:t>
        <w:br/>
        <w:t xml:space="preserve">    చక్కెర యొక్క పరిణామాలను నిరోధించడంలో సహాయపడుతుంది. ఇది డయాబెటిక్</w:t>
        <w:br/>
        <w:t xml:space="preserve">    సమస్యల యొక్క దీర్ఘకాలిక ప్రమాదాలను తగ్గించే కఠినమైన రక్తంలో చక్కెర</w:t>
        <w:br/>
        <w:t xml:space="preserve">    నియంత్రణను కూడా అనుమతిస్తుంది. రక్తంలో గ్లూకోజ్ మానిటర్‌లను ఎలా</w:t>
        <w:br/>
        <w:t xml:space="preserve">    ఉపయోగించాలో మరియు గ్లూకోమీటర్‌ను కొనుగోలు చేయడానికి చిట్కాల గురించి</w:t>
        <w:br/>
        <w:t xml:space="preserve">    మరింత చదవండి.</w:t>
        <w:br/>
        <w:br/>
        <w:t>8.  మీ చికిత్స లేదా రక్తంలో గ్లూకోజ్ లక్ష్యాలను చేరుకోవడంలో మీకు సమస్య</w:t>
        <w:br/>
        <w:t xml:space="preserve">    ఉందో లేదో అర్థం చేసుకోవడానికి ఇవి మీకు సహాయపడతాయి కాబట్టి రెగ్యులర్</w:t>
        <w:br/>
        <w:t xml:space="preserve">    చెకప్‌లు తప్పనిసరి. ప్రతి ఆరు నెలలకు ఒకసారి డాక్టర్ సందర్శనతో పాటు</w:t>
        <w:br/>
        <w:t xml:space="preserve">    ప్రతి మూడు నెలలకు HbA1c స్థాయిని పొందండి. ప్రతి సంవత్సరం మీ కంటి</w:t>
        <w:br/>
        <w:t xml:space="preserve">    ఆరోగ్యం, లిపిడ్ ప్రొఫైల్ మరియు మూత్రపిండాల ఆరోగ్యాన్ని</w:t>
        <w:br/>
        <w:t xml:space="preserve">    పరిశీలించడానికి పూర్తి చెకప్ చేయండి.</w:t>
        <w:br/>
        <w:br/>
        <w:t>మధుమేహం వల్ల వచ్చే సమస్యలను నివారించడానికి రెగ్యులర్ హెల్త్ చెకప్</w:t>
        <w:br/>
        <w:t>చేయించుకోవడం మంచిది. టెస్ట్ మిత్‌ను బుక్ చేయండి: మీరు తప్పనిసరిగా</w:t>
        <w:br/>
        <w:t>చక్కెరను అన్ని ఖర్చులతో నివారించాలి. వాస్తవం: మీరు సరిగ్గా ప్లాన్</w:t>
        <w:br/>
        <w:t>చేసినంత వరకు మరియు దాచిన చక్కెరలను పరిమితం చేసినంత వరకు మీకు ఇష్టమైన</w:t>
        <w:br/>
        <w:t>విందులను మీరు ఆనందించవచ్చు. ఆరోగ్యకరమైన భోజన పథకంలో భాగమైనంత వరకు</w:t>
        <w:br/>
        <w:t>డెజర్ట్ పరిమితులుగా ఉండవలసిన అవసరం లేదు. మా డయాబెటిక్-స్నేహపూర్వక ఆరోగ్య</w:t>
        <w:br/>
        <w:t>పానీయాలు మరియు సూపర్‌ఫుడ్‌ల శ్రేణిని చూడండి. ఇక్కడ క్లిక్ చేయండి తరచుగా</w:t>
        <w:br/>
        <w:t>అడిగే ప్రశ్నలు స్వీట్లు తినడం వల్ల మధుమేహం వస్తుందా? డయాబెటిస్</w:t>
        <w:br/>
        <w:t>ఇన్సిపిడస్ మరియు డయాబెటిస్ మెల్లిటస్ ఒకటేనా? డయాబెటిస్ మందులు బరువు</w:t>
        <w:br/>
        <w:t>తగ్గడంలో సహాయపడతాయా? మధుమేహం ఉన్నవారికి ప్రోటీన్లు ఉండవచ్చా?</w:t>
        <w:br/>
        <w:t>డయాబెటిస్‌లో చేదు (కరేలా) రసం ఎలా ఉపయోగపడుతుంది? మధుమేహ వ్యాధిగ్రస్తులకు</w:t>
        <w:br/>
        <w:t>కృత్రిమ స్వీటెనర్లు మంచిదా? మధుమేహం ఉన్నవారికి ఉత్తమ విందు సమయం ఏది?</w:t>
        <w:br/>
        <w:t>గోధుమలు లేదా జోవర్ రోటీ: మధుమేహం ఉన్నవారికి ఏది మంచిది? మధుమేహం కిడ్నీ</w:t>
        <w:br/>
        <w:t>వైఫల్యానికి కారణమవుతుందా? బంగాళదుంపలు తింటే మధుమేహం వస్తుందా? మధుమేహం</w:t>
        <w:br/>
        <w:t>నయం అవుతుందా? ప్రస్తావనలు IDF DIABETES ATLAS. తొమ్మిదో ఎడిషన్ 2019.</w:t>
        <w:br/>
        <w:t>ఇంటర్నేషనల్ డయాబెటిస్ ఫెడరేషన్ (IDF). A1c డయాగ్నోసిస్‌ను అర్థం</w:t>
        <w:br/>
        <w:t>చేసుకోవడం. అమెరికన్ డయాబెటిస్ అసోసియేషన్ (ADA). వర్మ పీపీ. భారతదేశంలో</w:t>
        <w:br/>
        <w:t>దీర్ఘకాలిక మూత్రపిండ వ్యాధి వ్యాప్తి - మనం ఎక్కడికి వెళ్తున్నాము?.</w:t>
        <w:br/>
        <w:t>భారతీయ జె నెఫ్రోల్. 2015;25(3):133-135. ఖరౌబీ AT, డార్విష్ HM. డయాబెటిస్</w:t>
        <w:br/>
        <w:t>మెల్లిటస్: శతాబ్దపు అంటువ్యాధి. వరల్డ్ జె డయాబెటిస్. 2015;6(6):850-867.</w:t>
        <w:br/>
        <w:t>మైయోరినో MI, బెల్లాస్టెల్లా G, ఎస్పోసిటో K. మధుమేహం మరియు లైంగిక</w:t>
        <w:br/>
        <w:t>పనిచేయకపోవడం: ప్రస్తుత దృక్కోణాలు. డయాబెటిస్ మెటాబ్ సిండ్ర్ ఒబేస్.</w:t>
        <w:br/>
        <w:t>2014;7:95-105 పాండే A, త్రిపాఠి P, Pandey R, Srivatava R, Goswami S.</w:t>
        <w:br/>
        <w:t>మధుమేహం నిర్వహణలో ఉపయోగపడే ప్రత్యామ్నాయ చికిత్సలు: ఒక క్రమబద్ధమైన</w:t>
        <w:br/>
        <w:t>సమీక్ష. J ఫార్మ్ బయోలీడ్ సైన్స్. 2011;3(4):504-512. ప్రీడయాబెటిస్ - టైప్</w:t>
        <w:br/>
        <w:t>2 డయాబెటిస్‌ను నివారించే అవకాశం. సెంటర్స్ ఫర్ డిసీజ్ కంట్రోల్ అండ్</w:t>
        <w:br/>
        <w:t>ప్రివెన్షన్ (CDC). చివరిగా జూన్ 2020న సమీక్షించబడింది. సప్రా ఎ, భండారి</w:t>
        <w:br/>
        <w:t>పి. డయాబెటిస్ మెల్లిటస్. [2021 జూన్ 8న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2021 జనవరి. మధుమేహం, చిగుళ్ల వ్యాధి &amp; ఇతర దంత సమస్యలు. నేషనల్</w:t>
        <w:br/>
        <w:t>ఇన్‌స్టిట్యూట్ ఆఫ్ డయాబెటిస్ అండ్ డైజెస్టివ్ అండ్ కిడ్నీ డిసీజెస్</w:t>
        <w:br/>
        <w:t>(NIDDK). చివరిగా సెప్టెంబర్, 2014న సమీక్షించబడింది.</w:t>
        <w:br/>
        <w:br/>
        <w:t>==================================================</w:t>
        <w:br/>
        <w:br/>
        <w:t>డిఫ్తీరియాను స్ట్రాంగ్లింగ్ ఏంజెల్ ఆఫ్ చిల్డ్రన్ అని కూడా అంటారు. ఇది</w:t>
        <w:br/>
        <w:t>చాలా అంటువ్యాధి మరియు శ్వాస, దగ్గు, మాట్లాడటం మరియు నవ్వడం వంటి బిందువుల</w:t>
        <w:br/>
        <w:t>ద్వారా వ్యాపిస్తుంది.</w:t>
        <w:br/>
        <w:br/>
        <w:t>ఈ వ్యాధి చాలా తరచుగా గొంతు నొప్పి, జ్వరం మరియు గొంతుపై సూడోమెంబ్రేన్ అని</w:t>
        <w:br/>
        <w:t>పిలువబడే అంటిపట్టుకొన్న పొర అభివృద్ధితో సంబంధం కలిగి ఉంటుంది.</w:t>
        <w:br/>
        <w:t>బ్యాక్టీరియా గుండె, ఊపిరితిత్తులు, మూత్రపిండాలు మరియు నరాలను దెబ్బతీసే</w:t>
        <w:br/>
        <w:t>ఎక్సోటాక్సిన్‌లను కూడా ఉత్పత్తి చేస్తుంది.</w:t>
        <w:br/>
        <w:br/>
        <w:t>1920 లలో పిల్లలు మరియు కౌమారదశలో డిఫ్తీరియా చాలా సాధారణమైన మరణానికి</w:t>
        <w:br/>
        <w:t>కారణం. బాల్యం నుండి ప్రారంభమయ్యే సరైన టీకా కేసుల సంఖ్యను చాలా వరకు</w:t>
        <w:br/>
        <w:t>తగ్గించింది.</w:t>
        <w:br/>
        <w:br/>
        <w:t>డిఫ్తీరియా అభివృద్ధి చెందడానికి ప్రధాన ప్రమాద కారకాలు వ్యాధికి</w:t>
        <w:br/>
        <w:t>వ్యతిరేకంగా రోగనిరోధక శక్తిని పొందకపోవడం మరియు రద్దీ, బలహీనమైన రోగనిరోధక</w:t>
        <w:br/>
        <w:t>శక్తి మరియు సోకిన వ్యక్తితో ప్రత్యక్ష లేదా పరోక్ష పరిచయం వంటి ఇతర</w:t>
        <w:br/>
        <w:t>కారకాలు.</w:t>
        <w:br/>
        <w:br/>
        <w:t>రోగి యొక్క చరిత్ర మరియు శారీరక పరీక్ష ద్వారా రోగ నిర్ధారణ చేయబడుతుంది.</w:t>
        <w:br/>
        <w:t>రోగి నుండి కొరినేబాక్టీరియం యొక్క సంస్కృతి ఖచ్చితమైన రోగనిర్ధారణను</w:t>
        <w:br/>
        <w:t>అందిస్తుంది, అయితే డిఫ్తీరియా కూడా అనుమానించబడినట్లయితే రోగికి చికిత్స</w:t>
        <w:br/>
        <w:t>చేయాలి. డిఫ్తీరియా చికిత్సలో యాంటీబయాటిక్స్ మరియు డిఫ్తీరియా</w:t>
        <w:br/>
        <w:t>యాంటిటాక్సిన్ యొక్క ప్రారంభ పరిపాలన ఉంటుంది. ముఖ్య వాస్తవాలు సాధారణంగా</w:t>
        <w:br/>
        <w:t>అన్ని వయసులవారిలో కనిపిస్తాయి కానీ 12 సంవత్సరాల కంటే తక్కువ వయస్సు ఉన్న</w:t>
        <w:br/>
        <w:t>పిల్లలలో సర్వసాధారణం లింగం పురుషులు మరియు మహిళలు ఇద్దరికీ</w:t>
        <w:br/>
        <w:t>ప్రభావితమవుతుంది శరీర భాగాలు (లు) నోటి ముక్కు టాన్సిల్స్ స్వరపేటిక గొంతు</w:t>
        <w:br/>
        <w:t>చర్మం గుండె నాడీ వ్యవస్థ వ్యాప్తి ప్రపంచవ్యాప్తంగా: 8819 (2017)</w:t>
        <w:br/>
        <w:t>భారతదేశం: 3485 (2020) అనుకరించే పరిస్థితులు ఎపిగ్లోటిటిస్</w:t>
        <w:br/>
        <w:t>రెట్రోఫారింజియల్ అబ్సెస్ ఆంజియోడెమా ఇన్ఫెక్షియస్ మోనోన్యూక్లియోసిస్</w:t>
        <w:br/>
        <w:t>ఫారింగైటిస్ ఓరల్ కాన్డిడియాసిస్ అవసరమైన ఆరోగ్య పరీక్షలు/ఇమేజింగ్ శారీరక</w:t>
        <w:br/>
        <w:t>పరీక్ష &amp; వైద్య చరిత్ర సంస్కృతి పరీక్ష టాక్సిన్ పరీక్ష: ఎలెక్ టెస్ట్,</w:t>
        <w:br/>
        <w:t>పిసిఆర్ టెస్టింగ్ &amp; ఎంజైమ్ ఇమ్యునోఅస్సే (బిబిసి రక్త పరీక్ష) ,</w:t>
        <w:br/>
        <w:t>ట్రోపోనిన్ &amp; డిఫ్తీరియా యాంటిటాక్సాయిడ్ యాంటీబాడీ ఇమేజింగ్ పరీక్షలు:</w:t>
        <w:br/>
        <w:t>ఛాతీ ఎక్స్-రే, మెడ ఎక్స్ రే &amp; ఎలక్ట్రో కార్డియోగ్రఫీ (ECG) చికిత్స</w:t>
        <w:br/>
        <w:t>డిఫ్తీరియా యాంటిటాక్సిన్ యాంటీబయాటిక్: ఎరిత్రోమైసిన్ మరియు పెన్సిలిన్</w:t>
        <w:br/>
        <w:t>జి, లైన్జోలిడ్ &amp; వాంకోమైసిన్ డిఫ్తీరియా యొక్క అన్ని లక్షణాలను చూడండి</w:t>
        <w:br/>
        <w:br/>
        <w:t>డిఫ్తీరియా యొక్క లక్షణాలు బ్యాక్టీరియా ద్వారా ప్రభావితమైన శరీరంలోని</w:t>
        <w:br/>
        <w:t>భాగాన్ని బట్టి ఉంటాయి. ఇది సాధారణంగా టాన్సిల్స్, గొంతు, ముక్కు</w:t>
        <w:br/>
        <w:t>మరియు/లేదా చర్మానికి సంబంధించిన శ్వాసకోశ మరియు చర్మానికి సోకుతుంది.</w:t>
        <w:br/>
        <w:t>సంకేతాలు మరియు లక్షణాలు తేలికపాటి లేదా తీవ్రంగా ఉండవచ్చు. పొదిగే కాలం</w:t>
        <w:br/>
        <w:t>సాధారణంగా 2 నుండి 5 రోజులు. లక్షణరహిత రోగులు కూడా, యాంటీబయాటిక్స్‌తో</w:t>
        <w:br/>
        <w:t>చికిత్స చేయకపోతే, 4 వారాల వరకు మరొక వ్యక్తికి సంక్రమణను పంపవచ్చు.</w:t>
        <w:br/>
        <w:br/>
        <w:t>బాక్టీరియా శ్వాసకోశ లైనింగ్‌కు అతుక్కొని ఇలాంటి లక్షణాలను కలిగిస్తుంది:</w:t>
        <w:br/>
        <w:t>బలహీనత గొంతు నొప్పి ముక్కు బొంగురుపోవడం చలి నొప్పిగా మింగడం తక్కువ</w:t>
        <w:br/>
        <w:t>గ్రేడ్ జ్వరం (సుమారు 100.4 నుండి 102° F) సాధారణంగా అస్వస్థత (అనారోగ్యం)</w:t>
        <w:br/>
        <w:t>మెడలో వాపు శోషరస కణుపుల వాపు (తల మరియు మెడలో శోషరస గ్రంథులు పెరగడం)</w:t>
        <w:br/>
        <w:t>అంగిలి వాపు (నోటి పైకప్పు) ఆకలి లేకపోవడం అలసట/అలసట</w:t>
        <w:br/>
        <w:br/>
        <w:t>పిల్లలలో, లక్షణాలు కూడా ఉండవచ్చు: వేగవంతమైన హృదయ స్పందన వికారం వాంతులు</w:t>
        <w:br/>
        <w:t>తలనొప్పి</w:t>
        <w:br/>
        <w:br/>
        <w:t>బాక్టీరియా చర్మాన్ని కూడా ప్రభావితం చేస్తుంది (చర్మ/చర్మ డిఫ్తీరియా)</w:t>
        <w:br/>
        <w:t>మరియు ఓపెన్ పుండ్లు మరియు పూతల వంటి లక్షణాలను కలిగిస్తుంది. ఈ పుండ్లు</w:t>
        <w:br/>
        <w:t>చేతులు మరియు కాళ్ళపై కనిపిస్తాయి, కొన్నిసార్లు తామర, సోరియాసిస్ మరియు</w:t>
        <w:br/>
        <w:t>ఇంపెటిగో వంటి ఇతర చర్మ పరిస్థితులను పోలి ఉంటాయి. బ్యాక్టీరియా చర్మంపై</w:t>
        <w:br/>
        <w:t>బాధాకరమైన, ఎరుపు మరియు వాపు గాయాలను కూడా కలిగిస్తుంది. సూడోమెంబ్రేన్</w:t>
        <w:br/>
        <w:t>ఏర్పడటం. సూడోమెంబ్రేన్ ఇరుకైనది మరియు వాయుమార్గాన్ని నిరోధించవచ్చు. ఇది</w:t>
        <w:br/>
        <w:t>నోటి పైకప్పును కూడా స్తంభింపజేస్తుంది. ఈ అన్ని వ్యక్తీకరణలు క్రింది</w:t>
        <w:br/>
        <w:t>లక్షణాలలో అనుభవించవచ్చు: శ్వాస తీసుకోవడంలో ఇబ్బంది, పీల్చేటప్పుడు ఊపిరి</w:t>
        <w:br/>
        <w:t>పీల్చుకునే శబ్దం.</w:t>
        <w:br/>
        <w:br/>
        <w:t>తీవ్రమైన సందర్భాల్లో బ్యాక్టీరియా ఉత్పత్తి చేసే టాక్సిన్ ముఖం, గొంతు,</w:t>
        <w:br/>
        <w:t>చేతులు మరియు కాళ్ల నరాలను దెబ్బతీస్తుంది మరియు కారణమవుతుంది: కళ్ళు,</w:t>
        <w:br/>
        <w:t>చేతులు మరియు కాళ్ల యొక్క ఆకస్మిక కదలికలు శ్వాసకోశ వైఫల్యం వేగవంతమైన హృదయ</w:t>
        <w:br/>
        <w:t>స్పందన రేటు క్రమరహిత హృదయ స్పందన తక్కువ రక్తపోటు మయోకార్డిటిస్ గుండె</w:t>
        <w:br/>
        <w:t>ఆగిపోవడానికి కారణాలు డిఫ్తీరియా</w:t>
        <w:br/>
        <w:br/>
        <w:t>డిఫ్తీరియా అనేది కోరినేబాక్టీరియం డిఫ్తీరియా అనే బ్యాక్టీరియా వల్ల</w:t>
        <w:br/>
        <w:t>వస్తుంది, ఇది ముక్కు, నోరు లేదా విరిగిన చర్మం ద్వారా శరీరంలోకి</w:t>
        <w:br/>
        <w:t>ప్రవేశిస్తుంది. బ్యాక్టీరియా రక్తప్రవాహం మరియు శోషరస నాళాల ద్వారా</w:t>
        <w:br/>
        <w:t>ప్రయాణించగల టాక్సిన్‌ను ఉత్పత్తి చేస్తుంది. ఈ టాక్సిన్ గుండె,</w:t>
        <w:br/>
        <w:t>మూత్రపిండాలు మరియు నాడీ వ్యవస్థను దెబ్బతీస్తుంది. ట్రాన్స్మిషన్ ఇది చాలా</w:t>
        <w:br/>
        <w:t>అంటు వ్యాధి మరియు సోకిన వ్యక్తి యొక్క కళ్ళు, ముక్కు, గొంతు లేదా చర్మం</w:t>
        <w:br/>
        <w:t>నుండి స్రావాలతో సన్నిహిత సంబంధం ద్వారా వ్యాపిస్తుంది. ఇది దీని ద్వారా</w:t>
        <w:br/>
        <w:t>వ్యాపిస్తుంది: దగ్గు, తుమ్మడం లేదా శ్వాసకోశ చుక్కల ద్వారా మాట్లాడటం</w:t>
        <w:br/>
        <w:t>సోకిన పుండ్లు లేదా పూతలను తాకడం వల్ల కలుషితమైన బట్టలు లేదా వస్తువులను</w:t>
        <w:br/>
        <w:t>చర్మంలో పగలడం ద్వారా తాకడం మీకు తెలుసా? శ్వాసకోశ అంటువ్యాధులు తరచుగా</w:t>
        <w:br/>
        <w:t>తాకిన ఉపరితలాల ద్వారా కూడా వ్యాప్తి చెందుతాయి. ఈ ఇన్ఫెక్షన్ ప్రసార</w:t>
        <w:br/>
        <w:t>విధానాన్ని పరోక్ష కాంటాక్ట్ ట్రాన్స్‌మిషన్ అంటారు మరియు ఉపరితలాలను</w:t>
        <w:br/>
        <w:t>ఫోమైట్స్ అంటారు. శ్వాసకోశ అంటువ్యాధులు ఉపరితలాల ద్వారా ఎలా వ్యాపిస్తాయో</w:t>
        <w:br/>
        <w:t>వివరంగా చదవండి. చదవడానికి నొక్కండి! డిఫ్తీరియా రకాలు</w:t>
        <w:br/>
        <w:br/>
        <w:t>శరీరం యొక్క ప్రభావిత భాగాన్ని బట్టి అనేక రకాల డిఫ్తీరియా ఉన్నాయి. దీనిని</w:t>
        <w:br/>
        <w:t>ఇలా వర్గీకరించవచ్చు: శ్వాసకోశ డిఫ్తీరియా ఇందులో, ముక్కు, స్వరపేటిక మరియు</w:t>
        <w:br/>
        <w:t>టాన్సిల్స్‌తో కూడిన శ్వాసకోశ మార్గాన్ని బ్యాక్టీరియా ప్రభావితం</w:t>
        <w:br/>
        <w:t>చేస్తుంది. ఇది క్రింది రకాలు:</w:t>
        <w:br/>
        <w:br/>
        <w:t>నాసల్ డిఫ్తీరియా: ఇందులో బ్యాక్టీరియా ద్వారా ఏర్పడిన సూడోమెంబ్రేన్</w:t>
        <w:br/>
        <w:t>నాసికా రంధ్రాల లోపల కనిపిస్తుంది. ఈ ప్రదేశం నుండి దాదాపు ఏ విషపదార్థాలు</w:t>
        <w:br/>
        <w:t>గ్రహించబడనందున ఈ రూపం ప్రమాదకరమైనది కాదు. నాసికా డిఫ్తీరియాలో దైహిక</w:t>
        <w:br/>
        <w:t>సమస్యల అవకాశాలు కూడా చాలా అరుదు.</w:t>
        <w:br/>
        <w:br/>
        <w:t>ఫౌషియల్ డిఫ్తీరియా: ఇది డిఫ్తీరియా యొక్క అత్యంత సాధారణ రూపం, ఇందులో</w:t>
        <w:br/>
        <w:t>టాక్సిన్ ప్రభావం సాధారణంగా టాన్సిల్స్‌కు మాత్రమే పరిమితం అవుతుంది.</w:t>
        <w:br/>
        <w:t>ప్రారంభ చికిత్సతో ప్రజలు సాధారణంగా ఈ రూపం నుండి బాగా కోలుకుంటారు.</w:t>
        <w:br/>
        <w:br/>
        <w:t>నాసోఫారింజియల్: పేరు సూచించినట్లుగా, ఇక్కడ ఇన్ఫెక్షన్ ముక్కు మరియు</w:t>
        <w:br/>
        <w:t>ఫారింక్స్‌కు వ్యాపిస్తుంది. ఇన్ఫెక్షన్ రక్తానికి వ్యాపిస్తుంది కాబట్టి</w:t>
        <w:br/>
        <w:t>ఇది డిఫ్తీరియా యొక్క అత్యంత ప్రాణాంతక రూపం. ఇది రక్త విషాన్ని సూచించే</w:t>
        <w:br/>
        <w:t>సెప్టిసిమియాకు దారితీస్తుంది.</w:t>
        <w:br/>
        <w:br/>
        <w:t>స్వరపేటిక డిఫ్తీరియా: నాసోఫారెంక్స్ నుండి స్వరపేటిక వరకు ఇన్ఫెక్షన్</w:t>
        <w:br/>
        <w:t>క్రిందికి వ్యాపించినప్పుడు ఈ రకమైన డిఫ్తీరియా వాయుమార్గాన్ని</w:t>
        <w:br/>
        <w:t>అడ్డుకుంటుంది. కటానియస్ డిఫ్తీరియా దీనిలో, చర్మంపై బాక్టీరియా</w:t>
        <w:br/>
        <w:t>ప్రభావితమవుతుంది, ఇది చర్మంపై ఓపెన్ పుండ్లు, గాయాలు మరియు పూతల వంటి</w:t>
        <w:br/>
        <w:t>లక్షణాలను కలిగిస్తుంది. డిఫ్తీరియాకు ప్రమాద కారకాలు డిఫ్తీరియా అనేది</w:t>
        <w:br/>
        <w:t>టీకా ద్వారా నివారించగల వ్యాధి. పూర్తి టీకా డిఫ్తీరియాను నివారించడానికి</w:t>
        <w:br/>
        <w:t>మంచి మార్గాన్ని అందిస్తుంది మరియు ప్రమాద కారకాల సమక్షంలో కూడా అభివృద్ధి</w:t>
        <w:br/>
        <w:t>చెందే అవకాశాలను తగ్గిస్తుంది. మీరు డిఫ్తీరియా బారిన పడే ప్రమాదం ఎక్కువగా</w:t>
        <w:br/>
        <w:t>ఉంటుంది: టీకాలు వేయకపోతే తగినంతగా టీకాలు వేయకపోతే సమశీతోష్ణ ప్రాంతంలో</w:t>
        <w:br/>
        <w:t>నివసిస్తున్నారా చల్లని వాతావరణాలకు గురవుతారు డిఫ్తీరియా కలుషితమైన</w:t>
        <w:br/>
        <w:t>జోన్‌లో తరచుగా ప్రయాణించేవారు సోకిన వ్యక్తితో సన్నిహితంగా ఉంటారు</w:t>
        <w:br/>
        <w:t>రోగనిరోధక శక్తి బలహీనంగా ఉంటే అపరిశుభ్రంగా నివసిస్తున్నారు మరియు రద్దీగా</w:t>
        <w:br/>
        <w:t>ఉండే పరిస్థితి ఆగ్నేయాసియా, రష్యా మరియు పరిసర దేశాలు, బాల్టిక్ దేశాలు</w:t>
        <w:br/>
        <w:t>మరియు తూర్పు ఐరోపా దేశాలు వంటి డిఫ్తీరియాకు ప్రసిద్ధి చెందిన నిర్దిష్ట</w:t>
        <w:br/>
        <w:t>ప్రాంతాలకు ప్రయాణం చేయండి.</w:t>
        <w:br/>
        <w:br/>
        <w:t>పిల్లలలో డిఫ్తీరియా సర్వసాధారణం, అయితే కొన్ని కొమొర్బిడిటీలు ఉన్న</w:t>
        <w:br/>
        <w:t>వృద్ధులకు కూడా డిఫ్తీరియా వచ్చే ప్రమాదం ఎక్కువగా ఉంటుంది. తక్కువ సామాజిక</w:t>
        <w:br/>
        <w:t>ఆర్థిక స్థితి ఉన్న వ్యక్తులు కూడా ఈ ఇన్ఫెక్షన్ బారిన పడే అవకాశాలు</w:t>
        <w:br/>
        <w:t>ఎక్కువగా ఉంటాయి. డిఫ్తీరియా యొక్క రోగనిర్ధారణ శారీరక పరీక్ష మరియు వైద్య</w:t>
        <w:br/>
        <w:t>చరిత్ర వైద్యులు సాధారణంగా లక్షణాలను విశ్లేషించడం ద్వారా మరియు టీకా</w:t>
        <w:br/>
        <w:t>స్థితి మరియు ప్రయాణ చరిత్రతో సహా వైద్య చరిత్రను చర్చించడం ద్వారా రోగికి</w:t>
        <w:br/>
        <w:t>డిఫ్తీరియా ఉందో లేదో నిర్ణయిస్తారు. డిఫ్తీరియా యొక్క లక్షణం అయిన బూడిద</w:t>
        <w:br/>
        <w:t>లేదా ఆకుపచ్చ పొర కోసం గొంతు ప్రత్యేకంగా పరీక్షించబడుతుంది. డిఫ్తీరియా</w:t>
        <w:br/>
        <w:t>ఉన్న వారితో రోగికి పరిచయం ఉందా అని కూడా డాక్టర్ అడుగుతాడు. సంస్కృతి</w:t>
        <w:br/>
        <w:t>బాక్టీరియా యొక్క పెరుగుదలను పరీక్షించడానికి నమూనాను తీసుకొని దానిని</w:t>
        <w:br/>
        <w:t>ప్రయోగశాలకు పంపడం ద్వారా రోగ నిర్ధారణ నిర్ధారించబడుతుంది. స్కిన్</w:t>
        <w:br/>
        <w:t>ఇన్ఫెక్షన్ విషయంలో గొంతు మరియు గాయాన్ని శుభ్రపరచడం ద్వారా నమూనాలను</w:t>
        <w:br/>
        <w:t>తీసుకుంటారు. ఈ ప్రక్రియకు సమయం పడుతుంది కాబట్టి శారీరక పరీక్ష తర్వాత</w:t>
        <w:br/>
        <w:t>చికిత్స సాధారణంగా ప్రారంభమవుతుంది. టాక్సిన్ పరీక్ష బ్యాక్టీరియా ద్వారా</w:t>
        <w:br/>
        <w:t>ఉత్పత్తి చేయబడిన టాక్సిన్‌ను పరీక్ష గుర్తిస్తుంది. ఇది నాన్-టాక్సిజెనిక్</w:t>
        <w:br/>
        <w:t>వేరియంట్‌ల నుండి టాక్సిజెనిక్ స్ట్రెయిన్‌ని వేరు చేయడంలో సహాయపడుతుంది.</w:t>
        <w:br/>
        <w:t>ఇది దీని ద్వారా చేయబడుతుంది: Elek పరీక్ష PCR పరీక్ష ఎంజైమ్ ఇమ్యునోఅస్సే</w:t>
        <w:br/>
        <w:t>(EIA) పరీక్ష రక్త పరీక్షలు పూర్తి రక్త గణన: ఇది అనేక రక్త పారామితులను</w:t>
        <w:br/>
        <w:t>అంచనా వేయడం ద్వారా సంక్రమణ స్థాయిని కనుగొనడంలో సహాయపడుతుంది.</w:t>
        <w:br/>
        <w:br/>
        <w:t>పూర్తి రక్త గణన గురించి వివరంగా అర్థం చేసుకోండి. తెలుసుకోవాలంటే చదవండి!</w:t>
        <w:br/>
        <w:br/>
        <w:t>ట్రోపోనిన్ I: ఇది గుండె (గుండె) గాయం యొక్క గుర్తు. ఇది గుండెకు ఏ మేరకు</w:t>
        <w:br/>
        <w:t>నష్టం వాటిల్లుతుందో తెలుసుకోవడానికి సహాయపడుతుంది.</w:t>
        <w:br/>
        <w:br/>
        <w:t>డిఫ్తీరియా యాంటిటాక్సాయిడ్ యాంటీబాడీ: ఈ పరీక్ష రక్తంలోని ప్రతిరోధకాల</w:t>
        <w:br/>
        <w:t>స్థాయిని కొలుస్తుంది. ప్రతిరోధకాలను టీకా లేదా మునుపటి ఇన్ఫెక్షన్ ద్వారా</w:t>
        <w:br/>
        <w:t>ఉత్పత్తి చేయవచ్చు. ఇమేజింగ్ అధ్యయనాలు ఛాతీ మరియు మెడ ఎక్స్-రే: ఈ</w:t>
        <w:br/>
        <w:t>ఇమేజింగ్ పరీక్షలు ఫారింక్స్, ఎపిగ్లోటిస్ మరియు ఛాతీ చుట్టూ ఉన్న మృదు</w:t>
        <w:br/>
        <w:t>కణజాల నిర్మాణం యొక్క వాపును గుర్తించడానికి ఉపయోగిస్తారు.</w:t>
        <w:br/>
        <w:br/>
        <w:t>ఎలక్ట్రో కార్డియోగ్రఫీ (ECG): అనుమానిత గుండె రుగ్మతల విషయంలో ECG</w:t>
        <w:br/>
        <w:t>చేయబడుతుంది. ప్రముఖులు జార్జ్ వాషింగ్టన్‌ను ప్రభావితం చేశారు, యునైటెడ్</w:t>
        <w:br/>
        <w:t>స్టేట్స్ యొక్క 1వ అధ్యక్షుడిగా పనిచేసిన జార్జ్ వాషింగ్టన్ 15 సంవత్సరాల</w:t>
        <w:br/>
        <w:t>వయస్సులో డిఫ్తీరియాతో బాధపడుతున్నారు. ప్రారంభ వైద్య జోక్యంతో అతను</w:t>
        <w:br/>
        <w:t>విజయవంతంగా చికిత్స పొందాడు. సందర్శించవలసిన నిపుణుడు</w:t>
        <w:br/>
        <w:br/>
        <w:t>డిఫ్తీరియా తక్షణ వైద్య సంరక్షణను కోరుతుంది ఎందుకంటే చికిత్సలో ఏదైనా</w:t>
        <w:br/>
        <w:t>ఆలస్యం దైహిక సమస్యలకు దారి తీస్తుంది. కాబట్టి, ఉత్తమమైన సమర్థవంతమైన</w:t>
        <w:br/>
        <w:t>చికిత్సను పొందడానికి మరియు సమస్యలను నివారించడానికి వీలైనంత త్వరగా</w:t>
        <w:br/>
        <w:t>వైద్యుడిని సంప్రదించడం చాలా అవసరం.</w:t>
        <w:br/>
        <w:br/>
        <w:t>మీరు ఈ ప్రత్యేకతల నుండి వైద్యులను సంప్రదించవచ్చు: జనరల్ ఫిజిషియన్ ENT</w:t>
        <w:br/>
        <w:t>స్పెషలిస్ట్ ఇన్ఫెక్షియస్ డిసీజ్ స్పెషలిస్ట్ పల్మోనోలిజిస్ట్</w:t>
        <w:br/>
        <w:br/>
        <w:t>గుండె సమస్యల విషయంలో, కార్డియాలజిస్ట్‌ను సంప్రదించండి. మీ బిడ్డ అటువంటి</w:t>
        <w:br/>
        <w:t>సమస్యలను ఎదుర్కొంటున్నట్లయితే, మీరు శిశువైద్యుని సంప్రదించవచ్చు.</w:t>
        <w:br/>
        <w:br/>
        <w:t>ఒకే క్లిక్‌తో ఆన్‌లైన్‌లో భారతదేశంలోని అత్యుత్తమ వైద్యులను సంప్రదించండి.</w:t>
        <w:br/>
        <w:t>ఇప్పుడే సంప్రదించండి!</w:t>
        <w:br/>
        <w:br/>
        <w:t>డిఫ్తీరియా టీకా నివారణ డిఫ్తీరియా అనేది టీకా ద్వారా నివారించగల వ్యాధి.</w:t>
        <w:br/>
        <w:t>డిఫ్తీరియా వ్యాక్సిన్ ప్రవేశపెట్టడానికి ముందు, ఇది ముఖ్యంగా శిశువులు</w:t>
        <w:br/>
        <w:t>మరియు పిల్లలలో ఆసుపత్రి మరియు మరణాలకు ప్రధాన కారణాలలో ఒకటి. డిఫ్తీరియాను</w:t>
        <w:br/>
        <w:t>నివారించడానికి తగిన టీకాలు వేయడం ఉత్తమ మార్గం. టీకాలు వేయడం వల్ల సమాజ</w:t>
        <w:br/>
        <w:t>వ్యాప్తిని కూడా తగ్గిస్తుంది.</w:t>
        <w:br/>
        <w:br/>
        <w:t>డిఫ్తీరియా వ్యాక్సిన్‌ల రకాలు DTaP టీకా చిన్న పిల్లల కోసం &amp; డిఫ్తీరియా,</w:t>
        <w:br/>
        <w:t>ధనుర్వాతం మరియు కోరింత దగ్గు నుండి రక్షణను అందిస్తుంది DT టీకా చిన్న</w:t>
        <w:br/>
        <w:t>పిల్లలను డిఫ్తీరియా మరియు టెటానస్ నుండి రక్షిస్తుంది Tdap టీకా టీనేజ్</w:t>
        <w:br/>
        <w:t>యువకులు, టీనేజ్ మరియు పెద్దలకు &amp; డయోప్థెరియా, డయోప్థెరియా నుండి రక్షణను</w:t>
        <w:br/>
        <w:t>అందిస్తుంది. దగ్గు Td టీకా టీనేజ్, టీనేజ్ మరియు పెద్దలను టెటానస్ మరియు</w:t>
        <w:br/>
        <w:t>డిఫ్తీరియా నుండి రక్షిస్తుంది</w:t>
        <w:br/>
        <w:br/>
        <w:t>టీకా వేసే ముందు పరిగణించవలసిన విషయాలు మీరు మీ వైద్యుడికి చెప్పడం మంచిది:</w:t>
        <w:br/>
        <w:t>టీకా రోజున అనారోగ్యంగా ఉంటే గతంలో ఏదైనా వ్యాక్సిన్‌కు తీవ్రమైన</w:t>
        <w:br/>
        <w:t>ప్రతిచర్యను కలిగి ఉంటే ఏదైనా తీవ్రమైన అలెర్జీ కలిగి ఉంటే గర్భవతి</w:t>
        <w:br/>
        <w:br/>
        <w:t>ఎవరు టీకాలు వేయాలి?</w:t>
        <w:br/>
        <w:br/>
        <w:t>పిల్లలు మరియు పిల్లలు: డిఫ్తీరియా, ధనుర్వాతం మరియు కోరింత దగ్గు</w:t>
        <w:br/>
        <w:t>(పెర్టుసిస్) నుండి అధిక రక్షణ పొందడానికి శిశువులు మరియు చిన్న పిల్లలకు</w:t>
        <w:br/>
        <w:t>వరుసగా 3 మరియు 2 షాట్ల DTaP టీకా అవసరం. ఈ షాట్లు క్రింది వయస్సులో</w:t>
        <w:br/>
        <w:t>ఇవ్వబడ్డాయి: 2 నెలల 4 నెలల 6 నెలల 15 నుండి 18 నెలల 4 నుండి 6 సంవత్సరాల</w:t>
        <w:br/>
        <w:br/>
        <w:t>గర్భిణీ స్త్రీలు: డిఫ్తీరియా, ధనుర్వాతం మరియు కోరింత దగ్గుకు కలిపి</w:t>
        <w:br/>
        <w:t>టీకాలో భాగంగా ప్రతి గర్భం యొక్క మూడవ త్రైమాసికంలో TdaP టీకా</w:t>
        <w:br/>
        <w:t>ఇవ్వబడుతుంది. ఇది ప్రారంభ కొన్ని నెలలు శిశువుకు రక్షణను అందిస్తుంది.</w:t>
        <w:br/>
        <w:br/>
        <w:t>గర్భధారణలో Tdap టీకా యొక్క ప్రయోజనాల గురించి వివరంగా చదవండి. వివరంగా</w:t>
        <w:br/>
        <w:t>చదవండి!</w:t>
        <w:br/>
        <w:br/>
        <w:t>ప్రీటీన్స్ మరియు టీనేజ్: 11 నుండి 12 సంవత్సరాల మధ్య వయస్సు ఉన్న పిల్లలకు</w:t>
        <w:br/>
        <w:t>వారి రోగనిరోధక శక్తిని పెంచడానికి TdaP యొక్క ఒక షాట్ ఇవ్వబడుతుంది.</w:t>
        <w:br/>
        <w:br/>
        <w:t>పెద్దలు: Tdap వ్యక్తి గతంలో అందుకోకపోతే, పెద్దలకు ఏ వయస్సులోనైనా</w:t>
        <w:br/>
        <w:t>ఇవ్వవచ్చు. షాట్ ప్రతి 10 సంవత్సరాలకు ఒక Td లేదా Tdap ద్వారా</w:t>
        <w:br/>
        <w:t>అనుసరించబడుతుంది.</w:t>
        <w:br/>
        <w:br/>
        <w:t>టీకాలు పెద్దలకు మాత్రమే అని చాలా మంది అనుకుంటారు. అయితే, చాలా మందికి</w:t>
        <w:br/>
        <w:t>తెలియని విషయం ఏమిటంటే, పెద్దలు కూడా అనేక వ్యాధులకు టీకాలు వేయాలి.</w:t>
        <w:br/>
        <w:t>పెద్దలకు అవసరమైన ఇతర టీకాలు ఏమిటో అర్థం చేసుకోండి. ఇప్పుడు చదవండి!</w:t>
        <w:br/>
        <w:br/>
        <w:t>వ్యాక్సిన్ దీని కోసం కూడా సలహా ఇవ్వబడింది: విదేశాలకు వెళ్లే వ్యక్తులు,</w:t>
        <w:br/>
        <w:t>గత 10 సంవత్సరాలుగా డిఫ్తీరియా వ్యాక్సిన్ తీసుకోని వారు డిఫ్తీరియాకు</w:t>
        <w:br/>
        <w:t>కారణమయ్యే బ్యాక్టీరియాతో సంబంధం కలిగి ఉన్న ప్రయోగశాల కార్మికులు.</w:t>
        <w:br/>
        <w:br/>
        <w:t>ఈ టీకాలు ఎవరు వేయకూడదు?</w:t>
        <w:br/>
        <w:br/>
        <w:t>టీకాలు సాధారణంగా సురక్షితమైనవి మరియు ఎటువంటి తీవ్రమైన ప్రతిచర్యను</w:t>
        <w:br/>
        <w:t>కలిగించవు. ఒక పిల్లవాడికి వ్యాధి ఉన్నట్లయితే టీకాలు ఇవ్వబడవు: ఒక మోతాదు</w:t>
        <w:br/>
        <w:t>టీకా తర్వాత ప్రాణాంతక అలెర్జీ ప్రతిచర్య వ్యాక్సిన్‌లోని ఏదైనా భాగానికి</w:t>
        <w:br/>
        <w:t>తీవ్రమైన అలెర్జీ.</w:t>
        <w:br/>
        <w:br/>
        <w:t>టీకా యొక్క దుష్ప్రభావాలు డిఫ్తీరియా వ్యాక్సిన్‌లను పొందిన చాలా మంది</w:t>
        <w:br/>
        <w:t>వ్యక్తులు ఎటువంటి తీవ్రమైన దుష్ప్రభావాలను ఎదుర్కోరు. కానీ, కొన్ని</w:t>
        <w:br/>
        <w:t>సందర్భాల్లో టీకాలు తేలికగా నిర్వహించబడే తేలికపాటి దుష్ప్రభావాలను</w:t>
        <w:br/>
        <w:t>కలిగిస్తాయి. చాలా ప్రభావాలు సాధారణంగా వాటంతట అవే వెళ్లిపోతాయి. సాధారణ</w:t>
        <w:br/>
        <w:t>దుష్ప్రభావాలలో ఇవి ఉంటాయి: ఇంజెక్షన్ సైట్ వద్ద ఎరుపు మరియు వాపు జ్వరం</w:t>
        <w:br/>
        <w:t>ఆకలి లేకపోవడం అలసట వాంతులు తలనొప్పి చలి శరీర నొప్పులు</w:t>
        <w:br/>
        <w:br/>
        <w:t>దుష్ప్రభావాల నిర్వహణ అన్ని దుష్ప్రభావాలు సాధారణంగా తేలికపాటివి మరియు</w:t>
        <w:br/>
        <w:t>తక్కువ వ్యవధిలో సంభవిస్తాయి. ఇవి సాధారణంగా టీకా వేసిన మొదటి 1-2 రోజులలో</w:t>
        <w:br/>
        <w:t>సంభవిస్తాయి మరియు నిర్దిష్ట చికిత్స అవసరం లేదు. అయితే, దానిని</w:t>
        <w:br/>
        <w:t>తగ్గించడానికి క్రింది చర్యలు తీసుకోవచ్చు. ఫ్లూయిడ్స్ తినండి పిల్లలకు</w:t>
        <w:br/>
        <w:t>అతిగా డ్రెస్సింగ్ చేయడం మానుకోండి జ్వరం ఎక్కువగా ఉంటే వైద్యుడిని</w:t>
        <w:br/>
        <w:t>సంప్రదించిన తర్వాత పారాసెటమాల్ తీసుకోండి లేదా ఇంజెక్షన్ సైట్ వద్ద వాపు</w:t>
        <w:br/>
        <w:t>మరియు నొప్పిని నియంత్రించడానికి మీకు తెలుసా? BCG, నోటి పోలియో వ్యాక్సిన్</w:t>
        <w:br/>
        <w:t>లేదా DPT వ్యాక్సిన్ వంటి కొన్ని టీకాలు పుట్టిన వెంటనే అందజేయబడతాయి, ఇవి</w:t>
        <w:br/>
        <w:t>క్షయ, హెపటైటిస్ B, పోలియో మొదలైన అనేక రకాల వ్యాధులను నిరోధించగలవు. కానీ</w:t>
        <w:br/>
        <w:t>దాని గురించి మీకు తెలియని కొన్ని వ్యాక్సిన్‌లు ఉన్నాయి. కాలక్రమేణా</w:t>
        <w:br/>
        <w:t>ప్రాముఖ్యతను పొందింది మరియు మీరు మీ పిల్లల కోసం పరిగణించాలనుకోవచ్చు. మీ</w:t>
        <w:br/>
        <w:t>పిల్లలకు ప్రయోజనం చేకూర్చే తక్కువ తెలిసిన వివిధ టీకాల గురించి వివరంగా</w:t>
        <w:br/>
        <w:t>తెలుసుకోండి. చదవడానికి క్లిక్ చేయండి! డిఫ్తీరియా చికిత్స</w:t>
        <w:br/>
        <w:br/>
        <w:t>డిఫ్తీరియా అనుమానం ఉన్నట్లయితే, ఎటువంటి సమస్యలను నివారించడానికి</w:t>
        <w:br/>
        <w:t>ప్రయోగశాల పరీక్షల నిర్ధారణకు ముందు చికిత్స సాధారణంగా ప్రారంభమవుతుంది.</w:t>
        <w:br/>
        <w:t>చికిత్స ప్రారంభించే ముందు రోగి యొక్క లక్షణాలు, మొత్తం ఆరోగ్యం మరియు</w:t>
        <w:br/>
        <w:t>వయస్సు పరిగణించబడుతుంది. రెండు ప్రధాన చికిత్సా ఎంపికలు: డిఫ్తీరియా</w:t>
        <w:br/>
        <w:t>యాంటిటాక్సిన్ (DAT) DAT యొక్క ప్రాంప్ట్ అడ్మినిస్ట్రేషన్ (ఇంట్రావీనస్</w:t>
        <w:br/>
        <w:t>లేదా ఇంట్రామస్కులర్) డిఫ్తీరియాకు అత్యంత ప్రభావవంతమైన చికిత్స. ఇది</w:t>
        <w:br/>
        <w:t>రక్తంలో బ్యాక్టీరియా ఉత్పత్తి చేసే అన్‌బౌండ్ టాక్సిన్ యొక్క తటస్థీకరణలో</w:t>
        <w:br/>
        <w:t>సహాయపడుతుంది. ఇప్పటికే కట్టుబడి ఉన్న టాక్సిన్‌ను తటస్థీకరించడంలో</w:t>
        <w:br/>
        <w:t>యాంటిటాక్సిన్ పాత్ర లేదు. అందువల్ల, సమస్యలను నివారించడానికి వీలైనంత</w:t>
        <w:br/>
        <w:t>త్వరగా దీన్ని నిర్వహించడం అవసరం. యాంటీబయాటిక్స్ బాక్టీరియా రక్తంలో</w:t>
        <w:br/>
        <w:t>విషాన్ని విడుదల చేయడం ప్రారంభించే ముందు యాంటీబయాటిక్స్ చికిత్స సాధారణంగా</w:t>
        <w:br/>
        <w:t>ప్రభావవంతంగా ఉంటుంది. ఇది వంటి ప్రయోజనాలను అందిస్తుంది: రక్తంలో</w:t>
        <w:br/>
        <w:t>విడుదలయ్యే టాక్సిన్‌ల పరిమాణాన్ని తగ్గిస్తుంది, రికవరీని వేగవంతం</w:t>
        <w:br/>
        <w:t>చేస్తుంది సంక్రమణ వ్యాప్తిని నిరోధిస్తుంది</w:t>
        <w:br/>
        <w:br/>
        <w:t>డిఫ్తీరియా ఇన్ఫెక్షన్‌లో సాధారణంగా ఉపయోగించే యాంటీబయాటిక్స్</w:t>
        <w:br/>
        <w:t>ఎరిత్రోమైసిన్ మరియు పెన్సిలిన్ జి. లైన్‌జోలిడ్ మరియు వాంకోమైసిన్</w:t>
        <w:br/>
        <w:t>యాంటీబయాటిక్ రెసిస్టెన్స్ విషయంలో కూడా ఉపయోగించబడతాయి. యాంటీబయాటిక్స్</w:t>
        <w:br/>
        <w:t>యొక్క పూర్తి కోర్సు, డాక్టర్ సూచించినట్లుగా, రోగి వ్యవస్థ నుండి</w:t>
        <w:br/>
        <w:t>బ్యాక్టీరియాను పూర్తిగా తొలగించడానికి అనుసరించాలి.</w:t>
        <w:br/>
        <w:br/>
        <w:t>యాంటీబయాటిక్స్ తీసుకునేటప్పుడు అనుసరించాల్సిన 11 విలువైన చిట్కాలను</w:t>
        <w:br/>
        <w:t>చదవండి. తెలుసుకోవడానికి క్లిక్ చేయండి!</w:t>
        <w:br/>
        <w:br/>
        <w:t>డిఫ్తీరియా ఒక తీవ్రమైన మరియు అత్యంత అంటు వ్యాధి. ఇవ్వబడిన ప్రాథమిక</w:t>
        <w:br/>
        <w:t>చికిత్సతో పాటుగా, ఈ ప్రక్రియలో ఇవి కూడా ఉండవచ్చు: రోగిని ఆసుపత్రిలో</w:t>
        <w:br/>
        <w:t>చేర్చడం ద్వారా ట్రాన్స్‌మిషన్‌ను తగ్గించడం కోసం కార్టికోస్టెరాయిడ్స్,</w:t>
        <w:br/>
        <w:t>అడ్రినలిన్ లేదా యాంటిహిస్టామైన్‌లు వంటి ఇతర మందులు ట్రాకియోస్టోమీ</w:t>
        <w:br/>
        <w:t>(శస్త్రచికిత్స ద్వారా శ్వాసనాళంలో ట్యూబ్‌ని చొప్పించడం) ఇచ్చిన</w:t>
        <w:br/>
        <w:t>యాంటిటాక్సిన్‌కి ఏదైనా తీవ్రమైన ప్రతిచర్యను తగ్గించడం. ), తీవ్రమైన శ్వాస</w:t>
        <w:br/>
        <w:t>తీసుకోవడంలో ఇబ్బందులు ఉన్నట్లయితే, గొంతులోని బూడిద పొరను తొలగించడానికి</w:t>
        <w:br/>
        <w:t>శస్త్రచికిత్స, అవసరమైతే సమస్యల చికిత్స, ఉదాహరణకు మయోకార్డిటిస్ (గుండె</w:t>
        <w:br/>
        <w:t>వాపు) చికిత్సకు మందులు, ఒక నెల లేదా అంతకంటే ఎక్కువ కాలం పాటు బెడ్</w:t>
        <w:br/>
        <w:t>రెస్ట్, పూర్తిగా కోలుకోవడానికి పుండ్లు శుభ్రపరచడం సబ్బు మరియు నీటితో,</w:t>
        <w:br/>
        <w:t>స్కిన్ డిఫ్తీరియా విషయంలో డిఫ్తీరియా కోసం ఇంటి సంరక్షణ</w:t>
        <w:br/>
        <w:br/>
        <w:t>మృదువైన ఆహారాన్ని తినండి డిఫ్తీరియా గొంతు నొప్పి మరియు మింగడంలో</w:t>
        <w:br/>
        <w:t>ఇబ్బందిని కలిగిస్తుంది. మెత్తని ఆహార పదార్థాలు, ద్రవపదార్థాలు తీసుకోవడం</w:t>
        <w:br/>
        <w:t>మంచిది. స్వీయ ఐసోలేషన్ డిఫ్తీరియా అత్యంత అంటువ్యాధి కాబట్టి, ఇన్ఫెక్షన్</w:t>
        <w:br/>
        <w:t>వ్యాప్తిని తగ్గించడానికి రోగులను వేరుచేయడం అవసరం. పరిశుభ్రత పాటించండి</w:t>
        <w:br/>
        <w:t>డిఫ్తీరియా రోగులను చూసుకునే వ్యక్తులు కఠినమైన పరిశుభ్రతను పాటించాలి.</w:t>
        <w:br/>
        <w:t>ముఖ్యంగా ఆహారం వండడానికి ముందు చేతులు కడుక్కోవడం, రోగిని హ్యాండిల్ చేయడం</w:t>
        <w:br/>
        <w:t>వంటి ముందస్తు జాగ్రత్తలు పాటించాలి. టీకాలు వేయండి డిఫ్తీరియా ఇన్ఫెక్షన్</w:t>
        <w:br/>
        <w:t>నుండి కోలుకున్న రోగికి కూడా టీకాలు వేయడం అవసరం, ఎందుకంటే ఇది మళ్లీ</w:t>
        <w:br/>
        <w:t>సంభవించవచ్చు. కేర్-టేకర్లు మరియు రోగితో సన్నిహితంగా ఉన్న వ్యక్తులు కూడా</w:t>
        <w:br/>
        <w:t>టీకా యొక్క బూస్టర్ డోస్ తీసుకోవాలి. తగినంత విశ్రాంతి తీసుకోండి రోగి</w:t>
        <w:br/>
        <w:t>కోలుకోవడం సాధారణంగా చాలా నెమ్మదిగా ఉంటుంది, ప్రత్యేకించి ఇన్ఫెక్షన్</w:t>
        <w:br/>
        <w:t>తీవ్రంగా ఉంటే. అలాంటి వారు రెండు వారాల పాటు సరైన విశ్రాంతి తీసుకోవాలని</w:t>
        <w:br/>
        <w:t>సూచిస్తున్నారు. వ్యాధి గుండెను ప్రభావితం చేసినట్లయితే సాధారణ శారీరక శ్రమ</w:t>
        <w:br/>
        <w:t>హానికరం కావచ్చు. దగ్గరి పరిచయాలు పరీక్షించబడతాయి, రోగితో సన్నిహితంగా</w:t>
        <w:br/>
        <w:t>ఉన్న వ్యక్తులు డిఫ్తీరియా పరీక్షకు వెళ్లాలి. ఈ వ్యక్తులలో ఏదైనా అనుమానం</w:t>
        <w:br/>
        <w:t>వచ్చినప్పుడు చికిత్స ప్రోటోకాల్ ప్రారంభించబడుతుంది. టీకాలు వేసిన వారిలో</w:t>
        <w:br/>
        <w:t>కూడా ఇది అవసరం. నీకు తెలుసా? 1920 లలో పిల్లలు మరియు కౌమారదశలో డిఫ్తీరియా</w:t>
        <w:br/>
        <w:t>చాలా సాధారణమైన మరణానికి కారణం. 1940ల ప్రారంభంలో యునైటెడ్ స్టేట్స్‌లో</w:t>
        <w:br/>
        <w:t>మొదట ఉపయోగించబడిన డిఫ్తీరియా వ్యాక్సిన్, వ్యాధిని వాస్తవంగా తొలగించింది.</w:t>
        <w:br/>
        <w:t>ఇప్పుడు ప్రపంచంలో, ముఖ్యంగా అభివృద్ధి చెందిన దేశాలలో చాలా తక్కువ కేసులు</w:t>
        <w:br/>
        <w:t>కనిపిస్తున్నాయి. కానీ, వ్యాధినిరోధకత రేటు తగ్గడంతో ప్రపంచవ్యాప్తంగా</w:t>
        <w:br/>
        <w:t>వ్యాప్తి చెందుతుంది. డిఫ్తీరియా కోసం ప్రత్యామ్నాయ చికిత్సలు</w:t>
        <w:br/>
        <w:br/>
        <w:t>ఇంటి నివారణలు డిఫ్తీరియా అనేది తీవ్రమైన శ్వాసకోశ వ్యాధి. ప్రాణాపాయకరమైన</w:t>
        <w:br/>
        <w:t>సమస్యలను నివారించడానికి వెంటనే వైద్యులను సంప్రదించాలి. డిఫ్తీరియా</w:t>
        <w:br/>
        <w:t>చికిత్సలో యాంటీబయాటిక్స్ మరియు యాంటీటాక్సిన్ ఉంటాయి. అయితే, కొన్ని ఇంటి</w:t>
        <w:br/>
        <w:t>నివారణలు వైద్య చికిత్సకు అనుబంధంగా ఉపయోగించవచ్చు. ఏదైనా ఇంటి నివారణలను</w:t>
        <w:br/>
        <w:t>ప్రారంభించే ముందు వైద్యుడిని సంప్రదించడం కూడా మంచిది:</w:t>
        <w:br/>
        <w:br/>
        <w:t>వెల్లుల్లి (లెహ్సున్): ఒక వారం పాటు ప్రతి మూడు నుండి నాలుగు గంటలకు ఒక</w:t>
        <w:br/>
        <w:t>వెల్లుల్లి రెబ్బను నమలడం వల్ల డిఫ్తీరియాతో సంబంధం ఉన్న జ్వరం తగ్గుతుంది.</w:t>
        <w:br/>
        <w:t>ఇది గొంతుకు ఉపశమనం కలిగించడానికి కూడా సహాయపడుతుంది.</w:t>
        <w:br/>
        <w:br/>
        <w:t>పైనాపిల్: పైనాపిల్ రసం గొంతు నిల్వలను తొలగించడంలో సహాయపడుతుంది. ఇది</w:t>
        <w:br/>
        <w:t>దగ్గును నిర్వహించడంలో ప్రభావవంతమైన బ్రోమెలైన్ కలిగి ఉంటుంది.</w:t>
        <w:br/>
        <w:br/>
        <w:t>తులసి ఆకులు (తులసి): తులసిలోని యాంటీ బాక్టీరియల్ లక్షణం శ్వాసకోశ</w:t>
        <w:br/>
        <w:t>ఇన్ఫెక్షన్లను తగ్గించడంలో సహాయపడుతుంది. దీనిని తులసి ఆకులను కలిపిన</w:t>
        <w:br/>
        <w:t>నీరులా సేవించవచ్చు.</w:t>
        <w:br/>
        <w:br/>
        <w:t>పాషన్ ఫ్లవర్: ఈ హెర్బ్ డిఫ్తీరియా లక్షణాలను తగ్గించడంలో సహాయపడుతుంది. ఒక</w:t>
        <w:br/>
        <w:t>కప్పు వేడినీటిలో ఒక టేబుల్ స్పూన్ ప్యాషన్ ఫ్లవర్ పౌడర్ జోడించండి. రోజుకు</w:t>
        <w:br/>
        <w:t>కనీసం రెండుసార్లు వడకట్టి త్రాగాలి.</w:t>
        <w:br/>
        <w:br/>
        <w:t>ఆముదం ఆకులు: ఇది పరిస్థితిని నిర్వహించడానికి సహాయపడే శోథ నిరోధక మరియు</w:t>
        <w:br/>
        <w:t>యాంటీమైక్రోబయల్ లక్షణాలను కలిగి ఉంటుంది. నేల ఆముదం ఆకులను నోటి ద్వారా</w:t>
        <w:br/>
        <w:t>తీసుకోవచ్చు. నాసికా మార్గాన్ని క్లియర్ చేయడానికి ఆముదం ఆకులు, వెల్లుల్లి</w:t>
        <w:br/>
        <w:t>రసం మరియు మునగ ఆకుల పేస్ట్ కూడా పీల్చవచ్చు. డిఫ్తీరియా యొక్క సమస్యలు</w:t>
        <w:br/>
        <w:br/>
        <w:t>బ్యాక్టీరియా ద్వారా ఏర్పడిన సూడోమెంబ్రేన్ 7 నుండి 10 రోజులలో కణజాలం</w:t>
        <w:br/>
        <w:t>నుండి విడిపోతుంది. బాక్టీరియా ఉత్పత్తి చేసే టాక్సిన్ గుండె,</w:t>
        <w:br/>
        <w:t>మూత్రపిండాలు, కండరాలు మరియు కాలేయానికి చేరుతుంది, ఇది వివిధ తీవ్రమైన</w:t>
        <w:br/>
        <w:t>సమస్యలను కలిగిస్తుంది: గుండె సంబంధిత సమస్యలు సాధారణంగా ప్రభావితం అయ్యే</w:t>
        <w:br/>
        <w:t>మొదటి అవయవం గుండె. డిఫ్తీరియా సాధారణంగా రెండవ లేదా మూడవ వారంలో గుండెను</w:t>
        <w:br/>
        <w:t>ప్రభావితం చేస్తుంది. రోగి అభివృద్ధి చేయవచ్చు: మయోకార్డిటిస్ (గుండె</w:t>
        <w:br/>
        <w:t>కండరాల వాపు అంటే, మయోకార్డియం) కార్డియాక్ అరిథ్మియా (క్రమరహిత హృదయ</w:t>
        <w:br/>
        <w:t>స్పందన) రక్తప్రసరణ క్షీణత నరాల సంబంధిత సమస్యలు, టాక్సిన్ మెదడు, అంత్య</w:t>
        <w:br/>
        <w:t>భాగాల మరియు ఫారింక్స్ యొక్క కండరాలు మరియు మృదువైన అంగిలి యొక్క నరాలపై</w:t>
        <w:br/>
        <w:t>ప్రభావం చూపుతుంది: న్యూరిటిస్ (మే) శ్వాసకోశ వైఫల్యం మరియు న్యుమోనియాకు</w:t>
        <w:br/>
        <w:t>దారితీస్తుంది) నరాల బలహీనత ఎన్సెఫాలిటిస్ (పిల్లలలో అరుదు) ఓక్యులోమోటర్</w:t>
        <w:br/>
        <w:t>నరాల పక్షవాతం (ఐబాల్ యొక్క అసంకల్పిత కదలిక) ముక్కు ద్వారా ఆహారం యొక్క</w:t>
        <w:br/>
        <w:t>రిఫ్లక్స్ శ్వాసకోశ అవరోధం చాలా సందర్భాలలో, సూడోమెంబ్రేన్ శ్వాసనాళాన్ని</w:t>
        <w:br/>
        <w:t>అడ్డుకుంటుంది మరియు వాపుకు కారణమవుతుంది. దీనికి తక్షణ మెకానికల్</w:t>
        <w:br/>
        <w:t>వెంటిలేషన్ మరియు ఇంట్యూబేషన్ అవసరం. కిడ్నీ దెబ్బతినడం రక్తంలో విడుదలయ్యే</w:t>
        <w:br/>
        <w:t>టాక్సిన్ మూత్రపిండాలను కూడా దెబ్బతీస్తుంది, తద్వారా రక్తం నుండి</w:t>
        <w:br/>
        <w:t>వ్యర్థాలను ఫిల్టర్ చేసే వారి సామర్థ్యాన్ని ప్రభావితం చేస్తుంది.</w:t>
        <w:br/>
        <w:t>డిఫ్తీరియాతో జీవించడం</w:t>
        <w:br/>
        <w:br/>
        <w:t>డిఫ్తీరియా ఇన్ఫెక్షన్‌తో మెరుగ్గా వ్యవహరించడంలో సహాయపడే కొన్ని సాధారణ</w:t>
        <w:br/>
        <w:t>చిట్కాలు ఇక్కడ ఉన్నాయి: ఆహారాన్ని తెలివిగా ఎంచుకోండి డిఫ్తీరియా రోగులు</w:t>
        <w:br/>
        <w:t>సాధారణంగా గొంతులో కృత్రిమ పొర అభివృద్ధి చెందడం వల్ల ఆహారాన్ని మింగడం</w:t>
        <w:br/>
        <w:t>కష్టం. ఈ పరిస్థితిలో ద్రవాలు మరియు మృదువైన ఆహార పదార్థాలు సహాయపడవచ్చు.</w:t>
        <w:br/>
        <w:t>జ్యూస్‌లు మరియు స్మూతీస్‌ల రూపంలో తాజా పండ్లు మరియు కూరగాయలు వంటి</w:t>
        <w:br/>
        <w:t>ఆరోగ్యకరమైన ఆహారాలను చేర్చడం కూడా రికవరీ ప్రక్రియను వేగవంతం చేస్తుంది.</w:t>
        <w:br/>
        <w:br/>
        <w:t>తీసుకోవలసిన ఆహారాలు ద్రవాలు (రసాలు) పాలు వెల్లుల్లి ఆహారం పాక్షికంగా ఘన</w:t>
        <w:br/>
        <w:t>రూపంలో (ఐస్ క్రీములు) పండ్లు మరియు కూరగాయలు</w:t>
        <w:br/>
        <w:br/>
        <w:t>దూరంగా ఉండవలసిన ఆహారాలు స్పైసీ ఫుడ్ సంతృప్త నూనెలు మరియు ట్రాన్స్</w:t>
        <w:br/>
        <w:t>ఫ్యాట్స్ హైడ్రేటెడ్ గా ఉంచండి ముఖ్యంగా నిద్రవేళకు ముందు తగినంత నీరు</w:t>
        <w:br/>
        <w:t>త్రాగడం వల్ల గొంతు క్లియర్ చేయడంలో మరియు శ్లేష్మం వదులుతుంది. పుష్కలంగా</w:t>
        <w:br/>
        <w:t>విశ్రాంతి తీసుకోండి డిఫ్తీరియా రోగి పూర్తిగా కోలుకోవడంలో విశ్రాంతి చాలా</w:t>
        <w:br/>
        <w:t>కీలక పాత్ర పోషిస్తుంది. తీవ్రమైన వ్యాయామం మానుకోండి మరియు డాక్టర్ సలహా</w:t>
        <w:br/>
        <w:t>మేరకు తగినంత విశ్రాంతి తీసుకోండి. శారీరక కార్యకలాపాలను త్వరగా</w:t>
        <w:br/>
        <w:t>ప్రారంభించడం మానుకోండి మరియు బ్యాక్టీరియా ప్రభావం నుండి పూర్తిగా</w:t>
        <w:br/>
        <w:t>కోలుకోవడానికి శరీరానికి కొంత సమయం ఇవ్వండి. సరైన మార్గంలో నిద్రించండి</w:t>
        <w:br/>
        <w:t>రోగి వెనుకవైపు నిద్రపోకుండా ఉండాలి, ఎందుకంటే ఇది గొంతులో శ్లేష్మం చేరడం</w:t>
        <w:br/>
        <w:t>ప్రేరేపిస్తుంది. మందపాటి దిండును ఉపయోగించడం లేదా రెండు దిండ్లు</w:t>
        <w:br/>
        <w:t>ఉపయోగించడం మంచిది. ఇది ట్రంక్ ప్రాంతాన్ని ఎలివేట్ చేయడంలో సహాయపడుతుంది,</w:t>
        <w:br/>
        <w:t>తద్వారా వాయుమార్గాలు తెరవబడతాయి. యోగాను ప్రాక్టీస్ చేయండి ప్రాణాయామం</w:t>
        <w:br/>
        <w:t>వంటి కొన్ని శ్వాస వ్యాయామాలు చేయండి. ఇది శ్వాస ప్రక్రియను సులభతరం</w:t>
        <w:br/>
        <w:t>చేస్తుంది. సర్వంగాసనం మరియు ఉత్తానాసనం వంటి కొన్ని యోగాలు శరీరానికి</w:t>
        <w:br/>
        <w:t>విశ్రాంతినిస్తాయి మరియు మంచి నిద్రలో సహాయపడతాయి. తరచుగా అడిగే ప్రశ్నలు</w:t>
        <w:br/>
        <w:t>డిఫ్తీరియా ఎంత తీవ్రమైనది? డిఫ్తీరియా ఎలా వ్యాపిస్తుంది? మీరు ఒకటి కంటే</w:t>
        <w:br/>
        <w:t>ఎక్కువసార్లు డిఫ్తీరియా బారిన పడగలరా? డిఫ్తీరియా టీకాలు ఎవరు తీసుకోవాలి?</w:t>
        <w:br/>
        <w:t>ఎన్ని మోతాదుల వ్యాక్సిన్ అవసరం? డిఫ్తీరియా టీకాలు ఎంత ప్రభావవంతంగా</w:t>
        <w:br/>
        <w:t>ఉంటాయి? గర్భిణీ స్త్రీలకు ఏ డిఫ్తీరియా వ్యాక్సిన్ ఇవ్వాలి? సూచనలు</w:t>
        <w:br/>
        <w:t>డిఫ్తీరియా, డిపార్ట్‌మెంట్ ఆఫ్ హెల్త్, న్యూయార్క్ రాష్ట్రం, చివరిగా</w:t>
        <w:br/>
        <w:t>నవీకరించబడింది: జనవరి, 2012. డిఫ్తీరియా, నేషనల్ ఫౌండేషన్ ఫర్</w:t>
        <w:br/>
        <w:t>ఇన్ఫెక్షియస్ డిసీజెస్, చివరిగా నవీకరించబడింది: ఏప్రిల్ 2021. డిఫ్తీరియా,</w:t>
        <w:br/>
        <w:t>సెంటర్ ఫర్ డిసీజ్ కంట్రోల్ &amp; ప్రివెన్షన్, చివరిగా నవీకరించబడింది: 26 మే</w:t>
        <w:br/>
        <w:t>2020 డిఫ్తీరియా, ఆస్ట్రేలియన్ ప్రభుత్వం, ఆరోగ్య శాఖ, చివరిగా</w:t>
        <w:br/>
        <w:t>నవీకరించబడింది: 16 ఫిబ్రవరి 2022. లామిచానే A, రాధాకృష్ణన్ S. డిఫ్తీరియా.</w:t>
        <w:br/>
        <w:t>[2021 నవంబర్ 13న నవీకరించబడింది]. ఇన్: స్టాట్‌పెర్ల్స్ [ఇంటర్నెట్].</w:t>
        <w:br/>
        <w:t>ట్రెజర్ ఐలాండ్ (FL): StatPearls పబ్లిషింగ్; 2022 జనవరి. డిఫ్తీరియా,</w:t>
        <w:br/>
        <w:t>ఇమ్యునైజేషన్, HHS.gov, చివరిగా నవీకరించబడింది: 29 ఏప్రిల్, 2021.</w:t>
        <w:br/>
        <w:t>డిఫ్తీరియా, ప్రపంచ ఆరోగ్య సంస్థ, చివరిగా నవీకరించబడింది: 27 నవంబర్ 2017.</w:t>
        <w:br/>
        <w:t>డిఫ్తీరియా, వ్యాక్సిన్‌ల చరిత్ర, ఫిలడెల్ఫియాలోని కాలేజ్ ఆఫ్ ఫిజిషియన్స్.</w:t>
        <w:br/>
        <w:t>చివరిగా నవీకరించబడింది: 09 ఏప్రిల్ 2022. డిఫ్తీరియా, పాన్ అమెరికన్</w:t>
        <w:br/>
        <w:t>హెల్త్ ఆర్గనైజేషన్, ప్రపంచ ఆరోగ్య సంస్థ, చివరిగా నవీకరించబడినది: 27</w:t>
        <w:br/>
        <w:t>నవంబర్ 2017. డిఫ్తీరియా, ఆరోగ్యం, జాన్స్ హాప్‌కిన్స్ మెడిసిన్.</w:t>
        <w:br/>
        <w:t>డిఫ్తీరియా, కమ్యూనికేబుల్ డిసీజ్ సర్వీస్, NJ హెల్త్, డిపార్ట్‌మెంట్ ఆఫ్</w:t>
        <w:br/>
        <w:t>హెల్త్, స్టేట్ ఆఫ్ న్యూజెర్సీ. డిఫ్తీరియా, వర్జీనియా డిపార్ట్‌మెంట్ ఆఫ్</w:t>
        <w:br/>
        <w:t>హెల్త్ చివరిగా నవీకరించబడింది: అక్టోబర్ 2018.</w:t>
        <w:br/>
        <w:br/>
        <w:t>==================================================</w:t>
        <w:br/>
        <w:br/>
        <w:t>మైకము తిమ్మిరి, వెర్టిగో, మూర్ఛ, తలతిరగడం, అస్థిరత, అస్తవ్యస్తత మరియు</w:t>
        <w:br/>
        <w:t>వూజీనెస్ అని కూడా అంటారు. తల తిరగడం అనేది ఒక వ్యాధి కాదు, వివిధ రుగ్మతల</w:t>
        <w:br/>
        <w:t>లక్షణం. మైకము యొక్క చాలా సందర్భాలు తేలికపాటివి మరియు ఒక-మరియు-ఆఫ్</w:t>
        <w:br/>
        <w:t>ఎపిసోడ్‌గా సంభవిస్తాయి. అప్పుడప్పుడు తల తిరగడం ఆందోళన చెందాల్సిన పని</w:t>
        <w:br/>
        <w:t>కాదు.</w:t>
        <w:br/>
        <w:br/>
        <w:t>అయితే, మైకము వికారం, వాంతులు, తలనొప్పి, చేతులు లేదా కాళ్ళలో బలహీనత,</w:t>
        <w:br/>
        <w:t>శ్వాస ఆడకపోవడం మరియు మాట్లాడటంలో ఇబ్బంది వంటి వాటితో కూడి ఉంటుంది. మైకము</w:t>
        <w:br/>
        <w:t>దీర్ఘకాలం పాటు కొనసాగితే మరియు జీవన నాణ్యతకు అంతరాయం కలిగిస్తే, వైద్య</w:t>
        <w:br/>
        <w:t>సంరక్షణను పొందడం చాలా అవసరం.</w:t>
        <w:br/>
        <w:br/>
        <w:t>మైకము యొక్క కారణాన్ని అటువంటి సందర్భాలలో తప్పనిసరిగా పరిశోధించాలి</w:t>
        <w:br/>
        <w:t>ఎందుకంటే ఇది కొన్నిసార్లు కొన్ని ఇతర వైద్య పరిస్థితికి అంతర్లీన లక్షణం</w:t>
        <w:br/>
        <w:t>కావచ్చు. చికిత్స యొక్క లక్ష్యం అంతర్లీన కారణానికి చికిత్స చేయడం.</w:t>
        <w:br/>
        <w:t>సాధారణంగా 65 ఏళ్లు పైబడిన పెద్దవారిలో కనిపించే ముఖ్య వాస్తవాలు లింగం</w:t>
        <w:br/>
        <w:t>పురుషులు మరియు మహిళలు ఇద్దరినీ ప్రభావితం చేస్తుంది కానీ మహిళల్లో</w:t>
        <w:br/>
        <w:t>ఎక్కువగా కనిపించే శరీర భాగాలు (లు) మెదడు చెవికి సంబంధించిన అవసరమైన</w:t>
        <w:br/>
        <w:t>ఆరోగ్య పరీక్షలు/ఇమేజింగ్ రక్త పరీక్షలు: పూర్తి రక్త గణన (CBC), బ్లడ్</w:t>
        <w:br/>
        <w:t>షుగర్ పరీక్షలు, ఎలక్ట్రోలైట్ స్థాయిలు, థైరాయిడ్ పరీక్షలు &amp; కిడ్నీ</w:t>
        <w:br/>
        <w:t>పనితీరు పరీక్షలు కార్డియాక్ పరీక్షలు: ఎలక్ట్రో కార్డియోగ్రఫీ (ECG) &amp;</w:t>
        <w:br/>
        <w:t>ఎకోకార్డియోగ్రఫీ (ఎకో) ఇమేజింగ్ అధ్యయనాలు: CT స్కాన్ (తల), CT మెడ సాదా &amp;</w:t>
        <w:br/>
        <w:t>MRI మెదడు బ్యాలెన్స్ పరీక్షలు: రోటరీ చైర్ టెస్ట్, వెస్టిబ్యులర్ ఎవోక్డ్</w:t>
        <w:br/>
        <w:t>మయోజెనిక్ పొటెన్షియల్స్ (VEMP) పరీక్ష &amp; ఎలక్ట్రోనిస్టాగ్మోగ్రఫీ (ENG)</w:t>
        <w:br/>
        <w:br/>
        <w:t>చికిత్స బెటాహిస్టిన్ యాంటీమెటిక్స్: ప్రోమెథాజైన్ &amp; ఒండాన్‌స్టెరాన్</w:t>
        <w:br/>
        <w:t>యాంటీబయాటిక్స్ వెస్టిబ్యులర్ సప్రెసెంట్స్: యాంటిహిస్టామైన్‌లు,</w:t>
        <w:br/>
        <w:t>బెంజోడియాజిపైన్స్ &amp; యాంటికోలినెర్జిక్ డ్రగ్స్ ఎలక్ట్రోలైట్స్/గ్లూకోజ్</w:t>
        <w:br/>
        <w:t>డ్రింక్స్ ఐరన్ సప్లిమెంట్స్</w:t>
        <w:br/>
        <w:br/>
        <w:t>ENT సర్జన్ న్యూరాలజిస్ట్ ఎండోక్రినాలజిస్ట్ కార్డియాలజిస్ట్‌ను</w:t>
        <w:br/>
        <w:t>సంప్రదించడానికి నిపుణులు మైకము యొక్క లక్షణాలు</w:t>
        <w:br/>
        <w:br/>
        <w:t>ఒక వ్యక్తి కింది వాటితో బాధపడుతుంటే అతనికి మైకము ఉన్నట్లు</w:t>
        <w:br/>
        <w:t>అనుమానించవచ్చు: తలతిరగడం, తలతిరగడం లేదా మూర్ఛగా అనిపించడం. పక్క నుండి</w:t>
        <w:br/>
        <w:t>ప్రక్కకు కదులుతున్న అనుభూతి వంటి అసాధారణమైన ఊగిసలాట యొక్క సంచలనం.</w:t>
        <w:br/>
        <w:t>వ్యక్తి తాను తిరుగుతున్నట్లు లేదా తన చుట్టూ ఉన్న ప్రపంచం తిరుగుతున్నట్లు</w:t>
        <w:br/>
        <w:t>భావించే అనుభూతి. అసమతుల్యత లేదా సంతులనం కోల్పోయే భావన. వికారం యొక్క</w:t>
        <w:br/>
        <w:t>సంచలనం (వాంతితో కలిసి ఉండవచ్చు లేదా ఉండకపోవచ్చు). మైకము యొక్క రకాలు</w:t>
        <w:br/>
        <w:br/>
        <w:t>మైకము నాలుగు ఉప రకాలుగా వర్గీకరించబడుతుంది: వెర్టిగో: రోగి అతను/ఆమె</w:t>
        <w:br/>
        <w:t>తిరుగుతున్నట్లు లేదా పరిసరాలు తిరుగుతున్నట్లు భావించవచ్చు. తలతిరగడం: ఇది</w:t>
        <w:br/>
        <w:t>తలలో అస్పష్టమైన అనుభూతి, ఇక్కడ రోగి తన తల తేలియాడుతున్నట్లు లేదా</w:t>
        <w:br/>
        <w:t>గిడ్డిగా అనిపించవచ్చు. అసమతుల్యత: ఇది సమతుల్యత లేదా సమన్వయంలో భంగం. ఇది</w:t>
        <w:br/>
        <w:t>రోగి యొక్క సాధారణ నడకను ప్రభావితం చేయవచ్చు. ప్రీ-సింకోప్: రోగి అతను/ఆమె</w:t>
        <w:br/>
        <w:t>స్పృహ కోల్పోయినట్లు భావించినప్పుడు ఇది సంభవిస్తుంది.</w:t>
        <w:br/>
        <w:br/>
        <w:t>మైకము యొక్క కారణాలు మైకము అనేది అనేక వ్యాధులలో సంభవించే ఒక లక్షణం మరియు</w:t>
        <w:br/>
        <w:t>అనేక అంతర్లీన రుగ్మతల వలన సంభవించవచ్చు. ప్రతి కారణాన్ని బట్టి చికిత్స</w:t>
        <w:br/>
        <w:t>మారుతూ ఉంటుంది కాబట్టి మైకము యొక్క కారణాన్ని సరిగ్గా గుర్తించడం మరియు</w:t>
        <w:br/>
        <w:t>గుర్తించడం చాలా ముఖ్యం.</w:t>
        <w:br/>
        <w:br/>
        <w:t>ఎ. చెవి మరియు వెస్టిబ్యులర్ వ్యవస్థతో సమస్యలు శరీరం యొక్క సాధారణ సంతులనం</w:t>
        <w:br/>
        <w:t>మరియు సమతుల్యతను నిర్వహించడానికి చెవి బాధ్యత వహించే అవయవం. చెవి మరియు</w:t>
        <w:br/>
        <w:t>వెస్టిబ్యులర్ వ్యవస్థలో సమస్యలు వెర్టిగోకు దారితీయవచ్చు, ఇది ఒక రకమైన</w:t>
        <w:br/>
        <w:t>మైకము. వెర్టిగోతో అనేక పరిస్థితులు అనుబంధించబడతాయి:</w:t>
        <w:br/>
        <w:br/>
        <w:t>1.  నిరపాయమైన పరోక్సిస్మల్ పొజిషనల్ వెర్టిగో (BPPV) నిరపాయమైనది:</w:t>
        <w:br/>
        <w:t xml:space="preserve">    ఆరోగ్యానికి ప్రమాదకరం కాదు Paroxysmal: అకస్మాత్తుగా, క్లుప్తమైన</w:t>
        <w:br/>
        <w:t xml:space="preserve">    ఎపిసోడ్‌గా అందజేస్తుంది స్థానం: నిర్దిష్ట తల లేదా శారీరక కదలికల</w:t>
        <w:br/>
        <w:t xml:space="preserve">    ద్వారా సెట్ ఆఫ్ వెర్టిగో: తనలో లేదా పరిసరాల్లోని క్రమరహిత లేదా</w:t>
        <w:br/>
        <w:t xml:space="preserve">    స్పిన్నింగ్ కదలిక యొక్క అంతర్గత భావన BPPV వెర్టిగో యొక్క అత్యంత</w:t>
        <w:br/>
        <w:t xml:space="preserve">    సాధారణ కారణం. ఇది హానిచేయని పరిస్థితి, ఇది తేలికపాటి నుండి తీవ్రమైన</w:t>
        <w:br/>
        <w:t xml:space="preserve">    మైకము కొన్ని సెకన్లు లేదా నిమిషాల పాటు కొనసాగుతుంది. ఇది తరచుగా తల</w:t>
        <w:br/>
        <w:t xml:space="preserve">    లేదా శరీరం యొక్క స్థితిలో ఆకస్మిక మార్పుతో సంబంధం కలిగి ఉంటుంది,</w:t>
        <w:br/>
        <w:t xml:space="preserve">    వంగడం, మంచంలో తిరగడం లేదా కూర్చోవడం వంటివి. BPPV సాధారణంగా స్వయంగా</w:t>
        <w:br/>
        <w:t xml:space="preserve">    పరిష్కరిస్తుంది మరియు తీవ్రమైనది కాదు.</w:t>
        <w:br/>
        <w:br/>
        <w:t>లోపలి చెవి అనేది ద్రవంతో నిండిన కాలువల వ్యవస్థ, ఇది తల యొక్క కదలికల</w:t>
        <w:br/>
        <w:t>గురించి మెదడుకు తెలియజేస్తుంది. BPPVలో, లోపలి చెవిలోని చిన్న కాల్షియం</w:t>
        <w:br/>
        <w:t>స్ఫటికాలు చోటు నుండి కదులుతాయి. అందువల్ల, సిస్టమ్ మెదడుకు సరైన సంకేతాలను</w:t>
        <w:br/>
        <w:t>పంపలేకపోతుంది.</w:t>
        <w:br/>
        <w:br/>
        <w:t>BPPV తల గాయం లేదా వృద్ధాప్యం కారణంగా కూడా సంభవించవచ్చు. వయస్సుతో లేదా</w:t>
        <w:br/>
        <w:t>గాయం సమయంలో సంభవించే కణాల సహజ విచ్ఛిన్నం దీనికి కారణమని భావిస్తారు.</w:t>
        <w:br/>
        <w:br/>
        <w:t>2.  మెనియర్స్ వ్యాధి ఇది అరుదైన పరిస్థితి, ఇది తీవ్రమైన వెర్టిగో,</w:t>
        <w:br/>
        <w:t xml:space="preserve">    వికారం, చెవుల్లో రింగింగ్, మఫిల్ లేదా వికృతమైన వినికిడి, వినికిడి</w:t>
        <w:br/>
        <w:t xml:space="preserve">    లోపం మరియు చెవికి చొచ్చుకుపోయిన అనుభూతిని కలిగిస్తుంది. ఈ పరిస్థితి</w:t>
        <w:br/>
        <w:t xml:space="preserve">    లోపలి చెవిలో అదనపు ద్రవం చేరడం ద్వారా వర్గీకరించబడుతుంది. మెనియర్</w:t>
        <w:br/>
        <w:t xml:space="preserve">    యొక్క దాడులు సాధారణంగా అకస్మాత్తుగా జరుగుతాయి మరియు 20 నిమిషాల నుండి</w:t>
        <w:br/>
        <w:t xml:space="preserve">    24 గంటల వరకు ఉంటాయి. దాడి దాటిన తర్వాత రోగులు కూడా అలసిపోయినట్లు</w:t>
        <w:br/>
        <w:t xml:space="preserve">    భావిస్తారు.</w:t>
        <w:br/>
        <w:br/>
        <w:t>3.  చెవి ఇన్ఫెక్షన్లు వైరల్ మరియు తక్కువ సాధారణంగా బాక్టీరియల్</w:t>
        <w:br/>
        <w:t xml:space="preserve">    ఇన్ఫెక్షన్లు చెవుల్లో నరాల వాపుకు కారణమవుతాయి. వెస్టిబులోకోక్లియర్</w:t>
        <w:br/>
        <w:t xml:space="preserve">    నాడి, లోపలి చెవిలోని నాడి, రెండు శాఖలను కలిగి ఉంటుంది: వెస్టిబ్యులర్</w:t>
        <w:br/>
        <w:t xml:space="preserve">    నాడి మెదడుకు సంతులనం గురించి సంకేతాలను పంపుతుంది. దీని వాపు</w:t>
        <w:br/>
        <w:t xml:space="preserve">    వెస్టిబ్యులర్ న్యూరిటిస్‌కు దారితీస్తుంది. కోక్లియర్ నాడి వినికిడి</w:t>
        <w:br/>
        <w:t xml:space="preserve">    గురించి సంకేతాలను పంపుతుంది. దీని వాపు వల్ల లాబ్రింథిటిస్ వస్తుంది.</w:t>
        <w:br/>
        <w:t xml:space="preserve">    ఈ వాపు చెవిలోని నరాలు మెదడుకు పంపే సందేశాలను అడ్డుకుంటుంది.</w:t>
        <w:br/>
        <w:t xml:space="preserve">    అందువల్ల, వెర్టిగో యొక్క లక్షణాలు అనుభవించబడతాయి.</w:t>
        <w:br/>
        <w:br/>
        <w:t>4.  అకౌస్టిక్ న్యూరోమా (వెస్టిబ్యులర్ స్క్వాన్నోమా) ఇది లోపలి చెవి నుండి</w:t>
        <w:br/>
        <w:t xml:space="preserve">    మెదడుకు దారితీసే వెస్టిబ్యులర్ లేదా కోక్లియర్ నరాలపై అభివృద్ధి చెందే</w:t>
        <w:br/>
        <w:t xml:space="preserve">    నిరపాయమైన కణితి. కణితి నుండి నరాల మీద ఒత్తిడి వెర్టిగోకు కారణం</w:t>
        <w:br/>
        <w:t xml:space="preserve">    కావచ్చు.</w:t>
        <w:br/>
        <w:br/>
        <w:t>5.  వెస్టిబ్యులర్ మైగ్రేన్ మైగ్రేన్‌లు తరచుగా బాధాకరమైన తలనొప్పితో</w:t>
        <w:br/>
        <w:t xml:space="preserve">    ఉంటాయి, అయితే వెస్టిబ్యులర్ మైగ్రేన్ వెర్టిగో మరియు అసమతుల్యత వంటి</w:t>
        <w:br/>
        <w:t xml:space="preserve">    వెస్టిబ్యులర్ లక్షణాలతో పాటు తలనొప్పిని కలిగి ఉండవచ్చు లేదా</w:t>
        <w:br/>
        <w:t xml:space="preserve">    ఉండకపోవచ్చు. వెస్టిబ్యులర్ మైగ్రేన్ ఉన్న వ్యక్తులు కాంతి &amp; ధ్వనికి</w:t>
        <w:br/>
        <w:t xml:space="preserve">    సున్నితత్వం వంటి సాధారణ మైగ్రేన్ లక్షణాలను నివేదిస్తారు.</w:t>
        <w:br/>
        <w:br/>
        <w:t>బి. రక్త ప్రసరణతో సమస్యలు</w:t>
        <w:br/>
        <w:br/>
        <w:t>1.  హైపోటెన్షన్ లేదా తక్కువ రక్తపోటు సాధారణంగా తక్కువ రక్తపోటు</w:t>
        <w:br/>
        <w:t xml:space="preserve">    ఉన్నవారిలో మైకము కనిపిస్తుంది. తక్కువ రక్తపోటు కారణంగా, తగినంత</w:t>
        <w:br/>
        <w:t xml:space="preserve">    ఆక్సిజన్-రిచ్ రక్తం మెదడుకు పంపిణీ చేయబడదు, తద్వారా దాని పనితీరును</w:t>
        <w:br/>
        <w:t xml:space="preserve">    ప్రభావితం చేస్తుంది. ఇది తలతిరగడానికి దారితీస్తుంది. తక్కువ</w:t>
        <w:br/>
        <w:t xml:space="preserve">    రక్తపోటుకు కొన్ని సాధారణ కారణాలు: విపరీతమైన వేసవిలో డీహైడ్రేషన్ లేదా</w:t>
        <w:br/>
        <w:t xml:space="preserve">    నీటిని కోల్పోవడం, వేడి తిమ్మిర్లు, వేడి అలసట లేదా వేడి స్ట్రోక్.</w:t>
        <w:br/>
        <w:t xml:space="preserve">    వాంతులు మరియు విరేచనాలతో పాటు డీహైడ్రేషన్ తరచుగా సంభవిస్తుంది.</w:t>
        <w:br/>
        <w:t xml:space="preserve">    శరీరాన్ని చల్లబరచడానికి ప్రయత్నించినప్పుడు అధికమైన జీవక్రియ రేటు</w:t>
        <w:br/>
        <w:t xml:space="preserve">    మరియు విపరీతమైన చెమట కారణంగా జ్వరం కూడా నీటి గణనీయమైన నష్టాన్ని</w:t>
        <w:br/>
        <w:t xml:space="preserve">    కలిగిస్తుంది. ఉత్పత్తి తగ్గడం లేదా ఎర్ర రక్త కణాల నాశనం కారణంగా</w:t>
        <w:br/>
        <w:t xml:space="preserve">    రక్తహీనత రక్తస్రావం ఎర్ర రక్త కణాల నష్టం మరియు రక్తహీనతకు దారి</w:t>
        <w:br/>
        <w:t xml:space="preserve">    తీయవచ్చు ఆల్కహాల్ వాడకం గర్భం</w:t>
        <w:br/>
        <w:br/>
        <w:t>2.  భంగిమ హైపోటెన్షన్ (ఆర్థోస్టాటిక్ హైపోటెన్షన్) ఎవరైనా డీహైడ్రేషన్</w:t>
        <w:br/>
        <w:t xml:space="preserve">    లేదా రక్తహీనతతో ఉంటే, వారు పడుకున్నప్పుడు రక్తపోటు రీడింగ్‌లు</w:t>
        <w:br/>
        <w:t xml:space="preserve">    సాధారణంగా ఉండవచ్చు. అయినప్పటికీ, వారు చాలా త్వరగా లేచి</w:t>
        <w:br/>
        <w:t xml:space="preserve">    కూర్చున్నప్పుడు లేదా లేచి నిలబడినప్పుడు వారు స్వల్పంగా తలనొప్పి</w:t>
        <w:br/>
        <w:t xml:space="preserve">    అనుభూతి చెందుతారు. శరీరానికి అనుగుణంగా ఈ భావన కొన్ని సెకన్లలో</w:t>
        <w:br/>
        <w:t xml:space="preserve">    అదృశ్యమవుతుంది. డీహైడ్రేషన్ లేదా బీటా బ్లాకర్స్ వంటి మందులు శరీరం</w:t>
        <w:br/>
        <w:t xml:space="preserve">    ప్రతిస్పందించకుండా నిరోధించినట్లయితే, రోగి మూర్ఛపోయేంత వరకు మైకము</w:t>
        <w:br/>
        <w:t xml:space="preserve">    కొనసాగవచ్చు.</w:t>
        <w:br/>
        <w:br/>
        <w:t>3.  గుండె జబ్బులు కార్డియోమయోపతి, గుండెపోటు, గుండె అరిథ్మియా మరియు</w:t>
        <w:br/>
        <w:t xml:space="preserve">    తాత్కాలిక ఇస్కీమిక్ అటాక్ వంటి పరిస్థితులు మైకము కలిగించవచ్చు.</w:t>
        <w:br/>
        <w:br/>
        <w:t>సి. ఎండోక్రైన్ వ్యాధులు</w:t>
        <w:br/>
        <w:br/>
        <w:t>1.  మధుమేహం అనియంత్రిత మధుమేహం మైకము కలిగించే ప్రధాన వ్యాధులలో ఒకటి.</w:t>
        <w:br/>
        <w:t xml:space="preserve">    హైపోగ్లైసీమియా లేదా తక్కువ బ్లడ్ షుగర్ ఆహారం తీసుకోవడం తగ్గడం వల్ల</w:t>
        <w:br/>
        <w:t xml:space="preserve">    లేదా మధుమేహం మందులతో అతిగా మందులు తీసుకోవడం వల్ల సంభవించవచ్చు. ఈ</w:t>
        <w:br/>
        <w:t xml:space="preserve">    పరిస్థితిలో, మెదడు సరిగ్గా పనిచేయడానికి తగినంత గ్లూకోజ్ పొందనందున</w:t>
        <w:br/>
        <w:t xml:space="preserve">    వ్యక్తి మైకము అనుభవిస్తాడు. హైపర్గ్లైసీమియా లేదా అధిక రక్త చక్కెర</w:t>
        <w:br/>
        <w:t xml:space="preserve">    స్థాయిలు కూడా నిర్జలీకరణం కారణంగా మైకము కలిగించవచ్చు. శక్తి జీవక్రియ</w:t>
        <w:br/>
        <w:t xml:space="preserve">    కోసం కణాలు గ్లూకోజ్‌ను ఉపయోగించుకునేలా చేయడానికి తగినంత ఇన్సులిన్</w:t>
        <w:br/>
        <w:t xml:space="preserve">    లేకపోవడం వల్ల ఇది జరుగుతుంది.</w:t>
        <w:br/>
        <w:t>2.  థైరాయిడ్ వ్యాధులు థైరాయిడ్ యొక్క అసాధారణతలు కూడా ఒక లక్షణంగా మైకము</w:t>
        <w:br/>
        <w:t xml:space="preserve">    కలిగించవచ్చు. హైపర్ థైరాయిడిజం లేదా థైరాయిడ్ హార్మోన్ యొక్క అధిక</w:t>
        <w:br/>
        <w:t xml:space="preserve">    స్థాయిలు దడ మరియు తేలికపాటి తలనొప్పికి కారణం కావచ్చు. హైపోథైరాయిడిజం</w:t>
        <w:br/>
        <w:t xml:space="preserve">    లేదా తక్కువ స్థాయి థైరాయిడ్ హార్మోన్ రక్తపోటు మరియు హృదయ స్పందన</w:t>
        <w:br/>
        <w:t xml:space="preserve">    రేటును తగ్గిస్తుంది, ఇది మైకము మరియు బలహీనతకు దారితీస్తుంది.</w:t>
        <w:br/>
        <w:t>3.  అడిసన్స్ వ్యాధి అనేది అడ్రినల్ గ్రంథులు శరీరం యొక్క అవసరాలను</w:t>
        <w:br/>
        <w:t xml:space="preserve">    తీర్చడానికి తగినంత కార్టిసాల్‌ను ఉత్పత్తి చేయని పరిస్థితి.</w:t>
        <w:br/>
        <w:t xml:space="preserve">    కార్టిసాల్ స్థాయిలు తక్కువగా ఉంటే, రోగి బలహీనత, తక్కువ రక్తంలో</w:t>
        <w:br/>
        <w:t xml:space="preserve">    చక్కెర, తక్కువ రక్తపోటు మరియు మైకము వంటివి అనుభవించవచ్చు.</w:t>
        <w:br/>
        <w:br/>
        <w:t>D. ఇతర కారణాలు</w:t>
        <w:br/>
        <w:br/>
        <w:t>1.  నాడీ సంబంధిత పరిస్థితులు అరుదుగా, మెదడు నుండి వెర్టిగోకు కారణం</w:t>
        <w:br/>
        <w:t xml:space="preserve">    కావచ్చు. స్ట్రోక్, కణితులు, మూర్ఛలు, పరిధీయ నరాలవ్యాధి,</w:t>
        <w:br/>
        <w:t xml:space="preserve">    పార్కిన్సన్స్ వ్యాధి మరియు మల్టిపుల్ స్క్లెరోసిస్ వెర్టిగోతో సంబంధం</w:t>
        <w:br/>
        <w:t xml:space="preserve">    కలిగి ఉండవచ్చు.</w:t>
        <w:br/>
        <w:br/>
        <w:t>2.  ట్రామా కంకషన్ మరియు చిన్న తల గాయం కూడా వెర్టిగోకు కారణం కావచ్చు.</w:t>
        <w:br/>
        <w:br/>
        <w:t>3.  కొన్ని మందులు మైకము అనేది జెంటామిసిన్ మరియు స్ట్రెప్టోమైసిన్ వంటి</w:t>
        <w:br/>
        <w:t xml:space="preserve">    యాంటీబయాటిక్స్, యాంటీ-సీజర్ డ్రగ్స్, యాంటిడిప్రెసెంట్స్, సెడేటివ్స్,</w:t>
        <w:br/>
        <w:t xml:space="preserve">    ట్రాంక్విలైజర్స్, బీటా బ్లాకర్స్ వంటి యాంటీహైపెర్టెన్సివ్ డ్రగ్స్,</w:t>
        <w:br/>
        <w:t xml:space="preserve">    డైయూరిటిక్స్, ACE ఇన్హిబిటర్స్ &amp; అంగస్తంభన కోసం మందులు వంటి కొన్ని</w:t>
        <w:br/>
        <w:t xml:space="preserve">    మందుల యొక్క దుష్ప్రభావం.</w:t>
        <w:br/>
        <w:br/>
        <w:t>4.  మానసిక రుగ్మతలు ఒత్తిడి, ఆందోళన, భయాందోళనలు మరియు డిప్రెషన్ కూడా</w:t>
        <w:br/>
        <w:t xml:space="preserve">    మీరు హైపర్‌వెంటిలేట్ చేసినప్పుడు లేదా చాలా త్వరగా ఊపిరి</w:t>
        <w:br/>
        <w:t xml:space="preserve">    పీల్చుకున్నప్పుడు మైకము కలిగించవచ్చు.</w:t>
        <w:br/>
        <w:br/>
        <w:t>5.  కార్బన్ మోనాక్సైడ్ విషప్రయోగం కార్బన్ మోనాక్సైడ్ విషప్రయోగం యొక్క</w:t>
        <w:br/>
        <w:t xml:space="preserve">    లక్షణాలు వికారం, వాంతులు, శ్వాస ఆడకపోవడం, మైకము, బలహీనత మరియు</w:t>
        <w:br/>
        <w:t xml:space="preserve">    గందరగోళాన్ని కలిగి ఉండవచ్చు. కోవిడ్-19 ఇన్ఫెక్షన్ సమయంలో కళ్లు</w:t>
        <w:br/>
        <w:t xml:space="preserve">    తిరగడం అనిపిస్తుందా? COVID-19 యొక్క ప్రధాన నరాల లక్షణాలలో మైకము</w:t>
        <w:br/>
        <w:t xml:space="preserve">    ఒకటి. ఇది సుదీర్ఘమైన COVID-19లో కూడా కనిపిస్తుంది, ఇది ప్రారంభ</w:t>
        <w:br/>
        <w:t xml:space="preserve">    కరోనావైరస్ సంక్రమణ తర్వాత వారాలు లేదా నెలల పాటు కొనసాగుతుంది.</w:t>
        <w:br/>
        <w:t xml:space="preserve">    COVID-19 టీకా తర్వాత కూడా తలతిరగడం అప్పుడప్పుడు సంభవించవచ్చు. టీకా</w:t>
        <w:br/>
        <w:t xml:space="preserve">    వేసిన మొదటి 15 నుండి 30 నిమిషాలలో ఇది సర్వసాధారణం. అయితే, ఈ</w:t>
        <w:br/>
        <w:t xml:space="preserve">    సంబంధాన్ని నిరూపించడానికి మరింత పరిశోధన అవసరం. కళ్లు తిరగడం కోసం</w:t>
        <w:br/>
        <w:t xml:space="preserve">    COVID-19 ప్రమాద కారకాల గురించి మరింత చదవండి</w:t>
        <w:br/>
        <w:br/>
        <w:t>తలతిరగడం అనేది ఎవరికైనా వారి జీవితంలో ఏ సమయంలోనైనా సంభవించవచ్చు. ఇది</w:t>
        <w:br/>
        <w:t>ఒక-సమయం, సంక్షిప్త ఎపిసోడ్‌గా సంభవించవచ్చు లేదా ఇది అడపాదడపా లక్షణాలతో</w:t>
        <w:br/>
        <w:t>దీర్ఘకాలం ఉండవచ్చు. 40 ఏళ్లు పైబడిన చాలా మంది వ్యక్తులు తమ జీవితకాలంలో</w:t>
        <w:br/>
        <w:t>కనీసం ఒక్కసారైనా మైకము అనుభవించి ఉంటారని అంచనా.</w:t>
        <w:br/>
        <w:br/>
        <w:t>కొన్ని కారణాలు మైకము యొక్క అవకాశాన్ని పెంచుతాయి, అవి: వృద్ధాప్యం</w:t>
        <w:br/>
        <w:t>ముఖ్యంగా 65 ఏళ్లు పైబడిన వారు స్త్రీగా ఉండటం గత మైకము యొక్క ఎపిసోడ్ల</w:t>
        <w:br/>
        <w:t>యొక్క వైద్య చరిత్ర వెర్టిగో హైపర్లిపిడెమియా విటమిన్ డి లోపం ఉన్న కుటుంబ</w:t>
        <w:br/>
        <w:t>సభ్యులను కలిగి ఉండటం</w:t>
        <w:br/>
        <w:br/>
        <w:t>రక్తహీనత మైకము యొక్క కారణాలలో ఒకటి. రక్తంలో హిమోగ్లోబిన్ స్థాయిలను</w:t>
        <w:br/>
        <w:t>పెంచడానికి మరియు రక్తహీనతను నివారించడానికి ఇక్కడ కొన్ని సాధారణ చిట్కాలు</w:t>
        <w:br/>
        <w:t>ఉన్నాయి. చదవడానికి క్లిక్ చేయండి! మైకము యొక్క నిర్ధారణ</w:t>
        <w:br/>
        <w:br/>
        <w:t>రోగి మైకము యొక్క లక్షణాలను కలిగి ఉంటే, క్షుణ్ణమైన చరిత్ర మరియు</w:t>
        <w:br/>
        <w:t>వివరణాత్మక శారీరక పరీక్ష రోగనిర్ధారణకు కీలకం. ఇతర సంబంధిత లక్షణాలతో పాటు</w:t>
        <w:br/>
        <w:t>మైకము యొక్క తీవ్రతరం మరియు ఉపశమన కారకాలు అంచనా వేయబడతాయి. రోగి</w:t>
        <w:br/>
        <w:t>తీసుకుంటున్న గత వైద్య చరిత్ర మరియు ప్రస్తుత ఔషధాల సమీక్ష కూడా</w:t>
        <w:br/>
        <w:t>జరుగుతుంది.</w:t>
        <w:br/>
        <w:br/>
        <w:t>1.  రక్త పరీక్షలు రక్త పరీక్షల అవసరం మైకము యొక్క కారణంపై ఆధారపడి</w:t>
        <w:br/>
        <w:t xml:space="preserve">    ఉంటుంది. సాధారణంగా చేసే పరీక్షలు: కంప్లీట్ బ్లడ్ కౌంట్ (CBC) బ్లడ్</w:t>
        <w:br/>
        <w:t xml:space="preserve">    షుగర్ పరీక్షలు ఎలక్ట్రోలైట్ స్థాయిలు థైరాయిడ్ పరీక్షలు కిడ్నీ</w:t>
        <w:br/>
        <w:t xml:space="preserve">    పనితీరు పరీక్షలు</w:t>
        <w:br/>
        <w:t>2.  గుండె పరీక్షలు మైకము కలిగించే ఏవైనా గుండె జబ్బులను తోసిపుచ్చడానికి ఈ</w:t>
        <w:br/>
        <w:t xml:space="preserve">    క్రింది పరీక్షలను ఉపయోగించి కొన్నిసార్లు గుండె ఆరోగ్యాన్ని అంచనా</w:t>
        <w:br/>
        <w:t xml:space="preserve">    వేయాలి: ఎలక్ట్రో కార్డియోగ్రఫీ (ECG) ఎకోకార్డియోగ్రఫీ (ఎకో)</w:t>
        <w:br/>
        <w:t>3.  ఇమేజింగ్ అధ్యయనాలు రేడియో ఇమేజింగ్ పరీక్షలు మైకము యొక్క కారణాన్ని</w:t>
        <w:br/>
        <w:t xml:space="preserve">    గుర్తించడానికి నిర్వహించబడతాయి. అటువంటి మైకము యొక్క కారణం లోపలి చెవి</w:t>
        <w:br/>
        <w:t xml:space="preserve">    ఆటంకాలు లేదా ఇతర తల మరియు మెడ పరిస్థితులు, గర్భాశయ స్పాండిలోసిస్,</w:t>
        <w:br/>
        <w:t xml:space="preserve">    బ్రెయిన్ ట్యూమర్, మెదడుకు తగినంత రక్త సరఫరా వంటివి కావచ్చు. సిఫార్సు</w:t>
        <w:br/>
        <w:t xml:space="preserve">    చేయబడిన కొన్ని సాధారణ పరీక్షలు: CT స్కాన్ (తల) CT మెడ సాదా MRI మెదడు</w:t>
        <w:br/>
        <w:t xml:space="preserve">    MRI మెదడు కాంట్రాస్ట్ MRI గర్భాశయ వెన్నెముకతో</w:t>
        <w:br/>
        <w:t>4.  బ్యాలెన్స్ పరీక్షలు ఈ పరీక్షలు భంగిమలో మార్పులకు శరీరం ఎలా</w:t>
        <w:br/>
        <w:t xml:space="preserve">    స్పందిస్తుందో విశ్లేషించడం ద్వారా బ్యాలెన్స్ డిజార్డర్‌లను తనిఖీ</w:t>
        <w:br/>
        <w:t xml:space="preserve">    చేస్తుంది. శరీర సమతుల్యతను కాపాడుకోవడానికి కేంద్ర నాడీ వ్యవస్థతో</w:t>
        <w:br/>
        <w:t xml:space="preserve">    పాటు లోపలి చెవిలో ఉన్న వెస్టిబ్యులర్ వ్యవస్థ బాధ్యత వహిస్తుంది. ఈ</w:t>
        <w:br/>
        <w:t xml:space="preserve">    వ్యవస్థల పనితీరును అంచనా వేయడానికి క్రింది పరీక్షలు చేయవచ్చు:</w:t>
        <w:br/>
        <w:br/>
        <w:t>రోటరీ కుర్చీ పరీక్ష రోగి భ్రమణ కంప్యూటరైజ్డ్ కుర్చీపై కూర్చున్నప్పుడు ఈ</w:t>
        <w:br/>
        <w:t>పరీక్ష కంటి కదలికలను నమోదు చేస్తుంది. పరీక్ష సమతుల్యత, భంగిమ మరియు</w:t>
        <w:br/>
        <w:t>అంతరిక్షంలో శరీరం యొక్క విన్యాసాన్ని నియంత్రించే వెస్టిబ్యులర్ వ్యవస్థను</w:t>
        <w:br/>
        <w:t>అంచనా వేస్తుంది.</w:t>
        <w:br/>
        <w:br/>
        <w:t>కంప్యూటరైజ్డ్ డైనమిక్ పోస్ట్‌రోగ్రఫీ (CDP) ఈ పరీక్షను బ్యాలెన్స్ పరీక్ష</w:t>
        <w:br/>
        <w:t>(TOB) అని కూడా అంటారు. ఇది స్థిరంగా లేదా కదిలే పరిస్థితుల్లో నిలబడి</w:t>
        <w:br/>
        <w:t>ఉండగల సామర్థ్యాన్ని అంచనా వేస్తుంది.</w:t>
        <w:br/>
        <w:br/>
        <w:t>వెస్టిబ్యులర్ ఎవోక్డ్ మయోజెనిక్ పొటెన్షియల్స్ (VEMP) పరీక్ష ఈ పరీక్ష</w:t>
        <w:br/>
        <w:t>పునరావృత ధ్వని ఉద్దీపనకు కండరాల ప్రతిచర్యను కొలవడం ద్వారా వెస్టిబ్యులర్</w:t>
        <w:br/>
        <w:t>పనితీరును అంచనా వేస్తుంది.</w:t>
        <w:br/>
        <w:br/>
        <w:t>వీడియో హెడ్ ఇంపల్స్ టెస్ట్ (vHIT) వైద్యుడు రోగి యొక్క తలను సున్నితంగా</w:t>
        <w:br/>
        <w:t>ప్రతి వైపుకు కదిలిస్తాడు. రోగి గోడపై ఉన్న మచ్చ వంటి నిశ్చల వస్తువుపై</w:t>
        <w:br/>
        <w:t>దృష్టి కేంద్రీకరిస్తున్నప్పుడు కంటి కదలికలు నమోదు చేయబడతాయి.</w:t>
        <w:br/>
        <w:br/>
        <w:t>వెస్టిబ్యులర్ టెస్ట్ బ్యాటరీ వెస్టిబ్యులర్ టెస్ట్ బ్యాటరీ అనేక పరీక్షలను</w:t>
        <w:br/>
        <w:t>కలిగి ఉంటుంది, ఇది వెర్టిగో లోపలి చెవిలో సమస్యల వల్ల లేదా కొన్ని నాడీ</w:t>
        <w:br/>
        <w:t>సంబంధిత కారణాల వల్ల వచ్చిందా అని అంచనా వేస్తుంది. ఇది సరైన చికిత్స</w:t>
        <w:br/>
        <w:t>ప్రణాళికను రూపొందించడంలో సహాయపడుతుంది.</w:t>
        <w:br/>
        <w:br/>
        <w:t>ఎలక్ట్రోనిస్టాగ్మోగ్రఫీ (ENG) మరియు వీడియోనిస్టాగ్మోగ్రఫీ (VNG) పరీక్షలు</w:t>
        <w:br/>
        <w:t>ఈ పరీక్షలు కంటి కదలికలను రికార్డ్ చేస్తాయి మరియు కొలుస్తాయి. ENGలో,</w:t>
        <w:br/>
        <w:t>ఎలక్ట్రోడ్లు లేదా చిన్న సెన్సార్లు కళ్ల చుట్టూ ఉన్న చర్మంపై ఉంచబడతాయి.</w:t>
        <w:br/>
        <w:t>VNGలో, ప్రత్యేక గాగుల్స్ కళ్ళపై ఉంచబడతాయి. స్క్రీన్‌పై కాంతి నమూనాలను</w:t>
        <w:br/>
        <w:t>చూడమని మరియు అనుసరించమని రోగిని కోరతారు. కాంతి నమూనాను చూస్తున్నప్పుడు</w:t>
        <w:br/>
        <w:t>రోగిని వేర్వేరు స్థానాల్లోకి తరలించమని కోరతారు. అప్పుడు ప్రతి చెవిలో</w:t>
        <w:br/>
        <w:t>వెచ్చని మరియు చల్లని నీరు లేదా గాలి ఉంచబడుతుంది. ఇది కళ్ళు నిర్దిష్ట</w:t>
        <w:br/>
        <w:t>మార్గాల్లో కదిలేలా చేస్తుంది. కళ్ళు స్పందించకపోతే, ఇది లోపలి చెవి యొక్క</w:t>
        <w:br/>
        <w:t>నరాలకు హానిని సూచిస్తుంది. మైకము నివారణ</w:t>
        <w:br/>
        <w:br/>
        <w:t>లోపలి చెవిచే నియంత్రించబడే సమతౌల్య విధానంలో భంగం కారణంగా మైకము</w:t>
        <w:br/>
        <w:t>సంభవించవచ్చు. ఇది సమతుల్యతను ప్రభావితం చేసే ఇతర తల మరియు మెడ పరిస్థితుల</w:t>
        <w:br/>
        <w:t>కారణంగా లేదా పోషణ మరియు రక్త ప్రసరణ సమస్యల కారణంగా కూడా సంభవించవచ్చు.</w:t>
        <w:br/>
        <w:t>కొన్ని కార్యకలాపాలను నివారించడం ద్వారా ఈ మైకములను నివారించడం</w:t>
        <w:br/>
        <w:t>సాధ్యపడుతుంది: మీ తల ఒక స్థానం నుండి మరొక స్థితికి ఆకస్మిక కదలికలను</w:t>
        <w:br/>
        <w:t>నివారించండి లేదా ఎక్కువసేపు పడుకున్న తర్వాత అకస్మాత్తుగా లేచి నిలబడండి.</w:t>
        <w:br/>
        <w:t>క్లీనింగ్ ప్రయోజనాల కోసం మీ చెవుల్లోకి పదునైన వస్తువులు లేదా విదేశీ</w:t>
        <w:br/>
        <w:t>పదార్థాలను చొప్పించవద్దు, ఎందుకంటే ఇది లోపలి చెవికి హాని కలిగించవచ్చు.</w:t>
        <w:br/>
        <w:t>మీరు ఇన్సులిన్ థెరపీలో మధుమేహ వ్యాధిగ్రస్తులైతే మీ రక్తంలో చక్కెర</w:t>
        <w:br/>
        <w:t>స్థాయిలను ఎల్లప్పుడూ నిశితంగా పరిశీలించండి. ముఖ్యంగా వేసవి కాలంలో</w:t>
        <w:br/>
        <w:t>డీహైడ్రేషన్‌ను నివారించడానికి పుష్కలంగా నీరు త్రాగాలి. మీ రక్తపోటు</w:t>
        <w:br/>
        <w:t>స్థాయిలను నిశితంగా పరిశీలించండి. కొన్ని మందులు మైకము యొక్క మంత్రాలను</w:t>
        <w:br/>
        <w:t>ప్రేరేపించవచ్చు. అటువంటి సందర్భాలలో, అవసరమైన సర్దుబాట్లు చేయడానికి మీ</w:t>
        <w:br/>
        <w:t>వైద్యుడిని సంప్రదించండి. సందర్శించవలసిన నిపుణుడు</w:t>
        <w:br/>
        <w:br/>
        <w:t>మైకము యొక్క చాలా సందర్భాలు తేలికపాటివి మరియు ఒక-ఆఫ్ ఎపిసోడ్‌గా</w:t>
        <w:br/>
        <w:t>సంభవిస్తాయి. అటువంటి రోగులు ఏ వైద్యుడిని సందర్శించాల్సిన అవసరం లేదు,</w:t>
        <w:br/>
        <w:t>ఎందుకంటే మైకము తరచుగా దానంతటదే పరిష్కరించబడుతుంది. అయినప్పటికీ, మైకము</w:t>
        <w:br/>
        <w:t>ఎక్కువ కాలం కొనసాగితే మరియు సాధారణ జీవితాన్ని గడపడానికి ఆటంకం కలిగిస్తే,</w:t>
        <w:br/>
        <w:t>వైద్యుడిని సంప్రదించండి. అలాగే, మీ మైకము వికారం, వాంతులు, తలనొప్పి,</w:t>
        <w:br/>
        <w:t>చేతులు లేదా కాళ్ళలో బలహీనత, మాట్లాడటంలో ఇబ్బంది లేదా వినికిడి లోపం వంటి</w:t>
        <w:br/>
        <w:t>వాటితో పాటుగా ఉంటే వైద్య సంరక్షణను పొందడం చాలా ముఖ్యం.</w:t>
        <w:br/>
        <w:br/>
        <w:t>కారణాన్ని బట్టి మైకమును నిర్ధారించి, చికిత్స చేయగల నిపుణులైన వైద్యులు:</w:t>
        <w:br/>
        <w:t>ENT సర్జన్ న్యూరాలజిస్ట్ ఎండోక్రినాలజిస్ట్ కార్డియాలజిస్ట్ మీరు అలాంటి</w:t>
        <w:br/>
        <w:t>సమస్యను ఎదుర్కొంటుంటే, మా నిపుణుల నుండి సలహా తీసుకోండి. ఇప్పుడే</w:t>
        <w:br/>
        <w:t>సంప్రదించండి!</w:t>
        <w:br/>
        <w:br/>
        <w:t>మైకము యొక్క చికిత్స</w:t>
        <w:br/>
        <w:br/>
        <w:t>తరచుగా, మైకము యొక్క ఎపిసోడ్లు స్వల్పంగా ఉంటాయి మరియు అవి వాటంతట అవే</w:t>
        <w:br/>
        <w:t>పరిష్కారమవుతాయి కాబట్టి ఎటువంటి చికిత్స అవసరం లేదు. ఎపిసోడ్‌లు</w:t>
        <w:br/>
        <w:t>తగ్గనప్పుడు లేదా రోగి యొక్క రోజువారీ కార్యకలాపాలకు అంతరాయం కలిగించేంత</w:t>
        <w:br/>
        <w:t>తీవ్రంగా ఉన్నప్పుడు మైకము కోసం చికిత్స అవసరం. మైకము యొక్క చికిత్స</w:t>
        <w:br/>
        <w:t>లక్షణాల యొక్క కారణం మరియు తీవ్రతపై ఆధారపడి ఉంటుంది. సాధారణంగా సూచించబడే</w:t>
        <w:br/>
        <w:t>కొన్ని మందులు ఇక్కడ ఉన్నాయి:</w:t>
        <w:br/>
        <w:br/>
        <w:t>ఎ. వెర్టిగో కారణంగా తల తిరగడం</w:t>
        <w:br/>
        <w:br/>
        <w:t>1.  Betahistine Betahistine (Betahistine మెనియర్స్ వ్యాధి (డిజ్జి</w:t>
        <w:br/>
        <w:t xml:space="preserve">    స్పెల్స్ మరియు వినికిడి లోపానికి దారితీసే లోపలి చెవి యొక్క రుగ్మత)</w:t>
        <w:br/>
        <w:t xml:space="preserve">    కారణంగా వచ్చే వెర్టిగో చికిత్సకు ఉపయోగిస్తారు. ఇది లోపలి చెవిలో రక్త</w:t>
        <w:br/>
        <w:t xml:space="preserve">    ప్రవాహాన్ని మెరుగుపరచడం ద్వారా పనిచేస్తుంది మరియు వెర్టిగో లక్షణాలను</w:t>
        <w:br/>
        <w:t xml:space="preserve">    కలిగించే అదనపు ద్రవం యొక్క ఒత్తిడిని తగ్గిస్తుంది.</w:t>
        <w:br/>
        <w:br/>
        <w:t>2.  యాంటీమెటిక్స్ ఇది తరచుగా వెర్టిగోతో సంబంధం ఉన్న వికారం మరియు వాంతులు</w:t>
        <w:br/>
        <w:t xml:space="preserve">    యొక్క లక్షణాలను తగ్గించడంలో సహాయపడే ఔషధం యొక్క తరగతి. వెర్టిగోతో</w:t>
        <w:br/>
        <w:t xml:space="preserve">    సంబంధం ఉన్న వికారం మరియు వాంతికి వ్యతిరేకంగా ప్రభావవంతమైన మందులు:</w:t>
        <w:br/>
        <w:t xml:space="preserve">    ప్రోమెథాజైన్ ఒండాన్‌స్టెరాన్</w:t>
        <w:br/>
        <w:br/>
        <w:t>3.  యాంటీబయాటిక్స్ వెర్టిగోకు కారణం మధ్య లేదా లోపలి చెవి ఇన్ఫెక్షన్</w:t>
        <w:br/>
        <w:t xml:space="preserve">    అయితే, ఇన్ఫెక్షన్‌ను పరిష్కరించడానికి యాంటీబయాటిక్స్‌తో చికిత్స</w:t>
        <w:br/>
        <w:t xml:space="preserve">    చేయాలి. ఓరల్ యాంటీబయాటిక్స్ మరియు ఇయర్ డ్రాప్స్ చెవిలోని బాక్టీరియల్</w:t>
        <w:br/>
        <w:t xml:space="preserve">    ఇన్ఫెక్షన్లతో పోరాడటానికి సహాయపడతాయి, వెర్టిగోకు కారణమయ్యే మంటను</w:t>
        <w:br/>
        <w:t xml:space="preserve">    తగ్గిస్తుంది.</w:t>
        <w:br/>
        <w:br/>
        <w:t>4.  వెస్టిబ్యులర్ సప్రెసెంట్స్ ఇవి వెస్టిబ్యులర్ అసమతుల్యత కారణంగా</w:t>
        <w:br/>
        <w:t xml:space="preserve">    సంభవించే వెర్టిగో యొక్క తీవ్రతను తగ్గించే మందులు. ఔషధాలలో మూడు</w:t>
        <w:br/>
        <w:t xml:space="preserve">    ప్రధాన విభాగాలు ఉన్నాయి:</w:t>
        <w:br/>
        <w:t xml:space="preserve">    యాంటిహిస్టామైన్లు సాధారణంగా సూచించిన మందులు, ఇవి మైకము వంటి ఉపశమన</w:t>
        <w:br/>
        <w:t xml:space="preserve">    లక్షణాలకు సహాయపడతాయి మరియు చలన అనారోగ్యాన్ని నివారించడంలో</w:t>
        <w:br/>
        <w:t xml:space="preserve">    బెంజోడియాజిపైన్లు క్లోనాజెపామ్ మరియు లోరాజెపామ్ వంటి యాంటి యాంగ్జైటీ</w:t>
        <w:br/>
        <w:t xml:space="preserve">    మందులు, ఇవి తక్కువ మోతాదులో వెస్టిబ్యులర్ సప్రెసెంట్‌లుగా కూడా</w:t>
        <w:br/>
        <w:t xml:space="preserve">    పనిచేస్తాయి మరియు తగ్గించడంలో సహాయపడతాయి. తీవ్రమైన వెర్టిగో ఎపిసోడ్</w:t>
        <w:br/>
        <w:t xml:space="preserve">    యొక్క లక్షణాలు. ఈ మందులు మామూలుగా సూచించబడవు మరియు వాటి ఉపయోగం</w:t>
        <w:br/>
        <w:t xml:space="preserve">    వెర్టిగో యొక్క తీవ్రమైన ఎపిసోడ్‌లకు లేదా వెర్టిగోతో సంబంధం ఉన్న</w:t>
        <w:br/>
        <w:t xml:space="preserve">    ఆందోళనను నిర్వహించడానికి పరిమితం చేయబడింది. స్కోపోలమైన్ వంటి</w:t>
        <w:br/>
        <w:t xml:space="preserve">    యాంటికోలినెర్జిక్ మందులు మైకము మరియు చలన అనారోగ్యంతో సహాయపడతాయి.</w:t>
        <w:br/>
        <w:br/>
        <w:t>B. పోషకాహారం సమస్యల కారణంగా తల తిరగడం</w:t>
        <w:br/>
        <w:br/>
        <w:t>1.  ఎలెక్ట్రోలైట్స్/గ్లూకోజ్ డ్రింక్స్ వ్యక్తికి కళ్లు తిరగడం</w:t>
        <w:br/>
        <w:t xml:space="preserve">    ప్రారంభించినప్పుడు, చలి అంత్య భాగాల లక్షణాలు మరియు విపరీతమైన చెమటతో</w:t>
        <w:br/>
        <w:t xml:space="preserve">    పాటు, రక్తంలో గ్లూకోజ్ స్థాయిలు తగ్గడం లేదా నిర్జలీకరణం వల్ల</w:t>
        <w:br/>
        <w:t xml:space="preserve">    కావచ్చు. అటువంటి పరిస్థితులలో, రోగికి వెంటనే గ్లూకోజ్ మరియు</w:t>
        <w:br/>
        <w:t xml:space="preserve">    ఎలక్ట్రోలైట్ల యొక్క వేగవంతమైన మూలాన్ని అందించడం చాలా ముఖ్యం.</w:t>
        <w:br/>
        <w:br/>
        <w:t>2.  ఐరన్ సప్లిమెంట్స్ ఐరన్ సప్లిమెంట్స్‌తో ఐరన్ లోపాన్ని సరిచేయడం</w:t>
        <w:br/>
        <w:t xml:space="preserve">    రక్తహీనత వల్ల వచ్చే మైకాన్ని మెరుగుపరచడంలో సహాయపడుతుంది.</w:t>
        <w:br/>
        <w:br/>
        <w:t>3.  వ్యాధులను బట్టి మందులు వివిధ పరిస్థితుల వల్ల వచ్చే మైకము వాటికి తగిన</w:t>
        <w:br/>
        <w:t xml:space="preserve">    చికిత్స పొందడం ద్వారా సరిదిద్దవచ్చు.</w:t>
        <w:br/>
        <w:br/>
        <w:t>మీ రక్తంలో గ్లూకోజ్ స్థాయిలు సాధారణ స్థాయి కంటే తక్కువగా ఉంటే, రక్తంలో</w:t>
        <w:br/>
        <w:t>గ్లూకోజ్ స్థాయిని పెంచడానికి చాక్లెట్ ముక్క తింటే సరిపోతుందా? ఇప్పుడు</w:t>
        <w:br/>
        <w:t>చదవండి!</w:t>
        <w:br/>
        <w:br/>
        <w:t>మైకము కొరకు గృహ-సంరక్షణ</w:t>
        <w:br/>
        <w:br/>
        <w:t>మైకము యొక్క ఒక-ఆఫ్ ఎపిసోడ్ ఎటువంటి ప్రత్యేక శ్రద్ధ అవసరం లేదు.</w:t>
        <w:br/>
        <w:t>అయినప్పటికీ, ఈ ఎపిసోడ్లు తీవ్రంగా మరియు తరచుగా ఉంటే, రోగి చాలా</w:t>
        <w:br/>
        <w:t>జాగ్రత్తలు తీసుకోవాలి. మైకము నుండి తప్పించుకోవడానికి కొన్ని చిట్కాలు: తల</w:t>
        <w:br/>
        <w:t>మరియు మెడ యొక్క ఆకస్మిక, కుదుపుల కదలికలను నివారించండి. మీకు</w:t>
        <w:br/>
        <w:t>తలతిరుగుతున్నట్లు అనిపించినప్పుడు, మీరు చేస్తున్న పనిని వెంటనే ఆపండి</w:t>
        <w:br/>
        <w:t>మరియు అది గడిచే వరకు కూర్చోండి. లక్షణాలు కనిపించినప్పుడు వెంటనే</w:t>
        <w:br/>
        <w:t>ఫ్లాట్‌గా పడుకోండి. ఇది రక్తం మీ మెదడుకు త్వరగా చేరేలా చేస్తుంది.</w:t>
        <w:br/>
        <w:t>వీలైనంత ఎక్కువ విశ్రాంతి తీసుకోండి. నిదానంగా పొజిషన్ మార్చండి, ముఖ్యంగా</w:t>
        <w:br/>
        <w:t>మీరు పడుకున్న తర్వాత నిలబడి ఉన్నప్పుడు. లేచి నిలబడే ముందు కొన్ని</w:t>
        <w:br/>
        <w:t>నిమిషాలు కూర్చోవడానికి ప్రయత్నించండి. నీరు పుష్కలంగా త్రాగాలి. మీ</w:t>
        <w:br/>
        <w:t>వైద్యుడు సలహా ఇస్తే తప్ప, మీరు తగినంత ద్రవం, కనీసం 8 గ్లాసుల నీరు</w:t>
        <w:br/>
        <w:t>త్రాగాలని నిర్ధారించుకోండి. అవసరమైన అన్ని పోషకాలతో కూడిన ఆరోగ్యకరమైన</w:t>
        <w:br/>
        <w:t>సమతుల్య ఆహారాన్ని తీసుకోండి. మధుమేహం విషయంలో మరియు ఇన్సులిన్ చికిత్సలో</w:t>
        <w:br/>
        <w:t>ఉంటే రక్తంలో చక్కెర స్థాయిలను నిశితంగా పరిశీలించండి. రక్తపోటు స్థాయిలను</w:t>
        <w:br/>
        <w:t>క్రమం తప్పకుండా పర్యవేక్షించండి. డ్రైవింగ్ లేదా జాయ్ రైడ్ వంటి వేగవంతమైన</w:t>
        <w:br/>
        <w:t>కదలికలను కలిగి ఉండే కార్యకలాపాలలో పాల్గొనవద్దు. ఎత్తైన ప్రదేశాలలో</w:t>
        <w:br/>
        <w:t>నిలబడటం లేదా నిచ్చెన ఎక్కడం మానుకోండి. ఎత్తు మడమల బూట్లు కూడా ధరించడం</w:t>
        <w:br/>
        <w:t>మానుకోండి. తీవ్రమైన మైకము మరియు పడిపోయే ప్రమాదం ఎక్కువగా ఉన్నట్లయితే,</w:t>
        <w:br/>
        <w:t>చెరకు లేదా వాకింగ్ స్టిక్ వంటి నడక సహాయాలను ఉపయోగించండి. మెట్లు</w:t>
        <w:br/>
        <w:t>ఎక్కేటప్పుడు మరియు క్రిందికి వెళ్లేటప్పుడు రైలింగ్‌ను పట్టుకోండి.</w:t>
        <w:br/>
        <w:t>డ్రైవింగ్ లేదా ఆపరేటింగ్ పరికరాలు లేదా యంత్రాలు మీరు తల</w:t>
        <w:br/>
        <w:t>తిరుగుతున్నప్పుడు ఇది మీకు మరియు ఇతరులకు ప్రమాదకరం కావచ్చు. బాత్‌రూమ్‌లు</w:t>
        <w:br/>
        <w:t>మరియు షవర్‌లలో హ్యాండ్ గ్రిప్‌లను ఇన్‌స్టాల్ చేయండి. రగ్గులు, వదులుగా</w:t>
        <w:br/>
        <w:t>ఉండే విద్యుత్ తీగలు మొదలైన నేల నుండి అయోమయాన్ని తొలగించండి. మైకము యొక్క</w:t>
        <w:br/>
        <w:t>సమస్యలు</w:t>
        <w:br/>
        <w:br/>
        <w:t>మైకానికి చికిత్స చేయకుండా వదిలేస్తే, అంతర్లీన కారణం మరింత తీవ్రమవుతుంది</w:t>
        <w:br/>
        <w:t>మరియు అనేక సమస్యలకు దారితీయవచ్చు: బ్యాలెన్స్ కోల్పోవడం వల్ల పెరిగిన</w:t>
        <w:br/>
        <w:t>పతనం, డ్రైవింగ్ చేస్తున్నప్పుడు లేదా భారీ యంత్రాలను నడుపుతున్నప్పుడు</w:t>
        <w:br/>
        <w:t>రోగికి మైకము వచ్చినట్లయితే, స్పృహ కోల్పోవడం లేదా మూర్ఛపోవడం హైపోటెన్సివ్</w:t>
        <w:br/>
        <w:t>షాక్‌కు గురైనట్లయితే, ప్రమాదాలు సంభవించవచ్చు. మైకము అనేది చాలా తక్కువ</w:t>
        <w:br/>
        <w:t>రక్తపోటు కారణంగా ఇస్కీమిక్ స్ట్రోక్, మెదడుకు రక్త సరఫరా సరిగా లేకపోవడం</w:t>
        <w:br/>
        <w:t>వల్ల మైకము వచ్చినట్లయితే, మైకము కొరకు ప్రత్యామ్నాయ చికిత్సలు వెర్టిగో</w:t>
        <w:br/>
        <w:t>వంటి కొన్ని రకాల మైకములకు ప్రత్యామ్నాయ చికిత్సల నుండి ప్రయోజనం</w:t>
        <w:br/>
        <w:t>పొందవచ్చు:</w:t>
        <w:br/>
        <w:br/>
        <w:t>1.  ఫిజియోథెరపీ వెస్టిబ్యులర్ రిహాబిలిటేషన్ మరియు బ్యాలెన్స్ ట్రైనింగ్</w:t>
        <w:br/>
        <w:t xml:space="preserve">    వ్యాయామాలు, బోసు బాల్ లేదా టిల్ట్ బోర్డ్‌పై నిలబడటం, S ఆకారంలో</w:t>
        <w:br/>
        <w:t xml:space="preserve">    నడవడం, కళ్ళు మూసుకుని నిలబడటం మొదలైనవి బ్యాలెన్స్ మెరుగుపరచడంలో</w:t>
        <w:br/>
        <w:t xml:space="preserve">    సహాయపడే నిర్దిష్ట వ్యాయామాల సమితి. ఇవి పడిపోవడం మరియు తల తిరగడం వంటి</w:t>
        <w:br/>
        <w:t xml:space="preserve">    అవకాశాలను తగ్గించడంలో సహాయపడతాయి.</w:t>
        <w:br/>
        <w:br/>
        <w:t>2.  హోమియోపతి హోమియోపతి చికిత్సలు బైరోనియా, కోక్యులస్ ఇండికస్ మొదలైనవి</w:t>
        <w:br/>
        <w:t xml:space="preserve">    వెర్టిగో యొక్క లక్షణాలను నియంత్రించడంలో సాంప్రదాయ ఔషధాల వలె</w:t>
        <w:br/>
        <w:t xml:space="preserve">    హోమియోపతి ప్రభావవంతంగా ఉన్నాయని చూపించాయి.</w:t>
        <w:br/>
        <w:br/>
        <w:t>3.  కెనాలిత్ రీపొజిషనింగ్ యుక్తి కెనాలిత్ రీపొజిషనింగ్ విధానం నిరపాయమైన</w:t>
        <w:br/>
        <w:t xml:space="preserve">    పరోక్సిస్మల్ పొజిషనల్ వెర్టిగో (BPPV) నుండి ఉపశమనం పొందడంలో</w:t>
        <w:br/>
        <w:t xml:space="preserve">    సహాయపడుతుంది. ఎప్లీ యుక్తి లేదా కెనాలిత్ రీపొజిషనింగ్ ప్రొసీజర్</w:t>
        <w:br/>
        <w:t xml:space="preserve">    (CRP) అని పిలువబడే సాధారణ తల వ్యాయామాలను నిర్వహించడానికి డాక్టర్</w:t>
        <w:br/>
        <w:t xml:space="preserve">    మీకు మార్గనిర్దేశం చేయవచ్చు. ఇవి స్థానభ్రంశం చెందిన కాల్షియం</w:t>
        <w:br/>
        <w:t xml:space="preserve">    స్ఫటికాలను వాటి సరైన స్థితికి తీసుకురావడానికి సహాయపడతాయి. అవి చాలా</w:t>
        <w:br/>
        <w:t xml:space="preserve">    ప్రభావవంతంగా ఉంటాయి మరియు ఒకటి లేదా మూడు చికిత్స సెషన్ల తర్వాత చాలా</w:t>
        <w:br/>
        <w:t xml:space="preserve">    మంది ప్రజలు మంచి అనుభూతి చెందుతారు. మైకముతో జీవించడం</w:t>
        <w:br/>
        <w:br/>
        <w:t>ఒక వ్యక్తి యొక్క జీవనశైలిపై తరచుగా కొన్ని పరిమితులను విధించడం వలన మైకము</w:t>
        <w:br/>
        <w:t>జీవన నాణ్యతను ప్రభావితం చేస్తుంది. తల యొక్క ఆకస్మిక వేగవంతమైన కదలికల</w:t>
        <w:br/>
        <w:t>వల్ల మైకము తీవ్రమవుతుంది కాబట్టి, మైకము ఉన్న వ్యక్తి జాయ్‌రైడ్‌ల వంటి</w:t>
        <w:br/>
        <w:t>సాహస కార్యకలాపాలను ఆస్వాదించలేకపోవచ్చు. ప్రయాణానికి కూడా ఆటంకం కలిగించే</w:t>
        <w:br/>
        <w:t>తీవ్రమైన చలన అనారోగ్యాన్ని ఎదుర్కోవచ్చు.</w:t>
        <w:br/>
        <w:br/>
        <w:t>తక్కువ రక్త చక్కెర, తక్కువ రక్తపోటు, రక్తహీనత &amp; నరాల సంబంధిత రుగ్మతలు</w:t>
        <w:br/>
        <w:t>వంటి ఇతర అంతర్లీన ఆరోగ్య పరిస్థితులతో బాధపడుతున్న రోగులు, మైకము మరియు</w:t>
        <w:br/>
        <w:t>అలసట యొక్క లక్షణాల కారణంగా తరచుగా ఉత్పాదకత లోపాన్ని ఎదుర్కొంటారు.</w:t>
        <w:br/>
        <w:br/>
        <w:t>బ్యాలెన్స్‌ని దెబ్బతీసే తీవ్రమైన మైకము వలన పడిపోయే అవకాశాలు పెరుగుతాయి</w:t>
        <w:br/>
        <w:t>మరియు పడిపోవడం వల్ల సమస్యలు తలెత్తుతాయి. కళ్లు తిరగడంతో బాధపడేవారు కారు</w:t>
        <w:br/>
        <w:t>నడపడం లేదా ఏదైనా ప్రమాదం జరగకుండా భారీ యంత్రాలను నడపకూడదు. తరచుగా అడిగే</w:t>
        <w:br/>
        <w:t>ప్రశ్నలు మైకము మరియు వెర్టిగో మధ్య తేడా ఏమిటి? మైకము ఎంతకాలం ఉంటుంది?</w:t>
        <w:br/>
        <w:t>మైకము నుండి ఉపశమనానికి శీఘ్ర మార్గం ఏమిటి? సరికాని భంగిమ తలతిరగడానికి</w:t>
        <w:br/>
        <w:t>కారణమవుతుందా? ఒక వ్యక్తికి అకస్మాత్తుగా మైకము రావచ్చా? సూచనలు వెర్టిగో</w:t>
        <w:br/>
        <w:t>మరియు మైకము యొక్క రోగ నిర్ధారణ మరియు చికిత్స. మైఖేల్ స్ట్రుప్ మరియు</w:t>
        <w:br/>
        <w:t>ఇతరులు. Dtsch Arztebl Int. 2008 మార్చి; 105(10): 173–180. అధ్యాయం 212</w:t>
        <w:br/>
        <w:t>మైకము. బ్రెండన్ ఎం రేలీ. క్లినికల్ మెథడ్స్: ది హిస్టరీ, ఫిజికల్ మరియు</w:t>
        <w:br/>
        <w:t>లాబొరేటరీ ఎగ్జామినేషన్స్. 3వ ఎడిషన్. 2672 సబ్జెక్టుల నమూనాలో వెర్టిగో</w:t>
        <w:br/>
        <w:t>మరియు మైకము యొక్క పాయింట్ ప్రాబల్యం మరియు తలనొప్పితో సహసంబంధం. R Teggi</w:t>
        <w:br/>
        <w:t>మరియు ఇతరులు. ఆక్టా ఒటోరినోలారింగోల్ ఇటాల్. 2016 జూన్; 36(3): 215–219.</w:t>
        <w:br/>
        <w:t>వేడి-సంబంధిత అనారోగ్యం యొక్క హెచ్చరిక సంకేతాలు మరియు లక్షణాలు. వ్యాధి</w:t>
        <w:br/>
        <w:t>నివారణ మరియు నియంత్రణ కేంద్రాలు (CDC)</w:t>
        <w:br/>
        <w:br/>
        <w:t>==================================================</w:t>
        <w:br/>
        <w:br/>
        <w:t>డౌన్ సిండ్రోమ్‌ను డౌన్స్ సిండ్రోమ్, ట్రిసోమి 21 అని కూడా పిలుస్తారు,</w:t>
        <w:br/>
        <w:t>మంగోలిజం అవలోకనం డౌన్ సిండ్రోమ్ అనేది పిల్లలలో కనిపించే అత్యంత సాధారణ</w:t>
        <w:br/>
        <w:t>జన్యుపరమైన రుగ్మతలలో ఒకటి. బిడ్డ అదనపు క్రోమోజోమ్‌తో జన్మించినప్పుడు ఇది</w:t>
        <w:br/>
        <w:t>సంభవిస్తుంది. క్రోమోజోములు శరీరంలోని ప్రతి కణంలో కనిపించే థ్రెడ్ లాంటి</w:t>
        <w:br/>
        <w:t>నిర్మాణాలు. వారు జన్యు సంకేతాల రూపంలో వంశపారంపర్య సమాచారాన్ని కలిగి</w:t>
        <w:br/>
        <w:t>ఉంటారు. పిల్లలలో అదనపు క్రోమోజోమ్ ఉండటం వలన శిశువు యొక్క శరీరం మరియు</w:t>
        <w:br/>
        <w:t>మెదడు అభివృద్ధిపై ప్రభావం చూపుతుంది, ఇది పుట్టుకతో వచ్చే లోపాలు, అభ్యాస</w:t>
        <w:br/>
        <w:t>సమస్యలు మరియు అసాధారణ ముఖ లక్షణాలకు దారితీస్తుంది. డౌన్ సిండ్రోమ్‌తో</w:t>
        <w:br/>
        <w:t>శిశువు పుట్టే ప్రమాదం 35 సంవత్సరాలలో లేదా తర్వాత గర్భం దాల్చే మహిళల్లో</w:t>
        <w:br/>
        <w:t>కొంచెం ఎక్కువగా ఉంటుంది. 35 ఏళ్ల మహిళకు డౌన్ సిండ్రోమ్‌తో బిడ్డ పుట్టే</w:t>
        <w:br/>
        <w:t>అవకాశం 350లో 1 ఉంటుంది. రొటీన్ యాంటెనాటల్ (గర్భధారణ సంబంధిత) స్క్రీనింగ్</w:t>
        <w:br/>
        <w:t>పరీక్షలు గర్భధారణ (మొదటి త్రైమాసికం) ప్రారంభంలో పరిస్థితిని గుర్తించడంలో</w:t>
        <w:br/>
        <w:t>సహాయపడతాయి. డౌన్ సిండ్రోమ్ అనేది జీవితకాల పరిస్థితి. ప్రస్తుతం, దాని</w:t>
        <w:br/>
        <w:t>చికిత్స కోసం ఆమోదించబడిన మందులు అందుబాటులో లేవు. వైద్య చికిత్స అనేది</w:t>
        <w:br/>
        <w:t>వ్యక్తిని ప్రభావితం చేసే కొమొర్బిడిటీల ఆధారంగా రోగలక్షణంగా నడపబడుతుంది.</w:t>
        <w:br/>
        <w:t>ఇది జీవన నాణ్యతను మెరుగుపరచడంలో సహాయపడుతుంది మరియు వ్యక్తి యొక్క</w:t>
        <w:br/>
        <w:t>ఆయుర్దాయాన్ని కూడా పెంచుతుంది. 6 నెలల కంటే తక్కువ వయస్సు ఉన్న పిల్లలలో</w:t>
        <w:br/>
        <w:t>సాధారణంగా కనిపించే ముఖ్య వాస్తవాలు లింగం ప్రభావితం చేసే పురుషులు మరియు</w:t>
        <w:br/>
        <w:t>మహిళలు ఇద్దరి శరీర భాగాలు (లు) గుండె పెద్ద ప్రేగులు చిన్న ప్రేగు ఎముకలు</w:t>
        <w:br/>
        <w:t>కీళ్ళు కళ్ళు చెవులు రక్త వ్యాప్తి ప్రపంచవ్యాప్తంగా: 1000 మంది శిశువులలో</w:t>
        <w:br/>
        <w:t>1 (2015) అనుకరించే పరిస్థితులు పుట్టుకతో వచ్చే హైపోమైరాయిడ్ 18 ట్రిసోమి</w:t>
        <w:br/>
        <w:t>21 (లేదా 21q డూప్లికేషన్) అవసరమైన ఆరోగ్య పరీక్షలు/ఇమేజింగ్ USG ఫీటల్</w:t>
        <w:br/>
        <w:t>వెల్ బీయింగ్ (7-10 వారాలు) ప్రసవానంతర ప్రొఫైల్ సమగ్ర క్రోమోజోమ్</w:t>
        <w:br/>
        <w:t>విశ్లేషణ, కోరియోనిక్ విల్లస్ ఎఖోకార్డియోగ్రఫీ థైరాయిడ్ ప్రొఫైల్ మొత్తం</w:t>
        <w:br/>
        <w:t>విటమిన్ D (25-OH) USG హోల్ బిబిసి మొత్తం (బిబిసి మొత్తం) చైల్డ్</w:t>
        <w:br/>
        <w:t>స్పెషలిస్ట్ పీడియాట్రిక్ కార్డియాలజిస్ట్ పీడియాట్రిక్ న్యూరాలజిస్ట్ బోన్</w:t>
        <w:br/>
        <w:t>&amp; జాయింట్ స్పెషలిస్ట్ గ్యాస్ట్రోఎంటరాలజిస్ట్ జెనెటిక్ కౌన్సెలర్</w:t>
        <w:br/>
        <w:t>ఫిజియోథెరపిస్ట్ ఆక్యుపేషనల్ థెరపిస్ట్‌ని సంప్రదించడానికి</w:t>
        <w:br/>
        <w:t>అమ్నియోసెంటెసిస్ నిపుణులు డౌన్ సిండ్రోమ్ యొక్క అన్ని కారణాలను చూడండి</w:t>
        <w:br/>
        <w:br/>
        <w:t>ఇది క్రోమోజోమ్‌లోని జన్యు పరివర్తన కారణంగా సంభవిస్తుంది. పిల్లలలో ఒకే జత</w:t>
        <w:br/>
        <w:t>క్రోమోజోమ్‌లను రూపొందించడానికి తల్లి మరియు తండ్రి ఇద్దరూ ఒక్కొక్కటిగా</w:t>
        <w:br/>
        <w:t>సహకరిస్తారు, ఇది పిల్లల యొక్క ప్రత్యేకమైన జన్యు సంకేతాన్ని</w:t>
        <w:br/>
        <w:t>సృష్టిస్తుంది. అయినప్పటికీ, కొన్ని తల్లి లేదా పర్యావరణ కారకాల కారణంగా,</w:t>
        <w:br/>
        <w:t>క్రోమోజోమ్‌లు పరివర్తన చెందవచ్చు మరియు శిశువు క్రోమోజోమ్ 21 యొక్క అదనపు</w:t>
        <w:br/>
        <w:t>కాపీతో జన్మించవచ్చు.</w:t>
        <w:br/>
        <w:br/>
        <w:t>క్రోమోజోములు అనేవి పిల్లలకి తల్లిదండ్రుల నుండి సంక్రమించిన జన్యువుల</w:t>
        <w:br/>
        <w:t>సమూహం. క్రోమోజోమ్‌లు జంటగా వస్తాయి మరియు శరీర అభివృద్ధికి మన శరీరానికి</w:t>
        <w:br/>
        <w:t>సరైన సంఖ్యలో జతల అవసరం. అన్ని ఆరోగ్యవంతమైన వ్యక్తులలో 23 జతల</w:t>
        <w:br/>
        <w:t>క్రోమోజోములు ఉంటాయి. క్రోమోజోమ్ 21 యొక్క ఈ అదనపు కాపీ కారణంగా ఒక</w:t>
        <w:br/>
        <w:t>పిల్లవాడు డౌన్ సిండ్రోమ్‌తో సంబంధం ఉన్న లక్షణమైన శారీరక మరియు అభివృద్ధి</w:t>
        <w:br/>
        <w:t>సమస్యలను అభివృద్ధి చేస్తాడు. డౌన్ సిండ్రోమ్ రకాలు</w:t>
        <w:br/>
        <w:br/>
        <w:t>డౌన్ సిండ్రోమ్‌లో మూడు రకాలు ఉన్నాయి:</w:t>
        <w:br/>
        <w:br/>
        <w:t>1.  ట్రిసోమి ట్రిసోమి రకంలో, శరీరంలోని ప్రతి కణంలో క్రోమోజోమ్ సంఖ్య</w:t>
        <w:br/>
        <w:t xml:space="preserve">    యొక్క మూడు కాపీలు ఉంటాయి. రెండుకి బదులుగా 21. ఇది డౌన్ సిండ్రోమ్</w:t>
        <w:br/>
        <w:t xml:space="preserve">    యొక్క అత్యంత సాధారణ రకం.</w:t>
        <w:br/>
        <w:br/>
        <w:t>2.  ట్రాన్స్‌లోకేషన్ ట్రాన్స్‌లోకేషన్ రకంలో, ప్రతి సెల్‌లో ఒక భాగం లేదా</w:t>
        <w:br/>
        <w:t xml:space="preserve">    మొత్తం అదనపు క్రోమోజోమ్ 21 ఉంటుంది, ఇది ఇతర క్రోమోజోమ్‌లకు</w:t>
        <w:br/>
        <w:t xml:space="preserve">    జోడించబడుతుంది.</w:t>
        <w:br/>
        <w:br/>
        <w:t>3.  మొజాయిక్ ఈ రకంలో, కొన్ని కణాలలో మాత్రమే అదనపు క్రోమోజోమ్ 21 ఉంటుంది.</w:t>
        <w:br/>
        <w:t xml:space="preserve">    ఇది అరుదైన రకం. డౌన్ సిండ్రోమ్ యొక్క లక్షణాలు</w:t>
        <w:br/>
        <w:br/>
        <w:t>సాధారణంగా, ప్రెగ్నెన్సీ స్క్రీనింగ్ పరీక్షల ద్వారా బేబీలో డౌన్</w:t>
        <w:br/>
        <w:t>సిండ్రోమ్‌ను ప్రినేటల్‌గా (బిడ్డ కడుపులో ఉన్నప్పుడు) గుర్తిస్తారు.</w:t>
        <w:br/>
        <w:t>డాక్టర్ పుట్టినప్పుడు లేదా తదుపరి సందర్శనల సమయంలో డౌన్ సిండ్రోమ్ కేసును</w:t>
        <w:br/>
        <w:t>అనుమానించే అవకాశం కూడా ఉంది, ఇది పరిస్థితితో సంభవించే లక్షణమైన భౌతిక</w:t>
        <w:br/>
        <w:t>రూపాన్ని బట్టి ఉంటుంది.</w:t>
        <w:br/>
        <w:br/>
        <w:t>1.  డౌన్ సిండ్రోమ్ ఉన్న వ్యక్తులు ప్రత్యేక ముఖ లక్షణాలను కలిగి ఉంటారు,</w:t>
        <w:br/>
        <w:t xml:space="preserve">    అవి: పొడుచుకు వచ్చిన నాలుకతో చదునైన ముఖం (నోటి నుండి నాలుక బయటకు)</w:t>
        <w:br/>
        <w:t xml:space="preserve">    చిన్న తల మరియు చిన్న మెడ పైకి వాలుగా ఉన్న కనురెప్పలు మరియు రంగు</w:t>
        <w:br/>
        <w:t xml:space="preserve">    భాగంలో చిన్న తెల్లని మచ్చలు ( కనుపాప) కంటి అసాధారణ ఆకారంలో ఉన్న</w:t>
        <w:br/>
        <w:t xml:space="preserve">    చిన్న చెవులు ఇతర లక్షణమైన భౌతిక రూపాలు - పొట్టి పొట్టి విశాలమైన,</w:t>
        <w:br/>
        <w:t xml:space="preserve">    చిన్న చేతులు మరియు అరచేతిలో ఒకే మడతతో చిన్న వేళ్లు అధిక వశ్యత</w:t>
        <w:br/>
        <w:t xml:space="preserve">    పేలవమైన కండరాల స్థాయి అసంఖ్యాకమైన శారీరక ప్రదర్శనలతో పాటు, డౌన్</w:t>
        <w:br/>
        <w:t xml:space="preserve">    సిండ్రోమ్ ఉన్న పిల్లలు కూడా మేధోపరమైన మరియు అభివృద్ధి వైకల్యాలతో</w:t>
        <w:br/>
        <w:t xml:space="preserve">    బాధపడుతున్నారు మరియు ఇతర ఆరోగ్య సంబంధిత కోమోర్బిడిటీలను అభివృద్ధి</w:t>
        <w:br/>
        <w:t xml:space="preserve">    చేయవచ్చు.</w:t>
        <w:br/>
        <w:br/>
        <w:t>2.  మేధో వైకల్యాలు డౌన్ సిండ్రోమ్‌తో బాధపడుతున్న చాలా మంది పిల్లలకు</w:t>
        <w:br/>
        <w:t xml:space="preserve">    అభిజ్ఞా పనితీరు బలహీనపడటం, తెలివితేటలు తగ్గడం, జ్ఞాపకశక్తి సరిగా</w:t>
        <w:br/>
        <w:t xml:space="preserve">    లేకపోవడం మరియు భాషాపరమైన ఇబ్బందులు ఉన్నాయి.</w:t>
        <w:br/>
        <w:br/>
        <w:t>3.  అభివృద్ధి వైకల్యాలు డౌన్ సిండ్రోమ్ ఉన్న పిల్లలు క్రాల్ చేయడం, నడవడం</w:t>
        <w:br/>
        <w:t xml:space="preserve">    నేర్చుకోవడం, వస్తువులను పట్టుకోవడం మొదలైన శారీరక మరియు అభివృద్ధి</w:t>
        <w:br/>
        <w:t xml:space="preserve">    మైలురాళ్లను చేరుకోవడంలో తరచుగా ఇబ్బందులను ఎదుర్కొంటారు.</w:t>
        <w:br/>
        <w:br/>
        <w:t>4.  కార్డియాక్ అసాధారణతలు డౌన్ సిండ్రోమ్ ఉన్న శిశువులలో</w:t>
        <w:br/>
        <w:t xml:space="preserve">    అట్రియోవెంట్రిక్యులర్ సెప్టల్ డిఫెక్ట్ మరియు ఫాలోట్స్ టెట్రాలజీ వంటి</w:t>
        <w:br/>
        <w:t xml:space="preserve">    పుట్టుకతో వచ్చే గుండె లోపాలు చాలా ఎక్కువగా ఉంటాయి. ఈ లోపాలు</w:t>
        <w:br/>
        <w:t xml:space="preserve">    అనారోగ్యం మరియు మరణాలకు ముఖ్యమైన కారణం కావచ్చు.</w:t>
        <w:br/>
        <w:br/>
        <w:t>5.  జీర్ణ వాహిక అసాధారణతలు డౌన్ సిండ్రోమ్‌తో జన్మించిన శిశువులు పేగు</w:t>
        <w:br/>
        <w:t xml:space="preserve">    యొక్క నిర్మాణపరమైన అసాధారణతలు, పేగు అడ్డంకి మరియు GERD</w:t>
        <w:br/>
        <w:t xml:space="preserve">    (గ్యాస్ట్రోఎసోఫాగియల్ రిఫ్లక్స్ వ్యాధి) వంటి సంబంధిత వ్యాధులకు</w:t>
        <w:br/>
        <w:t xml:space="preserve">    ఎక్కువగా గురవుతారు.</w:t>
        <w:br/>
        <w:br/>
        <w:t>6.  హెమటోలాజిక్ అసాధారణతలు డౌన్ సిండ్రోమ్ ఉన్న నవజాత శిశువులు జీవితంలో</w:t>
        <w:br/>
        <w:t xml:space="preserve">    మొదటి కొన్ని నెలల్లో అసాధారణ రక్త గణనలను కలిగి ఉంటారు. అయినప్పటికీ,</w:t>
        <w:br/>
        <w:t xml:space="preserve">    ఇటువంటి పరిస్థితులు చాలా తీవ్రంగా లేవు మరియు జీవితంలో 3-4 వారాలలో</w:t>
        <w:br/>
        <w:t xml:space="preserve">    పరిష్కరించబడతాయి. డౌన్ సిండ్రోమ్ ఉన్న రోగులకు లుకేమియా వచ్చే ప్రమాదం</w:t>
        <w:br/>
        <w:t xml:space="preserve">    10 రెట్లు ఎక్కువ.</w:t>
        <w:br/>
        <w:br/>
        <w:t>7.  న్యూరోలాజిక్ అసాధారణతలు డౌన్ సిండ్రోమ్ ఉన్న రోగులలో కండరాల టోన్</w:t>
        <w:br/>
        <w:t xml:space="preserve">    తగ్గడం అనేది నాడీ సంబంధిత అసాధారణత. వారు మూర్ఛలు మరియు ప్రారంభ</w:t>
        <w:br/>
        <w:t xml:space="preserve">    అల్జీమర్స్ వ్యాధికి కూడా ఎక్కువ అవకాశం ఉంది.</w:t>
        <w:br/>
        <w:br/>
        <w:t>8.  డౌన్ సిండ్రోమ్ ఉన్న రోగులలో హార్మోన్ల అసమతుల్యత హైపోథైరాయిడిజం</w:t>
        <w:br/>
        <w:t xml:space="preserve">    సాధారణం. ఇది యుక్తవయస్సు ప్రారంభంలో ఆలస్యం కావచ్చు. ఈ పరిస్థితి ఉన్న</w:t>
        <w:br/>
        <w:t xml:space="preserve">    పిల్లలలో వయస్సుతో పాటు లైంగిక అభివృద్ధి కూడా ప్రభావితం కావచ్చు లేదా</w:t>
        <w:br/>
        <w:t xml:space="preserve">    ఆలస్యం కావచ్చు.</w:t>
        <w:br/>
        <w:br/>
        <w:t>9.  దృష్టి అసాధారణతలు డౌన్ సిండ్రోమ్ ఉన్న పిల్లలలో వక్రీభవన లోపాలు,</w:t>
        <w:br/>
        <w:t xml:space="preserve">    కంటిశుక్లం, రెటీనా వైకల్యాలు వంటి కంటి మరియు దృష్టిలో మార్పులు చాలా</w:t>
        <w:br/>
        <w:t xml:space="preserve">    సాధారణం. డౌన్ సిండ్రోమ్ కోసం ప్రమాద కారకాలు</w:t>
        <w:br/>
        <w:br/>
        <w:t>డౌన్ సిండ్రోమ్‌తో జన్మించే శిశువు ప్రమాదం తులనాత్మకంగా ఎక్కువగా ఉంటుంది:</w:t>
        <w:br/>
        <w:t>35 ఏళ్లలోపు లేదా తర్వాత గర్భం దాల్చిన మహిళల్లో. డౌన్ సిండ్రోమ్‌తో</w:t>
        <w:br/>
        <w:t>శిశువును గర్భం ధరించే అవకాశం 35 సంవత్సరాల వయస్సు గల స్త్రీకి 350 లో 1</w:t>
        <w:br/>
        <w:t>ఉంటుంది. తల్లి వయస్సు పెరుగుదలతో ప్రమాదం పెరుగుతుంది. పెరుగుతున్న తండ్రి</w:t>
        <w:br/>
        <w:t>వయస్సుతో. తల్లిదండ్రులు జన్యువు యొక్క క్యారియర్ కావచ్చు మరియు దానిని</w:t>
        <w:br/>
        <w:t>వారి సంతానానికి పంపించే అరుదైన అవకాశం కూడా ఉంది. ఈ పరిస్థితిని</w:t>
        <w:br/>
        <w:t>ట్రాన్స్‌లోకేషన్ డౌన్ సిండ్రోమ్ అంటారు. డౌన్ సిండ్రోమ్‌తో ఇప్పటికే ఒక</w:t>
        <w:br/>
        <w:t>బిడ్డను కలిగి ఉన్న తల్లిదండ్రులలో. వారు అదే పరిస్థితితో ఎక్కువ మంది</w:t>
        <w:br/>
        <w:t>పిల్లలు పుట్టే ప్రమాదం ఎక్కువగా ఉండవచ్చు. సన్నిహిత కుటుంబంలో ఎవరైనా డౌన్</w:t>
        <w:br/>
        <w:t>సిండ్రోమ్ కలిగి ఉంటే. అపోహ: డౌన్ సిండ్రోమ్ ఉన్నవారు ఎక్కువ కాలం</w:t>
        <w:br/>
        <w:t>జీవించరు. వాస్తవం: డౌన్ సిండ్రోమ్‌కు చికిత్స లేనప్పటికీ, శారీరక,</w:t>
        <w:br/>
        <w:t>వృత్తిపరమైన మరియు స్పీచ్ థెరపీ వంటి చికిత్స అతని లేదా ఆమె అభివృద్ధికి</w:t>
        <w:br/>
        <w:t>సహాయపడవచ్చు. నేడు, డౌన్ సిండ్రోమ్ ఉన్న వ్యక్తులు సరైన వైద్య సహాయం</w:t>
        <w:br/>
        <w:t>అందించిన దీర్ఘకాల జీవితం కోసం ఎదురుచూడవచ్చు. అలాగే, స్నేహితులు మరియు</w:t>
        <w:br/>
        <w:t>కుటుంబ సభ్యుల సహాయం మరియు మద్దతుతో, ఈ సిండ్రోమ్ ఉన్న చాలా మంది పెద్దలు</w:t>
        <w:br/>
        <w:t>చురుకుగా మరియు చాలా స్వతంత్ర జీవితాన్ని గడుపుతున్నారు. డౌన్ సిండ్రోమ్</w:t>
        <w:br/>
        <w:t>నిర్ధారణలో నిపుణుల సహాయాన్ని పొందండి</w:t>
        <w:br/>
        <w:br/>
        <w:t>స్థూలంగా, డౌన్ సిండ్రోమ్‌ను తనిఖీ చేయడానికి రెండు రకాల పరీక్షలు ఉన్నాయి</w:t>
        <w:br/>
        <w:t>- స్క్రీనింగ్ టెస్ట్‌లు మరియు డయాగ్నస్టిక్ టెస్ట్‌లు.</w:t>
        <w:br/>
        <w:br/>
        <w:t>1.  స్క్రీనింగ్ పరీక్షలు ఇవి తరచుగా డౌన్ సిండ్రోమ్‌తో పుట్టిన బిడ్డ</w:t>
        <w:br/>
        <w:t xml:space="preserve">    ప్రమాదాన్ని గుర్తించడానికి రక్త పరీక్షలు మరియు అల్ట్రాసౌండ్‌ల కలయిక.</w:t>
        <w:br/>
        <w:t xml:space="preserve">    USG ఫీటల్ వెల్ బీయింగ్ (7-10 వారాలు) - ఇది డౌన్ సిండ్రోమ్‌ను</w:t>
        <w:br/>
        <w:t xml:space="preserve">    గుర్తించే లక్షణ లక్షణాలైన పిండంలో ఏవైనా అసమాన లేదా అసాధారణ నిర్మాణ</w:t>
        <w:br/>
        <w:t xml:space="preserve">    మార్పులను గుర్తించడంలో సహాయపడుతుంది. అల్ట్రాసౌండ్ సాధారణంగా మొదటి</w:t>
        <w:br/>
        <w:t xml:space="preserve">    త్రైమాసికంలో నిర్వహిస్తారు. యాంటెనాటల్ ప్రొఫైల్ సమగ్రం - ఇది వివిధ</w:t>
        <w:br/>
        <w:t xml:space="preserve">    పారామితులను కొలిచే సాధారణ రక్త పరీక్షల సమితిని కలిగి ఉంటుంది మరియు</w:t>
        <w:br/>
        <w:t xml:space="preserve">    అల్ట్రాసౌండ్ ఇమేజింగ్‌తో పాటు ఉపయోగించినప్పుడు, పిండం అసాధారణతలను</w:t>
        <w:br/>
        <w:t xml:space="preserve">    గుర్తించడంలో సహాయపడుతుంది.</w:t>
        <w:br/>
        <w:br/>
        <w:t>2.  రోగనిర్ధారణ పరీక్షలు ప్రెగ్నెన్సీ స్క్రీనింగ్ పరీక్షలలో ఏవైనా</w:t>
        <w:br/>
        <w:t xml:space="preserve">    అసాధారణతలు కనిపిస్తే, డౌన్ సిండ్రోమ్ నిర్ధారణను నిర్ధారించడానికి</w:t>
        <w:br/>
        <w:t xml:space="preserve">    డయాగ్నస్టిక్ పరీక్షలు నిర్వహిస్తారు. క్రోమోజోమ్ విశ్లేషణ, కోరియోనిక్</w:t>
        <w:br/>
        <w:t xml:space="preserve">    విల్లస్ - ఈ పరీక్షలో, ప్లాసెంటా నుండి కణాలు తీసుకోబడతాయి మరియు పిండం</w:t>
        <w:br/>
        <w:t xml:space="preserve">    క్రోమోజోమ్‌లను విశ్లేషించడానికి ఉపయోగిస్తారు. అదనపు క్రోమోజోమ్ 21</w:t>
        <w:br/>
        <w:t xml:space="preserve">    యొక్క ఉనికి డౌన్ సిండ్రోమ్ నిర్ధారణను నిర్ధారిస్తుంది.</w:t>
        <w:br/>
        <w:t xml:space="preserve">    అమ్నియోసెంటెసిస్ - గర్భం యొక్క రెండవ త్రైమాసికంలో, శిశువు చుట్టూ</w:t>
        <w:br/>
        <w:t xml:space="preserve">    ఉన్న అమ్నియోటిక్ శాక్ నుండి పొందిన ద్రవం యొక్క విశ్లేషణ డౌన్</w:t>
        <w:br/>
        <w:t xml:space="preserve">    సిండ్రోమ్‌తో జన్మించిన బిడ్డ సంభావ్యతను గుర్తించడంలో సహాయపడుతుంది.</w:t>
        <w:br/>
        <w:br/>
        <w:t>3.  సహాయక పరీక్షలు డౌన్ సిండ్రోమ్ ఉన్న వ్యక్తిని ప్రభావితం చేసే అనేక</w:t>
        <w:br/>
        <w:t xml:space="preserve">    కొమొర్బిడిటీలు ఉన్నాయి. ఈ కొమొర్బిడిటీలను అంచనా వేయడానికి కొన్ని</w:t>
        <w:br/>
        <w:t xml:space="preserve">    పరీక్షలు అవసరం. ఎకోకార్డియోగ్రఫీ - డౌన్ సిండ్రోమ్ ఉన్న పిల్లలలో చాలా</w:t>
        <w:br/>
        <w:t xml:space="preserve">    సాధారణమైన పుట్టుకతో వచ్చే గుండె అసాధారణతలను గుర్తించడం. థైరాయిడ్</w:t>
        <w:br/>
        <w:t xml:space="preserve">    ప్రొఫైల్ మొత్తం- డౌన్ సిండ్రోమ్ ఉన్న వ్యక్తులు కూడా హైపోథైరాయిడిజంతో</w:t>
        <w:br/>
        <w:t xml:space="preserve">    బాధపడుతున్నట్లు చాలా తరచుగా గమనించవచ్చు. హైపోథైరాయిడిజం యొక్క</w:t>
        <w:br/>
        <w:t xml:space="preserve">    సంభావ్యతను నిర్ధారించడం మరియు చికిత్స చేయడం చాలా అవసరం. విటమిన్ D</w:t>
        <w:br/>
        <w:t xml:space="preserve">    (25-OH) - డౌన్ సిండ్రోమ్ ఉన్న రోగుల మస్క్యులోస్కెలెటల్ వ్యవస్థ</w:t>
        <w:br/>
        <w:t xml:space="preserve">    బలహీనంగా మరియు పేలవంగా అభివృద్ధి చెందింది. రోగి విటమిన్ డి లోపంతో</w:t>
        <w:br/>
        <w:t xml:space="preserve">    కూడా బాధపడవచ్చు. USG హోల్ అబ్డామెన్ - డౌన్ సిండ్రోమ్ ఉన్న కొంతమంది</w:t>
        <w:br/>
        <w:t xml:space="preserve">    రోగులు పేగు అడ్డంకి, చిల్లులు లేదా GERD వంటి జీర్ణశయాంతర సమస్యలతో</w:t>
        <w:br/>
        <w:t xml:space="preserve">    బాధపడుతున్నారు. రోగి అటువంటి లక్షణాలను ప్రదర్శిస్తే, మొత్తం ఉదరం</w:t>
        <w:br/>
        <w:t xml:space="preserve">    యొక్క అల్ట్రాసౌండ్ ఉపయోగించి కారణాన్ని విశ్లేషించడం చాలా అవసరం.</w:t>
        <w:br/>
        <w:t xml:space="preserve">    కంప్లీట్ బ్లడ్ కౌంట్ (CBC) - జీవితం యొక్క ప్రారంభ వారాల్లో, డౌన్</w:t>
        <w:br/>
        <w:t xml:space="preserve">    సిండ్రోమ్‌తో ఉన్న నవజాత శిశువులు బలహీనమైన రక్త గణనలతో</w:t>
        <w:br/>
        <w:t xml:space="preserve">    బాధపడుతున్నారు. డౌన్ సిండ్రోమ్ ఉన్న వ్యక్తులు కూడా లుకేమియా</w:t>
        <w:br/>
        <w:t xml:space="preserve">    అభివృద్ధి చెందే అవకాశం ఉంది. అందువల్ల, సాధారణ CBC పరీక్షలు సమయానికి</w:t>
        <w:br/>
        <w:t xml:space="preserve">    రక్త సంబంధిత అసాధారణతలను గుర్తించడంలో సహాయపడతాయి. డౌన్ సిండ్రోమ్</w:t>
        <w:br/>
        <w:t xml:space="preserve">    నివారణకు ఇక్కడ పరీక్షలు బుక్ చేయండి</w:t>
        <w:br/>
        <w:br/>
        <w:t>అలాగే, డౌన్ సిండ్రోమ్‌ను నిరోధించడానికి మార్గం లేదు. అయినప్పటికీ, 35</w:t>
        <w:br/>
        <w:t>ఏళ్లలోపు ముందుగానే గర్భం దాల్చడం వలన ఈ పరిస్థితితో శిశువు జన్మించే</w:t>
        <w:br/>
        <w:t>ప్రమాదాన్ని తగ్గిస్తుంది. ఈ సిండ్రోమ్‌తో శిశువు పుట్టే ప్రమాదం ఎక్కువగా</w:t>
        <w:br/>
        <w:t>ఉన్న సందర్భాల్లో జన్యుపరమైన సలహాలు సహాయపడవచ్చు.</w:t>
        <w:br/>
        <w:br/>
        <w:t>రొటీన్ యాంటెనాటల్ ప్రొఫైల్ (గర్భధారణ సంబంధిత) స్క్రీనింగ్ పరీక్షలు గర్భం</w:t>
        <w:br/>
        <w:t>యొక్క మొదటి త్రైమాసికంలోనే పరిస్థితిని గుర్తించడంలో సహాయపడతాయి.</w:t>
        <w:br/>
        <w:t>ప్రసవానంతర పరీక్షలకు సంబంధించిన అవగాహన తల్లిదండ్రులు గర్భం మరియు దాని</w:t>
        <w:br/>
        <w:t>సమస్యల గురించి సమాచారంతో నిర్ణయాలు తీసుకోవడంలో సహాయపడుతుంది.</w:t>
        <w:br/>
        <w:t>సందర్శించవలసిన నిపుణుడు</w:t>
        <w:br/>
        <w:br/>
        <w:t>సాధారణంగా, డౌన్ సిండ్రోమ్ గర్భధారణ సమయంలో ప్రసూతి వైద్యుడు లేదా</w:t>
        <w:br/>
        <w:t>పుట్టినప్పుడు నియోనాటాలజిస్ట్ ద్వారా గుర్తించబడుతుంది. కొన్నిసార్లు,</w:t>
        <w:br/>
        <w:t>రోగనిర్ధారణ ముందుగానే తీసుకోబడకపోవచ్చు మరియు వైద్యునికి సాధారణ సందర్శనల</w:t>
        <w:br/>
        <w:t>సమయంలో బిడ్డ డౌన్ సిండ్రోమ్‌తో బాధపడవచ్చు. సాధారణంగా, డౌన్ సిండ్రోమ్</w:t>
        <w:br/>
        <w:t>ఉన్న పిల్లలను నిపుణులైన వైద్యుల బృందం చూసుకుంటుంది. ఈ వైద్యులు: చైల్డ్</w:t>
        <w:br/>
        <w:t>స్పెషలిస్ట్ పీడియాట్రిక్ కార్డియాలజిస్ట్ పీడియాట్రిక్ న్యూరాలజిస్ట్ బోన్</w:t>
        <w:br/>
        <w:t>&amp; జాయింట్ స్పెషలిస్ట్ గ్యాస్ట్రోఎంటరాలజిస్ట్ జెనెటిక్ కౌన్సెలర్</w:t>
        <w:br/>
        <w:t>ఫిజియోథెరపిస్ట్</w:t>
        <w:br/>
        <w:br/>
        <w:t>ఒకే క్లిక్‌తో ఆన్‌లైన్‌లో భారతదేశంలోని ఉత్తమ వైద్యుడిని సంప్రదించండి.</w:t>
        <w:br/>
        <w:t>డౌన్ సిండ్రోమ్ చికిత్సను ఇప్పుడు సంప్రదించండి</w:t>
        <w:br/>
        <w:br/>
        <w:t>ప్రస్తుతం, డౌన్ సిండ్రోమ్ చికిత్సకు ఆమోదించబడిన ఔషధ చికిత్సలు లేవు.</w:t>
        <w:br/>
        <w:t>వైద్య చికిత్స అనేది వ్యక్తిని ప్రభావితం చేసే కొమొర్బిడిటీల ఆధారంగా</w:t>
        <w:br/>
        <w:t>రోగలక్షణంగా నడపబడుతుంది. ఉదాహరణకు హైపోథైరాయిడిజమ్‌ను నియంత్రించడానికి</w:t>
        <w:br/>
        <w:t>థైరాయిడ్ మందులు, విటమిన్ డి లోపం కోసం విటమిన్ డి సప్లిమెంట్‌లు, నొప్పి</w:t>
        <w:br/>
        <w:t>నివారణకు అనాల్జెసిక్స్, పుట్టుకతో వచ్చే గుండె లోపాలు మరియు పేగు లోపాల</w:t>
        <w:br/>
        <w:t>కోసం సరిదిద్దే శస్త్రచికిత్స మొదలైనవి.</w:t>
        <w:br/>
        <w:br/>
        <w:t>1.  ప్రత్యామ్నాయ చికిత్సలు డౌన్ సిండ్రోమ్ నిర్వహణలో ఇవి చాలా ముఖ్యమైన</w:t>
        <w:br/>
        <w:t xml:space="preserve">    భాగం. వ్యాధి పుట్టుకతో వచ్చినది మరియు వ్యక్తి యొక్క మేధో మరియు</w:t>
        <w:br/>
        <w:t xml:space="preserve">    అభివృద్ధి సామర్థ్యాలను బలహీనపరుస్తుంది కాబట్టి, వీలైనంత త్వరగా</w:t>
        <w:br/>
        <w:t xml:space="preserve">    పిల్లల కోసం సహాయక సంరక్షణ ప్రారంభించడం చాలా అవసరం. ఇది పిల్లవాడు</w:t>
        <w:br/>
        <w:t xml:space="preserve">    చాలా సాధారణమైన, ఉత్పాదక జీవితాన్ని గడపడానికి సహాయపడుతుంది.</w:t>
        <w:br/>
        <w:br/>
        <w:t>2.  ఫిజియోథెరపీ మరియు ఆక్యుపేషనల్ థెరపీ ఫిజియోథెరపీ మరియు ఆక్యుపేషనల్</w:t>
        <w:br/>
        <w:t xml:space="preserve">    థెరపీ కస్టమైజ్డ్ వ్యాయామ కార్యక్రమాల ద్వారా నడక, హ్యాండ్</w:t>
        <w:br/>
        <w:t xml:space="preserve">    గ్రిప్పింగ్, బ్యాలెన్సింగ్ మొదలైన అభివృద్ధి మైలురాళ్లను సాధించడంలో</w:t>
        <w:br/>
        <w:t xml:space="preserve">    పిల్లలకు సహాయపడతాయి. ఈ వ్యాయామ కార్యక్రమాలు ఎముకలు &amp; కీళ్ల సంరక్షణలో</w:t>
        <w:br/>
        <w:t xml:space="preserve">    సహాయపడతాయి మరియు మస్క్యులోస్కెలెటల్ వ్యవస్థ మరింత దిగజారకుండా</w:t>
        <w:br/>
        <w:t xml:space="preserve">    నిరోధించవచ్చు.</w:t>
        <w:br/>
        <w:br/>
        <w:t>3.  స్పీచ్ థెరపీ స్పీచ్ థెరపీ మరియు వాయిస్ మాడ్యులేషన్ వ్యాయామాలు</w:t>
        <w:br/>
        <w:t xml:space="preserve">    పిల్లలను సమర్థవంతంగా కమ్యూనికేట్ చేయడంలో సహాయపడతాయి. డౌన్</w:t>
        <w:br/>
        <w:t xml:space="preserve">    సిండ్రోమ్‌తో బాధపడుతున్న పిల్లల సామాజిక అభివృద్ధికి బాగా కమ్యూనికేట్</w:t>
        <w:br/>
        <w:t xml:space="preserve">    చేయడం నేర్చుకోవడం చాలా ముఖ్యమైన అంశం.</w:t>
        <w:br/>
        <w:br/>
        <w:t>4.  లైఫ్ స్కిల్స్ ట్రైనింగ్ డౌన్ సిండ్రోమ్ ఉన్న పిల్లవాడికి అతని లేదా</w:t>
        <w:br/>
        <w:t xml:space="preserve">    ఆమె పనితీరు స్థాయితో సమకాలీకరించడానికి తరచుగా ప్రత్యేకమైన జీవిత</w:t>
        <w:br/>
        <w:t xml:space="preserve">    నైపుణ్యాల శిక్షణ అవసరం. స్వీయ-సంరక్షణ మరియు వస్త్రధారణ, ప్రాథమిక</w:t>
        <w:br/>
        <w:t xml:space="preserve">    విద్య, నిర్ణయం తీసుకోవడం మొదలైన ముఖ్యమైన జీవిత నైపుణ్యాలను</w:t>
        <w:br/>
        <w:t xml:space="preserve">    నేర్చుకునేందుకు పిల్లలకి సహాయపడటానికి సహాయక బృందాలు మరియు ప్రత్యేక</w:t>
        <w:br/>
        <w:t xml:space="preserve">    పాఠశాలలు అందుబాటులో ఉన్నాయి. ఇది పిల్లవాడు కొంత సాధారణ-పనితీరు గల</w:t>
        <w:br/>
        <w:t xml:space="preserve">    వయోజనుడిగా ఎదగడానికి సహాయపడుతుంది. ఉత్పాదక జీవితం. డౌన్ సిండ్రోమ్</w:t>
        <w:br/>
        <w:t xml:space="preserve">    కోసం ఇంటి సంరక్షణ</w:t>
        <w:br/>
        <w:br/>
        <w:t>డౌన్ సిండ్రోమ్ యొక్క లక్షణాలు మరియు వ్యాధి పురోగతి గురించి స్వయంగా</w:t>
        <w:br/>
        <w:t>అవగాహన చేసుకోవడం తల్లిదండ్రులు లేదా సంరక్షకులకు అవసరం. డౌన్ సిండ్రోమ్</w:t>
        <w:br/>
        <w:t>ఉన్న పిల్లలకు వారి శారీరక మరియు మేధో సామర్థ్యాలను మెరుగుపరిచే</w:t>
        <w:br/>
        <w:t>మల్టీడిసిప్లినరీ విధానంతో చికిత్స అవసరం.</w:t>
        <w:br/>
        <w:br/>
        <w:t>డౌన్ సిండ్రోమ్ ఉన్న పిల్లలకు తరచుగా పాఠశాలలో ప్రత్యేక శ్రద్ధ అవసరం. డౌన్</w:t>
        <w:br/>
        <w:t>సిండ్రోమ్ ఉన్న పిల్లలు మరియు పెద్దలకు ప్రత్యేక తరగతులు మరియు</w:t>
        <w:br/>
        <w:t>కార్యక్రమాలు అందుబాటులో ఉన్నాయి. అలాగే, కార్డియాక్ సమస్యలు, దృష్టి</w:t>
        <w:br/>
        <w:t>అసాధారణతలు, జీర్ణశయాంతర సమస్యలు, ఎముకలు మరియు కీళ్ల నొప్పులు మొదలైన</w:t>
        <w:br/>
        <w:t>కొమొర్బిడిటీలను నిశితంగా పర్యవేక్షించడం అవసరం, అవి వ్యక్తిని ప్రభావితం</w:t>
        <w:br/>
        <w:t>చేయడం ప్రారంభించినప్పుడు మరియు వాటిని పరిష్కరించాలి.</w:t>
        <w:br/>
        <w:br/>
        <w:t>మంచి చికిత్స అవకాశాలతో, డౌన్ సిండ్రోమ్ ఉన్న రోగులు మెరుగైన ఆయుర్దాయంతో</w:t>
        <w:br/>
        <w:t>చాలా సాధారణ జీవితాలను గడపవచ్చు. డౌన్ సిండ్రోమ్ యొక్క సమస్యలు</w:t>
        <w:br/>
        <w:br/>
        <w:t>డౌన్ సిండ్రోమ్ తరచుగా ఇతర ఆరోగ్య పరిస్థితులను కలిగి ఉంటుంది మరియు</w:t>
        <w:br/>
        <w:t>చికిత్స చేయకుండా వదిలేస్తే, తీవ్రమైన ఆరోగ్య ప్రమాదాన్ని కలిగిస్తుంది.</w:t>
        <w:br/>
        <w:t>డౌన్ సిండ్రోమ్‌కు చికిత్స చేయకుండా వదిలేసినప్పుడు కొన్ని సమస్యలు</w:t>
        <w:br/>
        <w:t>తలెత్తవచ్చు, అవి: సమాజంలో పిల్లలు సాధారణంగా పనిచేయలేకపోవడం గుండె సంబంధిత</w:t>
        <w:br/>
        <w:t>సమస్యలు, పుట్టుకతో వచ్చే గుండె లోపాల పర్యవసానంగా, డౌన్ సిండ్రోమ్ ఉన్న</w:t>
        <w:br/>
        <w:t>పిల్లలలో తరచుగా బలహీన రోగ నిరోధక వ్యవస్థ ఏర్పడుతుంది. తీవ్రమైన</w:t>
        <w:br/>
        <w:t>అంటువ్యాధులు వచ్చే ప్రమాదం శారీరక శ్రమ లేకపోవడం వల్ల ఊబకాయం, స్లీప్</w:t>
        <w:br/>
        <w:t>అప్నియా, నిద్రపోతున్నప్పుడు సంభవించే శ్వాస రుగ్మత, అస్థిపంజర వైకల్యాలు</w:t>
        <w:br/>
        <w:t>బలహీనమైన దృష్టి మరియు వినికిడి మూర్ఛలు డౌన్ సిండ్రోమ్‌తో జీవించడం</w:t>
        <w:br/>
        <w:br/>
        <w:t>డౌన్ సిండ్రోమ్‌తో జన్మించిన శిశువులు చాలా చిన్న వయస్సులోనే సామాజిక</w:t>
        <w:br/>
        <w:t>కళంకాలకు గురవుతారు. వారు సాధారణ పాఠశాల విద్యకు హాజరు కాలేరు లేదా సాధారణ</w:t>
        <w:br/>
        <w:t>పిల్లల వలె ఎదగలేరు. పిల్లలు పెరుగుతున్నప్పుడు తల్లిదండ్రులు లేదా</w:t>
        <w:br/>
        <w:t>సంరక్షకులు ప్రత్యేక శ్రద్ధ మరియు శ్రద్ధను అందించాలి. డౌన్ సిండ్రోమ్ ఉన్న</w:t>
        <w:br/>
        <w:t>చాలా మంది పిల్లలు ఫిజియోథెరపీ, ఆక్యుపేషనల్ థెరపీ మరియు ఇతర సపోర్టివ్</w:t>
        <w:br/>
        <w:t>ట్రీట్‌మెంట్‌లలో అనేక పురోగమనాల ఆగమనం కారణంగా సాధారణ పిల్లల్లాగే</w:t>
        <w:br/>
        <w:t>పెరుగుతారు.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నిపుణుల సహాయాన్ని పొందండి</w:t>
        <w:br/>
        <w:br/>
        <w:t>తరచుగా అడిగే ప్రశ్నలు నా వయస్సు 36 సంవత్సరాలు మరియు కుటుంబాన్ని</w:t>
        <w:br/>
        <w:t>ప్రారంభించాలని ఆలోచిస్తున్నాను. నా బిడ్డ డౌన్ సిండ్రోమ్‌తో పుడుతుందా? నా</w:t>
        <w:br/>
        <w:t>బిడ్డకు డౌన్ సిండ్రోమ్ ఉంది. అతను భవిష్యత్తులో సాధారణ జీవితాన్ని</w:t>
        <w:br/>
        <w:t>గడపగలడా? డౌన్ సిండ్రోమ్ ఉన్న పిల్లలు పాఠ్యేతర కార్యకలాపాల్లో</w:t>
        <w:br/>
        <w:t>పాల్గొనవచ్చా? డౌన్స్ సిండ్రోమ్ సూచనలు. ఫైసల్ అక్తర్, సయ్యద్ రిజ్వాన్ ఎ.</w:t>
        <w:br/>
        <w:t>బొఖారీ. StatPearls పబ్లిషింగ్. జనవరి 2021. డౌన్స్ సిండ్రోమ్ గురించి</w:t>
        <w:br/>
        <w:t>వాస్తవాలు. వ్యాధి నియంత్రణ మరియు నివారణ కేంద్రాలు. డౌన్ సిండ్రోమ్:</w:t>
        <w:br/>
        <w:t>న్యూరోబయాలజీని అర్థం చేసుకోవడం నుండి థెరపీ వరకు. కాథ్లీన్ గార్డినర్</w:t>
        <w:br/>
        <w:t>మరియు ఇతరులు. J న్యూరోస్కీ. 2010 నవంబర్ 10; 30(45): 14943–14945. డౌన్స్</w:t>
        <w:br/>
        <w:t>సిండ్రోమ్ అంటే ఏమిటి? నేషనల్ హెల్త్ సర్వీస్ UK. ఫిష్ హెచ్, హ్యూన్ జి,</w:t>
        <w:br/>
        <w:t>గోల్డెన్ ఆర్, హెన్స్లే టిడబ్ల్యు, ఒల్సన్ సిఎ, లిబర్సన్ జిఎల్. డౌన్</w:t>
        <w:br/>
        <w:t>సిండ్రోమ్‌పై తండ్రి వయస్సు ప్రభావం. J ఉరోల్. 2003 జూన్;169(6):2275-8. /</w:t>
        <w:br/>
        <w:t>అసిమ్ ఎ, కుమార్ ఎ, ముత్తుస్వామి ఎస్, జైన్ ఎస్, అగర్వాల్ ఎస్. "డౌన్</w:t>
        <w:br/>
        <w:t>సిండ్రోమ్: వ్యాధి యొక్క అంతర్దృష్టి". J బయోమెడ్ సైన్స్. 2015;22(1):41.</w:t>
        <w:br/>
        <w:br/>
        <w:t>==================================================</w:t>
        <w:br/>
        <w:br/>
        <w:t>చెవి నొప్పిని ఒటల్జియా మరియు చెవి నొప్పి అని కూడా పిలుస్తారు అవలోకనం</w:t>
        <w:br/>
        <w:t>చెవి నొప్పి లేదా చెవినొప్పి అంటువ్యాధులు మరియు బాహ్య, మధ్య లేదా లోపలి</w:t>
        <w:br/>
        <w:t>చెవి యొక్క వాపు కారణంగా సంభవించవచ్చు. చెవి నొప్పి సాధారణంగా పిల్లలలో</w:t>
        <w:br/>
        <w:t>సంభవిస్తుంది, కానీ అవి పెద్దలలో కూడా సంభవించవచ్చు. చెవి నొప్పి ఒకటి లేదా</w:t>
        <w:br/>
        <w:t>రెండు చెవులను ప్రభావితం చేయవచ్చు, కానీ ఎక్కువ సమయం ఒక చెవిలో ఉంటుంది.</w:t>
        <w:br/>
        <w:br/>
        <w:t>చెవి నొప్పి స్థిరంగా ఉండవచ్చు లేదా అది వచ్చి పోవచ్చు, నొప్పి నిస్తేజంగా,</w:t>
        <w:br/>
        <w:t>పదునైనదిగా లేదా మంటగా ఉండవచ్చు. చెవి నొప్పి యొక్క లక్షణాలు చెవిలో</w:t>
        <w:br/>
        <w:t>నొప్పి, బలహీనమైన వినికిడి మరియు చెవి నుండి ద్రవం విడుదలవుతాయి. పిల్లలు</w:t>
        <w:br/>
        <w:t>వినికిడి మందగించడం, జ్వరం, నిద్ర పట్టడం కష్టం, తలనొప్పి, సాధారణం కంటే</w:t>
        <w:br/>
        <w:t>ఎక్కువగా చిరాకు పడడం మరియు సమతుల్యత కోల్పోవడం వంటి అదనపు లక్షణాలను</w:t>
        <w:br/>
        <w:t>చూపవచ్చు.</w:t>
        <w:br/>
        <w:br/>
        <w:t>చెవి నొప్పికి సంబంధించిన కొన్ని సాధారణ కారణాలలో గాయం, ఇన్ఫెక్షన్, చెవిలో</w:t>
        <w:br/>
        <w:t>చికాకు, లేదా దవడ లేదా దంతాల నుండి వచ్చే నొప్పి, చెవిలో గులిమి</w:t>
        <w:br/>
        <w:t>పేరుకుపోవడం, చెవిలో నీరు చిక్కుకోవడం మరియు సైనస్ ఇన్‌ఫెక్షన్ ఉన్నాయి.</w:t>
        <w:br/>
        <w:br/>
        <w:t>చెవి నొప్పి యొక్క చికిత్సలో ఇన్ఫెక్షన్ విషయంలో చెవి నొప్పి మరియు</w:t>
        <w:br/>
        <w:t>యాంటీబయాటిక్స్ చికిత్సకు ఓవర్-ది-కౌంటర్ పెయిన్ రిలీవర్లను తీసుకోవడం</w:t>
        <w:br/>
        <w:t>ఉంటుంది. అలాగే, చెవిని తడి చేయకుండా మరియు నిటారుగా కూర్చోవడం వలన చెవి</w:t>
        <w:br/>
        <w:t>ఒత్తిడి మరియు నొప్పి నుండి ఉపశమనం పొందవచ్చు. సాధారణంగా 3 సంవత్సరాల కంటే</w:t>
        <w:br/>
        <w:t>తక్కువ వయస్సు ఉన్న పిల్లలలో కనిపించే ముఖ్య వాస్తవాలు లింగం ప్రభావితం</w:t>
        <w:br/>
        <w:t>పురుషులు మరియు మహిళలు ఇద్దరి శరీర భాగాలు (లు) చెవి వ్యాప్తి</w:t>
        <w:br/>
        <w:t>ప్రపంచవ్యాప్తంగా: 709 మిలియన్ (2012) అనుకరించే పరిస్థితులు సైనసిటిస్</w:t>
        <w:br/>
        <w:t>టూత్ ఇన్ఫెక్షన్ చెవి బారోట్రామా TMJ సిండ్రోమ్ దవడ యొక్క ఆర్థరైటిస్</w:t>
        <w:br/>
        <w:t>ట్రైజెమినల్ న్యూరల్జియా/ అవసరమైన ఆరోగ్య పరీక్షలు ఇమేజింగ్ రక్త పరీక్షలు:</w:t>
        <w:br/>
        <w:t>తెల్ల రక్త కణాల సంఖ్య (WBC), ఎరిథ్రోసైట్ అవక్షేపణ రేటు (ESR) &amp; C-</w:t>
        <w:br/>
        <w:t>రియాక్టివ్ ప్రోటీన్ (CRP) ఇమేజింగ్: ఎక్స్-రే, కంప్యూటెడ్ టోమోగ్రఫీ (CT)</w:t>
        <w:br/>
        <w:t>స్కాన్ &amp; మాగ్నెటిక్ రెసొనెన్స్ ఇమేజింగ్ (MRI) చికిత్స మందులు:</w:t>
        <w:br/>
        <w:t>అమోక్సిసిలిన్, ఇబుప్రోఫెన్, ఎసిటిక్ యాసిడ్ &amp; బెంజోకైన్ సర్జికల్</w:t>
        <w:br/>
        <w:t>విధానాలు: మిరింగోటమీ &amp; ఇయర్ ట్యూబ్‌లు చెవి నొప్పి యొక్క అన్ని లక్షణాలను</w:t>
        <w:br/>
        <w:t>చూస్తాయి</w:t>
        <w:br/>
        <w:br/>
        <w:t>చెవి నొప్పి సాధారణంగా చెవిలో ఒత్తిడి యొక్క భావనగా వర్ణించబడింది. ఈ భావన</w:t>
        <w:br/>
        <w:t>క్రమంగా లేదా అకస్మాత్తుగా ప్రారంభమవుతుంది మరియు ఇది చాలా తీవ్రంగా</w:t>
        <w:br/>
        <w:t>ఉంటుంది.</w:t>
        <w:br/>
        <w:br/>
        <w:t>పెద్దలలో చెవి నొప్పి యొక్క లక్షణాలు: వినికిడి లోపం జ్వరం చెవి నుండి</w:t>
        <w:br/>
        <w:t>ద్రవం పారుదల చెవి రింగింగ్ వెర్టిగో చిన్న పిల్లలలో, చెవి ఇన్ఫెక్షన్</w:t>
        <w:br/>
        <w:t>యొక్క చిహ్నాలు క్రింది విధంగా ఉండవచ్చు: జ్వరం చికాకు చెవిని లాగడం ఆకలిని</w:t>
        <w:br/>
        <w:t>కోల్పోవడం నిద్రపోవడంలో ఇబ్బంది. శబ్దాలకు ప్రతిస్పందించడంలో గజిబిజి మరియు</w:t>
        <w:br/>
        <w:t>ఏడుపు సమతుల్యత కోల్పోవడం చెవి నొప్పికి కారణాలు</w:t>
        <w:br/>
        <w:br/>
        <w:t>చెవిలో గాయం, ఇన్ఫెక్షన్ మరియు చికాకు చెవి నొప్పికి సాధారణ కారణాలు.</w:t>
        <w:br/>
        <w:br/>
        <w:t>1.  చెవి ఇన్ఫెక్షన్ సాధారణంగా బాక్టీరియా వల్ల వస్తుంది మరియు పిల్లలకి</w:t>
        <w:br/>
        <w:t xml:space="preserve">    గొంతు నొప్పి, జలుబు లేదా ఇతర ఎగువ శ్వాసకోశ ఇన్ఫెక్షన్ వచ్చిన తర్వాత</w:t>
        <w:br/>
        <w:t xml:space="preserve">    తరచుగా ప్రారంభమవుతుంది. చెవిలో మూడు ప్రధాన భాగాలు ఉన్నాయి - బయటి</w:t>
        <w:br/>
        <w:t xml:space="preserve">    చెవి, మధ్య చెవి మరియు లోపలి చెవి. ఎగువ శ్వాసకోశ ఇన్ఫెక్షన్</w:t>
        <w:br/>
        <w:t xml:space="preserve">    బాక్టీరియా అయితే, అదే బ్యాక్టీరియా మధ్య చెవికి వ్యాపిస్తుంది మరియు</w:t>
        <w:br/>
        <w:t xml:space="preserve">    ఎగువ శ్వాసకోశ ఇన్ఫెక్షన్ జలుబు వంటి వైరస్ వల్ల సంభవించినట్లయితే,</w:t>
        <w:br/>
        <w:t xml:space="preserve">    బ్యాక్టీరియా మధ్య చెవిలోకి సెకండరీ ఇన్ఫెక్షన్‌గా కదులుతుంది. బయటి</w:t>
        <w:br/>
        <w:t xml:space="preserve">    చెవి ఇన్ఫెక్షన్: బయటి చెవి, పిన్నా అని కూడా పిలుస్తారు, మనం బయట చూసే</w:t>
        <w:br/>
        <w:t xml:space="preserve">    ప్రతిదాన్ని కలిగి ఉంటుంది; ఇది ఇయర్‌లోబ్‌కు దారితీసే చెవి యొక్క వంపు</w:t>
        <w:br/>
        <w:t xml:space="preserve">    తిరిగిన ఫ్లాప్. ఈత కొట్టడం, చెవి కాలువ లోపల చర్మాన్ని దెబ్బతీసే</w:t>
        <w:br/>
        <w:t xml:space="preserve">    హెడ్‌ఫోన్‌లు ధరించడం లేదా చెవి కాలువలో దూదిని పెట్టడం వల్ల బయటి చెవి</w:t>
        <w:br/>
        <w:t xml:space="preserve">    ఇన్‌ఫెక్షన్ వస్తుంది. మధ్య చెవి ఇన్ఫెక్షన్: మధ్య చెవి చెవిపోటు మరియు</w:t>
        <w:br/>
        <w:t xml:space="preserve">    లోపలి చెవి మధ్య ఉంటుంది. ఇన్ఫెక్షన్ శ్వాసకోశ ఇన్ఫెక్షన్ నుండి</w:t>
        <w:br/>
        <w:t xml:space="preserve">    మొదలవుతుంది మరియు ఇన్ఫెక్షన్ల వల్ల చెవిపోటు వెనుక ద్రవం</w:t>
        <w:br/>
        <w:t xml:space="preserve">    పేరుకుపోతుంది. ఇన్నర్ చెవి ఇన్ఫెక్షన్: ఈ భాగంలో చిక్కైన ఉంటుంది, ఇది</w:t>
        <w:br/>
        <w:t xml:space="preserve">    సమతుల్యతను కాపాడుకోవడంలో సహాయపడుతుంది. మరొక భాగం కోక్లియా, చిక్కైన</w:t>
        <w:br/>
        <w:t xml:space="preserve">    భాగం, ఇది నత్త ఆకారపు అవయవం, ఇది మధ్య చెవి నుండి ధ్వని ప్రకంపనలను</w:t>
        <w:br/>
        <w:t xml:space="preserve">    విద్యుత్ సంకేతాలుగా మారుస్తుంది. లోపలి చెవి యొక్క ఇన్ఫెక్షన్</w:t>
        <w:br/>
        <w:t xml:space="preserve">    లాబిరింథిటిస్, ఇది కొన్నిసార్లు శ్వాసకోశ వ్యాధుల నుండి వైరల్ లేదా</w:t>
        <w:br/>
        <w:t xml:space="preserve">    బ్యాక్టీరియల్ ఇన్ఫెక్షన్ల వల్ల వస్తుంది.</w:t>
        <w:br/>
        <w:br/>
        <w:t>2.  ఇతర పరిస్థితుల లక్షణాలు దంతాలు ఉన్న పిల్లలలో పంటి నొప్పితో చెవి</w:t>
        <w:br/>
        <w:t xml:space="preserve">    నొప్పి. సోకిన దంతాలు చీము లేదా ప్రభావితమైన జ్ఞాన దంతాలు కలిగి ఉన్న</w:t>
        <w:br/>
        <w:t xml:space="preserve">    వ్యక్తులకు చెవి నొప్పి వచ్చే అవకాశం ఉంది. వినికిడిలో మార్పుతో చెవి</w:t>
        <w:br/>
        <w:t xml:space="preserve">    నొప్పి, చెవిలో గులిమి ఏర్పడటం, చెవిలో ఒక వస్తువు ఇరుక్కుపోవడం</w:t>
        <w:br/>
        <w:t xml:space="preserve">    (దీన్ని మీరే తొలగించడానికి ప్రయత్నించకండి - GP చూడండి), మరియు</w:t>
        <w:br/>
        <w:t xml:space="preserve">    చిల్లులు కలిగిన చెవిపోటు (ముఖ్యంగా పెద్ద శబ్దం లేదా ప్రమాదం తర్వాత).</w:t>
        <w:br/>
        <w:t xml:space="preserve">    గొంతు నొప్పి, టాన్సిల్స్లిటిస్ మరియు క్విన్సీ (టాన్సిలిటిస్ యొక్క</w:t>
        <w:br/>
        <w:t xml:space="preserve">    సంక్లిష్టత) విషయంలో మింగేటప్పుడు నొప్పితో కూడిన చెవి నొప్పి. జ్వరం,</w:t>
        <w:br/>
        <w:t xml:space="preserve">    ఫ్లూ, జలుబు లేదా సైనసిటిస్‌తో చెవి నొప్పి.</w:t>
        <w:br/>
        <w:br/>
        <w:t>3.  చెవి మైనపు ఇది చెవి కాలువను ద్రవపదార్థం చేయడానికి మరియు సంక్రమణను</w:t>
        <w:br/>
        <w:t xml:space="preserve">    నిరోధించడానికి శరీరం యొక్క రక్షిత యంత్రాంగంలో భాగం. మైనపు</w:t>
        <w:br/>
        <w:t xml:space="preserve">    గట్టిపడుతుంది మరియు విపరీతంగా పెరిగితే, మైనపు చెవిపోటుకు వ్యతిరేకంగా</w:t>
        <w:br/>
        <w:t xml:space="preserve">    నొక్కినట్లయితే, అది ముఖ్యమైన చెవి నొప్పికి కారణం కావచ్చు.</w:t>
        <w:br/>
        <w:br/>
        <w:t>4.  ఒక విదేశీ వస్తువు యొక్క చొప్పించడం ఒక విదేశీ శరీరం చెవిలోకి</w:t>
        <w:br/>
        <w:t xml:space="preserve">    చొప్పించినప్పుడు, అది నొప్పి మరియు వాపును కలిగిస్తుంది. వీటిలో</w:t>
        <w:br/>
        <w:t xml:space="preserve">    హెయిర్‌పిన్‌లు మరియు చెవి మైనపును స్క్రాచ్ చేయడానికి లేదా</w:t>
        <w:br/>
        <w:t xml:space="preserve">    తీసివేయడానికి తరచుగా ఉపయోగించే పాయింటెడ్ వస్తువులు ఉండవచ్చు.</w:t>
        <w:br/>
        <w:br/>
        <w:t>చెవి నొప్పికి ఇతర కారణాలు</w:t>
        <w:br/>
        <w:br/>
        <w:t>1.  మెనియర్స్ వ్యాధి మెనియర్స్ వ్యాధి లోపలి చెవిలో అధిక ద్రవం</w:t>
        <w:br/>
        <w:t xml:space="preserve">    పేరుకుపోవడం వల్ల వస్తుంది, అయితే ఈ ద్రవం నిలుపుదల వెనుక ఖచ్చితమైన</w:t>
        <w:br/>
        <w:t xml:space="preserve">    కారణం తెలియదు. లక్షణాల యొక్క క్లాసిక్ త్రయంతో పాటు-వెర్టిగో, చెవులు</w:t>
        <w:br/>
        <w:t xml:space="preserve">    రింగింగ్ మరియు వినికిడి లోపం - మెనియర్స్ వ్యాధి ఉన్న కొందరు</w:t>
        <w:br/>
        <w:t xml:space="preserve">    వ్యక్తులు చెవి నొప్పి లేదా ఒత్తిడిని నివేదిస్తారు.</w:t>
        <w:br/>
        <w:br/>
        <w:t>2.  కణితులు సాధారణం కానప్పటికీ, ఒక వ్యక్తి చెవి నొప్పికి కారణం కణితి</w:t>
        <w:br/>
        <w:t xml:space="preserve">    కావచ్చు. ఉదాహరణకు, నాసోఫారింజియల్ క్యాన్సర్ (ఒక రకమైన తల మరియు మెడ</w:t>
        <w:br/>
        <w:t xml:space="preserve">    క్యాన్సర్) వినికిడి లోపం, చెవులలో రింగింగ్ మరియు పునరావృత చెవి</w:t>
        <w:br/>
        <w:t xml:space="preserve">    ఇన్ఫెక్షన్‌లతో పాటు చెవి సంపూర్ణత్వాన్ని కలిగిస్తుంది.</w:t>
        <w:br/>
        <w:br/>
        <w:t>చెవిలో అభివృద్ధి చెందే మరియు నొప్పికి కారణమయ్యే నిరపాయమైన (క్యాన్సర్</w:t>
        <w:br/>
        <w:t>లేని) కణితులు లేదా పెరుగుదలకు రెండు ఉదాహరణలు: కొలెస్టేటోమా: మధ్య చెవిలో</w:t>
        <w:br/>
        <w:t>ఏర్పడే నిరపాయమైన చర్మ పెరుగుదల. అకౌస్టిక్ న్యూరోమా: వెస్టిబ్యులర్ నాడి</w:t>
        <w:br/>
        <w:t>(ఎనిమిదవ కపాల నాడి)పై అభివృద్ధి చెందే ఒక నిరపాయమైన లోపలి చెవి కణితి. 3.</w:t>
        <w:br/>
        <w:t>ఇతర కారణాలు: చెవి నొప్పికి సంబంధించిన కొన్ని ఇతర కారణాలు: విమానంలో</w:t>
        <w:br/>
        <w:t>ఎగురుతున్నప్పుడు ఒత్తిడిలో మార్పు, టెంపోరోమాండిబ్యులర్ జాయింట్ (దిగువ</w:t>
        <w:br/>
        <w:t>దవడను పుర్రెతో కలిపే ఉమ్మడి) సిండ్రోమ్ ఆర్థరైటిస్ చెవి కాలువలోని దవడ</w:t>
        <w:br/>
        <w:t>తామరపై ప్రభావం చూపుతుంది. ట్రైజెమినల్ న్యూరల్జియా (దీర్ఘకాలిక ముఖ నరాల</w:t>
        <w:br/>
        <w:t>నొప్పి) థైరాయిడ్ వాపు కరోటిడ్ ఆర్టరీ నొప్పి (కరోటిడినియా)</w:t>
        <w:br/>
        <w:br/>
        <w:t>చెవి నొప్పికి ఐదు అత్యంత సాధారణ కారణాలు మరియు వాటిని ఎలా ఎదుర్కోవాలో</w:t>
        <w:br/>
        <w:t>మరింత తెలుసుకోండి. ఇక్కడ నొక్కండి!</w:t>
        <w:br/>
        <w:br/>
        <w:t>చెవి నొప్పికి ప్రమాద కారకాలు</w:t>
        <w:br/>
        <w:br/>
        <w:t>కింది పరిస్థితులు చెవి నొప్పి వచ్చే ప్రమాదానికి సంబంధించినవి: చెవిలో మంట</w:t>
        <w:br/>
        <w:t>చెవిలో ద్రవం పేరుకుపోవడం, శ్వాసకోశ ఇన్ఫెక్షన్, సైనసిటిస్, జలుబు,</w:t>
        <w:br/>
        <w:t>అలర్జీలు లేదా ఉబ్బసం వంటి అనారోగ్యాలు రోగనిరోధక వ్యవస్థను బలహీనపరిచే</w:t>
        <w:br/>
        <w:t>ఎయిడ్స్ (HIV సంక్రమణ) ధూమపానం చెవి ఇన్ఫెక్షన్ అభివృద్ధి చెందే అవకాశాలను</w:t>
        <w:br/>
        <w:t>కూడా పెంచుతుంది వైరల్ ఇన్ఫెక్షన్ ఉన్న పిల్లలకు క్రమం తప్పకుండా ఈత కొట్టే</w:t>
        <w:br/>
        <w:t>వ్యక్తులు ఈత కొట్టేటప్పుడు చెవుల్లోకి నీరు చేరడం వల్ల ఎక్కువ ప్రమాదం</w:t>
        <w:br/>
        <w:t>ఉంటుంది. చెవి నొప్పి నిర్ధారణ , వినికిడి లోపం, లేదా చెవి నుండి డ్రైనేజీ,</w:t>
        <w:br/>
        <w:t>అప్పుడు వైద్యుడిని సంప్రదించడం తెలివైనది. మీ వైద్యుడు దాని కారణాన్ని</w:t>
        <w:br/>
        <w:t>తెలుసుకోవడానికి మీ దినచర్యకు సంబంధించిన కొన్ని ప్రశ్నలతో పాటు కొన్ని</w:t>
        <w:br/>
        <w:t>శారీరక పరీక్షలను చేయవచ్చు.</w:t>
        <w:br/>
        <w:br/>
        <w:t>చెవి నొప్పిని నిర్ధారించడానికి తరచుగా వైద్య చరిత్ర మరియు చెవి, ముక్కు</w:t>
        <w:br/>
        <w:t>మరియు గొంతు (ENT) నిపుణుడిచే శారీరక పరీక్ష అవసరం.</w:t>
        <w:br/>
        <w:br/>
        <w:t>1.  వైద్య చరిత్ర ఒక ENT నిపుణుడు మీ నొప్పికి సంబంధించిన అనేక ప్రశ్నలను</w:t>
        <w:br/>
        <w:t xml:space="preserve">    అడగవచ్చు, నొప్పి ఎలా అనిపిస్తుంది, నొప్పి వచ్చి పోతుందా మరియు ఒక</w:t>
        <w:br/>
        <w:t xml:space="preserve">    వ్యక్తి జ్వరం, వినికిడి లోపం మరియు బ్యాలెన్స్ సమస్యలు, చెవి డ్రైనేజీ</w:t>
        <w:br/>
        <w:t xml:space="preserve">    వంటి లక్షణాలను ఎదుర్కొంటున్నాడా. లేదా టిన్నిటస్ (చెవులలో రింగింగ్).</w:t>
        <w:br/>
        <w:br/>
        <w:t>2.  శారీరక పరీక్ష మీ శారీరక పరీక్ష సమయంలో, సాధారణ వైద్యుడు చెవి మరియు</w:t>
        <w:br/>
        <w:t xml:space="preserve">    చెవిలోని బయటి, మధ్య మరియు లోపలి చెవి, చెవి కాలువ మరియు టిమ్పానిక్</w:t>
        <w:br/>
        <w:t xml:space="preserve">    మెంబ్రేన్ (చెవిపోటు) వంటి భాగాలను ఓటోస్కోప్ (దృశ్య పరీక్ష కోసం</w:t>
        <w:br/>
        <w:t xml:space="preserve">    రూపొందించిన పరికరం)తో తనిఖీ చేస్తారు. చెవిపోటు మరియు బయటి చెవి యొక్క</w:t>
        <w:br/>
        <w:t xml:space="preserve">    మార్గం, సాధారణంగా కాంతి మరియు లెన్స్‌ల సమితిని కలిగి ఉంటుంది).</w:t>
        <w:br/>
        <w:t xml:space="preserve">    అత్యంత సాధారణ కారణాలు టెంపోరోమాండిబ్యులర్ జాయింట్ సిండ్రోమ్,</w:t>
        <w:br/>
        <w:t xml:space="preserve">    ఫారింగైటిస్ (గొంతు నొప్పి), దంత వ్యాధి మరియు గర్భాశయ వెన్నెముక</w:t>
        <w:br/>
        <w:t xml:space="preserve">    ఆర్థరైటిస్. డాక్టర్ పిల్లలు మరియు పెద్దలలో ఆస్తమా, శ్వాసకోశ</w:t>
        <w:br/>
        <w:t xml:space="preserve">    అనారోగ్యం మరియు సైనసిటిస్ యొక్క వైద్య చరిత్రను కూడా చూస్తారు.</w:t>
        <w:br/>
        <w:br/>
        <w:t>కొన్ని సందర్భాల్లో, నాసికా ఎండోస్కోపీ సిఫార్సు చేయబడింది. ఇది</w:t>
        <w:br/>
        <w:t>నాన్-శస్త్రచికిత్స ప్రక్రియ, ఇది మధ్య చెవి, నాసికా గద్యాలై మరియు సైనస్</w:t>
        <w:br/>
        <w:t>మరియు/లేదా జీర్ణశయాంతర ప్రేగు యొక్క పైభాగానికి ఓపెనింగ్‌లను</w:t>
        <w:br/>
        <w:t>పరీక్షించడానికి అనుమతిస్తుంది.</w:t>
        <w:br/>
        <w:br/>
        <w:t>3.  చెవి ఇన్ఫెక్షన్ విషయంలో వివిధ చెవి నొప్పి పరిస్థితులను</w:t>
        <w:br/>
        <w:t xml:space="preserve">    నిర్ధారించడంలో సహాయపడటానికి రక్త పరీక్షలు వీటిని ఉపయోగించవచ్చు.</w:t>
        <w:br/>
        <w:t xml:space="preserve">    తెల్ల రక్త కణం (WBC) గణన: మీ రోగనిరోధక వ్యవస్థలో WBC లు కీలక పాత్ర</w:t>
        <w:br/>
        <w:t xml:space="preserve">    పోషిస్తున్నందున ఈ పరీక్ష సంక్రమణ లేదా వాపును గుర్తించడంలో</w:t>
        <w:br/>
        <w:t xml:space="preserve">    సహాయపడుతుంది. అవి ఇన్ఫెక్షన్‌తో పోరాడడంలో సహాయపడతాయి మరియు ఇతర</w:t>
        <w:br/>
        <w:t xml:space="preserve">    విదేశీ పదార్థాలకు వ్యతిరేకంగా రక్షణలో సహాయపడతాయి. ఎరిథ్రోసైట్</w:t>
        <w:br/>
        <w:t xml:space="preserve">    అవక్షేపణ రేటు (ESR): ఈ పరీక్ష సాధారణంగా ఇన్ఫెక్షన్, క్యాన్సర్లు లేదా</w:t>
        <w:br/>
        <w:t xml:space="preserve">    కొన్ని స్వయం ప్రతిరక్షక రుగ్మతల ఫలితంగా వాపు యొక్క నిర్దిష్ట-కాని</w:t>
        <w:br/>
        <w:t xml:space="preserve">    సంకేతాలను గుర్తించడానికి ఉపయోగించవచ్చు. సి-రియాక్టివ్ ప్రోటీన్</w:t>
        <w:br/>
        <w:t xml:space="preserve">    (CRP): ఇది వాపుకు గుర్తుగా ఉంటుంది మరియు బాక్టీరియల్ ఇన్ఫెక్షన్</w:t>
        <w:br/>
        <w:t xml:space="preserve">    మరియు కణజాల నష్టం సమయంలో దాని స్థాయి పెరుగుతుంది. చెవి నొప్పిని</w:t>
        <w:br/>
        <w:t xml:space="preserve">    గుర్తించడానికి ఈ రక్త పరీక్షలు ఖచ్చితంగా చేయబడలేదు, అయితే మూల్యాంకనం</w:t>
        <w:br/>
        <w:t xml:space="preserve">    థైరాయిడ్ రుగ్మతలు మరియు సిఫిలిస్ వంటి ఇతర సంబంధిత వ్యాధులను</w:t>
        <w:br/>
        <w:t xml:space="preserve">    మినహాయించడంలో సహాయపడుతుంది, వీటన్నింటికీ మెనియర్స్ వ్యాధికి సమానమైన</w:t>
        <w:br/>
        <w:t xml:space="preserve">    లక్షణాలు ఉండవచ్చు.</w:t>
        <w:br/>
        <w:br/>
        <w:t>4.  ఇమేజింగ్ చరిత్ర మరియు శారీరక పరీక్ష నుండి రోగ నిర్ధారణ స్పష్టంగా</w:t>
        <w:br/>
        <w:t xml:space="preserve">    తెలియకపోతే, ఖచ్చితమైన ఫలితం కోసం ఇమేజింగ్ అధ్యయనాలు జరుగుతాయి. చెవి</w:t>
        <w:br/>
        <w:t xml:space="preserve">    నొప్పి నిర్ధారణను క్రమబద్ధీకరించడానికి కొన్నిసార్లు ఇమేజింగ్</w:t>
        <w:br/>
        <w:t xml:space="preserve">    అవసరమవుతుంది. X- రే: ఇది దవడలు మరియు చెవి యొక్క ప్రక్కనే ఉన్న</w:t>
        <w:br/>
        <w:t xml:space="preserve">    ప్రాంతాలను అంచనా వేయడానికి జరుగుతుంది. కంప్యూటెడ్ టోమోగ్రఫీ (CT)</w:t>
        <w:br/>
        <w:t xml:space="preserve">    స్కాన్ లేదా మాగ్నెటిక్ రెసొనెన్స్ ఇమేజింగ్ (MRI): ఇది మధ్య మరియు</w:t>
        <w:br/>
        <w:t xml:space="preserve">    లోపలి చెవిని దృశ్యమానం చేయడం కోసం చేయవచ్చు. మీ చెవి నొప్పికి మూలంగా</w:t>
        <w:br/>
        <w:t xml:space="preserve">    నాసోఫారింజియల్ క్యాన్సర్ వంటి కణితిని అనుమానించడానికి, మీ వినికిడి</w:t>
        <w:br/>
        <w:t xml:space="preserve">    లోపం సెన్సోరినిరల్ అని గుర్తించినప్పుడు సాధారణంగా వైద్యుడు MRI</w:t>
        <w:br/>
        <w:t xml:space="preserve">    స్కాన్‌ని సూచిస్తాడు, అంటే నరాలలో సమస్య ఉంది.</w:t>
        <w:br/>
        <w:br/>
        <w:t>5.  వినికిడి పరీక్షలు పునరావృతమయ్యే అంటువ్యాధులు ఉన్నట్లయితే లేదా</w:t>
        <w:br/>
        <w:t xml:space="preserve">    పిల్లలలో ప్రసంగ అభివృద్ధిలో జాప్యం ఉన్నట్లయితే ఇవి సిఫార్సు</w:t>
        <w:br/>
        <w:t xml:space="preserve">    చేయబడతాయి.</w:t>
        <w:br/>
        <w:br/>
        <w:t>6.  టిమ్పానోమెట్రీ ఇది మధ్య చెవి యొక్క సరైన పనితీరును అంచనా వేయడానికి</w:t>
        <w:br/>
        <w:t xml:space="preserve">    సహాయపడే పరీక్షను సూచిస్తుంది. మధ్య చెవి చెవిపోటు వెనుక స్థానంలో</w:t>
        <w:br/>
        <w:t xml:space="preserve">    ఉంది, దీనిని టిమ్పానిక్ మెమ్బ్రేన్ అని కూడా పిలుస్తారు.</w:t>
        <w:br/>
        <w:br/>
        <w:t>ఒత్తిడిలో మార్పులకు ప్రతిస్పందిస్తున్నందున టిమ్పానిక్ పొర యొక్క</w:t>
        <w:br/>
        <w:t>పరిస్థితి మరియు కదలికను స్థాపించడానికి పరీక్ష ప్రయత్నిస్తుంది. మధ్య</w:t>
        <w:br/>
        <w:t>చెవిలో ఏవైనా సమస్యలను గుర్తించడానికి మరియు పర్యవేక్షించడానికి ఈ పరీక్ష</w:t>
        <w:br/>
        <w:t>వైద్యులకు సహాయపడుతుంది. పరీక్ష తర్వాత, డాక్టర్ ఫలితాలను టిమ్పానోగ్రామ్</w:t>
        <w:br/>
        <w:t>అని పిలిచే గ్రాఫ్‌లో నమోదు చేస్తారు.</w:t>
        <w:br/>
        <w:br/>
        <w:t>ఎక్కువగా పిల్లలలో వినికిడి లోపానికి దారితీసే చెవి సమస్యల నిర్ధారణలో</w:t>
        <w:br/>
        <w:t>టిమ్పానోమెట్రీ సహాయపడుతుంది. పరీక్ష ద్వారా, మీ వైద్యుడు మీరు కలిగి</w:t>
        <w:br/>
        <w:t>ఉన్నారో లేదో తనిఖీ చేయవచ్చు: మధ్య చెవిలో ద్రవం మధ్య చెవిలో ద్రవం</w:t>
        <w:br/>
        <w:t>చిల్లులు గల టిమ్పానిక్ పొర మధ్య చెవికి ఎగువ గొంతు మరియు ముక్కును కలిపే</w:t>
        <w:br/>
        <w:t>యుస్టాచియన్ ట్యూబ్‌తో సమస్యలు చెవి నొప్పి నివారణ</w:t>
        <w:br/>
        <w:br/>
        <w:t>కొన్ని చెవి నొప్పులు వంటి కొన్ని నివారణ చర్యలను నివారించడం ద్వారా</w:t>
        <w:br/>
        <w:t>నివారించవచ్చు: ధూమపానం మానుకోండి పత్తి శుభ్రముపరచు దీర్ఘకాలిక</w:t>
        <w:br/>
        <w:t>వినియోగాన్ని నివారించండి</w:t>
        <w:br/>
        <w:t>పదునైన మరియు విదేశీ వస్తువులను చెవిలో పెట్టడం మానుకోండి ఎందుకంటే ఇది</w:t>
        <w:br/>
        <w:t>చెవి కాలువ లేదా మైనపు పొరపై గీతలు పడవచ్చు, ఇది ఇన్ఫెక్షన్ ప్రమాదాన్ని</w:t>
        <w:br/>
        <w:t>పెంచుతుంది. ఈత కొట్టిన తర్వాత, చెవిలో నీరు పేరుకుపోకుండా ఉండటానికి మీ</w:t>
        <w:br/>
        <w:t>చెవులను బ్లో-డ్రై చేయండి స్విమ్మింగ్ పూల్స్ మరియు హాట్ టబ్‌లను</w:t>
        <w:br/>
        <w:t>క్రిమిసంహారక మందులతో శుభ్రంగా ఉంచడం మరియు క్రమం తప్పకుండా pH పరీక్ష</w:t>
        <w:br/>
        <w:t>చేయడం వల్ల ఇన్ఫెక్షన్ మరియు చెవి నొప్పి వచ్చే ప్రమాదం కూడా తగ్గుతుంది</w:t>
        <w:br/>
        <w:t>మరియు మీ బిడ్డకు 6 నెలల వయస్సు వచ్చే వరకు ప్రత్యేకంగా తల్లిపాలు ఇవ్వండి</w:t>
        <w:br/>
        <w:t>మరియు కొనసాగించండి. కనీసం 12 నెలల పాటు తల్లిపాలు ఇవ్వడానికి నిపుణుడు</w:t>
        <w:br/>
        <w:t>సందర్శించాలి</w:t>
        <w:br/>
        <w:br/>
        <w:t>చెవి నొప్పి యొక్క లక్షణాలు ఓవర్-ది-కౌంటర్ నొప్పి మందుల వాడకంతో</w:t>
        <w:br/>
        <w:t>వ్యవహరించడం చాలా సులభం. అయితే, ఈ సందర్భంలో వైద్యుడిని సంప్రదించండి: మీరు</w:t>
        <w:br/>
        <w:t>తీవ్రమైన చెవి నొప్పి లేదా అసౌకర్యాన్ని అనుభవిస్తారు, అది సాధారణం కంటే</w:t>
        <w:br/>
        <w:t>భిన్నంగా లేదా అధ్వాన్నంగా అనిపించవచ్చు, మీరు చెవి నుండి ద్రవం (చీము లేదా</w:t>
        <w:br/>
        <w:t>రక్తం వంటివి) కారుతున్నట్లు గమనించవచ్చు, మీకు అధిక జ్వరం ఉంది, మీకు</w:t>
        <w:br/>
        <w:t>తలనొప్పి లేదా తల తిరుగుతున్నట్లు అనిపిస్తుంది. మీ చెవిలో ఒక వస్తువు</w:t>
        <w:br/>
        <w:t>ఇరుక్కుపోయింది, మీ చెవి వెనుక వాపు కనిపిస్తుంది, ప్రత్యేకించి మీ ముఖం</w:t>
        <w:br/>
        <w:t>యొక్క ఆ వైపు బలహీనంగా ఉన్నట్లయితే లేదా మీరు కండరాలను కదిలించలేకపోతే మీకు</w:t>
        <w:br/>
        <w:t>తీవ్రమైన చెవి నొప్పి వచ్చింది మరియు అది అకస్మాత్తుగా ఆగిపోతుంది (ఇది</w:t>
        <w:br/>
        <w:t>చెవిపోటు పగిలిందని అర్థం) మీ లక్షణాలు 24 నుండి 48 గంటల్లో మెరుగుపడవు</w:t>
        <w:br/>
        <w:t>(లేదా అధ్వాన్నంగా) చెవి నొప్పిని నిర్వహించడంలో సహాయపడే నిపుణులు: జనరల్</w:t>
        <w:br/>
        <w:t>ఫిజిషియన్ ENT నిపుణులు శిశువైద్యుడు (పిల్లల విషయంలో) మీరు, మీ పిల్లలు</w:t>
        <w:br/>
        <w:t>లేదా కుటుంబ సభ్యులెవరైనా అలాంటి వాటిని ఎదుర్కొంటున్నట్లయితే సమస్యలు,</w:t>
        <w:br/>
        <w:t>సంప్రదించండి మరియు వెంటనే వైద్య సహాయం తీసుకోండి. ఇప్పుడే సంప్రదించండి!</w:t>
        <w:br/>
        <w:br/>
        <w:t>చెవి నొప్పికి చికిత్స చెవి నొప్పికి అనేక కారణాలు ఉన్నందున, అదే విధంగా</w:t>
        <w:br/>
        <w:t>అనేక చికిత్సలు కూడా ఉన్నాయి. ఎంపిక చికిత్స ప్రత్యేకంగా మీ చెవి నొప్పి</w:t>
        <w:br/>
        <w:t>యొక్క మూల కారణంపై ఆధారపడి ఉంటుంది.</w:t>
        <w:br/>
        <w:br/>
        <w:t>స్వీయ-సంరక్షణ ప్రణాళిక గృహ చికిత్సలు కొన్నిసార్లు చెవి నొప్పిని</w:t>
        <w:br/>
        <w:t>తగ్గించడంలో చాలా వరకు సహాయపడతాయి, ప్రత్యేకించి నొప్పి వైరస్ లేదా</w:t>
        <w:br/>
        <w:t>అలెర్జీల నుండి ద్రవం ఏర్పడటానికి సంబంధించినది. మీ చెవి లేదా సైనస్‌లకు</w:t>
        <w:br/>
        <w:t>వ్యతిరేకంగా వెచ్చని కంప్రెస్‌ను పట్టుకోండి. టెంపోరోమాండిబ్యులర్</w:t>
        <w:br/>
        <w:t>డిజార్డర్ (TMD) విషయంలో సాధారణ దవడ వ్యాయామాలు చేయడం. బ్లాక్ చేయబడిన</w:t>
        <w:br/>
        <w:t>యుస్టాచియన్ ట్యూబ్ కోసం, సాధారణంగా ఉపయోగించే మందులలో డీకోంగెస్టెంట్లు</w:t>
        <w:br/>
        <w:t>మరియు యాంటిహిస్టామైన్‌లు ఉపయోగించవచ్చు. మైనపు పేరుకుపోవడం వల్ల మీ చెవి</w:t>
        <w:br/>
        <w:t>నొప్పికి కారణమైతే, మీకు మైనపును మృదువుగా చేసే ఇయర్ డ్రాప్స్ ఇవ్వవచ్చు.</w:t>
        <w:br/>
        <w:t>వాటి వల్ల మైనపు దానంతటదే రావచ్చు. పిల్లల విషయంలో, యాంటీబయాటిక్స్ వెంటనే</w:t>
        <w:br/>
        <w:t>సూచించబడవు, జాగ్రత్తగా వేచి ఉండటం మరియు ఆలస్యంగా సూచించే దశలను వైద్యులు</w:t>
        <w:br/>
        <w:t>సిఫార్సు చేస్తారు. పిల్లల కోసం జాగ్రత్తగా వేచి ఉండండి మరియు పిల్లలకు</w:t>
        <w:br/>
        <w:t>యాంటీబయాటిక్స్ అవసరమా అని తనిఖీ చేయడానికి వేచి ఉండండి. ఇది రోగనిరోధక</w:t>
        <w:br/>
        <w:t>వ్యవస్థకు సంక్రమణతో పోరాడటానికి సమయాన్ని ఇస్తుంది. చెవి ఫ్లషింగ్ ఓటిటిస్</w:t>
        <w:br/>
        <w:t>ఎక్స్‌టర్నా (బాహ్య చెవి) చికిత్సలో ప్రభావితమైన మైనపు, శిధిలాలు, సోకిన</w:t>
        <w:br/>
        <w:t>పదార్థం మరియు చనిపోయిన చర్మ కణాలను తొలగించడానికి ఈ ప్రక్రియ జరుగుతుంది.</w:t>
        <w:br/>
        <w:t>మైనపు పేరుకుపోవడం వల్ల మీ చెవి నొప్పికి కారణమైతే, మీరు మైనపును మృదువుగా</w:t>
        <w:br/>
        <w:t>చేసే చెవి చుక్కలను ఇవ్వవచ్చు, దీని వలన మైనపు మృదువుగా మారుతుంది. ఇయర్</w:t>
        <w:br/>
        <w:t>లావేజ్ ఇయర్ ఇరిగేషన్ లేదా ఇయర్ ఫ్లష్ అని కూడా పిలుస్తారు, ఇయర్‌వాక్స్</w:t>
        <w:br/>
        <w:t>తొలగించడానికి సురక్షితమైన పద్ధతి. మధ్య చెవి ఇన్ఫెక్షన్లకు తరచుగా</w:t>
        <w:br/>
        <w:t>యాంటీబయాటిక్స్ అవసరం లేదు, ఎందుకంటే శరీరం యొక్క రోగనిరోధక వ్యవస్థ</w:t>
        <w:br/>
        <w:t>స్వయంగా ఇన్ఫెక్షన్‌తో పోరాడుతుంది. అయినప్పటికీ, కొన్నిసార్లు</w:t>
        <w:br/>
        <w:t>అమోక్సిసిలిన్ వంటి యాంటీబయాటిక్స్, తీవ్రమైన కేసులను లేదా 2-3 రోజుల కంటే</w:t>
        <w:br/>
        <w:t>ఎక్కువ కాలం ఉండే కేసులను వెంటనే చికిత్స చేయడానికి అవసరమవుతాయి. చిన్న</w:t>
        <w:br/>
        <w:t>పిల్లలు మరియు తీవ్రమైన అనారోగ్యంతో బాధపడుతున్న పిల్లలకు ప్రామాణిక</w:t>
        <w:br/>
        <w:t>10-రోజుల కోర్సు సిఫార్సు చేయబడింది; అయితే తేలికపాటి నుండి మితమైన</w:t>
        <w:br/>
        <w:t>అనారోగ్యంతో బాధపడుతున్న 6 మరియు అంతకంటే ఎక్కువ వయస్సు ఉన్న పిల్లలకు 5</w:t>
        <w:br/>
        <w:t>నుండి 7 రోజుల కోర్సు తగినది. చెవి నొప్పిని తగ్గించడానికి, కొన్నిసార్లు</w:t>
        <w:br/>
        <w:t>డాక్టర్ కౌంటర్ ఎసిటమైనోఫెన్ లేదా నాన్‌స్టెరాయిడ్ యాంటీ ఇన్ఫ్లమేటరీ</w:t>
        <w:br/>
        <w:t>డ్రగ్స్ (NSAIDలు) అటువంటి ఇబుప్రోఫెన్‌ని సిఫారసు చేయవచ్చు. ఈ ఔషధం నొప్పి</w:t>
        <w:br/>
        <w:t>మరియు జ్వరం నుండి ఉపశమనం పొందడంలో సహాయపడుతుంది. TMJ సిండ్రోమ్ నొప్పికి,</w:t>
        <w:br/>
        <w:t>మీ సాధారణ అభ్యాసకుడు కండరాల సడలింపు లేదా ట్రైసైక్లిక్</w:t>
        <w:br/>
        <w:t>యాంటిడిప్రెసెంట్‌ను కూడా సూచించవచ్చు. చెవి చుక్కలు మంటను తగ్గించడానికి,</w:t>
        <w:br/>
        <w:t>సంక్రమణకు చికిత్స చేయడానికి మరియు నొప్పిని తగ్గించడానికి కలయికలో</w:t>
        <w:br/>
        <w:t>పనిచేస్తాయి. డ్రాప్స్‌లో ఎసిటిక్ యాసిడ్, బెంజోకైన్, బెంజోకైన్ +</w:t>
        <w:br/>
        <w:t>క్లోర్‌బుటోల్ + పారాడిక్లోరోబెంజీన్ + టర్పెంటైన్ ఆయిల్ మరియు</w:t>
        <w:br/>
        <w:t>పారాడిక్లోరోబెంజీన్ + బెంజోకైన్ + క్లోర్‌బుటోల్ వంటి క్రియాశీల పదార్థాలు</w:t>
        <w:br/>
        <w:t>ఉంటాయి. శస్త్రచికిత్స కొన్ని సందర్భాల్లో, పిల్లలు మరియు పెద్దలలో నిరంతర</w:t>
        <w:br/>
        <w:t>చెవి నొప్పికి కారణమయ్యే దీర్ఘకాలిక మధ్య చెవి ఇన్ఫెక్షన్లకు చికిత్స</w:t>
        <w:br/>
        <w:t>చేయడానికి మిరింగోటమీ అని పిలువబడే శస్త్రచికిత్సా ప్రక్రియ కొన్నిసార్లు</w:t>
        <w:br/>
        <w:t>అవసరమవుతుంది. మిరింగోటమీ అనే పదం మధ్య చెవిలో పేరుకుపోయిన ఏదైనా ద్రవం</w:t>
        <w:br/>
        <w:t>లేదా చీమును బయటకు తీయడానికి చెవిపోటుపై ఒక చిన్న కోత చేయబడుతుంది.</w:t>
        <w:br/>
        <w:br/>
        <w:t>కొన్నిసార్లు, చెవి ఇన్ఫెక్షన్‌ల సంభవనీయతను తగ్గించడానికి మరియు అదనపు</w:t>
        <w:br/>
        <w:t>ద్రవాలు బయటకు వెళ్లేందుకు వీలుగా చెవిపోటులోకి టిమ్పానోస్టోమీ ట్యూబ్‌లు</w:t>
        <w:br/>
        <w:t>లేదా గ్రోమెట్స్ అని పిలువబడే ఇయర్ ట్యూబ్ ఇన్సర్షన్ కూడా ఉంచబడుతుంది.</w:t>
        <w:br/>
        <w:t>ప్రక్రియ చాలా సాధారణం మరియు తక్కువ ప్రమాదాలను కలిగి ఉంటుంది. చెవి గొట్టం</w:t>
        <w:br/>
        <w:t>చొప్పించడం అనేది పిల్లలకు చాలా సాధారణం, వారు పెద్దల కంటే చెవి</w:t>
        <w:br/>
        <w:t>ఇన్ఫెక్షన్‌లను ఎక్కువగా ఎదుర్కొంటారు.</w:t>
        <w:br/>
        <w:br/>
        <w:t>కణితి, తీవ్రమైన మాస్టోయిడిటిస్ లేదా పెరికోండ్రిటిస్‌లో చీము ఏర్పడటం వంటి</w:t>
        <w:br/>
        <w:t>ఇతర చెవి నొప్పి నిర్ధారణలకు కూడా శస్త్రచికిత్స సూచించబడవచ్చు. చెవి</w:t>
        <w:br/>
        <w:t>నొప్పికి ప్రత్యామ్నాయ చికిత్సలు</w:t>
        <w:br/>
        <w:br/>
        <w:t>1.  చల్లని లేదా వెచ్చని సంపీడనాలు సోకిన చెవి చుట్టూ తేమ వేడిని ఉంచడం</w:t>
        <w:br/>
        <w:t xml:space="preserve">    గొప్ప నొప్పి నివారిణిగా పని చేస్తుంది. ఇది చాలా సురక్షితమైన నివారణ</w:t>
        <w:br/>
        <w:t xml:space="preserve">    కాబట్టి మీరు పెద్దలు మరియు పిల్లలకు దీనిని ఉపయోగించవచ్చు. చెవిపై ఐస్</w:t>
        <w:br/>
        <w:t xml:space="preserve">    ప్యాక్ లేదా వార్మ్ కంప్రెస్ ఉంచండి మరియు 10 నిమిషాల తర్వాత వెచ్చగా</w:t>
        <w:br/>
        <w:t xml:space="preserve">    మరియు చల్లగా మార్చండి.</w:t>
        <w:br/>
        <w:br/>
        <w:t>2.  మెడ కదలికలు మరియు వ్యాయామాలు</w:t>
        <w:br/>
        <w:t xml:space="preserve">    చెవి కాలువలో ఒత్తిడి వల్ల కొన్ని చెవి నొప్పులు వస్తాయి. కొన్ని మెడ</w:t>
        <w:br/>
        <w:t xml:space="preserve">    కదలికలు మరియు వ్యాయామాలు అసౌకర్యాన్ని తగ్గించగలవు. చెవి కాలువలో</w:t>
        <w:br/>
        <w:t xml:space="preserve">    ఒత్తిడిని తగ్గించడానికి మెడ భ్రమణం అత్యంత ప్రయోజనకరమైన వ్యాయామాలలో</w:t>
        <w:br/>
        <w:t xml:space="preserve">    ఒకటి.</w:t>
        <w:br/>
        <w:br/>
        <w:t>3.  ఆవిరి పీల్చడం స్టీమ్ ఇన్హేలర్ లేదా వేపరైజర్ ద్వారా ఆవిరిని తీసుకోవడం</w:t>
        <w:br/>
        <w:t xml:space="preserve">    చెవి నొప్పిని తగ్గించడానికి ఒక గొప్ప మార్గం. వెచ్చని స్నానం కూడా</w:t>
        <w:br/>
        <w:t xml:space="preserve">    తీసుకోవచ్చు. తేమతో కూడిన గాలి వాయుమార్గాలను తెరుస్తుంది మరియు</w:t>
        <w:br/>
        <w:t xml:space="preserve">    సడలిస్తుంది, తద్వారా ఒత్తిడి మరియు చెవి నొప్పి నుండి ఉపశమనం</w:t>
        <w:br/>
        <w:t xml:space="preserve">    పొందుతుంది.</w:t>
        <w:br/>
        <w:br/>
        <w:t>4.  ఇంటి నివారణలు వెల్లుల్లి (లెహ్సున్): ఇది అనాల్జేసిక్ మరియు</w:t>
        <w:br/>
        <w:t xml:space="preserve">    యాంటీబయాటిక్ లక్షణాలను కలిగి ఉంది. దీని పదార్దాలు చెవి ఇన్ఫెక్షన్</w:t>
        <w:br/>
        <w:t xml:space="preserve">    వల్ల వచ్చే చెవి నొప్పిని తగ్గించడంలో సహాయపడతాయి. సమాన పరిమాణంలో</w:t>
        <w:br/>
        <w:t xml:space="preserve">    వెల్లుల్లి మరియు యూకలిప్టస్ నూనెను వేడి చేయండి. చల్లార్చి, నూనెను</w:t>
        <w:br/>
        <w:t xml:space="preserve">    ఫిల్టర్ చేసి, ఈ వెల్లుల్లి నూనె యొక్క 2 లేదా 3 చుక్కలను నొప్పి</w:t>
        <w:br/>
        <w:t xml:space="preserve">    చెవిలో వేయండి. చూయింగ్ గమ్: విమానంలో ప్రయాణిస్తున్నప్పుడు గాలి</w:t>
        <w:br/>
        <w:t xml:space="preserve">    ఒత్తిడి వ్యత్యాసం కారణంగా చెవి నొప్పి వస్తుంది. మధ్య చెవిలో</w:t>
        <w:br/>
        <w:t xml:space="preserve">    ఒత్తిడిని తగ్గించడంలో చూయింగ్ గమ్ చాలా సహాయపడుతుంది. అల్లం</w:t>
        <w:br/>
        <w:t xml:space="preserve">    (అడ్రాక్): ఇది చెవి నొప్పుల నుండి నొప్పిని తగ్గించడంలో సహాయపడే సహజ</w:t>
        <w:br/>
        <w:t xml:space="preserve">    శోథ నిరోధక లక్షణాలను కలిగి ఉంటుంది. వేడెక్కిన అల్లం రసాన్ని బయటి</w:t>
        <w:br/>
        <w:t xml:space="preserve">    చెవి కాలువ చుట్టూ రాయండి. నేరుగా చెవిలో పెట్టుకోవద్దు. ఉల్లిపాయ:</w:t>
        <w:br/>
        <w:t xml:space="preserve">    చెవి నొప్పికి ఇది చాలా సులభంగా లభించే హోం రెమెడీ. ఉల్లిపాయలు</w:t>
        <w:br/>
        <w:t xml:space="preserve">    యాంటీబయాటిక్, యాంటీఆక్సిడెంట్ మరియు యాంటీ ఇన్ఫ్లమేటరీ లక్షణాలను</w:t>
        <w:br/>
        <w:t xml:space="preserve">    కలిగి ఉంటాయి. ఆలివ్ ఆయిల్: కొన్ని చుక్కల ఆలివ్ ఆయిల్ చెవిలో వేస్తే</w:t>
        <w:br/>
        <w:t xml:space="preserve">    లూబ్రికెంట్‌గా పనిచేసి ఇన్ఫెక్షన్ నుండి విముక్తి పొందవచ్చు. తరచుగా</w:t>
        <w:br/>
        <w:t xml:space="preserve">    అడిగే ప్రశ్నలు చెవి నొప్పి మరియు చెవి ఇన్ఫెక్షన్ మధ్య తేడా ఏమిటి?</w:t>
        <w:br/>
        <w:t xml:space="preserve">    చెవి నొప్పి ఎక్కువగా కనిపిస్తుంది? చెవి ఇన్ఫెక్షన్లు పెద్దవారిలో</w:t>
        <w:br/>
        <w:t xml:space="preserve">    చెవి నొప్పులను కలిగిస్తాయా? చెవి నొప్పి వచ్చి పోతుందా? ఒటాల్జియా</w:t>
        <w:br/>
        <w:t xml:space="preserve">    అంటే ఏమిటి? ఈతగాడు చెవి అంటే ఏమిటి? ప్రస్తావనలు పిల్లలలో చెవి</w:t>
        <w:br/>
        <w:t xml:space="preserve">    ఇన్ఫెక్షన్. నేషనల్ ఇన్స్టిట్యూట్ ఆన్ డెఫ్నెస్ అండ్ అదర్ కమ్యూనికేషన్</w:t>
        <w:br/>
        <w:t xml:space="preserve">    డిజార్డర్స్. మార్చి 2022. చెవి ఇన్ఫెక్షన్. వ్యాధి నియంత్రణ మరియు</w:t>
        <w:br/>
        <w:t xml:space="preserve">    నివారణ కేంద్రాలు. జూలై 2021. మొనాస్టా ఎల్, రాన్‌ఫాని ఎల్, మార్చెట్టి</w:t>
        <w:br/>
        <w:t xml:space="preserve">    ఎఫ్, మోంటికో ఎమ్, వెచ్చి బ్రుమట్టి ఎల్, బావ్‌కార్ ఎ, గ్రాసో డి,</w:t>
        <w:br/>
        <w:t xml:space="preserve">    బార్బీరో సి, టాంబుర్లిని జి. ఓటిటిస్ మీడియా వల్ల కలిగే వ్యాధి భారం:</w:t>
        <w:br/>
        <w:t xml:space="preserve">    ఒక క్రమబద్ధమైన సమీక్ష మరియు ప్రపంచ అంచనాలు. PLoS వన్. 2012. ఎలీ JW,</w:t>
        <w:br/>
        <w:t xml:space="preserve">    హాన్సెన్ MR, క్లార్క్ EC. చెవి నొప్పి నిర్ధారణ. యామ్ ఫామ్ ఫిజీషియన్.</w:t>
        <w:br/>
        <w:t xml:space="preserve">    2008 మార్చి 1. వోరల్ జి. తీవ్రమైన చెవినొప్పి. ఫ్యామ్ ఫిజీషియన్</w:t>
        <w:br/>
        <w:t xml:space="preserve">    చేయవచ్చు. 2011 సెప్టెంబర్. SMITH EJ. చెవినొప్పి. కెన్ మెడ్ అసోక్ J.</w:t>
        <w:br/>
        <w:t xml:space="preserve">    1952 మార్. జోన్స్ W. చెవి నొప్పి. డెంట్ రిజిస్ట్. 1882 మార్చి.</w:t>
        <w:br/>
        <w:br/>
        <w:t>==================================================</w:t>
        <w:br/>
        <w:t>చెవిలో గులిమిని ఇయర్‌వాక్స్ ఇంపాక్షన్, ఇయర్‌వాక్స్ బ్లాకేజ్, ఇయర్‌వాక్స్</w:t>
        <w:br/>
        <w:t>బిల్డప్, సెరుమెన్ ఇంపాక్షన్ అని కూడా పిలుస్తారు అవలోకనం బాహ్య చెవి</w:t>
        <w:br/>
        <w:t>కాలువలో సెరుమెన్ అనే మైనపు లాంటి పదార్థాన్ని ఉత్పత్తి చేసే గ్రంథులు</w:t>
        <w:br/>
        <w:t>ఉన్నాయి. ఇది నీటిని తిప్పికొట్టడం మరియు దుమ్ము కణాలు, సూక్ష్మజీవులు</w:t>
        <w:br/>
        <w:t>మరియు చనిపోయిన చర్మ కణాలను బంధించే సాధారణ మరియు రక్షణ ప్రక్రియ. చివరికి,</w:t>
        <w:br/>
        <w:t>ఈ పేరుకుపోయిన చెవి మైనపు ఎండిపోయి చెవి కాలువ నుండి బయటకు వస్తుంది.</w:t>
        <w:br/>
        <w:t>వాస్తవానికి, చెవి మైనపు లేకపోవడం పొడి, దురద చెవులు మరియు కొన్నిసార్లు</w:t>
        <w:br/>
        <w:t>ఇన్ఫెక్షన్లతో ముడిపడి ఉంటుంది. అందువల్ల, ఆదర్శ పరిస్థితులలో చెవి మైనపు</w:t>
        <w:br/>
        <w:t>తొలగింపు అవసరం లేదు.</w:t>
        <w:br/>
        <w:br/>
        <w:t>అయినప్పటికీ, చెవిలో మైనపు అధికంగా చేరడం వలన నొప్పి, దురద, చికాకు మరియు</w:t>
        <w:br/>
        <w:t>చెవి పూర్తిగా నిండిన అనుభూతిని కలిగిస్తుంది. వినికిడి లోపం మరియు చెవులలో</w:t>
        <w:br/>
        <w:t>రింగింగ్ (టిన్నిటస్) కూడా అనుభవించవచ్చు.</w:t>
        <w:br/>
        <w:br/>
        <w:t>అటువంటి సందర్భాలలో, అధిక చెవి మైనపును తొలగించడం అవసరం కావచ్చు. దీని కోసం</w:t>
        <w:br/>
        <w:t>వివిధ రకాల ఓవర్-ది-కౌంటర్ (OTC) ఉత్పత్తులు మరియు సహాయాలు అందుబాటులో</w:t>
        <w:br/>
        <w:t>ఉన్నాయి. బిల్డప్‌ను తొలగించడానికి అనేకసార్లు చేసిన ప్రయత్నాలు</w:t>
        <w:br/>
        <w:t>ఫలించకపోతే, చెవి, ముక్కు మరియు గొంతు (ENT) నిపుణుడిని సంప్రదించండి.</w:t>
        <w:br/>
        <w:br/>
        <w:t>అధిక మైనపు ఏర్పడకుండా నిరోధించడానికి మీ చెవులలో హెయిర్‌పిన్‌లు,</w:t>
        <w:br/>
        <w:t>హెడ్‌ఫోన్‌లు, కాటన్ బడ్స్ మొదలైన చిన్న వస్తువులను పెట్టకుండా ఉండండి. ఈ</w:t>
        <w:br/>
        <w:t>వస్తువులు మైనపును చెవి కాలువ నుండి మరింత క్రిందికి నెట్టగలవు. చెవిలో</w:t>
        <w:br/>
        <w:t>గులిమి ఏర్పడటానికి కారణాలు</w:t>
        <w:br/>
        <w:br/>
        <w:t>చెవిలో గులిమి అనేది ఒక అంటుకునే పదార్థం, ఇది చనిపోయిన చర్మ కణాలతో</w:t>
        <w:br/>
        <w:t>తయారవుతుంది మరియు చెమట మురికితో కలిపి, నూనెను కలిగి ఉంటుంది. మానవ బాహ్య</w:t>
        <w:br/>
        <w:t>శ్రవణ కాలువ యొక్క చర్మంలోని చెమట గ్రంథులు, సేబాషియస్ గ్రంధులతో కలిసి</w:t>
        <w:br/>
        <w:t>చెవి మైనపును ఉత్పత్తి చేస్తాయి. ఇది రక్షిత, మెత్తగాపాడిన మరియు</w:t>
        <w:br/>
        <w:t>బాక్టీరిసైడ్ లక్షణాలతో కందెన మరియు స్వీయ-క్లీనింగ్ ఏజెంట్లను కలిగి</w:t>
        <w:br/>
        <w:t>ఉంటుంది. చెవిలో మైనపు ఏర్పడటానికి కారణం కావచ్చు: చర్మం నెమ్మదిగా వెళ్లడం</w:t>
        <w:br/>
        <w:t>వల్ల స్వీయ-క్లియర్ చేయడంలో వైఫల్యం మీ చెవుల్లో కాటన్ బడ్స్,</w:t>
        <w:br/>
        <w:t>హెయిర్‌పిన్‌లు, హెడ్‌ఫోన్‌లు మొదలైన చిన్న వస్తువులను ఉంచడం. ఈ వస్తువులు</w:t>
        <w:br/>
        <w:t>మైనపును చెవి కాలువ నుండి మరింత క్రిందికి నెట్టగలవు. ఇయర్‌వాక్స్ బిల్డప్</w:t>
        <w:br/>
        <w:t>రకాలు</w:t>
        <w:br/>
        <w:br/>
        <w:t>ఎక్కువగా ప్రతి ఒక్కరి చెవులు ఇయర్‌వాక్స్‌ను ఉత్పత్తి చేస్తాయి. అయితే,</w:t>
        <w:br/>
        <w:t>దాని కూర్పు వ్యక్తి నుండి వ్యక్తికి మారుతూ ఉంటుంది.</w:t>
        <w:br/>
        <w:br/>
        <w:t>చెవి మైనపు యొక్క 2 ప్రాథమిక రకాలు తడి మరియు పొడిగా ఉంటాయి. ఇవి కాకుండా,</w:t>
        <w:br/>
        <w:t>వివిధ రకాల ఇయర్‌వాక్స్‌కు ఇక్కడ గైడ్ ఉంది:</w:t>
        <w:br/>
        <w:br/>
        <w:t>పసుపు మరియు మృదువైన ఇయర్‌వాక్స్: ఈ రకమైన చెవి వాక్స్ ఆరోగ్యకరమైన చెవి</w:t>
        <w:br/>
        <w:t>మైనపు ఉత్పత్తికి సంకేతం. ఇది స్థిరత్వంలో మృదువైనది. ఇది కొత్త మైనపు</w:t>
        <w:br/>
        <w:t>మరియు చెవి నుండి పడే ముందు చాలా గట్టిపడదు.</w:t>
        <w:br/>
        <w:br/>
        <w:t>లేత మరియు పొరలుగా ఉండే ఇయర్‌వాక్స్: ఇది మీ చెవిని స్వీయ శుభ్రపరిచే</w:t>
        <w:br/>
        <w:t>యంత్రాంగానికి కూడా సంకేతం. ఈ రకమైన మైనపు సులభంగా చెవి నుండి బయటకు</w:t>
        <w:br/>
        <w:t>వస్తుంది.</w:t>
        <w:br/>
        <w:br/>
        <w:t>బ్రౌన్ మరియు దృఢమైన ఇయర్‌వాక్స్: గోధుమరంగు లేదా ముదురు రంగు ఇయర్‌వాక్స్</w:t>
        <w:br/>
        <w:t>పాత మరియు కొన్నిసార్లు గట్టి చెవి మైనపుకు సంకేతం. ఇది చెవి ప్రభావం యొక్క</w:t>
        <w:br/>
        <w:t>సంకేతం కావచ్చు.</w:t>
        <w:br/>
        <w:br/>
        <w:t>స్మెల్లీ చెవి వాక్స్: స్మెల్లీ చెవి మైనపు అనేది వైద్యుని జోక్యం</w:t>
        <w:br/>
        <w:t>అవసరమయ్యే ఏదైనా చెవి ఇన్ఫెక్షన్ యొక్క ప్రారంభ సంకేతం కావచ్చు.</w:t>
        <w:br/>
        <w:br/>
        <w:t>లిక్విడ్ లేదా రన్నీ ఇయర్‌వాక్స్: ఇది సాధారణంగా ఈత లేదా డైవింగ్ తర్వాత</w:t>
        <w:br/>
        <w:t>సంభవించే తడి చెవిలో గులిమి యొక్క ఒక రూపం. అయితే, కొన్నిసార్లు ఇది ఇతర</w:t>
        <w:br/>
        <w:t>మధ్య చెవి ఇన్ఫెక్షన్లు లేదా చెవిపోటు పగిలిన కారణంగా సంభవించవచ్చు.</w:t>
        <w:br/>
        <w:br/>
        <w:t>బ్లడ్-టింగ్డ్ ఇయర్‌వాక్స్: మీరు మీ ఇయర్‌వాక్స్‌లో రక్తం కనిపిస్తే, అది</w:t>
        <w:br/>
        <w:t>చెవి కాలువకు కొంత గాయం కావడానికి సంకేతం.</w:t>
        <w:br/>
        <w:br/>
        <w:t>మీ చెవి మైనపు రంగు మీకు ఏదైనా చెబుతోందా? మీ ఇయర్‌వాక్స్ యొక్క రంగు మరియు</w:t>
        <w:br/>
        <w:t>స్థిరత్వం మీ పర్యావరణం మరియు ఆహారంపై ఆధారపడి కూడా మారవచ్చు. మీ శరీరంలోని</w:t>
        <w:br/>
        <w:t>ఇతర భాగాల మాదిరిగానే మీ చెవులను జాగ్రత్తగా చూసుకోండి. మా చెవి సంరక్షణ</w:t>
        <w:br/>
        <w:t>పరిధిని తనిఖీ చేయండి</w:t>
        <w:br/>
        <w:br/>
        <w:t>ఇయర్‌వాక్స్ బిల్డ్అప్ యొక్క లక్షణాలు</w:t>
        <w:br/>
        <w:br/>
        <w:t>చెవిలో గులిమి ఒక సహజ అవరోధంగా పనిచేస్తుంది, ఇది చెవుల లోపలి భాగాలలోకి</w:t>
        <w:br/>
        <w:t>బ్యాక్టీరియా మరియు ధూళిని చేరకుండా చేస్తుంది. కానీ, అది పెరిగితే, అది మీ</w:t>
        <w:br/>
        <w:t>చెవి గోడను చికాకు పెట్టడం ద్వారా మరియు మీరు బాగా వినకుండా నిరోధించడం</w:t>
        <w:br/>
        <w:t>ద్వారా తీవ్రమైన చెవి నొప్పి మరియు ఇన్ఫెక్షన్లకు కారణమవుతుంది. చెవిలో</w:t>
        <w:br/>
        <w:t>గులిమి ఏర్పడటం మరియు అడ్డుపడటం క్రింది లక్షణాలకు కారణం కావచ్చు:</w:t>
        <w:br/>
        <w:br/>
        <w:t>చెవిలో దురదలు చెవి నుండి పూర్తిగా దుర్వాసన లేదా స్రావాలు ఇయర్‌పైన్</w:t>
        <w:br/>
        <w:t>ఒటాల్జియా (నొప్పితో చెవి ఇన్‌ఫెక్షన్) గాలి చెవిలో చిక్కుకోవడం లేదా</w:t>
        <w:br/>
        <w:t>టిన్నిటస్ (చెవిలో రింగింగ్ లేదా శబ్దాలు) పాక్షికంగా వినికిడి లోపం లేదా</w:t>
        <w:br/>
        <w:t>తగ్గుదల వినికిడి మైకము దగ్గు వెర్టిగో</w:t>
        <w:br/>
        <w:br/>
        <w:t>చెవి నొప్పి గురించి మరింత తెలుసుకోవాలనుకుంటున్నారా? చెవి నొప్పికి 5</w:t>
        <w:br/>
        <w:t>సాధారణ కారణాలు మరియు వాటిని ఎలా ఎదుర్కోవాలో తెలుసుకోవడానికి చదవండి.</w:t>
        <w:br/>
        <w:t>ఇక్కడ నొక్కండి</w:t>
        <w:br/>
        <w:br/>
        <w:t>ఇయర్‌వాక్స్ బిల్డప్ ప్రమాద కారకాలు</w:t>
        <w:br/>
        <w:br/>
        <w:t>ఇరుకైన చెవి కాలువలు లేదా పూర్తిగా ఏర్పడని చెవి కాలువలు వంటి శరీర నిర్మాణ</w:t>
        <w:br/>
        <w:t>వైకల్యాలు. చాలా వెంట్రుకల చెవి కాలువలు. చెవి కాలువ యొక్క బయటి భాగంలో</w:t>
        <w:br/>
        <w:t>నిరపాయమైన (క్యాన్సర్ లేని) ఎముకల పెరుగుదల లేదా ఆస్టియోమాస్, తామర వంటి</w:t>
        <w:br/>
        <w:t>కొన్ని చర్మ పరిస్థితులు వృద్ధాప్యంలో పునరావృతమయ్యే చెవి ఇన్ఫెక్షన్లు</w:t>
        <w:br/>
        <w:t>స్జోగ్రెన్ సిండ్రోమ్ మరియు లూపస్ వంటి ఆటో-ఇమ్యూన్ పరిస్థితులు. వారి</w:t>
        <w:br/>
        <w:t>DNAలో జన్యు రూపాంతరం -ABCC11 ఉన్న వ్యక్తులు ఇయర్‌వాక్స్‌ను క్లియర్</w:t>
        <w:br/>
        <w:t>చేయడానికి కాటన్ బడ్స్‌ని ఉపయోగిస్తారు. ఇయర్‌వాక్స్ బిల్డప్ నిర్ధారణ</w:t>
        <w:br/>
        <w:br/>
        <w:t>ఇయర్‌వాక్స్ అడ్డంకులు లేదా ఇంపాక్షన్‌ని నిర్ధారించడానికి తరచుగా వైద్య</w:t>
        <w:br/>
        <w:t>చరిత్ర మరియు చెవి, ముక్కు మరియు గొంతు (ENT) నిపుణుడిచే శారీరక పరీక్ష</w:t>
        <w:br/>
        <w:t>అవసరం. వైద్య చరిత్ర</w:t>
        <w:br/>
        <w:br/>
        <w:t>ఒక ENT నిపుణుడు మీరు ఎదుర్కొంటున్న లక్షణాలకు సంబంధించిన అనేక ప్రశ్నలను</w:t>
        <w:br/>
        <w:t>అడుగుతారు. మీ వైద్యుడు పెద్ద లేదా చిన్న రుగ్మతలు లేదా చెవి శస్త్రచికిత్స</w:t>
        <w:br/>
        <w:t>యొక్క ఏదైనా చరిత్ర గురించి కూడా విచారించవచ్చు.</w:t>
        <w:br/>
        <w:br/>
        <w:t>శారీరక పరిక్ష</w:t>
        <w:br/>
        <w:br/>
        <w:t>మీ శారీరక పరీక్ష సమయంలో, మీ ENT నిపుణుడు ఓటోస్కోప్ (దృశ్య పరీక్ష కోసం</w:t>
        <w:br/>
        <w:t>కాంతి పుంజం ప్రకాశించే వైద్య పరికరం)తో చెవిలోని బయటి, మధ్య మరియు లోపలి</w:t>
        <w:br/>
        <w:t>చెవి, చెవి కాలువ మరియు టిమ్పానిక్ మెంబ్రేన్ (చెవిపోటు) వంటి భాగాలను</w:t>
        <w:br/>
        <w:t>తనిఖీ చేస్తారు. చెవిపోటు మరియు బయటి చెవి యొక్క మార్గం).</w:t>
        <w:br/>
        <w:br/>
        <w:t>కొంతమంది వ్యక్తులు చిత్తవైకల్యం లేదా అభివృద్ధి ఆలస్యం, ప్రవర్తనా</w:t>
        <w:br/>
        <w:t>మార్పులతో అశాబ్దిక వ్యక్తులు మరియు జ్వరం, ప్రసంగం ఆలస్యం లేదా</w:t>
        <w:br/>
        <w:t>తల్లిదండ్రుల ఆందోళనలతో బాధపడుతున్న చిన్నపిల్లలు వంటి లక్షణాలను ఖచ్చితంగా</w:t>
        <w:br/>
        <w:t>తెలియజేయలేరు. ఈ వ్యక్తులలో, పరీక్షను పరిమితం చేసినప్పుడు ఇయర్‌వాక్స్</w:t>
        <w:br/>
        <w:t>తీసివేయబడుతుంది.</w:t>
        <w:br/>
        <w:br/>
        <w:t>గమనిక: ఇయర్‌వాక్స్ వెస్టిబ్యులర్ టెస్టింగ్‌లో కూడా రాజీ పడవచ్చు</w:t>
        <w:br/>
        <w:t>(వినికిడి పనితీరును అంచనా వేయగల పరీక్షల శ్రేణి) మరియు ఈ పరీక్షలు</w:t>
        <w:br/>
        <w:t>నిర్వహించే ముందు వాటిని తీసివేయాలి. చికిత్స చేయడానికి నిపుణుడు</w:t>
        <w:br/>
        <w:br/>
        <w:t>ఇయర్‌వాక్స్ ఇంపాక్షన్ చికిత్సలో సహాయపడే నిపుణులు: సాధారణ వైద్యులు ENT</w:t>
        <w:br/>
        <w:t>నిపుణులు పీడియాట్రిషియన్‌లు (పిల్లల విషయంలో)</w:t>
        <w:br/>
        <w:br/>
        <w:t>ఓటోలారిన్జాలజిస్ట్‌లను ENT నిపుణులు అని కూడా పిలుస్తారు, పరస్పరం</w:t>
        <w:br/>
        <w:t>అనుసంధానించబడిన తల, ముక్కు మరియు గొంతు వ్యవస్థల పరిస్థితులను</w:t>
        <w:br/>
        <w:t>నిర్ధారిస్తారు మరియు చికిత్స చేస్తారు.</w:t>
        <w:br/>
        <w:br/>
        <w:t>వైద్యుడిని ఎప్పుడు చూడాలి? మీరు ఈ క్రింది లక్షణాలను గమనించినట్లయితే</w:t>
        <w:br/>
        <w:t>వెంటనే ENT నిపుణుడిని సంప్రదించండి: జ్వరం ఒక వారం కంటే ఎక్కువ కాలం</w:t>
        <w:br/>
        <w:t>చెవినొప్పి మీ చెవి నుండి దుర్వాసన మీ చెవి నుండి ద్రవం బయటకు వస్తుంది</w:t>
        <w:br/>
        <w:br/>
        <w:t>మీరు లేదా మీ ప్రియమైనవారు అలాంటి లక్షణాలను ఎదుర్కొంటుంటే, నిపుణుడిని</w:t>
        <w:br/>
        <w:t>సంప్రదించడానికి వేచి ఉండకండి. మీ అపాయింట్‌మెంట్‌ని ఇప్పుడే బుక్</w:t>
        <w:br/>
        <w:t>చేసుకోండి</w:t>
        <w:br/>
        <w:br/>
        <w:t>చెవిలో గులిమి ఏర్పడటాన్ని నివారించడం ఎక్కువగా, చెవి కాలువ తెరుచుకోవడం</w:t>
        <w:br/>
        <w:t>నుండి ఇయర్‌వాక్స్‌ను నెమ్మదిగా బయటకు తరలించడం ద్వారా చెవులు తమను తాము</w:t>
        <w:br/>
        <w:t>శుభ్రం చేసుకుంటాయి. అయితే, ఈ క్రింది చిట్కాలతో చెవిలో గులిమి యొక్క అధిక</w:t>
        <w:br/>
        <w:t>అడ్డంకులు నివారించవచ్చు:</w:t>
        <w:br/>
        <w:br/>
        <w:t>ఇయర్‌వాక్స్ క్లీనింగ్ కోసం పొడవాటి వస్తువులను ఉపయోగించవద్దు ఎందుకంటే ఇది</w:t>
        <w:br/>
        <w:t>చెవి కాలువ లేదా కర్ణభేరిని దెబ్బతీస్తుంది లేదా ఇయర్‌వాక్స్‌ను కాలువలోకి</w:t>
        <w:br/>
        <w:t>నెట్టవచ్చు. చెవి వాక్స్ క్లీనింగ్ కోసం ఇయర్‌బడ్‌లు లేదా ఇతర పరికరాలను</w:t>
        <w:br/>
        <w:t>ఇయర్ కెనాల్‌లోకి లోతుగా చొప్పించవద్దు, ఎందుకంటే ఇది మైనపును మరింత</w:t>
        <w:br/>
        <w:t>లోపలికి నెట్టవచ్చు మరియు చెవి గోడకు చికాకు కలిగించవచ్చు, ఇది తీవ్రమైన</w:t>
        <w:br/>
        <w:t>ఇన్‌ఫెక్షన్‌లకు దారితీస్తుంది. స్నానం చేసేటప్పుడు లేదా ఈత కొట్టేటప్పుడు</w:t>
        <w:br/>
        <w:t>ఇయర్‌ప్లగ్‌లను ఉపయోగించండి. తేమ లేదా నీటి బిందువుల ప్రవేశాన్ని</w:t>
        <w:br/>
        <w:t>నిరోధించడం ద్వారా సంక్రమణను నివారించడానికి ఇది మీకు సహాయం చేస్తుంది. మీ</w:t>
        <w:br/>
        <w:t>బయటి చెవిని దూదితో సున్నితంగా శుభ్రపరచడం ద్వారా ఎల్లప్పుడూ ఆరబెట్టండి.</w:t>
        <w:br/>
        <w:t>చెవి కాలువ లోపల నీరు లేదా తేమ ఎలాంటి చిక్కుకుపోకుండా ఉండటానికి ఇది మీకు</w:t>
        <w:br/>
        <w:t>సహాయం చేస్తుంది. మీరు అధిక ఇయర్‌వాక్స్‌ను ఉత్పత్తి చేసిన చరిత్రను కలిగి</w:t>
        <w:br/>
        <w:t>ఉంటే, చెవి మైనపును మృదువుగా చేయడానికి మరియు తీసివేయడానికి OTC ఇయర్</w:t>
        <w:br/>
        <w:t>డ్రాప్స్ ఉపయోగించండి. మీ చెవులకు తరచుగా నీటిపారుదల చేయవద్దు ఎందుకంటే ఇది</w:t>
        <w:br/>
        <w:t>చెవి కాలువకు మంట కలిగిస్తుంది మరియు నొప్పి లేదా చెవి ఇన్ఫెక్షన్‌కు</w:t>
        <w:br/>
        <w:t>కారణమవుతుంది. చెవి కొవ్వొత్తులను నివారించండి సురక్షితంగా లేదా</w:t>
        <w:br/>
        <w:t>ప్రభావవంతంగా నిరూపించబడలేదు మరియు ప్రమాదకరమైనది కావచ్చు.</w:t>
        <w:br/>
        <w:br/>
        <w:t>మీ చెవులను శుభ్రం చేయడానికి సరైన మార్గం గురించి మా నిపుణులు చెప్పేది</w:t>
        <w:br/>
        <w:t>వినండి. ఇప్పుడే ఈ వీడియో చూడండి. ఇయర్‌వాక్స్ బిల్డప్ చికిత్స</w:t>
        <w:br/>
        <w:br/>
        <w:t>ఇయర్‌వాక్స్ అడ్డంకిని అనేక విధాలుగా చికిత్స చేయవచ్చు లేదా తొలగించవచ్చు.</w:t>
        <w:br/>
        <w:t>అత్యంత సాధారణ పద్ధతులు: 1. ఇయర్‌వాక్స్‌ను శుభ్రం చేయడానికి ఉపయోగించే</w:t>
        <w:br/>
        <w:t>అత్యంత సాధారణ ప్రక్రియలలో ఇది ఒకటి. చెవి కాలువను నీటితో శుభ్రం చేయడానికి</w:t>
        <w:br/>
        <w:t>మీ వైద్యుడు ఒక సిరంజిని గోరువెచ్చని నీటితో నింపుతాడు. కొన్ని</w:t>
        <w:br/>
        <w:t>సందర్భాల్లో, మీ వైద్యుడు వెచ్చని నీటికి బదులుగా సెలైన్ ద్రావణాన్ని</w:t>
        <w:br/>
        <w:t>ఉపయోగించవచ్చు. చివరగా, మీ డాక్టర్ స్పూన్లు, ఫోర్సెప్స్ లేదా చూషణ పరికరాల</w:t>
        <w:br/>
        <w:t>వంటి ప్రత్యేక పరికరాలను ఉపయోగించి మాన్యువల్‌గా మిగిలిన మైనపును తనిఖీ</w:t>
        <w:br/>
        <w:t>చేయవచ్చు మరియు తీసివేయవచ్చు. గమనిక: మీరు చెవి శస్త్రచికిత్స చరిత్ర లేదా</w:t>
        <w:br/>
        <w:t>చెవి కాలువ యొక్క శరీర నిర్మాణ అసాధారణతలు (పుట్టుక లోపం) కలిగి ఉంటే</w:t>
        <w:br/>
        <w:t>నీటిపారుదల చేయరాదు. 2. మైక్రోసక్షన్ టెక్నిక్ ఇంపాక్ట్ అయిన</w:t>
        <w:br/>
        <w:t>ఇయర్‌వాక్స్‌ను తొలగించడానికి ఓటోస్కోప్, హెడ్‌ల్యాంప్ లేదా బైనాక్యులర్</w:t>
        <w:br/>
        <w:t>మైక్రోస్కోప్ వంటి విజువలైజేషన్ కోసం ఒక పరికరం అవసరం మరియు తీసివేయడానికి,</w:t>
        <w:br/>
        <w:t>సన్నని పొడవాటి ట్యూబ్‌తో పాటు మైక్రో-చూషణ పరికరం అవసరం. ఈ ప్రక్రియలో, మీ</w:t>
        <w:br/>
        <w:t>డాక్టర్ చూషణ పంపు సహాయంతో సున్నితమైన ఒత్తిడిని వర్తింపజేయడం ద్వారా</w:t>
        <w:br/>
        <w:t>మైనపును వాక్యూమ్ చేయడానికి మీ చెవిలో ఒక సన్నని ముక్కును అమర్చారు.</w:t>
        <w:br/>
        <w:br/>
        <w:t>3.  ఇయర్‌వాక్స్ అడ్డంకులను క్లియర్ చేయడానికి మందులు ఓవర్-ది-కౌంటర్ (OTC)</w:t>
        <w:br/>
        <w:t xml:space="preserve">    మందులు లేదా సమయోచిత పరిష్కారాలు ఉన్నాయి. ఈ సన్నాహాలను</w:t>
        <w:br/>
        <w:t xml:space="preserve">    సెరుమెనోలిటిక్స్ (మైనపును కరిగించడానికి పరిష్కారాలు) అని కూడా</w:t>
        <w:br/>
        <w:t xml:space="preserve">    పిలుస్తారు మరియు వీటిని సాధారణంగా ఉపయోగిస్తారు:</w:t>
        <w:br/>
        <w:br/>
        <w:t>హైడ్రోజన్ పెరాక్సైడ్ సోడియం బైకార్బోనేట్ కార్బమైడ్ పెరాక్సైడ్</w:t>
        <w:br/>
        <w:br/>
        <w:t>మీరు చెవి కాలువలో కొన్ని సహజ సెరుమెనోలిటిక్ పరిష్కారాలను ఉపయోగించవచ్చు.</w:t>
        <w:br/>
        <w:t>ఈ పరిష్కారాలలో ఇవి ఉన్నాయి: మినరల్ ఆయిల్ బేబీ ఆయిల్ గ్లిజరిన్ సెలైన్</w:t>
        <w:br/>
        <w:t>ద్రావణం</w:t>
        <w:br/>
        <w:br/>
        <w:t>చుక్కలను ఎలా ఉపయోగించాలి? ఒక డ్రాపర్‌తో చెవిలో ద్రావణం యొక్క కొన్ని</w:t>
        <w:br/>
        <w:t>చుక్కలను ఉంచండి మరియు కనీసం 5 నిమిషాలు పడుకోండి. మీరు మీ చెవి లోపల</w:t>
        <w:br/>
        <w:t>బబ్లింగ్ శబ్దాన్ని వినవచ్చు మరియు ఇది సాధారణం. ఇయర్‌వాక్స్ తొలగింపు</w:t>
        <w:br/>
        <w:t>యొక్క ఫోమింగ్ చర్య దీనికి కారణం. కొన్ని నిమిషాల తర్వాత, ఎదురుగా</w:t>
        <w:br/>
        <w:t>పడుకోండి, తద్వారా పరిష్కారం కరిగిన రూపంలో మైనపును కలిగి ఉన్న చెవి కాలువ</w:t>
        <w:br/>
        <w:t>నుండి కడిగివేయబడుతుంది. చిన్న కాటన్ ముక్కతో చెవి బయటి భాగాన్ని శుభ్రం</w:t>
        <w:br/>
        <w:t>చేయండి.</w:t>
        <w:br/>
        <w:br/>
        <w:t>త్వరిత మరియు హామీ డెలివరీతో మీ ఇంటి సౌకర్యం నుండి మందులను కొనుగోలు</w:t>
        <w:br/>
        <w:t>చేయండి. ఇప్పుడే ఆర్డర్ చెయ్యండి</w:t>
        <w:br/>
        <w:br/>
        <w:t>ఇయర్‌వాక్స్ బిల్డప్ కోసం గృహ సంరక్షణ</w:t>
        <w:br/>
        <w:br/>
        <w:t>సమయోచిత పరిష్కారాలు లేదా సెరుమెనోలిటిక్స్ ఉపయోగించి చెవిలో గులిమిని</w:t>
        <w:br/>
        <w:t>తొలగించడం ఇంట్లోనే చేయవచ్చు. కానీ కొన్నిసార్లు, చెవిలో గులిమి ఏర్పడటం</w:t>
        <w:br/>
        <w:t>నొప్పి, ఫౌల్ డిశ్చార్జ్ మరియు చెవిలో నిండిన అనుభూతిని సృష్టిస్తుంది. ఈ</w:t>
        <w:br/>
        <w:t>లక్షణాలను సింపుల్ హోం రెమెడీస్ తో ఇంట్లోనే తగ్గించుకోవచ్చు. అయితే, ఈ హోం</w:t>
        <w:br/>
        <w:t>రెమెడీలను ప్రయత్నించే ముందు మీ ఆరోగ్య సంరక్షణ ప్రదాత నుండి సమ్మతి</w:t>
        <w:br/>
        <w:t>తీసుకోవాలని నిర్ధారించుకోండి: చూయింగ్ గమ్: మీ చెవులు ప్లగ్ చేయబడి ఉంటే</w:t>
        <w:br/>
        <w:t>లేదా ఇయర్‌వాక్స్ తొలగించిన తర్వాత కూడా మీరు నిండుగా ఉన్న అనుభూతిని కలిగి</w:t>
        <w:br/>
        <w:t>ఉంటే. చూయింగ్ గమ్ మధ్య చెవిలో ఒత్తిడిని తగ్గించవచ్చు. ఇది పని చేయకపోతే,</w:t>
        <w:br/>
        <w:t>మీ నాసికా రంధ్రాలను మూసివేసేటప్పుడు లోతైన శ్వాసలను తీసుకోండి మరియు మీ</w:t>
        <w:br/>
        <w:t>ముక్కు నుండి మెల్లగా ఊదడానికి ప్రయత్నించండి. తేనె (షాహద్): కొన్నిసార్లు</w:t>
        <w:br/>
        <w:t>చెవిలో గులిమి అడ్డుపడటం వల్ల దగ్గు వస్తుంది. ఇంట్లో దగ్గుకు చికిత్స</w:t>
        <w:br/>
        <w:t>చేయడానికి, మ్యూకోలిటిక్ ఆస్తి కారణంగా తేనె ఉత్తమమైనది. మీరు ఒక చెంచా</w:t>
        <w:br/>
        <w:t>తేనెను తినవచ్చు లేదా గోరువెచ్చని నీటితో కలపవచ్చు.</w:t>
        <w:br/>
        <w:br/>
        <w:t>తేనె ఉత్పత్తులను ఆన్‌లైన్‌లో కొనుగోలు చేయండి</w:t>
        <w:br/>
        <w:br/>
        <w:t>అల్లం (అడ్రాక్): ఇది సహజమైన యాంటీ ఇన్ఫ్లమేటరీ లక్షణాలను కలిగి ఉంటుంది,</w:t>
        <w:br/>
        <w:t>ఇది గొంతు లేదా దగ్గును ఉపశమనం చేస్తుంది. అల్లం రసాన్ని బయటి చెవి కాలువ</w:t>
        <w:br/>
        <w:t>చుట్టూ అప్లై చేయడం వల్ల చెవి నొప్పుల నుండి ఉపశమనం పొందవచ్చు.</w:t>
        <w:br/>
        <w:br/>
        <w:t>అల్లం యొక్క ఇతర ఆరోగ్య ప్రయోజనాల గురించి చదవండి. ఇక్కడ నొక్కండి</w:t>
        <w:br/>
        <w:br/>
        <w:t>ఆలివ్ నూనె: ప్రభావిత చెవిలో కొన్ని చుక్కల ఆలివ్ నూనె ఒక లూబ్రికెంట్‌గా</w:t>
        <w:br/>
        <w:t>పని చేస్తుంది మరియు ఇన్ఫెక్షన్ నుండి అలాగే ఇయర్‌వాక్స్ వల్ల ఏర్పడే</w:t>
        <w:br/>
        <w:t>అడ్డంకులను తొలగించడంలో సహాయపడుతుంది. వెల్లుల్లి (లెహ్సున్): ఇది</w:t>
        <w:br/>
        <w:t>యాంటీబయాటిక్ మరియు అనాల్జేసిక్ లక్షణాలను కలిగి ఉంటుంది. యూకలిప్టస్</w:t>
        <w:br/>
        <w:t>నూనెలో కొన్ని వెల్లుల్లి రెబ్బలను వేడి చేయండి. చల్లార్చి, నూనెను ఫిల్టర్</w:t>
        <w:br/>
        <w:t>చేయండి మరియు ప్రభావిత చెవి యొక్క బయటి భాగాల చుట్టూ ఈ వెల్లుల్లి నూనె</w:t>
        <w:br/>
        <w:t>యొక్క కొన్ని చుక్కలను వేయండి.</w:t>
        <w:br/>
        <w:br/>
        <w:t>మీ ఆరోగ్యాన్ని మెరుగుపరచుకోవడానికి వెల్లుల్లిని ఎలా ఉపయోగించాలో</w:t>
        <w:br/>
        <w:t>తెలుసుకోవాలనుకుంటున్నారా? ఇది ఇప్పుడు చదవండి</w:t>
        <w:br/>
        <w:br/>
        <w:t>ఇయర్‌వాక్స్ బిల్డప్ యొక్క సమస్యలు</w:t>
        <w:br/>
        <w:br/>
        <w:t>అధిక చెవిలో గులిమిని తొలగించకపోతే, అది చెవిలో గులిమి అడ్డుపడే లక్షణాలను</w:t>
        <w:br/>
        <w:t>మరింత దిగజార్చవచ్చు. ఇతర సమస్యలు: చిల్లులు గల కర్ణభేరి: పగిలిన చెవిపోటు</w:t>
        <w:br/>
        <w:t>అనేది మధ్య చెవి నుండి బయటి చెవిని వేరుచేసే సన్నని కణజాలంలో (టిమ్పానిక్</w:t>
        <w:br/>
        <w:t>మెంబ్రేన్) కన్నీరు లేదా రంధ్రం. చికిత్స చేయని పగిలిన చెవిపోటు ఇన్ఫెక్షన్</w:t>
        <w:br/>
        <w:t>కారణంగా తీవ్రమైన నొప్పిని కలిగిస్తుంది.</w:t>
        <w:br/>
        <w:br/>
        <w:t>గమనిక: బిగ్గరగా సంగీతం, తలకు గాయం లేదా చెవిలోని ఏదైనా విదేశీ పదార్థం</w:t>
        <w:br/>
        <w:t>కారణంగా కూడా చిల్లులు గల కర్ణభేరి ఏర్పడవచ్చు.</w:t>
        <w:br/>
        <w:br/>
        <w:t>మధ్య చెవి ఇన్ఫెక్షన్: కొందరు వ్యక్తులు చెవి కాలువలో మంటను మరియు</w:t>
        <w:br/>
        <w:t>నీటిపారుదల తర్వాత చెవి ఇన్ఫెక్షన్‌ను అభివృద్ధి చేస్తారు. చెవిలో గులిమి</w:t>
        <w:br/>
        <w:t>ఒక భౌతిక అవరోధంగా పనిచేస్తుంది మరియు చెవిలోకి దోషాలు, ధూళి మొదలైన వాటి</w:t>
        <w:br/>
        <w:t>ప్రవేశాన్ని నిరోధిస్తుంది. అందువల్ల, దీన్ని పూర్తిగా తొలగించడం వల్ల మధ్య</w:t>
        <w:br/>
        <w:t>చెవి ఇన్ఫెక్షన్లు వస్తాయి. చాలా వరకు తేలికపాటివి వాటంతట అవే క్లియర్</w:t>
        <w:br/>
        <w:t>చేయబడతాయి కానీ కొన్ని సందర్భాల్లో, ఇన్ఫెక్షన్ చికిత్సకు చెవి చుక్కలు</w:t>
        <w:br/>
        <w:t>(యాంటీబయాటిక్స్) అవసరమవుతాయి.</w:t>
        <w:br/>
        <w:br/>
        <w:t>బాహ్య చెవి ఇన్ఫెక్షన్ (ఈతగాళ్ల చెవి): మీరు సాధారణ స్విమ్మర్ అని దీని</w:t>
        <w:br/>
        <w:t>అర్థం కాదు. చెవి కాలువలో తేమ లేదా నీరు చిక్కుకున్నప్పుడు నొప్పి మరియు</w:t>
        <w:br/>
        <w:t>చెవి లోపల ఏదో ఇరుక్కుపోయిన అనుభూతిని కలిగిస్తుంది. స్నానం చేయడం, జుట్టు</w:t>
        <w:br/>
        <w:t>కడగడం లేదా తేమ లేదా తేమతో కూడిన వాతావరణంలో ఉండటం వల్ల ఇది సంభవించవచ్చు.</w:t>
        <w:br/>
        <w:t>నీకు తెలుసా? కోవిడ్-19 మరియు చెవి ఇన్ఫెక్షన్‌లు ఒకదానితో ఒకటి ముడిపడి</w:t>
        <w:br/>
        <w:t>ఉన్నాయి. SARS-CoV-2 లోపలి చెవి కణాలకు సోకుతుందని మరియు కొంతమంది</w:t>
        <w:br/>
        <w:t>వ్యక్తులలో వినికిడి లోపం కలిగిస్తుందని పరిశోధకులు కనుగొన్నారు. కోవిడ్-19</w:t>
        <w:br/>
        <w:t>ఇప్పటికీ చాలా మందికి సోకుతోంది. COVID చికిత్సలు, యాంటీవైరల్ థెరపీ మరియు</w:t>
        <w:br/>
        <w:t>COVID వేరియంట్‌లకు వ్యతిరేకంగా వ్యాక్సిన్‌ల ప్రభావం గురించి తాజా</w:t>
        <w:br/>
        <w:t>అప్‌డేట్‌ల గురించి చదవండి. ఇప్పుడు క్లిక్ చేయండి తరచుగా అడిగే ప్రశ్నలు</w:t>
        <w:br/>
        <w:t>చెవి వాక్స్ తీవ్రంగా ఉందా? చెవిలో గులిమి వల్ల జ్ఞాపకశక్తి తగ్గుతుందా?</w:t>
        <w:br/>
        <w:t>చెవిలో గులిమి వాసన వస్తుందా? చెవిలో గులిమి అడ్డుపడటం శాశ్వతమా? ముదురు</w:t>
        <w:br/>
        <w:t>ఇయర్‌వాక్స్ అంటే ఏమిటి? సాధారణంగా అన్ని వయసుల వారిలోనూ కనిపించే ముఖ్య</w:t>
        <w:br/>
        <w:t>వాస్తవాలు లింగం ప్రభావితం చేసే పురుషులు మరియు మహిళలు ఇద్దరి శరీర భాగాలు</w:t>
        <w:br/>
        <w:t>(లు) చెవి అనుకరించే పరిస్థితులు బాహ్య చెవి కాలువలో విదేశీ శరీరం చెవిపోటు</w:t>
        <w:br/>
        <w:t>ఓటిటిస్ మధ్య చెవి వ్యాధి యుస్టాచియన్ ట్యూబ్ యొక్క పనిచేయకపోవడం అవసరమైన</w:t>
        <w:br/>
        <w:t>ఆరోగ్య పరీక్షలు/ఇమేజింగ్ శారీరక పరీక్ష ఓటోస్కోప్ చికిత్స సహాయంతో</w:t>
        <w:br/>
        <w:t>నీటిపారుదల లేదా గోరువెచ్చని నీటితో సిరంజి చేయడం మైక్రోసక్షన్ టెక్నిక్</w:t>
        <w:br/>
        <w:t>మందులు: హైడ్రోజన్ పెరాక్సైడ్, సోడియం బైకార్బోనేట్ మరియు కార్బమైడ్</w:t>
        <w:br/>
        <w:t>పెరాక్సైడ్. నిపుణులు జనరల్ ఫిజిషియన్ ENT స్పెషలిస్ట్‌లను సంప్రదించాలి</w:t>
        <w:br/>
        <w:t>(ఓటోలారిన్జాలజిస్టులు ) శిశువైద్యుల సూచనలు ఔటర్ చెవి ఇన్ఫెక్షన్: చెవిలో</w:t>
        <w:br/>
        <w:t>గులిమి పెరిగితే ఏమి సహాయపడుతుంది? నేషనల్ సెంటర్ ఫర్ బయోటెక్నాలజీ</w:t>
        <w:br/>
        <w:t>ఇన్ఫర్మేషన్. ఆన్‌లైన్‌లో ఫిబ్రవరి 13, 2020న నవీకరించబడింది. జెస్సికా ఎ.</w:t>
        <w:br/>
        <w:t>షూమాన్; మైఖేల్ L. టోస్కానో; Nicholas Pfleghaar.చెవి నీటిపారుదల. నేషనల్</w:t>
        <w:br/>
        <w:t>లైబ్రరీ ఆఫ్ మెడిసిన్. 26 సెప్టెంబర్ 2022 ఆన్‌లైన్‌లో నవీకరించబడింది.</w:t>
        <w:br/>
        <w:t>కాథరిన్ ఎ. ప్రోకోప్-ప్రిగ్జ్ , ఎరికా థాలర్ , చార్లెస్ జె. వైసోకీ, జార్జ్</w:t>
        <w:br/>
        <w:t>ప్రీతి. మానవ సెరుమెన్‌లో అస్థిర కర్బన సమ్మేళనాల గుర్తింపు. జర్నల్ ఆఫ్</w:t>
        <w:br/>
        <w:t>క్రోమాటోగ్రఫీ B. ఆన్‌లైన్‌లో 5 ఫిబ్రవరి 2014న ప్రచురించబడింది. జస్టిన్</w:t>
        <w:br/>
        <w:t>O. సెవీ; మార్క్ హెచ్. హోమాన్; అనుమేహా సింగ్.ఇంపాక్షన్ తొలగింపు. నేషనల్</w:t>
        <w:br/>
        <w:t>లైబ్రరీ ఆఫ్ మెడిసిన్. ఆన్‌లైన్‌లో 01 మార్చి 2023న నవీకరించబడింది. జూన్</w:t>
        <w:br/>
        <w:t>ఒహాషి, ఇజుమి నాకా, నాయుకి సుచియా. ఇయర్‌వాక్స్ రకాన్ని నిర్ణయించే ABCC11</w:t>
        <w:br/>
        <w:t>SNPపై సహజ ఎంపిక ప్రభావం. నేషనల్ లైబ్రరీ ఆఫ్ మెడిసిన్. ఆన్‌లైన్‌లో</w:t>
        <w:br/>
        <w:t>ప్రచురించబడింది 11 అక్టోబర్. 2010. కాథరిన్ A., కొరిన్ J. మాన్స్‌ఫీల్డ్,</w:t>
        <w:br/>
        <w:t>M. రాక్‌వెల్ పార్కర్, ఎరికా థాలర్, ఎలిజబెత్ A. గ్రైస్, చార్లెస్ J.</w:t>
        <w:br/>
        <w:t>వైసోకి మరియు జార్జ్ ప్రీతి. సెరుమెన్ వాసన ప్రొఫైల్‌లపై జాతి/జాతి మరియు</w:t>
        <w:br/>
        <w:t>జన్యుపరమైన ప్రభావాలు. నేషనల్ లైబ్రరీ ఆఫ్ మెడిసిన్. ఆన్‌లైన్‌లో 13</w:t>
        <w:br/>
        <w:t>డిసెంబర్ 20114న ప్రచురించబడింది. ఎంజీ షోక్రి మరియు నెల్సన్ ఫిల్హో.</w:t>
        <w:br/>
        <w:t>డయాగ్నస్టిక్స్‌లో సెరుమెన్ మరియు అప్లికేషన్‌లో అంతర్దృష్టులు: గతం,</w:t>
        <w:br/>
        <w:t>వర్తమానం మరియు భవిష్యత్తు భావి. నేషనల్ లైబ్రరీ ఆఫ్ మెడిసిన్. ఆన్‌లైన్‌లో</w:t>
        <w:br/>
        <w:t>ప్రచురించబడింది 15 అక్టోబర్ 2017. పావోలా మర్చిసియో, కార్లోటా పిపోలో,</w:t>
        <w:br/>
        <w:t>డారియో కాన్సోని, అల్బెర్టో సైబెన్, గియోవన్నీ ఫెలిసాటి, సుసన్నా ఎస్పోసిటో</w:t>
        <w:br/>
        <w:t>మరియు నికోలా ప్రిన్సిపి. పిల్లలలో సెరుమెన్: నిర్లక్ష్యం చేయబడిన కానీ</w:t>
        <w:br/>
        <w:t>ప్రాథమిక సమస్య. IAPO మాన్యువల్ ఆఫ్ పీడియాట్రిక్ ఓటోరినోలారిన్జాలజీ.</w:t>
        <w:br/>
        <w:t>ఇంటర్‌అమెరికన్ అసోసియేషన్ ఆఫ్ పీడియాట్రిక్ ఓటోరినోలారిన్జాలజీ. బ్రియాన్</w:t>
        <w:br/>
        <w:t>డాక్ట్రో. లోపలి చెవి యొక్క SARS-CoV-2 ఇన్ఫెక్షన్. నేషనల్ ఇన్స్టిట్యూట్</w:t>
        <w:br/>
        <w:t>ఆఫ్ హెల్త్. ఆన్‌లైన్‌లో ప్రచురించబడింది 9 నవంబర్. 2021 రాగిణి భాటియా ,</w:t>
        <w:br/>
        <w:t>అనిల్ చౌహాన్ , కుల్బీర్ కౌర్, మోనికా రాణా, ప్రణితా ప్రధాన్ మరియు మీను</w:t>
        <w:br/>
        <w:t>సింగ్. భారతదేశంలోని పిల్లలలో (0 నుండి 15 సంవత్సరాలు) చెవి ఇన్ఫెక్షన్ల</w:t>
        <w:br/>
        <w:t>వ్యాప్తి: ఒక క్రమబద్ధమైన సమీక్ష మరియు మెటా-విశ్లేషణ. ఇంటర్నేషనల్</w:t>
        <w:br/>
        <w:t>ఆర్కైవ్స్ ఆఫ్ పబ్లిక్ హెల్త్ అండ్ కమ్యూనిటీ మెడిసిన్. ఆన్‌లైన్‌లో</w:t>
        <w:br/>
        <w:t>ప్రచురించబడింది 2022. సైకో సుగియురా , మినోరి యాసుయే, తకాషి సకురాయ్, చీకో</w:t>
        <w:br/>
        <w:t>సుమిగాకి, యసుయే ఉచిడా, సుటోము నకాషిమా, కెంజి టోబా. అభిజ్ఞా బలహీనత ఉన్న</w:t>
        <w:br/>
        <w:t>జపనీస్ పెద్దలలో వినికిడి మరియు అభిజ్ఞా పనితీరుపై సెరుమెన్ ప్రభావం</w:t>
        <w:br/>
        <w:t>ప్రభావం. నేషనల్ లైబ్రరీ ఆఫ్ మెడిసిన్. ఆన్‌లైన్‌లో ప్రచురించబడింది 2014.</w:t>
        <w:br/>
        <w:t>Antonella Bisogno , Alfonso Scarpa , Stefano Di Girolamo , Pietro De</w:t>
        <w:br/>
        <w:t>Luca , Claudia Cassandro , Pasquale Viola , Filippo Ricciardiello,</w:t>
        <w:br/>
        <w:t>Antonio Greco, Marco De Vincentiis, Massimo Dalli , A. వినికిడి నష్టం</w:t>
        <w:br/>
        <w:t>మరియు అభిజ్ఞా బలహీనత: ఎపిడెమియాలజీ, సాధారణ పాథోఫిజియోలాజికల్ అన్వేషణలు</w:t>
        <w:br/>
        <w:t>మరియు చికిత్స పరిగణనలు. నేషనల్ లైబ్రరీ ఆఫ్ మెడిసిన్. ఆన్‌లైన్‌లో 17</w:t>
        <w:br/>
        <w:t>అక్టోబర్ 2021న ప్రచురించబడింది. జోనాథన్ సి రాడ్‌ఫోర్డ్. ప్రభావిత చెవి</w:t>
        <w:br/>
        <w:t>మైనపు చికిత్స: పెరిగిన కమ్యూనిటీ-ఆధారిత మైక్రోసక్షన్ కోసం ఒక సందర్భం.</w:t>
        <w:br/>
        <w:t>రీసెర్చ్ గేట్. ఆన్‌లైన్‌లో 01 ఏప్రిల్ 2020న ప్రచురించబడింది. ఇయర్‌వాక్స్</w:t>
        <w:br/>
        <w:t>బిల్డ్-అప్. యునైటెడ్ కింగ్‌డమ్‌లోని నేషనల్ హెల్త్ సర్వీస్ సిస్టమ్స్. 28</w:t>
        <w:br/>
        <w:t>జనవరి 2021న అప్‌డేట్ చేయబడింది. ఇయర్‌వాక్స్ రకాలు. చెవిపోటు. ఆన్‌లైన్‌లో</w:t>
        <w:br/>
        <w:t>2022 నవీకరించబడింది.</w:t>
        <w:br/>
        <w:br/>
        <w:t>==================================================</w:t>
        <w:br/>
        <w:br/>
        <w:t>ఎక్టోపిక్ ప్రెగ్నెన్సీని ఎక్స్‌ట్రాటూరైన్ ప్రెగ్నెన్సీ లేదా ట్యూబల్</w:t>
        <w:br/>
        <w:t>ప్రెగ్నెన్సీ అని కూడా పిలుస్తారు అవలోకనం ఎక్టోపిక్ ప్రెగ్నెన్సీ(EP)</w:t>
        <w:br/>
        <w:t>అనేది గర్భాశయం వెలుపల, సాధారణంగా ఫెలోపియన్ ట్యూబ్‌లో జరిగే గర్భధారణను</w:t>
        <w:br/>
        <w:t>సూచిస్తుంది. సాధారణ గర్భధారణలో, ఫలదీకరణం చేయబడిన గుడ్డు ఫెలోపియన్ ట్యూబ్</w:t>
        <w:br/>
        <w:t>ద్వారా ప్రయాణిస్తుంది మరియు గర్భాశయ లైనింగ్‌కు జోడించబడుతుంది. EPతో</w:t>
        <w:br/>
        <w:t>ముడిపడి ఉన్న వివిధ ప్రమాద కారకాలలో ప్రసూతి వయస్సు, మునుపటి EP యొక్క</w:t>
        <w:br/>
        <w:t>చరిత్ర, పెల్విక్ ఇన్ఫ్లమేటరీ వ్యాధి, క్లామిడియా ట్రాకోమాటిస్ ఇన్ఫెక్షన్,</w:t>
        <w:br/>
        <w:t>ధూమపానం, ఎండోమెట్రియోసిస్ మొదలైనవి ఉన్నాయి. ఎక్టోపిక్ గర్భం యొక్క</w:t>
        <w:br/>
        <w:t>లక్షణాలు కడుపు నొప్పి, యోని రక్తస్రావం, భుజం నొప్పి, తల తిరగడం లేదా</w:t>
        <w:br/>
        <w:t>మూర్ఛపోతున్నది. అయితే, కొన్ని సందర్భాల్లో, ప్రారంభ లక్షణాలు</w:t>
        <w:br/>
        <w:t>కనిపించకపోవచ్చు.</w:t>
        <w:br/>
        <w:br/>
        <w:t>చికిత్స చేయకుండా వదిలేస్తే, ఎక్టోపిక్ గర్భం ఫెలోపియన్ ట్యూబ్ యొక్క</w:t>
        <w:br/>
        <w:t>చీలికకు దారితీస్తుంది, దీని వలన తీవ్రమైన రక్తస్రావం మరియు సంభావ్య</w:t>
        <w:br/>
        <w:t>ప్రాణాంతక సమస్యలు ఏర్పడవచ్చు. ఎక్టోపిక్ ప్రెగ్నెన్సీకి చికిత్స ఎంపికలు</w:t>
        <w:br/>
        <w:t>గర్భం యొక్క పురోగతిని ఆపడానికి మందులు లేదా ఎక్టోపిక్ గర్భం యొక్క</w:t>
        <w:br/>
        <w:t>శస్త్రచికిత్స తొలగింపును కలిగి ఉంటాయి.</w:t>
        <w:br/>
        <w:br/>
        <w:t>ఎక్టోపిక్ ప్రెగ్నెన్సీ ఉన్న మహిళలకు ముఖ్యమైన సమస్యలను నివారించడానికి</w:t>
        <w:br/>
        <w:t>మరియు ఫలితాలను మెరుగుపరచడానికి ప్రారంభ రోగ నిర్ధారణ మరియు సత్వర చికిత్స</w:t>
        <w:br/>
        <w:t>కీలకం. సాధారణంగా 35 ఏళ్లు పైబడిన మహిళల్లో కనిపించే ముఖ్య వాస్తవాలు లింగ</w:t>
        <w:br/>
        <w:t>ప్రభావిత స్త్రీల శరీర భాగాలు (లు) గర్భాశయ ఫెలోపియన్ ట్యూబ్ సర్విక్స్ ఉదర</w:t>
        <w:br/>
        <w:t>కుహరం అండాశయ వ్యాప్తి ప్రపంచవ్యాప్తంగా: 1-2% (2022) అనుకరించే</w:t>
        <w:br/>
        <w:t>పరిస్థితులు అండాశయ టోర్షన్ ట్యూబో-అండాశయపు చీము అపెండిసైటిస్ రక్తపు</w:t>
        <w:br/>
        <w:t>రక్తనాళము చీలిక బెదిరింపు గర్భస్రావం అసంపూర్తిగా గర్భస్రావం పెల్విక్</w:t>
        <w:br/>
        <w:t>ఇన్ఫ్లమేటరీ వ్యాధి మూత్రనాళ కాలిక్యులి అవసరమైన ఆరోగ్య పరీక్షలు/ఇమేజింగ్</w:t>
        <w:br/>
        <w:t>శారీరక పరీక్ష యోని అల్ట్రాసౌండ్ రక్త పరీక్ష: HCG మరియు ప్రొజెస్టెరాన్</w:t>
        <w:br/>
        <w:t>స్థాయిలు లాపరోస్కోపీ డైలేషన్ మరియు క్యూరెటేజ్ (D&amp;C) చికిత్స, సేల్పింగ్</w:t>
        <w:br/>
        <w:t>మెథోట్రెక్సేట్ చికిత్స: అన్ని రకాల మందులు తీసుకోవడం. ఎక్టోపిక్ గర్భం</w:t>
        <w:br/>
        <w:t>యొక్క లక్షణాలు</w:t>
        <w:br/>
        <w:br/>
        <w:t>ఎక్టోపిక్ గర్భం మొదట సాధారణ గర్భం వలె కనిపిస్తుంది. ఎక్టోపిక్ గర్భం</w:t>
        <w:br/>
        <w:t>యొక్క లక్షణాలు గర్భస్రావం లేదా ఇతర స్త్రీ పునరుత్పత్తి రుగ్మతల లక్షణాలను</w:t>
        <w:br/>
        <w:t>అనుకరిస్తాయి. ఎక్టోపిక్ ప్రెగ్నెన్సీ యొక్క లక్షణాలు వీటిని కలిగి ఉంటాయి:</w:t>
        <w:br/>
        <w:t>ఋతుస్రావం తప్పిపోవడం, మార్నింగ్ సిక్నెస్ మరియు రొమ్ము సున్నితత్వం</w:t>
        <w:br/>
        <w:t>పొత్తికడుపు దిగువ భాగంలో నొప్పి పెల్విస్ యొక్క ఒక వైపున నొప్పి కింది</w:t>
        <w:br/>
        <w:t>భాగంలో తిమ్మిరి యోని రక్తస్రావం లేదా పొత్తికడుపు దిగువ భాగంలో ఆకస్మిక</w:t>
        <w:br/>
        <w:t>మరియు తీవ్రమైన నొప్పి (ఫెలోపియన్ అయితే. ట్యూబ్ పగుళ్లు).</w:t>
        <w:br/>
        <w:br/>
        <w:t>సాధారణ గర్భం మరియు ఎక్టోపిక్ గర్భం యొక్క లక్షణాలు ఒకేలా ఉంటాయి, ముఖ్యంగా</w:t>
        <w:br/>
        <w:t>ప్రారంభ దశలలో. గర్భం యొక్క ప్రాథమిక విషయాల గురించి మరింత తెలుసుకోవడానికి</w:t>
        <w:br/>
        <w:t>ఇక్కడ చదవండి</w:t>
        <w:br/>
        <w:br/>
        <w:t>ఎక్టోపిక్ గర్భం యొక్క కారణాలు</w:t>
        <w:br/>
        <w:br/>
        <w:t>ఫెలోపియన్ ట్యూబ్ ఓసైట్ (గుడ్డు కణం) రవాణా, ఫలదీకరణం మరియు ఇంప్లాంటేషన్</w:t>
        <w:br/>
        <w:t>కోసం గర్భాశయానికి ప్రారంభ పిండం యొక్క వలసలను సులభతరం చేసే ఒక జాగ్రత్తగా</w:t>
        <w:br/>
        <w:t>నియంత్రించబడిన వాతావరణాన్ని కలిగి ఉంటుంది. ఫెలోపియన్ ట్యూబ్‌లకు ఏదైనా</w:t>
        <w:br/>
        <w:t>నష్టం దాని పనిచేయకపోవడాన్ని ప్రేరేపిస్తుంది మరియు తద్వారా ఓసైట్ లేదా</w:t>
        <w:br/>
        <w:t>పిండాన్ని నిలుపుకోవచ్చు. ఎక్టోపిక్ గర్భం గర్భాశయం, అండాశయాలు, గర్భాశయం</w:t>
        <w:br/>
        <w:t>యొక్క కండరం, ఉదర కుహరం మొదలైన వాటిలో తదుపరి విభాగంలో వివరంగా</w:t>
        <w:br/>
        <w:t>చర్చించబడుతుంది. ఎక్టోపిక్ ప్రెగ్నెన్సీ రకాలు వివిధ రకాల ఎక్టోపిక్</w:t>
        <w:br/>
        <w:t>ప్రెగ్నెన్సీలో ఇవి ఉన్నాయి: ట్యూబల్ ఎక్టోపిక్ ప్రెగ్నెన్సీ (ఫెలోపియన్</w:t>
        <w:br/>
        <w:t>ట్యూబ్‌లో) - ఆంపుల్రీ (ఫెలోపియన్ ట్యూబ్ మధ్యలో), - ఇస్త్మిక్ (ఫెలోపియన్</w:t>
        <w:br/>
        <w:t>ట్యూబ్ ఎగువ భాగంలో గర్భాశయానికి దగ్గరగా ఉంటుంది. ) - ఫింబ్రియల్ (ట్యూబ్</w:t>
        <w:br/>
        <w:t>చివర) సిజేరియన్ మచ్చ గర్భం (గర్భాశయం మీద సిజేరియన్ విభాగం మచ్చ లోపల)</w:t>
        <w:br/>
        <w:t>గర్భాశయ గర్భం (గర్భాశయంపై) కార్న్యువల్ గర్భం (అసాధారణంగా ఆకారంలో ఉన్న</w:t>
        <w:br/>
        <w:t>గర్భాశయం లోపల) అండాశయ గర్భం (అండాశయం లోపల లేదా పైన) ఇంట్రామ్యూరల్ గర్భం</w:t>
        <w:br/>
        <w:t>(గర్భాశయం యొక్క కండరంలో) ఉదర గర్భం (కడుపులో) హెటెరోటోపిక్ గర్భం</w:t>
        <w:br/>
        <w:t>(ఎక్టోపిక్ గర్భంతో గర్భాశయ గర్భం యొక్క సహ-ఉనికి) మీకు తెలుసా? 90% కంటే</w:t>
        <w:br/>
        <w:t>ఎక్కువ ఎక్టోపిక్ గర్భాలు ఫెలోపియన్ ట్యూబ్‌లలో జరుగుతాయి. దాదాపు 70% EPలు</w:t>
        <w:br/>
        <w:t>ఆంపుల్రీ భాగంలో, 12% ఇస్త్మిక్ భాగంలో మరియు 11% ఫెలోపియన్ ట్యూబ్ యొక్క</w:t>
        <w:br/>
        <w:t>ఫింబ్రియల్ ఎండ్‌లో సంభవిస్తాయని పరిశోధనలో తేలింది. ఎక్టోపిక్ గర్భానికి</w:t>
        <w:br/>
        <w:t>ప్రమాద కారకాలు EPలతో బాధపడుతున్న మహిళల్లో 50% వరకు గుర్తించదగిన ప్రమాద</w:t>
        <w:br/>
        <w:t>కారకాలు లేవు. అయినప్పటికీ, ఈ క్రింది ప్రమాద కారకాలు EPతో సంబంధం కలిగి</w:t>
        <w:br/>
        <w:t>ఉన్నాయి: 35 లేదా అంతకంటే ఎక్కువ వయస్సు గల వయస్సు ఎక్టోపిక్ గర్భం యొక్క</w:t>
        <w:br/>
        <w:t>చరిత్ర (PID) ముఖ్యంగా క్లామిడియా ట్రాకోమాటిస్ ఇన్‌ఫెక్షన్ వల్ల</w:t>
        <w:br/>
        <w:t>ఏర్పడుతుంది గర్భస్రావం యొక్క చరిత్ర పునరావృత ప్రేరేపిత గర్భస్రావాల</w:t>
        <w:br/>
        <w:t>చరిత్ర వంధ్యత్వ సమస్యల చరిత్ర లేదా అండోత్సర్గాన్ని ప్రేరేపించడానికి</w:t>
        <w:br/>
        <w:t>మందులు ప్రొజెస్టెరాన్-మాత్రమే నోటి గర్భనిరోధక మాత్ర తీసుకోవడం ఇన్ విట్రో</w:t>
        <w:br/>
        <w:t>ఫెర్టిలైజేషన్ (IVF) వంటి సహాయక పునరుత్పత్తి సాంకేతికత (ART) చరిత్ర.</w:t>
        <w:br/>
        <w:t>ఫెలోపియన్ ట్యూబ్ ఆకారంలో ఏదైనా అసాధారణత, పుట్టుక లోపం వంటివి.</w:t>
        <w:br/>
        <w:t>ఎండోమెట్రియోసిస్ మరియు అపెండిసైటిస్‌తో సహా పెల్విక్ అడెషన్స్‌కు ఏవైనా</w:t>
        <w:br/>
        <w:t>కారణాలు, అవి ఫెలోపియన్ ట్యూబ్ ఆకారాన్ని వక్రీకరించవచ్చు, సిజేరియన్ వంటి</w:t>
        <w:br/>
        <w:t>ఉదర శస్త్రచికిత్సలకు ముందు ట్యూబల్ లిగేషన్ వంటి గత కటి శస్త్రచికిత్సలు</w:t>
        <w:br/>
        <w:t>(గర్భధారణ నిరోధించడానికి మీ ఫెలోపియన్ ట్యూబ్‌లను కట్టివేయడం లేదా</w:t>
        <w:br/>
        <w:t>బిగించడం). గర్భం దాల్చే సమయంలో ఒక గర్భాశయ పరికరం (IUD) జననేంద్రియ క్షయ</w:t>
        <w:br/>
        <w:t>వంటి ఇతర ఆరోగ్య పరిస్థితులు మీకు తెలుసా? ఫెలోపియన్ ట్యూబ్ ద్వారా ఓసైట్</w:t>
        <w:br/>
        <w:t>మరియు పిండం యొక్క రవాణా కండరాల సంకోచం మరియు సిలియరీ బీటింగ్ రెండింటిపై</w:t>
        <w:br/>
        <w:t>ఆధారపడి ఉంటుంది (సిలియా ఫెలోపియన్ ట్యూబ్‌ను కప్పి ఉంచే చిన్న వెంట్రుకలు</w:t>
        <w:br/>
        <w:t>లాంటివి). పొగాకు ధూమపానం వల్ల సిలియరీ బీట్ ఫ్రీక్వెన్సీ ప్రతికూలంగా</w:t>
        <w:br/>
        <w:t>ప్రభావితమవుతుంది, ఎక్టోపిక్ గర్భధారణకు ధూమపానం ఒక ముఖ్యమైన ప్రమాద</w:t>
        <w:br/>
        <w:t>కారకంగా మారుతుంది. కనిపెట్టండి! ధూమపానం మహిళల ఆరోగ్యాన్ని ఎలా ప్రభావితం</w:t>
        <w:br/>
        <w:t>చేస్తుంది ఇక్కడ చదవండి ఎక్టోపిక్ గర్భం నిర్ధారణ</w:t>
        <w:br/>
        <w:br/>
        <w:t>ఎక్టోపిక్ ప్రెగ్నెన్సీని లక్షణాల నుండి మాత్రమే నిర్ధారించడం కష్టం,</w:t>
        <w:br/>
        <w:t>ఎందుకంటే అవి ఇతర పరిస్థితులతో సమానంగా ఉంటాయి. ప్రారంభ ఎక్టోపిక్</w:t>
        <w:br/>
        <w:t>గర్భాన్ని నిర్ధారించడానికి తరచుగా అనుసరించే దశలు:</w:t>
        <w:br/>
        <w:br/>
        <w:t>1.  వైద్య చరిత్ర మరియు శారీరక పరీక్ష: మీ వైద్యుడు మీ వైద్య చరిత్ర మరియు</w:t>
        <w:br/>
        <w:t xml:space="preserve">    లక్షణాల గురించి అడుగుతాడు మరియు మీ ఉదరాన్ని పరిశీలిస్తాడు. డాక్టర్</w:t>
        <w:br/>
        <w:t xml:space="preserve">    మొదట గర్భ పరీక్షను నిర్ధారిస్తారు. మీ సమ్మతితో, మీ వైద్యుడు యోని</w:t>
        <w:br/>
        <w:t xml:space="preserve">    (అంతర్గత) పరీక్షను కూడా చేయవచ్చు.</w:t>
        <w:br/>
        <w:t>2.  రక్త పరీక్షలు: ప్రెగ్నెన్సీ హార్మోన్ βhCG (బీటా హ్యూమన్ కోరియోనిక్</w:t>
        <w:br/>
        <w:t xml:space="preserve">    గోనడోట్రోఫిన్) మరియు ప్రొజెస్టెరాన్ స్థాయికి ఒక పరీక్ష లేదా ఈ</w:t>
        <w:br/>
        <w:t xml:space="preserve">    హార్మోన్ల స్థాయిలలో వైవిధ్యాలను పరిశీలించడానికి ప్రతి కొన్ని రోజులకు</w:t>
        <w:br/>
        <w:t xml:space="preserve">    ఒకసారి ఒక పరీక్ష, రోగ నిర్ధారణ చేయడానికి సహాయపడవచ్చు. ఈ స్థాయిలు</w:t>
        <w:br/>
        <w:t xml:space="preserve">    సాధారణంగా సాధారణ గర్భధారణ సమయంలో పెరుగుతాయి, కానీ అలా చేయకపోతే, ఇది</w:t>
        <w:br/>
        <w:t xml:space="preserve">    ఎక్టోపిక్ గర్భం లేదా సమీపించే గర్భస్రావం వంటి క్రమరహిత గర్భం యొక్క</w:t>
        <w:br/>
        <w:t xml:space="preserve">    లక్షణం కావచ్చు.</w:t>
        <w:br/>
        <w:br/>
        <w:t>మీరు ఇంట్లో కూర్చొని పరీక్షను బుక్ చేయాలని చూస్తున్నట్లయితే, మీరు కేవలం</w:t>
        <w:br/>
        <w:t>ఒక క్లిక్ దూరంలో ఉన్నారు. ఇప్పుడే నమోదు చేసుకోండి! 3. యోని అల్ట్రాసౌండ్:</w:t>
        <w:br/>
        <w:t>ట్రాన్స్‌వాజినల్ అల్ట్రాసౌండ్ స్కాన్ చేయడం ద్వారా సాధారణంగా ఎక్టోపిక్</w:t>
        <w:br/>
        <w:t>ప్రెగ్నెన్సీని నిర్ధారిస్తారు (దీనిలో ప్రోబ్ మీ యోనిలోకి మృదువుగా</w:t>
        <w:br/>
        <w:t>ఉంచబడుతుంది). మీ గర్భం యొక్క ఖచ్చితమైన స్థానాన్ని గుర్తించడానికి</w:t>
        <w:br/>
        <w:t>ట్రాన్స్‌వాజినల్ స్కాన్ సహాయపడుతుంది. 4. లాపరోస్కోపీ: దీన్ని కీహోల్</w:t>
        <w:br/>
        <w:t>సర్జరీ అని కూడా అంటారు. కొన్ని సందర్భాల్లో, ఎక్టోపిక్ గర్భం యొక్క</w:t>
        <w:br/>
        <w:t>నిర్ధారణను నిర్ధారించడానికి లాపరోస్కోపీ అవసరమవుతుంది. ఈ ప్రక్రియ</w:t>
        <w:br/>
        <w:t>ఎక్టోపిక్ గర్భం యొక్క చికిత్సలో కూడా ఉపయోగించబడుతుంది. ఇది సాధారణంగా</w:t>
        <w:br/>
        <w:t>బొడ్డు (కడుపు బటన్) లోకి ఒక చిన్న కట్ చేయడం ద్వారా మీ పెల్విస్‌ను</w:t>
        <w:br/>
        <w:t>చూడటానికి చిన్న టెలిస్కోప్‌ను ఉపయోగించడం ద్వారా జరుగుతుంది.</w:t>
        <w:br/>
        <w:br/>
        <w:t>గమనిక: యూరినరీ ప్రెగ్నెన్సీ టెస్ట్, ట్రాన్స్‌వాజినల్ అల్ట్రాసౌండ్ మరియు</w:t>
        <w:br/>
        <w:t>సీరమ్ హెచ్‌సిజి అంచనాల కలయిక సాధారణంగా ఎక్టోపిక్ ప్రెగ్నెన్సీ యొక్క</w:t>
        <w:br/>
        <w:t>ముందస్తు రోగనిర్ధారణను ప్రారంభించడానికి ఉపయోగించబడుతుంది. ప్రారంభ రోగ</w:t>
        <w:br/>
        <w:t>నిర్ధారణ మరియు చికిత్స తీవ్రమైన సమస్యలను నివారించడానికి సహాయపడుతుంది.</w:t>
        <w:br/>
        <w:t>ప్రముఖులు తమర్ బ్రాక్స్టన్ సింగర్ మరియు రియాలిటీ టీవీ స్టార్ తమర్</w:t>
        <w:br/>
        <w:t>బ్రాక్స్టన్ తన షో “బ్రాక్స్టన్ ఫ్యామిలీ వాల్యూస్” యొక్క 2018 ఎపిసోడ్‌లో</w:t>
        <w:br/>
        <w:t>ఎక్టోపిక్ ప్రెగ్నెన్సీతో తన అనుభవాన్ని పంచుకున్నారు. ఆమె ఫెలోపియన్</w:t>
        <w:br/>
        <w:t>ట్యూబ్‌లలో ఒకదాన్ని తొలగించడానికి ఆమెకు అత్యవసర శస్త్రచికిత్స జరిగింది.</w:t>
        <w:br/>
        <w:t>కాజోల్ ప్రముఖ బాలీవుడ్ నటి కాజోల్ 2001లో ఎక్టోపిక్ ప్రెగ్నెన్సీ కోసం</w:t>
        <w:br/>
        <w:t>శస్త్రచికిత్స చేయించుకుంది. ఆమె ఒక ఇంటర్వ్యూలో, "ఈ కష్టమైన దశను</w:t>
        <w:br/>
        <w:t>దాటేందుకు కుటుంబ మద్దతు ఒక ప్రధాన విషయం" అని పేర్కొంది. ఎక్టోపిక్</w:t>
        <w:br/>
        <w:t>ప్రెగ్నెన్సీ నివారణ సాధారణంగా, మహిళలు ఎక్టోపిక్ ప్రెగ్నెన్సీ (EP)ని</w:t>
        <w:br/>
        <w:t>నిరోధించలేరు, అయితే, ఈ క్రింది పాయింట్లు EP ప్రమాదాన్ని తగ్గించడంలో</w:t>
        <w:br/>
        <w:t>సహాయపడతాయి: ఎక్టోపిక్ గర్భధారణ ప్రమాదాన్ని తగ్గించడంలో సహాయపడే కొన్ని</w:t>
        <w:br/>
        <w:t>దశలు ఇక్కడ ఉన్నాయి:</w:t>
        <w:br/>
        <w:br/>
        <w:t>1.  గర్భనిరోధకం ఉపయోగించండి: సెక్స్ చేసినప్పుడు, కండోమ్ ఉపయోగించండి. ఇది</w:t>
        <w:br/>
        <w:t xml:space="preserve">    పెల్విక్ ఇన్ఫ్లమేటరీ వ్యాధి మరియు లైంగికంగా సంక్రమించే ఇన్ఫెక్షన్లను</w:t>
        <w:br/>
        <w:t xml:space="preserve">    అభివృద్ధి చేసే అవకాశాలను తగ్గిస్తుంది.</w:t>
        <w:br/>
        <w:br/>
        <w:t>మా విస్తృత శ్రేణి గర్భనిరోధక చర్యలను అన్వేషించండి. ఇక్కడ అన్వేషించండి 2.</w:t>
        <w:br/>
        <w:t>లైంగికంగా సంక్రమించే ఇన్‌ఫెక్షన్‌ల (STIలు): క్లామిడియా మరియు గోనేరియా</w:t>
        <w:br/>
        <w:t>వంటి కొన్ని STIలు పెల్విక్ ఇన్‌ఫ్లమేటరీ డిసీజ్ (PID)కి కారణమవుతాయి, ఇది</w:t>
        <w:br/>
        <w:t>ఎక్టోపిక్ గర్భం వచ్చే అవకాశాన్ని పెంచుతుంది. STIల కోసం పరీక్షలు</w:t>
        <w:br/>
        <w:t>చేయించుకోవడం మరియు ఏదైనా ఇన్ఫెక్షన్‌లకు వీలైనంత త్వరగా చికిత్స చేయడం ఈ</w:t>
        <w:br/>
        <w:t>ప్రమాదాన్ని తగ్గించడంలో సహాయపడుతుంది. 3. ధూమపానం మానేయండి: ధూమపానం మీ</w:t>
        <w:br/>
        <w:t>EPని అభివృద్ధి చేసే అవకాశాలను పెంచుతుంది. ప్రమాదాన్ని తగ్గించడానికి,</w:t>
        <w:br/>
        <w:t>మహిళలు గర్భం దాల్చడానికి ముందు ధూమపానం మానేయాలి లేదా సిగరెట్ పొగకు</w:t>
        <w:br/>
        <w:t>గురికాకుండా ఉండాలి.</w:t>
        <w:br/>
        <w:br/>
        <w:t>ఇక్కడ మేము ధూమపాన విరమణ శ్రేణిని కలిగి ఉన్నాము, ఇది ధూమపానం కోసం మీ</w:t>
        <w:br/>
        <w:t>కోరికను ఆపడానికి మీకు సహాయపడుతుంది. ఇక్కడ అన్వేషించండి</w:t>
        <w:br/>
        <w:br/>
        <w:t>4.  ముందస్తుగా ప్రినేటల్ కేర్ పొందండి: మీరు గర్భవతి అయినట్లయితే,</w:t>
        <w:br/>
        <w:t xml:space="preserve">    ముందస్తు సంరక్షణను కోరడం వలన ఏవైనా సంభావ్య సమస్యలు గుర్తించబడి,</w:t>
        <w:br/>
        <w:t xml:space="preserve">    వీలైనంత త్వరగా పరిష్కరించబడతాయి. ఇది ఎక్టోపిక్ గర్భం వంటి సమస్యల</w:t>
        <w:br/>
        <w:t xml:space="preserve">    ప్రమాదాన్ని తగ్గించడంలో సహాయపడుతుంది.</w:t>
        <w:br/>
        <w:t>5.  సెక్స్ ఎడ్యుకేషన్ గురించి అవగాహన: మహిళలు తమ మొదటి “సెక్స్</w:t>
        <w:br/>
        <w:t xml:space="preserve">    ఎడ్యుకేషన్”ను యువకులలో పొందాలి, ఇది ధూమపానం, మాదకద్రవ్యాల వినియోగం,</w:t>
        <w:br/>
        <w:t xml:space="preserve">    యోని డౌచింగ్ మరియు అసురక్షిత సెక్స్ ఫలితంగా వంధ్యత్వానికి సంబంధించిన</w:t>
        <w:br/>
        <w:t xml:space="preserve">    ప్రమాదాన్ని కవర్ చేస్తుంది. ప్రికాన్సెప్షన్ కౌన్సెలింగ్ సమయంలో,</w:t>
        <w:br/>
        <w:t xml:space="preserve">    స్త్రీకి ఎక్టోపిక్ ప్రెగ్నెన్సీ రిస్క్ కారకాల కోసం తనిఖీ చేయవచ్చు</w:t>
        <w:br/>
        <w:t xml:space="preserve">    మరియు ఎక్టోపిక్ ప్రెగ్నెన్సీ సంకేతాలు మరియు లక్షణాల గురించి, అలాగే</w:t>
        <w:br/>
        <w:t xml:space="preserve">    ముందస్తుగా గుర్తించాల్సిన అవసరం గురించి చెప్పవచ్చు. సందర్శించవలసిన</w:t>
        <w:br/>
        <w:t xml:space="preserve">    నిపుణుడు</w:t>
        <w:br/>
        <w:br/>
        <w:t>మీరు కడుపు నొప్పి, యోని రక్తస్రావం లేదా మైకము వంటి ఎక్టోపిక్ గర్భం యొక్క</w:t>
        <w:br/>
        <w:t>ఏవైనా లక్షణాలను అనుభవిస్తే, వీటిని సందర్శించడం ముఖ్యం:</w:t>
        <w:br/>
        <w:br/>
        <w:t>సాధారణ వైద్యుడు గైనకాలజిస్ట్ ప్రసూతి వైద్యుడు</w:t>
        <w:br/>
        <w:br/>
        <w:t>సరైన నిపుణుడిని సంప్రదించడం సరైన వైద్య సలహాను పొందడంలో మీకు</w:t>
        <w:br/>
        <w:t>సహాయపడుతుంది. మా నిపుణులతో మాట్లాడండి. ఇప్పుడే సంప్రదింపులు బుక్ చేయండి</w:t>
        <w:br/>
        <w:br/>
        <w:t>ఎక్టోపిక్ గర్భం యొక్క చికిత్స ఎక్టోపిక్ గర్భం అనేక విధాలుగా చికిత్స</w:t>
        <w:br/>
        <w:t>చేయవచ్చు. ఇది ఫెలోపియన్ ట్యూబ్ తెరిచి ఉందా (పగిలిందా), గర్భం ఎంత దూరంలో</w:t>
        <w:br/>
        <w:t>ఉంది మరియు మీ హార్మోన్ స్థాయిలపై ఆధారపడి ఉంటుంది. చికిత్సలు వీటిని కలిగి</w:t>
        <w:br/>
        <w:t>ఉండవచ్చు: 1. మందులు మీరు మీ గర్భధారణ ప్రారంభంలో ఉన్నట్లయితే మరియు</w:t>
        <w:br/>
        <w:t>అంతర్గత రక్తస్రావం యొక్క లక్షణాలు లేకుంటే మీ వైద్యుడు మెథోట్రెక్సేట్ అనే</w:t>
        <w:br/>
        <w:t>మందును సూచించవచ్చు. కణాల పెరుగుదలను నిరోధించడం ద్వారా, ఈ ఔషధం గర్భాన్ని</w:t>
        <w:br/>
        <w:t>అంతం చేస్తుంది మరియు ఫెలోపియన్ ట్యూబ్ యొక్క తొలగింపు అవసరం లేదు. ఇది</w:t>
        <w:br/>
        <w:t>కొన్నిసార్లు తదుపరి ఇంజెక్షన్ లేదా శస్త్రచికిత్స అవసరం కావచ్చు. ఔషధం</w:t>
        <w:br/>
        <w:t>ఇచ్చిన తర్వాత, మెథోట్రెక్సేట్ చికిత్స విజయవంతమైందో లేదో తెలుసుకోవడానికి</w:t>
        <w:br/>
        <w:t>వైద్యులు ప్రతి వారం hCG స్థాయిలను గుర్తించడానికి రక్త పరీక్షలను</w:t>
        <w:br/>
        <w:t>నిర్వహిస్తారు. hCGని గుర్తించలేకపోతే, చికిత్స ప్రభావవంతంగా</w:t>
        <w:br/>
        <w:t>పరిగణించబడుతుంది. మెథోట్రెక్సేట్ విఫలమైతే, రెండవ మోతాదు లేదా</w:t>
        <w:br/>
        <w:t>శస్త్రచికిత్స అవసరం. తీసుకోవలసిన సాధారణ జాగ్రత్తలు: మెథోట్రెక్సేట్</w:t>
        <w:br/>
        <w:t>సూర్యరశ్మి మరియు సూర్యరశ్మికి సున్నితత్వాన్ని ప్రోత్సహిస్తుంది కాబట్టి</w:t>
        <w:br/>
        <w:t>మహిళలు చికిత్స సమయంలో సూర్యరశ్మికి గురికాకుండా పరిమితం చేయాలి.</w:t>
        <w:br/>
        <w:t>మెథోట్రెక్సేట్ తీసుకునే మహిళలు ఆల్కహాల్ మరియు ఫోలిక్ యాసిడ్</w:t>
        <w:br/>
        <w:t>(ఫోలేట్)-కలిగిన సప్లిమెంట్లకు దూరంగా ఉండాలి. 2. శస్త్రచికిత్స</w:t>
        <w:br/>
        <w:t>సల్పింగోస్టోమీ మరియు సల్పింగెక్టమీ అని పిలువబడే రెండు రకాల</w:t>
        <w:br/>
        <w:t>శస్త్రచికిత్సా విధానాలను ఉపయోగించడం ద్వారా ఫెలోపియన్ ట్యూబ్ నుండి</w:t>
        <w:br/>
        <w:t>ఎక్టోపిక్ గర్భాన్ని తొలగించవచ్చు. ఈ విధానాలు లాపరోస్కోపీ లేదా లాపరోటమీ</w:t>
        <w:br/>
        <w:t>ద్వారా నిర్వహించబడతాయి. లాపరోస్కోపిక్ (కీహోల్) శస్త్రచికిత్స: ఫెలోపియన్</w:t>
        <w:br/>
        <w:t>ట్యూబ్స్ నుండి ఫలదీకరణం చేసిన గుడ్డును తొలగించడానికి ఇది జరుగుతుంది.</w:t>
        <w:br/>
        <w:t>శస్త్రచికిత్సలో మీ దెబ్బతిన్న ఫెలోపియన్ ట్యూబ్ (సల్పింగెక్టమీ)ని</w:t>
        <w:br/>
        <w:t>తొలగించడం లేదా ఫెలోపియన్ ట్యూబ్‌లో చిన్న పొడవాటి కోత ద్వారా మీ ఫెలోపియన్</w:t>
        <w:br/>
        <w:t>ట్యూబ్ (సల్పింగోస్టోమీ) తెరవడం ద్వారా ఎక్టోపిక్ ప్రెగ్నెన్సీ కణజాలాన్ని</w:t>
        <w:br/>
        <w:t>తొలగించడం ఉండవచ్చు. లాపరోటమీ (ఓపెన్ సర్జరీ): ఇది ఎక్టోపిక్ గర్భాన్ని</w:t>
        <w:br/>
        <w:t>తొలగించడానికి చేయబడుతుంది. గర్భం ముదిరితే లేదా ముఖ్యమైన రక్తస్రావం</w:t>
        <w:br/>
        <w:t>జరిగితే, మీ వైద్యుడు లాపరోటమీని నిర్వహించవచ్చు, ఇది చాలా పెద్ద కోతతో</w:t>
        <w:br/>
        <w:t>కూడిన శస్త్రచికిత్స రకం. 3. ఎక్స్‌పెక్టెంట్ మేనేజ్‌మెంట్ ఏదైనా చికిత్స</w:t>
        <w:br/>
        <w:t>అవసరమా లేదా ఎక్టోపిక్ ప్రెగ్నెన్సీ జోక్యం లేకుండా ఆకస్మికంగా మరియు</w:t>
        <w:br/>
        <w:t>విజయవంతంగా పరిష్కరిస్తుందో లేదో నిర్ధారించడానికి పరిస్థితిని నిరంతర</w:t>
        <w:br/>
        <w:t>పరిశీలన మరియు పర్యవేక్షణ కలిగి ఉండే సంప్రదాయవాద వ్యూహం. వారానికోసారి</w:t>
        <w:br/>
        <w:t>ట్రాన్స్‌వాజినల్ అల్ట్రాసోనోగ్రఫీతో రోగులను నిశితంగా పరిశీలిస్తారు మరియు</w:t>
        <w:br/>
        <w:t>రక్తంలో బి-హెచ్‌సిజి స్థాయిలను కొలుస్తారు. 4. చికిత్స తర్వాత కోలుకోవడం</w:t>
        <w:br/>
        <w:t>చికిత్స తర్వాత, ఆమె గర్భం దాల్చిన హార్మోన్ (hCG స్థాయిలు) సున్నాకి</w:t>
        <w:br/>
        <w:t>తిరిగి వచ్చేలా చూసుకోవడానికి క్రమం తప్పకుండా రక్త పరీక్షలు</w:t>
        <w:br/>
        <w:t>చేయించుకోవాలని వైద్యుడు స్త్రీకి సలహా ఇవ్వవచ్చు. లేకపోతే, మీ హార్మోన్</w:t>
        <w:br/>
        <w:t>స్థాయి తగ్గకపోతే లేదా పెరగకపోతే, మీకు మరింత చికిత్స అవసరం కావచ్చు. చాలా</w:t>
        <w:br/>
        <w:t>మంది మహిళలు లాపరోస్కోపిక్ సర్జరీ లేదా మెథోట్రెక్సేట్ ఇంజెక్షన్ తర్వాత</w:t>
        <w:br/>
        <w:t>త్వరగా నయం అవుతారు మరియు 24 గంటలలోపు ఆసుపత్రిని విడిచిపెట్టగలరు.</w:t>
        <w:br/>
        <w:t>అయితే, మీరు చికిత్స తర్వాత క్రింది లక్షణాలలో ఏవైనా ఉంటే వెంటనే మీ</w:t>
        <w:br/>
        <w:t>వైద్యుడికి తెలియజేయాలి- జ్వరం లేదా శరీర ఉష్ణోగ్రత పెరుగుదల, వాపు, ఎరుపు</w:t>
        <w:br/>
        <w:t>లేదా శస్త్రచికిత్స కోతలపై చీము చేరడం బలమైన మరియు దుర్వాసనతో కూడిన యోని</w:t>
        <w:br/>
        <w:t>ఉత్సర్గ ప్రకాశవంతమైన ఎరుపు యోని రక్త నష్టం లేదా రక్తం. గడ్డకట్టడం</w:t>
        <w:br/>
        <w:t>ఎక్టోపిక్ గర్భం కోసం ఇంటి సంరక్షణ</w:t>
        <w:br/>
        <w:br/>
        <w:t>చికిత్స తర్వాత, రికవరీ మరియు తదుపరి సంరక్షణ కోసం మీ వైద్యుని సూచనలను</w:t>
        <w:br/>
        <w:t>అనుసరించడం చాలా ముఖ్యం. ఇది ఇలా ఉండవచ్చు- మీరు త్వరగా బాగుపడినప్పటికీ,</w:t>
        <w:br/>
        <w:t>మీ శస్త్రచికిత్స తర్వాత మీరు ఒక వారం పాటు విశ్రాంతి తీసుకోవాలి. మీ శరీరం</w:t>
        <w:br/>
        <w:t>కోలుకోవడానికి విశ్రాంతి అవసరం. మీరు కోలుకుంటున్నప్పుడు పనులు మరియు</w:t>
        <w:br/>
        <w:t>పనుల్లో మీకు సహాయం చేయమని మీ కుటుంబం లేదా స్నేహితులను అడగండి. మీ శరీరం</w:t>
        <w:br/>
        <w:t>అనుమతించినట్లయితే, తరచుగా నడవండి. లోతైన శ్వాస వ్యాయామాలు చేయండి. కఠినమైన</w:t>
        <w:br/>
        <w:t>కార్యకలాపాలకు దూరంగా ఉండండి. మలబద్ధకాన్ని నివారిస్తాయి. లక్షణాలను</w:t>
        <w:br/>
        <w:t>తగ్గించడానికి, మీరు మీరే హైడ్రేట్ చేసుకోవాలని, పండ్లు మరియు కూరగాయలు</w:t>
        <w:br/>
        <w:t>తినాలని, పుష్కలంగా నీరు త్రాగాలని మరియు ఫైబర్ అధికంగా ఉండే ఆహారాన్ని</w:t>
        <w:br/>
        <w:t>తీసుకోవాలని సిఫార్సు చేయబడింది.</w:t>
        <w:br/>
        <w:t>నొప్పి తీవ్రంగా ఉంటే, మీ వైద్యుని సంప్రదించిన తర్వాత మీరు నొప్పి నివారణ</w:t>
        <w:br/>
        <w:t>మందులు తీసుకోవచ్చు.</w:t>
        <w:br/>
        <w:br/>
        <w:t>ఫాలో-అప్ కేర్: ఎక్టోపిక్ ప్రెగ్నెన్సీ పూర్తిగా తొలగించబడిందని</w:t>
        <w:br/>
        <w:t>నిర్ధారించుకోవడానికి మీకు ఫాలో-అప్ రక్త పరీక్షలు అవసరం కావచ్చు. మీ</w:t>
        <w:br/>
        <w:t>డాక్టర్‌తో ఫాలో-అప్ అపాయింట్‌మెంట్‌ను కొనసాగించండి. మీరు జ్వరం, కడుపు</w:t>
        <w:br/>
        <w:t>నొప్పి, శస్త్రచికిత్స గాయాలపై వాపు, యోని ఉత్సర్గ, వికారం మొదలైన ఏవైనా</w:t>
        <w:br/>
        <w:t>అసాధారణ లక్షణాలను అనుభవిస్తే వెంటనే మీ వైద్యుడిని సంప్రదించండి.</w:t>
        <w:br/>
        <w:t>ఎక్టోపిక్ గర్భం యొక్క సమస్యలు ఎక్టోపిక్ గర్భం యొక్క సంక్లిష్టతలను కలిగి</w:t>
        <w:br/>
        <w:t>ఉండవచ్చు- ఫెలోపియన్ ట్యూబ్ యొక్క చీలిక: ఫలదీకరణం వలె గుడ్డు పరిపక్వం</w:t>
        <w:br/>
        <w:t>చెందుతుంది, ఇది ఫెలోపియన్ ట్యూబ్‌ను పగిలిపోతుంది, దీని ఫలితంగా తీవ్రమైన</w:t>
        <w:br/>
        <w:t>రక్తస్రావం మరియు ప్రాణాంతక పరిణామాలు సంభవిస్తాయి. వంధ్యత్వం: ఎక్టోపిక్</w:t>
        <w:br/>
        <w:t>ప్రెగ్నెన్సీ తర్వాత ఫెలోపియన్ ట్యూబ్ దెబ్బతినడం వల్ల మచ్చలు మరియు</w:t>
        <w:br/>
        <w:t>అడ్డంకులు ఏర్పడతాయి, భవిష్యత్తులో గర్భం ధరించడం కష్టమవుతుంది. ఈ</w:t>
        <w:br/>
        <w:t>సందర్భంలో, IVF (ఇన్ విట్రో ఫెర్టిలైజేషన్) వంటి ఇతర ఎంపికల గురించి మీ</w:t>
        <w:br/>
        <w:t>వైద్యుడితో మాట్లాడండి. హైపోవోలెమిక్ షాక్: తీవ్రమైన అంతర్గత రక్తస్రావం</w:t>
        <w:br/>
        <w:t>షాక్‌కు దారితీయవచ్చు, ఇది ప్రాణాంతకమైన పరిస్థితికి తక్షణ వైద్య జోక్యం</w:t>
        <w:br/>
        <w:t>అవసరం. ఎక్టోపిక్ గర్భం కోసం ప్రత్యామ్నాయ చికిత్సలు</w:t>
        <w:br/>
        <w:br/>
        <w:t>ఎక్టోపిక్ గర్భం యొక్క ఏకైక విజయవంతమైన చికిత్స పిండం యొక్క తొలగింపు, ఇది</w:t>
        <w:br/>
        <w:t>సాధారణంగా శస్త్రచికిత్స లేదా ఔషధాల ద్వారా సాధించబడుతుంది. చికిత్సను</w:t>
        <w:br/>
        <w:t>ఆలస్యం చేయడం వలన ఫెలోపియన్ ట్యూబ్ చీలిక మరియు తీవ్రమైన రక్తస్రావం</w:t>
        <w:br/>
        <w:t>సంభవించవచ్చు, ఈ రెండూ ప్రాణాంతకం కావచ్చు. మూలికా మందులు, ఆక్యుపంక్చర్</w:t>
        <w:br/>
        <w:t>లేదా హోమియోపతి వంటి ఎక్టోపిక్ గర్భధారణకు ప్రత్యామ్నాయ చికిత్సలు</w:t>
        <w:br/>
        <w:t>పనికిరావు. ఈ నివారణలు వైద్య జోక్యాన్ని కూడా వాయిదా వేయవచ్చు, ఇది</w:t>
        <w:br/>
        <w:t>ప్రాణాంతకం కావచ్చు. సరైన పరీక్ష మరియు చికిత్స పొందేందుకు వీలైనంత త్వరగా</w:t>
        <w:br/>
        <w:t>వైద్య సహాయం పొందడం చాలా ముఖ్యం. ఎక్టోపిక్ గర్భం తర్వాత జీవించడం</w:t>
        <w:br/>
        <w:t>ఎక్టోపిక్ గర్భం యొక్క ఎపిసోడ్ శారీరకంగా మరియు మానసికంగా సవాలుగా ఉంటుంది.</w:t>
        <w:br/>
        <w:t>సహాయపడే కొన్ని చిట్కాలు ఇక్కడ ఉన్నాయి:</w:t>
        <w:br/>
        <w:br/>
        <w:t>1.  ఎమోషనల్ సపోర్ట్: ఎక్టోపిక్ ప్రెగ్నెన్సీ మహిళలకు బాధ కలిగిస్తుంది.</w:t>
        <w:br/>
        <w:t xml:space="preserve">    ఇది మీ బిడ్డను కోల్పోవడం, భవిష్యత్తులో సంతానోత్పత్తిపై సంభావ్య</w:t>
        <w:br/>
        <w:t xml:space="preserve">    ప్రభావంతో లేదా మీరు మీ జీవితాన్ని కోల్పోయే అవకాశం ఉందని గ్రహించడం</w:t>
        <w:br/>
        <w:t xml:space="preserve">    గురించి అర్థం చేసుకోవచ్చు. స్నేహితులు మరియు కుటుంబ సభ్యులు, మద్దతు</w:t>
        <w:br/>
        <w:t xml:space="preserve">    సమూహాలు లేదా కౌన్సెలింగ్ వంటి ఇతర వ్యక్తుల నుండి మద్దతు తీసుకోవడం</w:t>
        <w:br/>
        <w:t xml:space="preserve">    సహాయకరంగా ఉండవచ్చు.</w:t>
        <w:br/>
        <w:t>2.  తదుపరి సంరక్షణ పొందడం: చికిత్స పూర్తయిన తర్వాత, వైద్యులు రోగిని</w:t>
        <w:br/>
        <w:t xml:space="preserve">    క్రమం తప్పకుండా పర్యవేక్షించాలని కోరుకుంటారు. మీరు మీ తదుపరి</w:t>
        <w:br/>
        <w:t xml:space="preserve">    అపాయింట్‌మెంట్‌లన్నింటికీ హాజరు కావడం చాలా కీలకం.</w:t>
        <w:br/>
        <w:t>3.  మద్దతు కోరండి: ఎక్టోపిక్ గర్భంతో వ్యవహరించేటప్పుడు అనేక రకాల</w:t>
        <w:br/>
        <w:t xml:space="preserve">    భావోద్వేగాలను అనుభవించడం సహజం. మీరు సంతోషంగా, కోపంగా లేదా ఆత్రుతగా</w:t>
        <w:br/>
        <w:t xml:space="preserve">    ఉండవచ్చు. దీన్ని ఎదుర్కోవడానికి, చికిత్సకుడిని చూడటం లేదా సపోర్ట్</w:t>
        <w:br/>
        <w:t xml:space="preserve">    గ్రూప్‌లో చేరడం గురించి ఆలోచించండి.</w:t>
        <w:br/>
        <w:t>4.  నయం చేయడానికి సమయాన్ని వెచ్చించండి: ఎక్టోపిక్ ప్రెగ్నెన్సీ తర్వాత</w:t>
        <w:br/>
        <w:t xml:space="preserve">    శారీరకంగా మరియు మానసికంగా నయం కావడానికి మీకు సమయం కేటాయించడం ముఖ్యం.</w:t>
        <w:br/>
        <w:t xml:space="preserve">    మీ రెగ్యులర్ షెడ్యూల్‌లోకి తిరిగి తొందరపడకండి.</w:t>
        <w:br/>
        <w:t>5.  భవిష్యత్ గర్భధారణను పరిగణించండి: మీరు భవిష్యత్తులో బిడ్డను</w:t>
        <w:br/>
        <w:t xml:space="preserve">    పొందాలనుకుంటే, మీ వైద్యునితో మీ ఎంపికలను చర్చించండి. మరొక</w:t>
        <w:br/>
        <w:t xml:space="preserve">    పిల్లవాడిని ప్రయత్నించే ముందు మీరు మానసికంగా మరియు శారీరకంగా</w:t>
        <w:br/>
        <w:t xml:space="preserve">    సిద్ధంగా ఉన్నంత వరకు వేచి ఉండటం చాలా ముఖ్యం. మీ శరీరం కోలుకోవడానికి</w:t>
        <w:br/>
        <w:t xml:space="preserve">    కనీసం మూడు నెలలు వేచి ఉండాలని సలహా ఇస్తారు. తరచుగా అడిగే ప్రశ్నలు</w:t>
        <w:br/>
        <w:t xml:space="preserve">    ఎక్టోపిక్ గర్భం తర్వాత నేను మళ్లీ గర్భం దాల్చవచ్చా? నాకు మరొక</w:t>
        <w:br/>
        <w:t xml:space="preserve">    ఎక్టోపిక్ గర్భం వచ్చే అవకాశం ఎంత? ఎక్టోపిక్ గర్భం తర్వాత ఎంత సమయం</w:t>
        <w:br/>
        <w:t xml:space="preserve">    గ్యాప్ అవసరం? ఎక్టోపిక్ గర్భం కోసం శస్త్రచికిత్స అవసరమా? ఎక్టోపిక్</w:t>
        <w:br/>
        <w:t xml:space="preserve">    గర్భం తర్వాత ఉత్తమ ఎంపిక ఏమిటి? ప్రస్తావనలు Petrides1 A, Dinglas2 C,</w:t>
        <w:br/>
        <w:t xml:space="preserve">    Chavez2 M, Taylor1 S, Mahboob1 S, CS L, et al. ఎక్టోపిక్</w:t>
        <w:br/>
        <w:t xml:space="preserve">    ప్రెగ్నెన్సీని మళ్లీ సందర్శించడం: ఒక చిత్రమైన వ్యాసం [ఇంటర్నెట్].</w:t>
        <w:br/>
        <w:t xml:space="preserve">    జర్నల్ ఆఫ్ క్లినికల్ ఇమేజింగ్ సైన్స్. Medknow పబ్లికేషన్స్ &amp; మీడియా</w:t>
        <w:br/>
        <w:t xml:space="preserve">    Pvt Ltd; 2014 [ఉదహరించబడింది 2023Apr17]. NHS ఎంపికలు. NHS;</w:t>
        <w:br/>
        <w:t xml:space="preserve">    [ఉదహరించబడింది 2023Apr17]. శివలింగం VN, డంకన్ WC, కిర్క్ E, షెపర్డ్</w:t>
        <w:br/>
        <w:t xml:space="preserve">    LA, హార్న్ AW. ఎక్టోపిక్ గర్భం యొక్క నిర్ధారణ మరియు నిర్వహణ</w:t>
        <w:br/>
        <w:t xml:space="preserve">    [ఇంటర్నెట్]. కుటుంబ నియంత్రణ మరియు పునరుత్పత్తి ఆరోగ్య సంరక్షణ</w:t>
        <w:br/>
        <w:t xml:space="preserve">    జర్నల్. US నేషనల్ లైబ్రరీ ఆఫ్ మెడిసిన్; 2011 [ఉదహరించబడింది</w:t>
        <w:br/>
        <w:t xml:space="preserve">    2023Apr17]. ఎక్టోపిక్ గర్భం (బుక్‌లెట్) [ఇంటర్నెట్]. పునరుత్పత్తి</w:t>
        <w:br/>
        <w:t xml:space="preserve">    వాస్తవాలు. [ఉదహరించబడింది 2023Apr17]. పోస్ట్ చేసినవారు: రచయిత</w:t>
        <w:br/>
        <w:t xml:space="preserve">    అమెరికన్ ఇంటర్నేషనల్ మెడికల్ యూనివర్సిటీ. ఎక్టోపిక్ గర్భం: రోగ</w:t>
        <w:br/>
        <w:t xml:space="preserve">    నిర్ధారణ, సమస్యలు మరియు నిర్వహణ [ఇంటర్నెట్]. అమెరికన్ ఇంటర్నేషనల్</w:t>
        <w:br/>
        <w:t xml:space="preserve">    మెడికల్ యూనివర్సిటీ. 2017 [ఉదహరించబడింది 2023Apr17]. K; ఎ. ఎక్టోపిక్</w:t>
        <w:br/>
        <w:t xml:space="preserve">    ప్రెగ్నెన్సీ మరియు సంబంధిత ప్రతికూల ఫలితాల నివారణలో సమగ్ర సంరక్షణ</w:t>
        <w:br/>
        <w:t xml:space="preserve">    [ఇంటర్నెట్]. అంతర్జాతీయ మంత్రసానితో నేడు మంత్రసాని. US నేషనల్</w:t>
        <w:br/>
        <w:t xml:space="preserve">    లైబ్రరీ ఆఫ్ మెడిసిన్; [ఉదహరించబడింది 2023Apr17]. ఎక్టోపిక్ గర్భం -</w:t>
        <w:br/>
        <w:t xml:space="preserve">    statpearls - NCBI పుస్తకాల అర [ఇంటర్నెట్]. [ఉదహరించబడింది</w:t>
        <w:br/>
        <w:t xml:space="preserve">    2023Apr17]. ఎక్టోపిక్ గర్భం (బుక్‌లెట్) [ఇంటర్నెట్]. పునరుత్పత్తి</w:t>
        <w:br/>
        <w:t xml:space="preserve">    వాస్తవాలు. [ఉదహరించబడింది 2023Apr17]. ఎక్టోపిక్ గర్భం.</w:t>
        <w:br/>
        <w:t xml:space="preserve">    [ఉదహరించబడింది 2023Apr17]. దీని నుండి అందుబాటులో ఉంది: ఎక్టోపిక్</w:t>
        <w:br/>
        <w:t xml:space="preserve">    గర్భం అంటే ఏమిటి? - RCOG [ఇంటర్నెట్]. [ఉదహరించబడింది 2023Apr17].</w:t>
        <w:br/>
        <w:t xml:space="preserve">    ఎక్టోపిక్ గర్భం [ఇంటర్నెట్]. గర్భం జననం మరియు బిడ్డ. [ఉదహరించబడింది</w:t>
        <w:br/>
        <w:t xml:space="preserve">    2023Apr17].</w:t>
        <w:br/>
        <w:br/>
        <w:t>==================================================</w:t>
        <w:br/>
        <w:br/>
        <w:t>తామర అవలోకనం తామర అనేది చర్మం పొడిగా, తీవ్రంగా దురదగా మరియు ఎర్రబడిన</w:t>
        <w:br/>
        <w:t>పాచెస్‌తో కూడిన సాధారణ దీర్ఘకాలిక చర్మ పరిస్థితి. ఇది 'ఎక్‌జీన్' అనే</w:t>
        <w:br/>
        <w:t>గ్రీకు పదం నుండి ఉద్భవించింది, దీని అర్థం 'మరుగు' లేదా 'విచ్ఛిన్నం'.</w:t>
        <w:br/>
        <w:t>అనేక రకాల తామరలు ఉన్నప్పటికీ, ఈ పదం సాధారణంగా 'అటోపిక్ డెర్మటైటిస్' అని</w:t>
        <w:br/>
        <w:t>పిలువబడే అత్యంత ప్రబలమైన రూపాన్ని సూచిస్తుంది.</w:t>
        <w:br/>
        <w:br/>
        <w:t>అటోపిక్ చర్మశోథ అనేది పర్యావరణ మరియు జన్యుపరమైన కారకాల మధ్య సంక్లిష్ట</w:t>
        <w:br/>
        <w:t>పరస్పర చర్య నుండి వస్తుంది. అటోపిక్ చర్మశోథలో "అటోపిక్" అనే పదం</w:t>
        <w:br/>
        <w:t>అలెర్జీలతో అనుబంధాన్ని సూచిస్తుంది. ఈ పరిస్థితి ఎల్లప్పుడూ అలెర్జీ</w:t>
        <w:br/>
        <w:t>ప్రతిచర్య వల్ల నేరుగా సంభవించనప్పటికీ, ఇది సాధారణంగా ఆస్తమా మరియు గవత</w:t>
        <w:br/>
        <w:t>జ్వరం వంటి ఇతర అలెర్జీ పరిస్థితులతో సంబంధం కలిగి ఉంటుంది.</w:t>
        <w:br/>
        <w:br/>
        <w:t>ఈ పరిస్థితి తీవ్రంగా ఎర్రగా ఉండే గాయాలు, ఎగుడుదిగుడుగా ఉండే పాచెస్ లేదా</w:t>
        <w:br/>
        <w:t>స్క్రాచ్ అయినప్పుడు ద్రవం స్రవించే ఫలకాలుగా ప్రారంభమవుతుంది. దీర్ఘకాలిక</w:t>
        <w:br/>
        <w:t>తామరలో, గోకడం మరియు రుద్దడం వల్ల చర్మ గాయాలు పొలుసులుగా, పొడిగా, మందంగా,</w:t>
        <w:br/>
        <w:t>ముదురు రంగులో మరియు మచ్చలుగా కనిపిస్తాయి. తామర అంటువ్యాధి కానప్పటికీ,</w:t>
        <w:br/>
        <w:t>పరిస్థితికి సంబంధించిన ద్వితీయ చర్మ అంటువ్యాధులు కావచ్చు.</w:t>
        <w:br/>
        <w:br/>
        <w:t>తామర జీవితాంతం ఉంటుంది మరియు రోగులు తరచుగా రోగలక్షణ-రహిత ఉపశమనం యొక్క</w:t>
        <w:br/>
        <w:t>దీర్ఘ కాలాల ద్వారా చక్రం తిప్పవచ్చు, తర్వాత క్లుప్తమైన మంటలు తీవ్రంగా</w:t>
        <w:br/>
        <w:t>ఉంటాయి. అయినప్పటికీ, చర్మాన్ని ఆరోగ్యంగా మరియు తేమగా ఉంచడం ద్వారా ఇంటి</w:t>
        <w:br/>
        <w:t>సంరక్షణ మరియు నివారణలతో లక్షణాలను నివారించవచ్చు మరియు నిర్వహించవచ్చు.</w:t>
        <w:br/>
        <w:t>తామర యొక్క తీవ్రతరం కార్టికోస్టెరాయిడ్ క్రీమ్ల రూపంలో చికిత్స అవసరం.</w:t>
        <w:br/>
        <w:t>సమయోచిత చికిత్సతో పాటు, తీవ్రమైన తీవ్రమైన లేదా దీర్ఘకాలిక తామరకు తరచుగా</w:t>
        <w:br/>
        <w:t>దైహిక రోగనిరోధక మందులు లేదా కాంతిచికిత్స అవసరం. ముఖ్య వాస్తవాలు</w:t>
        <w:br/>
        <w:t>సాధారణంగా అన్ని వయసులవారిలో కనిపిస్తాయి, కానీ పిల్లలలో ఎక్కువగా కనిపించే</w:t>
        <w:br/>
        <w:t>లింగం పురుషులు మరియు స్త్రీలు ఇద్దరి శరీర భాగాలు (లు) ప్రభావితమవుతాయి</w:t>
        <w:br/>
        <w:t>చర్మం చేతులు లోపలి మోచేతులు మెడ చీలమండలు పాదాలు కళ్ళు వ్యాప్తి</w:t>
        <w:br/>
        <w:t>ప్రపంచవ్యాప్తంగా: పిల్లలలో 15-20% మరియు పెద్దలలో 1-3% ( 2015) భారతదేశం:</w:t>
        <w:br/>
        <w:t>0.9% (2015) అనుకరించే పరిస్థితులు కాంటాక్ట్ డెర్మటైటిస్ చర్మసంబంధమైన</w:t>
        <w:br/>
        <w:t>ఫంగల్ ఇన్‌ఫెక్షన్లు సెబోర్హెయిక్ డెర్మటైటిస్ డ్రగ్ విస్ఫోటనాలు గజ్జి</w:t>
        <w:br/>
        <w:t>సోరియాసిస్ ఎక్టోడెర్మల్ డైస్ప్లాసియా హైపర్ IgE సిండ్రోమ్ నెదర్టన్</w:t>
        <w:br/>
        <w:t>సిండ్రోమ్ పాట్ సిండ్రోమ్ పరీక్ష నెదర్టన్ సిండ్రోమ్ పరీక్ష స్కిన్ బయాప్సీ</w:t>
        <w:br/>
        <w:t>చికిత్స మందులు: కార్టికోస్టెరాయిడ్ క్రీమ్‌లు, యాంటీబయాటిక్స్ &amp;</w:t>
        <w:br/>
        <w:t>యాంటిహిస్టామైన్‌లు ఇంజెక్ట్ చేయబడిన బయోలాజిక్ డ్రగ్స్ ఫోటోథెరపీ తామర</w:t>
        <w:br/>
        <w:t>యొక్క అన్ని కారణాలను చూడండి</w:t>
        <w:br/>
        <w:br/>
        <w:t>ఎగ్జిమా యొక్క ఖచ్చితమైన కారణం పూర్తిగా తెలియదు. అయినప్పటికీ, తామర యొక్క</w:t>
        <w:br/>
        <w:t>అంతర్లీన కారణాలకు సంబంధించి కొన్ని సిద్ధాంతాలు లేదా పరికల్పనలు ఉన్నాయి.</w:t>
        <w:br/>
        <w:t>ఇవి పరస్పర విరుద్ధమైనవిగా భావించబడవు మరియు తామరను కలిగించడానికి</w:t>
        <w:br/>
        <w:t>ఒకదానికొకటి పూరించవచ్చు. 1. చర్మ అవరోధంలో లోపాలు మన చర్మాన్ని తయారు చేసే</w:t>
        <w:br/>
        <w:t>కణాలు సరైన చర్మ ఆర్ద్రీకరణకు చాలా ముఖ్యమైనవి. తామరతో బాధపడుతున్న</w:t>
        <w:br/>
        <w:t>వ్యక్తులు వారి చర్మ అవరోధంలో లోపం కారణంగా పొడి చర్మం కలిగి ఉంటారు.</w:t>
        <w:br/>
        <w:br/>
        <w:t>తామర మరియు జన్యు మార్పు లేదా ఫిలాగ్గ్రిన్ జన్యువు (FLG)లో మ్యుటేషన్ మధ్య</w:t>
        <w:br/>
        <w:t>బలమైన అనుబంధం కనుగొనబడింది. ఇది చర్మం యొక్క బయటి రక్షిత పొరను తయారు చేసే</w:t>
        <w:br/>
        <w:t>కఠినమైన కణాలను రూపొందించడానికి బాధ్యత వహించే కీలకమైన జన్యువు. సాధారణ</w:t>
        <w:br/>
        <w:t>చర్మ కణాలతో ఉన్న రోగిలో, ఈ కణాలు వ్యవస్థీకృత పద్ధతిలో గట్టిగా ప్యాక్</w:t>
        <w:br/>
        <w:t>చేయబడతాయి. జన్యు లోపాలతో, తక్కువ ఫిలాగ్గ్రిన్ ఉత్పత్తి చేయబడుతుంది, ఇది</w:t>
        <w:br/>
        <w:t>ఈ చర్మ కణాల యొక్క అస్థిరమైన సంస్థకు దారితీస్తుంది.</w:t>
        <w:br/>
        <w:br/>
        <w:t>ఈ పనిచేయకపోవడం వల్ల 'లీకీ' చర్మ అవరోధం ఏర్పడుతుంది. పొడి మరియు</w:t>
        <w:br/>
        <w:t>నిర్జలీకరణానికి దారితీసే ఈ కారుతున్న చర్మం నుండి నీరు సులభంగా</w:t>
        <w:br/>
        <w:t>తప్పించుకోవచ్చు. హానికరమైన పదార్ధాలు లేదా అలెర్జీ కారకాలు ఇన్ఫెక్షన్లకు</w:t>
        <w:br/>
        <w:t>దారితీసే చర్మంలోకి మరింత సులభంగా చొచ్చుకుపోతాయి. 2. బలహీనమైన రక్షణ</w:t>
        <w:br/>
        <w:t>విధానాలు తామరతో బాధపడుతున్న వ్యక్తులు చర్మంలో బీటా-డిఫెన్సిన్‌ల సంఖ్య</w:t>
        <w:br/>
        <w:t>తగ్గినట్లు కూడా కనుగొనబడింది. బీటా-డిఫెన్సిన్‌లు కొన్ని బ్యాక్టీరియా,</w:t>
        <w:br/>
        <w:t>వైరస్‌లు మరియు శిలీంధ్రాలతో పోరాడటానికి ముఖ్యమైన ప్రోటీన్లు.</w:t>
        <w:br/>
        <w:t>బీటా-డిఫెన్సిన్స్‌లో తగ్గుదల చర్మ ఇన్ఫెక్షన్‌లకు ఎక్కువ అవకాశం</w:t>
        <w:br/>
        <w:t>కలిగిస్తుంది. 3. రోగనిరోధక కారణాలు జీవితంలో మొదటి ఆరు నెలల్లో రోగనిరోధక</w:t>
        <w:br/>
        <w:t>వ్యవస్థ అభివృద్ధి చెందుతుంది. T హెల్పర్ లింఫోసైట్‌ల (ఒక రకమైన తెల్ల రక్త</w:t>
        <w:br/>
        <w:t>కణాలు) అంటే Th-1 మరియు Th-2 అనే రెండు ప్రధాన రకాల మధ్య సాధారణంగా</w:t>
        <w:br/>
        <w:t>సమతుల్యత ఉంటుంది. తామరలో, అదనపు Th-2 కణాలు మరియు వాటి సంబంధిత రసాయన</w:t>
        <w:br/>
        <w:t>దూతలు (సైటోకిన్స్)తో ఈ సమతుల్యత దెబ్బతింటుంది.</w:t>
        <w:br/>
        <w:br/>
        <w:t>కొంతమంది పిల్లలలో, ఇమ్యునోగ్లోబులిన్ E (IgE) యాంటీబాడీస్ మరియు</w:t>
        <w:br/>
        <w:t>ఇసినోఫిల్స్ (అలెర్జీకి సంబంధించిన తెల్ల రక్త కణాలు) యొక్క అధిక స్థాయిలు</w:t>
        <w:br/>
        <w:t>కూడా కనిపిస్తాయి.</w:t>
        <w:br/>
        <w:br/>
        <w:t>అరుదైన సందర్భాల్లో, CARD11లోని ఒక మ్యుటేషన్, నిర్దిష్ట రోగనిరోధక వ్యవస్థ</w:t>
        <w:br/>
        <w:t>కణాల అభివృద్ధి మరియు పనితీరులో పాల్గొన్న జన్యువు, తామరకు కారణమవుతుంది.</w:t>
        <w:br/>
        <w:t>తామర యొక్క లక్షణాలు</w:t>
        <w:br/>
        <w:br/>
        <w:t>తామరతో ఉన్న వ్యక్తుల చర్మం తేమను బాగా నిలుపుకోదు మరియు దాని రక్షిత</w:t>
        <w:br/>
        <w:t>లక్షణాలను కోల్పోతుంది. ఇది సంభవించినప్పుడు, వ్యాధి యొక్క దశను బట్టి</w:t>
        <w:br/>
        <w:t>వివిధ లక్షణాలు అభివృద్ధి చెందుతాయి.</w:t>
        <w:br/>
        <w:br/>
        <w:t>తీవ్రమైన దశలో, గాయాలు తీవ్రంగా ఎరుపు, ఎగుడుదిగుడుగా ఉండే పాచెస్ లేదా</w:t>
        <w:br/>
        <w:t>స్క్రాచ్ అయినప్పుడు ద్రవాన్ని స్రవించే ఫలకాలు.</w:t>
        <w:br/>
        <w:br/>
        <w:t>దీర్ఘకాలిక దశలో, గోకడం మరియు రుద్దడం వలన చర్మ గాయాలు పొలుసులుగా, పొడిగా,</w:t>
        <w:br/>
        <w:t>మందంగా, ముదురు రంగులో, మచ్చలు లేదా లైకెన్‌లుగా కనిపిస్తాయి. చర్మం</w:t>
        <w:br/>
        <w:t>పగుళ్లు లేదా పగుళ్లు కూడా సంభవించవచ్చు.</w:t>
        <w:br/>
        <w:br/>
        <w:t>తామరతో సంబంధం ఉన్న ఇతర సాధారణ లక్షణాలు: తీవ్రమైన దురద వాపు చర్మం పొడి</w:t>
        <w:br/>
        <w:t>చర్మం (జీరోసిస్) చర్మం రంగులో మార్పులు ద్వితీయ సంక్రమణ కారణంగా చీము</w:t>
        <w:br/>
        <w:t>ఉత్సర్గ దద్దుర్లు చేతులు మరియు కాళ్ళ అరచేతులపై పెరిగిన గీతలు ముఖం మరియు</w:t>
        <w:br/>
        <w:t>పై చేతులపై పొడి, లేత పాచెస్ చిన్న గడ్డలు ఎగువ చేతులు మరియు తొడలపై దిగువ</w:t>
        <w:br/>
        <w:t>కనురెప్పల క్రింద రెండు చర్మపు మడత (డెన్నీ-మోర్గాన్ మడత)</w:t>
        <w:br/>
        <w:br/>
        <w:t>గమనిక: గాయాల పంపిణీ వయస్సు నిర్దిష్టంగా ఉంటుంది. 1 సంవత్సరం కంటే తక్కువ</w:t>
        <w:br/>
        <w:t>వయస్సు ఉన్న శిశువులు సాధారణంగా వారి బుగ్గలు, నుదిటి, కనురెప్పలు లేదా</w:t>
        <w:br/>
        <w:t>తలపై తామర దద్దుర్లు కలిగి ఉంటారు. ఇది మోకాళ్లు, మోచేతులు మరియు ట్రంక్‌కు</w:t>
        <w:br/>
        <w:t>వ్యాపించవచ్చు (కానీ సాధారణంగా డైపర్ ప్రాంతం కాదు). పెద్ద పిల్లలు మరియు</w:t>
        <w:br/>
        <w:t>పెద్దలు సాధారణంగా మోచేతుల యొక్క ఫ్లెక్చరల్ ఉపరితలాలు లేదా వంపులలో,</w:t>
        <w:br/>
        <w:t>మోకాళ్ల వెనుక, మెడపై లేదా లోపలి మణికట్టు మరియు చీలమండలపై దద్దుర్లు</w:t>
        <w:br/>
        <w:t>పొందుతారు. తామర ప్రమాద కారకాలు</w:t>
        <w:br/>
        <w:br/>
        <w:t>తామర పర్యావరణ మరియు జన్యుపరమైన కారకాల మధ్య సంక్లిష్ట పరస్పర చర్య నుండి</w:t>
        <w:br/>
        <w:t>వస్తుంది. జన్యుశాస్త్రం తల్లిదండ్రులకు అటోపిక్ ఎగ్జిమా ఉంటే, పిల్లలు</w:t>
        <w:br/>
        <w:t>కూడా దానిని అభివృద్ధి చేయవచ్చు. మరియు, ఇద్దరు తల్లిదండ్రులకు ఇది ఉంటే,</w:t>
        <w:br/>
        <w:t>అప్పుడు ఎక్కువ ప్రమాదం ఉంది. ఇది కాకుండా, అలెర్జీలు, ఉబ్బసం లేదా గవత</w:t>
        <w:br/>
        <w:t>జ్వరం యొక్క కుటుంబ చరిత్ర ఉంటే, అప్పుడు కూడా, పిల్లలలో తామర అభివృద్ధి</w:t>
        <w:br/>
        <w:t>చెందే ప్రమాదం ఎక్కువగా ఉంటుంది. వ్యక్తిగత చరిత్ర అలెర్జీలు, గవత జ్వరం</w:t>
        <w:br/>
        <w:t>లేదా ఆస్తమా యొక్క వ్యక్తిగత చరిత్ర కలిగిన వ్యక్తులు తామరతో బాధపడే</w:t>
        <w:br/>
        <w:t>అవకాశాలు ఎక్కువగా ఉంటాయి.</w:t>
        <w:br/>
        <w:br/>
        <w:t>తామర, ఉబ్బసం మరియు గవత జ్వరాలను "అటోపిక్" పరిస్థితులు అంటారు. ఇవి</w:t>
        <w:br/>
        <w:t>వాతావరణంలో అలర్జీలకు అతిగా సున్నితంగా ఉండే వ్యక్తులను ప్రభావితం</w:t>
        <w:br/>
        <w:t>చేస్తాయి. పర్యావరణ కారకాలు తామరను ప్రేరేపించగల మన వాతావరణంలోని చికాకులు:</w:t>
        <w:br/>
        <w:t>కఠినమైన సబ్బులు షాంపూలు డిటర్జెంట్లు మరియు గృహ క్లీనర్‌లు డిష్‌వాషింగ్</w:t>
        <w:br/>
        <w:t>సబ్బులు మరియు ద్రవాలు పెర్ఫ్యూమ్ క్రిమిసంహారకాలు రంగులు మరియు టాటూలలో</w:t>
        <w:br/>
        <w:t>ఉపయోగించే జిగురులు మరియు అంటుకునే రసాయనాలు యాంటీ బాక్టీరియల్ లేపనాలు</w:t>
        <w:br/>
        <w:t>ఆశ్చర్యకరంగా, తామర యొక్క కారణాలలో ఒత్తిడి కూడా ఒకటి కావచ్చు. అలాగే, తామర</w:t>
        <w:br/>
        <w:t>అదనపు ఒత్తిడిని కలిగిస్తుంది. తామరను ప్రేరేపించే మానసిక, భావోద్వేగ మరియు</w:t>
        <w:br/>
        <w:t>శారీరక ఒత్తిడి: డిప్రెషన్ ఆందోళన నిద్రకు అసమర్థత చిరాకు</w:t>
        <w:br/>
        <w:br/>
        <w:t>ఒత్తిడి మరియు మీ శరీరంపై దాని ప్రభావాల గురించి మీరు అర్థం చేసుకోవలసిన</w:t>
        <w:br/>
        <w:t>ప్రతిదీ ఇక్కడ ఉంది. చదవడానికి క్లిక్ చేయండి!</w:t>
        <w:br/>
        <w:br/>
        <w:t>తామర అభివృద్ధి చెందడానికి మరికొన్ని ప్రమాద కారకాలను అధ్యయనాలు</w:t>
        <w:br/>
        <w:t>సూచిస్తున్నాయి. అవి: ఆవు పాలు, కోడి గుడ్లు మరియు వేరుశెనగ వంటి ఆహార</w:t>
        <w:br/>
        <w:t>అలెర్జీలు బాల్యంలో ఆహారం పట్ల సున్నితత్వం కలిగి ఉండటం చల్లని వాతావరణం</w:t>
        <w:br/>
        <w:t>సెకండ్‌హ్యాండ్ పొగకు గురికావడం పుట్టుకతో అధిక బరువు బాల్యంలో</w:t>
        <w:br/>
        <w:t>యాంటీబయాటిక్స్‌తో చికిత్స బాల్యంలో గట్టి నీటికి గురికావడం బాల్యంలో</w:t>
        <w:br/>
        <w:t>సిజేరియన్ ద్వారా ప్రసవానికి గురికావడం మానుకోండి. చలికాలంలో నీరు, మీకు</w:t>
        <w:br/>
        <w:t>తామర ఉంటే మారుతున్న వాతావరణం మరియు చలికాలంలో పొడి గాలి తామర మంటలను</w:t>
        <w:br/>
        <w:t>కలిగిస్తుంది. చల్లని కాలంలో వేడి నీరు ఉత్సాహంగా ఉంటుంది. అయితే,</w:t>
        <w:br/>
        <w:t>ఉష్ణోగ్రతలో ఆకస్మిక మార్పు చర్మం చికాకుకు దారితీస్తుంది. శీతాకాలంలో పొడి</w:t>
        <w:br/>
        <w:t>చర్మం కోసం 5 సాధారణ చర్మ సంరక్షణ చిట్కాల గురించి చదవండి. ఇప్పుడు క్లిక్</w:t>
        <w:br/>
        <w:t>చేయండి! తామర వ్యాధి నిర్ధారణ</w:t>
        <w:br/>
        <w:br/>
        <w:t>ఖచ్చితమైన రోగనిర్ధారణకు వివరణాత్మక వైద్య మరియు కుటుంబ చరిత్రతో పాటు</w:t>
        <w:br/>
        <w:t>మొత్తం చర్మం ఉపరితలం యొక్క భౌతిక పరీక్ష అవసరం. ఏదైనా కుటుంబ సభ్యులకు</w:t>
        <w:br/>
        <w:t>అటోపిక్ పరిస్థితులు ఉంటే, అది ఒక ముఖ్యమైన క్లూ. తామరను నిర్ధారించడానికి</w:t>
        <w:br/>
        <w:t>నిర్దిష్ట పరిశోధనలు అవసరం లేదు. అయినప్పటికీ, సందేహం ఉన్నప్పుడు లేదా రోగ</w:t>
        <w:br/>
        <w:t>నిర్ధారణను నిర్ధారించడానికి, ఈ క్రింది పరీక్షలు నిర్వహించబడతాయి. 1.</w:t>
        <w:br/>
        <w:t>ప్యాచ్ టెస్ట్ అలెర్జీ కారకాలను గుర్తించడానికి ప్యాచ్ టెస్ట్</w:t>
        <w:br/>
        <w:t>నిర్వహిస్తారు. అలెర్జీలకు సరైన చికిత్సను ప్లాన్ చేయడానికి ఇది మీ</w:t>
        <w:br/>
        <w:t>వైద్యుడికి సహాయపడుతుంది. వారు చర్మం యొక్క పొడి మరియు దురదను</w:t>
        <w:br/>
        <w:t>పరిష్కరించడానికి మరియు మీ లక్షణాలను నియంత్రణలోకి తీసుకురావడానికి</w:t>
        <w:br/>
        <w:t>కార్యాచరణ ప్రణాళికను కూడా రూపొందిస్తారు. ప్రత్యేకించి చర్మశోథ చికిత్సకు</w:t>
        <w:br/>
        <w:t>నిరోధకంగా మారితే ప్యాచ్ టెస్ట్ అవసరం. 2. రక్త పరీక్షలు చర్మశోథకు సంబంధం</w:t>
        <w:br/>
        <w:t>లేని దద్దుర్లు యొక్క కారణాలను తనిఖీ చేయడానికి రక్త పరీక్షలు</w:t>
        <w:br/>
        <w:t>నిర్వహించబడతాయి. 3. స్కిన్ బయాప్సీ స్కిన్ బయాప్సీ ఒక రకమైన చర్మవ్యాధిని</w:t>
        <w:br/>
        <w:t>మరొక దాని నుండి వేరు చేయడానికి చేయవచ్చు.</w:t>
        <w:br/>
        <w:br/>
        <w:t>అలెర్జీలు మరియు వాటిని పరిష్కరించడానికి మార్గాల గురించి మరింత చదవండి.</w:t>
        <w:br/>
        <w:t>ఇక్కడ నొక్కండి! ప్రముఖులు కేట్ మిడిల్టన్ కేట్ మిడిల్టన్, డచెస్ ఆఫ్</w:t>
        <w:br/>
        <w:t>కేంబ్రిడ్జ్, ఆమె యుక్తవయస్సులో తామరను అభివృద్ధి చేసినట్లు ఒప్పుకున్నారు.</w:t>
        <w:br/>
        <w:t>అయితే, ఆమె ప్రస్తుతం మచ్చలేని చర్మానికి ప్రసిద్ది చెందింది. బ్రాడ్ పిట్</w:t>
        <w:br/>
        <w:t>'ది క్యూరియస్ కేస్ ఆఫ్ బెంజమిన్ బటన్స్' సినిమా షూటింగ్ సమయంలో</w:t>
        <w:br/>
        <w:t>ప్రొస్తెటిక్ మేకప్ ఉపయోగించడం వల్ల బ్రాడ్ పిట్‌కు ఎగ్జిమా వచ్చింది.</w:t>
        <w:br/>
        <w:t>కేథరీన్ జీటా-జోన్స్ కేథరీన్ జీటా-జోన్స్ ఒక ప్రసిద్ధ నటి మరియు నటి. 2010</w:t>
        <w:br/>
        <w:t>లో, ఆమె తన చిన్నతనంలో చాలా కాలం పాటు తామరతో వ్యవహరించినట్లు</w:t>
        <w:br/>
        <w:t>వెల్లడించింది. అయినప్పటికీ, చర్మం యొక్క తీవ్రమైన తేమ ఆమె పరిస్థితిని</w:t>
        <w:br/>
        <w:t>అధిగమించడానికి సహాయపడింది. తామర నివారణ</w:t>
        <w:br/>
        <w:br/>
        <w:t>తామర అనేది అతి చురుకైన రోగనిరోధక వ్యవస్థ, కుటుంబ చరిత్ర లేదా మన</w:t>
        <w:br/>
        <w:t>వాతావరణంలో అలర్జీలు మరియు చికాకు కలిగించే కారకాల ఫలితంగా అభివృద్ధి చెందే</w:t>
        <w:br/>
        <w:t>చర్మ పరిస్థితి. దీనికి శాశ్వత నివారణ లేదు మరియు నిరోధించబడదు. అయితే,</w:t>
        <w:br/>
        <w:t>ట్రిగ్గర్స్ గురించి మనం తెలుసుకుంటే మనం ఖచ్చితంగా మంటలను నివారించవచ్చు.</w:t>
        <w:br/>
        <w:t>దీనిని నివారించడానికి కొన్ని ట్రిగ్గర్లు మరియు చిట్కాలు ఉన్నాయి: 1. పొడి</w:t>
        <w:br/>
        <w:t>చర్మం ఎగ్జిమా యొక్క అత్యంత సాధారణ లక్షణం పొడి చర్మం. వాతావరణ మార్పులు,</w:t>
        <w:br/>
        <w:t>కఠినమైన సబ్బులు మరియు వేడి నీరు మన చర్మం పొడిబారడానికి కారణం కావచ్చు.</w:t>
        <w:br/>
        <w:t>కాబట్టి, మృదువైన చర్మాన్ని నిర్ధారించడానికి ఉత్తమ మార్గం మన చర్మ</w:t>
        <w:br/>
        <w:t>ఆరోగ్యాన్ని చూసుకోవడం. పొడి చర్మాన్ని నిరోధించడానికి ఇక్కడ కొన్ని</w:t>
        <w:br/>
        <w:t>చిట్కాలు ఉన్నాయి. బాడీ లోషన్, మాయిశ్చరైజర్ లేదా ఎమోలియెంట్ లేదా చల్లగా</w:t>
        <w:br/>
        <w:t>నొక్కిన కొబ్బరి నూనెను స్నానం చేసిన తర్వాత తేమను లాక్ చేయండి. నిద్రవేళలో</w:t>
        <w:br/>
        <w:t>కూడా మాయిశ్చరైజ్ చేయండి. సిరామైడ్ కలిగిన క్రీములు ముఖ్యంగా ఉపయోగపడతాయి.</w:t>
        <w:br/>
        <w:t>చలికాలంలో గాలిని తేమగా ఉంచడానికి మరియు మంచి రాత్రి నిద్రపోయేలా చేయడానికి</w:t>
        <w:br/>
        <w:t>మీ పడకగదిలో హ్యూమిడిఫైయర్‌ను ఉంచండి. ఉష్ణోగ్రత మార్పులకు చర్మం</w:t>
        <w:br/>
        <w:t>సున్నితంగా ఉంటుంది కాబట్టి చలికాలంలో సుదీర్ఘమైన, వేడి నీటి జల్లులను</w:t>
        <w:br/>
        <w:t>నివారించండి. స్నానం చేసే ముందు శరీరాన్ని వేడెక్కడానికి అనుమతించండి. మీ</w:t>
        <w:br/>
        <w:t>స్నానానికి కొన్ని చుక్కల శరీర నూనెలను జోడించండి. కఠినమైన సబ్బులు, బాడీ</w:t>
        <w:br/>
        <w:t>వాష్‌లు మరియు షాంపూలను ఉపయోగించడం మానుకోండి. సౌందర్య సాధనాలు,</w:t>
        <w:br/>
        <w:t>పెర్ఫ్యూమ్‌లు లేదా రసాయనాలతో నిండిన టాయిలెట్‌లను ఉపయోగించడం మానుకోండి</w:t>
        <w:br/>
        <w:t>మరియు స్కిన్ ఇన్‌ఫెక్షన్‌ను ప్రేరేపిస్తుంది.</w:t>
        <w:br/>
        <w:br/>
        <w:t>మీ చర్మానికి మంచి మాయిశ్చరైజర్‌ను ఎలా ఎంచుకోవాలో చదవండి. ఇక్కడ నొక్కండి!</w:t>
        <w:br/>
        <w:br/>
        <w:t>2.  చికాకులు మరియు అలెర్జీ కారకాలు మనం ఉపయోగించే రోజువారీ ఉత్పత్తులలో మన</w:t>
        <w:br/>
        <w:t xml:space="preserve">    చర్మంపై దద్దుర్లు కలిగించే చికాకులు ఉంటాయి. మనం తినే ఆహారాలు కూడా</w:t>
        <w:br/>
        <w:t xml:space="preserve">    మంటలను కలిగిస్తాయి. మంటను ప్రేరేపించే కొన్ని సాధారణ ఉత్పత్తులు మరియు</w:t>
        <w:br/>
        <w:t xml:space="preserve">    ఆహార పదార్థాలు ఇక్కడ ఉన్నాయి. మీరు వాటిని చర్మంపై సున్నితంగా ఉండే</w:t>
        <w:br/>
        <w:t xml:space="preserve">    ఉత్పత్తులు మరియు రోగనిరోధక వ్యవస్థకు భంగం కలిగించకుండా అవసరమైన</w:t>
        <w:br/>
        <w:t xml:space="preserve">    పోషకాలను అందించే ఆహారాలతో భర్తీ చేయడానికి మార్గాలను కనుగొనవచ్చు.</w:t>
        <w:br/>
        <w:br/>
        <w:t>చికాకు కలిగించే కొన్ని సాధారణ ఉత్పత్తులలో ఇవి ఉన్నాయి: డిటర్జెంట్లు</w:t>
        <w:br/>
        <w:t>హ్యాండ్‌వాష్‌లు బేబీ తుడవడం సువాసనలు జిగురులు మరియు అంటుకునే చర్మ</w:t>
        <w:br/>
        <w:t>సంరక్షణ ఉత్పత్తులు ఉన్ని మరియు పాలిస్టర్ బట్టలు</w:t>
        <w:br/>
        <w:br/>
        <w:t>అలెర్జీని కలిగించే ఆహారాలు: పాలు గుడ్లు గింజలు గ్లూటెన్ (గోధుమలు) సుగంధ</w:t>
        <w:br/>
        <w:t>ద్రవ్యాలు సిట్రస్ పండ్లు టమోటాలు</w:t>
        <w:br/>
        <w:br/>
        <w:t>పెంపుడు జంతువుల చర్మం, దుమ్ము పురుగులు, బొద్దింకలు, పుప్పొడి మరియు అచ్చు</w:t>
        <w:br/>
        <w:t>వంటి ఊహించని ప్రదేశాలలో కూడా అలెర్జీ కారకాలు దాగి ఉంటాయి. వీటిని</w:t>
        <w:br/>
        <w:t>నివారించడం వల్ల ఎగ్జిమాకు దారితీసే చర్మ అలర్జీలను నివారించవచ్చు. 3.</w:t>
        <w:br/>
        <w:t>ఒత్తిడి మరియు ఆందోళన మన మానసిక ఆరోగ్యం మరియు శ్రేయస్సు మన శారీరక ఆరోగ్యం</w:t>
        <w:br/>
        <w:t>మరియు జీవనశైలిని ప్రభావితం చేస్తాయి. ఒత్తిడి మరియు ఆందోళన మంటను</w:t>
        <w:br/>
        <w:t>కలిగిస్తాయి మరియు చర్మ వ్యాధులు ఒత్తిడి మరియు ఆందోళనకు కారణమవుతాయి. ఈ</w:t>
        <w:br/>
        <w:t>విష వలయం నుండి బయటపడటానికి మార్గాలను కనుగొనడం వలన మీరు ట్రిగ్గర్‌లను</w:t>
        <w:br/>
        <w:t>నిర్వహించడంలో మరియు తామర మంటలను నివారించడంలో మీకు సహాయం చేస్తుంది.</w:t>
        <w:br/>
        <w:br/>
        <w:t>తగినంత నిద్ర, చెమట పట్టకుండా ఉండే సున్నితమైన వ్యాయామం మరియు ధ్యానం మీకు</w:t>
        <w:br/>
        <w:t>ప్రశాంతంగా ఉండటానికి మరియు ట్రిగ్గర్‌లను ఎదుర్కోవటానికి సహాయపడుతుంది. మీ</w:t>
        <w:br/>
        <w:t>ఒత్తిడిని తగ్గించడంలో సహాయపడే చికిత్సకుల కోసం మీరు మీ వైద్యుడిని</w:t>
        <w:br/>
        <w:t>అడగవచ్చు. సందర్శించవలసిన నిపుణుడు</w:t>
        <w:br/>
        <w:br/>
        <w:t>అలెర్జీల పట్ల చాలా శ్రద్ధ వహించడం మరియు ట్రిగ్గర్‌లను నివారించడానికి</w:t>
        <w:br/>
        <w:t>అప్రమత్తంగా ఉండటం చాలా అవసరం. మీకు మార్గనిర్దేశం చేసే మరియు తగిన</w:t>
        <w:br/>
        <w:t>చికిత్సను ప్లాన్ చేసే సరైన వైద్యులు మరియు ఆరోగ్య సంరక్షణ అభ్యాసకులను</w:t>
        <w:br/>
        <w:t>కనుగొనడం మీకు ఓదార్పునిస్తుంది. తామరకు వ్యతిరేకంగా మీ పోరాటంలో మీకు</w:t>
        <w:br/>
        <w:t>సహాయపడే నిపుణులు: చర్మవ్యాధి నిపుణులు అలర్జీ నిపుణులు కుటుంబ వైద్యులు</w:t>
        <w:br/>
        <w:t>లేదా సాధారణ వైద్యులు శిశువైద్యులు</w:t>
        <w:br/>
        <w:br/>
        <w:t>తామర లక్షణాలు కొన్నిసార్లు తేలికపాటివి మరియు ఇతర సమయాల్లో తీవ్రంగా</w:t>
        <w:br/>
        <w:t>ఉంటాయి. కాబట్టి, దయచేసి మీ వైద్యుడిని ఎప్పుడు సంప్రదించండి: మీరు అధిక</w:t>
        <w:br/>
        <w:t>దురద మరియు పొడిబారిన అనుభూతిని అనుభవిస్తే మీ లక్షణాలు మీ ఉత్పాదకతను</w:t>
        <w:br/>
        <w:t>మరియు నిద్రను ప్రభావితం చేస్తాయి ఓవర్-ది-కౌంటర్ మందులు ఎటువంటి</w:t>
        <w:br/>
        <w:t>ఉపశమనాన్ని కలిగించవు మరియు చర్మ ఇన్ఫెక్షన్ మరింత తీవ్రమవుతుంది.</w:t>
        <w:br/>
        <w:br/>
        <w:t>మీకు అలాంటి లక్షణాలు ఏవైనా ఉంటే, మా నిపుణుల నుండి సలహా తీసుకోండి.</w:t>
        <w:br/>
        <w:t>ఇప్పుడే సంప్రదించండి!</w:t>
        <w:br/>
        <w:br/>
        <w:t>తామర చికిత్స</w:t>
        <w:br/>
        <w:br/>
        <w:t>తామర అనేది చర్మంపై ఉన్న పాచెస్ పొడిగా, దురదగా మరియు మంటగా మారే చర్మ</w:t>
        <w:br/>
        <w:t>పరిస్థితి. దీనికి రోగనిర్ధారణ పరీక్ష లేదు. అయినప్పటికీ, మంటలను కలిగించే</w:t>
        <w:br/>
        <w:t>ట్రిగ్గర్‌ల గురించి మీకు బాగా తెలిసి ఉంటే దాని లక్షణాలు చికిత్స</w:t>
        <w:br/>
        <w:t>చేయవచ్చు.</w:t>
        <w:br/>
        <w:br/>
        <w:t>తామర యొక్క లక్షణాల చికిత్స కోసం వైద్యులు సూచించిన కొన్ని మందులు ఇక్కడ</w:t>
        <w:br/>
        <w:t>ఉన్నాయి. ఎ. వైద్య నిర్వహణ 1. కార్టికోస్టెరాయిడ్ క్రీమ్‌లు మరియు</w:t>
        <w:br/>
        <w:t>లోషన్‌లు: కార్టికోస్టెరాయిడ్‌లు మంట మరియు దురద నుండి ఉపశమనం కలిగించే</w:t>
        <w:br/>
        <w:t>యాంటీ ఇన్‌ఫ్లమేటరీ మందులు. కొందరికి ప్రిస్క్రిప్షన్లు అవసరం కావచ్చు.</w:t>
        <w:br/>
        <w:t>అత్యంత సాధారణంగా ఉపయోగించే కార్టికోస్టెరాయిడ్స్: ప్రెడ్నిసోలోన్</w:t>
        <w:br/>
        <w:t>హైడ్రోకార్టిసోన్</w:t>
        <w:br/>
        <w:br/>
        <w:t>2.  సమయోచిత కాల్సినూరిన్ ఇన్హిబిటర్లు: కాల్సినూరిన్ ఇన్హిబిటర్లు మంటను</w:t>
        <w:br/>
        <w:t xml:space="preserve">    తగ్గించడంలో మరియు మంటలను నివారించడంలో సహాయపడతాయి. ఉదాహరణలు:</w:t>
        <w:br/>
        <w:t xml:space="preserve">    టాక్రోలిమస్ పిమెక్రోలిమస్</w:t>
        <w:br/>
        <w:br/>
        <w:t>3.  బారియర్ రిపేర్ మాయిశ్చరైజర్లు: బారియర్ రిపేర్ మాయిశ్చరైజర్లు నీటి</w:t>
        <w:br/>
        <w:t xml:space="preserve">    నష్టాన్ని తగ్గించడం ద్వారా చర్మాన్ని రిపేర్ చేస్తాయి. ఇవి చర్మం</w:t>
        <w:br/>
        <w:t xml:space="preserve">    యొక్క సహజ తేమ అడ్డంకులను రిపేర్ చేసే మాయిశ్చరైజర్లు మరియు చర్మం</w:t>
        <w:br/>
        <w:t xml:space="preserve">    యొక్క వేగవంతమైన వైద్యం మరియు ఆర్ద్రీకరణను ప్రారంభిస్తాయి.</w:t>
        <w:br/>
        <w:br/>
        <w:t>4.  యాంటిహిస్టామైన్లు: అవి అలెర్జీ చర్మ ప్రతిచర్యలు, గవత జ్వరం మరియు</w:t>
        <w:br/>
        <w:t xml:space="preserve">    అలెర్జీ పరిస్థితులకు చికిత్స చేయడానికి ఉపయోగించే మందులు. ఇవి మగతను</w:t>
        <w:br/>
        <w:t xml:space="preserve">    కలిగిస్తాయి మరియు అందువల్ల రాత్రిపూట స్క్రాచింగ్‌ను తగ్గించి మంచి</w:t>
        <w:br/>
        <w:t xml:space="preserve">    రాత్రి నిద్రపోయేలా చేస్తాయి.</w:t>
        <w:br/>
        <w:br/>
        <w:t>5.  యాంటీబయాటిక్స్: ఇవి తామరతో పాటు అభివృద్ధి చెందగల బాక్టీరియల్</w:t>
        <w:br/>
        <w:t xml:space="preserve">    ఇన్ఫెక్షన్లకు సూచించబడతాయి. వీటిలో ఇవి ఉన్నాయి: ఫ్లూక్లోక్సాసిల్లి</w:t>
        <w:br/>
        <w:t xml:space="preserve">    ఎరిత్రోమైసిన్ పెన్సిలిన్</w:t>
        <w:br/>
        <w:br/>
        <w:t>6.  ఇతర మందులు: సమయోచిత చికిత్సలు లక్షణాలను తగ్గించకపోతే సిక్లోస్పోరిన్</w:t>
        <w:br/>
        <w:t xml:space="preserve">    సూచించబడుతుంది. ఈ మందులను డాక్టర్ ప్రిస్క్రిప్షన్ ప్రకారం మరియు</w:t>
        <w:br/>
        <w:t xml:space="preserve">    తక్కువ వ్యవధిలో తీసుకోవాలి. బి. ఇంజెక్ట్ చేయబడిన బయోలాజిక్ మందులు</w:t>
        <w:br/>
        <w:t xml:space="preserve">    రోగనిరోధక వ్యవస్థలోని ప్రోటీన్లను నిరోధించడం ద్వారా ఈ మందులు పని</w:t>
        <w:br/>
        <w:t xml:space="preserve">    చేస్తాయి. ఇది రోగనిరోధక వ్యవస్థను శాంతపరుస్తుంది మరియు తక్కువ</w:t>
        <w:br/>
        <w:t xml:space="preserve">    తీవ్రమైన మంట మరియు తక్కువ లక్షణాలను కలిగిస్తుంది. వీటిలో ఇవి</w:t>
        <w:br/>
        <w:t xml:space="preserve">    ఉన్నాయి: రిటుక్సిమాబ్ ఒమాలిజుమాబ్ డుప్లిక్సిమాబ్ ఇన్ఫ్లిక్సిమాబ్</w:t>
        <w:br/>
        <w:t xml:space="preserve">    మెపోలిజుమాబ్ టోసిలిజుమాబ్ సి. ఫోటోథెరపీ ఈ థెరపీని శరీరం అంతటా</w:t>
        <w:br/>
        <w:t xml:space="preserve">    వ్యాపించే తామర కోసం ఉపయోగిస్తారు. ఈ చికిత్సలో, మితమైన చర్మశోథ</w:t>
        <w:br/>
        <w:t xml:space="preserve">    చికిత్సకు చర్మం UVA మరియు UVB తరంగాలకు గురవుతుంది. లక్షణాలలో ఏదైనా</w:t>
        <w:br/>
        <w:t xml:space="preserve">    మెరుగుదలని గమనించడానికి ఒక నెల లేదా రెండు నెలల స్థిరమైన చికిత్స</w:t>
        <w:br/>
        <w:t xml:space="preserve">    అవసరం. తామర కోసం ఇంటి సంరక్షణ</w:t>
        <w:br/>
        <w:br/>
        <w:t>మీ జీవనశైలిని మార్చడం మరియు మంటలను ప్రేరేపించే ఉత్పత్తులు మరియు ఆహార</w:t>
        <w:br/>
        <w:t>పదార్థాలను తొలగించడం మీ ఆరోగ్యాన్ని జాగ్రత్తగా చూసుకోవడానికి మీరు</w:t>
        <w:br/>
        <w:t>చేయగలిగే రెండు ముఖ్యమైన విషయాలు. మంటలను నివారించడం సులభం, కానీ వాటిని</w:t>
        <w:br/>
        <w:t>శాశ్వతంగా నయం చేయడం కష్టం. కాబట్టి, శీఘ్ర పరివర్తనకు బదులుగా క్రమంగా</w:t>
        <w:br/>
        <w:t>మార్పు చేయడం చివరికి మీకు సహాయం చేస్తుంది. చర్మంపై దద్దుర్లు లేదా స్కిన్</w:t>
        <w:br/>
        <w:t>ఇన్ఫెక్షన్‌లను నివారించడంలో సహాయపడటానికి మీరు ఇంట్లో చేసే కొన్ని</w:t>
        <w:br/>
        <w:t>మార్పులు ఇక్కడ ఉన్నాయి. ప్రతిరోజూ మాయిశ్చరైజ్ చేయండి: చర్మాన్ని</w:t>
        <w:br/>
        <w:t>మాయిశ్చరైజ్ చేయడానికి సున్నితమైన బాడీ లోషన్లు మరియు మాయిశ్చరైజర్లు లేదా</w:t>
        <w:br/>
        <w:t>ఎమోలియెంట్‌లను ఎంచుకోండి. తామర నిర్వహణలో సెరామైడ్ కలిగిన క్రీమ్‌లు మరింత</w:t>
        <w:br/>
        <w:t>ప్రభావవంతంగా ఉంటాయి. మీ స్నానపు నీటిలో ఇంటి బ్లీచ్ జోడించండి: ఇది తామరలో</w:t>
        <w:br/>
        <w:t>ఇన్ఫెక్షన్లకు కారణమయ్యే బ్యాక్టీరియాను చంపడానికి సహాయపడుతుంది. ఇది మంట</w:t>
        <w:br/>
        <w:t>మరియు దురదను కూడా తగ్గిస్తుంది. ఒక టబ్ నీటిలో అరకప్పు బ్లీచ్ వేసి అందులో</w:t>
        <w:br/>
        <w:t>10 నిమిషాలు నానబెట్టండి. బాగా శుభ్రం చేయు. చర్మాన్ని ఆరబెట్టేటప్పుడు</w:t>
        <w:br/>
        <w:t>సున్నితంగా ఉండండి: తేమను తుడిచివేయడానికి టవల్‌తో ఆరబెట్టండి. స్క్రబ్</w:t>
        <w:br/>
        <w:t>చేయవద్దు. తేలికపాటి సబ్బులు మరియు బాడీ వాష్ ఉపయోగించండి: అన్ని కఠినమైన</w:t>
        <w:br/>
        <w:t>సబ్బులు, షాంపూలు మరియు బాడీ వాష్‌లను తొలగించి, వాటిని చర్మంపై సున్నితంగా</w:t>
        <w:br/>
        <w:t>ఉండే ఉత్పత్తులతో భర్తీ చేయండి మరియు పొడిబారకుండా నిరోధించండి. కూల్</w:t>
        <w:br/>
        <w:t>కంప్రెస్ ప్రయత్నించండి: దురదను తగ్గించడానికి కూల్ కంప్రెస్‌ని</w:t>
        <w:br/>
        <w:t>వర్తించండి. శుభ్రమైన, తడిగా ఉన్న గుడ్డ మీకు దురద నుండి ఉపశమనం ఇస్తుంది.</w:t>
        <w:br/>
        <w:t>గోకడం మానుకోండి. వేడి నీటి జల్లులకు నో చెప్పండి: చలికాలంలో గోరువెచ్చని</w:t>
        <w:br/>
        <w:t>జల్లులకు మారండి. తక్కువ స్నానం చేసి చర్మాన్ని పొడిగా ఉంచండి. షవర్ తర్వాత</w:t>
        <w:br/>
        <w:t>తేమ. కోల్డ్ ప్రెస్డ్ కొబ్బరి నూనె ఉపయోగించండి: కొబ్బరి నూనె యాంటీ</w:t>
        <w:br/>
        <w:t>బాక్టీరియల్ మరియు యాంటీ ఇన్ఫ్లమేటరీ. ఇది పొడి చర్మాన్ని మృదువుగా చేయడంలో</w:t>
        <w:br/>
        <w:t>సహాయపడుతుంది మరియు చర్మం యొక్క బాక్టీరియల్ ఇన్ఫెక్షన్లను నయం చేస్తుంది.</w:t>
        <w:br/>
        <w:t>విటమిన్ సప్లిమెంట్లను ప్రయత్నించండి: ఫిష్ ఆయిల్ క్యాప్సూల్స్, విటమిన్</w:t>
        <w:br/>
        <w:t>డి, విటమిన్ ఇ, జింక్, సెలీనియం, ప్రోబయోటిక్స్ మరియు టర్మరిక్</w:t>
        <w:br/>
        <w:t>సప్లిమెంట్స్ వంటి విటమిన్ సప్లిమెంట్ల గురించి ఆరా తీయండి. చర్మ వ్యాధులను</w:t>
        <w:br/>
        <w:t>ఎదుర్కోవడంలో ఇవి ప్రయోజనకరంగా ఉండవచ్చు. చర్మానికి చికాకు కలిగించే</w:t>
        <w:br/>
        <w:t>బట్టలను నివారించండి: పత్తి, పట్టు మరియు నార దుస్తులకు మారండి. ఇవి</w:t>
        <w:br/>
        <w:t>చర్మానికి అనుకూలమైన బట్టలు మరియు చర్మ అలెర్జీలకు కారణం కాదు. అధిక-తీవ్రత</w:t>
        <w:br/>
        <w:t>గల వ్యాయామాలను నివారించండి: చెమటలు మరియు చర్మపు దద్దుర్లు నిరోధించే</w:t>
        <w:br/>
        <w:t>సున్నితమైన వ్యాయామ నియమాన్ని ప్రయత్నించండి. మీ శరీరానికి మసాజ్ చేయండి:</w:t>
        <w:br/>
        <w:t>సరైన నూనెలు లేదా లోషన్లతో బాడీ మసాజ్ చేయడం వల్ల మీకు మంచి అనుభూతి</w:t>
        <w:br/>
        <w:t>కలుగుతుంది. తామరతో బాధపడుతున్న రోగులకు బాడీ మసాజ్ చేయడంలో అనుభవం ఉన్న</w:t>
        <w:br/>
        <w:t>మసాజ్ కోసం చూడండి. మానసిక ఒత్తిడిని నిర్వహించండి: ఒత్తిడి మరియు ఆందోళన</w:t>
        <w:br/>
        <w:t>నుండి ఉపశమనం కోసం సున్నితమైన యోగా వ్యాయామాలు మరియు ధ్యానం ప్రయత్నించండి.</w:t>
        <w:br/>
        <w:t>మంటలు ఆరోగ్యానికి మంచిది కానటువంటి ఆందోళనను రేకెత్తిస్తాయి.</w:t>
        <w:br/>
        <w:br/>
        <w:t>తామర వివిధ కారణాల వల్ల సంభవించవచ్చు మరియు తీవ్రమైన సందర్భాల్లో</w:t>
        <w:br/>
        <w:t>చర్మవ్యాధి నిపుణుడి సహాయం అవసరం. తేలికపాటి సందర్భాల్లో తామరను</w:t>
        <w:br/>
        <w:t>నిర్వహించడానికి ఇంటి నివారణల గురించి చదవండి. ఇక్కడ నొక్కండి!</w:t>
        <w:br/>
        <w:br/>
        <w:t>1 mg ప్రో-చిట్కా: దురదను ఎప్పుడూ స్క్రాచ్ చేయవద్దు. దురదను గోకడం వల్ల</w:t>
        <w:br/>
        <w:t>పరిస్థితి మరింత దిగజారుతుంది మరియు బాక్టీరియల్ ఇన్ఫెక్షన్లకు దారి</w:t>
        <w:br/>
        <w:t>తీస్తుంది. బదులుగా, దురదను తగ్గించడానికి మరియు ఉపశమనం పొందడానికి చల్లని</w:t>
        <w:br/>
        <w:t>మాయిశ్చరైజర్ లేదా జెల్‌ను వర్తించండి. మీరు నిద్రపోతున్నప్పుడు గోకడం</w:t>
        <w:br/>
        <w:t>గురించి భయపడితే, కాటన్ గ్లౌజులు మరియు సాక్స్‌లు ధరించి పడుకోవడానికి</w:t>
        <w:br/>
        <w:t>ప్రయత్నించండి. లేదా, దురదను నియంత్రించడానికి యాంటిహిస్టామైన్ మాత్రలను</w:t>
        <w:br/>
        <w:t>సూచించమని మీ వైద్యుడిని అభ్యర్థించండి. దురద గురించి కారణాల నుండి నిర్వహణ</w:t>
        <w:br/>
        <w:t>వరకు ప్రతిదీ చదవండి. చదవడానికి క్లిక్ చేయండి! తామర యొక్క సమస్యలు</w:t>
        <w:br/>
        <w:br/>
        <w:t>తామర యొక్క అనేక సమస్యల వెనుక ప్రధాన కారణం దురద. దురద కారణంగా ఎడతెగని</w:t>
        <w:br/>
        <w:t>గోకడం వల్ల చర్మం దెబ్బతింటుంది. ఇది పరిస్థితిని మరింత దిగజార్చగల వివిధ</w:t>
        <w:br/>
        <w:t>ఇన్ఫెక్షన్లకు దారితీస్తుంది. సెల్యులైటిస్ ఇది బాక్టీరియల్ ఇన్ఫెక్షన్,</w:t>
        <w:br/>
        <w:t>ఇక్కడ బ్యాక్టీరియా చర్మం యొక్క లోతైన పొరలను సోకుతుంది. చర్మం ఎర్రగా,</w:t>
        <w:br/>
        <w:t>వాపుగా, చాలా బాధాకరంగా ఉంటుంది. ఇది వేగంగా వ్యాపిస్తుంది మరియు దిగువ</w:t>
        <w:br/>
        <w:t>కాళ్ళు, ముఖం, చేతులు మరియు ఇతర ప్రాంతాలను ప్రభావితం చేస్తుంది.</w:t>
        <w:br/>
        <w:t>బాక్టీరియా పగుళ్లు మరియు వ్యాప్తి ద్వారా చర్మంలోకి ప్రవేశిస్తుంది. వాపు</w:t>
        <w:br/>
        <w:t>తరువాత నొప్పి, బొబ్బలు మరియు జ్వరం వస్తుంది. చికిత్స చేయకుండా వదిలేస్తే,</w:t>
        <w:br/>
        <w:t>అది ప్రాణాపాయం కావచ్చు. ఎగ్జిమా హెర్పెటికమ్ ఈ వైరల్ ఇన్ఫెక్షన్ హెర్పెస్</w:t>
        <w:br/>
        <w:t>కలిగించే వైరస్ వల్ల వస్తుంది. బాధాకరమైన బొబ్బలు, జ్వరం మరియు శోషరస</w:t>
        <w:br/>
        <w:t>కణుపులు వాపు లక్షణాలు. మొలస్కం కాంటాజియోసమ్ ఈ ఇన్ఫెక్షన్ పాక్స్ వైరస్</w:t>
        <w:br/>
        <w:t>వల్ల వస్తుంది. ఇది చర్మంపై తెల్లటి గాయాలను కలిగిస్తుంది మరియు దురద మరియు</w:t>
        <w:br/>
        <w:t>ఉబ్బుతుంది. Curettage (దీన్ని కత్తిరించడం) లేదా క్రయోథెరపీ (దీన్ని</w:t>
        <w:br/>
        <w:t>గడ్డకట్టడం) ఈ వైరల్ ఇన్ఫెక్షన్ చికిత్సకు కొన్ని మార్గాలు.</w:t>
        <w:br/>
        <w:t>న్యూరోడెర్మాటిటిస్ తామర కారణంగా చర్మం దురద మరియు గోకడం వల్ల ఈ ఇన్ఫెక్షన్</w:t>
        <w:br/>
        <w:t>వస్తుంది. నిరంతరం గోకడం వల్ల చర్మం మందంగా మరియు పొడిగా మారుతుంది. ఇది</w:t>
        <w:br/>
        <w:t>చీలమండలు, మెడ, చేతులు, మోచేతులు, పాదాలు, భుజాలు, మణికట్టు మరియు</w:t>
        <w:br/>
        <w:t>నెత్తిమీద సంభవించవచ్చు. మీరు బాగా నిద్రపోవడానికి మరియు గోకడం</w:t>
        <w:br/>
        <w:t>నివారించడానికి మందులతో పాటు దాని చికిత్స కోసం స్టెరాయిడ్స్ సూచించబడతాయి.</w:t>
        <w:br/>
        <w:t>మచ్చలు ఇన్ఫెక్షన్ కారణంగా నిరంతరం దురద మరియు గోకడం వల్ల చర్మంపై మచ్చలు</w:t>
        <w:br/>
        <w:t>ఏర్పడతాయి. ఎండిన తర్వాత, మచ్చలు కాలక్రమేణా మాయమవుతాయి. సెబోర్హెయిక్</w:t>
        <w:br/>
        <w:t>డెర్మటైటిస్ ఇది తలపై ప్రభావం చూపే ఒక రకమైన తామర. ఇది చర్మం ఉపరితలంపై</w:t>
        <w:br/>
        <w:t>కనిపించే మలాసెజియా ఈస్ట్ అనే ఫంగస్ వల్ల వస్తుంది. ఇది విపరీతమైన చుండ్రు,</w:t>
        <w:br/>
        <w:t>దురద మరియు దెబ్బతిన్న జుట్టు కుదుళ్ల కారణంగా జుట్టు రాలడానికి</w:t>
        <w:br/>
        <w:t>కారణమవుతుంది. ఇది నుదిటి, ముక్కు, చంకలు, ఛాతీ మరియు గజ్జలపై ప్రభావం</w:t>
        <w:br/>
        <w:t>చూపుతుంది. నిద్రలేమి తామర ఒక వ్యక్తి యొక్క నిద్రను తీవ్రంగా ప్రభావితం</w:t>
        <w:br/>
        <w:t>చేస్తుంది. దురద రాత్రిపూట అధ్వాన్నంగా కనిపిస్తుంది మరియు గోకడం మరియు</w:t>
        <w:br/>
        <w:t>అసౌకర్యానికి దారితీస్తుంది. ట్రిగ్గర్స్ నుండి దూరంగా ఉండటం మరియు దురదకు</w:t>
        <w:br/>
        <w:t>చికిత్స పొందడం మంచి నిద్రకు సహాయపడుతుంది. డిప్రెషన్ మరియు ఆందోళన చర్మం</w:t>
        <w:br/>
        <w:t>దద్దుర్లు మరియు దురద కారణంగా తామర ఒత్తిడి మరియు ఆందోళనను పెంచుతుంది.</w:t>
        <w:br/>
        <w:t>అలాగే, ఒత్తిడి మరియు నిరాశ మంట-అప్‌లను ప్రేరేపిస్తుంది. ఒక సపోర్ట్</w:t>
        <w:br/>
        <w:t>గ్రూప్ మరియు థెరపీ మీరు విశ్రాంతి తీసుకోవడానికి మరియు మంట-అప్‌లను</w:t>
        <w:br/>
        <w:t>పరిష్కరించడానికి మార్గాలను కనుగొనడంలో సహాయపడతాయి. తామర కోసం ప్రత్యామ్నాయ</w:t>
        <w:br/>
        <w:t>చికిత్సలు</w:t>
        <w:br/>
        <w:br/>
        <w:t>తామర నిర్వహణలో అత్యంత ముఖ్యమైన భాగం ట్రిగ్గర్‌లను అర్థం చేసుకోవడం మరియు</w:t>
        <w:br/>
        <w:t>మీ పరిస్థితిని మెరుగ్గా నిర్వహించడంలో మీకు సహాయపడే అవసరమైన మార్పులు</w:t>
        <w:br/>
        <w:t>చేయడం. తామర కోసం ఏదైనా ప్రత్యామ్నాయ చికిత్సలను ప్రారంభించే ముందు మీ</w:t>
        <w:br/>
        <w:t>వైద్యుడిని సంప్రదించడం మంచిది. వాటిలో కొన్ని: సప్లిమెంట్స్ సప్లిమెంట్స్</w:t>
        <w:br/>
        <w:t>శరీరానికి అవసరమైన పోషకాల అవసరాలను తీరుస్తాయి, రోగనిరోధక శక్తిని బలోపేతం</w:t>
        <w:br/>
        <w:t>చేస్తాయి మరియు రోగులలో మంటను తగ్గిస్తాయి. అయితే, ఏదైనా సప్లిమెంట్లను</w:t>
        <w:br/>
        <w:t>ప్రారంభించే ముందు దయచేసి మీ వైద్యుడిని సంప్రదించండి. ఫిష్ ఆయిల్ విటమిన్</w:t>
        <w:br/>
        <w:t>డి జింక్ సెలీనియం టర్మరిక్ మెలటోనిన్</w:t>
        <w:br/>
        <w:br/>
        <w:t>విటమిన్ డి తీసుకోవడానికి సరైన మార్గం గురించి మరింత చదవండి. చదవడానికి</w:t>
        <w:br/>
        <w:t>క్లిక్ చేయండి!</w:t>
        <w:br/>
        <w:br/>
        <w:t>ఆయుర్వేదం ఈ పురాతన వైద్య శాస్త్రం అనారోగ్యాన్ని నయం చేయడానికి మనస్సు</w:t>
        <w:br/>
        <w:t>మరియు శరీరం మధ్య సమతుల్యతను సాధించడానికి వివిధ పద్ధతులను ఉపయోగిస్తుంది.</w:t>
        <w:br/>
        <w:t>ఇది మూలికలు, ఆహార మార్పులు, నూనెలు, బాడీ మసాజ్‌లు, ధ్యానం మరియు యోగా</w:t>
        <w:br/>
        <w:t>వంటివి శరీరాన్ని లోపల నుండి శుద్ధి చేయడంలో సహాయపడతాయి.</w:t>
        <w:br/>
        <w:br/>
        <w:t>అయితే ఆయుర్వేద చికిత్సను ప్రారంభించే ముందు దయచేసి మీ వైద్యుడిని</w:t>
        <w:br/>
        <w:t>సంప్రదించండి. టానిన్లు, పాన్సీ పువ్వులు, మెంతి గింజలు మరియు అల్సి (అవిసె</w:t>
        <w:br/>
        <w:t>గింజలు) వంటి వివిధ మూలికలు కూడా చర్మశోథ చికిత్సకు సహాయపడతాయి.</w:t>
        <w:br/>
        <w:t>మైండ్‌ఫుల్‌నెస్ మరియు ధ్యానం ఒత్తిడి శరీరంలో మంటను పెంచుతుంది మరియు తామర</w:t>
        <w:br/>
        <w:t>మంటలను ప్రేరేపిస్తుంది. ధ్యానం నేర్చుకోవడం వర్తమానంపై దృష్టి పెట్టడానికి</w:t>
        <w:br/>
        <w:t>మరియు ఒత్తిడి స్థాయిలను తగ్గించడానికి ప్రశాంత స్థితిని పొందడంలో మీకు</w:t>
        <w:br/>
        <w:t>సహాయపడుతుంది. యోగ యోగా అనేది మైండ్‌ఫుల్‌నెస్ సాధన చేయడానికి మరియు మీ</w:t>
        <w:br/>
        <w:t>శ్వాస మరియు వశ్యతను మెరుగుపరచడానికి ఒక అద్భుతమైన మార్గం. యోగా శారీరక</w:t>
        <w:br/>
        <w:t>శ్రేయస్సును మాత్రమే కాకుండా మానసిక మరియు మానసిక శ్రేయస్సును కూడా</w:t>
        <w:br/>
        <w:t>మెరుగుపరుస్తుంది. యోగాలో సున్నితమైన వ్యాయామాలు చేయవు మరియు చర్మం చికాకు</w:t>
        <w:br/>
        <w:t>కలిగించే అధిక చెమటను కలిగిస్తాయి. ఇది ఒత్తిడిని తగ్గిస్తుంది మరియు</w:t>
        <w:br/>
        <w:t>అందువల్ల శారీరక అసౌకర్యాన్ని కలిగించే వాపును తగ్గిస్తుంది.</w:t>
        <w:br/>
        <w:br/>
        <w:t>ఆరోగ్యకరమైన చర్మం కోసం కొన్ని యోగా ఆసనాలు: ఉత్తనాసన త్రికోనాసన భుజంగాసన</w:t>
        <w:br/>
        <w:t>జాను సిర్సాసన విపరీత కరణి ఆక్యుప్రెషర్ జీవ శక్తిని అన్‌లాక్ చేయడానికి</w:t>
        <w:br/>
        <w:t>శరీరంపై కొన్ని పాయింట్లపై భౌతిక ఒత్తిడిని ఉపయోగిస్తుంది. ఆక్యుప్రెషర్</w:t>
        <w:br/>
        <w:t>తామర లక్షణాల నుండి ఉపశమనాన్ని పొందగలదా అని నిరూపించే పరిమిత అధ్యయనాలు</w:t>
        <w:br/>
        <w:t>ఉన్నాయి, కానీ బాడీ మసాజ్ లాగా, ఇది మనస్సును శాంతపరచడానికి మరియు మానసిక</w:t>
        <w:br/>
        <w:t>ఒత్తిడిని తగ్గించడానికి సహాయపడుతుంది. సాంప్రదాయ చైనీస్ మెడిసిన్ ఇది</w:t>
        <w:br/>
        <w:t>ఆక్యుపంక్చర్, బాడీ మసాజ్, మైండ్-బాడీ ప్రాక్టీస్‌లు మరియు సాంప్రదాయ</w:t>
        <w:br/>
        <w:t>చైనీస్ మూలికలను కలిగి ఉంటుంది, ఇది క్వి అనే ప్రాణాధార శక్తి</w:t>
        <w:br/>
        <w:t>అనారోగ్యాన్ని నయం చేయడానికి సమతుల్యతను తిరిగి పొందడంలో సహాయపడుతుంది.</w:t>
        <w:br/>
        <w:t>గామా-లినోలెనిక్ యాసిడ్ గామా లినోలెనిక్ యాసిడ్ అనేది తామర యొక్క లక్షణాలను</w:t>
        <w:br/>
        <w:t>నిర్వహించడానికి ఉపయోగించే కొవ్వు పదార్ధం. ఇది బోరేజ్ ఆయిల్ మరియు</w:t>
        <w:br/>
        <w:t>ఈవినింగ్ ప్రింరోస్ ఆయిల్ వంటి వివిధ మొక్కల విత్తన నూనెలలో కనిపిస్తుంది.</w:t>
        <w:br/>
        <w:t>ఒమేగా-3 కొవ్వు ఆమ్లాలు ఒమేగా-3 ఫ్యాటీ యాసిడ్‌లను ఆహారంలో తీసుకోవడం వల్ల</w:t>
        <w:br/>
        <w:t>తామర లక్షణాలపై చికిత్సా ప్రభావం ఉంటుందని ఒక అధ్యయనం నిరూపించింది,</w:t>
        <w:br/>
        <w:t>ఎందుకంటే అవి తామరతో సంబంధం ఉన్న వాపును తగ్గించడంలో సహాయపడతాయి.</w:t>
        <w:br/>
        <w:t>ప్రోబయోటిక్స్ మరియు ప్రీబయోటిక్స్ ప్రోబయోటిక్స్ లైవ్ మైక్రోబియల్ ఫుడ్</w:t>
        <w:br/>
        <w:t>సప్లిమెంట్స్. ప్రీబయోటిక్స్ జీర్ణించుకోలేని కార్బోహైడ్రేట్లు, ఇవి</w:t>
        <w:br/>
        <w:t>ప్రేగులలో ప్రోబయోటిక్ బ్యాక్టీరియా పెరుగుదలను ప్రేరేపిస్తాయి. తామర సంభవం</w:t>
        <w:br/>
        <w:t>తగ్గించడంలో ఇవి ప్రభావవంతంగా ఉన్నాయని భావిస్తున్నారు. అయినప్పటికీ, అలా</w:t>
        <w:br/>
        <w:t>చేయడంలో వాటి ప్రభావాన్ని నిరూపించడానికి మరిన్ని అధ్యయనాలు అవసరం. మీ</w:t>
        <w:br/>
        <w:t>చర్మాన్ని మాయిశ్చరైజ్ చేయడానికి కొబ్బరి నూనెను ఉపయోగించండి. కొబ్బరినూనె</w:t>
        <w:br/>
        <w:t>తామరకు సహజసిద్ధమైన ఔషధం. ఇది చర్మాన్ని మాయిశ్చరైజ్ చేస్తుంది మరియు పొడి,</w:t>
        <w:br/>
        <w:t>దురద చర్మాన్ని ఉపశమనం చేస్తుంది. ఆరోగ్యకరమైన కొవ్వులతో నిండిన కొబ్బరి</w:t>
        <w:br/>
        <w:t>నూనెలో యాంటీ ఇన్ఫ్లమేటరీ మరియు యాంటీ బాక్టీరియల్ లక్షణాలు మరియు</w:t>
        <w:br/>
        <w:t>చర్మాన్ని రక్షించే యాంటీ ఆక్సిడెంట్లు ఉంటాయి. కొబ్బరి నూనె వల్ల కలిగే</w:t>
        <w:br/>
        <w:t>ప్రయోజనాల గురించి మరింత తెలుసుకోండి. చదవడానికి నొక్కండి! తామరతో జీవించడం</w:t>
        <w:br/>
        <w:br/>
        <w:t>అనారోగ్యంతో జీవించడం ఎప్పుడూ సులభం కాదు. అయినప్పటికీ, సానుకూల మనస్తత్వం,</w:t>
        <w:br/>
        <w:t>సంపూర్ణత మరియు దాని లక్షణాలను ఎదుర్కోవటానికి వ్యూహాలు మీకు ఎంతో</w:t>
        <w:br/>
        <w:t>సహాయపడతాయి. చర్మం దురద అనేది తామర యొక్క చెత్త భాగం మరియు దురదను గోకడం</w:t>
        <w:br/>
        <w:t>నిషేధించబడింది. కాబట్టి, అటువంటి సమస్యను మనం ఎలా ఎదుర్కోవాలి? తామరతో</w:t>
        <w:br/>
        <w:t>సులభంగా జీవించడానికి ఇక్కడ కొన్ని చిట్కాలు ఉన్నాయి. 1. మీ ట్రిగ్గర్‌లను</w:t>
        <w:br/>
        <w:t>తెలుసుకోండి మీకు అలెర్జీ కలిగించే ట్రిగ్గర్లు మరియు ఆహారాలు మరియు మీ</w:t>
        <w:br/>
        <w:t>చర్మాన్ని చికాకు పెట్టే ఉత్పత్తుల గురించి తెలుసుకోండి. అలర్జీ కారకాలు</w:t>
        <w:br/>
        <w:t>మరియు చికాకు కలిగించే వాటి గురించి తెలుసుకోవడం వలన మీ జీవనశైలి మరియు మీ</w:t>
        <w:br/>
        <w:t>రోజువారీ అలవాట్లలో మార్పులు చేయడంలో మీకు సహాయపడుతుంది, ఇది అసౌకర్యాన్ని</w:t>
        <w:br/>
        <w:t>అదుపులో ఉంచడంలో సహాయపడుతుంది. నేరుగా సూర్యరశ్మిని మరియు చెమటను కలిగించే</w:t>
        <w:br/>
        <w:t>ఏదైనా వ్యాయామాన్ని నివారించండి. సూర్యుడు, వేడి, చెమట మరియు చర్మాన్ని</w:t>
        <w:br/>
        <w:t>పొడిగా చేసే ఉష్ణోగ్రతలో ఆకస్మిక మార్పుల నుండి మిమ్మల్ని మీరు</w:t>
        <w:br/>
        <w:t>రక్షించుకోండి. 2. వ్యాయామ దినచర్యను ప్రారంభించండి మీకు సరిపోయే వ్యాయామ</w:t>
        <w:br/>
        <w:t>దినచర్యను ఎంచుకోండి. అది మీకు శ్రమ పడకుండా చూసుకోండి మరియు మీకు చెమట</w:t>
        <w:br/>
        <w:t>పట్టేలా చేయండి. యోగా లేదా తాయ్ చి వంటి సున్నితమైనదాన్ని ప్రయత్నించండి.</w:t>
        <w:br/>
        <w:t>వ్యాయామం చేయడం వల్ల కలిగే ప్రయోజనాలు అనేకం. ఇది మీ శారీరక ఆరోగ్యాన్ని</w:t>
        <w:br/>
        <w:t>మాత్రమే కాకుండా, మీ మానసిక మరియు మానసిక శ్రేయస్సును కూడా</w:t>
        <w:br/>
        <w:t>మెరుగుపరుస్తుంది. ఇది మీకు బుద్ధిపూర్వకంగా ఉండటానికి, శ్వాసపై దృష్టి</w:t>
        <w:br/>
        <w:t>పెట్టడానికి మరియు మీ మనస్సును ప్రశాంతంగా ఉంచడానికి సహాయపడుతుంది.</w:t>
        <w:br/>
        <w:t>రోజువారీ జీవితంలో చాలా అవసరమైన సానుకూల దృక్పథాన్ని పెంపొందించడానికి</w:t>
        <w:br/>
        <w:t>వ్యాయామం మీకు సహాయపడుతుంది. 3. మాయిశ్చరైజ్ బాక్టీరియల్ ఇన్ఫెక్షన్‌కు</w:t>
        <w:br/>
        <w:t>దారితీసే దురదలు మరియు పగుళ్లు ఏర్పడకుండా నిరోధించడానికి చర్మాన్ని బాగా</w:t>
        <w:br/>
        <w:t>తేమగా ఉంచడం చాలా అవసరం. చర్మంపై సున్నితంగా ఉండే మరియు తక్కువ రసాయనాలను</w:t>
        <w:br/>
        <w:t>కలిగి ఉండే లోషన్లు మరియు క్రీమ్‌లను ఎంచుకోండి. చల్లగా నొక్కిన కొబ్బరి</w:t>
        <w:br/>
        <w:t>నూనెను ఎంచుకోండి. ఇది యాంటీ బాక్టీరియల్, యాంటీవైరల్ మరియు</w:t>
        <w:br/>
        <w:t>యాంటీఆక్సిడెంట్లతో లోడ్ చేయబడి చర్మాన్ని మృదువుగా మరియు ఆరోగ్యంగా</w:t>
        <w:br/>
        <w:t>ఉంచుతుంది. 4. అభిరుచిని పెంపొందించుకోండి ఏదైనా సృజనాత్మక కార్యకలాపం, అది</w:t>
        <w:br/>
        <w:t>గీయడం, పాడటం, వంట చేయడం, చదవడం, రాయడం లేదా తోటపని చేయడం వంటివి మీ మనసును</w:t>
        <w:br/>
        <w:t>ఆక్రమించుకోవడంలో సహాయపడతాయి. అలాంటి కార్యకలాపాల్లో మునిగితేలడం వల్ల మనం</w:t>
        <w:br/>
        <w:t>బిజీగా మరియు సంతోషంగా ఉంటాము. ఇది చేతులను బిజీగా ఉంచుతుంది మరియు దురద</w:t>
        <w:br/>
        <w:t>మరియు తామరకు సంబంధించిన ఇతర అసౌకర్యాల నుండి మనస్సును దూరం చేస్తుంది.</w:t>
        <w:br/>
        <w:t>మీరు ఆనందించే కార్యకలాపాన్ని చేస్తూ మీతో సమయాన్ని గడపడానికి ఇది మీకు</w:t>
        <w:br/>
        <w:t>అవకాశం ఇస్తుంది. 5. కమ్యూనికేట్ చేయండి మీ పరిస్థితి గురించి కుటుంబం</w:t>
        <w:br/>
        <w:t>మరియు స్నేహితులతో బహిరంగంగా ఉండటం చాలా ముఖ్యం. ఇది మీ కష్టాల గురించి</w:t>
        <w:br/>
        <w:t>తెలుసుకోవడంలో వారికి సహాయపడుతుంది మరియు కొన్నిసార్లు మీకు అవసరమైన</w:t>
        <w:br/>
        <w:t>సహాయాన్ని అందించవచ్చు. అలాగే, మీ వైద్యునితో క్రమం తప్పకుండా కమ్యూనికేట్</w:t>
        <w:br/>
        <w:t>చేయండి. మీ డాక్టర్ అపాయింట్‌మెంట్‌లను కొనసాగించండి, తద్వారా వారు కూడా మీ</w:t>
        <w:br/>
        <w:t>లక్షణాలు, మంటలు మరియు అసౌకర్యం గురించి తెలుసుకుంటారు మరియు చికిత్సలో</w:t>
        <w:br/>
        <w:t>మార్పులు చేయడంలో సహాయపడతారు. 6. స్వీయ-సంరక్షణ తామరతో వ్యవహరించేటప్పుడు</w:t>
        <w:br/>
        <w:t>స్వీయ-సంరక్షణ కీలకం. మీ కోసం సమయాన్ని వెతుక్కోండి, మీతో సమయాన్ని</w:t>
        <w:br/>
        <w:t>వెచ్చించండి, మీకు ఇష్టమైన పనులు చేయండి. మీ ఆరోగ్యం మరియు శ్రేయస్సును మీ</w:t>
        <w:br/>
        <w:t>ప్రాధాన్యతగా చేసుకోండి. మీ ప్రియమైన వారిని మీరు చూసుకున్నట్లే మిమ్మల్ని</w:t>
        <w:br/>
        <w:t>మీరు చూసుకోండి. తరచుగా అడిగే ప్రశ్నలు తామర దానంతట అదే తగ్గిపోతుందా?</w:t>
        <w:br/>
        <w:t>ఎగ్జిమాలో నివారించాల్సిన ఆహారాలు ఏమిటి? తామర దురదను ఏది ఉపశమనం</w:t>
        <w:br/>
        <w:t>చేస్తుంది? తామరకు వాసెలిన్ మంచిదా? నీరు ఎక్కువగా తాగడం వల్ల ఎగ్జిమా నయం</w:t>
        <w:br/>
        <w:t>అవుతుందా? ఎగ్జిమాకు బేకింగ్ సోడా మంచిదా? ఈత కొలనులు తామరను మరింత</w:t>
        <w:br/>
        <w:t>దిగజార్చగలవా? తామరతో మెరుగైన జీవితాన్ని గడపడానికి మీకు సహాయపడే 15</w:t>
        <w:br/>
        <w:t>చిట్కాల సూచనలు. తామరతో బాగా జీవించడం (మరియు దీన్ని చేయడానికి అన్ని</w:t>
        <w:br/>
        <w:t>మార్గాలు). నేషనల్ ఎగ్జిమా అసోసియేషన్. అక్టోబరు 2021. కుమార్ పి, ఆనంద్</w:t>
        <w:br/>
        <w:t>వి, హసన్ ఎస్. హెర్పెస్ ఐరిస్ ఆఫ్ బాట్‌మాన్. ఇండియన్ డెర్మటాలజీ ఆన్‌లైన్</w:t>
        <w:br/>
        <w:t>జర్నల్. 2014. షెనెఫెల్ట్ PD. చర్మ సంబంధిత రుగ్మతలకు మూలికా చికిత్స. ఇన్:</w:t>
        <w:br/>
        <w:t>బెంజీ IFF, Wachtel-Galor S, సంపాదకులు. హెర్బల్ మెడిసిన్: బయోమోలిక్యులర్</w:t>
        <w:br/>
        <w:t>మరియు క్లినికల్ అంశాలు. 2వ ఎడిషన్. బోకా రాటన్ (FL): CRC ప్రెస్/టేలర్ &amp;</w:t>
        <w:br/>
        <w:t>ఫ్రాన్సిస్; 2011. అధ్యాయం 18. లీ JH, సన్ SW, చో SH. అటోపిక్ ఎగ్జిమా</w:t>
        <w:br/>
        <w:t>చికిత్స యొక్క సమగ్ర సమీక్ష. అలెర్జీ ఆస్తమా ఇమ్యునోల్ రెస్. 2016. నెమెత్</w:t>
        <w:br/>
        <w:t>V, ఎవాన్స్ J. తామర. [2021 ఆగస్టు 11న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జనవరి-. ఫ్రేజియర్ W, భరద్వాజ్ N. అటోపిక్ డెర్మటైటిస్: డయాగ్నోసిస్</w:t>
        <w:br/>
        <w:t>అండ్ ట్రీట్‌మెంట్. యామ్ ఫామ్ ఫిజీషియన్. 2020.</w:t>
        <w:br/>
        <w:br/>
        <w:t>==================================================</w:t>
        <w:br/>
        <w:br/>
        <w:t>ఎడెమాను ఎడెమా, వాపు, హైడ్రోప్స్, పఫ్నెస్ మరియు డ్రాప్సీ అని కూడా</w:t>
        <w:br/>
        <w:t>పిలుస్తారు అవలోకనం ఎడెమా అనేది శరీర కణజాలాలలో ద్రవం చేరడం వల్ల సంభవించే</w:t>
        <w:br/>
        <w:t>గమనించదగ్గ వాపు. ఎడెమా సాధారణంగా పాదాలు, చీలమండలు, కాళ్లు లేదా చేతులు</w:t>
        <w:br/>
        <w:t>వంటి అంత్య భాగాలలో సంభవిస్తుంది, ఇక్కడ దీనిని పెరిఫెరల్ ఎడెమాగా</w:t>
        <w:br/>
        <w:t>సూచిస్తారు. అనేక ఇతర రకాల ఎడెమాలు ఉన్నాయి, సాధారణంగా ప్రభావితమైన</w:t>
        <w:br/>
        <w:t>శరీరంలోని భాగానికి పేరు పెట్టారు.</w:t>
        <w:br/>
        <w:br/>
        <w:t>తేలికపాటి ఎడెమా సాధారణం మరియు తక్కువ హాని చేస్తుంది. ఎక్కువ సమయం</w:t>
        <w:br/>
        <w:t>కూర్చోవడం లేదా మంచం మీద ఉండడం (కదలలేనిది), అనారోగ్య సిరలు మరియు గర్భం</w:t>
        <w:br/>
        <w:t>కారణంగా ఇది అభివృద్ధి చెందుతుంది. కొన్ని మందులు, అలెర్జీలు లేదా గుండె</w:t>
        <w:br/>
        <w:t>వైఫల్యం, కాలేయ వ్యాధి మరియు మూత్రపిండ వ్యాధి వంటి తీవ్రమైన అంతర్లీన</w:t>
        <w:br/>
        <w:t>రుగ్మతలు కూడా ఎడెమాకు కారణం కావచ్చు.</w:t>
        <w:br/>
        <w:br/>
        <w:t>ఆహారంలో సోడియం తీసుకోవడం తగ్గించడం వంటి ఆహార మార్పులు ద్రవం ఓవర్‌లోడ్‌ను</w:t>
        <w:br/>
        <w:t>తగ్గించడంలో సహాయపడతాయి. చికిత్సలో ఫ్యూరోసెమైడ్ మరియు బుమెటానైడ్ వంటి</w:t>
        <w:br/>
        <w:t>మూత్రవిసర్జనల వాడకం ఉంటుంది, ఇది ఎడెమా ద్రవాన్ని తగ్గిస్తుంది. ఈ</w:t>
        <w:br/>
        <w:t>మూత్రవిసర్జన చేసే రోగులు సాధారణంగా పొటాషియం సప్లిమెంట్లను తీసుకోవాలని</w:t>
        <w:br/>
        <w:t>లేదా అరటిపండ్లు, ఆరెంజ్ జ్యూస్, టమోటాలు, బంగాళదుంపలు మొదలైన పొటాషియం</w:t>
        <w:br/>
        <w:t>అధికంగా ఉండే ఆహారాన్ని తీసుకోవాలని సలహా ఇస్తారు. సాధారణంగా 40 ఏళ్లు</w:t>
        <w:br/>
        <w:t>పైబడిన పెద్దలలో కనిపించే ముఖ్య వాస్తవాలు లింగం పురుషులు మరియు మహిళలు</w:t>
        <w:br/>
        <w:t>ఇద్దరినీ ప్రభావితం చేస్తుంది. ) ప్రమేయం ఉన్న ఫేస్ అబ్డామెన్ లింబ్స్</w:t>
        <w:br/>
        <w:t>కిడ్నీ ఊపిరితిత్తుల గుండె వ్యాప్తి ప్రపంచవ్యాప్తంగా: ప్రతి వెయ్యికి 0.62</w:t>
        <w:br/>
        <w:t>నుండి 11.8 (2016) భారతదేశం: 18% (2021) అనుకరించే పరిస్థితులు</w:t>
        <w:br/>
        <w:t>హైపోథైరాయిడిజం క్యాపిల్లరీ లీక్ సిండ్రోమ్ యాంజియోడెమా ఆటోమేటిక్</w:t>
        <w:br/>
        <w:t>ఇన్‌ఫ్లమేటరీ వ్యాధి ఆంజియోడెమా లైత్రోమెటిక్ ఒబేసిటీ స్థానికీకరించిన వాపు</w:t>
        <w:br/>
        <w:t>ma ఉర్టికేరియా సెల్యులైటిస్ అవసరమైన ఆరోగ్య పరీక్షలు /ఇమేజింగ్ రక్త</w:t>
        <w:br/>
        <w:t>పరీక్ష: కిడ్నీ ఫంక్షన్ టెస్ట్, లిపిడ్ ప్రొఫైల్ మరియు లివర్ ఫంక్షన్</w:t>
        <w:br/>
        <w:t>టెస్ట్ ఇమేజింగ్‌తో పాటు పూర్తి రక్త గణన (CBC): ఛాతీ యొక్క ఎక్స్-రే,</w:t>
        <w:br/>
        <w:t>ఎకోకార్డియోగ్రఫీ మరియు మాగ్నెటిక్ రెసొనెన్స్ ఇమేజింగ్ (MRI). చికిత్స</w:t>
        <w:br/>
        <w:t>మూత్రవిసర్జనలు: ఎసిటజోలమైడ్, థియోఫిలిన్, ఫ్యూరోసెమైడ్ మరియు అమిలోరైడ్</w:t>
        <w:br/>
        <w:t>కార్టికోస్టెరాయిడ్స్: డెక్సామెథాసోన్ అన్ని రకాల ఎడెమాలను చూస్తుంది</w:t>
        <w:br/>
        <w:br/>
        <w:t>వివిధ రకాల ఎడెమాలు ఉన్నాయి:</w:t>
        <w:br/>
        <w:br/>
        <w:t>1.  పెరిఫెరల్ ఎడెమా: కాళ్లు, పాదాలు మరియు చీలమండలు వంటి పరిధీయ భాగాల</w:t>
        <w:br/>
        <w:t xml:space="preserve">    ఎడెమా.</w:t>
        <w:br/>
        <w:br/>
        <w:t>2.  పెడల్ ఎడెమా: పాదాల ఎడెమా.</w:t>
        <w:br/>
        <w:br/>
        <w:t>3.  పల్మనరీ ఎడెమా: ఇది ఊపిరితిత్తుల గాలి ప్రదేశాలలో ద్రవాలు చేరడం ద్వారా</w:t>
        <w:br/>
        <w:t xml:space="preserve">    వర్గీకరించబడుతుంది, ఇది శ్వాసకోశ వైఫల్యానికి దారితీయవచ్చు.</w:t>
        <w:br/>
        <w:br/>
        <w:t>4.  సెరిబ్రల్ ఎడెమా: మెనింజైటిస్ లేదా ఎన్సెఫాలిటిస్ కారణంగా ఇస్కీమిక్</w:t>
        <w:br/>
        <w:t xml:space="preserve">    స్ట్రోక్, క్యాన్సర్, లేదా మెదడు వాపు కారణంగా మెదడులో నీటి కంటెంట్</w:t>
        <w:br/>
        <w:t xml:space="preserve">    పెరగడం.</w:t>
        <w:br/>
        <w:br/>
        <w:t>5.  ఆంజియోడెమా: ఇది సాధారణంగా ముఖంపై సంభవిస్తుంది మరియు చర్మం యొక్క</w:t>
        <w:br/>
        <w:t xml:space="preserve">    ఉపరితలంపై కాకుండా చర్మం కింద వాపు ఏర్పడే దద్దుర్లు నుండి భిన్నంగా</w:t>
        <w:br/>
        <w:t xml:space="preserve">    ఉంటుంది.</w:t>
        <w:br/>
        <w:br/>
        <w:t>6.  వంశపారంపర్య ఆంజియోడెమా: ఇది రోగనిరోధక వ్యవస్థను ప్రభావితం చేసే</w:t>
        <w:br/>
        <w:t xml:space="preserve">    అరుదైన జన్యుపరమైన పరిస్థితి. ఈ రకమైన వాపు సాధారణంగా ముఖం,</w:t>
        <w:br/>
        <w:t xml:space="preserve">    జననేంద్రియాలు మరియు పొత్తికడుపుపై ప్రభావం చూపుతుంది.</w:t>
        <w:br/>
        <w:br/>
        <w:t>7.  పాపిల్డెమా: పుర్రె లోపల మరియు మెదడు చుట్టూ ఇంట్రాక్రానియల్ ఒత్తిడి</w:t>
        <w:br/>
        <w:t xml:space="preserve">    పెరగడం వల్ల కంటి యొక్క ఆప్టిక్ నరాల వాపు.</w:t>
        <w:br/>
        <w:br/>
        <w:t>8.  మాక్యులార్ ఎడెమా: రక్తనాళాలు మాక్యులా అని పిలువబడే రెటీనాలోని ఒక</w:t>
        <w:br/>
        <w:t xml:space="preserve">    భాగంలోకి లీక్ అయినప్పుడు ఈ పరిస్థితి ఏర్పడుతుంది, ఇది ఉబ్బుతుంది.</w:t>
        <w:br/>
        <w:br/>
        <w:t>9.  డిపెండెంట్ ఎడెమా: ఇది గురుత్వాకర్షణ మరియు స్థానం ద్వారా</w:t>
        <w:br/>
        <w:t xml:space="preserve">    ప్రభావితమయ్యే కాళ్లు మరియు దిగువ శరీరంలో సంభవించే వాపు.</w:t>
        <w:br/>
        <w:br/>
        <w:t>10. స్క్రోటల్ లింఫెడెమా: ఇది వృషణాల చుట్టూ ద్రవం చేరడం వల్ల స్క్రోటమ్</w:t>
        <w:br/>
        <w:t xml:space="preserve">    యొక్క విస్తరణ కారణంగా సంభవిస్తుంది.</w:t>
        <w:br/>
        <w:br/>
        <w:t>11. లిపెడెమా: ఇది కొవ్వు (కొవ్వు) కణజాలం యొక్క రుగ్మత, ఇది కాళ్ళు మరియు</w:t>
        <w:br/>
        <w:t xml:space="preserve">    తుంటి వాపుకు కారణమవుతుంది.</w:t>
        <w:br/>
        <w:br/>
        <w:t>12. అసిటిస్: ఇది పొత్తికడుపులోని ఖాళీలలో ద్రవం సేకరించే పరిస్థితి.</w:t>
        <w:br/>
        <w:br/>
        <w:t>13. ప్లూరల్ ఎఫ్యూషన్: ఇది ఛాతీలో (ఊపిరితిత్తుల లేదా ప్లూరల్ కేవిటీ) ఈ</w:t>
        <w:br/>
        <w:t xml:space="preserve">    ద్రవం యొక్క అసాధారణమైన, అధిక సేకరణ. ప్లూరల్ ఎఫ్యూషన్ యొక్క అత్యంత</w:t>
        <w:br/>
        <w:t xml:space="preserve">    సాధారణ కారణం గుండె వైఫల్యం.</w:t>
        <w:br/>
        <w:br/>
        <w:t>14. అనసర్కా: ఇది మొత్తం శరీరం యొక్క సాధారణ వాపుకు దారితీసే వైద్య</w:t>
        <w:br/>
        <w:t xml:space="preserve">    పరిస్థితి.</w:t>
        <w:br/>
        <w:br/>
        <w:t>ఈ పరిస్థితిని తీవ్రమైన సాధారణీకరించిన ఎడెమా లేదా భారీ ఎడెమా అని కూడా</w:t>
        <w:br/>
        <w:t>అంటారు.</w:t>
        <w:br/>
        <w:br/>
        <w:t>15. ఇడియోపతిక్ ఎడెమా: నిర్దిష్ట కారణం లేకుండా కణజాలంలో ద్రవం చేరడం.</w:t>
        <w:br/>
        <w:br/>
        <w:t>ఎడెమాను కూడా స్థూలంగా ఇలా వర్గీకరించవచ్చు:</w:t>
        <w:br/>
        <w:br/>
        <w:t>1.  పిట్టింగ్ ఎడెమా: ఈ స్థితిలో, చర్మంపై ఒత్తిడిని ప్రయోగించి</w:t>
        <w:br/>
        <w:t xml:space="preserve">    తొలగించినప్పుడు డిప్రెషన్ కనిపిస్తుంది.</w:t>
        <w:br/>
        <w:br/>
        <w:t>2.  నాన్-పిట్టింగ్ ఎడెమా: ఇది ఒక రకమైన ఎడెమా, దీనిలో ఒత్తిడిని</w:t>
        <w:br/>
        <w:t xml:space="preserve">    ప్రయోగించినప్పుడు డిప్రెషన్ ఉండదు. ఎడెమా యొక్క లక్షణాలు</w:t>
        <w:br/>
        <w:br/>
        <w:t>ఎడెమా యొక్క కొన్ని సాధారణ సంకేతాలు మరియు లక్షణాలు: 1. వాపు కణజాలంలో</w:t>
        <w:br/>
        <w:t>ద్రవం నిలుపుకోవడం వల్ల ఎడెమాలో వాపు వస్తుంది. వాపు పాదాలు, చీలమండలు</w:t>
        <w:br/>
        <w:t>మరియు కాళ్ళను ఎక్కువగా ప్రభావితం చేస్తుంది, అయితే ఇది ముఖం, చేతులు మరియు</w:t>
        <w:br/>
        <w:t>ఉదరం వంటి ఇతర భాగాలను కూడా ప్రభావితం చేస్తుంది. 2. సాగదీసిన మరియు మెరిసే</w:t>
        <w:br/>
        <w:t>చర్మం ఎడెమాలో, వాపు ప్రాంతం పైన ఉన్న చర్మం సాగదీయడం మరియు నిగనిగలాడేలా</w:t>
        <w:br/>
        <w:t>కనిపిస్తుంది. చర్మం సాగదీయడం అనేది చర్మాన్ని లాగే అదనపు ద్రవం కారణంగా</w:t>
        <w:br/>
        <w:t>ఉంటుంది. 3. పిట్టింగ్ పేలవమైన ప్రసరణ లేదా అదనపు ద్రవాలను నిలుపుకోవడం</w:t>
        <w:br/>
        <w:t>పిట్టింగ్ ఎడెమాకు అత్యంత సాధారణ కారణాలు. కనీసం 5 సెకన్ల పాటు వేలితో వాపు</w:t>
        <w:br/>
        <w:t>ఉన్న ప్రదేశాన్ని సున్నితంగా నొక్కి, ఆపై మీ వేలిని తీసివేయడం ద్వారా</w:t>
        <w:br/>
        <w:t>చర్మంలో డింపుల్ ఏర్పడుతుంది. 4. బాధాకరమైన శరీర భాగాలు నొప్పి నొప్పి</w:t>
        <w:br/>
        <w:t>స్థానికంగా లేదా సాధారణం కావచ్చు. ఇది ఎడెమా యొక్క మూల కారణంపై ఆధారపడి</w:t>
        <w:br/>
        <w:t>ఉంటుంది. అధిక ద్రవం మరియు చెదిరిన సెల్యులార్ కార్యకలాపాలు ఎడెమాలో</w:t>
        <w:br/>
        <w:t>నొప్పికి కారణం. 5. బరువు పెరుగుట వివరించలేని బరువు పెరగడం ద్రవం నిలుపుదల</w:t>
        <w:br/>
        <w:t>వల్ల కావచ్చు. బరువు పెరగడం వల్ల అవయవాలు, చేతులు, పాదాలు, ముఖం లేదా</w:t>
        <w:br/>
        <w:t>పొత్తికడుపు ఉబ్బినట్లు కనిపిస్తాయి. 6. మూత్ర విసర్జన తగ్గడం మూత్రపిండ</w:t>
        <w:br/>
        <w:t>వ్యాధి ఎడెమాకు మూలకారణం అయితే, మూత్ర విసర్జన ప్రభావితం కావచ్చు.</w:t>
        <w:br/>
        <w:t>మూత్రపిండాలు రక్త శుద్దీకరణలో సహాయపడే ముఖ్యమైన అవయవాలు. ఈ ప్రక్రియలో,</w:t>
        <w:br/>
        <w:t>టాక్సిన్స్ మరియు వ్యర్థాలతో పాటు అదనపు ద్రవం మూత్రం రూపంలో</w:t>
        <w:br/>
        <w:t>తొలగించబడుతుంది. మూత్రపిండ రుగ్మతలలో, మూత్రపిండము తగినంత పరిమాణంలో</w:t>
        <w:br/>
        <w:t>మూత్రాన్ని ఉత్పత్తి చేయడంలో విఫలమవుతుంది మరియు ఫలితంగా, ఎడెమా అభివృద్ధి</w:t>
        <w:br/>
        <w:t>చెందుతుంది. 7. ఊపిరితిత్తులు శరీరానికి తగినంత ఆక్సిజన్‌ను అందించలేకపోవడం</w:t>
        <w:br/>
        <w:t>వల్ల శ్వాస ఆడకపోవడం. శ్వాస ఆడకపోవడం క్రమంగా అభివృద్ధి చెందుతుంది. 8.</w:t>
        <w:br/>
        <w:t>ఛాతీ నొప్పి పల్మనరీ ఎడెమా యొక్క మరొక లక్షణం. పల్మనరీ ఎడెమా యొక్క మూల</w:t>
        <w:br/>
        <w:t>కారణం గుండె సంబంధిత వ్యాధి లేదా ఛాతీ గాయం అయితే అది తీవ్రమైన ఛాతీ</w:t>
        <w:br/>
        <w:t>నొప్పితో ఉండవచ్చు.</w:t>
        <w:br/>
        <w:br/>
        <w:t>ఛాతీ నొప్పి నిర్లక్ష్యం చేయవలసిన విషయం కాదు! ఇది ప్రాణాంతకమైనది మరియు</w:t>
        <w:br/>
        <w:t>తక్షణ శ్రద్ధ అవసరం కావచ్చు. ఛాతీ నొప్పి విషయంలో అనుసరించాల్సిన ప్రథమ</w:t>
        <w:br/>
        <w:t>చికిత్స చిట్కాల గురించి చదవండి. ఇప్పుడే నొక్కండి! ఎడెమా కారణాలు చిన్న</w:t>
        <w:br/>
        <w:t>రక్త ధమనులు (కేశనాళికలు) లీక్ ద్రవం మరియు ద్రవం పరిసర కణజాలాలలో</w:t>
        <w:br/>
        <w:t>సేకరించినప్పుడు, అది ఎడెమాకు దారితీస్తుంది.</w:t>
        <w:br/>
        <w:br/>
        <w:t>ఇది వక్రీకృత చీలమండ, తేనెటీగ కుట్టడం లేదా చర్మ ఇన్ఫెక్షన్ వల్ల కావచ్చు.</w:t>
        <w:br/>
        <w:t>ఇన్ఫెక్షన్ వంటి కొన్ని సందర్భాల్లో ఇది ప్రయోజనకరంగా ఉండవచ్చు. మీ రక్త</w:t>
        <w:br/>
        <w:t>నాళాల నుండి ఎక్కువ ద్రవం ఇన్ఫెక్షన్-పోరాట తెల్ల రక్త కణాలతో విస్తరించిన</w:t>
        <w:br/>
        <w:t>ప్రాంతాన్ని నింపుతుంది.</w:t>
        <w:br/>
        <w:br/>
        <w:t>అయినప్పటికీ, ఎడెమా తీవ్రమైన అంతర్లీన వైద్య పరిస్థితులను కూడా</w:t>
        <w:br/>
        <w:t>సూచిస్తుంది: 1. రక్తప్రసరణ గుండె ఆగిపోవడం గుండె వైఫల్యంలో ఒకటి లేదా</w:t>
        <w:br/>
        <w:t>రెండు గుండె దిగువ గదులు రక్తాన్ని ప్రభావవంతంగా పంప్ చేసే సామర్థ్యాన్ని</w:t>
        <w:br/>
        <w:t>కోల్పోతాయి. రక్తం కాళ్లు, చీలమండలు మరియు పాదాలలో బ్యాక్ అప్ చేయవచ్చు,</w:t>
        <w:br/>
        <w:t>ఫలితంగా ఎడెమా ఏర్పడుతుంది.</w:t>
        <w:br/>
        <w:br/>
        <w:t>ఈ రుగ్మత కొన్నిసార్లు ఊపిరితిత్తులలో (పల్మనరీ ఎడెమా) ద్రవం</w:t>
        <w:br/>
        <w:t>పేరుకుపోవడానికి కారణమవుతుంది, దీని ఫలితంగా శ్వాస తీసుకోవడంలో ఇబ్బంది</w:t>
        <w:br/>
        <w:t>ఏర్పడుతుంది.</w:t>
        <w:br/>
        <w:br/>
        <w:t>మీ గుండె ఆరోగ్యం గురించి చింతిస్తున్నారా? మీ హృదయాన్ని ఆరోగ్యంగా</w:t>
        <w:br/>
        <w:t>ఉంచుకోవడానికి కార్డియాలజిస్టుల 5 చిట్కాలను చదవండి. ఇక్కడ నొక్కండి!</w:t>
        <w:br/>
        <w:br/>
        <w:t>2.  కాలేయ గాయం (సిర్రోసిస్) ఫలితంగా లివర్ సిర్రోసిస్ అస్సైట్స్ (ఉదర</w:t>
        <w:br/>
        <w:t xml:space="preserve">    కుహరంలో ద్రవం చేరడం) మరియు కాళ్ళలో ద్రవం చేరడం సంభవించవచ్చు.</w:t>
        <w:br/>
        <w:t>3.  కిడ్నీ వ్యాధి కిడ్నీ లేదా మూత్రపిండ వ్యాధి వల్ల కూడా ఎడెమా రావచ్చు.</w:t>
        <w:br/>
        <w:t xml:space="preserve">    కిడ్నీ వ్యాధి శరీరంలో ద్రవం మరియు సోడియం నిలుపుదలకి దారితీయవచ్చు,</w:t>
        <w:br/>
        <w:t xml:space="preserve">    దీని వలన కాళ్లు ఉబ్బుతాయి.</w:t>
        <w:br/>
        <w:t>4.  కాళ్ళలోని సిరలకు నష్టం లెగ్ సిరలలోని వన్-వే వాల్వ్‌లు బలహీనపడటం లేదా</w:t>
        <w:br/>
        <w:t xml:space="preserve">    నాశనమై రక్తం చేరి వాపును ఉత్పత్తి చేస్తుంది.</w:t>
        <w:br/>
        <w:br/>
        <w:t>లెగ్ సిరల్లో ఒకదానిలో రక్తం గడ్డకట్టడం (డీప్ వెయిన్ థ్రాంబోసిస్, లేదా</w:t>
        <w:br/>
        <w:t>DVT) ఒక కాలులో అకస్మాత్తుగా వాపు, అలాగే దూడ కండరాల నొప్పికి</w:t>
        <w:br/>
        <w:t>కారణమవుతుంది. ఈ పరిస్థితిలో, వెంటనే వైద్య సహాయం తీసుకోవాలి. 5. సరిపోని</w:t>
        <w:br/>
        <w:t>శోషరస వ్యవస్థ కణజాలం నుండి అదనపు ద్రవాన్ని తొలగించడంలో శోషరస వ్యవస్థ</w:t>
        <w:br/>
        <w:t>సహాయం చేస్తుంది. ఈ వ్యవస్థ ప్రభావితమైతే, క్యాన్సర్ శస్త్రచికిత్సలో వలె,</w:t>
        <w:br/>
        <w:t>శోషరస కణుపులు మరియు శోషరస ధమనులు సరిగా పనిచేయకపోవచ్చు, దీని ఫలితంగా</w:t>
        <w:br/>
        <w:t>ఎడెమా ఏర్పడుతుంది. 6. ప్రోటీన్ లోపం అల్బుమిన్ మరియు రక్తంలోని ఇతర</w:t>
        <w:br/>
        <w:t>ప్రోటీన్లు స్పాంజ్‌ల వలె ప్రవర్తిస్తాయి, తద్వారా ద్రవం మీ రక్తనాళాల</w:t>
        <w:br/>
        <w:t>ద్వారా స్వేచ్ఛగా ప్రవహిస్తుంది. కాలక్రమేణా, ఆహారంలో ప్రోటీన్ యొక్క లోపం</w:t>
        <w:br/>
        <w:t>ద్రవం చేరడం మరియు ఎడెమాకు దారితీయవచ్చు. అయితే, ఇది చాలా అరుదుగా కారణం.</w:t>
        <w:br/>
        <w:t>7. అలెర్జీ ప్రతిచర్యలు ఎడెమా అనేది అలెర్జీ ప్రతిస్పందనల యొక్క సాధారణ</w:t>
        <w:br/>
        <w:t>దుష్ప్రభావం. అలెర్జీ కారకాలకు ప్రతిస్పందనగా సమీపంలోని రక్త నాళాలు</w:t>
        <w:br/>
        <w:t>ప్రభావిత ప్రాంతంలోకి ద్రవాన్ని లీక్ చేస్తాయి. 8. తల గాయం సెరిబ్రల్ ఎడెమా</w:t>
        <w:br/>
        <w:t>తక్కువ రక్త సోడియం, ఎత్తైన ప్రదేశాలు, మెదడు కణితులు మరియు మెదడులోని</w:t>
        <w:br/>
        <w:t>ద్రవం ప్రవాహాన్ని నిరోధించడం (హైడ్రోసెఫాలస్) వల్ల కావచ్చు. తలనొప్పి,</w:t>
        <w:br/>
        <w:t>దిక్కుతోచని స్థితి మరియు అపస్మారక స్థితి అన్నీ సాధ్యమయ్యే లక్షణాలు. 9.</w:t>
        <w:br/>
        <w:t>క్రిటికల్ అనారోగ్యం కాలిన గాయాలు, ప్రాణాంతక అంటువ్యాధులు మరియు ఇతర</w:t>
        <w:br/>
        <w:t>పరిస్థితులు ద్రవం ఆచరణాత్మకంగా అన్ని కణజాలాలలోకి లీక్ చేయడానికి</w:t>
        <w:br/>
        <w:t>అనుమతించే ప్రతిస్పందనను ప్రేరేపించగలవు. ఇది శరీరం అంతటా ఎడెమాకు</w:t>
        <w:br/>
        <w:t>దారితీస్తుంది. 10. ఎంఫిసెమా ఇది ఊపిరితిత్తుల పరిస్థితి, ఇది</w:t>
        <w:br/>
        <w:t>ఊపిరితిత్తులు మరియు గుండెలో ఒత్తిడి పెరిగితే కాళ్లు మరియు పాదాలలో కూడా</w:t>
        <w:br/>
        <w:t>వాపును కలిగిస్తుంది. నీకు తెలుసా? పల్మనరీ ఫంక్షన్ టెస్ట్ అని పిలిచే ఒక</w:t>
        <w:br/>
        <w:t>సాధారణ పరీక్ష ద్వారా మీరు మీ ఊపిరితిత్తుల సామర్థ్యాన్ని కొలవవచ్చు. దాని</w:t>
        <w:br/>
        <w:t>గురించి మరింత తెలుసుకోండి. ఇప్పుడు చదవండి! ఎడెమాకు ప్రమాద కారకాలు అనేక</w:t>
        <w:br/>
        <w:t>కారణాలు మీ ఎడెమా ప్రమాదాన్ని పెంచుతాయి. వాటిలో ఉన్నవి:</w:t>
        <w:br/>
        <w:br/>
        <w:t>1.  గర్భం: పిండం మరియు మావికి ఎక్కువ ద్రవం అవసరమవుతుంది, అందువల్ల శరీరం</w:t>
        <w:br/>
        <w:t xml:space="preserve">    మరింత సోడియం మరియు నీటిని నిలుపుకుంటుంది, దీని వలన ఎడెమాకు మరింత</w:t>
        <w:br/>
        <w:t xml:space="preserve">    అవకాశం ఉంటుంది.</w:t>
        <w:br/>
        <w:br/>
        <w:t>2.  కొన్ని మందులను తీసుకోవడం: కింది మందులు ఎడెమా ప్రమాదాన్ని పెంచుతాయి:</w:t>
        <w:br/>
        <w:t xml:space="preserve">    రక్తపోటును తగ్గించే మందులు నాన్‌స్టెరాయిడ్ యాంటీ ఇన్ఫ్లమేటరీ</w:t>
        <w:br/>
        <w:t xml:space="preserve">    మెడిసిన్స్ (NSAIDలు) ఈస్ట్రోజెన్‌లు థియాజోలిడినియోన్స్ (ఓరల్ యాంటీ</w:t>
        <w:br/>
        <w:t xml:space="preserve">    డయాబెటిక్ మెడిసిన్) కార్టికోస్టెరాయిడ్స్ (ప్రెడ్నిసోన్ మరియు</w:t>
        <w:br/>
        <w:t xml:space="preserve">    మిథైల్‌ప్రెడ్నిసోలోన్ వంటివి)</w:t>
        <w:br/>
        <w:br/>
        <w:t>3.  ఎక్కువసేపు కూర్చోవడం లేదా నిలబడటం: ఇది ఎడెమాకు కారణమవుతుంది,</w:t>
        <w:br/>
        <w:t xml:space="preserve">    ముఖ్యంగా వేడి వాతావరణంలో, పాదాలు, చీలమండలు మరియు దిగువ కాళ్ళలో అదనపు</w:t>
        <w:br/>
        <w:t xml:space="preserve">    ద్రవం పేరుకుపోవడానికి దారితీస్తుంది.</w:t>
        <w:br/>
        <w:br/>
        <w:t>4.  అధిక సోడియం వినియోగం: ఎక్కువ ఉప్పు (సోడియం) తీసుకోవడం వల్ల శరీరంలోని</w:t>
        <w:br/>
        <w:t xml:space="preserve">    కణజాలాలలో అధిక ద్రవం పేరుకుపోవడం వల్ల వేళ్లపై మరియు చీలమండల చుట్టూ</w:t>
        <w:br/>
        <w:t xml:space="preserve">    వాపు వస్తుంది.</w:t>
        <w:br/>
        <w:br/>
        <w:t>5.  ఊబకాయం: అనేక అధ్యయనాలు పెరిగిన బాడీ మాస్ ఇండెక్స్ ఎడెమా అభివృద్ధికి</w:t>
        <w:br/>
        <w:t xml:space="preserve">    సంబంధించిన ప్రమాద కారకంగా విస్తృతంగా గుర్తించబడిందని నిరూపించాయి.</w:t>
        <w:br/>
        <w:br/>
        <w:t>6.  అనియంత్రిత మధుమేహం: మధుమేహం మీ రక్త ప్రసరణను ప్రభావితం చేస్తుంది</w:t>
        <w:br/>
        <w:t xml:space="preserve">    మరియు దిగువ అంత్య భాగాలలో ద్రవం పేరుకుపోయేలా చేస్తుంది. మధుమేహం ఉన్న</w:t>
        <w:br/>
        <w:t xml:space="preserve">    వ్యక్తులు తరచుగా దిగువ అంత్య భాగాల (LE) ఎడెమాతో ఉంటారు.</w:t>
        <w:br/>
        <w:br/>
        <w:t>7.  బహిష్టుకు ముందు హార్మోన్ల మార్పులు: 92% స్త్రీలలో ఎడెమా</w:t>
        <w:br/>
        <w:t xml:space="preserve">    కనిపిస్తుంది, ప్రధానంగా ఋతు చక్రం యొక్క రెండవ దశలో నీరు నిలుపుదలకి</w:t>
        <w:br/>
        <w:t xml:space="preserve">    కారణమయ్యే హార్మోన్ ప్రొజెస్టెరాన్ కారణంగా. పీ-మెన్‌స్ట్రువల్</w:t>
        <w:br/>
        <w:t xml:space="preserve">    సిండ్రోమ్ (PMS) నిజమే! మీరు ఎప్పుడైనా మూడ్ స్వింగ్స్, లేత రొమ్ములు,</w:t>
        <w:br/>
        <w:t xml:space="preserve">    ఆహార కోరికలు, అలసట, చిరాకు మరియు మీ పీరియడ్స్‌కు ముందు డిప్రెషన్‌ని</w:t>
        <w:br/>
        <w:t xml:space="preserve">    అనుభవించారా? సరే, కారణం పూర్తిగా అర్థం కాలేదు కానీ ఇది ఋతు చక్రంలో</w:t>
        <w:br/>
        <w:t xml:space="preserve">    హార్మోన్లలో మార్పులను కలిగి ఉంటుంది. PMS గురించి మరింత చదవండి.</w:t>
        <w:br/>
        <w:t xml:space="preserve">    చదవడానికి క్లిక్ చేయండి! ఎడెమా నిర్ధారణ మీకు వాపు లేదా ఉబ్బడం,</w:t>
        <w:br/>
        <w:t xml:space="preserve">    పొడిబారిన చర్మం, బరువు పెరగడం లేదా మూత్ర విసర్జనలో మార్పు వంటి ఎడెమా</w:t>
        <w:br/>
        <w:t xml:space="preserve">    యొక్క ఏవైనా లక్షణాలు కనిపిస్తే, అప్పుడు వైద్యుడిని సంప్రదించడం</w:t>
        <w:br/>
        <w:t xml:space="preserve">    మంచిది.</w:t>
        <w:br/>
        <w:br/>
        <w:t>మీ వైద్యుడు శారీరక పరీక్ష చేసి, మీ వైద్య చరిత్రకు సంబంధించిన కొన్ని</w:t>
        <w:br/>
        <w:t>ప్రశ్నలు అడగవచ్చు. శారీరక పరీక్ష సాధారణంగా వాపు ప్రాంతంలో చర్మాన్ని</w:t>
        <w:br/>
        <w:t>తనిఖీ చేస్తుంది. డాక్టర్ వాపు ఉన్న భాగాన్ని 15 - 20 సెకన్ల పాటు</w:t>
        <w:br/>
        <w:t>సున్నితంగా నొక్కడం ద్వారా అది పల్లాన్ని వదిలివేసిందో లేదో చూడవచ్చు.</w:t>
        <w:br/>
        <w:t>కారణాన్ని నిర్ధారించడానికి డాక్టర్ మరికొన్ని పరీక్షలను అడగవచ్చు:</w:t>
        <w:br/>
        <w:br/>
        <w:t>1.  ఛాతీ యొక్క ఎక్స్-రే: ఛాతీ ఎక్స్-రే పల్మనరీ ఎడెమా నిర్ధారణను</w:t>
        <w:br/>
        <w:t xml:space="preserve">    నిర్ధారించడంలో సహాయపడుతుంది మరియు శ్వాసలోపం యొక్క ఇతర కారణాలను</w:t>
        <w:br/>
        <w:t xml:space="preserve">    తోసిపుచ్చుతుంది.</w:t>
        <w:br/>
        <w:br/>
        <w:t>2.  యూరిన్ రొటీన్ మైక్రోస్కోపీ: మూత్రంలో ప్రోటీన్ ఉనికిని తనిఖీ</w:t>
        <w:br/>
        <w:t xml:space="preserve">    చేయడానికి మూత్ర నమూనా విశ్లేషించబడుతుంది. ప్రోటీన్లు తిరిగి</w:t>
        <w:br/>
        <w:t xml:space="preserve">    శోషించబడతాయి మరియు మూత్రంలో తొలగించబడవు. మూత్రపిండ వ్యాధులలో,</w:t>
        <w:br/>
        <w:t xml:space="preserve">    మూత్రపిండాలు సరిగ్గా పనిచేయడంలో విఫలమవుతాయి మరియు ఫలితంగా, ప్రోటీన్</w:t>
        <w:br/>
        <w:t xml:space="preserve">    మరియు అల్బుమిన్ మూత్రంలో విసర్జించబడతాయి. అదే సమయంలో, విషాన్ని కలిగి</w:t>
        <w:br/>
        <w:t xml:space="preserve">    ఉన్న ద్రవం అలాగే ఉంచబడుతుంది, ఇది పేరుకుపోతుంది మరియు ఎడెమాకు</w:t>
        <w:br/>
        <w:t xml:space="preserve">    దారితీస్తుంది.</w:t>
        <w:br/>
        <w:br/>
        <w:t>3.  అల్ట్రాసౌండ్: ఇది ఎడెమా పంపిణీని తనిఖీ చేయడానికి సహాయపడే పరీక్ష.</w:t>
        <w:br/>
        <w:t xml:space="preserve">    ఎడెమా యొక్క తీవ్రత మరియు వ్యాప్తి అల్ట్రాసౌండ్ ద్వారా</w:t>
        <w:br/>
        <w:t xml:space="preserve">    నిర్ణయించబడుతుంది.</w:t>
        <w:br/>
        <w:br/>
        <w:t>4.  ఎఖోకార్డియోగ్రఫీ (ECG): ఈ పరీక్షలో ఎడెమా యొక్క ఏవైనా కార్డియాక్</w:t>
        <w:br/>
        <w:t xml:space="preserve">    కారణాలను గుర్తించడానికి ఉపయోగించవచ్చు.</w:t>
        <w:br/>
        <w:br/>
        <w:t>5.  మాగ్నెటిక్ రెసొనెన్స్ ఇమేజింగ్ (MRI): ఎడెమా అభివృద్ధికి దారితీసే</w:t>
        <w:br/>
        <w:t xml:space="preserve">    ఎముక మజ్జలో ఏదైనా నష్టాన్ని గుర్తించడంలో పరీక్ష సహాయపడుతుంది.</w:t>
        <w:br/>
        <w:br/>
        <w:t>6.  రక్త పరీక్ష: మూత్రపిండాల పనితీరు పరీక్ష, లిపిడ్ ప్రొఫైల్ మరియు కాలేయ</w:t>
        <w:br/>
        <w:t xml:space="preserve">    పనితీరు పరీక్షతో పాటు పూర్తి రక్త గణన (CBC) ఎడెమా యొక్క కారణాలను</w:t>
        <w:br/>
        <w:t xml:space="preserve">    నిర్ధారించడంలో ఉపయోగపడుతుంది.</w:t>
        <w:br/>
        <w:br/>
        <w:t>కొన్ని సందర్భాల్లో, అలెర్జీ పరీక్షలు, వైరల్ లేదా బాక్టీరియల్ ఇన్ఫెక్షన్</w:t>
        <w:br/>
        <w:t>కోసం పరీక్షలు లేదా విషపూరిత పరీక్షలు సిఫార్సు చేయబడతాయి. పరిస్థితి</w:t>
        <w:br/>
        <w:t>ఆధారంగా అదనపు సెరోలాజికల్ పరీక్షలు చేయవచ్చు.</w:t>
        <w:br/>
        <w:br/>
        <w:t>మీ ల్యాబ్ పరీక్షలను మాతో చేయించుకోండి, ఇక్కడ రోగి సౌకర్యం మరియు భద్రతకు</w:t>
        <w:br/>
        <w:t>అత్యంత ప్రాధాన్యత ఉంటుంది. ఇప్పుడే నమోదు చేసుకోండి!</w:t>
        <w:br/>
        <w:br/>
        <w:t>ప్రముఖులు రానా దగ్గుబాటిని ప్రభావితం చేశారు ప్రముఖ భారతీయ నటుడు, రానా</w:t>
        <w:br/>
        <w:t>దగుబట్టి, అతను గుండె మరియు మూత్రపిండాల సమస్యలతో ఎలా వ్యవహరించాడో గురించి</w:t>
        <w:br/>
        <w:t>మాట్లాడారు. తన అనారోగ్యంతో సంబంధం ఉన్న ఎడెమా మొదట్లో తన వ్యాయామ</w:t>
        <w:br/>
        <w:t>దినచర్యను ఎలా ప్రభావితం చేసిందో కూడా అతను పేర్కొన్నాడు, అయితే అతను</w:t>
        <w:br/>
        <w:t>దానిని ఎదుర్కోగలిగాడు మరియు కోలుకోగలిగాడు. సెలీనా గోమెజ్ ప్రముఖ గాయని</w:t>
        <w:br/>
        <w:t>మరియు నటి సెలీనా గోమెజ్ లూపస్‌తో బాధపడుతున్నారు. ఇది మూత్రపిండ వైఫల్యం</w:t>
        <w:br/>
        <w:t>మరియు మూత్రపిండ ఎడెమాకు దారితీసింది. ఆమె తన స్నేహితురాలు ఫ్రాన్సియా</w:t>
        <w:br/>
        <w:t>రేసియా నుండి కిడ్నీ మార్పిడి చేయించుకుంది మరియు ఇప్పుడు బాగానే ఉంది.</w:t>
        <w:br/>
        <w:t>ఎడెమా నివారణ</w:t>
        <w:br/>
        <w:br/>
        <w:t>ఎడెమాను నిర్వహించడానికి మరియు నిరోధించడానికి మీకు సహాయపడే కొన్ని సాధారణ</w:t>
        <w:br/>
        <w:t>చిట్కాలు ఇక్కడ ఉన్నాయి: 1. శారీరక శ్రమ శారీరకంగా చురుకుగా ఉండటానికి</w:t>
        <w:br/>
        <w:t>ప్రయత్నించండి. కదలకుండా ఎక్కువసేపు కూర్చోవడం లేదా నిలబడటం సిఫారసు</w:t>
        <w:br/>
        <w:t>చేయబడలేదు.</w:t>
        <w:br/>
        <w:br/>
        <w:t>మూవింగ్ ప్రభావితమైన శరీర ప్రాంతంలో, ముఖ్యంగా కాళ్ళ కండరాలను సక్రియం</w:t>
        <w:br/>
        <w:t>చేయడంలో సహాయపడుతుంది. ఇది అదనపు ద్రవాన్ని గుండెకు తిరిగి పంపడంలో</w:t>
        <w:br/>
        <w:t>సహాయపడుతుంది. ప్రయాణిస్తున్నప్పుడు, లేచి షికారు చేయండి, ముఖ్యంగా మీరు</w:t>
        <w:br/>
        <w:t>ఎగురుతూ ఉంటే.</w:t>
        <w:br/>
        <w:br/>
        <w:t>నడక మీ ఆరోగ్యానికి ఉపయోగపడే 5 అద్భుతమైన మార్గాల గురించి చదవండి. ఇప్పుడు</w:t>
        <w:br/>
        <w:t>చదవండి!</w:t>
        <w:br/>
        <w:br/>
        <w:t>2.  తక్కువ సోడియం ఆహారం తీసుకోండి మీ ఆహారంలో ఎక్కువ సోడియం తీసుకోవడం</w:t>
        <w:br/>
        <w:t xml:space="preserve">    మానుకోండి. తక్కువ ఉప్పు ఆహారం అధిక రక్తపోటు మరియు ఎడెమాను</w:t>
        <w:br/>
        <w:t xml:space="preserve">    నియంత్రించడంలో సహాయపడుతుంది.</w:t>
        <w:br/>
        <w:t>3.  మీ కాళ్లను పైకి లేపండి కాళ్లను గుండె స్థాయి కంటే 30 నిమిషాల పాటు</w:t>
        <w:br/>
        <w:t xml:space="preserve">    రోజుకు మూడు లేదా నాలుగు సార్లు పైకి లేపడం వల్ల కాలు, చీలమండ మరియు</w:t>
        <w:br/>
        <w:t xml:space="preserve">    పాదాల వాపుకు సహాయపడుతుంది. చిన్న సిరల అనారోగ్యాలు ఉన్నవారికి,</w:t>
        <w:br/>
        <w:t xml:space="preserve">    ఎడెమాను తొలగించడానికి కాళ్ళను పైకి లేపడం సరిపోతుంది.</w:t>
        <w:br/>
        <w:t>4.  నీరు త్రాగుట ద్రవ నిలుపుదల వాపుకు కారణమైనప్పటికీ, త్రాగునీరు ఎడెమాను</w:t>
        <w:br/>
        <w:t xml:space="preserve">    తగ్గించడంలో సహాయపడుతుంది. వాపును తగ్గించడానికి, ప్రతిరోజూ 8-10</w:t>
        <w:br/>
        <w:t xml:space="preserve">    గ్లాసుల నీరు త్రాగాలి. శరీరం నిర్జలీకరణం అయినప్పుడు, అది ఇప్పటికే</w:t>
        <w:br/>
        <w:t xml:space="preserve">    కలిగి ఉన్న ద్రవాలను నిర్వహిస్తుంది. దీని ఫలితంగా ఎడెమా వస్తుంది.</w:t>
        <w:br/>
        <w:t>5.  మద్యం మానుకోండి మద్య పానీయాలు తీసుకోవడం మానుకోండి. ఆల్కహాల్ తాగడం</w:t>
        <w:br/>
        <w:t xml:space="preserve">    వల్ల పునరావృత వాపు ఏర్పడితే, అది మూత్రపిండాలు, కాలేయం లేదా గుండెకు</w:t>
        <w:br/>
        <w:t xml:space="preserve">    సంబంధించిన సమస్యను సూచిస్తుంది.</w:t>
        <w:br/>
        <w:t>6.  మెగ్నీషియం అధికంగా ఉండే ఆహారాలు మెగ్నీషియం లోపం శరీరంలో నీరు</w:t>
        <w:br/>
        <w:t xml:space="preserve">    నిలుపుదలకి దారితీస్తుంది. టోఫు, బచ్చలికూర, జీడిపప్పు, బాదం, డార్క్</w:t>
        <w:br/>
        <w:t xml:space="preserve">    చాక్లెట్, బ్రోకలీ మరియు అవకాడోస్ వంటి మెగ్నీషియం అధికంగా ఉండే</w:t>
        <w:br/>
        <w:t xml:space="preserve">    ఆహారాలు తినడం వల్ల ఎడెమాను నివారించడంలో సహాయపడుతుంది.</w:t>
        <w:br/>
        <w:br/>
        <w:t>మీరు మెగ్నీషియం సప్లిమెంట్లను కొనుగోలు చేయాలనుకుంటున్నారా? ఉత్తమ</w:t>
        <w:br/>
        <w:t>పొటాషియం సప్లిమెంట్ల నుండి ఎంచుకోవడానికి ఇక్కడ క్లిక్ చేయండి. ఇప్పుడే</w:t>
        <w:br/>
        <w:t>బ్రౌజ్ చేయండి!</w:t>
        <w:br/>
        <w:br/>
        <w:t>7.  ఫుట్ మసాజ్ మసాజ్ వాపు అడుగుల ఉపశమనానికి సమర్థవంతమైన విధానం. ఇది</w:t>
        <w:br/>
        <w:t xml:space="preserve">    ద్రవాలను హరించడం మరియు ఎడెమాను తగ్గించడంలో సహాయపడుతుంది. వ్యాయామం,</w:t>
        <w:br/>
        <w:t xml:space="preserve">    ఎక్కువ గంటలు నిలబడి ఉండడం, సుదీర్ఘ ప్రయాణాల తర్వాత మీ పాదాలకు మసాజ్</w:t>
        <w:br/>
        <w:t xml:space="preserve">    చేయడం మంచిది.</w:t>
        <w:br/>
        <w:t>8.  పొటాషియం అధికంగా ఉండే ఆహారాన్ని పెంచండి అధిక రక్తపోటు మరియు నీరు</w:t>
        <w:br/>
        <w:t xml:space="preserve">    నిలుపుదల పొటాషియం లోపం యొక్క లక్షణాలు. చిలగడదుంపలు, అరటిపండ్లు,</w:t>
        <w:br/>
        <w:t xml:space="preserve">    సాల్మన్, చికెన్ మరియు వైట్ బీన్స్‌తో సహా పొటాషియం అధికంగా ఉండే</w:t>
        <w:br/>
        <w:t xml:space="preserve">    ఆహారాలు తీసుకోవాలి. మూత్రపిండాల సమస్యల విషయంలో, మీ పొటాషియం</w:t>
        <w:br/>
        <w:t xml:space="preserve">    వినియోగాన్ని పెంచే ముందు మీ వైద్యుడిని సంప్రదించండి.</w:t>
        <w:br/>
        <w:br/>
        <w:t>గుండె మరియు ఎముకల సాధారణ పనితీరుకు పొటాషియం ముఖ్యం! పొటాషియం అధికంగా</w:t>
        <w:br/>
        <w:t>ఉండే టాప్ 50 భారతీయ ఆహారాల గురించి తెలుసుకోండి. దీన్ని చదువు!</w:t>
        <w:br/>
        <w:br/>
        <w:t>9.  పార్శ్వ వైపులా పడుకోండి వీలైతే మీ వైపు పడుకోండి. మీ శరీరం యొక్క</w:t>
        <w:br/>
        <w:t xml:space="preserve">    దిగువ నుండి మీ గుండెకు రక్తాన్ని రవాణా చేసే సిరపై ఒత్తిడిని</w:t>
        <w:br/>
        <w:t xml:space="preserve">    తగ్గించడానికి వీలైతే మీ ఎడమ వైపున నిద్రించండి. ఇది ఎడెమాను</w:t>
        <w:br/>
        <w:t xml:space="preserve">    తగ్గించడంలో సహాయపడుతుంది.</w:t>
        <w:br/>
        <w:t>10. ఈత కొలనులో స్నానం చేయండి. కొలనులో, నిలబడి లేదా నడవడానికి</w:t>
        <w:br/>
        <w:t xml:space="preserve">    ప్రయత్నించండి. నీటి పీడనం మీ కాళ్ళలో కణజాలాన్ని కుదించడం ద్వారా మీ</w:t>
        <w:br/>
        <w:t xml:space="preserve">    అడుగుల మరియు చీలమండలలో వాపును తగ్గించడంలో సహాయపడుతుంది.</w:t>
        <w:br/>
        <w:br/>
        <w:t>మంచి ఆరోగ్యానికి ఈత కొట్టండి! ఈత వల్ల కలిగే ప్రయోజనాల గురించి మరింత</w:t>
        <w:br/>
        <w:t>చదవండి. ఇప్పుడు క్లిక్ చేయండి!</w:t>
        <w:br/>
        <w:br/>
        <w:t>సందర్శించవలసిన నిపుణుడు</w:t>
        <w:br/>
        <w:br/>
        <w:t>జీవనశైలి మార్పుల కారణంగా ఎడెమా యొక్క లక్షణాలు ఎల్లప్పుడూ పరిష్కరించబడవు.</w:t>
        <w:br/>
        <w:br/>
        <w:t>ఇది గుండె, ఊపిరితిత్తులు లేదా మూత్రపిండాలకు సంబంధించిన కొన్ని తీవ్రమైన</w:t>
        <w:br/>
        <w:t>అంతర్లీన వ్యాధి వల్ల కావచ్చు.</w:t>
        <w:br/>
        <w:br/>
        <w:t>మీరు తీవ్రమైన ఛాతీ నొప్పి లేదా శ్వాస ఆడకపోవడం లేదా మూత్ర విసర్జనలో</w:t>
        <w:br/>
        <w:t>మార్పును అనుభవిస్తే, అప్పుడు వైద్యుడిని సంప్రదించండి.</w:t>
        <w:br/>
        <w:br/>
        <w:t>పాల్గొన్న శరీర భాగాలపై ఆధారపడి ఎడెమాను నిర్వహించడంలో సహాయపడే నిపుణులు:</w:t>
        <w:br/>
        <w:t>సాధారణ వైద్యుడు యూరాలజిస్ట్ నెఫ్రాలజిస్ట్ పల్మోనాలజిస్ట్ కార్డియాలజిస్ట్</w:t>
        <w:br/>
        <w:t>ఆంకాలజిస్ట్ గ్యాస్ట్రోఎంటరాలజిస్ట్</w:t>
        <w:br/>
        <w:br/>
        <w:t>మీరు అలాంటి సమస్యను ఎదుర్కొంటున్నట్లయితే, మా నిపుణుల నుండి సలహా</w:t>
        <w:br/>
        <w:t>తీసుకోండి. ఇప్పుడే సంప్రదించండి! ఎడెమా చికిత్స</w:t>
        <w:br/>
        <w:br/>
        <w:t>తేలికపాటి ఎడెమా సాధారణంగా దానంతట అదే క్లియర్ అవుతుంది, ప్రత్యేకించి మీరు</w:t>
        <w:br/>
        <w:t>ప్రభావితమైన అవయవాన్ని మీ గుండె పైకి లేపడం ద్వారా పనులను వేగవంతం చేస్తే.</w:t>
        <w:br/>
        <w:br/>
        <w:t>ఎడెమా చికిత్సకు ఉపయోగించే మందులు సెల్యులార్ స్పేస్‌లో ద్రవం</w:t>
        <w:br/>
        <w:t>పేరుకుపోవడాన్ని ఆపివేస్తాయి లేదా వాటిని తొలగించడంలో సహాయపడతాయి. వారి</w:t>
        <w:br/>
        <w:t>చర్య విధానం ఆధారంగా, ఈ మందులు: 1. మూత్రవిసర్జన మూత్రవిసర్జన, తరచుగా నీటి</w:t>
        <w:br/>
        <w:t>మాత్రలు అని పిలుస్తారు, శరీరం నుండి అదనపు ఉప్పు (సోడియం) మరియు నీటిని</w:t>
        <w:br/>
        <w:t>తొలగించడంలో సహాయం చేస్తుంది. ఇది ఎడెమాను క్లియర్ చేయడానికి సహాయపడుతుంది.</w:t>
        <w:br/>
        <w:t>అవి: ఎసిటజోలమైడ్ థియోఫిలిన్ ఫ్యూరోసెమైడ్ (లాసిక్స్) క్లోర్తాలిడోన్</w:t>
        <w:br/>
        <w:t>(హైగ్రోటాన్) హైడ్రోక్లోరోథియాజైడ్ (ఎసిడ్రిక్స్) అమిలోరైడ్ (మిడమోర్) 2.</w:t>
        <w:br/>
        <w:t>కార్టికోస్టెరాయిడ్స్ విరుద్ధంగా అనిపించినప్పటికీ, కార్టికోస్టెరాయిడ్స్</w:t>
        <w:br/>
        <w:t>కొన్ని అధునాతన క్యాన్సర్ రోగుల చికిత్సలో పాత్రను కలిగి ఉంటాయి.</w:t>
        <w:br/>
        <w:t>కార్టికోస్టెరాయిడ్స్‌తో చికిత్స పెరిటుమోరల్ ఎడెమాను తగ్గిస్తుంది మరియు</w:t>
        <w:br/>
        <w:t>సిరలు మరియు శోషరస వ్యవస్థల సంకోచాన్ని తగ్గిస్తుంది, ఫలితంగా తక్కువ ఎడెమా</w:t>
        <w:br/>
        <w:t>వస్తుంది. ఎడెమా చికిత్సలో ఉపయోగించే కార్టికోస్టెరాయిడ్స్: డెక్సామెథాసోన్</w:t>
        <w:br/>
        <w:t>బెటామెథాసోన్ మిథైల్‌ప్రెడ్నిసోలోన్ కార్టికోస్టెరాయిడ్స్ ఆటో ఇమ్యూన్</w:t>
        <w:br/>
        <w:t>డిజార్డర్స్ మరియు క్యాన్సర్ వంటి ప్రాణాంతక వ్యాధులను నిర్వహించడానికి</w:t>
        <w:br/>
        <w:t>ఉపయోగిస్తారు. అయితే, ఈ మందులను తీసుకునేటప్పుడు మీరు అనుసరించాల్సిన</w:t>
        <w:br/>
        <w:t>కొన్ని చేయాల్సినవి మరియు చేయకూడనివి ఇక్కడ ఉన్నాయి. మరింత తెలుసుకోండి!</w:t>
        <w:br/>
        <w:br/>
        <w:t>3.  బెంజోపైరోన్స్ శోషరస మరియు సిరల అనారోగ్యం వల్ల ఏర్పడే దీర్ఘకాలిక</w:t>
        <w:br/>
        <w:t xml:space="preserve">    ఎడెమా చికిత్సలో కొమరిన్ మరియు ఆక్సరుటిన్స్ వంటి బెంజోపైరోన్‌ల ఉపయోగం</w:t>
        <w:br/>
        <w:t xml:space="preserve">    ఆసక్తిని రేకెత్తించింది.</w:t>
        <w:br/>
        <w:br/>
        <w:t>సిరల వ్యాధిని ఎలా సమర్థవంతంగా నిర్వహించాలో చదవండి. చదవడానికి నొక్కండి!</w:t>
        <w:br/>
        <w:br/>
        <w:t>ఎడెమా కోసం హోమ్-కేర్</w:t>
        <w:br/>
        <w:br/>
        <w:t>ఎడెమా నిర్వహణ మరియు చికిత్సలో ఆహారం మరియు జీవనశైలి మార్పులు కీలక పాత్ర</w:t>
        <w:br/>
        <w:t>పోషిస్తాయి. ఎడెమాను అదుపులో ఉంచుకోవడానికి మీరు అనుసరించాల్సిన కొన్ని</w:t>
        <w:br/>
        <w:t>చిట్కాలు ఇక్కడ ఉన్నాయి:</w:t>
        <w:br/>
        <w:br/>
        <w:t>చురుకుగా ఉండండి: కండరాలను, ముఖ్యంగా మీ కాళ్ళను కదిలించడం మరియు సక్రియం</w:t>
        <w:br/>
        <w:t>చేయడం, అదనపు ద్రవాన్ని మీ గుండె వైపు తిరిగి పంపడంలో సహాయపడుతుంది.</w:t>
        <w:br/>
        <w:br/>
        <w:t>ఒక నిర్దిష్ట స్థితిలో ఎక్కువసేపు ఉండకండి: ఇది ఎడెమాకు దారితీసే సిరల</w:t>
        <w:br/>
        <w:t>పారుదలకి అంతరాయం కలిగించవచ్చు.</w:t>
        <w:br/>
        <w:br/>
        <w:t>మద్దతు లేకుండా ఎక్కువసేపు నిలబడటం లేదా కూర్చోవడం మానుకోండి!</w:t>
        <w:br/>
        <w:t>గురుత్వాకర్షణ కొన్నిసార్లు మీ కాళ్ళు మరియు పాదాలలోకి ద్రవాన్ని లాగవచ్చు.</w:t>
        <w:br/>
        <w:t>ఇది వాపు మరియు నొప్పికి దారితీస్తుంది. నిర్ణీత వ్యవధిలో లేచి తిరగడం</w:t>
        <w:br/>
        <w:t>అవసరం.</w:t>
        <w:br/>
        <w:br/>
        <w:t>నొప్పి నుండి ఉపశమనానికి 5 సహజ నివారణల గురించి చదవండి. ఇక్కడ నొక్కండి!</w:t>
        <w:br/>
        <w:br/>
        <w:t>కంప్రెషన్ మేజోళ్ళు ధరించండి: మీ అవయవాలలో ఒకదానిలో ఎడెమా ఉంటే, మీరు మరింత</w:t>
        <w:br/>
        <w:t>వాపును నివారించడానికి కంప్రెషన్ మేజోళ్ళు, స్లీవ్లు లేదా చేతి తొడుగులు</w:t>
        <w:br/>
        <w:t>ధరించవచ్చు. వాటిని ఉపయోగించే ముందు మీ వైద్యుడిని సంప్రదించండి.</w:t>
        <w:br/>
        <w:br/>
        <w:t>మీ కాళ్లను నానబెట్టండి: ఎప్సమ్ సాల్ట్ (మెగ్నీషియం సల్ఫేట్) ఎడెమా మరియు</w:t>
        <w:br/>
        <w:t>ఇన్ఫ్లమేషన్ నుండి ఉపశమనం కలిగించే సామర్థ్యాన్ని కలిగి ఉన్నందున చల్లని</w:t>
        <w:br/>
        <w:t>ఎప్సమ్ సాల్ట్ బాత్‌లో కాళ్లను 15 నుండి 20 నిమిషాలు నానబెట్టడం చాలా</w:t>
        <w:br/>
        <w:t>ప్రయోజనకరంగా ఉంటుంది.</w:t>
        <w:br/>
        <w:br/>
        <w:t>మసాజ్ ప్రయత్నించండి: ప్రభావిత ప్రాంతాన్ని గట్టిగా మసాజ్ చేయడం, కానీ మీ</w:t>
        <w:br/>
        <w:t>గుండె వైపు బాధాకరమైన ఒత్తిడి లేని అదనపు ద్రవాన్ని ఆ ప్రాంతం నుండి బయటకు</w:t>
        <w:br/>
        <w:t>మార్చడంలో సహాయపడుతుంది.</w:t>
        <w:br/>
        <w:br/>
        <w:t>సరిగ్గా తినండి: ఆస్పరాగస్, పార్స్లీ, దుంపలు, ద్రాక్ష, పచ్చి బఠానీలు, ఆకు</w:t>
        <w:br/>
        <w:t>కూరలు, పైనాపిల్, గుమ్మడికాయ, ఉల్లిపాయలు, లీక్స్ మరియు వెల్లుల్లి వంటివి</w:t>
        <w:br/>
        <w:t>సహజమైన మూత్రవిసర్జన ఆహారాలు కాబట్టి వాటిని తీసుకోవడం ప్రయోజనకరంగా</w:t>
        <w:br/>
        <w:t>ఉంటుంది.</w:t>
        <w:br/>
        <w:br/>
        <w:t>యాంటీఆక్సిడెంట్లు అధికంగా ఉండే ఆహారాన్ని తీసుకోండి: బ్లూబెర్రీస్,</w:t>
        <w:br/>
        <w:t>చెర్రీస్, టొమాటోలు, స్క్వాష్ మరియు బెల్ పెప్పర్‌లలో యాంటీఆక్సిడెంట్లు</w:t>
        <w:br/>
        <w:t>ఎక్కువగా ఉంటాయి.</w:t>
        <w:br/>
        <w:br/>
        <w:t>హైడ్రేటెడ్ గా ఉండండి: ఎడెమాకు నీరు ఉత్తమ సహజ నివారణ. మీరు ప్రతిరోజూ 7-8</w:t>
        <w:br/>
        <w:t>గ్లాసుల (2-3 లీటర్లు) నీటిని తినాలని లక్ష్యంగా పెట్టుకోవాలి.</w:t>
        <w:br/>
        <w:br/>
        <w:t>పొటాషియం తీసుకోవడం పెంచండి: నీటి నిలుపుదల పొటాషియం లోపం వల్ల</w:t>
        <w:br/>
        <w:t>సంభవించవచ్చు. మీకు ఆహార పరిమితులు లేకుంటే పొటాషియం అధికంగా ఉండే</w:t>
        <w:br/>
        <w:t>ఆహారాన్ని తినండి. స్వీట్ పొటాషియం, వైట్ బీన్స్, అరటిపండ్లు, సాల్మన్,</w:t>
        <w:br/>
        <w:t>పిస్తాపప్పులు మరియు చికెన్‌లో పొటాషియం పుష్కలంగా ఉంటుంది.</w:t>
        <w:br/>
        <w:br/>
        <w:t>ఉప్పు మరియు శుద్ధి చేసిన ఆహారాల వినియోగాన్ని తగ్గించండి: ఉప్పు ద్రవ</w:t>
        <w:br/>
        <w:t>నిలుపుదలని పెంచడం ద్వారా ఎడెమాను తీవ్రతరం చేస్తుంది మరియు వైట్ బ్రెడ్,</w:t>
        <w:br/>
        <w:t>పాస్తా మరియు చక్కెర వంటి శుద్ధి చేసిన ఆహారాలకు కూడా దూరంగా ఉండాలి. ఎడెమా</w:t>
        <w:br/>
        <w:t>యొక్క సమస్యలు</w:t>
        <w:br/>
        <w:br/>
        <w:t>ఎడెమా, చికిత్స చేయకుండా వదిలేస్తే, ఈ క్రింది వాటికి దారితీయవచ్చు:</w:t>
        <w:br/>
        <w:br/>
        <w:t>బాధాకరమైన ఎడెమా: వాపు యొక్క కారణాన్ని సకాలంలో చికిత్స చేయకపోతే, నొప్పి</w:t>
        <w:br/>
        <w:t>అసహ్యకరమైనదిగా మారుతుంది మరియు భరించలేనిదిగా మారుతుంది.</w:t>
        <w:br/>
        <w:br/>
        <w:t>నడవడం కష్టం: వాకింగ్ చేస్తున్నప్పుడు ఎడెమా నొప్పిని కలిగిస్తుంది.</w:t>
        <w:br/>
        <w:br/>
        <w:t>ఇన్ఫెక్షన్: వాపు ఉన్న ప్రదేశంలో ఇన్ఫెక్షన్ వచ్చే ప్రమాదం ఎక్కువగా</w:t>
        <w:br/>
        <w:t>ఉంటుంది. వాపు భాగం యొక్క స్వల్పంగా గాయం లేదా రాపిడి అంటువ్యాధిగా</w:t>
        <w:br/>
        <w:t>మారుతుంది. ఇన్ఫెక్షన్ చర్మపు అల్సర్లకు కూడా దారి తీస్తుంది.</w:t>
        <w:br/>
        <w:br/>
        <w:t>యాంజియోసార్కోమా: ఇది రక్తనాళాలు మరియు శోషరస నాళాల లోపలి పొరలో అభివృద్ధి</w:t>
        <w:br/>
        <w:t>చెందే అరుదైన క్యాన్సర్. 10 సంవత్సరాలకు పైగా దీర్ఘకాలిక ఎడెమా ఉన్న</w:t>
        <w:br/>
        <w:t>రోగులలో యాంజియోసార్కోమా అభివృద్ధి చెందే ప్రమాదం 10% ఉంది.</w:t>
        <w:br/>
        <w:br/>
        <w:t>కొన్ని ఇతర సమస్యలలో ఇవి ఉన్నాయి: కణజాల పొరల మధ్య మచ్చలు రక్త ప్రసరణ</w:t>
        <w:br/>
        <w:t>తగ్గింది ధమని, సిర, కీలు మరియు కండరాల వశ్యత తగ్గింది. ఎడెమా కోసం</w:t>
        <w:br/>
        <w:t>ప్రత్యామ్నాయ చికిత్సలు</w:t>
        <w:br/>
        <w:br/>
        <w:t>ఎడెమాను ఎలా నియంత్రించాలి మరియు ఉపశమనం పొందాలనే దానిపై ఇక్కడ కొన్ని</w:t>
        <w:br/>
        <w:t>శీఘ్ర పరిష్కారాలు ఉన్నాయి. 1. ఆయుర్వేద రాక్ సాల్ట్ (సెంధ నమక్): మంట</w:t>
        <w:br/>
        <w:t>మరియు వాపు నుండి ఉపశమనానికి, రాతి ఉప్పుతో గోరువెచ్చని నీటిలో మీ పాదాలను</w:t>
        <w:br/>
        <w:t>నానబెట్టండి. మీరు రాతి ఉప్పును మాత్రమే ఉపయోగించారని నిర్ధారించుకోండి,</w:t>
        <w:br/>
        <w:t>ఇది స్వచ్ఛమైన ఉప్పుగా భావించబడుతుంది. గ్రేప్‌ఫ్రూట్ ఎసెన్షియల్ ఆయిల్</w:t>
        <w:br/>
        <w:t>(అంగుర్ కా టెల్): గ్రేప్‌ఫ్రూట్ ఆయిల్ దాని యాంటీఆక్సిడెంట్ మరియు</w:t>
        <w:br/>
        <w:t>మూత్రవిసర్జన లక్షణాలకు ప్రసిద్ధి చెందింది. గోరువెచ్చని నీటితో ఒక</w:t>
        <w:br/>
        <w:t>బకెట్‌లో కొన్ని చుక్కల ద్రాక్షపండు నూనెను జోడించడం వల్ల వాపు నుండి</w:t>
        <w:br/>
        <w:t>ఉపశమనం పొందవచ్చు. దోసకాయ మరియు నిమ్మకాయ నీరు (ఖీరా మరియు నింబు పానీ):</w:t>
        <w:br/>
        <w:t>దోసకాయ మరియు నిమ్మకాయలు రెండూ యాంటీఆక్సిడెంట్లను కలిగి ఉంటాయి.</w:t>
        <w:br/>
        <w:t>నిమ్మకాయలు మరియు దోసకాయలలో ఉండే పోషకాలు సహజ మూత్రవిసర్జనగా సహాయపడతాయి.</w:t>
        <w:br/>
        <w:t>అవసరమైన పోషకాలు మరియు ఆర్ద్రీకరణను నిలుపుకుంటూ అదనపు నీటిని</w:t>
        <w:br/>
        <w:t>వదిలించుకోవడానికి ఇది సహాయపడుతుంది. పుచ్చకాయ (టార్బుజ్): పుచ్చకాయ 92%</w:t>
        <w:br/>
        <w:t>నీటితో కూడిన సహజ మూత్రవిసర్జన. ఇది మూత్రవిసర్జనను ప్రేరేపిస్తుంది మరియు</w:t>
        <w:br/>
        <w:t>అందువల్ల, నీటి నిలుపుదల మరియు వాపును తగ్గిస్తుంది. కొత్తిమీర గింజలు</w:t>
        <w:br/>
        <w:t>(ధనియా కే బీజ్): కొత్తిమీర గింజలు శోథ నిరోధక లక్షణాలను కలిగి ఉంటాయి</w:t>
        <w:br/>
        <w:t>మరియు ఎడెమాను తగ్గించడానికి విస్తృతంగా ఉపయోగిస్తారు. ఒక కప్పు నీటిలో 2-3</w:t>
        <w:br/>
        <w:t>చెంచాల కొత్తిమీర గింజలను కలపండి. పరిమాణం సగానికి తగ్గే వరకు ఉడకబెట్టండి.</w:t>
        <w:br/>
        <w:t>వక్రీకరించు మరియు అది చల్లబరుస్తుంది. మెరుగైన ఫలితాల కోసం రోజుకు</w:t>
        <w:br/>
        <w:t>రెండుసార్లు రిపీట్ చేయండి. డాండెలైన్: డాండెలైన్ ఆకు మూత్రవిసర్జన</w:t>
        <w:br/>
        <w:t>కాబట్టి, ఇది ఎడెమా నుండి ఉపశమనం పొందడంలో సహాయపడుతుంది, అయితే దీనిని</w:t>
        <w:br/>
        <w:t>మూత్రవిసర్జన మందులతో పాటు తీసుకోకూడదు.</w:t>
        <w:br/>
        <w:br/>
        <w:t>ఆరోగ్యకరమైన జీవితం కోసం 5 సహజ ఆయుర్వేద నివారణల గురించి చదవండి. ఇప్పుడు</w:t>
        <w:br/>
        <w:t>క్లిక్ చేయండి!</w:t>
        <w:br/>
        <w:br/>
        <w:t>2.  యోగా యోగా రక్త ప్రవాహాన్ని పెంచడం ద్వారా ఎడెమాను తగ్గించడంలో</w:t>
        <w:br/>
        <w:t xml:space="preserve">    సహాయపడుతుంది. ఎడెమాను తగ్గించడంలో సహాయపడే కొన్ని సాధారణ యోగా ఆసనాలు:</w:t>
        <w:br/>
        <w:t xml:space="preserve">    తడసన ఊర్ధహస్తోత్తసన పార్శ్వకోనాసన విపరీత కరణి సర్వంగాసన హలాసన సేతు</w:t>
        <w:br/>
        <w:t xml:space="preserve">    బంధ ఆసన అశ్వ సంచలన్ కటిచక్రాసన సూర్య నమస్కార్</w:t>
        <w:br/>
        <w:br/>
        <w:t>గమనిక: యోగా సాధన, ముఖ్యంగా పర్వత భంగిమ, అవయవాలలో ఎడెమాతో పోరాడుతుంది.</w:t>
        <w:br/>
        <w:t>కాళ్ళలోని కండరాలు మరియు నరాలను సాగదీయడం ద్వారా, తడసనా రక్త ప్రసరణను</w:t>
        <w:br/>
        <w:t>మెరుగుపరచడానికి మరియు నీటి నిలుపుదలని తగ్గిస్తుంది. మీ కాలి నుండి మీ తల</w:t>
        <w:br/>
        <w:t>వరకు మీ అన్ని కండరాలను, అతిచిన్న వాటిని కూడా విస్తరించే కొన్ని యోగా</w:t>
        <w:br/>
        <w:t>భంగిమలలో ఇది ఒకటి.</w:t>
        <w:br/>
        <w:br/>
        <w:t>యోగా వల్ల కలిగే 12 ఆరోగ్య ప్రయోజనాల గురించి చదవండి. ఇక్కడ నొక్కండి!</w:t>
        <w:br/>
        <w:br/>
        <w:t>3.  ఆక్యుప్రెషర్ ఆక్యుప్రెషర్ అనేది శక్తి యొక్క ఉచిత ప్రవాహానికి సహాయపడే</w:t>
        <w:br/>
        <w:t xml:space="preserve">    ప్రయత్నంలో ఆక్యుపంక్చర్ పాయింట్లను నొక్కడం. ఎడెమాను నిర్వహించడానికి</w:t>
        <w:br/>
        <w:t xml:space="preserve">    ఇది ఒక ప్రత్యామ్నాయ టెక్నిక్, ఇది రక్త ప్రవాహాన్ని మెరుగుపరచడానికి</w:t>
        <w:br/>
        <w:t xml:space="preserve">    మరియు పాదాలు మరియు కాళ్ళలో వాపును తగ్గించడానికి సహాయపడుతుంది.</w:t>
        <w:br/>
        <w:t xml:space="preserve">    ఎడెమాతో జీవించడం</w:t>
        <w:br/>
        <w:br/>
        <w:t>మీరు ఎప్పుడైనా ఎడెమాను అనుభవిస్తే, కొన్ని జీవనశైలి మార్పులు మరియు భంగిమ</w:t>
        <w:br/>
        <w:t>మార్పులతో దీనిని నిర్వహించవచ్చు. గుర్తుంచుకోండి, ఎడెమా అంతర్లీన</w:t>
        <w:br/>
        <w:t>మూత్రపిండాలు లేదా గుండె లేదా మూత్రపిండ వైఫల్యం, రక్తప్రసరణ గుండె జబ్బులు</w:t>
        <w:br/>
        <w:t>లేదా COPD వంటి పల్మనరీ సమస్యలను కూడా సూచిస్తుంది. అందువల్ల, ఈ దీర్ఘకాలిక</w:t>
        <w:br/>
        <w:t>పరిస్థితుల ఫలితంగా ఎడెమా కనిపించినట్లయితే, ఆహారం మరియు జీవనశైలి</w:t>
        <w:br/>
        <w:t>మార్పులతో పాటు, మీకు మందులు మరియు సరైన వైద్య పర్యవేక్షణ కూడా అవసరం</w:t>
        <w:br/>
        <w:t>కావచ్చు.</w:t>
        <w:br/>
        <w:br/>
        <w:t>ఎడెమా నిర్వహణలో సహాయపడే కొన్ని ఆహారం మరియు జీవనశైలి మార్పులు ఇక్కడ</w:t>
        <w:br/>
        <w:t>ఉన్నాయి. ఎక్కువ గంటలు ఒకే చోట నిలబడడం లేదా కూర్చోవడం మానుకోండి, రక్త</w:t>
        <w:br/>
        <w:t>ప్రసరణ సజావుగా జరిగేలా మీ అవయవాలను కదిలిస్తూ ఉండండి. మరింత వాపును</w:t>
        <w:br/>
        <w:t>నివారించడానికి కంప్రెషన్ మేజోళ్ళు, స్లీవ్లు లేదా చేతి తొడుగులు ధరించండి.</w:t>
        <w:br/>
        <w:t>కార్బోనేటేడ్ డ్రింక్స్, డీప్-ఫ్రైడ్ ఫుడ్, ఫ్యాట్-రిచ్ డైరీ, ఆల్కహాల్</w:t>
        <w:br/>
        <w:t>మరియు మాంసం వంటి ఎడెమా లక్షణాలను ప్రేరేపించే మరియు మరింత తీవ్రతరం చేసే</w:t>
        <w:br/>
        <w:t>ఆహారాలను నివారించండి. కాల్చిన వస్తువులలో ఉండే ట్రాన్స్ ఫ్యాటీ యాసిడ్స్</w:t>
        <w:br/>
        <w:t>తినడం మానుకోండి. యాంటీఆక్సిడెంట్లు అధికంగా ఉండే ఆహారాన్ని పెంచండి.</w:t>
        <w:br/>
        <w:t>బ్లూబెర్రీస్, చెర్రీస్, టొమాటోలు, స్క్వాష్ మరియు బెల్ పెప్పర్‌లలో</w:t>
        <w:br/>
        <w:t>యాంటీఆక్సిడెంట్లు ఎక్కువగా ఉంటాయి. మీకు ఆహార పరిమితులు లేకుంటే పొటాషియం</w:t>
        <w:br/>
        <w:t>అధికంగా ఉండే ఆహారాన్ని తీసుకోండి. మీ ఉప్పు వినియోగాన్ని తగ్గించండి. వైట్</w:t>
        <w:br/>
        <w:t>బ్రెడ్, పాస్తా మరియు చక్కెర వంటి శుద్ధి చేసిన ఆహారాలను నివారించండి.</w:t>
        <w:br/>
        <w:t>గర్భధారణలో ఎడెమా శరీరంలోని అదనపు ద్రవం మరియు విస్తరిస్తున్న గర్భాశయం</w:t>
        <w:br/>
        <w:t>నుండి ఒత్తిడి కారణంగా గర్భధారణ సమయంలో చీలమండలు మరియు పాదాలలో వాపు</w:t>
        <w:br/>
        <w:t>సంభవించవచ్చు. స్త్రీ యొక్క గడువు తేదీ సమీపిస్తున్న కొద్దీ, వాపు మరింత</w:t>
        <w:br/>
        <w:t>తీవ్రమవుతుంది, ముఖ్యంగా పదం ముగిసే సమయానికి.</w:t>
        <w:br/>
        <w:br/>
        <w:t>ముఖం లేదా చేతుల ఆకస్మిక వాపు ప్రీఎక్లంప్సియా (గర్భధారణ సమయంలో ఆకస్మిక</w:t>
        <w:br/>
        <w:t>అధిక రక్తపోటు) సూచిస్తుంది, చీలమండలు మరియు పాదాల యొక్క నిరాడంబరమైన వాపు</w:t>
        <w:br/>
        <w:t>సాధారణంగా ఆందోళనకు కారణం కాదు.</w:t>
        <w:br/>
        <w:br/>
        <w:t>ఆ ఇబ్బందికరమైన ఉబ్బిన చీలమండలను తగ్గించడానికి మరియు/లేదా నిరోధించడానికి</w:t>
        <w:br/>
        <w:t>ఈ సాధారణ పద్ధతులను ప్రయత్నించండి: ఎక్కువసేపు నిలబడటం మానుకోవాలి.</w:t>
        <w:br/>
        <w:t>ఎక్కువసేపు కూర్చున్నప్పుడు, తరచుగా సాగదీయండి. పడుకునేటప్పుడు ఎడమవైపు</w:t>
        <w:br/>
        <w:t>పడుకోవాలి. ఉదయం మంచం నుండి లేవడానికి ముందు, మీ నడుముకు చేరుకునే ప్రసూతి</w:t>
        <w:br/>
        <w:t>మద్దతు మేజోళ్ళు ధరించండి. మీరు పుష్కలంగా నీరు త్రాగాలని</w:t>
        <w:br/>
        <w:t>నిర్ధారించుకోండి. తేమ లేదా వేడి వాతావరణంలో, చల్లగా మరియు హైడ్రేటెడ్ గా</w:t>
        <w:br/>
        <w:t>ఉండటానికి ప్రయత్నించండి. మీ గర్భధారణ సౌకర్యవంతంగా ఉండాలనుకుంటున్నారా?</w:t>
        <w:br/>
        <w:t>గర్భం కోసం సిద్ధమవుతున్నప్పుడు, మీ మనస్సులో చాలా ప్రశ్నలు ఉన్నాయి.</w:t>
        <w:br/>
        <w:t>ప్రెగ్నెన్సీకి సంబంధించిన టాప్ 5 చిట్కాల గురించి చదవండి మరియు మీ అన్ని</w:t>
        <w:br/>
        <w:t>ప్రశ్నలకు సమాధానాలు పొందండి. చదవడానికి క్లిక్ చేయండి! ప్రస్తావనలు</w:t>
        <w:br/>
        <w:t>Aslesha E. A Review on Edema. RRJPA | వాల్యూమ్ 5 | సంచిక 2 | ఆగస్ట్ -</w:t>
        <w:br/>
        <w:t>సెప్టెంబర్ 2016. ట్రేలు KP, స్టడ్డిఫోర్డ్ J, పికిల్ S, తుల్లీ AS. ఎడెమా:</w:t>
        <w:br/>
        <w:t>రోగ నిర్ధారణ మరియు నిర్వహణ. అమెరికన్ కుటుంబ వైద్యుడు. 2013 జూలై</w:t>
        <w:br/>
        <w:t>15;88(2):102-10. లెంట్-స్కోచెట్ D, జియాలాల్ I. ఫిజియాలజీ, ఎడెమా. [2021</w:t>
        <w:br/>
        <w:t>మే 9న నవీకరించబడింది]. ఇన్: స్టాట్‌పెర్ల్స్ [ఇంటర్నెట్]. ట్రెజర్ ఐలాండ్</w:t>
        <w:br/>
        <w:t>(FL): StatPearls పబ్లిషింగ్; 2022 జనవరి-. ట్రేస్, కాథరిన్ పి మరియు</w:t>
        <w:br/>
        <w:t>ఇతరులు. "ఎడెమా: రోగ నిర్ధారణ మరియు నిర్వహణ." అమెరికన్ కుటుంబ వైద్యుడు</w:t>
        <w:br/>
        <w:t>వాల్యూమ్. 88,2 (2013): 102-10. ఆనంద్, IS మరియు ఇతరులు. "దీర్ఘకాలిక</w:t>
        <w:br/>
        <w:t>తీవ్రమైన రక్తహీనతలో ఎడెమా యొక్క పాథోజెనిసిస్: శరీర నీరు మరియు సోడియం,</w:t>
        <w:br/>
        <w:t>మూత్రపిండ పనితీరు, హేమోడైనమిక్ వేరియబుల్స్ మరియు ప్లాస్మా హార్మోన్ల</w:t>
        <w:br/>
        <w:t>అధ్యయనాలు." బ్రిటిష్ హార్ట్ జర్నల్ వాల్యూమ్. 70,4 (1993): 357-62.</w:t>
        <w:br/>
        <w:t>doi:10.1136/hrt.70.4.357. InformedHealth.org [ఇంటర్నెట్]. కొలోన్,</w:t>
        <w:br/>
        <w:t>జర్మనీ: ఇన్‌స్టిట్యూట్ ఫర్ క్వాలిటీ అండ్ ఎఫిషియెన్సీ ఇన్ హెల్త్ కేర్</w:t>
        <w:br/>
        <w:t>(IQWiG); 2006-. ఎడెమా యొక్క కారణాలు మరియు సంకేతాలు. 2008 నవంబర్ 5 [2016</w:t>
        <w:br/>
        <w:t>డిసెంబర్ 30న నవీకరించబడింది]. స్టౌట్, N మరియు ఇతరులు. "దిగువ అంత్య భాగాల</w:t>
        <w:br/>
        <w:t>దీర్ఘకాలిక ఎడెమా: కంప్రెషన్ థెరపీ క్లినికల్ రీసెర్చ్ ట్రయల్స్ కోసం</w:t>
        <w:br/>
        <w:t>అంతర్జాతీయ ఏకాభిప్రాయ సిఫార్సులు." ఇంటర్నేషనల్ యాంజియాలజీ: ఇంటర్నేషనల్</w:t>
        <w:br/>
        <w:t>యూనియన్ ఆఫ్ యాంజియాలజీ వాల్యూం యొక్క ఒక పత్రిక. 31,4 (2012): 316-29.</w:t>
        <w:br/>
        <w:t>త్సాయ్, ఫెంగ్-హువా &amp; చు, ఐ-హువా &amp; లిన్, త్జు-యా &amp; లియాంగ్, జింగ్-మిన్ &amp;</w:t>
        <w:br/>
        <w:t>హ్సు, హ్సియు-టావో &amp; వు, వెన్-లాన్. (2016) ప్రీమెన్‌స్ట్రల్ సిండ్రోమ్</w:t>
        <w:br/>
        <w:t>ఉన్న మహిళల్లో ఎడెమా తగ్గింపుపై యోగా ప్రభావంపై ప్రాథమిక ఆధారాలు.</w:t>
        <w:br/>
        <w:t>యూరోపియన్ జర్నల్ ఆఫ్ ఇంటిగ్రేటివ్ మెడిసిన్. 10.1016/j.eujim.2016.10.001.</w:t>
        <w:br/>
        <w:t>Tacani PM, రిబీరో Dde O, బారోస్ Guimarães BE, మచాడో AF, Tacani RE.</w:t>
        <w:br/>
        <w:t>ప్రీమెన్‌స్ట్రల్ సిండ్రోమ్‌లో లక్షణాలు మరియు ఎడెమా పంపిణీ యొక్క లక్షణం.</w:t>
        <w:br/>
        <w:t>Int J ఉమెన్స్ హెల్త్. 2015 మార్చి 11;7:297-303. InformedHealth.org</w:t>
        <w:br/>
        <w:t>[ఇంటర్నెట్]. కొలోన్, జర్మనీ: ఇన్‌స్టిట్యూట్ ఫర్ క్వాలిటీ అండ్</w:t>
        <w:br/>
        <w:t>ఎఫిషియెన్సీ ఇన్ హెల్త్ కేర్ (IQWiG); 2006-. ఎడెమా యొక్క కారణాలు మరియు</w:t>
        <w:br/>
        <w:t>సంకేతాలు. 2008 నవంబర్ 5 [2016 డిసెంబర్ 30న నవీకరించబడింది]. మేరీ వుడ్స్.</w:t>
        <w:br/>
        <w:t>ఎడెమా మరియు లింఫోడెమా అభివృద్ధికి ప్రమాద కారకాలు. బ్రిటిష్ జర్నల్ ఆఫ్</w:t>
        <w:br/>
        <w:t>నర్సింగ్, 2019, వాల్యూం 28, నం 4. వు SC, క్రూస్ RT, స్క్రాట్‌స్కీ M,</w:t>
        <w:br/>
        <w:t>ఓవర్‌స్ట్రీట్ J, యల్లా SV, విండర్ M, ఓర్టిజ్ J, ఆండర్సన్ CA. మధుమేహం</w:t>
        <w:br/>
        <w:t>ఉన్న రోగులలో దిగువ అంత్య భాగాల ఎడెమా నియంత్రణ: తేలికపాటి కంప్రెషన్</w:t>
        <w:br/>
        <w:t>డయాబెటిక్ సాక్స్ యొక్క సామర్థ్యాన్ని అంచనా వేసే డబుల్ బ్లైండ్ రాండమైజ్డ్</w:t>
        <w:br/>
        <w:t>కంట్రోల్డ్ ట్రయల్. డయాబెటిస్ రెస్ క్లిన్ ప్రాక్టీస్. 2017 మే;127:35-43.</w:t>
        <w:br/>
        <w:t>Pk, కవిఅరసన్ &amp; PVS, ప్రసాద్ &amp; K, కన్నాంబల్. (2020) లింఫోడెమాపై సమీక్ష -</w:t>
        <w:br/>
        <w:t>కారణాలు, గందరగోళాలు మరియు సమస్యలు. IP ఇండియన్ జర్నల్ ఆఫ్ క్లినికల్ అండ్</w:t>
        <w:br/>
        <w:t>ఎక్స్‌పెరిమెంటల్ డెర్మటాలజీ. 6. 300-306. 10.18231/j.ijced.2020.061.</w:t>
        <w:br/>
        <w:br/>
        <w:t>==================================================</w:t>
        <w:br/>
        <w:br/>
        <w:t>మెదడువాపు వ్యాధిని అక్యూట్ ఎన్సెఫాలిటిస్ సిండ్రోమ్ (AES), చమ్కీ బుఖార్</w:t>
        <w:br/>
        <w:t>మరియు చమ్కీ ఫీవర్ అని కూడా పిలుస్తారు. హిందీలో "చమ్కీ బుఖార్" అని</w:t>
        <w:br/>
        <w:t>పిలువబడే మెదడువాపు అనేది మెదడు యొక్క వాపుకు కారణమయ్యే వ్యాధి. ప్రపంచ</w:t>
        <w:br/>
        <w:t>ఆరోగ్య సంస్థ (WHO) ప్రకారం, తీవ్రమైన ఎన్సెఫాలిటిస్ అనేది జ్వరం యొక్క</w:t>
        <w:br/>
        <w:t>తీవ్రమైన ప్రారంభం మరియు ఏ వయస్సులో మరియు సంవత్సరంలో ఏ సమయంలోనైనా వ్యక్తి</w:t>
        <w:br/>
        <w:t>యొక్క మానసిక స్థితిలో మార్పుగా నిర్వచించబడింది. మానసిక స్థితిలో</w:t>
        <w:br/>
        <w:t>మార్పులలో గందరగోళం, దిక్కుతోచని స్థితి, మతిమరుపు లేదా కోమా సంకేతాలు</w:t>
        <w:br/>
        <w:t>మరియు లక్షణాలు ఉంటాయి. ఇది మొదటి సారి మూర్ఛలకు కారణం కావచ్చు, ముఖ్యంగా</w:t>
        <w:br/>
        <w:t>పిల్లలలో, వారు సోకిన తర్వాత.</w:t>
        <w:br/>
        <w:br/>
        <w:t>అక్యూట్ ఎన్సెఫాలిటిస్ సిండ్రోమ్ (AES) అని కూడా పిలుస్తారు, ఇది ఎక్కువగా</w:t>
        <w:br/>
        <w:t>15 సంవత్సరాల కంటే తక్కువ వయస్సు ఉన్న పిల్లలను ప్రభావితం చేస్తుంది.</w:t>
        <w:br/>
        <w:t>ఎన్సెఫాలిటిస్ యొక్క అత్యంత సాధారణ కారణం వైరస్లు, అయితే, అరుదైన</w:t>
        <w:br/>
        <w:t>సందర్భాల్లో, బ్యాక్టీరియా, అలాగే శిలీంధ్రాలు లేదా ఆటో ఇమ్యూనిటీ</w:t>
        <w:br/>
        <w:t>అనారోగ్యానికి కారణమవుతాయి. జపనీస్ ఎన్సెఫాలిటిస్ (JE), దోమల ద్వారా</w:t>
        <w:br/>
        <w:t>వ్యాపించే వైరల్ ఇన్ఫెక్షన్, ఆసియాలో AESకి ప్రధాన కారణం.</w:t>
        <w:br/>
        <w:br/>
        <w:t>ఎన్సెఫాలిటిస్ అనేది వైద్యపరమైన అత్యవసర పరిస్థితి మరియు వెంటనే శ్రద్ధ</w:t>
        <w:br/>
        <w:t>అవసరం. ఎన్సెఫాలిటిస్ చికిత్స దాని కారణంపై ఆధారపడి ఉంటుంది. యాంటీవైరల్,</w:t>
        <w:br/>
        <w:t>యాంటీబయాటిక్స్, ఇమ్యునోథెరపీ మరియు సపోర్టివ్ ట్రీట్‌మెంట్ ఎన్సెఫాలిటిస్</w:t>
        <w:br/>
        <w:t>నిర్వహణలో ప్రధానమైనవి.</w:t>
        <w:br/>
        <w:br/>
        <w:t>రికవరీ అనారోగ్యం సమయంలో అనుభవించిన లక్షణాల తీవ్రతపై ఆధారపడి ఉంటుంది.</w:t>
        <w:br/>
        <w:t>వ్యాధి యొక్క తీవ్రమైన దశ మరియు దాని తర్వాత ప్రభావాలు రెండూ రోగులకు మరియు</w:t>
        <w:br/>
        <w:t>వారి కుటుంబాలకు అధికం కావచ్చు. అయినప్పటికీ, వివిధ పునరావాస చికిత్సలు</w:t>
        <w:br/>
        <w:t>రోగులకు సాధ్యమైనంత ఉత్తమంగా కోలుకోవడానికి సహాయపడతాయి. 15 సంవత్సరాల కంటే</w:t>
        <w:br/>
        <w:t>తక్కువ వయస్సు ఉన్న పిల్లలలో సాధారణంగా కనిపించే ముఖ్య వాస్తవాలు</w:t>
        <w:br/>
        <w:br/>
        <w:t>లింగం ప్రభావితమైంది పురుషులు మరియు మహిళలు ఇద్దరి శరీర భాగాలు (లు)</w:t>
        <w:br/>
        <w:t>ప్రపంచవ్యాప్తంగా మెదడు వ్యాప్తి: 68,000 (2019) భారతదేశం: 10,485 (2018)</w:t>
        <w:br/>
        <w:t>అనుకరించే పరిస్థితులు మెదడు చీము బాక్టీరియల్ మెనింజైటిస్ సెప్సిస్ క్షయ</w:t>
        <w:br/>
        <w:t>శిలీంధ్ర ఇన్ఫెక్షన్ పారాసిటిక్ ఇన్ఫెక్షన్ సిఫిలిస్ డ్రోస్పిరియోసిస్</w:t>
        <w:br/>
        <w:t>ఆటోమోన్‌డెలిగ్నియోసిస్ సెస్సరీ ఆరోగ్య పరీక్షలు/ఇమేజింగ్ న్యూరోఇమేజింగ్</w:t>
        <w:br/>
        <w:t>లంబార్ పంక్చర్ ఎలక్ట్రోఎన్సెఫలోగ్రామ్ (EEG) ఇంట్రాక్రానియల్ ప్రెజర్</w:t>
        <w:br/>
        <w:t>మానిటరింగ్ (ICP) బ్రెయిన్ బయాప్సీ ట్రీట్‌మెంట్ ఇమ్యునోథెరపీ:</w:t>
        <w:br/>
        <w:t>స్టెరాయిడ్స్, IV యాంటీబాడీస్ &amp; ప్లాస్మా ఎక్స్ఛేంజ్ యాంటీవైరల్ మందులు:</w:t>
        <w:br/>
        <w:t>ఎసిక్లోవిర్, గాన్సిక్లోవిర్, ఫోస్కార్నెట్ &amp; వాన్టిబియోటిక్స్ సిన్</w:t>
        <w:br/>
        <w:t>సపోర్టివ్ కేర్ చూడండి ఎన్సెఫాలిటిస్ యొక్క అన్ని లక్షణాలు</w:t>
        <w:br/>
        <w:br/>
        <w:t>తీవ్రమైన ఎన్సెఫాలిటిస్ జ్వరం మరియు ఒక వ్యక్తి యొక్క మానసిక స్థితిలో</w:t>
        <w:br/>
        <w:t>మార్పుకు కారణమవుతుంది. ఇది మొదటిసారిగా, ముఖ్యంగా పిల్లలలో, ఒకసారి సోకిన</w:t>
        <w:br/>
        <w:t>మూర్ఛలకు కూడా కారణం కావచ్చు. ఈ పరిస్థితితో బాధపడుతున్న చాలా మందికి</w:t>
        <w:br/>
        <w:t>ఎటువంటి లక్షణాలు కనిపించవు. అయినప్పటికీ, కొందరు ఇలాంటి లక్షణాలను</w:t>
        <w:br/>
        <w:t>అనుభవించవచ్చు: తలనొప్పి వాంతులు మెడ దృఢత్వం బలహీనత చిరాకులో పెరుగుదల</w:t>
        <w:br/>
        <w:t>గందరగోళం అయోమయం కోమా భ్రాంతులు మాట్లాడటం లేదా మాట్లాడలేకపోవడం (అఫాసియా)</w:t>
        <w:br/>
        <w:t>సమతుల్యత కోల్పోవడం (అటాక్సియా) అసంకల్పిత కదలికలు వ్యక్తిత్వ మార్పు 1%</w:t>
        <w:br/>
        <w:t>కంటే తక్కువ మందిలో ఇన్ఫెక్షన్ అనారోగ్యంగా మారుతుంది. సోకిన వారు.</w:t>
        <w:br/>
        <w:t>లక్షణాలను అభివృద్ధి చేసే వ్యక్తులలో, సంక్రమణ తర్వాత లక్షణాలు</w:t>
        <w:br/>
        <w:t>కనిపించడానికి సాధారణంగా 5-15 రోజులు పడుతుంది.</w:t>
        <w:br/>
        <w:br/>
        <w:t>తీవ్రమైన సందర్భాల్లో, AES వంటి లక్షణాలను చూపుతుంది: వినికిడి లోపం దృష్టి</w:t>
        <w:br/>
        <w:t>లోపం మూర్ఛలు అపస్మారక పక్షవాతం కోమా మెదడువాపుకు కారణాలు</w:t>
        <w:br/>
        <w:br/>
        <w:t>భారతదేశంలో ఎన్సెఫాలిటిస్ యొక్క ప్రధాన కారణం వైరస్లు అయినప్పటికీ,</w:t>
        <w:br/>
        <w:t>బ్యాక్టీరియా, పరాన్నజీవులు, శిలీంధ్రాలు, రసాయనాలు, టాక్సిన్స్ మరియు</w:t>
        <w:br/>
        <w:t>క్యాన్సర్ (పారానియోప్లాస్టిక్ ఎన్సెఫాలిటిస్) కూడా వ్యాధికి కారణం</w:t>
        <w:br/>
        <w:t>కావచ్చు. వివిధ కారణాలు క్రింద చర్చించబడ్డాయి:</w:t>
        <w:br/>
        <w:br/>
        <w:t>1.  వైరస్లు ఆర్బోవైరస్లు, కీటకాల కాటు ద్వారా సంక్రమించే వైరస్లు, వైరల్</w:t>
        <w:br/>
        <w:t xml:space="preserve">    ఎన్సెఫాలిటిస్ యొక్క అత్యంత సాధారణ కారణాలలో ఒకటి. వీటిలో జపనీస్</w:t>
        <w:br/>
        <w:t xml:space="preserve">    ఎన్సెఫాలిటిస్ మరియు టిక్-బోర్న్ ఎన్సెఫాలిటిస్ వైరస్లు ఉన్నాయి.</w:t>
        <w:br/>
        <w:t xml:space="preserve">    డెంగ్యూ, గవదబిళ్లలు, మీజిల్స్, స్క్రబ్ టైఫస్, నిపా, జికా వైరస్‌లతో</w:t>
        <w:br/>
        <w:t xml:space="preserve">    బాధపడే వారికి మెదడువాపు వ్యాధి వచ్చే ప్రమాదం ఎక్కువగా ఉన్నట్లు</w:t>
        <w:br/>
        <w:t xml:space="preserve">    సమాచారం. అలాగే, మెదడువాపుకు కారణమయ్యే ఇతర వైరస్‌లలో హెర్పెస్</w:t>
        <w:br/>
        <w:t xml:space="preserve">    సింప్లెక్స్ వైరస్ (HSV), ఎంట్రోవైరస్‌లు, ఎప్‌స్టీన్ బార్ వైరస్, దోమల</w:t>
        <w:br/>
        <w:t xml:space="preserve">    ద్వారా సంక్రమించే వైరస్‌లు, టిక్ బర్న్ వైరస్‌లు మరియు రాబిస్ వైరస్</w:t>
        <w:br/>
        <w:t xml:space="preserve">    ఉన్నాయి.</w:t>
        <w:br/>
        <w:br/>
        <w:t>2.  స్వయం ప్రతిరక్షక శక్తి ఒక వ్యక్తి యొక్క స్వంత ప్రతిరక్షకాలు లేదా</w:t>
        <w:br/>
        <w:t xml:space="preserve">    రోగనిరోధక కణాలు మెదడుపై దాడి చేయడం ప్రారంభించినప్పుడు ఆటో ఇమ్యూన్</w:t>
        <w:br/>
        <w:t xml:space="preserve">    ఎన్సెఫాలిటిస్ సంభవిస్తుంది. ఇది దైహిక లూపస్ ఎరిథెమాటోసస్ మరియు</w:t>
        <w:br/>
        <w:t xml:space="preserve">    బెహ్‌సెట్స్ వ్యాధి వంటి స్వయం ప్రతిరక్షక రుగ్మతల వల్ల సంభవించవచ్చు.</w:t>
        <w:br/>
        <w:br/>
        <w:t>3.  క్యాన్సర్‌తో సంబంధం ఉన్న క్యాన్సర్ మెదడువాపును పారానియోప్లాస్టిక్</w:t>
        <w:br/>
        <w:t xml:space="preserve">    ఎన్సెఫాలిటిస్ అంటారు. ఇది నాడీ వ్యవస్థకు క్యాన్సర్ కణాల మెటాస్టాసిస్</w:t>
        <w:br/>
        <w:t xml:space="preserve">    లేదా కోగ్యులోపతి, స్ట్రోక్, జీవక్రియ మరియు పోషకాహార పరిస్థితులు</w:t>
        <w:br/>
        <w:t xml:space="preserve">    మరియు క్యాన్సర్ చికిత్స యొక్క దుష్ప్రభావాలు వంటి క్యాన్సర్ యొక్క</w:t>
        <w:br/>
        <w:t xml:space="preserve">    ఏదైనా సంక్లిష్టత వలన సంభవిస్తుంది.</w:t>
        <w:br/>
        <w:br/>
        <w:t>4.  ఇతర కారణాలు అరుదుగా, బ్యాక్టీరియా మరియు పరాన్నజీవులు మెదడువాపుకు</w:t>
        <w:br/>
        <w:t xml:space="preserve">    కారణమవుతాయి. లెప్టోస్పిరోసిస్ మరియు టాక్సోప్లాస్మోసిస్ యొక్క</w:t>
        <w:br/>
        <w:t xml:space="preserve">    తీవ్రమైన రూపం ఎన్సెఫాలిటిస్‌తో సంబంధం కలిగి ఉంటుంది. కారక ఏజెంట్</w:t>
        <w:br/>
        <w:t xml:space="preserve">    సీజన్ మరియు భౌగోళిక స్థితిని బట్టి మారవచ్చు. ఆశ్చర్యకరంగా, కొన్ని</w:t>
        <w:br/>
        <w:t xml:space="preserve">    సందర్భాల్లో, కారక ఏజెంట్ కూడా గుర్తించబడకపోవచ్చు. ఎన్సెఫాలిటిస్</w:t>
        <w:br/>
        <w:t xml:space="preserve">    ప్రమాద కారకాలు</w:t>
        <w:br/>
        <w:br/>
        <w:t>ఎన్సెఫాలిటిస్తో సంబంధం ఉన్న వివిధ ప్రమాద కారకాలు:</w:t>
        <w:br/>
        <w:br/>
        <w:t>వయస్సు ఎక్కువగా, శిశువులు, చిన్న పిల్లలు మరియు వృద్ధులకు చాలా రకాల వైరల్</w:t>
        <w:br/>
        <w:t>ఎన్సెఫాలిటిస్ వచ్చే ప్రమాదం ఎక్కువగా ఉంటుంది. రాజీపడిన రోగనిరోధక శక్తి</w:t>
        <w:br/>
        <w:t>HIV లేదా క్యాన్సర్‌తో బాధపడుతున్నవారు, కీమోథెరపీ చేయించుకోవడం లేదా</w:t>
        <w:br/>
        <w:t>రోగనిరోధక శక్తిని అణిచివేసే మందులు తీసుకోవడం వంటి బలహీనమైన రోగనిరోధక</w:t>
        <w:br/>
        <w:t>వ్యవస్థ కలిగిన వ్యక్తులు మెదడువాపు వ్యాధికి గురయ్యే ప్రమాదం ఎక్కువగా</w:t>
        <w:br/>
        <w:t>ఉంటుంది. భౌగోళిక ప్రాంతాలు దోమలు లేదా టిక్ ద్వారా వ్యాప్తి చెందే</w:t>
        <w:br/>
        <w:t>వైరస్‌లు ఎక్కువగా ఉన్న కొన్ని భౌగోళిక ప్రాంతాలలో మెదడువాపు వ్యాధి</w:t>
        <w:br/>
        <w:t>ఎక్కువగా కనిపిస్తుంది. ఈ కీటకాలు చాలా చురుకుగా ఉన్నప్పుడు వేసవి లేదా</w:t>
        <w:br/>
        <w:t>వర్షాకాలంలో దోమలు మరియు టిక్ ద్వారా సంక్రమించే వ్యాధులు ఎక్కువగా</w:t>
        <w:br/>
        <w:t>కనిపిస్తాయి. లిచి మరియు మెదడువాపు: లింక్ ఏమిటి? ప్రతి సంవత్సరం,</w:t>
        <w:br/>
        <w:t>భారతదేశంలో, ముఖ్యంగా బీహార్‌లో చాలా మంది పిల్లలు ఈ వ్యాధి బారిన</w:t>
        <w:br/>
        <w:t>పడుతున్నారు. ఎన్సెఫాలిటిస్ ఎక్కువగా పేద గ్రామీణ కుటుంబాలకు చెందిన</w:t>
        <w:br/>
        <w:t>పిల్లలను ప్రభావితం చేస్తుంది మరియు జిల్లా అంతటా సమృద్ధిగా పెరిగే</w:t>
        <w:br/>
        <w:t>లిచిస్‌లో కనిపించే సహజమైన టాక్సిన్స్‌కు తరచుగా ఆపాదించబడింది. ఖాళీ</w:t>
        <w:br/>
        <w:t>కడుపుతో లేదా రాత్రిపూట లిచీ తినడం వల్ల మెదడువాపు వ్యాధి వస్తుందని అనేక</w:t>
        <w:br/>
        <w:t>అధ్యయనాలు వెల్లడించాయి. దాని గురించి మరింత తెలుసుకోవడానికి కథనాన్ని</w:t>
        <w:br/>
        <w:t>చదవండి. చదవడానికి క్లిక్ చేయండి! ఎన్సెఫాలిటిస్ నిర్ధారణ</w:t>
        <w:br/>
        <w:br/>
        <w:t>తీవ్రమైన ఎన్సెఫాలిటిస్ వైద్య అత్యవసర పరిస్థితిని కలిగి ఉంటుంది.</w:t>
        <w:br/>
        <w:t>జ్వరసంబంధమైన రోగిలో మార్పు చెందిన స్పృహ ఉన్నవారిలో తీవ్రమైన</w:t>
        <w:br/>
        <w:t>ఎన్సెఫాలిటిస్ నిర్ధారణ అనుమానించబడుతుంది. మెదడువాపు వ్యాధిని</w:t>
        <w:br/>
        <w:t>నిర్ధారించడానికి, మీ ఆరోగ్య సంరక్షణ ప్రదాత పరీక్షలను ఆదేశించవచ్చు, వైద్య</w:t>
        <w:br/>
        <w:t>పరీక్షను నిర్వహించవచ్చు మరియు వైద్య చరిత్రను చర్చించవచ్చు.</w:t>
        <w:br/>
        <w:br/>
        <w:t>A. క్లినికల్ హిస్టరీ రోగికి మెదడువాపు వ్యాధి ఉందని నిర్ధారించే ముందు,</w:t>
        <w:br/>
        <w:t>మెదడువాపు వ్యాధి లక్షణాలను అనుకరించే పరిస్థితులను మినహాయించడం చాలా</w:t>
        <w:br/>
        <w:t>అవసరం. ఒక వైద్యుడు వివరణాత్మక స్థూలదృష్టి తనిఖీని నిర్వహిస్తాడు, రోగి</w:t>
        <w:br/>
        <w:t>యొక్క చరిత్రను సమీక్షిస్తాడు మరియు ఇతర సంభావ్య కారణాలను తోసిపుచ్చడానికి</w:t>
        <w:br/>
        <w:t>లక్షణాల ఆగమనాన్ని చేస్తాడు.</w:t>
        <w:br/>
        <w:br/>
        <w:t>B. ల్యాబ్ పరీక్షలు మరియు ఇమేజింగ్ అధ్యయనాలు</w:t>
        <w:br/>
        <w:br/>
        <w:t>1.  ఇమేజింగ్ పరీక్షలు: మెదడు యొక్క క్రాస్-సెక్షనల్ ప్రాంతాన్ని</w:t>
        <w:br/>
        <w:t xml:space="preserve">    వీక్షించడానికి మాగ్నెటిక్ రెసొనెన్స్ ఇమేజింగ్ (MRI) లేదా కంప్యూటెడ్</w:t>
        <w:br/>
        <w:t xml:space="preserve">    టోమోగ్రఫీ (CT) వంటి పరీక్షలు ఉపయోగించవచ్చు. లభ్యతను బట్టి సింగిల్</w:t>
        <w:br/>
        <w:t xml:space="preserve">    ఫోటాన్ ఎమిషన్ కంప్యూటెడ్ టోమోగ్రఫీ (SPECT) కూడా చేయవచ్చు. ఇమేజింగ్</w:t>
        <w:br/>
        <w:t xml:space="preserve">    పరీక్షలు మెదడులోని అసాధారణతలను మరియు మూర్ఛ వంటి కణితి, గాయాలు మరియు</w:t>
        <w:br/>
        <w:t xml:space="preserve">    సెరిబ్రల్ పనిచేయకపోవడానికి గల కారణాలను వెల్లడిస్తాయి. ఈ పరీక్షలు కటి</w:t>
        <w:br/>
        <w:t xml:space="preserve">    పంక్చర్ లేదా స్పైనల్ ట్యాప్ చేయడం ప్రమాదకరం చేసే ఏవైనా సమస్యల కోసం</w:t>
        <w:br/>
        <w:t xml:space="preserve">    కూడా తనిఖీ చేయవచ్చు.</w:t>
        <w:br/>
        <w:br/>
        <w:t>2.  కటి పంక్చర్: స్పైనల్ ట్యాప్ అని కూడా పిలుస్తారు, మెదడు మరియు</w:t>
        <w:br/>
        <w:t xml:space="preserve">    వెన్నుపామును కప్పి ఉంచే మెనింజెస్ ద్వారా ప్రవహించే రక్షిత ద్రవం, CSF</w:t>
        <w:br/>
        <w:t xml:space="preserve">    (సెరెబ్రోస్పానియల్ ఫ్లూయిడ్) యొక్క నమూనాను పొందేందుకు ఈ పరీక్ష</w:t>
        <w:br/>
        <w:t xml:space="preserve">    జరుగుతుంది. మెదడు మరియు మెనింజెస్ ఎర్రబడినప్పుడు, సెరెబ్రోస్పానియల్</w:t>
        <w:br/>
        <w:t xml:space="preserve">    ద్రవంలో తెల్ల కణాల సంఖ్య పెరుగుతుంది. కొన్నిసార్లు, ఎన్సెఫాలిటిస్‌కు</w:t>
        <w:br/>
        <w:t xml:space="preserve">    కారణమయ్యే వైరస్ లేదా ఇతర ఇన్ఫెక్షియస్ ఏజెంట్‌ను గుర్తించడానికి CSF</w:t>
        <w:br/>
        <w:t xml:space="preserve">    యొక్క నమూనాలను పరీక్షించవచ్చు.</w:t>
        <w:br/>
        <w:br/>
        <w:t>3.  సెరెబ్రోస్పానియల్ ఫ్లూయిడ్ (CSF) పాలిమరేస్ చైన్ రియాక్షన్ (PCR): PCR</w:t>
        <w:br/>
        <w:t xml:space="preserve">    ఒక జన్యువు యొక్క అనేక కాపీలను ఉత్పత్తి చేస్తుంది, ఇది</w:t>
        <w:br/>
        <w:t xml:space="preserve">    సెరెబ్రోస్పానియల్ ఫ్లూయిడ్ యొక్క నమూనాలో వైరస్ల యొక్క జన్యు</w:t>
        <w:br/>
        <w:t xml:space="preserve">    పదార్థాన్ని గుర్తించడంలో సహాయపడుతుంది. సైటోమెగలోవైరస్ (CMV),</w:t>
        <w:br/>
        <w:t xml:space="preserve">    ఎప్స్టీన్ బార్ వైరస్ (EBV), హ్యూమన్ హెర్పెస్వైరస్ 6 (HHV-6) మరియు</w:t>
        <w:br/>
        <w:t xml:space="preserve">    ఎంట్రోవైరస్లు వంటి వైరస్‌ల వల్ల కలిగే కేంద్ర నాడీ వ్యవస్థ (CNS</w:t>
        <w:br/>
        <w:t xml:space="preserve">    ఇన్‌ఫెక్షన్లు) కోసం ఇది ప్రాథమిక రోగనిర్ధారణ పరీక్షగా మారింది.</w:t>
        <w:br/>
        <w:br/>
        <w:t>4.  ఎలక్ట్రోఎన్సెఫలోగ్రామ్ (EEG): మెదడు యొక్క విద్యుత్ కార్యకలాపాలను</w:t>
        <w:br/>
        <w:t xml:space="preserve">    రికార్డ్ చేయడానికి EEG సహాయపడుతుంది. ఇది ఎన్సెఫాలిటిస్‌కు కారణమయ్యే</w:t>
        <w:br/>
        <w:t xml:space="preserve">    వైరస్‌ను గుర్తించదు, అయితే EEGలోని కొన్ని అసాధారణ నమూనాలు మెదడువాపు</w:t>
        <w:br/>
        <w:t xml:space="preserve">    వ్యాధి నిర్ధారణను సూచిస్తాయి.</w:t>
        <w:br/>
        <w:br/>
        <w:t>5.  ఇతర ప్రయోగశాల పరీక్షలు: వైరస్లు లేదా ఇతర ఇన్ఫెక్షియస్ ఏజెంట్ల కోసం</w:t>
        <w:br/>
        <w:t xml:space="preserve">    పరీక్షించడానికి మూత్రం లేదా సీరం టాక్సికాలజీ స్క్రీనింగ్ పరీక్షలతో</w:t>
        <w:br/>
        <w:t xml:space="preserve">    పాటు పూర్తి రక్త గణన (CBC)తో సహా రక్త పరీక్షలు చేయవచ్చు.</w:t>
        <w:br/>
        <w:br/>
        <w:t>6.  ఇంట్రాక్రానియల్ ప్రెజర్ మానిటరింగ్ (ICP): పుర్రె లోపల ఒత్తిడి పెరగడం</w:t>
        <w:br/>
        <w:t xml:space="preserve">    ద్వారా ఏదైనా మెదడు వాపు నిర్ధారణ అవుతుంది.</w:t>
        <w:br/>
        <w:br/>
        <w:t>7.  మెదడు జీవాణుపరీక్ష: చాలా అరుదైన సందర్భాల్లో, మెదడు కణజాలం యొక్క</w:t>
        <w:br/>
        <w:t xml:space="preserve">    చిన్న నమూనా పరీక్ష కోసం తీసివేయబడుతుంది. సంక్లిష్టత యొక్క అధిక</w:t>
        <w:br/>
        <w:t xml:space="preserve">    ప్రమాదం కారణంగా ఈ ప్రక్రియకు ప్రాధాన్యత లేదు. మెదడు బయాప్సీ</w:t>
        <w:br/>
        <w:t xml:space="preserve">    సాధారణంగా ఇతర పరీక్షలు సమాధానం ఇవ్వకపోతే లేదా లక్షణాలు</w:t>
        <w:br/>
        <w:t xml:space="preserve">    తీవ్రమవుతున్నప్పుడు మరియు చికిత్సలు ప్రభావం చూపకపోతే మాత్రమే</w:t>
        <w:br/>
        <w:t xml:space="preserve">    చేయబడుతుంది.</w:t>
        <w:br/>
        <w:br/>
        <w:t>8.  యాంటీబాడీస్ యొక్క ఇంట్రాథెకల్ సంశ్లేషణను గుర్తించడం: ఈ పరీక్ష HSV,</w:t>
        <w:br/>
        <w:t xml:space="preserve">    వెస్ట్ నైల్ వైరస్ మరియు వరిసెల్లా జోస్టర్ వైరస్ ఎన్సెఫాలిటిస్‌లను</w:t>
        <w:br/>
        <w:t xml:space="preserve">    గుర్తించడంలో ఉపయోగపడుతుంది. ఎన్సెఫాలిటిస్ నివారణ</w:t>
        <w:br/>
        <w:br/>
        <w:t>మెదడువాపు వ్యాధి ఒకరి నుండి మరొకరికి వ్యాపిస్తుంది కాబట్టి, ఇన్ఫెక్షన్</w:t>
        <w:br/>
        <w:t>రాకుండా నిరోధించడానికి ఇక్కడ కొన్ని చిట్కాలు ఉన్నాయి.</w:t>
        <w:br/>
        <w:br/>
        <w:t>అనారోగ్యంతో ఉన్న వ్యక్తితో వస్తువులను పంచుకోవడం మానుకోండి: అది ఆహారం,</w:t>
        <w:br/>
        <w:t>పాత్రలు, గాజులు లేదా ఏదైనా ఇతర వస్తువులు కావచ్చు, ఏదైనా, ముఖ్యంగా</w:t>
        <w:br/>
        <w:t>వ్యక్తిగత వస్తువులను, ఇన్‌ఫెక్షన్‌కు గురైన వారితో పంచుకోవద్దని</w:t>
        <w:br/>
        <w:t>సూచించబడింది.</w:t>
        <w:br/>
        <w:br/>
        <w:t>చేతి పరిశుభ్రత: ముఖ్యంగా వాష్‌రూమ్‌ని ఉపయోగించిన తర్వాత మరియు భోజనానికి</w:t>
        <w:br/>
        <w:t>ముందు మరియు తర్వాత సబ్బు మరియు నీటితో చేతులు తరచుగా మరియు సరిగ్గా</w:t>
        <w:br/>
        <w:t>కడగాలి.</w:t>
        <w:br/>
        <w:br/>
        <w:t>దోమ కాటును అరికట్టండి: ఈ క్రింది దశల ద్వారా సోకిన దోమ లేదా మరొక</w:t>
        <w:br/>
        <w:t>ఆర్థ్రోపోడ్ ద్వారా కుట్టబడే ప్రమాదాన్ని తొలగించండి: చేతులు, కాళ్ళు మరియు</w:t>
        <w:br/>
        <w:t>పాదాలను కప్పి ఉంచే దుస్తులను ధరించండి లేదా బహిరంగ ప్రదేశాల్లో</w:t>
        <w:br/>
        <w:t>నిద్రపోకుండా లేదా ఎక్కువసేపు ఉండకుండా ఉండండి మీ ఇంట్లో మరియు దుస్తులలో</w:t>
        <w:br/>
        <w:t>దోమల వికర్షకాలను ఉపయోగించండి ఇళ్లలోకి దోమలు ప్రవేశించకుండా తలుపుల</w:t>
        <w:br/>
        <w:t>కిటికీలపై తెరలు రాత్రి సమయంలో కుటుంబ సభ్యులందరికీ బెడ్ నెట్‌లను</w:t>
        <w:br/>
        <w:t>ఉపయోగించండి విద్యుత్ గబ్బిలాలు వంటి దోమల జాపింగ్ పరికరాలను ఉపయోగించండి</w:t>
        <w:br/>
        <w:t>తులసి మరియు లెమన్‌గ్రాస్ వంటి దోమల నివారణ మొక్కలలో పెట్టుబడి పెట్టండి</w:t>
        <w:br/>
        <w:t>టీకాలు వేయండి: టీకాలు అత్యంత ప్రభావవంతమైన మార్గం. ఎన్సెఫాలిటిస్</w:t>
        <w:br/>
        <w:t>అభివృద్ధి చెందే ప్రమాదాన్ని తగ్గించడం. వీటిలో మీజిల్స్, గవదబిళ్లలు మరియు</w:t>
        <w:br/>
        <w:t>రుబెల్లా కోసం టీకాలు ఉన్నాయి. నిర్దిష్ట వైరస్ మీ ప్రాంతంలో ప్రబలంగా</w:t>
        <w:br/>
        <w:t>ఉంటే, జపనీస్ ఎన్సెఫాలిటిస్ మరియు టిక్-బోర్న్ ఎన్సెఫాలిటిస్ కోసం టీకాలు</w:t>
        <w:br/>
        <w:t>సిఫార్సు చేయబడతాయి. అధిక ప్రమాదం ఉన్న ప్రాంతాలకు వెళ్లే వ్యక్తుల కోసం</w:t>
        <w:br/>
        <w:t>టీకాలు అభివృద్ధి చేయబడ్డాయి.</w:t>
        <w:br/>
        <w:br/>
        <w:t>స్వీయ వైద్యం చేయవద్దు: మీరు బాక్టీరియల్ ఎన్సెఫాలిటిస్తో బాధపడుతున్న</w:t>
        <w:br/>
        <w:t>వారితో నివసిస్తున్నట్లయితే, పని చేస్తున్నప్పుడు లేదా పాఠశాలకు</w:t>
        <w:br/>
        <w:t>వెళ్లినట్లయితే యాంటీబయాటిక్స్ (వైద్యుడిని సంప్రదించిన తర్వాత మాత్రమే)</w:t>
        <w:br/>
        <w:t>తీసుకోండి. మెదడువాపు వ్యాధి ఉన్న వ్యక్తిని నిర్బంధించాలా? ఎంట్రోవైరస్,</w:t>
        <w:br/>
        <w:t>కోవిడ్-19 లేదా హెర్పెస్ వంటి ఎన్సెఫాలిటిస్ యొక్క కొన్ని కారణాలు</w:t>
        <w:br/>
        <w:t>అంటువ్యాధి అయితే ఇతర రూపాలు కావు. ఇది ఒక కారణం, రోగికి ఎన్సెఫాలిటిస్</w:t>
        <w:br/>
        <w:t>ఉన్నప్పుడు అంతర్లీన కారణాన్ని కనుగొనడం చాలా ముఖ్యం. ఎన్సెఫాలిటిస్‌తో</w:t>
        <w:br/>
        <w:t>బాధపడుతున్న పెద్ద సంఖ్యలో రోగులకు క్వారంటైన్ అవసరం ఉండదు. స్పష్టత</w:t>
        <w:br/>
        <w:t>పొందడానికి మీ వైద్యుడిని సంప్రదించండి. ఇప్పుడే సంప్రదించండి!</w:t>
        <w:br/>
        <w:t>సందర్శించవలసిన నిపుణుడు</w:t>
        <w:br/>
        <w:br/>
        <w:t>ఎన్సెఫాలిటిస్ లక్షణాలను ప్రదర్శించే రోగులు వారి స్వంత నిర్ణయాలు</w:t>
        <w:br/>
        <w:t>తీసుకునేంత సామర్థ్యం కలిగి ఉండరు. అందువల్ల, కుటుంబం లేదా సంరక్షకులు</w:t>
        <w:br/>
        <w:t>రోగిలో మెదడు యొక్క ఏదైనా అసాధారణ కార్యకలాపాలను అనుమానించినట్లయితే</w:t>
        <w:br/>
        <w:t>అత్యవసర సంరక్షణ బృందాన్ని సంప్రదించాలి. కింది వైద్యులను సంప్రదించవచ్చు:</w:t>
        <w:br/>
        <w:t>న్యూరాలజిస్ట్ ఇంటర్నల్ మెడిసిన్ స్పెషలిస్ట్ ఇన్ఫెక్షియస్ డిసీజ్</w:t>
        <w:br/>
        <w:t>స్పెషలిస్ట్ పీడియాట్రిషియన్ ఎన్సెఫాలిటిస్ చికిత్స</w:t>
        <w:br/>
        <w:br/>
        <w:t>ఎన్సెఫాలిటిస్ మనుగడకు కీలకం అంతర్లీన కారణాన్ని ముందస్తుగా గుర్తించడం</w:t>
        <w:br/>
        <w:t>మరియు సమర్థవంతమైన చికిత్స. ఎన్సెఫాలిటిస్ చికిత్స అంతర్లీన కారణం మరియు</w:t>
        <w:br/>
        <w:t>లక్షణాలపై ఆధారపడి ఉంటుంది మరియు వీటిని కలిగి ఉండవచ్చు:</w:t>
        <w:br/>
        <w:br/>
        <w:t>1.  యాంటీవైరల్ మందులు వైరల్ ఎన్సెఫాలిటిస్ విషయంలో క్రింది యాంటీవైరల్</w:t>
        <w:br/>
        <w:t xml:space="preserve">    మందులు సూచించబడతాయి: ఎసిక్లోవిర్: ఇది సాధారణంగా వైరల్</w:t>
        <w:br/>
        <w:t xml:space="preserve">    ఎన్సెఫాలిటిస్తో అనుమానం ఉన్న రోగులలో, ముఖ్యంగా HSV ఎన్సెఫాలిటిస్</w:t>
        <w:br/>
        <w:t xml:space="preserve">    విషయంలో ఉపయోగించబడుతుంది. గాన్సిక్లోవిర్ మరియు ఫోస్కార్నెట్: ఈ రెండు</w:t>
        <w:br/>
        <w:t xml:space="preserve">    మందులను CMV ఎన్సెఫాలిటిస్ చికిత్స కోసం వ్యక్తిగతంగా లేదా కలిపి</w:t>
        <w:br/>
        <w:t xml:space="preserve">    ఉపయోగించవచ్చు. రిబావిరిన్: తీవ్రమైన అడెనోవైరస్ లేదా రోటవైరస్</w:t>
        <w:br/>
        <w:t xml:space="preserve">    ఎన్సెఫాలిటిస్ ఉన్న పిల్లలలో ఇది ప్రయోజనకరంగా ఉంటుంది.</w:t>
        <w:br/>
        <w:t>2.  యాంటీబయాటిక్స్ ఈ తరగతి మందులు ఎన్సెఫాలిటిస్‌కు కారణమయ్యే అంతర్లీన</w:t>
        <w:br/>
        <w:t xml:space="preserve">    బాక్టీరియల్ ఇన్ఫెక్షన్లను పరిష్కరించడానికి ఉపయోగిస్తారు. కొన్ని</w:t>
        <w:br/>
        <w:t xml:space="preserve">    సాధారణ ఉదాహరణలు: సెఫ్ట్రియాక్సోన్ పెన్సిలిన్ జి వాన్కోమైసిన్</w:t>
        <w:br/>
        <w:t>3.  ఇమ్యునోథెరపీ ఇమ్యునోథెరపీ అనేది కొన్ని రకాల ఆటో ఇమ్యూన్</w:t>
        <w:br/>
        <w:t xml:space="preserve">    ఎన్సెఫాలిటిస్‌ను పరిష్కరించడానికి ఎక్కువగా సిఫార్సు చేయబడింది.</w:t>
        <w:br/>
        <w:t xml:space="preserve">    స్టెరాయిడ్స్: ఇది సాధారణంగా క్షయవ్యాధి (TB) ఎన్సెఫాలిటిస్,</w:t>
        <w:br/>
        <w:t xml:space="preserve">    బాక్టీరియల్ ఎన్సెఫాలిటిస్ (యాంటీబయోటిక్ షాట్ ఇవ్వడానికి ముందు) మరియు</w:t>
        <w:br/>
        <w:t xml:space="preserve">    ఆటో ఇమ్యూన్ ఎన్సెఫాలిటిస్ చికిత్సలో అనుబంధ చికిత్సగా</w:t>
        <w:br/>
        <w:t xml:space="preserve">    ఉపయోగించబడుతుంది. ఇది మెదడు కణజాలం మరియు ఇంట్రాక్రానియల్ ప్రెజర్</w:t>
        <w:br/>
        <w:t xml:space="preserve">    (ICP) యొక్క వాపును తగ్గించడంలో సహాయపడుతుంది. IV యాంటీబాడీస్ (IVIG):</w:t>
        <w:br/>
        <w:t xml:space="preserve">    వైరల్ ఎన్సెఫాలిటిస్ మరియు ఆటో ఇమ్యూన్ ఎన్సెఫాలిటిస్ IV యాంటీబాడీస్</w:t>
        <w:br/>
        <w:t xml:space="preserve">    ఉపయోగం తర్వాత ప్రయోజనాన్ని చూపించాయి. IVIGకి అనుకూలంగా తగిన సాక్ష్యం</w:t>
        <w:br/>
        <w:t xml:space="preserve">    లేకపోవడంతో, ఈ చికిత్సను ఎన్సెఫాలిటిస్ ప్లాస్మా మార్పిడి యొక్క</w:t>
        <w:br/>
        <w:t xml:space="preserve">    ప్రామాణిక చికిత్సలో భాగంగా ఉపయోగించలేము: చికిత్సా ప్లాస్మా మార్పిడి</w:t>
        <w:br/>
        <w:t xml:space="preserve">    ముఖ్యంగా ఆటో ఇమ్యూన్ ఎన్సెఫాలిటిస్ యొక్క తీవ్రమైన వక్రీభవన</w:t>
        <w:br/>
        <w:t xml:space="preserve">    సందర్భాలలో వాగ్దానం చేసింది, స్టెరాయిడ్లకు ప్రతిస్పందించదు లేదా</w:t>
        <w:br/>
        <w:t xml:space="preserve">    IVIG.</w:t>
        <w:br/>
        <w:t>4.  సపోర్టివ్ కేర్ సపోర్టివ్ కేర్‌లో ఇంట్రాక్రానియల్ ప్రెషర్, ఫ్లూయిడ్</w:t>
        <w:br/>
        <w:t xml:space="preserve">    పరిమితి, జ్వరాన్ని అణచివేయడం మరియు రక్తపోటును పర్యవేక్షించడం వంటి</w:t>
        <w:br/>
        <w:t xml:space="preserve">    జాగ్రత్తలు ఉంటాయి. అలాగే, కొన్ని సందర్భాల్లో ఫీడింగ్ ట్యూబ్, కాథెటర్</w:t>
        <w:br/>
        <w:t xml:space="preserve">    మరియు బ్రీతింగ్ ట్యూబ్ ఉపయోగించడం అవసరం.</w:t>
        <w:br/>
        <w:br/>
        <w:t>గమనిక: మూర్ఛలకు ప్రామాణిక యాంటీకన్వల్సెంట్ చికిత్సతో చికిత్స చేయాలి</w:t>
        <w:br/>
        <w:t>మరియు ఎన్సెఫాలిటిస్ యొక్క తీవ్రమైన సందర్భాల్లో మూర్ఛలు ఎక్కువగా ఉన్నందున</w:t>
        <w:br/>
        <w:t>రోగనిరోధక చికిత్సను పరిగణించాలి. నీకు తెలుసా? మూర్ఛలతో బాధపడుతున్న</w:t>
        <w:br/>
        <w:t>ఎన్సెఫాలిటిస్ ఉన్న రోగులు మరియు మూర్ఛ నిరోధక మందులకు సరిగా స్పందించని</w:t>
        <w:br/>
        <w:t>వారు కీటోజెనిక్ ఆహారం నుండి ప్రయోజనం పొందవచ్చు. కీటో డైట్‌లో కొవ్వు</w:t>
        <w:br/>
        <w:t>ఎక్కువగా ఉంటుంది మరియు కార్బోహైడ్రేట్లు తక్కువగా ఉంటాయి. పిల్లలు మరియు</w:t>
        <w:br/>
        <w:t>పెద్దలలో, అలాగే ఆటో ఇమ్యూన్ ఎన్సెఫాలిటిస్ ఉన్న రోగులలో ఔషధ-నిరోధక</w:t>
        <w:br/>
        <w:t>మూర్ఛలో మూర్ఛలను తగ్గించడంలో ఇది ప్రభావవంతంగా ఉన్నట్లు కనుగొనబడింది.</w:t>
        <w:br/>
        <w:t>మరింత తెలుసుకోవడానికి చదవండి! ఎన్సెఫాలిటిస్ కోసం ఇంటి సంరక్షణ</w:t>
        <w:br/>
        <w:br/>
        <w:t>స్వీయ నిర్వహణ మిమ్మల్ని మీరు జాగ్రత్తగా చూసుకోవడంలో సహాయపడుతుంది. మీ</w:t>
        <w:br/>
        <w:t>పరిస్థితి గురించి తెలుసుకోండి మీ ఔషధం తీసుకోవడం మీకు ఏవైనా సందేహాలు ఉంటే</w:t>
        <w:br/>
        <w:t>వైద్యునితో మాట్లాడండి మంచి పోషకాహారం తక్కువ ఒత్తిడి స్థాయిలు తగినంత</w:t>
        <w:br/>
        <w:t>నిద్ర పొందండి మెదడు వాపు సమస్యలు</w:t>
        <w:br/>
        <w:br/>
        <w:t>ఎన్సెఫాలిటిస్ యొక్క సరైన రోగనిర్ధారణ తర్వాత సకాలంలో చికిత్స మెరుగైన రోగ</w:t>
        <w:br/>
        <w:t>నిరూపణకు దారి తీస్తుంది. అయితే మెదడువాపు వ్యాధికి చికిత్స చేయకుండా</w:t>
        <w:br/>
        <w:t>వదిలేసినా, చికిత్స ఆలస్యమైనా మెదడు దెబ్బతిని ప్రాణాంతకం కావచ్చు.</w:t>
        <w:br/>
        <w:t>ఎన్సెఫాలిటిస్ యొక్క కొన్ని సాధారణ సమస్యలు: నిరంతర అలసట నిరంతర తలనొప్పి</w:t>
        <w:br/>
        <w:t>బలహీనత లేదా కండరాల సమన్వయం లేకపోవడం వంటి కదలిక రుగ్మతలు వణుకు &amp;</w:t>
        <w:br/>
        <w:t>అసంకల్పిత కండరాల కుదుపులు పోస్ట్ ఎన్సెఫాలిటిస్ (అవశేష) మూర్ఛ రుగ్మత</w:t>
        <w:br/>
        <w:t>పక్షవాతం వినికిడి లేదా దృష్టి లోపాలు పక్షవాతం వినికిడి లేదా దృష్టి</w:t>
        <w:br/>
        <w:t>లోపాలు. మెదడు వాపు</w:t>
        <w:br/>
        <w:br/>
        <w:t>ఎన్సెఫాలిటిస్ ఒక తీవ్రమైన పరిస్థితి. వ్యాధి యొక్క తీవ్రమైన దశ మరియు</w:t>
        <w:br/>
        <w:t>తరువాత ప్రభావాలు రెండూ రోగులకు మరియు వారి కుటుంబాలకు అధికం కావచ్చు.</w:t>
        <w:br/>
        <w:t>రికవరీ చాలా కాలం పట్టవచ్చు. అయినప్పటికీ, కింది చికిత్సలు రోగులకు</w:t>
        <w:br/>
        <w:t>సాధ్యమైనంత ఉత్తమంగా కోలుకోవడానికి సహాయపడతాయి: వృత్తిపరమైన చికిత్స:</w:t>
        <w:br/>
        <w:t>కొన్నిసార్లు, మెదడువాపు వ్యాధి ఇంద్రియాలను మందగిస్తుంది. ఆక్యుపేషనల్</w:t>
        <w:br/>
        <w:t>థెరపిస్ట్ ఈ అనుభూతి లేకపోవడాన్ని సర్దుబాటు చేయడంలో సహాయపడుతుంది. స్నానం</w:t>
        <w:br/>
        <w:t>చేయడం, దుస్తులు ధరించడం, తినడం లేదా చదవడం వంటి రోజువారీ కార్యకలాపాలను</w:t>
        <w:br/>
        <w:t>నిర్వహించే వ్యక్తి సామర్థ్యాన్ని మెరుగుపరచడంలో కూడా ఇవి సహాయపడతాయి.</w:t>
        <w:br/>
        <w:t>ఫిజికల్ థెరపీ: ఫిజికల్ థెరపీ (PT) లేదా ఫిజియోథెరపీ యొక్క లక్ష్యం</w:t>
        <w:br/>
        <w:t>చలనశీలతను మెరుగుపరచడం, పనితీరును పునరుద్ధరించడం, నొప్పిని తగ్గించడం</w:t>
        <w:br/>
        <w:t>మరియు వ్యాయామాలు లేదా యోగాతో సహా వివిధ పద్ధతులను ఉపయోగించడం ద్వారా</w:t>
        <w:br/>
        <w:t>తదుపరి గాయాన్ని నివారించడం. ఫిజికల్ థెరపిస్ట్ బలాన్ని తిరిగి పొందడానికి</w:t>
        <w:br/>
        <w:t>మరియు కదలిక మరియు సమన్వయాన్ని తిరిగి తెలుసుకోవడానికి సహాయపడుతుంది.</w:t>
        <w:br/>
        <w:t>స్పీచ్ థెరపీ: స్పీచ్ థెరపీ అనేది కమ్యూనికేషన్ నైపుణ్యాలను మెరుగుపరచడంలో</w:t>
        <w:br/>
        <w:t>సహాయపడే చికిత్స. స్పీచ్ మరియు లాంగ్వేజ్ థెరపిస్ట్ స్పీచ్‌ను ఉత్పత్తి</w:t>
        <w:br/>
        <w:t>చేసే సమస్యలతో సహాయం చేయవచ్చు. మౌఖిక సంభాషణ కష్టంగా ఉన్నట్లయితే, వారు</w:t>
        <w:br/>
        <w:t>కమ్యూనికేషన్ యొక్క కొత్త మరియు వినూత్న మార్గాలను కనుగొనడంలో సహాయపడగలరు.</w:t>
        <w:br/>
        <w:t>కమ్యూనికేషన్ శైలిలో మార్పుతో పాటు రెగ్యులర్ ప్రాక్టీస్ కమ్యూనికేట్ చేయడం</w:t>
        <w:br/>
        <w:t>సులభం చేస్తుంది. కాగ్నిటివ్ థెరపీ: ఎన్సెఫాలిటిస్ తర్వాత, చాలా మంది</w:t>
        <w:br/>
        <w:t>రోగులు వారి ఆలోచన లేదా తార్కిక నైపుణ్యాలలో మార్పులను అనుభవించవచ్చు. ఇది</w:t>
        <w:br/>
        <w:t>ప్రవర్తన మరియు మూడ్ స్వింగ్‌లకు కూడా దారి తీస్తుంది. కాగ్నిటివ్ థెరపీ</w:t>
        <w:br/>
        <w:t>భావోద్వేగ ప్రతిస్పందనల నిర్వహణతో పాటు ప్రవర్తన యొక్క పూర్వపు నమూనాలను</w:t>
        <w:br/>
        <w:t>తిరిగి పొందడంలో సహాయపడుతుంది. తరచుగా అడిగే ప్రశ్నలు ఎన్సెఫాలిటిస్</w:t>
        <w:br/>
        <w:t>జూనోటిక్ వ్యాధి కాదా? మెదడువాపు వ్యాధికి ప్రధాన కారణం ఏమిటి? మెదడు మెదడు</w:t>
        <w:br/>
        <w:t>వాపు నుండి కోలుకోగలదా? మెదడువాపు వ్యాధిని నయం చేయవచ్చా? ఎన్సెఫాలిటిస్ ఒక</w:t>
        <w:br/>
        <w:t>STD? ప్రస్తావనలు Ghosh S, Basu A. Acute Encephalitis Syndrome in India:</w:t>
        <w:br/>
        <w:t>The Changing Scenario. ఆన్ న్యూరోస్కీ. 2016 సెప్టెంబర్;23(3):131-133.</w:t>
        <w:br/>
        <w:t>ఎపబ్ 2016 సెప్టెంబర్ 9. జపనీస్ ఎన్సెఫాలిటిస్. ముఖ్య వాస్తవాలు. ప్రపంచ</w:t>
        <w:br/>
        <w:t>ఆరోగ్య సంస్థ. నారాయణ్ JP, ధరివాల్ AC, మాక్‌ఇంటైర్ CR. భారతదేశంలో</w:t>
        <w:br/>
        <w:t>తీవ్రమైన ఎన్సెఫాలిటిస్: ముగుస్తున్న విషాదం. భారతీయ J మెడ్ రెస్. 2017</w:t>
        <w:br/>
        <w:t>మే;145(5):584-587. వశిష్ఠ VM, రామచంద్రన్ VG. భారతదేశంలో జపనీస్</w:t>
        <w:br/>
        <w:t>ఎన్సెఫాలిటిస్ కోసం టీకా విధానం: జాగ్రత్తగా నడవండి! భారతీయ శిశువైద్యుడు.</w:t>
        <w:br/>
        <w:t>2015 అక్టోబర్;52(10):837-9. భారతదేశంలో జపనీస్ ఎన్సెఫాలిటిస్</w:t>
        <w:br/>
        <w:t>వ్యాక్సినేషన్ కోసం ఆపరేషనల్ గైడ్, MoHFW, సెప్టెంబర్ 2010. మెదడువాపు.</w:t>
        <w:br/>
        <w:t>పరిస్థితులు మరియు వ్యాధులు. ఆరోగ్యం. జాన్స్ హాప్కిన్స్ మెడిసిన్. మెదడు</w:t>
        <w:br/>
        <w:t>వాపు. పిల్లల ఆరోగ్యం. 1998 జనవరి;3(1):47-52. ఎల్లుల్ M, సోలమన్ T.</w:t>
        <w:br/>
        <w:t>అక్యూట్ ఎన్సెఫాలిటిస్ - నిర్ధారణ మరియు నిర్వహణ. క్లిన్ మెడ్ (లండ్). 2018</w:t>
        <w:br/>
        <w:t>మార్చి;18(2):155-159. మెదడు వాపు. పిల్లల ఆరోగ్యం. 1998 జనవరి;3(1):47-52.</w:t>
        <w:br/>
        <w:br/>
        <w:t>==================================================</w:t>
        <w:br/>
        <w:br/>
        <w:t>ఎండోమెట్రియోసిస్ అవలోకనం ఎండోమెట్రియోసిస్ అనేది గర్భాశయం లేదా గర్భాశయం</w:t>
        <w:br/>
        <w:t>లోపలి భాగాన్ని ఎండోమెట్రియం అని పిలిచే కణజాలం గర్భాశయ కుహరం వెలుపల</w:t>
        <w:br/>
        <w:t>పెరగడం ప్రారంభించే పరిస్థితి. ఈ ఎండోమెట్రియల్ కణజాలం అండాశయాలు,</w:t>
        <w:br/>
        <w:t>ఫెలోపియన్ నాళాలు మరియు పెల్విక్ ప్రాంతంలో కూడా పెరుగుతుంది.</w:t>
        <w:br/>
        <w:br/>
        <w:t>ఎండోమెట్రియోసిస్ యొక్క సాధారణ లక్షణాలు భారీ ఋతు ప్రవాహం, కటి నొప్పి</w:t>
        <w:br/>
        <w:t>మరియు మూత్ర లేదా ప్రేగు కదలికల సమయంలో నొప్పి. వ్యాధితో బాధపడుతున్న తక్షణ</w:t>
        <w:br/>
        <w:t>కుటుంబ సభ్యుడు ఉండటం, రుతుక్రమం ముందుగానే రావడం మరియు బిడ్డను కలిగి</w:t>
        <w:br/>
        <w:t>ఉండకపోవడం వల్ల ఎండోమెట్రియోసిస్ ప్రమాదాన్ని పెంచుతుంది. ఇది సాధారణంగా 25</w:t>
        <w:br/>
        <w:t>మరియు 40 సంవత్సరాల మధ్య వయస్సు గల స్త్రీలను ప్రభావితం చేస్తుంది.</w:t>
        <w:br/>
        <w:t>ఎండోమెట్రియోసిస్ ఉన్న స్త్రీలు వంధ్యత్వానికి లేదా గర్భం పొందడంలో</w:t>
        <w:br/>
        <w:t>ఇబ్బందికి గురయ్యే అవకాశం ఉంది.</w:t>
        <w:br/>
        <w:br/>
        <w:t>ఎండోమెట్రియోసిస్‌ను ఉదర అల్ట్రాసౌండ్ లేదా లాపరోస్కోపీతో నిర్ధారించవచ్చు,</w:t>
        <w:br/>
        <w:t>ఇది రోగ నిర్ధారణ మరియు చికిత్స యొక్క బంగారు ప్రమాణం. అండాశయ పనితీరును</w:t>
        <w:br/>
        <w:t>అణిచివేసేందుకు నోటి గర్భనిరోధకాలు, GnRH అనలాగ్‌లు మరియు ఇంజెక్షన్‌ల వంటి</w:t>
        <w:br/>
        <w:t>మందులతో చికిత్స తరచుగా ప్రారంభమవుతుంది. ఈ పరిస్థితి యొక్క తరువాతి దశలకు</w:t>
        <w:br/>
        <w:t>చికిత్స చేయడానికి శస్త్రచికిత్స తరచుగా చివరి మార్గం.</w:t>
        <w:br/>
        <w:br/>
        <w:t>నొప్పి నివారణ కోసం హీటింగ్ ప్యాడ్‌ని ఉపయోగించడం మరియు కర్కుమిన్ మరియు</w:t>
        <w:br/>
        <w:t>గ్రీన్ టీ వంటి నివారణలతో సహా కొన్ని సాధారణ నివారణలను ప్రయత్నించడం ద్వారా</w:t>
        <w:br/>
        <w:t>మీరు ఇంట్లోనే మిమ్మల్ని మీరు జాగ్రత్తగా చూసుకోవచ్చు. గుర్తుంచుకోండి,</w:t>
        <w:br/>
        <w:t>ఎండోమెట్రియోసిస్ యొక్క లక్షణాలను విస్మరించడం మరియు సమయానికి చికిత్స</w:t>
        <w:br/>
        <w:t>తీసుకోకపోవడం తీవ్రమైన సమస్యలకు దారి తీస్తుంది. సాధారణంగా 25 - 40</w:t>
        <w:br/>
        <w:t>సంవత్సరాల మధ్య వయస్కుల్లో కనిపించే ముఖ్య వాస్తవాలు లింగ ప్రభావిత స్త్రీల</w:t>
        <w:br/>
        <w:t>శరీర భాగాలు (లు) కటి కుహరం గర్భాశయం అండాశయాలు ఫెలోపియన్ ట్యూబ్‌ల</w:t>
        <w:br/>
        <w:t>వ్యాప్తి భారతదేశం: 25 మిలియన్లు (2020) అనుకరించే పరిస్థితులు</w:t>
        <w:br/>
        <w:t>డిస్మెనోరియా కటి సంశ్లేషణలు సెరోసిటిస్ ఫెల్విక్ అడ్హెషన్స్ సిరోసిటిస్</w:t>
        <w:br/>
        <w:t>యుటిస్టెరోమోరియన్ అయోఫార్మేషన్ పెద్దప్రేగు క్యాన్సర్ అండాశయ క్యాన్సర్</w:t>
        <w:br/>
        <w:t>అవసరమైన ఆరోగ్య పరీక్షలు/ఇమేజింగ్ USG మొత్తం పొత్తికడుపు CT/MRI ఆఫ్</w:t>
        <w:br/>
        <w:t>పెల్విస్ లాపరోస్కోపీ హిస్టోలాజికల్ పరీక్ష చికిత్స NSAIDలు: ఇబుప్రోఫెన్</w:t>
        <w:br/>
        <w:t>నోటి గర్భనిరోధకాలు: డెసోజెస్ట్రెల్, ఎటోనోజెస్ట్రెల్ డానాజోల్</w:t>
        <w:br/>
        <w:t>ప్రొజెస్టిన్: మెడ్రాక్సీప్రోజెస్టరోన్ GnRH యొక్క ఆల్బమ్ డివైజ్‌లు S</w:t>
        <w:br/>
        <w:t>Letrautoptromed అనలాగ్‌లు: ట్రయోసిస్</w:t>
        <w:br/>
        <w:br/>
        <w:t>ఎండోమెట్రియోసిస్‌తో బాధపడుతున్న చాలా మంది స్త్రీలకు ఎలాంటి లక్షణాలు</w:t>
        <w:br/>
        <w:t>ఉండకపోవచ్చు. అటువంటి స్త్రీలు గర్భం ధరించడంలో లేదా సాధారణ అల్ట్రాసౌండ్</w:t>
        <w:br/>
        <w:t>సమయంలో ఇబ్బందిని ఎదుర్కొంటే ఎండోమెట్రియోసిస్ గురించి తెలుసుకుంటారు.</w:t>
        <w:br/>
        <w:t>కిందివి ఎండోమెట్రియోసిస్‌కు సంబంధించిన అత్యంత సాధారణ లక్షణాలు, కానీ</w:t>
        <w:br/>
        <w:t>ప్రతి స్త్రీ వివిధ లక్షణాలను అనుభవించవచ్చు: దిగువ వీపు మరియు</w:t>
        <w:br/>
        <w:t>పొత్తికడుపులో దీర్ఘకాలిక నొప్పి అసాధారణ లేదా భారీ ఋతు ప్రవాహం లేదా</w:t>
        <w:br/>
        <w:t>పీరియడ్స్ మధ్య రక్తస్రావం బాధాకరమైన ఋతు తిమ్మిరి లైంగిక సంపర్కం సమయంలో</w:t>
        <w:br/>
        <w:t>నొప్పితో కూడిన ప్రేగు కదలికలు ఋతు కాలాల్లో నొప్పితో కూడిన మూత్రవిసర్జన.</w:t>
        <w:br/>
        <w:t>బహిష్టు కాలాలు ఉబ్బరం, అతిసారం, మలబద్ధకం లేదా వికారం వంటి ఇతర</w:t>
        <w:br/>
        <w:t>జీర్ణశయాంతర లక్షణాలు ముఖ్యంగా ఋతు కాలాల్లో వంధ్యత్వం లేదా అలసట గర్భం</w:t>
        <w:br/>
        <w:t>దాల్చడంలో ఇబ్బంది</w:t>
        <w:br/>
        <w:br/>
        <w:t>పెల్విక్ నొప్పి అనేది పురుషులు మరియు స్త్రీలలో పునరుత్పత్తి ప్రాంతంలో</w:t>
        <w:br/>
        <w:t>అంతర్గతంగా అనుభవించే నొప్పి. మహిళల్లో పెల్విక్ నొప్పి యొక్క సాధారణ</w:t>
        <w:br/>
        <w:t>కారణాల గురించి మరింత చదవండి. తెలుసుకోవడానికి క్లిక్ చేయండి!</w:t>
        <w:br/>
        <w:t>ఎండోమెట్రియోసిస్ యొక్క కారణాలు</w:t>
        <w:br/>
        <w:br/>
        <w:t>ఎండోమెట్రియోసిస్ అనేది ఒక ఇడియోపతిక్ వ్యాధి, అంటే వ్యాధికి కారణం చాలా</w:t>
        <w:br/>
        <w:t>వరకు తెలియదు. అయినప్పటికీ, ఎండోమెట్రియోసిస్ యొక్క యంత్రాంగాన్ని వివరించే</w:t>
        <w:br/>
        <w:t>కొన్ని సిద్ధాంతాలు ఉన్నాయి:</w:t>
        <w:br/>
        <w:br/>
        <w:t>1.  రెట్రోగ్రేడ్ లేదా రివర్స్ ఋతుస్రావం: ఈ ప్రసిద్ధ సిద్ధాంతం ప్రకారం,</w:t>
        <w:br/>
        <w:t xml:space="preserve">    ఋతుస్రావం సమయంలో, గర్భాశయం నుండి ఎండోమెట్రియల్ కణాలను కలిగి ఉన్న</w:t>
        <w:br/>
        <w:t xml:space="preserve">    కొంత రక్తం మరియు కణజాలం ఫెలోపియన్ నాళాల ద్వారా కటి కుహరంలోకి</w:t>
        <w:br/>
        <w:t xml:space="preserve">    ప్రయాణిస్తుంది. ఈ ఎండోమెట్రియల్ కణాలు పెల్విక్ కుహరం యొక్క గోడలకు</w:t>
        <w:br/>
        <w:t xml:space="preserve">    అతుక్కుపోతాయి మరియు ప్రతి ఋతు చక్రంలో విస్తరణ మరియు రక్తస్రావం</w:t>
        <w:br/>
        <w:t xml:space="preserve">    కొనసాగుతాయి. ఎక్కువగా అన్ని స్త్రీలు కొంతవరకు రివర్స్ ఋతుస్రావం</w:t>
        <w:br/>
        <w:t xml:space="preserve">    కలిగి ఉంటారు, కానీ కొంతమంది మాత్రమే ఎండోమెట్రియోసిస్‌ను అభివృద్ధి</w:t>
        <w:br/>
        <w:t xml:space="preserve">    చేస్తారు. ఇది మహిళ యొక్క రోగనిరోధక వ్యవస్థలో తేడాల కారణంగా</w:t>
        <w:br/>
        <w:t xml:space="preserve">    భావించబడుతుంది.</w:t>
        <w:br/>
        <w:br/>
        <w:t>2.  కోయిలోమిక్ మెటాప్లాసియా లేదా సెల్యులార్ మెటాప్లాసియా: ఈ సిద్ధాంతం</w:t>
        <w:br/>
        <w:t xml:space="preserve">    ప్రకారం, గర్భాశయం వెలుపల ఉన్న శరీరంలోని కణాలు గర్భాశయంలోని</w:t>
        <w:br/>
        <w:t xml:space="preserve">    ఎండోమెట్రియల్ కణాలుగా రూపాంతరం చెందుతాయి.</w:t>
        <w:br/>
        <w:br/>
        <w:t>3.  ఎండోమెట్రియల్ కణ రవాణా: ఈ సిద్ధాంతం ఎండోమెట్రియల్ కణజాలం రక్తం లేదా</w:t>
        <w:br/>
        <w:t xml:space="preserve">    శోషరస వ్యవస్థ ద్వారా ఇతర సుదూర ప్రాంతాలకు లేదా అవయవాలకు</w:t>
        <w:br/>
        <w:t xml:space="preserve">    ప్రయాణించవచ్చని సూచిస్తుంది.</w:t>
        <w:br/>
        <w:br/>
        <w:t>4.  డైరెక్ట్ ఇంప్లాంటేషన్: పొత్తికడుపు గోడలో నేరుగా మార్పిడి చేయడం వల్ల</w:t>
        <w:br/>
        <w:t xml:space="preserve">    కూడా ఎండోమెట్రియోసిస్ సంభవించవచ్చు. ఉదా. సిజేరియన్ విభాగం లేదా</w:t>
        <w:br/>
        <w:t xml:space="preserve">    గర్భాశయ శస్త్రచికిత్స వంటి కొన్ని కటి శస్త్రచికిత్స సమయంలో, కొన్ని</w:t>
        <w:br/>
        <w:t xml:space="preserve">    ఎండోమెట్రియోసిస్ కణజాలం అనుకోకుండా పొత్తికడుపు కోతలో అమర్చబడవచ్చు.</w:t>
        <w:br/>
        <w:br/>
        <w:t>5.  మీ తల్లి, సోదరి వంటి మీ దగ్గరి బంధువు కూడా వ్యాధిని కలిగి ఉంటే</w:t>
        <w:br/>
        <w:t xml:space="preserve">    వ్యాధి చాలా సాధారణం కాబట్టి జన్యుపరమైన అంశాలు కూడా పాత్ర పోషిస్తాయి.</w:t>
        <w:br/>
        <w:br/>
        <w:t>ఎండోమెట్రియోసిస్ యొక్క అత్యంత సాధారణ ప్రదేశాలలో ఇవి ఉన్నాయి: అండాశయాలు</w:t>
        <w:br/>
        <w:t>ఫెలోపియన్ గొట్టాలు గర్భాశయాన్ని ఉంచే కణజాలాలు గర్భాశయం యొక్క బయటి</w:t>
        <w:br/>
        <w:t>ఉపరితలం కటి కుహరం యొక్క లైనింగ్</w:t>
        <w:br/>
        <w:br/>
        <w:t>ఇతర పెరుగుదల ప్రదేశాలు యోని, గర్భాశయ, వల్వా, ప్రేగులు, మూత్రాశయం లేదా</w:t>
        <w:br/>
        <w:t>పురీషనాళం కావచ్చు. చాలా అరుదుగా, ఎండోమెట్రియోసిస్ చర్మం, ఊపిరితిత్తులు</w:t>
        <w:br/>
        <w:t>మరియు మెదడు వంటి సుదూర భాగాలలో కనిపిస్తుంది.</w:t>
        <w:br/>
        <w:br/>
        <w:t>ఎండోమెట్రియోసిస్ యొక్క దశలు</w:t>
        <w:br/>
        <w:br/>
        <w:t>ఎండోమెట్రియోసిస్ 4 దశల్లో సంభవిస్తుంది, ఇది ప్రభావితం చేసే లోతు మరియు</w:t>
        <w:br/>
        <w:t>ప్రాంతంపై ఆధారపడి ఉంటుంది. ఇవి క్రింది విధంగా వివరించబడ్డాయి:</w:t>
        <w:br/>
        <w:br/>
        <w:t>దశ 1: ఇది ఎండోమెట్రియోసిస్ యొక్క కనీస రకం, ఇక్కడ చిన్న గాయాలు ఉంటాయి.</w:t>
        <w:br/>
        <w:t>ఇవి పొత్తికడుపు లేదా పొత్తికడుపులోని కణజాలంపై ఉంటాయి. మచ్చ కణజాలం లేదు.</w:t>
        <w:br/>
        <w:br/>
        <w:t>దశ 2: ఇది ఎండోమెట్రియోసిస్ యొక్క తేలికపాటి రకం. కొన్ని మచ్చ కణజాలంతో</w:t>
        <w:br/>
        <w:t>పాటు లోతైన కణజాలంలో మరిన్ని గాయాలు ఉంటాయి.</w:t>
        <w:br/>
        <w:br/>
        <w:t>దశ 3: ఇది ఎండోమెట్రియోసిస్ యొక్క మితమైన దశ. ఈ దశలో అనేక లోతైన గాయాలు</w:t>
        <w:br/>
        <w:t>ఉన్నాయి. అండాశయాలలో చిన్న తిత్తులు కూడా ఉండవచ్చు, మచ్చ కణజాలం లేదా</w:t>
        <w:br/>
        <w:t>అడెషన్స్ అని పిలువబడే మందపాటి బ్యాండ్‌లతో పాటు.</w:t>
        <w:br/>
        <w:br/>
        <w:t>దశ 4: ఇది ఎండోమెట్రియోసిస్ యొక్క అత్యంత తీవ్రమైన దశ. ఈ రకమైన</w:t>
        <w:br/>
        <w:t>ఎండోమెట్రియోసిస్ విస్తృతంగా వ్యాపించింది మరియు అనేక లోతైన గాయాలు మరియు</w:t>
        <w:br/>
        <w:t>మందపాటి సంశ్లేషణలతో సంబంధం కలిగి ఉంటుంది. ఒకటి లేదా రెండు అండాశయాలలో</w:t>
        <w:br/>
        <w:t>కూడా పెద్ద తిత్తులు ఉండవచ్చు. ఎండోమెట్రియోసిస్‌కు ప్రమాద కారకాలు</w:t>
        <w:br/>
        <w:br/>
        <w:t>మహిళలు ఎండోమెట్రియోసిస్‌కు గురయ్యే ప్రమాదం ఎక్కువ , 27 రోజుల కంటే తక్కువ</w:t>
        <w:br/>
        <w:t>ఉన్నవి భారీ ఋతుస్రావం లేదా 7 రోజుల కంటే ఎక్కువ కాలం ఉండే పీరియడ్స్ కలిగి</w:t>
        <w:br/>
        <w:t>ఉండటం ఎప్పుడూ బిడ్డకు జన్మనివ్వడం లేదు 30 సంవత్సరాల వయస్సు తర్వాత మొదటి</w:t>
        <w:br/>
        <w:t>సారి జన్మనిస్తుంది అసాధారణ గర్భాశయం కలిగి ఉంటే సాధారణ రక్త ప్రవాహాన్ని</w:t>
        <w:br/>
        <w:t>నిరోధించే వైద్య సమస్య ఉంది బహిష్టు సమయంలో శరీరం నుండి పునరుత్పత్తి</w:t>
        <w:br/>
        <w:t>మార్గము యొక్క రుగ్మతలు అధికంగా ఆల్కహాల్ సేవించండి బహిష్టు సమయంలో సంభోగం</w:t>
        <w:br/>
        <w:t>చేయండి తక్కువ శరీర ద్రవ్యరాశి సూచిక మీకు తెలుసా? ఎండోమెట్రియోసిస్</w:t>
        <w:br/>
        <w:t>కారణంగా అండాశయం పాలుపంచుకున్నప్పుడు, రక్తం సాధారణ అండాశయ కణజాలంలో</w:t>
        <w:br/>
        <w:t>పొందుపరచబడి, ఎండోమెట్రియోమా అని పిలువబడే ఫైబరస్ తిత్తితో చుట్టుముట్టబడిన</w:t>
        <w:br/>
        <w:t>"రక్తపు పొక్కు" ఏర్పడుతుంది. కాబట్టి ఎటువంటి లక్షణాలను నిర్లక్ష్యం</w:t>
        <w:br/>
        <w:t>చేయకండి మరియు వెంటనే నిపుణుడిని సంప్రదించండి. ఇప్పుడే సంప్రదించండి!</w:t>
        <w:br/>
        <w:t>ఎండోమెట్రియోసిస్ నిర్ధారణ</w:t>
        <w:br/>
        <w:br/>
        <w:t>ఎండోమెట్రియోసిస్‌ని నిర్ధారించే వివిధ మార్గాలు: పెల్విక్ పరీక్ష: మీ</w:t>
        <w:br/>
        <w:t>వైద్య చరిత్రను నమోదు చేసిన తర్వాత మీ గైనకాలజిస్ట్ సాధారణ కటి పరీక్షను</w:t>
        <w:br/>
        <w:t>నిర్వహిస్తారు. USG మొత్తం పొత్తికడుపు: ఉదరం యొక్క అంతర్గత నిర్మాణాల</w:t>
        <w:br/>
        <w:t>చిత్రాలను రూపొందించడానికి అధిక-ఫ్రీక్వెన్సీ ధ్వని తరంగాలను ఉపయోగించే</w:t>
        <w:br/>
        <w:t>డయాగ్నస్టిక్ ఇమేజింగ్ టెక్నిక్. CT స్కాన్: ఏదైనా అసాధారణతలను</w:t>
        <w:br/>
        <w:t>గుర్తించడానికి పెల్విస్ యొక్క చిత్రాలను రూపొందించడానికి X- కిరణాలు మరియు</w:t>
        <w:br/>
        <w:t>కంప్యూటర్ టెక్నాలజీ కలయికను ఉపయోగించే నాన్‌వాసివ్ డయాగ్నస్టిక్ ఇమేజింగ్</w:t>
        <w:br/>
        <w:t>సాధనం. MRI స్కాన్: పొత్తికడుపు మరియు దిగువ ఉదరం యొక్క అవయవాలకు</w:t>
        <w:br/>
        <w:t>సంబంధించిన దృశ్యాలను పొందడానికి. లాపరోస్కోపీ: లాపరోస్కోపీ అనేది</w:t>
        <w:br/>
        <w:t>ఎండోమెట్రియోసిస్ నిర్ధారణకు బంగారు ప్రమాణంగా పరిగణించబడుతుంది. ఈ</w:t>
        <w:br/>
        <w:t>ప్రక్రియలో, లాపరోస్కోప్, ఇది ఒక కాంతి మరియు కెమెరాతో కూడిన సన్నని</w:t>
        <w:br/>
        <w:t>పరికరం, కటి ప్రాంతం మరియు దాని అవయవాలను వీక్షించడానికి ఉపయోగించబడుతుంది.</w:t>
        <w:br/>
        <w:t>హిస్టోలాజికల్ ఎగ్జామినేషన్: ఎండోమెట్రియోసిస్ యొక్క కొన్ని సందర్భాల్లో,</w:t>
        <w:br/>
        <w:t>లాపరోస్కోపీ సమయంలో మీ వైద్యుడు బయాప్సీ లేదా కణజాల నమూనాను తీసుకోవచ్చు</w:t>
        <w:br/>
        <w:t>మరియు మూల్యాంకనం కోసం దానిని ల్యాబ్‌కు పంపవచ్చు. ప్రముఖులు పద్మ</w:t>
        <w:br/>
        <w:t>లక్ష్మిని ప్రభావితం చేశారు, భారతీయ అమెరికన్ రచయిత్రి మరియు మోడల్ పద్మా</w:t>
        <w:br/>
        <w:t>లక్ష్మికి 2006లో ఎండోమెట్రియోసిస్ ఉన్నట్లు నిర్ధారణ అయింది. ఆన్‌లైన్</w:t>
        <w:br/>
        <w:t>నివేదికల ప్రకారం, ఆమె 20 సంవత్సరాలకు పైగా ఎండోమెట్రియోసిస్‌తో</w:t>
        <w:br/>
        <w:t>బాధపడుతోంది. సిండి లాపర్ అమెరికన్ గాయని సిండి లాపర్ మాట్లాడుతూ, ఆమె</w:t>
        <w:br/>
        <w:t>గర్భం దాల్చడానికి చాలా సంవత్సరాలు కష్టపడిన తర్వాత, ఆమె 30 ఏళ్ల వయస్సులో</w:t>
        <w:br/>
        <w:t>ఎండోమెట్రియోసిస్‌తో బాధపడుతున్నట్లు నిర్ధారణ అయింది. సందర్శించవలసిన</w:t>
        <w:br/>
        <w:t>నిపుణుడు</w:t>
        <w:br/>
        <w:br/>
        <w:t>మీరు ఎండోమెట్రియోసిస్ యొక్క ఏవైనా లక్షణాలను అనుభవిస్తే, వీలైనంత త్వరగా</w:t>
        <w:br/>
        <w:t>గైనకాలజిస్ట్ మరియు ప్రసూతి వైద్యుడిని సందర్శించడం చాలా ముఖ్యం. చాలా మంది</w:t>
        <w:br/>
        <w:t>భారతీయ మహిళలకు కుటుంబ వైద్యుడు లేదా జనరల్ ఫిజిషియన్(GP) వంటి సాధారణ</w:t>
        <w:br/>
        <w:t>గైనకాలజిస్ట్ లేరు. స్త్రీ జననేంద్రియ సంబంధిత సమస్యల కోసం మీరు</w:t>
        <w:br/>
        <w:t>సంప్రదించగల గైనకాలజిస్ట్‌ల రకాల జాబితా ఇక్కడ ఉంది. తెలుసుకోవడానికి</w:t>
        <w:br/>
        <w:t>క్లిక్ చేయండి! ఎండోమెట్రియోసిస్ చికిత్స</w:t>
        <w:br/>
        <w:br/>
        <w:t>ఎండోమెట్రియోసిస్‌ను మందులు మరియు శస్త్రచికిత్స ద్వారా చికిత్స చేయవచ్చు.</w:t>
        <w:br/>
        <w:t>ఎండోమెట్రియోసిస్ కోసం కొన్ని సాధారణ చికిత్స ఎంపికలు ఇక్కడ ఉన్నాయి:</w:t>
        <w:br/>
        <w:br/>
        <w:t>నొప్పి మందులు ఇబుప్రోఫెన్ లేదా ఇతర ఓవర్ ది కౌంటర్ అనాల్జెసిక్స్ వంటి</w:t>
        <w:br/>
        <w:t>నాన్‌స్టెరాయిడ్ యాంటీ ఇన్ఫ్లమేటరీ డ్రగ్స్ నొప్పి నుండి తాత్కాలిక</w:t>
        <w:br/>
        <w:t>ఉపశమనాన్ని అందిస్తాయి. ఇవి సహాయం చేయకపోతే, ఒక వైద్యుడు బలమైన మందులను</w:t>
        <w:br/>
        <w:t>సూచించవచ్చు.</w:t>
        <w:br/>
        <w:br/>
        <w:t>హార్మోన్ల చికిత్స ఎండోమెట్రియోసిస్‌తో నేరుగా ముడిపడి ఉన్న ఈస్ట్రోజెన్</w:t>
        <w:br/>
        <w:t>మొత్తాన్ని తగ్గిస్తుంది. ఇది రక్తస్రావం, మంట, మచ్చలు మరియు తిత్తి</w:t>
        <w:br/>
        <w:t>ఏర్పడటాన్ని తగ్గించడంలో సహాయపడుతుంది. సాధారణంగా ఉపయోగించే హార్మోన్లు:</w:t>
        <w:br/>
        <w:t>ఓరల్ కాంట్రాసెప్టైవ్స్: అండాశయ పనితీరును అణచివేయడం ద్వారా ఫంక్షన్. ఉదా,</w:t>
        <w:br/>
        <w:t>డెసోజెస్ట్రెల్, ఎటోనోజెస్ట్రెల్. డానాజోల్: టెస్టోస్టెరాన్ (ఒక మగ</w:t>
        <w:br/>
        <w:t>హార్మోన్) యొక్క సింథటిక్ ఉత్పన్నం. ప్రొజెస్టిన్: ఈ మందులు శరీరంలో ఆడ</w:t>
        <w:br/>
        <w:t>హార్మోన్లను మాడ్యులేట్ చేయడం ద్వారా అండాశయాల కార్యకలాపాలను</w:t>
        <w:br/>
        <w:t>అణిచివేస్తాయి. ఉదా, మెడ్రాక్సిప్రోజెస్టెరాన్. GnRH అనలాగ్‌లు- అండాశయ</w:t>
        <w:br/>
        <w:t>కార్యకలాపాలను అణిచివేసేందుకు GnRH అనలాగ్‌లు ఇంజెక్షన్ రూపంలో ఇవ్వబడతాయి,</w:t>
        <w:br/>
        <w:t>కాబట్టి శరీరంలోని హార్మోన్ల స్థాయి తగ్గుతుంది. అత్యంత సాధారణ GnRH</w:t>
        <w:br/>
        <w:t>అనలాగ్‌లలో ఒకటి ల్యూప్రోలైడ్. లెవోనోర్జెస్ట్రెల్ సిస్టమ్ వంటి</w:t>
        <w:br/>
        <w:t>ఇంట్రాయూటరైన్ పరికరాలు గర్భాశయ కుహరంలో ఉంచబడతాయి, ఇక్కడ ఇది</w:t>
        <w:br/>
        <w:t>ఎండోమెట్రియల్ కార్యకలాపాలను అణిచివేస్తుంది మరియు ఋతు రక్త ప్రవాహాన్ని</w:t>
        <w:br/>
        <w:t>నియంత్రించడంలో కూడా సహాయపడుతుంది.</w:t>
        <w:br/>
        <w:br/>
        <w:t>శస్త్రచికిత్స శస్త్రచికిత్సా విధానాలు తరచుగా ఎండోమెట్రియోసిస్ చికిత్సకు</w:t>
        <w:br/>
        <w:t>చివరి మార్గం. శస్త్రచికిత్స తరచుగా లాపరోస్కోపిక్ లేదా బహిరంగ ప్రక్రియతో</w:t>
        <w:br/>
        <w:t>కూడా నిర్వహించబడుతుంది. ఈ ప్రక్రియలో ఎండోమెట్రియాటిక్ కణజాలం యొక్క</w:t>
        <w:br/>
        <w:t>తొలగింపు (ఎక్సిషన్) లేదా బర్నింగ్ (ఫుల్గురేషన్) లేదా రెండూ ఉంటాయి. మచ్చ</w:t>
        <w:br/>
        <w:t>కణజాలాన్ని తొలగించడం వల్ల నొప్పిలో గొప్ప ఉపశమనం లభిస్తుంది.</w:t>
        <w:br/>
        <w:t>శస్త్రచికిత్స సమయంలో అండాశయాలు మరియు ఫెలోపియన్ ట్యూబ్‌లను పెల్విస్‌లో</w:t>
        <w:br/>
        <w:t>సాధారణ స్థితికి మార్చడంతో పాటు, ఇది స్త్రీ గర్భవతి అయ్యే అవకాశాలను బాగా</w:t>
        <w:br/>
        <w:t>పెంచుతుంది. ఎండోమెట్రియోసిస్ కోసం ఇంటి సంరక్షణ</w:t>
        <w:br/>
        <w:br/>
        <w:t>మీరు ఎండోమెట్రియోసిస్‌తో బాధపడుతున్నట్లయితే, ఈ పరిస్థితి యొక్క లక్షణాలను</w:t>
        <w:br/>
        <w:t>తగ్గించడానికి మీరు ఈ సాధారణ చిట్కాలను అనుసరించవచ్చు: తగినంత విశ్రాంతి</w:t>
        <w:br/>
        <w:t>తీసుకోండి. నొప్పిని తగ్గించడానికి మీరు హాట్ ప్యాక్, హీటింగ్ ప్యాడ్ లేదా</w:t>
        <w:br/>
        <w:t>వేడి నీటి బాటిల్‌ని కూడా ఉపయోగించవచ్చు. ఎండోమెట్రియోసిస్ యొక్క నొప్పి</w:t>
        <w:br/>
        <w:t>మరియు సంబంధిత లక్షణాలను తగ్గించడానికి మీరు సుదీర్ఘ వెచ్చని స్నానాలు కూడా</w:t>
        <w:br/>
        <w:t>తీసుకోవచ్చు. మలబద్ధకాన్ని నివారిస్తాయి. ఎండోమెట్రియోసిస్‌తో బాధపడుతున్న</w:t>
        <w:br/>
        <w:t>మహిళల్లో మలబద్ధకం సర్వసాధారణం, కాబట్టి లక్షణాలను తగ్గించడానికి మీరే</w:t>
        <w:br/>
        <w:t>హైడ్రేట్ చేసి ఫైబర్ అధికంగా ఉండే ఆహారాన్ని చేర్చుకోవడం మంచిది. క్రమం</w:t>
        <w:br/>
        <w:t>తప్పకుండా వ్యాయామం చేయండి. వ్యాయామం రక్త ప్రసరణను మెరుగుపరుస్తుంది మరియు</w:t>
        <w:br/>
        <w:t>శరీరంలోని అన్ని వ్యవస్థలకు పోషకాలు మరియు ఆక్సిజన్ ప్రవాహానికి</w:t>
        <w:br/>
        <w:t>సహాయపడుతుంది. ఎండోమెట్రియోసిస్‌తో సంబంధం ఉన్న పెల్విక్ నొప్పిని</w:t>
        <w:br/>
        <w:t>తగ్గించడంలో రెగ్యులర్ వ్యాయామం సహాయపడుతుంది. నొప్పి తీవ్రంగా ఉంటే, మీ</w:t>
        <w:br/>
        <w:t>వైద్యుని సంప్రదించిన తర్వాత మీరు నొప్పి నివారణ మందులు తీసుకోవచ్చు.</w:t>
        <w:br/>
        <w:t>ఎండోమెట్రియోసిస్ యొక్క సమస్యలు</w:t>
        <w:br/>
        <w:br/>
        <w:t>ఎండోమెట్రియోసిస్ తీవ్రమైన స్వభావం కలిగి ఉన్నట్లయితే లేదా తరువాతి దశలో</w:t>
        <w:br/>
        <w:t>రోగనిర్ధారణ చేయబడినా లేదా చికిత్స చేయబడినా కొన్ని సమస్యలను కలిగి</w:t>
        <w:br/>
        <w:t>ఉండవచ్చు. ఎండోమెట్రియోసిస్ యొక్క కొన్ని సాధారణ సమస్యలు:</w:t>
        <w:br/>
        <w:br/>
        <w:t>సంతానోత్పత్తి సమస్యలు ఎండోమెట్రియోసిస్ సంతానోత్పత్తి సమస్యలకు</w:t>
        <w:br/>
        <w:t>దారితీస్తుంది. ఈ క్రింది మార్గాలు వంధ్యత్వానికి కారణమవుతాయని</w:t>
        <w:br/>
        <w:t>భావిస్తున్నారు: ఎండోమెట్రియోసిస్ పెల్విస్ మరియు పునరుత్పత్తి అవయవాల</w:t>
        <w:br/>
        <w:t>ఆకారాన్ని మార్చగలదు, ఇది స్పెర్మ్‌కు గుడ్డును కనుగొనడం కష్టతరం చేస్తుంది</w:t>
        <w:br/>
        <w:t>లేదా ఫెలోపియన్ ట్యూబ్‌లను తీయలేని విధంగా వికృతం చేస్తుంది. అండోత్సర్గము</w:t>
        <w:br/>
        <w:t>తర్వాత గుడ్డు. ఇది అండాశయం, గుడ్డు, ఫెలోపియన్ నాళాలు లేదా గర్భాశయం యొక్క</w:t>
        <w:br/>
        <w:t>సాధారణ పనితీరును ప్రభావితం చేసే వాపును కలిగిస్తుంది. రోగనిరోధక వ్యవస్థ,</w:t>
        <w:br/>
        <w:t>సాధారణంగా శరీరాన్ని ఏదైనా ఇన్ఫెక్షన్ నుండి కాపాడుతుంది, పిండంపై దాడి</w:t>
        <w:br/>
        <w:t>చేయడం ప్రారంభిస్తుంది. ఇంప్లాంటేషన్ జరిగే ఎండోమెట్రియం లేదా గర్భాశయ పొర</w:t>
        <w:br/>
        <w:t>సాధారణంగా అభివృద్ధి చెందదు. ఎండోమెట్రియోసిస్‌తో బాధపడుతున్న కొందరు</w:t>
        <w:br/>
        <w:t>స్త్రీలకు ఎటువంటి సంతానోత్పత్తి సమస్యలు ఉండవు మరియు చివరికి ఎటువంటి</w:t>
        <w:br/>
        <w:t>చికిత్స లేకుండానే గర్భవతి అవుతారు. కానీ, చాలామందికి గర్భం దాల్చడం</w:t>
        <w:br/>
        <w:t>కష్టంగా ఉంటుంది. కొన్నిసార్లు, మందులు మాత్రమే సంతానోత్పత్తిని</w:t>
        <w:br/>
        <w:t>మెరుగుపరచడంలో విఫలమవుతాయి. ఎండోమెట్రియోసిస్ కణజాలం యొక్క పాచెస్‌ను</w:t>
        <w:br/>
        <w:t>తొలగించడం ద్వారా మీ సంతానోత్పత్తిని మెరుగుపరచడంలో శస్త్రచికిత్స మీకు</w:t>
        <w:br/>
        <w:t>సహాయపడుతుంది.</w:t>
        <w:br/>
        <w:br/>
        <w:t>అండాశయ తిత్తులు మరియు సంశ్లేషణలు ఎండోమెట్రియోసిస్ అతుక్కొని ఏర్పడటానికి</w:t>
        <w:br/>
        <w:t>దారితీస్తుంది, ఇవి ఎండోమెట్రియోసిస్ కణజాలం యొక్క ప్రాంతాలు జిగురుగా</w:t>
        <w:br/>
        <w:t>మరియు జిగురుగా ఉంటాయి. ఎండోమెట్రియోసిస్ అండాశయ తిత్తులకు కూడా దారి</w:t>
        <w:br/>
        <w:t>తీస్తుంది, ఇవి ద్రవంతో నిండిన తిత్తులు పెద్దవిగా మరియు బాధాకరంగా</w:t>
        <w:br/>
        <w:t>మారుతాయి. వీటిని శస్త్రచికిత్సతో నయం చేయవచ్చు.</w:t>
        <w:br/>
        <w:br/>
        <w:t>మూత్రాశయం మరియు ప్రేగు సమస్యలు ఎండోమెట్రియోసిస్ మీ మూత్రాశయం లేదా ప్రేగు</w:t>
        <w:br/>
        <w:t>కదలికలను కూడా ప్రభావితం చేయవచ్చు. ఈ పరిస్థితికి పెద్ద శస్త్రచికిత్స</w:t>
        <w:br/>
        <w:t>అవసరం కావచ్చు, ఇది మూత్రాశయం లేదా ప్రేగులలోని చిన్న భాగాన్ని తొలగించడం.</w:t>
        <w:br/>
        <w:br/>
        <w:t>క్యాన్సర్ ఎండోమెట్రియోసిస్‌తో బాధపడుతున్న స్త్రీలు అండాశయ క్యాన్సర్‌ను</w:t>
        <w:br/>
        <w:t>అభివృద్ధి చేసే ప్రమాదంలో ఉండవచ్చు, కానీ ప్రమాదం ఇప్పటికీ చాలా తక్కువ.</w:t>
        <w:br/>
        <w:t>మరొక అరుదైన రకం క్యాన్సర్, ఎండోమెట్రియోసిస్-సంబంధిత అడెనోకార్సినోమా</w:t>
        <w:br/>
        <w:t>దీర్ఘకాలంగా ఎండోమెట్రియోసిస్ ఉన్నవారిలో తరువాత జీవితంలో అభివృద్ధి</w:t>
        <w:br/>
        <w:t>చెందుతుంది.</w:t>
        <w:br/>
        <w:br/>
        <w:t>చాలా మంది జంటలకు వంధ్యత్వానికి సంబంధించిన ముఖ్యమైన లక్షణాలు లేవు.</w:t>
        <w:br/>
        <w:t>నిజానికి, వారు గర్భం దాల్చడానికి ప్రయత్నించే సమయానికి వంధ్యత్వం గురించి</w:t>
        <w:br/>
        <w:t>వారికి తెలియదు. మహిళల్లో వంధ్యత్వానికి సంబంధించిన సంకేతాలు ఈ పరిస్థితి</w:t>
        <w:br/>
        <w:t>యొక్క మూల కారణానికి సంబంధించినవి కావచ్చు. చదవడానికి క్లిక్ చేయండి!</w:t>
        <w:br/>
        <w:br/>
        <w:t>ఎండోమెట్రియోసిస్ యొక్క ప్రత్యామ్నాయ చికిత్సలు</w:t>
        <w:br/>
        <w:br/>
        <w:t>ఎండోమెట్రియోసిస్ చికిత్సకు అత్యంత సాధారణ మూలికా మరియు ఇంటి నివారణలు</w:t>
        <w:br/>
        <w:t>ఇక్కడ ఉన్నాయి:</w:t>
        <w:br/>
        <w:br/>
        <w:t>కర్కుమిన్: కర్కుమిన్ లేదా పసుపులో యాంటీ ఇన్ఫ్లమేటరీ, యాంటీఆక్సిడెంట్</w:t>
        <w:br/>
        <w:t>మరియు యాంటీప్రొలిఫెరేటివ్ లక్షణాలు ఉన్నాయి, ఇవి ఎండోమెట్రియోసిస్ లక్షణాల</w:t>
        <w:br/>
        <w:t>చికిత్సలో ఉపయోగపడతాయి. మీరు పానీయంలో ఒక టీస్పూన్ పసుపు కలపడం ద్వారా మీరు</w:t>
        <w:br/>
        <w:t>పసుపును టాబ్లెట్ల రూపంలో లేదా మీ టీ లేదా పాలతో తీసుకోవచ్చు.</w:t>
        <w:br/>
        <w:br/>
        <w:t>ప్యూరరిన్: ప్యూరరిన్ అనేది కుడ్జు మొక్కలలో కనిపించే సమ్మేళనం. ఇది</w:t>
        <w:br/>
        <w:t>ఈస్ట్రోజెనిక్ ప్రభావాలను కలిగి ఉన్న ఐసోఫ్లేవనాయిడ్ సమ్మేళనాలను కలిగి</w:t>
        <w:br/>
        <w:t>ఉంటుంది. ఈ భాగం ఈస్ట్రోజెన్ గ్రాహకాలతో (ERs) బంధిస్తుంది మరియు</w:t>
        <w:br/>
        <w:t>ఎండోమెట్రియోసిస్ యొక్క కొన్ని లక్షణాలను ఉపశమనం చేస్తుంది.</w:t>
        <w:br/>
        <w:br/>
        <w:t>రెస్వెరాట్రాల్: రెస్వెరాట్రాల్ అనేది పాలీఫెనాల్ సమ్మేళనం, ఇది ప్రధానంగా</w:t>
        <w:br/>
        <w:t>ద్రాక్ష, వేరుశెనగ, మల్బరీ మరియు కొన్ని ఇతర మొక్కలలో కనిపిస్తుంది. ఈ</w:t>
        <w:br/>
        <w:t>ఆహారాలు బలమైన యాంటీఆక్సిడెంట్ లక్షణాలను కలిగి ఉంటాయి మరియు అందువల్ల</w:t>
        <w:br/>
        <w:t>ఎండోమెట్రియోసిస్‌లో గొప్ప సహాయంగా ఉంటాయి.</w:t>
        <w:br/>
        <w:br/>
        <w:t>గ్రీన్ టీ: గ్రీన్ టీ ఒక గొప్ప యాంటీఆక్సిడెంట్, ఇది కొత్త రక్తనాళాల</w:t>
        <w:br/>
        <w:t>నిర్మాణం (యాంటీయాంజియోజెనిసిస్) నిరోధించడంలో సహాయపడుతుంది మరియు</w:t>
        <w:br/>
        <w:t>ఎండోమెట్రియల్ గాయాలలో ఉండే సూక్ష్మనాళాల పనితీరును నిరోధిస్తుంది. ఇది ఈ</w:t>
        <w:br/>
        <w:t>గాయాల యొక్క పరిమాణాన్ని మరియు బరువును తగ్గించడంలో సహాయపడుతుంది, తద్వారా</w:t>
        <w:br/>
        <w:t>ఎండోమెట్రియోసిస్ పెరుగుదలను అడ్డుకుంటుంది. ఎండోమెట్రియోసిస్‌తో జీవించడం</w:t>
        <w:br/>
        <w:br/>
        <w:t>మీరు ఎండోమెట్రియోసిస్‌తో బాధపడుతున్నట్లయితే, ఎండోమెట్రియోసిస్ యొక్క</w:t>
        <w:br/>
        <w:t>నొప్పి మరియు ఇతర లక్షణాలను తగ్గించడానికి మీరు ఈ సులభమైన చిట్కాలను</w:t>
        <w:br/>
        <w:t>అనుసరించవచ్చు:</w:t>
        <w:br/>
        <w:br/>
        <w:t>1.  హాట్ ప్యాక్ ఉపయోగించండి: ఎండోమెట్రియోసిస్‌తో వచ్చే విపరీతమైన నొప్పి</w:t>
        <w:br/>
        <w:t xml:space="preserve">    కోసం, మీరు మీ పొత్తికడుపులో వేడి నీటి బాటిల్ లేదా హీటింగ్ ప్యాడ్‌ను</w:t>
        <w:br/>
        <w:t xml:space="preserve">    అప్లై చేయవచ్చు. ఇది సరైన రక్త ప్రసరణ మరియు కండరాల సడలింపుకు</w:t>
        <w:br/>
        <w:t xml:space="preserve">    సహాయపడుతుంది. ఎండోమెట్రియోసిస్ చికిత్సలో వెచ్చని స్నానాలు కూడా బాగా</w:t>
        <w:br/>
        <w:t xml:space="preserve">    సహాయపడతాయి.</w:t>
        <w:br/>
        <w:br/>
        <w:t>2.  సరైన విశ్రాంతి తీసుకోండి: ఎండోమెట్రియోసిస్ నొప్పి తీవ్రమైతే, మీరు</w:t>
        <w:br/>
        <w:t xml:space="preserve">    సరైన విశ్రాంతి తీసుకోవాలి. మీరు మీ వెనుక భాగంలో ఉన్నప్పుడు మీ</w:t>
        <w:br/>
        <w:t xml:space="preserve">    మోకాళ్ల కింద ఒక దిండును ఉంచవచ్చు. మీ వైపు పడుకున్నప్పుడు, మీ</w:t>
        <w:br/>
        <w:t xml:space="preserve">    మోకాళ్ళను మీ ఛాతీకి దగ్గరగా ఉంచండి. ఈ స్థానాలు మీ దిగువ వీపుపై</w:t>
        <w:br/>
        <w:t xml:space="preserve">    ఒత్తిడిని తగ్గించగలవు.</w:t>
        <w:br/>
        <w:br/>
        <w:t>3.  క్రమం తప్పకుండా వ్యాయామం చేయండి: ఎండార్ఫిన్స్ అని పిలువబడే మీ</w:t>
        <w:br/>
        <w:t xml:space="preserve">    శరీరంలో సహజమైన నొప్పి నివారణ మందులను విడుదల చేయడంలో వ్యాయామం</w:t>
        <w:br/>
        <w:t xml:space="preserve">    సహాయపడుతుంది. రక్త ప్రసరణను మెరుగుపరచడంలో మరియు శరీరంలోని అన్ని</w:t>
        <w:br/>
        <w:t xml:space="preserve">    వ్యవస్థలకు పోషకాలు మరియు ఆక్సిజన్ ప్రవాహాన్ని మెరుగుపరచడంలో కూడా</w:t>
        <w:br/>
        <w:t xml:space="preserve">    వ్యాయామం సహాయపడుతుంది.</w:t>
        <w:br/>
        <w:br/>
        <w:t>4.  ఆరోగ్యకరమైన &amp; సమతుల్య ఆహారాన్ని చేర్చండి: ఎండోమెట్రియోసిస్ విషయానికి</w:t>
        <w:br/>
        <w:t xml:space="preserve">    వస్తే, ఆరోగ్యకరమైన బరువును నిర్వహించడం గొప్ప సహాయంగా ఉంటుంది. మీరు</w:t>
        <w:br/>
        <w:t xml:space="preserve">    మీ ఆహారంలో ఫైబర్ పుష్కలంగా ఉండాలి, ఇది ప్రేగు కదలికల సమయంలో</w:t>
        <w:br/>
        <w:t xml:space="preserve">    బాధాకరమైన ఒత్తిడిని నివారించడంలో సహాయపడుతుంది.</w:t>
        <w:br/>
        <w:br/>
        <w:t>5.  ప్రత్యామ్నాయ చికిత్సను ఉపయోగించుకోండి: మీరు విశ్రాంతి తీసుకోవడానికి</w:t>
        <w:br/>
        <w:t xml:space="preserve">    మార్గాలను అందించే ఇతర పద్ధతులకు వెళ్లవచ్చు మరియు నొప్పి నుండి ఉపశమనం</w:t>
        <w:br/>
        <w:t xml:space="preserve">    పొందవచ్చు కండరాల సడలింపు, లోతైన శ్వాస, బయోఫీడ్‌బ్యాక్ మరియు యోగా.</w:t>
        <w:br/>
        <w:t xml:space="preserve">    మీరు బాధాకరమైన కాలాలలో సహాయపడే ఆక్యుపంక్చర్ కోసం కూడా వెళ్ళవచ్చు.</w:t>
        <w:br/>
        <w:t xml:space="preserve">    తరచుగా అడిగే ప్రశ్నలు ఎండోమెట్రియోసిస్ దానంతట అదే తగ్గిపోతుందా? నాకు</w:t>
        <w:br/>
        <w:t xml:space="preserve">    ఎండోమెట్రియోసిస్ ఉంటే నేను గర్భం దాల్చవచ్చా? ఎండోమెట్రియోసిస్ కోసం</w:t>
        <w:br/>
        <w:t xml:space="preserve">    నేను ఏ ఆహారాలు తినాలి? ఏ ఆహారాలు ఎండోమెట్రియోసిస్‌ను ప్రేరేపించగలవు?</w:t>
        <w:br/>
        <w:t xml:space="preserve">    ప్రస్తావనలు ఎండోమెట్రియోసిస్. అమెరికన్ కాలేజ్ ఆఫ్ ప్రసూతి మరియు</w:t>
        <w:br/>
        <w:t xml:space="preserve">    గైనకాలజిస్ట్స్; చివరిగా 24 మార్చి, 2021న ఫర్క్‌హార్ సింథియా యాక్సెస్</w:t>
        <w:br/>
        <w:t xml:space="preserve">    చేయబడింది. ఎండోమెట్రియోసిస్.BMJ. 2007 ఫిబ్రవరి 3; 334(7587): 249–253</w:t>
        <w:br/>
        <w:t xml:space="preserve">    ఎండోమెట్రియోసిస్ ప్రమాద కారకాలు ఏమిటి. నేషనల్ ఇన్‌స్టిట్యూట్ ఆఫ్</w:t>
        <w:br/>
        <w:t xml:space="preserve">    చైల్డ్ హెల్త్ &amp; హ్యూమన్ డెవలప్‌మెంట్. సి. మాథ్యూ పీటర్సన్,</w:t>
        <w:br/>
        <w:t xml:space="preserve">    జాన్‌స్టోన్ ఎరికా బి, హమ్మౌద్ అహ్మద్ ఓ, స్టాన్‌ఫోర్డ్ జోసెఫ్ బి,</w:t>
        <w:br/>
        <w:t xml:space="preserve">    వార్నర్ మైఖేల్ డబ్ల్యూ. ఎండోమెట్రియోసిస్‌తో సంబంధం ఉన్న ప్రమాద</w:t>
        <w:br/>
        <w:t xml:space="preserve">    కారకాలు: ENDO అధ్యయనంలో వ్యాధిని వర్గీకరించడానికి అధ్యయన జనాభా</w:t>
        <w:br/>
        <w:t xml:space="preserve">    ప్రాముఖ్యత. 2013 జూన్; 208(6): 451.e1–451.11. బిలోడో</w:t>
        <w:br/>
        <w:t xml:space="preserve">    కెల్లీ.ఎండోమెట్రియోసిస్ నొప్పికి చికిత్స. హార్వర్డ్ హెల్త్</w:t>
        <w:br/>
        <w:t xml:space="preserve">    పబ్లిషింగ్; నవంబర్ 20, 2020. వంధ్యత్వం. NHS; చివరిగా 24 మార్చి,</w:t>
        <w:br/>
        <w:t xml:space="preserve">    2021న సాయ్ కాంగ్, యు-హుయ్ జాంగ్, చెన్-ఫాంగ్ లియు, ఇలీన్ సుయ్, యింగ్</w:t>
        <w:br/>
        <w:t xml:space="preserve">    గువో, బీ-బీ ఐ మరియు ఫెంగ్-జువాన్ హాన్ యాక్సెస్ చేయబడింది.</w:t>
        <w:br/>
        <w:t xml:space="preserve">    ఎండోమెట్రియోసిస్ కోసం కాంప్లిమెంటరీ అండ్ ఆల్టర్నేటివ్ మెడిసిన్: ఎ</w:t>
        <w:br/>
        <w:t xml:space="preserve">    రివ్యూ ఆఫ్ యుటిలైజేషన్ అండ్ మెకానిజం. ఎవిడ్ బేస్డ్ కాంప్లిమెంట్</w:t>
        <w:br/>
        <w:t xml:space="preserve">    ఆల్టర్నేట్ మెడ్. 2014; 2014. ఎండోమెట్రియోసిస్: ప్రీమెనోపౌసల్ వ్యాధి?</w:t>
        <w:br/>
        <w:t xml:space="preserve">    ఎండోమెట్రియోసిస్ ఉన్న 42,079 మంది రోగులలో వయస్సు నమూనా. ఆర్చ్</w:t>
        <w:br/>
        <w:t xml:space="preserve">    గైనెకోల్ అబ్స్టెట్. 2012 సెప్టెంబరు;286(3):667-70 స్పూర్తి</w:t>
        <w:br/>
        <w:t xml:space="preserve">    వెంకటేష్, M. అంజలి, అఖిల వాసుదేవ, మరియు ప్రతాప్ కుమార్. స్లైడింగ్</w:t>
        <w:br/>
        <w:t xml:space="preserve">    సైన్ మరియు జెల్ సోనోవాజినోగ్రఫీ: ఎండోమెట్రియోసిస్ ఉన్న రోగులలో</w:t>
        <w:br/>
        <w:t xml:space="preserve">    లాపరోస్కోపీకి ముందు ఒక స్నీక్ పీక్.J హమ్ రిప్రోడ్ సైన్స్. 2020</w:t>
        <w:br/>
        <w:t xml:space="preserve">    జనవరి-మార్చి; 13(1): 26–30.</w:t>
        <w:br/>
        <w:br/>
        <w:t>==================================================</w:t>
        <w:br/>
        <w:br/>
        <w:t>మూర్ఛ మూర్ఛలు, ఎపిలెప్టిక్ మూర్ఛలు మరియు ఎపిలెప్టిక్ సిండ్రోమ్ అవలోకనం</w:t>
        <w:br/>
        <w:t>మూర్ఛ అనేది ప్రపంచవ్యాప్తంగా 50 మిలియన్ల మంది ప్రజలను ప్రభావితం చేసే ఒక</w:t>
        <w:br/>
        <w:t>సాధారణ నరాల వ్యాధి. ప్రతి 1000 మందిలో 4 నుండి 10 మంది దీనితో</w:t>
        <w:br/>
        <w:t>బాధపడుతున్నారు. వ్యాధికి కారణం ఇంకా తెలియరాలేదు. ఇది భంగం మొదట ఎక్కడ</w:t>
        <w:br/>
        <w:t>మొదలవుతుంది మరియు మెదడులో ఎంతవరకు వ్యాపిస్తుంది అనేదానిపై ఆధారపడి ఉండే</w:t>
        <w:br/>
        <w:t>పునరావృత మూర్ఛల ద్వారా వర్గీకరించబడుతుంది. మూర్ఛలు అనియంత్రిత విద్యుత్</w:t>
        <w:br/>
        <w:t>డిశ్చార్జెస్ ఫలితంగా వ్యక్తమవుతాయి, ఇవి సంవత్సరానికి ఒకటి కంటే తక్కువ</w:t>
        <w:br/>
        <w:t>నుండి రోజుకు చాలా వరకు మారవచ్చు.</w:t>
        <w:br/>
        <w:br/>
        <w:t>మూర్ఛ యొక్క కొన్ని సాధారణ లక్షణాలు అవగాహన లేదా స్పృహ కోల్పోవడం మరియు</w:t>
        <w:br/>
        <w:t>కదలిక యొక్క ఆటంకాలు. మూర్ఛలు, మానసిక రుగ్మతలు మరియు మందుల యొక్క ప్రతికూల</w:t>
        <w:br/>
        <w:t>ప్రభావాల ద్వారా మూర్ఛ జీవిత నాణ్యతను గణనీయంగా దెబ్బతీస్తుంది. అకాల మరణాల</w:t>
        <w:br/>
        <w:t>రేటు సాధారణ జనాభాలో కంటే మూడు రెట్లు ఎక్కువ.</w:t>
        <w:br/>
        <w:br/>
        <w:t>మూర్ఛకు సంబంధించిన చికిత్స ప్రాథమికంగా మూర్ఛలను నియంత్రించడం లక్ష్యంగా</w:t>
        <w:br/>
        <w:t>పెట్టుకుంది, ప్రత్యేకించి ఇతర వైద్య పరిస్థితులతో బాధపడే యువకులకు మరియు</w:t>
        <w:br/>
        <w:t>వృద్ధులకు కనీసం యాంటీ-సీజర్ మెడిసిన్ యొక్క సరైన ఉపయోగం. ఔషధ చికిత్సకు</w:t>
        <w:br/>
        <w:t>పేలవంగా స్పందించని రోగులు శస్త్రచికిత్స, కీటోజెనిక్ ఆహారం మరియు</w:t>
        <w:br/>
        <w:t>ఇంప్లాంట్ చేయగల మెదడు న్యూరోస్టిమ్యులేటర్లు వంటి ప్రత్యామ్నాయ చికిత్సలకు</w:t>
        <w:br/>
        <w:t>లోనవుతారు. సాధారణంగా అన్ని వయసుల వారిలోనూ కనిపించే ముఖ్య వాస్తవాలు 5</w:t>
        <w:br/>
        <w:t>నుండి 20 సంవత్సరాల మధ్య వయస్సు గల వ్యక్తులు లింగం పురుషులు మరియు మహిళలు</w:t>
        <w:br/>
        <w:t>ఇద్దరినీ ప్రభావితం చేస్తారు కానీ పురుషులలో సర్వసాధారణం శరీర భాగాలు (లు)</w:t>
        <w:br/>
        <w:t>ప్రపంచవ్యాప్తంగా మెదడు వ్యాప్తి: 50 మిలియన్ (2019) అనుకరించే పరిస్థితులు</w:t>
        <w:br/>
        <w:t>ఆల్కహాలిక్ బ్లాక్‌అవుట్‌లు హైపోగ్లైసీమియా ట్రాన్సియెంట్ ఇస్కీమిక్ దాడి</w:t>
        <w:br/>
        <w:t>(TIA) బ్రీఫ్ సైకోటిక్ డిజార్డర్ బైపోలార్ డిజార్డర్ మేజర్ డిప్రెసివ్</w:t>
        <w:br/>
        <w:t>డిజార్డర్ పోస్ట్ ట్రామాటిక్ స్ట్రెస్ డిజార్డర్ ఆటిజం స్పెక్ట్రమ్</w:t>
        <w:br/>
        <w:t>డిజార్డర్స్ పదార్థ దుర్వినియోగం స్కిజోఫ్రెనియా అవసరమైన ఆరోగ్య</w:t>
        <w:br/>
        <w:t>పరీక్షలు/ఇమేజింగ్ EEG CT స్కాన్ (హెడ్) MRI మెదడు బ్రెయిన్ స్పెక్ట్ PET</w:t>
        <w:br/>
        <w:t>CT మెదడు కాంట్రాస్ట్ సీరం ఎలక్ట్రోలైట్స్ బ్లడ్ హెల్త్ గ్లూకోస్ స్థాయి</w:t>
        <w:br/>
        <w:t>కాంప్రెసివ్ స్థాయి చెకప్ చికిత్స సాంప్రదాయిక యాంటీ-ఎపిలెప్టిక్స్:</w:t>
        <w:br/>
        <w:t>ఫెనిటోయిన్, ఫెనోబార్బిటోన్, కార్బమాజెపైన్ &amp; లెవెటిరాసెటమ్ ఇంట్రావీనస్</w:t>
        <w:br/>
        <w:t>మరియు ఇంట్రామస్కులర్ ఇంజెక్టబుల్స్: డయాజెపామ్, లోరాజెపామ్ &amp; క్లోనాజెపామ్</w:t>
        <w:br/>
        <w:t>మత్తుమందులు: ఐసోఫ్లోరేన్, డెస్ఫ్లోరేన్ &amp; కెటామైన్ స్టిమ్యులేటర్స్,</w:t>
        <w:br/>
        <w:t>స్టిమ్యులేటర్స్ స్టిమ్యులేటర్స్ ఎక్టోమీ &amp; లెసియోనెక్టమీ</w:t>
        <w:br/>
        <w:t>ట్రాన్స్‌క్రానియల్ మాగ్నెటిక్ స్టిమ్యులేషన్ (TMS) మూర్ఛ యొక్క అన్ని</w:t>
        <w:br/>
        <w:t>లక్షణాలను చూడండి మూర్ఛ అనేది మెదడులో అసాధారణమైన మితిమీరిన లేదా</w:t>
        <w:br/>
        <w:t>సింక్రోనస్ న్యూరానల్ యాక్టివిటీ కారణంగా సంకేతాలు లేదా లక్షణాల యొక్క</w:t>
        <w:br/>
        <w:t>అస్థిరమైన సంఘటన. మూర్ఛ అనేది ఒక వ్యక్తికి పునరావృతమయ్యే (2 లేదా అంతకంటే</w:t>
        <w:br/>
        <w:t>ఎక్కువ) అసంకల్పిత మూర్ఛలు వచ్చే ప్రమాదం ఉన్న పరిస్థితిని వివరిస్తుంది.</w:t>
        <w:br/>
        <w:t>ఇది మెదడు యొక్క సాధారణ కార్యకలాపాలను ప్రభావితం చేసే నాడీ సంబంధిత రుగ్మత.</w:t>
        <w:br/>
        <w:t>అసాధారణ కార్యకలాపాలు వారసత్వంగా వచ్చిన పరిస్థితులు, తలకు గాయం మరియు</w:t>
        <w:br/>
        <w:t>అభివృద్ధి లోపాల వల్ల కావచ్చు.</w:t>
        <w:br/>
        <w:br/>
        <w:t>మూర్ఛ యొక్క రకాన్ని బట్టి వ్యక్తుల మధ్య లక్షణాలు తేలికపాటి నుండి</w:t>
        <w:br/>
        <w:t>తీవ్రమైన రూపంలో మారుతూ ఉంటాయి. తాత్కాలిక గందరగోళం, ఖాళీగా చూసే</w:t>
        <w:br/>
        <w:t>ఎపిసోడ్‌లు, అదుపు చేయలేని కుదుపులు మరియు చేతులు మరియు కాళ్లు మెలికలు</w:t>
        <w:br/>
        <w:t>తిరగడం, స్పృహ కోల్పోవడం లేదా అవగాహన కోల్పోవడం మరియు భయం, ఆందోళన మరియు</w:t>
        <w:br/>
        <w:t>నిరాశ వంటి మానసిక లక్షణాలు వంటి లక్షణాలు. మూర్ఛ యొక్క సాధారణ సంకేతాలు</w:t>
        <w:br/>
        <w:t>మరియు లక్షణాలు:</w:t>
        <w:br/>
        <w:br/>
        <w:t>1.  పగటి కలలు కనడం మరియు గందరగోళం ప్రతిదానికీ చూస్తూ దేనికీ స్పందించడం</w:t>
        <w:br/>
        <w:t xml:space="preserve">    లేదు. ఇది తరచుగా అటెన్షన్ బ్లాక్‌అవుట్‌లు, మమ్లింగ్ లేదా</w:t>
        <w:br/>
        <w:t xml:space="preserve">    రెస్పాన్స్‌తో కూడి ఉంటుంది. మూర్ఛలు లేనప్పుడు కనిపించే సాధారణ</w:t>
        <w:br/>
        <w:t xml:space="preserve">    ప్రదర్శనలలో ఇది ఒకటి</w:t>
        <w:br/>
        <w:br/>
        <w:t>2.  అదుపు చేయలేని కుదుపుల కదలికలు మరియు చేతులు మరియు కాళ్లు మెలితిప్పడం</w:t>
        <w:br/>
        <w:t xml:space="preserve">    వంటివి మూర్ఛ సమయంలో అసంకల్పిత కదలికలు సంభవిస్తాయి, ఇది నరాల</w:t>
        <w:br/>
        <w:t xml:space="preserve">    దెబ్బతినడానికి దారితీస్తుంది. ఇది తరచుగా ప్రభావిత కండరాలలో చిన్న</w:t>
        <w:br/>
        <w:t xml:space="preserve">    మెలికలు ఉత్పత్తి చేస్తుంది. కొన్ని అసంకల్పిత కదలికలు: టార్డివ్</w:t>
        <w:br/>
        <w:t xml:space="preserve">    డిస్కినియా: న్యూరోలెప్టిక్ ఔషధాల వాడకంతో మెదడులో ఉద్భవించే నాడీ</w:t>
        <w:br/>
        <w:t xml:space="preserve">    సంబంధిత పరిస్థితి. పునరావృతమయ్యే, అసంకల్పిత శరీర కదలికలకు దారితీసే</w:t>
        <w:br/>
        <w:t xml:space="preserve">    ఒక రుగ్మత, ఇందులో గ్రిమేసింగ్ (ముఖం అసహ్యంగా మెలికలు తిరుగుతుంది),</w:t>
        <w:br/>
        <w:t xml:space="preserve">    వేగవంతమైన కుదుపుల కదలికలు, కళ్ళు రెప్పవేయడం మరియు పొడుచుకు వచ్చిన</w:t>
        <w:br/>
        <w:t xml:space="preserve">    నాలుక. ఈ రుగ్మత సాధారణ రోజువారీ పనితీరుకు ఆటంకం కలిగిస్తుంది.</w:t>
        <w:br/>
        <w:t xml:space="preserve">    మయోక్లోనస్: ఇది త్వరిత అసంకల్పిత కండరాల కుదుపు. ఇది నిద్రపోయే ముందు</w:t>
        <w:br/>
        <w:t xml:space="preserve">    లేదా మేల్కొనే ముందు సంభవిస్తుంది. వ్యక్తి విద్యుత్ షాక్ మరియు</w:t>
        <w:br/>
        <w:t xml:space="preserve">    రిథమిక్ కదలికలను అనుభవించవచ్చు. వణుకు: ఇది మూర్ఛ యొక్క లక్షణం</w:t>
        <w:br/>
        <w:t xml:space="preserve">    కావచ్చు. ఇది ఒక అనియంత్రిత మరియు అసంకల్పిత ఉద్యమం. సాధారణంగా ఒక</w:t>
        <w:br/>
        <w:t xml:space="preserve">    వ్యక్తి అదుపు చేయలేని తల వణుకు, బ్యాలెన్స్ సమస్యలు, శరీరంలోని ఏదైనా</w:t>
        <w:br/>
        <w:t xml:space="preserve">    భాగంలో తిమ్మిరి, మరియు వంగి ఉన్న భంగిమ వంటి క్రింది లక్షణాలను</w:t>
        <w:br/>
        <w:t xml:space="preserve">    అనుభవించవచ్చు.</w:t>
        <w:br/>
        <w:br/>
        <w:t>3.  ఆకస్మిక భయం లేదా కోపం మెదడులోని అసాధారణ కార్యకలాపాల ఫలితంగా మూర్ఛలు</w:t>
        <w:br/>
        <w:t xml:space="preserve">    వస్తాయి. మూర్ఛ సమయంలో, వ్యక్తి ప్రవర్తనలో మార్పు మరియు ఆకలి,</w:t>
        <w:br/>
        <w:t xml:space="preserve">    భావోద్వేగ బాధ మరియు పోరాటం లేదా విమాన ప్రతిస్పందన వంటి స్వయంచాలక</w:t>
        <w:br/>
        <w:t xml:space="preserve">    ప్రతిస్పందనలను అనుభవిస్తాడు.</w:t>
        <w:br/>
        <w:br/>
        <w:t>4.  ఆకస్మిక పడిపోవడం మరియు తరచుగా ఒడిదుడుకులు మూర్ఛ వ్యాధి ఉన్న</w:t>
        <w:br/>
        <w:t xml:space="preserve">    వ్యక్తులు మూర్ఛలకు సంబంధించిన పగుళ్లు మరియు గాయాలు వంటి శారీరక</w:t>
        <w:br/>
        <w:t xml:space="preserve">    సమస్యలను కలిగి ఉంటారు. పెద్దలు పడిపోవడం మరియు గాయపడటం మరియు</w:t>
        <w:br/>
        <w:t xml:space="preserve">    సంవత్సరానికి ఒకసారి మరియు చాలా సార్లు తమను తాము గాయపరచుకోవడం</w:t>
        <w:br/>
        <w:t xml:space="preserve">    ఎక్కువగా ఉంటుంది.</w:t>
        <w:br/>
        <w:br/>
        <w:t>5.  జాక్సోనియన్ మార్చ్ అసాధారణ కదలికలు వేళ్లు వంటి అవయవానికి పరిమితమైన</w:t>
        <w:br/>
        <w:t xml:space="preserve">    ప్రాంతంలో ప్రారంభమవుతాయి మరియు సెకనుల నుండి నిమిషాల వరకు క్రమంగా</w:t>
        <w:br/>
        <w:t xml:space="preserve">    పురోగమిస్తాయి మరియు అంత్య భాగాల యొక్క పెద్ద భాగాన్ని కలిగి ఉంటాయి</w:t>
        <w:br/>
        <w:t xml:space="preserve">    మరియు మొత్తం శరీరాన్ని కూడా కలిగి ఉంటాయి, చివరికి సాధారణ మూర్ఛలకు</w:t>
        <w:br/>
        <w:t xml:space="preserve">    దారి తీస్తుంది.</w:t>
        <w:br/>
        <w:br/>
        <w:t>6.  టాడ్ యొక్క పక్షవాతం/పక్షవాతం కొంతమంది రోగులు మూర్ఛలో పాల్గొన్న</w:t>
        <w:br/>
        <w:t xml:space="preserve">    అవయవాలు లేదా భాగం యొక్క తాత్కాలిక పక్షవాతం అనుభవించవచ్చు, ఇది</w:t>
        <w:br/>
        <w:t xml:space="preserve">    నిమిషాల నుండి చాలా గంటల వరకు ఉంటుంది. నాన్-మోటారు లక్షణాలు: ఇవి</w:t>
        <w:br/>
        <w:t xml:space="preserve">    మూర్ఛ యొక్క ఎపిసోడ్‌ల సమయంలో కనిపించే మోటారు లక్షణాల వలె సాధారణం</w:t>
        <w:br/>
        <w:t xml:space="preserve">    కాదు, కానీ కొంతమంది రోగులలో ముఖ్యంగా వైవిధ్య ప్రదర్శనలు ఉన్నవారిలో</w:t>
        <w:br/>
        <w:t xml:space="preserve">    ఉండవచ్చు. ఇంద్రియ లక్షణాలు: రోగులు తిమ్మిరి, మంట, మరియు జలదరింపు</w:t>
        <w:br/>
        <w:t xml:space="preserve">    వంటి ఇంద్రియ లక్షణాలను అనుభవించవచ్చు. స్వయంప్రతిపత్త లక్షణాలు:</w:t>
        <w:br/>
        <w:t xml:space="preserve">    ప్రేగు/మూత్రాశయ నియంత్రణ కోల్పోవడం, హృదయ స్పందన రేటులో నియంత్రణ లేని</w:t>
        <w:br/>
        <w:t xml:space="preserve">    పెరుగుదల లేదా తగ్గుదల కనిపించవచ్చు. ఎమోషనల్ లాబిలిటీ: విపరీతమైన</w:t>
        <w:br/>
        <w:t xml:space="preserve">    మరియు రెచ్చగొట్టని నవ్వు, ఏడుపు, కోపం లేదా విచారం కనిపించవచ్చు.</w:t>
        <w:br/>
        <w:t xml:space="preserve">    మూర్ఛ అంటువ్యాధి? మూర్ఛ అంటువ్యాధి లేదా సంక్రమించేది కాదు. ఇది</w:t>
        <w:br/>
        <w:t xml:space="preserve">    వ్యక్తిని తాకడం, పాత్రలను పంచుకోవడం లేదా లాలాజలంతో సంబంధంలోకి రావడం</w:t>
        <w:br/>
        <w:t xml:space="preserve">    ద్వారా వ్యాపించదు. ఎపిలెప్టిక్ దాడికి గురైన వ్యక్తికి సహాయం చేయకుండా</w:t>
        <w:br/>
        <w:t xml:space="preserve">    ఉండకండి. ఇక్కడ మూర్ఛ గురించి చాలా సాధారణ అపోహలు ఉన్నాయి.</w:t>
        <w:br/>
        <w:t xml:space="preserve">    తెలుసుకోవడానికి క్లిక్ చేయండి! మూర్ఛ యొక్క కారణాలు</w:t>
        <w:br/>
        <w:br/>
        <w:t>మూర్ఛ లేదా రెచ్చగొట్టబడని మూర్ఛలకు ఒకే స్థాపించబడిన కారణాలు ఉన్నాయి. ఇది</w:t>
        <w:br/>
        <w:t>జన్యు, నిర్మాణ, అంటు, జీవక్రియ, రోగనిరోధక మరియు అంటువ్యాధిగా</w:t>
        <w:br/>
        <w:t>వర్గీకరించబడుతుంది. ఉదాహరణకు: తీవ్రమైన తల గాయం మెదడు పనిచేయకపోవటంతో</w:t>
        <w:br/>
        <w:t>సంబంధం ఉన్న జన్యుపరమైన పరిస్థితులు మెదడు కణితి లేదా మెదడు యొక్క తిత్తి</w:t>
        <w:br/>
        <w:t>ఇన్ఫెక్షన్లు మెనింజైటిస్ మెదడుకు ఆక్సిజన్ లేకపోవడం చిత్తవైకల్యం లేదా</w:t>
        <w:br/>
        <w:t>అల్జీమర్స్ వ్యాధి తల్లి ఔషధ వినియోగం, ప్రినేటల్ గాయం, మెదడు వైకల్యం లేదా</w:t>
        <w:br/>
        <w:t>పుట్టుకతో ఆక్సిజన్ లేకపోవడం AIDS (HIV ఇన్ఫెక్షన్) వంటి అంటు వ్యాధులు</w:t>
        <w:br/>
        <w:t>మెదడు గాయం తర్వాత మెదడుపై మచ్చలు (పోస్ట్ ట్రామాటిక్ ఎపిలెప్సీ)</w:t>
        <w:br/>
        <w:t>ఇంట్రాక్రానియల్ హెమరేజ్ డ్రగ్ లేదా ఆల్కహాల్ ఉపసంహరణ జ్వరసంబంధమైన మూర్ఛలు</w:t>
        <w:br/>
        <w:t>అక్రమ మాదకద్రవ్యాల వినియోగం/అధిక మోతాదు స్ట్రోక్ హెపాటిక్ వైఫల్యం</w:t>
        <w:br/>
        <w:t>అధునాతన దీర్ఘకాలిక మూత్రపిండ వ్యాధి హైపోనాట్రేమియా (తక్కువ స్థాయి</w:t>
        <w:br/>
        <w:t>సోడియం) మూర్ఛ యొక్క హైపోగ్లైసీమియా రకాలు</w:t>
        <w:br/>
        <w:br/>
        <w:t>మూర్ఛ యొక్క సంకేతాలు మూర్ఛ యొక్క రకాన్ని బట్టి ఉంటాయి. మూర్ఛలను</w:t>
        <w:br/>
        <w:t>విస్తృతంగా రెండు రకాలుగా వర్గీకరించవచ్చు:</w:t>
        <w:br/>
        <w:br/>
        <w:t>1.  సాధారణ మూర్ఛలు ఇది మెదడు యొక్క రెండు అర్ధగోళాలు అయిన మొత్తం మెదడును</w:t>
        <w:br/>
        <w:t xml:space="preserve">    ప్రభావితం చేస్తుంది. మూర్ఛ అకస్మాత్తుగా ప్రారంభమవుతుంది, వ్యక్తి</w:t>
        <w:br/>
        <w:t xml:space="preserve">    స్పృహ కోల్పోతాడు మరియు దృఢమైన శరీరాన్ని అనుభవిస్తాడు, చేతులు మరియు</w:t>
        <w:br/>
        <w:t xml:space="preserve">    కాళ్ళ కదలికలను కుదుపు చేస్తాడు, ఏడుపు మరియు నేలపై పడతాడు. అవి నాలుగు</w:t>
        <w:br/>
        <w:t xml:space="preserve">    రకాలుగా వర్గీకరించబడ్డాయి: సాధారణీకరించిన క్లోనిక్ టానిక్ మూర్ఛ:</w:t>
        <w:br/>
        <w:t xml:space="preserve">    టానిక్ మూర్ఛ సమయంలో, శరీరంలో కండరాల స్థాయి బాగా పెరుగుతుంది. ఆకస్మిక</w:t>
        <w:br/>
        <w:t xml:space="preserve">    గట్టిపడే కదలికలకు కారణమవుతుంది. ఈ మూర్ఛలు 1 నుండి 3 నిమిషాల వరకు</w:t>
        <w:br/>
        <w:t xml:space="preserve">    ఉంటాయి. శ్వాస తీసుకోవడం వల్ల పెదవులు మరియు గోళ్ల సైనోసిస్ ఉత్పత్తి</w:t>
        <w:br/>
        <w:t xml:space="preserve">    తగ్గుతుంది. మయోక్లోనిక్ మూర్ఛ: అవి వేగంగా, క్లుప్తంగా మరియు కండరాల</w:t>
        <w:br/>
        <w:t xml:space="preserve">    కుదుపులాగా షాక్‌కు గురవుతాయి. అవి ఆకస్మిక కుదుపు లేదా వికృతం.</w:t>
        <w:br/>
        <w:t xml:space="preserve">    లేకపోవడం మూర్ఛ: ఇది స్పృహ యొక్క స్వల్ప బలహీనతకు కారణమవుతుంది. దీనిని</w:t>
        <w:br/>
        <w:t xml:space="preserve">    తరచుగా బ్లాంకింగ్ అవుట్ అంటారు. ఇది సాధారణంగా సెకను కంటే ఎక్కువ సమయం</w:t>
        <w:br/>
        <w:t xml:space="preserve">    ఉండదు. అటానిక్ మూర్ఛ: ఈ మూర్ఛలు కండరాల స్థాయిని కోల్పోతాయి. టోన్</w:t>
        <w:br/>
        <w:t xml:space="preserve">    లేకుండా మరియు కండరాలు బలహీనంగా మారడం అనే పదానికి అర్థం. ఇది</w:t>
        <w:br/>
        <w:t xml:space="preserve">    కనురెప్పలు పడిపోవడానికి, తలలు పడిపోవడానికి మరియు ప్రజలు వస్తువులను</w:t>
        <w:br/>
        <w:t xml:space="preserve">    పడవేయడానికి దారితీస్తుంది.</w:t>
        <w:br/>
        <w:t>2.  ఫోకల్ మూర్ఛలు ఇవి మెదడులోని ఒక భాగంలో ఉంటాయి మరియు వీటిని తరచుగా</w:t>
        <w:br/>
        <w:t xml:space="preserve">    పాక్షిక మూర్ఛలు అంటారు. మెదడు నాలుగు లోబ్‌లను కలిగి ఉంటుంది:</w:t>
        <w:br/>
        <w:t xml:space="preserve">    ఫ్రంటల్, టెంపోరల్, ప్యారిటల్ మరియు ఆక్సిపిటల్ లోబ్స్. ఫోకల్</w:t>
        <w:br/>
        <w:t xml:space="preserve">    మూర్ఛలలో, ప్రభావితమైన లక్షణాలు సంభవించే ప్రాంతాన్ని బట్టి ఒక</w:t>
        <w:br/>
        <w:t xml:space="preserve">    కేంద్రీకృత ప్రాంతం మాత్రమే ప్రభావితమవుతుంది. టెంపోరల్ లోబ్‌లో మూర్ఛ</w:t>
        <w:br/>
        <w:t xml:space="preserve">    గందరగోళానికి మరియు తదేకంగా చూడడానికి దారితీస్తుంది. ఆక్సిపిటల్</w:t>
        <w:br/>
        <w:t xml:space="preserve">    లోబ్‌లో మూర్ఛ దృష్టి లోపానికి కారణమవుతుంది. ప్యారిటల్ లోబ్‌లోని</w:t>
        <w:br/>
        <w:t xml:space="preserve">    స్థానం తిమ్మిరికి దారితీస్తుంది. అవి మరింతగా వర్గీకరించబడ్డాయి:</w:t>
        <w:br/>
        <w:t xml:space="preserve">    సాధారణ ఫోకల్ మూర్ఛ: ఈ మూర్ఛలు మెదడులోని చిన్న భాగాన్ని ప్రభావితం</w:t>
        <w:br/>
        <w:t xml:space="preserve">    చేస్తాయి. ఇది వింత రుచి లేదా వాసన వంటి సంచలనంలో మార్పును</w:t>
        <w:br/>
        <w:t xml:space="preserve">    కలిగిస్తుంది. సంక్లిష్ట ఫోకల్ మూర్ఛ: ఇది ఒక వ్యక్తిని గందరగోళానికి</w:t>
        <w:br/>
        <w:t xml:space="preserve">    గురి చేస్తుంది మరియు వ్యక్తి ప్రశ్నలకు సమాధానం ఇవ్వలేరు. సెకండరీ</w:t>
        <w:br/>
        <w:t xml:space="preserve">    సాధారణీకరించిన మూర్ఛ: ఇది మెదడులోని ఒక భాగంలో ప్రారంభమవుతుంది మరియు</w:t>
        <w:br/>
        <w:t xml:space="preserve">    మెదడులోని రెండు భాగాలలో వ్యాపిస్తుంది. అపోహ: మూర్ఛ సమయంలో, మీరు మీ</w:t>
        <w:br/>
        <w:t xml:space="preserve">    నాలుకను మింగేస్తారు. వాస్తవం: ఇది నిజం కాదు, నాలుక మింగలేము. కానీ</w:t>
        <w:br/>
        <w:t xml:space="preserve">    మూర్ఛ సమయంలో నాలుకకు గాయం కాకుండా ఉండటానికి ముందు జాగ్రత్త చర్యగా,</w:t>
        <w:br/>
        <w:t xml:space="preserve">    మీరు రోగి నోటిలో ఒక గుడ్డను ఉంచవచ్చు మరియు వారిని కోలుకునే స్థితిలో</w:t>
        <w:br/>
        <w:t xml:space="preserve">    పడుకోవచ్చు. మరియు తక్షణ వైద్య సంరక్షణ కోసం కాల్ చేయండి లేదా వెంటనే</w:t>
        <w:br/>
        <w:t xml:space="preserve">    వైద్యుడిని సంప్రదించండి. మూర్ఛ గురించి మరిన్ని అపోహలు</w:t>
        <w:br/>
        <w:t xml:space="preserve">    తెలుసుకోవడానికి, కథనాన్ని చదవండి. ఇక్కడ నొక్కండి! ఎపిలెప్సీకి ప్రమాద</w:t>
        <w:br/>
        <w:t xml:space="preserve">    కారకాలు</w:t>
        <w:br/>
        <w:br/>
        <w:t>మూర్ఛ అభివృద్ధికి సంబంధించిన ప్రమాద కారకాలు మెదడుకు ఏదైనా గాయం, మెదడు</w:t>
        <w:br/>
        <w:t>అసాధారణతలతో జన్మించడం, మూర్ఛ యొక్క కుటుంబ చరిత్ర మరియు వ్యాధిని</w:t>
        <w:br/>
        <w:t>అభివృద్ధి చేసే చాలా మందికి ప్రమాద కారకం లేదు.</w:t>
        <w:br/>
        <w:br/>
        <w:t>1.  మందులు యాంటిపైలెప్టిక్ ఔషధం యొక్క మోతాదును కోల్పోవడం లేదా</w:t>
        <w:br/>
        <w:t xml:space="preserve">    యాంటిపైలెప్టిక్ యొక్క తక్కువ మోతాదు రోజువారీ క్లినికల్ ప్రాక్టీస్‌లో</w:t>
        <w:br/>
        <w:t xml:space="preserve">    కనిపించే సాధారణ కారణం.</w:t>
        <w:br/>
        <w:br/>
        <w:t>2.  వైద్య చరిత్ర మూర్ఛ వ్యాధి నిర్ధారణలో వైద్య చరిత్ర పునాది. కుటుంబ</w:t>
        <w:br/>
        <w:t xml:space="preserve">    చరిత్రను విశ్లేషించడానికి ఖచ్చితమైన చికిత్స కోసం, అదే వ్యాధికి</w:t>
        <w:br/>
        <w:t xml:space="preserve">    కుటుంబ నేపథ్యం ఉన్న ఏ రోగి అయినా. డాక్టర్ జననానికి ముందు మరియు</w:t>
        <w:br/>
        <w:t xml:space="preserve">    ప్రసవానికి ముందు మరియు పుట్టుక తర్వాత మెదడు దెబ్బతినే కారణాలను</w:t>
        <w:br/>
        <w:t xml:space="preserve">    గుర్తిస్తారు: మెదడులోని అసాధారణ ప్రాంతాలతో జన్మించినవారు జీవితంలో</w:t>
        <w:br/>
        <w:t xml:space="preserve">    మొదటి నెలలో మూర్ఛ.</w:t>
        <w:br/>
        <w:br/>
        <w:t>3.  ఇతర ఆరోగ్య పరిస్థితులు ఆటిజం మరియు మెదడులో పెరుగుదల లోపాలు వంటి అనేక</w:t>
        <w:br/>
        <w:t xml:space="preserve">    ఆరోగ్య పరిస్థితులు మూర్ఛ మూర్ఛలకు దారితీయవచ్చు. ఎలక్ట్రోలైట్</w:t>
        <w:br/>
        <w:t xml:space="preserve">    ప్రసరణలో ఏదైనా సమస్య అనేక ఇతర వ్యాధులకు కారణం కావచ్చు: సెరెబ్రల్</w:t>
        <w:br/>
        <w:t xml:space="preserve">    పాల్సీ స్ట్రోక్ అల్జీమర్స్ వ్యాధి మేధో వైకల్యాలు మూర్ఛ నిర్ధారణ</w:t>
        <w:br/>
        <w:br/>
        <w:t>మూర్ఛ యొక్క రకాన్ని నిర్ధారించడం ద్వారా మూర్ఛ అంచనా వేయబడుతుంది. అనేక</w:t>
        <w:br/>
        <w:t>రుగ్మతలు ప్రవర్తనలో మార్పుకు దారితీస్తాయి మరియు మూర్ఛతో అయోమయం</w:t>
        <w:br/>
        <w:t>చెందుతాయి. రోగనిర్ధారణ అనేది మెదడులోని రసాయనిక అవాంతరాల కారణంగా సంభవించే</w:t>
        <w:br/>
        <w:t>ఇతర మానసిక అనారోగ్యాలు మరియు రుగ్మతలను మినహాయించడం. మూర్ఛ వ్యాధి</w:t>
        <w:br/>
        <w:t>నిర్ధారణను ఏర్పాటు చేయడం క్రింది వాటిని కలిగి ఉంటుంది:</w:t>
        <w:br/>
        <w:br/>
        <w:t>1.  క్లినికల్ హిస్టరీ రోగికి మూర్ఛ ఉందని నిర్ధారించే ముందు, మూర్ఛ యొక్క</w:t>
        <w:br/>
        <w:t xml:space="preserve">    లక్షణాలను అనుకరించే పరిస్థితులను మినహాయించడం చాలా అవసరం. ఒక వైద్యుడు</w:t>
        <w:br/>
        <w:t xml:space="preserve">    రోగి యొక్క చరిత్రతో పాటు అతని/ఆమె కుటుంబ చరిత్ర మరియు ఇతర సంభావ్య</w:t>
        <w:br/>
        <w:t xml:space="preserve">    కారణాలను తోసిపుచ్చడానికి లక్షణాల ఆగమనాన్ని సమీక్షిస్తూ వివరణాత్మక</w:t>
        <w:br/>
        <w:t xml:space="preserve">    స్థూల పరిశీలనను నిర్వహిస్తారు.</w:t>
        <w:br/>
        <w:br/>
        <w:t>2.  ల్యాబ్ పరీక్షలు మరియు ఇమేజింగ్ అధ్యయనాలు మొత్తం ఆరోగ్య పరిస్థితులను</w:t>
        <w:br/>
        <w:t xml:space="preserve">    అంచనా వేయడానికి మరియు మెదడు పనితీరును అధ్యయనం చేయడానికి క్రింది</w:t>
        <w:br/>
        <w:t xml:space="preserve">    పరీక్షను చేయవచ్చు. కంప్యూటెడ్ టోమోగ్రఫీ (CT) స్కాన్ (తల): CT స్కాన్</w:t>
        <w:br/>
        <w:t xml:space="preserve">    మెదడు యొక్క క్రాస్ సెక్షనల్ ప్రాంతాన్ని వీక్షించడానికి X- రేను</w:t>
        <w:br/>
        <w:t xml:space="preserve">    ఉపయోగిస్తుంది. ఇది మెదడులోని అసాధారణతలను మరియు మూర్ఛ వంటి కణితి,</w:t>
        <w:br/>
        <w:t xml:space="preserve">    గాయాలు మరియు రక్తస్రావం యొక్క కారణాన్ని వెల్లడిస్తుంది. మాగ్నెటిక్</w:t>
        <w:br/>
        <w:t xml:space="preserve">    రెసొనెన్స్ ఇమేజింగ్ (MRI) మెదడు: మెదడు యొక్క వివరణాత్మక చిత్రాన్ని</w:t>
        <w:br/>
        <w:t xml:space="preserve">    రూపొందించడానికి MRI శక్తివంతమైన అయస్కాంత మరియు రేడియో తరంగాలను</w:t>
        <w:br/>
        <w:t xml:space="preserve">    ఉపయోగిస్తుంది. డాక్టర్ MRI ని చూడటం ద్వారా మూర్ఛ యొక్క కారణాన్ని</w:t>
        <w:br/>
        <w:t xml:space="preserve">    గుర్తించవచ్చు. కాంట్రాస్ట్‌తో PET CT మెదడు: PET స్కాన్ మెదడు పని</w:t>
        <w:br/>
        <w:t xml:space="preserve">    చేస్తున్నప్పుడు దాని చిత్రాన్ని తీసుకుంటుంది. ఇది ఏదైనా జీవక్రియ</w:t>
        <w:br/>
        <w:t xml:space="preserve">    క్రియాశీల గాయాన్ని, ముఖ్యంగా కణితిని గుర్తించగలదు, ఇది మూర్ఛలకు</w:t>
        <w:br/>
        <w:t xml:space="preserve">    కారణం కావచ్చు. ఎలక్ట్రోఎన్సెఫలోగ్రామ్ (EEG): ఇది మెదడు యొక్క</w:t>
        <w:br/>
        <w:t xml:space="preserve">    కార్యాచరణను కొలుస్తుంది. ఇది మూర్ఛ ఉన్న రోగులలో ముఖ్యంగా మూర్ఛ యొక్క</w:t>
        <w:br/>
        <w:t xml:space="preserve">    రకాన్ని నిర్ధారించడంలో, మెదడులోని గాయాన్ని స్థానికీకరించడంలో</w:t>
        <w:br/>
        <w:t xml:space="preserve">    ఉపయోగకరంగా ఉంటుంది మరియు తదుపరి చికిత్స కోసం తగిన ఔషధాన్ని</w:t>
        <w:br/>
        <w:t xml:space="preserve">    ఎంచుకోవడంలో వైద్యుడికి సహాయపడుతుంది.</w:t>
        <w:br/>
        <w:br/>
        <w:t>గమనిక: ఎలక్ట్రోగ్రాఫిక్ సీజర్ యాక్టివిటీని డాక్యుమెంట్ చేయడానికి ఇది</w:t>
        <w:br/>
        <w:t>చాలా ఉపయోగకరంగా ఉంటుంది కానీ మూర్ఛలు చాలా అరుదుగా ఉంటాయి మరియు</w:t>
        <w:br/>
        <w:t>అనూహ్యమైనవి కాబట్టి క్లినికల్ ఈవెంట్‌లో EEGని పొందడం తరచుగా సాధ్యం కాదు.</w:t>
        <w:br/>
        <w:t>అటువంటి పరిస్థితులలో అసాధారణతలను రేకెత్తించడానికి మీ వైద్యుడు సక్రియం</w:t>
        <w:br/>
        <w:t>చేసే విధానాలను చేపట్టవచ్చు. ఈ విధానాలు కఠినమైన వైద్య పర్యవేక్షణలో</w:t>
        <w:br/>
        <w:t>జరుగుతాయి మరియు హైపర్‌వెంటిలేషన్ (3 లేదా 4 నిమిషాలు) ఉండవచ్చు.</w:t>
        <w:br/>
        <w:br/>
        <w:t>బ్రెయిన్ స్పెక్ట్: ఇది మెదడులోని రక్త ప్రసరణ యొక్క చిత్రాన్ని</w:t>
        <w:br/>
        <w:t>రూపొందించడానికి ట్రేసర్ డైని ఉపయోగించడం ద్వారా చేసే ఇమేజింగ్ ప్రక్రియ.</w:t>
        <w:br/>
        <w:t>ఇది ఎపిలెప్టిక్ మూర్ఛ యొక్క మూలాన్ని గుర్తించడంలో సహాయపడుతుంది. సమగ్ర</w:t>
        <w:br/>
        <w:t>ఆరోగ్య తనిఖీ: ఒక వ్యక్తి యొక్క మొత్తం ఆరోగ్య స్థితిని అంచనా వేయడానికి.</w:t>
        <w:br/>
        <w:t>ఇందులో సీరం ఎలక్ట్రోలైట్‌లు (సోడియం, కాల్షియం &amp; పొటాషియం), రక్తంలో</w:t>
        <w:br/>
        <w:t>గ్లూకోజ్, కాలేయ పనితీరు పరీక్షలు, మూత్రపిండ పనితీరు పరీక్షలు మరియు</w:t>
        <w:br/>
        <w:t>యూరినరీ టాక్సికాలజీని తనిఖీ చేసే పరీక్షలు ఉన్నాయి.</w:t>
        <w:br/>
        <w:br/>
        <w:t>3.  న్యూరోసైకోలాజికల్ పరీక్ష వ్యాధిని నిర్ధారించడానికి ఖచ్చితత్వం,</w:t>
        <w:br/>
        <w:t xml:space="preserve">    జ్ఞాపకశక్తి, భాష, శ్రద్ధ, ఆలోచనలు, మానసిక స్థితి మరియు రోగి చరిత్ర</w:t>
        <w:br/>
        <w:t xml:space="preserve">    యొక్క వ్యక్తిగత పనితీరును కొలవడానికి ఒక వివరణాత్మక న్యూరో</w:t>
        <w:br/>
        <w:t xml:space="preserve">    సైకాలజిస్ట్ పరీక్ష రూపొందించబడింది.</w:t>
        <w:br/>
        <w:br/>
        <w:t>మూర్ఛలు జ్ఞాపకశక్తి, శ్రద్ధ, మానసిక స్థితి, భాష, భావోద్వేగాలు మరియు</w:t>
        <w:br/>
        <w:t>వ్యక్తిత్వంతో సహా మీ మానసిక విధులను ప్రభావితం చేస్తున్నాయో లేదో అంచనా</w:t>
        <w:br/>
        <w:t>వేయడానికి ఈ పరీక్షలు సహాయపడతాయి. మూర్ఛ నివారణ</w:t>
        <w:br/>
        <w:br/>
        <w:t>అంచనా ప్రకారం 25% మూర్ఛ కేసులు నివారించబడతాయి. మూర్ఛ ప్రమాదాన్ని</w:t>
        <w:br/>
        <w:t>తగ్గించడానికి అత్యంత సాధారణ మార్గాలు:</w:t>
        <w:br/>
        <w:br/>
        <w:t>1.  ఆరోగ్యకరమైన గర్భం పొందండి. గర్భధారణ మరియు ప్రసవ సమయంలో కొన్ని</w:t>
        <w:br/>
        <w:t xml:space="preserve">    సమస్యలు మూర్ఛకు దారితీయవచ్చు. మిమ్మల్ని మరియు మీ బిడ్డను ఆరోగ్యంగా</w:t>
        <w:br/>
        <w:t xml:space="preserve">    ఉంచడానికి మీ హెల్త్‌కేర్ ప్రొవైడర్‌తో ప్రినేటల్ కేర్ ప్లాన్‌ను</w:t>
        <w:br/>
        <w:t xml:space="preserve">    అనుసరించండి.</w:t>
        <w:br/>
        <w:t>2.  మెదడు గాయాలను నివారిస్తుంది, ఇది స్ట్రోక్ మరియు గుండె జబ్బుల</w:t>
        <w:br/>
        <w:t xml:space="preserve">    అవకాశాలను తగ్గిస్తుంది.</w:t>
        <w:br/>
        <w:t>3.  మీ టీకాలపై తాజాగా ఉండండి.</w:t>
        <w:br/>
        <w:t>4.  సిస్టిసెర్కోసిస్/న్యూరోసిస్టిసెర్కోసిస్ వంటి ఇన్ఫెక్షన్లను</w:t>
        <w:br/>
        <w:t xml:space="preserve">    నివారించడానికి మీ చేతులను కడుక్కోండి మరియు ఆహారాన్ని సురక్షితంగా</w:t>
        <w:br/>
        <w:t xml:space="preserve">    సిద్ధం చేసుకోండి.</w:t>
        <w:br/>
        <w:t>5.  సరైన నిద్ర పరిశుభ్రతను అనుసరించండి మరియు దాడిని ప్రేరేపించగల</w:t>
        <w:br/>
        <w:t xml:space="preserve">    బిగ్గరగా సంగీతం/తళతళలాడే లైట్లను నివారించండి</w:t>
        <w:br/>
        <w:br/>
        <w:t>మూర్ఛ/మూర్ఛల గురించి తెలిసిన సందర్భంలో, మీ వైద్యుడు సూచించిన విధంగా</w:t>
        <w:br/>
        <w:t>సకాలంలో మరియు తగిన మోతాదులో యాంటీపిలెప్టిక్ ఔషధాలను తీసుకోవడం ద్వారా</w:t>
        <w:br/>
        <w:t>నివారణ చేయవచ్చు. అలాగే, ట్రిగ్గర్‌ల నివారణ మూర్ఛ అటాక్ వచ్చే ప్రమాదాన్ని</w:t>
        <w:br/>
        <w:t>తగ్గించడంలో సహాయపడుతుంది. సందర్శించవలసిన నిపుణుడు</w:t>
        <w:br/>
        <w:br/>
        <w:t>మూర్ఛ యొక్క లక్షణాలను ప్రదర్శించే రోగులు వారి స్వంత నిర్ణయాలు తీసుకునేంత</w:t>
        <w:br/>
        <w:t>సామర్థ్యం కలిగి ఉండరు. అందువల్ల, కుటుంబం లేదా సంరక్షకులు ప్రాథమికంగా</w:t>
        <w:br/>
        <w:t>నిర్ణయించుకుంటారు మరియు వారు దీర్ఘకాలిక స్కాన్లు మరియు పరీక్షల ద్వారా</w:t>
        <w:br/>
        <w:t>మెదడు యొక్క ఏదైనా అసాధారణ కార్యకలాపాలను అనుమానించినట్లయితే వారు</w:t>
        <w:br/>
        <w:t>తప్పనిసరిగా ఆరోగ్య సంరక్షణ వైద్యుడిని సంప్రదించాలి.</w:t>
        <w:br/>
        <w:br/>
        <w:t>స్థితి ఎపిలెప్టికస్ యొక్క తీవ్రమైన ఎపిసోడ్‌లో అత్యవసర వైద్యుడు</w:t>
        <w:br/>
        <w:t>సహాయపడవచ్చు. ఆరోగ్య సంరక్షణ వైద్యుడు రోగిని మెరుగైన మూల్యాంకనం మరియు</w:t>
        <w:br/>
        <w:t>చికిత్స కోసం స్పెషలిస్ట్ డాక్టర్ వద్దకు పంపవచ్చు. ఈ రోగులను సూచించవచ్చు:</w:t>
        <w:br/>
        <w:t>న్యూరాలజిస్ట్ సైకియాట్రిస్ట్ సైకాలజిస్ట్ మూర్ఛ చికిత్స</w:t>
        <w:br/>
        <w:br/>
        <w:t>యాంటిపైలెప్టిక్స్ లేదా యాంటీ-సీజర్ మందులతో చికిత్స లక్షణాలను</w:t>
        <w:br/>
        <w:t>తగ్గించవచ్చు. అవి మూర్ఛతో సంబంధం ఉన్న మూర్ఛలకు చికిత్స చేయడానికి</w:t>
        <w:br/>
        <w:t>ప్రధానంగా ఉపయోగించే ఔషధాల తరగతి. సాధారణంగా చికిత్స అనేది ఒకే</w:t>
        <w:br/>
        <w:t>యాంటీపిలెప్టిక్ డ్రగ్‌తో ప్రారంభమవుతుంది, అయితే అది సరిపోదని మీ వైద్యుడు</w:t>
        <w:br/>
        <w:t>భావిస్తే, మందుల కలయికను కూడా ఉపయోగించవచ్చు. ఇతర చికిత్స ఎంపికలలో వాగస్</w:t>
        <w:br/>
        <w:t>నరాల స్టిమ్యులేటర్, కీటోజెనిక్ డైట్ మరియు శస్త్రచికిత్స ఉన్నాయి. కానీ,</w:t>
        <w:br/>
        <w:t>ఔషధం అనేది చికిత్స యొక్క మొదటి లైన్.</w:t>
        <w:br/>
        <w:br/>
        <w:t>1.  సాంప్రదాయిక యాంటీ-ఎపిలెప్టిక్స్ లేదా యాంటీ-సీజర్ డ్రగ్స్ ఈ మందులు</w:t>
        <w:br/>
        <w:t xml:space="preserve">    మూర్ఛ ఉన్నవారిలో మూర్ఛ యొక్క ఫ్రీక్వెన్సీ లేదా తీవ్రతను తగ్గిస్తాయి.</w:t>
        <w:br/>
        <w:t xml:space="preserve">    ఈ మందులు మూర్ఛ యొక్క లక్షణాలకు చికిత్స చేస్తాయి మరియు మూర్ఛ యొక్క</w:t>
        <w:br/>
        <w:t xml:space="preserve">    అంతర్లీన కారణం కాదు. వారు మూర్ఛలను తగ్గించడం ద్వారా జీవన నాణ్యతను</w:t>
        <w:br/>
        <w:t xml:space="preserve">    పెంచుతారు. అవి సోడియం ఛానెల్‌ని నిరోధించడం లేదా GABAergic చర్యను</w:t>
        <w:br/>
        <w:t xml:space="preserve">    పెంచడం ద్వారా పని చేస్తాయి. అవి అస్థిరమైన నడక మరియు బలహీనమైన సమన్వయం</w:t>
        <w:br/>
        <w:t xml:space="preserve">    లేదా సమతుల్యతను కలిగిస్తాయి. యాంటీపిలెప్టిక్ ఔషధాలను నిర్దిష్ట రకాల</w:t>
        <w:br/>
        <w:t xml:space="preserve">    మూర్ఛలకు (పాక్షిక లేదా దృష్టి) పని చేసే ఇరుకైన స్పెక్ట్రం మరియు</w:t>
        <w:br/>
        <w:t xml:space="preserve">    విస్తృత శ్రేణి మూర్ఛలకు (పాక్షిక ప్లస్ లేకపోవడం మయోక్లోనిక్ మూర్ఛ)</w:t>
        <w:br/>
        <w:t xml:space="preserve">    ప్రభావాన్ని కలిగి ఉండే విస్తృత స్పెక్ట్రమ్‌గా విభజించవచ్చు.</w:t>
        <w:br/>
        <w:br/>
        <w:t>కొన్ని సాధారణ ఉదాహరణలు: Phenytoin Phenobarbitone Carbamazepine Valproic</w:t>
        <w:br/>
        <w:t>acid Levetiracetam Felbamate Lamotrigine 2. ఇంట్రావీనస్ మరియు</w:t>
        <w:br/>
        <w:t>ఇంట్రామస్కులర్ ఇంజెక్షన్లు అత్యవసర పరిస్థితుల్లో (స్టేటస్ ఎపిలెప్టికస్</w:t>
        <w:br/>
        <w:t>వంటివి) ఔషధాల నోటి పరిపాలన సాధ్యం కానప్పుడు ఇవి అవసరం. ఈ సూత్రీకరణలు</w:t>
        <w:br/>
        <w:t>ఔషధం యొక్క వేగవంతమైన డెలివరీ మరియు పూర్తి జీవ లభ్యతను అందిస్తాయి.</w:t>
        <w:br/>
        <w:br/>
        <w:t>సాధారణ ఉదాహరణలు: డయాజెపామ్ లోరాజెపం క్లోనాజెపం పెంటోబార్బిటల్ ఈ</w:t>
        <w:br/>
        <w:t>సూత్రీకరణలు మూర్ఛ మరియు ఆందోళన రుగ్మతల చికిత్సలో ఉపయోగపడతాయి. ఇది నాడీ</w:t>
        <w:br/>
        <w:t>కణాల అసాధారణ మరియు అధిక కార్యకలాపాలను తగ్గిస్తుంది. కొన్ని సాధారణ</w:t>
        <w:br/>
        <w:t>దుష్ప్రభావాలు అలసట, నిరాశ మరియు బలహీనమైన సమన్వయం.</w:t>
        <w:br/>
        <w:br/>
        <w:t>3.  మూర్ఛలకు సంబంధించిన సాంప్రదాయిక చికిత్స మూర్ఛలను ముగించడంలో విఫలమైన</w:t>
        <w:br/>
        <w:t xml:space="preserve">    తర్వాత మత్తుమందు మందులు వీటిని ఉపయోగిస్తారు. వారు సాధారణంగా స్థితి</w:t>
        <w:br/>
        <w:t xml:space="preserve">    ఎపిలెప్టికస్ యొక్క వక్రీభవన కేసులకు చికిత్స చేయడానికి ఉపయోగిస్తారు.</w:t>
        <w:br/>
        <w:br/>
        <w:t>కొన్ని సాధారణ ఉదాహరణలు: ఐసోఫ్లోరేన్ డెస్ఫ్లూరేన్ కెటామైన్ 4. వాగస్ నరాల</w:t>
        <w:br/>
        <w:t>స్టిమ్యులేటర్లు ఈ ప్రేరణ వాగస్ నరాలకి సాధారణ, తేలికపాటి విద్యుత్ శక్తిని</w:t>
        <w:br/>
        <w:t>పంపడం ద్వారా మూర్ఛను నిరోధిస్తుంది. ఇది ఫోకల్ లేదా పాక్షిక మూర్ఛలకు</w:t>
        <w:br/>
        <w:t>చికిత్స చేయడానికి ఆమోదించబడింది. వాగస్ నరాల స్టిమ్యులేటర్లు</w:t>
        <w:br/>
        <w:t>డ్రగ్-రెసిస్టెంట్ ఎపిలెప్సీపై పనిచేస్తాయి. సాధారణ దుష్ప్రభావాలు దగ్గు</w:t>
        <w:br/>
        <w:t>లేదా శ్వాస ఆడకపోవడం.</w:t>
        <w:br/>
        <w:br/>
        <w:t>5.  శస్త్రచికిత్స అత్యంత తీవ్రమైన సందర్భాల్లో, మెదడు యొక్క ప్రభావిత</w:t>
        <w:br/>
        <w:t xml:space="preserve">    ప్రాంతం లక్షణాలు మరియు రోగి యొక్క పరిస్థితిని మెరుగుపరచడానికి</w:t>
        <w:br/>
        <w:t xml:space="preserve">    శస్త్రచికిత్స ద్వారా చికిత్స చేయబడుతుంది. సర్వసాధారణంగా నిర్వహించబడే</w:t>
        <w:br/>
        <w:t xml:space="preserve">    శస్త్రచికిత్సా విధానాలు: టెంపోరల్ లోబెక్టమీ కార్పస్ కాలోసెక్టమీ</w:t>
        <w:br/>
        <w:t xml:space="preserve">    లెసియోనెక్టమీ</w:t>
        <w:br/>
        <w:t>6.  ట్రాన్స్‌క్రానియల్ మాగ్నెటిక్ స్టిమ్యులేషన్ (TMS) ఇది ఫోకల్,</w:t>
        <w:br/>
        <w:t xml:space="preserve">    నాన్‌వాసివ్ కార్టికల్ స్టిమ్యులేషన్ యొక్క ఒక రూపం, దీనిలో ఫోకల్</w:t>
        <w:br/>
        <w:t xml:space="preserve">    ఎలక్ట్రిక్ కరెంట్ సెరిబ్రల్ కార్టెక్స్‌లో హెచ్చుతగ్గుల</w:t>
        <w:br/>
        <w:t xml:space="preserve">    ఎక్స్‌ట్రాక్రానియల్ మాగ్నెటిక్ ఫీల్డ్ ద్వారా ప్రేరేపించబడుతుంది,</w:t>
        <w:br/>
        <w:t xml:space="preserve">    సాధారణంగా, హ్యాండ్‌హెల్డ్ ఎలక్ట్రోమాగ్నెట్ ద్వారా. సాంప్రదాయిక వైద్య</w:t>
        <w:br/>
        <w:t xml:space="preserve">    చికిత్సకు వక్రీభవన కేసులకు ఇది ఉపయోగపడుతుంది.</w:t>
        <w:br/>
        <w:br/>
        <w:t>మూర్ఛకు ప్రథమ చికిత్స ఎపిలెప్టిక్ మూర్ఛతో బాధపడుతున్న వ్యక్తికి సహాయం</w:t>
        <w:br/>
        <w:t>చేయడానికి తీసుకోవాల్సిన ప్రధాన జాగ్రత్తలు: వ్యక్తిని తేలికపరచండి మరియు</w:t>
        <w:br/>
        <w:t>ప్రశాంతంగా ఉండండి. వ్యక్తిని ఒక వైపుకు తిప్పండి, ఇది శ్వాస</w:t>
        <w:br/>
        <w:t>పీల్చుకోవడానికి సహాయపడుతుంది. సమీపంలోని అన్ని హానికరమైన వస్తువులను</w:t>
        <w:br/>
        <w:t>తొలగించండి. వ్యక్తి తల కింద మెత్తగా ఏదైనా ఉంచండి. వ్యక్తి సరిగ్గా ఊపిరి</w:t>
        <w:br/>
        <w:t>పీల్చుకోవడానికి అన్ని బట్టలు మరియు మెడ చుట్టూ ఉన్న ఏదైనా పోగొట్టుకోండి.</w:t>
        <w:br/>
        <w:t>మూర్ఛ 5 నిమిషాల కంటే ఎక్కువ ఉంటే, వైద్యుడిని సంప్రదించండి మరియు మేల్కొనే</w:t>
        <w:br/>
        <w:t>వరకు వారితో ఉండండి. మూర్ఛ కోసం ఇంటి సంరక్షణ</w:t>
        <w:br/>
        <w:br/>
        <w:t>మూర్ఛ వ్యాధి ఉన్న వారితో జీవించడం కుటుంబానికి మరియు సంరక్షకులకు సవాలుగా</w:t>
        <w:br/>
        <w:t>ఉంటుంది. ప్రతి దశలో రోగికి మద్దతు మరియు సంరక్షణ అవసరం. మూర్ఛ అనేది</w:t>
        <w:br/>
        <w:t>వ్యక్తి నుండి వ్యక్తికి మారవచ్చు కాబట్టి సంరక్షణ చాలా భిన్నంగా ఉంటుంది.</w:t>
        <w:br/>
        <w:t>మూర్ఛతో బాధపడుతున్న కొంతమందికి చాలా జాగ్రత్తలు అవసరం అయితే మరికొందరికి</w:t>
        <w:br/>
        <w:t>మూర్ఛ సమయంలో మాత్రమే అవసరం. అయితే, ఈ పరిస్థితి ఉన్నవారిని జాగ్రత్తగా</w:t>
        <w:br/>
        <w:t>చూసుకోవడానికి సహాయపడే కొన్ని చిట్కాలు ఉన్నాయి.</w:t>
        <w:br/>
        <w:br/>
        <w:t>పరిస్థితిని అర్థం చేసుకోవడం వ్యక్తి యొక్క పరిస్థితిని అర్థం చేసుకోవడం</w:t>
        <w:br/>
        <w:t>వ్యాధిని నిర్వహించడంలో మొదటి అడుగు. సంరక్షణలో భావోద్వేగ మద్దతు, వైద్య</w:t>
        <w:br/>
        <w:t>పరికరాలతో వ్యవహరించడం మరియు వ్యాధి తీవ్రతరం అయితే హెచ్చరిక సంకేతాలను</w:t>
        <w:br/>
        <w:t>గుర్తించడం వంటి అనేక నైపుణ్యాలను కలిగి ఉంటుంది.</w:t>
        <w:br/>
        <w:br/>
        <w:t>చికిత్సపై దృష్టి కేంద్రీకరించండి ఒక వ్యక్తికి చికిత్స లక్ష్యం మారుతూ</w:t>
        <w:br/>
        <w:t>ఉంటుంది మరియు రోగి యొక్క అవసరానికి అనుగుణంగా సర్దుబాటు చేయబడుతుంది.</w:t>
        <w:br/>
        <w:t>చికిత్సకు సర్దుబాటు చేయడానికి మీ ప్రియమైన వారికి సహాయం చేయండి మరియు</w:t>
        <w:br/>
        <w:t>స్వీయ-నిర్వహణ వ్యూహాలను అభ్యసించమని వారిని ప్రోత్సహించండి. ఇది వారి</w:t>
        <w:br/>
        <w:t>లక్ష్యాలకు బాధ్యత వహించడానికి వారికి సహాయపడుతుంది.</w:t>
        <w:br/>
        <w:br/>
        <w:t>మూర్ఛ పునరావృతం కావడానికి అత్యంత సాధారణ కారణాలలో ఒకటి తప్పిపోయిన మోతాదు</w:t>
        <w:br/>
        <w:t>లేదా యాంటిపైలెప్టిక్ ఔషధాల మోతాదులో ఉండటం, అందువల్ల రోగికి సాధారణ మోతాదు</w:t>
        <w:br/>
        <w:t>షెడ్యూల్ను నిర్వహించడం మరియు అదే సమయంలో ప్రాధాన్యత ఇవ్వడం చాలా</w:t>
        <w:br/>
        <w:t>ముఖ్యమైనది.</w:t>
        <w:br/>
        <w:br/>
        <w:t>రోగిని పొగాకు, ఆల్కహాల్ మరియు మాదకద్రవ్యాల దుర్వినియోగం నుండి దూరంగా</w:t>
        <w:br/>
        <w:t>ఉంచండి ఆల్కహాల్ మరియు ఇతర మందులు మూర్ఛ యొక్క లక్షణాలను మరింత తీవ్రతరం</w:t>
        <w:br/>
        <w:t>చేస్తాయి. అందువల్ల, రోగి అటువంటి కార్యకలాపాలకు పాల్పడకుండా కుటుంబ</w:t>
        <w:br/>
        <w:t>సభ్యులు నిర్ధారించుకోవాలి.</w:t>
        <w:br/>
        <w:br/>
        <w:t>ఆకస్మిక మరియు ఆకస్మిక విరమణ మూర్ఛలకు దారితీసే ఉపసంహరణ లక్షణాలకు</w:t>
        <w:br/>
        <w:t>దారితీయవచ్చు కాబట్టి ఇప్పటికే మద్యపానం లేదా మాదకద్రవ్య వ్యసనంతో</w:t>
        <w:br/>
        <w:t>బాధపడుతున్న రోగులకు వృత్తిపరమైన సహాయం తీసుకోవాలి.</w:t>
        <w:br/>
        <w:br/>
        <w:t>ఒత్తిడి నిర్వహణ పద్ధతులను ప్రయత్నించండి రోగికి కేర్‌టేకర్‌గా ఉండటం వల్ల</w:t>
        <w:br/>
        <w:t>అలసిపోతుంది మరియు కోపం, ఆగ్రహం, అపరాధం మరియు నిస్సహాయత వంటి భావోద్వేగాలు</w:t>
        <w:br/>
        <w:t>సాధారణం కావచ్చు. విశ్రాంతి మరియు ఒత్తిడి నిర్వహణ పద్ధతులను నేర్చుకోవడం</w:t>
        <w:br/>
        <w:t>వ్యాధిని ఎదుర్కోవడంలో సహాయపడుతుంది.</w:t>
        <w:br/>
        <w:br/>
        <w:t>మూర్ఛ మద్దతు సమూహాలలో చేరండి, అదే సవాళ్లను ఎదుర్కొంటున్న ఇతర వ్యక్తులతో</w:t>
        <w:br/>
        <w:t>కనెక్ట్ అవ్వడం వ్యక్తికి సహాయపడుతుంది మరియు ధైర్యాన్ని పెంచుతుంది.</w:t>
        <w:br/>
        <w:t>భారతదేశంలోని కొన్ని సంఘాలు మానసిక అనారోగ్యంతో బాధపడుతున్న వ్యక్తులకు</w:t>
        <w:br/>
        <w:t>సహాయం చేస్తాయి మరియు సురక్షితమైన మరియు సహాయక వాతావరణంలో ఇతర రోగులతో</w:t>
        <w:br/>
        <w:t>సన్నిహితంగా ఉండటానికి వారిని ప్రోత్సహిస్తాయి.</w:t>
        <w:br/>
        <w:br/>
        <w:t>గమనిక: మూర్ఛ లక్షణాలు మరియు పరిస్థితులు కాలక్రమేణా మారవచ్చు. రోగికి</w:t>
        <w:br/>
        <w:t>అవసరమైన సంరక్షణ మొత్తం కూడా సమయంతో మారవచ్చు మరియు శ్రద్ధ వహించే వ్యక్తి</w:t>
        <w:br/>
        <w:t>యొక్క పరిస్థితి కూడా మారవచ్చు. మూర్ఛ యొక్క సమస్యలు</w:t>
        <w:br/>
        <w:br/>
        <w:t>చికిత్స చేయకుండా వదిలేస్తే, మూర్ఛ రోగి యొక్క జీవితాన్ని తీవ్రంగా</w:t>
        <w:br/>
        <w:t>దెబ్బతీస్తుంది మరియు అనేక సమస్యలను కలిగిస్తుంది: బలహీనమైన మానసిక పనితీరు</w:t>
        <w:br/>
        <w:t>మోటారు సమన్వయం లేకపోవడం డిప్రెషన్ ఆందోళన రుగ్మతలు శారీరక లక్షణాలు భయం</w:t>
        <w:br/>
        <w:t>మరియు ఆందోళన దూకుడు ప్రవర్తన ఇది తీవ్రమైతే, రోగి దీర్ఘకాలిక ఆసుపత్రిలో</w:t>
        <w:br/>
        <w:t>చేరవలసి ఉంటుంది. మూర్ఛ కోసం ప్రత్యామ్నాయ చికిత్సలు</w:t>
        <w:br/>
        <w:br/>
        <w:t>1.  రిలాక్సేషన్ థెరపీ ఈ రోజుల్లో ఒత్తిడి మరియు టెన్షన్‌ను తగ్గించడానికి</w:t>
        <w:br/>
        <w:t xml:space="preserve">    తరచుగా మసాజ్ మరియు అరోమాథెరపీని ఉపయోగిస్తారు. పేలవమైన నిద్ర</w:t>
        <w:br/>
        <w:t xml:space="preserve">    విధానాలను వదిలించుకోవడానికి ఇవి సహాయపడతాయి. కొంతమంది విశ్రాంతి</w:t>
        <w:br/>
        <w:t xml:space="preserve">    తీసుకోవడానికి మరియు మైండ్‌ఫుల్‌నెస్ సాధన కోసం యోగా మరియు ధ్యానాన్ని</w:t>
        <w:br/>
        <w:t xml:space="preserve">    ఉపయోగిస్తారు. ఈ పద్ధతులు ఒత్తిడిని తగ్గించగలవని మరియు మూర్ఛలకు</w:t>
        <w:br/>
        <w:t xml:space="preserve">    సంబంధించిన ఒత్తిడిని తగ్గించగలవని కనుగొనబడింది.</w:t>
        <w:br/>
        <w:br/>
        <w:t>2.  కాగ్నిటివ్ బిహేవియరల్ థెరపీ (CBT) ఇది మానసిక ఆరోగ్యాన్ని</w:t>
        <w:br/>
        <w:t xml:space="preserve">    మెరుగుపరచడానికి ఉద్దేశించిన మానసిక-సామాజిక జోక్యం. ఒక నిర్దిష్ట</w:t>
        <w:br/>
        <w:t xml:space="preserve">    పరిస్థితి గురించి వారు ఏమనుకుంటున్నారో మార్చడానికి ఇది రోగికి</w:t>
        <w:br/>
        <w:t xml:space="preserve">    సహాయపడుతుంది. ఇది భావాలను నిర్వహించడానికి మరియు చర్యలను మార్చడానికి</w:t>
        <w:br/>
        <w:t xml:space="preserve">    సహాయపడుతుంది, ఇది ప్రతిచర్యను మార్చడానికి వారికి మరింత సహాయపడుతుంది.</w:t>
        <w:br/>
        <w:br/>
        <w:t>3.  ఎలెక్ట్రోకన్వల్సివ్ థెరపీ ఔషధ చికిత్సకు స్పందించని పెద్దలకు,</w:t>
        <w:br/>
        <w:t xml:space="preserve">    ఎలక్ట్రోకన్వల్సివ్ థెరపీని పరిగణించవచ్చు. ఇది ఒక మానసిక చికిత్స,</w:t>
        <w:br/>
        <w:t xml:space="preserve">    ఇక్కడ మూర్ఛలు వక్రీభవన మానసిక రుగ్మతలను నిర్వహించడానికి</w:t>
        <w:br/>
        <w:t xml:space="preserve">    ప్రేరేపించబడతాయి. మెదడులోని కార్యకలాపాలను నియంత్రించడానికి మెదడు</w:t>
        <w:br/>
        <w:t xml:space="preserve">    ద్వారా కొద్ది మొత్తంలో విద్యుత్ ప్రవాహాన్ని పంపుతుంది.</w:t>
        <w:br/>
        <w:br/>
        <w:t>4.  డీప్ బ్రెయిన్ స్టిమ్యులేషన్ (DBS) ఇది మెదడుకు ఎలక్ట్రికల్</w:t>
        <w:br/>
        <w:t xml:space="preserve">    సిగ్నల్‌లను పంపడానికి పరికరం యొక్క ఇంప్లాంటేషన్‌తో కూడిన</w:t>
        <w:br/>
        <w:t xml:space="preserve">    శస్త్రచికిత్సా విధానం. రోగి మెదడు ప్రాంతంలో కొన్ని ఎలక్ట్రోడ్లు</w:t>
        <w:br/>
        <w:t xml:space="preserve">    అమర్చబడతాయి. ఈ ఎలక్ట్రోడ్‌లు తేలికపాటి విద్యుత్ ప్రేరణలను ఉత్పత్తి</w:t>
        <w:br/>
        <w:t xml:space="preserve">    చేస్తాయి, ఇవి అసాధారణ మెదడు కార్యకలాపాలను నియంత్రిస్తాయి మరియు</w:t>
        <w:br/>
        <w:t xml:space="preserve">    లక్షణాలను మెరుగుపరుస్తాయి.</w:t>
        <w:br/>
        <w:br/>
        <w:t>5.  ఎపిలెప్సీలో ఆయుర్వేదం మూర్ఛ వ్యాధికి ఆయుర్వేద చికిత్స సహజ ఔషధం,</w:t>
        <w:br/>
        <w:t xml:space="preserve">    కీటోజెనిక్ ఆహారం మరియు జీవనశైలి నియంత్రణను కలిపి ఒక సమగ్ర విధానాన్ని</w:t>
        <w:br/>
        <w:t xml:space="preserve">    అనుసరిస్తుంది. కొన్ని సందర్భాల్లో, ఆయుర్వేద మూలికలు యాంటిసైకోటిక్</w:t>
        <w:br/>
        <w:t xml:space="preserve">    మందులతో అనుబంధంగా ఉపయోగించినప్పుడు ప్రయోజనకరంగా ఉన్నట్లు</w:t>
        <w:br/>
        <w:t xml:space="preserve">    కనుగొనబడింది. అయినప్పటికీ, మూర్ఛ చికిత్సకు లేదా నిర్వహించడానికి</w:t>
        <w:br/>
        <w:t xml:space="preserve">    ఆయుర్వేద చికిత్స యొక్క ప్రభావాన్ని నిరూపించడానికి అటువంటి ఆధారాలు</w:t>
        <w:br/>
        <w:t xml:space="preserve">    లేవు. కీటోజెనిక్ ఆహారం మూర్ఛ చికిత్సలో సహాయపడుతుంది. ఔషధ-నిరోధక</w:t>
        <w:br/>
        <w:t xml:space="preserve">    మూర్ఛలో అధిక కొవ్వు మరియు తక్కువ ప్రోటీన్లతో కూడిన కీటోజెనిక్</w:t>
        <w:br/>
        <w:t xml:space="preserve">    ఆహారాన్ని ఉపయోగించవచ్చని 2019 అధ్యయనం సూచించింది. ఈ ఆహారం ఉపవాస</w:t>
        <w:br/>
        <w:t xml:space="preserve">    స్థితిలో ప్రజలు తీసుకునే ఆహారాన్ని పోలి ఉంటుంది. కీటోజెనిక్ ఆహారం</w:t>
        <w:br/>
        <w:t xml:space="preserve">    కూడా బరువును నిర్వహించడంలో సహాయపడుతుంది మరియు నిశ్చల రోగులకు</w:t>
        <w:br/>
        <w:t xml:space="preserve">    ప్రయోజనకరంగా ఉంటుంది. ఇది పిల్లలలో మూర్ఛను నియంత్రించడానికి</w:t>
        <w:br/>
        <w:t xml:space="preserve">    కష్టతరమైన చికిత్సకు ఉపయోగిస్తారు. అందువలన, కార్బోహైడ్రేట్ల కంటే</w:t>
        <w:br/>
        <w:t xml:space="preserve">    కొవ్వులను ప్రాథమిక ఇంధన వనరుగా ఉపయోగించడం. కీటోజెనిక్ ఆహారం 50% కంటే</w:t>
        <w:br/>
        <w:t xml:space="preserve">    ఎక్కువ మూర్ఛ ఫ్రీక్వెన్సీని తగ్గిస్తుంది. దాని గురించి</w:t>
        <w:br/>
        <w:t xml:space="preserve">    తెలుసుకోవడానికి పోషకాహార నిపుణుడిని సంప్రదించండి. సంప్రదించడానికి</w:t>
        <w:br/>
        <w:t xml:space="preserve">    క్లిక్ చేయండి! ఎపిలెప్సీతో జీవించడం</w:t>
        <w:br/>
        <w:br/>
        <w:t>స్వీయ నిర్వహణ మిమ్మల్ని మీరు జాగ్రత్తగా చూసుకోవడంలో సహాయపడుతుంది. మీ</w:t>
        <w:br/>
        <w:t>పరిస్థితి గురించి తెలుసుకోండి మీ వైద్యుడు సిఫార్సు చేసిన విధంగా మందులు</w:t>
        <w:br/>
        <w:t>తీసుకోండి, మీకు ఏవైనా సందేహాలు ఉంటే మీ వైద్యునితో మాట్లాడండి, యోగా మరియు</w:t>
        <w:br/>
        <w:t>ధ్యానంతో మీ ఒత్తిడి స్థాయిలను నిర్వహించండి తగినంత నిద్ర పొందండి &amp; నిద్ర</w:t>
        <w:br/>
        <w:t>షెడ్యూల్‌ను నిర్వహించండి మూర్ఛ వ్యాధి యొక్క సమయం మరియు రోజును గుర్తించడం</w:t>
        <w:br/>
        <w:t>ద్వారా మూర్ఛ పాలను నిర్వహించండి. attcak, ట్రిగ్గర్ లేదా దాని ముందు</w:t>
        <w:br/>
        <w:t>ప్రకాశం, దీర్ఘకాలిక మందులు మరియు కాలేయ పనితీరు పరీక్ష చదవడం తరచుగా అడిగే</w:t>
        <w:br/>
        <w:t>ప్రశ్నలు మూర్ఛ ఇతర వైద్య పరిస్థితులకు ఎలా సంబంధం కలిగి ఉంటుంది? మూర్ఛలను</w:t>
        <w:br/>
        <w:t>నివారించడానికి ఉత్తమ మార్గం ఏది? మూర్ఛ ఉన్న వ్యక్తికి ఎల్లప్పుడూ మూర్ఛలు</w:t>
        <w:br/>
        <w:t>ఉండవచ్చా? మూర్ఛ అంటే ఏమిటి? మూర్ఛ అంటే ఏమిటి? మూర్ఛ వ్యాధితో ఒక వ్యక్తి</w:t>
        <w:br/>
        <w:t>చనిపోవచ్చా? నాకు మూర్ఛ ఉంటే, నేను ఇంకా కారు నడపవచ్చా? సూచనలు ముఖ్య</w:t>
        <w:br/>
        <w:t>వాస్తవాలు. మూర్ఛరోగము. ప్రపంచ ఆరోగ్య సంస్థ (WHO). చివరిగా జూన్ 2019న</w:t>
        <w:br/>
        <w:t>నవీకరించబడింది. డెవిన్స్కీ ఓ, వెజ్జానీ ఎ, ఓ'బ్రియన్ TJ, మరియు ఇతరులు.</w:t>
        <w:br/>
        <w:t>మూర్ఛరోగము. నాట్ రెవ్ డిస్ ప్రైమర్స్. 2018 మే 3;4:18024. ష్మిత్ D, షాచర్</w:t>
        <w:br/>
        <w:t>SC. పెద్దలలో మూర్ఛ యొక్క ఔషధ చికిత్స. BMJ. 2014 ఫిబ్రవరి</w:t>
        <w:br/>
        <w:t>28;348:g254.మూర్ఛ: చికిత్స ఎంపికలు - PubMed (nih.gov) సంకేతాలు మరియు</w:t>
        <w:br/>
        <w:t>లక్షణాలు. ఎపిలెప్సీ ఫౌండేషన్. చివరిగా నవీకరించబడింది మార్చి 2014.</w:t>
        <w:br/>
        <w:t>పిల్లలలో మూర్ఛ యొక్క సంకేతాలు &amp; లక్షణాలు | ఎపిలెప్సీ ఫౌండేషన్ ఫ్రూచ్ట్</w:t>
        <w:br/>
        <w:t>S. డిస్టోనియా, అథెటోసిస్, మరియు ఎపిలెప్సియా పార్టియాలిస్ కంటిన్యూయా ఒక</w:t>
        <w:br/>
        <w:t>పేషెంట్‌లో ఆలస్యంగా ప్రారంభమైన రాస్ముస్సెన్స్ ఎన్సెఫాలిటిస్. మూవ్</w:t>
        <w:br/>
        <w:t>డిజార్డ్. 2002 మే;17(3):609-12.డిస్టోనియా, అథెటోసిస్, మరియు ఎపిలెప్సియా</w:t>
        <w:br/>
        <w:t>పార్టియాలిస్ కంటిన్యూవా రోగిలో ఆలస్యంగా ప్రారంభమైన రాస్ముస్సెన్స్</w:t>
        <w:br/>
        <w:t>ఎన్సెఫాలిటిస్ - పబ్మెడ్ (nih.gov) టెంపోరల్ లోబ్ ఎపిలెప్సీ.క్లీవ్‌ల్యాండ్</w:t>
        <w:br/>
        <w:t>క్లినినిక్ సెప్టెంబర్ టెంపోరల్ లోబ్ ఎపిలెప్సీ: కారణాలు, లక్షణాలు, రోగ</w:t>
        <w:br/>
        <w:t>నిర్ధారణ &amp; చికిత్స (clevelandclinic.org) మూర్ఛల రకాలు. సెంటర్ ఫర్ డిసీజ్</w:t>
        <w:br/>
        <w:t>కంట్రోల్ అండ్ ప్రివెన్షన్.చివరిగా సెప్టెంబర్ 2020న నవీకరించబడింది.</w:t>
        <w:br/>
        <w:t>మూర్ఛల రకాలు | మూర్ఛ | CDC మూర్ఛ అభివృద్ధి చెందడానికి ప్రమాద కారకాలు</w:t>
        <w:br/>
        <w:t>ఏమిటి? ఎపిలెప్సీ ఫౌండేషన్. చివరిగా నవీకరించబడింది అక్టోబర్ 2014. మూర్ఛ</w:t>
        <w:br/>
        <w:t>వ్యాధిని అభివృద్ధి చేయడానికి ప్రమాద కారకాలు ఏమిటి? | ఎపిలెప్సీ ఫౌండేషన్</w:t>
        <w:br/>
        <w:t>మూర్ఛ వ్యాధి నిర్ధారణ. ఎపిలెప్సీ ఫౌండేషన్. చివరిగా ఆగస్టు 2013న</w:t>
        <w:br/>
        <w:t>నవీకరించబడింది. మూర్ఛ వ్యాధి నిర్ధారణ | ఎపిలెప్సీ ఫౌండేషన్ కాంప్లిమెంటరీ</w:t>
        <w:br/>
        <w:t>థెరపీలు. ఎపిలెప్సీ సొసైటీలు. చివరిగా ఏప్రిల్ 2019న</w:t>
        <w:br/>
        <w:t>నవీకరించబడింది.కాంప్లిమెంటరీ థెరపీలు | ఎపిలెప్సీ సొసైటీ స్టాఫ్‌స్ట్రోమ్</w:t>
        <w:br/>
        <w:t>CE, కార్మాంట్ L. మూర్ఛలు మరియు మూర్ఛ: న్యూరో సైంటిస్ట్‌ల కోసం ఒక</w:t>
        <w:br/>
        <w:t>అవలోకనం. కోల్డ్ స్ప్రింగ్ హార్బ్ పెర్స్పెక్ట్ మెడ్. 2015;5(6):a022426.</w:t>
        <w:br/>
        <w:br/>
        <w:t>==================================================</w:t>
        <w:br/>
        <w:br/>
        <w:t>అంగస్తంభనను ED అని కూడా పిలుస్తారు, నపుంసకత్వ స్థూలదృష్టి అంగస్తంభన</w:t>
        <w:br/>
        <w:t>(ED), పేరు సూచించినట్లుగా, సంతృప్తికరమైన లైంగిక పనితీరు కోసం అంగస్తంభనను</w:t>
        <w:br/>
        <w:t>సాధించలేకపోవడానికి లేదా నిర్వహించడానికి అసమర్థతకు కారణమయ్యే వైద్య</w:t>
        <w:br/>
        <w:t>పరిస్థితి. ఈ పరిస్థితి ప్రధానంగా 40 సంవత్సరాల కంటే ఎక్కువ వయస్సు ఉన్న</w:t>
        <w:br/>
        <w:t>పురుషులను ప్రభావితం చేస్తుంది మరియు వయస్సుతో పాటు ED యొక్క ప్రాబల్యం</w:t>
        <w:br/>
        <w:t>పెరుగుతుంది. మితిమీరిన మందులు, దీర్ఘకాలిక అనారోగ్యం, పెల్విక్</w:t>
        <w:br/>
        <w:t>ప్రాంతానికి రక్త ప్రసరణ సరిగా లేకపోవడం మరియు అతిగా మద్యం సేవించడం లేదా</w:t>
        <w:br/>
        <w:t>అధిక ధూమపానం వంటి అనారోగ్య అలవాట్లు ఈ పరిస్థితికి సాధారణ కారణాలలో</w:t>
        <w:br/>
        <w:t>కొన్ని.</w:t>
        <w:br/>
        <w:br/>
        <w:t>ఎక్కువ సమయం, ఈ పరిస్థితి తాత్కాలికం మరియు ఒత్తిడి, పనితీరు ఆందోళన లేదా</w:t>
        <w:br/>
        <w:t>కొన్ని మందుల వల్ల ప్రేరేపించబడుతుంది. కొన్నిసార్లు ఇది మధుమేహం, గుండె</w:t>
        <w:br/>
        <w:t>సమస్యలు, నిరాశ మరియు అధిక కొలెస్ట్రాల్ స్థాయిలు వంటి అంతర్లీన వైద్య</w:t>
        <w:br/>
        <w:t>పరిస్థితుల కారణంగా కావచ్చు. ఈ సందర్భాలలో, నిపుణుడి జోక్యం అవసరం. చాలా</w:t>
        <w:br/>
        <w:t>మంది పురుషులు తమ వైద్యునితో సమస్యను చర్చించడం ఇబ్బందికరంగా ఉన్నందున,</w:t>
        <w:br/>
        <w:t>వారు స్వీయ-మందులను ఆశ్రయిస్తారు, ఇది దీర్ఘకాలంలో సమస్యను మరింత తీవ్రతరం</w:t>
        <w:br/>
        <w:t>చేస్తుంది మరియు వారి మొత్తం ఆరోగ్యానికి హాని కలిగిస్తుంది. సాధారణంగా 40</w:t>
        <w:br/>
        <w:t>ఏళ్లు పైబడిన వ్యక్తులలో కనిపించే ముఖ్య వాస్తవాలు లింగ ప్రభావిత పురుషుల</w:t>
        <w:br/>
        <w:t>శరీర భాగాలు (లు) పురుషాంగం వ్యాప్తి ప్రపంచం: 22%–49% (2015) భారతదేశం:</w:t>
        <w:br/>
        <w:t>50-70% (2015) అనుకరించడం పరిస్థితులు హైపోగోనాడిజం లిబిడో కోల్పోవడం</w:t>
        <w:br/>
        <w:t>డిప్రెషన్ ఆందోళన అవసరం ఆరోగ్య పరీక్షలు/ఇమేజింగ్ శారీరక పరీక్ష. పెనైల్</w:t>
        <w:br/>
        <w:t>డాప్లర్ సీరం టెస్టోస్టెరాన్ స్థాయి మూత్ర అంచనా (మూత్ర విశ్లేషణ)</w:t>
        <w:br/>
        <w:t>అల్ట్రాసౌండ్ రాత్రిపూట అంగస్తంభన పరీక్ష చికిత్స నోటి మందులు: తడలాఫిల్ &amp;</w:t>
        <w:br/>
        <w:t>వర్డెనాఫిల్ ఇంట్రాకావెర్నోసల్ ఇంజెక్షన్లు (ICIలు) ఇంట్రాయురెత్రల్</w:t>
        <w:br/>
        <w:t>సపోజిటరీలు వాక్యూమ్-సహాయక అంగస్తంభన పరికరాలు (VED) అన్ని అవయవాలు టైల్</w:t>
        <w:br/>
        <w:t>పనిచేయకపోవడం</w:t>
        <w:br/>
        <w:br/>
        <w:t>అంగస్తంభనను కొనసాగించలేకపోవడం అంగస్తంభన యొక్క ప్రధాన ప్రదర్శనలలో ఒకటి.</w:t>
        <w:br/>
        <w:t>అయినప్పటికీ, నపుంసకత్వానికి కారణం (సేంద్రీయ / నాన్-ఆర్గానిక్ లేదా</w:t>
        <w:br/>
        <w:t>సైకోజెనిక్) ఆధారంగా ఒక వ్యక్తి కూడా అనుభవించగల ఇతర లక్షణాలు:</w:t>
        <w:br/>
        <w:br/>
        <w:t>సైకోజెనిక్ ED యొక్క లక్షణాలు అకస్మాత్తుగా అంగస్తంభన సమస్యల ప్రారంభం</w:t>
        <w:br/>
        <w:t>PDE-5)ఇన్హిబిటర్స్ పేలవమైన రాత్రిపూట అంగస్తంభన లక్షణాలు పడుకోవడం కంటే</w:t>
        <w:br/>
        <w:t>నిలబడి ఉన్నప్పుడు మెరుగుపడతాయి (సిరలు లీక్ అయిన సందర్భాల్లో) అంగస్తంభనకు</w:t>
        <w:br/>
        <w:t>కారణాలు</w:t>
        <w:br/>
        <w:br/>
        <w:t>ED యొక్క కారణాలను అర్థం చేసుకోవడానికి, మీరు మొదట అంగస్తంభన యొక్క</w:t>
        <w:br/>
        <w:t>యంత్రాంగాన్ని తెలుసుకోవాలి. అంగస్తంభన సమయంలో ఏమి జరుగుతుందో ఇక్కడ ఉంది.</w:t>
        <w:br/>
        <w:br/>
        <w:t>పురుషాంగంలోని రక్తనాళాలు పూర్తిగా వ్యాకోచించనప్పుడు పురుషాంగం అస్పష్టమైన</w:t>
        <w:br/>
        <w:t>స్థితిలోనే ఉంటుంది. ఇది ప్రాథమికంగా పోషకాహార ప్రయోజనాల కోసం అవసరమైన</w:t>
        <w:br/>
        <w:t>పురుషాంగంలో ధమనుల రక్త ప్రవాహాన్ని కొద్ది మొత్తంలో మాత్రమే</w:t>
        <w:br/>
        <w:t>అనుమతిస్తుంది. మీరు లైంగికంగా ప్రేరేపించబడినప్పుడు, పురుషాంగంలోని నరాల</w:t>
        <w:br/>
        <w:t>టెర్మినల్స్ నుండి నైట్రిక్ ఆక్సైడ్ (NO) అనే న్యూరోట్రాన్స్మిటర్లు</w:t>
        <w:br/>
        <w:t>విడుదలవుతాయి. ఇది రక్త నాళాల మృదువైన కండరాల సడలింపుకు కారణమవుతుంది మరియు</w:t>
        <w:br/>
        <w:t>పురుషాంగంలోని కావెర్నోసాలోకి రక్త ప్రవాహాన్ని పెంచుతుంది. దీని వల్ల</w:t>
        <w:br/>
        <w:t>పురుషాంగం నిటారుగా మరియు దృఢంగా మారుతుంది.</w:t>
        <w:br/>
        <w:br/>
        <w:t>స్ఖలనం సంభవించినప్పుడు మరియు లైంగిక ప్రేరేపణ ముగిసినప్పుడు అంగస్తంభన</w:t>
        <w:br/>
        <w:t>ముగుస్తుంది, ఇది పేరుకుపోయిన కావెర్నోసా రక్తాన్ని పురుషాంగ సిరల ద్వారా</w:t>
        <w:br/>
        <w:t>తిరిగి ప్రసరణలోకి ప్రవహిస్తుంది.</w:t>
        <w:br/>
        <w:br/>
        <w:t>కొన్నిసార్లు వివిధ శారీరక మరియు మానసిక కారకాల కలయిక అంగస్తంభన యొక్క</w:t>
        <w:br/>
        <w:t>మెకానిజంలో భంగం కలిగించవచ్చు. ఈ కారకాలు తదుపరి విభాగంలో వివరంగా</w:t>
        <w:br/>
        <w:t>వివరించబడ్డాయి. అంగస్తంభన యొక్క రకాలు</w:t>
        <w:br/>
        <w:br/>
        <w:t>స్థూలంగా, ED సేంద్రీయ నపుంసకత్వము మరియు నాన్-ఆర్గానిక్ నపుంసకత్వము అనే</w:t>
        <w:br/>
        <w:t>రెండు ప్రధాన రకాలుగా వర్గీకరించబడింది. సేంద్రీయ నపుంసకత్వము: ఇది</w:t>
        <w:br/>
        <w:t>యోనిలోకి చొచ్చుకుపోవడానికి తగినంత అంగస్తంభన సంస్థను పొందలేకపోవడం లేదా</w:t>
        <w:br/>
        <w:t>సంభోగం పూర్తయ్యే వరకు అంగస్తంభనను కొనసాగించలేకపోవడాన్ని సూచిస్తుంది.</w:t>
        <w:br/>
        <w:t>కారణం వాస్కులర్, న్యూరోజెనిక్, దీర్ఘకాలిక వ్యాధి &amp; ఐట్రోజెనిక్ లేదా</w:t>
        <w:br/>
        <w:t>హార్మోన్ల సెకండరీ కావచ్చు.</w:t>
        <w:br/>
        <w:br/>
        <w:t>నాన్ ఆర్గానిక్ లేదా సైకోజెనిక్ నపుంసకత్వము: ఇందులో, నపుంసకత్వము లేదా</w:t>
        <w:br/>
        <w:t>అంగస్తంభన కోల్పోవడం అనేది వివిధ లైంగిక సమస్యలకు సంబంధించిన ఆందోళన,</w:t>
        <w:br/>
        <w:t>అపరాధం, డిప్రెషన్ లేదా సంఘర్షణ వలన కలుగుతుంది. సరళంగా చెప్పాలంటే,</w:t>
        <w:br/>
        <w:t>అంతర్లీన మానసిక సమస్య కారణంగా ఏర్పడింది.</w:t>
        <w:br/>
        <w:br/>
        <w:t>ED యొక్క సాధారణ రకాలు మరియు కారణాల గురించి ఇక్కడ శీఘ్ర స్నీక్ పీక్ ఉంది:</w:t>
        <w:br/>
        <w:br/>
        <w:t>1.  సైకోజెనిక్ ఎరెక్టైల్ డిస్‌ఫంక్షన్ సైకోజెనిక్ అంగస్తంభన అనేది</w:t>
        <w:br/>
        <w:t xml:space="preserve">    ఆడియోవిజువల్ ఉద్దీపనలు లేదా ఫాంటసీ ఫలితంగా ఉంటుంది. మెదడు నుండి</w:t>
        <w:br/>
        <w:t xml:space="preserve">    వచ్చే ప్రేరణలు అంగస్తంభన ప్రక్రియను సక్రియం చేయడానికి వెన్నెముక</w:t>
        <w:br/>
        <w:t xml:space="preserve">    అంగస్తంభన కేంద్రాలను మాడ్యులేట్ చేస్తాయి. ఈ రకమైన ED కారణం కావచ్చు:</w:t>
        <w:br/>
        <w:t xml:space="preserve">    శారీరక మరియు మానసిక ఆరోగ్య సమస్యలు మానసిక గాయం సంబంధాల</w:t>
        <w:br/>
        <w:t xml:space="preserve">    సమస్యలు/భాగస్వామి అసంతృప్తి కుటుంబం/సామాజిక ఒత్తిళ్లు ఒత్తిడి,</w:t>
        <w:br/>
        <w:t xml:space="preserve">    ఆందోళన మరియు నిరాశ</w:t>
        <w:br/>
        <w:br/>
        <w:t>2.  న్యూరోజెనిక్ అంగస్తంభన లోపం ఇది కార్పోరా కావెర్నోసాకు నరాల</w:t>
        <w:br/>
        <w:t xml:space="preserve">    సిగ్నలింగ్‌లో పనిచేయకపోవడం వల్ల ఏర్పడుతుంది, ఇది రక్తాన్ని నిల్వ</w:t>
        <w:br/>
        <w:t xml:space="preserve">    చేయడానికి పురుషాంగం ప్రాంతంలో ఉన్న నిర్మాణం మరియు అందువల్ల</w:t>
        <w:br/>
        <w:t xml:space="preserve">    అంగస్తంభన. ఈ రకమైన ED యొక్క సాధారణ కారణాలలో సమస్యలు ఉన్నాయి: కేంద్ర</w:t>
        <w:br/>
        <w:t xml:space="preserve">    నాడీ వ్యవస్థ: వెన్నుపాము గాయం, మల్టిపుల్ స్క్లెరోసిస్, స్ట్రోక్,</w:t>
        <w:br/>
        <w:t xml:space="preserve">    పార్కిన్సన్ వ్యాధి మొదలైనవి. పరిధీయ నాడీ వ్యవస్థ: డయాబెటిక్</w:t>
        <w:br/>
        <w:t xml:space="preserve">    న్యూరోపతి, లంబార్ డిస్క్ వ్యాధి, రాడికల్ పెల్విక్ సర్జరీ మొదలైనవి.</w:t>
        <w:br/>
        <w:br/>
        <w:t>3.  వాస్కులోజెనిక్ అంగస్తంభన లోపం వాస్కులర్ డిసీజ్ మరియు ఎండోథెలియల్</w:t>
        <w:br/>
        <w:t xml:space="preserve">    డిస్‌ఫంక్షన్ కారణంగా ఏర్పడిన రక్త ప్రవాహం తగ్గడం మరియు ధమనుల లోపం</w:t>
        <w:br/>
        <w:t xml:space="preserve">    అంగస్తంభనకు దారితీయవచ్చు. వాస్కులోజెనిక్ EDకి దారితీసే వ్యాధులు:</w:t>
        <w:br/>
        <w:t xml:space="preserve">    ధమనుల లోపం/పరిధీయ ధమని వ్యాధి వెనో-ఆక్లూజివ్ వ్యాధి హైపర్‌టెన్షన్</w:t>
        <w:br/>
        <w:t xml:space="preserve">    ట్రామా</w:t>
        <w:br/>
        <w:br/>
        <w:t>4.  సెకండరీ అంగస్తంభన అనేది పేరు సూచించినట్లుగా, అంగస్తంభన ప్రమాదాన్ని</w:t>
        <w:br/>
        <w:t xml:space="preserve">    పెంచే అంతర్లీన వైద్యపరమైన రుగ్మత. హెపాటిక్ లోపం డిస్లిపిడెమియా</w:t>
        <w:br/>
        <w:t xml:space="preserve">    (అసాధారణ కొలెస్ట్రాల్ స్థాయిలు) మూత్రపిండ లోపం దీర్ఘకాలిక</w:t>
        <w:br/>
        <w:t xml:space="preserve">    అబ్స్ట్రక్టివ్ పల్మనరీ వ్యాధి స్లీప్ అప్నియా నిరపాయమైన ప్రోస్టాటిక్</w:t>
        <w:br/>
        <w:t xml:space="preserve">    హైపర్ట్రోఫీ దిగువ మూత్ర మార్గము సంక్రమణ లక్షణాలు</w:t>
        <w:br/>
        <w:br/>
        <w:t>5.  లాట్రోజెనిక్ అంగస్తంభన అంగస్తంభన యొక్క అత్యంత సాధారణ ఐట్రోజెనిక్</w:t>
        <w:br/>
        <w:t xml:space="preserve">    కారణం రాడికల్ పెల్విక్ సర్జరీ. సాధారణంగా, ఈ ప్రక్రియల సమయంలో</w:t>
        <w:br/>
        <w:t xml:space="preserve">    సంభవించే నష్టం ప్రధానంగా న్యూరోజెనిక్ స్వభావం కలిగి ఉంటుంది. ఇది</w:t>
        <w:br/>
        <w:t xml:space="preserve">    కావెర్నస్ నరాలు మరియు పెల్విక్ అవయవాల మధ్య సన్నిహిత సంబంధం కారణంగా,</w:t>
        <w:br/>
        <w:t xml:space="preserve">    ఈ అవయవాలపై శస్త్రచికిత్స/రేడియేషన్ మొదలైనవి తరచుగా నపుంసకత్వానికి</w:t>
        <w:br/>
        <w:t xml:space="preserve">    కారణం. ఇది వంటి పరిస్థితులను కలిగి ఉంటుంది: కావెర్నస్ ఫైబ్రోసిస్</w:t>
        <w:br/>
        <w:t xml:space="preserve">    పెరోనీస్ వ్యాధి పురుషాంగం ఫ్రాక్చర్ డ్రగ్-ప్రేరిత</w:t>
        <w:br/>
        <w:t xml:space="preserve">    (యాంటీహైపెర్టెన్సివ్స్, యాంటిడిప్రెసెంట్స్, యాంటీ ఆండ్రోజెన్స్</w:t>
        <w:br/>
        <w:t xml:space="preserve">    మొదలైనవి) శస్త్రచికిత్స తర్వాత రేడియేషన్ థెరపీ (క్యాన్సర్, మొదలైనవి)</w:t>
        <w:br/>
        <w:br/>
        <w:t>6.  హార్మోన్ల అంగస్తంభన లోపం ఆండ్రోజెన్‌లు పురుషాంగం అభివృద్ధి మరియు</w:t>
        <w:br/>
        <w:t xml:space="preserve">    శరీరధర్మ శాస్త్రం యొక్క ప్రధాన హార్మోన్ల నియంత్రకంగా పరిగణించబడతాయి.</w:t>
        <w:br/>
        <w:t xml:space="preserve">    ఆండ్రోజెన్‌లు పురుష పునరుత్పత్తి మార్గం మరియు ద్వితీయ లింగ లక్షణాల</w:t>
        <w:br/>
        <w:t xml:space="preserve">    పెరుగుదల మరియు అభివృద్ధిని ప్రభావితం చేస్తాయి. లిబిడో మరియు లైంగిక</w:t>
        <w:br/>
        <w:t xml:space="preserve">    ప్రవర్తనపై వారి ప్రభావాలు బాగా స్థిరపడ్డాయి. దీని వల్ల ఇది జరగవచ్చు:</w:t>
        <w:br/>
        <w:t xml:space="preserve">    హైపోగోనాడిజం హైపర్‌ప్రోలాక్టినిమియా డయాబెటిస్ మెల్లిటస్ థైరాయిడ్</w:t>
        <w:br/>
        <w:t xml:space="preserve">    రుగ్మత వీటిలో ఒకటి లేదా అనేక కారణాల వల్ల అంగస్తంభన లోపం సంభవించవచ్చు</w:t>
        <w:br/>
        <w:t xml:space="preserve">    కాబట్టి, ఖచ్చితమైన కారణాన్ని తెలుసుకోవడానికి మరియు ఈ అంతర్లీన ఆరోగ్య</w:t>
        <w:br/>
        <w:t xml:space="preserve">    సమస్యలకు చికిత్స చేయడానికి మీ వైద్యునితో మాట్లాడటం చాలా ముఖ్యం.</w:t>
        <w:br/>
        <w:t xml:space="preserve">    కన్సల్ట్ కోసం ఇక్కడ క్లిక్ చేయండి</w:t>
        <w:br/>
        <w:br/>
        <w:t>అంగస్తంభన లోపం కోసం ప్రమాద కారకాలు</w:t>
        <w:br/>
        <w:br/>
        <w:t>అంగస్తంభన ప్రమాదాన్ని కలిగించే లేదా పెంచే కారకాలు: నిశ్చల జీవితం</w:t>
        <w:br/>
        <w:t>అనారోగ్యకరమైన ఆహారం కొన్ని యాంటీహైపెర్‌టెన్సివ్‌లు మరియు</w:t>
        <w:br/>
        <w:t>యాంటిడిప్రెసెంట్‌లతో సహా కొన్ని మందులు ఆల్కహాల్ వినియోగం ధూమపానం ఒత్తిడి</w:t>
        <w:br/>
        <w:t>ఆందోళన ఊబకాయం హైపర్‌టెన్షన్ డయాబెటిస్ గుండె జబ్బులు అథెరోస్క్లెరోసిస్</w:t>
        <w:br/>
        <w:t>హైపర్ కొలెస్టెరోలేమియా డిప్రెషన్ పెల్విక్ గాయాలు సర్జరీ డిప్రెషన్</w:t>
        <w:br/>
        <w:t>పెల్విక్ గాయాలు</w:t>
        <w:br/>
        <w:br/>
        <w:t>అంగస్తంభన లోపం కోసం వైద్య సంరక్షణను కోరుకునే రోగులకు సిఫార్సు చేయబడిన</w:t>
        <w:br/>
        <w:t>పరీక్షలలో ఒక మూల్యాంకనం ఉంటుంది: ఖచ్చితమైన వైద్య మరియు లైంగిక చరిత్ర ఒక</w:t>
        <w:br/>
        <w:t>జాగ్రత్తగా సాధారణ మరియు కేంద్రీకృత జన్యుసంబంధ పరీక్ష పురుషాంగం డాప్లర్</w:t>
        <w:br/>
        <w:t>వంటి రేడియోలాజికల్ పరీక్ష సాధారణ ప్రయోగశాల పరీక్షలు 1. రేడియోలాజికల్</w:t>
        <w:br/>
        <w:t>పరీక్షలు పెనైల్ డాప్లర్ వంటి రేడియోలాజికల్ పరీక్షలు ముఖ్యమైనవి. ED</w:t>
        <w:br/>
        <w:t>నిర్ధారణ. ఇది పురుషాంగంలోని రక్తనాళాల ద్వారా రక్త ప్రవాహాన్ని కొలవడానికి</w:t>
        <w:br/>
        <w:t>ఉపయోగించే అధునాతన ఇమేజింగ్ టెక్నిక్. మనిషి అంగస్తంభనకు రక్త ప్రసరణ చాలా</w:t>
        <w:br/>
        <w:t>ముఖ్యం.</w:t>
        <w:br/>
        <w:br/>
        <w:t>2.  సాధారణ ప్రయోగశాల పరీక్షలు</w:t>
        <w:br/>
        <w:br/>
        <w:t>సాధారణ ప్రయోగశాల పరీక్షలలో హార్మోన్ల మరియు జీవరసాయన పరీక్షలు ఉన్నాయి:</w:t>
        <w:br/>
        <w:t>టోటల్ మరియు ఉచిత టెస్టోస్టెరాన్ సెక్స్ హార్మోన్-బైండింగ్ గ్లోబులిన్</w:t>
        <w:br/>
        <w:t>ప్రోలాక్టిన్ థైరాయిడ్ హార్మోన్ మొత్తం మరియు అధిక సాంద్రత కలిగిన</w:t>
        <w:br/>
        <w:t>లిపోప్రొటీన్ కొలెస్ట్రాల్ ట్రైగ్లిజరైడ్స్ ఫాస్టింగ్ గ్లూకోజ్ మరియు</w:t>
        <w:br/>
        <w:t>గ్లైకోసైలేటెడ్ హిమోగ్లోబిన్ ప్రొస్టేట్/టెస్టిరోజెన్ డీపెన్‌హైడ్రోజెన్</w:t>
        <w:br/>
        <w:t>డీపెంట్రోజెన్ తిన్నారు (DHEAS) సెక్స్ హార్మోన్ బైండింగ్ గ్లోబులిన్</w:t>
        <w:br/>
        <w:t>మిమ్మల్ని మీరు పరీక్షించుకోవడానికి ప్లాన్ చేస్తున్నారా? ఇప్పుడే ల్యాబ్</w:t>
        <w:br/>
        <w:t>పరీక్షను బుక్ చేసుకోండి! ఇక్కడ నొక్కండి! అంగస్తంభన లోపం నివారణ</w:t>
        <w:br/>
        <w:br/>
        <w:t>EDని నిరోధించడంలో మీకు సహాయపడే కొన్ని సాధారణ మార్గాలు: రుగ్మతలు,</w:t>
        <w:br/>
        <w:t>ముఖ్యంగా మధుమేహం లేదా గుండె సమస్యలపై సన్నిహితంగా ఉండండి, ఎందుకంటే ఇవి మీ</w:t>
        <w:br/>
        <w:t>ED ప్రమాదాన్ని పెంచుతాయి. పొగాకు వినియోగాన్ని పరిమితం చేయండి ఎందుకంటే</w:t>
        <w:br/>
        <w:t>ఇది మీ లైంగిక జీవితాన్ని అలాగే అంగస్తంభనను పొందే మీ సామర్థ్యాన్ని</w:t>
        <w:br/>
        <w:t>ప్రభావితం చేస్తుంది. అధిక బరువు/స్థూలకాయం అనేది EDకి ఒక సాధారణ ప్రమాద</w:t>
        <w:br/>
        <w:t>కారకం, కాబట్టి మీ శారీరక మరియు లైంగిక ఆరోగ్యాన్ని మెరుగుపరచడానికి మీరు</w:t>
        <w:br/>
        <w:t>బరువు తగ్గారని నిర్ధారించుకోండి. మీరు యాంటిడిప్రెసెంట్స్ మరియు</w:t>
        <w:br/>
        <w:t>యాంటిహిస్టామైన్‌లు వంటి మందులను తీసుకుంటే, మీ లైంగిక చర్యపై ఈ మందుల</w:t>
        <w:br/>
        <w:t>ప్రభావాన్ని తగ్గించడానికి మందులు లేదా మార్గాలను మార్చడానికి మీ</w:t>
        <w:br/>
        <w:t>వైద్యునితో మాట్లాడండి. సందర్శించవలసిన నిపుణుడు</w:t>
        <w:br/>
        <w:br/>
        <w:t>అంగస్తంభన సమస్య, సంభోగానికి సరిపడా అంగస్తంభనను కొనసాగించడంలో ఇబ్బంది</w:t>
        <w:br/>
        <w:t>లేదా లైంగిక కోరిక తగ్గడం వంటి అంగస్తంభన సమస్యతో సంబంధం ఉన్న ఏవైనా</w:t>
        <w:br/>
        <w:t>సంకేతాలను మీరు అనుభవిస్తే, మీరు తప్పనిసరిగా నిపుణుడిని సంప్రదించాలి.</w:t>
        <w:br/>
        <w:t>సెక్స్ జీవితంలో సమస్యలు వచ్చినప్పుడు చాలా మంది ప్రజలు సాధారణ వైద్యుని</w:t>
        <w:br/>
        <w:t>వైపు మొగ్గు చూపుతున్నప్పటికీ, మీరు ఇలాంటి నిపుణులను కూడా సంప్రదించవచ్చు:</w:t>
        <w:br/>
        <w:t>యూరాలజిస్ట్ సెక్సాలజిస్ట్ ఆండ్రాలజిస్ట్ సైకియాట్రిస్ట్ మీ స్థలం నుండి</w:t>
        <w:br/>
        <w:t>ఆన్‌లైన్‌లో భారతదేశంలోని ఉత్తమ వైద్యులను సంప్రదించండి. ఇప్పుడే</w:t>
        <w:br/>
        <w:t>సంప్రదించండి! అంగస్తంభన యొక్క చికిత్స</w:t>
        <w:br/>
        <w:br/>
        <w:t>జీవనశైలి మార్పులు, నోటి మందులు (ఫాస్ఫోడీస్టేరేస్ టైప్ 5 ఇన్హిబిటర్స్),</w:t>
        <w:br/>
        <w:t>వాక్యూమ్-సహాయక పరికరాలు మరియు ఇంట్రాయురెత్రల్ సపోజిటరీలు వంటి ED కోసం</w:t>
        <w:br/>
        <w:t>బహుళ నాన్-ఇన్వాసివ్ చికిత్సలు ఉన్నాయి. జీవనశైలి మార్పులు మరియు నోటి</w:t>
        <w:br/>
        <w:t>మందులు సాధారణంగా EDకి మొదటి-లైన్ చికిత్సలు అయితే, సంక్లిష్ట కేసుల</w:t>
        <w:br/>
        <w:t>నిర్వహణకు ఇంట్రాకావెర్నోసల్ ఇంజెక్షన్‌లు మరియు శస్త్రచికిత్స ద్వారా</w:t>
        <w:br/>
        <w:t>అమర్చబడిన ప్రొస్తెటిక్ పరికరాలతో సహా మరింత-ఇన్వాసివ్ చికిత్సలు అవసరం</w:t>
        <w:br/>
        <w:t>కావచ్చు.</w:t>
        <w:br/>
        <w:br/>
        <w:t>1.  నోటి ద్వారా తీసుకునే మందులు ఈ మందులు ఫాస్ఫోడీస్టేరేస్ టైప్ 5 (PDE5)</w:t>
        <w:br/>
        <w:t xml:space="preserve">    అనే ఎంజైమ్‌ను నిరోధిస్తాయి, ఇది cGMP (సైక్లిక్ గ్వానోసిన్</w:t>
        <w:br/>
        <w:t xml:space="preserve">    మోనోఫాస్ఫేట్) స్థాయిని ఎక్కువగా ఉంచుతుంది మరియు అంగస్తంభనలను</w:t>
        <w:br/>
        <w:t xml:space="preserve">    ప్రోత్సహిస్తుంది. ఈ PDE5 ఇన్హిబిటర్లలో అత్యంత ప్రసిద్ధమైనది</w:t>
        <w:br/>
        <w:t xml:space="preserve">    సిల్డెనాఫిల్, అయితే సాధారణంగా ఉపయోగించే ఇతర మందులు: తడలఫిల్</w:t>
        <w:br/>
        <w:t xml:space="preserve">    వర్దనాఫిల్ అవానాఫిల్</w:t>
        <w:br/>
        <w:br/>
        <w:t>2.  ఇంట్రాకావెర్నోసల్ ఇంజెక్షన్‌లు (ICIలు) ఇవి నోటి ద్వారా తీసుకునే</w:t>
        <w:br/>
        <w:t xml:space="preserve">    మందులకు ప్రత్యామ్నాయం మరియు నేరుగా పురుషాంగంలోని కార్పోరాలోకి</w:t>
        <w:br/>
        <w:t xml:space="preserve">    (పురుషాంగం యొక్క పార్శ్వ స్థావరం వద్ద) ఇంజెక్ట్ చేయబడతాయి. అత్యంత</w:t>
        <w:br/>
        <w:t xml:space="preserve">    సాధారణంగా ఇంజెక్ట్ చేయబడిన మందులు ప్రోస్టాగ్లాండిన్ E1 (PGE1), ఇది</w:t>
        <w:br/>
        <w:t xml:space="preserve">    చక్రీయ అడెనోసిన్ మోనోఫాస్ఫేట్ (cAMP) ను మృదు కండరాల సడలింపును</w:t>
        <w:br/>
        <w:t xml:space="preserve">    ప్రేరేపించడానికి మరియు అంగస్తంభనలను ప్రోత్సహించడానికి</w:t>
        <w:br/>
        <w:t xml:space="preserve">    ప్రేరేపిస్తుంది. నోటి మందులు విరుద్ధమైన లేదా అంగస్తంభనలను</w:t>
        <w:br/>
        <w:t xml:space="preserve">    ప్రేరేపించే నరాలు దెబ్బతిన్న నిర్దిష్ట రోగులలో ఇది ప్రాధాన్యత</w:t>
        <w:br/>
        <w:t xml:space="preserve">    ఇవ్వబడుతుంది.</w:t>
        <w:br/>
        <w:br/>
        <w:t>3.  ఇంట్రాయురెత్రల్ సపోజిటరీలు ఈ మందులను నోటి లేదా ఇంజెక్షన్ మందులను</w:t>
        <w:br/>
        <w:t xml:space="preserve">    నివారించాలనుకునే రోగులు ఇష్టపడతారు. ఇంట్రాయురెత్రల్ సపోజిటరీలు</w:t>
        <w:br/>
        <w:t xml:space="preserve">    అంగస్తంభన పనితీరును మెరుగుపరుస్తాయి, అవి ICIల కంటే తక్కువ</w:t>
        <w:br/>
        <w:t xml:space="preserve">    ప్రభావవంతంగా ఉంటాయి.</w:t>
        <w:br/>
        <w:br/>
        <w:t>4.  వాక్యూమ్-సహాయక అంగస్తంభన పరికరాలు (VED) ఇది పురుషాంగంపై ఉంచబడిన</w:t>
        <w:br/>
        <w:t xml:space="preserve">    పరికరం మరియు వాక్యూమ్‌ను సృష్టించడానికి పంప్ చేయబడుతుంది, ఇది</w:t>
        <w:br/>
        <w:t xml:space="preserve">    రక్తాన్ని పురుషాంగంలోకి లాగడం మరియు అంగస్తంభనకు కారణమవుతుంది. పెద్ద</w:t>
        <w:br/>
        <w:t xml:space="preserve">    మొత్తంలో తక్కువ పొత్తికడుపు కొవ్వు మరియు పాతిపెట్టిన పురుషాంగం ఉన్న</w:t>
        <w:br/>
        <w:t xml:space="preserve">    రోగులకు పరికరం ఉపయోగించడం సవాలుగా ఉండవచ్చు.</w:t>
        <w:br/>
        <w:br/>
        <w:t>5.  పెనైల్ ఇంప్లాంట్లు (లేదా ప్రొస్థెసిస్) ఇది శస్త్రచికిత్స ద్వారా</w:t>
        <w:br/>
        <w:t xml:space="preserve">    అమర్చబడిన పరికరం, ఇది గాలితో కూడిన రూపంలో (రెండు లేదా మూడు-ముక్కల</w:t>
        <w:br/>
        <w:t xml:space="preserve">    పరికరాలతో) మరియు సున్నితంగా ఉండే రూపంలో (పురుషాంగం కార్పోరాలో</w:t>
        <w:br/>
        <w:t xml:space="preserve">    అమర్చబడిన రెండు దృఢమైన సిలిండర్‌లతో) వస్తుంది. ఈ పరికరం దృఢంగా</w:t>
        <w:br/>
        <w:t xml:space="preserve">    ఉంటుంది మరియు సంభోగానికి అనుమతించేలా ఉంచవచ్చు. తక్కువ-ఇన్వాసివ్ ED</w:t>
        <w:br/>
        <w:t xml:space="preserve">    చికిత్సలకు ప్రతిస్పందించడంలో విఫలమైన వ్యక్తుల కోసం ఇవి సాధారణంగా</w:t>
        <w:br/>
        <w:t xml:space="preserve">    సిఫార్సు చేయబడతాయి, అయితే కొన్ని సందర్భాల్లో మొదటి వరుస చికిత్సగా</w:t>
        <w:br/>
        <w:t xml:space="preserve">    కూడా పరిగణించబడుతుంది.</w:t>
        <w:br/>
        <w:br/>
        <w:t>6.  కౌన్సెలింగ్ సైకోజెనిక్ ED ఉన్న పురుషులకు కూడా ఇది సిఫార్సు చేయబడిన</w:t>
        <w:br/>
        <w:t xml:space="preserve">    చికిత్సా విధానం. కారణం, చాలా మంది రోగులకు లైంగిక పనితీరుకు</w:t>
        <w:br/>
        <w:t xml:space="preserve">    సంబంధించిన డిప్రెషన్ మరియు ఆందోళన లక్షణాలు ఉంటాయి. ఇది అతని</w:t>
        <w:br/>
        <w:t xml:space="preserve">    అంగస్తంభన యొక్క దృఢత్వంపై మనిషి దృష్టిని పెంచుతుంది, ఇది స్వీయ-స్పృహ</w:t>
        <w:br/>
        <w:t xml:space="preserve">    మరియు అభిజ్ఞా పరధ్యానాలకు దారి తీస్తుంది, ఇది ఉద్రేకానికి ఆటంకం</w:t>
        <w:br/>
        <w:t xml:space="preserve">    కలిగిస్తుంది మరియు పేలవమైన పనితీరుకు దోహదం చేస్తుంది. అటువంటప్పుడు,</w:t>
        <w:br/>
        <w:t xml:space="preserve">    సైకియాట్రిస్ట్ లేదా సెక్స్ కౌన్సెలర్ నుండి సహాయం పొందడం గొప్ప</w:t>
        <w:br/>
        <w:t xml:space="preserve">    సహాయంగా ఉంటుంది.</w:t>
        <w:br/>
        <w:br/>
        <w:t>ED చికిత్సకు ప్రొఫెషనల్ సహాయం పొందడానికి ముందు రెండుసార్లు ఆలోచించవద్దు.</w:t>
        <w:br/>
        <w:t>ఒకే క్లిక్‌తో అత్యుత్తమ నిపుణుల నుండి సంప్రదింపులు పొందండి. మీ</w:t>
        <w:br/>
        <w:t>అపాయింట్‌మెంట్‌ను ఇక్కడ బుక్ చేసుకోండి, అంగస్తంభన లోపం కోసం గృహ సంరక్షణ</w:t>
        <w:br/>
        <w:br/>
        <w:t>అంగస్తంభన సమస్యను ఎదుర్కోవటానికి మరియు మీ లైంగిక జీవితాన్ని</w:t>
        <w:br/>
        <w:t>మెరుగుపరచడంలో మీకు సహాయపడే కొన్ని జీవనశైలి మార్పులు ఇక్కడ ఉన్నాయి.</w:t>
        <w:br/>
        <w:br/>
        <w:t>1.  క్రమం తప్పకుండా వ్యాయామం చేయండి శారీరకంగా చురుకుగా ఉండటానికి ఇది</w:t>
        <w:br/>
        <w:t xml:space="preserve">    చాలా అవసరం. ఇది పెల్విక్ ప్రాంతాలకు రక్త ప్రసరణను నియంత్రించడంలో</w:t>
        <w:br/>
        <w:t xml:space="preserve">    సహాయపడుతుంది. అంగస్తంభన అనేది శారీరకంగా చురుకుగా లేని పురుషులలో</w:t>
        <w:br/>
        <w:t xml:space="preserve">    ఎక్కువగా నివేదించబడినట్లు కనుగొనబడింది2. రన్నింగ్, స్విమ్మింగ్ లేదా</w:t>
        <w:br/>
        <w:t xml:space="preserve">    చురుకైన నడక వంటి వివిధ రకాల శారీరక వ్యాయామాలను ప్రయత్నించండి.</w:t>
        <w:br/>
        <w:t xml:space="preserve">    రెగ్యులర్ వ్యాయామం హృదయ సంబంధ వ్యాధులు, ఊబకాయం, అధిక కొలెస్ట్రాల్</w:t>
        <w:br/>
        <w:t xml:space="preserve">    మరియు ఒత్తిడి వంటి జీవనశైలి సమస్యలను దూరంగా ఉంచడంలో సహాయపడుతుంది,</w:t>
        <w:br/>
        <w:t xml:space="preserve">    ఇది అంగస్తంభన ప్రమాదాన్ని కూడా తగ్గిస్తుంది.</w:t>
        <w:br/>
        <w:br/>
        <w:t>2.  తినవలసిన మరియు నివారించాల్సిన ఆహారాలు పెల్విస్ మరియు పురుషాంగం వంటి</w:t>
        <w:br/>
        <w:t xml:space="preserve">    లైంగిక అవయవాలకు రక్త ప్రసరణను నిర్వహించడంలో ఆరోగ్యకరమైన, సమతుల్య</w:t>
        <w:br/>
        <w:t xml:space="preserve">    ఆహారం చాలా సమగ్రమైన పాత్రను పోషిస్తుంది. పోషకమైన మరియు ఆరోగ్యకరమైన</w:t>
        <w:br/>
        <w:t xml:space="preserve">    ఆహారపు అలవాట్లు ఊబకాయం, వాస్కులర్ వ్యాధులు మరియు మధుమేహం వంటి</w:t>
        <w:br/>
        <w:t xml:space="preserve">    జీవనశైలి సమస్యలకు వ్యక్తి యొక్క ప్రమాదాన్ని తగ్గిస్తాయి. మీ రోజువారీ</w:t>
        <w:br/>
        <w:t xml:space="preserve">    ఆహారంలో పండ్లు, కూరగాయలు మరియు తృణధాన్యాలు చేర్చండి. ఎర్ర మాంసం</w:t>
        <w:br/>
        <w:t xml:space="preserve">    మరియు శుద్ధి చేసిన ధాన్యాలు వంటి ఆహార పదార్థాలను తీసుకోవడం</w:t>
        <w:br/>
        <w:t xml:space="preserve">    తగ్గించండి లేదా నివారించండి ఎందుకంటే ఇది అంగస్తంభన ప్రమాదాన్ని</w:t>
        <w:br/>
        <w:t xml:space="preserve">    పెంచుతుంది.</w:t>
        <w:br/>
        <w:br/>
        <w:t>3.  మందులు తీసుకోవడం పరిమితం చేయండి అనేక రకాల యాంటిడిప్రెసెంట్స్,</w:t>
        <w:br/>
        <w:t xml:space="preserve">    మత్తుమందులు మరియు యాంటిహిస్టామైన్‌లను తీసుకోవడం మగవారి లైంగిక</w:t>
        <w:br/>
        <w:t xml:space="preserve">    ప్రతిస్పందనను ప్రభావితం చేస్తుందని కనుగొనబడింది. అంగస్తంభనను</w:t>
        <w:br/>
        <w:t xml:space="preserve">    ఉత్పత్తి చేసే వాస్కులర్ నెట్‌వర్క్ తరచుగా నాడీ వ్యవస్థచే</w:t>
        <w:br/>
        <w:t xml:space="preserve">    నియంత్రించబడుతుంది. ఈ మందులు క్లిష్టమైన నరాల సంకేతాలకు అంతరాయం</w:t>
        <w:br/>
        <w:t xml:space="preserve">    కలిగిస్తాయని మరియు అందువల్ల లైంగిక ప్రతిస్పందనను దెబ్బతీస్తుందని</w:t>
        <w:br/>
        <w:t xml:space="preserve">    కనుగొనబడింది.</w:t>
        <w:br/>
        <w:br/>
        <w:t>4.  తగినంత నిద్ర పొందండి అలసట మరియు ఒత్తిడి లైంగిక ఆరోగ్యాన్ని తీవ్రంగా</w:t>
        <w:br/>
        <w:t xml:space="preserve">    ప్రభావితం చేస్తాయని కనుగొనబడింది. మానసిక ఒత్తిడి రక్త నాళాల</w:t>
        <w:br/>
        <w:t xml:space="preserve">    సంకోచాన్ని మరింత పెంచే ఆడ్రినలిన్‌కు దారితీస్తుంది. రక్త నాళాలలో</w:t>
        <w:br/>
        <w:t xml:space="preserve">    సంకోచం కటి ప్రాంతానికి రక్త సరఫరాను నిరోధిస్తుంది మరియు లైంగిక</w:t>
        <w:br/>
        <w:t xml:space="preserve">    ఆరోగ్యాన్ని ప్రతికూలంగా ప్రభావితం చేస్తుంది.</w:t>
        <w:br/>
        <w:br/>
        <w:t>5.  మీ దుర్గుణాలను వదిలించుకోండి మితంగా త్రాగండి. అధిక ఆల్కహాల్ మొత్తం</w:t>
        <w:br/>
        <w:t xml:space="preserve">    ఆరోగ్యానికి హానికరం అని కనుగొనబడింది. దీర్ఘకాలిక మద్యపానం అవయవ</w:t>
        <w:br/>
        <w:t xml:space="preserve">    వ్యవస్థలను ప్రభావితం చేస్తుందని కనుగొనబడింది, ఇది సెక్స్ హార్మోన్లలో</w:t>
        <w:br/>
        <w:t xml:space="preserve">    హెచ్చుతగ్గులకు కారణమవుతుంది. సెక్స్ హార్మోన్లలో క్రమరహిత</w:t>
        <w:br/>
        <w:t xml:space="preserve">    హెచ్చుతగ్గులు లైంగిక ఆరోగ్యాన్ని ప్రభావితం చేస్తాయని కనుగొనబడింది</w:t>
        <w:br/>
        <w:t xml:space="preserve">    మరియు అంగస్తంభన వంటి పరిస్థితులకు ప్రధాన ట్రిగ్గర్లుగా</w:t>
        <w:br/>
        <w:t xml:space="preserve">    పరిగణించబడతాయి.</w:t>
        <w:br/>
        <w:br/>
        <w:t>మీరు ధూమపానం చేస్తే, ధూమపానం మానేయండి. నికోటిన్ రక్త నాళాలను</w:t>
        <w:br/>
        <w:t>తగ్గిస్తుంది మరియు కటి ప్రాంతానికి (పురుషాంగంతో సహా) రక్త ప్రవాహాన్ని</w:t>
        <w:br/>
        <w:t>అడ్డుకుంటుంది.</w:t>
        <w:br/>
        <w:br/>
        <w:t>అంగస్తంభన సమస్యలు</w:t>
        <w:br/>
        <w:br/>
        <w:t>చికిత్స చేయకుండా వదిలేస్తే, ED మీ లైంగిక మరియు మానసిక శ్రేయస్సును</w:t>
        <w:br/>
        <w:t>ప్రభావితం చేసే వివిధ ఆరోగ్య సమస్యలకు దారితీస్తుంది. ED వల్ల సంభవించే</w:t>
        <w:br/>
        <w:t>కొన్ని సాధారణ సమస్యలు: సంతృప్తికరమైన లైంగిక జీవితం ఒత్తిడికి గురికావడం</w:t>
        <w:br/>
        <w:t>లేదా నిరాశకు గురికావడం లేదా మీ భాగస్వామితో సంబంధంలో ఇబ్బంది లేదా</w:t>
        <w:br/>
        <w:t>ఆత్మగౌరవం తక్కువగా ఉండటం మీ భాగస్వామిని గర్భవతిని పొందలేకపోవడం ED మరియు</w:t>
        <w:br/>
        <w:t>కొమొర్బిడిటీలు</w:t>
        <w:br/>
        <w:br/>
        <w:t>1.  మధుమేహం</w:t>
        <w:br/>
        <w:br/>
        <w:t>టైప్ 1 మరియు టైప్ 2 డయాబెటిస్ ఉన్న పురుషులలో ED సాధారణం. మధుమేహ</w:t>
        <w:br/>
        <w:t>వ్యాధిగ్రస్తులు ED అభివృద్ధి చెందడానికి మూడు రెట్లు ఎక్కువ అవకాశం ఉందని</w:t>
        <w:br/>
        <w:t>అధ్యయనాలు చెబుతున్నాయి. అంతేకాకుండా, మధుమేహం ఉన్న పురుషులలో ED ప్రమాదం</w:t>
        <w:br/>
        <w:t>వయస్సుతో పెరుగుతుంది మరియు మధుమేహం లేనివారి కంటే 10-15 సంవత్సరాల ముందు</w:t>
        <w:br/>
        <w:t>ED వచ్చే అవకాశం ఎక్కువగా ఉంటుంది.</w:t>
        <w:br/>
        <w:br/>
        <w:t>మధుమేహం, వృద్ధాప్యం, పేలవమైన గ్లైసెమిక్ నియంత్రణ మరియు నరాలవ్యాధి వంటి</w:t>
        <w:br/>
        <w:t>కారకాలు దీనికి కారణమని చెప్పవచ్చు. అంతేకాకుండా, పరిస్థితి మరింత తీవ్రంగా</w:t>
        <w:br/>
        <w:t>ఉంటుంది మరియు మధుమేహ వ్యాధిగ్రస్తులలో మందులకు తక్కువ ప్రతిస్పందిస్తుంది.</w:t>
        <w:br/>
        <w:t>ED మానసిక ఒత్తిడిని పెంచుతుంది, అస్తవ్యస్తమైన వ్యక్తుల మధ్య సంబంధాలకు</w:t>
        <w:br/>
        <w:t>దారి తీస్తుంది మరియు వారి లైంగిక జీవితంలో జోక్యం చేసుకోవచ్చు, తద్వారా</w:t>
        <w:br/>
        <w:t>మధుమేహ వ్యాధిగ్రస్తులలో మొత్తం జీవన నాణ్యతను ప్రభావితం చేస్తుంది.</w:t>
        <w:br/>
        <w:br/>
        <w:t>మధుమేహ వ్యాధిగ్రస్తులు, ముఖ్యంగా గ్లైసెమిక్ నియంత్రణ సరిగా లేనివారు,</w:t>
        <w:br/>
        <w:t>స్థూలకాయం మరియు వృద్ధాప్యం ఉన్నవారు, ED అభివృద్ధి చెందే ప్రమాదం ఎక్కువగా</w:t>
        <w:br/>
        <w:t>ఉంటుంది. అందువల్ల, మీ రక్తంలో గ్లూకోజ్ స్థాయిలను అదుపులో ఉంచుకోవడం మీ ED</w:t>
        <w:br/>
        <w:t>ప్రమాదాన్ని తగ్గించడంలో కీలక పాత్ర పోషిస్తుంది.</w:t>
        <w:br/>
        <w:br/>
        <w:t>2.  డిప్రెషన్</w:t>
        <w:br/>
        <w:br/>
        <w:t>లైంగిక పనిచేయకపోవడం అనేది డిప్రెషన్‌తో సంబంధం ఉన్న ఒక సాధారణ లక్షణం.</w:t>
        <w:br/>
        <w:t>అణగారినప్పుడు సంభవించే రసాయన అసమతుల్యత, శారీరక మరియు భావోద్వేగ</w:t>
        <w:br/>
        <w:t>రెండింటిలోనూ ఆనందాన్ని అనుభవించే వ్యక్తి సామర్థ్యాన్ని తగ్గిస్తుంది, ఇది</w:t>
        <w:br/>
        <w:t>సెక్స్ డ్రైవ్ మరియు అంగస్తంభనను ప్రభావితం చేస్తుంది. డిప్రెషన్‌తో</w:t>
        <w:br/>
        <w:t>బాధపడుతున్న వ్యక్తి తక్కువ ఆత్మగౌరవం, ఆందోళన మరియు అపరాధం వంటి లక్షణాలను</w:t>
        <w:br/>
        <w:t>అనుభవిస్తాడు, ఇది EDకి కారణమవుతుంది.</w:t>
        <w:br/>
        <w:br/>
        <w:t>డిప్రెషన్‌తో బాధపడుతున్న ప్రతి రోగికి భిన్నమైన లైంగిక సమస్య ఉన్నందున,</w:t>
        <w:br/>
        <w:t>యాదృచ్ఛిక శోధన ఫలితాలపై ఆధారపడకుండా, క్లినికల్ డిప్రెషన్‌ని</w:t>
        <w:br/>
        <w:t>నిర్ధారించడానికి మరియు EDకి చికిత్స చేయడానికి శిక్షణ పొందిన మానసిక</w:t>
        <w:br/>
        <w:t>వైద్యుడిని సంప్రదించండి. గుర్తుంచుకోండి, డిప్రెషన్ మరియు ED రెండూ</w:t>
        <w:br/>
        <w:t>చికిత్స చేయగల పరిస్థితులు, కాబట్టి లక్షణాలు మరింత తీవ్రమయ్యే వరకు వేచి</w:t>
        <w:br/>
        <w:t>ఉండకండి. బదులుగా, ఆరోగ్యకరమైన మరియు సంతోషకరమైన జీవితాన్ని గడపడానికి</w:t>
        <w:br/>
        <w:t>వీలైనంత త్వరగా సహాయం తీసుకోండి.</w:t>
        <w:br/>
        <w:br/>
        <w:t>3.  ఊబకాయం</w:t>
        <w:br/>
        <w:br/>
        <w:t>ఊబకాయం ఒక వ్యక్తిని శారీరకంగా మరియు మానసికంగా ప్రభావితం చేస్తుంది</w:t>
        <w:br/>
        <w:t>కాబట్టి, ఈ సమస్యలు లైంగిక శ్రేయస్సును ప్రభావితం చేస్తాయి. ఇది ఉద్వేగంతో</w:t>
        <w:br/>
        <w:t>ఇబ్బందులు, లైంగిక ఫ్రీక్వెన్సీలో క్షీణత, తక్కువ లైంగిక కోరిక మరియు</w:t>
        <w:br/>
        <w:t>పురుషులలో సంతృప్తి లేకపోవటానికి దారితీస్తుంది. ఊబకాయం హార్మోన్ల</w:t>
        <w:br/>
        <w:t>అసమతుల్యత, ఎండోథెలియల్ పనిచేయకపోవడం, ఇన్సులిన్ నిరోధకత, మానసిక కారకాలు</w:t>
        <w:br/>
        <w:t>మరియు శారీరక నిష్క్రియాత్మకతకు దారితీస్తుంది, ఇది అంగస్తంభనకు</w:t>
        <w:br/>
        <w:t>దారితీస్తుంది. పెరుగుతున్న బాడీ మాస్ ఇండెక్స్ (BMI)తో అంగస్తంభన యొక్క ఈ</w:t>
        <w:br/>
        <w:t>ప్రమాదం పెరుగుతుంది.</w:t>
        <w:br/>
        <w:br/>
        <w:t>ఊబకాయం అనేది ప్రపంచంలో అత్యంత వేగంగా పెరుగుతున్న మరియు అత్యంత సాధారణ</w:t>
        <w:br/>
        <w:t>ప్రజారోగ్య సమస్యలలో ఒకటి. అయినప్పటికీ, ఇది చాలా నిర్లక్ష్యం చేయబడిన</w:t>
        <w:br/>
        <w:t>ఆరోగ్య సమస్యలలో ఒకటి. కాబట్టి ఆరోగ్యకరమైన ఆహారం తీసుకోవడం, క్రమం</w:t>
        <w:br/>
        <w:t>తప్పకుండా వ్యాయామం చేయడం, ఒత్తిడికి దూరంగా ఉండటం మరియు బరువు పెరగడానికి</w:t>
        <w:br/>
        <w:t>కారణమయ్యే ఏవైనా దుర్గుణాలను నివారించడం ద్వారా మీ బరువును జాగ్రత్తగా</w:t>
        <w:br/>
        <w:t>చూసుకోండి.</w:t>
        <w:br/>
        <w:br/>
        <w:t>మీరు ఎంత ఆరోగ్యంగా ఉన్నారు? మీ BMI సాధారణంగా ఉందా? మీకు సాధారణ BMI ఉందా</w:t>
        <w:br/>
        <w:t>లేదా అధిక బరువు/ఊబకాయం ఉందా అని తెలుసుకోవడానికి ఇక్కడ శీఘ్ర మార్గం ఉంది.</w:t>
        <w:br/>
        <w:t>తెలుసుకోవడానికి ఇక్కడ క్లిక్ చేయండి</w:t>
        <w:br/>
        <w:br/>
        <w:t>4.  పనితీరు ఆందోళన</w:t>
        <w:br/>
        <w:br/>
        <w:t>లైంగిక పనితీరు ఆందోళన, లైంగిక కార్యకలాపాల సమయంలో/ముందు ఆందోళనగా</w:t>
        <w:br/>
        <w:t>చెప్పాలంటే, ప్రపంచవ్యాప్తంగా పురుషులు మరియు మహిళలు ఇద్దరినీ ప్రభావితం</w:t>
        <w:br/>
        <w:t>చేసే అత్యంత సాధారణ లైంగిక సమస్యలలో ఒకటి. ఇది పురుషులలో అకాల స్ఖలనం మరియు</w:t>
        <w:br/>
        <w:t>అంగస్తంభనకు బాధ్యత వహిస్తుంది. వివాహం తర్వాత మొదటి రాత్రి సమయంలో</w:t>
        <w:br/>
        <w:t>పురుషులలో కూడా ఇది సాధారణంగా కనిపిస్తుంది, కానీ కాలక్రమేణా</w:t>
        <w:br/>
        <w:t>మెరుగుపడుతుంది.</w:t>
        <w:br/>
        <w:br/>
        <w:t>లైంగిక పనితీరు ఆందోళనకు సంబంధించిన అనేక సందర్భాలు ఉన్నప్పటికీ, ఈ</w:t>
        <w:br/>
        <w:t>పరిస్థితికి ఇంకా రోగ నిర్ధారణ అందుబాటులో లేదు. అలాగే, ఆందోళనకు కారణం</w:t>
        <w:br/>
        <w:t>లేదు, ఎందుకంటే సరైన కౌన్సెలింగ్ లేదా బిహేవియరల్ థెరపీతో దీనిని</w:t>
        <w:br/>
        <w:t>సమర్థవంతంగా చికిత్స చేయవచ్చు. మీ లైంగిక పనితీరును మెరుగుపరచడంలో మరియు</w:t>
        <w:br/>
        <w:t>ఆరోగ్యకరమైన లైంగిక సంబంధాన్ని కలిగి ఉండటంలో మీకు సహాయపడే వైద్యుడిని</w:t>
        <w:br/>
        <w:t>సంప్రదించండి. అంగస్తంభన లోపం కోసం ప్రత్యామ్నాయ చికిత్సలు</w:t>
        <w:br/>
        <w:br/>
        <w:t>ED కోసం ఆక్యుపంక్చర్</w:t>
        <w:br/>
        <w:br/>
        <w:t>ఆక్యుపంక్చర్ విజయవంతంగా అంగస్తంభనను తిప్పికొట్టడానికి కనుగొనబడిందని</w:t>
        <w:br/>
        <w:t>అధ్యయనాలు సూచిస్తున్నాయి. ఇది అంగస్తంభన, అంగస్తంభన సమయంలో స్థిరమైన</w:t>
        <w:br/>
        <w:t>కాఠిన్యం మరియు మెరుగైన లైంగిక సంతృప్తిని నిర్వహించే సామర్థ్యాన్ని</w:t>
        <w:br/>
        <w:t>మెరుగుపరచడంలో సహాయపడుతుంది.</w:t>
        <w:br/>
        <w:br/>
        <w:t>ED కోసం ఆయుర్వేద ఔషధం</w:t>
        <w:br/>
        <w:br/>
        <w:t>1.  జిన్సెంగ్: జిన్సెంగ్ రూట్ చైనీస్ వైద్యంలో ఒక ముఖ్యమైన అంశంగా</w:t>
        <w:br/>
        <w:t xml:space="preserve">    ఉపయోగించబడింది. ఇది అనేక ప్రయోజనకరమైన లక్షణాల కోసం ఉపయోగించబడుతుంది</w:t>
        <w:br/>
        <w:t xml:space="preserve">    మరియు ED కోసం సమర్థవంతమైన నివారణగా పనిచేస్తుంది. అయినప్పటికీ,</w:t>
        <w:br/>
        <w:t xml:space="preserve">    నిద్రలేమి మరియు కొన్ని ఔషధ పరస్పర చర్యల వంటి దుష్ప్రభావాలకు కారణం</w:t>
        <w:br/>
        <w:t xml:space="preserve">    కావచ్చు కాబట్టి కొన్ని జాగ్రత్తలు పాటించాలి. సిఫార్సు చేయబడిన మోతాదు</w:t>
        <w:br/>
        <w:t xml:space="preserve">    రోజుకు 600 mg-1000 mg. ఇది పౌడర్ మరియు క్యాప్సూల్ రూపంలో లభిస్తుంది.</w:t>
        <w:br/>
        <w:br/>
        <w:t>2.  ట్రిబ్యులస్ హెర్బ్: ఈ మొక్క (ట్రిబ్యులస్ టెరెస్ట్రిస్), పంక్చర్ వైన్</w:t>
        <w:br/>
        <w:t xml:space="preserve">    అని కూడా పిలుస్తారు, ఇది పురాతన కాలం నుండి సాంప్రదాయ చైనీస్ వైద్యం</w:t>
        <w:br/>
        <w:t xml:space="preserve">    మరియు ఆయుర్వేదంలో ఉపయోగించబడింది. ఇది పురుషులు మరియు స్త్రీలలో</w:t>
        <w:br/>
        <w:t xml:space="preserve">    లైంగిక కోరికను పెంచుతుందని తెలిసింది. ఇది పురుషులలో ED కి నివారణగా</w:t>
        <w:br/>
        <w:t xml:space="preserve">    కూడా పరిగణించబడుతుంది. అందుబాటులో ఉన్న మాత్రలలో వేర్లు మరియు పువ్వుల</w:t>
        <w:br/>
        <w:t xml:space="preserve">    సారాలను ఉపయోగిస్తారు.</w:t>
        <w:br/>
        <w:br/>
        <w:t>3.  మాకా రూట్: ఈ మూలం ముఖ్యంగా థైరాయిడ్ గ్రంధి యొక్క హార్మోన్ల</w:t>
        <w:br/>
        <w:t xml:space="preserve">    సమతుల్యతను మెరుగుపరుస్తుంది. ఇది సత్తువ, శక్తి మరియు మొత్తం లైంగిక</w:t>
        <w:br/>
        <w:t xml:space="preserve">    పనితీరును మెరుగుపరచడంలో సహాయపడుతుంది.</w:t>
        <w:br/>
        <w:br/>
        <w:t>4.  కొమ్ము మేక కలుపు: చైనీస్ ఔషధం సాంప్రదాయకంగా ED చికిత్స కోసం కొమ్ము</w:t>
        <w:br/>
        <w:t xml:space="preserve">    మేక కలుపును ఉపయోగిస్తుంది. ఇది ఎలుకలపై సానుకూల ఫలితాలను చూపింది,</w:t>
        <w:br/>
        <w:t xml:space="preserve">    కానీ మానవులపై ఇంకా పరీక్షించబడలేదు. నిపుణులు హార్నీ మేక కలుపు</w:t>
        <w:br/>
        <w:t xml:space="preserve">    మొక్కలను మొత్తం శక్తిని పెంపొందించడానికి మరియు అందువల్ల పనితీరును</w:t>
        <w:br/>
        <w:t xml:space="preserve">    పెంచడానికి సిఫార్సు చేస్తారు. మొక్క నుండి సేకరించిన వాటిని</w:t>
        <w:br/>
        <w:t xml:space="preserve">    క్యాప్సూల్స్ లేదా మాత్రల రూపంలో తీసుకోవచ్చు.</w:t>
        <w:br/>
        <w:br/>
        <w:t>5.  యోహింబే: ఆఫ్రికన్ యోహింబే చెట్టు బెరడులో యోహింబైన్ ఉంటుంది, ఇది</w:t>
        <w:br/>
        <w:t xml:space="preserve">    మానవులలో ED చికిత్సలో సానుకూల ఫలితాలను చూపింది. అయినప్పటికీ, ఇది</w:t>
        <w:br/>
        <w:t xml:space="preserve">    తక్కువ రక్తపోటు, ఆందోళన మరియు క్రమరహిత హృదయ స్పందన వంటి తీవ్రమైన</w:t>
        <w:br/>
        <w:t xml:space="preserve">    దుష్ప్రభావాలను సూచిస్తుంది. డాక్టర్ పర్యవేక్షణ లేకుండా Yohimbe ను</w:t>
        <w:br/>
        <w:t xml:space="preserve">    ఎప్పటికీ తీసుకోవద్దు. ఇది బెరడు సారాన్ని కలిగి ఉన్న క్యాప్సూల్స్</w:t>
        <w:br/>
        <w:t xml:space="preserve">    రూపంలో లభిస్తుంది.</w:t>
        <w:br/>
        <w:br/>
        <w:t>ED కోసం ఇంటి నివారణలు</w:t>
        <w:br/>
        <w:br/>
        <w:t>లైంగిక పనితీరు మరియు ఆరోగ్యాన్ని పెంచడానికి తెలిసిన కొన్ని సాధారణ మూలికా</w:t>
        <w:br/>
        <w:t>నివారణలు:</w:t>
        <w:br/>
        <w:br/>
        <w:t>1.  వెల్లుల్లి: వెల్లుల్లి ఒక కామోద్దీపనగా పనిచేస్తుంది మరియు లిబిడో</w:t>
        <w:br/>
        <w:t xml:space="preserve">    కోల్పోవడంతో బాధపడేవారికి లేదా అంగస్తంభనను కొనసాగించలేని వారికి</w:t>
        <w:br/>
        <w:t xml:space="preserve">    టానిక్‌గా పనిచేస్తుంది. ప్రతిరోజూ ఉదయం రెండు లేదా మూడు వెల్లుల్లి</w:t>
        <w:br/>
        <w:t xml:space="preserve">    రెబ్బలను చూర్ణం చేసి తినండి.</w:t>
        <w:br/>
        <w:br/>
        <w:t>2.  ఉల్లిపాయ: ఉల్లిపాయ, అనేక ఆరోగ్య ప్రయోజనాలను కలిగి ఉంది, పునరుత్పత్తి</w:t>
        <w:br/>
        <w:t xml:space="preserve">    అవయవాలను బలోపేతం చేస్తుంది మరియు అంగస్తంభన సమస్యతో బాధపడుతున్న</w:t>
        <w:br/>
        <w:t xml:space="preserve">    వారికి కూడా ప్రయోజనం చేకూరుస్తుంది. సాధారణంగా, అటువంటి పరిస్థితులకు</w:t>
        <w:br/>
        <w:t xml:space="preserve">    తెల్ల ఉల్లిపాయలను సిఫార్సు చేస్తారు.</w:t>
        <w:br/>
        <w:br/>
        <w:t>3.  డార్క్ చాక్లెట్: తరచుగా హెర్బ్ అని పిలుస్తారు, ఇది 70% కోకోను కలిగి</w:t>
        <w:br/>
        <w:t xml:space="preserve">    ఉంటుంది, ఇది మెదడులో డోపమైన్ స్థాయిలను పెంచడానికి సహాయపడుతుంది. ఇది</w:t>
        <w:br/>
        <w:t xml:space="preserve">    మానసిక స్థితిని మెరుగుపరచడంలో సహాయపడుతుంది, శరీరానికి</w:t>
        <w:br/>
        <w:t xml:space="preserve">    విశ్రాంతినిస్తుంది మరియు ఉద్దీపనకు శరీర ప్రతిస్పందనను</w:t>
        <w:br/>
        <w:t xml:space="preserve">    మెరుగుపరుస్తుంది. మీకు ఒక సందర్భం ఇవ్వకుండా, మరింత తరచుగా చేయండి.</w:t>
        <w:br/>
        <w:br/>
        <w:t>4.  లేడీ వేలు: ఆయుర్వేద సాహిత్యం ప్రకారం, లేడీ వేలు లైంగిక శక్తిని</w:t>
        <w:br/>
        <w:t xml:space="preserve">    తిరిగి పొందడానికి సహాయపడుతుంది. ఇది లైంగిక రుగ్మతల చికిత్సలో</w:t>
        <w:br/>
        <w:t xml:space="preserve">    సహాయపడుతుంది మరియు మొత్తం ఆరోగ్యాన్ని మెరుగుపరుస్తుంది.</w:t>
        <w:br/>
        <w:t xml:space="preserve">    లేడీఫింగర్‌ను గ్రైండ్ చేసి ఒక గ్లాసు పాలలో కలపండి. రుచి ప్రకారం</w:t>
        <w:br/>
        <w:t xml:space="preserve">    చక్కెర జోడించండి. ముఖ్యమైన ఫలితాల కోసం దీన్ని ప్రతిరోజూ తాగండి.</w:t>
        <w:br/>
        <w:br/>
        <w:t>5.  మునగ (సహజన్): ఆయుర్వేదం ప్రకారం, ఈ స్పిండ్లీ వెజిటేబుల్ మగ మరియు ఆడ</w:t>
        <w:br/>
        <w:t xml:space="preserve">    ఇద్దరిలో ఫంక్షనల్ స్టెరిలిటీ లక్షణాల నుండి ఉపశమనం పొందవచ్చు. చెట్టు</w:t>
        <w:br/>
        <w:t xml:space="preserve">    యొక్క ఎండిన బెరడు నపుంసకత్వము, అకాల స్ఖలనం మరియు శుక్రకణాల చలనశీలత</w:t>
        <w:br/>
        <w:t xml:space="preserve">    లేకపోవడం వంటి పరిస్థితులకు ప్రయోజనకరంగా ఉన్నట్లు కనుగొనబడింది. బెరడు</w:t>
        <w:br/>
        <w:t xml:space="preserve">    రుబ్బు, పాలు పొడి జోడించండి. ఇప్పుడు, మిశ్రమాన్ని ఉడకబెట్టండి మరియు</w:t>
        <w:br/>
        <w:t xml:space="preserve">    మీ ఆరోగ్యకరమైన మిక్స్ సిద్ధంగా ఉంది, ప్రతిరోజూ త్రాగండి. తరచుగా</w:t>
        <w:br/>
        <w:t xml:space="preserve">    అడిగే ప్రశ్నలు మగవారిలో అంగస్తంభన సమస్యకు కారణమేమిటి? అంగస్తంభన</w:t>
        <w:br/>
        <w:t xml:space="preserve">    సమస్య నయం అవుతుందా? ED కోసం ఉత్తమమైన ఆయుర్వేద నివారణ ఏమిటి? మాత్రలు</w:t>
        <w:br/>
        <w:t xml:space="preserve">    లేకుండా నేను వేగంగా ఎలా కష్టపడగలను? సహజ వయాగ్రా ఏ ఆహారం?/ అంగస్తంభన</w:t>
        <w:br/>
        <w:t xml:space="preserve">    లోపాన్ని ఏ ఆహారాలు నయం చేస్తాయి? మీరు ప్రతిరోజూ సిల్డెనాఫిల్</w:t>
        <w:br/>
        <w:t xml:space="preserve">    తీసుకోవచ్చా? ప్రస్తావనలు Sooriyamoorthy T, Leslie SW. అంగస్తంభన</w:t>
        <w:br/>
        <w:t xml:space="preserve">    లోపం. [2021 ఏప్రిల్ 4న నవీకరించబడింది]. ఇన్: స్టాట్‌పెర్ల్స్</w:t>
        <w:br/>
        <w:t xml:space="preserve">    [ఇంటర్నెట్]. ట్రెజర్ ఐలాండ్ (FL): StatPearls పబ్లిషింగ్; 2021 జనవరి.</w:t>
        <w:br/>
        <w:t xml:space="preserve">    ఎండె జె. ఆర్గానిక్ నపుంసకత్వం. ఇన్: వాకర్ HK, హాల్ WD, హర్స్ట్ JW,</w:t>
        <w:br/>
        <w:t xml:space="preserve">    సంపాదకులు. క్లినికల్ మెథడ్స్: ది హిస్టరీ, ఫిజికల్ మరియు లాబొరేటరీ</w:t>
        <w:br/>
        <w:t xml:space="preserve">    ఎగ్జామినేషన్స్. 3వ ఎడిషన్. బోస్టన్: బటర్‌వర్త్స్; 1990. అధ్యాయం 187</w:t>
        <w:br/>
        <w:t xml:space="preserve">    పాస్తుస్జాక్ AW. అంగస్తంభన యొక్క ప్రస్తుత నిర్ధారణ మరియు నిర్వహణ.</w:t>
        <w:br/>
        <w:t xml:space="preserve">    కర్ర్ సెక్స్ హెల్త్ రెప్. 2014;6(3):164-176. మైయోరినో MI,</w:t>
        <w:br/>
        <w:t xml:space="preserve">    బెల్లాస్టెల్లా G, ఎస్పోసిటో K. జీవనశైలి మార్పులు మరియు అంగస్తంభన</w:t>
        <w:br/>
        <w:t xml:space="preserve">    లోపం: ఏమి ఆశించవచ్చు?. ఆసియన్ J ఆండ్రోల్. 2015;17(1):5-10. ముఠా AS,</w:t>
        <w:br/>
        <w:t xml:space="preserve">    కులకర్ణి VR, భగత్ SB, బెల్దార్ AS, పటేల్ SB. అంగస్తంభన (ED) యొక్క</w:t>
        <w:br/>
        <w:t xml:space="preserve">    ప్రాబల్యాన్ని అంచనా వేయడానికి ఒక పరిశీలనా అధ్యయనం మరియు ED ఆండ్రాలజీ</w:t>
        <w:br/>
        <w:t xml:space="preserve">    స్పెషాలిటీ క్లినిక్, ముంబై: 2012-14ను సందర్శించిన రోగులలో ఔషధాల</w:t>
        <w:br/>
        <w:t xml:space="preserve">    నమూనాను సూచించడం. J క్లిన్ డయాగ్న్ రెస్. 2015;9(7):PC08-PC11. పటేల్</w:t>
        <w:br/>
        <w:t xml:space="preserve">    CK, బెన్నెట్ N. అంగస్తంభన చికిత్సలో పురోగతి: కొత్తది మరియు రాబోయేది</w:t>
        <w:br/>
        <w:t xml:space="preserve">    ఏమిటి?. F1000Res. 2016;5:F1000 ఫ్యాకల్టీ Rev-369. Krzastek SC, Bopp</w:t>
        <w:br/>
        <w:t xml:space="preserve">    J, స్మిత్ RP, Kovac JR. అంగస్తంభన యొక్క అవగాహన మరియు నిర్వహణలో</w:t>
        <w:br/>
        <w:t xml:space="preserve">    ఇటీవలి పురోగతులు. F1000Res. 2019;8:F1000 ఫ్యాకల్టీ Rev-102. యాఫీ FA,</w:t>
        <w:br/>
        <w:t xml:space="preserve">    జెంకిన్స్ L, అల్బెర్సెన్ M, మరియు ఇతరులు. అంగస్తంభన లోపం. నాట్ రెవ్</w:t>
        <w:br/>
        <w:t xml:space="preserve">    డిస్ ప్రైమర్స్. 2016;2:16003. లీ JK, టాన్ RB, చుంగ్ E. అంగస్తంభన</w:t>
        <w:br/>
        <w:t xml:space="preserve">    చికిత్స మరియు సాంప్రదాయ ఔషధం-తూర్పు మరియు పడమర ఔషధం సహజీవనం</w:t>
        <w:br/>
        <w:t xml:space="preserve">    చేయగలదా?. Transl Androl Urol. 2017;6(1):91-100.</w:t>
        <w:br/>
        <w:br/>
        <w:t>==================================================</w:t>
        <w:br/>
        <w:br/>
        <w:t>అధిక చెమటను హైపర్‌హైడ్రోసిస్ అని కూడా పిలుస్తారు అవలోకనం అధిక చెమటను</w:t>
        <w:br/>
        <w:t>హైపర్‌హైడ్రోసిస్ అని పిలుస్తారు, ఇది ఉష్ణోగ్రత నియంత్రణకు అవసరమైన</w:t>
        <w:br/>
        <w:t>దానికంటే ఎక్కువ అనియంత్రిత మరియు విపరీతమైన చెమటతో కూడిన స్థితి. ఇది</w:t>
        <w:br/>
        <w:t>చంకలు, అరచేతులు మరియు పాదాల వంటి నిర్దిష్ట ప్రాంతాలలో సంభవించవచ్చు లేదా</w:t>
        <w:br/>
        <w:t>మొత్తం శరీరాన్ని ప్రభావితం చేయవచ్చు. ఇది పురుషులు మరియు మహిళలు ఇద్దరినీ</w:t>
        <w:br/>
        <w:t>సమానంగా ప్రభావితం చేస్తుంది, కానీ స్త్రీలు ఎక్కువ శ్రద్ధ తీసుకుంటారు.</w:t>
        <w:br/>
        <w:br/>
        <w:t>ఖచ్చితమైన కారణం ఎల్లప్పుడూ తెలియనప్పటికీ, అధిక చెమటలు కొన్ని అంతర్లీన</w:t>
        <w:br/>
        <w:t>వైద్య పరిస్థితులు, మందులు లేదా హార్మోన్ల అసమతుల్యత కారణంగా కావచ్చు. ఇది</w:t>
        <w:br/>
        <w:t>కొన్ని ఆహారాలు మరియు మానసిక ఒత్తిడి ద్వారా కూడా ప్రేరేపించబడవచ్చు.</w:t>
        <w:br/>
        <w:br/>
        <w:t>చికిత్స ఎంపికలు యాంటీపెర్స్పిరెంట్స్, దుస్తులు మార్పులు మరియు జీవనశైలి</w:t>
        <w:br/>
        <w:t>మార్పుల వంటి సాంప్రదాయిక చర్యల నుండి మందులు, ఐయోటోఫోరేసిస్, బోటాక్స్</w:t>
        <w:br/>
        <w:t>ఇంజెక్షన్లు మరియు శస్త్రచికిత్స జోక్యాల వంటి అధునాతన విధానాల వరకు</w:t>
        <w:br/>
        <w:t>ఉంటాయి. సాధారణంగా అన్ని వయసుల వారిలోనూ కనిపించే ముఖ్య వాస్తవాలు లింగం</w:t>
        <w:br/>
        <w:t>ప్రభావితం చేసే పురుషులు మరియు మహిళలు ఇద్దరి శరీర భాగాలు (లు) ముఖం చేతులు</w:t>
        <w:br/>
        <w:t>కాళ్ళు చంకలు గజ్జలు అనుకరించే పరిస్థితులు థైరోటాక్సికోసిస్ న్యూరోపతి</w:t>
        <w:br/>
        <w:t>హైపోగ్లైసీమియా ఫియోక్రోమోసైటోమా మెనోపాజ్ లింఫోమా క్షయ ఆల్కహాల్ వినియోగ</w:t>
        <w:br/>
        <w:t>రుగ్మత: అవసరమైన ఆరోగ్య పరీక్షలు/ఇమేజింగ్ రక్త పరీక్షలు ),</w:t>
        <w:br/>
        <w:t>థైరాయిడ్-స్టిమ్యులేటింగ్ హార్మోన్, ఎరిథ్రోసైట్ సెడిమెంటేషన్ రేట్ (ESR),</w:t>
        <w:br/>
        <w:t>యాంటీన్యూక్లియర్ యాంటీబాడీ, హిమోగ్లోబిన్ A1C (HbA1C) మరియు ఛాతీ</w:t>
        <w:br/>
        <w:t>ఎక్స్-రే. స్టార్చ్-అయోడిన్ పరీక్ష క్వాంటిటేటివ్ సుడోమెట్రీ ఫిల్టర్ పేపర్</w:t>
        <w:br/>
        <w:t>టెస్ట్ చికిత్స సమయోచిత అప్లికేషన్ యాంటీపెర్స్పిరెంట్స్ ఆస్ట్రింజెంట్స్</w:t>
        <w:br/>
        <w:br/>
        <w:t>నోటి మందులు</w:t>
        <w:br/>
        <w:br/>
        <w:t>యాంటికోలినెర్జిక్స్: గ్లైకోపైరోలేట్, బోర్నాప్రైన్ మరియు మెథంథెలిన్</w:t>
        <w:br/>
        <w:t>బ్రోమైడ్</w:t>
        <w:br/>
        <w:br/>
        <w:t>ఆల్ఫా-అడ్రినెర్జిక్ అగోనిస్ట్‌లు: క్లోనిడిన్</w:t>
        <w:br/>
        <w:br/>
        <w:t>కాల్షియం ఛానల్ బ్లాకర్స్: డిల్టియాజెమ్</w:t>
        <w:br/>
        <w:br/>
        <w:t>బీటా-బ్లాకర్స్: ప్రొప్రానోలోల్</w:t>
        <w:br/>
        <w:br/>
        <w:t>బెంజోడియాజిపైన్స్: డయాజెపామ్</w:t>
        <w:br/>
        <w:br/>
        <w:t>బొటాక్స్ ఇంజెక్షన్లు</w:t>
        <w:br/>
        <w:br/>
        <w:t>శస్త్రచికిత్స నిపుణులు చర్మవ్యాధి నిపుణుడిని సంప్రదించడానికి అధిక చెమట</w:t>
        <w:br/>
        <w:t>యొక్క లక్షణాలు</w:t>
        <w:br/>
        <w:br/>
        <w:t>అధిక చెమట సాధారణంగా అరచేతులు, అరికాళ్ళు, ముఖం, తల లేదా చంకలలో</w:t>
        <w:br/>
        <w:t>కనిపిస్తుంది. ఇతర కనిపించే లక్షణాలు:</w:t>
        <w:br/>
        <w:br/>
        <w:t>విపరీతమైన శరీర దుర్వాసన చెమటతో తడిసిన దుస్తులు కూర్చున్నప్పుడు కూడా</w:t>
        <w:br/>
        <w:t>చెమటలు పడటం వస్తువులు పట్టుకోవడంలో ఇబ్బంది చాలా మృదువుగా మరియు తెల్లటి</w:t>
        <w:br/>
        <w:t>చర్మం చర్మం తేలికగా రాలిపోతుంది చర్మవ్యాధులు మానసిక లక్షణాలు</w:t>
        <w:br/>
        <w:br/>
        <w:t>పెరిగిన హృదయ స్పందన కొట్టుకోవడం గ్యాస్ట్రిక్ ఆటంకాలు.</w:t>
        <w:br/>
        <w:br/>
        <w:t>మీ అధిక చెమట వల్ల శరీర దుర్వాసన వస్తోందా? దాన్ని వదిలించుకోవడానికి 7</w:t>
        <w:br/>
        <w:t>ప్రభావవంతమైన మార్గాల గురించి మరింత చదవండి. ఇప్పుడు క్లిక్ చేయండి</w:t>
        <w:br/>
        <w:br/>
        <w:t>అధిక చెమట రకాలు</w:t>
        <w:br/>
        <w:br/>
        <w:t>అధిక చెమటలో రెండు ప్రధాన రకాలు ఉన్నాయి:</w:t>
        <w:br/>
        <w:br/>
        <w:t>ప్రైమరీ హైపర్ హైడ్రోసిస్: కుటుంబ సభ్యులలో ఒకరికి ఇది ఉంటే సాధారణంగా</w:t>
        <w:br/>
        <w:t>కనిపిస్తుంది. ప్రాథమిక హైపర్ హైడ్రోసిస్ బాల్యంలోనే మొదలవుతుందని మరియు</w:t>
        <w:br/>
        <w:t>యుక్తవయస్సుతో ముఖ్యంగా మహిళల్లో తీవ్రమవుతుందని అధ్యయనాలు సూచిస్తున్నాయి.</w:t>
        <w:br/>
        <w:t>సెకండరీ హైపర్‌హైడ్రోసిస్: ఇది న్యూరోలాజిక్ సిండ్రోమ్స్,</w:t>
        <w:br/>
        <w:t>థైరోటాక్సికోసిస్, డయాబెటిస్ మెల్లిటస్, గౌట్, మెనోపాజ్, క్రానిక్</w:t>
        <w:br/>
        <w:t>ఆల్కహాలిజం మొదలైన కొన్ని ఇతర పరిస్థితులు లేదా ప్రవర్తన వల్ల వస్తుంది.</w:t>
        <w:br/>
        <w:t>ఇవి కాకుండా, ఇతర రకాల అధిక చెమటలు ఉన్నాయి: రాత్రి చెమటలు: ఇవి సాధారణంగా</w:t>
        <w:br/>
        <w:t>మెనోపాజ్, ఇన్ఫెక్షన్, ప్రాణాంతకత లేదా ఎండోక్రైన్ వ్యాధితో సంబంధం కలిగి</w:t>
        <w:br/>
        <w:t>ఉంటుంది. అలాగే, స్లీప్ అప్నియా, నొప్పులు, విరామం లేని కాళ్లు మొదలైన వాటి</w:t>
        <w:br/>
        <w:t>వల్ల నిద్ర లోతులో హెచ్చుతగ్గులు అధిక చెమటను కలిగిస్తాయి. ఆహారం-ప్రేరేపిత</w:t>
        <w:br/>
        <w:t>(గస్టేటరీ) చెమట: మీరు అధిక మసాలాలు కలిగిన ఆహారాన్ని తీసుకున్నప్పుడు మీ</w:t>
        <w:br/>
        <w:t>ముఖం చెమటలు పడుతుందని అందరికీ తెలుసు. ఈ గస్టేటరీ హైపర్ హైడ్రోసిస్ లాలాజల</w:t>
        <w:br/>
        <w:t>గ్రంథి శస్త్రచికిత్స తర్వాత కనిపిస్తుంది మరియు దీనిని ఫ్రేస్ సిండ్రోమ్</w:t>
        <w:br/>
        <w:t>అంటారు. ఇది నియంత్రణ లేని మధుమేహంలో కూడా కనిపిస్తుంది. అధిక చెమటకు</w:t>
        <w:br/>
        <w:t>కారణాలు</w:t>
        <w:br/>
        <w:br/>
        <w:t>మన శరీరంలో చెమటను నియంత్రించే యంత్రాంగం ఉంది. అయినప్పటికీ, అధిక చెమట</w:t>
        <w:br/>
        <w:t>(హైపర్హైడ్రోసిస్) లో, ఈ విధానం సరిగ్గా పనిచేయకపోవచ్చు. హైపోథాలమస్‌కు</w:t>
        <w:br/>
        <w:t>ప్రతికూల ఫీడ్‌బ్యాక్, మీ మెదడులోని లోతైన నిర్మాణం, ఇది చెమట గ్రంధులను</w:t>
        <w:br/>
        <w:t>సిగ్నలింగ్ చేయడాన్ని ఆపివేయమని చెబుతుంది, బలహీనపడవచ్చు. ఫలితంగా, శరీరం</w:t>
        <w:br/>
        <w:t>చల్లబరచడానికి అవసరమైన దానికంటే ఎక్కువ చెమట పడుతుంది. అధిక చెమటకు ప్రమాద</w:t>
        <w:br/>
        <w:t>కారకాలు</w:t>
        <w:br/>
        <w:br/>
        <w:t>అధిక చెమటలు వేడి మరియు తేమతో కూడిన పరిస్థితులలో కనిపించే సాధారణ లక్షణం.</w:t>
        <w:br/>
        <w:t>అయితే, ఇది దీర్ఘకాలికంగా ఉంటే, అది అసౌకర్యానికి దారితీస్తుంది. అధిక</w:t>
        <w:br/>
        <w:t>చెమటకు దారితీసే కొన్ని ట్రిగ్గర్లు ఉన్నాయి. వాటిలో ఇవి ఉన్నాయి: 1.</w:t>
        <w:br/>
        <w:t>జన్యుశాస్త్రం అనేక అధ్యయనాలు ప్రాథమిక హైపర్ హైడ్రోసిస్ ఒక జన్యుపరమైన</w:t>
        <w:br/>
        <w:t>భాగాన్ని కలిగి ఉందని సూచిస్తున్నాయి, ఇది సానుకూల కుటుంబ చరిత్రల యొక్క</w:t>
        <w:br/>
        <w:t>అధిక పౌనఃపున్యం ద్వారా ప్రదర్శించబడుతుంది. 2. జ్వరం జ్వరం లేదా</w:t>
        <w:br/>
        <w:t>జ్వరసంబంధమైన అనారోగ్యం సాధారణంగా అధిక చెమటతో సంబంధం కలిగి ఉంటుంది.</w:t>
        <w:br/>
        <w:t>జ్వరాలతో బాధపడుతున్న పిల్లలను నిర్వహించడం చాలా పని. జ్వరం నుండి ఉపశమనం</w:t>
        <w:br/>
        <w:t>పొందడానికి సహజ నివారణల గురించి మా నిపుణులు చెప్పేది వినండి.</w:t>
        <w:br/>
        <w:br/>
        <w:t>ఇప్పుడే ఈ వీడియో చూడండి</w:t>
        <w:br/>
        <w:br/>
        <w:t>3.  కొన్ని పరిస్థితులు సెకండరీ హైపర్ హైడ్రోసిస్ క్రింది పరిస్థితులలో</w:t>
        <w:br/>
        <w:t xml:space="preserve">    సంభవించవచ్చు:</w:t>
        <w:br/>
        <w:br/>
        <w:t>డయాబెటిస్ మెల్లిటస్ హైపర్ థైరాయిడిజం పార్కిన్సన్స్ వ్యాధి న్యూరోలాజిక్</w:t>
        <w:br/>
        <w:t>డిజార్డర్స్</w:t>
        <w:br/>
        <w:br/>
        <w:t>4.  మందులు హైపర్‌హైడ్రోసిస్ లేదా అధికంగా చెమట పట్టేలా చేసే మందులు:</w:t>
        <w:br/>
        <w:t xml:space="preserve">    యాంటిడిప్రెసెంట్స్ డోపమైన్ అగోనిస్ట్‌లు సెలెక్టివ్ సెరోటోనిన్</w:t>
        <w:br/>
        <w:t xml:space="preserve">    రీఅప్టేక్ ఇన్హిబిటర్స్ (SSRIలు) యాంటిసైకోటిక్స్ ఇన్సులిన్</w:t>
        <w:br/>
        <w:br/>
        <w:t>5.  మెనోపాజ్ మెనోపాజ్‌తో సంబంధం ఉన్న అధిక చెమటను సెకండరీ</w:t>
        <w:br/>
        <w:t xml:space="preserve">    హైపర్‌హైడ్రోసిస్ యొక్క ఒక రూపంగా పరిగణిస్తారు మరియు దీనిని సాధారణంగా</w:t>
        <w:br/>
        <w:t xml:space="preserve">    హాట్ ఫ్లాషెస్ అని పిలుస్తారు.</w:t>
        <w:br/>
        <w:br/>
        <w:t>మీ శ్రేయస్సుకు మద్దతు ఇవ్వడానికి మరియు లక్షణాలను సమర్థవంతంగా</w:t>
        <w:br/>
        <w:t>నిర్వహించడానికి మా ప్రత్యేకమైన మెనోపాజ్ అంశాలను చూడండి. ఇప్పుడే వాటిని</w:t>
        <w:br/>
        <w:t>కొనండి 6. ఆందోళన అధ్యయనాలు అధికంగా చెమట పట్టడం అనేది ఒక సంభావ్య డిసేబుల్</w:t>
        <w:br/>
        <w:t>లక్షణం అని తేలింది, ఇది తరచుగా సామాజిక ఆందోళన రుగ్మత (SAD)లో</w:t>
        <w:br/>
        <w:t>ప్రేరేపించబడుతుంది. ఇది ఇతరులచే చూడబడుతుందనే మరియు తీర్పు తీర్చబడుతుందనే</w:t>
        <w:br/>
        <w:t>తీవ్రమైన, నిరంతర భయం. 7. దీర్ఘకాలిక అధిక ఆల్కహాల్ వినియోగం అరచేతులు</w:t>
        <w:br/>
        <w:t>మరియు అరికాళ్ళలో విపరీతమైన చెమటలు దీర్ఘకాలిక అసాధారణ ఆల్కహాలిక్</w:t>
        <w:br/>
        <w:t>తీసుకోవడం యొక్క వైద్య చరిత్ర కలిగిన రోగులలో తరచుగా గమనించవచ్చు. 8.</w:t>
        <w:br/>
        <w:t>కణితులు క్యాన్సర్ లేదా క్యాన్సర్ చికిత్సలో అధిక చెమటలు సంభవించవచ్చు.</w:t>
        <w:br/>
        <w:t>ఫియోక్రోమోసైటోమా (సాధారణంగా మూత్రపిండాల పైభాగంలో ఉండే అడ్రినల్ గ్రంధులలో</w:t>
        <w:br/>
        <w:t>ఏర్పడే అరుదైన కణితి) మరియు హైపర్‌హైడ్రోసిస్‌కు కారణమయ్యే లింఫోమా (శోషరస</w:t>
        <w:br/>
        <w:t>వ్యవస్థ యొక్క క్యాన్సర్) వంటి కణితులు. అధిక చెమట నిర్ధారణ</w:t>
        <w:br/>
        <w:br/>
        <w:t>అధిక చెమటను నిర్ధారించడానికి, మూలం ప్రాథమికమైనదా లేదా ద్వితీయమైనదా అని</w:t>
        <w:br/>
        <w:t>మొదట గుర్తించడం చాలా ముఖ్యం మరియు ఇది సమగ్ర చరిత్ర ద్వారా చేయవచ్చు.</w:t>
        <w:br/>
        <w:t>రోగనిర్ధారణ కింది వాటిని కలిగి ఉంటుంది: 1. చరిత్ర మరియు శారీరక పరీక్ష</w:t>
        <w:br/>
        <w:t>అధిక చెమట యొక్క నిర్ధారణ సాధారణంగా దృశ్య తనిఖీ ద్వారా చేయబడుతుంది.</w:t>
        <w:br/>
        <w:t>కుటుంబ చరిత్ర మరియు వైద్య చరిత్ర ప్రాథమిక లేదా ద్వితీయ హైపర్</w:t>
        <w:br/>
        <w:t>హైడ్రోసిస్‌ను గుర్తించగలవు. ప్రాథమిక హైపర్ హైడ్రోసిస్ సాధారణంగా యువ</w:t>
        <w:br/>
        <w:t>జనాభాలో కనిపిస్తుంది. తరువాతి జీవితంలో కనిపించే లక్షణాలు ఎక్కువగా</w:t>
        <w:br/>
        <w:t>ద్వితీయ కారణంతో ముడిపడి ఉంటాయి. 2. స్టార్చ్-అయోడిన్ పరీక్ష ఈ పరీక్షలో</w:t>
        <w:br/>
        <w:t>అయోడిన్ ద్రావణాన్ని చర్మానికి పూయాలి మరియు దాని పైన స్టార్చ్ పౌడర్‌ను</w:t>
        <w:br/>
        <w:t>పూయాలి. ఆ పదార్థాలు చెమటతో కలిసిన వెంటనే, అవి వైలెట్ రంగులోకి మారుతాయి.</w:t>
        <w:br/>
        <w:t>రంగు యొక్క పంపిణీ నమూనా (లేదా అది లేకపోవడం) అధిక చెమటను గుర్తించడంలో</w:t>
        <w:br/>
        <w:t>సహాయపడుతుంది. 3. క్వాంటిటేటివ్ సుడోమెట్రీ క్వాంటిటేటివ్ సుడోమోటర్</w:t>
        <w:br/>
        <w:t>ఆక్సాన్ రిఫ్లెక్స్ టెస్ట్ (QSART) అనేది చిన్న నరాల ఫైబర్‌ల ద్వారా</w:t>
        <w:br/>
        <w:t>కనిపెట్టబడిన స్వేద గ్రంధులను అంచనా వేసే పరిమాణాత్మక పరీక్ష. 4. ఫిల్టర్</w:t>
        <w:br/>
        <w:t>పేపర్ టెస్ట్ చంకలలో విపరీతమైన చెమటను గుర్తించడానికి ఈ పరీక్ష అనుకూలంగా</w:t>
        <w:br/>
        <w:t>ఉంటుంది. ముందుగా వెయిట్ చేసిన ఫిల్టర్ పేపర్‌ని నిర్ణీత వ్యవధి (60</w:t>
        <w:br/>
        <w:t>సెకన్లు లేదా 5 నిమిషాలు) చంకలోకి చొప్పించి, ఆపై మళ్లీ తూకం వేయాలి.</w:t>
        <w:br/>
        <w:t>వ్యత్యాసం mg/సమయంలో విడుదలైన చెమట మొత్తానికి అనుగుణంగా హైపర్</w:t>
        <w:br/>
        <w:t>హైడ్రోసిస్‌ను నిర్ధారించడంలో సహాయపడుతుంది. 5. ఇతర పరీక్షలు ద్వితీయ</w:t>
        <w:br/>
        <w:t>కారణాన్ని అనుమానించినట్లయితే, ఇన్‌ఫెక్షన్, కిడ్నీ పనిచేయకపోవడం,</w:t>
        <w:br/>
        <w:t>ప్రాణాంతకత, డయాబెటిస్ మెల్లిటస్, థైరాయిడ్ వ్యాధి, ఇన్‌ఫ్లమేటరీ డిజార్డర్</w:t>
        <w:br/>
        <w:t>లేదా కనెక్టివ్ టిష్యూ వ్యాధిని మినహాయించడానికి పూర్తి వర్క్-అప్</w:t>
        <w:br/>
        <w:t>చేయబడుతుంది. ఈ పరీక్షల్లో కొన్ని: పూర్తి రక్త గణన (CBC) ప్రాథమిక</w:t>
        <w:br/>
        <w:t>జీవక్రియ ప్యానెల్ థైరాయిడ్-స్టిమ్యులేటింగ్ హార్మోన్ (TSH) ఎరిథ్రోసైట్</w:t>
        <w:br/>
        <w:t>అవక్షేపణ రేటు (ESR) యాంటీన్యూక్లియర్ యాంటీబాడీ హిమోగ్లోబిన్ A1C (HbA1C)</w:t>
        <w:br/>
        <w:t>ఛాతీ ఎక్స్-రే</w:t>
        <w:br/>
        <w:br/>
        <w:t>మీరు ఈ పరీక్షలన్నీ ఎక్కడ దొరుకుతాయో అని చింతిస్తున్నారా? ఇక చూడకండి,</w:t>
        <w:br/>
        <w:t>మేము మీ కోసం కవర్ చేసాము.</w:t>
        <w:br/>
        <w:br/>
        <w:t>మీ పరీక్షలను ఇక్కడ బుక్ చేసుకోండి అధిక చెమట నివారణ</w:t>
        <w:br/>
        <w:br/>
        <w:t>సాధారణీకరించిన అధిక చెమటను నివారించడానికి మీరు అవలంబించగల కొన్ని విషయాలు</w:t>
        <w:br/>
        <w:t>మరియు కొన్నింటిని నివారించవచ్చు. వాటిలో ఇవి ఉన్నాయి: చెమట పట్టే</w:t>
        <w:br/>
        <w:t>సంకేతాలను తగ్గించడానికి వదులుగా ఉండే, ఊపిరి పీల్చుకునే దుస్తులను</w:t>
        <w:br/>
        <w:t>ధరించండి తేమను గ్రహించే సాక్స్‌లను ధరించండి వీలైతే రోజుకు కనీసం</w:t>
        <w:br/>
        <w:t>రెండుసార్లు మీ సాక్స్‌లను మార్చండి తక్కువ తరచుగా భోజనం చేయండి వేసవిలో</w:t>
        <w:br/>
        <w:t>శీతలీకరణ ప్రభావాన్ని పొందడానికి మీ మాయిశ్చరైజర్‌లను ఫ్రిజ్‌లో ఉంచండి</w:t>
        <w:br/>
        <w:t>వేడి వాతావరణంలో చెమట పట్టకుండా ఉండేందుకు చిన్న సులభ ఫ్యాన్. చేయకూడనివి</w:t>
        <w:br/>
        <w:t>బిగుతుగా ఉండే బట్టలు లేదా నైలాన్ వంటి సింథటిక్ ఫ్యాబ్రిక్‌లను ధరించవద్దు</w:t>
        <w:br/>
        <w:t>మీ పాదాలకు ఎక్కువ చెమట పట్టేలా పరివేష్టిత బూట్లు లేదా స్పోర్ట్స్ షూలను</w:t>
        <w:br/>
        <w:t>ధరించడం మానుకోండి మసాలా ఆహారాన్ని మానుకోండి మద్యం మరియు కెఫిన్</w:t>
        <w:br/>
        <w:t>వినియోగాన్ని పరిమితం చేయండి.</w:t>
        <w:br/>
        <w:br/>
        <w:t>అధిక చెమట కారణంగా శరీర దుర్వాసనను నిరోధించడానికి మరియు అరికట్టడానికి</w:t>
        <w:br/>
        <w:t>మరికొన్ని ఆచరణాత్మక మార్గాలను తెలుసుకోవాలనుకుంటున్నారా? మిమ్మల్ని మీరు</w:t>
        <w:br/>
        <w:t>జ్ఞానోదయం చేసుకోండి</w:t>
        <w:br/>
        <w:br/>
        <w:t>సందర్శించవలసిన నిపుణుడు</w:t>
        <w:br/>
        <w:br/>
        <w:t>అధిక చెమటను పరిష్కరించడానికి, దాని అంతర్లీన కారణాన్ని గుర్తించడం చాలా</w:t>
        <w:br/>
        <w:t>ముఖ్యం. చర్మవ్యాధి నిపుణుడిని (చర్మ నిపుణుడు) సంప్రదించడం చాలా అవసరం,</w:t>
        <w:br/>
        <w:t>ఎందుకంటే వారు ఈ పరిస్థితిని ఎదుర్కొంటున్న వ్యక్తులకు తగిన చికిత్సను</w:t>
        <w:br/>
        <w:t>అందించగలరు.</w:t>
        <w:br/>
        <w:br/>
        <w:t>వైద్యుడిని ఎప్పుడు చూడాలి? 6 లేదా అంతకంటే ఎక్కువ నెలలు అధికంగా చెమట</w:t>
        <w:br/>
        <w:t>పట్టడం చంకలు, అరచేతులు, అరికాళ్లు మరియు/లేదా ముఖంలో చెమటలు పట్టడం వల్ల</w:t>
        <w:br/>
        <w:t>శరీరం యొక్క రెండు వైపులా చెమట పట్టడం సమరూపతతో ఉంటుంది లేదా రాత్రిపూట</w:t>
        <w:br/>
        <w:t>చెమట పట్టడం తగ్గడం లేదా చెమట పట్టకపోవడం వల్ల కనీసం 7 రోజుల పాటు చెమట</w:t>
        <w:br/>
        <w:t>పట్టడం వల్ల రోజువారీ కార్యకలాపాలు దెబ్బతింటాయి.</w:t>
        <w:br/>
        <w:br/>
        <w:t>మీరు ఈ లక్షణాలను గమనించినట్లయితే భారతదేశంలోని అత్యంత విశ్వసనీయ మరియు</w:t>
        <w:br/>
        <w:t>మంచి అర్హత కలిగిన వైద్యులను సంప్రదించండి. మీ అపాయింట్‌మెంట్‌ను బుక్</w:t>
        <w:br/>
        <w:t>చేసుకోండి అధిక చెమట చికిత్స</w:t>
        <w:br/>
        <w:br/>
        <w:t>అధిక చెమటను నిర్వహించడానికి లేదా చికిత్స చేయడానికి అనేక చికిత్సా ఎంపికలు</w:t>
        <w:br/>
        <w:t>అందుబాటులో ఉన్నాయి. వీటిలో ఇవి ఉన్నాయి: 1. సమయోచిత అప్లికేషన్లు</w:t>
        <w:br/>
        <w:t>సాధారణంగా, ఫోకల్ హైపర్హైడ్రోసిస్ కేసులకు మాత్రమే సమయోచిత అప్లికేషన్లు</w:t>
        <w:br/>
        <w:t>అనుకూలంగా ఉంటాయి. సాధారణంగా ఉపయోగించే వాటిలో ఇవి ఉన్నాయి:</w:t>
        <w:br/>
        <w:t>యాంటీపెర్స్పిరెంట్స్: ఇవి చర్మంపై చెమట లేదా చెమటను తగ్గించడానికి</w:t>
        <w:br/>
        <w:t>రూపొందించిన ఉత్పత్తులు. ఇవి క్రీములు, పౌడర్లు మరియు స్ప్రేలలో లభిస్తాయి.</w:t>
        <w:br/>
        <w:t>అనేక సమయోచిత యాంటీపెర్స్పిరెంట్లకు అల్యూమినియం లవణాలు జోడించబడతాయి.</w:t>
        <w:br/>
        <w:t>ఆస్ట్రింజెంట్స్: ఇవి శరీర కణజాలం సంకోచం లేదా బిగుతుగా పని చేస్తాయి.</w:t>
        <w:br/>
        <w:t>విపరీతమైన చెమటతో, అవి చర్మ రంధ్రాలను కుదించడం, చెమట ఉత్పత్తిని తగ్గించడం</w:t>
        <w:br/>
        <w:t>మరియు ఎండబెట్టడం ప్రభావాన్ని అందించడం ద్వారా పని చేస్తాయి.</w:t>
        <w:br/>
        <w:br/>
        <w:t>2.  ఓరల్ మెడికేషన్స్ ఓరల్ మెడికేషన్ అనేది చికిత్స-నిరోధక కేసులు లేదా</w:t>
        <w:br/>
        <w:t xml:space="preserve">    సాధారణ హైపర్ హైడ్రోసిస్ కోసం కేటాయించబడింది. ఉపయోగించే మందులలో ఇవి</w:t>
        <w:br/>
        <w:t xml:space="preserve">    ఉన్నాయి: యాంటికోలినెర్జిక్స్: ఇవి సాధారణంగా ఉపయోగించే నోటి మందులు.</w:t>
        <w:br/>
        <w:t xml:space="preserve">    ఉదాహరణలు: గ్లైకోపైరోలేట్ బోర్నాప్రైన్ మెథంథెలిన్ బ్రోమైడ్</w:t>
        <w:br/>
        <w:br/>
        <w:t>ఆల్ఫా-అడ్రినెర్జిక్ అగోనిస్ట్‌లు: వీటిని స్థానికీకరించిన అధిక చెమటకు</w:t>
        <w:br/>
        <w:t>చికిత్స చేయడానికి ఉపయోగిస్తారు. క్లోనిడిన్ అనేది సాధారణంగా ఉపయోగించే</w:t>
        <w:br/>
        <w:t>మందు.</w:t>
        <w:br/>
        <w:br/>
        <w:t>కాల్షియం ఛానల్ బ్లాకర్స్: డిల్టియాజెమ్ వంటి కాల్షియం ఛానల్ బ్లాకర్స్</w:t>
        <w:br/>
        <w:t>కాల్షియం-ఆధారిత ఎసిటైల్కోలిన్ విడుదలను నిరోధిస్తాయి మరియు చెమటను</w:t>
        <w:br/>
        <w:t>తగ్గించడంలో సహాయపడతాయి.</w:t>
        <w:br/>
        <w:br/>
        <w:t>ఇతర మందులు: బీటా-బ్లాకర్స్ (ప్రొప్రానోలోల్ వంటివి) మరియు</w:t>
        <w:br/>
        <w:t>బెంజోడియాజిపైన్స్ (డయాజెపామ్ వంటివి) ఆందోళన-సంబంధిత అధిక చెమటను</w:t>
        <w:br/>
        <w:t>తగ్గించడానికి ఉపయోగిస్తారు.</w:t>
        <w:br/>
        <w:br/>
        <w:t>కేవలం ఒక క్లిక్‌తో మీ ఇంటి సౌకర్యంతో మందులను ఆర్డర్ చేయండి. ఇప్పుడే</w:t>
        <w:br/>
        <w:t>నొక్కండి</w:t>
        <w:br/>
        <w:br/>
        <w:t>3.  Iontophoresis ఇది చెమట గ్రంధులను నిరోధించడానికి చర్మం ద్వారా</w:t>
        <w:br/>
        <w:t xml:space="preserve">    బలహీనమైన విద్యుత్ ప్రవాహాన్ని పంపే ప్రక్రియ. కరెంట్ సాధారణంగా ప్రతి</w:t>
        <w:br/>
        <w:t xml:space="preserve">    సెషన్‌కు 10-20 నిమిషాలు వర్తించబడుతుంది, ప్రారంభంలో వారానికి 2 నుండి</w:t>
        <w:br/>
        <w:t xml:space="preserve">    3 సెషన్‌లు ఉంటాయి. రోగి యొక్క ప్రతిస్పందనపై ఆధారపడి, 1 నుండి 3 వారాల</w:t>
        <w:br/>
        <w:t xml:space="preserve">    వ్యవధిలో నిర్వహణ సెషన్‌లు అనుసరించబడతాయి. అయోంటోఫోరేసిస్ బాధాకరంగా</w:t>
        <w:br/>
        <w:t xml:space="preserve">    అనిపించవచ్చు కానీ కాదు.</w:t>
        <w:br/>
        <w:br/>
        <w:t>4.  బొటాక్స్ ఇంజెక్షన్స్ ఇంజెక్షన్ ఆఫ్ బోటాక్స్ (బోటులినమ్ టాక్సిన్)</w:t>
        <w:br/>
        <w:t xml:space="preserve">    చంకలు, చేతులు, పాదాలు, చంక మరియు ముఖం యొక్క అధిక చెమటకు సమర్థవంతమైన</w:t>
        <w:br/>
        <w:t xml:space="preserve">    చికిత్స. ఇది చెమట గ్రంధులను సక్రియం చేసే రసాయనం ఎసిటైల్కోలిన్</w:t>
        <w:br/>
        <w:t xml:space="preserve">    విడుదలను నిరోధించడం ద్వారా పనిచేస్తుంది. ఇంజెక్షన్లు అసౌకర్యంగా</w:t>
        <w:br/>
        <w:t xml:space="preserve">    ఉంటాయి, కానీ చాలా చిన్న సూదిని ఉపయోగించడం అసౌకర్యాన్ని తగ్గించడానికి</w:t>
        <w:br/>
        <w:t xml:space="preserve">    సహాయపడుతుంది. వారు సాధారణంగా చెమట నుండి ఆరు నెలల ఉపశమనం ఇస్తారు.</w:t>
        <w:br/>
        <w:br/>
        <w:t>5.  అన్ని ఇతర చికిత్సా పద్ధతులు సానుకూల ఫలితాలను చూపించనప్పుడు</w:t>
        <w:br/>
        <w:t xml:space="preserve">    శస్త్రచికిత్స ఇది చివరి ప్రయత్నం. వీటిలో ఇవి ఉన్నాయి: ఎండోస్కోపిక్</w:t>
        <w:br/>
        <w:t xml:space="preserve">    థొరాసిక్ సింపథెక్టమీ: ఈ శస్త్రచికిత్స అరచేతులు లేదా ముఖం యొక్క</w:t>
        <w:br/>
        <w:t xml:space="preserve">    చెమటను చికిత్స చేయడానికి ఉపయోగిస్తారు. సానుభూతి గల నరాలు చెమటను</w:t>
        <w:br/>
        <w:t xml:space="preserve">    నియంత్రిస్తాయి. సానుభూతి అనేది ఒక కోలుకోలేని ప్రక్రియ, ఈ సమయంలో</w:t>
        <w:br/>
        <w:t xml:space="preserve">    కనీసం ఒక సానుభూతి గ్యాంగ్లియన్ (నరాల మధ్య రిలే స్టేషన్)</w:t>
        <w:br/>
        <w:t xml:space="preserve">    తొలగించబడుతుంది. ఆక్సిలరీ (ఆర్మ్పిట్) స్వేద గ్రంధుల తొలగింపు: చంకలో</w:t>
        <w:br/>
        <w:t xml:space="preserve">    (ఆక్సిల్లా) చెమట గ్రంథులు ఆక్సిలరీ క్యూరెట్టేజ్ (కణజాలం యొక్క</w:t>
        <w:br/>
        <w:t xml:space="preserve">    తొలగింపు) లేదా లైపోసక్షన్ (కొవ్వును తొలగించడం) ద్వారా తొలగించబడతాయి.</w:t>
        <w:br/>
        <w:t xml:space="preserve">    అధిక చెమట కోసం ఇంటి సంరక్షణ</w:t>
        <w:br/>
        <w:br/>
        <w:t>కింది ఇంటి నివారణలు సాంప్రదాయకంగా అధిక చెమటను నిర్వహించడానికి మరియు</w:t>
        <w:br/>
        <w:t>చెమటపై కొంత నియంత్రణను పొందేందుకు ప్రసిద్ధి చెందాయి. అయితే, వీటిని</w:t>
        <w:br/>
        <w:t>ప్రయత్నించే ముందు మీ ఆరోగ్య సంరక్షణ ప్రదాత నుండి సమ్మతి తీసుకోవాలని</w:t>
        <w:br/>
        <w:t>నిర్ధారించుకోండి.</w:t>
        <w:br/>
        <w:br/>
        <w:t>1.  యాపిల్ సైడర్ వెనిగర్: ఇది సహజ ఆస్ట్రింజెంట్, ఇది చర్మ రంధ్రాలను</w:t>
        <w:br/>
        <w:t xml:space="preserve">    బిగుతుగా చేస్తుంది మరియు చెమట ఉత్పత్తిని నియంత్రించడంలో</w:t>
        <w:br/>
        <w:t xml:space="preserve">    సహాయపడుతుంది. ఇది pH స్థాయిని బ్యాలెన్స్ చేయడం ద్వారా బ్యాక్టీరియా</w:t>
        <w:br/>
        <w:t xml:space="preserve">    వల్ల మీ శరీరం నుండి దుర్వాసన నుండి బయటపడటానికి కూడా సహాయపడుతుంది.</w:t>
        <w:br/>
        <w:t xml:space="preserve">    దీన్ని ఎలా ఉపయోగించాలి: ఆపిల్ సైడర్ వెనిగర్‌లో కాటన్ బాల్‌ను</w:t>
        <w:br/>
        <w:t xml:space="preserve">    నానబెట్టి, రాత్రి పడుకునే ముందు మీ సమస్య ఉన్న ప్రాంతాలకు అప్లై</w:t>
        <w:br/>
        <w:t xml:space="preserve">    చేయండి. ఉదయం మీ చర్మం నుండి కడగాలి.</w:t>
        <w:br/>
        <w:br/>
        <w:t>యాపిల్ సైడర్ వెనిగర్ ఉత్పత్తులను ఆన్‌లైన్‌లో కొనుగోలు చేయండి. ఇప్పుడే</w:t>
        <w:br/>
        <w:t>నొక్కండి</w:t>
        <w:br/>
        <w:br/>
        <w:t>2.  సేజ్ టీ: ఇది టానిక్ యాసిడ్ అని పిలువబడే సహజ ఆస్ట్రింజెంట్‌ను కలిగి</w:t>
        <w:br/>
        <w:t xml:space="preserve">    ఉంటుంది, ఇది చెమటను తగ్గించడానికి మీ చర్మం మరియు రంధ్రాలను కుదించే</w:t>
        <w:br/>
        <w:t xml:space="preserve">    మరియు కుదించే సామర్థ్యాన్ని కలిగి ఉంటుంది. చంకలు మరియు పాదాల శరీర</w:t>
        <w:br/>
        <w:t xml:space="preserve">    దుర్వాసనను పరిష్కరించడానికి కూడా సేజ్ సహాయపడుతుంది. దీన్ని ఎలా</w:t>
        <w:br/>
        <w:t xml:space="preserve">    ఉపయోగించాలి: రెండు కప్పుల వేడినీటికి రెండు సేజ్ టీ బ్యాగ్‌లను వేసి,</w:t>
        <w:br/>
        <w:t xml:space="preserve">    ఆపై చల్లబరచండి. దానిలో ఒక శుభ్రమైన టవల్ వేయండి మరియు మీ అండర్</w:t>
        <w:br/>
        <w:t xml:space="preserve">    ఆర్మ్స్, చేతులు మరియు పాదాలను తుడవండి. ఉత్తమ ఫలితాల కోసం ప్రతిరోజూ</w:t>
        <w:br/>
        <w:t xml:space="preserve">    రెండు లేదా అంతకంటే ఎక్కువ సార్లు రిపీట్ చేయండి. మీరు మీ పాదాలను</w:t>
        <w:br/>
        <w:t xml:space="preserve">    గోరువెచ్చని నీటిలో సేజ్ టీ బ్యాగ్‌లతో నానబెట్టవచ్చు.</w:t>
        <w:br/>
        <w:br/>
        <w:t>3.  బ్లాక్ టీ: టానిక్ యాసిడ్ అధిక స్థాయిలో ఉండటం వల్ల ఇది ఒక గొప్ప సహజ</w:t>
        <w:br/>
        <w:t xml:space="preserve">    యాంటీపెర్స్పిరెంట్. దీన్ని ఎలా ఉపయోగించాలి: నాలుగు కప్పుల వేడినీటికి</w:t>
        <w:br/>
        <w:t xml:space="preserve">    రెండు బ్యాగుల బ్లాక్ టీని కలపండి. నీరు తగినంత చల్లగా ఉన్నప్పుడు, మీ</w:t>
        <w:br/>
        <w:t xml:space="preserve">    అరచేతులు లేదా పాదాలను 20 నిమిషాలు నానబెట్టండి.</w:t>
        <w:br/>
        <w:br/>
        <w:t>4.  బంగాళాదుంపలు: ఇవి శరీరంలోని అధిక చెమటను గ్రహించి సహజమైన</w:t>
        <w:br/>
        <w:t xml:space="preserve">    యాంటీపెర్స్పిరెంట్‌గా పనిచేస్తాయి. దీన్ని ఎలా ఉపయోగించాలి: ఒక చిన్న</w:t>
        <w:br/>
        <w:t xml:space="preserve">    బంగాళాదుంప ముక్కను తీసుకుని, మీ చెమట పీడిత ప్రాంతాల్లో రుద్దండి.</w:t>
        <w:br/>
        <w:t xml:space="preserve">    దుస్తులు ధరించే ముందు బంగాళాదుంప అవశేషాలను పూర్తిగా ఆరనివ్వండి.</w:t>
        <w:br/>
        <w:br/>
        <w:t>బంగాళదుంపల వల్ల కలిగే మరిన్ని ప్రయోజనాలను తెలుసుకోండి. ఇక్కడ నొక్కండి</w:t>
        <w:br/>
        <w:br/>
        <w:t>5.  బేకింగ్ సోడా: శరీర దుర్వాసన పోగొట్టడానికి బేకింగ్ సోడా</w:t>
        <w:br/>
        <w:t xml:space="preserve">    ఉపయోగపడుతుంది. దీన్ని ఎలా ఉపయోగించాలి: బేకింగ్ సోడా మరియు మొక్కజొన్న</w:t>
        <w:br/>
        <w:t xml:space="preserve">    పిండిని సమాన భాగాలుగా కలపండి. తీపి సువాసన కోసం లావెండర్ ఎసెన్షియల్</w:t>
        <w:br/>
        <w:t xml:space="preserve">    ఆయిల్‌ను జోడించి, అండర్ ఆర్మ్స్ శుభ్రం చేయడానికి తడి గుడ్డతో</w:t>
        <w:br/>
        <w:t xml:space="preserve">    మిశ్రమాన్ని అప్లై చేయండి. 20-30 నిమిషాల తర్వాత శుభ్రం చేసుకోండి.</w:t>
        <w:br/>
        <w:br/>
        <w:t>మీ పాదాల నుండి చెడు వాసనను తొలగించడానికి 5 మరింత ప్రభావవంతమైన ఇంటి</w:t>
        <w:br/>
        <w:t>నివారణలు ఇక్కడ ఉన్నాయి. మరింత తెలుసుకోండి</w:t>
        <w:br/>
        <w:br/>
        <w:t>6.  చమోమిలే టీ: ఒత్తిడిని తొలగించడానికి మరియు విశ్రాంతిని</w:t>
        <w:br/>
        <w:t xml:space="preserve">    ప్రోత్సహించడానికి చమోమిలే ఉత్తమ మూలికలలో ఒకటి, ఇది చెమటను</w:t>
        <w:br/>
        <w:t xml:space="preserve">    తగ్గించడంలో సహాయపడుతుంది. దీన్ని ఎలా ఉపయోగించాలి: ప్రశాంతంగా మరియు</w:t>
        <w:br/>
        <w:t xml:space="preserve">    రిఫ్రెష్‌గా ఉండటానికి ప్రతిరోజూ రెండు నుండి మూడు కప్పుల చమోమిలే టీని</w:t>
        <w:br/>
        <w:t xml:space="preserve">    త్రాగండి. అధిక చెమట యొక్క సమస్యలు</w:t>
        <w:br/>
        <w:br/>
        <w:t>అధిక చెమట అనేది ప్రాణాంతక పరిస్థితి కాకపోవచ్చు, కానీ అది ఖచ్చితంగా జీవన</w:t>
        <w:br/>
        <w:t>నాణ్యతపై ప్రభావం చూపుతుంది. కొన్ని సాధారణ సమస్యలలో ఇవి ఉన్నాయి: చర్మ</w:t>
        <w:br/>
        <w:t>సమస్యలు: అధిక చెమటలు ఎక్కువ కాలం తేమ మరియు చర్మం యొక్క సహజ రక్షణ అవరోధం</w:t>
        <w:br/>
        <w:t>విచ్ఛిన్నం కారణంగా అనేక చర్మ సమస్యలకు దారితీయవచ్చు. వీటిలో ఇవి ఉన్నాయి:</w:t>
        <w:br/>
        <w:t>శరీర దుర్వాసన చర్మ వ్యాధులు చర్మశోథ (ఎరుపు, దురద మరియు చర్మం యొక్క</w:t>
        <w:br/>
        <w:t>చికాకు) తేమతో కూడిన చర్మ ఉపరితలాల మధ్య ఘర్షణ తామర మొటిమలు అసాధారణంగా</w:t>
        <w:br/>
        <w:t>మృదువైన లేదా తేమతో కూడిన చర్మం చర్మం రంగు మారడం</w:t>
        <w:br/>
        <w:br/>
        <w:t>మీ అన్ని చర్మ సంరక్షణ అవసరాలను తీర్చడానికి మా బాగా క్యూరేటెడ్ ఉత్పత్తుల</w:t>
        <w:br/>
        <w:t>శ్రేణితో మీ చర్మాన్ని జాగ్రత్తగా చూసుకోండి. ఇప్పుడు వాటిని ప్రయత్నించండి</w:t>
        <w:br/>
        <w:br/>
        <w:t>సామాజిక ఇబ్బంది: ఇది కనిపించే చెమట మరకలు మరియు అసహ్యకరమైన వాసన కారణంగా</w:t>
        <w:br/>
        <w:t>కావచ్చు, వ్యక్తులను స్వీయ-స్పృహ కలిగిస్తుంది మరియు సామాజిక పరస్పర</w:t>
        <w:br/>
        <w:t>చర్యలపై వారి విశ్వాసాన్ని ప్రభావితం చేస్తుంది. ఎమోషనల్ డిస్ట్రెస్: ఇది</w:t>
        <w:br/>
        <w:t>నెగటివ్ బాడీ ఇమేజ్ వల్ల ఏర్పడుతుంది మరియు ప్రదర్శన మరియు సామాజిక పరస్పర</w:t>
        <w:br/>
        <w:t>చర్యలకు సంబంధించిన ఆందోళనల కారణంగా పెరిగిన ఆందోళన. మానసిక క్షోభ: ఇది</w:t>
        <w:br/>
        <w:t>ఇబ్బంది, అవమానం మరియు స్వీయ-స్పృహ యొక్క భావాలను ప్రేరేపిస్తుంది, ఇది</w:t>
        <w:br/>
        <w:t>ఆందోళన, తక్కువ స్వీయ-గౌరవం మరియు మొత్తం మానసిక శ్రేయస్సుపై ప్రతికూల</w:t>
        <w:br/>
        <w:t>ప్రభావానికి దారితీస్తుంది. పని లేదా పాఠశాల సంబంధిత వైకల్యం: నిరంతర</w:t>
        <w:br/>
        <w:t>అసౌకర్యం, పరధ్యానం మరియు పాఠశాల లేదా కార్యాలయంలో తరచుగా దుస్తులు</w:t>
        <w:br/>
        <w:t>మార్చుకోవాల్సిన అవసరం కారణంగా అధిక చెమట ఉత్పాదకత, ఏకాగ్రత మరియు</w:t>
        <w:br/>
        <w:t>పనితీరుకు ఆటంకం కలిగిస్తుంది.</w:t>
        <w:br/>
        <w:br/>
        <w:t>మీ మనస్సును ప్రశాంతంగా మరియు పెంపొందించడానికి మా విస్తృత శ్రేణి</w:t>
        <w:br/>
        <w:t>ఉత్పత్తులతో మీ మానసిక ఆరోగ్యానికి ప్రాధాన్యత ఇవ్వండి. మానసిక ఆరోగ్య</w:t>
        <w:br/>
        <w:t>ఉత్పత్తులను అన్వేషించండి. ఇప్పుడే కొనండి మీకు తెలుసా? COVID-19</w:t>
        <w:br/>
        <w:t>ఇన్ఫెక్షన్‌లలో రాత్రి చెమటలు సాధారణం. COVID-19 కారణంగా రాత్రిపూట</w:t>
        <w:br/>
        <w:t>విపరీతమైన చెమటలు పట్టవచ్చని అధ్యయనాలు చూపిస్తున్నాయి. అధిక చెమట కోసం</w:t>
        <w:br/>
        <w:t>COVID-19 ప్రత్యామ్నాయ చికిత్సల గురించి మరింత తెలుసుకోండి</w:t>
        <w:br/>
        <w:br/>
        <w:t>అధిక చెమటను నిర్వహించడానికి ఇటీవలి కాలంలో మంచి ఫలితాలను చూపించిన కొన్ని</w:t>
        <w:br/>
        <w:t>ప్రత్యామ్నాయ చికిత్సలు ఉన్నాయి. వాటిలో ఉన్నవి:</w:t>
        <w:br/>
        <w:br/>
        <w:t>1.  మైక్రోవేవ్ థర్మోలిసిస్ ఇది నాన్-ఇన్వాసివ్ పద్ధతి, ఇది మైక్రోవేవ్</w:t>
        <w:br/>
        <w:t xml:space="preserve">    ద్వారా స్వేద గ్రంధులను స్థానికంగా నాశనం చేస్తుంది. చంకలలో అధిక</w:t>
        <w:br/>
        <w:t xml:space="preserve">    చెమటను నయం చేయడానికి దీనిని ఉపయోగిస్తారు.</w:t>
        <w:br/>
        <w:t>2.  క్రియోథెరపీ సమయోచిత క్రయోథెరపీ స్వేద గ్రంధులను</w:t>
        <w:br/>
        <w:t xml:space="preserve">    స్తంభింపజేయడానికి-నష్టం చేయడానికి ఉపరితల నైట్రస్ ఆక్సైడ్ క్రయోప్రోబ్</w:t>
        <w:br/>
        <w:t xml:space="preserve">    అప్లికేటర్‌ను ఉపయోగిస్తుంది.</w:t>
        <w:br/>
        <w:t>3.  మైక్రోనెడిల్ రేడియో ఫ్రీక్వెన్సీ (MNRF) చర్య యొక్క మెకానిజం వేడి</w:t>
        <w:br/>
        <w:t xml:space="preserve">    చేయడం ద్వారా స్వేద గ్రంధులను నాశనం చేయడం. మైక్రోనెడిల్స్ ద్వారా</w:t>
        <w:br/>
        <w:t xml:space="preserve">    ఉత్పన్నమయ్యే రేడియో ఫ్రీక్వెన్సీ వాసనను ఉత్పత్తి చేసే మరియు నీటిని</w:t>
        <w:br/>
        <w:t xml:space="preserve">    ఉత్పత్తి చేసే గ్రంధులను లక్ష్యంగా చేసుకుంటుంది. ఈ చికిత్స యొక్క</w:t>
        <w:br/>
        <w:t xml:space="preserve">    ఫలితాలు చాలా కాలం పాటు ఉంటాయి.</w:t>
        <w:br/>
        <w:t>4.  ఫోటోడైనమిక్ థెరపీ ఈ చికిత్సలో ఫోటోసెన్సిటైజింగ్ ఏజెంట్‌ను ఉపయోగించడం</w:t>
        <w:br/>
        <w:t xml:space="preserve">    జరుగుతుంది. ఫోటోసెన్సిటైజర్ నిర్దిష్ట కాంతి తరంగదైర్ఘ్యాలకు</w:t>
        <w:br/>
        <w:t xml:space="preserve">    గురైనప్పుడు, అది స్వేద గ్రంధులను లక్ష్యంగా చేసుకుని నాశనం చేసే</w:t>
        <w:br/>
        <w:t xml:space="preserve">    రియాక్టివ్ ఆక్సిజన్‌ను ఉత్పత్తి చేస్తుంది. ముఖ్యంగా చంకలు మరియు</w:t>
        <w:br/>
        <w:t xml:space="preserve">    అరచేతులు వంటి ప్రాంతాల్లో అధిక చెమటలకు ఇది సురక్షితమైన మరియు</w:t>
        <w:br/>
        <w:t xml:space="preserve">    సమర్థవంతమైన చికిత్స.</w:t>
        <w:br/>
        <w:t>5.  లేజర్ థెరపీ ఇది అండర్ ఆర్మ్ చెమట చికిత్సకు ఉపయోగించబడుతుంది, ఇక్కడ</w:t>
        <w:br/>
        <w:t xml:space="preserve">    లేజర్‌లు స్వేద గ్రంధులను ఖచ్చితంగా లక్ష్యంగా చేసుకోవచ్చు, వేడి</w:t>
        <w:br/>
        <w:t xml:space="preserve">    చేస్తాయి మరియు నాశనం చేస్తాయి. ఇది అధిక చెమటకు సురక్షితమైన,</w:t>
        <w:br/>
        <w:t xml:space="preserve">    సమర్థవంతమైన మరియు కనిష్టంగా ఇన్వాసివ్ పరిష్కారం.</w:t>
        <w:br/>
        <w:t>6.  అల్ట్రాసౌండ్ మైక్రో-ఫోకస్డ్ అల్ట్రాసౌండ్ అనేది చంకలలో అధిక చెమటకు</w:t>
        <w:br/>
        <w:t xml:space="preserve">    సమర్థవంతమైన మరియు బాగా తట్టుకోగల చికిత్స. ఇది చర్మం యొక్క లోతైన</w:t>
        <w:br/>
        <w:t xml:space="preserve">    పొరలకు ఫోకస్డ్ అల్ట్రాసౌండ్ శక్తిని అందించడం, స్వేద గ్రంధి</w:t>
        <w:br/>
        <w:t xml:space="preserve">    కార్యకలాపాలను లక్ష్యంగా చేసుకోవడం మరియు తగ్గించడం ద్వారా</w:t>
        <w:br/>
        <w:t xml:space="preserve">    పనిచేస్తుంది. విపరీతమైన చెమటతో జీవించడం</w:t>
        <w:br/>
        <w:br/>
        <w:t>అధిక చెమటతో జీవించడం సవాలుగా ఉంటుంది, ఎందుకంటే ఇది ఒకరి విశ్వాసం మరియు</w:t>
        <w:br/>
        <w:t>సామాజిక పరస్పర చర్యలను ప్రభావితం చేస్తుంది, కానీ సరైన నిర్వహణ, మద్దతు</w:t>
        <w:br/>
        <w:t>మరియు అవగాహనతో వ్యక్తులు సంతృప్తికరమైన జీవితాలను గడపవచ్చు మరియు వారి</w:t>
        <w:br/>
        <w:t>రోజువారీ కార్యకలాపాలపై అధిక చెమట ప్రభావాన్ని తగ్గించవచ్చు. సహాయపడే</w:t>
        <w:br/>
        <w:t>చిట్కాలు: 1. వ్యక్తిగత పరిశుభ్రతపై శ్రద్ధ వహించండి హైపర్హైడ్రోసిస్</w:t>
        <w:br/>
        <w:t>ద్వారా ప్రభావితమైన వ్యక్తులు ప్రతిరోజూ స్నానం చేయాలి మరియు ఏదైనా</w:t>
        <w:br/>
        <w:t>ఇన్ఫెక్షన్లను తగ్గించడానికి చర్మం యొక్క ప్రభావిత ప్రాంతాలను (ముఖ్యంగా</w:t>
        <w:br/>
        <w:t>పాదాలు) ఎండబెట్టడంపై ప్రత్యేక శ్రద్ధ వహించాలి. ప్రభావిత పాదాలను క్రమం</w:t>
        <w:br/>
        <w:t>తప్పకుండా ప్రసారం చేయాలి. అలాగే, స్వట్-నానబెట్టిన తర్వాత దుస్తులను</w:t>
        <w:br/>
        <w:t>మార్చడం మంచి ఎంపిక. 2. శోషక ప్యాడ్‌లను ఉపయోగించండి, అధిక చెమటతో ఉన్న</w:t>
        <w:br/>
        <w:t>వ్యక్తులు, ప్రత్యేకించి చంకలలో చెమట బట్టల ద్వారా నానకుండా నిరోధించడానికి</w:t>
        <w:br/>
        <w:t>శోషక ప్యాడ్‌లను ఉపయోగించడం వల్ల ప్రయోజనం పొందవచ్చు. 3. సరైన పాదరక్షలను</w:t>
        <w:br/>
        <w:t>ఎంచుకోండి పాదాలకు ఎక్కువ చెమట పట్టే వ్యక్తులు, దూది లేదా ఉన్నితో తయారు</w:t>
        <w:br/>
        <w:t>చేసిన మందపాటి సాక్స్‌లను ధరించడం మంచిది, సాక్స్ మరియు షూస్ రెండింటినీ</w:t>
        <w:br/>
        <w:t>క్రమం తప్పకుండా మారుస్తుంది. సరైన పాదరక్షల ఎంపికలలో లెదర్, మెష్ లేదా</w:t>
        <w:br/>
        <w:t>కాన్వాస్ మెటీరియల్స్ ఉంటాయి, అయితే సింథటిక్ మెటీరియల్స్ నుండి దూరంగా</w:t>
        <w:br/>
        <w:t>ఉండటం మంచిది.</w:t>
        <w:br/>
        <w:br/>
        <w:t>పాదాల దుర్వాసనతో ఇబ్బంది పడుతున్నారా? దీన్ని మెరుగ్గా నిర్వహించే మార్గాల</w:t>
        <w:br/>
        <w:t>గురించి మరింత తెలుసుకోండి. ఇది ఇప్పుడు చదవండి</w:t>
        <w:br/>
        <w:br/>
        <w:t>4.  చెమట జర్నల్‌ను నిర్వహించండి ఎక్కువగా చెమట పట్టే వ్యక్తులు నిర్దిష్ట</w:t>
        <w:br/>
        <w:t xml:space="preserve">    పరిస్థితులకు ప్రతిస్పందిస్తారు. వేడి, ఆందోళన మరియు నిర్దిష్ట ఆహారాలు</w:t>
        <w:br/>
        <w:t xml:space="preserve">    అధిక చెమటను కలిగించే కొన్ని సాధారణ ట్రిగ్గర్లు. మీకు ట్రిగ్గర్లు</w:t>
        <w:br/>
        <w:t xml:space="preserve">    ఉన్నాయో లేదో తెలుసుకోవడం చాలా ముఖ్యం మరియు చెమట పట్టకుండా</w:t>
        <w:br/>
        <w:t xml:space="preserve">    నిరోధించడానికి వాటిని నివారించవచ్చు.</w:t>
        <w:br/>
        <w:t>5.  హైడ్రేషన్‌పై దృష్టి సారించడం ద్రవాలు భర్తీ చేయకపోతే అధిక చెమటలు</w:t>
        <w:br/>
        <w:t xml:space="preserve">    డీహైడ్రేషన్‌కు దారితీస్తాయి. అందువల్ల, తగినంత ఆర్ద్రీకరణను</w:t>
        <w:br/>
        <w:t xml:space="preserve">    నిర్వహించడం అనేది పరిస్థితిని నిర్వహించడంలో మరియు దాని ప్రతికూల</w:t>
        <w:br/>
        <w:t xml:space="preserve">    ప్రభావాలను నివారించడంలో ముఖ్యమైన అంశం.</w:t>
        <w:br/>
        <w:br/>
        <w:t>నీరు త్రాగడం వల్ల కలిగే మరిన్ని ప్రయోజనాల గురించి మా నిపుణులు చెప్పేది</w:t>
        <w:br/>
        <w:t>వినండి. ఇప్పుడు చూడు</w:t>
        <w:br/>
        <w:br/>
        <w:t>6.  ప్రశాంతంగా మరియు రిలాక్స్‌గా ఉండండి రిలాక్సేషన్ టెక్నిక్స్ సాధన</w:t>
        <w:br/>
        <w:t xml:space="preserve">    చేయడం వల్ల చెమటను ప్రేరేపించే భావోద్వేగ ఉద్దీపనలను ఎదుర్కోవడంలో</w:t>
        <w:br/>
        <w:t xml:space="preserve">    వ్యక్తులకు సహాయపడవచ్చు. ఇది కాకుండా మీరు ప్రయత్నించగల ఇతర మానసిక</w:t>
        <w:br/>
        <w:t xml:space="preserve">    చికిత్సలు:</w:t>
        <w:br/>
        <w:br/>
        <w:t>సైకోథెరపీ: హిప్నాసిస్, సైకోథెరపీ మరియు బయోఫీడ్‌బ్యాక్ పరిమిత వ్యక్తులలో</w:t>
        <w:br/>
        <w:t>మాత్రమే ప్రభావవంతంగా ఉంటాయి. చికిత్స సాధారణంగా జీవన నాణ్యతలో మెరుగుదలలకు</w:t>
        <w:br/>
        <w:t>దారి తీస్తుంది. బిహేవియరల్ థెరపీ: ఇవి ఆందోళన-సంబంధిత చెమటతో బాధపడుతున్న</w:t>
        <w:br/>
        <w:t>వ్యక్తులకు ఆందోళనను అధిగమించడంలో సహాయపడతాయి.</w:t>
        <w:br/>
        <w:br/>
        <w:t>తల్లిదండ్రుల కోసం చిట్కాలు అధిక చెమటతో ఉన్న ప్రతి పిల్లల అనుభవం</w:t>
        <w:br/>
        <w:t>మారవచ్చు, కాబట్టి మీ పిల్లల వ్యక్తిగత అవసరాలకు ఉత్తమంగా పనిచేసే</w:t>
        <w:br/>
        <w:t>వ్యూహాలను కనుగొనడంలో ఓపికగా, సానుభూతితో మరియు చురుకుగా ఉండటం చాలా అవసరం.</w:t>
        <w:br/>
        <w:t>కింది విషయాలను గుర్తుంచుకోండి:</w:t>
        <w:br/>
        <w:br/>
        <w:t>ఎక్కువ చెమట పట్టడం గురించి మీ పిల్లలతో బహిరంగంగా మాట్లాడండి, వారికి</w:t>
        <w:br/>
        <w:t>స్వీయ స్పృహ తక్కువగా ఉంటుంది. ఇది ఒక సాధారణ పరిస్థితి అని వివరించండి</w:t>
        <w:br/>
        <w:t>మరియు వారు ఒంటరిగా లేరని వారికి భరోసా ఇవ్వండి, మీ బిడ్డను చల్లగా ఉంచడంలో</w:t>
        <w:br/>
        <w:t>సహాయపడటానికి కాటన్ వంటి తేలికైన, శ్వాసక్రియకు అనుకూలమైన బట్టలను</w:t>
        <w:br/>
        <w:t>ఎంచుకోండి, క్రమం తప్పకుండా స్నానం చేయడం ద్వారా మరియు వారి వయస్సుకు తగిన</w:t>
        <w:br/>
        <w:t>యాంటీపెర్స్పిరెంట్ లేదా డియోడరెంట్‌ని ఉపయోగించడం ద్వారా మంచి పరిశుభ్రతను</w:t>
        <w:br/>
        <w:t>పాటించేలా మీ పిల్లలను ప్రోత్సహించండి. చర్మం చికాకును నివారించడానికి</w:t>
        <w:br/>
        <w:t>వారికి సరైన చర్మ సంరక్షణ విధానాలను నేర్పించండి, మీ పిల్లవాడు రోజంతా</w:t>
        <w:br/>
        <w:t>తగినంత నీరు తాగుతున్నాడని నిర్ధారించుకోండి, అవసరమైతే మీ పిల్లల కోసం</w:t>
        <w:br/>
        <w:t>సాక్స్‌లతో సహా అదనపు దుస్తులను ప్యాక్ చేయండి. అధిక చెమటను</w:t>
        <w:br/>
        <w:t>నిర్వహించడానికి వారికి చెమట-శోషక ప్యాడ్‌లు లేదా టాల్కమ్ పౌడర్‌ను</w:t>
        <w:br/>
        <w:t>అందించండి. తరచుగా అడిగే ప్రశ్నలు పిల్లలలో అధికంగా చెమట పట్టడానికి కారణం</w:t>
        <w:br/>
        <w:t>ఏమిటి? చెమటను ఆపడానికి బేబీ పౌడర్ ఉపయోగించవచ్చా? హైపర్ హైడ్రోసిస్ నయం</w:t>
        <w:br/>
        <w:t>చేయగలదా? హైపర్‌హైడ్రోసిస్‌తో బాధపడుతున్న వ్యక్తులకు ఎలాంటి దృక్పథం ఉంది?</w:t>
        <w:br/>
        <w:t>ప్రస్తావనలు Brackenrich J, Fagg C. Hyperhidrosis. [2022 అక్టోబర్ 3న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2023 జనవరి-. హైపర్హైడ్రోసిస్: సంకేతాలు మరియు</w:t>
        <w:br/>
        <w:t>లక్షణాలు. హైపర్ హైడ్రోసిస్ సంకేతాలు మరియు లక్షణాలు ఏమిటి? అమెరికన్</w:t>
        <w:br/>
        <w:t>అకాడమీ ఆఫ్ డెర్మటాలజీ. Rystedt A, et al. హైపర్ హైడ్రోసిస్ - తెలియని</w:t>
        <w:br/>
        <w:t>విస్తృతమైన "నిశ్శబ్ద" రుగ్మత .J న్యూరోల్ న్యూరోమెడిసిన్ (2016) 1(4):</w:t>
        <w:br/>
        <w:t>25-33. డెర్మాటోల్ థెర్ (హైడెల్బ్) హైపర్ హైడ్రోసిస్: చెమట స్రావం యొక్క</w:t>
        <w:br/>
        <w:t>కేంద్ర నాడీ పనిచేయకపోవడం. (2023) 13:453–463. చెషైర్ WP, ఫీలీ RD.</w:t>
        <w:br/>
        <w:t>డ్రగ్-ప్రేరిత హైపర్ హైడ్రోసిస్ మరియు హైపోహైడ్రోసిస్: ఇన్సిడెన్స్,</w:t>
        <w:br/>
        <w:t>ప్రివెన్షన్ మరియు మేనేజ్‌మెంట్. డ్రగ్ సేఫ్. 2008;31(2):109-126.</w:t>
        <w:br/>
        <w:t>డేవిడ్సన్ JR, Foa EB, కానర్ KM, చర్చిల్ LE. సామాజిక ఆందోళన రుగ్మతలో</w:t>
        <w:br/>
        <w:t>హైపర్ హైడ్రోసిస్. ప్రోగ్ న్యూరోసైకోఫార్మాకోల్ బయోల్ సైకియాట్రీ.</w:t>
        <w:br/>
        <w:t>2002;26(7-8):1327-1331. తుగ్నోలి V, ఎలియోప్రా R, డి గ్రాండిస్ D.</w:t>
        <w:br/>
        <w:t>దీర్ఘకాలిక మద్యపాన రోగులలో హైపర్హైడ్రోసిస్ మరియు సానుభూతితో కూడిన చర్మ</w:t>
        <w:br/>
        <w:t>ప్రతిస్పందన. Schlereth T, Dieterich M, Birklein F.</w:t>
        <w:br/>
        <w:t>హైపర్హైడ్రోసిస్-కారణాలు మరియు మెరుగైన చెమట యొక్క చికిత్స. Dtsch Arztebl</w:t>
        <w:br/>
        <w:t>Int. 2009 జనవరి;106(3):32-7. అధిక చెమట అంటే ఏమిటి? అధిక చెమట (హైపర్</w:t>
        <w:br/>
        <w:t>హైడ్రోసిస్). నేషనల్ హెల్త్ ఇన్స్టిట్యూట్ (NHS UK). జనవరి 2021. ARORA</w:t>
        <w:br/>
        <w:t>మరియు ఇతరులు. J కాస్మెట్ డెర్మటోల్. ఆక్సిలరీ హైపర్హైడ్రోసిస్ చికిత్స.</w:t>
        <w:br/>
        <w:t>2022;21:62–70 జైదబాది A, యజ్దాన్‌పనాహి Z, దబ్బఘ్మనేష్ MH, ససాని MR,</w:t>
        <w:br/>
        <w:t>ఎమామ్‌ఘోరేషి M, అక్బర్‌జాదే M. సాల్వియా అఫిసినాలిస్ ఎక్స్‌ట్రాక్ట్ యొక్క</w:t>
        <w:br/>
        <w:t>ప్రభావం ఫ్లషింగ్, రాత్రి చెమట, నిద్ర రుగ్మతలు మరియు మహిళల్లో</w:t>
        <w:br/>
        <w:t>పోస్ట్‌మెన్‌ఆప్ మతిమరుపు లక్షణాలపై. J ఫ్యామిలీ మెడ్ ప్రిమ్ కేర్. 2020</w:t>
        <w:br/>
        <w:t>ఫిబ్రవరి 28;9(2):1086-1092. మావో JJ, Li QS, Soeller I, Rockwell K, Xie</w:t>
        <w:br/>
        <w:t>SX, Amsterdam JD. సాధారణీకరించిన ఆందోళన రుగ్మత యొక్క దీర్ఘ-కాల చమోమిలే</w:t>
        <w:br/>
        <w:t>థెరపీ: యాదృచ్ఛిక, డబుల్ బ్లైండ్, ప్లేసిబో-నియంత్రిత ట్రయల్ కోసం ఒక స్టడీ</w:t>
        <w:br/>
        <w:t>ప్రోటోకాల్. J క్లిన్ ట్రయల్స్. 2014 నవంబర్;4(5):188. బ్రాకెన్‌రిచ్ J,</w:t>
        <w:br/>
        <w:t>ఫాగ్ C. హైపర్ హైడ్రోసిస్. [2022 అక్టోబర్ 3న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2023 జనవరి-. ఫాతిజాదే హెచ్, తఘిజాదే ఎస్, సఫారి ఆర్, ఖియాబానీ ఎస్ఎస్,</w:t>
        <w:br/>
        <w:t>బాబాక్ బి, హమ్జావి ఎఫ్, గాన్‌బరోవ్ కె, ఎస్పోసిటో ఎస్, జైనల్జాదే ఇ, దావో</w:t>
        <w:br/>
        <w:t>ఎస్, కోసే Ş, కఫిల్ హెచ్‌ఎస్. కోవిడ్-19 సోకిన రోగుల చెమటలో COVID-19</w:t>
        <w:br/>
        <w:t>(SARS-CoV-2) ఉనికిని అధ్యయనం చేయడం. మైక్రోబ్ పాథాగ్. 2020</w:t>
        <w:br/>
        <w:t>డిసెంబర్;149:104556. Iannitti T, Palmieri B, Aspiro A, Di Cerbo A.</w:t>
        <w:br/>
        <w:t>ప్రైమరీ హైపర్ హైడ్రోసిస్ చికిత్స కోసం జెట్ నెబ్యులైజేషన్ ద్వారా</w:t>
        <w:br/>
        <w:t>నొప్పిలేకుండా మరియు ప్రభావవంతమైన ట్రాన్స్‌డెర్మల్ బోటులినమ్ టాక్సిన్ A</w:t>
        <w:br/>
        <w:t>డెలివరీ యొక్క ప్రాథమిక అధ్యయనం. డ్రగ్ డెస్ డెవెల్ థెర్. 2014 జూలై</w:t>
        <w:br/>
        <w:t>14;8:931-5. హైపర్ హైడ్రోసిస్: నిర్వహణ కోసం చిట్కాలు. అమెరికన్ అకాడమీ ఆఫ్</w:t>
        <w:br/>
        <w:t>డెర్మటాలజీ అసోసియేషన్.</w:t>
        <w:br/>
        <w:br/>
        <w:t>==================================================</w:t>
        <w:br/>
        <w:br/>
        <w:t>మూర్ఛ (సింకోప్) పాసింగ్ అవుట్ మరియు బ్లాక్అవుట్ ఓవర్‌వ్యూ అని కూడా</w:t>
        <w:br/>
        <w:t>పిలుస్తారు</w:t>
        <w:br/>
        <w:br/>
        <w:t>మూర్ఛ (సింకోప్) అనేది తన గురించి మరియు తన పరిసరాల గురించి అవగాహనకు</w:t>
        <w:br/>
        <w:t>అంతరాయం కలిగించడంతో పాక్షికంగా లేదా పూర్తిగా స్పృహ కోల్పోవడం. ఇది పూర్తి</w:t>
        <w:br/>
        <w:t>మేల్కొలుపుకు ఆకస్మికంగా కోలుకోవడం ద్వారా అనుసరించబడుతుంది. మైకము,</w:t>
        <w:br/>
        <w:t>తలతిరగడం, వికారం మరియు దృశ్య అవాంతరాలు వంటి మునుపటి సంకేతాలు లేదా</w:t>
        <w:br/>
        <w:t>లక్షణాలతో లేదా లేకుండా సింకోపాల్ ఎపిసోడ్‌లు అకస్మాత్తుగా సంభవించవచ్చు.</w:t>
        <w:br/>
        <w:t>మూర్ఛ యొక్క అత్యంత సాధారణ ట్రిగ్గర్‌లలో ఎక్కువసేపు నిలబడటం, వేడికి</w:t>
        <w:br/>
        <w:t>గురికావడం, రక్తాన్ని చూడటం, భయం, ఆందోళన లేదా శారీరక శ్రమ వంటివి ఉన్నాయి.</w:t>
        <w:br/>
        <w:t>గుండె లేదా నాడీ వ్యవస్థను ప్రభావితం చేసే ఏదైనా అంతర్లీన పరిస్థితి</w:t>
        <w:br/>
        <w:t>కారణంగా కూడా సింకోప్ సంభవించవచ్చు. మూర్ఛ ఎవరికైనా సంభవించవచ్చు, 60</w:t>
        <w:br/>
        <w:t>సంవత్సరాల కంటే ఎక్కువ వయస్సు ఉన్న పురుషులు ఎక్కువ ప్రమాదంలో ఉన్నారు.</w:t>
        <w:br/>
        <w:br/>
        <w:t>మూర్ఛను నివారించడానికి ఉత్తమ మార్గం ఏమిటంటే, ట్రిగ్గర్‌లను నివారించడం,</w:t>
        <w:br/>
        <w:t>హైడ్రేటెడ్‌గా ఉండటం, సమయానికి భోజనం చేయడం మరియు అతిగా శ్రమపడకుండా ఉండటం.</w:t>
        <w:br/>
        <w:br/>
        <w:t>మూర్ఛపోవడం చాలా సాధారణం మరియు ప్రాణాపాయం కాదు. ఏది ఏమైనప్పటికీ, మూర్ఛ</w:t>
        <w:br/>
        <w:t>యొక్క కొన్ని కారణాలు అంతర్లీన వ్యాధి యొక్క హెచ్చరిక సంకేతం కావచ్చు,</w:t>
        <w:br/>
        <w:t>భవిష్యత్తులో ఎటువంటి ఎపిసోడ్‌లను నివారించడానికి సరైన రోగ నిర్ధారణ మరియు</w:t>
        <w:br/>
        <w:t>చికిత్స అవసరం. ముఖ్య వాస్తవాలు సాధారణంగా 65 ఏళ్లు పైబడిన పెద్దలలో</w:t>
        <w:br/>
        <w:t>కనిపించే లింగం పురుషులు మరియు మహిళలు ఇద్దరినీ ప్రభావితం చేస్తుంది, కానీ</w:t>
        <w:br/>
        <w:t>పురుషులలో ఎక్కువగా కనిపిస్తుంది. శరీర భాగం(లు) ప్రమేయం నాడీ వ్యవస్థ</w:t>
        <w:br/>
        <w:t>గుండె వ్యాప్తి ప్రపంచం: ≥35% (2013) భారతదేశం: 15-39% (2014) అనుకరించే</w:t>
        <w:br/>
        <w:t>పరిస్థితులు హైపోగ్లైసీమియా ఆరా టానిక్-క్లోనిక్ చర్యతో సంబంధం కలిగి ఉన్న</w:t>
        <w:br/>
        <w:t>మూర్ఛలు దీర్ఘకాలం పాటు అపస్మారక స్థితి మూత్రవిసర్జన మరియు/లేదా ప్రేగు</w:t>
        <w:br/>
        <w:t>ఆపుకొనలేని స్థితి మరియు స్పృహ తిరిగి వచ్చిన తర్వాత గందరగోళం పానిక్</w:t>
        <w:br/>
        <w:t>అటాక్స్ నిర్జలీకరణ డయాబెటిక్ న్యూరోపతి డైయూరిసిస్ డ్రగ్-ప్రేరిత</w:t>
        <w:br/>
        <w:t>ఆర్థోస్టాసిస్ డైసౌటోనోమియా ఎక్టోపిక్ ప్రెగ్నెన్సీ హెమరేజ్ హైపోటెన్షన్</w:t>
        <w:br/>
        <w:t>హైపోవోలేమియా మల్టీసిస్టమ్ అట్రోఫీ పెరిఫెరల్ పాలీన్యూరోపతి భంగిమలో</w:t>
        <w:br/>
        <w:t>హైపోటెన్షన్ సబ్‌క్లావియన్ హెల్త్ స్టెల్ వాసోమోటోరేజింగ్ నెయోమోటోరోమ్</w:t>
        <w:br/>
        <w:t>పరీక్షలో వాసోమోటోరిమ్ పరీక్ష G), ఎకోకార్డియోగ్రామ్ &amp; ట్రెడ్‌మిల్ పరీక్ష</w:t>
        <w:br/>
        <w:t>(TMT) రక్త పరీక్షలు: పూర్తి రక్త గణన (CBC) చికిత్స మందులు:</w:t>
        <w:br/>
        <w:t>బీటా-బ్లాకర్స్, సెలెక్టివ్ సెరోటోనిన్ రీఅప్టేక్ ఇన్హిబిటర్స్ &amp;</w:t>
        <w:br/>
        <w:t>ఫ్లూడ్రోకార్టిసోన్. థెరపీ: టిల్ట్ ట్రైనింగ్ మరియు డివైస్ థెరపీ సర్జరీ:</w:t>
        <w:br/>
        <w:t>పేస్‌మేకర్ మూర్ఛ యొక్క అన్ని లక్షణాలను చూడండి</w:t>
        <w:br/>
        <w:br/>
        <w:t>మూర్ఛ (సింకోప్) అకస్మాత్తుగా మరియు మునుపటి సంకేతాలు లేదా లక్షణాలతో లేదా</w:t>
        <w:br/>
        <w:t>లేకుండా సంభవించవచ్చు. మూర్ఛకు ముందు ప్రారంభమయ్యే కొన్ని లక్షణాలు:</w:t>
        <w:br/>
        <w:br/>
        <w:t>తలతిరగడం కాంతిహీనత వికారం దృశ్య అవాంతరాలు చలిగా ఉండే చర్మం చెమటలు పట్టడం</w:t>
        <w:br/>
        <w:t>బలహీనత హృదయ స్పందన రేటు తగ్గడం తక్కువ రక్తపోటు తలనొప్పి ఆవులించడం</w:t>
        <w:br/>
        <w:t>బ్లాక్‌అవుట్‌లు మీకు తెలుసా? సాధారణ జనాభాలో మూర్ఛ యొక్క ఫ్రీక్వెన్సీ</w:t>
        <w:br/>
        <w:t>15-39%. సింకోప్ నిర్వహణ కోసం ప్రథమ చికిత్స చిట్కాల గురించి మరింత</w:t>
        <w:br/>
        <w:t>తెలుసుకోండి. మూర్ఛకు గల కారణాలను చదవండి</w:t>
        <w:br/>
        <w:br/>
        <w:t>మెదడు జీవితాన్ని నిలబెట్టడానికి దాని కణాలకు ఆక్సిజన్ మరియు గ్లూకోజ్</w:t>
        <w:br/>
        <w:t>అందించడానికి రక్త ప్రవాహం అవసరం. కింది కారణాల వల్ల లేదా వాటి కలయిక వల్ల</w:t>
        <w:br/>
        <w:t>మెదడుకు రక్త ప్రసరణ తగ్గడం వల్ల మూర్ఛ వస్తుంది:</w:t>
        <w:br/>
        <w:br/>
        <w:t>గుండె రక్తాన్ని పంప్ చేయడంలో విఫలమవుతుంది. రక్త నాళాలు మెదడుకు రక్తాన్ని</w:t>
        <w:br/>
        <w:t>అందించడానికి తగినంత రక్తపోటును నిర్వహించడానికి తగినంత టోన్ను కలిగి</w:t>
        <w:br/>
        <w:t>ఉండవు. రక్త నాళాలలో తగినంత రక్తం లేదా ద్రవం లేదు.</w:t>
        <w:br/>
        <w:br/>
        <w:t>మూర్ఛ యొక్క కొన్ని సాధారణ రకాలు మరియు వాటి కారణాలు క్రింద</w:t>
        <w:br/>
        <w:t>చర్చించబడ్డాయి: 1. వాసోవగల్ మూర్ఛ ఇది రక్తపోటులో అకస్మాత్తుగా తగ్గుదల</w:t>
        <w:br/>
        <w:t>వలన సంభవించే అత్యంత సాధారణ రకం మూర్ఛ, ఇది మెదడుకు రక్త ప్రసరణలో</w:t>
        <w:br/>
        <w:t>పడిపోవడానికి కారణమవుతుంది. వాసోవాగల్ మూర్ఛ యొక్క అత్యంత సాధారణ</w:t>
        <w:br/>
        <w:t>ట్రిగ్గర్‌లు: ఎక్కువసేపు నిలబడటం వలన గాయం భయం శారీరక లేదా మానసిక ఒత్తిడి</w:t>
        <w:br/>
        <w:t>నిర్జలీకరణం రక్తస్రావం నొప్పి ఒత్తిడి వేడి బహిర్గతం రక్తం</w:t>
        <w:br/>
        <w:br/>
        <w:t>ఒక వ్యక్తి నిలబడి ఉన్నప్పుడు, గురుత్వాకర్షణ శరీరం యొక్క దిగువ భాగంలో</w:t>
        <w:br/>
        <w:t>రక్తం స్థిరపడటానికి కారణమవుతుంది, ఇది మూర్ఛకు దారితీస్తుంది. శారీరక గాయం</w:t>
        <w:br/>
        <w:t>యొక్క కొన్ని సందర్భాల్లో, రక్తస్రావం మొత్తాన్ని తగ్గించడానికి శరీరం</w:t>
        <w:br/>
        <w:t>రక్తపోటు మరియు హృదయ స్పందన రేటును తగ్గిస్తుంది, ఇది మూర్ఛకు</w:t>
        <w:br/>
        <w:t>కారణమవుతుంది. 2. సిట్యుయేషనల్ సింకోప్ ఒక నిర్దిష్ట పరిస్థితి సింకోపాల్</w:t>
        <w:br/>
        <w:t>ఎపిసోడ్‌కు ట్రిగ్గర్‌గా పనిచేసినప్పుడు సిట్యుయేషనల్ మూర్ఛ సంభవిస్తుంది:</w:t>
        <w:br/>
        <w:t>మూత్రవిసర్జన మలవిసర్జన బలవంతంగా దగ్గు తుమ్ములు మింగడం వ్యాయామం అనంతర</w:t>
        <w:br/>
        <w:t>నిర్జలీకరణం తీవ్రమైన భావోద్వేగ ఒత్తిడి ఆందోళన భయం నొప్పి ఆకలి ఎక్కువ</w:t>
        <w:br/>
        <w:t>ఆక్సిజన్ మరియు ఆక్సిజన్ తీసుకోవడం చాలా కార్బన్ డయాక్సైడ్ చాలా త్వరగా</w:t>
        <w:br/>
        <w:t>వదిలించుకోవటం. 3. కార్డియోజెనిక్ సింకోప్ వివిధ గుండె పరిస్థితులు మూర్ఛకు</w:t>
        <w:br/>
        <w:t>కారణమవుతాయి. వీటిలో ఇవి ఉన్నాయి: గుండె చాలా వేగంగా కొట్టుకోవడం లేదా చాలా</w:t>
        <w:br/>
        <w:t>నెమ్మదిగా కొట్టుకోవడం గుండె కవాటాల అసాధారణతలు గుండె కండరాలకు సంబంధించిన</w:t>
        <w:br/>
        <w:t>విస్తృతమైన వ్యాధి గుండె నుండి రక్త ప్రవాహాన్ని అడ్డుకోవడం</w:t>
        <w:br/>
        <w:br/>
        <w:t>మా విస్తృతమైన గుండె సంరక్షణ పరిధితో మీ హృదయాన్ని జాగ్రత్తగా చూసుకోండి.</w:t>
        <w:br/>
        <w:t>ఇప్పుడు అన్వేషించండి! 4. ఆర్థోస్టాటిక్ హైపోటెన్షన్ సింకోప్ ఇది క్రింది</w:t>
        <w:br/>
        <w:t>కారణాల వల్ల మెదడుకు రక్త ప్రసరణ తగ్గడం వల్ల స్పృహ కోల్పోవడం:</w:t>
        <w:br/>
        <w:br/>
        <w:t>వాల్యూమ్ క్షీణత: తగినంత ద్రవం తీసుకోవడం (వేడి వాతావరణం), విరేచనాలు,</w:t>
        <w:br/>
        <w:t>వాంతులు మొదలైనవి. డ్రగ్-ప్రేరిత ఆర్థోస్టాటిక్ హైపోటెన్షన్: ఆల్కహాల్,</w:t>
        <w:br/>
        <w:t>వాసోడైలేటర్స్, డైయూరిటిక్స్ మరియు బీటా-అడ్రినెర్జిక్ బ్లాకర్స్ నాడీ</w:t>
        <w:br/>
        <w:t>వ్యవస్థ యొక్క వ్యాధులు: వీటిలో పార్కిన్సన్స్ వ్యాధి (ప్రభావించే</w:t>
        <w:br/>
        <w:t>ప్రగతిశీల రుగ్మత) శరీరంలో వణుకు పుట్టించే నాడీ వ్యవస్థ), లెవీ బాడీ</w:t>
        <w:br/>
        <w:t>డిమెన్షియా (మతిమరుపుకు దారితీసే ప్రోటీన్ యొక్క అసాధారణ నిల్వలతో సంబంధం</w:t>
        <w:br/>
        <w:t>ఉన్న వ్యాధి), మధుమేహం, అమిలోయిడోసిస్ (అవయవాలలో అమిలోయిడ్స్ అని పిలువబడే</w:t>
        <w:br/>
        <w:t>ప్రోటీన్‌ల నిర్మాణం) మరియు వెన్నుపాము గాయాలు.</w:t>
        <w:br/>
        <w:br/>
        <w:t>ప్రతి సంవత్సరం ఏప్రిల్ 11వ తేదీని ప్రపంచ పార్కిన్సన్స్ డేగా పాటిస్తారు.</w:t>
        <w:br/>
        <w:t>పరిస్థితిపై అవగాహన పెంచడమే లక్ష్యం. పార్కిన్సన్స్ వ్యాధి గురించి మరింత</w:t>
        <w:br/>
        <w:t>తెలుసుకోవడానికి. ఇక్కడ నొక్కండి! 5. న్యూరోలాజిక్ సింకోప్ ఇది నాడీ</w:t>
        <w:br/>
        <w:t>సంబంధిత పరిస్థితుల వల్ల కలుగుతుంది: మూర్ఛ స్ట్రోక్ మైగ్రేన్ మెదడులో</w:t>
        <w:br/>
        <w:t>సెరెబ్రోస్పానియల్ ఫ్లూయిడ్ (CSF) అసాధారణంగా ఏర్పడటం. 6. పోస్చురల్</w:t>
        <w:br/>
        <w:t>ఆర్థోస్టాటిక్ టాచీకార్డియా సిండ్రోమ్ (POTS) ఇది చాలా వేగవంతమైన హృదయ</w:t>
        <w:br/>
        <w:t>స్పందన రేటు (టాచీకార్డియా) వల్ల వస్తుంది, ఇది ఒక వ్యక్తి కూర్చున్న</w:t>
        <w:br/>
        <w:t>తర్వాత లేదా పడుకున్న తర్వాత నిలబడి ఉన్నప్పుడు జరుగుతుంది. సాధారణంగా ఒక</w:t>
        <w:br/>
        <w:t>వ్యక్తి నిలబడితే, నరాలు బిగుతుగా ఉండేందుకు కింది భాగంలోని రక్తనాళాలకు</w:t>
        <w:br/>
        <w:t>సంకేతాలను పంపుతాయి. బిగించే నాళాలు గురుత్వాకర్షణకు వ్యతిరేకంగా</w:t>
        <w:br/>
        <w:t>పనిచేస్తాయి, కాళ్ళలో రక్తం సేకరించకుండా చేస్తుంది. మెదడుకు తగినంత రక్త</w:t>
        <w:br/>
        <w:t>ప్రసరణ లేకపోతే, ఒక వ్యక్తి నిలబడిన ప్రతిసారీ తేలికగా అనిపించవచ్చు లేదా</w:t>
        <w:br/>
        <w:t>బయటకు వెళ్లిపోతాడు.</w:t>
        <w:br/>
        <w:br/>
        <w:t>ఈ పరిస్థితి మహిళల్లో సర్వసాధారణం, కానీ ఇది పురుషులలో కూడా సంభవించవచ్చు.</w:t>
        <w:br/>
        <w:t>7. ఇతర కారణాలు మూర్ఛ యొక్క తక్కువ సాధారణ కారణాలు: హైపోగ్లైసీమియా (తక్కువ</w:t>
        <w:br/>
        <w:t>రక్తంలో చక్కెర) హైపోక్సియా (ప్రాణవాయువు తగ్గడం) రోగలక్షణ రక్తహీనత</w:t>
        <w:br/>
        <w:t>గుండెలో కణితి తీవ్ర భయాందోళనలు మీకు తెలుసా? మూడింట ఒక వంతు రోగులలో మూర్ఛ</w:t>
        <w:br/>
        <w:t>యొక్క కారణం తెలియదు. ఆందోళన మరియు తీవ్ర భయాందోళనల గురించి బాగా అర్థం</w:t>
        <w:br/>
        <w:t>చేసుకోండి. ఇక్కడ నొక్కండి! మూర్ఛకు ప్రమాద కారకాలు</w:t>
        <w:br/>
        <w:br/>
        <w:t>వృద్ధులలో మూర్ఛ (మూర్ఛ) సాధారణం, కానీ కార్డియాక్ వ్యాధి లేని యువకులు</w:t>
        <w:br/>
        <w:t>నిలబడి ఉన్నప్పుడు మూర్ఛను అనుభవించవచ్చు లేదా నిర్దిష్ట ఒత్తిడి లేదా</w:t>
        <w:br/>
        <w:t>పరిస్థితుల ట్రిగ్గర్‌లను కలిగి ఉండవచ్చు.</w:t>
        <w:br/>
        <w:br/>
        <w:t>ప్రమాద కారకాలు: వయస్సు &gt; 65 సంవత్సరాలు పురుష లింగం స్ట్రక్చరల్ హార్ట్</w:t>
        <w:br/>
        <w:t>డిసీజ్ గుండె వైఫల్యం మూర్ఛ లేదా గుండె సంబంధిత పరిస్థితుల కుటుంబ చరిత్ర</w:t>
        <w:br/>
        <w:t>మూర్ఛ సంబంధిత గాయం హైపర్‌టెన్షన్ దడ అసాధారణ ECG రక్తంలో ట్రోపోనిన్</w:t>
        <w:br/>
        <w:t>స్థాయిలు (ఇటీవలి గుండెపోటుకు సూచిక)</w:t>
        <w:br/>
        <w:br/>
        <w:t>గుండెపోటుకు సంబంధించిన లక్షణాలు, కారణాలు, ప్రమాద కారకాలు మరియు చికిత్స</w:t>
        <w:br/>
        <w:t>గురించి వివరంగా తెలుసుకోండి. ఇది ఇప్పుడు చదవండి!</w:t>
        <w:br/>
        <w:br/>
        <w:t>మూర్ఛ యొక్క నిర్ధారణ</w:t>
        <w:br/>
        <w:br/>
        <w:t>మూర్ఛ (సింకోప్) ప్రాణాంతకం కాకపోవచ్చు, కానీ పునరావృతమయ్యే సింకోపాల్</w:t>
        <w:br/>
        <w:t>ఎపిసోడ్‌లు ఆందోళనకు కారణం కావచ్చు. తదుపరి ఎపిసోడ్‌లను నివారించడానికి</w:t>
        <w:br/>
        <w:t>సింకోప్ యొక్క అసలు కారణాన్ని నిర్ధారించడం చాలా ముఖ్యం. మూర్ఛ నిర్ధారణలో</w:t>
        <w:br/>
        <w:t>ఇవి ఉంటాయి: A. వైద్య చరిత్ర ఒక సింకోపాల్ ఎపిసోడ్ యొక్క ఎటియాలజీని</w:t>
        <w:br/>
        <w:t>నిర్ణయించడంలో సమగ్ర చరిత్ర విలువైన సమాచారాన్ని అందిస్తుంది. ప్రస్తుత</w:t>
        <w:br/>
        <w:t>మందులు మరియు మధుమేహం, గుండె జబ్బులు లేదా మానసిక అనారోగ్యం వంటి ముందుగా</w:t>
        <w:br/>
        <w:t>ఉన్న వైద్య పరిస్థితుల గురించిన సమాచారం మూర్ఛ యొక్క కారణాన్ని</w:t>
        <w:br/>
        <w:t>గుర్తించడంలో సహాయపడుతుంది. B. శారీరక పరీక్ష శారీరక పరీక్షలు నాడీ సంబంధిత</w:t>
        <w:br/>
        <w:t>మరియు గుండె సంబంధిత పరీక్షల ద్వారా రోగి యొక్క ముఖ్యమైన సంకేతాలను</w:t>
        <w:br/>
        <w:t>పరిశీలించడంపై దృష్టి పెట్టాలి. లయ భంగం లేదా తక్కువ రక్తపోటు మూర్ఛకు</w:t>
        <w:br/>
        <w:t>కారణమైందో లేదో తెలుసుకోవడానికి డాక్టర్ మీ హృదయ స్పందన రేటు మరియు</w:t>
        <w:br/>
        <w:t>రక్తపోటును కొలుస్తారు. ఆర్థోస్టాటిక్ హైపోటెన్షన్ కోసం పరీక్షించడానికి</w:t>
        <w:br/>
        <w:t>రక్తపోటును కొలిచేటప్పుడు మీరు కూర్చోవడానికి లేదా నిలబడమని అడగవచ్చు. సి.</w:t>
        <w:br/>
        <w:t>మూర్ఛను ప్రభావవంతంగా నిర్ధారించడానికి ఇన్వెస్టిగేషన్స్ పరీక్షలు:</w:t>
        <w:br/>
        <w:t>ఎలక్ట్రో కార్డియోగ్రామ్ (ECG): ECG అనేది గుండె నుండి విద్యుత్ సిగ్నల్‌ను</w:t>
        <w:br/>
        <w:t>రికార్డ్ చేసే విస్తృతంగా అందుబాటులో ఉన్న మరియు చవకైన పద్ధతి మరియు</w:t>
        <w:br/>
        <w:t>అసాధారణ గుండె లయలు మరియు ఇతర గుండె సమస్యల వంటి సింకోప్‌ల సంభావ్య మరియు</w:t>
        <w:br/>
        <w:t>నిర్దిష్ట కారణాల గురించి సమాచారాన్ని అందిస్తుంది. . ఎఖోకార్డియోగ్రామ్: ఈ</w:t>
        <w:br/>
        <w:t>పరీక్ష గుండెను వీక్షించడానికి అల్ట్రాసౌండ్ ఇమేజింగ్‌ను ఉపయోగిస్తుంది</w:t>
        <w:br/>
        <w:t>మరియు వివరించలేని మూర్ఛ మరియు సానుకూల గుండె చరిత్ర లేదా అసాధారణ ECG ఉన్న</w:t>
        <w:br/>
        <w:t>రోగులలో ఉపయోగించబడుతుంది. ట్రెడ్‌మిల్ టెస్ట్ (TMT): వ్యాయామం చేసే సమయంలో</w:t>
        <w:br/>
        <w:t>గుండె లయలను అధ్యయనం చేసే వ్యాయామ ఒత్తిడి పరీక్ష అని కూడా పిలుస్తారు.</w:t>
        <w:br/>
        <w:t>మీరు ట్రెడ్‌మిల్‌పై నడుస్తున్నప్పుడు లేదా జాగ్ చేస్తున్నప్పుడు ఇది</w:t>
        <w:br/>
        <w:t>సాధారణంగా నిర్వహించబడుతుంది. రక్త పరీక్షలు: ఇవి రక్తహీనత కోసం తనిఖీ</w:t>
        <w:br/>
        <w:t>చేయడానికి పూర్తి రక్త గణన (CBC) వంటి సాధారణ రక్త పరీక్షలు, ఇవి మూర్ఛకు</w:t>
        <w:br/>
        <w:t>కారణమవుతాయి లేదా దోహదపడతాయి. టిల్ట్ టేబుల్ టెస్ట్: సింకోప్‌తో సంబంధం</w:t>
        <w:br/>
        <w:t>ఉన్న గుండె సమస్యలు లేనప్పుడు ఈ పరీక్ష జరుగుతుంది. పరీక్ష సమయంలో, రోగి</w:t>
        <w:br/>
        <w:t>వివిధ కోణాల్లో పైకి వంగి, స్థానాలను మార్చే టేబుల్‌పై వారి వెనుకభాగంలో</w:t>
        <w:br/>
        <w:t>చదునుగా పడుకోమని అడుగుతారు మరియు ఒక సాంకేతిక నిపుణుడు గుండె లయలు మరియు</w:t>
        <w:br/>
        <w:t>రక్తపోటును పర్యవేక్షిస్తారు, వారి భంగిమను మార్చడం వారిని ప్రభావితం</w:t>
        <w:br/>
        <w:t>చేస్తుందో లేదో చూస్తారు. రక్త పరిమాణం నిర్ధారణ: ఈ పరీక్ష వ్యక్తి యొక్క</w:t>
        <w:br/>
        <w:t>లింగం, ఎత్తు మరియు బరువు ఆధారంగా శరీరంలో సరైన మొత్తంలో రక్తం ఉందో లేదో</w:t>
        <w:br/>
        <w:t>నిర్ధారిస్తుంది. రక్త పరిమాణాన్ని కొలవడం అనేది మూర్ఛ యొక్క తెలియని</w:t>
        <w:br/>
        <w:t>కారణాలతో వ్యక్తులలో మూర్ఛ యొక్క విధానాలను వివరించవచ్చని అధ్యయనాలు</w:t>
        <w:br/>
        <w:t>చూపిస్తున్నాయి. రిథమ్ మానిటరింగ్: హార్ట్ రిథమ్ మానిటరింగ్ అనేది సాధారణ</w:t>
        <w:br/>
        <w:t>ECGతో వచ్చి గుర్తించబడని మరియు వచ్చే రిథమ్ సమస్యలను నిర్ధారించడానికి</w:t>
        <w:br/>
        <w:t>సిఫార్సు చేయబడవచ్చు. వీటిలో ఇవి ఉన్నాయి: హోల్టర్ మానిటర్: ఇది 24 లేదా 48</w:t>
        <w:br/>
        <w:t>గంటల పాటు ఇంట్లో సాధారణ రోజువారీ కార్యకలాపాలను చేస్తున్నప్పుడు మీ గుండె</w:t>
        <w:br/>
        <w:t>లయను పర్యవేక్షించే పరికరం. ఈవెంట్ రికార్డర్: సింకోపాల్ ఎపిసోడ్‌తో</w:t>
        <w:br/>
        <w:t>అనుబంధించబడిన రిథమ్ సమస్యలను క్యాప్చర్ చేయడానికి ఈవెంట్ రికార్డర్</w:t>
        <w:br/>
        <w:t>సిఫార్సు చేయబడవచ్చు. ఇంప్లాంటబుల్ లూప్ రికార్డర్: ఇది ఎక్కువ కాలం అంటే</w:t>
        <w:br/>
        <w:t>18 నుండి 24 నెలల వరకు రిథమ్‌లను పర్యవేక్షించడానికి ఒక మార్గాన్ని</w:t>
        <w:br/>
        <w:t>అందిస్తుంది. ఎలక్ట్రోఫిజియాలజీ అధ్యయనం: మీకు గుండె జబ్బులు ఉన్నట్లయితే</w:t>
        <w:br/>
        <w:t>లేదా మీకు రిథమ్ సమస్యలు ఉంటే ఎలక్ట్రోఫిజియాలజీ అధ్యయనం (EPS)</w:t>
        <w:br/>
        <w:t>నిర్వహించబడవచ్చు. నియంత్రిత, సురక్షితమైన పరిస్థితులలో అసాధారణ లయలకు</w:t>
        <w:br/>
        <w:t>గ్రహణశీలతను అంచనా వేయవచ్చు. ఎలెక్ట్రోఎన్సెఫలోగ్రామ్: ఇది మెదడులోని</w:t>
        <w:br/>
        <w:t>విద్యుత్ కార్యకలాపాల కొలతను కలిగి ఉంటుంది. ఇది మూర్ఛలను నిర్ధారించడానికి</w:t>
        <w:br/>
        <w:t>ఉపయోగించబడుతుంది కానీ వివరించలేని "కూలిపోవటం" సంఘటనల మూల్యాంకనంలో భాగం</w:t>
        <w:br/>
        <w:t>కావచ్చు. హేమోడైనమిక్ పరీక్ష: ఈ పరీక్ష గుండె కండరాల సంకోచం మరియు శరీరం</w:t>
        <w:br/>
        <w:t>అంతటా రక్తాన్ని పంప్ చేసినప్పుడు రక్త నాళాల లోపల రక్త ప్రవాహాన్ని మరియు</w:t>
        <w:br/>
        <w:t>ఒత్తిడిని తనిఖీ చేస్తుంది. అటానమిక్ రిఫ్లెక్స్ టెస్టింగ్: రక్త పీడనం,</w:t>
        <w:br/>
        <w:t>రక్త ప్రవాహం, హృదయ స్పందన రేటు, చర్మ ఉష్ణోగ్రత మరియు కొన్ని ఉద్దీపనలకు</w:t>
        <w:br/>
        <w:t>ప్రతిస్పందనగా చెమటను పర్యవేక్షించే పరీక్షల శ్రేణి మూర్ఛకు కారణమయ్యే నరాల</w:t>
        <w:br/>
        <w:t>నష్టం ఉందా లేదా అని తనిఖీ చేయబడుతుంది. నీకు తెలుసా? కొన్నిసార్లు,</w:t>
        <w:br/>
        <w:t>కార్టిసాల్ అనే హార్మోన్ పడిపోవడం వల్ల మూర్ఛపోవచ్చు. తక్కువ కార్టిసాల్</w:t>
        <w:br/>
        <w:t>పరీక్ష గురించి మీ వైద్యుడిని అడగండి. నిపుణుడు సందర్శించడానికి మీ</w:t>
        <w:br/>
        <w:t>పరీక్షలను ఇప్పుడే బుక్ చేసుకోండి</w:t>
        <w:br/>
        <w:br/>
        <w:t>స్పృహ కోల్పోవడం వల్ల సింకోప్ గాయాలు కలిగిస్తుంది. మూర్ఛ యొక్క ఏదైనా</w:t>
        <w:br/>
        <w:t>అంతర్లీన కారణాన్ని నిర్ధారించగల వైద్యులు మరియు దానికి చికిత్స చేయగలరు:</w:t>
        <w:br/>
        <w:br/>
        <w:t>సాధారణ వైద్యులు కార్డియాలజిస్టులు న్యూరాలజిస్టులు</w:t>
        <w:br/>
        <w:br/>
        <w:t>కార్డియాలజిస్ట్ అంటే గుండె జబ్బులు మరియు గుండె అసాధారణతలను అధ్యయనం చేయడం</w:t>
        <w:br/>
        <w:t>లేదా చికిత్స చేయడంలో నైపుణ్యం కలిగిన వైద్యుడు. ఒక న్యూరాలజిస్ట్ అనేది</w:t>
        <w:br/>
        <w:t>నరాల మరియు నాడీ వ్యవస్థ యొక్క రుగ్మతలకు చికిత్స చేసే నిపుణుడు.</w:t>
        <w:br/>
        <w:br/>
        <w:t>గమనిక: సింకోప్ అనేది గుండె లేదా మెదడు రుగ్మత వంటి మరింత తీవ్రమైన వాటికి</w:t>
        <w:br/>
        <w:t>సంకేతం. మూర్ఛపోయిన తర్వాత ఎటువంటి ఆలస్యం చేయకుండా మా ప్రపంచ స్థాయి</w:t>
        <w:br/>
        <w:t>వైద్యుడి నుండి సలహా పొందండి, ప్రత్యేకించి మీరు ఇంతకు ముందెన్నడూ లేని</w:t>
        <w:br/>
        <w:t>పక్షంలో. ఇప్పుడే సంప్రదించండి! మూర్ఛ నివారణ</w:t>
        <w:br/>
        <w:br/>
        <w:t>పునరావృత మూర్ఛ జీవిత నాణ్యతపై ప్రభావం చూపుతుంది మరియు బలహీనత స్థాయి</w:t>
        <w:br/>
        <w:t>సింకోప్ ఫ్రీక్వెన్సీకి అనులోమానుపాతంలో ఉంటుంది. తదుపరి సింకోపాల్</w:t>
        <w:br/>
        <w:t>ఎపిసోడ్‌ను నివారించడానికి గుర్తుంచుకోవలసిన కొన్ని విషయాలు: 1. సరిగ్గా</w:t>
        <w:br/>
        <w:t>తినండి సాధారణ భోజనం చేయండి మరియు తక్కువ రక్తంలో చక్కెర స్థాయిలు కూడా</w:t>
        <w:br/>
        <w:t>మూర్ఛకు కారణమవుతాయి కాబట్టి భోజనాన్ని దాటవేయవద్దు. మీ రక్తపోటు తగ్గకుండా</w:t>
        <w:br/>
        <w:t>ద్రవాలను నిలుపుకోవడం ద్వారా మీ రక్త పరిమాణాన్ని విస్తరిస్తుంది కాబట్టి</w:t>
        <w:br/>
        <w:t>మీ ఉప్పు తీసుకోవడం పెంచండి. 2. మీ ట్రిగ్గర్‌లను తెలుసుకోండి మీకు</w:t>
        <w:br/>
        <w:t>సింకోప్‌కు కారణమేమిటో అర్థం చేసుకోవడం మరియు దానిని నివారించడం</w:t>
        <w:br/>
        <w:t>భవిష్యత్తులో ఎపిసోడ్‌లను నిరోధించడంలో సహాయపడుతుంది. మీ ఎపిసోడ్‌ల</w:t>
        <w:br/>
        <w:t>కారణాన్ని అర్థం చేసుకోవడానికి మీ డాక్టర్‌తో మాట్లాడండి మరియు డాక్టర్</w:t>
        <w:br/>
        <w:t>సూచించిన విధంగా మీ అన్ని మందులను సకాలంలో తీసుకోండి. 3. ప్రీసింకోప్</w:t>
        <w:br/>
        <w:t>లక్షణాలను నిర్వహించండి మీరు మూర్ఛ యొక్క లక్షణాలు ప్రారంభమైనట్లు</w:t>
        <w:br/>
        <w:t>అనిపించినప్పుడు పడుకోండి మరియు మిమ్మల్ని మీరు ఎక్కువగా శ్రమించకండి.</w:t>
        <w:br/>
        <w:t>ఎక్కువ శ్రమ పడకండి మరియు మీరు ఒక ప్రదేశంలో ఎక్కువసేపు నిలబడితే మీ</w:t>
        <w:br/>
        <w:t>కాళ్ళను కదులుతూ ఉండేలా చూసుకోండి. మీరు లెగ్ క్రాసింగ్, స్క్వాటింగ్ మరియు</w:t>
        <w:br/>
        <w:t>కాళ్లు మరియు పిరుదులను బిగించడం వంటి సాధారణ వ్యాయామాలను కూడా</w:t>
        <w:br/>
        <w:t>ప్రయత్నించవచ్చు. 4. కంప్రెషన్ మేజోళ్ళు ఉపయోగించండి, కాళ్ళకు వ్యతిరేకంగా</w:t>
        <w:br/>
        <w:t>ఒత్తిడిని కలిగించడం ద్వారా, కుదింపు మేజోళ్ళు సిరల వ్యాసాన్ని తగ్గిస్తాయి</w:t>
        <w:br/>
        <w:t>మరియు కాళ్ళలో రక్త ప్రవాహాన్ని పెంచుతాయి. 5. హైడ్రేటెడ్ గా ఉండండి</w:t>
        <w:br/>
        <w:t>నిర్జలీకరణం అనేది మూర్ఛ యొక్క అతి ముఖ్యమైన ఇంకా నిర్లక్ష్యం చేయబడిన</w:t>
        <w:br/>
        <w:t>కారణాలలో ఒకటి. మిమ్మల్ని మీరు అల్పంగా హైడ్రేట్ గా ఉంచుకోవడానికి రోజుకు</w:t>
        <w:br/>
        <w:t>కనీసం 2 లీటర్ల నీరు త్రాగండి. 6. సుదీర్ఘమైన మరియు వేడి జల్లులను</w:t>
        <w:br/>
        <w:t>నివారించండి వేడి వలన రక్తం ఉపరితల కణజాలాలకు మారుతుంది మరియు వేడి నీరు</w:t>
        <w:br/>
        <w:t>రక్త నాళాలను విస్తరిస్తుంది, తద్వారా రక్తపోటు తగ్గుతుంది. 7. మీ ఆందోళనను</w:t>
        <w:br/>
        <w:t>ఎదుర్కోండి మీకు ఆందోళన ఉంటే మూర్ఛను నివారించడానికి ప్రశాంతంగా ఉండేలా</w:t>
        <w:br/>
        <w:t>చూసుకోండి. ధ్యానం, యోగా లేదా వ్యాయామంతో మీ ఆందోళనను నిర్వహించే మార్గాలను</w:t>
        <w:br/>
        <w:t>కనుగొనండి.</w:t>
        <w:br/>
        <w:br/>
        <w:t>యోగా కేవలం వ్యాయామం కంటే ఎక్కువ. యోగా యొక్క 12 ఆరోగ్య ప్రయోజనాల గురించి</w:t>
        <w:br/>
        <w:t>మరింత చదవండి. ఇప్పుడే నొక్కండి! 8. ధూమపానం మానేయడం పొగాకు రక్త నాళాలు</w:t>
        <w:br/>
        <w:t>కుంచించుకుపోయేలా చేస్తుంది మరియు నిలబడి ఉన్నట్లయితే అది ఆర్థోస్టాటిక్</w:t>
        <w:br/>
        <w:t>మూర్ఛను ప్రేరేపిస్తుంది.</w:t>
        <w:br/>
        <w:br/>
        <w:t>మీరు ఈ ప్రాణాంతకమైన అలవాటును విడిచిపెట్టాలని కోరుకుంటే మా ధూమపాన విరమణ</w:t>
        <w:br/>
        <w:t>పరిధిని ప్రయత్నించండి. ఇప్పుడే బ్రౌజ్ చేయండి!</w:t>
        <w:br/>
        <w:br/>
        <w:t>మూర్ఛ యొక్క చికిత్స</w:t>
        <w:br/>
        <w:br/>
        <w:t>అంతర్లీన కారణానికి చికిత్స అనేది మూర్ఛలో చికిత్స యొక్క దృష్టి. తీవ్రమైన</w:t>
        <w:br/>
        <w:t>ఎపిసోడ్ సమయంలో, రోగులను త్వరగా కూర్చోబెట్టాలి లేదా పడుకోవాలి మరియు</w:t>
        <w:br/>
        <w:t>కాళ్ళను పైకి లేపడం కోలుకోవడానికి సహాయపడుతుంది. మూర్ఛ నుండి అకస్మాత్తుగా</w:t>
        <w:br/>
        <w:t>పడిపోయే సమయంలో తగిలిన ఏవైనా గాయాలకు చికిత్స తక్షణమే ఇవ్వాలి. మూర్ఛ యొక్క</w:t>
        <w:br/>
        <w:t>రకాలపై ఆధారపడి చికిత్స ఎంపికలు ఉన్నాయి: 1. వాసోవగల్ మూర్ఛ కన్జర్వేటివ్</w:t>
        <w:br/>
        <w:t>చర్యలు వాటికి కారణమైన పరిస్థితులను లేదా ఉద్దీపనలను నివారించడం, ఉప్పు</w:t>
        <w:br/>
        <w:t>మరియు ద్రవాల వినియోగాన్ని పెంచడం మరియు జీవనశైలి మార్పులను చేయడం. ఇతర</w:t>
        <w:br/>
        <w:t>పద్ధతులలో ఇవి ఉన్నాయి: డ్రగ్ థెరపీ: సాంప్రదాయిక చర్యలు విఫలమైతే ఉపయోగపడే</w:t>
        <w:br/>
        <w:t>వాసోవాగల్ మూర్ఛ కోసం చాలా ఏజెంట్లు సూచించబడ్డాయి, వీటిలో ఇవి ఉన్నాయి:</w:t>
        <w:br/>
        <w:t>బీటా-బ్లాకర్స్ సెలెక్టివ్ సెరోటోనిన్ రీఅప్టేక్ ఇన్హిబిటర్స్ హైడ్రో</w:t>
        <w:br/>
        <w:t>ఫ్లూడ్రోకోర్టిసోన్ ప్రోమాటైన్ ఫ్లూడ్రోకార్టిసోన్ ఆల్ఫా అగోనిస్ట్స్</w:t>
        <w:br/>
        <w:t>టిల్ట్ ట్రైనింగ్: ఇది నిటారుగా సాగుతుంది భంగిమ మరియు మూర్ఛ యొక్క అధిక</w:t>
        <w:br/>
        <w:t>లక్షణాలు ఉన్న రోగులలో సిఫార్సు చేయబడింది. నియమానికి కట్టుబడి ఉండటంతో</w:t>
        <w:br/>
        <w:t>దీర్ఘకాలిక ప్రయోజనం ఇంకా ప్రదర్శించబడలేదు. పరికర చికిత్స: పరిమిత ఇంకా</w:t>
        <w:br/>
        <w:t>బలవంతపు యాదృచ్ఛిక, నియంత్రిత ట్రయల్ డేటా ఆధారంగా, కరోటిడ్ సైనస్</w:t>
        <w:br/>
        <w:t>సిండ్రోమ్‌లో శాశ్వత గమనం సూచించబడుతుంది మరియు ఈ ప్రతిస్పందన వైద్యపరంగా</w:t>
        <w:br/>
        <w:t>సింకోప్‌గా వ్యక్తమవుతుంది. 2. ఆర్థోస్టాటిక్ హైపోటెన్షన్ ఈ రకమైన మూర్ఛ</w:t>
        <w:br/>
        <w:t>యొక్క చికిత్స సాధారణంగా సంప్రదాయబద్ధంగా ఉంటుంది: నిద్ర మరియు కూర్చున్న</w:t>
        <w:br/>
        <w:t>స్థానం నుండి నెమ్మదిగా పైకి లేవడం మూత్రవిసర్జన, మరియు వాసోడైలేటర్స్ వంటి</w:t>
        <w:br/>
        <w:t>మందులను నివారించడం, రక్త ప్రసరణను మెరుగుపరచడానికి కుదింపు నిల్వలను</w:t>
        <w:br/>
        <w:t>ఉపయోగించడం నిర్జలీకరణానికి గురైన రోగులలో ఇంట్రావీనస్ ద్రవాలు</w:t>
        <w:br/>
        <w:t>నిర్వహించలేనివి ప్రోటామైన్ ఉపయోగించడం. కేసులు. 3. కార్డియాక్ సింకోప్</w:t>
        <w:br/>
        <w:t>అంతర్లీన పరిస్థితులకు చికిత్స చేయడం ఈ రకమైన మూర్ఛ యొక్క లక్ష్యం. మూర్ఛ</w:t>
        <w:br/>
        <w:t>మరియు అంతర్లీన గుండె జబ్బు ఉన్న రోగులకు వారి వైద్యుడు మరియు</w:t>
        <w:br/>
        <w:t>కార్డియాలజిస్ట్‌తో క్రమం తప్పకుండా అనుసరించాల్సిన అవసరం ఉంది. చికిత్స</w:t>
        <w:br/>
        <w:t>యొక్క లక్ష్యాలు మరణాలు, గాయాలు మరియు పునరావృతాలను తగ్గించడం. ఇది</w:t>
        <w:br/>
        <w:t>సాధ్యమైనప్పుడు అంతర్లీన కారణాన్ని సరిదిద్దడానికి చికిత్స ఉత్తమంగా</w:t>
        <w:br/>
        <w:t>నిర్దేశించబడుతుంది. నెమ్మదిగా లేదా వేగవంతమైన హృదయ స్పందనల వంటి</w:t>
        <w:br/>
        <w:t>పరిస్థితుల్లో పేస్‌మేకర్‌ను చేర్చడానికి శస్త్రచికిత్స అవసరం కావచ్చు.</w:t>
        <w:br/>
        <w:br/>
        <w:t>ఆరోగ్యకరమైన హృదయం ఆరోగ్యవంతమైన శరీరానికి కీలకం. మీ హృదయాన్ని ఆరోగ్యంగా</w:t>
        <w:br/>
        <w:t>ఉంచుకోవడానికి చిట్కాలు మరియు ఉపాయాలు తెలుసుకోండి.</w:t>
        <w:br/>
        <w:br/>
        <w:t>మూర్ఛ కోసం గృహ సంరక్షణ</w:t>
        <w:br/>
        <w:br/>
        <w:t>మూర్ఛ (సింకోప్) తీవ్రమైన అంతర్లీన ఆరోగ్య పరిస్థితి వల్ల సంభవించవచ్చు,</w:t>
        <w:br/>
        <w:t>కాబట్టి, ఏదైనా మూలికలు లేదా సప్లిమెంట్లను తీసుకునే ముందు ఎల్లప్పుడూ మీ</w:t>
        <w:br/>
        <w:t>వైద్యుడిని సంప్రదించండి. మూర్ఛ యొక్క పునరావృత ఎపిసోడ్‌లతో మీకు సహాయపడే</w:t>
        <w:br/>
        <w:t>కొన్ని గృహ నివారణలు: A. పోషకాహారం మరియు సప్లిమెంట్స్ ఒమేగా-3 కొవ్వు</w:t>
        <w:br/>
        <w:t>ఆమ్లాలు: చేప నూనె వంటివి మంటను తగ్గించడంలో మరియు గుండె ఆరోగ్యాన్ని</w:t>
        <w:br/>
        <w:t>మెరుగుపరచడంలో సహాయపడతాయి. సాల్మన్ లేదా హాలిబట్ వంటి చల్లని నీటి చేపలు</w:t>
        <w:br/>
        <w:t>కూడా మంచి వనరులు.</w:t>
        <w:br/>
        <w:br/>
        <w:t>ఒమేగా-3 మరియు ఫిష్ ఆయిల్ ఉత్పత్తులను ఆన్‌లైన్‌లో కొనుగోలు చేయండి, మీ</w:t>
        <w:br/>
        <w:t>ఆరోగ్యాన్ని మెరుగుపరుచుకోండి. ఇప్పుడు కొను! ఆల్ఫా-లిపోయిక్ యాసిడ్: ఇది</w:t>
        <w:br/>
        <w:t>యాంటీఆక్సిడెంట్, ఇది గుండె ఆరోగ్యానికి మంచిది. థైరాయిడ్ హార్మోన్</w:t>
        <w:br/>
        <w:t>తీసుకునే వ్యక్తులు ఆల్ఫా-లిపోయిక్ యాసిడ్ తీసుకునే ముందు వారి వైద్యులను</w:t>
        <w:br/>
        <w:t>అడగాలి. ఎల్-అర్జినైన్: ఇది మంచి ప్రసరణను ప్రోత్సహించడంలో సహాయపడే</w:t>
        <w:br/>
        <w:t>యాంటీఆక్సిడెంట్. గుండెపోటు, గుండె జబ్బులు, తక్కువ రక్తపోటు లేదా రక్త</w:t>
        <w:br/>
        <w:t>ప్రసరణ సమస్యల చరిత్ర ఉన్న వ్యక్తులు ఎల్-అర్జినైన్ తీసుకునే ముందు వారి</w:t>
        <w:br/>
        <w:t>వైద్యులతో మాట్లాడాలి. తృణధాన్యాలు: బీన్స్ మరియు తృణధాన్యాలు వంటి అధిక</w:t>
        <w:br/>
        <w:t>ఫైబర్ ఆహారాలను జోడించండి. చేపలు మరియు చికెన్ వంటి లీన్ ప్రోటీన్ మాంసం</w:t>
        <w:br/>
        <w:t>కూడా మంచి ఎంపికలు. ఇవి జీర్ణం కావడానికి ఎక్కువ సమయం పడుతుంది మరియు</w:t>
        <w:br/>
        <w:t>రక్తపోటులో ఒక్కసారిగా పడిపోవడానికి కారణం కాదు.</w:t>
        <w:br/>
        <w:br/>
        <w:t>తృణధాన్యాలు మీరు ఆరోగ్యంగా మరియు స్లిమ్‌గా ఉండటానికి ఎలా సహాయపడతాయో</w:t>
        <w:br/>
        <w:t>చదవండి. తెలుసుకోవడానికి క్లిక్ చేయండి! B. మూలికలు శరీరాన్ని బలోపేతం</w:t>
        <w:br/>
        <w:t>చేయడానికి మరియు వ్యాధుల చికిత్సకు మూలికలు ఉపయోగించబడ్డాయి. అయినప్పటికీ,</w:t>
        <w:br/>
        <w:t>మూలికలు దుష్ప్రభావాలను ప్రేరేపిస్తాయి మరియు ఇతర మూలికలు, సప్లిమెంట్లు</w:t>
        <w:br/>
        <w:t>లేదా మందులతో సంకర్షణ చెందుతాయి. ఏదైనా కొత్తగా ప్రారంభించే ముందు</w:t>
        <w:br/>
        <w:t>ఎల్లప్పుడూ మీ డాక్టర్‌తో మాట్లాడండి. చాలా ప్రయోజనకరమైనవిగా నిరూపించబడే</w:t>
        <w:br/>
        <w:t>వాటిలో కొన్ని: గ్రీన్ టీ: ఇందులో యాంటీఆక్సిడెంట్ మరియు యాంటీ ఇన్ఫ్లమేటరీ</w:t>
        <w:br/>
        <w:t>పదార్థాలు పుష్కలంగా ఉన్నాయి, ఇవి మీ గుండె ఆరోగ్యానికి మేలు చేస్తాయి.</w:t>
        <w:br/>
        <w:t>బ్లూబెర్రీ: ఇది మంచి ప్రసరణను ప్రోత్సహించడంలో సహాయపడే యాంటీఆక్సిడెంట్.</w:t>
        <w:br/>
        <w:t>ఇవి రక్తస్రావం ప్రమాదాన్ని పెంచుతాయి, ప్రత్యేకించి మీరు బ్లడ్ థిన్నర్స్</w:t>
        <w:br/>
        <w:t>కూడా తీసుకుంటే. ఆపిల్ పళ్లరసం వెనిగర్: మైకము యొక్క ఒక సాధారణ కారణం</w:t>
        <w:br/>
        <w:t>తక్కువ రక్తంలో చక్కెర, కానీ ఆపిల్ సైడర్ వెనిగర్ మధుమేహం సంరక్షణలో ఒక</w:t>
        <w:br/>
        <w:t>అధ్యయనం ప్రకారం, దానికి సహాయపడవచ్చు. అల్లం (అడ్రాక్): అల్లం వికారం</w:t>
        <w:br/>
        <w:t>తగ్గించడంతో పాటు చాలా ఆశ్చర్యకరమైన ప్రయోజనాలను అందిస్తుంది, ఇది సింకోపల్</w:t>
        <w:br/>
        <w:t>ఎపిసోడ్‌కు ముందు లక్షణాలను ప్రతిపాదిస్తుంది. మూర్ఛ యొక్క సంక్లిష్టతలు</w:t>
        <w:br/>
        <w:br/>
        <w:t>మూర్ఛ (సింకోప్) అనేది ప్రాణాంతక వ్యాధికి సంకేతం కాదు, ప్రత్యేకించి అది</w:t>
        <w:br/>
        <w:t>ఒక్కసారి మాత్రమే జరిగితే. మూర్ఛ యొక్క సమస్యలు పడిపోవడం లేదా మూర్ఛపోవడం</w:t>
        <w:br/>
        <w:t>వల్ల గాయాలు లేదా పగుళ్లు. మూర్ఛలోకి వెళ్ళే యువకుల కంటే వృద్ధులకు గాయం</w:t>
        <w:br/>
        <w:t>ప్రమాదం ఎక్కువగా ఉంటుంది. నీకు తెలుసా? మూర్ఛ అనేది COVID-19 యొక్క సాధారణ</w:t>
        <w:br/>
        <w:t>అభివ్యక్తి కాదు, కానీ కొన్ని సందర్భాల్లో ఇది సంభవించవచ్చని కొన్ని</w:t>
        <w:br/>
        <w:t>అధ్యయనాలు సూచిస్తున్నాయి. మూర్ఛ కోసం COVID-19 ప్రత్యామ్నాయ చికిత్సల</w:t>
        <w:br/>
        <w:t>గురించి మరింత తెలుసుకోండి</w:t>
        <w:br/>
        <w:br/>
        <w:t>కొన్ని చికిత్సలు కొనసాగుతున్న చికిత్సకు విరుద్ధంగా ఉండవచ్చు కాబట్టి</w:t>
        <w:br/>
        <w:t>ఏదైనా పరిపూరకరమైన లేదా ప్రత్యామ్నాయ చికిత్సను ప్రారంభించే ముందు మీ</w:t>
        <w:br/>
        <w:t>వైద్యుని నుండి ఆమోదం పొందాలని ఎల్లప్పుడూ గుర్తుంచుకోండి. ప్రత్యామ్నాయ</w:t>
        <w:br/>
        <w:t>చికిత్సలు, మూర్ఛను నిర్వహించడంలో లేదా నిరోధించడంలో ప్రయోజనకరంగా</w:t>
        <w:br/>
        <w:t>నిరూపించబడతాయి: 1. హోమియోపతి సింకోప్‌ను హోమియోపతి ద్వారా చికిత్స</w:t>
        <w:br/>
        <w:t>చేస్తారు మరియు “సరైన” హోమియోపతి నివారణకు వివరణాత్మక నిర్దిష్ట సూచన</w:t>
        <w:br/>
        <w:t>అవసరం. అనుభవజ్ఞుడైన మరియు ధృవీకరించబడిన హోమియోపతి మీ వ్యక్తిగత రాజ్యాంగం</w:t>
        <w:br/>
        <w:t>మరియు లక్షణాలను అంచనా వేస్తారు, ఆపై నివారణలను సిఫార్సు చేస్తారు. ఇప్పుడు</w:t>
        <w:br/>
        <w:t>అన్వేషించండి! 2. ఆక్యుపంక్చర్ సింకోప్ చికిత్సకు ఆక్యుపంక్చర్</w:t>
        <w:br/>
        <w:t>సహాయపడవచ్చు. ఆక్యుపంక్చర్ యిన్ మరియు యాంగ్‌లను నియంత్రించడానికి</w:t>
        <w:br/>
        <w:t>సాంకేతికతను ఉపయోగిస్తుందని అధ్యయనాలు చూపించాయి, ఇది శరీర ద్రవాల</w:t>
        <w:br/>
        <w:t>పునరుత్పత్తిని ప్రోత్సహిస్తుంది మరియు ప్రసరణను తిరిగి నింపుతుంది మరియు</w:t>
        <w:br/>
        <w:t>పునరుద్ధరిస్తుంది. ఆక్యుపంక్చర్ తరచుగా దుష్ప్రభావాలు లేదా సంక్లిష్టతలను</w:t>
        <w:br/>
        <w:t>కలిగించదు, అయితే కొంతమంది వ్యక్తులు ఆక్యుపంక్చర్ చికిత్సల సమయంలో</w:t>
        <w:br/>
        <w:t>మూర్ఛపోవచ్చు, ఇది తీవ్రమైన సమస్యగా పరిగణించబడదు. 3. మసాజ్ థెరపీ</w:t>
        <w:br/>
        <w:t>విశ్రాంతి మరియు స్వీయ-చికిత్స కోసం మీరు మీ శరీరం యొక్క ఆక్యుప్రెషర్</w:t>
        <w:br/>
        <w:t>పాయింట్లను సక్రియం చేయవచ్చు. కానీ మసాజ్ చేయడం అనేది మరింత ఆహ్లాదకరమైన</w:t>
        <w:br/>
        <w:t>మరియు విశ్రాంతిని కలిగించే కార్యకలాపం, ఇది ప్రశాంత భావాన్ని</w:t>
        <w:br/>
        <w:t>ప్రోత్సహిస్తుంది మరియు షార్ట్-సర్క్యూట్ మైకానికి సహాయపడుతుంది. మీరు</w:t>
        <w:br/>
        <w:t>ఆత్రుతగా భావించే అవకాశం ఉన్నట్లయితే, లావెండర్ ఎసెన్షియల్ ఆయిల్‌తో</w:t>
        <w:br/>
        <w:t>ఓదార్పు మసాజ్ మీకు సహాయపడవచ్చు.</w:t>
        <w:br/>
        <w:br/>
        <w:t>ఆ ఉద్రిక్త కండరాలను వదిలించుకోవడానికి మరియు విశ్రాంతి తీసుకోవడానికి మా</w:t>
        <w:br/>
        <w:t>బాడీ మసాజర్‌ల శ్రేణిని చూడండి. ఇప్పుడు మీ కార్ట్‌ని నింపండి! తరచుగా</w:t>
        <w:br/>
        <w:t>అడిగే ప్రశ్నలు 1. మూర్ఛ మరియు మూర్ఛ మధ్య తేడా ఉందా? 2. సింకోప్ తర్వాత</w:t>
        <w:br/>
        <w:t>నిపుణుడిని చూడటం ఎందుకు ముఖ్యం? 3. మూర్ఛ నా జీవితాన్ని ఎలా ప్రభావితం</w:t>
        <w:br/>
        <w:t>చేస్తుంది? 4. వెర్టిగో మూర్ఛకు కారణమవుతుందా? 5. రక్తం కనిపించడం వల్ల</w:t>
        <w:br/>
        <w:t>మూర్ఛ వస్తుందా? ప్రస్తావనలు Grossman SA, Badireddy M. Syncope. [2022</w:t>
        <w:br/>
        <w:t>జూన్ 21న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జనవరి-. బెండిట్ డి, మరియు</w:t>
        <w:br/>
        <w:t>ఇతరులు. మూర్ఛ (మూర్ఛ). 3421 V26. అక్టోబరు 2022. జీన్‌మోనోడ్ ఆర్, సాహ్ని</w:t>
        <w:br/>
        <w:t>డి, సిల్బర్‌మాన్ ఎం. వాసోవగల్ ఎపిసోడ్. [2022 జూలై 18న నవీకరించబడింది].</w:t>
        <w:br/>
        <w:t>ఇన్: స్టాట్‌పెర్ల్స్ [ఇంటర్నెట్]. ట్రెజర్ ఐలాండ్ (FL): StatPearls</w:t>
        <w:br/>
        <w:t>పబ్లిషింగ్; 2022 జనవరి-. ఉప్పూర్ RB, పటేల్ K. సిన్‌కోప్: వివిధ క్లినికల్</w:t>
        <w:br/>
        <w:t>పరిశోధనల యొక్క డయాగ్నస్టిక్ దిగుబడి. క్యూరియస్. 2022 మార్చి</w:t>
        <w:br/>
        <w:t>29;14(3):e23596. మూర్ఛ యొక్క నిర్ధారణ మరియు నిర్వహణ కోసం 2018 ESC</w:t>
        <w:br/>
        <w:t>మార్గదర్శకాలు. యూరోపియన్ హార్ట్ జర్నల్ (2018) 39, 1883–1948. సింకోప్‌కు</w:t>
        <w:br/>
        <w:t>కారణమేమిటి? మూర్ఛ (మూర్ఛ). Heart.org. జూన్ 2017. Momodu II, Okafor CN.</w:t>
        <w:br/>
        <w:t>ఆర్థోస్టాటిక్ సింకోప్. [2022 జూలై 4న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జనవరి-. కె వెంకట, మరియు ఇతరులు. సింకోప్: వర్గీకరణ మరియు ప్రమాద</w:t>
        <w:br/>
        <w:t>స్తరీకరణ. జర్నల్ ఆఫ్ కార్డియాలజీ 63 (2014) 171–177. ఫౌడ్-తారాజీ ఎఫ్,</w:t>
        <w:br/>
        <w:t>కాల్కట్టి జె, క్రిస్టియన్ ఆర్, ఆర్మ్‌స్ట్రాంగ్ ఆర్, డిపాల్ ఎమ్.</w:t>
        <w:br/>
        <w:t>సింకోప్‌ని నిర్ధారించడంలో ఒక సాధనంగా బ్లడ్ వాల్యూమ్ కొలత [ప్రచురించబడిన</w:t>
        <w:br/>
        <w:t>దిద్దుబాటు యామ్ జె మెడ్ సైన్స్‌లో కనిపిస్తుంది. 2016 నవంబర్;352(5):543].</w:t>
        <w:br/>
        <w:t>యామ్ జె మెడ్ సైన్స్. 2007;334(1):53-56. ఉద్యావర్ ఎ, మరియు ఇతరులు.</w:t>
        <w:br/>
        <w:t>రిఫ్లెక్స్ వాసోవగల్ సింకోప్ యొక్క మూల్యాంకనం మరియు నిర్వహణ-ఒక సమీక్ష.</w:t>
        <w:br/>
        <w:t>ఇండియన్ జర్నల్ ఆఫ్ క్లినికల్ కార్డియాలజీ 3(1) 34–46, 2022. డి ఫ్రీటాస్</w:t>
        <w:br/>
        <w:t>RF, టోర్రెస్ SC, మార్టిన్-సాంచెజ్ FJ, కార్బో AV, లారియా G, న్యూన్స్ JPL.</w:t>
        <w:br/>
        <w:t>మూర్ఛ మరియు COVID-19 వ్యాధి - ఒక క్రమబద్ధమైన సమీక్ష. ఆటోన్ న్యూరోస్కీ.</w:t>
        <w:br/>
        <w:t>2021;235:102872. సక్లాని పి, క్రాన్ ఎ మరియు ఇతరులు. సింకోప్.</w:t>
        <w:br/>
        <w:t>సర్క్యులేషన్. 2013;127:1330–1339. మోర్గాన్, జోవన్నా మరియు ఇతరులు. టైప్ 2</w:t>
        <w:br/>
        <w:t>డయాబెటిస్ నిర్వహణలో ఆపిల్ సైడర్ వెనిగర్ యొక్క సంభావ్యత. ఇంటర్నేషనల్</w:t>
        <w:br/>
        <w:t>జర్నల్ ఆఫ్ డయాబెటిస్ రీసెర్చ్ 2016, 5(6): 129-134. డెంగ్ S. సంకేతాలు</w:t>
        <w:br/>
        <w:t>మరియు లక్షణాల భేదం ఆధారంగా మూర్ఛ యొక్క ఆక్యుపంక్చర్ చికిత్స. J ట్రాడిట్</w:t>
        <w:br/>
        <w:t>చిన్ మెడ్. 1990;10(3):182-188.</w:t>
        <w:br/>
        <w:br/>
        <w:t>==================================================</w:t>
        <w:br/>
        <w:br/>
        <w:t>కొవ్వు కాలేయ వ్యాధి NAFLD, స్టీటోసిస్, హెపాటిక్ స్టీటోసిస్ మరియు ఫ్యాటీ</w:t>
        <w:br/>
        <w:t>లివర్ హెపటైటిస్ అవలోకనం అని కూడా పిలుస్తారు</w:t>
        <w:br/>
        <w:br/>
        <w:t>కాలేయం మానవ శరీరంలో కీలకమైన అవయవం, ఇది జీవక్రియ, రోగనిరోధక శక్తి,</w:t>
        <w:br/>
        <w:t>జీర్ణక్రియ, నిర్విషీకరణ మరియు విటమిన్ నిల్వ వంటి ఇతర విధులకు మద్దతు</w:t>
        <w:br/>
        <w:t>ఇస్తుంది. ఫ్యాటీ లివర్ డిసీజ్ అనేది కాలేయ కణాలలో అసాధారణ మొత్తంలో కొవ్వు</w:t>
        <w:br/>
        <w:t>చేరడం, ఇది కాలేయ పనితీరును దెబ్బతీస్తుంది.</w:t>
        <w:br/>
        <w:br/>
        <w:t>కొవ్వు కాలేయ వ్యాధి అధిక ఆల్కహాల్ వినియోగం లేదా ఇతర కారణాల వల్ల</w:t>
        <w:br/>
        <w:t>సంభవించవచ్చు, దీనిని నాన్ ఆల్కహాలిక్ ఫ్యాటీ లివర్ డిసీజ్ (NAFLD) అంటారు.</w:t>
        <w:br/>
        <w:t>ప్రారంభ దశలో తమకు NAFLD ఉందని చాలా మందికి తెలియదు. ఇది కాలేయ వైఫల్యానికి</w:t>
        <w:br/>
        <w:t>పురోగతి విషయంలో మాత్రమే లక్షణాలు లేదా సంకేతాలను అందిస్తుంది.</w:t>
        <w:br/>
        <w:br/>
        <w:t>ఊబకాయం, మధుమేహం, అధిక రక్తపోటు మరియు అధిక కొలెస్ట్రాల్ వంటి దాని ప్రమాద</w:t>
        <w:br/>
        <w:t>కారకాల యొక్క పెరుగుతున్న ప్రాబల్యంతో NAFLD సర్వసాధారణంగా మారింది.</w:t>
        <w:br/>
        <w:br/>
        <w:t>NAFLD చికిత్స కారణం మరియు వ్యాధి ఎంతవరకు పురోగమించింది అనే దానిపై</w:t>
        <w:br/>
        <w:t>ఆధారపడి ఉంటుంది. క్రమమైన వ్యాయామం, ఆరోగ్యకరమైన ఆహారం, బరువును</w:t>
        <w:br/>
        <w:t>నిర్వహించడం మరియు రక్తంలో చక్కెర మరియు కొలెస్ట్రాల్‌ను నియంత్రణలో ఉంచడం</w:t>
        <w:br/>
        <w:t>వంటి జీవనశైలి మార్పులు ఈ పరిస్థితిని నిర్వహించడానికి మూలస్తంభం. తీవ్రమైన</w:t>
        <w:br/>
        <w:t>సందర్భాల్లో కాలేయ మార్పిడి అవసరం కావచ్చు. ఫ్యాటీ లివర్ డిసీజ్ రకాలు</w:t>
        <w:br/>
        <w:t>ఫ్యాటీ లివర్ వ్యాధిని స్థూలంగా 2 రకాలుగా వర్గీకరించారు. ఇవి:</w:t>
        <w:br/>
        <w:br/>
        <w:t>1.  ఆల్కహాల్-రిలేటెడ్ ఫ్యాటీ లివర్ డిసీజ్ (AFLD) ఆల్కహాలిక్ ఫ్యాటీ లివర్</w:t>
        <w:br/>
        <w:t xml:space="preserve">    డిసీజ్ అధిక మొత్తంలో ఆల్కహాల్ తీసుకోవడం వల్ల వస్తుంది.</w:t>
        <w:br/>
        <w:br/>
        <w:t>2.  నాన్-ఆల్కహాలిక్ ఫ్యాటీ లివర్ డిసీజ్ (NAFLD) నాన్-ఆల్కహాలిక్ ఫ్యాటీ</w:t>
        <w:br/>
        <w:t xml:space="preserve">    లివర్ డిసీజ్ (NAFLD) మద్యపానానికి సంబంధించినది కాదు. మేము ఈ రకంపై</w:t>
        <w:br/>
        <w:t xml:space="preserve">    వివరంగా దృష్టి పెడతాము. NAFLD మరింతగా వర్గీకరించబడింది: కొవ్వు</w:t>
        <w:br/>
        <w:t xml:space="preserve">    కాలేయం (వివిక్త కొవ్వు కాలేయం లేదా IFL) నాన్-ఆల్కహాలిక్</w:t>
        <w:br/>
        <w:t xml:space="preserve">    స్టీటోహెపటైటిస్ (NASH)</w:t>
        <w:br/>
        <w:br/>
        <w:t>వివిక్త కొవ్వు కాలేయం మరియు NASH రెండింటిలోనూ కాలేయ కణాలలో అధిక మొత్తంలో</w:t>
        <w:br/>
        <w:t>కొవ్వు ఉంటుంది, కానీ, అదనంగా, NASH లో కాలేయంలో మంట ఉంటుంది మరియు</w:t>
        <w:br/>
        <w:t>ఫలితంగా, కాలేయ కణాలు దెబ్బతిన్నాయి మరియు మచ్చ కణజాలం ద్వారా భర్తీ</w:t>
        <w:br/>
        <w:t>చేయబడతాయి. . సాధారణంగా 60 ఏళ్లు పైబడిన పెద్దవారిలో కనిపించే ముఖ్య</w:t>
        <w:br/>
        <w:t>వాస్తవాలు లింగం ప్రభావితం చేసే పురుషులు మరియు మహిళలు ఇద్దరి శరీర భాగాలు</w:t>
        <w:br/>
        <w:t>(లు) కాలేయ మూత్రపిండాలు ప్యాంక్రియాస్ వ్యాప్తి ప్రపంచవ్యాప్తంగా: 25.24%</w:t>
        <w:br/>
        <w:t>(NAFLD) భారతదేశం: 9-32% (NAFLD) అనుకరించే పరిస్థితులు ఆల్కహాలిక్ కాలేయ</w:t>
        <w:br/>
        <w:t>వ్యాధి అనియంత్రిత రకం 1 మధుమేహం విల్సన్ వ్యాధి హెపటైటిస్ సి (ముఖ్యంగా</w:t>
        <w:br/>
        <w:t>జెనోటైప్ 3) ఔషధ ప్రేరిత స్టీటోసిస్ (అమియోడారోన్, మెథోట్రెక్సేట్,</w:t>
        <w:br/>
        <w:t>టామోక్సిఫెన్, గ్లూకోకార్టికాయిడ్లు, వాల్‌ప్రోయేట్, హెచ్‌ఐవికి యాంటీ</w:t>
        <w:br/>
        <w:t>రెట్రోవైరల్ ఏజెంట్లు) రెయె సిండ్రోమ్ మైటోకాన్డ్రియాల్ హెపాటోపాథీస్</w:t>
        <w:br/>
        <w:t>క్వాషియోరియోస్టేరోపాతీస్ మైటోకాన్డ్రియాల్ హెపాటోపాతీస్ స్టెర్ స్టోరేజ్</w:t>
        <w:br/>
        <w:t>డిసీజ్ (లైసోసోమల్ యాసిడ్ లిపేస్ లోపం ) అవసరమైన ఆరోగ్య పరీక్షలు/ఇమేజింగ్</w:t>
        <w:br/>
        <w:t>రక్త పరీక్షలు: కాలేయ పనితీరు పరీక్ష (LFT), పూర్తి రక్త గణన (CBC), మరియు</w:t>
        <w:br/>
        <w:t>ఫాస్టింగ్ సీరం గ్లూకోజ్ ఇమేజింగ్ పరీక్షలు: ఉదర అల్ట్రాసౌండ్, అబ్డామినల్</w:t>
        <w:br/>
        <w:t>కంప్యూటెడ్ టోమోగ్రఫీ (CT), మరియు మాగ్నెటిక్ రెసొనెన్స్ ఇమేజింగ్ (MRI)</w:t>
        <w:br/>
        <w:t>లివర్ బయాప్సీ చికిత్స ఆహార మార్పులు వ్యాయామ నియమం బరువు తగ్గించే మందులు:</w:t>
        <w:br/>
        <w:t>ఓర్లిస్టాట్ బారియాట్రిక్ సర్జరీ ఆహార పదార్ధాలు: విటమిన్ ఇ, విటమిన్ సి,</w:t>
        <w:br/>
        <w:t>విటమిన్ డి కొలెస్ట్రాల్ మరియు ట్రైగ్లిజరైడ్స్‌కు కాలేయ మార్పిడి మందులు:</w:t>
        <w:br/>
        <w:t>వైరల్ హెపటైటిస్‌కు అటోర్వాస్టాటిన్ మరియు లోవాస్టాటిన్ మందులు:</w:t>
        <w:br/>
        <w:t>లామివుడిన్, ఎంటెకావిర్‌టాప్‌సియోప్‌లో డిస్యూయాబ్‌డిక్‌స్యూయాబ్‌లో</w:t>
        <w:br/>
        <w:t>డైట్‌కావిర్‌టేక్స్ ప్రతిఘటన: రోసిగ్లిటాజోన్ మరియు పియోగ్లిటాజోన్ ఫ్యాటీ</w:t>
        <w:br/>
        <w:t>లివర్ డిసీజ్ యొక్క అన్ని లక్షణాలను చూస్తాయి</w:t>
        <w:br/>
        <w:br/>
        <w:t>కొవ్వు కాలేయ వ్యాధి నాలుగు దశల ద్వారా పురోగమిస్తుంది, వీటిలో ఇవి</w:t>
        <w:br/>
        <w:t>ఉన్నాయి: సాధారణ కొవ్వు కాలేయం: ఇది కాలేయంలో అదనపు కొవ్వు నిక్షేపణ మరియు</w:t>
        <w:br/>
        <w:t>పేరుకుపోవడాన్ని సూచిస్తుంది. ఇది పురోగమించకపోతే సాధారణంగా ప్రమాదకరం</w:t>
        <w:br/>
        <w:t>కాదు. స్టీటోహెపటైటిస్: ఇది కొవ్వు నిక్షేపణతో పాటు కాలేయంలో వాపు</w:t>
        <w:br/>
        <w:t>ఉన్నప్పుడు సూచిస్తుంది. ఫైబ్రోసిస్: కాలేయంలో స్థిరమైన వాపు మచ్చలు</w:t>
        <w:br/>
        <w:t>ఏర్పడటం ప్రారంభించినప్పుడు ఈ దశ ఏర్పడుతుంది. అయినప్పటికీ, కాలేయం</w:t>
        <w:br/>
        <w:t>ఇప్పటికీ సాధారణంగా పని చేస్తుంది. సిర్రోసిస్: ఈ దశలో, కాలేయం యొక్క</w:t>
        <w:br/>
        <w:t>మచ్చలు విస్తృతంగా మారాయి, కాలేయం పని చేసే సామర్థ్యాన్ని బలహీనపరుస్తుంది.</w:t>
        <w:br/>
        <w:t>ఇది తీవ్రమైన దశ మరియు తిరిగి మార్చలేనిది.</w:t>
        <w:br/>
        <w:br/>
        <w:t>NAFLD తో సాధారణంగా ప్రారంభ దశల్లో ఎటువంటి లక్షణాలు ఉండవు. అయితే, కొన్ని</w:t>
        <w:br/>
        <w:t>సందర్భాల్లో, రోగి అలసిపోయినట్లు అనిపించవచ్చు మరియు పొత్తికడుపు యొక్క</w:t>
        <w:br/>
        <w:t>కుడి ఎగువ భాగంలో అసౌకర్యాన్ని కలిగి ఉండవచ్చు. సిర్రోసిస్‌లో (NAFLD యొక్క</w:t>
        <w:br/>
        <w:t>చివరి దశలు), ఈ క్రింది లక్షణాలను గమనించవచ్చు: బలహీనత లేదా అలసట ఉబ్బిన</w:t>
        <w:br/>
        <w:t>బొడ్డు కడుపు నొప్పి ఆకలి తగ్గడం బరువు తగ్గడం గందరగోళం మీ చర్మం కింద రక్త</w:t>
        <w:br/>
        <w:t>నాళాలు విస్తారిత పురుషులలో సాధారణ కంటే పెద్దవిగా ఉంటాయి ఎడెమా (వాపు),</w:t>
        <w:br/>
        <w:t>ముఖ్యంగా కాళ్ళలో పొత్తికడుపులో ద్రవం చేరడం (అస్సైట్స్) కామెర్లు కారణంగా</w:t>
        <w:br/>
        <w:t>చర్మం మరియు కళ్ళు పసుపు రంగులో కనిపిస్తాయి ముదురు రంగు మూత్రం లేత మలం</w:t>
        <w:br/>
        <w:br/>
        <w:t>నీకు తెలుసా? ప్రోటీన్లు, కార్బోహైడ్రేట్లు మరియు కొవ్వుల జీవక్రియకు</w:t>
        <w:br/>
        <w:t>సహాయపడే బిలిరుబిన్ అనే పదార్థాన్ని కాలేయం విసర్జిస్తుంది. ఇది రక్తం</w:t>
        <w:br/>
        <w:t>నుండి వ్యర్థాలు మరియు విష పదార్థాలను తొలగించడానికి కూడా సహాయపడుతుంది.</w:t>
        <w:br/>
        <w:t>పనిచేయని కాలేయం తగినంత మొత్తంలో బిలిరుబిన్‌ను విసర్జించదు మరియు కామెర్లు</w:t>
        <w:br/>
        <w:t>రావడానికి ప్రధాన కారణాలలో ఒకటి. ఫ్యాటీ లివర్ డిసీజ్ యొక్క కామెర్లు</w:t>
        <w:br/>
        <w:t>కారణాల గురించి మరింత తెలుసుకోండి</w:t>
        <w:br/>
        <w:br/>
        <w:t>కొవ్వు కాలేయ వ్యాధిలో, అదనపు కొవ్వు కాలేయ కణాలలో నిల్వ చేయబడుతుంది.</w:t>
        <w:br/>
        <w:br/>
        <w:t>NAFLDకి దారితీసే ప్రాథమిక కారణం ఇన్సులిన్ నిరోధకత. ఇన్సులిన్</w:t>
        <w:br/>
        <w:t>రెసిస్టెన్స్ అంటే మీ కండరాలు, కొవ్వు మరియు కాలేయంలోని కణాలు ఇన్సులిన్‌కు</w:t>
        <w:br/>
        <w:t>ప్రతిస్పందించనప్పుడు, మీ రక్తంలో అధిక గ్లూకోజ్ (చక్కెర)కి దారి</w:t>
        <w:br/>
        <w:t>తీస్తుంది. అలాగే, ఎలివేటెడ్ ఇన్సులిన్ స్థాయిలు మరియు ఇన్సులిన్ నిరోధకత</w:t>
        <w:br/>
        <w:t>కాలేయంలో కొవ్వు యొక్క నిరంతర సంశ్లేషణను ప్రోత్సహిస్తుంది.</w:t>
        <w:br/>
        <w:br/>
        <w:t>NAFLD అభివృద్ధికి అనేక ప్రమాద కారకాలు ఉన్నాయి, వీటిలో చాలావరకు కొన్ని</w:t>
        <w:br/>
        <w:t>రకాల జీవక్రియ లోపం లేదా ఇన్సులిన్ నిరోధకతను కలిగి ఉంటాయి.</w:t>
        <w:br/>
        <w:br/>
        <w:t>మీ కాలేయంతో బొమ్మలు వేయకండి. దానికి హాని కలిగించే 6 అలవాట్ల గురించి</w:t>
        <w:br/>
        <w:t>చదవండి. ఫ్యాటీ లివర్ డిసీజ్ కోసం మరిన్ని ప్రమాద కారకాలను తెలుసుకోవడానికి</w:t>
        <w:br/>
        <w:t>క్లిక్ చేయండి</w:t>
        <w:br/>
        <w:br/>
        <w:t>NAFLD ప్రధానంగా కాలేయంలో కొవ్వుల నిక్షేపణ వలన కలుగుతుంది మరియు వివిధ</w:t>
        <w:br/>
        <w:t>ప్రమాద కారకాలు: 1. ఆహారం మరియు ఆహారపు అలవాట్లు ఫాస్ట్ ఫుడ్స్ ఎక్కువగా</w:t>
        <w:br/>
        <w:t>తినడం మరియు అధిక సంతృప్త కొవ్వులు మరియు శుద్ధి చేసిన కార్బోహైడ్రేట్‌లను</w:t>
        <w:br/>
        <w:t>కలిగి ఉన్న పెద్ద ఆహార భాగాలు NAFLD ప్రమాదాన్ని పెంచుతాయి. . అసందర్భమైన</w:t>
        <w:br/>
        <w:t>భోజన సమయాలు వంటి ఆహారపు అలవాట్లు, సాయంత్రం మరియు రాత్రి ఎక్కువగా తినడం,</w:t>
        <w:br/>
        <w:t>అల్పాహారం కోల్పోవడం మరియు చాలా వేగంగా తినడం వంటివి కూడా ఇన్సులిన్</w:t>
        <w:br/>
        <w:t>నిరోధకతకు మరియు తద్వారా NAFLDకి దారితీస్తాయి.</w:t>
        <w:br/>
        <w:br/>
        <w:t>2.  అధిక బరువు లేదా ఊబకాయం ఊబకాయం అనేది NAFLDకి బలమైన ప్రమాద కారకం. ఒక</w:t>
        <w:br/>
        <w:t xml:space="preserve">    అధ్యయనం ప్రకారం, అధిక బరువు ఉన్నవారిలో 75% మంది మరియు ఊబకాయం</w:t>
        <w:br/>
        <w:t xml:space="preserve">    ఉన్నవారిలో 90% మంది NAFLDతో బాధపడుతున్నారు.</w:t>
        <w:br/>
        <w:br/>
        <w:t>3.  అధిక BMI మరొక అధ్యయనం అధిక BMI (బాడీ మాస్ ఇండెక్స్ అనేది పెద్దవారి</w:t>
        <w:br/>
        <w:t xml:space="preserve">    ఎత్తు మరియు బరువు ఆధారంగా శరీర కొవ్వు యొక్క కొలత) రేటుతో NAFLD</w:t>
        <w:br/>
        <w:t xml:space="preserve">    ప్రమాదాన్ని కలిగి ఉండవచ్చని సూచిస్తుంది.</w:t>
        <w:br/>
        <w:br/>
        <w:t>4.  వయస్సు వయస్సుతో పాటు NAFLD అభివృద్ధి చెందే ప్రమాదం పెరుగుతుంది</w:t>
        <w:br/>
        <w:t xml:space="preserve">    ఎందుకంటే వృద్ధులు అవయవ పనిచేయకపోవడాన్ని ఎదుర్కొంటారు. NAFLD యొక్క</w:t>
        <w:br/>
        <w:t xml:space="preserve">    ప్రగతిశీల రూపాలతో సాపేక్షంగా అధిక సంఖ్యలో వ్యక్తులు వారి 70 లేదా</w:t>
        <w:br/>
        <w:t xml:space="preserve">    అంతకంటే ఎక్కువ వయస్సులో ఉన్నప్పుడు సిర్రోసిస్‌ను అభివృద్ధి చేస్తారు.</w:t>
        <w:br/>
        <w:br/>
        <w:t>5.  కుటుంబ చరిత్ర పరిశోధన కాలేయ కొవ్వు భిన్నం మరియు కొవ్వు కాలేయ</w:t>
        <w:br/>
        <w:t xml:space="preserve">    పరిస్థితి వారసత్వంగా వచ్చిన లక్షణాలు మరియు కుటుంబాలలో నడుస్తాయి.</w:t>
        <w:br/>
        <w:br/>
        <w:t>6.  టైప్ 2 డయాబెటిస్ డయాబెటిస్ నాన్-ఆల్కహాలిక్ ఫ్యాటీ లివర్ వ్యాధి</w:t>
        <w:br/>
        <w:t xml:space="preserve">    ప్రమాదాన్ని గణనీయంగా పెంచుతుంది. చాలా సందర్భాలలో, టైప్ 2 డయాబెటిస్</w:t>
        <w:br/>
        <w:t xml:space="preserve">    మెల్లిటస్ మరియు NAFLD కలిసి ఉంటాయి.</w:t>
        <w:br/>
        <w:br/>
        <w:t>7.  అధిక కొలెస్ట్రాల్ డిస్లిపిడెమియా, అంటే అధిక స్థాయి ట్రైగ్లిజరైడ్స్</w:t>
        <w:br/>
        <w:t xml:space="preserve">    మరియు LDL (చెడు కొలెస్ట్రాల్) లేదా రక్తంలో తక్కువ స్థాయి HDL (మంచి</w:t>
        <w:br/>
        <w:t xml:space="preserve">    కొలెస్ట్రాల్) NAFLDకి ముందడుగు వేయవచ్చు.</w:t>
        <w:br/>
        <w:br/>
        <w:t>8.  మెటబాలిక్ సిండ్రోమ్ మెటబాలిక్ సిండ్రోమ్ అనేది ఒక వ్యక్తిని టైప్ Ⅱ</w:t>
        <w:br/>
        <w:t xml:space="preserve">    మధుమేహం మరియు హృదయ సంబంధ వ్యాధులకు గురిచేసే ప్రమాద కారకాల కలయిక.</w:t>
        <w:br/>
        <w:br/>
        <w:t>ప్రస్తుత రోగనిర్ధారణ ప్రమాణాలకు కింది కారకాలలో 5లో 3 అవసరం:</w:t>
        <w:br/>
        <w:t>ట్రైగ్లిజరైడ్స్ (150 mg/dL లేదా అంతకంటే ఎక్కువ) HDL కొలెస్ట్రాల్</w:t>
        <w:br/>
        <w:t>(పురుషులలో 40 mg/dL కంటే తక్కువ మరియు మహిళల్లో 50 mg/dL కంటే తక్కువ)</w:t>
        <w:br/>
        <w:t>అధిక ఫాస్టింగ్ గ్లూకోజ్ (100 గ్రా. /dL లేదా అంతకంటే ఎక్కువ) పెరిగిన</w:t>
        <w:br/>
        <w:t>నడుము చుట్టుకొలత (జనాభా నిర్దిష్ట డేటా ద్వారా నిర్వచించబడింది) అధిక</w:t>
        <w:br/>
        <w:t>రక్తపోటు (130/85 mmHg కంటే ఎక్కువ)</w:t>
        <w:br/>
        <w:br/>
        <w:t>మెటబాలిక్ సిండ్రోమ్ యొక్క పెరుగుతున్న రేట్లతో పాటుగా NAFLD సంభవం</w:t>
        <w:br/>
        <w:t>పెరుగుతోందని గమనించబడింది.</w:t>
        <w:br/>
        <w:br/>
        <w:t>9.  పాలిసిస్టిక్ ఓవరీ సిండ్రోమ్ (PCOS) PCOSతో బాధపడుతున్న మహిళల్లో NAFLD</w:t>
        <w:br/>
        <w:t xml:space="preserve">    యొక్క ప్రాబల్యం ఎక్కువగా ఉంటుంది. పిసిఒఎస్ మహిళలకు ఇన్సులిన్</w:t>
        <w:br/>
        <w:t xml:space="preserve">    నిరోధకతను పెంచే ప్రమాదం ఉంది, ఇది కాలేయం దెబ్బతినడంలో కీలకమైన అంశం.</w:t>
        <w:br/>
        <w:br/>
        <w:t>10. అబ్స్ట్రక్టివ్ స్లీప్ అప్నియా ఇన్సులిన్ నిరోధకత, వాపు మరియు</w:t>
        <w:br/>
        <w:t xml:space="preserve">    డైస్లిపిడెమియాను పెంచడం ద్వారా అబ్స్ట్రక్టివ్ స్లీప్ అప్నియా</w:t>
        <w:br/>
        <w:t xml:space="preserve">    నాన్-ఆల్కహాలిక్ ఫ్యాటీ లివర్ వ్యాధిని ప్రేరేపిస్తుందని ఆధారాలు</w:t>
        <w:br/>
        <w:t xml:space="preserve">    చూపిస్తున్నాయి.</w:t>
        <w:br/>
        <w:br/>
        <w:t>11. హెపటైటిస్ ఇన్ఫెక్షన్లు HBV మరియు HCV (హెపటైటిస్ B మరియు C వైరస్లు</w:t>
        <w:br/>
        <w:t xml:space="preserve">    వరుసగా) ప్రపంచవ్యాప్తంగా మిలియన్ల మంది ప్రజలను ప్రభావితం చేస్తాయి</w:t>
        <w:br/>
        <w:t xml:space="preserve">    మరియు NAFLD (నాన్-ఆల్కహాలిక్ ఫ్యాటీ లివర్ డిసీజ్)తో సహా దీర్ఘకాలిక</w:t>
        <w:br/>
        <w:t xml:space="preserve">    కాలేయ వ్యాధికి ప్రధాన కారణం.</w:t>
        <w:br/>
        <w:br/>
        <w:t>12. జన్యుపరమైన పరిస్థితులు లోపభూయిష్ట LIPA జన్యువును వైద్యపరంగా వోల్మాన్</w:t>
        <w:br/>
        <w:t xml:space="preserve">    వ్యాధి అని పిలుస్తారు మరియు కొలెస్ట్రాల్ ఈస్టర్ నిల్వ వ్యాధి (CESD)</w:t>
        <w:br/>
        <w:t xml:space="preserve">    దీర్ఘకాలిక కాలేయ వ్యాధులకు దారితీయవచ్చు. LIPA లోపం ఉన్న రోగులలో</w:t>
        <w:br/>
        <w:t xml:space="preserve">    మూడింట రెండు వంతుల మందిలో సిర్రోసిస్‌కు దారితీసే ఫైబ్రోసిస్</w:t>
        <w:br/>
        <w:t xml:space="preserve">    కనిపిస్తుంది.</w:t>
        <w:br/>
        <w:br/>
        <w:t>13. కొన్ని మందులు కార్టికోస్టెరాయిడ్స్, యాంటిడిప్రెసెంట్స్ మరియు</w:t>
        <w:br/>
        <w:t xml:space="preserve">    యాంటిసైకోటిక్స్ వంటి కొన్ని ఔషధాల యొక్క దుష్ప్రభావాలు కొవ్వు కాలేయ</w:t>
        <w:br/>
        <w:t xml:space="preserve">    వ్యాధిని ప్రేరేపిస్తాయి.</w:t>
        <w:br/>
        <w:br/>
        <w:t>14. స్మోకింగ్ స్మోకింగ్ ఇన్సులిన్ రెసిస్టెన్స్ మరియు మెటబాలిక్ సిండ్రోమ్</w:t>
        <w:br/>
        <w:t xml:space="preserve">    అభివృద్ధికి ముందడుగు వేస్తుంది, ఇవి ఫ్యాటీ లివర్ వ్యాధికి ముఖ్యమైన</w:t>
        <w:br/>
        <w:t xml:space="preserve">    ప్రమాద కారకాలు.</w:t>
        <w:br/>
        <w:br/>
        <w:t>పొగాకు ప్రపంచంలో 7 మిలియన్లకు పైగా ప్రజలను చంపుతుంది. ఈ ఘోరమైన అలవాటును</w:t>
        <w:br/>
        <w:t>దూరంగా ఉంచడానికి మా విస్తృతమైన ధూమపాన విరమణ ఉత్పత్తులను ప్రయత్నించండి.</w:t>
        <w:br/>
        <w:t>ఇప్పుడే కొనండి ఫ్యాటీ లివర్ డిసీజ్ నిర్ధారణ</w:t>
        <w:br/>
        <w:br/>
        <w:t>NAFLDని నిర్ధారించడం చాలా కష్టం, ఎందుకంటే చాలా మందికి మొదట్లో ఎలాంటి</w:t>
        <w:br/>
        <w:t>సంకేతాలు మరియు లక్షణాలు లేవు. రోగ నిర్ధారణను నిర్ధారించడానికి ప్రయోగశాల</w:t>
        <w:br/>
        <w:t>మరియు ఇమేజింగ్ పరీక్షల కలయిక అవసరం. రోగనిర్ధారణ ప్రక్రియలో ఇవి ఉన్నాయి:</w:t>
        <w:br/>
        <w:t>1. వైద్య చరిత్ర మీ వైద్యుడు ప్రమాద కారకాల ఉనికిని మరియు అధికంగా మద్యం</w:t>
        <w:br/>
        <w:t>తీసుకోకపోవడం కూడా మూల్యాంకనం చేస్తారు. 2. శారీరక పరీక్ష శారీరక పరీక్ష</w:t>
        <w:br/>
        <w:t>సమయంలో, మీ వైద్యుడు కాలేయ పనితీరు బలహీనమైన పసుపు చర్మం, కామెర్లు, ఎర్రటి</w:t>
        <w:br/>
        <w:t>అరచేతులు, పురుషులలో విస్తరించిన రొమ్ము కణజాలం (గైనెకోమాస్టియా), చిన్న</w:t>
        <w:br/>
        <w:t>లేదా విస్తారిత వృషణాలు మరియు పైభాగంలో వాపు వంటి ఏవైనా భౌతిక సంకేతాల కోసం</w:t>
        <w:br/>
        <w:t>చూస్తారు. కడుపు. కాలేయ మంటను తనిఖీ చేయడానికి, అవి మీ పొత్తికడుపుపై</w:t>
        <w:br/>
        <w:t>నొక్కవచ్చు, ఎందుకంటే కుడి పక్కటెముక దిగువ అంచున విస్తరించిన కాలేయం</w:t>
        <w:br/>
        <w:t>కనిపిస్తుంది. 3. రక్త పరీక్షలు కాలేయ పనితీరు పరీక్ష (LFT): బిలిరుబిన్,</w:t>
        <w:br/>
        <w:t>అల్బుమిన్, లాక్టేట్ డీహైడ్రోజినేస్ మొదలైనవాటితో సహా కాలేయం ఉత్పత్తి చేసే</w:t>
        <w:br/>
        <w:t>ఎంజైమ్‌లు మరియు ప్రోటీన్‌ల అసాధారణ స్థాయిలను చూపించడంలో ఈ పరీక్ష</w:t>
        <w:br/>
        <w:t>సహాయపడుతుంది. పూర్తి రక్త గణన (CBC): ఈ పరీక్ష ఏదైనా గుర్తించడంలో</w:t>
        <w:br/>
        <w:t>సహాయపడుతుంది. అంతర్గత రక్తస్రావం కారణంగా సంభవించే ఇన్ఫెక్షన్ లేదా</w:t>
        <w:br/>
        <w:t>రక్తహీనత. ఫాస్టింగ్ సీరం గ్లూకోజ్: ఫాస్టింగ్ సీరం గ్లూకోజ్ యొక్క పెరిగిన</w:t>
        <w:br/>
        <w:t>స్థాయిలు NAFLD రోగులలో స్టీటోసిస్ స్థాయితో సహసంబంధం కలిగి ఉంటాయి మరియు</w:t>
        <w:br/>
        <w:t>తీవ్రమైన హెపాటిక్ స్టీటోసిస్ యొక్క మార్కర్‌గా ఉపయోగించవచ్చు. హెపటైటిస్</w:t>
        <w:br/>
        <w:t>యాంటీబాడీ పరీక్ష: ఈ పరీక్ష హెపటైటిస్ బి మరియు సి (ప్రధానంగా) వైరస్</w:t>
        <w:br/>
        <w:t>ఇన్ఫెక్షన్‌లను తోసిపుచ్చడానికి సహాయపడవచ్చు, ఇవి తీవ్రమైన కాలేయ వాపు</w:t>
        <w:br/>
        <w:t>మరియు నష్టాన్ని కలిగిస్తాయి. ఇతర రక్త పరీక్షలు: యాంటీ-న్యూక్లియర్</w:t>
        <w:br/>
        <w:t>యాంటీబాడీ (ANA), యాంటీ-స్మూత్ కండరాల యాంటీబాడీ (SMA) మరియు</w:t>
        <w:br/>
        <w:t>యాంటీ-మైటోకాన్డ్రియల్ యాంటీబాడీ (AMA) పరీక్షలను కలిగి ఉన్న ఆటో ఇమ్యూన్</w:t>
        <w:br/>
        <w:t>కాలేయ పరిస్థితుల కోసం యాంటీబాడీస్ పరీక్షించబడతాయి. 4. ఇమేజింగ్ పరీక్షలు</w:t>
        <w:br/>
        <w:t>రోగి పరిస్థితిని బాగా అర్థం చేసుకోవడానికి డాక్టర్ ఇమేజింగ్ పరీక్షలను</w:t>
        <w:br/>
        <w:t>సూచించవచ్చు. కింది ఇమేజింగ్ పరీక్షలు కాలేయం యొక్క పరిమాణం, ఆకారం, ఆకృతి</w:t>
        <w:br/>
        <w:t>మరియు వాపును చూపుతాయి:</w:t>
        <w:br/>
        <w:br/>
        <w:t>ఉదర అల్ట్రాసౌండ్: ఇది కొవ్వు కాలేయ వ్యాధిని గుర్తించడానికి</w:t>
        <w:br/>
        <w:t>నాన్-ఇన్వాసివ్, విస్తృతంగా అందుబాటులో ఉన్న మరియు ఖచ్చితమైన ప్రక్రియ.</w:t>
        <w:br/>
        <w:t>అల్ట్రాసౌండ్ చిత్రాలలో, కొవ్వు కాలేయం సాధారణ కాలేయం కంటే ప్రకాశవంతంగా</w:t>
        <w:br/>
        <w:t>కనిపిస్తుంది మరియు సిర్రోటిక్ కాలేయాలు (అధునాతన దశ) ముద్దగా మరియు</w:t>
        <w:br/>
        <w:t>కుంచించుకుపోయినట్లు కనిపిస్తాయి. అబ్డామినల్ కంప్యూటెడ్ టోమోగ్రఫీ (CT): ఈ</w:t>
        <w:br/>
        <w:t>ప్రక్రియ కాలేయం యొక్క బహుళ మరియు వివరణాత్మక డిజిటల్ చిత్రాలను</w:t>
        <w:br/>
        <w:t>రూపొందించడానికి కంప్యూటర్‌లతో కూడిన x-రే పరికరాలను ఉపయోగిస్తుంది. ఇది</w:t>
        <w:br/>
        <w:t>తేలికపాటి నుండి అధునాతన స్టీటోసిస్‌తో పాటు ఇతర కాలేయ వ్యాధులను</w:t>
        <w:br/>
        <w:t>గుర్తించడంలో సహాయపడుతుంది. మాగ్నెటిక్ రెసొనెన్స్ ఇమేజింగ్ (MRI): ఈ</w:t>
        <w:br/>
        <w:t>సాంకేతికతకు అయస్కాంత క్షేత్రం, రేడియో ఫ్రీక్వెన్సీ పప్పులు మరియు కాలేయం</w:t>
        <w:br/>
        <w:t>యొక్క వివరణాత్మక చిత్రాలను రూపొందించడానికి కంప్యూటర్ అవసరం. రోగి యొక్క</w:t>
        <w:br/>
        <w:t>సిరల్లోకి ఇంజెక్ట్ చేయబడిన ఒక రంగు, స్కాన్‌లో కాలేయం మరింత స్పష్టంగా</w:t>
        <w:br/>
        <w:t>కనిపించడానికి సహాయపడుతుంది. ఇది వివిధ కాలేయ వ్యాధుల వల్ల కలిగే నష్టాన్ని</w:t>
        <w:br/>
        <w:t>గుర్తించడానికి ఖచ్చితత్వాన్ని అనుమతిస్తుంది. మాగ్నెటిక్ రెసొనెన్స్</w:t>
        <w:br/>
        <w:t>కోలాంగియోపాంక్రియాటోగ్రఫీ (MRCP): MRCP అనేది కాలేయం మరియు పిత్తాశయంలోని</w:t>
        <w:br/>
        <w:t>కొంత భాగాన్ని అంచనా వేయడానికి ఉపయోగించే ఒక ప్రత్యేక రకం MRI. మాగ్నెటిక్</w:t>
        <w:br/>
        <w:t>రెసొనెన్స్ ఎలాస్టోగ్రఫీ (MRE): ఈ పరీక్ష కాలేయంలో మచ్చల దృఢత్వం, మంట</w:t>
        <w:br/>
        <w:t>మరియు తీవ్రతను అంచనా వేస్తుంది. ట్రాన్సియెంట్ ఎలాస్టోగ్రఫీ</w:t>
        <w:br/>
        <w:t>(ఫైబ్రోస్కాన్): ఈ పరీక్ష కాలేయ ఫైబ్రోసిస్ (మచ్చలు) ను లెక్కించడంలో</w:t>
        <w:br/>
        <w:t>సహాయపడుతుంది.</w:t>
        <w:br/>
        <w:br/>
        <w:t>5.  లివర్ బయాప్సీ ఈ ప్రక్రియలో, కాలేయం నుండి సూదితో లేదా శస్త్రచికిత్స</w:t>
        <w:br/>
        <w:t xml:space="preserve">    సమయంలో సూక్ష్మ కణజాల నమూనాలను సేకరిస్తారు. సీరం</w:t>
        <w:br/>
        <w:t xml:space="preserve">    అమినోట్రాన్స్‌ఫేరేసెస్‌లో వివరించలేని ఎలివేషన్స్ ఉన్న రోగులందరిలో</w:t>
        <w:br/>
        <w:t xml:space="preserve">    కాలేయ బయాప్సీని పరిగణించాలి (ఉదా., వైరల్ మార్కర్లకు ప్రతికూల ఫలితాలు</w:t>
        <w:br/>
        <w:t xml:space="preserve">    లేదా ఆల్కహాల్ వాడకం చరిత్ర లేకుండా). కొవ్వు కాలేయ వ్యాధిని</w:t>
        <w:br/>
        <w:t xml:space="preserve">    గుర్తించడంలో ఇది అధిక ఖచ్చితత్వాన్ని అందిస్తుంది.</w:t>
        <w:br/>
        <w:br/>
        <w:t>ఇది ప్రాథమిక ఆరోగ్య తనిఖీ లేదా నిర్దిష్ట పరీక్ష అయినా, మీరు ఇప్పుడు</w:t>
        <w:br/>
        <w:t>వాటిని మీ ఇంటి సౌలభ్యం మరియు భద్రతలో కేవలం ఒక క్లిక్‌తో పూర్తి చేయవచ్చు.</w:t>
        <w:br/>
        <w:t>ఇప్పుడే నమోదు చేసుకోండి</w:t>
        <w:br/>
        <w:br/>
        <w:t>ఫ్యాటీ లివర్ డిసీజ్ నివారణ</w:t>
        <w:br/>
        <w:br/>
        <w:t>ఆరోగ్యకరమైన జీవనశైలి కొవ్వు కాలేయ వ్యాధిని మరియు దాని సంభావ్య సమస్యలను</w:t>
        <w:br/>
        <w:t>నివారిస్తుంది. కాలేయాన్ని ఆరోగ్యంగా ఉంచడానికి కొన్ని చిట్కాలు క్రింది</w:t>
        <w:br/>
        <w:t>విధంగా ఉన్నాయి, తిరిగి పెరగడానికి సూపర్ పవర్ ఉన్న ఏకైక శరీర అవయవం: 1.</w:t>
        <w:br/>
        <w:t>సరైన ఆహారాన్ని తినండి, కొవ్వు కాలేయాన్ని నిరోధించడానికి మూలస్తంభం. దీని</w:t>
        <w:br/>
        <w:t>ద్వారా సాధించవచ్చు: ఆకుపచ్చ కూరగాయలు, తాజా సీజనల్ పండ్లు, తృణధాన్యాలు,</w:t>
        <w:br/>
        <w:t>లీన్ ప్రోటీన్ మూలాలు, గింజలు, గింజలు, తక్కువ కొవ్వు పాల ఉత్పత్తులు</w:t>
        <w:br/>
        <w:t>మొదలైనవి ఆహారంలో ఆరోగ్యకరమైన కొవ్వులు (పాలిఅన్‌శాచురేటెడ్ ఒమేగా-3</w:t>
        <w:br/>
        <w:t>కొవ్వులు) జోడించడం మరియు సంతృప్త పదార్ధాలకు దూరంగా ఉండటం మరియు ట్రాన్స్</w:t>
        <w:br/>
        <w:t>ఫ్యాట్స్ డైటరీ ఫైబర్ తీసుకోవడం పెంచడం ఫాస్ట్ ఫుడ్, క్యాన్డ్ మరియు</w:t>
        <w:br/>
        <w:t>ప్యాక్డ్ ఫుడ్ ఐటమ్స్ నివారించడం చక్కెర తీసుకోవడం పరిమితం చేయడం</w:t>
        <w:br/>
        <w:br/>
        <w:t>మీరు మీ ఆహారంలో చక్కెర మరియు కేలరీలను తగ్గించడానికి ప్రయత్నిస్తుంటే,</w:t>
        <w:br/>
        <w:t>మీరు కృత్రిమ స్వీటెనర్లు లేదా ఇతర చక్కెర ప్రత్యామ్నాయాల వైపు మొగ్గు</w:t>
        <w:br/>
        <w:t>చూపవచ్చు. చక్కెర ప్రత్యామ్నాయాలు నిజంగా ఆరోగ్యంగా ఉన్నాయో లేదో</w:t>
        <w:br/>
        <w:t>తెలుసుకోవడానికి మరియు మీ జీవితంలో చక్కెరకు ఆరోగ్యకరమైన ప్రత్యామ్నాయాలను</w:t>
        <w:br/>
        <w:t>ఎలా చేర్చవచ్చో తెలుసుకోవడానికి ఈ వీడియోను చూడండి.</w:t>
        <w:br/>
        <w:t>https://www.youtube.com/watch?v=v6D94qq4ynY</w:t>
        <w:br/>
        <w:br/>
        <w:t>2.  మీ బరువును అదుపులో ఉంచుకోండి మితమైన బరువు తగ్గడం అనేది ఇన్సులిన్</w:t>
        <w:br/>
        <w:t xml:space="preserve">    సెన్సిటివిటీలో మెరుగుదలతో ముడిపడి ఉంటుంది. ఆరు నెలల్లో శరీర బరువులో</w:t>
        <w:br/>
        <w:t xml:space="preserve">    దాదాపు 10% బరువు తగ్గడం లక్ష్యంగా రోజుకు 25-30 కిలో కేలరీలు/కిలోల</w:t>
        <w:br/>
        <w:t xml:space="preserve">    శక్తి పరిమితి కొవ్వు కాలేయాన్ని నిరోధించవచ్చు మరియు అదుపులో</w:t>
        <w:br/>
        <w:t xml:space="preserve">    ఉంచుతుంది.</w:t>
        <w:br/>
        <w:br/>
        <w:t>బరువు తగ్గడానికి కష్టపడుతున్నారా? మేజిక్ లాగా పని చేసే కొన్ని బరువు</w:t>
        <w:br/>
        <w:t>తగ్గించే చిట్కాలు మరియు ఉపాయాలు ఇక్కడ ఉన్నాయి! ఇప్పుడు చదవండి</w:t>
        <w:br/>
        <w:br/>
        <w:t>3.  ఎల్లప్పుడూ వ్యాయామం చేయడానికి సమయాన్ని వెచ్చించండి కొవ్వు కాలేయాన్ని</w:t>
        <w:br/>
        <w:t xml:space="preserve">    నివారించడానికి రెగ్యులర్ వ్యాయామం తప్పనిసరి. పని చేస్తున్నప్పుడు</w:t>
        <w:br/>
        <w:t xml:space="preserve">    రోజువారీ 15 నిమిషాల నడకలు మరియు 15 నిమిషాల వ్యాయామాలు వంటి వాస్తవిక</w:t>
        <w:br/>
        <w:t xml:space="preserve">    లక్ష్యాలను నిర్దేశించుకోండి. చిన్న, సాధించగల లక్ష్యాలు స్థిరంగా</w:t>
        <w:br/>
        <w:t xml:space="preserve">    ఉండటానికి మరియు మీ దినచర్యలో భాగంగా పని చేయడానికి కూడా మీకు</w:t>
        <w:br/>
        <w:t xml:space="preserve">    సహాయపడతాయి.</w:t>
        <w:br/>
        <w:t>4.  హెపటైటిస్ నుండి మిమ్మల్ని మీరు రక్షించుకోండి హెపటైటిస్ ఇన్ఫెక్షన్</w:t>
        <w:br/>
        <w:t xml:space="preserve">    (ముఖ్యంగా హెపటైటిస్ బి మరియు సి) నివారించడం ద్వారా, లివర్ సిర్రోసిస్</w:t>
        <w:br/>
        <w:t xml:space="preserve">    అభివృద్ధి చెందే ప్రమాదాన్ని పరిమితం చేయవచ్చు.</w:t>
        <w:br/>
        <w:br/>
        <w:t>సంక్రమణ ప్రమాదాన్ని తగ్గించడానికి క్రింది పద్ధతులను ఉపయోగించండి:</w:t>
        <w:br/>
        <w:t>అసురక్షిత సెక్స్ను నివారించండి</w:t>
        <w:br/>
        <w:br/>
        <w:t>మా కండోమ్‌ల శ్రేణిని ప్రయత్నించండి మరియు STDల నుండి మిమ్మల్ని మీరు</w:t>
        <w:br/>
        <w:t>రక్షించుకోండి (లైంగికంగా సంక్రమించే వ్యాధులు) ఇప్పుడే అన్వేషించండి</w:t>
        <w:br/>
        <w:br/>
        <w:t>క్రిమిరహితం చేయని వాతావరణంలో శరీర కుట్లు లేదా పచ్చబొట్లు పొందవద్దు</w:t>
        <w:br/>
        <w:t>హెపటైటిస్ బి మరియు హెపటైటిస్ సి కోసం టీకాలు వేయండి సూదులు పంచుకోవద్దు</w:t>
        <w:br/>
        <w:t>టీకాలు వేయడం పిల్లలకు మాత్రమే కాదు. వాస్తవానికి, మీరు వృద్ధాప్యంలో, మీ</w:t>
        <w:br/>
        <w:t>రోగనిరోధక శక్తి తగ్గిపోతుంది, తద్వారా మీరు వివిధ వ్యాధులకు గురవుతారు.</w:t>
        <w:br/>
        <w:t>వివిధ వయోజన టీకాల గురించి మరింత చదవండి. ఇక్కడ నొక్కండి</w:t>
        <w:br/>
        <w:br/>
        <w:t>4.  మధుమేహం మరియు కొలెస్ట్రాల్‌ను నిర్వహించండి ఈ రెండు పరిస్థితులు</w:t>
        <w:br/>
        <w:t xml:space="preserve">    NAFLDకి కారణమయ్యే ప్రాథమిక అపరాధి కావచ్చు. ఆరోగ్యకరమైన, ఆరోగ్యకరమైన</w:t>
        <w:br/>
        <w:t xml:space="preserve">    ఆహారం తీసుకోవడం, మీ దినచర్యకు వ్యాయామం జోడించడం, స్థాయిలను</w:t>
        <w:br/>
        <w:t xml:space="preserve">    పర్యవేక్షించడం మరియు ఫాలో-అప్‌ల కోసం మీ వైద్యుడిని క్రమం తప్పకుండా</w:t>
        <w:br/>
        <w:t xml:space="preserve">    చూడటం ద్వారా వాటిని అదుపులో ఉంచుకోవడం చాలా అవసరం. NAFLD అనేది</w:t>
        <w:br/>
        <w:t xml:space="preserve">    భారతదేశంలోనే కాకుండా ప్రపంచవ్యాప్తంగా పెరుగుతున్న అంటువ్యాధి. మీరు</w:t>
        <w:br/>
        <w:t xml:space="preserve">    మీ కాలేయాన్ని జాగ్రత్తగా చూసుకోవడంలో సహాయపడే లివర్ డిటాక్స్ చిట్కాల</w:t>
        <w:br/>
        <w:t xml:space="preserve">    గురించి మా నిపుణులు చెప్పేది వినండి.</w:t>
        <w:br/>
        <w:br/>
        <w:t>వీడియో చూడటానికి క్లిక్ చేయండి</w:t>
        <w:br/>
        <w:br/>
        <w:t>సందర్శించవలసిన నిపుణుడు</w:t>
        <w:br/>
        <w:br/>
        <w:t>సాధారణ వైద్యుడు కాలేయ అసాధారణతల కారణాలను అంచనా వేయవచ్చు మరియు అంచనా కోసం</w:t>
        <w:br/>
        <w:t>క్రింది నిపుణులను సూచించవచ్చు. అవి: గ్యాస్ట్రోఎంటరాలజిస్ట్ హెపటాలజిస్ట్</w:t>
        <w:br/>
        <w:t>గ్యాస్ట్రోఎంటరాలజిస్ట్ కాలేయంతో సహా జీర్ణవ్యవస్థ అవయవాలకు సంబంధించిన</w:t>
        <w:br/>
        <w:t>రుగ్మతల చికిత్స &amp; నిర్వహణలో నైపుణ్యం కలిగిన నిపుణుడు, అయితే</w:t>
        <w:br/>
        <w:t>హెపాటాలజిస్ట్ కాలేయ పిత్త వాహిక, పిత్తాశయం &amp; ప్యాంక్రియాస్‌ను ప్రభావితం</w:t>
        <w:br/>
        <w:t>చేసే రుగ్మతలు మరియు వ్యాధులలో నిపుణుడు.</w:t>
        <w:br/>
        <w:br/>
        <w:t>మీరు ఏవైనా సమస్యలను ఎదుర్కొంటున్నట్లయితే, సహాయం కోరండి. ఈరోజే మా ఆరోగ్య</w:t>
        <w:br/>
        <w:t>సంరక్షణ నిపుణులను సంప్రదించండి. ఫ్యాటీ లివర్ డిసీజ్ కోసం ఇప్పుడు హోమ్</w:t>
        <w:br/>
        <w:t>కేర్‌ను సంప్రదించండి</w:t>
        <w:br/>
        <w:br/>
        <w:t>ఫ్యాటీ లివర్‌కు జీవనశైలి సవరణలు మరియు ఇతర చికిత్సా ఎంపికలకు అనుబంధంగా</w:t>
        <w:br/>
        <w:t>కింది ఇంటి నివారణలను ఉపయోగించవచ్చు : 1. కాఫీ: అన్ని రకాల కాఫీలు కొవ్వు</w:t>
        <w:br/>
        <w:t>కాలేయ వ్యాధి ప్రమాదాన్ని తగ్గిస్తాయని, ఫైబ్రోసిస్ ప్రమాదాన్ని గణనీయంగా</w:t>
        <w:br/>
        <w:t>తగ్గించవచ్చని ఒక అధ్యయనం కనుగొంది.</w:t>
        <w:br/>
        <w:br/>
        <w:t>కాఫీ తాగడం వల్ల కలిగే ప్రయోజనాల గురించి మరింత తెలుసుకోండి. మా నిపుణులచే</w:t>
        <w:br/>
        <w:t>ఈ వీడియో చూడండి. ఇక్కడ నొక్కండి</w:t>
        <w:br/>
        <w:br/>
        <w:t>2.  పసుపు: ఇది క్రిమినాశక, యాంటీ బాక్టీరియల్, యాంటీ ఫంగల్ మరియు</w:t>
        <w:br/>
        <w:t xml:space="preserve">    యాంటీఆక్సిడెంట్ లక్షణాలను కలిగి ఉంది మరియు కాలేయ వ్యాధికి చికిత్స</w:t>
        <w:br/>
        <w:t xml:space="preserve">    చేయడంలో అద్భుతాలు చేయగలదు. వేడి పాలలో చిటికెడు పసుపు, తేనె కలిపి</w:t>
        <w:br/>
        <w:t xml:space="preserve">    రోజుకు ఒకసారి తాగాలి.</w:t>
        <w:br/>
        <w:br/>
        <w:t>పసుపు టీకి సంబంధించి మీ అన్ని ప్రశ్నలకు సమాధానాలు పొందండి. వీడియో</w:t>
        <w:br/>
        <w:t>చూడటానికి క్లిక్ చేయండి</w:t>
        <w:br/>
        <w:br/>
        <w:t>3.  ఆపిల్ సైడర్ వెనిగర్ (ACV): ACV కొవ్వు జీవక్రియను మెరుగుపరచడానికి</w:t>
        <w:br/>
        <w:t xml:space="preserve">    మరియు కాలేయాన్ని నిర్విషీకరణ చేయడానికి సహాయపడుతుంది.</w:t>
        <w:br/>
        <w:br/>
        <w:t>త్వరిత చిట్కా! ACVని ఎల్లప్పుడూ స్ట్రాతో వినియోగించండి. ఇది దంతాల కోతను</w:t>
        <w:br/>
        <w:t>నివారించడంలో సహాయపడుతుంది.</w:t>
        <w:br/>
        <w:br/>
        <w:t>కేవలం ఒక క్లిక్‌తో యాపిల్ సైడర్ వెనిగర్ ఉత్పత్తులను ఆన్‌లైన్‌లో కొనుగోలు</w:t>
        <w:br/>
        <w:t>చేయండి. ఇక్కడ నొక్కండి</w:t>
        <w:br/>
        <w:br/>
        <w:t>4.  గ్రీన్ టీ: ఇది అధిక యాంటీఆక్సిడెంట్ లక్షణాలను కలిగి ఉంటుంది, ఇది</w:t>
        <w:br/>
        <w:t xml:space="preserve">    ఆక్సీకరణ ఒత్తిడిని తగ్గిస్తుంది, ఇది కణజాలాల ఫైబ్రోసిస్ మరియు</w:t>
        <w:br/>
        <w:t xml:space="preserve">    సిర్రోసిస్‌ను ప్రారంభిస్తుంది. ఇది కాలేయ వ్యాధికి వ్యతిరేకంగా రక్షిత</w:t>
        <w:br/>
        <w:t xml:space="preserve">    ప్రభావాన్ని ఇస్తుంది మరియు వైరల్ హెపటైటిస్‌తో పోరాడటానికి సహాయపడే</w:t>
        <w:br/>
        <w:t xml:space="preserve">    యాంటీవైరల్ లక్షణాలను కలిగి ఉంటుంది.</w:t>
        <w:br/>
        <w:br/>
        <w:t>మా విస్తృత శ్రేణి గ్రీన్ టీలను అన్వేషించండి. షాపింగ్ చేయడానికి క్లిక్</w:t>
        <w:br/>
        <w:t>చేయండి</w:t>
        <w:br/>
        <w:br/>
        <w:t>5.  మిల్క్ తిస్టిల్: ఇది శక్తివంతమైన లివర్ క్లెన్సర్ మరియు కాలేయ కణాలను</w:t>
        <w:br/>
        <w:t xml:space="preserve">    పునర్నిర్మించే గుణం కలిగి ఉందని అధ్యయనాలు చెబుతున్నాయి. ఇది కాలేయ</w:t>
        <w:br/>
        <w:t xml:space="preserve">    నష్టాన్ని తగ్గించడంలో మరియు కాలేయం ద్వారా ప్రాసెస్ చేయబడిన శరీరం</w:t>
        <w:br/>
        <w:t xml:space="preserve">    నుండి విషాన్ని తొలగించడంలో సహాయపడుతుంది. కాలేయం మానవ శరీరం యొక్క</w:t>
        <w:br/>
        <w:t xml:space="preserve">    నాణ్యత నియంత్రకం. శరీరంలోకి వెళ్ళే ప్రతిదానికీ కాలేయంలో నాణ్యత తనిఖీ</w:t>
        <w:br/>
        <w:t xml:space="preserve">    జరుగుతుంది. కాబట్టి, మీ కాలేయాన్ని నిర్విషీకరణ చేయండి మరియు దాని</w:t>
        <w:br/>
        <w:t xml:space="preserve">    మొత్తం పనితీరును పెంచుతుంది.</w:t>
        <w:br/>
        <w:br/>
        <w:t>ఫ్యాటీ లివర్ డిసీజ్ మా లివర్ కేర్ రేంజ్ చికిత్సను అన్వేషించండి</w:t>
        <w:br/>
        <w:br/>
        <w:t>కొవ్వు కాలేయ వ్యాధికి మొదటి-లైన్ చికిత్స ఆహారంలో మార్పులు మరియు వ్యాయామ</w:t>
        <w:br/>
        <w:t>పాలనతో జీవనశైలి జోక్యం. పోషకాహార లోపం లేకుండా బరువు తగ్గడానికి</w:t>
        <w:br/>
        <w:t>ఆరోగ్యకరమైన, బుద్ధిపూర్వకమైన ఆహారం కీలకం. కింది చిట్కాలు గొప్ప సహాయంగా</w:t>
        <w:br/>
        <w:t>ఉంటాయి. అయినప్పటికీ, డైటీషియన్‌తో సాధారణ పరస్పర చర్యలతో కలిసి పని చేయడం</w:t>
        <w:br/>
        <w:t>ఎల్లప్పుడూ మంచిది. ఫాస్ట్ ఫుడ్, క్యాన్డ్ మరియు ప్యాక్డ్ ఫుడ్ ఐటమ్స్</w:t>
        <w:br/>
        <w:t>మానుకోండి చక్కెర తీసుకోవడం పరిమితం చేయండి మీ కేలరీలను లెక్కించండి.</w:t>
        <w:br/>
        <w:t>మహిళలు రోజుకు 1000-1200 కేలరీలు మరియు పురుషులు రోజుకు 1200-1600 కేలరీలు</w:t>
        <w:br/>
        <w:t>తీసుకోవడం మంచిది. వారానికి 0.5 నుండి 1.0 కిలోల బరువు తగ్గడం లక్ష్యం. 6</w:t>
        <w:br/>
        <w:t>నుండి 12 నెలల్లో క్రమంగా కానీ స్థిరమైన బరువు తగ్గడం లక్ష్యంగా</w:t>
        <w:br/>
        <w:t>పెట్టుకోండి.</w:t>
        <w:br/>
        <w:br/>
        <w:t>అదే సమయంలో, విటమిన్లు, ఖనిజాలు మరియు సప్లిమెంట్లతో సహా కార్బోహైడ్రేట్,</w:t>
        <w:br/>
        <w:t>ప్రోటీన్, కొవ్వు మరియు సూక్ష్మపోషకాలతో సహా మాక్రోన్యూట్రియెంట్లు బాగా</w:t>
        <w:br/>
        <w:t>సమతుల్యంగా ఉండాలి.</w:t>
        <w:br/>
        <w:br/>
        <w:t>ఆల్‌రౌండ్ న్యూట్రిషన్‌లో రాజీ పడకుండా ఆరోగ్యకరమైన బరువుకు దారితీసే</w:t>
        <w:br/>
        <w:t>ఆహారపు అలవాట్లకు మీ గైడ్ ఇక్కడ ఉంది. ఈ వీడియో చూడండి</w:t>
        <w:br/>
        <w:br/>
        <w:t>ప్రతి వారం రన్నింగ్ మరియు స్విమ్మింగ్ వంటి 120 నిమిషాల ఏరోబిక్ వ్యాయామం</w:t>
        <w:br/>
        <w:t>చేయడం వల్ల ఇన్సులిన్ సెన్సిటివిటీని మెరుగుపరచడం మరియు హెపాటిక్ కొవ్వు</w:t>
        <w:br/>
        <w:t>పదార్థాన్ని తగ్గించడం ద్వారా గ్లూకోజ్ తీసుకోవడం పెరుగుతుంది. NAFLD</w:t>
        <w:br/>
        <w:t>ప్రతిఘటన వ్యాయామాలతో కూడా మెరుగుపరచబడింది, ఇది పేలవమైన కార్డియోస్పిరేటరీ</w:t>
        <w:br/>
        <w:t>ఫిట్‌నెస్‌తో బాధపడే మరియు తీవ్రమైన ఏరోబిక్ వ్యాయామాలను తట్టుకోలేని</w:t>
        <w:br/>
        <w:t>రోగులకు మరింత సహించదగినది కావచ్చు. హై-ఇంటెన్సిటీ సైక్లింగ్ యొక్క ఐదు</w:t>
        <w:br/>
        <w:t>చక్రాల యొక్క సవరించిన హై-ఇంటెన్సిటీ ఇంటర్వెల్ ట్రైనింగ్ (HIIT) తర్వాత</w:t>
        <w:br/>
        <w:t>3-నిమిషాల రికవరీ పీరియడ్స్, 12 వారాల పాటు వారానికి మూడు సార్లు, కాలేయ</w:t>
        <w:br/>
        <w:t>కొవ్వు తగ్గడానికి దారితీస్తుందని కూడా ఒక అధ్యయనం చూపించింది. అయితే NAFLD</w:t>
        <w:br/>
        <w:t>క్లాస్ ఆఫ్ ఒబెసిటీ నుండి అంతర్లీనంగా ఉన్న కాలేయ పనిచేయకపోవడం యొక్క</w:t>
        <w:br/>
        <w:t>తీవ్రత ఆధారంగా వ్యక్తిగతీకరించిన వ్యాయామాన్ని అభివృద్ధి చేయడం చాలా</w:t>
        <w:br/>
        <w:t>ముఖ్యం. ఆహార మార్పులు మరియు శారీరక వ్యాయామం నుండి పరిమితి, Orlistat వంటి</w:t>
        <w:br/>
        <w:t>మందులు కొవ్వు శోషణను తగ్గించడం ద్వారా మితమైన బరువు తగ్గడంలో సహాయపడతాయి.</w:t>
        <w:br/>
        <w:t>బేరియాట్రిక్ సర్జరీ కొన్నిసార్లు, అధిక ఊబకాయం ఉన్నవారిలో వ్యాయామం మరియు</w:t>
        <w:br/>
        <w:t>ఆహార సవరణలు బరువు తగ్గడంలో విఫలమవుతాయి. ఇది మొత్తం జీవక్రియ ఆరోగ్యాన్ని</w:t>
        <w:br/>
        <w:t>మెరుగుపరచడంతో పాటు కాలేయం, కండరాలు మరియు కొవ్వులో ఇన్సులిన్</w:t>
        <w:br/>
        <w:t>సెన్సిటివిటీని పెంచుతుంది.</w:t>
        <w:br/>
        <w:br/>
        <w:t>డైటరీ సప్లిమెంట్స్ కొన్ని విటమిన్ సప్లిమెంట్స్ ఫ్యాటీ లివర్ డిసీజ్</w:t>
        <w:br/>
        <w:t>నిర్వహణలో సహాయం అందిస్తాయి. వీటితొ పాటు:</w:t>
        <w:br/>
        <w:br/>
        <w:t>విటమిన్ E: ఇది ట్రైగ్లిజరైడ్స్‌ను అలాగే ఆక్సీకరణ ఒత్తిడిని తగ్గిస్తుంది,</w:t>
        <w:br/>
        <w:t>ఇది రోగులలో కొవ్వు కాలేయం యొక్క పురోగతిని తగ్గించడానికి దోహదం చేస్తుంది.</w:t>
        <w:br/>
        <w:t>సహజ వనరులలో గోధుమ బీజ నూనె, పొద్దుతిరుగుడు విత్తనాలు, బాదం, వేరుశెనగ,</w:t>
        <w:br/>
        <w:t>బచ్చలికూర, గుమ్మడికాయ మరియు ఎరుపు బెల్ పెప్పర్ ఉన్నాయి. మీ ఆహారం</w:t>
        <w:br/>
        <w:t>డిమాండ్లను తీర్చలేకపోతే సప్లిమెంట్లను కూడా పరిగణించవచ్చు.</w:t>
        <w:br/>
        <w:br/>
        <w:t>మా విస్తృతమైన విటమిన్ E సప్లిమెంట్లను చూడండి. ఇప్పుడు మీ కార్ట్‌ని</w:t>
        <w:br/>
        <w:t>నింపండి</w:t>
        <w:br/>
        <w:br/>
        <w:t>విటమిన్ సి: విటమిన్ సి కాలేయ ఆక్సీకరణ నష్టం నుండి రక్షణ ప్రభావాలను</w:t>
        <w:br/>
        <w:t>అందిస్తుంది. అలాగే కాలేయంలో కొవ్వు పేరుకుపోకుండా చేస్తుంది.</w:t>
        <w:br/>
        <w:br/>
        <w:t>నిమ్మకాయలు, నారింజలు, స్ట్రాబెర్రీలు, బ్లాక్‌కరెంట్‌లు, బ్రోకలీ మొదలైన</w:t>
        <w:br/>
        <w:t>విటమిన్ సి అధికంగా ఉండే వస్తువులను మీ ఆహారంలో చేర్చుకోండి. మీ ఆహారంలో</w:t>
        <w:br/>
        <w:t>ఏవైనా ఖాళీలను కవర్ చేయడానికి మీరు విటమిన్ సి సప్లిమెంట్లను కూడా</w:t>
        <w:br/>
        <w:t>తీసుకోవచ్చు. ఇప్పుడు కొను</w:t>
        <w:br/>
        <w:br/>
        <w:t>విటమిన్ డి: విటమిన్ డి లోపం వల్ల ఇన్సులిన్ రెసిస్టెన్స్, మెటబాలిక్</w:t>
        <w:br/>
        <w:t>సిండ్రోమ్ మరియు NAFLD ఏర్పడవచ్చు. NAFLD ఉన్న రోగులలో 70% మందికి విటమిన్</w:t>
        <w:br/>
        <w:t>డి లోపం ఉందని ఒక అధ్యయనం కనుగొంది. అందువల్ల, విటమిన్ డి తగిన స్థాయిలో</w:t>
        <w:br/>
        <w:t>కొవ్వు కాలేయ వ్యాధి నిర్వహణలో సహాయపడుతుంది. మీ విటమిన్ డి స్థాయిలను</w:t>
        <w:br/>
        <w:t>పెంచడానికి ఉదయం సూర్యరశ్మిని తడుముకోండి. మీరు విటమిన్ డి సప్లిమెంట్లను</w:t>
        <w:br/>
        <w:t>తీసుకోవడం ద్వారా కూడా దాన్ని పెంచుకోవచ్చు. షాపింగ్ చేయడానికి క్లిక్</w:t>
        <w:br/>
        <w:t>చేయండి</w:t>
        <w:br/>
        <w:br/>
        <w:t>మందులు ఫ్యాటీ లివర్ వ్యాధికి ప్రత్యేకమైన మందులు లేవు. అయినప్పటికీ,</w:t>
        <w:br/>
        <w:t>వైద్యుడు అంతర్లీన పరిస్థితుల నిర్వహణకు మందులను సూచించవచ్చు: హై</w:t>
        <w:br/>
        <w:t>ట్రైగ్లిజరైడ్స్ మరియు కొలెస్ట్రాల్: మందులలో ఇవి ఉన్నాయి: అటోర్వాస్టాటిన్</w:t>
        <w:br/>
        <w:t>లోవాస్టాటిన్ వైరల్ హెపటైటిస్: ఫ్యాటీ లివర్ వ్యాధి దీర్ఘకాలికంగా ఉంటే,</w:t>
        <w:br/>
        <w:t>డాక్టర్ లామివుడిన్ ఎంటెకావిర్ టెనోఫోవిర్ డిసోప్రోక్సిల్ ఫ్యూమరేట్</w:t>
        <w:br/>
        <w:t>డయాబెట్ వంటి యాంటీవైరల్ మందులను సూచించవచ్చు. లేదా ఇన్సులిన్ నిరోధకత:</w:t>
        <w:br/>
        <w:t>యాంటీడయాబెటిక్ ఔషధాలలో ఇవి ఉన్నాయి: మెట్‌ఫార్మిన్ రోసిగ్లిటాజోన్</w:t>
        <w:br/>
        <w:t>పియోగ్లిటాజోన్ కాలేయ మార్పిడి కొవ్వు కాలేయ వ్యాధి యొక్క అధునాతన</w:t>
        <w:br/>
        <w:t>సందర్భాల్లో, కాలేయం పూర్తిగా పని చేసే సామర్థ్యాన్ని కోల్పోయినప్పుడు,</w:t>
        <w:br/>
        <w:t>కాలేయ మార్పిడి చివరి చికిత్సా ఎంపిక. ఇది రోగి యొక్క కాలేయాన్ని మరణించిన</w:t>
        <w:br/>
        <w:t>దాత నుండి ఆరోగ్యకరమైన కాలేయంతో లేదా జీవించి ఉన్న దాత నుండి కాలేయంలో కొంత</w:t>
        <w:br/>
        <w:t>భాగాన్ని భర్తీ చేసే ప్రక్రియ. కాలేయ మార్పిడి కోసం అభ్యర్థులు</w:t>
        <w:br/>
        <w:t>శస్త్రచికిత్స తర్వాత మంచి ఫలితం పొందేందుకు తగినంత ఆరోగ్యంగా ఉన్నారో లేదో</w:t>
        <w:br/>
        <w:t>తెలుసుకోవడానికి విస్తృతమైన పరీక్ష చేయించుకుంటారు. కొవ్వు కాలేయ వ్యాధి</w:t>
        <w:br/>
        <w:t>యొక్క సమస్యలు</w:t>
        <w:br/>
        <w:br/>
        <w:t>ఫ్యాటీ లివర్ వ్యాధి కాలేయంలో మంట, ఫైబ్రోసిస్ మరియు సిర్రోసిస్‌గా</w:t>
        <w:br/>
        <w:t>అభివృద్ధి చెందితే ప్రాణాపాయ స్థితిగా మారుతుంది. మరియు, చికిత్స చేయకుండా</w:t>
        <w:br/>
        <w:t>వదిలేస్తే, అది చివరికి క్రింది వాటికి దారి తీస్తుంది: 1. రక్తస్రావం</w:t>
        <w:br/>
        <w:t>వాపు, ఫైబ్రోసిస్ మరియు సిర్రోసిస్ తగినంత గడ్డకట్టే కారకాలను తయారు చేసే</w:t>
        <w:br/>
        <w:t>కాలేయ సామర్థ్యాన్ని ప్రభావితం చేయవచ్చు. అందువలన, తీవ్రమైన రక్తస్రావం</w:t>
        <w:br/>
        <w:t>అవకాశం పెరుగుతుంది.</w:t>
        <w:br/>
        <w:br/>
        <w:t>2.  కామెర్లు కొవ్వు కాలేయ వ్యాధులు కామెర్లుకు దారితీసే రక్తం నుండి అధిక</w:t>
        <w:br/>
        <w:t xml:space="preserve">    స్థాయి బిలిరుబిన్, వ్యర్థ ఉత్పత్తిని తొలగించే కాలేయ సామర్థ్యాన్ని</w:t>
        <w:br/>
        <w:t xml:space="preserve">    ప్రభావితం చేయవచ్చు.</w:t>
        <w:br/>
        <w:br/>
        <w:t>3.  ఇన్ఫెక్షన్లు ఫ్యాటీ లివర్ డిసీజ్ కూడా ఇన్ఫెక్షన్లతో పోరాడే శరీర</w:t>
        <w:br/>
        <w:t xml:space="preserve">    నిరోధక శక్తిని తగ్గిస్తుంది. కొవ్వు కాలేయం పునరావృతమయ్యే బాక్టీరియల్</w:t>
        <w:br/>
        <w:t xml:space="preserve">    ఇన్ఫెక్షన్లతో సంబంధం కలిగి ఉంటుంది.</w:t>
        <w:br/>
        <w:br/>
        <w:t>4.  దీర్ఘకాలిక వైరల్ హెపటైటిస్ ఫ్యాటీ లివర్ డిసీజ్‌తో పాటు ఏదైనా రూపంలో</w:t>
        <w:br/>
        <w:t xml:space="preserve">    లివర్ ఇన్‌ఫెక్షన్ వచ్చినప్పుడు ఫైబ్రోసిస్ మరియు సిర్రోసిస్‌కు</w:t>
        <w:br/>
        <w:t xml:space="preserve">    పురోగతి వేగంగా ఉంటుంది.</w:t>
        <w:br/>
        <w:br/>
        <w:t>5.  బోలు ఎముకల వ్యాధి కొంతమంది రోగులు తమ ఎముకల బలాన్ని కోల్పోతారు మరియు</w:t>
        <w:br/>
        <w:t xml:space="preserve">    ఎముకలు పగుళ్లు వచ్చే ప్రమాదం ఎక్కువగా ఉంటుంది. NAFLD లేని వ్యక్తులతో</w:t>
        <w:br/>
        <w:t xml:space="preserve">    పోల్చినప్పుడు NAFLD ఉన్న రోగులకు బోలు ఎముకల వ్యాధి వచ్చే అవకాశం 1.35</w:t>
        <w:br/>
        <w:t xml:space="preserve">    రెట్లు ఎక్కువ అని పరిశోధనలు చెబుతున్నాయి.</w:t>
        <w:br/>
        <w:br/>
        <w:t>6.  మధుమేహం ఎవరైనా ఇప్పటికే సిర్రోసిస్‌ను కలిగి ఉంటే మరియు కాలేయం</w:t>
        <w:br/>
        <w:t xml:space="preserve">    పూర్తిగా దెబ్బతిన్నట్లయితే మధుమేహం మరింత తీవ్రమవుతుంది.</w:t>
        <w:br/>
        <w:br/>
        <w:t>7.  కాలేయ వైఫల్యం దీర్ఘకాలిక కొవ్వు కాలేయ వ్యాధితో బాధపడుతున్న రోగులలో</w:t>
        <w:br/>
        <w:t xml:space="preserve">    కాలేయ వైఫల్యం ఎక్కువగా ఉంటుంది.</w:t>
        <w:br/>
        <w:br/>
        <w:t>8.  కాలేయ క్యాన్సర్ మచ్చలు మరియు సిర్రోసిస్ కాలేయ క్యాన్సర్ అవకాశాలను</w:t>
        <w:br/>
        <w:t xml:space="preserve">    పెంచుతాయి, సాధారణంగా హెపాటోసెల్యులర్ కార్సినోమా (HCC) అని పిలువబడే</w:t>
        <w:br/>
        <w:t xml:space="preserve">    రకం.</w:t>
        <w:br/>
        <w:br/>
        <w:t>9.  గర్భం యొక్క తీవ్రమైన కొవ్వు కాలేయం (AFLP) ఇది గర్భం యొక్క 3వ</w:t>
        <w:br/>
        <w:t xml:space="preserve">    త్రైమాసికంలో సంభవించే అరుదైన కానీ తీవ్రమైన సమస్య. సరైన డెలివరీ మరియు</w:t>
        <w:br/>
        <w:t xml:space="preserve">    సహాయక సంరక్షణ రోగి మెరుగైన కోలుకోవడానికి సహాయపడుతుంది.</w:t>
        <w:br/>
        <w:br/>
        <w:t>గమనిక: ప్రసవించిన కొన్ని వారాలలో కాలేయ ఆరోగ్యం సాధారణ స్థితికి వచ్చే</w:t>
        <w:br/>
        <w:t>అవకాశం ఉంది. కొవ్వు కాలేయ వ్యాధికి ప్రత్యామ్నాయ చికిత్సలు</w:t>
        <w:br/>
        <w:br/>
        <w:t>NAFLD యొక్క లక్షణాలను నిర్వహించడంలో సహాయపడే కాంప్లిమెంటరీ థెరపీలు: 1.</w:t>
        <w:br/>
        <w:t>సాంప్రదాయ చైనీస్ మెడిసిన్ (TCM) TCM ఆసియాలో శతాబ్దాలుగా NAFLD చికిత్సకు</w:t>
        <w:br/>
        <w:t>విస్తృతంగా ఉపయోగించబడుతోంది మరియు దాని సంపూర్ణ భావన ఈ పరిస్థితి</w:t>
        <w:br/>
        <w:t>చికిత్సలో ప్రయోజనాలను చూపుతుంది. ఈ చికిత్స ప్రధానంగా కాలేయం</w:t>
        <w:br/>
        <w:t>దెబ్బతినకుండా నిరోధించడం, ఇన్సులిన్ సెన్సిటివిటీని పెంచడం మరియు</w:t>
        <w:br/>
        <w:t>రోగనిరోధక వ్యవస్థను మెరుగుపరచడంపై దృష్టి పెడుతుంది.</w:t>
        <w:br/>
        <w:br/>
        <w:t>2.  ఆక్యుపంక్చర్ థెరపీ ఇది మరొక సాంప్రదాయ చైనీస్ మెడిసిన్-ఆధారిత విధానం,</w:t>
        <w:br/>
        <w:t xml:space="preserve">    దీనిలో సన్నని సూదులు శరీరంలోకి చొప్పించబడతాయి, ఇది వైద్యం చేయడంలో</w:t>
        <w:br/>
        <w:t xml:space="preserve">    సహాయపడుతుంది. ఆక్యుపంక్చర్ మంటను నిరోధించడం మరియు కాలేయ కణాలలో</w:t>
        <w:br/>
        <w:t xml:space="preserve">    కొవ్వు జీవక్రియను ప్రోత్సహించడం ద్వారా NAFLDని సమర్థవంతంగా చికిత్స</w:t>
        <w:br/>
        <w:t xml:space="preserve">    చేయగలదని ఒక అధ్యయనం నిరూపించింది.</w:t>
        <w:br/>
        <w:br/>
        <w:t>3.  యోగా యోగా స్థానాలు కాలేయాన్ని బలోపేతం చేస్తాయి మరియు ఉత్తేజపరుస్తాయి</w:t>
        <w:br/>
        <w:t xml:space="preserve">    మరియు నిల్వ చేసిన కొవ్వును శక్తి రూపంలో విడుదల చేయడంలో సహాయపడతాయి.</w:t>
        <w:br/>
        <w:t xml:space="preserve">    కొన్ని యోగా స్థానాలు కాలేయ పనితీరు మరియు కొవ్వు కాలేయ వ్యాధులను</w:t>
        <w:br/>
        <w:t xml:space="preserve">    మెరుగుపరచడంలో సహాయపడతాయి.</w:t>
        <w:br/>
        <w:br/>
        <w:t>గార్లాండ్ పోజ్ (మలసానా) భుజంగాసన (కోబ్రా పోజ్) అధో ముఖ స్వనాసన (క్రిందకు</w:t>
        <w:br/>
        <w:t>ఎదురుగా ఉన్న కుక్క భంగిమ) నౌకాసనం (పడవ భంగిమ) నాగలి భంగిమ (హలాసనం)</w:t>
        <w:br/>
        <w:t>బాలసనం (పిల్లల భంగిమ) మండూకాసన (కప్ప భంగిమ) ధనురాసనం (విల్లు భంగిమ)</w:t>
        <w:br/>
        <w:t>అనులోమ్ విలోమ్టర్ శ్వాస) కపాలభతి ప్రాణాయామం (పుర్రె మెరిసే శ్వాస)</w:t>
        <w:br/>
        <w:br/>
        <w:t>యోగా మీ కాలేయ పరిస్థితితో మీకు ప్రయోజనం చేకూర్చడమే కాకుండా మీ మొత్తం</w:t>
        <w:br/>
        <w:t>శ్రేయస్సుపై చాలా సానుకూల ప్రభావాన్ని చూపుతుంది. యోగా యొక్క ఇతర ప్రయోజనాల</w:t>
        <w:br/>
        <w:t>గురించి మరింత తెలుసుకోండి. ఇక్కడ నొక్కండి</w:t>
        <w:br/>
        <w:br/>
        <w:t>తరచుగా అడిగే ప్రశ్నలు ఫ్యాటీ లివర్ వ్యాధి ఎలా పురోగమిస్తుంది? ఒక వ్యక్తి</w:t>
        <w:br/>
        <w:t>కాలేయ వ్యాధి వైపు కదులుతున్నట్లు సూచించే కొన్ని సాధారణ లక్షణాలు ఏమిటి?</w:t>
        <w:br/>
        <w:t>నాకు ఫ్యాటీ లివర్ వ్యాధి ఉన్నట్లయితే నేను ఏమి తినడం మరియు త్రాగకుండా</w:t>
        <w:br/>
        <w:t>ఉండాలి? NAFLD అంటువ్యాధి? కొవ్వు కాలేయానికి చికెన్ మంచిదా? కొబ్బరి నీరు</w:t>
        <w:br/>
        <w:t>కాలేయానికి మంచిదా? ఫ్యాటీ లివర్ డిసీజ్ గురించి సూచనలు, నవీకరించబడింది:</w:t>
        <w:br/>
        <w:t>సెప్టెంబర్ 22, 2021. దీర్ఘకాలిక కాలేయ వ్యాధి అంటే ఏమిటి? అవలోకనం.</w:t>
        <w:br/>
        <w:t>స్టాన్‌ఫోర్డ్ హెల్త్ కేర్. ఫ్యాటీ లివర్ డిసీజ్ లక్షణాలు, నేషనల్</w:t>
        <w:br/>
        <w:t>ఇన్‌స్టిట్యూట్ ఆఫ్ డయాబెటిస్ అండ్ డైజెస్టివ్ అండ్ కిడ్నీ డిసీజెస్,</w:t>
        <w:br/>
        <w:t>అప్‌డేట్ చేయబడింది: ఏప్రిల్ 2021. ష్విమ్మర్ JB, Celedon MA, Lavine JE,</w:t>
        <w:br/>
        <w:t>Salem R, Campbell N, Schork NJ, Shiehmorteza M, Yokoo A, Chavezton T,</w:t>
        <w:br/>
        <w:t>Chavezton MS, సిర్లిన్ CB. నాన్-ఆల్కహాలిక్ ఫ్యాటీ లివర్ వ్యాధి</w:t>
        <w:br/>
        <w:t>వారసత్వంగా. గ్యాస్ట్రోఎంటరాలజీ. 2009 మే;136(5):1585-92. ధర్మలింగం M,</w:t>
        <w:br/>
        <w:t>యమసంధి PG. నాన్-ఆల్కహాలిక్ ఫ్యాటీ లివర్ డిసీజ్ మరియు టైప్ 2 డయాబెటిస్</w:t>
        <w:br/>
        <w:t>మెల్లిటస్. ఇండియన్ J ఎండోక్రినాల్ మెటాబ్. 2018 మే-జూన్;22(3):421-428.</w:t>
        <w:br/>
        <w:t>బ్రౌన్ AJ. వైరల్ హెపటైటిస్ మరియు ఫ్యాటీ లివర్ డిసీజ్: ఒక అప్రియమైన అతిథి</w:t>
        <w:br/>
        <w:t>హోస్ట్ యొక్క పేట్‌ను ఎలా చేస్తుంది. బయోకెమ్ J. 2008;416(2):e15-e17.</w:t>
        <w:br/>
        <w:t>సెవర్సన్ TJ, బెసూర్ S, బోంకోవ్స్కీ HL. నాన్-ఆల్కహాలిక్ ఫ్యాటీ లివర్</w:t>
        <w:br/>
        <w:t>వ్యాధిని ప్రభావితం చేసే జన్యుపరమైన కారకాలు: ఒక క్రమమైన వైద్య సమీక్ష.</w:t>
        <w:br/>
        <w:t>వరల్డ్ J గ్యాస్ట్రోఎంటరాల్. 2016 ఆగస్టు 7;22(29):6742-56. పొగాకు. ముఖ్య</w:t>
        <w:br/>
        <w:t>వాస్తవాలు. ప్రపంచ ఆరోగ్య సంస్థ. మే 2022. డయాగ్నోసిస్, కారణాలు, ఫ్యాటీ</w:t>
        <w:br/>
        <w:t>లివర్ నివారణ, నేషనల్ హెల్త్ పోర్టల్ ఆఫ్ ఇండియా, అప్‌డేట్ చేయబడింది:</w:t>
        <w:br/>
        <w:t>ఏప్రిల్ 4, 2021. చెన్, MD హోన్-జే, యాంగ్ మరియు ఇతరులు. నాన్-ఆల్కహాలిక్</w:t>
        <w:br/>
        <w:t>ఫ్యాటీ లివర్ డిసీజ్ ఉన్న రోగులలో బోలు ఎముకల వ్యాధి వచ్చే ప్రమాదం</w:t>
        <w:br/>
        <w:t>పెరిగింది. జనాభా ఆధారిత రెట్రోస్పెక్టివ్ కోహోర్ట్ స్టడీ. మెడిసిన్ (2018)</w:t>
        <w:br/>
        <w:t>97:42. NAFLD &amp; NASH నిర్ధారణ, నేషనల్ ఇన్‌స్టిట్యూట్ ఆఫ్ డయాబెటిస్ అండ్</w:t>
        <w:br/>
        <w:t>డైజెస్టివ్ అండ్ కిడ్నీ డిసీజెస్, అప్‌డేట్ చేయబడింది: ఏప్రిల్ 2021.</w:t>
        <w:br/>
        <w:t>ఆల్కహాలిక్ లివర్ సిర్రోసిస్ అంటే ఏమిటి? స్టాన్‌ఫోర్డ్ హెల్త్ కేర్.</w:t>
        <w:br/>
        <w:t>స్వెన్ M. ఫ్రాంక్, మార్చేసిని గియులియో, కౌట్జ్ అచిమ్, మరియు ఇతరులు.</w:t>
        <w:br/>
        <w:t>నాన్-ఆల్కహాలిక్ ఫ్యాటీ లివర్ డిసీజ్: ఎ పేషెంట్ గైడ్‌లైన్. ఆన్‌లైన్‌లో</w:t>
        <w:br/>
        <w:t>2021 సెప్టెంబర్ 17న ప్రచురించబడింది. చెన్ హాంగ్‌వే, వాంగ్ జు, లి జెంగ్,</w:t>
        <w:br/>
        <w:t>మరియు ఇతరులు. షుగర్-తీపి పానీయాల వినియోగం నాన్-ఆల్కహాలిక్ ఫ్యాటీ లివర్</w:t>
        <w:br/>
        <w:t>డిసీజ్ ప్రమాదంపై డోస్-డిపెండెంట్ ప్రభావాన్ని కలిగి ఉంటుంది: నవీకరించబడిన</w:t>
        <w:br/>
        <w:t>సిస్టమాటిక్ రివ్యూ మరియు డోస్-రెస్పాన్స్ మెటా-ఎనాలిసిస్. ఆన్‌లైన్‌లో</w:t>
        <w:br/>
        <w:t>2019 జూన్ 21న ప్రచురించబడింది. జాంగ్ టిఫెంగ్, హాన్ డువాన్, జాంగ్ టియాంకి</w:t>
        <w:br/>
        <w:t>మరియు ఇతరులు. నాన్-ఆల్కహాలిక్ ఫ్యాటీ లివర్ వ్యాధికి కాంప్లిమెంటరీ మరియు</w:t>
        <w:br/>
        <w:t>ప్రత్యామ్నాయ చికిత్సలు. ఆన్‌లైన్‌లో 2021 జనవరి 29న ప్రచురించబడింది. దై</w:t>
        <w:br/>
        <w:t>జియాన్‌మిన్, ఫెంగ్ జియాయ్, చెన్ యి మరియు ఇతరులు. నాన్-ఆల్కహాలిక్ ఫ్యాటీ</w:t>
        <w:br/>
        <w:t>లివర్ డిసీజ్‌లో సాంప్రదాయ చైనీస్ మెడిసిన్: మాలిక్యులర్ అంతర్దృష్టులు</w:t>
        <w:br/>
        <w:t>మరియు చికిత్సా దృక్పథాలు. ఆన్‌లైన్‌లో 2021 ఆగస్టు 3న ప్రచురించబడింది.</w:t>
        <w:br/>
        <w:t>చెన్ పీవెన్, జాంగ్ జిన్, డై యుంకై, మరియు ఇతరులు. నాన్-ఆల్కహాలిక్ ఫ్యాటీ</w:t>
        <w:br/>
        <w:t>లివర్ వ్యాధిలో ఆక్యుపంక్చర్ యొక్క సమర్థత మరియు భద్రత. ఆన్‌లైన్‌లో 2021</w:t>
        <w:br/>
        <w:t>సెప్టెంబరు 24న ప్రచురించబడింది. పాండా అశోక్, పాలీ దీప్తి, మొహంతి రాకేష్</w:t>
        <w:br/>
        <w:t>మరియు ఇతరులు. నాన్-ఆల్కహాలిక్ ఫ్యాటీ లివర్ డిసీజ్‌లో యోగిక్ జోక్యం యొక్క</w:t>
        <w:br/>
        <w:t>ప్రభావం: కేసు S ఇంటర్నేషనల్ జర్నల్ ఆఫ్ కరెంట్ రీసెర్చ్ అండ్ రివ్యూ.</w:t>
        <w:br/>
        <w:t>ఆన్‌లైన్‌లో జనవరి 2021న ప్రచురించబడింది.</w:t>
        <w:br/>
        <w:br/>
        <w:t>==================================================</w:t>
        <w:br/>
        <w:br/>
        <w:t>స్త్రీ వంధ్యత్వాన్ని స్టెరిలిటీ మరియు బారెన్‌నెస్ అని కూడా పిలుస్తారు</w:t>
        <w:br/>
        <w:t>అవలోకనం స్త్రీ వంధ్యత్వం కనీసం ఒక సంవత్సరం పాటు అసురక్షిత సంభోగం ద్వారా</w:t>
        <w:br/>
        <w:t>ప్రయత్నించినప్పటికీ గర్భం దాల్చలేకపోవడాన్ని సూచిస్తుంది.</w:t>
        <w:br/>
        <w:br/>
        <w:t>మహిళల్లో వంధ్యత్వం అనేది ముసలి వయస్సుతో ముడిపడి ఉంటుంది, ముఖ్యంగా 35</w:t>
        <w:br/>
        <w:t>ఏళ్లు పైబడిన, అంతర్లీన వైద్య పరిస్థితులు, అండోత్సర్గముతో జోక్యం</w:t>
        <w:br/>
        <w:t>చేసుకోవడం, స్త్రీ పునరుత్పత్తి వ్యవస్థలో క్రమరాహిత్యాల నష్టం లేదా ఏదైనా</w:t>
        <w:br/>
        <w:t>హార్మోన్ల అసమతుల్యత.</w:t>
        <w:br/>
        <w:br/>
        <w:t>అలాగే, ఒత్తిడితో కూడిన మరియు నిశ్చల జీవితాలతో పాటు మద్యపానం మరియు</w:t>
        <w:br/>
        <w:t>ధూమపానం వంటి అనారోగ్య అలవాట్లు ఇటీవలి సంవత్సరాలలో వంధ్యత్వ రేటును</w:t>
        <w:br/>
        <w:t>పెంచాయి.</w:t>
        <w:br/>
        <w:br/>
        <w:t>గర్భం దాల్చడానికి ఉత్తమ మార్గం ఏమిటంటే, మీరు త్వరగా గర్భం దాల్చడానికి</w:t>
        <w:br/>
        <w:t>సహాయపడే బంధన ఆరోగ్యకరమైన వాతావరణాన్ని సృష్టించడం. ఆరోగ్యకరమైన సమతుల్య</w:t>
        <w:br/>
        <w:t>ఆహారం తీసుకోవడం, క్రమం తప్పకుండా వ్యాయామం చేయడం, తగినంత మంచి నిద్ర</w:t>
        <w:br/>
        <w:t>పొందడం మరియు మీ ఒత్తిడిని నిర్వహించడం వంటివి ఈ ప్రయాణంలో మీకు</w:t>
        <w:br/>
        <w:t>సహాయపడతాయి.</w:t>
        <w:br/>
        <w:br/>
        <w:t>మీకు చికిత్స అవసరమని మీరు భావిస్తే, మీరు సంతానోత్పత్తి నిపుణుడు లేదా</w:t>
        <w:br/>
        <w:t>స్త్రీ జననేంద్రియ నిపుణుడిని సంప్రదించవచ్చు. వారు మీ కోసం ఉత్తమ</w:t>
        <w:br/>
        <w:t>సంతానోత్పత్తి చికిత్స ఎంపికను సిఫార్సు చేయవచ్చు. సాధారణంగా 35 ఏళ్లు</w:t>
        <w:br/>
        <w:t>పైబడిన మహిళల్లో కనిపించే ముఖ్య వాస్తవాలు లింగ ప్రభావిత స్త్రీ</w:t>
        <w:br/>
        <w:t>పునరుత్పత్తి వ్యవస్థ అనుకరించే పరిస్థితులు ఎండోమెట్రియోసిస్</w:t>
        <w:br/>
        <w:t>ఆండ్రోజెన్-ఉత్పత్తి అండాశయ కణితులు అడ్రినల్ కణితులు నాన్‌క్లాసిక్</w:t>
        <w:br/>
        <w:t>పుట్టుకతో వచ్చే అడ్రినల్ హైపర్‌ప్లాసియా కుషింగ్ సిండ్రోమ్</w:t>
        <w:br/>
        <w:t>ప్రోలాక్టినిమియా డిజార్డర్స్ (Polycyroidic రుగ్మతలు) వృద్ధాప్య ప్రయోగశాల</w:t>
        <w:br/>
        <w:t>పరీక్షలు: ఫోలికల్-స్టిమ్యులేటింగ్ హార్మోన్ (FSH), ఇన్హిబిన్-B,</w:t>
        <w:br/>
        <w:t>యాంటీ-ముల్లెరియన్ హార్మోన్ మరియు హార్మోన్ ప్రొఫైల్.</w:t>
        <w:br/>
        <w:br/>
        <w:t>ఇమేజింగ్ పరీక్షలు: హిస్టెరోసల్పింగోగ్రఫీ మరియు దిగువ ఉదర అల్ట్రాసౌండ్.</w:t>
        <w:br/>
        <w:t>చికిత్స మందులు: క్లోమిఫేన్, గోనాడోట్రోపిన్స్, లెట్రోజోల్,</w:t>
        <w:br/>
        <w:t>బ్రోమోక్రిప్టిన్ మరియు మెట్‌ఫార్మిన్. శస్త్రచికిత్స: లాపరోస్కోపీ మరియు</w:t>
        <w:br/>
        <w:t>ట్యూబల్ సర్జరీ సహాయక పునరుత్పత్తి: గర్భాశయ గర్భధారణ, IVF (ఇన్-విట్రో</w:t>
        <w:br/>
        <w:t>ఫెర్టిలైజేషన్), GIFT (గేమెట్ ఇంట్రాఫాలోపియన్ బదిలీ) మరియు ZIFT (జైగోట్</w:t>
        <w:br/>
        <w:t>ఇంట్రాఫాలోపియన్ బదిలీ). ఎండోక్రినాలజిస్ట్ గైనకాలజిస్ట్ IVF నిపుణుడిని</w:t>
        <w:br/>
        <w:t>సంప్రదించడానికి నిపుణులు స్త్రీ వంధ్యత్వానికి సంబంధించిన లక్షణాలు</w:t>
        <w:br/>
        <w:t>వంధ్యత్వానికి ప్రధాన లక్షణం గర్భవతి పొందలేకపోవడం. పిల్లలను గర్భం ధరించడం</w:t>
        <w:br/>
        <w:t>కష్టతరం చేసే అనేక ఆరోగ్య పరిస్థితులపై కూడా లక్షణాలు ఆధారపడి ఉంటాయి.</w:t>
        <w:br/>
        <w:t>కొన్ని లక్షణాలు ఉన్నాయి:</w:t>
        <w:br/>
        <w:br/>
        <w:t>అసాధారణమైన, సక్రమంగా లేని, లేదా రుతుస్రావం సమయంలో రక్తస్రావం సాధారణం</w:t>
        <w:br/>
        <w:t>కంటే భారీగా లేదా తేలికగా ఉంటుంది బాధాకరమైన కాలాలు వెన్నునొప్పి, కటి</w:t>
        <w:br/>
        <w:t>నొప్పి మరియు సంభోగం సమయంలో తిమ్మిరి నొప్పి హార్మోన్ల అసమతుల్యతను సూచించే</w:t>
        <w:br/>
        <w:t>ఇతర లక్షణాలు, అవి: మొటిమలు మరియు చర్మ సమస్యలు సెక్స్ డ్రైవ్‌లో మార్పులు</w:t>
        <w:br/>
        <w:t>మరియు కోరిక ముదురు ముఖం మీద జుట్టు పెరగడం సన్నబడటం లేదా జుట్టు రాలడం</w:t>
        <w:br/>
        <w:t>బరువు పెరుగుట</w:t>
        <w:br/>
        <w:br/>
        <w:t>క్రమరహిత పీరియడ్స్ గురించి గందరగోళంగా ఉన్నారా? సాధారణ కాలం అంటే ఏమిటి?</w:t>
        <w:br/>
        <w:t>ప్రశ్నలకు సమాధానమివ్వడానికి ఈ కథనాన్ని చదవండి ఇక్కడ నొక్కండి</w:t>
        <w:br/>
        <w:br/>
        <w:t>స్త్రీ వంధ్యత్వానికి కారణాలు</w:t>
        <w:br/>
        <w:br/>
        <w:t>వంధ్యత్వానికి కారణాన్ని అర్థం చేసుకోవడానికి, గర్భం దాల్చిన దశలను ముందుగా</w:t>
        <w:br/>
        <w:t>అర్థం చేసుకోవాలి మరియు ప్రతి దశలో ఏదైనా సమస్య మీ గర్భవతి అయ్యే అవకాశాలను</w:t>
        <w:br/>
        <w:t>ఎలా అడ్డుకుంటుంది. వీటిలో ఇవి ఉన్నాయి: 1. స్పెర్మ్ రవాణా గర్భం</w:t>
        <w:br/>
        <w:t>సంభవించడానికి స్పెర్మ్ స్త్రీ యోని మరియు గర్భాశయం ద్వారా ఫలదీకరణం జరిగిన</w:t>
        <w:br/>
        <w:t>ప్రదేశానికి ప్రయాణించాలి. హార్మోన్ల అసమతుల్యత కారణంగా స్త్రీ వాతావరణంలో</w:t>
        <w:br/>
        <w:t>ఏవైనా మార్పులు స్పెర్మ్‌ను నాశనం చేస్తాయి, ఫలదీకరణాన్ని నిరోధిస్తాయి. 2.</w:t>
        <w:br/>
        <w:t>గుడ్డు రవాణా ఈ ప్రక్రియ అండోత్సర్గము (అండాశయాలలో ఒకదాని నుండి గుడ్డు</w:t>
        <w:br/>
        <w:t>విడుదల) సమయంలో ప్రారంభమవుతుంది, ఇక్కడ గుడ్డు గర్భాశయానికి ప్రయాణించే</w:t>
        <w:br/>
        <w:t>ఫెలోపియన్ ట్యూబ్యూల్ ద్వారా తీయబడుతుంది. పెల్విక్ ఇన్ఫెక్షన్లు మరియు</w:t>
        <w:br/>
        <w:t>ఎండోమెట్రియోసిస్ వంటి పరిస్థితులు ఫెలోపియన్ నాళాల పనితీరును శాశ్వతంగా</w:t>
        <w:br/>
        <w:t>దెబ్బతీస్తాయి, ఇది వంధ్యత్వానికి దారితీస్తుంది. 3. ఫలదీకరణం మరియు పిండం</w:t>
        <w:br/>
        <w:t>అభివృద్ధి ఇది గర్భధారణ జరగడానికి స్పెర్మ్ మరియు గుడ్డు మధ్య కలయికతో</w:t>
        <w:br/>
        <w:t>కూడిన అతి ముఖ్యమైన దశ. ఫెలోపియన్ ట్యూబ్యూల్‌లో ఏవైనా లోపాలు ఏర్పడితే</w:t>
        <w:br/>
        <w:t>గొట్టాలలోనే ఫలదీకరణం జరిగి ఎక్టోపిక్ ప్రెగ్నెన్సీకి (గర్భాశయం వెలుపల</w:t>
        <w:br/>
        <w:t>గర్భం) దారితీస్తుంది. 4. ఇంప్లాంటేషన్ అనేది పిండం గర్భాశయం యొక్క</w:t>
        <w:br/>
        <w:t>ఉపరితలంతో జతచేయబడి శిశువుగా అభివృద్ధి చెందడం ప్రారంభించే ప్రక్రియ.</w:t>
        <w:br/>
        <w:t>గర్భాశయంలోని అసాధారణతలు, హార్మోన్ల లేదా జీవక్రియ అసమతుల్యత, అంటువ్యాధులు</w:t>
        <w:br/>
        <w:t>లేదా రోగనిరోధక కారకాలు లోపభూయిష్ట ఇంప్లాంటేషన్‌కు దారి తీయవచ్చు, ఇది</w:t>
        <w:br/>
        <w:t>గర్భస్రావాలకు కారణమవుతుంది.</w:t>
        <w:br/>
        <w:br/>
        <w:t>ఆడవారిలో వంధ్యత్వానికి కారణమయ్యే వివిధ కారకాలు: 1. అండాశయాలు</w:t>
        <w:br/>
        <w:t>పాలిసిస్టిక్ ఓవరీ సిండ్రోమ్ (PCOS): ఇది హార్మోన్ల రుగ్మత, దీనిలో</w:t>
        <w:br/>
        <w:t>అండాశయాలు పెద్ద మొత్తంలో మగ సెక్స్ హార్మోన్లు లేదా ఆండ్రోజెన్‌లను</w:t>
        <w:br/>
        <w:t>ఉత్పత్తి చేస్తాయి, ఇవి గుడ్ల అభివృద్ధి మరియు విడుదలకు ఆటంకం కలిగిస్తాయి.</w:t>
        <w:br/>
        <w:t>ఈ గుడ్లలో కొన్ని తిత్తులుగా అభివృద్ధి చెందుతాయి, ఇవి ద్రవంతో నిండిన</w:t>
        <w:br/>
        <w:t>చిన్న సంచులు, అందుకే పేరు, పాలిసిస్టిక్ ఓవరీ సిండ్రోమ్. పిసిఒఎస్</w:t>
        <w:br/>
        <w:t>మహిళల్లో వంధ్యత్వానికి సంబంధించినది.</w:t>
        <w:br/>
        <w:br/>
        <w:t>PCOS, దాని లక్షణాలు మరియు దానిని మెరుగ్గా నిర్వహించడానికి జీవనశైలి</w:t>
        <w:br/>
        <w:t>మార్పుల గురించి మా నిపుణుల నుండి మరింత తెలుసుకోండి. ఈ వీడియోను ఇప్పుడే</w:t>
        <w:br/>
        <w:t>చూడండి అకాల అండాశయ వైఫల్యం (POF): 40 ఏళ్లలోపు అండాశయాల పనితీరు</w:t>
        <w:br/>
        <w:t>కోల్పోవడాన్ని సూచిస్తుంది. ఇది హార్మోన్ ఈస్ట్రోజెన్‌లో తగ్గుదల, ఆడ</w:t>
        <w:br/>
        <w:t>గుడ్డు కణాల నష్టం మరియు వంధ్యత్వం ద్వారా వర్గీకరించబడుతుంది.</w:t>
        <w:br/>
        <w:t>హైపర్‌ప్రోలాక్టినిమియా: ప్రొలాక్టిన్ అనే హార్మోన్ యొక్క అధిక స్థాయిలు</w:t>
        <w:br/>
        <w:t>ఈస్ట్రోజెన్ మరియు ప్రొజెస్టెరాన్ వంటి ఇతర స్త్రీ హార్మోన్ల సాధారణ</w:t>
        <w:br/>
        <w:t>ఉత్పత్తికి ఆటంకం కలిగిస్తాయి. ఇది అండోత్సర్గాన్ని మార్చవచ్చు లేదా</w:t>
        <w:br/>
        <w:t>నిలిపివేయవచ్చు. ఇది క్రమరహిత లేదా తప్పిపోయిన పీరియడ్స్‌కు కూడా</w:t>
        <w:br/>
        <w:t>దారితీయవచ్చు. 2. ట్యూబల్ మరియు పెరిటోనియల్ ఇన్ఫ్లమేటరీ వ్యాధులు:</w:t>
        <w:br/>
        <w:t>గర్భాశయం, ఫెలోపియన్ ట్యూబ్‌లు మరియు అండాశయాలతో సహా ఎగువ పునరుత్పత్తి</w:t>
        <w:br/>
        <w:t>అవయవాలలో ఒకటి లేదా అంతకంటే ఎక్కువ ఇన్ఫెక్షన్ వాపుకు కారణమవుతుంది మరియు</w:t>
        <w:br/>
        <w:t>వంధ్యత్వ సమస్యలకు దారి తీస్తుంది. ఎండోమెట్రియోసిస్: ఇది గర్భాశయం వెలుపల</w:t>
        <w:br/>
        <w:t>గర్భాశయం యొక్క లైనింగ్‌ను పోలి ఉండే కణజాల పెరుగుదల ద్వారా వర్గీకరించబడిన</w:t>
        <w:br/>
        <w:t>పరిస్థితి. ఈ అదనపు కణజాలం మరియు దాని శస్త్రచికిత్స తొలగింపు మచ్చలను</w:t>
        <w:br/>
        <w:t>కలిగిస్తుంది, ఫెలోపియన్ ట్యూబ్‌లను అడ్డుకుంటుంది మరియు గుడ్డు మరియు</w:t>
        <w:br/>
        <w:t>స్పెర్మ్ కలవడం కష్టతరం చేస్తుంది. 3. నిర్మాణపరమైన అసాధారణతలు గర్భాశయ</w:t>
        <w:br/>
        <w:t>క్రమరాహిత్యాలు: గర్భాశయ కుహరంలోని అతుక్కొని మరియు/లేదా ఫైబ్రోసిస్ ద్వారా</w:t>
        <w:br/>
        <w:t>వర్గీకరించబడిన గర్భాశయ వైకల్యాలు వంధ్యత్వానికి దారితీయవచ్చు. ఫెలోపియన్</w:t>
        <w:br/>
        <w:t>ట్యూబ్ క్రమరాహిత్యాలు: గొట్టాలలో ఏదైనా అడ్డంకి అండాశయం మరియు</w:t>
        <w:br/>
        <w:t>శుక్రకణాన్ని కలుస్తుంది, ఫలదీకరణం సాధ్యం కాదు. గర్భాశయ క్రమరాహిత్యాలు:</w:t>
        <w:br/>
        <w:t>సర్వైకల్ స్టెనోసిస్ (గర్భాశయ మార్గాన్ని ఇరుకైనది లేదా మూసివేయడం-</w:t>
        <w:br/>
        <w:t>గర్భాశయం యొక్క దిగువ భాగం) గర్భాశయంలోకి వీర్యం వెళ్లడాన్ని అడ్డుకోవడం</w:t>
        <w:br/>
        <w:t>ద్వారా సహజ సంతానోత్పత్తిని ప్రభావితం చేయవచ్చు. స్త్రీ వంధ్యత్వానికి</w:t>
        <w:br/>
        <w:t>ప్రమాద కారకాలు</w:t>
        <w:br/>
        <w:br/>
        <w:t>1.  వయస్సు పెరిగే కొద్దీ సంతానోత్పత్తి తగ్గుతుంది. 20లు మరియు 30వ దశకం</w:t>
        <w:br/>
        <w:t xml:space="preserve">    ప్రారంభంలో సాధారణంగా గర్భం దాల్చడానికి ఉత్తమ సమయం. 35 ఏళ్ల తర్వాత</w:t>
        <w:br/>
        <w:t xml:space="preserve">    గర్భం దాల్చడం కష్టమవుతుంది.</w:t>
        <w:br/>
        <w:t>2.  తక్కువ బరువు లేదా అధిక బరువు BMI (బాడీ మాస్ ఇండెక్స్)</w:t>
        <w:br/>
        <w:t xml:space="preserve">    సంతానోత్పత్తిలో ముఖ్యమైన పాత్ర పోషిస్తుంది. గణనీయంగా అధిక బరువు లేదా</w:t>
        <w:br/>
        <w:t xml:space="preserve">    తక్కువ బరువు సంతానోత్పత్తి రేటును ప్రభావితం చేసే హార్మోన్ల మార్పులకు</w:t>
        <w:br/>
        <w:t xml:space="preserve">    కారణమవుతుంది.</w:t>
        <w:br/>
        <w:br/>
        <w:t>ఆ మొండి కొవ్వును వదిలించుకోవడానికి ప్రయత్నిస్తున్నారా? ఈ చిట్కాలు మీకు</w:t>
        <w:br/>
        <w:t>సహాయపడవచ్చు 3. ఒత్తిడి ఒత్తిడి మాత్రమే వంధ్యత్వానికి కారణం కాదు, కానీ</w:t>
        <w:br/>
        <w:t>అది మీ గర్భవతి అయ్యే సామర్థ్యానికి ఆటంకం కలిగిస్తుంది. ఆందోళన కూడా గర్భం</w:t>
        <w:br/>
        <w:t>సాధించడానికి అవసరమైన సమయాన్ని పొడిగించగలదని పరిశోధనలో తేలింది.</w:t>
        <w:br/>
        <w:br/>
        <w:t>నొక్కి? దీర్ఘకాలిక ఒత్తిడితో పోరాడడంలో మీకు సహాయపడటానికి ఈ సడలింపు</w:t>
        <w:br/>
        <w:t>పద్ధతులను ప్రయత్నించండి. దీన్ని చదవండి 4. జన్యుపరమైన కారకాలు జన్యు</w:t>
        <w:br/>
        <w:t>ఉత్పరివర్తనలు స్త్రీ వంధ్యత్వానికి మరియు గర్భధారణ రుగ్మతలకు కారణమవుతాయి.</w:t>
        <w:br/>
        <w:t>5. పర్యావరణ కారకాలు వీటిలో క్రిమిసంహారకాలు, రేడియేషన్, వాయు కాలుష్యం,</w:t>
        <w:br/>
        <w:t>భారీ లోహాలు మరియు వంధ్యత్వానికి దారితీసే హార్మోన్‌లకు అంతరాయం కలిగించే</w:t>
        <w:br/>
        <w:t>ఇతర రసాయనాలు ఉన్నాయి. 6. హార్మోనల్ డిజార్డర్స్ థైరాయిడ్ పరిస్థితులు:</w:t>
        <w:br/>
        <w:t>థైరాయిడ్ వ్యాధులు ప్రీమెచ్యూరిటీ లేదా స్టిల్ బర్త్ ప్రమాదంతో ముడిపడి</w:t>
        <w:br/>
        <w:t>ఉంటాయి మరియు సంతానోత్పత్తిని ప్రభావితం చేయవచ్చు. మధుమేహం: డయాబెటిక్</w:t>
        <w:br/>
        <w:t>మహిళలకు వంధ్యత్వం, యుక్తవయస్సు ఆలస్యం, రుతుక్రమం లేకపోవడం, రుతుక్రమం</w:t>
        <w:br/>
        <w:t>సరిగ్గా జరగకపోవడం మరియు ముందుగా రుతువిరతి వచ్చే ప్రమాదం ఎక్కువగా ఉందని</w:t>
        <w:br/>
        <w:t>అధ్యయనాలు చెబుతున్నాయి. మధుమేహం మిమ్మల్ని నెమ్మదించనివ్వవద్దు. మీ అన్ని</w:t>
        <w:br/>
        <w:t>మధుమేహ సంరక్షణ అవసరాలను తీర్చడానికి మా ఉత్పత్తులతో మీ డయాబెటిస్ కేర్</w:t>
        <w:br/>
        <w:t>గేమ్‌ను మెరుగుపరచండి. ఇప్పుడు వాటిని తనిఖీ చేయండి ఇతరులు: అదనపు గ్రోత్</w:t>
        <w:br/>
        <w:t>హార్మోన్ మరియు టెస్టోస్టెరాన్ కూడా ఆడ వంధ్యత్వ ప్రమాదాన్ని పెంచుతాయి. 7.</w:t>
        <w:br/>
        <w:t>లైఫ్ స్టైల్ డైట్: అధిక గ్లైసెమిక్ ఇండెక్స్ ఉన్న ఆహార పదార్థాలు (ఒక</w:t>
        <w:br/>
        <w:t>నిర్దిష్ట ఆహార పదార్థాన్ని తిన్న తర్వాత మీ రక్తంలో చక్కెర (గ్లూకోజ్)</w:t>
        <w:br/>
        <w:t>స్థాయి ఎలా మారుతుందో చూపిస్తుంది) మహిళల్లో వంధ్యత్వానికి కారణం కావచ్చు.</w:t>
        <w:br/>
        <w:t>అంతేకాకుండా, ప్యాక్ చేసిన, ప్రాసెస్ చేసిన మరియు వేయించిన ఆహారాలు ఊబకాయం</w:t>
        <w:br/>
        <w:t>మరియు మధుమేహానికి ముందడుగు వేస్తాయి, ఈ రెండూ ఆడ వంధ్యత్వానికి ప్రమాద</w:t>
        <w:br/>
        <w:t>కారకాలు. ధూమపానం: స్త్రీలలో, ధూమపానం గర్భస్రావం మరియు ఎక్టోపిక్ గర్భధారణ</w:t>
        <w:br/>
        <w:t>ప్రమాదాన్ని పెంచుతుంది (ఫలదీకరణం చేయబడిన గుడ్డు గర్భాశయం వెలుపల</w:t>
        <w:br/>
        <w:t>పెరుగుతుంది.) ధూమపానం ఎంత హాని చేస్తుందో మీకు నిజంగా తెలుసా? పొగకు మీ</w:t>
        <w:br/>
        <w:t>శరీరం ఎలా స్పందిస్తుందో 5 మార్గాల గురించి మరింత చదవండి. ఇక్కడ క్లిక్</w:t>
        <w:br/>
        <w:t>చేయండి అధిక ఆల్కహాల్: అధిక ఆల్కహాల్ తీసుకోవడం మహిళల్లో సంతానోత్పత్తి</w:t>
        <w:br/>
        <w:t>రేటును తగ్గిస్తుంది. అమెరికన్ క్యాన్సర్ సొసైటీ ప్రకారం, మద్యం</w:t>
        <w:br/>
        <w:t>సేవించకపోవడమే మంచిది. ఆల్కహాల్‌ను ఎంచుకునే స్త్రీలు రోజుకు 1 పానీయం కంటే</w:t>
        <w:br/>
        <w:t>ఎక్కువ తీసుకోవడం పరిమితం చేయాలి.</w:t>
        <w:br/>
        <w:br/>
        <w:t>నీకు తెలుసా? కెఫిన్ తాగడం వల్ల వంధ్యత్వానికి కారణం అవుతుందా? పెద్ద</w:t>
        <w:br/>
        <w:t>మొత్తంలో కెఫిన్ తాగే మహిళలు గర్భవతి కావడానికి ఎక్కువ సమయం పట్టవచ్చని</w:t>
        <w:br/>
        <w:t>అధ్యయనాలు కనుగొన్నాయి. ఎనర్జీ డ్రింక్స్‌లో కూడా కెఫీన్ అధిక సాంద్రత</w:t>
        <w:br/>
        <w:t>ఉంటుంది. ఎనర్జీ డ్రింక్స్ మీకు నిజంగా మంచివో కాదో తెలుసుకోండి. ఇక్కడ</w:t>
        <w:br/>
        <w:t>నొక్కండి</w:t>
        <w:br/>
        <w:br/>
        <w:t>9.  లైంగికంగా సంక్రమించే వ్యాధి (STD) STDలు తరచుగా సంతానోత్పత్తి తగ్గే</w:t>
        <w:br/>
        <w:t xml:space="preserve">    ప్రమాదంతో సంబంధం కలిగి ఉంటాయి. గుర్తించబడిన STDలలో కొన్ని సిఫిలిస్,</w:t>
        <w:br/>
        <w:t xml:space="preserve">    క్లామిడియా, గోనేరియా, హెర్పెస్ సింప్లెక్స్ వైరస్, హ్యూమన్</w:t>
        <w:br/>
        <w:t xml:space="preserve">    పాపిల్లోమావైరస్, HIV మొదలైనవి.</w:t>
        <w:br/>
        <w:br/>
        <w:t>మా విస్తృత శ్రేణి గర్భనిరోధక సాధనాలతో STDల నుండి మిమ్మల్ని మీరు</w:t>
        <w:br/>
        <w:t>రక్షించుకోండి. షాపింగ్ చేయడానికి క్లిక్ చేయండి 10. కీమోథెరపీ అధ్యయనాలు</w:t>
        <w:br/>
        <w:t>కీమోథెరపీతో మహిళల్లో వంధ్యత్వానికి గురయ్యే ప్రమాదాన్ని పెంచడంతో అండాశయ</w:t>
        <w:br/>
        <w:t>పనితీరు తగ్గుతుందని తేలింది. స్త్రీ వంధ్యత్వానికి సంబంధించిన నిర్ధారణ</w:t>
        <w:br/>
        <w:br/>
        <w:t>వంధ్యత్వం అనేక కారణాల వల్ల సంభవించవచ్చు. సరైన రోగనిర్ధారణకు చేరుకోవడం</w:t>
        <w:br/>
        <w:t>సమస్యకు చికిత్స చేయడంపై ఖచ్చితంగా దృష్టి సారించి చికిత్సను ప్లాన్</w:t>
        <w:br/>
        <w:t>చేయడంలో సహాయపడుతుంది. రోగనిర్ధారణ ప్రధానంగా కిందివాటిని కలిగి ఉంటుంది:</w:t>
        <w:br/>
        <w:t>1. చరిత్ర తప్పనిసరిగా వంధ్యత్వానికి సంబంధించిన వ్యవధి, ఋతు చరిత్ర,</w:t>
        <w:br/>
        <w:t>స్త్రీ జననేంద్రియ చరిత్ర, లైంగికంగా సంక్రమించే ఇన్‌ఫెక్షన్ల చరిత్ర మరియు</w:t>
        <w:br/>
        <w:t>సంభోగం యొక్క ఫ్రీక్వెన్సీ మరియు సమయాన్ని చేర్చడానికి లైంగిక చరిత్రను</w:t>
        <w:br/>
        <w:t>కలిగి ఉండాలి. కుటుంబ చరిత్రతో పాటు సామాజిక మరియు జీవనశైలి చరిత్ర కూడా</w:t>
        <w:br/>
        <w:t>పరిగణనలోకి తీసుకోబడుతుంది. 2. శారీరక పరీక్ష భౌతిక పరీక్షలో ముఖ్యమైన</w:t>
        <w:br/>
        <w:t>సంకేతాలు మరియు BMI, థైరాయిడ్ మూల్యాంకనం, అసాధారణ యోని యొక్క రూపాన్ని,</w:t>
        <w:br/>
        <w:t>పెల్విక్ మాస్ లేదా సున్నితత్వం మరియు గర్భాశయ విస్తరణ లేదా అసమానత వంటివి</w:t>
        <w:br/>
        <w:t>ఉంటాయి. 3. ప్రయోగశాల పరీక్షలు హార్మోన్ పరీక్ష: హార్మోన్ల అసమతుల్యత</w:t>
        <w:br/>
        <w:t>వంధ్యత్వానికి సూచికలలో ఒకటి కావచ్చు. వంధ్యత్వం నిర్ధారణ మరియు చికిత్స</w:t>
        <w:br/>
        <w:t>కోసం వివిధ హార్మోన్ స్థాయిలు విశ్లేషించబడతాయి. వీటిలో ఇవి ఉన్నాయి:</w:t>
        <w:br/>
        <w:t>ప్రొజెస్టెరాన్ లుటినైజింగ్ హార్మోన్ (LH) ఫోలికల్-స్టిమ్యులేటింగ్</w:t>
        <w:br/>
        <w:t>హార్మోన్ (FSH) ఇన్హిబిన్-బి యాంటీ-ముల్లెరియన్ హార్మోన్ ప్రోలాక్టిన్</w:t>
        <w:br/>
        <w:t>థైరాయిడ్ స్టిమ్యులేటింగ్ హార్మోన్ (TSH) డీహైడ్రోపియాండ్రోస్టెరాన్</w:t>
        <w:br/>
        <w:t>సల్ఫేట్ (DHEAS) ఎస్ట్రాడియోల్ (E2) టెస్టోస్టెరాన్ ఇన్సులిన్-1-వంటి</w:t>
        <w:br/>
        <w:t>పెరుగుదల కారకం 1)</w:t>
        <w:br/>
        <w:br/>
        <w:t>పోస్ట్ కోయిటల్ పరీక్ష: ఈ పరీక్ష స్పెర్మ్ మరియు గర్భాశయ శ్లేష్మం మధ్య</w:t>
        <w:br/>
        <w:t>పరస్పర చర్యను తనిఖీ చేయడానికి లైంగిక సంపర్కం జరిగిన కొన్ని గంటలలోపు</w:t>
        <w:br/>
        <w:t>గర్భాశయ శ్లేష్మాన్ని విశ్లేషిస్తుంది. యాంటిస్పెర్మ్ యాంటీబాడీ పరీక్షలు:</w:t>
        <w:br/>
        <w:t>స్త్రీ యొక్క రోగనిరోధక వ్యవస్థ స్పెర్మ్ (యాంటీ-స్పెర్మ్ యాంటీబాడీస్)పై</w:t>
        <w:br/>
        <w:t>దాడి చేసే ప్రోటీన్‌లను ఉత్పత్తి చేస్తుందో లేదో ఈ పరీక్ష గుర్తిస్తుంది.</w:t>
        <w:br/>
        <w:t>క్లోమిఫెన్ సిట్రేట్ ఛాలెంజ్ టెస్ట్ (CCCT): ఇది తగ్గిన అండాశయ నిల్వలను</w:t>
        <w:br/>
        <w:t>గుర్తించే సున్నితమైన పరీక్ష. ఇది ఋతు చక్రం యొక్క 2 మరియు 4 రోజుల మధ్య</w:t>
        <w:br/>
        <w:t>FSH మరియు ఎస్ట్రాడియోల్ స్థాయిలను తనిఖీ చేస్తుంది. 4. ఇమేజింగ్ పరీక్షలు</w:t>
        <w:br/>
        <w:t>హిస్టెరోస్కోపీ: ఈ పరీక్ష గర్భాశయ కుహరాన్ని అంచనా వేయడానికి బంగారు</w:t>
        <w:br/>
        <w:t>ప్రమాణం. ఇది గర్భాశయ పాథాలజీ యొక్క ప్రత్యక్ష దృశ్యమానతను అనుమతిస్తుంది</w:t>
        <w:br/>
        <w:t>మరియు తక్షణ శస్త్రచికిత్స దిద్దుబాటుకు అవకాశాన్ని అందిస్తుంది.</w:t>
        <w:br/>
        <w:t>హిస్టెరోసల్పింగోగ్రఫీ: ఫెలోపియన్ ట్యూబ్‌లను పరిశీలించడానికి మరియు</w:t>
        <w:br/>
        <w:t>ఫెలోపియన్ ట్యూబ్‌లు మరియు గర్భాశయ కుహరంలో ఏదైనా అడ్డంకి లేదా నష్టాన్ని</w:t>
        <w:br/>
        <w:t>గుర్తించడంలో సహాయపడే సాధారణ పరీక్షల్లో ఇది ఒకటి. లాపరోస్కోపీ:</w:t>
        <w:br/>
        <w:t>హిస్టెరోసల్పింగోగ్రామ్ మాదిరిగానే, ఈ పరీక్ష కూడా ఫెలోపియన్ ట్యూబ్‌లలో</w:t>
        <w:br/>
        <w:t>ఏవైనా అసాధారణతలను గుర్తించడంలో సహాయపడుతుంది. ఈ పరీక్షలో, పొత్తికడుపులో</w:t>
        <w:br/>
        <w:t>కోత ద్వారా లాపరోస్కోప్ అని పిలువబడే ఒక చిన్న పరికరం శరీరంలోకి</w:t>
        <w:br/>
        <w:t>చొప్పించబడుతుంది. స్త్రీ పునరుత్పత్తి అవయవాలను వీక్షించడానికి మరియు</w:t>
        <w:br/>
        <w:t>పరిశీలించడానికి పరికరం సహాయపడుతుంది. కొన్ని సందర్భాల్లో, శరీరంలోని</w:t>
        <w:br/>
        <w:t>అడ్డంకులు ఏవైనా ఉంటే వాటిని తొలగించడానికి దీనిని ఉపయోగించవచ్చు. దిగువ</w:t>
        <w:br/>
        <w:t>పొత్తికడుపు అల్ట్రాసౌండ్: ఇది కటి కుహరం మరియు పునరుత్పత్తి వ్యవస్థతో సహా</w:t>
        <w:br/>
        <w:t>శరీరం యొక్క దిగువ పొత్తికడుపులో ఉన్న అంతర్గత అవయవాలను స్కాన్ చేయడానికి</w:t>
        <w:br/>
        <w:t>అధిక-ఫ్రీక్వెన్సీ ధ్వని తరంగాలను ఉపయోగించే ప్రక్రియ. ట్రాన్స్‌వాజినల్</w:t>
        <w:br/>
        <w:t>అల్ట్రాసౌండ్: ఇది అల్ట్రాసౌండ్ పరీక్ష, ఇది మచ్చలు, ఫైబ్రాయిడ్‌లు లేదా</w:t>
        <w:br/>
        <w:t>పాలిప్స్ వంటి అసాధారణతల కోసం డాక్టర్‌కు గర్భాశయం లోపల కనిపించడానికి</w:t>
        <w:br/>
        <w:t>సహాయపడుతుంది. ఇందులో, యోనిలోకి చొప్పించిన మంత్రదండం ధ్వని తరంగాలను</w:t>
        <w:br/>
        <w:t>ఉత్పత్తి చేస్తుంది, ఇది అండాశయాలు మరియు గర్భాశయంతో సహా పునరుత్పత్తి</w:t>
        <w:br/>
        <w:t>అవయవాలకు స్పష్టమైన చిత్రాన్ని ఇస్తుంది. సోనోహిస్టెరోగ్రామ్‌లు: ఇది</w:t>
        <w:br/>
        <w:t>గర్భాశయంలోని లోపలి పొరను పరిశీలించడానికి శుభ్రమైన సెలైన్ మరియు గాలిని</w:t>
        <w:br/>
        <w:t>ఉపయోగించే ఒక ప్రత్యేక రకమైన అల్ట్రాసౌండ్. కటి అవయవాలు ట్రాన్స్‌వాజినల్</w:t>
        <w:br/>
        <w:t>అల్ట్రాసౌండ్ ద్వారా దృశ్యమానం చేయబడతాయి. మాగ్నెటిక్ రెసొనెన్స్ ఇమేజింగ్</w:t>
        <w:br/>
        <w:t>(MRI): పెల్విస్ మరియు గర్భాశయం లోపల గాయాలు లేదా అరుదైన అసాధారణతలను</w:t>
        <w:br/>
        <w:t>గుర్తించడంలో MRIలు సహాయపడతాయి.</w:t>
        <w:br/>
        <w:br/>
        <w:t>మీ ఇంటి సౌకర్యం నుండి ఇప్పుడే మీ పరీక్షలను బుక్ చేసుకోండి. ఇక్కడ</w:t>
        <w:br/>
        <w:t>నొక్కండి</w:t>
        <w:br/>
        <w:br/>
        <w:t>5.  ఎండోమెట్రియల్ బయాప్సీ అండోత్సర్గము తర్వాత గర్భాశయం (ఎండోమెట్రియం) ను</w:t>
        <w:br/>
        <w:t xml:space="preserve">    కప్పి ఉంచే కణాల నమూనా వాపు మరియు ఎండోమెట్రియంలో మార్పుల కోసం</w:t>
        <w:br/>
        <w:t xml:space="preserve">    (అండోత్సర్గము కారణంగా) మూల్యాంకనం చేయబడుతుంది. ఇది సాధారణంగా</w:t>
        <w:br/>
        <w:t xml:space="preserve">    అండోత్సర్గము తర్వాత 7 నుండి 12 రోజుల తర్వాత నిర్వహిస్తారు. ప్రముఖ</w:t>
        <w:br/>
        <w:t xml:space="preserve">    భారతీయ కొరియోగ్రాఫర్ మరియు దర్శకురాలు ఫరా ఖాన్ 2008లో IVFను</w:t>
        <w:br/>
        <w:t xml:space="preserve">    ఎంచుకున్నారు. ఆమె అనేక సందర్భాల్లో ఈ విషయం గురించి మాట్లాడింది. ఆమె</w:t>
        <w:br/>
        <w:t xml:space="preserve">    43 సంవత్సరాల వయస్సులో ఆరోగ్యకరమైన ముగ్గురికి జన్మనిచ్చింది. స్త్రీ</w:t>
        <w:br/>
        <w:t xml:space="preserve">    వంధ్యత్వ నివారణ</w:t>
        <w:br/>
        <w:br/>
        <w:t>హానికరమైన జీవనశైలి ఎంపికలు ఆరోగ్యంపై శాశ్వత ప్రభావాన్ని చూపుతాయని మరియు</w:t>
        <w:br/>
        <w:t>స్త్రీ వంధ్యత్వానికి ప్రధాన దోహదపడే అంశంగా గుర్తించబడింది. వంధ్యత్వాన్ని</w:t>
        <w:br/>
        <w:t>నివారించడానికి మరియు నిర్వహించడానికి మీరు చేయగలిగే కొన్ని విషయాలు ఇక్కడ</w:t>
        <w:br/>
        <w:t>ఉన్నాయి. వీటిలో ఇవి ఉన్నాయి: 1. ఆరోగ్యకరమైన బరువును నిర్వహించడం</w:t>
        <w:br/>
        <w:t>ఆరోగ్యకరమైన బరువును నిర్వహించడం అండోత్సర్గము రుగ్మతల అవకాశాలను</w:t>
        <w:br/>
        <w:t>తగ్గిస్తుంది. దీన్ని చేయడానికి, మీరు క్రమం తప్పకుండా వ్యాయామం చేయవచ్చు</w:t>
        <w:br/>
        <w:t>మరియు ఆరోగ్యకరమైన సమతుల్య ఆరోగ్యకరమైన ఆహారాన్ని తినవచ్చు.</w:t>
        <w:br/>
        <w:br/>
        <w:t>ఎంచుకోవడానికి మా విస్తృత శ్రేణి బరువు ప్రమాణాలతో మీ బరువును ట్రాక్</w:t>
        <w:br/>
        <w:t>చేయండి. ఇప్పుడే షాపింగ్ చేయండి 2. ధూమపానానికి నో చెప్పండి పొగాకు మీ</w:t>
        <w:br/>
        <w:t>మొత్తం ఆరోగ్యాన్ని మాత్రమే కాకుండా, సంతానోత్పత్తిని కూడా ప్రతికూలంగా</w:t>
        <w:br/>
        <w:t>ప్రభావితం చేస్తుంది. మీరు గర్భవతిని పొందాలని ఆలోచిస్తున్నట్లయితే, మీరు</w:t>
        <w:br/>
        <w:t>ధూమపానం మానేయాలని ఆలోచించాలి. మా ధూమపాన విరమణ ఉత్పత్తులతో ఈ ఘోరమైన</w:t>
        <w:br/>
        <w:t>అలవాటును వదిలించుకోండి. ఇప్పుడే కొనండి 3. ఆల్కహాల్ వినియోగాన్ని</w:t>
        <w:br/>
        <w:t>నివారించండి లేదా పరిమితం చేయండి అధికంగా మద్యపానం అండోత్సర్గము రుగ్మతల</w:t>
        <w:br/>
        <w:t>ప్రమాదాన్ని పెంచుతుంది. ఆల్కహాల్ తాగకపోవడమే ఉత్తమం అయితే, ఆల్కహాల్</w:t>
        <w:br/>
        <w:t>తాగడానికి ఎంచుకునే స్త్రీలు రోజుకు 1 పానీయం కంటే ఎక్కువ తీసుకోవడం</w:t>
        <w:br/>
        <w:t>పరిమితం చేయాలి. 4. ఒత్తిడిని నిర్వహించండి</w:t>
        <w:br/>
        <w:t>ప్రతి ఒక్కరూ ఎప్పటికప్పుడు ఒత్తిడికి గురవుతారు. కానీ ఒత్తిడి కొనసాగితే,</w:t>
        <w:br/>
        <w:t>అది మీ అండోత్సర్గాన్ని గందరగోళానికి గురి చేస్తుంది. అంతేకాకుండా, ఒక</w:t>
        <w:br/>
        <w:t>దుర్మార్గపు చక్రంలో, వంధ్యత్వం తప్పనిసరిగా ఒత్తిడిని కలిగిస్తుంది మరియు</w:t>
        <w:br/>
        <w:t>ఒత్తిడి వంధ్యత్వ చికిత్స ఫలితాలను దెబ్బతీస్తుంది. మీరు ఇతర ఒత్తిడిని</w:t>
        <w:br/>
        <w:t>ఎదుర్కొనే పద్ధతులలో పని చేయడం, చదవడం మరియు ధ్యానం చేయడం ద్వారా మీ</w:t>
        <w:br/>
        <w:t>ఒత్తిడిని సమర్థవంతంగా నిర్వహించవచ్చు. 5. సురక్షితమైన సెక్స్ను ప్రాక్టీస్</w:t>
        <w:br/>
        <w:t>చేయండి లైంగికంగా సంక్రమించే ఇన్ఫెక్షన్లు రెండు లింగాలలోనూ వంధ్యత్వానికి</w:t>
        <w:br/>
        <w:t>దారితీయవచ్చు. ఇటువంటి అంటువ్యాధులు పునరుత్పత్తి వ్యవస్థ ద్వారా వ్యాప్తి</w:t>
        <w:br/>
        <w:t>చెందుతాయి, దీని వలన పునరుత్పత్తి అవయవాలలో నష్టం, మచ్చలు మరియు వాపు</w:t>
        <w:br/>
        <w:t>ఏర్పడుతుంది, ఇది వంధ్యత్వానికి దారితీస్తుంది.</w:t>
        <w:br/>
        <w:br/>
        <w:t>లైంగికంగా సంక్రమించే అంటువ్యాధుల నుండి మిమ్మల్ని మరియు మీ భాగస్వామిని</w:t>
        <w:br/>
        <w:t>రక్షించుకోవడానికి సరైన రక్షణను ఉపయోగించండి. మా గర్భనిరోధకాల శ్రేణిని</w:t>
        <w:br/>
        <w:t>చూడండి. ఇక్కడ నొక్కండి 6. ఇప్పటికే ఉన్న పరిస్థితులకు చికిత్స చేయండి</w:t>
        <w:br/>
        <w:t>దీర్ఘకాలిక వ్యాధులను గుర్తించడం మరియు నియంత్రించడం వలన మీ గర్భధారణ</w:t>
        <w:br/>
        <w:t>అవకాశాలను పెంచుతుంది. సాధారణ శారీరక పరీక్షలు (పాప్ స్మెర్స్‌తో సహా)</w:t>
        <w:br/>
        <w:t>అంటువ్యాధులు లేదా అసాధారణతల యొక్క ప్రారంభ సంకేతాలను గుర్తించడంలో</w:t>
        <w:br/>
        <w:t>సహాయపడతాయి. సందర్శించవలసిన నిపుణుడు మీరు ఒక సంవత్సరం లేదా ఆరు నెలలు</w:t>
        <w:br/>
        <w:t>గర్భం ధరించడానికి ప్రయత్నించినట్లయితే లేదా మీకు 35 లేదా అంతకంటే ఎక్కువ</w:t>
        <w:br/>
        <w:t>వయస్సు ఉన్నట్లయితే, మీరు ఈ క్రింది వైద్యులను సంప్రదించవచ్చు:</w:t>
        <w:br/>
        <w:t>గైనకాలజిస్ట్ ఎండోక్రినాలజిస్ట్ IVF నిపుణుడు</w:t>
        <w:br/>
        <w:br/>
        <w:t>స్త్రీ జననేంద్రియ నిపుణుడు స్త్రీ పునరుత్పత్తి మార్గానికి సంబంధించిన</w:t>
        <w:br/>
        <w:t>సమస్యలకు చికిత్స చేసే వైద్యుడు. ఎండోక్రినాలజిస్ట్ అంటే హార్మోన్లను తయారు</w:t>
        <w:br/>
        <w:t>చేసే గ్రంథులు మరియు అవయవాలకు సంబంధించిన రుగ్మతలను గుర్తించడం మరియు</w:t>
        <w:br/>
        <w:t>చికిత్స చేయడంలో ప్రత్యేక శిక్షణ పొందిన వైద్యుడు. IVF నిపుణుడు</w:t>
        <w:br/>
        <w:t>వంధ్యత్వానికి చికిత్స చేయడంలో నైపుణ్యం కలిగిన వైద్యుడు. ఈ ప్రయాణంలో మీకు</w:t>
        <w:br/>
        <w:t>అవసరమైన అన్ని జాగ్రత్తలు మరియు మార్గదర్శకత్వాన్ని అందించడానికి</w:t>
        <w:br/>
        <w:t>భారతదేశంలోని అత్యుత్తమ వైద్యులను ఆన్‌లైన్‌లో సంప్రదించండి. ఇక్కడ కనెక్ట్</w:t>
        <w:br/>
        <w:t>అవ్వండి</w:t>
        <w:br/>
        <w:br/>
        <w:t>స్త్రీ వంధ్యత్వానికి చికిత్స</w:t>
        <w:br/>
        <w:br/>
        <w:t>సంతానోత్పత్తి సమస్యల చికిత్సకు పరిస్థితి యొక్క ఖచ్చితమైన రోగనిర్ధారణ</w:t>
        <w:br/>
        <w:t>మరియు సమగ్ర మరియు సమగ్ర విధానం అవసరం. ఇది క్రింది వాటిని కలిగి ఉంటుంది:</w:t>
        <w:br/>
        <w:t>మందులు అండోత్సర్గము సమస్యల కారణంగా సంతానోత్పత్తి చికిత్సలు సాధారణంగా</w:t>
        <w:br/>
        <w:t>వంధ్యత్వానికి సంబంధించినవి. వంధ్యత్వానికి చికిత్స చేయడానికి ఉపయోగించే</w:t>
        <w:br/>
        <w:t>అత్యంత సాధారణ మందులు అండోత్సర్గాన్ని ప్రేరేపించడంలో సహాయపడతాయి. వాటిలో</w:t>
        <w:br/>
        <w:t>కొన్ని: క్లోమిఫెన్ గోనాడోట్రోపిన్స్ లెట్రోజోల్ బ్రోమోక్రిప్టైన్</w:t>
        <w:br/>
        <w:t>మెట్‌ఫార్మిన్</w:t>
        <w:br/>
        <w:br/>
        <w:t>ఔషధాలను ఆర్డర్ చేయడం ఎప్పుడూ సులభం కాదు! మీ ప్రిస్క్రిప్షన్‌ను ఇప్పుడే</w:t>
        <w:br/>
        <w:t>అప్‌లోడ్ చేయండి హార్మోన్ల చికిత్స ముఖ్యంగా గుడ్డు పరిపక్వత బలహీనంగా ఉన్న</w:t>
        <w:br/>
        <w:t>లేదా అండోత్సర్గము లేని మహిళలకు హార్మోన్ చికిత్స ప్రత్యేకంగా సరిపోతుంది.</w:t>
        <w:br/>
        <w:t>ఇందులో ఇవి ఉన్నాయి: గోనాడోట్రోపిన్స్ హ్యూమన్ మెనోపాజ్ గోనడోట్రోపిన్</w:t>
        <w:br/>
        <w:t>(HMG) ఫోలికల్-స్టిమ్యులేటింగ్ హార్మోన్ (FSH) లూటినైజింగ్ హార్మోన్ (LH)</w:t>
        <w:br/>
        <w:t>పెర్గోనల్ క్లోమిఫెన్ సిట్రేట్-హ్యూమన్ మెనోపాసల్ గోనడోట్రోపిన్ (CC-HMG)</w:t>
        <w:br/>
        <w:t>కాంబినేషన్ సర్జరీ, పునరుత్పత్తి లేదా గర్భంలోని అవయవ వ్యవస్థలోని</w:t>
        <w:br/>
        <w:t>క్రమరాహిత్యాల వల్ల వంధ్యత్వం సంభవిస్తే. ఫెలోపియన్ నాళాలు, కింది</w:t>
        <w:br/>
        <w:t>శస్త్రచికిత్సలు సూచించబడవచ్చు: లాపరోస్కోపిక్ శస్త్రచికిత్స: ఇది గర్భాశయం</w:t>
        <w:br/>
        <w:t>(గర్భం) సమస్యలతో ఎండోమెట్రియల్ పాలిప్స్ మరియు ఫైబ్రాయిడ్లను (గర్భాశయ</w:t>
        <w:br/>
        <w:t>కండరంతో చేసిన పెరుగుదల) తొలగించడం ద్వారా సహాయపడుతుంది. ట్యూబల్ సర్జరీ:</w:t>
        <w:br/>
        <w:t>ఫెలోపియన్ ట్యూబ్‌లు మూసుకుపోయినట్లు, మచ్చలు లేదా దెబ్బతిన్నట్లు</w:t>
        <w:br/>
        <w:t>గుర్తించినట్లయితే, వాటిని శస్త్రచికిత్స ద్వారా సరిచేయవచ్చు. సహాయక</w:t>
        <w:br/>
        <w:t>పునరుత్పత్తి ఇంట్రాయూటరైన్ ఇన్సెమినేషన్: ఇందులో, కడిగిన మరియు</w:t>
        <w:br/>
        <w:t>కేంద్రీకృతమైన అనేక స్పెర్మ్‌లు అండోత్సర్గము సమయంలో మీ గర్భాశయంలో</w:t>
        <w:br/>
        <w:t>ఉంచబడతాయి. మీకు లేదా మీ భాగస్వామికి తక్కువ స్పెర్మ్ కౌంట్, తేలికపాటి</w:t>
        <w:br/>
        <w:t>ఎండోమెట్రియోసిస్, వివరించలేని వంధ్యత్వం లేదా స్కలనం లేదా అంగస్తంభన</w:t>
        <w:br/>
        <w:t>సమస్యలు ఉంటే ఇది సహాయపడుతుంది. IVF (ఇన్-విట్రో ఫెర్టిలైజేషన్): ఈ</w:t>
        <w:br/>
        <w:t>ప్రక్రియలో, పరిపక్వ గుడ్లు తీసుకోబడతాయి మరియు ల్యాబ్‌లో స్పెర్మ్ ద్వారా</w:t>
        <w:br/>
        <w:t>ఫలదీకరణం చేయబడతాయి. ఫలదీకరణం చేయబడిన గుడ్డు / గుడ్లు అప్పుడు</w:t>
        <w:br/>
        <w:t>గర్భాశయానికి బదిలీ చేయబడతాయి. మీకు ఎండోమెట్రియోసిస్, ఫెలోపియన్</w:t>
        <w:br/>
        <w:t>ట్యూబ్‌లలో అడ్డుపడటం, జన్యుపరమైన రుగ్మత లేదా వివరించలేని వంధ్యత్వం ఉంటే</w:t>
        <w:br/>
        <w:t>ఈ ప్రక్రియ సూచించబడుతుంది. GIFT (గేమెట్ ఇంట్రాఫాలోపియన్ బదిలీ) మరియు</w:t>
        <w:br/>
        <w:t>ZIFT (జైగోట్ ఇంట్రాఫాలోపియన్ బదిలీ): ఈ ప్రక్రియలలో, స్పెర్మ్ మరియు</w:t>
        <w:br/>
        <w:t>గుడ్డు సేకరించి ఫెలోపియన్ ట్యూబ్‌లో ఉంచబడతాయి. GIFTలో, స్పెర్మ్ మరియు</w:t>
        <w:br/>
        <w:t>గుడ్డు రెండూ ఫలదీకరణం లేకుండా ఉంచబడతాయి. కానీ ZIFTలో, స్పెర్మ్ మరియు</w:t>
        <w:br/>
        <w:t>గుడ్డు ఫలదీకరణం చెందుతాయి మరియు పిండం ఫెలోపియన్ ట్యూబ్‌లో ఉంచబడుతుంది.</w:t>
        <w:br/>
        <w:t>ఆడవారిలో వంధ్యత్వానికి గృహ సంరక్షణ</w:t>
        <w:br/>
        <w:br/>
        <w:t>వంధ్యత్వాన్ని నిర్వహించడానికి ఒక అద్భుతమైన మార్గం ఆరోగ్యకరమైన జీవనశైలి.</w:t>
        <w:br/>
        <w:t>మీకు సహాయపడే కొన్ని ఇంటి నివారణలు ఇక్కడ ఉన్నాయి: 1. మీ ఆహారాన్ని</w:t>
        <w:br/>
        <w:t>సర్దుబాటు చేయండి సంతానోత్పత్తిలో ఆహారం మరియు ఆహారం యొక్క ప్రాముఖ్యత</w:t>
        <w:br/>
        <w:t>మనందరికీ తెలుసు. గర్భం ధరించడానికి ప్రయత్నిస్తున్నప్పుడు ఈ ఆహారాలను</w:t>
        <w:br/>
        <w:t>జోడించడం చాలా ప్రయోజనకరంగా ఉంటుందని నిరూపించవచ్చు: దానిమ్మ (అనార్): ఇది</w:t>
        <w:br/>
        <w:t>ఆడ వంధ్యత్వానికి చికిత్స చేయడంలో చాలా ఉపయోగకరంగా ఉంటుంది. మీ అండాశయాలను</w:t>
        <w:br/>
        <w:t>ఆరోగ్యంగా ఉంచుకోవడానికి ప్రతిరోజూ కనీసం ఒక తాజా దానిమ్మపండును తీసుకోండి.</w:t>
        <w:br/>
        <w:t>దానిమ్మ యొక్క ఇతర ప్రయోజనాల గురించి మరింత తెలుసుకోండి. ఇక్కడ నొక్కండి</w:t>
        <w:br/>
        <w:br/>
        <w:t>ఇండియన్ జిన్సెంగ్ (అశ్వగంధ): పాలలో ఈ హెర్బ్ పౌడర్ ఉపయోగించడం వల్ల</w:t>
        <w:br/>
        <w:t>హార్మోన్లు మరియు పునరుత్పత్తి అవయవాలు సమతుల్యం అవుతాయి. దాల్చిన చెక్క</w:t>
        <w:br/>
        <w:t>(దాల్చిని): దాల్చిన చెక్క హార్మోన్లపై సానుకూల ప్రభావాన్ని చూపుతుందని</w:t>
        <w:br/>
        <w:t>మరియు PCOS ఉన్న మహిళల్లో ఋతు చక్రం మెరుగుపరుస్తుందని అధ్యయనాలు</w:t>
        <w:br/>
        <w:t>సూచిస్తున్నాయి. ఖర్జూరం (ఖజూర్): మీ ఆహారంలో ఖర్జూరాన్ని చేర్చుకోవడం వల్ల</w:t>
        <w:br/>
        <w:t>వంధ్యత్వానికి సంబంధించిన ప్రమాదాలు తగ్గుతాయి.</w:t>
        <w:br/>
        <w:br/>
        <w:t>2.  కెఫీన్‌ను తగ్గించండి, తక్కువ పరిమాణంలో ఉన్న కెఫిన్ స్త్రీ</w:t>
        <w:br/>
        <w:t xml:space="preserve">    వంధ్యత్వాన్ని ప్రభావితం చేయదు. కానీ మీరు గర్భం ధరించడానికి</w:t>
        <w:br/>
        <w:t xml:space="preserve">    ప్రయత్నిస్తున్నట్లయితే మీరు దానిని తగ్గించుకోవచ్చు. మీరు ఇప్పటికే</w:t>
        <w:br/>
        <w:t xml:space="preserve">    గర్భం దాల్చినట్లయితే, దానికి పూర్తిగా దూరంగా ఉండటం మంచిది.</w:t>
        <w:br/>
        <w:t>3.  వ్యాయామం దాటవేయడానికి ఎటువంటి కారణం చెప్పకండి వ్యాయామం మహిళల్లో</w:t>
        <w:br/>
        <w:t xml:space="preserve">    సంతానోత్పత్తిని సానుకూలంగా ప్రభావితం చేస్తుంది. క్రమం తప్పకుండా,</w:t>
        <w:br/>
        <w:t xml:space="preserve">    మితమైన వ్యాయామం చేసే మహిళలు వ్యాయామం చేయని మహిళల కంటే త్వరగా గర్భవతి</w:t>
        <w:br/>
        <w:t xml:space="preserve">    కావచ్చు.</w:t>
        <w:br/>
        <w:br/>
        <w:t>జిమ్‌కి వెళ్లి చెమటలు పట్టేంత తీరిక ఉందా? ఇంట్లో రోజువారీ కార్యాచరణను</w:t>
        <w:br/>
        <w:t>పొందడంలో మీకు సహాయపడటానికి మా వ్యాయామ పరికరాల శ్రేణిని ప్రయత్నించండి.</w:t>
        <w:br/>
        <w:t>ఇప్పుడే అన్వేషించండి 4. విశ్రాంతి తీసుకోవడానికి సమయాన్ని వెచ్చించండి</w:t>
        <w:br/>
        <w:t>వంధ్యత్వం అనేక పరీక్షలు మరియు వైద్యుని సందర్శనలతో వస్తుంది. కాబట్టి ఇది</w:t>
        <w:br/>
        <w:t>ఒత్తిడికి గురికావడంలో ఆశ్చర్యం లేదు. ఇది మహిళల్లో హార్మోన్లను కూడా</w:t>
        <w:br/>
        <w:t>గందరగోళానికి గురి చేస్తుంది. కాబట్టి ఎప్పటికప్పుడు విశ్రాంతి</w:t>
        <w:br/>
        <w:t>తీసుకోవడానికి మరియు విశ్రాంతి తీసుకోవడానికి సమయాన్ని వెచ్చించండి. 5.</w:t>
        <w:br/>
        <w:t>సప్లిమెంట్లను జోడించండి సంతానోత్పత్తిలో సూక్ష్మపోషకాలు ముఖ్యమైన పాత్రలను</w:t>
        <w:br/>
        <w:t>కలిగి ఉంటాయి మరియు సరిపోని స్థాయిలు గర్భం ధరించే సామర్థ్యంపై ప్రతికూల</w:t>
        <w:br/>
        <w:t>ప్రభావాన్ని చూపుతాయి. ఫోలిక్ యాసిడ్, విటమిన్ డి మరియు ఒమేగా-3 ఫ్యాటీ</w:t>
        <w:br/>
        <w:t>యాసిడ్స్ తీసుకోవడం వల్ల సంతానోత్పత్తి మెరుగుపడుతుంది. మీ అన్ని అవసరాలను</w:t>
        <w:br/>
        <w:t>తీర్చడానికి మా విస్తృత శ్రేణి విటమిన్ మరియు మినరల్ సప్లిమెంట్లను</w:t>
        <w:br/>
        <w:t>అన్వేషించండి. ఇప్పుడే మీ బండ్లను నింపండి</w:t>
        <w:br/>
        <w:br/>
        <w:t>స్త్రీ వంధ్యత్వానికి సంబంధించిన సమస్యలు</w:t>
        <w:br/>
        <w:br/>
        <w:t>వంధ్యత్వం మరియు వంధ్యత్వ చికిత్సలు కొన్ని సమస్యలకు దారి తీయవచ్చు. వాటిలో</w:t>
        <w:br/>
        <w:t>కొన్ని ఇక్కడ ఉన్నాయి: 1. బహుళ గర్భాలు: వంధ్యత్వ చికిత్స యొక్క అత్యంత</w:t>
        <w:br/>
        <w:t>సాధారణ సమస్యలలో ఒకటి బహుళ గర్భాల అవకాశం. కవలలు, త్రిపాది లేదా అంతకంటే</w:t>
        <w:br/>
        <w:t>ఎక్కువ మందిని కలిగి ఉండటం వలన మీరు అకాల ప్రసవానికి మరియు ప్రసవానికి</w:t>
        <w:br/>
        <w:t>గురయ్యే ప్రమాదం ఉంది. 2. అండాశయ హైపర్ స్టిమ్యులేషన్ సిండ్రోమ్ (OHSS):</w:t>
        <w:br/>
        <w:t>ఇది హార్మోన్లకు అతిశయోక్తి ప్రతిస్పందన. కొన్ని సంతానోత్పత్తి మందులు మీ</w:t>
        <w:br/>
        <w:t>OHSSకి కారణమవుతాయి, దీనిలో అండాశయాలు వాపు మరియు బాధాకరమైనవిగా మారతాయి.</w:t>
        <w:br/>
        <w:t>3. ఇన్ఫెక్షన్లు: అరుదైనప్పటికీ, పునరుత్పత్తి శస్త్రచికిత్సతో ఇన్ఫెక్షన్</w:t>
        <w:br/>
        <w:t>వచ్చే అవకాశాలు ఉన్నాయి. 4. మానసిక ఒత్తిడి: వంధ్యత్వ ప్రక్రియలు మానసిక</w:t>
        <w:br/>
        <w:t>మరియు విద్యాపరమైన మద్దతు లేకపోవడం వల్ల మొత్తం చికిత్స ప్రక్రియలో నిరాశ</w:t>
        <w:br/>
        <w:t>మరియు ఆందోళనకు దారితీసే ఒత్తిడి స్థాయిని పెంచుతాయి. వంధ్యత్వం</w:t>
        <w:br/>
        <w:t>కొన్నిసార్లు వివాహాలలో కూడా ఇబ్బందులకు దారి తీస్తుంది. స్త్రీ</w:t>
        <w:br/>
        <w:t>వంధ్యత్వానికి ప్రత్యామ్నాయ చికిత్సలు</w:t>
        <w:br/>
        <w:br/>
        <w:t>ప్రత్యామ్నాయ ఎంపికలు వంధ్యత్వానికి సాంప్రదాయిక చికిత్సకు అనుబంధంగా</w:t>
        <w:br/>
        <w:t>పనిచేస్తాయి మరియు మీ గర్భధారణకు ప్రయాణంలో సహాయపడతాయి. ఈ చికిత్సలలో</w:t>
        <w:br/>
        <w:t>కొన్ని: సడలింపు పద్ధతులు ధ్యానం, లోతైన శ్వాస, గైడెడ్ ఇమేజరీ మరియు యోగా</w:t>
        <w:br/>
        <w:t>వంటి బహుళ సడలింపు పద్ధతులు వంధ్యత్వ చికిత్సలో ఉన్న మహిళల్లో ఆందోళన</w:t>
        <w:br/>
        <w:t>స్కోర్‌లను తగ్గిస్తాయి. యోగా, ప్రత్యేకంగా, జీవన నాణ్యతను పెంచుతుంది</w:t>
        <w:br/>
        <w:t>మరియు వంధ్యత్వానికి సంబంధించిన ప్రతికూల భావాలను మరియు ఆలోచనలను</w:t>
        <w:br/>
        <w:t>తగ్గిస్తుంది.</w:t>
        <w:br/>
        <w:br/>
        <w:t>వైద్యులు కూడా ప్రమాణం చేసే యోగా యొక్క ఇతర ప్రయోజనాలను అర్థం చేసుకోండి!</w:t>
        <w:br/>
        <w:t>ఇప్పుడు ఈ భాగాన్ని చదవండి</w:t>
        <w:br/>
        <w:br/>
        <w:t>ఆక్యుపంక్చర్ ఇది చిన్న, సున్నితమైన సూదులను నిర్దిష్ట శరీర స్థానాల్లో</w:t>
        <w:br/>
        <w:t>ఉంచడం ద్వారా పనిచేస్తుంది. ఆక్యుపంక్చర్ పునరుత్పత్తి అవయవాలకు రక్త</w:t>
        <w:br/>
        <w:t>ప్రవాహాన్ని పెంచడంలో సహాయపడుతుంది, హార్మోన్లను ప్రేరేపిస్తుంది,</w:t>
        <w:br/>
        <w:t>అండోత్సర్గాన్ని నియంత్రిస్తుంది మరియు ఒత్తిడిని తగ్గిస్తుంది, ఇవన్నీ</w:t>
        <w:br/>
        <w:t>గర్భం దాల్చడంలో సహాయపడతాయి. అయితే, ఆక్యుపంక్చర్ థెరపీని ప్రారంభించే</w:t>
        <w:br/>
        <w:t>ముందు మీ వైద్యుడిని సంప్రదించడం మంచిది. ఆడ వంధ్యత్వంతో జీవించడం</w:t>
        <w:br/>
        <w:br/>
        <w:t>వంధ్యత్వానికి చికిత్స మీపై శారీరక మరియు భావోద్వేగ నష్టాన్ని</w:t>
        <w:br/>
        <w:t>కలిగిస్తుంది. దానితో జీవించడం కష్టంగా ఉంటుంది, ఎందుకంటే ఇది మీలో మరియు</w:t>
        <w:br/>
        <w:t>మీ భాగస్వామిలో నిస్సహాయత మరియు నిరాశ భావాలను కలిగిస్తుంది. మీకు సహాయపడే</w:t>
        <w:br/>
        <w:t>వంధ్యత్వం మరియు వంధ్యత్వ చికిత్స యొక్క కొన్ని అంశాలు ఇక్కడ ఉన్నాయి.</w:t>
        <w:br/>
        <w:t>మానసిక ప్రభావం వంధ్యత్వం కోపం, నిరాశ మరియు ఆందోళనకు కారణమవుతుంది.</w:t>
        <w:br/>
        <w:t>వంధ్యత్వం ఉన్న స్త్రీలు గర్భధారణ, డెలివరీ లేదా ప్రసూతి సమయంలో సమస్యల</w:t>
        <w:br/>
        <w:t>గురించి భయపడటం వంటి అనేక మానసిక సారూప్యతలను కలిగి ఉంటారు. అంతేకాకుండా,</w:t>
        <w:br/>
        <w:t>డెలివరీ సమయంలో మీ జీవితాన్ని లేదా బిడ్డను కోల్పోతామనే భయం లేదా తల్లిగా</w:t>
        <w:br/>
        <w:t>విఫలమవుతారనే భయం వంటి ప్రతికూల ఆలోచనలు మీ గర్భవతి అయ్యే అవకాశాలకు ఆటంకం</w:t>
        <w:br/>
        <w:t>కలిగించే ఒత్తిడికి సంబంధించిన కొన్ని కారణాలు.</w:t>
        <w:br/>
        <w:br/>
        <w:t>ఈ మానసిక సమస్యలను పరిష్కరించడం మంచి మొత్తం ఆరోగ్యానికి ఆధారం మరియు</w:t>
        <w:br/>
        <w:t>గర్భధారణ అవకాశాలను పెంచుతుంది. కింది అంశాలు మీకు సహాయపడగలవు: ఒత్తిడిని</w:t>
        <w:br/>
        <w:t>ఎదుర్కొనే పద్ధతులను నేర్చుకోండి చికిత్స యొక్క ప్రతి దశ నుండి వాస్తవిక</w:t>
        <w:br/>
        <w:t>అంచనాలను కలిగి ఉండండి మీ శారీరక మరియు మానసిక ఆరోగ్యానికి సంబంధించిన</w:t>
        <w:br/>
        <w:t>ప్రతి అంశం గురించి మీ భాగస్వామితో మాట్లాడండి అర్హత కలిగిన వైద్య ఆరోగ్య</w:t>
        <w:br/>
        <w:t>ప్రాక్టీషనర్ ద్వారా వంధ్యత్వానికి కౌన్సెలింగ్ కోసం ఎంపిక చేసుకోండి</w:t>
        <w:br/>
        <w:t>మానసిక సమస్యల కోసం వృత్తిపరమైన సహాయం తీసుకోండి మానసిక-సామాజిక ప్రభావం</w:t>
        <w:br/>
        <w:t>ఇందులో తక్కువ స్వీయ-గౌరవం, పేద జీవన నాణ్యత మరియు వంధ్యత్వ చికిత్సతో</w:t>
        <w:br/>
        <w:t>సంబంధం ఉన్న సామాజిక ఒంటరితనం ఉన్నాయి. అలాగే, పదేపదే IVF చక్రాలకు</w:t>
        <w:br/>
        <w:t>గురవుతున్న మహిళలు మరియు మొదటిసారి పాల్గొనేవారి మధ్య పోలికలు నిస్పృహ</w:t>
        <w:br/>
        <w:t>లక్షణాల పెరుగుదలకు దారితీయవచ్చు. మీరు విషయాల ద్వారా నావిగేట్</w:t>
        <w:br/>
        <w:t>చేస్తున్నప్పుడు, మీరు నిర్ధారించుకోవాలి: మీరు ఒక ఎంపికపై మాత్రమే</w:t>
        <w:br/>
        <w:t>ఆధారపడకుండా ఇతర ప్రత్యామ్నాయాలను తెలుసుకోండి ఒత్తిడి మరియు ఆందోళనను</w:t>
        <w:br/>
        <w:t>నిర్వహించడానికి మార్గాలను తెలుసుకోండి మీ భాగస్వామితో మీ భయాలు మరియు</w:t>
        <w:br/>
        <w:t>భయాలను తెలియజేయండి మీ మానసిక మరియు శారీరక పరిస్థితుల గురించి మీ</w:t>
        <w:br/>
        <w:t>వైద్యులకు తెలియజేయండి. మానసిక ఆర్థిక ప్రభావం వంధ్యత్వానికి చికిత్స</w:t>
        <w:br/>
        <w:t>దంపతుల జీవితాలపై ఆర్థిక ప్రభావం చూపుతుంది. అందువల్ల, ఆర్థిక అంశాలను కూడా</w:t>
        <w:br/>
        <w:t>గుర్తుంచుకోవడం ముఖ్యం. మీకు సహాయపడే చిట్కాలు:</w:t>
        <w:br/>
        <w:br/>
        <w:t>అన్ని ఖర్చుల గురించి మీ భాగస్వామితో మాట్లాడండి మరియు సరైన ఆర్థిక</w:t>
        <w:br/>
        <w:t>ప్రణాళికను రూపొందించండి మీ బడ్జెట్ మరియు అంచనాలకు సరిపోయే చికిత్సను</w:t>
        <w:br/>
        <w:t>ఎంచుకోండి ఏదైనా బీమా కవరేజీ ఉందో లేదో తెలుసుకోండి</w:t>
        <w:br/>
        <w:br/>
        <w:t>గర్భం దాల్చడానికి మీరు చేయవలసినదంతా విని విసిగిపోయారా? మీ కోసం</w:t>
        <w:br/>
        <w:t>తొలగించబడిన అన్ని అపోహలు ఇక్కడ ఉన్నాయి. ఇప్పుడు మిమ్మల్ని మీరు జ్ఞానోదయం</w:t>
        <w:br/>
        <w:t>చేసుకోండి</w:t>
        <w:br/>
        <w:br/>
        <w:t>తరచుగా అడిగే ప్రశ్నలు వంధ్యత్వం మహిళలను మాత్రమే ప్రభావితం చేస్తుందా? నా</w:t>
        <w:br/>
        <w:t>మొత్తం ఆరోగ్యం సంతానోత్పత్తిని ప్రభావితం చేయగలదా? ఒత్తిడితో కూడిన</w:t>
        <w:br/>
        <w:t>జీవనశైలి వంధ్యత్వానికి కారణమవుతుందా? నా భాగస్వామి వంధ్యత్వానికి</w:t>
        <w:br/>
        <w:t>మూల్యాంకనం చేయాలా? ప్రస్తావనలు Walker MH, Tobler KJ. స్త్రీ వంధ్యత్వం.</w:t>
        <w:br/>
        <w:t>[2022 మే 26న నవీకరించబడింది]. ఇన్: స్టాట్‌పెర్ల్స్ [ఇంటర్నెట్]. ట్రెజర్</w:t>
        <w:br/>
        <w:t>ఐలాండ్ (FL): StatPearls పబ్లిషింగ్; 2022 జనవరి-. కైజర్ UB.</w:t>
        <w:br/>
        <w:t>హైపర్‌ప్రోలాక్టినిమియా మరియు వంధ్యత్వం: కొత్త అంతర్దృష్టులు. J క్లిన్</w:t>
        <w:br/>
        <w:t>ఇన్వెస్ట్. 2012 అక్టోబర్;122(10):3467-8. మొఘడం మరియు ఇతరులు. స్త్రీ</w:t>
        <w:br/>
        <w:t>వంధ్యత్వం యొక్క అంటువ్యాధి; ఎ రివ్యూ ఆఫ్ లిటరేచర్. బయోస్కీ., బయోటెక్.</w:t>
        <w:br/>
        <w:t>Res. ఆసియా, వాల్యూమ్. 10(2), 559-567 (2013) Olooto , Wasiu Eniola et al</w:t>
        <w:br/>
        <w:t>J. స్త్రీ వంధ్యత్వానికి సంబంధించిన సమీక్ష; ముఖ్యమైన ఎటియోలాజికల్ కారకాలు</w:t>
        <w:br/>
        <w:t>మరియు నిర్వహణ. మైక్రోబయోల్. బయోటెక్. Res., 2012, 2 (3):379-385. రోస్సీ</w:t>
        <w:br/>
        <w:t>BV, అబుసిఫ్ M, మిస్మెర్ SA. సవరించదగిన ప్రమాద కారకాలు మరియు వంధ్యత్వం:</w:t>
        <w:br/>
        <w:t>కనెక్షన్‌లు ఏమిటి? యామ్ జె లైఫ్ స్టైల్ మెడ్. 2014;10(4):220-231. రూనీ</w:t>
        <w:br/>
        <w:t>KL, డోమర్ AD. ఒత్తిడి మరియు వంధ్యత్వం మధ్య సంబంధం. డైలాగ్స్ క్లిన్</w:t>
        <w:br/>
        <w:t>న్యూరోస్కీ. 2018 మార్చి;20(1):41-47. జేమ్స్ JE. ప్రసూతి కెఫీన్ వినియోగం</w:t>
        <w:br/>
        <w:t>మరియు గర్భధారణ ఫలితాలు: తల్లులు మరియు కాబోయే తల్లులకు సలహా కోసం</w:t>
        <w:br/>
        <w:t>చిక్కులతో కూడిన కథన సమీక్ష. BMJ ఈవిడ్ బేస్డ్ మెడ్. 2021;26(3):114-115.</w:t>
        <w:br/>
        <w:t>ఒలూటో, వాసియు ఎనియోలా మరియు ఇతరులు J. మైక్రోబయోల్. బయోటెక్. Res., 2012,</w:t>
        <w:br/>
        <w:t>2 (3):379-385. డెడ్‌మండ్ A, కోచ్ CA, ప్యారీ JP. అండాశయ రిజర్వ్ పరీక్ష.</w:t>
        <w:br/>
        <w:t>[2022 డిసెంబర్ 21న నవీకరించబడింది]. ఇన్: ఫీంగోల్డ్ KR, అనవాల్ట్ B,</w:t>
        <w:br/>
        <w:t>బ్లాక్‌మ్యాన్ MR, మరియు ఇతరులు., సంపాదకులు. ఎండోటెక్స్ట్ [ఇంటర్నెట్].</w:t>
        <w:br/>
        <w:t>సౌత్ డార్ట్‌మౌత్ (MA): MDText.com, Inc.; 2000-. ఆడవారికి సంతానోత్పత్తి</w:t>
        <w:br/>
        <w:t>చికిత్స. నేషనల్ ఇన్‌స్టిట్యూట్ ఆఫ్ చైల్డ్ హెల్త్ అండ్ హ్యూమన్</w:t>
        <w:br/>
        <w:t>డెవలప్‌మెంట్. జనవరి 2017. అసిస్టెడ్ రిప్రొడక్టివ్ టెక్నాలజీ అంటే ఏమిటి?</w:t>
        <w:br/>
        <w:t>సహాయ పునరుత్పత్తి సాంకేతికత (ART). సెంటర్ ఫర్ డిసీజ్ కంట్రోల్ అండ్</w:t>
        <w:br/>
        <w:t>ప్రివెన్షన్. అక్టోబర్ 2019. Dou L, Zheng Y, Li L, Gui X, Chen Y, Yu M,</w:t>
        <w:br/>
        <w:t>Guo Y. మౌస్ మోడల్‌లో పాలీసిస్టిక్ ఓవరీ సిండ్రోమ్‌పై దాల్చినచెక్క</w:t>
        <w:br/>
        <w:t>ప్రభావం. రిప్రొడ్ బయోల్ ఎండోక్రినాల్. 2018 అక్టోబర్ 19;16(1):99.</w:t>
        <w:br/>
        <w:t>స్కేఫెర్ E, నాక్ D. స్త్రీ సంతానోత్పత్తిపై ముందస్తు బహుళ-సూక్ష్మపోషక</w:t>
        <w:br/>
        <w:t>సప్లిమెంటేషన్ ప్రభావం. క్లిన్ మెడ్ ఇన్‌సైట్స్ మహిళల ఆరోగ్యం. 2019</w:t>
        <w:br/>
        <w:t>ఏప్రిల్ 23;12:1179562X19843868. రైడ్ కె, స్టువర్ట్ కె. స్త్రీ వంధ్యత్వ</w:t>
        <w:br/>
        <w:t>నిర్వహణలో సాంప్రదాయ చైనీస్ హెర్బల్ మెడిసిన్ యొక్క సమర్థత: ఒక క్రమబద్ధమైన</w:t>
        <w:br/>
        <w:t>సమీక్ష. కాంప్లిమెంట్ థెర్ మెడ్. 2011;19(6):319-331. కటోల్ ఎ, సావోజి ఎవి.</w:t>
        <w:br/>
        <w:t>మధ్య భారతదేశంలోని పట్టణ జనాభాలో ప్రైమరీ ఇన్ఫెర్టిలిటీ మరియు దాని</w:t>
        <w:br/>
        <w:t>అనుబంధిత ప్రమాద కారకాల వ్యాప్తి: కమ్యూనిటీ-బేస్డ్ క్రాస్ సెక్షనల్ స్టడీ.</w:t>
        <w:br/>
        <w:t>ఇండియన్ J కమ్యూనిటీ మెడ్. 2019 అక్టోబర్-డిసెంబర్;44(4):337-341. శర్మ ఎ,</w:t>
        <w:br/>
        <w:t>శ్రీవాస్తవ డి (అక్టోబర్ 15, 2022) వంధ్యత్వానికి సంబంధించిన మానసిక</w:t>
        <w:br/>
        <w:t>సమస్యలు. Cureus 14(10): e30320. SIMIONESCU మరియు ఇతరులు: వంధ్యత్వం మరియు</w:t>
        <w:br/>
        <w:t>మానసిక రుగ్మత. ప్రయోగాత్మక మరియు థెరప్యూటిక్ మెడిసిన్ 21: 306, 2021.</w:t>
        <w:br/>
        <w:t>కుమార్ పి మరియు ఇతరులు. వంధ్యత్వం యొక్క మానసిక అంశాలు. BJMP</w:t>
        <w:br/>
        <w:t>2010;3(3):a336 వంధ్యత్వం. నేషనల్ హెల్త్ పోర్టల్. ఆగస్ట్ 2016.</w:t>
        <w:br/>
        <w:br/>
        <w:t>==================================================</w:t>
        <w:br/>
        <w:br/>
        <w:t>ఫిస్టులా అనేది ఫిస్టులా అవలోకనం అని కూడా పిలుస్తారు, ఫిస్టులా అనేది</w:t>
        <w:br/>
        <w:t>శరీరంలోని రెండు అవయవాలు లేదా కావిటీలను కలిపే ఒక అసాధారణ మార్గం. ఇది</w:t>
        <w:br/>
        <w:t>శరీరంలో ఎక్కడైనా సంభవించవచ్చు కానీ అవి పాయువు మరియు పురీషనాళంలో</w:t>
        <w:br/>
        <w:t>సర్వసాధారణంగా ఉంటాయి, ఎందుకంటే ఈ ప్రాంతాలు సంక్రమణకు గురవుతాయి. సాధారణ</w:t>
        <w:br/>
        <w:t>లక్షణాలు నొప్పి, అతిసారం, మలబద్ధకం, జ్వరం, బరువు తగ్గడం, వికారం, వాంతులు</w:t>
        <w:br/>
        <w:t>మరియు అలసట.</w:t>
        <w:br/>
        <w:br/>
        <w:t>రెండు అవయవాలు ఒకదానికొకటి కలిసే ప్రాంతం చుట్టూ ఉన్న కణజాలాలలోకి</w:t>
        <w:br/>
        <w:t>బ్యాక్టీరియా చేరినప్పుడు ఫిస్టులా ఏర్పడుతుంది. ఇది సాధారణంగా గాయం,</w:t>
        <w:br/>
        <w:t>ఇన్ఫెక్షన్, క్యాన్సర్ లేదా పుట్టుకతో వచ్చే లోపాల వల్ల వస్తుంది. ఫిస్టులా</w:t>
        <w:br/>
        <w:t>పుట్టుకతో వచ్చినది కావచ్చు (పుట్టినప్పుడు ఉంటుంది) లేదా సంపాదించవచ్చు</w:t>
        <w:br/>
        <w:t>(తర్వాత జీవితంలో అభివృద్ధి చెందుతుంది).</w:t>
        <w:br/>
        <w:br/>
        <w:t>ఫిస్టులా రకం, స్వభావం మరియు స్థానాన్ని బట్టి వర్గీకరించవచ్చు. ఫిస్టులా</w:t>
        <w:br/>
        <w:t>సాధారణంగా ఎదుర్కోవడం చాలా కష్టం కానీ నివారించవచ్చు మరియు చికిత్స</w:t>
        <w:br/>
        <w:t>చేయవచ్చు. ఫిస్టులాస్ చికిత్స సమస్య ఎంత తీవ్రంగా ఉందో దానిపై ఆధారపడి</w:t>
        <w:br/>
        <w:t>ఉంటుంది. ఫిస్టులా మందులు మరియు యాంటీబయాటిక్స్‌కు ప్రతిస్పందించడంలో</w:t>
        <w:br/>
        <w:t>విఫలమైతే, ఫిస్టులాను తొలగించడానికి శస్త్రచికిత్స చికిత్స అవసరమవుతుంది.</w:t>
        <w:br/>
        <w:t>సాధారణంగా 40 ఏళ్లు పైబడిన పెద్దవారిలో కనిపించే ముఖ్య వాస్తవాలు లింగం</w:t>
        <w:br/>
        <w:t>మరియు పురుషులు ఇద్దరి శరీర భాగాలను ప్రభావితం చేస్తుంది, మలద్వార గర్భాశయం</w:t>
        <w:br/>
        <w:t>ఊపిరితిత్తుల గుండె పురీషనాళం యోని గర్భాశయం కడుపు మెదడు పెద్దప్రేగు</w:t>
        <w:br/>
        <w:t>మూత్రాశయం అనుకరించే పరిస్థితులు ప్రేగు నిర్బంధం మూత్రం లీకేజ్ అవసరమైన</w:t>
        <w:br/>
        <w:t>ఆరోగ్య పరీక్షలు/ఇమేజింగ్ అనోస్కోపీ పూర్తి రక్త గణన ఎండోస్కోపీ CT స్కాన్</w:t>
        <w:br/>
        <w:t>ఎక్స్-రే మాగ్నెటిక్ రెసొనెన్స్ ఇమేజింగ్ (MRI) చికిత్స శస్త్రచికిత్స:</w:t>
        <w:br/>
        <w:t>ఫిస్టులోటమీ, ట్రాన్స్‌బాడోమినల్ సర్జరీ &amp; లాపరోస్కోపిక్ సర్జరీ</w:t>
        <w:br/>
        <w:t>యాంటీబయాటిక్స్: మెట్రోనిడాజోల్ మరియు సిప్రోఫ్లోక్సాసిన్ యాంటీ</w:t>
        <w:br/>
        <w:t>ఇన్ఫ్లమేటరీ మెడిసిన్స్ ఇమ్యునోమోడ్యులేటరీ డ్రగ్స్: అజాథియోప్రైన్</w:t>
        <w:br/>
        <w:t>జిగురుకు ప్రత్యేకమైన నాన్-పెయిన్ వాసివ్ మందులు స్త్రీ జననేంద్రియ</w:t>
        <w:br/>
        <w:t>నిపుణుడిని సంప్రదించండి యూరాలజిస్ట్ యూరాలజిస్ట్ కొలొరెక్టల్ సర్జన్</w:t>
        <w:br/>
        <w:t>గ్యాస్ట్రోఎంటరాలజిస్ట్ అన్ని రకాల ఫిస్టులాని చూడండి</w:t>
        <w:br/>
        <w:br/>
        <w:t>ఫిస్టులాలు శరీరంలోని వివిధ భాగాలలో సంభవించవచ్చు, తద్వారా వాటిని</w:t>
        <w:br/>
        <w:t>విభిన్నంగా నిర్వచించవచ్చు మరియు పేర్కొనవచ్చు. ఒక ఫిస్టులా ఏర్పడవచ్చు:</w:t>
        <w:br/>
        <w:t>ధమని మరియు సిర గర్భాశయం మరియు యోని మెడ మరియు గొంతు పిత్త వాహికలు మరియు</w:t>
        <w:br/>
        <w:t>చర్మం యొక్క ఉపరితలం పుర్రె మరియు నాసికా సైనస్ ప్రేగు మరియు యోని కడుపు</w:t>
        <w:br/>
        <w:t>మరియు చర్మం యొక్క ఉపరితలం నాభి మరియు గట్ ధమని మరియు ఊపిరితిత్తులలో సిర</w:t>
        <w:br/>
        <w:t>గర్భాశయం మరియు పెరిటోనియల్ కుహరం (ఉదరం మరియు అంతర్గత అవయవాల మధ్య ఖాళీ)</w:t>
        <w:br/>
        <w:t>పెద్దప్రేగు మరియు శరీరం యొక్క ఉపరితలం, పాయువు కాకుండా ఇతర ఓపెనింగ్</w:t>
        <w:br/>
        <w:t>ద్వారా మలం నిష్క్రమించడానికి కారణమవుతుంది స్వభావం ఆధారంగా స్వభావం</w:t>
        <w:br/>
        <w:t>ఆధారంగా, వివిధ రకాల ఫిస్టులా:</w:t>
        <w:br/>
        <w:br/>
        <w:t>అంధుడు: పేరు సూచించినట్లుగా, ఒక చివర మాత్రమే తెరుచుకుని, మరొక చివర</w:t>
        <w:br/>
        <w:t>మూసుకుపోయే ఫిస్టులాను బ్లైండ్ ఫిస్టులా అంటారు.</w:t>
        <w:br/>
        <w:br/>
        <w:t>పూర్తి: పూర్తి ఫిస్టులా శరీరం వెలుపల మరియు లోపల రెండు రంధ్రాలను కలిగి</w:t>
        <w:br/>
        <w:t>ఉంటుంది.</w:t>
        <w:br/>
        <w:br/>
        <w:t>గుర్రపుడెక్క: గుర్రపుడెక్క ఫిస్టులా పురీషనాళం చుట్టూ వెళ్లిన తర్వాత</w:t>
        <w:br/>
        <w:t>పాయువును చర్మం ఉపరితలంతో కలుపుతుంది.</w:t>
        <w:br/>
        <w:br/>
        <w:t>అసంపూర్తిగా: అసంపూర్ణ ఫిస్టులా అనేది చర్మం నుండి ఒక గొట్టం, ఇది లోపలి</w:t>
        <w:br/>
        <w:t>భాగంలో మూసివేయబడుతుంది మరియు ఏ అంతర్గత నిర్మాణానికి కనెక్ట్ చేయదు.</w:t>
        <w:br/>
        <w:br/>
        <w:t>శరీర నిర్మాణ సంబంధమైన స్థానం ఆధారంగా, స్థానం ఆధారంగా, వివిధ రకాల</w:t>
        <w:br/>
        <w:t>ఫిస్టులాలు క్రింద జాబితా చేయబడ్డాయి:</w:t>
        <w:br/>
        <w:br/>
        <w:t>అనల్ ఫిస్టులాస్: అనల్ ఫిస్టులాస్ అత్యంత సాధారణమైన ఫిస్టులాస్. పాయువు</w:t>
        <w:br/>
        <w:t>మరియు పురీషనాళం, యోని మరియు పెద్దప్రేగు వంటి మరొక అవయవ వ్యవస్థ మధ్య ఆసన</w:t>
        <w:br/>
        <w:t>ఫిస్టులా అభివృద్ధి చెందుతుంది. అందువల్ల ఈ మూడింటిని అవల్ ఫిస్టులా యొక్క</w:t>
        <w:br/>
        <w:t>మూడు ఉపవర్గాలుగా నిర్వచించవచ్చు: అనోరెక్టల్ ఫిస్టులా కొలోవాజినల్</w:t>
        <w:br/>
        <w:t>ఫిస్టులా అనోవాజినల్ ఫిస్టులా పేగు ఫిస్టులా: పేగు ఫిస్టులా చిన్న ప్రేగు</w:t>
        <w:br/>
        <w:t>మరియు చర్మం లేదా పెద్దప్రేగు మరియు చర్మం మధ్య అభివృద్ధి చెందుతుంది.</w:t>
        <w:br/>
        <w:br/>
        <w:t>మూత్రాశయం లేదా యూరినరీ ట్రాక్ట్ ఫిస్టులా: మూత్రాశయం మరియు కొన్ని ఇతర</w:t>
        <w:br/>
        <w:t>అవయవం లేదా చర్మం మధ్య ఓపెనింగ్ ఏర్పడటాన్ని బ్లాడర్ ఫిస్టులా అంటారు.</w:t>
        <w:br/>
        <w:t>సాధారణంగా మూత్రాశయం ప్రేగు (ఎంట్రోవెసికల్ ఫిస్టులా) లేదా యోని</w:t>
        <w:br/>
        <w:t>(వెసికోవాజినల్ ఫిస్టులా)కి తెరుచుకుంటుంది.</w:t>
        <w:br/>
        <w:br/>
        <w:t>గ్యాస్ట్రోఇంటెస్టినల్ ఫిస్టులా: ఇది పేగుల కడుపులో అసాధారణంగా తెరవడం, ఇది</w:t>
        <w:br/>
        <w:t>కంటెంట్‌ల లీకేజీని అనుమతిస్తుంది. వాటిని ఎంట్రోఎంటెరిక్ (ప్రేగులలోని ఒక</w:t>
        <w:br/>
        <w:t>భాగం గుండా వెళుతుంది) లేదా ఎంట్రోక్యుటేనియస్ (స్కిన్‌లు చర్మానికి వెళ్లే</w:t>
        <w:br/>
        <w:t>చోట) ఫిస్టులాగా వర్గీకరించవచ్చు.</w:t>
        <w:br/>
        <w:br/>
        <w:t>ప్రసూతి ఫిస్టులా: ఇది ప్రసవ సమయంలో ప్రసవం అడ్డుకోవడం వల్ల జనన కాలువ</w:t>
        <w:br/>
        <w:t>(జననేంద్రియ నాళం) మరియు మూత్ర నాళం లేదా పురీషనాళం మధ్య ఏర్పడిన అసాధారణ</w:t>
        <w:br/>
        <w:t>ఓపెనింగ్.</w:t>
        <w:br/>
        <w:br/>
        <w:t>యోని ఫిస్టులాస్: ఇది యోనిని మూత్రాశయం, పెద్దప్రేగు లేదా పురీషనాళం వంటి</w:t>
        <w:br/>
        <w:t>మరొక అవయవానికి అనుసంధానించే అసాధారణ ఓపెనింగ్. వివిధ రకాల యోని</w:t>
        <w:br/>
        <w:t>ఫిస్టులాస్‌లో ఇవి ఉన్నాయి:</w:t>
        <w:br/>
        <w:br/>
        <w:t>వెసికోవాజినల్ ఫిస్టులా: దీనిని బ్లాడర్ ఫిస్టులా అని కూడా పిలుస్తారు, ఇది</w:t>
        <w:br/>
        <w:t>యోని ఫిస్టులా యొక్క సాధారణ రకం. యోని మరియు మూత్రాశయం మధ్య ఓపెనింగ్</w:t>
        <w:br/>
        <w:t>అభివృద్ధి చెందుతుంది.</w:t>
        <w:br/>
        <w:br/>
        <w:t>యురేత్రోవాజినల్ ఫిస్టులా: దీనిని యూరేత్రల్ ఫిస్టులా అని కూడా అంటారు. ఈ</w:t>
        <w:br/>
        <w:t>రకమైన ఫిస్టులా యోని మరియు శరీరం నుండి మూత్రాన్ని బయటకు తీసుకువెళ్ళే</w:t>
        <w:br/>
        <w:t>గొట్టం (యురేత్రా) మధ్య అభివృద్ధి చెందుతుంది.</w:t>
        <w:br/>
        <w:br/>
        <w:t>యురేటెరోవాజినల్ ఫిస్టులా: ఈ రకమైన ఫిస్టులా యోని మరియు మూత్రపిండము నుండి</w:t>
        <w:br/>
        <w:t>మూత్రనాళాలకు (మూత్రాశయం) మూత్రాన్ని తీసుకువెళ్ళే నాళాల మధ్య అభివృద్ధి</w:t>
        <w:br/>
        <w:t>చెందుతుంది.</w:t>
        <w:br/>
        <w:br/>
        <w:t>రెక్టోవాజినల్ ఫిస్టులా: ఈ రకమైన ఫిస్టులా యోని మరియు పెద్ద ప్రేగు యొక్క</w:t>
        <w:br/>
        <w:t>దిగువ భాగం (పురీషనాళం) మధ్య అభివృద్ధి చెందుతుంది.</w:t>
        <w:br/>
        <w:br/>
        <w:t>కొలోవాజినల్ ఫిస్టులా: ఈ రకమైన ఫిస్టులా యోని మరియు పెద్దప్రేగు మధ్య</w:t>
        <w:br/>
        <w:t>అభివృద్ధి చెందుతుంది.</w:t>
        <w:br/>
        <w:br/>
        <w:t>ఎంట్రోవాజినల్ ఫిస్టులా: ఈ రకమైన ఫిస్టులా యోని మరియు చిన్న ప్రేగుల మధ్య</w:t>
        <w:br/>
        <w:t>అభివృద్ధి చెందుతుంది. ఫిస్టులా యొక్క లక్షణాలు</w:t>
        <w:br/>
        <w:br/>
        <w:t>ఫిస్టులా ఎక్కడ ఉందో బట్టి లక్షణాలు మారుతూ ఉంటాయి. అవి తేలికపాటి నుండి</w:t>
        <w:br/>
        <w:t>తీవ్రమైన వాటి వరకు ఉంటాయి. చాలా సాధారణంగా, పరిస్థితి మరింత అభివృద్ధి</w:t>
        <w:br/>
        <w:t>చెందే వరకు నిర్దిష్ట లక్షణం ఉండదు. అయితే, కొంతమంది వ్యక్తులు ఒకటి లేదా</w:t>
        <w:br/>
        <w:t>రెండు లక్షణాలను మాత్రమే అనుభవిస్తారు. కానీ ఇతరులు ఏకకాలంలో అనేక</w:t>
        <w:br/>
        <w:t>లక్షణాలను అభివృద్ధి చేయవచ్చు.</w:t>
        <w:br/>
        <w:br/>
        <w:t>ఫిస్టులా యొక్క కొన్ని సాధారణంగా గమనించిన లక్షణాలు: శరీర నొప్పి మలద్వారం</w:t>
        <w:br/>
        <w:t>చుట్టూ నొప్పి అస్పష్టంగా లేదా అసౌకర్యంగా ఉన్నట్లు అస్పష్టమైన భావన యోని</w:t>
        <w:br/>
        <w:t>నుండి స్థిరమైన మూత్రం లీకేజ్ బాహ్య స్త్రీ జననేంద్రియ అవయవాలలో చికాకు</w:t>
        <w:br/>
        <w:t>వికారం కడుపు నొప్పి వాంతులు జ్వరం బరువు తగ్గడం విరేచనాలు మలబద్ధకం తరచుగా</w:t>
        <w:br/>
        <w:t>మూత్ర నాళాల ఇన్ఫెక్షన్ కారణాలు ఫిస్టులా యొక్క</w:t>
        <w:br/>
        <w:br/>
        <w:t>ఫిస్టులా యొక్క రకాన్ని మరియు స్థానాన్ని బట్టి, సంభవించడానికి వివిధ</w:t>
        <w:br/>
        <w:t>కారణాలు ఉండవచ్చు. కొన్ని సందర్భాల్లో, అవి సహజంగా ఏర్పడతాయి మరియు</w:t>
        <w:br/>
        <w:t>మరికొన్నింటిలో గాయం లేదా శస్త్రచికిత్స తర్వాత ప్రభావం కావచ్చు.</w:t>
        <w:br/>
        <w:br/>
        <w:t>జీర్ణకోశ వ్యాధులు: క్రోన్'స్ వ్యాధి, పెద్దప్రేగు శోథ మరియు ప్రకోప ప్రేగు</w:t>
        <w:br/>
        <w:t>వ్యాధుల వంటి జీర్ణశయాంతర వ్యాధులతో బాధపడుతున్న వ్యక్తులు మలద్వారం దగ్గర</w:t>
        <w:br/>
        <w:t>ఫిస్టులాలను అభివృద్ధి చేసే ప్రమాదం ఎక్కువగా ఉంటుంది. క్రోన్'స్ ఉన్న</w:t>
        <w:br/>
        <w:t>ప్రతి 3 మందిలో 1 మందికి కొంత సమయంలో ఫిస్టులా వచ్చే అవకాశం ఉంది.</w:t>
        <w:br/>
        <w:br/>
        <w:t>డైవర్టిక్యులర్ వ్యాధులు: డైవర్టిక్యులర్ వ్యాధి జీర్ణక్రియకు సంబంధించిన</w:t>
        <w:br/>
        <w:t>వ్యాధి. డైవర్టిక్యులోసిస్ అనేది చిన్న సంచులు ఏర్పడి పెద్దప్రేగు గోడలోని</w:t>
        <w:br/>
        <w:t>బలహీనమైన మచ్చల ద్వారా బయటికి నెట్టినప్పుడు ఏర్పడే పరిస్థితి.</w:t>
        <w:br/>
        <w:br/>
        <w:t>రేడియేషన్ థెరపీ: రేడియేషన్ థెరపీని క్యాన్సర్ చికిత్సగా లేదా ఇతరత్రా</w:t>
        <w:br/>
        <w:t>పొందుతున్న రోగులు ఫిస్టులాస్‌ను అభివృద్ధి చేసే ప్రమాదం ఎక్కువగా ఉంటుంది.</w:t>
        <w:br/>
        <w:br/>
        <w:t>కొన్ని అంటువ్యాధులు: కొన్ని అంటువ్యాధులు మరియు HIV మరియు క్షయవ్యాధి వంటి</w:t>
        <w:br/>
        <w:t>వ్యాధులు కూడా ఫిస్టులాలకు కారణం కావచ్చు.</w:t>
        <w:br/>
        <w:br/>
        <w:t>స్త్రీల ఆరోగ్యం మరియు ప్రసవం: దీర్ఘకాలం లేదా అడ్డంకి ప్రసవం, పెల్విక్</w:t>
        <w:br/>
        <w:t>సర్జరీ సమయంలో గాయం, పెల్విక్ లేదా జననేంద్రియ ప్రాంతంలో రేడియేషన్ చికిత్స</w:t>
        <w:br/>
        <w:t>యోని ఫిస్టులాలకు సాధారణ కారణాలు.</w:t>
        <w:br/>
        <w:br/>
        <w:t>శస్త్రచికిత్స మరియు వైద్య చికిత్స: కొన్ని శస్త్రచికిత్స చికిత్సలు</w:t>
        <w:br/>
        <w:t>ఫిస్టులాస్‌కు దారితీయవచ్చు. ఉదా. పిత్తాశయ శస్త్రచికిత్స వల్ల వచ్చే</w:t>
        <w:br/>
        <w:t>సమస్యలు పిత్త నాళాలకు దారితీయవచ్చు. పెల్విస్‌కు రేడియేషన్ థెరపీ</w:t>
        <w:br/>
        <w:t>వెసికోవాజినల్ ఫిస్టులాస్‌కు దారి తీస్తుంది.</w:t>
        <w:br/>
        <w:br/>
        <w:t>చికిత్సా ఉపయోగం: మూత్రపిండ వైఫల్యంతో బాధపడుతున్న వ్యక్తులలో, డయాలసిస్</w:t>
        <w:br/>
        <w:t>అవసరం, హేమోడయాలసిస్ కోసం రక్తాన్ని సులభంగా ఉపసంహరించుకోవడానికి వీలుగా ఒక</w:t>
        <w:br/>
        <w:t>సిమినో ఫిస్టులా తరచుగా చేతిలో ఉద్దేశపూర్వకంగా సృష్టించబడుతుంది. పోర్టల్</w:t>
        <w:br/>
        <w:t>హైపర్‌టెన్షన్ చికిత్స సమయంలో, పోర్టకావల్ ఫిస్టులా యొక్క శస్త్రచికిత్స</w:t>
        <w:br/>
        <w:t>సృష్టి హెపాటిక్ పోర్టల్ సిర మరియు నాసిరకం వీనా కావా మధ్య</w:t>
        <w:br/>
        <w:t>అనాస్టోమోసిస్‌ను ఉత్పత్తి చేస్తుంది. ఇది పోర్టల్ సిరల వ్యవస్థను అధిక</w:t>
        <w:br/>
        <w:t>పీడనం నుండి కాపాడుతుంది, ఇది అనేక సమస్యలను కలిగిస్తుంది.</w:t>
        <w:br/>
        <w:br/>
        <w:t>వివిధ రకాల ఫిస్టులాలు అభివృద్ధి చెందడానికి కారణం రకాన్ని బట్టి మారుతూ</w:t>
        <w:br/>
        <w:t>ఉంటుంది మరియు క్రింద విడిగా చర్చించబడ్డాయి:</w:t>
        <w:br/>
        <w:br/>
        <w:t>అనల్ ఫిస్టులా: 30-50 సంవత్సరాల మధ్య వయస్సు గల పురుషులలో అనల్ ఫిస్టులా</w:t>
        <w:br/>
        <w:t>ఎక్కువగా కనిపిస్తుంది. ఆసన ఫిస్టులాలు దెబ్బతిన్న కణజాలాల వల్ల</w:t>
        <w:br/>
        <w:t>సంభవించవచ్చు మరియు తరచుగా తిత్తులు లేదా ఆసన గ్రంధుల సంక్రమణతో ముడిపడి</w:t>
        <w:br/>
        <w:t>ఉంటాయి.</w:t>
        <w:br/>
        <w:br/>
        <w:t>మూసుకుపోయిన ఆసన గ్రంథులు ఆసన గడ్డలు క్రోన్'స్ వ్యాధి క్షయవ్యాధి</w:t>
        <w:br/>
        <w:t>డైవర్టిక్యులోసిస్ క్యాన్సర్ రేడియేషన్ థెరపీ ట్రామా లైంగికంగా సంక్రమించే</w:t>
        <w:br/>
        <w:t>వ్యాధులు యోని ఫిస్టులా: స్త్రీలలో, ఫిస్టులాస్ జననేంద్రియాలు మరియు మూత్ర</w:t>
        <w:br/>
        <w:t>నాళాలను కలిగి ఉంటాయి. ఈ ఫిస్టులాల యొక్క సాధారణ కారణాలు: దీర్ఘకాలం లేదా</w:t>
        <w:br/>
        <w:t>అడ్డుకున్న ప్రసవం కటి శస్త్రచికిత్స సమయంలో గాయం కటి లేదా జననేంద్రియ</w:t>
        <w:br/>
        <w:t>ప్రాంతంలో రేడియేషన్ చికిత్స ఇన్ఫెక్షన్ మరియు వాపు మీకు తెలుసా? ప్రసూతి</w:t>
        <w:br/>
        <w:t>ఫిస్టులా అత్యంత తీవ్రమైన ప్రసవ గాయాలలో ఒకటి. ప్రపంచ ఆరోగ్య సంస్థ (WHO)</w:t>
        <w:br/>
        <w:t>ప్రకారం, ప్రతి సంవత్సరం 50,000 నుండి 100,000 మంది మహిళలు ప్రసూతి</w:t>
        <w:br/>
        <w:t>ఫిస్టులా బారిన పడుతున్నారు. ప్రతి స్త్రీ తప్పనిసరిగా తెలుసుకోవలసిన 5</w:t>
        <w:br/>
        <w:t>ప్రెగ్నెన్సీ చిట్కాలు ఇక్కడ ఉన్నాయి. తెలుసుకోవడానికి క్లిక్ చేయండి!</w:t>
        <w:br/>
        <w:t>ఫిస్టులా ప్రమాద కారకాలు</w:t>
        <w:br/>
        <w:br/>
        <w:t>ఫిస్టులా యొక్క ఖచ్చితమైన కారణం ఇంకా తెలియనప్పటికీ. అయినప్పటికీ, కొంతమంది</w:t>
        <w:br/>
        <w:t>వ్యక్తులకు ఫిస్టులాస్ వచ్చే ప్రమాదం ఎక్కువగా ఉండే పరిస్థితులు ఉన్నాయి. ఈ</w:t>
        <w:br/>
        <w:t>ప్రమాద కారకాలలో కొన్ని:</w:t>
        <w:br/>
        <w:br/>
        <w:t>ఆసన చీము లేదా ఫిస్టులా యొక్క మునుపటి చరిత్ర ఆసన ఫిస్టులాలు దెబ్బతిన్న</w:t>
        <w:br/>
        <w:t>కణజాలాల వల్ల సంభవించవచ్చు మరియు తరచుగా తిత్తులు లేదా ఆసన గ్రంధుల</w:t>
        <w:br/>
        <w:t>సంక్రమణతో ముడిపడి ఉంటాయి.</w:t>
        <w:br/>
        <w:br/>
        <w:t>క్రోన్'స్ వ్యాధి అధ్యయనాల ప్రకారం, 70% క్రోన్'స్ వ్యాధి రోగులు</w:t>
        <w:br/>
        <w:t>ఫిస్టులాతో బాధపడుతున్నారు మరియు వారి వ్యాధి సమయంలో పేగు అడ్డంకి</w:t>
        <w:br/>
        <w:t>ఏర్పడుతుంది.</w:t>
        <w:br/>
        <w:br/>
        <w:t>కొన్ని అంటువ్యాధులు కొన్ని అంటువ్యాధులు మరియు HIV మరియు క్షయవ్యాధి వంటి</w:t>
        <w:br/>
        <w:t>వ్యాధులు కూడా ఫిస్టులాలకు కారణమవుతాయి.</w:t>
        <w:br/>
        <w:br/>
        <w:t>మునుపటి శస్త్రచికిత్స లేదా రేడియేషన్ థెరపీ గతంలో శస్త్రచికిత్సలు</w:t>
        <w:br/>
        <w:t>చేయించుకున్న లేదా క్యాన్సర్ చికిత్సగా రేడియేషన్ థెరపీ చేయించుకుంటున్న</w:t>
        <w:br/>
        <w:t>రోగులకు ఫిస్టులాలు వచ్చే ప్రమాదం ఎక్కువగా ఉంటుంది.</w:t>
        <w:br/>
        <w:br/>
        <w:t>వృద్ధాప్యం వల్ల మలబద్ధకం ఏర్పడుతుందా? ఇది &amp; మలబద్ధకం గురించి మరో 5</w:t>
        <w:br/>
        <w:t>అపోహలు! మరింత తెలుసుకోండి!</w:t>
        <w:br/>
        <w:br/>
        <w:t>ఫిస్టులా నిర్ధారణ</w:t>
        <w:br/>
        <w:br/>
        <w:t>ఫిస్టులా లక్షణ లక్షణాలను కలిగి ఉంటుంది. మీరు లక్షణాలను అనుభవించినప్పుడు,</w:t>
        <w:br/>
        <w:t>వీలైనంత త్వరగా మీ వైద్యునితో అపాయింట్‌మెంట్ బుక్ చేసుకోండి. మీ డాక్టర్</w:t>
        <w:br/>
        <w:t>మిమ్మల్ని ప్రశ్నలు అడగవచ్చు మరియు మీ వైద్య చరిత్ర గురించి అడగవచ్చు.</w:t>
        <w:br/>
        <w:t>సమాధానాల ఆధారంగా, అతను వ్యాధి ఉనికిని నిర్ధారించడానికి కొన్ని వైద్య</w:t>
        <w:br/>
        <w:t>పరీక్షలు మరియు శారీరక పరీక్షలను సూచించవచ్చు.</w:t>
        <w:br/>
        <w:br/>
        <w:t>శారీరక పరీక్ష సమయంలో, అతను యోని గోడలను చూడటానికి స్పెక్యులమ్ (పెల్విక్</w:t>
        <w:br/>
        <w:t>పరీక్ష సమయంలో ఉపయోగించే మెటల్ లేదా ప్లాస్టిక్ పరికరం) ఉపయోగించవచ్చు.</w:t>
        <w:br/>
        <w:br/>
        <w:t>వైద్యుడు మిమ్మల్ని పూర్తి చేయమని అడిగే వైద్య పరీక్షలు: మూత్ర పరీక్ష</w:t>
        <w:br/>
        <w:t>యూరిన్ శాంపిల్ తీసుకోవడం ద్వారా యూరినరీ ట్రాక్ట్ ఇన్‌ఫెక్షన్ ఉన్నట్లు</w:t>
        <w:br/>
        <w:t>నిర్ధారించుకోవడానికి డాక్టర్ ప్రయోగశాల పరీక్ష చేయించుకోవాలని</w:t>
        <w:br/>
        <w:t>సూచించవచ్చు.</w:t>
        <w:br/>
        <w:br/>
        <w:t>అనోస్కోపీ ఇది ఫిస్టులా ఉనికిని గుర్తించే స్కోప్‌తో ఆసన కాలువ యొక్క</w:t>
        <w:br/>
        <w:t>పరీక్ష. లీకేజ్ యొక్క అన్ని సంకేతాలను కనుగొనడానికి యోని లేదా మూత్రాశయం</w:t>
        <w:br/>
        <w:t>లేదా పురీషనాళంలో రంగును ఉపయోగించండి</w:t>
        <w:br/>
        <w:br/>
        <w:t>పూర్తి రక్త గణన (CBC) పూర్తి రక్త గణన (CBC) అనేది అనేక రకాల రుగ్మతలు</w:t>
        <w:br/>
        <w:t>మరియు ఇన్ఫెక్షన్‌లను గుర్తించడానికి ఉపయోగించే రక్త పరీక్ష. పరీక్ష</w:t>
        <w:br/>
        <w:t>రక్తంలోని అనేక భాగాలను కొలుస్తుంది, వీటిలో: ఎర్ర రక్త కణాలు, తెల్ల రక్త</w:t>
        <w:br/>
        <w:t>కణాలు, ప్లేట్‌లెట్లు మరియు ఇతరులు.</w:t>
        <w:br/>
        <w:br/>
        <w:t>X- కిరణాల స్కాన్</w:t>
        <w:br/>
        <w:t>ఫిస్టులా సంక్రమణ ప్రదేశంలో కణజాలం దెబ్బతింటుంది. ఒక X రే అవయవాలకు</w:t>
        <w:br/>
        <w:t>సంబంధించిన చిత్రాలను ఉత్పత్తి చేస్తుంది మరియు ఫిస్టులా కారణంగా ఏదైనా</w:t>
        <w:br/>
        <w:t>కణజాలం దెబ్బతిన్నట్లు నిర్ధారిస్తుంది.</w:t>
        <w:br/>
        <w:br/>
        <w:t>మాగ్నెటిక్ రెసొనెన్స్ ఇమేజింగ్ (MRI) ఇది మానవ శరీరంలోని అవయవాలు మరియు</w:t>
        <w:br/>
        <w:t>నిర్మాణాల చిత్రాలను తీయడానికి అయస్కాంత క్షేత్రాన్ని ఉపయోగించే ఇమేజింగ్</w:t>
        <w:br/>
        <w:t>పరీక్ష.</w:t>
        <w:br/>
        <w:br/>
        <w:t>CT స్కాన్ ఒక CT స్కాన్ (కంప్యూటెడ్ టోమోగ్రఫీ అని కూడా పిలుస్తారు) అనేది</w:t>
        <w:br/>
        <w:t>నిమిషం వివరాలతో చిత్రాన్ని రూపొందించడానికి x-కిరణాల శ్రేణిని తీసుకునే</w:t>
        <w:br/>
        <w:t>యంత్రం. స్కాన్ వివిధ కోణాల నుండి ఎముకలు, రక్త నాళాలు మరియు మృదు</w:t>
        <w:br/>
        <w:t>కణజాలాలను చిత్రించడానికి సహాయపడుతుంది.</w:t>
        <w:br/>
        <w:br/>
        <w:t>ఎండోస్కోపీ అనేది శరీరంలోని అవయవాలు, కాలువలు మరియు కావిటీల లోపలి భాగాన్ని</w:t>
        <w:br/>
        <w:t>పరీక్షించడానికి వైద్యుడిని అనుమతించే ఎండోస్కోప్ అని పిలువబడే సన్నని,</w:t>
        <w:br/>
        <w:t>సౌకర్యవంతమైన, తేలికపాటి వీక్షణ పరికరాన్ని ఉపయోగించే సాధారణ ఇమేజింగ్</w:t>
        <w:br/>
        <w:t>పరీక్ష.</w:t>
        <w:br/>
        <w:br/>
        <w:t>ఫిస్టులోగ్రామ్ ఇది ఒక ప్రత్యేక రకం ఎక్స్-రే, ఇది ఫిస్టులా యొక్క</w:t>
        <w:br/>
        <w:t>వివరణాత్మక ఇమేజింగ్‌ను అందిస్తుంది. ఇమేజింగ్‌ను మెరుగ్గా చేయడానికి</w:t>
        <w:br/>
        <w:t>ఫిస్టులాలోకి డైని ఇంజెక్ట్ చేసే ప్రక్రియ ఇది. నాళవ్రణం శరీరం వెలుపలికి</w:t>
        <w:br/>
        <w:t>కనెక్ట్ అయిన సందర్భంలో, రంగును చొప్పించడానికి కాథెటర్‌ను ఉపయోగించవచ్చు.</w:t>
        <w:br/>
        <w:t>అయితే, ఫిస్టులా పురీషనాళంలో ఉన్నట్లయితే, ఎక్స్-రే చిత్రాలను తీయడానికి</w:t>
        <w:br/>
        <w:t>ముందు రంగు పాయువు ద్వారా ఇంజెక్ట్ చేయబడుతుంది.</w:t>
        <w:br/>
        <w:br/>
        <w:t>ఇంట్రావీనస్ పైలోగ్రామ్ ఇది మూత్రాశయ ఫిస్టులాలను నిర్ధారించడానికి</w:t>
        <w:br/>
        <w:t>సాధారణంగా ఉపయోగించే ఒక రకమైన ఎక్స్-రే. ప్రక్రియకు ముందు, ఇమేజింగ్ సమయంలో</w:t>
        <w:br/>
        <w:t>పెద్దప్రేగులో మలం యొక్క అవశేషాలు లేవని నిర్ధారించుకోవడానికి మీరు</w:t>
        <w:br/>
        <w:t>లిక్విడ్ డైట్ లేదా ఫాస్ట్ పాటించమని అడగవచ్చు. మలం ఉండటం మూత్రాశయం యొక్క</w:t>
        <w:br/>
        <w:t>వీక్షణను అడ్డుకుంటుంది మరియు అందువల్ల రోగ నిర్ధారణను అడ్డుకుంటుంది. ఈ</w:t>
        <w:br/>
        <w:t>సందర్భంలో కూడా, మంచి చిత్రాలను పొందడానికి ఒక రంగును శరీరంలోకి (సాధారణంగా</w:t>
        <w:br/>
        <w:t>చేయి ద్వారా) ఇంజెక్ట్ చేస్తారు. నీకు తెలుసా? అనోరెక్టల్ ఫిస్టులా</w:t>
        <w:br/>
        <w:t>స్త్రీలలో కంటే పురుషులలో ఎక్కువగా కనిపిస్తుంది. చాలా అనోరెక్టల్ రుగ్మతలు</w:t>
        <w:br/>
        <w:t>ఆహారం, జీవనశైలి, శరీర నిర్మాణం లేదా శరీరం ఉత్పత్తి చేసే వ్యర్థాలలో ఉండే</w:t>
        <w:br/>
        <w:t>బ్యాక్టీరియా వల్ల సంభవించవచ్చు. సాధారణ అనోరెక్టల్ సమస్యల గురించి ఇక్కడ</w:t>
        <w:br/>
        <w:t>మరింత సమాచారం ఉంది. ఇంకా చదవండి! ఫిస్టులా నివారణ</w:t>
        <w:br/>
        <w:br/>
        <w:t>ఫిస్టులా నివారించదగినవి మరియు చికిత్స చేయదగినవి. కొన్ని రకాల ఫిస్టులా</w:t>
        <w:br/>
        <w:t>(ఆసన ఫిస్టులా వంటివి) వచ్చే ప్రమాదాన్ని దీని ద్వారా తగ్గించవచ్చు: మంచి</w:t>
        <w:br/>
        <w:t>పరిశుభ్రత పాటించడం ద్వారా ఆసన/మల గాయాలను జాగ్రత్తగా శుభ్రం చేయడం మరియు</w:t>
        <w:br/>
        <w:t>చికిత్స చేయడం ద్వారా ఫిస్టులా వచ్చే అవకాశాలను పెంచే ఇతర ఆరోగ్య</w:t>
        <w:br/>
        <w:t>పరిస్థితుల ప్రమాదాన్ని నిర్వహించడం WHO ప్రకారం, ఫిస్టులాలు ప్రసూతి</w:t>
        <w:br/>
        <w:t>నాళవ్రణాన్ని దీని ద్వారా నిరోధించవచ్చు: మొదటి గర్భం యొక్క వయస్సును</w:t>
        <w:br/>
        <w:t>ఆలస్యం చేయడం హానికరమైన సాంప్రదాయ పద్ధతులను నిలిపివేయడం ప్రసూతి సంరక్షణకు</w:t>
        <w:br/>
        <w:t>ప్రాప్యత అనేక సందర్భాల్లో, ఫిస్టులా యొక్క కారణం తెలియదు మరియు అందువల్ల</w:t>
        <w:br/>
        <w:t>నివారణ వ్యూహాన్ని సూచించడం కష్టం అవుతుంది. క్రోన్'స్ ఉన్న రోగులకు</w:t>
        <w:br/>
        <w:t>జీవితంలో ఏదో ఒక సమయంలో ఫిస్టులా వచ్చే ప్రమాదం ఎక్కువగా ఉంటుంది.</w:t>
        <w:br/>
        <w:t>సందర్శించవలసిన నిపుణుడు</w:t>
        <w:br/>
        <w:br/>
        <w:t>మీరు సంబంధిత లక్షణాలను గమనించినట్లయితే, వైద్యుడిని సంప్రదించడం ఆలస్యం</w:t>
        <w:br/>
        <w:t>చేయవద్దు. వైద్యుడు మీ వైద్య చరిత్రను అడుగుతాడు మరియు ఫిస్టులా ఉందో లేదో</w:t>
        <w:br/>
        <w:t>తెలుసుకోవడానికి పరీక్ష చేస్తాడు. చాలా సందర్భాలలో, ఫిస్టులా అంచనా వేయబడిన</w:t>
        <w:br/>
        <w:t>ప్రాంతాన్ని వైద్యుడు పరిశీలిస్తాడు. మెరుగైన స్పష్టత కోసం MRI లేదా</w:t>
        <w:br/>
        <w:t>అల్ట్రాసౌండ్ వంటి కొన్ని పరీక్షలు చేయించుకోవాలని వైద్యుడు మీకు సిఫారసు</w:t>
        <w:br/>
        <w:t>చేయవచ్చు.</w:t>
        <w:br/>
        <w:br/>
        <w:t>ఫిస్టులా యొక్క స్థానం మరియు తీవ్రతను బట్టి, వైద్యుడు మీకు ఇలాంటి</w:t>
        <w:br/>
        <w:t>నిపుణుడిని చూడమని సిఫారసు చేయవచ్చు: గైనకాలజిస్ట్ జనరల్ సర్జన్</w:t>
        <w:br/>
        <w:t>యూరోగైనకాలజిస్ట్ యూరాలజిస్ట్ కొలొరెక్టల్ సర్జన్ గ్యాస్ట్రోఎంటరాలజిస్ట్</w:t>
        <w:br/>
        <w:t>మీ ఇంటి నుండి ఆన్‌లైన్‌లో భారతదేశంలోని ఉత్తమ వైద్యులను సంప్రదించండి.</w:t>
        <w:br/>
        <w:t>ఇప్పుడే సంప్రదించండి!</w:t>
        <w:br/>
        <w:br/>
        <w:t>ఫిస్టులా చికిత్స</w:t>
        <w:br/>
        <w:br/>
        <w:t>రోగికి సరైన వైద్య సంరక్షణ అందించినట్లయితే, ఫిస్టులాస్ చికిత్స మరియు</w:t>
        <w:br/>
        <w:t>నిరోధించవచ్చు. ఫిస్టులా కోసం వివిధ చికిత్స ఎంపికలు ఉన్నాయి:</w:t>
        <w:br/>
        <w:br/>
        <w:t>శస్త్రచికిత్స చికిత్స ఫిస్టులా మందులు మరియు యాంటీబయాటిక్స్‌కు</w:t>
        <w:br/>
        <w:t>ప్రతిస్పందించడంలో విఫలమైతే, ఫిస్టులాను తొలగించడానికి శస్త్రచికిత్స</w:t>
        <w:br/>
        <w:t>చికిత్స అవసరమవుతుంది.</w:t>
        <w:br/>
        <w:br/>
        <w:t>ఫిస్టులోటమీ అనేది అత్యంత ప్రభావవంతమైన మరియు సాధారణమైన సర్జరీ, ఇది</w:t>
        <w:br/>
        <w:t>ఫిస్టులా యొక్క మొత్తం పొడవున కత్తిరించి దానిని తెరుచుకోవడంతో పాటు ఫ్లాట్</w:t>
        <w:br/>
        <w:t>స్కార్‌గా నయమవుతుంది. ఇది అనేక ఫిస్టులాలకు (ఆసన ఫిస్టులా వంటివి)</w:t>
        <w:br/>
        <w:t>శస్త్రచికిత్సా చికిత్స, ఇది చాలా వరకు స్పింక్టర్ కండరాల గుండా వెళ్ళదు,</w:t>
        <w:br/>
        <w:t>ఎందుకంటే ఇది ఆపుకొనలేని ప్రమాదాన్ని కలిగిస్తుంది.</w:t>
        <w:br/>
        <w:br/>
        <w:t>ట్రాన్సాబ్డోమినల్ సర్జరీ ఇది సాధారణ ప్రక్రియ, దీనిలో రెక్టోవాజినల్</w:t>
        <w:br/>
        <w:t>సెప్టం విడదీయబడుతుంది, ఫిస్టులా విభజించబడింది మరియు పురీషనాళం మరియు యోని</w:t>
        <w:br/>
        <w:t>ప్రధానంగా ప్రేగు విచ్ఛేదనం లేకుండా మూసివేయబడుతుంది.</w:t>
        <w:br/>
        <w:br/>
        <w:t>లాపరోస్కోపిక్ సర్జరీ ఇది ఒక చిన్న కోత మరియు ఫిస్టులాను సరిచేయడానికి</w:t>
        <w:br/>
        <w:t>కెమెరాలు మరియు చిన్న సాధనాలను ఉపయోగించడంతో కూడిన అతితక్కువ ఇన్వాసివ్</w:t>
        <w:br/>
        <w:t>సర్జరీ.</w:t>
        <w:br/>
        <w:br/>
        <w:t>ఎండోరెక్టల్ ఫ్లాప్ విధానం ఇది మలం లేదా ఇతర పదార్థాలను ఛానెల్‌ని మళ్లీ</w:t>
        <w:br/>
        <w:t>ఇన్‌ఫెక్ట్ చేయకుండా ఉంచడానికి ఫిస్టులా యొక్క అంతర్గత భాగంలో ఆరోగ్యకరమైన</w:t>
        <w:br/>
        <w:t>కణజాలం లాగబడే ప్రక్రియ.</w:t>
        <w:br/>
        <w:br/>
        <w:t>మందులు వ్యాధి యొక్క పరిస్థితి మరియు తీవ్రతను బట్టి, వైద్యుడు ఈ క్రింది</w:t>
        <w:br/>
        <w:t>మందులను సూచిస్తాడు: యాంటీబయాటిక్స్ బ్యాక్టీరియా సంక్రమణకు వ్యతిరేకంగా</w:t>
        <w:br/>
        <w:t>పోరాడటానికి సహాయపడతాయి, చికిత్స చేయకుండా వదిలేస్తే రోగి పరిస్థితి మరింత</w:t>
        <w:br/>
        <w:t>దిగజారవచ్చు. సాధారణంగా సూచించిన మందులలో మెట్రోనిడాజోల్ మరియు</w:t>
        <w:br/>
        <w:t>సిప్రోఫ్లోక్సాసిన్ ఉన్నాయి, ఇవి ఉత్సర్గను తగ్గించడంలో మరియు సౌకర్యాన్ని</w:t>
        <w:br/>
        <w:t>పెంచడంలో సహాయపడతాయి. యాంటీ ఇన్ఫ్లమేటరీ మందులు సాధారణంగా క్రోన్'స్</w:t>
        <w:br/>
        <w:t>వ్యాధులు లేదా డైవర్టిక్యులర్ వ్యాధి ఉన్నవారికి సిఫార్సు చేయబడతాయి. ఇది</w:t>
        <w:br/>
        <w:t>ఇప్పటికే ఉన్న ఫిస్టులా మరింత దిగజారకుండా నియంత్రించడంలో సహాయపడుతుంది</w:t>
        <w:br/>
        <w:t>మరియు కొత్తవి అభివృద్ధి చెందకుండా నిరోధిస్తుంది. ఇమ్యునోమోడ్యులేటరీ</w:t>
        <w:br/>
        <w:t>మందులు కొందరిలో ఫిస్టులాను మూసివేయడంలో సహాయపడతాయని తేలింది. సాధారణంగా</w:t>
        <w:br/>
        <w:t>సూచించిన మందులలో అజాథియోప్రైన్ ఉంటుంది, ఇది నెమ్మదిగా పని చేస్తుంది</w:t>
        <w:br/>
        <w:t>కాబట్టి ఫలితాలను చూపించడానికి 3 నెలల వరకు పట్టవచ్చు. నొప్పి నివారణ</w:t>
        <w:br/>
        <w:t>మందులు ఫిస్టులా వల్ల కలిగే నొప్పి మరియు అసౌకర్యాన్ని తగ్గించడంలో</w:t>
        <w:br/>
        <w:t>సహాయపడతాయి. నాన్-ఇన్వాసివ్ ట్రీట్మెంట్ చిన్న మరియు సాపేక్షంగా సరళమైన</w:t>
        <w:br/>
        <w:t>ఫిస్టులాస్ కోసం, వైద్యులు తరచుగా దానిని నిర్వహించడానికి కనిష్ట ఇన్వాసివ్</w:t>
        <w:br/>
        <w:t>టెక్నిక్‌ని ఉపయోగిస్తారు. సాధారణంగా ఉపయోగించే నాన్-ఇన్వాసివ్</w:t>
        <w:br/>
        <w:t>ట్రీట్‌మెంట్ ఆప్షన్‌లు: ఫైబ్రిన్ గ్లూ అనేది ఫిస్టులాస్‌కు ప్రత్యేకమైన,</w:t>
        <w:br/>
        <w:t>సరళమైన మరియు నొప్పిలేకుండా ఉండే చికిత్సా విధానం, ఇవి చిన్నవిగా ఉంటాయి</w:t>
        <w:br/>
        <w:t>మరియు ఇన్వాసివ్ ట్రీట్‌మెంట్ అవసరం లేదు. ఇది థ్రాంబిన్‌ను సక్రియం చేసి</w:t>
        <w:br/>
        <w:t>ఫైబ్రిన్ క్లాట్‌ను ఏర్పరుస్తుంది, ఇది ఒక గడ్డను ఏర్పరుస్తుంది మరియు</w:t>
        <w:br/>
        <w:t>ఫిస్టులా ట్రాక్ట్‌ను మూసివేస్తుంది. కొల్లాజెన్ ప్లగ్‌లు ఫిస్టులాలను</w:t>
        <w:br/>
        <w:t>మూసివేయడానికి మరొక పద్ధతి. ఫిస్టులా కొల్లాజెన్‌ని ఉపయోగించి ప్లగ్</w:t>
        <w:br/>
        <w:t>చేయబడింది మరియు సాధారణ ఫిస్టులా ఉన్న రోగులకు మొదటి వరుస చికిత్సగా</w:t>
        <w:br/>
        <w:t>కనిపిస్తుంది. ఫిస్టులా ట్రాక్ట్ లోపల సర్జికల్ థ్రెడ్‌ను చొప్పించడం</w:t>
        <w:br/>
        <w:t>ద్వారా సెటాన్ టెక్నిక్ నిర్వహించబడుతుంది, ఇది పూర్తిగా హరించడానికి మరియు</w:t>
        <w:br/>
        <w:t>నయం చేయడానికి అనుమతిస్తుంది. ఫిస్టులాస్ కోసం తదుపరి చికిత్స చాలా మంది</w:t>
        <w:br/>
        <w:t>వ్యక్తులు శస్త్రచికిత్సలకు బాగా స్పందిస్తారు, అయినప్పటికీ ఏవైనా సమస్యలను</w:t>
        <w:br/>
        <w:t>నివారించడానికి మీ వైద్యుడిని సంప్రదించాలని సిఫార్సు చేయబడింది. శరీరం</w:t>
        <w:br/>
        <w:t>మందులు మరియు శస్త్రచికిత్సకు సమర్థవంతంగా ప్రతిస్పందిస్తోందని మరియు మీరు</w:t>
        <w:br/>
        <w:t>బాగా కోలుకుంటున్నారని నిర్ధారించుకోవడానికి మీ స్పెషలిస్ట్ లేదా</w:t>
        <w:br/>
        <w:t>డాక్టర్‌తో ఫాలో అప్ అపాయింట్‌మెంట్‌లను బుక్ చేసుకోండి.</w:t>
        <w:br/>
        <w:t>ఫిస్టులా కోసం ఇంటి సంరక్షణ</w:t>
        <w:br/>
        <w:br/>
        <w:t>మీరు ఫిస్టులాను తొలగించడానికి శస్త్రచికిత్స చేసి ఉంటే, నయం కావడానికి</w:t>
        <w:br/>
        <w:t>కొన్ని రోజుల సమయం ఇవ్వండి. శస్త్రచికిత్స తర్వాత కొన్ని మందులు</w:t>
        <w:br/>
        <w:t>తీసుకోవాలని మీకు సలహా ఇవ్వబడవచ్చు, కాబట్టి మీరు వాటిని క్రమం తప్పకుండా</w:t>
        <w:br/>
        <w:t>తీసుకుంటారని నిర్ధారించుకోండి. చాలా మంది వ్యక్తులు ఫిస్టులా పరిమాణం</w:t>
        <w:br/>
        <w:t>మరియు తీవ్రతను బట్టి శస్త్రచికిత్స తర్వాత ఒక వారం లేదా రెండు వారాల</w:t>
        <w:br/>
        <w:t>తర్వాత వారి సాధారణ దినచర్యకు తిరిగి వెళ్ళవచ్చు.</w:t>
        <w:br/>
        <w:br/>
        <w:t>రికవరీ ప్రక్రియను వేగవంతం చేయడానికి, మీ ఆహారం గురించి మీరు తప్పనిసరిగా</w:t>
        <w:br/>
        <w:t>గమనించాలి: మీ డాక్టర్ చెప్పకపోతే మీ సాధారణ ఆహారం తీసుకోండి. మీ ఆహారంలో</w:t>
        <w:br/>
        <w:t>బియ్యం, టోస్ట్ మరియు పెరుగు వంటి చప్పగా, తక్కువ కొవ్వు పదార్ధాలను</w:t>
        <w:br/>
        <w:t>చేర్చండి. పుష్కలంగా ద్రవాలు త్రాగండి (మీ వైద్యుడు చెప్పకపోతే తప్ప) మీ</w:t>
        <w:br/>
        <w:t>ఆహారంలో పండ్లు, కూరగాయలు, బీన్స్ మరియు తృణధాన్యాలు వంటి అధిక ఫైబర్</w:t>
        <w:br/>
        <w:t>ఆహారాలను చేర్చండి. శస్త్రచికిత్స తర్వాత మీ ప్రేగు కదలికలు సరిగ్గా లేవని</w:t>
        <w:br/>
        <w:t>మీరు గమనించవచ్చు. ఇది సాధారణం మరియు మీరు చింతించాల్సిన అవసరం లేదు. ఇక్కడ</w:t>
        <w:br/>
        <w:t>మీరు మీ కార్యాచరణ మరియు కదలికను గమనించాలి: మీరు అలసిపోయినప్పుడు తగినంత</w:t>
        <w:br/>
        <w:t>నిద్ర మరియు విశ్రాంతి తీసుకోండి. మీ శరీరాన్ని అతిగా శ్రమించకండి.</w:t>
        <w:br/>
        <w:t>ప్రతిరోజూ నడవడానికి ప్రయత్నించండి. క్రమంగా, మీ చలనశీలతను పెంచుకోండి. నడక</w:t>
        <w:br/>
        <w:t>మీ రక్త ప్రవాహాన్ని పెంచుతుంది మరియు మలబద్ధకాన్ని నివారించడంలో</w:t>
        <w:br/>
        <w:t>సహాయపడుతుంది. స్నానం చేయడానికి లేదా స్నానం చేయడానికి వెనుకాడరు. మీరు</w:t>
        <w:br/>
        <w:t>పూర్తి చేసిన తర్వాత మీ ఆసన ప్రాంతాన్ని టవల్‌తో పొడిగా ఉంచండి. ఏదైనా</w:t>
        <w:br/>
        <w:t>ఇన్ఫెక్షన్ నుండి గాయం/ ఫిస్టులా చుట్టూ ఉన్న చర్మాన్ని రక్షించడానికి మీ</w:t>
        <w:br/>
        <w:t>వైద్యుడు ఒక బారియర్ క్రీమ్‌ను సిఫారసు చేయవచ్చు లేదా సూచించవచ్చు. మీరు</w:t>
        <w:br/>
        <w:t>వాపును గమనించినట్లయితే, మీ పొత్తికడుపు కింద ఒక దిండుతో మీ కడుపుపై</w:t>
        <w:br/>
        <w:t>పడుకోవడానికి ప్రయత్నించండి. మీరు టాయిలెట్ సీటుపై కూర్చున్నప్పుడు, చిన్న</w:t>
        <w:br/>
        <w:t>స్టెప్ స్టూల్‌తో మీ పాదాలకు మద్దతు ఇవ్వండి. ఇది మీ తుంటిని వంచడంలో</w:t>
        <w:br/>
        <w:t>సహాయపడుతుంది మరియు మీ పెల్విస్‌ను స్క్వాటింగ్ పొజిషన్‌లో ఉంచుతుంది. ఇది</w:t>
        <w:br/>
        <w:t>శస్త్రచికిత్స తర్వాత ప్రేగు కదలికలను సులభతరం చేస్తుంది. వదులుగా ఉండే</w:t>
        <w:br/>
        <w:t>దుస్తులు మరియు కాటన్ లోదుస్తులను ధరించండి. ఒక సమయంలో 10 నుండి 20</w:t>
        <w:br/>
        <w:t>నిమిషాలు రోజుకు అనేక సార్లు మంచును వర్తించండి. మీ చర్మం మరియు మంచు మధ్య</w:t>
        <w:br/>
        <w:t>సన్నని వస్త్రాన్ని ఉంచండి. సిట్జ్ బాత్ ప్రయత్నించండి. 8 నుండి 10</w:t>
        <w:br/>
        <w:t>సెంటీమీటర్ల వెచ్చని నీటిలో 15 నుండి 20 నిమిషాలు కూర్చోండి. అప్పుడు ఆ</w:t>
        <w:br/>
        <w:t>ప్రాంతాన్ని పొడిగా ఉంచండి. మీ ఆసన ప్రాంతంలో నొప్పి ఉన్నంత వరకు దీన్ని</w:t>
        <w:br/>
        <w:t>ప్రయత్నించండి. వైద్యం పూర్తయ్యే వరకు మీ ఆసన ప్రాంతంపై ప్యాడ్ ధరించండి.</w:t>
        <w:br/>
        <w:t>ఇంట్లో మలబద్ధకం నుండి ఉపశమనం పొందేందుకు ఇక్కడ కొన్ని సాధారణ ఆహారాలు</w:t>
        <w:br/>
        <w:t>ఉన్నాయి. ఇంకా చదవండి!</w:t>
        <w:br/>
        <w:br/>
        <w:t>ఫిస్టులా యొక్క సమస్యలు</w:t>
        <w:br/>
        <w:br/>
        <w:t>ఫిస్టులాలు చాలా అసౌకర్యం మరియు నొప్పిని కలిగిస్తాయి కాబట్టి వాటిని</w:t>
        <w:br/>
        <w:t>ఎదుర్కోవడం కష్టం. ఫిస్టులా చికిత్స చేయకుండా వదిలేస్తే, అది తీవ్రమైన</w:t>
        <w:br/>
        <w:t>సమస్యలను కలిగిస్తుంది.</w:t>
        <w:br/>
        <w:br/>
        <w:t>బాక్టీరియల్ ఇన్ఫెక్షన్ లేదా సెప్సిస్ ఏదైనా శస్త్రచికిత్సలో వలె, సాధారణ</w:t>
        <w:br/>
        <w:t>సమస్యలలో ఒకటి ఇన్ఫెక్షన్. ఇది తీవ్రమైన పరిణామాలను కలిగి ఉంటుంది మరియు</w:t>
        <w:br/>
        <w:t>వివిధ శరీర భాగాలను ప్రభావితం చేస్తుంది. మీరు గడ్డను గమనించినట్లయితే,</w:t>
        <w:br/>
        <w:t>మీరు సెప్సిస్‌ను అభివృద్ధి చేసే అవకాశం ఉంది, ఇది బెదిరింపుగా ఉంటుంది.</w:t>
        <w:br/>
        <w:t>మీరు ఏదైనా చీము ఏర్పడటం లేదా సంక్రమణను గమనించినట్లయితే వెంటనే మీ</w:t>
        <w:br/>
        <w:t>వైద్యుడిని సంప్రదించాలని నిర్ధారించుకోండి.</w:t>
        <w:br/>
        <w:br/>
        <w:t>ప్రేగు ఆపుకొనలేని ఆసన స్పింక్టర్ కండరాలకు నష్టం ప్రేగు ఆపుకొనలేని</w:t>
        <w:br/>
        <w:t>కారణమవుతుంది. ఇది పురీషనాళం నుండి మల లీకేజీకి కారణమవుతుంది.</w:t>
        <w:br/>
        <w:br/>
        <w:t>ఫిస్టులా పునరావృతం శస్త్రచికిత్స తర్వాత కూడా, ఆసన ఫిస్టులా పునరావృతమయ్యే</w:t>
        <w:br/>
        <w:t>అవకాశాలు ఉన్నాయి. అయినప్పటికీ, ఈ పునరావృతం ప్రధానంగా సంక్లిష్టత మరియు</w:t>
        <w:br/>
        <w:t>శస్త్రచికిత్స రకంపై ఆధారపడి ఉంటుంది.</w:t>
        <w:br/>
        <w:br/>
        <w:t>ప్రేగు అవరోధం ఆసన స్పింక్టర్ కండరాలకు నష్టం ప్రేగు అడ్డంకి లేదా</w:t>
        <w:br/>
        <w:t>అడ్డంకికి కారణమవుతుంది. ఫిస్టులాతో జీవించడం</w:t>
        <w:br/>
        <w:br/>
        <w:t>ఫిస్టులా మానసికంగా మరియు శారీరకంగా సవాలు చేయగలదు. మందులు మరియు ఇంటి</w:t>
        <w:br/>
        <w:t>నివారణలను ఉపయోగించి ఈ పరిస్థితిని చికిత్స చేయగలిగినప్పటికీ, ఫిస్టులా</w:t>
        <w:br/>
        <w:t>ఉన్న రోగులకు వారి రోజువారీ జీవితంలో సహాయపడే కొన్ని చిట్కాలు ఇక్కడ</w:t>
        <w:br/>
        <w:t>ఉన్నాయి. రెగ్యులర్ వెచ్చని స్నానాలు ఫిస్టులా నొప్పి మరియు అసౌకర్యం నుండి</w:t>
        <w:br/>
        <w:t>ఉపశమనానికి సహాయపడతాయి. సంక్రమణ ప్రమాదాన్ని నివారించడానికి మీ బాత్‌టబ్‌ను</w:t>
        <w:br/>
        <w:t>శుభ్రంగా ఉంచండి. ప్రాంతాన్ని శుభ్రంగా మరియు పరిశుభ్రంగా ఉంచడానికి</w:t>
        <w:br/>
        <w:t>పోర్టబుల్ బిడెట్‌లను (సిట్జ్ బాత్‌లు అని కూడా పిలుస్తారు) ఉపయోగించండి.</w:t>
        <w:br/>
        <w:t>నీటిలో సబ్బు, పెర్ఫ్యూమ్ ఉత్పత్తులు లేదా లవణాలు ఉపయోగించడం మానుకోండి</w:t>
        <w:br/>
        <w:t>ఎందుకంటే అవి చికాకు కలిగించవచ్చు మరియు మరింత అధ్వాన్నంగా ఉంటాయి. బదులుగా</w:t>
        <w:br/>
        <w:t>సున్నితమైన చర్మం కోసం రూపొందించిన ప్రత్యేక సబ్బులను ఉపయోగించండి.</w:t>
        <w:br/>
        <w:t>టాల్క్ వాడకాన్ని నివారించండి. ఇది చర్మానికి కూడా చికాకు కలిగించవచ్చు.</w:t>
        <w:br/>
        <w:t>ప్రభావిత ప్రాంతాన్ని రక్షించడంలో సహాయపడే బారియర్ క్రీమ్‌ను మీ వైద్యుడు</w:t>
        <w:br/>
        <w:t>సిఫార్సు చేయవచ్చు. ఏదైనా ఇతర లోషన్ లేదా క్రీమ్ ఉపయోగించడం మానుకోండి.</w:t>
        <w:br/>
        <w:t>మీకు ఆసన లేదా యోని ఫిస్టులా ఉంటే, మీ వైద్యునితో నిర్ధారించకుండా టాంపూన్ల</w:t>
        <w:br/>
        <w:t>వాడకాన్ని నివారించండి. మీరు మందులు వాడుతున్నప్పుడు ఉత్సర్గను అనుభవిస్తే,</w:t>
        <w:br/>
        <w:t>ప్యాడ్లు మరియు ప్యాంటీ లైనర్లను ఉపయోగించండి. మలబద్ధకం కలిగించే ఆహారాలను</w:t>
        <w:br/>
        <w:t>నివారించండి ఎందుకంటే అది మరింత దిగజారుతుంది. హైడ్రేటెడ్ గా ఉండండి మరియు</w:t>
        <w:br/>
        <w:t>మీ ఆహారంలో పీచు పదార్ధాలను చేర్చుకోండి. ఇక్కడ మా నిపుణుడు హేమోరాయిడ్లను</w:t>
        <w:br/>
        <w:t>ఎలా నిర్వహించాలో మరియు నిరోధించాలో గురించి వివరంగా వివరిస్తాడు.</w:t>
        <w:br/>
        <w:t>తెలుసుకోవాలంటే చదవండి!</w:t>
        <w:br/>
        <w:br/>
        <w:t>ఫిస్టులా కోసం ప్రత్యామ్నాయ చికిత్సలు</w:t>
        <w:br/>
        <w:br/>
        <w:t>ఫిస్టులాస్ చికిత్స కోసం తరచుగా వైద్య సహాయం సిఫార్సు చేయబడింది, ఎందుకంటే</w:t>
        <w:br/>
        <w:t>అవి బాధాకరమైనవి మరియు ఎదుర్కోవడం కష్టం. అయినప్పటికీ, లక్షణాలను</w:t>
        <w:br/>
        <w:t>తగ్గించడానికి మరియు వైద్యం ప్రక్రియను వేగవంతం చేయడానికి సహాయపడే కొన్ని</w:t>
        <w:br/>
        <w:t>ప్రత్యామ్నాయ చికిత్సలు ఉన్నాయి.</w:t>
        <w:br/>
        <w:br/>
        <w:t>ఫిస్టులా కోసం ఉపయోగించే కొన్ని సులభమైన మరియు సాధారణ గృహ చికిత్సలు:</w:t>
        <w:br/>
        <w:br/>
        <w:t>ఎంటరల్ ఆహారం ఈ రకమైన ఆహారంలో, వ్యక్తి కొంత కాలం పాటు ద్రవ ఆహారాన్ని</w:t>
        <w:br/>
        <w:t>మాత్రమే తీసుకోవాలని సిఫార్సు చేస్తారు. లిక్విడ్ డైట్ తీసుకోవడం వల్ల</w:t>
        <w:br/>
        <w:t>పేగులు మరియు పురీషనాళం గుండా వెళ్ళే మలం తగ్గుతుంది మరియు శరీరానికి</w:t>
        <w:br/>
        <w:t>అవసరమైన పోషకాహారాన్ని అందించడం వల్ల పోషకాహార లోపం మరియు బలహీనత వచ్చే</w:t>
        <w:br/>
        <w:t>అవకాశాలు తగ్గుతాయి. ఎంటరల్ డైట్ ఫిస్టులా తనంతట తానుగా మూసుకుపోవడానికి</w:t>
        <w:br/>
        <w:t>సహాయపడుతుంది మరియు ఫిస్టులాలను పూర్తిగా నయం చేస్తుందని కనుగొనబడింది.</w:t>
        <w:br/>
        <w:br/>
        <w:t>టీ ట్రీ ఆయిల్ దాని యాంటీ బాక్టీరియల్, యాంటీవైరల్, యాంటిసెప్టిక్ మరియు</w:t>
        <w:br/>
        <w:t>యాంటీ ఇన్ఫ్లమేటరీ లక్షణాలకు ప్రసిద్ధి చెందింది మరియు అందువల్ల ఇది</w:t>
        <w:br/>
        <w:t>ఫిస్టులాకు మంచి హోం రెమెడీగా చేస్తుంది. టీ ట్రీ ఆయిల్‌ను</w:t>
        <w:br/>
        <w:t>సూక్ష్మక్రిములను చంపడానికి మరియు తెల్ల రక్త కణాల పెరుగుదలను</w:t>
        <w:br/>
        <w:t>ప్రోత్సహించడానికి సహజమైన లేపనం వలె ఉపయోగించవచ్చు.</w:t>
        <w:br/>
        <w:br/>
        <w:t>టీ ట్రీ ఆయిల్‌ను ఆలివ్ ఆయిల్‌తో కలిపి ప్రభావిత ప్రాంతంలో రాయవచ్చు. అరగంట</w:t>
        <w:br/>
        <w:t>అలాగే ఉంచి చల్లటి నీటితో కడిగేయాలి. అనల్ ఫిస్టులా నుండి ఉపశమనం</w:t>
        <w:br/>
        <w:t>పొందడానికి కొన్ని రోజులు ఈ విధానాన్ని రోజుకు ఒకసారి అనుసరించండి.</w:t>
        <w:br/>
        <w:br/>
        <w:t>ఒరేగానో ఆయిల్ ఒరేగానో ఆయిల్ ఓదార్పు మరియు వైద్యం చేసే లక్షణాలను కలిగి</w:t>
        <w:br/>
        <w:t>ఉంది, ఇది తీసుకోవడం ద్వారా ఫిస్టులాను నయం చేయడంలో సహాయపడుతుంది. ఇది</w:t>
        <w:br/>
        <w:t>రోగనిరోధక శక్తిని పెంచడానికి, వాపును తగ్గించడానికి, రక్తస్రావం</w:t>
        <w:br/>
        <w:t>నిరోధించడానికి మరియు పాయువు చుట్టూ ఉన్న బ్యాక్టీరియాను చంపడానికి</w:t>
        <w:br/>
        <w:t>సహాయపడుతుంది. మీరు ఒరేగానో ఆకుల నూనెను రోజుకు రెండుసార్లు గోరువెచ్చని</w:t>
        <w:br/>
        <w:t>నీటితో కలిపి తినవచ్చు.</w:t>
        <w:br/>
        <w:br/>
        <w:t>లవంగాలు (లాంగ్) అన్ని భారతీయ వంటశాలలలో ఉపయోగించే ఒక సాధారణ మసాలా,</w:t>
        <w:br/>
        <w:t>లవంగాలు యాంటీ బాక్టీరియల్ మరియు యాంటీ-వైరల్ లక్షణాలను కలిగి ఉంటాయి.</w:t>
        <w:br/>
        <w:t>పెద్దప్రేగును శుభ్రపరచడంలో మరియు రోగనిరోధక శక్తిని పెంచడంలో ఇది</w:t>
        <w:br/>
        <w:t>ప్రయోజనకరంగా ఉన్నట్లు కనుగొనబడింది. ఇది శరీరంలో పరాన్నజీవి ఇన్ఫెక్షన్లు</w:t>
        <w:br/>
        <w:t>సంభవించకుండా కూడా సహాయపడుతుంది. మీరు కొన్ని లవంగాలు లేదా లవంగాల పొడిని</w:t>
        <w:br/>
        <w:t>నీటిలో వేసి మరిగించి ఆ నీటిని తీసుకోవచ్చు. ప్రత్యామ్నాయంగా, మీరు మీ</w:t>
        <w:br/>
        <w:t>గ్రీన్ టీలో లవంగాలను కూడా జోడించవచ్చు.</w:t>
        <w:br/>
        <w:br/>
        <w:t>పసుపు పాలు (హల్దీ దూద్) పసుపు ఒక ప్రసిద్ధ సహజ మరియు శక్తివంతమైన యాంటీ</w:t>
        <w:br/>
        <w:t>బాక్టీరియల్ మరియు యాంటీవైరల్ ఏజెంట్. ఇది రోగనిరోధక శక్తిని పెంచడానికి,</w:t>
        <w:br/>
        <w:t>ఇన్ఫెక్షన్లతో పోరాడటానికి మరియు గాయాలను త్వరగా నయం చేయడానికి</w:t>
        <w:br/>
        <w:t>సహాయపడుతుంది. మీరు పాలతో పసుపు పొడిని మరిగించి రోజుకు ఒకసారి తినవచ్చు.</w:t>
        <w:br/>
        <w:t>తరచుగా అడిగే ప్రశ్నలు మీరు శస్త్రచికిత్స లేకుండా ఫిస్టులాతో జీవించగలరా?</w:t>
        <w:br/>
        <w:t>ఫిస్టులా నుండి మలం బయటకు రాగలదా? ఫిస్టులా క్యాన్సర్ సంకేతమా? ఫిస్టులా</w:t>
        <w:br/>
        <w:t>సర్జరీ ఎంత తీవ్రమైనది? ఫిస్టులా స్వయంగా నయం చేస్తుందా? ప్రసూతి ఫిస్టులా</w:t>
        <w:br/>
        <w:t>యొక్క సమస్యలు ఏమిటి? మీరు ప్రసూతి ఫిస్టులాను ఎలా ఆపాలి? ఫిస్టులా వాసన</w:t>
        <w:br/>
        <w:t>ఎలా ఉంటుంది? ప్రస్తావనలు ఫిస్టులా అంటే ఏమిటి? ఫిస్టులా. నేషనల్</w:t>
        <w:br/>
        <w:t>అసోసియేషన్ ఫర్ కాంటినెన్స్. డైవర్టిక్యులర్ వ్యాధి. నేషనల్ ఇన్‌స్టిట్యూట్</w:t>
        <w:br/>
        <w:t>ఆఫ్ డయాబెటిస్ అండ్ డైజెస్టివ్ అండ్ కిడ్నీ డిసీజెస్. చివరిగా ఆగస్టు</w:t>
        <w:br/>
        <w:t>2021లో సమీక్షించబడింది. ఫిస్టులాస్ డిజార్డర్స్ ఎట్ ఎ గ్లాన్స్.</w:t>
        <w:br/>
        <w:t>ఫిస్టులాస్. UCLA ఆరోగ్యం. ప్రసూతి ఫిస్టులా. వార్తా గది. ప్రపంచ ఆరోగ్య</w:t>
        <w:br/>
        <w:t>సంస్థ (WHO). చివరిగా 2018లో ప్రచురించబడింది. గులాటి BK, యునిసా S, పాండే</w:t>
        <w:br/>
        <w:t>A, మరియు ఇతరులు. భారతదేశంలోని ఎంపిక చేసిన రాష్ట్రాలలో స్త్రీలలో ప్రసూతి</w:t>
        <w:br/>
        <w:t>ఫిస్టులా సంభవించే పరస్పర సంబంధాలు: DLHS-3 డేటా యొక్క విశ్లేషణ. ObGynలో</w:t>
        <w:br/>
        <w:t>వాస్తవాలు, వీక్షణలు &amp; దృష్టి. 2011;3(2):121. Zeitz J, Fournier N, Labenz</w:t>
        <w:br/>
        <w:t>C, et al. స్విస్ ఇన్ఫ్లమేటరీ ప్రేగు వ్యాధి కోహోర్ట్‌లోని క్రోన్ వ్యాధి</w:t>
        <w:br/>
        <w:t>రోగులలో ఫిస్టులా మరియు స్టెనోసెస్ అభివృద్ధికి ప్రమాద కారకాలు. తాపజనక</w:t>
        <w:br/>
        <w:t>ప్రేగు వ్యాధులు. 2016;1(4):172-81. టాపిక్ ఓవర్‌వ్యూ. యోని ఫిస్టులా.</w:t>
        <w:br/>
        <w:t>యూనివర్సిటీ ఆఫ్ మిచిగాన్ హెల్త్. చివరిగా జూలై 2020లో సమీక్షించబడింది. Ky</w:t>
        <w:br/>
        <w:t>AJ, Sylla P, Steinhagen R, Steinhagen E, Khaitov S, Ly EK. ఆసన ఫిస్టులా</w:t>
        <w:br/>
        <w:t>చికిత్స కోసం కొల్లాజెన్ ఫిస్టులా ప్లగ్. పెద్దప్రేగు మరియు పురీషనాళం</w:t>
        <w:br/>
        <w:t>యొక్క వ్యాధులు. 2008 జూన్;51(6):838-43. మీ రికవరీ. అనల్ ఫిస్టులోటమీ:</w:t>
        <w:br/>
        <w:t>ఇంట్లో ఏమి ఆశించాలి. నా ఆరోగ్యం. అల్బెర్టా. నవంబర్ 2021లో</w:t>
        <w:br/>
        <w:t>స్వీకరించబడింది. అనల్ ఫిస్టులా. ఆరోగ్య గ్రంథాలయం. వించెస్టర్ హాస్పిటల్.</w:t>
        <w:br/>
        <w:t>చివరిగా జూలై 2021లో సమీక్షించబడింది.</w:t>
        <w:br/>
        <w:br/>
        <w:t>==================================================</w:t>
        <w:br/>
        <w:br/>
        <w:t>ఆహార అలెర్జీలు ఫుడ్ హైపర్‌సెన్సిటివిటీ మరియు ఆహారానికి అలెర్జీ ప్రతిచర్య</w:t>
        <w:br/>
        <w:t>అని కూడా పిలుస్తారు అవలోకనం మీకు ఆహార అలెర్జీ ఉన్నట్లయితే, మీ రోగనిరోధక</w:t>
        <w:br/>
        <w:t>వ్యవస్థ పొరపాటుగా ఆహార ప్రోటీన్‌ను హానికరమైనదిగా గుర్తిస్తుంది మరియు ఆ</w:t>
        <w:br/>
        <w:t>ప్రోటీన్‌తో సంబంధం కలిగి ఉండటం వల్ల అలెర్జీ ప్రతిచర్యను ప్రేరేపిస్తుంది.</w:t>
        <w:br/>
        <w:t>తక్కువ మొత్తంలో ఆహారంతో సంబంధంలోకి వచ్చినప్పుడు లక్షణాలు సంభవించవచ్చు.</w:t>
        <w:br/>
        <w:br/>
        <w:t>ఈ ప్రతిచర్య యొక్క అత్యంత సాధారణ ట్రిగ్గర్లు గుడ్లు, చేపలు, పాలు,</w:t>
        <w:br/>
        <w:t>వేరుశెనగలు, షెల్ఫిష్, సోయా, చెట్టు గింజలు మరియు గోధుమలు. ఆహార అలెర్జీ</w:t>
        <w:br/>
        <w:t>యొక్క లక్షణాలు శ్వాస తీసుకోవడంలో ఇబ్బంది, ఛాతీ బిగుతు, దద్దుర్లు</w:t>
        <w:br/>
        <w:t>(దద్దుర్లు) మరియు మీ శరీరం అంతటా దురద వంటివి.</w:t>
        <w:br/>
        <w:br/>
        <w:t>6-11 సంవత్సరాల మధ్య వయస్సు ఉన్న పిల్లలు చాలా సాధారణంగా ప్రభావితమవుతారు</w:t>
        <w:br/>
        <w:t>మరియు సాధారణ ప్రమాద కారకాలలో అలెర్జీ ప్రతిచర్యల కుటుంబ చరిత్ర, ఉబ్బసం</w:t>
        <w:br/>
        <w:t>మరియు ఘనమైన ఆహారాన్ని పరిచయం చేసే వయస్సు ఉన్నాయి.</w:t>
        <w:br/>
        <w:br/>
        <w:t>ఏదైనా అలెర్జీ ప్రతిచర్యను నివారించడానికి ఉత్తమ మార్గం దానికి కారణమయ్యే</w:t>
        <w:br/>
        <w:t>ఆహార పదార్థాలను నివారించడం. ప్రమాదవశాత్తు బహిర్గతం లేదా అత్యవసర</w:t>
        <w:br/>
        <w:t>పరిస్థితుల్లో, ఆడ్రినలిన్ ఉపయోగించవచ్చు. లక్షణాల నుండి ఉపశమనాన్ని</w:t>
        <w:br/>
        <w:t>అందించడానికి యాంటిహిస్టామైన్లు మరియు బ్రోంకోడైలేటర్లను ఉపయోగించవచ్చు.</w:t>
        <w:br/>
        <w:br/>
        <w:t>భవిష్యత్తులో ఎటువంటి తీవ్రమైన ప్రతిచర్యలను నివారించడానికి అలెర్జీల యొక్క</w:t>
        <w:br/>
        <w:t>ఖచ్చితమైన రోగ నిర్ధారణ మరియు విజయవంతమైన నిర్వహణ అవసరం. అలెర్జిస్ట్ లేదా</w:t>
        <w:br/>
        <w:t>ఇమ్యునాలజిస్ట్‌కు సమస్యను నిర్ధారించడానికి మరియు నివారణ ప్రణాళికను</w:t>
        <w:br/>
        <w:t>రూపొందించడానికి ప్రత్యేక శిక్షణ మరియు అనుభవం ఉంటుంది. సాధారణంగా 6 నుండి</w:t>
        <w:br/>
        <w:t>11 సంవత్సరాల మధ్య వయస్సు గల పిల్లలలో కనిపించే ముఖ్య వాస్తవాలు లింగం</w:t>
        <w:br/>
        <w:t>పురుషులు మరియు స్త్రీలు ఇద్దరినీ ప్రభావితం చేస్తుంది, అయితే పురుషులలో</w:t>
        <w:br/>
        <w:t>సర్వసాధారణం శరీర భాగాలు (లు) చేరి చర్మం శ్వాసకోశ వ్యవస్థ జీర్ణశయాంతర</w:t>
        <w:br/>
        <w:t>వ్యవస్థ కార్డియో-వాస్కులర్ సిస్టమ్ కేంద్ర నాడీ వ్యవస్థ ప్రపంచవ్యాప్త</w:t>
        <w:br/>
        <w:t>వ్యాప్తి: 3% నుండి 10% (2020) భారతదేశం: 0.14% (2020) అనుకరించే</w:t>
        <w:br/>
        <w:t>పరిస్థితులు ఫ్యాక్టీషియస్ డిజార్డర్ అన్నవాహిక మరియు అన్నవాహిక చలన</w:t>
        <w:br/>
        <w:t>రుగ్మతలు గియార్డియాసిస్ గ్యాస్ట్రోఎసోఫాగియల్ రిఫ్లక్స్ వ్యాధి (GERD)</w:t>
        <w:br/>
        <w:t>ప్రకోప ప్రేగు సిండ్రోమ్ బాక్టీరియల్ లేదా వైరల్ గ్యాస్ట్రోఎంటెరిటిస్</w:t>
        <w:br/>
        <w:t>లాక్టోస్ స్కిన్ ఇన్‌లెలరెన్స్ స్కిన్‌టాలరెన్స్ పరీక్ష ch పరీక్ష )</w:t>
        <w:br/>
        <w:t>సీరమ్-నిర్దిష్ట IgE అటోపీ ప్యాచ్ పరీక్షలు (APT) ఓరల్ ఫుడ్ ఛాలెంజ్ (OFC)</w:t>
        <w:br/>
        <w:t>చికిత్స అడ్రినలిన్ (ఎపినెఫ్రిన్) ఇంజెక్షన్ యాంటిహిస్టామైన్</w:t>
        <w:br/>
        <w:t>బ్రోంకోడైలేటర్స్ ఆహార అలెర్జీల యొక్క అన్ని లక్షణాలను చూస్తాయి</w:t>
        <w:br/>
        <w:br/>
        <w:t>లక్షణాల రకం మరియు తీవ్రత ఒక వ్యక్తి నుండి మరొకరికి మారుతాయి. లక్షణాలు:</w:t>
        <w:br/>
        <w:t>చర్మ లక్షణాలు ఆంజియోడెమా (చర్మం కింద వాపు) ఉర్టికేరియా (దురద) ఫ్లషింగ్</w:t>
        <w:br/>
        <w:t>వెచ్చగా అనిపించడం శ్వాసకోశ లక్షణాలు ఛాతీ బిగుతు గురక దగ్గు నాలుక,</w:t>
        <w:br/>
        <w:t>అంగిలి, లేదా ఊపిరితిత్తులలో వాపు ఎగువ శ్వాసనాళ స్ట్రిడార్ (అధిక పిచ్</w:t>
        <w:br/>
        <w:t>శ్వాసనాళం) గొంతు బొంగురుపోవడం తుమ్ములు గ్యాస్ట్రోఇంటెస్టినస్ లక్షణాలు</w:t>
        <w:br/>
        <w:t>వాంతులు వికారం పొత్తికడుపు నొప్పి విరేచనాలు హృదయనాళ లక్షణాలు</w:t>
        <w:br/>
        <w:t>టాచీకార్డియా (హృదయ స్పందన రేటు పెరగడం) బ్రాడీకార్డియా (హృదయ స్పందన రేటు</w:t>
        <w:br/>
        <w:t>తగ్గడం) ఛాతీలో నొప్పి హైపోటెన్షన్ (రక్తపోటు తగ్గడం) మూర్ఛ (మూర్ఛ)</w:t>
        <w:br/>
        <w:t>అరిథ్మియా (అసాధారణ హృదయ స్పందన రేటు) గుండె దడ సాధారణ మానసిక రుగ్మతలు</w:t>
        <w:br/>
        <w:t>నరాలవ్యాధి మానసిక స్థితి తలనొప్పి పల్లర్ బలహీనత</w:t>
        <w:br/>
        <w:br/>
        <w:t>నీకు తెలుసా? ఆహారం మరియు చర్మ అలెర్జీలు పిల్లలలో చాలా సాధారణం. పిల్లలలో</w:t>
        <w:br/>
        <w:t>చర్మ అలెర్జీల యొక్క సాధారణ కారణాల గురించి చదవండి. ఇప్పుడే నొక్కండి</w:t>
        <w:br/>
        <w:br/>
        <w:t>ఆహార అలెర్జీల కారణాలు</w:t>
        <w:br/>
        <w:br/>
        <w:t>ఆహార అలెర్జీలు అనేది అనుమానాస్పద వ్యక్తిలో సంభవించే ఆహారానికి అసాధారణమైన</w:t>
        <w:br/>
        <w:t>రోగనిరోధక ప్రతిస్పందనను సూచిస్తాయి. ఈ ప్రతిచర్యలు ఆహారం తీసుకున్న</w:t>
        <w:br/>
        <w:t>ప్రతిసారీ జరుగుతాయి మరియు అవి తరచుగా మోతాదుపై ఆధారపడి ఉండవు.</w:t>
        <w:br/>
        <w:t>ఇమ్యునోలాజికల్ మెకానిజం ఆధారంగా, కింది ప్రతిస్పందనల కారణంగా ఆహార</w:t>
        <w:br/>
        <w:t>అలెర్జీలు సంభవించవచ్చు:</w:t>
        <w:br/>
        <w:br/>
        <w:t>IgE-మధ్యవర్తిత్వం: ఇవి ఇమ్యునోగ్లోబులిన్ E (IgE)కి చెందిన ప్రతిరోధకాలచే</w:t>
        <w:br/>
        <w:t>మధ్యవర్తిత్వం చేయబడతాయి మరియు ఉత్తమమైన ఆహార అలెర్జీ ప్రతిచర్యలు.</w:t>
        <w:br/>
        <w:t>కణ-మధ్యవర్తిత్వం: రోగనిరోధక వ్యవస్థ యొక్క కణ భాగం ఆహార అలెర్జీకి బాధ్యత</w:t>
        <w:br/>
        <w:t>వహిస్తుంది మరియు ప్రధానంగా జీర్ణశయాంతర ప్రేగులను కలిగి ఉంటుంది. మిశ్రమ</w:t>
        <w:br/>
        <w:t>IgE మధ్యవర్తిత్వ-కణం మధ్యవర్తిత్వం: IgE మరియు రోగనిరోధక కణాలు రెండూ</w:t>
        <w:br/>
        <w:t>ప్రతిచర్యలో పాల్గొన్నప్పుడు. సాధారణంగా అలెర్జీ ప్రతిచర్యలకు కారణమయ్యే</w:t>
        <w:br/>
        <w:t>ఆహారాలు</w:t>
        <w:br/>
        <w:br/>
        <w:t>చిన్న పిల్లలలో ఆవు పాలు గుడ్డు వేరుశెనగ సోయా ట్రీ నట్ షెల్ఫిష్</w:t>
        <w:br/>
        <w:br/>
        <w:t>పెద్దలలో షెల్ఫిష్ వేరుశెనగ చెట్టు గింజ చేప</w:t>
        <w:br/>
        <w:br/>
        <w:t>మీకు ఏ ఆహారం వల్ల అలర్జీ వస్తుందో తెలుసుకోవాలనుకుంటున్నారా?</w:t>
        <w:br/>
        <w:t>అలెర్జీ-నిర్దిష్ట ప్రతిరోధకాల స్థాయిలను కొలిచే దాని కోసం ఒక పరీక్ష ఉంది.</w:t>
        <w:br/>
        <w:t>ఇప్పుడు చదవండి</w:t>
        <w:br/>
        <w:br/>
        <w:t>అలెర్జీ అంటే ఏమిటి - అడల్ట్ కాంప్రహెన్సివ్ ప్యానెల్, ఇమ్యునోక్యాప్? ఇది</w:t>
        <w:br/>
        <w:t>మీ శరీరాన్ని ప్రేరేపించే కొన్ని అలెర్జీ కారకాలను గుర్తించడంలో సహాయపడే 30</w:t>
        <w:br/>
        <w:t>పరీక్షలను కలిగి ఉంటుంది. ఈ పరీక్ష గురించి మరింత తెలుసుకోండి.</w:t>
        <w:br/>
        <w:br/>
        <w:t>ఇప్పుడు చదవండి</w:t>
        <w:br/>
        <w:br/>
        <w:t>ఆహార అలెర్జీలకు ప్రమాద కారకాలు</w:t>
        <w:br/>
        <w:br/>
        <w:t>ఆహార అలెర్జీని ఎవరు అభివృద్ధి చేస్తారో ఖచ్చితంగా అంచనా వేయడానికి మార్గం</w:t>
        <w:br/>
        <w:t>లేదు, కానీ ప్రమాదాన్ని పెంచే కొన్ని కారకాలు ఉన్నాయి మరియు వాటిలో ఇవి</w:t>
        <w:br/>
        <w:t>ఉన్నాయి: గర్భధారణ సమయంలో ప్రమాద కారకాలు పొగాకు పొగ: ధూమపానానికి</w:t>
        <w:br/>
        <w:t>గురికావడం వల్ల ఆహార అలెర్జీ కారకాలకు సున్నితత్వం వచ్చే ప్రమాదాన్ని</w:t>
        <w:br/>
        <w:t>పెంచుతుంది. అసమతుల్య ఆహారం: తల్లి ఆహారం మరియు చిన్ననాటి ఆస్తమా మరియు ఇతర</w:t>
        <w:br/>
        <w:t>అలెర్జీ వ్యాధుల ప్రమాదం మధ్య సంబంధాన్ని అధ్యయనాలు చూపించాయి.</w:t>
        <w:br/>
        <w:br/>
        <w:t>గర్భధారణ సమయంలో ఆహారపు అలవాట్లు ముఖ్యం! ఏ ఆహారాలు తినాలి మరియు ఏమి</w:t>
        <w:br/>
        <w:t>నివారించాలి అనే దాని గురించి మరింత చదవండి. ఇప్పుడు క్లిక్ చేయండి</w:t>
        <w:br/>
        <w:br/>
        <w:t>ప్రసవ సమయంలో ప్రమాద కారకాలు సిజేరియన్ ద్వారా జననం: సిజేరియన్ ద్వారా</w:t>
        <w:br/>
        <w:t>జన్మించిన పిల్లలకు ఆహార అలెర్జీలు వచ్చే ప్రమాదం ఎక్కువగా ఉంటుంది. ప్రసవం</w:t>
        <w:br/>
        <w:t>తర్వాత ప్రమాద కారకాలు గట్ మైక్రోబయోటా: నిర్దిష్ట బ్యాక్టీరియా జాతుల</w:t>
        <w:br/>
        <w:t>ఉనికి ఆహార అలెర్జీ అంటువ్యాధుల అభివృద్ధిని ప్రభావితం చేస్తుంది: బాల్యంలో</w:t>
        <w:br/>
        <w:t>ఇన్‌ఫెక్షన్‌లకు గురికావడం రోగనిరోధక వ్యవస్థ అభివృద్ధిని మార్చడం ద్వారా</w:t>
        <w:br/>
        <w:t>అలెర్జీ వ్యాధికి గ్రహణశీలతను పెంచుతుంది. ఘనమైన ఆహార పదార్ధాలను</w:t>
        <w:br/>
        <w:t>ప్రవేశపెట్టిన వయస్సు: 7 నెలల వయస్సు నుండి లేదా తరువాత పిల్లల ఆహారంలో</w:t>
        <w:br/>
        <w:t>ఘనపదార్థాలను ప్రవేశపెట్టడం వలన ఆహార అలెర్జీ లేదా అసహనం యొక్క అధిక</w:t>
        <w:br/>
        <w:t>ప్రమాదంతో ముడిపడి ఉంటుంది. ఇతర ప్రమాద కారకాలు అలర్జీ వ్యాధుల కుటుంబ</w:t>
        <w:br/>
        <w:t>చరిత్ర: అలెర్జీ వ్యాధి చరిత్ర కలిగిన ఒకే కుటుంబ సభ్యుని కలిగి ఉండటం వలన</w:t>
        <w:br/>
        <w:t>పిల్లలలో ఆహార అలెర్జీ ప్రమాదాన్ని పెంచుతుంది. శిశు తామర: చర్మంలో ఏదైనా</w:t>
        <w:br/>
        <w:t>విచ్ఛిన్నం (తామర కారణంగా సంభవించవచ్చు) అలెర్జీ కారకాలకు గురయ్యే</w:t>
        <w:br/>
        <w:t>అవకాశాలను పెంచుతుందని అధ్యయనాలు సూచిస్తున్నాయి.</w:t>
        <w:br/>
        <w:br/>
        <w:t>మీరు దురద తామరతో బాధపడుతున్నారా? లక్షణాల నుండి ఉపశమనానికి 6 ఇంటి నివారణల</w:t>
        <w:br/>
        <w:t>గురించి తెలుసుకోండి. దీన్ని చదువు</w:t>
        <w:br/>
        <w:br/>
        <w:t>విటమిన్ డి లోపం: విటమిన్ డి లోపం ఆహార అలెర్జీ అభివృద్ధికి ఒక ప్రమాద</w:t>
        <w:br/>
        <w:t>కారకంగా పరిగణించబడుతుంది. అడ్వాన్స్‌డ్ గ్లైకేషన్ ఎండ్-ప్రొడక్ట్స్</w:t>
        <w:br/>
        <w:t>(AGEs): ఇవి వండిన మాంసం, నూనె మరియు జున్ను నుండి తీసుకోబడ్డాయి మరియు</w:t>
        <w:br/>
        <w:t>అధిక చక్కెర సాంద్రతను కలిగి ఉంటాయి. AGEలు సంకేతాలను ప్రారంభిస్తాయి, ఇది</w:t>
        <w:br/>
        <w:t>ఆహార అలెర్జీల అభివృద్ధికి దారితీస్తుంది.</w:t>
        <w:br/>
        <w:br/>
        <w:t>విటమిన్ డి లోపం యొక్క సంకేతాలు మరియు లక్షణాల గురించి మరింత చదవండి.</w:t>
        <w:br/>
        <w:t>ఇప్పుడు చదవండి</w:t>
        <w:br/>
        <w:br/>
        <w:t>వయస్సు: ఆహార అలెర్జీలు పిల్లలలో, ముఖ్యంగా పసిబిడ్డలు మరియు శిశువులలో</w:t>
        <w:br/>
        <w:t>ఎక్కువగా కనిపిస్తాయి. ఆస్తమా: ఆస్తమా మరియు ఫుడ్ అలర్జీ సాధారణంగా కలిసి</w:t>
        <w:br/>
        <w:t>వస్తాయి. అలాగే, ఆహార అలెర్జీలు ఉన్న వ్యక్తులకు ఆస్తమా మరియు రినైటిస్</w:t>
        <w:br/>
        <w:t>వచ్చే ప్రమాదం ఎక్కువగా ఉంటుంది. జాతి: ఆహార అలెర్జీ యొక్క అధిక</w:t>
        <w:br/>
        <w:t>ప్రాబల్యంతో జాతి భేదాలు కూడా సంబంధం కలిగి ఉన్నాయి. సెక్స్: ఆడవారి కంటే</w:t>
        <w:br/>
        <w:t>మగవారికి ఫుడ్ అలర్జీ వచ్చే ప్రమాదం ఎక్కువగా ఉంది. ఆహార అలెర్జీల నిర్ధారణ</w:t>
        <w:br/>
        <w:br/>
        <w:t>అలెర్జీ ట్రిగ్గర్‌ల గుర్తింపులో అలెర్జీ మరియు ఇతర ల్యాబ్ పరీక్షలతో పాటు</w:t>
        <w:br/>
        <w:t>క్లినికల్ హిస్టరీని ఉపయోగిస్తారు. వీటిలో ఇవి ఉన్నాయి: రోగి యొక్క చరిత్ర</w:t>
        <w:br/>
        <w:t>మరియు పరీక్ష రోగి యొక్క వైద్య చరిత్ర మరియు పరీక్ష ఆహార అలెర్జీని</w:t>
        <w:br/>
        <w:t>నిర్ధారించడంలో మొదటి-లైన్ విధానాలు. ఇది రోగి యొక్క ఆహారం యొక్క</w:t>
        <w:br/>
        <w:t>క్రమబద్ధమైన సమీక్ష, ఇలాంటి అలెర్జీ ప్రతిచర్యల యొక్క మొదటి మరియు చివరి</w:t>
        <w:br/>
        <w:t>సంఘటనల సమయం మరియు ఆహారానికి అలెర్జీ ప్రతిచర్యల లక్షణాలను పరిగణించే</w:t>
        <w:br/>
        <w:t>చరిత్రను కలిగి ఉంటుంది. ప్రయోగశాల పరీక్షలు</w:t>
        <w:br/>
        <w:br/>
        <w:t>1.  స్కిన్ ప్రిక్ టెస్ట్ (పంక్చర్ లేదా స్క్రాచ్ టెస్ట్): ఈ పరీక్ష ఒకే</w:t>
        <w:br/>
        <w:t xml:space="preserve">    సమయంలో వివిధ అలెర్జీ కారకాలకు తక్షణ అలెర్జీ ప్రతిచర్యల కోసం తనిఖీ</w:t>
        <w:br/>
        <w:t xml:space="preserve">    చేస్తుంది. ఇది సాధారణంగా పెద్దలలో ముంజేయిపై మరియు పిల్లలలో పైభాగంలో</w:t>
        <w:br/>
        <w:t xml:space="preserve">    నిర్వహిస్తారు.</w:t>
        <w:br/>
        <w:br/>
        <w:t>2.  సీరం-నిర్దిష్ట IgE: ఈ పరీక్షను RAST (రేడియోఅలెర్గోసోర్బెంట్ పరీక్ష)</w:t>
        <w:br/>
        <w:t xml:space="preserve">    అని పిలుస్తారు. ఇది మీ శరీరం ఒక అలెర్జీ కారకానికి ప్రతిస్పందనగా ఎంత</w:t>
        <w:br/>
        <w:t xml:space="preserve">    IgE చేస్తుందో కొలుస్తుంది మరియు స్కిన్ ప్రిక్ టెస్ట్ (ఫేవరెడ్</w:t>
        <w:br/>
        <w:t xml:space="preserve">    అలెర్జీ టెస్ట్) అనుకూలంగా లేనప్పుడు లేదా అందుబాటులో లేనప్పుడు</w:t>
        <w:br/>
        <w:t xml:space="preserve">    ప్రాధాన్యత ఇవ్వబడుతుంది.</w:t>
        <w:br/>
        <w:br/>
        <w:t>3.  అటోపీ ప్యాచ్ పరీక్షలు (APT): ఈ పరీక్ష ఆలస్యం-రకం హైపర్సెన్సిటివిటీ</w:t>
        <w:br/>
        <w:t xml:space="preserve">    ప్రతిచర్యలను అంచనా వేయడానికి ఉపయోగించబడుతుంది. ఇతర పరీక్షలు</w:t>
        <w:br/>
        <w:br/>
        <w:t>4.  ఓరల్ ఫుడ్ ఛాలెంజ్ (OFC): ఆహార అలెర్జీ నిర్ధారణకు బంగారు ప్రమాణం. ఈ</w:t>
        <w:br/>
        <w:t xml:space="preserve">    పరీక్ష సమయంలో, అలెర్జిస్ట్ కొలిచిన మోతాదులో అనుమానిత ఆహారాన్ని ఫీడ్</w:t>
        <w:br/>
        <w:t xml:space="preserve">    చేస్తాడు. ప్రతి మోతాదుతో, అలెర్జీ నిపుణుడు ప్రతిచర్య యొక్క ఏవైనా</w:t>
        <w:br/>
        <w:t xml:space="preserve">    సంకేతాల కోసం వ్యక్తిని కొంత సమయం పాటు చూస్తాడు.</w:t>
        <w:br/>
        <w:br/>
        <w:t>5.  ఎండోస్కోపీ మరియు బయాప్సీ: ఇవి ఆహార అలెర్జీని గుర్తించడానికి చాలా</w:t>
        <w:br/>
        <w:t xml:space="preserve">    ఉపయోగకరంగా ఉండకపోవచ్చు, కానీ IgE-మధ్యవర్తిత్వం లేని రుగ్మతలను</w:t>
        <w:br/>
        <w:t xml:space="preserve">    నిర్ధారించడానికి ఉపయోగిస్తారు.</w:t>
        <w:br/>
        <w:br/>
        <w:t>ఉత్తమ నిపుణులతో మీ గృహాల భద్రత మరియు సౌకర్యాలలో మీ అన్ని ల్యాబ్‌లను</w:t>
        <w:br/>
        <w:t>పొందండి. ఇప్పుడే సంప్రదించండి</w:t>
        <w:br/>
        <w:br/>
        <w:t>సెలబ్రిటీలు ఏక్తా కపూర్‌పై ప్రభావం చూపారు, భారతీయ టీవీ జారినా ఏక్తా</w:t>
        <w:br/>
        <w:t>కపూర్‌ను పరీక్షించారు మరియు ఆమెకు కాలీఫ్లవర్‌కి అలెర్జీ ఉందని</w:t>
        <w:br/>
        <w:t>కనుగొన్నారు. ఇన్‌స్టాగ్రామ్ కథనాన్ని తీసుకొని, నిర్మాత ఆమె చేతుల</w:t>
        <w:br/>
        <w:t>చిత్రాలను పంచుకున్నారు మరియు ఇలా వ్రాశారు: "ఆహార అలెర్జీలను పరీక్షించడం,</w:t>
        <w:br/>
        <w:t>మరెవరికైనా ఉంటే, కనుగొనడానికి గొప్ప మార్గం." సబ్రినా కార్పెంటర్ సబ్రినా</w:t>
        <w:br/>
        <w:t>కార్పెంటర్ ఒక అమెరికన్ గాయని, 2016లో ట్విట్టర్‌లో తన ఆపిల్ అలెర్జీని</w:t>
        <w:br/>
        <w:t>ధృవీకరించారు, ఆపిల్‌లను ప్రేమించడం గురించి గతంలో చేసిన ట్వీట్‌లో ఆపిల్</w:t>
        <w:br/>
        <w:t>ఉత్పత్తులను కాకుండా పండ్లను సూచిస్తుందని అభిమానులకు చెప్పింది. మలియా</w:t>
        <w:br/>
        <w:t>ఒబామా ప్రెసిడెంట్ బరాక్ ఒబామా పాఠశాలల్లో ఎపినెఫ్రైన్ లభ్యతను పెంచడానికి</w:t>
        <w:br/>
        <w:t>2013 బిల్లుపై సంతకం చేసినప్పుడు, అతను తన కుమార్తె మాలియా యొక్క వేరుశెనగ</w:t>
        <w:br/>
        <w:t>అలెర్జీ గురించి మాట్లాడాడు. అని ఆ సమయంలో ఒబామా అన్నారు. "పాఠశాలల్లో</w:t>
        <w:br/>
        <w:t>అత్యవసర పరిస్థితుల్లో EpiPens అందుబాటులో ఉండేలా చూసుకోవడం." ఆహార</w:t>
        <w:br/>
        <w:t>అలెర్జీల నివారణ</w:t>
        <w:br/>
        <w:br/>
        <w:t>ఆహార అలెర్జీలతో వ్యవహరించడం చాలా కష్టంగా ఉంటుంది. నివారణ కంటే నివారణ</w:t>
        <w:br/>
        <w:t>ఉత్తమమని అందరికీ తెలిసినట్లుగా, ఆహార అలెర్జీ నివారణకు వ్యూహాలలో ప్రాధమిక</w:t>
        <w:br/>
        <w:t>నివారణ ఉండవచ్చు, ఇది ప్రతిచర్య యొక్క ఆగమనాన్ని నిరోధించడానికి</w:t>
        <w:br/>
        <w:t>ప్రయత్నిస్తుంది మరియు ప్రతిచర్య అభివృద్ధికి అంతరాయం కలిగించే ద్వితీయ</w:t>
        <w:br/>
        <w:t>నివారణ. అవి: గర్భిణీ స్త్రీలలో నివారణ కొన్ని ఆహార అలెర్జీలు కడుపులోనే</w:t>
        <w:br/>
        <w:t>అభివృద్ధి చెందుతాయి మరియు పుట్టబోయే పిల్లలు తమ తల్లులు తినే ఆహారాల పట్ల</w:t>
        <w:br/>
        <w:t>సున్నితత్వం కలిగి ఉంటారు.</w:t>
        <w:br/>
        <w:br/>
        <w:t>గర్భధారణ సమయంలో ఏ ఆహారాలను నివారించాలో మరియు మరిన్ని ఆహార చిట్కాలను</w:t>
        <w:br/>
        <w:t>అర్థం చేసుకోండి. పాలిచ్చే తల్లులలో నివారణ ఇప్పుడు చదవండి</w:t>
        <w:br/>
        <w:br/>
        <w:t>తల్లి పాల ద్వారా తల్లులు అనుకోకుండా తమ పిల్లలకు కొన్ని ఆహారపదార్థాల పట్ల</w:t>
        <w:br/>
        <w:t>సున్నితత్వం కలిగిస్తారని ఊహించబడింది, అయితే తల్లి పాలివ్వడంలో తల్లులు</w:t>
        <w:br/>
        <w:t>తినే వాటిని మార్చడం శిశువులలో ఆహార అలెర్జీలను నిరోధిస్తుందని చాలా తక్కువ</w:t>
        <w:br/>
        <w:t>ఆధారాలు ఉన్నాయి.</w:t>
        <w:br/>
        <w:br/>
        <w:t>ప్రతి కొత్త తల్లి తెలుసుకోవలసినది ఏమిటి? తల్లిపాలు ఇస్తున్నప్పుడు</w:t>
        <w:br/>
        <w:t>తినాల్సిన 5 ఆహారాల గురించి మరింత చదవండి. తెలుసుకోవడానికి క్లిక్ చేయండి</w:t>
        <w:br/>
        <w:br/>
        <w:t>బాల్యంలో నివారణ నివారణ వ్యూహాలు:</w:t>
        <w:br/>
        <w:br/>
        <w:t>ఘనమైన ఆహారాన్ని ప్రవేశపెట్టే వయస్సు: 4 నెలల ముందుగానే ఘనపదార్థాలను</w:t>
        <w:br/>
        <w:t>ప్రవేశపెట్టినప్పుడు ఆహార అలెర్జీ తగ్గినట్లు అధ్యయనాలు కనుగొన్నాయి.</w:t>
        <w:br/>
        <w:br/>
        <w:t>సప్లిమెంట్స్: ప్రసవానంతర చేప నూనె వినియోగం తగ్గిన ఆహార సున్నితత్వం మరియు</w:t>
        <w:br/>
        <w:t>శిశువులలో ఆహార అలెర్జీలతో సంబంధం కలిగి ఉంటుంది మరియు అలెర్జీ నివారణకు</w:t>
        <w:br/>
        <w:t>జోక్య వ్యూహాన్ని అందించవచ్చు.</w:t>
        <w:br/>
        <w:br/>
        <w:t>మా విస్తృత శ్రేణి ఒమేగా-3 ఫ్యాటీ యాసిడ్స్ మరియు ఫిష్ ఆయిల్ సప్లిమెంట్ల</w:t>
        <w:br/>
        <w:t>నుండి షాపింగ్ చేయండి. ఇప్పుడే సందర్శించండి</w:t>
        <w:br/>
        <w:br/>
        <w:t>పెద్ద పిల్లలు మరియు పెద్దలకు నివారణ పిల్లలు మరియు పెద్దలకు నివారణ</w:t>
        <w:br/>
        <w:t>వ్యూహాలు:</w:t>
        <w:br/>
        <w:br/>
        <w:t>అలెర్జీ కారకాలను నివారించడం: ఇది చాలా ముఖ్యమైనది కానీ ఎల్లప్పుడూ సులభం</w:t>
        <w:br/>
        <w:t>కాదు. కొన్ని అలెర్జీ కారకాలు ఇతరులకన్నా నివారించడం సులభం, ఒకవేళ</w:t>
        <w:br/>
        <w:t>అలెర్జీని నివారించడం కష్టమైతే, దానితో మీ పరిచయాన్ని తగ్గించుకోవడానికి</w:t>
        <w:br/>
        <w:t>ప్రయత్నించండి.</w:t>
        <w:br/>
        <w:br/>
        <w:t>సూచించిన విధంగా మందులు తీసుకోవడం: అవి అలెర్జీ ప్రతిచర్య యొక్క లక్షణాలను</w:t>
        <w:br/>
        <w:t>నిర్వహించడానికి సహాయపడతాయి.</w:t>
        <w:br/>
        <w:br/>
        <w:t>డైరీని నిర్వహించడం: ఇది లక్షణాలు సంభవించినప్పుడు మీరు ఏమి తింటారు మరియు</w:t>
        <w:br/>
        <w:t>ఏది సహాయం చేస్తుందో ట్రాక్ చేయడం. ఇది మీకు మరియు మీ వైద్యుడికి కారణాలను</w:t>
        <w:br/>
        <w:t>కనుగొనడంలో లేదా మీ లక్షణాలను మరింత తీవ్రతరం చేయడంలో సహాయపడవచ్చు.</w:t>
        <w:br/>
        <w:br/>
        <w:t>వ్యాయామానికి 2 గంటల ముందు తినండి: కొన్ని ఆహార అలెర్జీలు వ్యాయామం ద్వారా</w:t>
        <w:br/>
        <w:t>ప్రేరేపించబడతాయి, కాబట్టి అలా జరగకుండా నిరోధించడానికి, వ్యాయామానికి 2</w:t>
        <w:br/>
        <w:t>గంటల ముందు తినడం మంచి పద్ధతి. సందర్శించవలసిన నిపుణుడు</w:t>
        <w:br/>
        <w:br/>
        <w:t>ఆహార అలెర్జీలు తీవ్రమైన అలెర్జీ ప్రతిచర్యలకు దారితీయవచ్చు, అది వైద్య</w:t>
        <w:br/>
        <w:t>అత్యవసర పరిస్థితిగా మారుతుంది. ఎల్లప్పుడూ సిద్ధంగా ఉండండి మరియు తీవ్రమైన</w:t>
        <w:br/>
        <w:t>ఆహార అలెర్జీ విషయంలో సమీపంలోని ఆసుపత్రిలోని అత్యవసర విభాగాన్ని</w:t>
        <w:br/>
        <w:t>సంప్రదించండి. ఈ విషయంలో మీకు సహాయపడే వైద్యులు:</w:t>
        <w:br/>
        <w:br/>
        <w:t>సాధారణ వైద్యుడు అలెర్జిస్ట్ ఇమ్యునాలజిస్ట్ డైటీషియన్ పీడియాట్రిషియన్</w:t>
        <w:br/>
        <w:br/>
        <w:t>అలెర్జిస్ట్ అనేది అలెర్జీల నిర్ధారణ మరియు చికిత్సలో ప్రత్యేకత కలిగిన</w:t>
        <w:br/>
        <w:t>వైద్య అభ్యాసకుడు. రోగనిరోధక నిపుణుడు రోగనిరోధక వ్యవస్థ రుగ్మతలను</w:t>
        <w:br/>
        <w:t>నిర్ధారించడానికి, చికిత్స చేసే మరియు నిరోధించడానికి పనిచేసే వైద్యుడు.</w:t>
        <w:br/>
        <w:br/>
        <w:t>మీరు ఆహార అలెర్జీ యొక్క ఏవైనా లక్షణాలను గమనించినట్లయితే, మా ప్రపంచ</w:t>
        <w:br/>
        <w:t>స్థాయి నిపుణుల నుండి సలహా తీసుకోండి. ఇప్పుడే సంప్రదించండి</w:t>
        <w:br/>
        <w:br/>
        <w:t>ఆహార అలెర్జీల చికిత్స</w:t>
        <w:br/>
        <w:br/>
        <w:t>బాధ్యతాయుతమైన ఆహారం/ఆహారాలను మినహాయించడం మినహా ఆహార అలెర్జీకి ప్రస్తుతం</w:t>
        <w:br/>
        <w:t>చికిత్స లేదు. ఆహార అలెర్జీని నిర్ధారించిన తర్వాత, ఆహారం నుండి హానికరమైన</w:t>
        <w:br/>
        <w:t>ఆహార అలెర్జీ కారకాన్ని ఖచ్చితంగా తొలగించడం అవసరం. ప్రమాదవశాత్తూ బహిర్గతం</w:t>
        <w:br/>
        <w:t>అయిన సందర్భంలో, తీవ్రమైన అలెర్జీ ప్రతిచర్య (అనాఫిలాక్సిస్), అడ్రినలిన్</w:t>
        <w:br/>
        <w:t>(ఎపినెఫ్రిన్) ఇంజెక్షన్‌కు దారితీసే ప్రమాదవశాత్తూ ఎక్స్పోజర్ సమయంలో</w:t>
        <w:br/>
        <w:t>ఎంపిక చేసే చికిత్సను ఉపయోగిస్తారు. ఇది తొడలో ఇంట్రామస్కులర్ ఇంజెక్షన్</w:t>
        <w:br/>
        <w:t>ద్వారా నిర్వహించబడుతుంది. లక్షణాలను నిర్వహించడానికి మందులు ఆహార</w:t>
        <w:br/>
        <w:t>అలెర్జీకి ప్రారంభ తక్షణ చికిత్స కోసం మార్కెట్లో అనేక మందులు అందుబాటులో</w:t>
        <w:br/>
        <w:t>ఉన్నాయి:</w:t>
        <w:br/>
        <w:br/>
        <w:t>1.  యాంటిహిస్టామైన్లు: అవి జీర్ణశయాంతర లక్షణాలు, దద్దుర్లు, తుమ్ములు</w:t>
        <w:br/>
        <w:t xml:space="preserve">    మరియు ముక్కు కారటం నుండి ఉపశమనం కలిగిస్తాయి.</w:t>
        <w:br/>
        <w:br/>
        <w:t>2.  బ్రోంకోడైలేటర్స్: అవి ఆస్త్మా లక్షణాల నుండి ఉపశమనం కలిగిస్తాయి,</w:t>
        <w:br/>
        <w:t xml:space="preserve">    అయినప్పటికీ, ఆహారాన్ని తినడానికి ముందు తీసుకున్నప్పుడు అలెర్జీ</w:t>
        <w:br/>
        <w:t xml:space="preserve">    ప్రతిచర్యను నివారించడంలో అవి ప్రభావవంతంగా ఉండవు.</w:t>
        <w:br/>
        <w:br/>
        <w:t>రిస్క్-ఫ్రీ మార్గంలో అలెర్జీని ఎలా ఎదుర్కోవాలో తెలుసుకోండి. దీన్ని చదువు</w:t>
        <w:br/>
        <w:br/>
        <w:t>ఆహార అలెర్జీల కోసం గృహ సంరక్షణ</w:t>
        <w:br/>
        <w:br/>
        <w:t>ఆహార అలెర్జీ యొక్క అసహ్యకరమైన లక్షణాలను నివారించడానికి ఉత్తమ మార్గం</w:t>
        <w:br/>
        <w:t>ఆహారాన్ని పూర్తిగా నివారించడం. ఆహార అలెర్జీల కోసం పని చేసే నివారణల</w:t>
        <w:br/>
        <w:t>జాబితా చిన్నది అయినప్పటికీ, ఇది చాలా ప్రభావవంతంగా ఉంటుంది. తేలికపాటి</w:t>
        <w:br/>
        <w:t>ప్రతిచర్య ఉంటే, ఆహార అలెర్జీ లక్షణాల నుండి ఉపశమనానికి ఉపయోగపడే కొన్ని</w:t>
        <w:br/>
        <w:t>ఇంటి నివారణలు ఇక్కడ ఉన్నాయి:</w:t>
        <w:br/>
        <w:br/>
        <w:t>అల్లం (అడ్రాక్): అల్లం జీర్ణక్రియను వేగవంతం చేయడంలో సహాయపడుతుందని</w:t>
        <w:br/>
        <w:t>నమ్ముతారు, ఇది ట్రిగ్గర్ ఫుడ్స్ వల్ల కడుపులో అసౌకర్యం మరియు అజీర్ణం</w:t>
        <w:br/>
        <w:t>ఉన్నవారికి ప్రయోజనం చేకూరుస్తుంది. ఇది గ్యాస్‌ను నివారిస్తుంది మరియు</w:t>
        <w:br/>
        <w:t>ఉబ్బరం మరియు తిమ్మిరిని కూడా తగ్గిస్తుంది. ప్రోబయోటిక్స్: జీర్ణశయాంతర</w:t>
        <w:br/>
        <w:t>(GI) ట్రాక్ట్‌లోని అసమతుల్య బ్యాక్టీరియా ఆహార అలెర్జీలతో సహా అనేక</w:t>
        <w:br/>
        <w:t>దీర్ఘకాలిక పరిస్థితులలో పాత్ర పోషిస్తుంది. ప్రోబయోటిక్స్ ఆహార అలెర్జీలకు</w:t>
        <w:br/>
        <w:t>వ్యతిరేకంగా నివారణ మరియు చికిత్సగా కనుగొనబడ్డాయి. నిమ్మకాయ (నింబు):</w:t>
        <w:br/>
        <w:t>నిమ్మకాయలలో విటమిన్ సి అధికంగా ఉంటుంది, ఇది శక్తివంతమైన యాంటీఆక్సిడెంట్,</w:t>
        <w:br/>
        <w:t>ఇది బలమైన రోగనిరోధక వ్యవస్థను నిర్వహించడానికి మరియు ఇన్ఫెక్షన్ మరియు</w:t>
        <w:br/>
        <w:t>వ్యాధుల నుండి రక్షిస్తుంది. గ్రీన్ టీ: గ్రీన్ టీలో యాంటీ ఆక్సిడెంట్లు</w:t>
        <w:br/>
        <w:t>పుష్కలంగా ఉంటాయి మరియు వాపుతో పోరాడటానికి సహాయపడుతుంది. గ్రీన్ టీ మాస్ట్</w:t>
        <w:br/>
        <w:t>సెల్ యాక్టివేషన్‌కు ఆటంకం కలిగిస్తుందని మరియు హిస్టామిన్‌లను</w:t>
        <w:br/>
        <w:t>నిరోధించవచ్చని సూచించే కొన్ని అధ్యయనాలు ఉన్నాయి, ఇవి అలెర్జీ</w:t>
        <w:br/>
        <w:t>ప్రతిచర్యలకు సహాయపడతాయి. క్యారెట్లు (గజర్): క్యారెట్‌లో బీటా-కెరోటిన్</w:t>
        <w:br/>
        <w:t>పుష్కలంగా ఉంటుంది, ఇది శక్తివంతమైన యాంటీఆక్సిడెంట్, ఇది రోగనిరోధక కణాల</w:t>
        <w:br/>
        <w:t>సంఖ్య మరియు కార్యాచరణను పెంచుతుందని చూపబడింది.</w:t>
        <w:br/>
        <w:br/>
        <w:t>పెద్ద మొత్తంలో తాగడం వల్ల కెరోటినిమియా వస్తుంది, ఇది మీ చర్మం కొద్దిగా</w:t>
        <w:br/>
        <w:t>పసుపు రంగులోకి మారుతుంది.</w:t>
        <w:br/>
        <w:br/>
        <w:t>మీ ఆరోగ్యానికి మేలు చేసే క్యారెట్ యొక్క ప్రయోజనాల గురించి మరింత చదవండి.</w:t>
        <w:br/>
        <w:t>ఇంకా చదవండి</w:t>
        <w:br/>
        <w:br/>
        <w:t>ఆహార అలెర్జీల సమస్యలు</w:t>
        <w:br/>
        <w:br/>
        <w:t>ఆహార అలెర్జీ అనేది పిల్లలు మరియు పెద్దలను ప్రభావితం చేసే ఒక ముఖ్యమైన</w:t>
        <w:br/>
        <w:t>ప్రజారోగ్య సమస్య. ఆహార అలెర్జీ సమస్యలు: అనాఫిలాక్సిస్: ఇది ప్రాణాంతక</w:t>
        <w:br/>
        <w:t>పరిస్థితి, ఇది శ్వాసనాళాల సంకోచం మరియు బిగుతుకు దారితీస్తుంది. శ్వాసకోశ</w:t>
        <w:br/>
        <w:t>బాధ: ఆహార అలెర్జీ కారకాలకు గురికావడం అరుదైన సందర్భాల్లో వివిక్త ఆస్తమా</w:t>
        <w:br/>
        <w:t>లేదా రినిటిస్ వంటి శ్వాసకోశ లక్షణాలను ప్రేరేపిస్తుంది. గుండెపోటు:</w:t>
        <w:br/>
        <w:t>కార్డియోవాస్కులర్ లక్షణాలు వ్యాయామం-ప్రేరిత ఆహార అలెర్జీల యొక్క ఏకైక</w:t>
        <w:br/>
        <w:t>అభివ్యక్తి. నీకు తెలుసా? చాలా అరుదుగా, తీవ్రమైన అలెర్జీ ప్రతిచర్య</w:t>
        <w:br/>
        <w:t>(అనాఫిలాక్సిస్) కోవిడ్-19 టీకా తర్వాత కూడా సంభవించవచ్చు. COVID-19 టీకాపై</w:t>
        <w:br/>
        <w:t>మీ అన్ని సందేహాలకు సమాధానాలు పొందండి. ఆహార అలెర్జీల కోసం ఇప్పుడు</w:t>
        <w:br/>
        <w:t>ప్రత్యామ్నాయ చికిత్సలు క్లిక్ చేయండి</w:t>
        <w:br/>
        <w:br/>
        <w:t>ఆహార అలెర్జీలు చికాకు కలిగిస్తాయి, కానీ తేలికపాటివి సాధారణంగా చాలా</w:t>
        <w:br/>
        <w:t>సమస్యలను కలిగించవు. సాధారణ మందులు కాకుండా, ఇతర చికిత్సలు కూడా</w:t>
        <w:br/>
        <w:t>ప్రయోజనకరంగా ఉన్నాయని నిరూపించబడ్డాయి. వాటిలో కొన్ని: చైనీస్ మూలికా</w:t>
        <w:br/>
        <w:t>చికిత్సలు సాంప్రదాయ చైనీస్ వైద్యంలో ఉపయోగించే హెర్బ్-ఆధారిత ఫార్ములా</w:t>
        <w:br/>
        <w:t>(FAHF-2) ఆహార అలెర్జీ చికిత్సకు సమర్థవంతమైన విధానం కావచ్చు, ఇది ఏ ఒక్క</w:t>
        <w:br/>
        <w:t>ఆహార అలెర్జీ కారకానికి ప్రత్యేకమైనది కాదు మరియు సమర్థవంతంగా</w:t>
        <w:br/>
        <w:t>ఉపయోగించవచ్చని అధ్యయనాలు సూచిస్తున్నాయి. బహుళ ఆహార అలెర్జీలకు చికిత్స</w:t>
        <w:br/>
        <w:t>ఆక్యుపంక్చర్ అనేది నిర్దిష్ట లక్షణాల నుండి ఉపశమనం పొందేందుకు వ్యూహాత్మక</w:t>
        <w:br/>
        <w:t>పాయింట్ల వద్ద శరీరంలోకి జుట్టు-పలుచటి సూదులను చొప్పించే పద్ధతి.</w:t>
        <w:br/>
        <w:t>ఆక్యుపంక్చర్ రోగనిరోధక వ్యవస్థకు మద్దతు ఇస్తుంది మరియు కాలానుగుణ మరియు</w:t>
        <w:br/>
        <w:t>ఆహార అలెర్జీలకు సంబంధించిన లక్షణాల నుండి ఉపశమనం పొందవచ్చు. హోమియోపతి</w:t>
        <w:br/>
        <w:t>హోమియోపతి రోగనిరోధక వ్యవస్థను అణచివేయడం లేదా సవరించడం కంటే వ్యక్తుల</w:t>
        <w:br/>
        <w:t>రోగనిరోధక ప్రతిస్పందనలను సరిదిద్దడం ద్వారా పనిచేస్తుంది. అలెర్జీ</w:t>
        <w:br/>
        <w:t>ప్రతిచర్యలు లేదా అలెర్జీ వ్యాధులతో ఉన్న వ్యక్తులకు ఇది ఉపయోగకరంగా</w:t>
        <w:br/>
        <w:t>ఉంటుందని నిరూపించబడింది.</w:t>
        <w:br/>
        <w:br/>
        <w:t>ప్రతి ఒక్కరూ తెలుసుకోవలసిన 6 హోమియోపతి వాస్తవాల గురించి చదవండి.</w:t>
        <w:br/>
        <w:br/>
        <w:t>ఇప్పుడు క్లిక్ చేయండి</w:t>
        <w:br/>
        <w:br/>
        <w:t>ఆహార అలెర్జీలతో జీవించడం</w:t>
        <w:br/>
        <w:br/>
        <w:t>ఆహార అలెర్జీలు చాలా తీవ్రమైనవి కావు మరియు చాలా సందర్భాలలో జీవన నాణ్యతను</w:t>
        <w:br/>
        <w:t>ప్రభావితం చేయవు. మీరు చేయాల్సిందల్లా కొన్ని జీవనశైలి మార్పులను చేయడం</w:t>
        <w:br/>
        <w:t>మరియు అత్యవసర పరిస్థితుల్లో నిర్వహించడం నేర్చుకోవడం. ఆహార అలెర్జీల</w:t>
        <w:br/>
        <w:t>నిర్వహణలో అనేక సాధారణ వ్యూహాలు మరియు చిట్కాలు సహాయపడవచ్చు. వాటిలో</w:t>
        <w:br/>
        <w:t>కొన్ని: ఆహార లేబుల్‌లను ఎల్లప్పుడూ చదవండి, ఏదైనా సంకలితాలు పాల ప్రోటీన్</w:t>
        <w:br/>
        <w:t>లేదా గోధుమల ఉపఉత్పత్తులను కలిగి ఉన్నాయా లేదా గింజలను ప్రాసెస్ చేసే</w:t>
        <w:br/>
        <w:t>సదుపాయంలో ఆహారం ఉత్పత్తి చేయబడిందా అని చూడటానికి ప్రతిసారీ ప్రతి</w:t>
        <w:br/>
        <w:t>లేబుల్‌ని చదవండి. తయారీదారులు తరచుగా పదార్ధాలను మారుస్తారు మరియు అలెర్జీ</w:t>
        <w:br/>
        <w:t>కారకం కొత్త సూత్రీకరణలో భాగం కావచ్చు. వంట చేసేటప్పుడు జాగ్రత్త వహించండి</w:t>
        <w:br/>
        <w:t>అలెర్జీ ఉన్న వ్యక్తి కోసం ప్రత్యేకంగా రెండు సెట్ల వంట మరియు తినే</w:t>
        <w:br/>
        <w:t>పాత్రలను కలిగి ఉండటం మంచిది మరియు అన్ని వంటకాలు మరియు పాత్రలను వేడి,</w:t>
        <w:br/>
        <w:t>సబ్బు నీటిలో బాగా కడగాలి. భోజనం చేసేటప్పుడు మరింత జాగ్రత్తగా ఉండండి,</w:t>
        <w:br/>
        <w:t>భోజనం చేయడం సరదాగా అనిపించవచ్చు, కానీ తెలియని ఆహార అలెర్జీని పొరపాటున</w:t>
        <w:br/>
        <w:t>వినియోగించినట్లయితే అది సమస్యలకు దారి తీస్తుంది. కాబట్టి ఆర్డర్ చేసే</w:t>
        <w:br/>
        <w:t>ముందు ఫుడ్ అలర్జీ గురించి మేనేజర్ లేదా చెఫ్‌కి తెలియజేయడం తెలివైన పని.</w:t>
        <w:br/>
        <w:t>మెడికల్ ID బ్రాస్‌లెట్ ధరించండి, అది మీ ఆహార అలెర్జీకి సంబంధించిన</w:t>
        <w:br/>
        <w:t>సంబంధిత సమాచారాన్ని జాబితా చేస్తుందని నిర్ధారించుకోండి మరియు మీ మందులను</w:t>
        <w:br/>
        <w:t>ఎల్లప్పుడూ ఆదర్శంగా రెండు డోస్‌లను తీసుకువెళ్లండి. ఎవరైనా తీవ్రమైన</w:t>
        <w:br/>
        <w:t>అలెర్జీ ప్రతిచర్యతో బాధపడుతుంటే, అలెర్జీ ప్రతిచర్య సమయంలో ఏమి చేయాలో</w:t>
        <w:br/>
        <w:t>తెలుసుకోండి: వెంటనే స్థానిక వైద్య అత్యవసర నంబర్‌కు కాల్ చేయండి. వ్యక్తి</w:t>
        <w:br/>
        <w:t>ఎపినెఫ్రైన్ ఆటో-ఇంజెక్టర్‌ని తీసుకువెళుతున్నాడో లేదో చూడండి వ్యక్తి</w:t>
        <w:br/>
        <w:t>తొడకు వ్యతిరేకంగా ఆటోఇంజెక్టర్‌ను నొక్కడం ద్వారా వ్యక్తికి మందులను</w:t>
        <w:br/>
        <w:t>ఇంజెక్ట్ చేయడంలో సహాయపడండి. వ్యక్తిని ముఖం పైకి లేపి నిశ్చలంగా ఉండేలా</w:t>
        <w:br/>
        <w:t>చేయండి. వారి బిగుతుగా ఉన్న దుస్తులను విప్పండి మరియు వ్యక్తిని దుప్పటితో</w:t>
        <w:br/>
        <w:t>కప్పండి. నోటి నుండి వాంతులు లేదా రక్తస్రావం ఉంటే ఉక్కిరిబిక్కిరి</w:t>
        <w:br/>
        <w:t>చేయకుండా ఉండటానికి వ్యక్తిని పక్కకు తిప్పండి. రోగిని ట్రెండెలెన్‌బర్గ్</w:t>
        <w:br/>
        <w:t>పొజిషన్‌లో ఉంచండి, అంటే గుండెకు రక్తప్రసరణను అనుమతించడానికి కాళ్లను పైకి</w:t>
        <w:br/>
        <w:t>లేపి వెనుకకు చదునుగా పడుకోండి. శ్వాస, దగ్గు లేదా కదలిక సంకేతాలు లేకుంటే,</w:t>
        <w:br/>
        <w:t>CPRని ప్రారంభించండి (ప్రతి నిమిషానికి 100 అంతరాయం లేని ఛాతీ ప్రెస్‌లను</w:t>
        <w:br/>
        <w:t>ప్రారంభించండి).</w:t>
        <w:br/>
        <w:br/>
        <w:t>సరైన ప్రథమ చికిత్స ఒక జీవితాన్ని రక్షించడంలో సహాయపడుతుంది! అత్యవసర</w:t>
        <w:br/>
        <w:t>నిర్వహణ కోసం దశల వారీ సూచనల గురించి మరింత తెలుసుకోండి.</w:t>
        <w:br/>
        <w:br/>
        <w:t>ఇప్పుడు చదవండి</w:t>
        <w:br/>
        <w:br/>
        <w:t>తరచుగా అడిగే ప్రశ్నలు ఆహార అలెర్జీలు ఎంత సాధారణం? ఆహార అలెర్జీలు నా</w:t>
        <w:br/>
        <w:t>శరీరాన్ని ఎలా ప్రభావితం చేస్తాయి? ఆహార అలెర్జీలు మరియు ఆహార అసహనం మధ్య</w:t>
        <w:br/>
        <w:t>తేడా ఏమిటి? ఆహార అలెర్జీల యొక్క ప్రాణాంతక లక్షణాలు ఏమిటి? ఆహార అలెర్జీ</w:t>
        <w:br/>
        <w:t>కోసం ఎవరైనా తమ వైద్యుడిని ఎప్పుడు చూడాలి? ఆసుపత్రికి ఎప్పుడు వెళ్లాలి?</w:t>
        <w:br/>
        <w:t>ప్రస్తావనలు Waserman మరియు Watson. ఆహార అలెర్జీ. అలెర్జీ, ఆస్తమా &amp;</w:t>
        <w:br/>
        <w:t>క్లినికల్ ఇమ్యునాలజీ 2011, 7(సప్లి 1): S7. కాల్వాని ఎమ్, అననియా సి,</w:t>
        <w:br/>
        <w:t>కాఫరెల్లి సి, మార్టెల్లి ఎ, మిరాగ్లియా డెల్ గియుడిస్ ఎమ్, క్రావిడి సి,</w:t>
        <w:br/>
        <w:t>డ్యూస్ ఎం, మాంటి ఎస్, టోస్కా ఎంఎ, కార్డినాల్ ఎఫ్, చియాప్పిని ఇ, ఒలివెరో</w:t>
        <w:br/>
        <w:t>ఎఫ్, మార్సెగ్లియా జిఎల్. ఆహార అలెర్జీలు: వ్యాధికారకత, రోగ నిర్ధారణ,</w:t>
        <w:br/>
        <w:t>నివారణ మరియు నిర్వహణపై నవీకరించబడిన సమీక్ష. ఆక్టా బయోమెడ్. 2020</w:t>
        <w:br/>
        <w:t>సెప్టెంబర్ 15;91(11-S):e2020012. అబ్రోల్, GS, శర్మ, KD, సింగ్, AK, పాల్,</w:t>
        <w:br/>
        <w:t>R. మరియు పాండే, AK (2019). ఆహార అలెర్జీ: ఒక ముఖ్యమైన ఆరోగ్య ప్రమాదం.</w:t>
        <w:br/>
        <w:t>Int. J. ఫుడ్ ఫెర్మెంట్. సాంకేతికత., 9(2): 55-65. ఆంటోనెల్లా సియాన్ఫెరోని</w:t>
        <w:br/>
        <w:t>మరియు జోనాథన్ ఎమ్ స్పెర్గెల్. ఆహార అలెర్జీ: సమీక్ష, వర్గీకరణ మరియు</w:t>
        <w:br/>
        <w:t>నిర్ధారణ. అలెర్జీలజీ ఇంటర్నేషనల్. 2009;58:457-466. JL టర్న్‌బుల్ మరియు</w:t>
        <w:br/>
        <w:t>ఇతరులు. సమీక్ష కథనం: ఆహార అలెర్జీ నిర్ధారణ మరియు నిర్వహణ. మరియు ఆహార</w:t>
        <w:br/>
        <w:t>అసహనం. అలిమెంట్ ఫార్మాకోల్ థెర్ 2015; 41: 3-25. థాచర్ JD, Gruzieva O,</w:t>
        <w:br/>
        <w:t>Pershagen G, న్యూమాన్ Å, వాన్ హేజ్ M, విక్మాన్ M, కుల్ I, మెలెన్ E,</w:t>
        <w:br/>
        <w:t>బెర్గ్‌స్ట్రోమ్ A. తల్లిదండ్రుల ధూమపానం మరియు పుట్టుక నుండి కౌమారదశ వరకు</w:t>
        <w:br/>
        <w:t>అలెర్జీ సున్నితత్వం అభివృద్ధి. అలెర్జీ. 2016 ఫిబ్రవరి;71(2):239-48. డు</w:t>
        <w:br/>
        <w:t>టాయిట్ మరియు ఇతరులు. ఆహార అలెర్జీ నివారణ. J అలెర్జీ క్లిన్ ఇమ్యునోల్</w:t>
        <w:br/>
        <w:t>వాల్యూం 137, సంఖ్య 4. బైజ్ మరియు ఇతరులు. గర్భధారణకు ముందు మరియు గర్భధారణ</w:t>
        <w:br/>
        <w:t>సమయంలో తల్లి ఆహారం మరియు పిల్లలలో ఆస్తమా మరియు అలెర్జీ రినిటిస్ ప్రమాదం.</w:t>
        <w:br/>
        <w:t>అలెర్జీ ఆస్తమా క్లిన్ ఇమ్యునాల్ (2019) 15:40. Eggesbø M, Botten G,</w:t>
        <w:br/>
        <w:t>Stigum H, Nafstad P, Magnus P. సిజేరియన్ ద్వారా డెలివరీ చేయడం ఆహార</w:t>
        <w:br/>
        <w:t>అలెర్జీకి ప్రమాద కారకంగా ఉందా? J అలెర్జీ క్లిన్ ఇమ్యునాల్.</w:t>
        <w:br/>
        <w:t>2003;112(2):420-426. కోప్లిన్ JJ, అలెన్ KJ, గురిన్ LC, పీటర్స్ RL, లోవే</w:t>
        <w:br/>
        <w:t>AJ, టాంగ్ ML, ధర్మగే SC; HealthNuts అధ్యయన బృందం. ఆహార అలెర్జీ ప్రమాదంపై</w:t>
        <w:br/>
        <w:t>అలెర్జీ కుటుంబ చరిత్ర ప్రభావం: శిశువుల జనాభా-ఆధారిత అధ్యయనం. Int J</w:t>
        <w:br/>
        <w:t>ఎన్విరాన్ రెస్ పబ్లిక్ హెల్త్. 2013 అక్టోబర్ 25;10(11):5364-77. మేనియా</w:t>
        <w:br/>
        <w:t>I, ఐలెనీ ఇ, డెలీను డి. ఆహార అలెర్జీ నిర్ధారణ యొక్క అవలోకనం. క్లూజుల్</w:t>
        <w:br/>
        <w:t>మెడ్. 2016;89(1):5-10. వాన్ రీ ఆర్ (2021) ఆహార అలెర్జీలో గొప్ప సవాళ్లు.</w:t>
        <w:br/>
        <w:t>ముందు. అలెర్జీ 2:668479. ఓరల్ ఫుడ్ సవాళ్ల భద్రత. ఓరల్ ఫుడ్ ఛాలెంజ్. ఆహార</w:t>
        <w:br/>
        <w:t>అలెర్జీ పరిశోధన &amp; విద్య. 2022. డి సిల్వా మరియు ఇతరులు. పిల్లలు మరియు</w:t>
        <w:br/>
        <w:t>పెద్దలలో ఆహార అలెర్జీ యొక్క ప్రాథమిక నివారణ: క్రమబద్ధమైన సమీక్ష. అలెర్జీ</w:t>
        <w:br/>
        <w:t>69 (2014) 581–589 © 2014 జాన్ విలే &amp; సన్స్ A/S. జాన్ విలీ &amp; సన్స్</w:t>
        <w:br/>
        <w:t>లిమిటెడ్ ద్వారా ప్రచురించబడింది. బాల్యంలో చేప నూనె ఐస్‌లాండ్‌లో ఆహార</w:t>
        <w:br/>
        <w:t>అలెర్జీ నుండి రక్షిస్తుంది-జనన సమన్వయ అధ్యయనం నుండి ఫలితాలు. అలెర్జీ.</w:t>
        <w:br/>
        <w:t>2018 జూన్;73(6):1305-1312. వాసెర్‌మాన్ మరియు వాట్సన్ అలెర్జీ, ఆస్తమా &amp;</w:t>
        <w:br/>
        <w:t>క్లినికల్ ఇమ్యునాలజీ 2011, 7(సప్లి</w:t>
        <w:br/>
        <w:t>1):S7.http://www.aacijournal.com/content/7/S1/S7 జిన్ BY, Li Z, Xia YN,</w:t>
        <w:br/>
        <w:t>Li LX, Zhao ZX , Li XY, Li Y, Li B, Zhou RC, Fu SC, Li SY, Li YQ.</w:t>
        <w:br/>
        <w:t>ప్రోబయోటిక్ జోక్యాలు సిజేరియన్ విభాగంతో సంబంధం ఉన్న ఆహార అలెర్జీ</w:t>
        <w:br/>
        <w:t>లక్షణాలను ఉపశమనం చేస్తాయి: ఒక మురిన్ మోడల్. ఫ్రంట్ ఇమ్యునోల్. 2021</w:t>
        <w:br/>
        <w:t>సెప్టెంబర్ 28;12:741371. Maeda-Yamamoto M. అలెర్జీ లేదా జీవనశైలి సంబంధిత</w:t>
        <w:br/>
        <w:t>వ్యాధులలో టీ పాలీఫెనాల్స్ యొక్క మానవ క్లినికల్ అధ్యయనాలు. కర్ర్ ఫార్మ్</w:t>
        <w:br/>
        <w:t>డెస్. 2013;19(34):6148-6155. వాంగ్ J. సాంప్రదాయ చైనీస్ హెర్బల్</w:t>
        <w:br/>
        <w:t>రెమెడీస్‌తో ఫుడ్ అనాఫిలాక్సిస్ చికిత్స: మౌస్ మోడల్ నుండి హ్యూమన్</w:t>
        <w:br/>
        <w:t>క్లినికల్ ట్రయల్స్ వరకు. కర్ ఒపిన్ అలెర్జీ క్లిన్ ఇమ్యునోల్. 2013</w:t>
        <w:br/>
        <w:t>ఆగస్టు;13(4):386-91. భారత ఉపఖండంలో అలెర్జీ వ్యాధుల భారం: అడ్డంకులు మరియు</w:t>
        <w:br/>
        <w:t>సవాళ్లు. ది లాన్సెట్. వాల్యూం 8 ఏప్రిల్ 2020. మెస్సినా, మార్క్ మరియు</w:t>
        <w:br/>
        <w:t>ఇతరులు. ఈరోజు పోషకాహారం: 1/2 2020 - వాల్యూమ్ 55 - సంచిక 1.</w:t>
        <w:br/>
        <w:br/>
        <w:t>==================================================</w:t>
        <w:br/>
        <w:br/>
        <w:t>ఫుడ్ పాయిజనింగ్‌ను ఫుడ్‌బోర్న్ అనారోగ్యం మరియు ఫుడ్‌బోర్న్ డిసీజ్ అని</w:t>
        <w:br/>
        <w:t>కూడా పిలుస్తారు అవలోకనం ఫుడ్ పాయిజనింగ్ అనేది కలుషితమైన ఆహారం తిన్న</w:t>
        <w:br/>
        <w:t>తర్వాత కలిగే అనారోగ్యాన్ని సూచిస్తుంది. చాలా సందర్భాలలో కాలుష్యం యొక్క</w:t>
        <w:br/>
        <w:t>మూలం బ్యాక్టీరియా. అయినప్పటికీ, ఆహారాన్ని దాని ఉత్పత్తి, ప్రాసెసింగ్,</w:t>
        <w:br/>
        <w:t>హార్వెస్టింగ్, వంట లేదా నిల్వ చేసే సమయంలో కలుషితం చేసే టాక్సిన్స్ లేదా</w:t>
        <w:br/>
        <w:t>రసాయనాల వల్ల కూడా ఇది సంభవించవచ్చు.</w:t>
        <w:br/>
        <w:br/>
        <w:t>ఫుడ్ పాయిజనింగ్ యొక్క శాస్త్రీయ లక్షణాలు అతిసారం, కడుపు నొప్పి, వికారం,</w:t>
        <w:br/>
        <w:t>వాంతులు మరియు జ్వరం. పిల్లలు, వృద్ధులు, గర్భిణీ స్త్రీలు మరియు తక్కువ</w:t>
        <w:br/>
        <w:t>రోగనిరోధక శక్తి ఉన్న వ్యక్తులు ఫుడ్ పాయిజనింగ్‌కు గురయ్యే ప్రమాదం ఉంది.</w:t>
        <w:br/>
        <w:t>ఆహార విషం యొక్క చాలా సందర్భాలలో ప్రాథమిక చేతి పరిశుభ్రత, వంటగది మరియు</w:t>
        <w:br/>
        <w:t>రిఫ్రిజిరేటర్ యొక్క పరిశుభ్రత మరియు సిఫార్సుల ప్రకారం ఆహారాన్ని నిల్వ</w:t>
        <w:br/>
        <w:t>చేయడం ద్వారా నిరోధించవచ్చు. ఫుడ్ పాయిజనింగ్ సాధారణంగా ఇంట్లోనే ద్రవం</w:t>
        <w:br/>
        <w:t>మరియు ఎలక్ట్రోలైట్ సమతుల్యతను కాపాడుకోవడం ద్వారా శుభ్రమైన ఉడికించిన</w:t>
        <w:br/>
        <w:t>నీరు, ఓరల్ రీహైడ్రేషన్ సొల్యూషన్ (ORS), కొబ్బరి నీరు, స్పష్టమైన సూప్‌లు</w:t>
        <w:br/>
        <w:t>మరియు తాజా పండ్ల రసాలను క్రమం తప్పకుండా తీసుకోవడం ద్వారా చికిత్స</w:t>
        <w:br/>
        <w:t>చేయవచ్చు. తీవ్రమైన నిర్జలీకరణ సందర్భాలలో, ఆసుపత్రిలో చేరడం అవసరం</w:t>
        <w:br/>
        <w:t>కావచ్చు. సాధారణంగా 5 సంవత్సరాల కంటే తక్కువ వయస్సు ఉన్న పిల్లలలో కనిపించే</w:t>
        <w:br/>
        <w:t>ముఖ్య వాస్తవాలు 65 సంవత్సరాల కంటే ఎక్కువ వయస్సు ఉన్న వృద్ధులలో లింగం</w:t>
        <w:br/>
        <w:t>ప్రభావితం పురుషులు మరియు మహిళలు ఇద్దరి శరీర భాగాలు (లు) ఉదర చిన్న ప్రేగు</w:t>
        <w:br/>
        <w:t>పెద్ద ప్రేగు నాడీ వ్యవస్థ వ్యాప్తి భారతదేశం: 13.2% (2015) గ్లోబల్: 7.69%</w:t>
        <w:br/>
        <w:t>(2021) ) అనుకరించే పరిస్థితులు Coumaphos intoxications ఇన్ఫ్లమేటరీ</w:t>
        <w:br/>
        <w:t>ప్రేగు వ్యాధి పెప్టిక్ అల్సర్ వ్యాధి ప్రేగు అవరోధం కోలిసైస్టిటిస్ ప్రకోప</w:t>
        <w:br/>
        <w:t>ప్రేగు సిండ్రోమ్ లాక్టోస్ అసహనం ఉదరకుహర వ్యాధి తీవ్రమైన HIV ఇన్ఫెక్షన్</w:t>
        <w:br/>
        <w:t>కొలొరెక్టల్ క్యాన్సర్ అవసరమైన ఆరోగ్య పరీక్షలు/ఇమేజింగ్ రక్త పరీక్షలు</w:t>
        <w:br/>
        <w:t>మూత్రం, ఉదరం మరియు ఉదరం యొక్క నీటి విశ్లేషణ రీహైడ్రేషన్ సొల్యూషన్,</w:t>
        <w:br/>
        <w:t>సెలైన్ సొల్యూషన్ &amp; లాక్టేట్ రింగర్స్ సొల్యూషన్. యాంటీబయాటిక్స్:</w:t>
        <w:br/>
        <w:t>మెట్రోనిడాజోల్, సెఫ్ట్రియాక్సోన్ &amp; అజిత్రోమైసిన్ యాంటీమెటిక్స్:</w:t>
        <w:br/>
        <w:t>ఒండాన్‌సెట్రాన్ &amp; మెటోక్లోప్రమైడ్ యాంటీ డయేరియా మందులు: డైఫెనాక్సిలేట్ &amp;</w:t>
        <w:br/>
        <w:t>లోపెరమైడ్ ఫుడ్ పాయిజనింగ్ యొక్క అన్ని లక్షణాలను చూడండి</w:t>
        <w:br/>
        <w:br/>
        <w:t>ఫుడ్ పాయిజనింగ్ యొక్క లక్షణాలు తేలికపాటి నుండి తీవ్రమైన వరకు ఉంటాయి.</w:t>
        <w:br/>
        <w:t>కలుషితమైన ఆహారం తీసుకున్న తర్వాత కొన్ని గంటల నుండి చాలా వారాల వరకు</w:t>
        <w:br/>
        <w:t>లక్షణాలు కనిపించడం ప్రారంభించవచ్చు. చాలా సందర్భాలలో, ఇన్ఫెక్షన్ సోకిన</w:t>
        <w:br/>
        <w:t>కొద్ది రోజుల్లోనే లక్షణాలు వాటంతట అవే లేదా సరైన ఇంటి సంరక్షణతో</w:t>
        <w:br/>
        <w:t>పరిష్కరించబడతాయి. ప్రారంభ సంకేతాలు ఈ లక్షణాలు మొదటిగా కనిపిస్తాయి మరియు</w:t>
        <w:br/>
        <w:t>చాలా రకాల ఫుడ్ పాయిజనింగ్‌కు సాధారణం. వీటిలో ఇవి ఉన్నాయి: వికారం వాంతులు</w:t>
        <w:br/>
        <w:t>విరేచనాలు మందమైన కడుపు నొప్పి, తిమ్మిరి లేదా పదునైన నొప్పి స్థిరమైన</w:t>
        <w:br/>
        <w:t>కడుపు నొప్పులతో వ్యవహరిస్తున్నారా? డాక్టర్‌ను ఎప్పుడు సంప్రదించాలి అనే</w:t>
        <w:br/>
        <w:t>సమాచారంతో పాటు కడుపు నొప్పికి కొన్ని కారణాలు ఇక్కడ ఉన్నాయి.</w:t>
        <w:br/>
        <w:t>తెలుసుకోవడానికి చదవండి</w:t>
        <w:br/>
        <w:br/>
        <w:t>ఇతర లక్షణాలలో ఇవి ఉండవచ్చు: తలనొప్పి మైకము తీవ్రమైన దాహం రక్తం లేదా</w:t>
        <w:br/>
        <w:t>శ్లేష్మం కలిగి ఉండే విరేచనాలు నిర్జలీకరణం తగ్గిన మూత్రవిసర్జన చలి మరియు</w:t>
        <w:br/>
        <w:t>బిగుతుగా ఉండే చర్మం నెమ్మదిగా పల్స్ జ్వరం చలి కండరాల నొప్పి శక్తి</w:t>
        <w:br/>
        <w:t>లేకపోవడం ఆకలి లేకపోవడం</w:t>
        <w:br/>
        <w:br/>
        <w:t>వ్యక్తులు కొన్ని సందర్భాల్లో అనేక దీర్ఘకాలిక తీవ్రమైన లక్షణాలను కూడా</w:t>
        <w:br/>
        <w:t>అనుభవించవచ్చు: రియాక్టివ్ ఆర్థరైటిస్ (కొన్నిసార్లు దీనిని రీటర్స్</w:t>
        <w:br/>
        <w:t>సిండ్రోమ్ అని పిలుస్తారు) తీవ్రమైన వాంతులు విపరీతమైన నీళ్ల విరేచనాలు</w:t>
        <w:br/>
        <w:t>తీవ్రమైన నిర్జలీకరణ గందరగోళం మూర్ఛలు కండరాల బలహీనత డబుల్ దృష్టి</w:t>
        <w:br/>
        <w:t>మందగించిన ప్రసంగం</w:t>
        <w:br/>
        <w:br/>
        <w:t>నీకు తెలుసా? కడుపు ఫ్లూ/వైరల్ గ్యాస్ట్రోఎంటెరిటిస్ మరియు ఫుడ్ పాయిజనింగ్</w:t>
        <w:br/>
        <w:t>తరచుగా ఇలాంటి లక్షణాలను పంచుకుంటాయి. వ్యత్యాసం ప్రసారంలో ఉంది. కడుపు</w:t>
        <w:br/>
        <w:t>ఫ్లూ ఎక్కువగా వైరస్‌ల వల్ల వస్తుంది మరియు వ్యక్తి నుండి వ్యక్తికి</w:t>
        <w:br/>
        <w:t>సంక్రమిస్తుంది, అయితే ఫుడ్ పాయిజనింగ్ కలుషిత ఆహారం మరియు నీరు తీసుకోవడం</w:t>
        <w:br/>
        <w:t>వల్ల వస్తుంది. ఫుడ్ పాయిజనింగ్‌కు కారణాలు సూక్ష్మజీవులు లేదా ఏదైనా ఇతర</w:t>
        <w:br/>
        <w:t>టాక్సిన్స్ ద్వారా ఆహారం కలుషితం కావడం వల్ల ఫుడ్ పాయిజనింగ్ వస్తుంది. A.</w:t>
        <w:br/>
        <w:t>సూక్ష్మజీవుల కాలుష్యం 1. బాక్టీరియా: ఇది ఆహార విషానికి అత్యంత సాధారణ</w:t>
        <w:br/>
        <w:t>కారణం. ఇన్ఫెక్షన్ యొక్క లక్షణాలు మరియు తీవ్రత ఆహారాన్ని కలుషితం చేసిన</w:t>
        <w:br/>
        <w:t>బ్యాక్టీరియా రకంపై ఆధారపడి ఉంటుంది. ఫుడ్ పాయిజనింగ్‌కు కారణమయ్యే కొన్ని</w:t>
        <w:br/>
        <w:t>బ్యాక్టీరియా: క్యాంపిలోబాక్టర్: ఈ బ్యాక్టీరియా సాధారణంగా పచ్చి/అండర్</w:t>
        <w:br/>
        <w:t>వండని మాంసం, పచ్చి పాలు మరియు కలుషితమైన నీటిని కలుషితం చేస్తుంది. పొదిగే</w:t>
        <w:br/>
        <w:t>కాలం (రోగలక్షణాల ప్రారంభానికి బ్యాక్టీరియా బహిర్గతం మధ్య సమయం) 2-5</w:t>
        <w:br/>
        <w:t>రోజులు. ఈ సంక్రమణ లక్షణాలు సాధారణంగా ఒక వారం పాటు ఉంటాయి. సాల్మొనెల్లా:</w:t>
        <w:br/>
        <w:t>కలుషితమైన పచ్చి/తక్కువగా ఉడకని మాంసం, పచ్చి గుడ్లు, పాలు మరియు ఇతర పాల</w:t>
        <w:br/>
        <w:t>ఉత్పత్తులు ఈ బ్యాక్టీరియాకు ప్రధాన వనరులు. లక్షణాలు 12 నుండి 72 గంటల</w:t>
        <w:br/>
        <w:t>మధ్య కనిపించడం ప్రారంభిస్తాయి. లిస్టేరియా: ఈ బ్యాక్టీరియా ముందుగా ప్యాక్</w:t>
        <w:br/>
        <w:t>చేసిన శాండ్‌విచ్‌లు, హాట్ డాగ్‌లు, వండిన ముక్కలు చేసిన మాంసాలు మరియు</w:t>
        <w:br/>
        <w:t>మృదువైన చీజ్‌లు వంటి "తినడానికి సిద్ధంగా ఉన్న" ఆహారాలలో కనిపిస్తాయి.</w:t>
        <w:br/>
        <w:t>లక్షణాలు కొన్ని రోజుల నుండి చాలా రోజుల వరకు కనిపిస్తాయి. ఫుడ్ పాయిజనింగ్</w:t>
        <w:br/>
        <w:t>సాధారణంగా 3 రోజుల్లో పరిష్కరించబడుతుంది. జాగ్రత్త గమనిక: గర్భిణీ</w:t>
        <w:br/>
        <w:t>స్త్రీలు లిస్టెరియా ఇన్ఫెక్షన్ వచ్చే అవకాశం ఇతర వ్యక్తుల కంటే 10 రెట్లు</w:t>
        <w:br/>
        <w:t>ఎక్కువ. ఇది గర్భస్రావం, ప్రసవం లేదా అకాల పుట్టుక వంటి సమస్యలను</w:t>
        <w:br/>
        <w:t>కలిగిస్తుంది. Escherichia coli (E. coli): ఈ బ్యాక్టీరియా సాధారణంగా అనేక</w:t>
        <w:br/>
        <w:t>జంతువులు మరియు మానవుల ప్రేగులలో నివసిస్తుంది. వాటి రకాలు చాలా ప్రమాదకరం</w:t>
        <w:br/>
        <w:t>కాని వాటిలో కొన్ని ఆహార విషాన్ని కలిగించవచ్చు. బాక్టీరియా తక్కువగా</w:t>
        <w:br/>
        <w:t>ఉడికించిన గొడ్డు మాంసం మరియు పాశ్చరైజ్ చేయని పాలు వంటి ఆహారాన్ని కలుషితం</w:t>
        <w:br/>
        <w:t>చేస్తుంది. లక్షణాలు సాధారణంగా బ్యాక్టీరియా సంక్రమించిన 1 నుండి 8 రోజులలో</w:t>
        <w:br/>
        <w:t>కనిపించడం ప్రారంభిస్తాయి మరియు కొన్ని రోజుల వరకు ఉంటాయి. షిగెల్లా:</w:t>
        <w:br/>
        <w:t>కలుషిత నీటిలో కడిగిన పండ్లు మరియు కూరగాయలు వంటి ఏదైనా ఆహారం షిగెల్లాకు</w:t>
        <w:br/>
        <w:t>గురవుతుంది. కలుషితమైన ఆహారం తిన్న ఏడు రోజులలోపు లక్షణాలు సాధారణంగా</w:t>
        <w:br/>
        <w:t>అభివృద్ధి చెందుతాయి మరియు ఒక వారం వరకు ఉంటాయి. బాసిల్లస్ సెరియస్: ఈ</w:t>
        <w:br/>
        <w:t>సూక్ష్మజీవి ప్రధానంగా సరిగ్గా నిల్వ చేయని ఆహారంలో అభివృద్ధి చెందుతుంది.</w:t>
        <w:br/>
        <w:t>బాసిల్లస్ సంక్రమణ అతిసారం మరియు వాంతులు ద్వారా వర్గీకరించబడుతుంది.</w:t>
        <w:br/>
        <w:t>స్టెఫిలోకాకస్: ఇది సాధారణంగా ఉడకని మాంసాలు, గుడ్లు మరియు పాల ఉత్పత్తులలో</w:t>
        <w:br/>
        <w:t>కనిపిస్తుంది. విబ్రియో: ఈ రకమైన బ్యాక్టీరియా సాధారణంగా తీరప్రాంత నీటిలో</w:t>
        <w:br/>
        <w:t>కనిపిస్తుంది మరియు గుల్లలు, చేపలు మరియు షెల్ఫిష్‌లను కలుషితం చేస్తుంది.</w:t>
        <w:br/>
        <w:t>సంక్రమణ తర్వాత 1 రోజు లక్షణాలు కనిపించడం ప్రారంభించవచ్చు మరియు సాధారణంగా</w:t>
        <w:br/>
        <w:t>3 రోజులలో పరిష్కరించబడతాయి. క్లోస్ట్రిడియం: ఈ బ్యాక్టీరియా పెద్ద</w:t>
        <w:br/>
        <w:t>బ్యాచ్‌లలో వండిన ఆహారాన్ని కలుషితం చేస్తుంది. ఈ బ్యాక్టీరియాను కలిగి</w:t>
        <w:br/>
        <w:t>ఉండే సాధారణ ఆహార పదార్థాలు పౌల్ట్రీ మరియు మాంసం.</w:t>
        <w:br/>
        <w:br/>
        <w:t>ఇతర తక్కువ సాధారణ సూక్ష్మజీవులు</w:t>
        <w:br/>
        <w:br/>
        <w:t>1.  పరాన్నజీవులు: పరాన్నజీవులు ఇతర జీవుల నుండి తమ పోషక అవసరాలను నడిపించే</w:t>
        <w:br/>
        <w:t xml:space="preserve">    జీవులు. పరాన్నజీవుల వల్ల కలిగే ఫుడ్ పాయిజనింగ్ లక్షణాలు పరాన్నజీవికి</w:t>
        <w:br/>
        <w:t xml:space="preserve">    గురైన 10 రోజులలోపు అభివృద్ధి చెందుతాయి. ఆహార విషాన్ని కలిగించే</w:t>
        <w:br/>
        <w:t xml:space="preserve">    పరాన్నజీవుల యొక్క సాధారణ ఉదాహరణలు: గియార్డియా ఇంటెస్టినాలిస్</w:t>
        <w:br/>
        <w:t xml:space="preserve">    క్రిప్టోస్పోరిడియం ఎంటమీబా హిస్టోలిటికా</w:t>
        <w:br/>
        <w:t>2.  వైరస్‌లు: ఫుడ్ పాయిజనింగ్‌కు కారణమయ్యే వైరస్‌లు కలుషిత నీటి ద్వారా</w:t>
        <w:br/>
        <w:t xml:space="preserve">    వ్యాపిస్తాయి. ఆహారాన్ని తయారుచేసేటప్పుడు లేదా నిర్వహించేటప్పుడు</w:t>
        <w:br/>
        <w:t xml:space="preserve">    వైరస్ సోకిన వ్యక్తి ద్వారా కూడా ఇది వ్యాపిస్తుంది. ఆహార విషాన్ని</w:t>
        <w:br/>
        <w:t xml:space="preserve">    కలిగించే సాధారణ వైరస్లు: రోటవైరస్ అడెనోవైరస్ పార్వోవైరస్</w:t>
        <w:br/>
        <w:t>3.  శిలీంధ్రాలు: ఆహార విషాన్ని కలిగించే అనేక శిలీంధ్రాలు ఉన్నాయి. కొన్ని</w:t>
        <w:br/>
        <w:t xml:space="preserve">    శిలీంధ్రాలు ఆహారాన్ని కలుషితం చేసే హానికరమైన రసాయనాలను ఉత్పత్తి</w:t>
        <w:br/>
        <w:t xml:space="preserve">    చేస్తాయి. ఆహార విషాన్ని కలిగించే శిలీంధ్రాల యొక్క సాధారణ ఉదాహరణలు:</w:t>
        <w:br/>
        <w:t xml:space="preserve">    Alternaria Aspergillus Candida Fusarium B. నాన్-మైక్రోబియాల్ కొన్ని</w:t>
        <w:br/>
        <w:t xml:space="preserve">    సందర్భాల్లో, ఆహార విషాన్ని కలిగించే హానికరమైన రసాయనాలు ఇప్పటికే</w:t>
        <w:br/>
        <w:t xml:space="preserve">    ఆహారంలో ఉన్నాయి. చేపలు మరియు షెల్ఫిష్ నీటిలో ఉండే ఆల్గే లేదా</w:t>
        <w:br/>
        <w:t xml:space="preserve">    బ్యాక్టీరియా ద్వారా ఉత్పత్తి చేయబడిన టాక్సిన్స్ కలిగి ఉండవచ్చు. పంట</w:t>
        <w:br/>
        <w:t xml:space="preserve">    ఉత్పత్తి సమయంలో ఉపయోగించే పురుగుమందుల ఉనికి కారణంగా ఉతకని ఉత్పత్తులు</w:t>
        <w:br/>
        <w:t xml:space="preserve">    కూడా ఆహార విషాన్ని కలిగిస్తాయి. కలుషితాలు వీటిని కలిగి ఉంటాయి:</w:t>
        <w:br/>
        <w:t xml:space="preserve">    కూరగాయల మూలం (పుట్టగొడుగులు) జంతు మూలం (షెల్ఫిష్) రసాయనాలు</w:t>
        <w:br/>
        <w:t xml:space="preserve">    (ఫ్లేవరింగ్ ఏజెంట్, కలరింగ్ ఏజెంట్ మరియు ప్రిజర్వేటివ్‌లు) ఆహారం ఎలా</w:t>
        <w:br/>
        <w:t xml:space="preserve">    కలుషితమవుతుంది? వంటగదిలో ఆహారం మాత్రమే కలుషితం కాదు. దాని ఉత్పత్తి,</w:t>
        <w:br/>
        <w:t xml:space="preserve">    హార్వెస్టింగ్, ప్రాసెసింగ్, నిల్వ, షిప్పింగ్ మరియు తయారీ సమయంలో ఇది</w:t>
        <w:br/>
        <w:t xml:space="preserve">    కాలుష్యానికి గురవుతుంది. సూక్ష్మజీవులు తినే ముందు వాటిని</w:t>
        <w:br/>
        <w:t xml:space="preserve">    కడిగివేయకపోతే లేదా చంపకపోతే ఆహార విషాన్ని కలిగించవచ్చు. ఆహార</w:t>
        <w:br/>
        <w:t xml:space="preserve">    విషాన్ని కలిగించడానికి క్రింది విషయాలు సూక్ష్మజీవులను సజీవంగా</w:t>
        <w:br/>
        <w:t xml:space="preserve">    ఉంచుతాయి: పాక్షికంగా వండిన ఆహారాన్ని తీసుకోవడం వండిన ఆహారాన్ని</w:t>
        <w:br/>
        <w:t xml:space="preserve">    ఎక్కువ కాలం శీతలీకరించకుండా ఉంచడం, ప్యాక్ చేసిన ఆహారాన్ని తప్పుడు</w:t>
        <w:br/>
        <w:t xml:space="preserve">    ఉష్ణోగ్రత వద్ద నిల్వ చేయడం, వేడి ఆహారాన్ని వెంటనే శీతలీకరించడం. -</w:t>
        <w:br/>
        <w:t xml:space="preserve">    తినడానికి ఆహారాలు</w:t>
        <w:br/>
        <w:br/>
        <w:t>ఫుడ్ పాయిజనింగ్ యొక్క సూక్ష్మజీవులు సోకిన వ్యక్తి ద్వారా కూడా వ్యాప్తి</w:t>
        <w:br/>
        <w:t>చెందుతాయి: సోకిన వ్యక్తి తాకిన ఆహారాన్ని తినడం ద్వారా క్రాస్-కాలుష్యం</w:t>
        <w:br/>
        <w:t>(ఆహారం, ఉపరితలాలు మరియు పరికరాల మధ్య హానికరమైన బ్యాక్టీరియా వ్యాప్తి</w:t>
        <w:br/>
        <w:t>చెందుతుంది) కొన్నిసార్లు, ఆహార విషం కూడా సంభవించవచ్చు- కలుషితమైన</w:t>
        <w:br/>
        <w:t>ఆహారాన్ని తయారు చేయడం వలన కలుషితమైన ఉపరితలాలు మరియు హ్యాండ్‌రైల్‌లు,</w:t>
        <w:br/>
        <w:t>ఎలివేటర్ బటన్లు, పాత్రలు మరియు తలుపులు వంటి వస్తువులను తాకడం లేదా ఆహారం</w:t>
        <w:br/>
        <w:t>తినడం లేదా నిర్వహించడం వంటివి సోకిన వ్యక్తితో ఆహారం మరియు పానీయాలను</w:t>
        <w:br/>
        <w:t>పంచుకోవడం మీకు తెలుసా? ఉప్పు మరియు చక్కెర కల్తీగా సుద్ద పొడిని కలిగి</w:t>
        <w:br/>
        <w:t>ఉంటుంది. ఒక గ్లాసు నీటిలో ఒక టీస్పూన్ ఉప్పు/చక్కెరను కరిగించడం ద్వారా</w:t>
        <w:br/>
        <w:t>దీనిని గుర్తించవచ్చు. అది స్వచ్ఛంగా ఉంటే, అది కరిగిపోతుంది. సుద్ద ఉంటే,</w:t>
        <w:br/>
        <w:t>అది దిగువకు మునిగిపోతుంది. ఫుడ్ పాయిజనింగ్ మరియు ఇతర ఆరోగ్య ప్రమాదాలకు</w:t>
        <w:br/>
        <w:t>దారితీసే సాధారణంగా ఉపయోగించే ఆహార పదార్థాలలో దాగి ఉన్న విషాన్ని బహిర్గతం</w:t>
        <w:br/>
        <w:t>చేయడానికి మరిన్ని చిట్కాలను కనుగొనండి. తెలుసుకోవాలంటే చదవండి! ఫుడ్</w:t>
        <w:br/>
        <w:t>పాయిజనింగ్ కోసం ప్రమాద కారకాలు</w:t>
        <w:br/>
        <w:br/>
        <w:t>ఏ వ్యక్తి అయినా ఫుడ్ పాయిజనింగ్‌తో బాధపడవచ్చు, కానీ కొన్ని సమూహాలలో</w:t>
        <w:br/>
        <w:t>దీనికి ఎక్కువ అవకాశం ఉంది. ఈ వ్యక్తులలో ఇవి ఉన్నాయి: 1. 5 సంవత్సరాల కంటే</w:t>
        <w:br/>
        <w:t>తక్కువ వయస్సు ఉన్న పిల్లలు పిల్లలు అభివృద్ధి చెందని రోగనిరోధక శక్తిని</w:t>
        <w:br/>
        <w:t>కలిగి ఉంటారు కాబట్టి వారిలో ఏదైనా ఇన్ఫెక్షన్ వచ్చే అవకాశాలు ఎక్కువగా</w:t>
        <w:br/>
        <w:t>ఉంటాయి. ఫుడ్ పాయిజనింగ్ వల్ల పిల్లల్లో తీవ్రమైన విరేచనాలు మరియు</w:t>
        <w:br/>
        <w:t>డీహైడ్రేషన్ ఏర్పడుతుంది. పిల్లలు సాల్మొనెల్లా ఇన్ఫెక్షన్ బారిన</w:t>
        <w:br/>
        <w:t>పడినట్లయితే ఆసుపత్రిలో చేరే అవకాశం 3 రెట్లు ఎక్కువ అని కూడా గమనించవచ్చు.</w:t>
        <w:br/>
        <w:t>మీ పిల్లలకు రోగనిరోధక శక్తిని పెంచే కొన్ని మల్టీవిటమిన్లు మరియు మినరల్స్</w:t>
        <w:br/>
        <w:t>కోసం చూస్తున్నారా ?? వారు మీ నుండి కేవలం ఒక క్లిక్ దూరంలో ఉన్నారు.</w:t>
        <w:br/>
        <w:t>ఇప్పుడే ఆర్డర్ చేయండి 2. గర్భిణీ స్త్రీలు గర్భిణీ స్త్రీలు ఫుడ్</w:t>
        <w:br/>
        <w:t>పాయిజనింగ్‌కు ఎక్కువగా గురవుతారు. గర్భిణీ స్త్రీలకు లిస్టెరియా</w:t>
        <w:br/>
        <w:t>ఇన్ఫెక్షన్ వచ్చే అవకాశం 10 రెట్లు ఎక్కువగా ఉంటుందని అధ్యయనాలు</w:t>
        <w:br/>
        <w:t>సూచిస్తున్నాయి. 3. 65 ఏళ్లు పైబడిన వృద్ధులు, వృద్ధుల రోగనిరోధక వ్యవస్థ</w:t>
        <w:br/>
        <w:t>రాజీపడుతుంది, ఈ సమూహాలలో ఇన్ఫెక్షన్లు వచ్చే అవకాశాలు ఎక్కువగా ఉంటాయి. 4.</w:t>
        <w:br/>
        <w:t>బలహీనమైన రోగనిరోధక శక్తి ఉన్న వ్యక్తులు కొంతమంది వ్యక్తులలో బలహీనమైన</w:t>
        <w:br/>
        <w:t>రోగనిరోధక వ్యవస్థ ఉంటుంది, ఇది పునరావృతమయ్యే ఆహార విషానికి కారణం</w:t>
        <w:br/>
        <w:t>కావచ్చు. బలహీనమైన రోగనిరోధక వ్యవస్థకు దోహదపడే రుగ్మతలు: మధుమేహం కాలేయ</w:t>
        <w:br/>
        <w:t>వ్యాధి మూత్రపిండ వ్యాధి క్యాన్సర్ HIV సంక్రమణ 5. కొన్ని ఆహార పదార్థాలను</w:t>
        <w:br/>
        <w:t>తీసుకోవడం వలన సూక్ష్మజీవుల కాలుష్యం మరియు తద్వారా ఆహార విషప్రక్రియకు</w:t>
        <w:br/>
        <w:t>ఎక్కువ అవకాశం ఉంది. అటువంటి వస్తువులలో పచ్చి మాంసం, పాశ్చరైజ్ చేయని</w:t>
        <w:br/>
        <w:t>పాలు, చేపలు, షెల్ఫిష్, గుడ్లు, పౌల్ట్రీ, చీజ్, పచ్చి పండ్లు, కూరగాయలు,</w:t>
        <w:br/>
        <w:t>గింజలు, సుగంధ ద్రవ్యాలు, గొడ్డు మాంసం, సలాడ్, సీఫుడ్, మొలకలు మరియు పచ్చి</w:t>
        <w:br/>
        <w:t>పిండి ఉన్నాయి. ఇటువంటి ఆహారాన్ని తరచుగా తీసుకోవడం వల్ల ఫుడ్ పాయిజనింగ్</w:t>
        <w:br/>
        <w:t>ప్రమాదాన్ని పెంచుతుంది. 6. ఇతర కారకాలు అనధికార మూలాల నుండి ఆహారాన్ని</w:t>
        <w:br/>
        <w:t>కొనుగోలు చేయడం తప్పుడు ఉష్ణోగ్రత వద్ద ఆహారాన్ని వండడం శీతలీకరణ లేకుండా</w:t>
        <w:br/>
        <w:t>ఆహారాన్ని నిల్వ చేయడం, తినే ముందు చేతులు కడుక్కోకపోవడం లేదా ఆహారం</w:t>
        <w:br/>
        <w:t>అందించే ముందు కలుషితమైన ఆహారం మరియు పాత్రలను ఉపయోగించడం వంటి వ్యక్తిగత</w:t>
        <w:br/>
        <w:t>పరిశుభ్రతను పాటించకపోవడం. మీ పొట్టను చూసుకోవడానికి మరియు మీరు ఫుడ్</w:t>
        <w:br/>
        <w:t>పాయిజనింగ్‌తో బాధపడుతుంటే వేగంగా మెరుగవడంలో సహాయపడటానికి మా విస్తృత</w:t>
        <w:br/>
        <w:t>శ్రేణి ఉత్పత్తులతో మీ కడుపు సంరక్షణ గేమ్‌ను ఒక స్థాయికి పెంచండి. వాటిని</w:t>
        <w:br/>
        <w:t>ఇక్కడ షాపింగ్ చేయండి</w:t>
        <w:br/>
        <w:br/>
        <w:t>ఫుడ్ పాయిజనింగ్ నిర్ధారణ</w:t>
        <w:br/>
        <w:br/>
        <w:t>ఆహార విషాన్ని నిర్ధారించడానికి నిర్దిష్ట పరీక్షలు లేవు. చాలా సందర్భాలలో,</w:t>
        <w:br/>
        <w:t>లక్షణాలు తేలికపాటివి మరియు కొన్ని గంటల పాటు ఉంటాయి. తీవ్రమైన విషప్రయోగం</w:t>
        <w:br/>
        <w:t>విషయంలో, ఈ క్రింది దశలు మీ వైద్యుడు మీ ఆహార విషానికి కారణాన్ని</w:t>
        <w:br/>
        <w:t>గుర్తించడంలో సహాయపడతాయి: 1. చరిత్ర తీసుకోవడం ఆహార విషాన్ని</w:t>
        <w:br/>
        <w:t>స్థాపించడానికి ఇది మొదటి దశ. ఫుడ్ పాయిజనింగ్ ఏజెంట్‌ను గుర్తించడానికి మీ</w:t>
        <w:br/>
        <w:t>వైద్యులు ప్రశ్నాపత్రాల సమితిని అడుగుతారు. వీటికి సంబంధించి ప్రశ్నలు</w:t>
        <w:br/>
        <w:t>అడగవచ్చు: మీరు ఇటీవలి ప్రయాణంలో తీసుకున్న ఇటీవలి భోజనం, మీకు తెలిసిన ఇతర</w:t>
        <w:br/>
        <w:t>వ్యక్తులు ఎవరైనా ఇలాంటి లక్షణాలను కలిగి ఉంటే మీరు తీసుకుంటున్న మందులు</w:t>
        <w:br/>
        <w:br/>
        <w:t>మీ డాక్టర్ మీరు ఎదుర్కొంటున్న లక్షణాల గురించి కూడా అడుగుతారు. ఈ సమాచారం</w:t>
        <w:br/>
        <w:t>ఫుడ్ పాయిజనింగ్ యొక్క కారణం మరియు రకాన్ని స్థాపించడంలో సహాయపడుతుంది. 2.</w:t>
        <w:br/>
        <w:t>శారీరక పరీక్ష అనుభవించిన లక్షణాల ప్రకారం శరీరంలోని మార్పులను చూడటానికి</w:t>
        <w:br/>
        <w:t>ఇది జరుగుతుంది. శారీరక పరీక్ష సమయంలో, మీ వైద్యుడు ఇలా చేయవచ్చు:</w:t>
        <w:br/>
        <w:t>నిర్జలీకరణ సంకేతాలను తనిఖీ చేయడానికి రక్తపోటును పరిశీలించండి జ్వరాన్ని</w:t>
        <w:br/>
        <w:t>నిర్ధారించడానికి ఉష్ణోగ్రతను తనిఖీ చేయండి స్టెతస్కోప్‌ని ఉపయోగించి</w:t>
        <w:br/>
        <w:t>ఉదరాన్ని అంచనా వేయండి, నొక్కడం ద్వారా పొత్తికడుపులో ఏదైనా సున్నితత్వం</w:t>
        <w:br/>
        <w:t>లేదా నొప్పిని తనిఖీ చేయండి. 3. ప్రయోగశాల పరీక్షలు అనేక పరీక్షల ద్వారా</w:t>
        <w:br/>
        <w:t>కాలుష్య రకం నిర్ధారణ చేయబడుతుంది. రక్తం, మూత్రం, వాంతులు లేదా మలం యొక్క</w:t>
        <w:br/>
        <w:t>నమూనాలను ఉపయోగించి సూక్ష్మజీవుల కలుషితాన్ని అంచనా వేస్తారు. ఇది విషం</w:t>
        <w:br/>
        <w:t>యొక్క తీవ్రతను కూడా వెల్లడిస్తుంది. ఇది సాధారణంగా క్రింది పరీక్షలను</w:t>
        <w:br/>
        <w:t>కలిగి ఉంటుంది: మల పరీక్షలు: బాక్టీరియా, పరాన్నజీవులు లేదా రక్తం యొక్క</w:t>
        <w:br/>
        <w:t>ఉనికి కోసం మలం పరీక్షించబడుతుంది. రక్త పరీక్ష: నిర్జలీకరణం మరియు</w:t>
        <w:br/>
        <w:t>మూత్రపిండాల అసాధారణతలు వంటి ఏవైనా సమస్యల సంకేతాల కోసం రక్త పరీక్షలు</w:t>
        <w:br/>
        <w:t>నిర్వహిస్తారు. ఇది ఎలక్ట్రోలైట్స్ స్థాయిని మరియు మూత్రపిండాల పనితీరు</w:t>
        <w:br/>
        <w:t>యొక్క ఇతర గుర్తులను అంచనా వేయడం. మూత్ర పరీక్ష: ఇది బాక్టీరియల్</w:t>
        <w:br/>
        <w:t>ఇన్ఫెక్షన్ కోసం కూడా జరుగుతుంది. 4. ఇమేజింగ్ పరీక్షలు ఉదర అల్ట్రాసౌండ్:</w:t>
        <w:br/>
        <w:t>ఈ ఇమేజింగ్ పరీక్ష ఉదరంలోని అవయవాలను, పేగు, కాలేయం, పిత్తాశయం, ప్లీహము,</w:t>
        <w:br/>
        <w:t>ప్యాంక్రియాస్ మరియు మూత్రపిండాలతో సహా చూస్తుంది. తీవ్రమైన ఉదర లక్షణాలతో</w:t>
        <w:br/>
        <w:t>రోగిని అంచనా వేయడానికి ఇది చాలా ఉపయోగకరమైన ఇమేజింగ్ విధానం. పొత్తికడుపు</w:t>
        <w:br/>
        <w:t>ఎక్స్-రే: విషం యొక్క కొన్ని సందర్భాల్లో, పొత్తికడుపు ఎక్స్-రే తీసుకున్న</w:t>
        <w:br/>
        <w:t>పదార్థాల ఉనికిని మరియు స్థానాన్ని తనిఖీ చేయవచ్చు. ఎక్స్-కిరణాలపై</w:t>
        <w:br/>
        <w:t>కనిపించే విషపదార్థాలలో ఇనుము, సీసం, ఆర్సెనిక్ మరియు ఇతర లోహాలు ఉన్నాయి.</w:t>
        <w:br/>
        <w:t>మీ ఇంటి సౌలభ్యం మరియు భద్రతలో మీ ల్యాబ్ పరీక్షలను చేయించుకోండి. టాటాతో</w:t>
        <w:br/>
        <w:t>పుస్తకం 1mg ప్రముఖులు ప్రభావితమయ్యారు మనీషా కోయిరాలా ఆమె తన బ్లాగుల</w:t>
        <w:br/>
        <w:t>ద్వారా ఫుడ్ పాయిజనింగ్ గురించి తన కథనాన్ని వెల్లడించిన భారతీయ నటి.</w:t>
        <w:br/>
        <w:t>ఇంట్లో తయారుచేసిన సూప్‌లు మరియు గ్రీన్ టీ ద్వారా ఆమె తన పరిస్థితిని</w:t>
        <w:br/>
        <w:t>నిర్వహించింది. మిరాండా లాంబెర్ట్ ఆమె ఒక అమెరికన్ నటి. రొయ్యలు తిన్న</w:t>
        <w:br/>
        <w:t>తర్వాత ఆమెకు ఫుడ్ పాయిజనింగ్ అనే తీవ్రమైన కేసు వచ్చింది. సందర్శించవలసిన</w:t>
        <w:br/>
        <w:t>నిపుణుడు</w:t>
        <w:br/>
        <w:br/>
        <w:t>ఫుడ్ పాయిజనింగ్ తరచుగా వైద్య సలహా తీసుకోకుండానే స్వయంగా</w:t>
        <w:br/>
        <w:t>పరిష్కరించబడుతుంది. ఫుడ్ పాయిజనింగ్‌ని నిర్ధారించడంలో మరియు చికిత్స</w:t>
        <w:br/>
        <w:t>చేయడంలో సహాయపడే వైద్యుడి ప్రత్యేకతలు: జనరల్ ఫిజిషియన్</w:t>
        <w:br/>
        <w:t>గ్యాస్ట్రోఎంటరాలజిస్ట్ పీడియాట్రిషియన్ (పిల్లల కోసం)</w:t>
        <w:br/>
        <w:br/>
        <w:t>జీర్ణవ్యవస్థను ప్రభావితం చేసే రుగ్మతలు మరియు వ్యాధులలో</w:t>
        <w:br/>
        <w:t>గ్యాస్ట్రోఎంటరాలజిస్ట్ నిపుణుడు. శిశువైద్యుడు పిల్లల వ్యాధులతో</w:t>
        <w:br/>
        <w:t>వ్యవహరించే వైద్యుడు. వైద్యుడిని ఎప్పుడు చూడాలి? ఫుడ్ పాయిజనింగ్ యొక్క</w:t>
        <w:br/>
        <w:t>కొన్ని లక్షణాలను విస్మరించకూడదు. మీకు ఈ క్రింది లక్షణాలలో ఏవైనా ఉంటే</w:t>
        <w:br/>
        <w:t>వెంటనే మీ వైద్యుడిని సంప్రదించండి: మూడు రోజులకు పైగా నిరంతర వాంతులు లేదా</w:t>
        <w:br/>
        <w:t>విరేచనాలు ఒక రోజు లేదా ఎక్కువ కాలం పాటు ద్రవాలను తగ్గించలేకపోవడం నీరు</w:t>
        <w:br/>
        <w:t>లేదా రక్తపు అతిసారం 102 డిగ్రీల కంటే ఎక్కువ జ్వరం నిర్జలీకరణ సంకేతాలు</w:t>
        <w:br/>
        <w:t>డీహైడ్రేషన్ యొక్క ఏదైనా సంకేతాలు ఉండకూడదు. పట్టించుకోలేదు.</w:t>
        <w:br/>
        <w:t>నిర్జలీకరణానికి సంకేతం: విపరీతమైన దాహం పొడి నోరు ముదురు మూత్రం తరచుగా</w:t>
        <w:br/>
        <w:t>మూత్రవిసర్జన మైకము అలసట</w:t>
        <w:br/>
        <w:br/>
        <w:t>సరైన రోగ నిర్ధారణ చేయడానికి, సరైన వైద్యుడిని సంప్రదించడం చాలా ముఖ్యం.</w:t>
        <w:br/>
        <w:t>ఆన్‌లైన్‌లో భారతదేశంలోని అత్యుత్తమ వైద్యుల నుండి సలహాలను పొందండి.</w:t>
        <w:br/>
        <w:t>ఇప్పుడు మాట్లాడండి</w:t>
        <w:br/>
        <w:br/>
        <w:t>ఆహార విషప్రక్రియ నివారణ</w:t>
        <w:br/>
        <w:br/>
        <w:t>ఆహారాన్ని నిల్వ చేసేటప్పుడు, నిర్వహించేటప్పుడు లేదా తయారుచేసేటప్పుడు</w:t>
        <w:br/>
        <w:t>పరిశుభ్రతను పాటించడం ద్వారా ఫుడ్ పాయిజనింగ్‌ను నివారించవచ్చు. కింది</w:t>
        <w:br/>
        <w:t>చర్యలు ఆహార విషం యొక్క అవకాశాలను తగ్గించగలవు: A. సురక్షిత పద్ధతులను</w:t>
        <w:br/>
        <w:t>అనుసరించండి 1. ఆహార పదార్థాలను కొనుగోలు చేసేటప్పుడు మాంసం మరియు సముద్రపు</w:t>
        <w:br/>
        <w:t>ఆహారం వంటి ఆహార పదార్థాలను పరిశుభ్రమైన అవుట్‌లెట్‌ల నుండి కొనండి. గడువు</w:t>
        <w:br/>
        <w:t>ముగిసిన ఆహార పదార్థాలను కొనుగోలు చేయవద్దు. పాశ్చరైజ్డ్ (వ్యాధిని</w:t>
        <w:br/>
        <w:t>కలిగించే సూక్ష్మజీవులను చంపడానికి వేడి చికిత్స) పాలు మరియు చీజ్ పగిలిన</w:t>
        <w:br/>
        <w:t>లేదా లీకైన గుడ్లను కొనవద్దు తాజా పండ్లు మరియు కూరగాయలను ఎంచుకోండి,</w:t>
        <w:br/>
        <w:t>పానీయాలు కొనుగోలు చేసేటప్పుడు డబ్బాలపై ఏదైనా నష్టం, రస్క్ లేదా డెంట్</w:t>
        <w:br/>
        <w:t>ఉందా అని తనిఖీ చేయండి ప్రామాణికమైన కిరాణా దుకాణం నుండి స్తంభింపచేసిన</w:t>
        <w:br/>
        <w:t>మరియు రిఫ్రిజిరేటెడ్ వస్తువులను తీసుకోండి. 2. ఆహారాన్ని నిల్వ</w:t>
        <w:br/>
        <w:t>చేసేటప్పుడు, శీతలీకరణ సమయంలో పచ్చి మాంసం, పౌల్ట్రీ మరియు సీఫుడ్‌లను వేరు</w:t>
        <w:br/>
        <w:t>వేరు సంచుల్లో ఉంచండి, క్రాస్-కాలుష్యాన్ని నివారించడానికి ప్రధాన విభాగం</w:t>
        <w:br/>
        <w:t>యొక్క ఉష్ణోగ్రత 4oC కంటే తక్కువగా ఉంచండి, లేబుల్‌పై సూచనల ప్రకారం</w:t>
        <w:br/>
        <w:t>ఆహారాన్ని నిల్వ చేయండి, వండిన మిగిలిపోయిన వాటిని త్వరగా రిఫ్రిజిరేటర్‌లో</w:t>
        <w:br/>
        <w:t>ఉంచండి. తృణధాన్యాలు మరియు పిండి పిల్లలకు అందుబాటులో లేకుండా 3. ఆహారాన్ని</w:t>
        <w:br/>
        <w:t>వండేటప్పుడు మరియు నిర్వహించేటప్పుడు కత్తిరించిన కూరగాయలు మరియు పండ్లను</w:t>
        <w:br/>
        <w:t>కప్పి ఉంచవద్దు ఆహారాన్ని పూర్తిగా ఉడికించాలి పచ్చసొన మరియు తెలుపు రెండూ</w:t>
        <w:br/>
        <w:t>గట్టిగా ఉండే వరకు గుడ్లను ఉడికించాలి అనుమానాస్పద రూపాన్ని మరియు వాసన</w:t>
        <w:br/>
        <w:t>ఉన్నట్లయితే ఆహారాన్ని విస్మరించండి. రీహీట్ చేసేటప్పుడు ఆహారం అంతా ఆవిరి</w:t>
        <w:br/>
        <w:t>అవుతుందని నిర్ధారించుకోండి 4. ప్రయాణిస్తున్నప్పుడు ఉడికించిన లేదా బాటిల్</w:t>
        <w:br/>
        <w:t>నీరు మాత్రమే త్రాగాలి పచ్చి కూరగాయలు మరియు సలాడ్‌లు తినడం మానుకోండి 5.</w:t>
        <w:br/>
        <w:t>భోజనం చేసేటప్పుడు వంటలు తీసుకోకుండా ఉండండి ఉడకని గుడ్లు, మొలకలు, మాంసం,</w:t>
        <w:br/>
        <w:t>పౌల్ట్రీ, లేదా మత్స్య B. సరైన పరిశుభ్రత పాటించండి. వివిధ ఆహార పదార్థాల</w:t>
        <w:br/>
        <w:t>తయారీకి మధ్య మీ చేతులు, కౌంటర్లు మరియు కటింగ్ ఉపరితలాలను కడగాలి</w:t>
        <w:br/>
        <w:t>ప్రవహించే నీటిలో తాజా పండ్లు మరియు కూరగాయలను కడగాలి.</w:t>
        <w:br/>
        <w:br/>
        <w:t>పరిశుభ్రతను కాపాడుకోవడంలో మొదటి అడుగు శుభ్రంగా చేతులు కలిగి ఉండటం.</w:t>
        <w:br/>
        <w:t>చేతులు కడుక్కోవడం వల్ల 30% డయేరియా సంబంధిత వ్యాధులను నివారించవచ్చు. మీ</w:t>
        <w:br/>
        <w:t>చేతులు కడుక్కోవడానికి సరైన మార్గం తెలుసుకోండి! తెలుసుకోవడం కోసం చదవండి</w:t>
        <w:br/>
        <w:t>C. రిఫ్రిజిరేటర్‌ను తరచుగా శుభ్రం చేయండి రిఫ్రిజిరేటర్‌ను తొలగించగల</w:t>
        <w:br/>
        <w:t>భాగాలతో పాటు పూర్తిగా శుభ్రం చేయాలి. రిఫ్రిజిరేటర్‌ను శుభ్రపరిచేటప్పుడు</w:t>
        <w:br/>
        <w:t>ఈ క్రింది చర్యలు తీసుకోవాలి: కలుషితమైన ఆహారాన్ని చెత్త సంచిలో పారవేయండి</w:t>
        <w:br/>
        <w:t>కలుషితమైన ఆహారాన్ని సబ్బు మరియు నీటితో నిల్వ చేసిన కంటైనర్‌ను సబ్బు</w:t>
        <w:br/>
        <w:t>మరియు నీటితో కడగాలి, ఆహారాన్ని 2 గంటల కంటే ఎక్కువసేపు రిఫ్రిజిరేటర్</w:t>
        <w:br/>
        <w:t>నుండి వదిలివేయడం మానుకోండి ఫుడ్ పాయిజనింగ్ చికిత్స</w:t>
        <w:br/>
        <w:br/>
        <w:t>ఫుడ్ పాయిజనింగ్ చికిత్స కారణం మరియు లక్షణాలపై ఆధారపడి ఉంటుంది. హైడ్రేషన్</w:t>
        <w:br/>
        <w:t>మరియు ఎలక్ట్రోలైట్ బ్యాలెన్స్ నిర్వహించడం చికిత్స యొక్క అతి ముఖ్యమైన</w:t>
        <w:br/>
        <w:t>లక్ష్యం. ఫ్లూయిడ్ థెరపీ తేలికపాటి నిర్జలీకరణానికి సంబంధించిన చాలా</w:t>
        <w:br/>
        <w:t>సందర్భాలలో ఫ్లూయిడ్ థెరపీ ద్వారా ఇంట్లోనే సులభంగా నిర్వహించవచ్చు. నీటి</w:t>
        <w:br/>
        <w:t>నష్టాన్ని భర్తీ చేయడానికి మరియు నిర్జలీకరణాన్ని నివారించడానికి నీరు,</w:t>
        <w:br/>
        <w:t>కొబ్బరి నీరు వంటి ద్రవాలు పుష్కలంగా త్రాగడానికి సలహా ఇస్తారు. డయేరియాను</w:t>
        <w:br/>
        <w:t>నిర్వహించడానికి ఇతర స్పష్టమైన ద్రవాల కంటే ఓరల్ రీహైడ్రేషన్ సొల్యూషన్స్</w:t>
        <w:br/>
        <w:t>(ORS) ప్రాధాన్యత ఇవ్వబడుతుంది. తీవ్రమైన నిర్జలీకరణం మరియు నిరంతర వాంతులు</w:t>
        <w:br/>
        <w:t>ఉన్న రోగులు ఎలక్ట్రోలైట్ స్థాయిలను నిరంతరం పర్యవేక్షించడానికి ఆసుపత్రిలో</w:t>
        <w:br/>
        <w:t>చేరవలసి ఉంటుంది. వికారం, వాంతులు మరియు ఎలక్ట్రోలైట్ స్థాయిలను</w:t>
        <w:br/>
        <w:t>సరిచేయడానికి ద్రవాలను తీసుకోవడంలో ఇబ్బందిని ఎదుర్కొంటున్న రోగులకు ఎంటరల్</w:t>
        <w:br/>
        <w:t>(నోటి లేదా నాసోగ్యాస్ట్రిక్) మరియు ఇంట్రావీనస్ ద్రవాలు (సెలైన్ సొల్యూషన్</w:t>
        <w:br/>
        <w:t>మరియు లాక్టేట్ రింగర్స్ సొల్యూషన్స్) ఇవ్వబడతాయి.</w:t>
        <w:br/>
        <w:br/>
        <w:t>మందులు యాంటీబయాటిక్స్: బ్యాక్టీరియా వల్ల కలిగే ఫుడ్ పాయిజనింగ్ చికిత్సకు</w:t>
        <w:br/>
        <w:t>వీటిని ఎక్కువగా ఉపయోగిస్తారు. సాధారణంగా ఉపయోగించే కొన్ని యాంటీబయాటిక్స్:</w:t>
        <w:br/>
        <w:t>మెట్రోనిడాజోల్ సెఫ్ట్రియాక్సోన్ అజిత్రోమైసిన్</w:t>
        <w:br/>
        <w:br/>
        <w:t>యాంటీమెటిక్స్: వికారం మరియు వాంతులు నియంత్రించడానికి ఉపయోగించే మందులు</w:t>
        <w:br/>
        <w:t>యాంటీమెటిక్ మందులు. సాధారణంగా ఉపయోగించే యాంటీమెటిక్ మందులు: Ondansetron</w:t>
        <w:br/>
        <w:t>Metoclopramide</w:t>
        <w:br/>
        <w:br/>
        <w:t>యాంటీడైరియాల్ మందులు: ఇవి డయేరియా లక్షణాల నుండి ఉపశమనం కలిగించే మందులు.</w:t>
        <w:br/>
        <w:t>బాగా హైడ్రేటెడ్ స్థితిని కొనసాగించలేని రోగులలో మాత్రమే ఇవి</w:t>
        <w:br/>
        <w:t>ఉపయోగించబడతాయి. మందులలో ఇవి ఉన్నాయి: డిఫెనాక్సిలేట్ లోపెరమైడ్</w:t>
        <w:br/>
        <w:br/>
        <w:t>భారతదేశంలోని అతిపెద్ద మరియు అత్యంత విశ్వసనీయమైన ఆన్‌లైన్ ఫార్మసీతో</w:t>
        <w:br/>
        <w:t>మందులను ఆర్డర్ చేయడం సులభతరం చేయబడింది. ఫుడ్ పాయిజనింగ్ కోసం మీ</w:t>
        <w:br/>
        <w:t>ప్రిస్క్రిప్షన్ హోమ్ కేర్‌ను అప్‌లోడ్ చేయండి</w:t>
        <w:br/>
        <w:br/>
        <w:t>1.  ద్రవం తీసుకోవడంపై నిఘా ఉంచండి తాజా పండ్ల రసాలు, కొబ్బరి నీరు,</w:t>
        <w:br/>
        <w:t xml:space="preserve">    స్పష్టమైన సూప్‌లు వంటి ద్రవాలను పుష్కలంగా కలిగి ఉండాలని</w:t>
        <w:br/>
        <w:t xml:space="preserve">    సూచించబడింది. తీవ్రమైన వాంతులు ఉన్నట్లయితే, క్రమ వ్యవధిలో చిన్న</w:t>
        <w:br/>
        <w:t xml:space="preserve">    సిప్‌ల ద్రవాలను తీసుకోండి. వ్యాధి సోకిన శిశువుల తల్లులు తమ పిల్లలకు</w:t>
        <w:br/>
        <w:t xml:space="preserve">    తగినంత తల్లి పాలు అందేలా చూసుకోవాలి.</w:t>
        <w:br/>
        <w:t>2.  ఐస్ చిప్స్ కలిగి ఉండండి మీరు ద్రవాలను జీర్ణం చేయడంలో ఇబ్బందిని</w:t>
        <w:br/>
        <w:t xml:space="preserve">    ఎదుర్కొంటుంటే, ఐస్ చిప్స్ పీల్చుకోవడానికి ప్రయత్నించండి. ఇది</w:t>
        <w:br/>
        <w:t xml:space="preserve">    రీహైడ్రేషన్‌లో కూడా సహాయపడుతుంది. ఐస్ చిప్స్ చిన్న పిల్లలకు</w:t>
        <w:br/>
        <w:t xml:space="preserve">    ఇవ్వకూడదు.</w:t>
        <w:br/>
        <w:t>3.  BRAT డైట్ BRAT అంటే అరటిపండ్లు, అన్నం, యాపిల్‌సాస్ మరియు టోస్ట్‌ని</w:t>
        <w:br/>
        <w:t xml:space="preserve">    ఉపయోగించండి. ఈ ఆహార పదార్థాలను ఆహారంలో చేర్చుకోవాలి, ఎందుకంటే ఇది</w:t>
        <w:br/>
        <w:t xml:space="preserve">    మలాన్ని సాఫీగా చేయడంలో సహాయపడుతుంది మరియు వాంతులు మరియు విరేచనాల</w:t>
        <w:br/>
        <w:t xml:space="preserve">    నుండి పోషక నష్టాన్ని భర్తీ చేయడంలో సహాయపడుతుంది. క్రమమైన వ్యవధిలో</w:t>
        <w:br/>
        <w:t xml:space="preserve">    సులభంగా జీర్ణమయ్యే చిన్న భోజనం తీసుకోవాలని కూడా సూచించబడింది.</w:t>
        <w:br/>
        <w:t>4.  హెర్బల్ రెమెడీస్‌ని ప్రయత్నించండి, చాలా సందర్భాలలో, ఫుడ్</w:t>
        <w:br/>
        <w:t xml:space="preserve">    పాయిజనింగ్‌ను సాధారణ ఇంటి నివారణల ద్వారా నిర్వహించవచ్చు: అల్లం</w:t>
        <w:br/>
        <w:t xml:space="preserve">    (అడ్రాక్): ఇది యాంటీ ఇన్‌ఫ్లమేటరీ, యాంటీ వైరల్ మరియు యాంటీ</w:t>
        <w:br/>
        <w:t xml:space="preserve">    బాక్టీరియల్ లక్షణాలను కలిగి ఉంటుంది. ఇది వికారం కూడా తగ్గిస్తుంది.</w:t>
        <w:br/>
        <w:t xml:space="preserve">    దీనిని పచ్చి రూపంలో తీసుకోవచ్చు లేదా నీటిలో లేదా టీలో ఉడకబెట్టవచ్చు.</w:t>
        <w:br/>
        <w:t xml:space="preserve">    యాపిల్ సైడర్ వెనిగర్ (ACV): ఇది విసుగు చెందిన కడుపుని ఉపశమనం</w:t>
        <w:br/>
        <w:t xml:space="preserve">    చేస్తుంది మరియు తద్వారా వికారం, వాంతులు మరియు పొత్తికడుపు తిమ్మిరిని</w:t>
        <w:br/>
        <w:t xml:space="preserve">    తగ్గిస్తుంది. ఒక గ్లాసు గోరువెచ్చని నీటిలో 1 టీస్పూన్ ఆపిల్ సైడర్</w:t>
        <w:br/>
        <w:t xml:space="preserve">    వెనిగర్ వేసి, భోజనానికి 30 నిమిషాల ముందు త్రాగాలి. మీ ఇంటి సౌకర్యం</w:t>
        <w:br/>
        <w:t xml:space="preserve">    నుండి ACVని ఆర్డర్ చేయండి. ఇక్కడ నొక్కండి!</w:t>
        <w:br/>
        <w:br/>
        <w:t>పెరుగు (దహీ): ఇది చాలా మంచి బ్యాక్టీరియాను కలిగి ఉంటుంది, ఇది ప్రేగు</w:t>
        <w:br/>
        <w:t>యొక్క మొత్తం మంచి ఆరోగ్యాన్ని కాపాడుకోవడంలో సహాయపడుతుంది. ఇది నీటి</w:t>
        <w:br/>
        <w:t>విరేచనాలను తగ్గించడంలో కూడా సహాయపడుతుంది. ఫుడ్ పాయిజనింగ్‌తో బాధపడుతున్న</w:t>
        <w:br/>
        <w:t>రోగి యొక్క ప్రతి భోజనంలో దీనిని చేర్చాలి. దాల్చిన చెక్క (దాల్చిని):</w:t>
        <w:br/>
        <w:t>ఇందులో యాంటీ బాక్టీరియల్ మరియు యాంటీవైరల్ లక్షణాలు ఉన్నాయి, ఇవి ఫుడ్</w:t>
        <w:br/>
        <w:t>పాయిజనింగ్‌ను ఎదుర్కోవడానికి ఉపయోగపడతాయి. ఇది కడుపు నొప్పి మరియు ఉబ్బరం</w:t>
        <w:br/>
        <w:t>తగ్గించడంలో కూడా సహాయపడుతుంది. పసుపు (హల్దీ): పసుపులో ఉండే కర్కుమిన్,</w:t>
        <w:br/>
        <w:t>యాంటీ ఇన్‌ఫ్లమేటరీ లక్షణాలను కలిగి ఉంటుంది. ఒక గ్లాసు గోరువెచ్చని నీరు</w:t>
        <w:br/>
        <w:t>లేదా పాలు జోడించడం ద్వారా దీనిని తీసుకోవచ్చు.</w:t>
        <w:br/>
        <w:br/>
        <w:t>కొన్ని పసుపు ఉత్పత్తుల కోసం వెతుకుతున్నారా? ఇప్పుడు కొను!</w:t>
        <w:br/>
        <w:br/>
        <w:t>తులసి (తులసి): ఇది యాంటిస్పాస్మోడిక్ లక్షణాలను కలిగి ఉంది మరియు ఫుడ్</w:t>
        <w:br/>
        <w:t>పాయిజనింగ్‌లో దుస్సంకోచాలను తగ్గించడంలో సహాయపడుతుంది. ఇది</w:t>
        <w:br/>
        <w:t>గ్యాస్ట్రోప్రొటెక్టివ్ లక్షణాలను కలిగి ఉంది, ఇది ఫుడ్ పాయిజనింగ్ లక్షణాల</w:t>
        <w:br/>
        <w:t>నుండి ఉపశమనం పొందడంలో సహాయపడుతుంది. పిప్పరమింట్ (పుదీనా): ఇది కడుపుని</w:t>
        <w:br/>
        <w:t>ఉపశమనం చేస్తుంది మరియు ఉబ్బరం మరియు గ్యాస్ చికిత్సలో సహాయపడుతుంది.</w:t>
        <w:br/>
        <w:t>దీనిని ఉపయోగించడానికి అత్యంత ప్రభావవంతమైన మార్గం టీ రూపంలో తీసుకోవడం.</w:t>
        <w:br/>
        <w:t>త్రిఫల: ఇది జీర్ణ ఆరోగ్యాన్ని మెరుగుపరుస్తుంది మరియు పోషకాలను</w:t>
        <w:br/>
        <w:t>గ్రహించడంలో కూడా సహాయపడుతుంది. కొత్తిమీర (ధనియా): ఇది వైద్యం చేసే</w:t>
        <w:br/>
        <w:t>లక్షణాలను కలిగి ఉంది మరియు ఇది కడుపు నొప్పి మరియు విరేచనాల లక్షణాలను</w:t>
        <w:br/>
        <w:t>ఉపశమనం చేస్తుంది. ఆసఫోటిడా (హింగ్): జీర్ణవ్యవస్థను బలోపేతం చేయడానికి ఇది</w:t>
        <w:br/>
        <w:t>చాలా సంవత్సరాలుగా ప్రసిద్ధి చెందింది. ఇది యాంటీవైరల్ మరియు యాంటీ</w:t>
        <w:br/>
        <w:t>బాక్టీరియల్ లక్షణాలను కలిగి ఉంటుంది. దీన్ని భోజనంలో చేర్చుకోవచ్చు లేదా</w:t>
        <w:br/>
        <w:t>గోరువెచ్చని నీటితో తీసుకోవచ్చు. లైకోరైస్ (ములేతి): ఇది ఎర్రబడిన కడుపుని</w:t>
        <w:br/>
        <w:t>నయం చేస్తుంది మరియు అజీర్ణానికి చికిత్స చేస్తుంది. బియ్యం నీరు: ఇది</w:t>
        <w:br/>
        <w:t>ముఖ్యంగా శిశువులలో అతిసారం తగ్గించడానికి ఉపయోగిస్తారు. చమోమిలే టీ: ఇది</w:t>
        <w:br/>
        <w:t>డైజెస్టివ్ రిలాక్సెంట్‌గా ఉపయోగించబడుతుంది మరియు ఫుడ్ పాయిజనింగ్‌లో</w:t>
        <w:br/>
        <w:t>సాధారణంగా గమనించే అతిసారం మరియు వాంతులు వంటి అనేక జీర్ణశయాంతర రుగ్మతల</w:t>
        <w:br/>
        <w:t>చికిత్సలో సహాయపడుతుంది.</w:t>
        <w:br/>
        <w:br/>
        <w:t>నీకు తెలుసా? ప్రోబయోటిక్స్ మీ ప్రేగులకు మాత్రమే కాదు, రోగనిరోధక శక్తిని</w:t>
        <w:br/>
        <w:t>కూడా పెంచుతాయి. ప్రోబయోటిక్స్‌లో ఉండే మంచి బ్యాక్టీరియా హానికరమైన</w:t>
        <w:br/>
        <w:t>సూక్ష్మజీవుల పెరుగుదలను తనిఖీ చేస్తుంది మరియు అనారోగ్యాన్ని</w:t>
        <w:br/>
        <w:t>నివారిస్తుంది. ఇక్కడ ప్రోబయోటిక్స్‌ని అన్వేషించండి 5. కొన్ని ఆహారాలకు</w:t>
        <w:br/>
        <w:t>దూరంగా ఉండండి కొన్ని ఆహార పదార్థాలకు దూరంగా ఉండాలి ఎందుకంటే అవి కడుపులో</w:t>
        <w:br/>
        <w:t>ఇబ్బంది కలిగించవచ్చు మరియు అజీర్ణానికి కారణమవుతాయి. బలహీనమైన జీర్ణక్రియ</w:t>
        <w:br/>
        <w:t>అతిసారం మరియు వాంతులు తీవ్రతరం చేస్తుంది. వీటిలో ఇవి ఉన్నాయి: పాలు</w:t>
        <w:br/>
        <w:t>జిడ్డైన మరియు కారంతో కూడిన ఆహారం, మిరపకాయ, నల్ల మిరియాలు మరియు</w:t>
        <w:br/>
        <w:t>వెల్లుల్లితో కూడిన కాఫీ మరియు టీ వంటి కెఫీన్ పానీయాలు మరియు శీతల</w:t>
        <w:br/>
        <w:t>పానీయాలు. వేయించిన ఆహారాలు, పిజ్జా మరియు ఫాస్ట్ ఫుడ్స్ వంటి కొవ్వు జంక్</w:t>
        <w:br/>
        <w:t>ఫుడ్స్. తియ్యటి పానీయాలు మరియు ప్యాక్ చేసిన పండ్ల రసాలు వంటి పెద్ద</w:t>
        <w:br/>
        <w:t>మొత్తంలో సాధారణ చక్కెరలను కలిగి ఉన్న ఆహారాలు మరియు పానీయాలు. 6. సరైన</w:t>
        <w:br/>
        <w:t>విశ్రాంతి తీసుకోండి చికిత్స పూర్తయిన తర్వాత కూడా ప్రజలు సరైన విశ్రాంతి</w:t>
        <w:br/>
        <w:t>తీసుకోవాలి. ఇది జీర్ణవ్యవస్థ యొక్క పూర్తి పునరుద్ధరణ మరియు వైద్యంకు దారి</w:t>
        <w:br/>
        <w:t>తీస్తుంది. 7. హీటింగ్ ప్యాడ్ ప్రయత్నించండి కొంతమంది రోగులు తీవ్రమైన</w:t>
        <w:br/>
        <w:t>కడుపు నొప్పితో బాధపడుతున్నారు. అటువంటి రోగులు తిమ్మిరి నుండి ఉపశమనానికి</w:t>
        <w:br/>
        <w:t>తాపన ప్యాడ్‌ను ఉపయోగించవచ్చు. 8. ఆల్కహాల్ కు నో చెప్పండి ఆల్కహాల్</w:t>
        <w:br/>
        <w:t>కడుపులో మంటను కలిగిస్తుంది. ఇది గ్యాస్ట్రిక్ యాసిడ్ స్రావాన్ని</w:t>
        <w:br/>
        <w:t>పెంచుతుంది. కాబట్టి, ఆల్కహాల్‌కు దూరంగా ఉండాలి, ఎందుకంటే ఇది వాంతులు</w:t>
        <w:br/>
        <w:t>(వికారం) అనుభూతిని పెంచుతుంది. ఫుడ్ పాయిజనింగ్ యొక్క సమస్యలు</w:t>
        <w:br/>
        <w:br/>
        <w:t>చికిత్స చేయని ఆహార విషప్రయోగం క్రింది సమస్యలకు దారి తీయవచ్చు: దీర్ఘకాలిక</w:t>
        <w:br/>
        <w:t>అతిసారం తాపజనక ప్రేగు వ్యాధి (చిన్న ప్రేగు మరియు పెద్ద ప్రేగు యొక్క వాపు</w:t>
        <w:br/>
        <w:t>ఉన్న పరిస్థితి) ప్రకోప ప్రేగు సిండ్రోమ్ (కడుపు నొప్పితో కూడిన పరిస్థితి)</w:t>
        <w:br/>
        <w:t>ఆర్థరైటిస్ హిమోలిటిక్ యురేమిక్ సిండ్రోమ్ (కిడ్నీ వ్యాధి) ఎర్ర రక్త కణాలు</w:t>
        <w:br/>
        <w:t>నాశనమై మూత్రపిండాల పనితీరును అడ్డుకున్నప్పుడు) గులియన్-బారే సిండ్రోమ్</w:t>
        <w:br/>
        <w:t>(రోగనిరోధక వ్యవస్థ నాడీ వ్యవస్థపై దాడి చేసే న్యూరోలాజికల్ డిజార్డర్)</w:t>
        <w:br/>
        <w:t>మెనింజైటిస్ వంటి నాడీ వ్యవస్థ ఇన్‌ఫెక్షన్లు. తరచుగా అడిగే ప్రశ్నలు ఫుడ్</w:t>
        <w:br/>
        <w:t>పాయిజనింగ్ సమయంలో ఏమి తినవచ్చు? ఫుడ్ పాయిజనింగ్ సమయంలో ఏ ఆహారాలకు దూరంగా</w:t>
        <w:br/>
        <w:t>ఉండాలి? ఫుడ్ పాయిజనింగ్ తీవ్రంగా ఉంటుందా? ఫుడ్ పాయిజనింగ్ యొక్క లక్షణాలు</w:t>
        <w:br/>
        <w:t>ఏదైనా ఇతర అనారోగ్యంతో తప్పుగా భావించవచ్చా? లిస్టెరియా గర్భిణీ స్త్రీలకు</w:t>
        <w:br/>
        <w:t>ఎందుకు ప్రమాదకరం? రిఫరెన్స్ ఫుడ్ పాయిజనింగ్ పై సమీక్షా వ్యాసం, డాక్టర్</w:t>
        <w:br/>
        <w:t>జగదీష్ కుమార్ అనంత్, డాక్టర్ ఎస్ఆర్ ఇంచుల్కర్, డాక్టర్ సంగీతా భగత్,</w:t>
        <w:br/>
        <w:t>వరల్డ్ జర్నల్ ఆఫ్ ఫార్మాస్యూటికల్ అండ్ లైఫ్ సైన్సెస్, చివరిగా</w:t>
        <w:br/>
        <w:t>నవీకరించబడింది: 28 ఆగస్టు 2018. ఆహార భద్రత, వ్యాధి నియంత్రణ మరియు నివారణ</w:t>
        <w:br/>
        <w:t>కేంద్రం, చివరిగా నవీకరించబడినది: ఫిబ్రవరి 27, 2022. ఫుడ్ పాయిజనింగ్, NHS</w:t>
        <w:br/>
        <w:t>సమాచారం, చివరిగా నవీకరించబడినది: 22 ఫిబ్రవరి 2023. అల్జమాలి NM. ఫుడ్</w:t>
        <w:br/>
        <w:t>పాయిజనింగ్‌పై సమీక్ష (రకాలు, కారణాలు, లక్షణాలు, రోగ నిర్ధారణ, చికిత్స).</w:t>
        <w:br/>
        <w:t>గ్లోబల్ అకాడెమిక్ జర్నల్ ఆఫ్ ఫార్మసీ అండ్ డ్రగ్ రీసెర్చ్.</w:t>
        <w:br/>
        <w:t>2021;3(4):54-61. ఫుడ్ పాయిజనింగ్, నేషనల్ ఇన్‌స్టిట్యూట్ ఆఫ్ డయాబెటిస్</w:t>
        <w:br/>
        <w:t>అండ్ డైజెస్టివ్ అండ్ కిడ్నీ హెల్త్. నాకు సైన్స్ చూపించు - మీ చేతులు</w:t>
        <w:br/>
        <w:t>ఎందుకు కడగాలి? కమ్యూనిటీలలో చేతులు కడుక్కోవడం: శుభ్రమైన చేతులు ప్రాణాలను</w:t>
        <w:br/>
        <w:t>కాపాడతాయి. వ్యాధి నియంత్రణ మరియు నివారణ కేంద్రం. సుల్తానా ఆర్ మరియు</w:t>
        <w:br/>
        <w:t>ఇతరులు. ఫుడ్ పాయిజనింగ్‌పై సమీక్ష కథనం. ఇంటర్నేషనల్ జర్నల్ ఆఫ్ సైన్స్</w:t>
        <w:br/>
        <w:t>అండ్ రీసెర్చ్ (IJSR).ISSN: 2319-7064. SJIF (2022): 7.942. వాల్యూమ్ 11</w:t>
        <w:br/>
        <w:t>సంచిక 6, జూన్ 2022. బెనెడిక్ట్ K, చిల్లర్ TM, Mody RK. కలుషితమైన ఆహారం</w:t>
        <w:br/>
        <w:t>లేదా పోషకాహార సప్లిమెంట్ల నుండి పొందిన ఇన్వాసివ్ ఫంగల్ ఇన్ఫెక్షన్లు:</w:t>
        <w:br/>
        <w:t>సాహిత్యం యొక్క సమీక్ష. ఫుడ్‌బోర్న్ పాథాగ్ డిస్. 2016 జూలై;13(7):343-9.</w:t>
        <w:br/>
        <w:t>doi: 10.1089/fpd.2015.2108. ఎపబ్ 2016 ఏప్రిల్ 13. PMID: 27074753; PMCID:</w:t>
        <w:br/>
        <w:t>PMC5669373. లూబిస్ NDA, అమేలియా S, అర్రాసిడ్ NK, రోజీ MF. ఇండోనేషియాలోని</w:t>
        <w:br/>
        <w:t>మెడాన్‌లో పాఠశాల-వయస్సులో ఉన్న పిల్లలలో ఫుడ్‌బోర్న్ డిసీజ్‌తో</w:t>
        <w:br/>
        <w:t>అనుబంధించబడిన ప్రమాద కారకాల నమూనా. ఓపెన్ యాక్సెస్ Maced J మెడ్ సైన్స్.</w:t>
        <w:br/>
        <w:t>2019 అక్టోబర్ 12;7(19):3302-3306. doi: 10.3889/oamjms.2019.721. PMID:</w:t>
        <w:br/>
        <w:t>31949535; PMCID: PMC6953940. సాకెట్ PN, రోడ్జర్స్ FG. పిల్లలలో ఎంటెరిక్</w:t>
        <w:br/>
        <w:t>మరియు ఫుడ్‌బోర్న్ డిసీజ్: ఆహారం మరియు పర్యావరణ సంబంధిత ప్రమాద కారకాల</w:t>
        <w:br/>
        <w:t>ప్రభావం యొక్క సమీక్ష. పిల్లల ఆరోగ్యం. 2001 ఏప్రిల్;6(4):203-9. doi:</w:t>
        <w:br/>
        <w:t>10.1093/pch/6.4.203. PMID: 20084237; PMCID: PMC2804543. కోహ్లి సి,</w:t>
        <w:br/>
        <w:t>గార్గ్ ఎస్. భారతదేశంలో ఆహార భద్రత: అసంపూర్తి ఎజెండా. MAMC జర్నల్ ఆఫ్</w:t>
        <w:br/>
        <w:t>మెడికల్ సైన్సెస్. 2015 సెప్టెంబర్ 1;1(3):131. లీ హెచ్, యూన్ వై.</w:t>
        <w:br/>
        <w:t>ఎటియోలాజికల్ ఏజెంట్లు ప్రపంచ వ్యాప్తంగా ఫుడ్‌బోర్న్ ఇల్‌నెస్‌లో</w:t>
        <w:br/>
        <w:t>చిక్కుకున్నారు. ఫుడ్ సైన్స్ అనిమ్ రిసోర్. 2021 జనవరి;41(1):1-7. doi:</w:t>
        <w:br/>
        <w:t>10.5851/kosfa.2020.e75. ఎపబ్ 2021 జనవరి 1. PMID: 33506212; PMCID:</w:t>
        <w:br/>
        <w:t>PMC7810395. ఫుడ్ పాయిజనింగ్ ప్రమాదం ఎక్కువగా ఉన్న వ్యక్తులు, సెంటర్ ఫర్</w:t>
        <w:br/>
        <w:t>డిసీజ్ కంట్రోల్ అండ్ ప్రివెన్షన్, చివరిగా నవీకరించబడింది: 10 ఆగస్టు,</w:t>
        <w:br/>
        <w:t>2022. బాసిల్లస్ సెరియస్, BC సెంటర్ ఫర్ డిసీజ్ కంట్రోల్.</w:t>
        <w:br/>
        <w:t>http://www.bccdc.ca/health-info/diseases-conditions/bacillus-cereus#:~:text=Definition,ingestion%20of%20the%20contaminated%20food.</w:t>
        <w:br/>
        <w:t>విబ్రియో మరియు ఫుడ్, సెంటర్ ఫర్ డిసీజ్ కంట్రోల్ అండ్ ప్రివెన్షన్,</w:t>
        <w:br/>
        <w:t>చివరిగా నవీకరించబడింది: 23 డిసెంబర్, 2019. సి. పెర్ఫ్రింజెన్స్ నుండి</w:t>
        <w:br/>
        <w:t>అనారోగ్యాన్ని నివారించండి, వ్యాధి నియంత్రణ మరియు నివారణ కేంద్రం, చివరిగా</w:t>
        <w:br/>
        <w:t>నవీకరించబడింది: 24 మార్చి 2023. కోహ్లీ సి, గార్గ్ ఎస్. ఫుడ్ భారతదేశంలో</w:t>
        <w:br/>
        <w:t>భద్రత: అసంపూర్తిగా ఉన్న ఎజెండా. MAMC జర్నల్ ఆఫ్ మెడికల్ సైన్సెస్. 2015</w:t>
        <w:br/>
        <w:t>సెప్టెంబర్ 1;1(3):131.</w:t>
        <w:br/>
        <w:br/>
        <w:t>==================================================</w:t>
        <w:br/>
        <w:br/>
        <w:t>ఫంగల్ స్కిన్ ఇన్ఫెక్షన్‌లను డెర్మాటోఫైటోసిస్, ఫంగల్ ఇన్‌ఫెక్షన్ అని కూడా</w:t>
        <w:br/>
        <w:t>పిలుస్తారు అవలోకనం చుండ్రు, డైపర్ రాష్ మరియు అథ్లెట్స్ ఫుట్ ఫంగల్</w:t>
        <w:br/>
        <w:t>ఇన్‌ఫెక్షన్ల రకాలు అని మీకు తెలుసా? జర్నల్ "ది లాన్సెట్"లో ప్రచురించబడిన</w:t>
        <w:br/>
        <w:t>అనేక అధ్యయనాల ప్రకారం, ఫంగల్ స్కిన్ ఇన్ఫెక్షన్లు ప్రపంచవ్యాప్తంగా ఒక</w:t>
        <w:br/>
        <w:t>బిలియన్ కంటే ఎక్కువ మంది ప్రజలను ప్రభావితం చేస్తాయి. కొన్ని సందర్భాల్లో</w:t>
        <w:br/>
        <w:t>అవి ప్రాణాంతక అంటువ్యాధులకు దారితీయవచ్చు, అయినప్పటికీ, సాధారణ జనాభాలో</w:t>
        <w:br/>
        <w:t>అవి చాలా నిర్లక్ష్యం చేయబడిన ఇన్‌ఫెక్షన్‌గా మిగిలిపోతాయి.</w:t>
        <w:br/>
        <w:br/>
        <w:t>పేరు సూచించినట్లుగా ఫంగల్ స్కిన్ ఇన్ఫెక్షన్లు ఫంగస్ వల్ల వస్తాయి. ఇవి</w:t>
        <w:br/>
        <w:t>ఎక్కువగా శరీరంలోని తడి ప్రాంతాలను ప్రభావితం చేస్తాయి మరియు కాలి వేళ్ల</w:t>
        <w:br/>
        <w:t>మధ్య, జననేంద్రియ ప్రాంతంలో, చంకలలో, రొమ్ముల క్రింద మరియు గజ్జల ప్రాంతంలో</w:t>
        <w:br/>
        <w:t>వంటి చర్మ మడతలను ప్రభావితం చేస్తాయి. ఈ ఇన్ఫెక్షన్‌లు ఎక్కువగా ఈస్ట్</w:t>
        <w:br/>
        <w:t>మరియు డెర్మాటోఫైట్స్ (చర్మం, జుట్టు మరియు గోళ్లపై ఉపరితల ఇన్ఫెక్షన్‌లకు</w:t>
        <w:br/>
        <w:t>కారణమయ్యే ఒక రకమైన శిలీంధ్రాలు) వల్ల సంభవిస్తాయి. పేలవమైన వ్యక్తిగత</w:t>
        <w:br/>
        <w:t>పరిశుభ్రత మరియు వేడిగా, తేమగా మరియు రద్దీగా ఉండే వాతావరణంలో నివసించడం</w:t>
        <w:br/>
        <w:t>వలన మీ ఇన్ఫెక్షన్ సోకే ప్రమాదాన్ని పెంచుతుంది.</w:t>
        <w:br/>
        <w:br/>
        <w:t>ఈ అంటువ్యాధులు చాలా వరకు ప్రాణాంతకమైనవి కావు కానీ అవి ఫంగల్ ఇన్ఫెక్షన్</w:t>
        <w:br/>
        <w:t>రకాన్ని బట్టి అంటువ్యాధి కావచ్చు. అయినప్పటికీ, నిర్లక్ష్యం చేస్తే,</w:t>
        <w:br/>
        <w:t>కొన్ని సందర్భాల్లో అవి తీవ్రమైన సమస్యలకు దారితీస్తాయి. చికిత్సలో</w:t>
        <w:br/>
        <w:t>సాధారణంగా యాంటీ ఫంగల్ జెల్లు, ఆయింట్‌మెంట్లు మరియు స్ప్రేలు లేదా నోటి</w:t>
        <w:br/>
        <w:t>ద్వారా తీసుకునే మందుల వాడకం వంటి సమయోచిత చికిత్స ఉంటుంది. మందులతో పాటు,</w:t>
        <w:br/>
        <w:t>మీ చర్మం/పాదాలను పొడిగా ఉంచుకోవడం, బాగా సరిపోయే బూట్లు ధరించడం వంటి</w:t>
        <w:br/>
        <w:t>వ్యక్తిగత పరిశుభ్రతను పాటించడం వంటివి ఫంగల్ ఇన్ఫెక్షన్లను నివారించడంలో</w:t>
        <w:br/>
        <w:t>సహాయపడతాయి. సాధారణంగా అన్ని వయసుల వారిలోనూ కనిపించే ముఖ్య వాస్తవాలు</w:t>
        <w:br/>
        <w:t>లింగం ప్రభావితం చేసే పురుషులు &amp; స్త్రీలు శరీర భాగాలు (లు)</w:t>
        <w:br/>
        <w:t>ప్రపంచవ్యాప్తంగా చర్మం స్కాల్ప్ నోటి కుహరం గోర్లు వ్యాప్తి చెందుతాయి:</w:t>
        <w:br/>
        <w:t>36.6-78.4% (2018) అనుకరించే పరిస్థితులు కంకణాకార గాయాలు నమ్యులార్</w:t>
        <w:br/>
        <w:t>ఎగ్జిమా ఎరిథెమా కంకణాకార గాయాలు లూపస్ ఎరిథెమాటోసస్ పిట్రియాసిస్ రోజా</w:t>
        <w:br/>
        <w:t>కాంటాక్ట్ డెర్మటైటిస్ అటోపిక్ డెర్మటైటిస్ సెబోర్హెయిక్ డెర్మటైటిస్</w:t>
        <w:br/>
        <w:t>సోరియాసిస్ అవసరమైన ఆరోగ్య పరీక్షలు/ఇమేజింగ్ శారీరక పరీక్ష చికిత్స</w:t>
        <w:br/>
        <w:t>సమయోచిత యాంటీ ఫంగల్స్: క్లోట్రిమజోల్, కెటోకానజోల్ &amp; మైకోనజోల్ ఓరల్ యాంటీ</w:t>
        <w:br/>
        <w:t>ఫంగల్స్: టెర్కోనజినాఫైన్ &amp; ఇట్ ఫ్లూస్‌కానజినాఫైన్‌లు అన్నీ చూడండి</w:t>
        <w:br/>
        <w:br/>
        <w:t>ఫంగల్ స్కిన్ ఇన్ఫెక్షన్లు వివిధ రకాల శిలీంధ్రాలు మరియు ఈస్ట్‌ల వల్ల</w:t>
        <w:br/>
        <w:t>కలుగుతాయి. కొన్ని సాధారణ ఫంగల్ స్కిన్ ఇన్ఫెక్షన్ కలిగించే సూక్ష్మజీవులు</w:t>
        <w:br/>
        <w:t>కాండిడా లేదా మలాసెజియా ఫర్ఫర్ మరియు మైక్రోస్పోరమ్, ఎపిడెర్మోఫైటన్ మరియు</w:t>
        <w:br/>
        <w:t>ట్రైకోఫైటన్ వంటి డెర్మటోఫైట్‌లు. ఈ శిలీంధ్రాలు ఎపిడెర్మిస్ (స్ట్రాటమ్</w:t>
        <w:br/>
        <w:t>కార్నియం) యొక్క పై పొరలో మాత్రమే నివసిస్తాయి మరియు లోతైన కణజాలం లేదా</w:t>
        <w:br/>
        <w:t>రక్తప్రవాహంలోకి ప్రవేశించవు.</w:t>
        <w:br/>
        <w:br/>
        <w:t>కొన్ని శిలీంధ్రాలు మాత్రమే ఆరోగ్యకరమైన హోస్ట్‌పై దాడి చేయడం ద్వారా</w:t>
        <w:br/>
        <w:t>ఇన్ఫెక్షన్‌లకు కారణమవుతాయి. ఈ వ్యాధిని కలిగించే శిలీంధ్రాలలో చాలా వరకు</w:t>
        <w:br/>
        <w:t>అవి రోగనిరోధక శక్తి లేని వ్యక్తిని ఎదుర్కొంటే తప్ప ప్రమాదకరం కాదు.</w:t>
        <w:br/>
        <w:t>అటువంటప్పుడు, ఈ ప్రమాదకరం కాని శిలీంధ్రాలు రోగి యొక్క రక్షణ వ్యవస్థపై</w:t>
        <w:br/>
        <w:t>దాడి చేసి ఇన్ఫెక్షన్ వచ్చే అవకాశాన్ని పెంచుతాయి. సాధారణ ఫంగల్ స్కిన్</w:t>
        <w:br/>
        <w:t>ఇన్ఫెక్షన్లు:</w:t>
        <w:br/>
        <w:br/>
        <w:t>1.  అథ్లెట్స్ ఫుట్ టినియా పెడిస్ అని పిలుస్తారు, ఇది కాలి గోళ్ళ యొక్క</w:t>
        <w:br/>
        <w:t xml:space="preserve">    చనిపోయిన కణజాలం, కాలి మధ్య ఖాళీ, అరికాళ్ళపై నివసించే శిలీంధ్రాల వల్ల</w:t>
        <w:br/>
        <w:t xml:space="preserve">    కలిగే సాధారణ ఫంగల్ ఇన్ఫెక్షన్. ఫంగస్ వెచ్చగా మరియు తేమతో కూడిన</w:t>
        <w:br/>
        <w:t xml:space="preserve">    వాతావరణంలో ఎక్కువగా పెరుగుతుంది. అందువల్ల, ఇది ఎక్కువగా బిగుతుగా</w:t>
        <w:br/>
        <w:t xml:space="preserve">    ఉండే బూట్లు ధరించడం, చెమటలు పట్టే సాక్స్‌లు, స్పోర్ట్స్ పరికరాలు,</w:t>
        <w:br/>
        <w:t xml:space="preserve">    లేదా సాధారణ స్నానం, లాకర్ రూమ్‌లు లేదా ఈత కొట్టే ప్రదేశాలలో తడిగా,</w:t>
        <w:br/>
        <w:t xml:space="preserve">    కలుషితమైన అంతస్తుల్లో చెప్పులు లేకుండా నడవడం ద్వారా సంభవిస్తుంది.</w:t>
        <w:br/>
        <w:br/>
        <w:t>అథ్లెట్ యొక్క పాదం యొక్క లక్షణాలు రోగి నుండి రోగికి మారవచ్చు. సాధారణ</w:t>
        <w:br/>
        <w:t>లక్షణాలు: సోకిన ప్రదేశంలో ఎరుపు, దురద, కుట్టడం లేదా మంటలు రావడం,</w:t>
        <w:br/>
        <w:t>ముఖ్యంగా కాలి వేళ్ల మధ్య లేదా పాదాల అరికాళ్లపై చర్మం పగుళ్లు లేదా</w:t>
        <w:br/>
        <w:t>పొక్కులు కనిపించడం, చర్మం పొడిగా, పొరలుగా మరియు పొలుసుగా మారవచ్చు లేదా</w:t>
        <w:br/>
        <w:t>చర్మం మృదువుగా మారవచ్చు. విచ్ఛిన్నం చేయడానికి 2. ఈస్ట్ ఇన్ఫెక్షన్ ఇవి</w:t>
        <w:br/>
        <w:t>సాధారణంగా ఈస్ట్ లాంటి శిలీంధ్రాలు కాండిడా వల్ల వస్తాయి. ఇది సాధారణంగా</w:t>
        <w:br/>
        <w:t>జీర్ణవ్యవస్థలో లేదా జననేంద్రియాలలో ఎటువంటి హాని కలిగించకుండా</w:t>
        <w:br/>
        <w:t>నివసిస్తుంది. కానీ శరీరంలోని వెచ్చగా, తేమగా, గజ్జలు మరియు చంకలు లేదా</w:t>
        <w:br/>
        <w:t>మధుమేహం, ఊబకాయం లేదా కొన్ని యాంటీబయాటిక్స్‌తో బాధపడుతున్న వ్యక్తులు,</w:t>
        <w:br/>
        <w:t>కాండిడా గుణించి లక్షణాలను కలిగిస్తుంది. అయితే, ఈ అంటువ్యాధులు అంటువ్యాధి</w:t>
        <w:br/>
        <w:t>కాదు. ఇది డైపర్ రాష్ (పిల్లలలో), నోటి థ్రష్ లేదా కాన్డిడియాసిస్ (నోటికి</w:t>
        <w:br/>
        <w:t>ఇన్ఫెక్షన్), గోరు ఫంగస్ మరియు యోని ఈస్ట్ ఇన్ఫెక్షన్ల వంటి చర్మ</w:t>
        <w:br/>
        <w:t>దద్దుర్లుగా ఉంటుంది. వివిధ ఈస్ట్ ఇన్ఫెక్షన్ల సంకేతాలు మరియు లక్షణాలు</w:t>
        <w:br/>
        <w:t>క్రింది విధంగా ఉన్నాయి:</w:t>
        <w:br/>
        <w:br/>
        <w:t>3.  చర్మసంబంధమైన లేదా చర్మపు ఈస్ట్ ఇన్ఫెక్షన్ సోకిన ప్రాంతంలో దద్దుర్లు</w:t>
        <w:br/>
        <w:t xml:space="preserve">    మరియు స్పష్టమైన ద్రవాన్ని కలిగి ఉన్న గడ్డలు లేదా పాచెస్</w:t>
        <w:br/>
        <w:br/>
        <w:t>4.  గోరు ఈస్ట్ ఇన్ఫెక్షన్ గోళ్ళపై ఫంగల్ ఇన్ఫెక్షన్ చాలా సాధారణం</w:t>
        <w:br/>
        <w:t xml:space="preserve">    అయినప్పటికీ వేలుగోళ్లు కూడా ప్రభావితమవుతాయి. గోరు మంచం నుండి వేరు</w:t>
        <w:br/>
        <w:t xml:space="preserve">    చేసే మందపాటి, పసుపు లేదా పెళుసైన గోరు చీము ఉత్సర్గతో పాటు నొప్పి</w:t>
        <w:br/>
        <w:t xml:space="preserve">    మరియు వాపు</w:t>
        <w:br/>
        <w:br/>
        <w:t>5.  ఓరల్ థ్రష్ మీ బుగ్గలు, టాన్సిల్స్, చిగుళ్ళు లేదా పెదవుల లోపల నాలుకకు</w:t>
        <w:br/>
        <w:t xml:space="preserve">    సంబంధించిన తెలుపు లేదా పసుపు పాచెస్ నొప్పి, నొప్పి మరియు నోటిలో మంట</w:t>
        <w:br/>
        <w:br/>
        <w:t>6.  యోని ఈస్ట్ ఇన్ఫెక్షన్ యోనిపై మరియు చుట్టుపక్కల ఎరుపు మరియు పుండ్లు</w:t>
        <w:br/>
        <w:t xml:space="preserve">    పడడం యోని చుట్టూ దురద మరియు వాపు కాటేజ్ చీజ్‌ను పోలి ఉండే అసాధారణ</w:t>
        <w:br/>
        <w:t xml:space="preserve">    ఉత్సర్గ లేదా యోని నుండి చాలా నీటి స్రావాలు మూత్రవిసర్జన లేదా కోయిటస్</w:t>
        <w:br/>
        <w:t xml:space="preserve">    సమయంలో మండుతున్న అనుభూతి</w:t>
        <w:br/>
        <w:br/>
        <w:t>యోనిలో ఈస్ట్ ఇన్ఫెక్షన్ ఎలా వస్తుంది? సాధారణంగా, యోనిలో ఈస్ట్ పెరుగుదలను</w:t>
        <w:br/>
        <w:t>లాక్టోబాసిల్లస్ అనే బాక్టీరియం అదుపులో ఉంచుతుంది, ఇది యోనిలో ఆమ్ల</w:t>
        <w:br/>
        <w:t>వాతావరణాన్ని నిర్వహిస్తుంది. దీర్ఘకాలిక యాంటీబయాటిక్ థెరపీ, గర్భం,</w:t>
        <w:br/>
        <w:t>మధుమేహం లేదా HIV ఇన్ఫెక్షన్ వంటి ఈ సమతుల్యతను దెబ్బతీసే పరిస్థితులు యోని</w:t>
        <w:br/>
        <w:t>కాన్డిడియాసిస్‌కు దారితీయవచ్చు. చికిత్స పొందడానికి వైద్యుడిని</w:t>
        <w:br/>
        <w:t>సంప్రదించండి.</w:t>
        <w:br/>
        <w:br/>
        <w:t>ఇప్పుడే సంప్రదించండి!</w:t>
        <w:br/>
        <w:br/>
        <w:t>7.  రింగ్‌వార్మ్ ఇన్‌ఫెక్షన్ రింగ్‌వార్మ్ ఇన్‌ఫెక్షన్ పురుగు వల్ల కాదు</w:t>
        <w:br/>
        <w:t xml:space="preserve">    (సాధారణంగా తప్పుగా అర్థం చేసుకున్నట్లుగా). బదులుగా, ఇది ఫంగస్ వల్ల</w:t>
        <w:br/>
        <w:t xml:space="preserve">    వస్తుంది. టినియా కార్పోరిస్ అని పిలుస్తారు, ఇది సాధారణంగా తీవ్రమైన</w:t>
        <w:br/>
        <w:t xml:space="preserve">    పరిస్థితి కాదు కానీ చాలా అంటువ్యాధి కావచ్చు. ఇది సోకిన వ్యక్తి,</w:t>
        <w:br/>
        <w:t xml:space="preserve">    పెంపుడు జంతువు, బట్టలు పంచుకోవడం లేదా జీవిని మోసుకెళ్లే కలుషితమైన</w:t>
        <w:br/>
        <w:t xml:space="preserve">    వస్తువులతో ప్రత్యక్ష సంబంధంలోకి రావడం ద్వారా వ్యాపిస్తుంది. వేడి</w:t>
        <w:br/>
        <w:t xml:space="preserve">    మరియు తేమ కూడా సంక్రమణ వ్యాప్తికి సహాయపడతాయి. రింగ్‌వార్మ్</w:t>
        <w:br/>
        <w:t xml:space="preserve">    ఇన్ఫెక్షన్ ఇలా ఉండవచ్చు:</w:t>
        <w:br/>
        <w:br/>
        <w:t>శరీరంపై రింగ్‌వార్మ్: రింగ్‌వార్మ్ సాధారణంగా దాని ఆకారం కారణంగా</w:t>
        <w:br/>
        <w:t>గుర్తించడం చాలా సులభం. ఇది రింగ్-ఆకారపు దద్దుర్లుగా కనిపిస్తుంది, ఇక్కడ</w:t>
        <w:br/>
        <w:t>రింగ్ అంచు ఎరుపు మరియు కొద్దిగా పైకి ఉంటుంది, అయితే రింగ్ లోపలి భాగం</w:t>
        <w:br/>
        <w:t>స్పష్టంగా లేదా పొలుసులుగా కనిపిస్తుంది. ఇది అనేక రింగులుగా కూడా</w:t>
        <w:br/>
        <w:t>వ్యాపించవచ్చు. దద్దుర్లు తరచుగా ఇబ్బంది మరియు దురదగా ఉంటాయి. ఇది</w:t>
        <w:br/>
        <w:t>సాధారణంగా మీ చేతులు, కాళ్లు లేదా ట్రంక్ వంటి బహిర్గతమయ్యే మీ శరీరంలోని</w:t>
        <w:br/>
        <w:t>భాగాలలో కనిపిస్తుంది.</w:t>
        <w:br/>
        <w:br/>
        <w:t>తలపై రింగ్‌వార్మ్: ఈ ఫంగల్ ఇన్‌ఫెక్షన్ స్కాల్ప్ మరియు హెయిర్ షాఫ్ట్‌లను</w:t>
        <w:br/>
        <w:t>ప్రభావితం చేస్తుంది. ఇది ఏ వయస్సులోనైనా పొందవచ్చు, కానీ ఇది ఎక్కువగా</w:t>
        <w:br/>
        <w:t>పిల్లలలో కనిపిస్తుంది. ఇది సాధారణంగా ఫంగస్‌తో కలుషితమైన హెయిర్ బ్రష్</w:t>
        <w:br/>
        <w:t>లేదా దుస్తులను పంచుకోవడం ద్వారా వ్యాపిస్తుంది. ఇది తలపై స్థానికీకరించిన</w:t>
        <w:br/>
        <w:t>బట్టతల, పొలుసులు మరియు దురద పాచెస్‌గా కనిపిస్తుంది. కొన్నిసార్లు, పాచెస్</w:t>
        <w:br/>
        <w:t>ఎర్రబడినవి మరియు చీముతో నిండిన మచ్చలు కలిగి ఉంటాయి. కెరియన్ అని పిలువబడే</w:t>
        <w:br/>
        <w:t>చీముతో నిండిన ప్రాంతాన్ని కూడా అభివృద్ధి చేయవచ్చు.</w:t>
        <w:br/>
        <w:br/>
        <w:t>నీకు తెలుసా? రింగ్‌వార్మ్ మీ పెంపుడు జంతువును కూడా ప్రభావితం చేస్తుంది</w:t>
        <w:br/>
        <w:t>మరియు మీ పెంపుడు జంతువును నిర్వహించడం ద్వారా మీరు సోకవచ్చు.</w:t>
        <w:br/>
        <w:br/>
        <w:t>జాక్ దురద: టినియా క్రూరిస్ అని కూడా పిలుస్తారు, జాక్ దురద అనేది ఫంగల్</w:t>
        <w:br/>
        <w:t>ఇన్ఫెక్షన్, ఇది జననేంద్రియాలు, గజ్జలు, లోపలి తొడలు మరియు పిరుదులపై</w:t>
        <w:br/>
        <w:t>ఎరుపు, దురద మరియు పెరిగిన దద్దుర్లుగా కనిపిస్తుంది. ఇది పురుషులు మరియు</w:t>
        <w:br/>
        <w:t>యుక్తవయస్సులోని అబ్బాయిలలో ఎక్కువగా కనిపిస్తుంది. ఫంగస్ వెచ్చని మరియు</w:t>
        <w:br/>
        <w:t>తేమతో కూడిన పరిస్థితులకు అనుకూలంగా ఉంటుంది మరియు సాధారణంగా వ్యాయామ</w:t>
        <w:br/>
        <w:t>దుస్తులలో వ్యాయామం చేయడం వలన అది వృద్ధి చెందుతుంది. ఇది స్వల్పంగా</w:t>
        <w:br/>
        <w:t>అంటువ్యాధి మరియు సోకిన వ్యక్తితో సన్నిహిత సంబంధం ద్వారా వ్యాపిస్తుంది.</w:t>
        <w:br/>
        <w:t>యోనిలో ఈస్ట్ ఇన్ఫెక్షన్ ఎలా వస్తుంది? సాధారణంగా, యోనిలో ఈస్ట్ పెరుగుదలను</w:t>
        <w:br/>
        <w:t>లాక్టోబాసిల్లస్ అనే బాక్టీరియం అదుపులో ఉంచుతుంది, ఇది యోనిలో ఆమ్ల</w:t>
        <w:br/>
        <w:t>వాతావరణాన్ని నిర్వహిస్తుంది. దీర్ఘకాలిక యాంటీబయాటిక్ థెరపీ, గర్భం,</w:t>
        <w:br/>
        <w:t>మధుమేహం లేదా HIV ఇన్ఫెక్షన్ వంటి ఈ సమతుల్యతను దెబ్బతీసే పరిస్థితులు యోని</w:t>
        <w:br/>
        <w:t>కాన్డిడియాసిస్‌కు దారితీయవచ్చు. చికిత్స పొందడానికి వైద్యుడిని</w:t>
        <w:br/>
        <w:t>సంప్రదించండి. ఇప్పుడే సంప్రదించండి! ఫంగల్ స్కిన్ ఇన్ఫెక్షన్లకు ప్రమాద</w:t>
        <w:br/>
        <w:t>కారకాలు</w:t>
        <w:br/>
        <w:br/>
        <w:t>ఫంగల్ స్కిన్ ఇన్‌ఫెక్షన్‌ల బారిన పడే మీ ప్రమాదాన్ని పెంచే కొన్ని సాధారణ</w:t>
        <w:br/>
        <w:t>కారకాలు: వెచ్చగా లేదా తడిగా ఉన్న ప్రాంతాల్లో నివసించడం, విపరీతంగా చెమటలు</w:t>
        <w:br/>
        <w:t>పట్టడం వంటి వ్యక్తిగత వస్తువులైన దుస్తులు, తువ్వాళ్లు, బూట్లు లేదా</w:t>
        <w:br/>
        <w:t>దువ్వెనలు పంచుకోవడం శరీరాన్ని శుభ్రంగా మరియు పొడిగా ఉంచుకోకపోవడం వంటి</w:t>
        <w:br/>
        <w:t>వ్యక్తిగత పరిశుభ్రత సరిగా లేకపోవడం, గట్టి బట్టలు లేదా పాదరక్షలను తరచుగా</w:t>
        <w:br/>
        <w:t>ధరించడం. మానవ సంపర్కం వ్యాధి సోకిన జంతువులతో సంప్రదింపు పేలవమైన</w:t>
        <w:br/>
        <w:t>వెంటిలేషన్‌తో రద్దీగా ఉండే ప్రదేశాలను సందర్శించడం మధుమేహం ఊబకాయం/అధిక</w:t>
        <w:br/>
        <w:t>బరువు ఉన్న రోగనిరోధక శక్తి లేని వ్యక్తులు HIV, క్యాన్సర్‌తో</w:t>
        <w:br/>
        <w:t>బాధపడుతున్నారు లేదా కీమోథెరపీ లేదా ఇమ్యునోథెరపీ చేయించుకుంటున్నారని మీకు</w:t>
        <w:br/>
        <w:t>తెలుసా? ఫంగల్ ఇన్ఫెక్షన్లు అవకాశవాదం, అంటే రోగనిరోధక వ్యవస్థ తీవ్రంగా</w:t>
        <w:br/>
        <w:t>రాజీపడిన వ్యక్తులకు సోకుతుంది. ఇటువంటి ఇన్ఫెక్షన్లు జ్వరం, దగ్గు మరియు</w:t>
        <w:br/>
        <w:t>శ్వాస ఆడకపోవడం వంటి లక్షణాలను కలిగిస్తాయి. COVID-19 ఇన్‌ఫెక్షన్ కారణంగా</w:t>
        <w:br/>
        <w:t>వచ్చే ఫంగల్ ఇన్‌ఫెక్షన్లు తీవ్రమైన COVID-19 ఉన్నవారిలో లేదా ICUలో చేరిన</w:t>
        <w:br/>
        <w:t>వారిలో ఎక్కువగా కనిపిస్తాయి. COVID-19 ఉన్న రోగులలో అత్యంత సాధారణ ఫంగల్</w:t>
        <w:br/>
        <w:t>ఇన్ఫెక్షన్లలో ఆస్పెర్‌గిలోసిస్ లేదా ఇన్వాసివ్ కాన్డిడియాసిస్ ఉన్నాయి.</w:t>
        <w:br/>
        <w:t>చదవడానికి క్లిక్ చేయండి! ఫంగల్ స్కిన్ ఇన్ఫెక్షన్ల నిర్ధారణ</w:t>
        <w:br/>
        <w:br/>
        <w:t>ఫంగల్ స్కిన్ ఇన్ఫెక్షన్‌ని నిర్ధారించడానికి, మీ వైద్యుడు ఆ ప్రాంతాన్ని</w:t>
        <w:br/>
        <w:t>భౌతికంగా పరిశీలిస్తాడు మరియు దద్దుర్లు, ఎరుపు, పొరలు మరియు ఎర్రబడిన</w:t>
        <w:br/>
        <w:t>చర్మం కోసం చూస్తాడు. మీ చర్మ పరిస్థితికి కారణమయ్యే నిర్దిష్ట</w:t>
        <w:br/>
        <w:t>శిలీంధ్రాలను తెలుసుకోవడానికి, డాక్టర్ చర్మాన్ని కొద్దిగా తొలగిస్తారు. ఈ</w:t>
        <w:br/>
        <w:t>చర్మాన్ని సూక్ష్మదర్శిని క్రింద పరీక్షించడం లేదా నిర్దిష్ట ఫంగస్ పెరిగిన</w:t>
        <w:br/>
        <w:t>మరియు గుర్తించబడే సంస్కృతి మాధ్యమంలో ఉంచబడుతుంది. ఫంగల్ స్కిన్</w:t>
        <w:br/>
        <w:t>ఇన్ఫెక్షన్ల నివారణ</w:t>
        <w:br/>
        <w:br/>
        <w:t>ఫంగల్ స్కిన్ ఇన్ఫెక్షన్లు చాలా సాధారణం మరియు ఆరోగ్యకరమైన వ్యక్తులలో కూడా</w:t>
        <w:br/>
        <w:t>సంభవించవచ్చు, సంకోచం ప్రమాదాన్ని నివారించడంలో సహాయపడే కొన్ని నివారణ</w:t>
        <w:br/>
        <w:t>చర్యలు ఉన్నాయి: మీరు ఫంగల్ ఇన్ఫెక్షన్లకు గురయ్యే అవకాశం ఉన్నట్లయితే మీ</w:t>
        <w:br/>
        <w:t>పాదాలు మరియు చర్మాన్ని పొడిగా ఉంచుకోవడం మంచిది. మీరు క్రమం తప్పకుండా</w:t>
        <w:br/>
        <w:t>షాంపూతో తలస్నానాన్ని శుభ్రంగా ఉంచుకోవాలి. తువ్వాలు, బట్టలు, దువ్వెనలు</w:t>
        <w:br/>
        <w:t>లేదా ఇతర వ్యక్తిగత సంరక్షణ వస్తువులు వంటి వ్యక్తిగత వస్తువులను</w:t>
        <w:br/>
        <w:t>పంచుకోకుండా ఉండటం ఉత్తమం. మీరు ఇప్పటికీ భాగస్వామ్య వస్తువులను</w:t>
        <w:br/>
        <w:t>ఉపయోగిస్తుంటే, వాటిని ఉపయోగించే ముందు వాటిని పూర్తిగా శుభ్రం చేసి</w:t>
        <w:br/>
        <w:t>ఆరబెట్టడం మంచిది. జిమ్‌లు, పబ్లిక్ పూల్స్ మరియు లాకర్ రూమ్‌ల వంటి బహిరంగ</w:t>
        <w:br/>
        <w:t>ప్రదేశాల్లో మీ పాదాలను కప్పి ఉంచి, మూసి బూట్లు ధరించండి. గట్టి పాదరక్షలు</w:t>
        <w:br/>
        <w:t>ధరించవద్దు. మీ పాదాలపై తేలికగా వెళ్లండి మరియు శ్వాసక్రియకు అనువైన బూట్లు</w:t>
        <w:br/>
        <w:t>లేదా ఓపెన్-టోడ్ బూట్లు ధరించండి. మీరు ఎక్కువగా చెమట పట్టినట్లయితే మీ</w:t>
        <w:br/>
        <w:t>బూట్లలో యాంటీ ఫంగల్ పౌడర్ ఉపయోగించండి. సింథటిక్ సాక్స్ ధరించవద్దు మరియు</w:t>
        <w:br/>
        <w:t>మీ సాక్స్లను తరచుగా మార్చండి. మీ గోళ్ళను చిన్నగా మరియు శుభ్రంగా ఉంచండి.</w:t>
        <w:br/>
        <w:t>మీ జననేంద్రియ ప్రాంతం చుట్టూ ఉన్న చర్మంపై అదనపు శ్రద్ధ వహించండి మరియు</w:t>
        <w:br/>
        <w:t>దానిని పొడిగా ఉంచండి. వదులుగా ఉండే, కాటన్ లోదుస్తులను ధరించడానికి</w:t>
        <w:br/>
        <w:t>ఇష్టపడండి. సందర్శించవలసిన నిపుణుడు</w:t>
        <w:br/>
        <w:br/>
        <w:t>మీ ఇన్ఫెక్షన్ మెరుగుపడకపోతే వైద్యుడిని సంప్రదించండి మరియు ఓవర్-ది-కౌంటర్</w:t>
        <w:br/>
        <w:t>మందులపై ఆధారపడకుండా ఉండండి. మీరు రోగనిరోధక శక్తి లేని వ్యక్తి అయితే</w:t>
        <w:br/>
        <w:t>వైద్య సహాయం తీసుకోవడం కూడా చాలా ముఖ్యం, ఆ సందర్భాలలో ఒక సాధారణ చర్మ</w:t>
        <w:br/>
        <w:t>సంక్రమణ లోతైన కణజాలం మరియు రక్తప్రవాహంలోకి ప్రవేశించి సమస్యలకు</w:t>
        <w:br/>
        <w:t>దారితీస్తుంది.</w:t>
        <w:br/>
        <w:br/>
        <w:t>ఫంగల్ స్కిన్ ఇన్ఫెక్షన్ల నిర్ధారణ మరియు చికిత్సలో సహాయపడే వైద్యులు:</w:t>
        <w:br/>
        <w:t>జనరల్ ఫిజిషియన్ డెర్మటాలజిస్ట్ ట్రీట్మెంట్ ఆఫ్ ఫంగల్ స్కిన్ ఇన్ఫెక్షన్స్</w:t>
        <w:br/>
        <w:br/>
        <w:t>ఫంగల్ ఇన్ఫెక్షన్ల చికిత్స సాధారణంగా సమయోచిత లేదా నోటి సన్నాహాలు కలిగి</w:t>
        <w:br/>
        <w:t>ఉంటుంది. స్థానికీకరించిన ఫంగల్ ఇన్ఫెక్షన్లు సాధారణంగా సమయోచిత చికిత్సతో</w:t>
        <w:br/>
        <w:t>చికిత్స పొందుతాయి, ఇవి సాధారణంగా రెండు నుండి మూడు వారాల పాటు రోజుకు</w:t>
        <w:br/>
        <w:t>ఒకసారి లేదా రెండుసార్లు వర్తించవలసి ఉంటుంది. లక్షణాల పరిష్కారం యాంటీ</w:t>
        <w:br/>
        <w:t>ఫంగల్ థెరపీ యొక్క చివరి లక్ష్యం. క్రింది ఫంగల్ చర్మ వ్యాధులకు సమయోచిత</w:t>
        <w:br/>
        <w:t>చికిత్సలు ఉన్నాయి: Clotrimazole Ketoconazole Miconazole Terbinafine</w:t>
        <w:br/>
        <w:t>Oxiconazole Econazole</w:t>
        <w:br/>
        <w:br/>
        <w:t>మౌఖిక చికిత్సతో చికిత్స అనేది మరింత విస్తృతమైన అంటువ్యాధులు లేదా సమయోచిత</w:t>
        <w:br/>
        <w:t>చికిత్సతో ఎటువంటి మెరుగుదల చూపని కేసులకు ముఖ్యమైనది. ఓరల్ యాంటీ ఫంగల్స్</w:t>
        <w:br/>
        <w:t>2 నుండి 3 వారాలలో పరిస్థితిని క్లియర్ చేయగలవని భావిస్తున్నారు.</w:t>
        <w:br/>
        <w:br/>
        <w:t>ఫంగల్ స్కిన్ ఇన్ఫెక్షన్ల చికిత్సలో క్రింది సూచించిన నోటి ద్వారా తీసుకునే</w:t>
        <w:br/>
        <w:t>మందులు (ఒకటి లేదా అంతకంటే ఎక్కువ) ఉపయోగించబడతాయి: Terbinafine</w:t>
        <w:br/>
        <w:t>Fluconazole Itraconazole Griseofulvin Home Care For Fungal Skin</w:t>
        <w:br/>
        <w:t>Infections</w:t>
        <w:br/>
        <w:br/>
        <w:t>మీరు ఫంగల్ స్కిన్ ఇన్ఫెక్షన్ల నుండి వేగవంతమైన ఫలితాలు మరియు ఉపశమనాన్ని</w:t>
        <w:br/>
        <w:t>పొందడానికి ఇంట్లో ఈ సాధారణ చిట్కాలలో కొన్నింటిని అనుసరించవచ్చు: మీరు</w:t>
        <w:br/>
        <w:t>యాంటీ ఫంగల్ చికిత్సలో ఉన్నట్లయితే, చికిత్సను మధ్యలో ఆపవద్దు. మీ</w:t>
        <w:br/>
        <w:t>చర్మవ్యాధి నిపుణుడు సిఫార్సు చేసినంత కాలం ప్రభావిత ప్రాంతానికి చికిత్స</w:t>
        <w:br/>
        <w:t>చేయండి. సరైన సంరక్షణ మరియు చికిత్సతో, మీరు కొన్ని రోజుల్లో ఫలితాలను</w:t>
        <w:br/>
        <w:t>గమనించడం ప్రారంభిస్తారు. మీరు చికిత్సను కొనసాగించడం ఆపివేసిన తర్వాత</w:t>
        <w:br/>
        <w:t>రింగ్‌వార్మ్ మళ్లీ కనిపించకుండా చూసుకోవడంలో ఇది సహాయపడుతుంది, మీరు సోకిన</w:t>
        <w:br/>
        <w:t>ప్రాంతాన్ని తాకినట్లయితే, మీ శరీరంలోని మరొక ప్రాంతాన్ని తాకడానికి ముందు</w:t>
        <w:br/>
        <w:t>మీ చేతులను కడగాలి. వ్యాధి సోకిన ప్రదేశాన్ని తాకడం లేదా గోకడం, ఆపై మరొక</w:t>
        <w:br/>
        <w:t>ప్రాంతాన్ని తాకడం వల్ల ఇన్ఫెక్షన్ వ్యాపిస్తుంది. దీన్ని నివారించడానికి</w:t>
        <w:br/>
        <w:t>మీ చేతులు కడుక్కోవడం ఉత్తమ మార్గం. సోకిన ప్రాంతాన్ని ఎల్లవేళలా శుభ్రంగా</w:t>
        <w:br/>
        <w:t>మరియు పొడిగా ఉంచండి. వెచ్చగా మరియు తేమతో కూడిన వాతావరణంలో ఫంగస్ వృద్ధి</w:t>
        <w:br/>
        <w:t>చెందుతుంది, కాబట్టి ఆ ప్రాంతాన్ని శుభ్రంగా మరియు పొడిగా ఉంచాలని సలహా</w:t>
        <w:br/>
        <w:t>ఇస్తారు. మీకు బాగా చెమట పట్టేలా చేసే బట్టలు, సాక్స్‌లు మరియు బూట్లు</w:t>
        <w:br/>
        <w:t>ధరించడం మానుకోండి. వ్యాధి సోకిన ప్రాంతాలను ఆరబెట్టడానికి వేరే టవల్‌ని</w:t>
        <w:br/>
        <w:t>ఉపయోగించమని సలహా ఇస్తారు. అన్ని ఫంగల్ ఇన్ఫెక్షన్లకు ఒకే సమయంలో చికిత్స</w:t>
        <w:br/>
        <w:t>చేయండి. మీరు ఒకేసారి ఒక ప్రాంతానికి మాత్రమే చికిత్స చేస్తే, మీరు</w:t>
        <w:br/>
        <w:t>ఇప్పటికీ సంక్రమణను కలిగి ఉండవచ్చు, ఇది త్వరగా ఇతర ప్రాంతాలకు</w:t>
        <w:br/>
        <w:t>వ్యాపిస్తుంది. మీ బట్టలు, లోదుస్తులు, జిమ్ దుస్తులు మరియు సాక్స్‌లను</w:t>
        <w:br/>
        <w:t>ప్రతిరోజూ మార్చుకోవాలని సలహా ఇస్తారు. వాటిని మళ్లీ ఉపయోగించే ముందు</w:t>
        <w:br/>
        <w:t>బట్టలు కడగాలి. వ్యాయామం చేసిన తర్వాత తలస్నానం చేయాలని సూచించారు.</w:t>
        <w:br/>
        <w:t>తువ్వాళ్లు మరియు వ్యక్తిగత ఉపయోగం యొక్క ఇతర వస్తువులను పంచుకోవడం</w:t>
        <w:br/>
        <w:t>మానుకోండి. తువ్వాలు, దువ్వెనలు మరియు ఇతర వ్యక్తిగత వస్తువులను పంచుకోవడం</w:t>
        <w:br/>
        <w:t>ద్వారా ఫంగల్ ఇన్ఫెక్షన్ సులభంగా ఇతరులకు వ్యాపిస్తుంది. సోకిన వస్తువులను</w:t>
        <w:br/>
        <w:t>క్రిమిసంహారక లేదా విసిరివేయాలి. ఇందులో మీ బట్టలు, బూట్లు మరియు ఇతర</w:t>
        <w:br/>
        <w:t>వ్యక్తిగత వస్తువులు ఉంటాయి. మీ చికిత్స పని చేయకపోతే, మీ చర్మవ్యాధి</w:t>
        <w:br/>
        <w:t>నిపుణుడికి చెప్పండి మరియు క్రమం తప్పకుండా అనుసరించడం మంచిది.</w:t>
        <w:br/>
        <w:br/>
        <w:t>వేసవి కాలంలో వేడి మరియు తేమతో కూడిన వాతావరణ పరిస్థితులు మరియు అధిక చెమట</w:t>
        <w:br/>
        <w:t>కారణంగా ఫంగల్ ఇన్ఫెక్షన్ల అవకాశాలు పెరుగుతాయి. వేసవి కాలంలో ఫంగల్</w:t>
        <w:br/>
        <w:t>ఇన్ఫెక్షన్లను ఎదుర్కోవడంలో మీకు సహాయపడే కొన్ని మార్గాలు ఇక్కడ ఉన్నాయి.</w:t>
        <w:br/>
        <w:t>ఇక్కడ నొక్కండి!</w:t>
        <w:br/>
        <w:br/>
        <w:t>ఫంగల్ స్కిన్ ఇన్ఫెక్షన్ల సమస్యలు</w:t>
        <w:br/>
        <w:br/>
        <w:t>ఫంగల్ స్కిన్ ఇన్ఫెక్షన్లలో సంక్లిష్టతలను చూడటం చాలా అరుదు. అటువంటి</w:t>
        <w:br/>
        <w:t>సంక్లిష్టతలో మజోచి గ్రాన్యులోమా ఉంటుంది. ఇది అరుదైన చర్మ పరిస్థితి,</w:t>
        <w:br/>
        <w:t>దీనిలో శిలీంధ్రాలు ఫోలికల్ ద్వారా మీ చర్మంపై దాడి చేస్తాయి మరియు చర్మం</w:t>
        <w:br/>
        <w:t>యొక్క చర్మం లేదా సబ్కటానియస్ కణజాలంలోకి లోతుగా వెళ్తాయి. మీ చర్మంపై</w:t>
        <w:br/>
        <w:t>షేవింగ్ లేదా చిన్న కోతలు రోగులకు మజోచి గ్రాన్యులోమాకు దారితీస్తాయి.</w:t>
        <w:br/>
        <w:t>మజోచి గ్రాన్యులోమా కారణంగా ఉత్పన్నమయ్యే గాయాలు వెంట్రుకల కుదుళ్లను కలిగి</w:t>
        <w:br/>
        <w:t>ఉంటాయి మరియు గాయాలు ఎరిథెమాటస్ నోడ్యూల్స్ లేదా పాపుల్స్‌గా కనిపిస్తాయి.</w:t>
        <w:br/>
        <w:t>ఈ చర్మ గాయాలు తీవ్రమైన సందర్భాల్లో గడ్డలుగా కూడా మారవచ్చు. ఫంగల్ స్కిన్</w:t>
        <w:br/>
        <w:t>ఇన్ఫెక్షన్ల ప్రత్యామ్నాయ చికిత్సలు</w:t>
        <w:br/>
        <w:br/>
        <w:t>ఫంగల్ స్కిన్ ఇన్ఫెక్షన్లకు హోం రెమెడీస్</w:t>
        <w:br/>
        <w:br/>
        <w:t>1.  ప్లంబాగో జీలానికా (డాక్టర్ బుష్) మొత్తం మొక్కను చిటికెడు ఉప్పుతో</w:t>
        <w:br/>
        <w:t xml:space="preserve">    చూర్ణం చేసి, రింగ్‌వార్మ్ ఇన్ఫెక్షన్ విషయంలో పేస్ట్‌ను బాహ్యంగా</w:t>
        <w:br/>
        <w:t xml:space="preserve">    పూయాలి.</w:t>
        <w:br/>
        <w:br/>
        <w:t>2.  గంజాయి సాటివస్ (గంజా) గంజాయి లేదా గంజాయి సాటివా చర్మ దురద నుండి</w:t>
        <w:br/>
        <w:t xml:space="preserve">    ఉపశమనం కలిగించడానికి బాహ్యంగా వర్తించబడుతుంది. హెంప్ సీడ్ ఆయిల్ మీ</w:t>
        <w:br/>
        <w:t xml:space="preserve">    చర్మాన్ని బలపరుస్తుంది మరియు ఫంగల్ ఇన్ఫెక్షన్లను నిరోధించగలదు.</w:t>
        <w:br/>
        <w:br/>
        <w:t>3.  కలబంద అలోవెరా వివిధ చర్మ వ్యాధులలో మేలు చేస్తుంది. ఇది తరచుగా ఆరోగ్య</w:t>
        <w:br/>
        <w:t xml:space="preserve">    పానీయంగా వినియోగిస్తారు. అలోవెరా జెల్ గాయాలను నయం చేయడంలో మరియు ఆ</w:t>
        <w:br/>
        <w:t xml:space="preserve">    ప్రాంతంలో రక్త ప్రసరణను మెరుగుపరచడంలో ప్రభావవంతంగా ఉంటుంది. అలోవెరా</w:t>
        <w:br/>
        <w:t xml:space="preserve">    జెల్ కొన్ని రకాల శిలీంధ్రాలకు హాని కలిగించే కొన్ని లక్షణాలను కూడా</w:t>
        <w:br/>
        <w:t xml:space="preserve">    కలిగి ఉంటుంది. ఇది ఫంగల్ స్కిన్ ఇన్ఫెక్షన్లకు వ్యతిరేకంగా</w:t>
        <w:br/>
        <w:t xml:space="preserve">    ప్రభావవంతంగా ఉంటుంది.</w:t>
        <w:br/>
        <w:br/>
        <w:t>4.  టీ ట్రీ ఆయిల్ బాక్టీరియల్ మరియు ఫంగల్ ఇన్ఫెక్షన్ల చికిత్స కోసం టీ</w:t>
        <w:br/>
        <w:t xml:space="preserve">    ట్రీ ఆయిల్‌ను రోజుకు రెండుసార్లు సమయోచితంగా అప్లై చేయవచ్చు.</w:t>
        <w:br/>
        <w:br/>
        <w:t>5.  థైమ్ ఆయిల్ థైమ్ ఆయిల్ థైమ్ హెర్బ్ నుండి తీయబడుతుంది. ఇది యాంటీ</w:t>
        <w:br/>
        <w:t xml:space="preserve">    బాక్టీరియల్ మరియు యాంటీ ఫంగల్ ఏజెంట్‌గా సమయోచితంగా ఉపయోగించవచ్చు.</w:t>
        <w:br/>
        <w:t xml:space="preserve">    వేగవంతమైన ఉపశమనం కోసం మీరు దానిని ప్రభావిత ప్రాంతంపై అప్లై చేయవచ్చు.</w:t>
        <w:br/>
        <w:t xml:space="preserve">    ఫంగల్ స్కిన్ ఇన్ఫెక్షన్లతో జీవించడం</w:t>
        <w:br/>
        <w:br/>
        <w:t>ఫంగల్ స్కిన్ ఇన్ఫెక్షన్‌లతో జీవించే వ్యక్తులకు (ముఖ్యంగా మధుమేహం మరియు</w:t>
        <w:br/>
        <w:t>ఊబకాయం ఉన్నవారు వంటి అధిక ప్రమాదాలు ఉన్నవారు) కొన్ని సాధారణ చిట్కాలు</w:t>
        <w:br/>
        <w:t>మరియు ఉపాయాలు:</w:t>
        <w:br/>
        <w:br/>
        <w:t>1.  అధిక-ప్రమాదకర కార్యకలాపాల నుండి దూరంగా ఉండండి శిలీంధ్రాలు విస్తృతంగా</w:t>
        <w:br/>
        <w:t xml:space="preserve">    వ్యాపించాయి, అయితే మట్టి మరియు నీటి వనరుల దగ్గర తడిగా ఉన్న</w:t>
        <w:br/>
        <w:t xml:space="preserve">    ప్రదేశాలలో ఇవి ఎక్కువగా ఉంటాయి. మీరు ఫంగల్ ఇన్ఫెక్షన్లకు గురయ్యే</w:t>
        <w:br/>
        <w:t xml:space="preserve">    అవకాశం ఉన్నట్లయితే, గార్డెనింగ్ మరియు స్విమ్మింగ్ వంటి కార్యకలాపాలకు</w:t>
        <w:br/>
        <w:t xml:space="preserve">    దూరంగా ఉండటం మంచిది. లేదా, ఈ కార్యకలాపాలను పూర్తి చేసిన తర్వాత</w:t>
        <w:br/>
        <w:t xml:space="preserve">    పరిశుభ్రతపై చాలా శ్రద్ధ వహించండి.</w:t>
        <w:br/>
        <w:br/>
        <w:t>2.  స్వీయ వైద్యం చేయవద్దు యాంటీబయాటిక్స్ తీసుకునే వ్యక్తులు యోని</w:t>
        <w:br/>
        <w:t xml:space="preserve">    కాన్డిడియాసిస్ వంటి ఫంగల్ ఇన్ఫెక్షన్లను అభివృద్ధి చేయగలరని</w:t>
        <w:br/>
        <w:t xml:space="preserve">    నివేదించబడింది. అందువల్ల, మీరు ఫంగల్ ఇన్ఫెక్షన్లకు గురయ్యే అవకాశం</w:t>
        <w:br/>
        <w:t xml:space="preserve">    ఉన్నట్లయితే మీ వైద్యుడికి చెప్పండి మరియు మీ స్వంతంగా యాంటీబయాటిక్స్</w:t>
        <w:br/>
        <w:t xml:space="preserve">    తీసుకోకుండా ఉండండి.</w:t>
        <w:br/>
        <w:br/>
        <w:t>3.  వ్యక్తిగత పరిశుభ్రతపై శ్రద్ధ వహించండి ఫంగల్ స్కిన్ ఇన్ఫెక్షన్లను</w:t>
        <w:br/>
        <w:t xml:space="preserve">    నివారించడంలో పరిశుభ్రత ముఖ్యమైన పాత్ర పోషిస్తుంది. వ్యక్తిగత</w:t>
        <w:br/>
        <w:t xml:space="preserve">    వస్తువులను పంచుకోవడం మానుకోవాలని సూచించారు. మీ పాదాలను శుభ్రంగా</w:t>
        <w:br/>
        <w:t xml:space="preserve">    మరియు పొడిగా ఉంచండి. మీరు కొత్త దద్దుర్లు కనిపిస్తే మీ చర్మవ్యాధి</w:t>
        <w:br/>
        <w:t xml:space="preserve">    నిపుణుడిని సంప్రదించండి.</w:t>
        <w:br/>
        <w:br/>
        <w:t>4.  పెంపుడు జంతువుల నుండి ఫంగల్ ఇన్ఫెక్షన్లను నివారించండి కొంతమందికి తమ</w:t>
        <w:br/>
        <w:t xml:space="preserve">    పెంపుడు జంతువుల నుండి ఫంగల్ ఇన్ఫెక్షన్లు రావచ్చు. మీరు మీ పెంపుడు</w:t>
        <w:br/>
        <w:t xml:space="preserve">    జంతువుపై ఏవైనా కొత్త వృత్తాకార లేదా క్రమరహిత పాచెస్‌ను</w:t>
        <w:br/>
        <w:t xml:space="preserve">    గమనించినట్లయితే, వాటిని పశువైద్యుని వద్దకు తీసుకెళ్లడం మంచిది. ఇది</w:t>
        <w:br/>
        <w:t xml:space="preserve">    మీకు ఇన్ఫెక్షన్ సోకే అవకాశాలను తగ్గిస్తుంది.</w:t>
        <w:br/>
        <w:br/>
        <w:t>5.  మీ మొత్తం ఆరోగ్యాన్ని జాగ్రత్తగా చూసుకోండి మీరు రోగనిరోధక శక్తి</w:t>
        <w:br/>
        <w:t xml:space="preserve">    తక్కువగా ఉన్నట్లయితే లేదా మీ రోగనిరోధక శక్తిని తగ్గించే పరిస్థితులు</w:t>
        <w:br/>
        <w:t xml:space="preserve">    ఉన్నట్లయితే, మీరు ఫంగల్ ఇన్ఫెక్షన్ల ప్రమాదాన్ని ఎక్కువగా కలిగి</w:t>
        <w:br/>
        <w:t xml:space="preserve">    ఉంటారు. మీ డాక్టర్ మీకు ఫంగల్ ఇన్ఫెక్షన్ వచ్చే అవకాశాలను తగ్గించే</w:t>
        <w:br/>
        <w:t xml:space="preserve">    కొన్ని యాంటీ ఫంగల్ లేపనాలు మరియు పౌడర్‌లను సూచిస్తారు. తరచుగా అడిగే</w:t>
        <w:br/>
        <w:t xml:space="preserve">    ప్రశ్నలు ఇది ఫంగల్ ఇన్ఫెక్షన్ అని నేను ఎలా తెలుసుకోవాలి? ఫంగల్</w:t>
        <w:br/>
        <w:t xml:space="preserve">    స్కిన్ ఇన్ఫెక్షన్లకు కారణాలు ఏమిటి? ఫంగల్ స్కిన్ ఇన్ఫెక్షన్ క్లియర్</w:t>
        <w:br/>
        <w:t xml:space="preserve">    కావడానికి ఎంత సమయం పడుతుంది? ఫంగల్ ఇన్ఫెక్షన్లకు ఏ ఆహారాలు చెడ్డవి?</w:t>
        <w:br/>
        <w:t xml:space="preserve">    నా ముఖం మీద ఫంగల్ ఇన్ఫెక్షన్లు ఎందుకు వస్తున్నాయి? గర్భధారణ సమయంలో</w:t>
        <w:br/>
        <w:t xml:space="preserve">    నోటి యాంటీ ఫంగల్ మందులు తీసుకోవచ్చా? ప్రస్తావనలు Ringworm (Tinea).</w:t>
        <w:br/>
        <w:t xml:space="preserve">    హార్వర్డ్ హెల్త్ పబ్లిషింగ్.2019 కాన్డిడియాసిస్ అంటే ఏమిటి?హార్వర్డ్</w:t>
        <w:br/>
        <w:t xml:space="preserve">    హెల్త్ పబ్లిషింగ్.జనవరి 2019 జాక్స్ ఇజ్ (టినియా క్రూరిస్, ఇది ఏమిటి.</w:t>
        <w:br/>
        <w:t xml:space="preserve">    హార్వర్డ్ హెల్త్ పబ్లిషింగ్. డిసెంబర్ 2018 అర్బన్ కాటెలిన్, చు</w:t>
        <w:br/>
        <w:t xml:space="preserve">    షెర్మాన్, స్కీఫెల్ క్రిస్టియన్, గ్రెగరీ గీసే. ది గ్లోబల్. , 195</w:t>
        <w:br/>
        <w:t xml:space="preserve">    దేశాలు మరియు భూభాగాలలో శిలీంధ్ర చర్మ వ్యాధుల ప్రాంతీయ మరియు జాతీయ</w:t>
        <w:br/>
        <w:t xml:space="preserve">    భారం: గ్లోబల్ బర్డెన్ ఆఫ్ డిసీజ్ స్టడీ 2017 నుండి క్రాస్ సెక్షనల్</w:t>
        <w:br/>
        <w:t xml:space="preserve">    విశ్లేషణ.JAAD ఇంటర్నేషనల్ మార్చి 2021(2); 22-27. డెనిస్ M. ఆరోన్.</w:t>
        <w:br/>
        <w:t xml:space="preserve">    ఫంగల్ యొక్క అవలోకనం స్కిన్ ఇన్ఫెక్షన్లు. మెర్క్ మాన్యువల్ కన్స్యూమర్</w:t>
        <w:br/>
        <w:t xml:space="preserve">    వెర్షన్.ఫిబ్రవరి 2021 ఫంగల్ ఇన్ఫెక్షన్లను నివారించడానికి చిట్కాలు.</w:t>
        <w:br/>
        <w:t xml:space="preserve">    Ciplamed.17 అక్టోబర్ 2016 అథ్లెట్స్ ఫుట్:</w:t>
        <w:br/>
        <w:t xml:space="preserve">    Overview.InformedHealth.org [ఇంటర్నెట్].ఇన్స్టిట్యూట్ ఫర్ క్వాలిటీ</w:t>
        <w:br/>
        <w:t xml:space="preserve">    అండ్ ఎఫిషియెన్సీ ఇన్ హెల్త్ కేర్ (IQ154, జనవరిలో) ఆకాన్షా, జైన్</w:t>
        <w:br/>
        <w:t xml:space="preserve">    శుభం, రావత్ స్వాతి. పిల్లలలో ఎమర్జింగ్ ఫంగల్ ఇన్ఫెక్షన్లు: దాని</w:t>
        <w:br/>
        <w:t xml:space="preserve">    క్లినికల్ వ్యక్తీకరణలు, రోగ నిర్ధారణ మరియు నివారణపై సమీక్ష.J ఫార్మ్</w:t>
        <w:br/>
        <w:t xml:space="preserve">    బయోలీడ్ సైన్స్ 2010 అక్టోబర్-డిసెంబర్ 2(4): 314–320. గారెట్ యీ;</w:t>
        <w:br/>
        <w:t xml:space="preserve">    అహ్మద్ M అల్ అబౌద్ టినియా కార్పోరిస్.ట్రెజర్ ఐలాండ్ (FL):</w:t>
        <w:br/>
        <w:t xml:space="preserve">    స్టాట్‌పెర్ల్స్ పబ్లిషింగ్; 2021 జనవరి రింగ్‌వార్మ్: చికిత్స నుండి</w:t>
        <w:br/>
        <w:t xml:space="preserve">    ఉత్తమ ఫలితాన్ని పొందడానికి 12 చిట్కాలు. అమెరికన్ అకాడమీ ఆఫ్</w:t>
        <w:br/>
        <w:t xml:space="preserve">    డెర్మటాలజీ నహిదా తబస్సుమ్ మరియు మరియా హమ్దానీ. చర్మ వ్యాధుల</w:t>
        <w:br/>
        <w:t xml:space="preserve">    చికిత్సకు ఉపయోగించే మొక్కలు. ఫార్మాకాగ్న్ రెవ్. 2014 జనవరి-జూన్;</w:t>
        <w:br/>
        <w:t xml:space="preserve">    8(15): 52–60 ఫంగల్ ఇన్ఫెక్షన్లు - మీ ఆరోగ్యాన్ని కాపాడుకోండి. వ్యాధి</w:t>
        <w:br/>
        <w:t xml:space="preserve">    నియంత్రణ &amp; నివారణ కేంద్రాలు. మురళీధర్ రాజగోపాలన్, ఇనామాదర్ అరుణ్,</w:t>
        <w:br/>
        <w:t xml:space="preserve">    మిట్టల్ అసిత్, మిస్కీన్ ఔటర్ కె, శ్రీనివాస్ సి.ఆర్, సర్దానా కబీర్</w:t>
        <w:br/>
        <w:t xml:space="preserve">    మరియు ఇతరులు. భారతదేశంలో డెర్మటోఫైటోసిస్ నిర్వహణపై నిపుణుల</w:t>
        <w:br/>
        <w:t xml:space="preserve">    ఏకాభిప్రాయం (ECTODERM ఇండియా). BMC డెర్మటాలజీ:18(6);(2018)</w:t>
        <w:br/>
        <w:br/>
        <w:t>==================================================</w:t>
        <w:br/>
        <w:br/>
        <w:t>పిత్తాశయంలోని రాళ్లను గాల్ స్టోన్స్, పిత్తాశయ వ్యాధి, కోలిలిథియాసిస్</w:t>
        <w:br/>
        <w:t>మరియు కోలిసిస్టోలిథియాసిస్ అని కూడా పిలుస్తారు. అవలోకనం పిత్తాశయ రాయి</w:t>
        <w:br/>
        <w:t>లేదా పిత్తాశయ వ్యాధి అనేది పిత్తాశయం లేదా పిత్త వాహికలో ఘన రాయి లాంటి</w:t>
        <w:br/>
        <w:t>వస్తువుల ముక్కలు అభివృద్ధి చెందే ఆరోగ్య పరిస్థితి. ఈ పిత్తాశయ రాళ్లు</w:t>
        <w:br/>
        <w:t>సాధారణంగా కొలెస్ట్రాల్ లేదా బిలిరుబిన్‌తో తయారవుతాయి మరియు పొత్తికడుపులో</w:t>
        <w:br/>
        <w:t>అకస్మాత్తుగా, తీవ్రమైన నొప్పిని కలిగిస్తాయి. కొంతమంది వ్యక్తులకు, ఇది ఒక</w:t>
        <w:br/>
        <w:t>పెద్ద పిత్తాశయ రాయిగా అభివృద్ధి చెందుతుంది, మరికొందరికి ఇది అనేక చిన్న</w:t>
        <w:br/>
        <w:t>పిత్తాశయ రాళ్లను అభివృద్ధి చేయవచ్చు.</w:t>
        <w:br/>
        <w:br/>
        <w:t>పిత్తాశయంలో రాళ్లకు ప్రధాన కారణం స్పష్టంగా అర్థం కాలేదు. అయినప్పటికీ,</w:t>
        <w:br/>
        <w:t>అనేక కారకాలు పిత్తాశయ రాళ్లను అభివృద్ధి చేసే ప్రమాదాన్ని పెంచుతాయి;</w:t>
        <w:br/>
        <w:t>పిత్తాశయంలో పిత్త రసాయన అసమతుల్యత, కాలేయంలో కొలెస్ట్రాల్ అధికంగా స్రావం,</w:t>
        <w:br/>
        <w:t>అవయవ మార్పిడి తర్వాత ప్రతికూల ప్రభావాలు మరియు/లేదా కొన్ని మందులు</w:t>
        <w:br/>
        <w:t>ఉన్నాయి.</w:t>
        <w:br/>
        <w:br/>
        <w:t>ఎటువంటి లక్షణాలు కనిపించని వ్యక్తులు, సాధారణంగా ఎటువంటి చికిత్స అవసరం</w:t>
        <w:br/>
        <w:t>లేదు. పిత్తాశయంలో రాళ్లకు చికిత్స ఎక్కువగా పిత్తాశయ రాళ్ల పరిమాణం మరియు</w:t>
        <w:br/>
        <w:t>స్థానంపై ఆధారపడి ఉంటుంది. సాధారణ చికిత్సలో ఆహార మార్పు, మందులు,</w:t>
        <w:br/>
        <w:t>నాన్-ఇన్వాసివ్ అల్ట్రాసౌండ్ థెరపీ (లిథోట్రిప్సీ) మరియు శస్త్రచికిత్స</w:t>
        <w:br/>
        <w:t>ఉంటాయి. సాధారణంగా 30 ఏళ్లు పైబడిన పెద్దవారిలో కనిపించే ముఖ్య వాస్తవాలు</w:t>
        <w:br/>
        <w:t>లింగం పురుషులు మరియు మహిళలు ఇద్దరినీ ప్రభావితం చేస్తుంది కానీ స్త్రీలలో</w:t>
        <w:br/>
        <w:t>సర్వసాధారణం శరీర భాగాలు (లు) ప్రపంచవ్యాప్తంగా పిత్తాశయ వ్యాప్తి: 10-20%</w:t>
        <w:br/>
        <w:t>(2019) భారతదేశం: 6.12% (2013) అనుకరించే పరిస్థితులు కడుపు ఫ్లూ</w:t>
        <w:br/>
        <w:t>గ్యాస్ట్రోఎంటెరిటిస్ మిరిజ్జి సిండ్రోమ్ అపెండిసైటిస్ అల్సర్స్</w:t>
        <w:br/>
        <w:t>ప్యాంక్రియాటైటిస్ గ్యాస్ట్రోఎసోఫాగియల్ రిఫ్లక్స్ డిసీజ్ బైల్ డక్ట్</w:t>
        <w:br/>
        <w:t>స్ట్రిక్చర్స్ బైల్ డక్ట్ ట్యూమర్స్ చోలాంగియోకార్సినోమా గాల్ బ్లాడర్</w:t>
        <w:br/>
        <w:t>క్యాన్సర్ పెప్టిక్ అల్సర్ డిసీజ్ ప్యాంక్రియాటిక్ క్యాన్సర్ అవసరమైన</w:t>
        <w:br/>
        <w:t>ఆరోగ్య పరీక్షలు/ఇమేజింగ్ అబ్డామినల్ అల్ట్రాసౌండ్ గణన (ఎంఆర్‌ఐసిసి బ్లడ్</w:t>
        <w:br/>
        <w:t>ఆల్ట్రాసౌండ్ రిఫ్లక్స్) చోలాంగియోగ్రామ్ కంప్యూటెడ్ టోమోగ్రఫీ (CT ) ఉదర</w:t>
        <w:br/>
        <w:t>స్కాన్ ఎండోస్కోపిక్ రెట్రోగ్రేడ్ చోలాంగియోపాంక్రియాటోగ్రఫీ (ERCP)</w:t>
        <w:br/>
        <w:t>చికిత్స మందులు: ఉర్సోడెక్సికోలిక్ యాసిడ్ &amp; చెనోడియోల్ సర్జికల్</w:t>
        <w:br/>
        <w:t>చికిత్సలు: ఓపెన్ కోలిసిస్టెక్టమీ, లాపరోస్కోపిక్ సర్జరీ, &amp; ఎండోస్కోపిక్</w:t>
        <w:br/>
        <w:t>పిత్తాశయం స్టెంటింగ్ పిత్తాశయ రాళ్ల యొక్క అన్ని లక్షణాలను చూడండి</w:t>
        <w:br/>
        <w:br/>
        <w:t>పిత్తాశయం రాళ్ల లక్షణాలు పిత్తాశయ రాళ్ల పరిమాణం మరియు స్థానాన్ని బట్టి</w:t>
        <w:br/>
        <w:t>వ్యక్తికి వ్యక్తికి భిన్నంగా ఉంటాయి. పిత్తాశయంలో రాళ్లకు సంబంధించిన</w:t>
        <w:br/>
        <w:t>అత్యంత ప్రముఖమైన మరియు కనిపించే లక్షణాలు అకస్మాత్తుగా తీవ్రమయ్యే</w:t>
        <w:br/>
        <w:t>పొత్తికడుపు నొప్పి మరియు ఇతర సంబంధిత జీర్ణ సమస్యలు. చాలా మందికి,</w:t>
        <w:br/>
        <w:t>పిత్తాశయ రాళ్లు నిశ్శబ్దంగా ఉండవచ్చు మరియు ఎటువంటి సంకేతాలు మరియు</w:t>
        <w:br/>
        <w:t>లక్షణాలను చూపించవు. ఈ రకమైన నిశ్శబ్ద పిత్తాశయ రాళ్లు సాధారణంగా ఆరోగ్య</w:t>
        <w:br/>
        <w:t>సమస్యలకు సంబంధించిన పెద్ద ప్రమాదాలను కలిగి ఉండవు. అయినప్పటికీ, పిత్తాశయ</w:t>
        <w:br/>
        <w:t>రాళ్ళు నిరోధించబడి లేదా పిత్త వాహికలోకి ప్రవేశించినట్లయితే, అవి ఇతర</w:t>
        <w:br/>
        <w:t>ఆరోగ్య సమస్యలను కలిగిస్తాయి. కాబట్టి సకాలంలో రోగనిర్ధారణ మరియు చికిత్స</w:t>
        <w:br/>
        <w:t>కోసం వెంటనే వైద్యుడిని సంప్రదించడం ఎల్లప్పుడూ మంచిది.</w:t>
        <w:br/>
        <w:br/>
        <w:t>పిత్తాశయ రాళ్ల యొక్క కొన్ని సాధారణ సంకేతాలు మరియు లక్షణాలు:</w:t>
        <w:br/>
        <w:br/>
        <w:t>1.  కడుపులో అకస్మాత్తుగా తీవ్రమైన నొప్పి కడుపులో ఆకస్మిక నొప్పి</w:t>
        <w:br/>
        <w:t xml:space="preserve">    పిత్తాశయం రాయి యొక్క అత్యంత సాధారణ లక్షణం. నొప్పి సాధారణంగా ఉదరం</w:t>
        <w:br/>
        <w:t xml:space="preserve">    యొక్క కుడి ఎగువ భాగంలో సంభవిస్తుంది మరియు ఇతర ప్రాంతాలకు</w:t>
        <w:br/>
        <w:t xml:space="preserve">    వ్యాపిస్తుంది. పిత్తాశయం లోపల ఒత్తిడి పెరగడం లేదా పిత్తాశయ రాళ్ల</w:t>
        <w:br/>
        <w:t xml:space="preserve">    కారణంగా పిత్త వాహికలో బ్లాక్ ఏర్పడటం వల్ల పొత్తికడుపులో నొప్పి</w:t>
        <w:br/>
        <w:t xml:space="preserve">    వస్తుంది. ఈ నొప్పి దాదాపు 20 నిమిషాల నుండి చాలా గంటల వరకు ఉంటుంది.</w:t>
        <w:br/>
        <w:t>2.  అపానవాయువు పిత్తాశయ రాళ్లతో కొందరిలో అపానవాయువు ఏర్పడవచ్చు.</w:t>
        <w:br/>
        <w:t xml:space="preserve">    పిత్తాశయంలోని రాళ్లు వంటి ఆరోగ్య పరిస్థితుల కారణంగా జీర్ణవ్యవస్థలో</w:t>
        <w:br/>
        <w:t xml:space="preserve">    గ్యాస్ స్రావం పెరగడం లేదా గ్యాస్ ఏర్పడటం కూడా అపానవాయువును</w:t>
        <w:br/>
        <w:t xml:space="preserve">    ప్రేరేపిస్తుంది.</w:t>
        <w:br/>
        <w:t>3.  వికారం మరియు వాంతులు పిత్తాశయంలో రాళ్లకు సంబంధించిన మరొక సాధారణ</w:t>
        <w:br/>
        <w:t xml:space="preserve">    లక్షణం వికారం మరియు వాంతులు. పిత్తాశయ రాళ్ల వల్ల పిత్తాశయంలో ఒత్తిడి</w:t>
        <w:br/>
        <w:t xml:space="preserve">    పెరగడం వల్ల కడుపులో ద్రవం అసమతుల్యత పెరుగుతుంది, ఇది వికారం మరియు</w:t>
        <w:br/>
        <w:t xml:space="preserve">    వాంతులు కలిగించవచ్చు. ఇతర పిత్తాశయ లక్షణాలు: లేత లేదా పసుపు రంగు</w:t>
        <w:br/>
        <w:t xml:space="preserve">    చర్మం ఆకలిని కోల్పోవడం కడుపు ఉబ్బరం ఛాతీ నొప్పి కుడి భుజంలో</w:t>
        <w:br/>
        <w:t xml:space="preserve">    ప్రసరించే నొప్పి జ్వరం మట్టి-రంగు మలం తక్షణ వైద్య సంరక్షణ అవసరమయ్యే</w:t>
        <w:br/>
        <w:t xml:space="preserve">    హెచ్చరిక లక్షణాలు: తీవ్రమైన లేదా ప్రసరించే పొత్తికడుపు నొప్పి కడుపు</w:t>
        <w:br/>
        <w:t xml:space="preserve">    ఉబ్బరం పిత్తాశయ రాళ్ల యొక్క పైన పేర్కొన్న చాలా లక్షణాలు అల్సర్,</w:t>
        <w:br/>
        <w:t xml:space="preserve">    అపెండిసైటిస్ లేదా ప్యాంక్రియాటైటిస్ వంటి ఇతర జీర్ణశయాంతర సమస్యలను</w:t>
        <w:br/>
        <w:t xml:space="preserve">    పోలి ఉంటాయి. కాబట్టి పిత్తాశయంలో రాళ్లను ముందస్తుగా గుర్తించడం మరియు</w:t>
        <w:br/>
        <w:t xml:space="preserve">    చికిత్స చేయడం దానితో సంబంధం ఉన్న ప్రమాదాలను తగ్గించడంలో కీలకం.</w:t>
        <w:br/>
        <w:br/>
        <w:t>కిడ్నీ స్టోన్స్ పిత్తాశయ రాళ్లతో సమానం కాదు. మూత్రపిండాల్లో రాళ్ల</w:t>
        <w:br/>
        <w:t>గురించి మీరు తెలుసుకోవలసిన ప్రతిదీ ఇక్కడ ఉంది. తెలుసుకోవడానికి క్లిక్</w:t>
        <w:br/>
        <w:t>చేయండి!</w:t>
        <w:br/>
        <w:br/>
        <w:t>పిత్తాశయంలో రాళ్లకు కారణాలు</w:t>
        <w:br/>
        <w:br/>
        <w:t>పిత్తాశయం రాళ్లకు ఖచ్చితమైన కారణాలు స్పష్టంగా అర్థం కాలేదు. అయినప్పటికీ,</w:t>
        <w:br/>
        <w:t>పిత్తాశయ రాళ్ల అభివృద్ధికి అనేక అంశాలు దోహదం చేస్తాయని నమ్ముతారు.</w:t>
        <w:br/>
        <w:t>పిత్తాశయంలో రాళ్లకు కొన్ని కారణాలు,</w:t>
        <w:br/>
        <w:br/>
        <w:t>1.  పిత్తంలో బిలిరుబిన్ యొక్క అసమతుల్యత కాలేయం ద్వారా స్రవించే</w:t>
        <w:br/>
        <w:t xml:space="preserve">    వర్ణద్రవ్యం అయిన బిలిరుబిన్ యొక్క ఎలివేటెడ్ స్థాయిలు శరీర కణజాలంలో</w:t>
        <w:br/>
        <w:t xml:space="preserve">    అదనపు బిలిరుబిన్ పేరుకుపోవడానికి కారణం కావచ్చు. ఇది, పిత్తాశయ రాళ్లు</w:t>
        <w:br/>
        <w:t xml:space="preserve">    ఏర్పడటానికి దోహదం చేస్తుంది.</w:t>
        <w:br/>
        <w:br/>
        <w:t>2.  అధిక కొలెస్ట్రాల్ స్రావం కాలేయం అధిక కొలెస్ట్రాల్‌ను స్రవించినప్పుడు</w:t>
        <w:br/>
        <w:t xml:space="preserve">    పిత్తాశయంలో రాళ్లు అభివృద్ధి చెందుతాయి మరియు ఫలితంగా కొలెస్ట్రాల్</w:t>
        <w:br/>
        <w:t xml:space="preserve">    స్ఫటికాలు ఏర్పడతాయి, ఇవి పిత్తాశయ రాళ్లుగా అభివృద్ధి చెందుతాయి.</w:t>
        <w:br/>
        <w:br/>
        <w:t>3.  పిత్తాశయం యొక్క సరికాని ఖాళీ పిత్తాశయం యొక్క సరికాని ఖాళీ, ఓవర్ టైం</w:t>
        <w:br/>
        <w:t xml:space="preserve">    శ్లేష్మం వంటి పిత్తాశయం బురద ఏర్పడటానికి దారితీయవచ్చు. ఇది క్రమంగా</w:t>
        <w:br/>
        <w:t xml:space="preserve">    పిత్తాశయ రాళ్లుగా అభివృద్ధి చెందుతుంది.</w:t>
        <w:br/>
        <w:br/>
        <w:t>4.  తగినంత పిత్త లవణ గాఢత పిత్త లవణ గాఢతలో తగినంతగా లేకపోవటం లేదా</w:t>
        <w:br/>
        <w:t xml:space="preserve">    అసమతుల్యత పిత్తాశయంలో రాళ్లు ఏర్పడే ప్రమాదాన్ని పెంచుతుంది.</w:t>
        <w:br/>
        <w:br/>
        <w:t>5.  ఆహారం మరియు జీవనశైలి కొన్ని జీవనశైలి కారకాలు మరియు సరికాని ఆహార</w:t>
        <w:br/>
        <w:t xml:space="preserve">    పద్ధతులు కూడా పిత్తాశయంలో రాళ్లు ఏర్పడటానికి దారితీయవచ్చు. వీటిలో</w:t>
        <w:br/>
        <w:t xml:space="preserve">    ఇవి ఉన్నాయి: అధికంగా ప్రాసెస్ చేయబడిన మరియు వేయించిన ఆహార పదార్థాలను</w:t>
        <w:br/>
        <w:t xml:space="preserve">    క్రమం తప్పకుండా తినడం ఆల్కహాల్ వినియోగం ఒత్తిడి ఊబకాయం నిష్క్రియ</w:t>
        <w:br/>
        <w:t xml:space="preserve">    లేదా నిశ్చల జీవనశైలి మీకు తెలుసా? కార్బోనేటేడ్ పానీయాలు ఎక్కువగా</w:t>
        <w:br/>
        <w:t xml:space="preserve">    తాగడం, తగినంత నీరు త్రాగకపోవడం మరియు ధూమపానం వంటి జీవనశైలి కారకాలు</w:t>
        <w:br/>
        <w:t xml:space="preserve">    మీ మూత్రపిండాలపై గణనీయమైన ప్రభావాన్ని చూపుతాయి. మూత్రపిండాలకు హాని</w:t>
        <w:br/>
        <w:t xml:space="preserve">    కలిగించే రోజువారీ అలవాట్ల గురించి ఇక్కడ మరిన్ని ఉన్నాయి.</w:t>
        <w:br/>
        <w:t xml:space="preserve">    తెలుసుకోవాలంటే చదవండి! పిత్తాశయం రాళ్లకు ప్రమాద కారకాలు</w:t>
        <w:br/>
        <w:br/>
        <w:t>పిత్తాశయం లోపల పిత్త రసాయన కూర్పులో అసమతుల్యత కారణంగా పిత్తాశయ రాళ్లు</w:t>
        <w:br/>
        <w:t>అభివృద్ధి చెందుతాయి. కాలక్రమేణా పిత్తంలో అధిక స్థాయి కొలెస్ట్రాల్ చేరడం</w:t>
        <w:br/>
        <w:t>వలన చిన్న స్ఫటికాలు (పిత్తాశయ రాళ్ళు) ఏర్పడవచ్చు, ఇది పొత్తికడుపులో</w:t>
        <w:br/>
        <w:t>నొప్పిని కలిగిస్తుంది.</w:t>
        <w:br/>
        <w:br/>
        <w:t>పిత్తాశయ రాళ్లతో సంబంధం ఉన్న కొన్ని అత్యంత సాధారణ ప్రమాద కారకాలు క్రింద</w:t>
        <w:br/>
        <w:t>ఇవ్వబడ్డాయి: ధూమపానం పురుషులు 60 సంవత్సరాల కంటే ఎక్కువ వయస్సు గలవారు</w:t>
        <w:br/>
        <w:t>నిశ్చల జీవనశైలి గర్భం నోటి గర్భనిరోధకాలు వేగవంతమైన బరువు నష్టం కాలేయ</w:t>
        <w:br/>
        <w:t>వ్యాధి మధుమేహం ఊబకాయం హైపర్‌పారాథైరాయిడిజం (థైరాయిడ్ హార్మోన్ అధికంగా</w:t>
        <w:br/>
        <w:t>స్రావం) వంటి జీవక్రియ రుగ్మతలు. పిత్తాశయ రాళ్ల కుటుంబం లేదా వైద్య చరిత్ర</w:t>
        <w:br/>
        <w:t>కలిగిన వ్యక్తులు తక్కువ-ఫైబర్ ఆహారం తీసుకోవడం, యాంటీకోలినెర్జిక్</w:t>
        <w:br/>
        <w:t>ప్రభావాలను కలిగి ఉండే కొన్ని మందులను తీసుకోవడం క్రోన్ వ్యాధి, ఇలియల్</w:t>
        <w:br/>
        <w:t>రెసెక్షన్ లేదా ఇలియం యొక్క ఇతర వ్యాధులు పిత్త ఉప్పు పునశ్శోషణాన్ని</w:t>
        <w:br/>
        <w:t>తగ్గిస్తాయి మరియు పిత్తాశయ రాళ్లు ఏర్పడే ప్రమాదాన్ని పెంచుతాయి. పిత్తాశయ</w:t>
        <w:br/>
        <w:t>రాళ్లు ఏర్పడటానికి దారితీసే ఇతర అనారోగ్యాలు లేదా రాష్ట్రాలు కాలిన</w:t>
        <w:br/>
        <w:t>గాయాలు, మొత్తం పేరెంటరల్ పోషణ, పక్షవాతం, ICU సంరక్షణ మరియు పెద్ద గాయం.</w:t>
        <w:br/>
        <w:t>పిత్తాశయ రాళ్ల రకాలు</w:t>
        <w:br/>
        <w:br/>
        <w:t>పిత్తాశయ రాళ్ల కూర్పు వయస్సు, ఆహారం మరియు జాతి ద్వారా ప్రభావితమవుతుంది.</w:t>
        <w:br/>
        <w:t>వాటి కూర్పు ఆధారంగా, పిత్తాశయ రాళ్లను క్రింది రకాలుగా విభజించవచ్చు:</w:t>
        <w:br/>
        <w:t>కొలెస్ట్రాల్ రాళ్ళు, పిగ్మెంట్ రాళ్ళు మరియు మిశ్రమ రాళ్ళు. ఆదర్శ</w:t>
        <w:br/>
        <w:t>వర్గీకరణ వ్యవస్థ ఇంకా నిర్వచించబడలేదు.</w:t>
        <w:br/>
        <w:br/>
        <w:t>కొలెస్ట్రాల్ రాళ్ళు కొలెస్ట్రాల్ రాళ్ళు లేత పసుపు నుండి ముదురు ఆకుపచ్చ</w:t>
        <w:br/>
        <w:t>లేదా గోధుమ లేదా సుద్ద తెలుపు వరకు మారుతూ ఉంటాయి మరియు అండాకారంగా ఉంటాయి,</w:t>
        <w:br/>
        <w:t>సాధారణంగా ఒంటరిగా ఉంటాయి, 2 మరియు 3 సెం.మీ పొడవు ఉంటాయి, ప్రతి ఒక్కటి</w:t>
        <w:br/>
        <w:t>తరచుగా చిన్న, చీకటి, మధ్య మచ్చను కలిగి ఉంటాయి. ఇలా వర్గీకరించబడాలంటే,</w:t>
        <w:br/>
        <w:t>అవి బరువు ద్వారా కనీసం 80% కొలెస్ట్రాల్ ఉండాలి (లేదా 70%,</w:t>
        <w:br/>
        <w:t>జపనీస్-వర్గీకరణ విధానం ప్రకారం). 35% మరియు 90% రాళ్లలో కొలెస్ట్రాల్</w:t>
        <w:br/>
        <w:t>రాళ్లు ఉంటాయి.</w:t>
        <w:br/>
        <w:br/>
        <w:t>వర్ణద్రవ్యం రాళ్ళు బిలిరుబిన్ ("వర్ణద్రవ్యం", "నలుపు వర్ణద్రవ్యం")</w:t>
        <w:br/>
        <w:t>రాళ్ళు చిన్నవి, ముదురు (తరచుగా నలుపు రంగులో కనిపిస్తాయి) మరియు సాధారణంగా</w:t>
        <w:br/>
        <w:t>అనేకం. అవి ప్రధానంగా బిలిరుబిన్ (కరగని బిలిరుబిన్ పిగ్మెంట్ పాలిమర్)</w:t>
        <w:br/>
        <w:t>మరియు పిత్తంలో కనిపించే కాల్షియం (కాల్షియం ఫాస్ఫేట్) లవణాలతో కూడి</w:t>
        <w:br/>
        <w:t>ఉంటాయి. అవి 20% కంటే తక్కువ కొలెస్ట్రాల్‌ను కలిగి ఉంటాయి (లేదా 30%,</w:t>
        <w:br/>
        <w:t>జపనీస్-వర్గీకరణ వ్యవస్థ ప్రకారం). 2% మరియు 30% రాళ్లలో బిలిరుబిన్ రాళ్లు</w:t>
        <w:br/>
        <w:t>ఉంటాయి.</w:t>
        <w:br/>
        <w:br/>
        <w:t>మిశ్రమ రాళ్లు మిశ్రమ (గోధుమ వర్ణద్రవ్యం రాళ్ళు) సాధారణంగా 20-80%</w:t>
        <w:br/>
        <w:t>కొలెస్ట్రాల్ (లేదా 30-70%, జపనీస్- వర్గీకరణ విధానం ప్రకారం) కలిగి</w:t>
        <w:br/>
        <w:t>ఉంటాయి. ఇతర సాధారణ భాగాలు కాల్షియం కార్బోనేట్, పాల్మిటేట్ ఫాస్ఫేట్,</w:t>
        <w:br/>
        <w:t>బిలిరుబిన్ మరియు ఇతర పిత్త వర్ణద్రవ్యాలు (కాల్షియం బిలిరుబినేట్,</w:t>
        <w:br/>
        <w:t>కాల్షియం పాల్మిటేట్ మరియు కాల్షియం స్టిరేట్). వాటి కాల్షియం కంటెంట్</w:t>
        <w:br/>
        <w:t>కారణంగా, అవి తరచుగా రేడియోగ్రాఫికల్‌గా కనిపిస్తాయి. అవి సాధారణంగా పిత్త</w:t>
        <w:br/>
        <w:t>వాహిక సంక్రమణకు ద్వితీయంగా ఉత్పన్నమవుతాయి, దీని ఫలితంగా β-గ్లూకురోనిడేస్</w:t>
        <w:br/>
        <w:t>(గాయపడిన హెపాటోసైట్‌లు మరియు బ్యాక్టీరియా ద్వారా) విడుదల అవుతుంది, ఇది</w:t>
        <w:br/>
        <w:t>బిలిరుబిన్ గ్లూకురోనైడ్‌లను హైడ్రోలైజ్ చేస్తుంది మరియు పిత్తంలో అసంఘటిత</w:t>
        <w:br/>
        <w:t>బిలిరుబిన్ మొత్తాన్ని పెంచుతుంది. 4% మరియు 20% మధ్య రాళ్లు మిశ్రమంగా</w:t>
        <w:br/>
        <w:t>ఉంటాయి.</w:t>
        <w:br/>
        <w:br/>
        <w:t>పిత్తాశయ రాళ్లు పరిమాణం మరియు ఆకారంలో చిన్న ఇసుక రేణువు నుండి గోల్ఫ్</w:t>
        <w:br/>
        <w:t>బాల్ వరకు మారవచ్చు. పిత్తాశయంలో ఒకే పెద్ద రాయి లేదా చాలా చిన్న రాయి</w:t>
        <w:br/>
        <w:t>ఉండవచ్చు. సూడోలిత్‌లు, కొన్నిసార్లు బురదగా సూచిస్తారు, ఇవి పిత్తాశయంలో</w:t>
        <w:br/>
        <w:t>ఒంటరిగా లేదా పూర్తిగా ఏర్పడిన పిత్తాశయ రాళ్లతో కలిసి ఉండే మందపాటి</w:t>
        <w:br/>
        <w:t>స్రావాలు.</w:t>
        <w:br/>
        <w:br/>
        <w:t>ధనురాసన యోగా ఆసనం సాధన చేయడం వల్ల పిత్తాశయంలో రాళ్లను బాగా</w:t>
        <w:br/>
        <w:t>నిర్వహించవచ్చు.</w:t>
        <w:br/>
        <w:br/>
        <w:t>ఒక నిర్దిష్ట రకమైన యోగాను అభ్యసించడం వల్ల పిత్తాశయ రాళ్లను నిర్వహించడంలో</w:t>
        <w:br/>
        <w:t>మీకు సహాయపడవచ్చని మీరు ఎప్పుడైనా ఆలోచించారా? ఒక అధ్యయనం ప్రకారం,</w:t>
        <w:br/>
        <w:t>ఆయుర్వేద సమీకృత యోగా జీర్ణశయాంతర చలనశీలతను మెరుగుపరచడానికి, నొప్పిని</w:t>
        <w:br/>
        <w:t>తగ్గించడానికి, ఉదరం ఉబ్బరాన్ని తగ్గించడానికి మరియు పిత్తాశయం రాళ్ల</w:t>
        <w:br/>
        <w:t>సంకేతాలు మరియు లక్షణాల నుండి ఉపశమనాన్ని అందిస్తుంది. ధనురాసన యోగా లేదా</w:t>
        <w:br/>
        <w:t>విల్లు భంగిమను క్రమం తప్పకుండా అభ్యసించడం వల్ల వెన్నెముకను సాగదీయడం వల్ల</w:t>
        <w:br/>
        <w:t>జీర్ణవ్యవస్థ యొక్క సాధారణ పనితీరు కూడా మెరుగుపడుతుంది. అయితే, ఈ భంగిమ</w:t>
        <w:br/>
        <w:t>సాధారణంగా తీవ్రమైన పిత్తాశయ రాళ్ల కేసులకు సిఫార్సు చేయబడదు.</w:t>
        <w:br/>
        <w:t>పిత్తాశయం రాళ్ల నిర్ధారణ</w:t>
        <w:br/>
        <w:br/>
        <w:t>మీరు తీవ్రమైన పొత్తికడుపు నొప్పి, విపరీతమైన అలసట, అపానవాయువు లేదా కడుపు</w:t>
        <w:br/>
        <w:t>ఉబ్బరం వంటి పిత్తాశయ రాళ్ల యొక్క ఏవైనా లక్షణాలను ఎదుర్కొంటుంటే,</w:t>
        <w:br/>
        <w:t>గ్యాస్ట్రోఎంటరాలజిస్ట్ లేదా ప్రాథమిక సంరక్షణా వైద్యుడిని సంప్రదించడం</w:t>
        <w:br/>
        <w:t>మంచిది. పిత్తాశయ రాళ్లకు ముందస్తు రోగనిర్ధారణ మరియు సత్వర చికిత్స వారి</w:t>
        <w:br/>
        <w:t>స్వంత ప్రమాదాలను తగ్గిస్తుంది.</w:t>
        <w:br/>
        <w:br/>
        <w:t>మీ లక్షణాలు స్వల్పంగా ఉంటే, మీ వైద్యుడు ఎలాంటి పరీక్షలను సిఫారసు</w:t>
        <w:br/>
        <w:t>చేయకపోవచ్చు. అయినప్పటికీ, మీ లక్షణాలు చికిత్స తర్వాత ఏదైనా మెరుగుదలని</w:t>
        <w:br/>
        <w:t>చూపించడంలో విఫలమైతే లేదా మీరు వికారం లేదా రక్తపు మలం వంటి లక్షణాలను</w:t>
        <w:br/>
        <w:t>అనుభవిస్తే, మీ వైద్యుడు తదుపరి విచారణను సిఫారసు చేయవచ్చు. పరీక్షలు</w:t>
        <w:br/>
        <w:t>ఉన్నాయి:</w:t>
        <w:br/>
        <w:br/>
        <w:t>ఉదరం యొక్క శారీరక పరీక్ష మీరు ఏవైనా లక్షణాలను అనుభవిస్తే, మీ వైద్యుడు మీ</w:t>
        <w:br/>
        <w:t>ఉదరం యొక్క శారీరక పరీక్షను నిర్వహించవచ్చు. మీ ఉదరం యొక్క అంచనా అంతర్గత</w:t>
        <w:br/>
        <w:t>అవయవాలకు సంబంధించిన క్లిష్టమైన సమాచారాన్ని అందించవచ్చు. పిత్తాశయ రాళ్లకు</w:t>
        <w:br/>
        <w:t>సంబంధించిన కొన్ని సాధారణ శారీరక పరీక్షలలో, చర్మం మరియు స్క్లెరా (కంటి</w:t>
        <w:br/>
        <w:t>యొక్క తెల్లటి పొర) పసుపు రంగు మారడం వంటి మీ శారీరక రూపాల మూల్యాంకనం</w:t>
        <w:br/>
        <w:t>ఉంటుంది. రక్తపోటు, శరీర ఉష్ణోగ్రత, గుండె లయ మరియు మీ శరీరంలో పిత్తాశయ</w:t>
        <w:br/>
        <w:t>రాళ్ల ఇతర సంకేతాలు వంటి మీ ముఖ్యమైన సంకేతాలను తనిఖీ చేయడం సున్నితత్వం</w:t>
        <w:br/>
        <w:t>మరియు విస్ఫోటనాల కోసం మీ ఉదరాన్ని పరీక్షించడం. ఉదర అల్ట్రాసౌండ్</w:t>
        <w:br/>
        <w:t>అల్ట్రాసౌండ్, నాన్-ఇన్వాసివ్ ఇమేజింగ్ ప్రక్రియ, సాధారణంగా పిత్తాశయ రాళ్ల</w:t>
        <w:br/>
        <w:t>సంకేతాలను నిర్ధారించడానికి ఉపయోగిస్తారు. ఈ పరీక్షలో పొత్తికడుపులోని</w:t>
        <w:br/>
        <w:t>అవయవాలు మరియు నిర్మాణాలను దృశ్యమానం చేయడానికి అధిక-ఫ్రీక్వెన్సీ</w:t>
        <w:br/>
        <w:t>అల్ట్రాసౌండ్‌ల ఉపయోగం ఉంటుంది.</w:t>
        <w:br/>
        <w:br/>
        <w:t>ఎండోస్కోపిక్ అల్ట్రాసౌండ్ ఎండోస్కోపిక్ అల్ట్రాసౌండ్ (EUS) అనేది సుదూర</w:t>
        <w:br/>
        <w:t>సాధారణ పిత్త వాహికలో రాళ్లను గుర్తించడానికి ఖచ్చితమైన మరియు సాపేక్షంగా</w:t>
        <w:br/>
        <w:t>నాన్వాసివ్ టెక్నిక్. CBD రాతి గుర్తింపు యొక్క సున్నితత్వం మరియు</w:t>
        <w:br/>
        <w:t>నిర్దిష్టత 85%-100% పరిధిలో నివేదించబడ్డాయి.</w:t>
        <w:br/>
        <w:br/>
        <w:t>పూర్తి రక్త గణన (CBC) రక్త పరీక్ష జీర్ణశయాంతర అవరోధం యొక్క కారణాన్ని</w:t>
        <w:br/>
        <w:t>బహిర్గతం చేయడంలో సహాయపడుతుంది. రక్త పరీక్షలో బిలిరుబిన్ మరియు</w:t>
        <w:br/>
        <w:t>కొలెస్ట్రాల్ యొక్క ఎలివేటెడ్ లెవెల్స్ ఇన్ఫెక్షన్, ప్యాంక్రియాటైటిస్</w:t>
        <w:br/>
        <w:t>మరియు పిత్తాశయంలోని ఇతర సంబంధిత అసాధారణతలను గుర్తించడంలో కూడా</w:t>
        <w:br/>
        <w:t>సహాయపడవచ్చు.</w:t>
        <w:br/>
        <w:br/>
        <w:t>మాగ్నెటిక్ రెసొనెన్స్ ఇమేజింగ్ (MRI) ఉదరం యొక్క MRI స్కాన్ పిత్తాశయంలోని</w:t>
        <w:br/>
        <w:t>రాళ్లను గుర్తించడంలో సహాయపడుతుంది. ఈ పరీక్షలో అంతర్గత అవయవాల చిత్రాలను</w:t>
        <w:br/>
        <w:t>రూపొందించడానికి బలమైన అయస్కాంత క్షేత్రాలు మరియు రేడియో తరంగాలను</w:t>
        <w:br/>
        <w:t>ఉపయోగించడం జరుగుతుంది. ఇది సాధారణంగా ఔట్ పేషెంట్ ప్రక్రియ. కాబట్టి, మీరు</w:t>
        <w:br/>
        <w:t>పరీక్ష రోజున ఇంటికి వెళ్ళవచ్చు.</w:t>
        <w:br/>
        <w:br/>
        <w:t>చోలాంగియోగ్రామ్, DISIDA (డైసోప్రొపైల్ ఇమినోడియాసిటిక్ యాసిడ్) స్కాన్</w:t>
        <w:br/>
        <w:t>లేదా పిత్తాశయం రేడియోన్యూక్లైడ్ స్కాన్ అని కూడా పిలువబడే</w:t>
        <w:br/>
        <w:t>చోలాంగియోగ్రామ్, ఇతర ఇమేజింగ్ టెక్నిక్‌లలో తప్పిపోయిన చిన్న రాళ్లను</w:t>
        <w:br/>
        <w:t>గుర్తించడానికి రేడియోధార్మిక రంగు మరియు ప్రత్యేక స్కానింగ్ ప్రోబ్‌ను</w:t>
        <w:br/>
        <w:t>ఉపయోగిస్తుంది. ఈ స్కానింగ్ పద్ధతి సాధారణంగా పిత్తంలో బ్లాక్‌లను</w:t>
        <w:br/>
        <w:t>గుర్తించడానికి మరియు గుర్తించడానికి ఉపయోగిస్తారు.</w:t>
        <w:br/>
        <w:br/>
        <w:t>కంప్యూటెడ్ టోమోగ్రఫీ (CT) ఉదర స్కాన్ ఈ ప్రక్రియలో, మీ వైద్యుడు పిత్తాశయం</w:t>
        <w:br/>
        <w:t>యొక్క క్రాస్-సెక్షనల్ ఇమేజ్‌ను రూపొందించడానికి ప్రత్యేక x-ray ప్రోబ్</w:t>
        <w:br/>
        <w:t>మరియు కంప్యూటర్‌ను ఉపయోగిస్తాడు. ఈ చిత్రాలు వైద్యులు చీలికలు (పిత్తాశయం</w:t>
        <w:br/>
        <w:t>గోడలో కన్నీళ్లు) మరియు పిత్తాశయంలోని ఇన్ఫెక్షన్‌లను గుర్తించడంలో</w:t>
        <w:br/>
        <w:t>సహాయపడవచ్చు.</w:t>
        <w:br/>
        <w:br/>
        <w:t>ఇతర ఇమేజింగ్ పరీక్షలలో ఇవి ఉన్నాయి: అబ్డామినల్ ఎక్స్-రే ఓరల్</w:t>
        <w:br/>
        <w:t>కోలిసిస్టోగ్రఫీ హెపాటోబిలియరీ ఇమినోడియాసిటిక్ యాసిడ్ (HIDA) స్కాన్</w:t>
        <w:br/>
        <w:t>ఎండోస్కోపిక్ రెట్రోగ్రేడ్ కోలాంగియోపాంక్రియాటోగ్రఫీ (ERCP) సరైన రోగ</w:t>
        <w:br/>
        <w:t>నిర్ధారణ పొందడానికి, సరైన వైద్యుడిని సంప్రదించడం చాలా ముఖ్యం.</w:t>
        <w:br/>
        <w:t>భారతదేశంలోని ఉత్తమ వైద్యులను ఆన్‌లైన్‌లో సంప్రదించండి. ఇప్పుడే</w:t>
        <w:br/>
        <w:t>సంప్రదించండి!</w:t>
        <w:br/>
        <w:br/>
        <w:t>ప్రముఖ బాలీవుడ్ నటుడు మనోజ్ కుమార్ 2013లో గాల్ బ్లాడర్ సర్జరీ</w:t>
        <w:br/>
        <w:t>చేయించుకున్నారు. భారతీయ హాస్యనటుడు మరియు టెలివిజన్ వ్యక్తి అయిన భారతీ</w:t>
        <w:br/>
        <w:t>సింగ్ భారతీ సింగ్ కడుపు నొప్పితో బాధపడుతూ ఆసుపత్రిలో చేరారు. ఆమెకు</w:t>
        <w:br/>
        <w:t>పిత్తాశయ రాళ్లు ఉన్నట్లు నిర్ధారణ అయింది. జాక్ బ్లాక్ ప్రసిద్ధ అమెరికన్</w:t>
        <w:br/>
        <w:t>నటుడు, హాస్యనటుడు, సంగీతకారుడు మరియు పాటల రచయిత కూడా పిత్తాశయ రాళ్లతో</w:t>
        <w:br/>
        <w:t>బాధపడుతున్నారు. అతను తన కెరీర్‌లో చాలా ప్రారంభంలో పిత్తాశయం తొలగింపు</w:t>
        <w:br/>
        <w:t>శస్త్రచికిత్స చేయించుకున్నాడు. దలైలామా టిబెట్‌లోని అత్యున్నత ఆధ్యాత్మిక</w:t>
        <w:br/>
        <w:t>నాయకుడు దలైలామా 2008లో పిత్తాశయ రాళ్ల తొలగింపు కోసం శస్త్రచికిత్స</w:t>
        <w:br/>
        <w:t>చేయించుకున్నారు. పిత్తాశయంలో రాళ్ల నివారణ</w:t>
        <w:br/>
        <w:br/>
        <w:t>పిత్తాశయంలో రాళ్లను పూర్తిగా నిరోధించడానికి ఖచ్చితమైన చర్యలు లేనప్పటికీ,</w:t>
        <w:br/>
        <w:t>కింది కొన్ని నివారణ చర్యలు మీరు పరిస్థితిని నిర్వహించడంలో మరియు దాని</w:t>
        <w:br/>
        <w:t>చిక్కులను తగ్గించడంలో సహాయపడవచ్చు.</w:t>
        <w:br/>
        <w:br/>
        <w:t>1.  సమతుల్య ఆహారం తీసుకోవాలి మనం తినే ఆహారం పిత్తాశయం ఆరోగ్యంపై చాలా</w:t>
        <w:br/>
        <w:t xml:space="preserve">    ప్రభావం చూపుతుంది. రోగలక్షణ పిత్తాశయ రాళ్లతో ఆహారం యొక్క అనుబంధంపై</w:t>
        <w:br/>
        <w:t xml:space="preserve">    2020 అధ్యయనం నివేదించింది, అధిక సంతృప్త కొవ్వుల అధిక వినియోగం</w:t>
        <w:br/>
        <w:t xml:space="preserve">    పిత్తాశయ రాళ్ల ప్రమాదాన్ని పెంచుతుందని నివేదించింది. అందువల్ల,</w:t>
        <w:br/>
        <w:t xml:space="preserve">    పిత్తాశయ రాళ్లు ఏర్పడకుండా నిరోధించడానికి అన్ని ముఖ్యమైన పోషకాలతో</w:t>
        <w:br/>
        <w:t xml:space="preserve">    కూడిన ఆరోగ్యకరమైన ఆహారం తీసుకోవడం చాలా ముఖ్యం.</w:t>
        <w:br/>
        <w:br/>
        <w:t>2.  ఆరోగ్యకరమైన శరీర బరువును నిర్వహించండి ఊబకాయం లేదా అధిక బరువు మీరు</w:t>
        <w:br/>
        <w:t xml:space="preserve">    పిత్తాశయంలో రాయిని అభివృద్ధి చేసే ప్రమాదం ఎక్కువగా ఉంటుంది. వ్యాధి</w:t>
        <w:br/>
        <w:t xml:space="preserve">    యొక్క ఫ్రీక్వెన్సీని తగ్గించడానికి సరైన ఆహార ప్రణాళికను</w:t>
        <w:br/>
        <w:t xml:space="preserve">    రూపొందించడంలో మీకు సహాయపడే పోషకాహార నిపుణుడిని లేదా వైద్యుడిని</w:t>
        <w:br/>
        <w:t xml:space="preserve">    సంప్రదించండి.</w:t>
        <w:br/>
        <w:br/>
        <w:t>3.  మీ భోజనాన్ని దాటవేయవద్దు మీ భోజనాన్ని రోజూ దాటవేయడం వల్ల ఆరోగ్యంపై</w:t>
        <w:br/>
        <w:t xml:space="preserve">    ప్రతికూల ప్రభావాలు ఏర్పడతాయి. ముఖ్యంగా పిత్తాశయం వ్యాధులతో</w:t>
        <w:br/>
        <w:t xml:space="preserve">    బాధపడుతున్న వ్యక్తులు, భోజనం మానేయడం వల్ల మూత్రాశయంలో ఒత్తిడి</w:t>
        <w:br/>
        <w:t xml:space="preserve">    పెరగవచ్చు, ఇది తీవ్రమైన ఆరోగ్య సమస్యలకు దారితీయవచ్చు. సాధారణంగా,</w:t>
        <w:br/>
        <w:t xml:space="preserve">    ప్రతిరోజూ భోజన సమయాలకు కట్టుబడి ఉండాలని సలహా ఇస్తారు.</w:t>
        <w:br/>
        <w:br/>
        <w:t>4.  చురుకుగా ఉండండి ఒక నిశ్చల జీవనశైలి లేదా శారీరకంగా నిష్క్రియంగా ఉండటం</w:t>
        <w:br/>
        <w:t xml:space="preserve">    పిత్తాశయ రాళ్లు మరియు అనేక ఇతర ఆరోగ్య సమస్యల అభివృద్ధికి</w:t>
        <w:br/>
        <w:t xml:space="preserve">    దారితీస్తుంది. అందువల్ల, మీ పిత్తాశయ రాళ్ల ప్రమాదాన్ని తగ్గించడానికి</w:t>
        <w:br/>
        <w:t xml:space="preserve">    మీరు జాగింగ్, స్ట్రెచింగ్ మరియు యోగా వంటి మితమైన వ్యాయామాలను</w:t>
        <w:br/>
        <w:t xml:space="preserve">    చేర్చుకోవాలి.</w:t>
        <w:br/>
        <w:br/>
        <w:t>5.  క్రమంగా బరువు తగ్గడానికి ప్రయత్నించండి వేగంగా బరువు తగ్గడం వల్ల</w:t>
        <w:br/>
        <w:t xml:space="preserve">    శరీరంలో కొలెస్ట్రాల్ స్రావాన్ని ప్రేరేపించవచ్చు. ముఖ్యంగా</w:t>
        <w:br/>
        <w:t xml:space="preserve">    బారియాట్రిక్ సర్జరీ (బరువు తగ్గడానికి గ్యాస్ట్రిక్ బైపాస్)</w:t>
        <w:br/>
        <w:t xml:space="preserve">    చేయించుకున్న ఊబకాయం ఉన్న రోగికి, ఆకస్మికంగా బరువు తగ్గడం వల్ల</w:t>
        <w:br/>
        <w:t xml:space="preserve">    పిత్తాశయ రాళ్లు ఏర్పడే ప్రమాదం పెరుగుతుంది. అందువల్ల, ఆరోగ్యకరమైన,</w:t>
        <w:br/>
        <w:t xml:space="preserve">    సురక్షితమైన మరియు క్రమంగా బరువు తగ్గడం చాలా ముఖ్యం.</w:t>
        <w:br/>
        <w:br/>
        <w:t>బరువు తగ్గాలని ప్లాన్ చేస్తున్నారా? మా బరువు నిర్వహణ ఉత్పత్తుల శ్రేణిని</w:t>
        <w:br/>
        <w:t>అన్వేషించండి. తనిఖీ చేయడానికి నొక్కండి!</w:t>
        <w:br/>
        <w:br/>
        <w:t>6.  అవసరమైతే పిత్తాశయంలోని రాళ్లు మల్టిఫ్యాక్టోరియల్ ఎటియాలజీని కలిగి</w:t>
        <w:br/>
        <w:t xml:space="preserve">    ఉంటే నివారణ మందులు తీసుకోండి మరియు ఇది ఇతర సంబంధిత జీర్ణశయాంతర</w:t>
        <w:br/>
        <w:t xml:space="preserve">    రుగ్మతలతో సారూప్య లక్షణాలను పంచుకుంటుంది. అయినప్పటికీ, లక్షణాలు</w:t>
        <w:br/>
        <w:t xml:space="preserve">    వీలైనంత త్వరగా గుర్తించబడితే, ప్రారంభ జోక్యం సమస్యల ప్రమాదాన్ని</w:t>
        <w:br/>
        <w:t xml:space="preserve">    తగ్గిస్తుంది. సందర్శించవలసిన నిపుణుడు</w:t>
        <w:br/>
        <w:br/>
        <w:t>పిత్తాశయం రాళ్ల సంకేతాలు తరచుగా ఇతర జీర్ణశయాంతర పరిస్థితుల వల్ల కలిగే</w:t>
        <w:br/>
        <w:t>వాటిని పోలి ఉంటాయి. దానికి తోడు కొన్ని పిత్తాశయ రాళ్లు ఎలాంటి సంకేతాలు</w:t>
        <w:br/>
        <w:t>చూపకుండా మౌనంగా ఉంటున్నాయి. అటువంటి సందర్భాలలో, పిత్తాశయంలో రాళ్ల</w:t>
        <w:br/>
        <w:t>లక్షణాలు వేగంగా పెరుగుతాయి లేదా తీవ్రమైన ఆరోగ్య సమస్యలకు దారితీస్తాయి.</w:t>
        <w:br/>
        <w:br/>
        <w:t>పిత్తాశయంలో రాళ్లను ముందస్తుగా రోగనిర్ధారణ చేయడం వల్ల సమస్యలను</w:t>
        <w:br/>
        <w:t>నివారించడంలో సహాయపడుతుంది మరియు శస్త్రచికిత్స ఫలితాలను పెంచుతుంది.</w:t>
        <w:br/>
        <w:t>కాబట్టి మీరు లక్షణాల గురించి బాధపడుతుంటే లేదా పిత్తాశయంలో రాళ్ల గురించి</w:t>
        <w:br/>
        <w:t>ఏవైనా హెచ్చరిక సంకేతాలను ఎదుర్కొంటుంటే, పిత్తాశయ రాళ్ల పురోగతిని</w:t>
        <w:br/>
        <w:t>తొలగించడానికి తక్షణ నిపుణుల సహాయాన్ని పొందడం ఎల్లప్పుడూ మంచిది.</w:t>
        <w:br/>
        <w:br/>
        <w:t>పిత్తాశయంలో రాళ్లను నిర్వహించడంలో సహాయపడే నిపుణులు:</w:t>
        <w:br/>
        <w:t>గ్యాస్ట్రోఎంటరాలజిస్ట్ జనరల్ ఫిజిషియన్ జనరల్ సర్జన్</w:t>
        <w:br/>
        <w:t>గ్యాస్ట్రోఇంటెస్టినల్ సర్జన్ మీరు లేదా మీ కుటుంబంలో ఎవరైనా గాల్ బ్లాడర్</w:t>
        <w:br/>
        <w:t>రాళ్ల లక్షణాలను అనుభవిస్తున్నట్లయితే, వెంటనే వైద్య సహాయం తీసుకోండి.</w:t>
        <w:br/>
        <w:t>ఇప్పుడే సంప్రదించండి!</w:t>
        <w:br/>
        <w:br/>
        <w:t>పిత్తాశయం రాళ్ల చికిత్స</w:t>
        <w:br/>
        <w:br/>
        <w:t>సైలెంట్ గాల్ బ్లాడర్ స్టోన్స్ (లక్షణాలు లేని పిత్తాశయ రాళ్లు) ఉన్న</w:t>
        <w:br/>
        <w:t>వ్యక్తులు తేలికపాటి లక్షణాలను చూపుతారు మరియు ఎటువంటి చికిత్స అవసరం</w:t>
        <w:br/>
        <w:t>ఉండకపోవచ్చు. అయినప్పటికీ, పిత్తాశయ రాళ్ల సమస్యలు మరియు పొత్తికడుపులో</w:t>
        <w:br/>
        <w:t>తీవ్రమైన నొప్పి ఉన్నవారికి, ఈ క్రింది చికిత్సలు అవసరం కావచ్చు:</w:t>
        <w:br/>
        <w:br/>
        <w:t>నాన్‌సర్జికల్ ట్రీట్‌మెంట్స్ మందులు పిత్తాశయం చికిత్సకు ఉపయోగించే మందులు</w:t>
        <w:br/>
        <w:t>కడుపులోని ఆమ్లాలలో కొలెస్ట్రాల్ చేరడం లేదా పిత్తంలో కొలెస్ట్రాల్</w:t>
        <w:br/>
        <w:t>స్రావాన్ని తగ్గించడం ద్వారా పని చేస్తాయి. పిత్తాశయం రాళ్లకు అత్యంత</w:t>
        <w:br/>
        <w:t>సాధారణంగా ఉపయోగించే మందులు:</w:t>
        <w:br/>
        <w:br/>
        <w:t>Ursodeoxycholic యాసిడ్: Ursodeoxycholic ఆమ్లం లేదా ursodiol పిత్తాశయ</w:t>
        <w:br/>
        <w:t>రాళ్ల నివారణలో ప్రభావవంతమైన సహజంగా సంభవించే పిత్త ఆమ్లం. ఇది గట్‌లోని</w:t>
        <w:br/>
        <w:t>అదనపు కొలెస్ట్రాల్ లేదా గాల్ స్టోన్ స్ఫటికాలను కరిగించడం ద్వారా</w:t>
        <w:br/>
        <w:t>పనిచేస్తుంది.</w:t>
        <w:br/>
        <w:br/>
        <w:t>పిత్తాశయ రాళ్ల చికిత్స కోసం ఈ తరగతి మందులను FDA ఆమోదించింది. అయితే, ఇది</w:t>
        <w:br/>
        <w:t>పని చేయడానికి ఎక్కువ సమయం పట్టవచ్చు. కాబట్టి ఈ ఔషధాల ఉపయోగం తేలికపాటి</w:t>
        <w:br/>
        <w:t>మరియు తక్కువ తీవ్రమైన కేసులకు మాత్రమే పరిగణించబడుతుంది.</w:t>
        <w:br/>
        <w:br/>
        <w:t>Chenodiol: Chenodiol లేదా Chenodeoxycholic యాసిడ్ కూడా పిత్తాశయ రాళ్ల</w:t>
        <w:br/>
        <w:t>చికిత్సకు ఉపయోగించే సహజంగా లభించే పిత్త ఆమ్లం. పిత్తాశయ రాళ్లుగా</w:t>
        <w:br/>
        <w:t>అభివృద్ధి చెందే కాలేయంలో అదనపు కొలెస్ట్రాల్ స్రావాన్ని నిరోధించడం ద్వారా</w:t>
        <w:br/>
        <w:t>ఇది పనిచేస్తుంది.</w:t>
        <w:br/>
        <w:br/>
        <w:t>అయితే, ఈ మందుల వాడకం తక్షణ రికవరీ లేదా ఫలితాలకు హామీ ఇవ్వదు. పిత్తాశయ</w:t>
        <w:br/>
        <w:t>శస్త్రచికిత్స చేయించుకోలేని వ్యక్తులు దీనిని సాధారణంగా ఉపయోగిస్తారు.</w:t>
        <w:br/>
        <w:br/>
        <w:t>చిన్న పిత్తాశయం రాళ్లకు చికిత్స చేయడానికి FDA కాని ఆమోదించబడిన ఇతర</w:t>
        <w:br/>
        <w:t>మందులు:: Actigall Reltone ఎక్స్‌ట్రాకార్పోరియల్ షాక్ వేవ్ లిథోట్రిప్సీ</w:t>
        <w:br/>
        <w:t>ఎక్స్‌ట్రాకార్పోరియల్ షాక్ వేవ్ లిథోట్రిప్సీ అనేది పిత్తాశయ రాళ్లను</w:t>
        <w:br/>
        <w:t>బాహ్యంగా విచ్ఛిన్నం చేయడానికి ఒత్తిడి తరంగాలను ఉపయోగించే నాన్-ఇన్వాసివ్</w:t>
        <w:br/>
        <w:t>ప్రక్రియ. అయినప్పటికీ, ఈ సాంకేతికత హై-టెక్ పరికరాల వినియోగాన్ని కలిగి</w:t>
        <w:br/>
        <w:t>ఉంటుంది మరియు ఇతర చికిత్సా పద్ధతులతో పాటు చాలా అరుదుగా ఉపయోగించబడుతుంది.</w:t>
        <w:br/>
        <w:br/>
        <w:t>శస్త్రచికిత్స చికిత్సలు ఓపెన్ కోలిసిస్టెక్టమీ: పిత్తాశయ రాళ్లను నయం</w:t>
        <w:br/>
        <w:t>చేయడానికి సమర్థవంతమైన పద్ధతుల్లో ఒకటి శస్త్రచికిత్స. శస్త్రచికిత్స</w:t>
        <w:br/>
        <w:t>చికిత్సలో సాధారణంగా పిత్తాశయ రాళ్లు పునరావృతం కాకుండా ఉండేందుకు గాల్</w:t>
        <w:br/>
        <w:t>బ్లాడర్‌ను తొలగించడం జరుగుతుంది.</w:t>
        <w:br/>
        <w:br/>
        <w:t>అయినప్పటికీ, ఇతర శస్త్రచికిత్సల మాదిరిగానే, పిత్తాశయ శస్త్రచికిత్స కూడా</w:t>
        <w:br/>
        <w:t>దాని స్వంత సమస్యలతో వస్తుంది. అత్యంత సాధారణ సమస్య పిత్త వాహికలకు అంతర్గత</w:t>
        <w:br/>
        <w:t>రక్తస్రావం గాయం, సంక్రమణం. దీని కోసం మీరు పిత్త వాహికలను సరిచేయడానికి</w:t>
        <w:br/>
        <w:t>ఒకటి లేదా అంతకంటే ఎక్కువ అదనపు ఆపరేషన్లు చేయాల్సి ఉంటుంది.</w:t>
        <w:br/>
        <w:br/>
        <w:t>లాపరోస్కోపిక్ సర్జరీ (కోలిసిస్టెక్టమీ): లాపరోస్కోపిక్ సర్జరీ, తరచుగా</w:t>
        <w:br/>
        <w:t>కీహోల్ సర్జరీ అని పిలుస్తారు, ఇది పిత్తాశయంలోని రాళ్లకు చికిత్స</w:t>
        <w:br/>
        <w:t>చేయడానికి విస్తృతంగా ఉపయోగించే అత్యంత ప్రభావవంతమైన సాంకేతికత. ఇది</w:t>
        <w:br/>
        <w:t>అంతర్గత అవయవాలను యాక్సెస్ చేయడానికి ఒక ప్రత్యేక ప్రోబ్ యొక్క ఉపయోగం.</w:t>
        <w:br/>
        <w:br/>
        <w:t>సాంప్రదాయ ఓపెన్ సర్జరీ కంటే లాపరోస్కోపిక్ సర్జరీ యొక్క ప్రధాన ప్రయోజనం</w:t>
        <w:br/>
        <w:t>ఏమిటంటే, శస్త్రచికిత్స చేయడానికి తక్కువ ఓపెనింగ్ మరియు చిన్న కోత అవసరం.</w:t>
        <w:br/>
        <w:t>ఇది, ఇన్ఫెక్షన్, అంతర్గత రక్తస్రావం లేదా ఆలస్యంగా కోలుకోవడం వంటి ఓపెన్</w:t>
        <w:br/>
        <w:t>సర్జరీ యొక్క ప్రధాన ప్రమాదాలను తొలగిస్తుంది.</w:t>
        <w:br/>
        <w:br/>
        <w:t>ఎండోస్కోపిక్ పిత్తాశయం స్టెంటింగ్: పిత్తాశయ వ్యాధులతో బాధపడుతున్న వృద్ధ</w:t>
        <w:br/>
        <w:t>రోగులకు ఎండోస్కోపిక్ పిత్తాశయం స్టెంటింగ్ ప్రభావవంతంగా ఉంటుంది, వారు</w:t>
        <w:br/>
        <w:t>తక్కువ శస్త్రచికిత్స అభ్యర్థులు. పిత్తాశయ రాళ్ల ద్వారా పిత్త వాహికను</w:t>
        <w:br/>
        <w:t>తెరిచి ఉంచడానికి ఈ ప్రక్రియ స్టెంట్లను (మెటల్ లేదా ప్లాస్టిక్ ట్యూబ్</w:t>
        <w:br/>
        <w:t>ఇన్సర్ట్‌లను) ఉపయోగిస్తుంది.</w:t>
        <w:br/>
        <w:br/>
        <w:t>పిత్తాశయం స్టెంటింగ్ పిత్తాశయ రాళ్ల వల్ల కలిగే లక్షణాలను పరిష్కరించడంలో</w:t>
        <w:br/>
        <w:t>కూడా సహాయపడుతుంది. నీకు తెలుసా? పెద్ద భోజనాన్ని చిన్న భోజనంగా విభజించడం</w:t>
        <w:br/>
        <w:t>వల్ల రక్తంలో చక్కెర స్థాయిలను స్థిరీకరించడం నుండి మొత్తం శరీరం యొక్క</w:t>
        <w:br/>
        <w:t>జీవక్రియను పెంచడం వరకు అనేక ఆరోగ్య ప్రయోజనాలు ఉన్నాయి. న్యూట్రిషన్</w:t>
        <w:br/>
        <w:t>జర్నల్‌లో ప్రచురించబడిన కథనం ప్రకారం, ఆహారం యొక్క ఫ్రీక్వెన్సీ మరియు</w:t>
        <w:br/>
        <w:t>సమయం పిత్తాశయ రాళ్ల నిర్మాణంలో ముఖ్యమైన పాత్ర పోషిస్తాయి. ఆరోగ్యకరమైన</w:t>
        <w:br/>
        <w:t>ఆహారపు అలవాట్లను అనుసరించడం, ఉపవాసం, క్రమం తప్పకుండా భోజనం చేయడం మరియు</w:t>
        <w:br/>
        <w:t>సమయపాలన వంటివి పిత్తాశయంలో రాళ్లు ఏర్పడకుండా నిరోధించడంలో సహాయపడతాయి.</w:t>
        <w:br/>
        <w:t>పిత్తాశయంలో రాళ్లకు గృహ సంరక్షణ</w:t>
        <w:br/>
        <w:br/>
        <w:t>పిత్తాశయం రాళ్ల నిర్వహణ మరియు చికిత్సలో ఆహారం కీలక పాత్ర పోషిస్తుంది. మీ</w:t>
        <w:br/>
        <w:t>శరీరం పిత్తాశయ రాళ్ల లక్షణాలను నిర్వహించడంలో సహాయపడటానికి మీరు</w:t>
        <w:br/>
        <w:t>అనుసరించాల్సిన కొన్ని చేయవలసినవి మరియు చేయకూడనివి ఇక్కడ ఉన్నాయి:</w:t>
        <w:br/>
        <w:br/>
        <w:t>కూరగాయలు మరియు పండ్లు వంటి ఫైబర్ అధికంగా ఉండే ఆహారాన్ని తీసుకుంటారు.</w:t>
        <w:br/>
        <w:t>సూక్ష్మపోషకాలను కోల్పోకండి, చిక్కుళ్ళు మరియు తృణధాన్యాలు వంటి చక్కటి</w:t>
        <w:br/>
        <w:t>ఆహారాన్ని తీసుకోండి. మీ రక్తపోటును అదుపులో ఉంచుకోండి. మీ పెద్ద భోజనాన్ని</w:t>
        <w:br/>
        <w:t>చిన్న భోజనంగా విభజించాలని నిర్ధారించుకోండి-ఉదాహరణకు, ఒక పెద్ద భోజనం</w:t>
        <w:br/>
        <w:t>తినడానికి బదులుగా, దానిని 3 చిన్న భోజనంగా విభజించండి. సరైన జీర్ణక్రియకు</w:t>
        <w:br/>
        <w:t>సహాయపడటానికి తక్కువ తీవ్రమైన సాగతీత వ్యాయామాలను ప్రాక్టీస్ చేయండి. మీ</w:t>
        <w:br/>
        <w:t>ఆహారాన్ని నెమ్మదిగా మరియు సరిగ్గా నమలాలని నిర్ధారించుకోండి. హైడ్రేటెడ్</w:t>
        <w:br/>
        <w:t>గా ఉండండి, చాలా నీరు త్రాగండి. సైంధవ లవణం మరియు పిప్పరమెంటు వంటి మూలికలు</w:t>
        <w:br/>
        <w:t>పిత్తాశయ రాళ్ల సంకేతాలను నిర్వహించడానికి మీకు సహాయపడతాయి. పాస్తా,</w:t>
        <w:br/>
        <w:t>నూడుల్స్, పాలిష్ చేసిన బియ్యం మరియు చక్కెర వంటి వేయించిన, స్పైసీ లేదా</w:t>
        <w:br/>
        <w:t>రెడీమేడ్ ప్యాక్ చేసిన ఆహార పదార్థాలను ఎక్కువగా తినవద్దు. సోడా మరియు ఐస్</w:t>
        <w:br/>
        <w:t>పానీయాలు వంటి ఎరేటెడ్ కూల్ డ్రింక్స్ తాగడం, అతిగా ధూమపానం చేయడం లేదా</w:t>
        <w:br/>
        <w:t>ఆల్కహాల్ సేవించడం, వెయిట్ లిఫ్టింగ్, స్ప్రింటింగ్ లేదా బాక్సింగ్ వంటి</w:t>
        <w:br/>
        <w:t>అధిక శారీరక శ్రమలు చేయండి అధిక కొవ్వు లేదా కాల్షియం అధికంగా ఉండే</w:t>
        <w:br/>
        <w:t>ఆహారాన్ని తినండి పిత్తాశయంలోని రాళ్ల యొక్క స్వీయ-ఔషధ సమస్యలు</w:t>
        <w:br/>
        <w:br/>
        <w:t>సాధారణంగా, లక్షణం లేని పిత్తాశయ రాళ్లు ఎటువంటి సమస్యలను కలిగించవు.</w:t>
        <w:br/>
        <w:t>అయితే, లక్షణాలు చికిత్స చేయకుండా వదిలేస్తే, అది తీవ్రమైన సమస్యలకు దారి</w:t>
        <w:br/>
        <w:t>తీస్తుంది. నైజీరియన్ జర్నల్ ఆఫ్ సర్జరీ ప్రకారం, పిత్తాశయం రాళ్లతో సంబంధం</w:t>
        <w:br/>
        <w:t>ఉన్న వైద్యపరమైన సమస్యలు ఈ క్రింది విధంగా ఉన్నాయి: పిత్తాశయం యొక్క వాపు</w:t>
        <w:br/>
        <w:t>పిత్త వాహిక యొక్క కోలేసైస్టిటిస్ అని పిలువబడే మరింత తీవ్రమైన వైద్య</w:t>
        <w:br/>
        <w:t>పరిస్థితికి దారి తీస్తుంది, దీని ఫలితంగా పిత్త సంక్రమణం లేదా కామెర్లు</w:t>
        <w:br/>
        <w:t>పిత్తాశయ క్యాన్సర్ ప్యాంక్రియాటిక్ వాహికలో అడ్డుపడతాయి.</w:t>
        <w:br/>
        <w:t>ప్యాంక్రియాటైటిస్‌కి దారి తీస్తుంది, చిన్న ప్రేగు అవరోధం లేదా పిత్తాశయ</w:t>
        <w:br/>
        <w:t>ఇలియస్ కారణంగా ప్యాంక్రియాస్ వాపుకు గురవుతుంది, ఇది అరుదైన కానీ తీవ్రమైన</w:t>
        <w:br/>
        <w:t>సమస్య, దీనిలో పేగు సంకోచించే సామర్థ్యాన్ని కోల్పోతుంది మిరిజ్జి</w:t>
        <w:br/>
        <w:t>సిండ్రోమ్, పిత్త రాయి ప్రభావితం అయ్యే పరిస్థితి పిత్తాశయం యొక్క మెడతో</w:t>
        <w:br/>
        <w:t>అంతర్గత రక్తస్రావం లేదా జీర్ణకోశ బాధ పిత్తాశయం రాళ్లకు ప్రత్యామ్నాయ</w:t>
        <w:br/>
        <w:t>చికిత్సలు</w:t>
        <w:br/>
        <w:br/>
        <w:t>పిత్తాశయ రాళ్లకు ఇంటి నివారణలు పిత్తాశయ రాళ్లను నియంత్రించడానికి మరియు</w:t>
        <w:br/>
        <w:t>ఉపశమనం పొందడానికి ఇక్కడ కొన్ని శీఘ్ర గృహ నివారణలు ఉన్నాయి. 1. పసుపు</w:t>
        <w:br/>
        <w:t>(హల్ది) పసుపులో శక్తివంతమైన యాంటీ ఇన్ఫ్లమేటరీ లక్షణాలు ఉన్నాయి. పసుపు</w:t>
        <w:br/>
        <w:t>కర్కుమిన్ యొక్క క్రియాశీల సమ్మేళనం ఆరోగ్య ప్రయోజనాలను కలిగి ఉన్నట్లు</w:t>
        <w:br/>
        <w:t>శాస్త్రీయంగా నిరూపించబడింది.</w:t>
        <w:br/>
        <w:br/>
        <w:t>చిట్కా: భోజనం తర్వాత 3 గ్రా పసుపు కలిపిన గోరువెచ్చని నీరు లేదా పాలు</w:t>
        <w:br/>
        <w:t>తీసుకోండి. ఈ పానీయం గట్ ఇన్ఫ్లమేషన్ మరియు పిత్తాశయ రాళ్ల సమస్యలకు</w:t>
        <w:br/>
        <w:t>సహాయపడుతుంది</w:t>
        <w:br/>
        <w:br/>
        <w:t>2.  అలోవెరా కలబంద ఆకులు యాంటీఆక్సిడెంట్లు మరియు విటమిన్లతో సమృద్ధిగా</w:t>
        <w:br/>
        <w:t xml:space="preserve">    ఉంటాయి. చిట్కా: కలబంద ఆకుల నుండి జెల్‌ను తీయండి. ఒక కప్పు ఆకు</w:t>
        <w:br/>
        <w:t xml:space="preserve">    సారాన్ని నీటిలో మరిగించాలి. రుచికి ఉప్పు కలపండి. ఈ మిశ్రమాన్ని</w:t>
        <w:br/>
        <w:t xml:space="preserve">    రోజుకు రెండు సార్లు త్రాగాలి. ఈ పానీయం యాసిడ్ రిఫ్లక్స్, గ్యాస్</w:t>
        <w:br/>
        <w:t xml:space="preserve">    ట్రబుల్ మరియు పిత్తాశయ రాళ్ల యొక్క ఇతర లక్షణాలతో పోరాడటానికి</w:t>
        <w:br/>
        <w:t xml:space="preserve">    సహాయపడుతుంది.</w:t>
        <w:br/>
        <w:t>3.  గోక్షురా గోక్షురాలో వివిధ రకాల సపోనిన్‌లు ఉన్నాయి, ఇవి పిత్తాశయ</w:t>
        <w:br/>
        <w:t xml:space="preserve">    రాళ్ల పురోగతిని నెమ్మదిస్తాయి.</w:t>
        <w:br/>
        <w:br/>
        <w:t>చిట్కా: గోక్షూరాన్ని అశ్వగంధ మరియు శిలాజిత్‌లతో గోక్షుర సురణం లేదా పొడి</w:t>
        <w:br/>
        <w:t>రూపంలో తీసుకోవడం వల్ల పిత్తాశయం నిర్విషీకరణకు సహాయపడుతుంది.</w:t>
        <w:br/>
        <w:br/>
        <w:t>4.  నల్ల మిరియాలు (కాలీ మిర్చ్) నల్ల మిరియాలు అదనపు ఆమ్లాన్ని</w:t>
        <w:br/>
        <w:t xml:space="preserve">    తటస్థీకరిస్తాయి మరియు కాలేయంలో పిత్త స్రావాన్ని నియంత్రించడంలో</w:t>
        <w:br/>
        <w:t xml:space="preserve">    సహాయపడతాయి. ఇది పిత్తాశయం యొక్క సరైన పనితీరును మెరుగుపరిచే పైపెరిన్</w:t>
        <w:br/>
        <w:t xml:space="preserve">    వంటి అనేక ఔషధ సమ్మేళనాలను కూడా కలిగి ఉంటుంది.</w:t>
        <w:br/>
        <w:br/>
        <w:t>చిట్కా: మీరు తరచుగా కడుపు నొప్పికి గురవుతుంటే, ప్రతిరోజూ భోజనం తర్వాత</w:t>
        <w:br/>
        <w:t>గోరువెచ్చని నీటితో ఒక గ్లాసు నల్ల మిరియాలు త్రాగాలి.</w:t>
        <w:br/>
        <w:br/>
        <w:t>5.  ఉల్లిపాయ గింజలు (కలోంజి) కలోంజిలో యాంటీఆక్సిడెంట్ థైమోక్వినోన్</w:t>
        <w:br/>
        <w:t xml:space="preserve">    ఉంటుంది, ఇది పొత్తికడుపు నొప్పి, ఇన్ఫెక్షన్ మరియు పిత్తాశయ రాళ్లను</w:t>
        <w:br/>
        <w:t xml:space="preserve">    తగ్గించడంలో సహాయపడుతుంది.</w:t>
        <w:br/>
        <w:br/>
        <w:t>చిట్కా: సుమారు 2-3 గ్లాసుల నీటిలో ఒక టీస్పూన్ కలోంజి నూనె వేసి</w:t>
        <w:br/>
        <w:t>మరిగించండి. శీఘ్ర నొప్పి ఉపశమనం కోసం భోజనం/అల్పాహారం తర్వాత రెగ్యులర్</w:t>
        <w:br/>
        <w:t>వ్యవధిలో ఈ నీటిని వడకట్టి త్రాగండి. 6. దోసకాయ దుంప రసం పిత్తాశయ రాళ్లు</w:t>
        <w:br/>
        <w:t>ఉన్నవారిలో పిత్తం లేదా కొలెస్ట్రాల్ స్రావం పెరిగి అజీర్ణ సమస్యలతో</w:t>
        <w:br/>
        <w:t>బాధపడుతుంటారు. దోసకాయ దుంప రసం దీనికి అద్భుతమైన నివారణగా పనిచేస్తుంది.</w:t>
        <w:br/>
        <w:br/>
        <w:t>చిట్కా: సమాన పరిమాణంలో దోసకాయ, బీట్‌రూట్, క్యారెట్ కలపండి. గ్లాసుల</w:t>
        <w:br/>
        <w:t>నీటిని జోడించడం ద్వారా దానిని కరిగించండి. మీ శరీరాన్ని తిరిగి నింపడానికి</w:t>
        <w:br/>
        <w:t>భోజనం/అల్పాహారం తర్వాత రెగ్యులర్ వ్యవధిలో ఈ నీటిని త్రాగండి. 7.</w:t>
        <w:br/>
        <w:t>డాండెలైన్ టీ డాండెలైన్ టీలో యాంటీ బాక్టీరియల్ మరియు యాంటీమైక్రోబయల్</w:t>
        <w:br/>
        <w:t>లక్షణాలు ఉన్నాయి, ఇవి గ్యాస్ట్రిక్ ఇన్ఫెక్షన్‌తో పోరాడటానికి సహాయపడతాయి.</w:t>
        <w:br/>
        <w:t>ఇది మీ జీర్ణవ్యవస్థపై అనేక సానుకూల ప్రయోజనాలను కూడా కలిగి ఉంది.</w:t>
        <w:br/>
        <w:br/>
        <w:t>చిట్కా: సుమారు 2-3 గ్లాసుల నీటిలో 10 గ్రాముల పొడి డాండెలైన్ ఆకులను వేసి</w:t>
        <w:br/>
        <w:t>మరిగించండి. దీన్ని వడకట్టి త్రాగాలి. ఈ ఉడికించిన నీటిని కాఫీకి సహజ</w:t>
        <w:br/>
        <w:t>ప్రత్యామ్నాయంగా కూడా తీసుకోవచ్చు. 8. పియర్ పియర్ యాంటీఆక్సిడెంట్లు మరియు</w:t>
        <w:br/>
        <w:t>యాంటీమైక్రోబయల్ లక్షణాలతో లోడ్ చేయబడింది, ఇది పిత్తాశయంలో రాళ్ల</w:t>
        <w:br/>
        <w:t>లక్షణాలతో పోరాడటానికి సహాయపడుతుంది.</w:t>
        <w:br/>
        <w:br/>
        <w:t>చిట్కా: తాజా పియర్ రసం చేయండి. దీన్ని వడకట్టి త్రాగాలి. క్రమం తప్పకుండా</w:t>
        <w:br/>
        <w:t>(వారానికి ఒకసారి) పియర్ జ్యూస్ తాగడం వల్ల పిత్త రాళ్లు మరియు</w:t>
        <w:br/>
        <w:t>కొలెస్ట్రాల్ నిల్వలు ఏర్పడటం తగ్గుతుంది.</w:t>
        <w:br/>
        <w:br/>
        <w:t>పిత్తాశయంలోని రాళ్లకు యోగ: పెప్టిక్ అల్సర్‌ల కోసం కొన్ని సాధారణ</w:t>
        <w:br/>
        <w:t>యోగాసనాలు ఈ క్రింది వాటిని కలిగి ఉన్నాయి: భుజంగాసనం (నాగుపాము భంగిమ)</w:t>
        <w:br/>
        <w:t>ధనురాసనం (విల్లు భంగిమ) పశ్చిమోత్తనాసనం (కూర్చుని ముందుకు వంగడం)</w:t>
        <w:br/>
        <w:t>సర్వంగాసనం (భుజం స్టాండ్) శలభాసనం (మిడుత భంగిమ) మీకు తెలుసా? క్రమం</w:t>
        <w:br/>
        <w:t>తప్పకుండా నిమ్మరసం తాగడం వల్ల రోజంతా హైడ్రేట్ గా ఉంటుంది. దానితో పాటు,</w:t>
        <w:br/>
        <w:t>నిమ్మరసం పిత్తాశయ రాళ్లను నివారించడం మరియు జీర్ణక్రియ మరియు కాలేయంలో</w:t>
        <w:br/>
        <w:t>కొలెస్ట్రాల్ స్రావాన్ని నియంత్రించడంలో సహాయం చేయడం వంటి అనేక ఆరోగ్య</w:t>
        <w:br/>
        <w:t>ప్రయోజనాలను కలిగి ఉంది. సైంటిఫిక్ రిపోర్ట్ జర్నల్‌లో ప్రచురించబడిన ఒక</w:t>
        <w:br/>
        <w:t>కథనం ప్రకారం, నిమ్మరసం విటమిన్ సి, బి-కాంప్లెక్స్ విటమిన్లు, కాల్షియం,</w:t>
        <w:br/>
        <w:t>ఐరన్, మెగ్నీషియం, పొటాషియం, ఫైబర్ వంటి పోషకాలతో నిండి ఉంది మరియు యాంటీ</w:t>
        <w:br/>
        <w:t>ఏజింగ్ లక్షణాలను కలిగి ఉంది. పిత్తాశయం రాళ్లతో జీవించడం</w:t>
        <w:br/>
        <w:br/>
        <w:t>మీరు పిత్తాశయంలో రాళ్లు ఉన్నట్లు నిర్ధారణ అయినట్లయితే, మీ వైద్యుడు సరైన</w:t>
        <w:br/>
        <w:t>చికిత్స ప్రణాళికను అందిస్తారు. అయినప్పటికీ, మందులతో పాటు ముఖ్యమైన ఆహారం</w:t>
        <w:br/>
        <w:t>మరియు జీవనశైలిలో మార్పులు చేయడం కూడా కీలకం. తగిన చికిత్స మరియు</w:t>
        <w:br/>
        <w:t>సంరక్షణతో, పిత్తాశయ రాళ్లు కాలక్రమేణా నయం అవుతాయి. అయితే, మీరు తిరిగి</w:t>
        <w:br/>
        <w:t>వచ్చే అవకాశాలను తగ్గించడానికి అధిక ఫైబర్ మరియు తక్కువ ఉప్పు ఆహారాన్ని</w:t>
        <w:br/>
        <w:t>అనుసరించాలి.</w:t>
        <w:br/>
        <w:br/>
        <w:t>అదనంగా, పిత్తాశయంలో రాళ్లను నిర్వహించడానికి మరియు నిరోధించడంలో మీకు</w:t>
        <w:br/>
        <w:t>సహాయపడే కొన్ని చిట్కాలు ఇక్కడ ఉన్నాయి. ధూమపానం మానేయండి మితమైన ఆల్కహాల్</w:t>
        <w:br/>
        <w:t>వినియోగం ఆరోగ్యకరమైన BMI (బాడీ మాస్ ఇండెక్స్) పరిమితిని నిర్వహించండి</w:t>
        <w:br/>
        <w:t>హైడ్రేటెడ్ గా ఉండండి అనారోగ్యకరమైన కొవ్వులు తినడం మానుకోండి భోజనం</w:t>
        <w:br/>
        <w:t>దాటవేయవద్దు మీ వైద్యుడు సిఫార్సు చేసిన అన్ని మందులను తీసుకోండి. అవసరమైతే</w:t>
        <w:br/>
        <w:t>నిపుణుడి సహాయాన్ని కోరండి మద్దతు సమూహాలలో పాల్గొనండి తరచుగా అడిగే</w:t>
        <w:br/>
        <w:t>ప్రశ్నలు పిత్తాశయంలో రాళ్లు తీవ్రమైన వైద్య పరిస్థితినా? పిత్తాశయ రాళ్లు</w:t>
        <w:br/>
        <w:t>ఎన్ని రకాలు? పిత్తాశయం యొక్క పాత్ర ఏమిటి? పిత్తాశయ రాళ్లు ఉన్నవారు</w:t>
        <w:br/>
        <w:t>వ్యాయామం చేయవచ్చా? పిత్తాశయంలో రాళ్లు వచ్చే అవకాశం ఎవరికి ఎక్కువగా</w:t>
        <w:br/>
        <w:t>ఉంటుంది? పిత్తాశయ రాళ్ల విషయంలో పసుపు ప్రయోజనకరంగా ఉందా? ఆపరేషన్ లేకుండా</w:t>
        <w:br/>
        <w:t>పిత్తాశయంలో రాళ్లకు చికిత్స చేయవచ్చా? పిత్తాశయ శస్త్రచికిత్సకు ఎంత సమయం</w:t>
        <w:br/>
        <w:t>పడుతుంది? పిత్తాశయ శస్త్రచికిత్స యొక్క దుష్ప్రభావాలు ఏమిటి? ప్రస్తావనలు</w:t>
        <w:br/>
        <w:t>Everhart JE, Ruhl CE. యునైటెడ్ స్టేట్స్లో జీర్ణ సంబంధిత వ్యాధుల భారం.</w:t>
        <w:br/>
        <w:t>పార్ట్ III: కాలేయం, పిత్త వాహిక మరియు ప్యాంక్రియాస్. గ్యాస్ట్రోఎంటరాలజీ</w:t>
        <w:br/>
        <w:t>2009; 136: 1134-1144. ఎవర్‌హార్ట్ JE, ఖరే M, హిల్ M, మౌరర్ KR. యునైటెడ్</w:t>
        <w:br/>
        <w:t>స్టేట్స్లో పిత్తాశయ వ్యాధిలో వ్యాప్తి మరియు జాతి భేదాలు.</w:t>
        <w:br/>
        <w:t>గ్యాస్ట్రోఎంటరాలజీ 1999; 117: 632-639. ఏంజెలికో ఎఫ్, డెల్-బెన్ ఎమ్,</w:t>
        <w:br/>
        <w:t>బార్బాటో ఎ మరియు ఇతరులు. మధ్య ఇటలీలోని గ్రామీణ జనాభాలో స్త్రీలలో</w:t>
        <w:br/>
        <w:t>పిత్తాశయ వ్యాధి యొక్క పదేళ్ల సంభవం మరియు సహజ చరిత్ర. GREPCO. ఇటాల్ J</w:t>
        <w:br/>
        <w:t>గ్యాస్ట్రోఎంటెరోల్ 1997; 29: 249-254. Acalovschi M, Dumitrascu D,</w:t>
        <w:br/>
        <w:t>Clauser I, Ban A. ఒక పెద్ద రోమేనియన్ పట్టణంలో 100 సంవత్సరాల వ్యవధిలో</w:t>
        <w:br/>
        <w:t>పిత్తాశయ వ్యాధి యొక్క తులనాత్మక వ్యాప్తి. డిగ్ డిస్ సైన్స్ 1987; 32:</w:t>
        <w:br/>
        <w:t>354-357. Aerts R, Penninckx F. ఐరోపాలో GD భారం. అలిమెంట్ ఫార్మాకోల్ థెర్</w:t>
        <w:br/>
        <w:t>2003; 18/suppl.3: 49-53. స్టింటన్ LM, షాఫర్ EA. పిత్తాశయ వ్యాధి యొక్క</w:t>
        <w:br/>
        <w:t>ఎపిడెమియాలజీ: కోలిలిథియాసిస్ మరియు క్యాన్సర్. గట్ అండ్ లివర్ 2012; 6:</w:t>
        <w:br/>
        <w:t>172-187. టాజుమా S. ఎపిడెమియాలజీ, వ్యాధికారకత మరియు పిత్త రాళ్ల వర్గీకరణ</w:t>
        <w:br/>
        <w:t>(సాధారణ పిత్త వాహిక మరియు ఇంట్రాహెపాటిక్). బెస్ట్ ప్రాక్ట్ రెస్ క్లిన్</w:t>
        <w:br/>
        <w:t>గ్యాస్ట్రోఎంటరాల్ 2006; 20:1075-1083. Diehl AK, రోసెంతల్ M, హజుడా H et</w:t>
        <w:br/>
        <w:t>al. సామాజిక ఆర్థిక స్థితి మరియు క్లినికల్ పిత్తాశయ వ్యాధి యొక్క</w:t>
        <w:br/>
        <w:t>ప్రాబల్యం. J క్రోన్ డిస్ 1985; 38:1019-1026. ఫ్రీమాన్ J, బూమర్ L,</w:t>
        <w:br/>
        <w:t>Fursevich D, ఫెలిక్స్ A. జాతి మరియు భీమా స్థితి పిత్తాశయ రోగులలో ఆరోగ్య</w:t>
        <w:br/>
        <w:t>అసమానతలను ప్రభావితం చేస్తుంది. J సర్గ్ రెస్ 2012; 175: 1-5. రస్సో MW,</w:t>
        <w:br/>
        <w:t>Wei JT, థినీ MT మరియు ఇతరులు. జీర్ణ మరియు కాలేయ వ్యాధుల గణాంకాలు, 2004.</w:t>
        <w:br/>
        <w:t>గ్యాస్ట్రోఎంటరాలజీ 2004; 126: 1448-1453. పిత్తాశయ రాళ్లు మరియు</w:t>
        <w:br/>
        <w:t>లాపరోస్కోపిక్ కోలిసిస్టెక్టమీపై నేషనల్ ఇన్‌స్టిట్యూట్స్ ఆఫ్ హెల్త్</w:t>
        <w:br/>
        <w:t>కాన్సెన్సస్ డెవలప్‌మెంట్ కాన్ఫరెన్స్ స్టేట్‌మెంట్. యామ్ జె సర్గ్ 1993;</w:t>
        <w:br/>
        <w:t>165: 390-398. లామెర్ట్ F, న్యూబ్రాండ్ MW, బిట్నర్ R మరియు ఇతరులు.</w:t>
        <w:br/>
        <w:t>పిత్తాశయ రాళ్ల నిర్ధారణ మరియు చికిత్స కోసం S3-మార్గదర్శకాలు. జర్మన్</w:t>
        <w:br/>
        <w:t>సొసైటీ ఫర్ డైజెస్టివ్ అండ్ మెటబాలిక్ డిసీజెస్ మరియు జర్మన్ సొసైటీ ఫర్</w:t>
        <w:br/>
        <w:t>సర్జరీ ఆఫ్ అలిమెంటరీ ట్రాక్ట్. Z గ్యాస్ట్రోఎంటరాల్ 2007; 45: 971-1001.</w:t>
        <w:br/>
        <w:t>నకీబ్ A, కముజిల్ AG, మార్టిన్ ఎల్ మరియు ఇతరులు. పిత్తాశయ రాళ్లు:</w:t>
        <w:br/>
        <w:t>జన్యుశాస్త్రం వర్సెస్ పర్యావరణం. ఆన్ సర్జ్ 2002; 235: 842-849. కట్సికా</w:t>
        <w:br/>
        <w:t>D, Grjibovski A, Enarson C et al. రోగలక్షణ GDపై జన్యు మరియు పర్యావరణ</w:t>
        <w:br/>
        <w:t>ప్రభావాలు: 43,141 జంట జతలపై స్వీడిష్ అధ్యయనం. హెపటాలజీ 2005;</w:t>
        <w:br/>
        <w:t>42:1138-1143. బుచ్ S, షాఫ్మేయర్ C, వోల్జ్కే H, మరియు ఇతరులు. జీనోమ్-వైడ్</w:t>
        <w:br/>
        <w:t>అసోసియేషన్ స్కాన్ హెపాటిక్ కొలెస్ట్రాల్ ట్రాన్స్‌పోర్టర్ ABCG8ని మానవ</w:t>
        <w:br/>
        <w:t>పిత్తాశయ వ్యాధికి ససెప్టబిలిటీ కారకంగా గుర్తిస్తుంది. నాట్ జెనెట్ 2007;</w:t>
        <w:br/>
        <w:t>39,:995-999. Grünhage F, Acalovschi M, Tirziu S మరియు ఇతరులు.</w:t>
        <w:br/>
        <w:t>కొలెస్ట్రాల్ కోసం హెపాటిక్ ATP-బైండింగ్ క్యాసెట్ ట్రాన్స్పోర్టర్ యొక్క</w:t>
        <w:br/>
        <w:t>సాధారణ రూపాంతరం ద్వారా మానవులలో పెరిగిన పిత్తాశయ రాళ్ల ప్రమాదం. హెపటాలజీ</w:t>
        <w:br/>
        <w:t>2007; 46: 793-801. ఫినుకేన్ MM, స్టీవెన్స్ GA, కోవాన్ MJ, మరియు ఇతరులు.</w:t>
        <w:br/>
        <w:t>1980 నుండి బాడీ-మాస్ ఇండెక్స్‌లో జాతీయ, ప్రాంతీయ మరియు ప్రపంచ పోకడలు:</w:t>
        <w:br/>
        <w:t>960 దేశ సంవత్సరాలు మరియు 9·1 మిలియన్ల మంది పాల్గొనే ఆరోగ్య పరీక్ష</w:t>
        <w:br/>
        <w:t>సర్వేలు మరియు ఎపిడెమియోలాజికల్ అధ్యయనాల యొక్క క్రమబద్ధమైన విశ్లేషణ.</w:t>
        <w:br/>
        <w:t>లాన్సెట్ 2011; 377(9765): 557-67. సెంటర్స్ ఫర్ డిసీజ్ కంట్రోల్ అండ్</w:t>
        <w:br/>
        <w:t>ప్రివెన్షన్ (CDC). ముఖ్యమైన సంకేతాలు: పెద్దలలో రాష్ట్ర-నిర్దిష్ట ఊబకాయం</w:t>
        <w:br/>
        <w:t>ప్రాబల్యం - యునైటెడ్ స్టేట్స్, 2009. MMWR మోర్బ్ మోర్టల్ Wkly ప్రతినిధి</w:t>
        <w:br/>
        <w:t>2010; 59: 951-955. Danaei G, ఫినుకేన్ MM, లు Y, మరియు ఇతరులు. 1980 నుండి</w:t>
        <w:br/>
        <w:t>ఫాస్టింగ్ ప్లాస్మా గ్లూకోజ్ మరియు మధుమేహం వ్యాప్తిలో జాతీయ, ప్రాంతీయ</w:t>
        <w:br/>
        <w:t>మరియు ప్రపంచ పోకడలు: 370 దేశ-సంవత్సరాలు మరియు 2.7 మిలియన్ల మంది పాల్గొనే</w:t>
        <w:br/>
        <w:t>ఆరోగ్య పరీక్ష సర్వేలు మరియు ఎపిడెమియోలాజికల్ అధ్యయనాల యొక్క క్రమబద్ధమైన</w:t>
        <w:br/>
        <w:t>విశ్లేషణ. లాన్సెట్ 2011; 378(9785):31-40. వైల్డ్ S, రోగ్లిక్ G, గ్రీన్ A</w:t>
        <w:br/>
        <w:t>మరియు ఇతరులు. మధుమేహం యొక్క గ్లోబల్ ప్రాబల్యం. 2000 సంవత్సరానికి</w:t>
        <w:br/>
        <w:t>సంబంధించిన అంచనాలు మరియు 2030కి సంబంధించిన అంచనాలు. డయాబెటిస్ కేర్ 2004;</w:t>
        <w:br/>
        <w:t>27: 1047-1053.</w:t>
        <w:br/>
        <w:br/>
        <w:t>==================================================</w:t>
        <w:br/>
        <w:br/>
        <w:t>గ్యాస్ట్రిటిస్ అవలోకనం పొట్టలో పుండ్లు అనేది జీర్ణ రుగ్మత, ఇది కడుపు</w:t>
        <w:br/>
        <w:t>లైనింగ్‌లో మంట, చికాకు మరియు కోతను కలిగి ఉంటుంది. ఇది అకస్మాత్తుగా</w:t>
        <w:br/>
        <w:t>(తీవ్రమైన) లేదా క్రమంగా (దీర్ఘకాలిక) సంభవించవచ్చు.</w:t>
        <w:br/>
        <w:br/>
        <w:t>పొత్తికడుపు నొప్పి, వికారం, వాంతులు, ఉబ్బరం, ఆకలి లేకపోవడం మరియు కడుపు</w:t>
        <w:br/>
        <w:t>నిండిన భావన వంటి లక్షణాలు గ్యాస్ట్రిటిస్ యొక్క లక్షణాలు. కొన్ని</w:t>
        <w:br/>
        <w:t>సందర్భాల్లో, పొట్టలో పుండ్లు రక్తస్రావానికి దారితీయవచ్చు, ఫలితంగా రక్తం</w:t>
        <w:br/>
        <w:t>వాంతులు లేదా ముదురు మలం ఏర్పడుతుంది.</w:t>
        <w:br/>
        <w:br/>
        <w:t>పొట్టలో పుండ్లు యొక్క అత్యంత సాధారణ కారణాలు H.Pylori బాక్టీరియల్</w:t>
        <w:br/>
        <w:t>ఇన్ఫెక్షన్ మరియు ఆస్పిరిన్, ఇబుప్రోఫెన్ వంటి నాన్‌టెరాయిడ్ యాంటీ</w:t>
        <w:br/>
        <w:t>ఇన్ఫ్లమేటరీ డ్రగ్స్ (NSAIDలు) యొక్క దీర్ఘకాలిక ఉపయోగం.</w:t>
        <w:br/>
        <w:br/>
        <w:t>నిరంతర లేదా తీవ్రమైన లక్షణాలను ఎదుర్కొంటున్న వ్యక్తులు సరైన మూల్యాంకనం</w:t>
        <w:br/>
        <w:t>మరియు వ్యక్తిగతీకరించిన మార్గదర్శకత్వం కోసం వైద్య సంరక్షణను కోరాలి.</w:t>
        <w:br/>
        <w:t>ఆరోగ్య సంరక్షణ నిపుణులు నిర్దిష్ట అవసరాలు మరియు వైద్య మరియు వ్యక్తిగత</w:t>
        <w:br/>
        <w:t>చరిత్ర ఆధారంగా తగిన చికిత్స ప్రణాళికలను అందించగలరు.</w:t>
        <w:br/>
        <w:br/>
        <w:t>పొట్టలో పుండ్లు యొక్క చికిత్స లక్ష్యం అంతర్లీన కారణాన్ని పరిష్కరించడం</w:t>
        <w:br/>
        <w:t>మరియు లక్షణాల నుండి ఉపశమనానికి కడుపులోని యాసిడ్ మొత్తాన్ని తగ్గించడం,</w:t>
        <w:br/>
        <w:t>కడుపు లైనింగ్‌ను నయం చేయడానికి అనుమతిస్తుంది. ట్రిగ్గర్‌లను నివారించడం,</w:t>
        <w:br/>
        <w:t>ఆరోగ్యకరమైన ఆహారం తీసుకోవడం మరియు ఒత్తిడిని నిర్వహించడం వంటి జీవనశైలి</w:t>
        <w:br/>
        <w:t>మార్పులు నిర్వహణలో సహాయపడతాయి మరియు వైద్యంను ప్రోత్సహిస్తాయి. సాధారణంగా</w:t>
        <w:br/>
        <w:t>45 - 64 సంవత్సరాల మధ్య వయస్సు గల వ్యక్తులలో కనిపించే ముఖ్య వాస్తవాలు</w:t>
        <w:br/>
        <w:t>లింగం పురుషులు మరియు మహిళలు ఇద్దరినీ ప్రభావితం చేస్తుంది కానీ స్త్రీలలో</w:t>
        <w:br/>
        <w:t>ఎక్కువగా శరీర భాగాలు (లు) చేరి కడుపు అనుకరించే పరిస్థితులు కడుపు పుండు</w:t>
        <w:br/>
        <w:t>వ్యాధి గ్యాస్ట్రిక్ క్యాన్సర్ కోలిసైస్టిటిస్ జోలింగర్-ఎల్లిసన్ సిండ్రోమ్</w:t>
        <w:br/>
        <w:t>డిస్పెప్సియా పిత్తాశయ వ్యాధి ప్యాంక్రియాటైటిస్‌తో కూడిన గ్యాస్ట్రిక్</w:t>
        <w:br/>
        <w:t>వ్యాధి తాపజనక ప్రేగు వ్యాధి, ముఖ్యంగా క్రోన్ వ్యాధి మెనెట్రియర్ వ్యాధి</w:t>
        <w:br/>
        <w:t>లింఫోమా ఉదరకుహర వ్యాధి బహుళ ఎండోక్రైన్ నియోప్లాసియాలు అవసరమైన ఆరోగ్య</w:t>
        <w:br/>
        <w:t>పరీక్షలు/ఇమేజింగ్ ఎసోఫాగియల్ pH పరీక్ష ల్యాబ్ పరీక్షలు: రక్త పరీక్షలు,</w:t>
        <w:br/>
        <w:t>మల పరీక్ష ఇమేజింగ్ పరీక్షలు- అప్పర్ ఎండోస్కోపీ బయాప్సీ బేరియం మ్రింగు</w:t>
        <w:br/>
        <w:t>పరీక్ష, క్లాటిబియోరోటిక్ ట్రీట్‌మెంట్ టన్ను పంప్ ఇన్హిబిటర్ (PPI):</w:t>
        <w:br/>
        <w:t>Esomeprazole, lansoprazole, omeprazole, pantoprazole, rabeprazole H2</w:t>
        <w:br/>
        <w:t>బ్లాకర్స్: Cimetidine, ranitidine, nizatidine, famotidine యాంటాసిడ్లు:</w:t>
        <w:br/>
        <w:t>అల్యూమినియం హైడ్రాక్సైడ్ , మెగ్నీషియం హైడ్రాక్సైడ్, calcium బైబినెట్</w:t>
        <w:br/>
        <w:t>ప్రత్యేక వైద్యుడు, సోడియం బైబినిస్ట్ ప్రత్యేక వైద్యుడు నిపుణుడు</w:t>
        <w:br/>
        <w:t>గ్యాస్ట్రిటిస్ యొక్క లక్షణాలు గ్యాస్ట్రిటిస్ అనేది కడుపు యొక్క లైనింగ్</w:t>
        <w:br/>
        <w:t>యొక్క వాపును సూచిస్తుంది. ఈ వాపు కడుపు ఆమ్లం మరియు జీర్ణ ఎంజైమ్‌ల సాధారణ</w:t>
        <w:br/>
        <w:t>ఉత్పత్తికి అంతరాయం కలిగిస్తుంది, ఇవి ఆహారం విచ్ఛిన్నం మరియు జీర్ణక్రియకు</w:t>
        <w:br/>
        <w:t>ముఖ్యమైనవి. ఫలితంగా, పొట్టలో పుండ్లు ఉన్న వ్యక్తులు ఈ క్రింది లక్షణాలను</w:t>
        <w:br/>
        <w:t>అనుభవించవచ్చు:</w:t>
        <w:br/>
        <w:br/>
        <w:t>కుట్టడం, కడుపులో నొప్పి పట్టుకోవడం కడుపు నిండుగా అనిపించడం భోజనం మధ్య</w:t>
        <w:br/>
        <w:t>లేదా రాత్రి సమయంలో యాసిడ్ రిఫ్లక్స్ కారణంగా ఛాతీలో మంటగా అనిపించడం</w:t>
        <w:br/>
        <w:t>త్రేనుపు త్రవ్వడం లేదా కడుపులో మంట ఆకలి లేకపోవడం కడుపు ఉబ్బరం ఎక్కిళ్లు</w:t>
        <w:br/>
        <w:t>వికారం మరియు వాంతులు విరేచనాలు</w:t>
        <w:br/>
        <w:br/>
        <w:t>తీవ్రమైన పొట్టలో పుండ్లు యొక్క లక్షణాలు వీటిని కలిగి ఉండవచ్చు: వాంతిలో</w:t>
        <w:br/>
        <w:t>రక్తం నలుపు, తారు బల్లలు ఛాతీ నొప్పి శ్వాస ఆడకపోవడం బలహీనత అధిక జ్వరం</w:t>
        <w:br/>
        <w:t>నోటి ద్వారా ఏదైనా ఆహారాలు లేదా ద్రవాలను తీసుకోలేకపోవడం. కోవిడ్ 19 మరియు</w:t>
        <w:br/>
        <w:t>జీర్ణక్రియ పరిస్థితుల మధ్య సంభావ్య సంబంధం ఉందని మీకు తెలుసా? COVID-19కి</w:t>
        <w:br/>
        <w:t>కారణమయ్యే SARS-CoV-2 వైరస్ జీర్ణవ్యవస్థలోని వివిధ భాగాలను ప్రభావితం</w:t>
        <w:br/>
        <w:t>చేస్తుంది. ముందుగా ఉన్న పొట్టలో పుండ్లు లేదా ఇతర జీర్ణక్రియ పరిస్థితులు</w:t>
        <w:br/>
        <w:t>ఉన్న వ్యక్తులు COVID-19ని సంక్రమిస్తే ప్రతికూల ఫలితాలను ఎదుర్కొనే</w:t>
        <w:br/>
        <w:t>ప్రమాదం ఎక్కువగా ఉంటుంది. కోవిడ్-19 గ్యాస్ట్రిటిస్ రకాలు గురించి మరింత</w:t>
        <w:br/>
        <w:t>తెలుసుకోండి గ్యాస్ట్రిటిస్‌లో తీవ్రమైన మరియు దీర్ఘకాలికంగా రెండు రకాలు</w:t>
        <w:br/>
        <w:t>ఉన్నాయి.</w:t>
        <w:br/>
        <w:br/>
        <w:t>1.  తీవ్రమైన పొట్టలో పుండ్లు ఇది కడుపు లైనింగ్ యొక్క ఆకస్మిక వాపు ద్వారా</w:t>
        <w:br/>
        <w:t xml:space="preserve">    వర్గీకరించబడుతుంది, సాధారణంగా చికాకులు లేదా ఇన్ఫెక్షన్ల వల్ల</w:t>
        <w:br/>
        <w:t xml:space="preserve">    వస్తుంది. ఇది వికారం, వాంతులు, ఉబ్బరం, గ్యాస్, బరువు తగ్గడం మరియు</w:t>
        <w:br/>
        <w:t xml:space="preserve">    ఆకలి లేకపోవడం వంటి లక్షణాలకు దారితీస్తుంది. సాధారణ చికిత్సలు మరియు</w:t>
        <w:br/>
        <w:t xml:space="preserve">    అంతర్లీన కారణాన్ని తొలగించడం సాధారణంగా లక్షణాల యొక్క శీఘ్ర</w:t>
        <w:br/>
        <w:t xml:space="preserve">    పరిష్కారానికి దారి తీస్తుంది.</w:t>
        <w:br/>
        <w:br/>
        <w:t>2.  దీర్ఘకాలిక పొట్టలో పుండ్లు ఇది నిరంతర, తక్కువ-స్థాయి మంట మరియు కడుపు</w:t>
        <w:br/>
        <w:t xml:space="preserve">    లైనింగ్‌కు నష్టం కలిగించడాన్ని సూచిస్తుంది, తరచుగా H. పైలోరీ</w:t>
        <w:br/>
        <w:t xml:space="preserve">    ఇన్ఫెక్షన్‌తో సంబంధం కలిగి ఉంటుంది. దీర్ఘకాలిక పొట్టలో పుండ్లు</w:t>
        <w:br/>
        <w:t xml:space="preserve">    ఉన్నవారికి తరచుగా లక్షణాలు లేవు లేదా తేలికపాటి లక్షణాలు మాత్రమే</w:t>
        <w:br/>
        <w:t xml:space="preserve">    ఉంటాయి. లక్షణాలు అలసట మరియు రక్తహీనత కలిగి ఉండవచ్చు.</w:t>
        <w:br/>
        <w:br/>
        <w:t>గమనిక: పొట్టలో పుండ్లు అనేది కడుపు లైనింగ్ యొక్క వాపును సూచిస్తుంది,</w:t>
        <w:br/>
        <w:t>అయితే యాంట్రల్ గ్యాస్ట్రిటిస్ అనేది చిన్న ప్రేగు ప్రవేశ ద్వారం దగ్గర</w:t>
        <w:br/>
        <w:t>ఉన్న కడుపు యొక్క దిగువ భాగమైన యాంట్రమ్ యొక్క వాపును కలిగి ఉంటుంది.</w:t>
        <w:br/>
        <w:br/>
        <w:t>గర్భధారణ సమయంలో పొట్టలో పుండ్లు సాధారణంగా వస్తాయని మీకు తెలుసా? గర్భధారణ</w:t>
        <w:br/>
        <w:t>సమయంలో హార్మోన్ల మరియు శారీరక మార్పుల కారణంగా గ్యాస్ట్రిటిస్ అభివృద్ధి</w:t>
        <w:br/>
        <w:t>చెందుతుంది. పెరుగుతున్న గర్భాశయం ద్వారా కడుపుపై ఒత్తిడి కూడా పొట్టలో</w:t>
        <w:br/>
        <w:t>పుండ్లు యొక్క లక్షణాలను పెంచుతుంది. ప్రెగ్నెన్సీ కేర్ ఎసెన్షియల్‌ల యొక్క</w:t>
        <w:br/>
        <w:t>మా అద్భుతమైన సేకరణను అన్వేషించండి మరియు గర్భధారణ యొక్క అందమైన</w:t>
        <w:br/>
        <w:t>ప్రయాణాన్ని స్వీకరించండి. ఇప్పుడే కొనండి గ్యాస్ట్రిటిస్ కారణాలు</w:t>
        <w:br/>
        <w:br/>
        <w:t>ఎ. ప్రధాన కారణాలు మరియు ప్రమాద కారకాలు ఇన్ఫెక్షియస్ ఏజెంట్లు ముఖ్యంగా</w:t>
        <w:br/>
        <w:t>హెలికోబాక్టర్ పైలోరీ, మరియు NSAIDలు పొట్టలో పుండ్లు ఉన్నవారిలో ఎక్కువ</w:t>
        <w:br/>
        <w:t>మందికి బాధ్యత వహిస్తాయి:</w:t>
        <w:br/>
        <w:br/>
        <w:t>1.  H.Pylori-అనుబంధ పొట్టలో పుండ్లు H.pylori పొట్టలో పుండ్లు</w:t>
        <w:br/>
        <w:t xml:space="preserve">    గ్యాస్ట్రిటిస్ యొక్క అత్యంత సాధారణ కారణాలలో ఒకటి. కడుపులో</w:t>
        <w:br/>
        <w:t xml:space="preserve">    హెలికోబాక్టర్ పైలోరీ (H. పైలోరీ) బాక్టీరియా ఉండటం వల్ల ఇది</w:t>
        <w:br/>
        <w:t xml:space="preserve">    సంభవిస్తుంది, ఇది కడుపు లైనింగ్‌కు సోకుతుంది మరియు మంటను</w:t>
        <w:br/>
        <w:t xml:space="preserve">    కలిగిస్తుంది. ఇది తరచుగా కలుషితమైన ఆహారం లేదా నీటి ద్వారా</w:t>
        <w:br/>
        <w:t xml:space="preserve">    సంక్రమిస్తుంది.</w:t>
        <w:br/>
        <w:br/>
        <w:t>2.  నాన్‌స్టెరాయిడల్ యాంటీ ఇన్‌ఫ్లమేటరీ డ్రగ్స్ (NSAIDలు) ఆస్పిరిన్,</w:t>
        <w:br/>
        <w:t xml:space="preserve">    ఇబుప్రోఫెన్ లేదా న్యాప్రోక్సెన్ వంటి NSAIDలను తరచుగా లేదా</w:t>
        <w:br/>
        <w:t xml:space="preserve">    దీర్ఘకాలికంగా ఉపయోగించడం వల్ల కడుపు లైనింగ్‌పై చికాకు కలిగిస్తుంది,</w:t>
        <w:br/>
        <w:t xml:space="preserve">    ఇది ఎరోసివ్ గ్యాస్ట్రిటిస్‌కు కారణమవుతుంది. ఈ మందులు కడుపు యొక్క</w:t>
        <w:br/>
        <w:t xml:space="preserve">    రక్షిత విధానాలకు అంతరాయం కలిగిస్తాయి, ఇది వాపుకు దారితీస్తుంది.</w:t>
        <w:br/>
        <w:br/>
        <w:t>పెయిన్‌కిల్లర్స్‌ను ఎక్కువసేపు ఉపయోగించడం వల్ల ప్రోస్టాగ్లాండిన్</w:t>
        <w:br/>
        <w:t>హార్మోన్ల నియంత్రణపై ప్రభావం చూపుతుంది. ప్రోస్టాగ్లాండిన్స్ కడుపు</w:t>
        <w:br/>
        <w:t>శ్లేష్మం మరియు గ్యాస్ట్రిక్ యాసిడ్‌ను తటస్తం చేసే పదార్థాలను</w:t>
        <w:br/>
        <w:t>నియంత్రించడంలో సహాయపడతాయి. తగినంత ప్రోస్టాగ్లాండిన్ లేకుండా, కడుపు గోడ</w:t>
        <w:br/>
        <w:t>యాసిడ్ నుండి రక్షణను కోల్పోతుంది.</w:t>
        <w:br/>
        <w:br/>
        <w:t>గమనిక: స్టెరాయిడ్స్‌తో పెయిన్‌కిల్లర్స్‌ని కలిపి ఉపయోగించడం వల్ల</w:t>
        <w:br/>
        <w:t>గ్యాస్ట్రిక్ లైనింగ్‌పై హానికరమైన ప్రభావాలను మరింత దిగజార్చవచ్చు.</w:t>
        <w:br/>
        <w:br/>
        <w:t>బి. ఇతర కారణాలు మరియు ప్రమాద కారకాలు కింది కారకాలు కూడా పొట్టలో పుండ్లు</w:t>
        <w:br/>
        <w:t>ఏర్పడటానికి దోహదం చేస్తాయి. దీర్ఘకాలిక పొట్టలో పుండ్లు అనేది ఈ అనేక</w:t>
        <w:br/>
        <w:t>కారకాలకు పదేపదే లేదా నిరంతరం బహిర్గతం కావడం వల్ల అభివృద్ధి చెందే</w:t>
        <w:br/>
        <w:t>పరిస్థితి.</w:t>
        <w:br/>
        <w:br/>
        <w:t>వైరస్: ఎంట్రోవైరస్, ఎప్స్టీన్-బార్ వైరస్ వంటి వైరస్లు వైరల్</w:t>
        <w:br/>
        <w:t>గ్యాస్ట్రిటిస్‌కు కారణమవుతాయి.</w:t>
        <w:br/>
        <w:br/>
        <w:t>పరాన్నజీవి అంటువ్యాధులు: క్రిప్టోస్పోరిడియం వంటి పరాన్నజీవులు కూడా</w:t>
        <w:br/>
        <w:t>గ్యాస్ట్రిటిస్‌కు కారణమవుతాయి.</w:t>
        <w:br/>
        <w:br/>
        <w:t>ఫంగల్ ఇన్ఫెక్షన్లు: కాన్డిడియాసిస్ వంటి ఫంగల్ ఇన్ఫెక్షన్లు కూడా</w:t>
        <w:br/>
        <w:t>గ్యాస్ట్రిటిస్‌కు కారణం కావచ్చు. ఫంగల్ ఇన్ఫెక్షన్లు సాధారణంగా బలహీనమైన</w:t>
        <w:br/>
        <w:t>రోగనిరోధక వ్యవస్థ కలిగిన వ్యక్తులలో సంభవిస్తాయి.</w:t>
        <w:br/>
        <w:br/>
        <w:t>ఆల్కహాల్: ఎక్కువసేపు లేదా ఎక్కువసేపు ఆల్కహాల్ తీసుకోవడం వల్ల పొట్టలోని</w:t>
        <w:br/>
        <w:t>పొరలు చికాకు కలిగిస్తాయి మరియు దెబ్బతింటాయి, దీని వలన వ్యక్తులు ఆల్కహాల్</w:t>
        <w:br/>
        <w:t>గ్యాస్ట్రిటిస్‌కు గురయ్యే అవకాశం ఉంది.</w:t>
        <w:br/>
        <w:br/>
        <w:t>ధూమపానం: పొట్టలో పుండ్లు వచ్చే ప్రమాద కారకంగా ధూమపానం గుర్తించబడింది.</w:t>
        <w:br/>
        <w:t>ఇది కడుపు యొక్క రక్షిత పొరను బలహీనపరుస్తుంది మరియు వైద్యం ప్రక్రియను</w:t>
        <w:br/>
        <w:t>దెబ్బతీస్తుంది, వాపు ప్రమాదాన్ని పెంచుతుంది.</w:t>
        <w:br/>
        <w:br/>
        <w:t>మా ధూమపానం మానేయడంలో మీకు సహాయం చేద్దాం. ఇప్పుడు వయసును అన్వేషించండి:</w:t>
        <w:br/>
        <w:t>పొట్టలో పుండ్లు ఏ వయస్సు వారినైనా ప్రభావితం చేయవచ్చు, కానీ ప్రమాదం</w:t>
        <w:br/>
        <w:t>వయస్సుతో పాటు పెరుగుతుంది. బలహీనమైన రోగనిరోధక వ్యవస్థ, దీర్ఘకాలం పాటు</w:t>
        <w:br/>
        <w:t>మందులు వాడటం మరియు హెచ్.పైలోరీ ఇన్ఫెక్షన్ యొక్క అధిక సంభావ్యత వంటి</w:t>
        <w:br/>
        <w:t>కారణాల వల్ల వృద్ధులకు ఎక్కువ ప్రమాదం ఉండవచ్చు.</w:t>
        <w:br/>
        <w:br/>
        <w:t>ఒత్తిడి: ఒత్తిడి స్వయంగా గ్యాస్ట్రిటిస్‌కు నేరుగా కారణం కానప్పటికీ, ఇది</w:t>
        <w:br/>
        <w:t>లక్షణాలను మరింత తీవ్రతరం చేస్తుంది మరియు పరిస్థితిని అభివృద్ధి చేసే</w:t>
        <w:br/>
        <w:t>ప్రమాదాన్ని పెంచుతుంది. దీర్ఘకాలిక ఒత్తిడి కడుపు ఆమ్లం ఉత్పత్తిని</w:t>
        <w:br/>
        <w:t>ప్రభావితం చేస్తుంది మరియు జీర్ణవ్యవస్థ యొక్క సాధారణ పనితీరుకు అంతరాయం</w:t>
        <w:br/>
        <w:t>కలిగిస్తుంది.</w:t>
        <w:br/>
        <w:br/>
        <w:t>ఆటో ఇమ్యూన్ డిజార్డర్స్: కొన్ని సందర్భాల్లో, రోగనిరోధక వ్యవస్థ పొరపాటున</w:t>
        <w:br/>
        <w:t>కడుపు లైనింగ్ కణాలపై దాడి చేస్తుంది, ఇది ఆటో ఇమ్యూన్ గ్యాస్ట్రిటిస్‌కు</w:t>
        <w:br/>
        <w:t>దారి తీస్తుంది. ఈ రకమైన పొట్టలో పుండ్లు తక్కువ సాధారణం కానీ</w:t>
        <w:br/>
        <w:t>దీర్ఘకాలికంగా మరియు తీవ్రంగా ఉండవచ్చు.</w:t>
        <w:br/>
        <w:br/>
        <w:t>దైహిక పరిస్థితులు: కొన్ని దైహిక వ్యాధులు కూడా గ్యాస్ట్రిటిస్ అభివృద్ధికి</w:t>
        <w:br/>
        <w:t>దోహదం చేస్తాయి. వాటిలో కొన్ని క్రింద చర్చించబడ్డాయి: క్రోన్'స్ వ్యాధి</w:t>
        <w:br/>
        <w:t>(ఒక రకమైన తాపజనక ప్రేగు వ్యాధి) వాస్కులైటిస్ (రక్తనాళాల వాపు)</w:t>
        <w:br/>
        <w:t>సార్కోయిడోసిస్ (తాపజనక కణాల పెరుగుదల) ఇస్కీమియా (రక్త ప్రవాహం తగ్గడం)</w:t>
        <w:br/>
        <w:br/>
        <w:t>బైల్ రిఫ్లక్స్: చిన్న ప్రేగు నుండి పిత్తం తిరిగి కడుపులోకి</w:t>
        <w:br/>
        <w:t>ప్రవహించినప్పుడు, అది కడుపు లైనింగ్‌ను చికాకుపెడుతుంది మరియు మంటను</w:t>
        <w:br/>
        <w:t>కలిగిస్తుంది, ఇది గ్యాస్ట్రిటిస్‌కు కారణమవుతుంది.</w:t>
        <w:br/>
        <w:br/>
        <w:t>రేడియేషన్ థెరపీ: క్యాన్సర్ చికిత్స కోసం రేడియేషన్ థెరపీ సమయంలో అధిక</w:t>
        <w:br/>
        <w:t>మోతాదులో రేడియేషన్‌కు గురికావడం వల్ల పొట్టలో పుండ్లు ఏర్పడవచ్చు.</w:t>
        <w:br/>
        <w:t>రేడియేషన్ కడుపు లైనింగ్ యొక్క కణాలను దెబ్బతీస్తుంది, ఇది వాపు మరియు</w:t>
        <w:br/>
        <w:t>అసౌకర్యానికి దారితీస్తుంది.</w:t>
        <w:br/>
        <w:br/>
        <w:t>ఊబకాయం: ఊబకాయం గ్యాస్ట్రిటిస్‌కు ప్రత్యక్ష ప్రమాద కారకంగా</w:t>
        <w:br/>
        <w:t>పరిగణించబడనప్పటికీ, ఇది ఇప్పటికీ దాని అభివృద్ధిలో పరోక్ష పాత్ర</w:t>
        <w:br/>
        <w:t>పోషిస్తుంది. యాసిడ్ రిఫ్లక్స్, పెరిగిన కడుపు ఒత్తిడి మరియు అనారోగ్యకరమైన</w:t>
        <w:br/>
        <w:t>ఆహార ఎంపికలు వంటి ఊబకాయం సంబంధిత కారకాలు కడుపు లైనింగ్‌ను చికాకు</w:t>
        <w:br/>
        <w:t>పెట్టగలవు మరియు పొట్టలో పుండ్లు యొక్క లక్షణాలను మరింత తీవ్రతరం చేస్తాయి.</w:t>
        <w:br/>
        <w:br/>
        <w:t>గ్యాస్ట్రిటిస్ మరియు గ్యాస్ట్రోఎంటెరిటిస్ మధ్య తేడా మీకు తెలుసా?</w:t>
        <w:br/>
        <w:t>గ్యాస్ట్రిటిస్ అనేది కడుపులో మంట, ఇది ఎక్కువగా ఇన్ఫెక్షన్ వల్ల వచ్చేది</w:t>
        <w:br/>
        <w:t>కాదు. అయితే, గ్యాస్ట్రోఎంటెరిటిస్ అనేది కడుపు మరియు ప్రేగుల యొక్క వాపు,</w:t>
        <w:br/>
        <w:t>ఇది ప్రధానంగా ఇన్ఫెక్షన్ వల్ల వస్తుంది. గ్యాస్ట్రోఎంటెరిటిస్ గురించి</w:t>
        <w:br/>
        <w:t>మరింత చదవండి. గ్యాస్ట్రిటిస్ నిర్ధారణ మీ వైద్యుడు మీరు తీసుకుంటున్న</w:t>
        <w:br/>
        <w:t>ఏవైనా మందులు మరియు మీ కుటుంబ చరిత్రతో సహా సమగ్ర వైద్య చరిత్రను</w:t>
        <w:br/>
        <w:t>తీసుకుంటారు. దీని తర్వాత శారీరక పరీక్ష ఉంటుంది.</w:t>
        <w:br/>
        <w:br/>
        <w:t>గ్యాస్ట్రిటిస్‌ను నిర్ధారించడానికి, వైద్యులు సాధారణంగా ఈ క్రింది పరీక్షల</w:t>
        <w:br/>
        <w:t>కలయికను ఉపయోగిస్తారు:</w:t>
        <w:br/>
        <w:br/>
        <w:t>1.  ఎసోఫాగియల్ pH పరీక్ష ఈ పరీక్ష కడుపు ఆమ్లం ఆహార పైపు ద్వారా ఎంత</w:t>
        <w:br/>
        <w:t xml:space="preserve">    కడుపులోకి ప్రవేశిస్తుంది మరియు కడుపులో ఎంతకాలం ఉంటుందో తనిఖీ చేయడం</w:t>
        <w:br/>
        <w:t xml:space="preserve">    ద్వారా కడుపు ఆమ్లాన్ని కొలవడానికి సహాయపడుతుంది.</w:t>
        <w:br/>
        <w:br/>
        <w:t>2.  ల్యాబ్ పరీక్షలు CBC - ఈ పరీక్ష వాపు లేదా ఇన్ఫెక్షన్‌ని సూచించే తెల్ల</w:t>
        <w:br/>
        <w:t xml:space="preserve">    రక్త కణాల అధిక స్థాయిలను తనిఖీ చేస్తుంది. పరీక్ష రక్తహీనత లేదా</w:t>
        <w:br/>
        <w:t xml:space="preserve">    తక్కువ ఎర్ర రక్త కణాల సంఖ్య, రక్త నష్టానికి సూచిక, ఇది పొట్టలో</w:t>
        <w:br/>
        <w:t xml:space="preserve">    పుండ్లుతో ముడిపడి ఉంటుంది.</w:t>
        <w:br/>
        <w:br/>
        <w:t>మల పరీక్ష- ఇది హెచ్.పైలోరీ లేదా ఇతర ఇన్ఫెక్షన్ల కోసం తనిఖీ చేస్తుంది.</w:t>
        <w:br/>
        <w:t>దీర్ఘకాలిక విరేచనాలకు కారణమయ్యే ఇతర ఇన్ఫెక్షన్‌లను మినహాయించడంలో కూడా</w:t>
        <w:br/>
        <w:t>ఇది ఉపయోగపడుతుంది.</w:t>
        <w:br/>
        <w:br/>
        <w:t>H. పైలోరీ బ్రీత్ టెస్ట్- ఈ పరీక్షలో, మింగడానికి మీకు ప్రత్యేక పరిష్కారం</w:t>
        <w:br/>
        <w:t>ఇవ్వబడింది. హెచ్‌పైలోరీ బ్యాక్టీరియా గట్‌లో ఉన్నట్లయితే, మీ శ్వాసలో</w:t>
        <w:br/>
        <w:t>గ్యాస్ ఉప ఉత్పత్తులు విడుదల చేయబడతాయి మరియు గుర్తించబడతాయి.</w:t>
        <w:br/>
        <w:br/>
        <w:t>హెలికోబాక్టర్ పైలోరీ యాంటీబాడీస్ ప్యానెల్ (IgA, IgG &amp; IgM) పరీక్ష - H.</w:t>
        <w:br/>
        <w:t>పైలోరీ సంక్రమణకు వ్యతిరేకంగా IgA, IgG మరియు IgM ప్రతిరోధకాల ఉనికిని</w:t>
        <w:br/>
        <w:t>గుర్తించడానికి ఈ పరీక్ష ఉపయోగించబడుతుంది.</w:t>
        <w:br/>
        <w:br/>
        <w:t>3.  ఇమేజింగ్ పరీక్షలు ఎగువ ఎండోస్కోపీ- ఈ ప్రక్రియలో, అన్నవాహిక, కడుపు</w:t>
        <w:br/>
        <w:t xml:space="preserve">    మరియు చిన్న ప్రేగు యొక్క లైనింగ్‌ను పరిశీలించడానికి ఒక చిన్న</w:t>
        <w:br/>
        <w:t xml:space="preserve">    సౌకర్యవంతమైన ట్యూబ్ (ఎండోస్కోప్ అని పిలుస్తారు) గొంతులోకి</w:t>
        <w:br/>
        <w:t xml:space="preserve">    చొప్పించబడుతుంది.</w:t>
        <w:br/>
        <w:br/>
        <w:t>బేరియం స్వాలో టెస్ట్ (ఎసోఫాగ్రామ్): ఈ ప్రక్రియలో, మీరు ద్రవ బేరియం</w:t>
        <w:br/>
        <w:t>మిశ్రమాన్ని త్రాగాలి. ఛాతీ మరియు పొత్తికడుపు పైభాగంలో ఒక ఎక్స్-రే</w:t>
        <w:br/>
        <w:t>అప్పుడు శారీరకంగా అధికంగా మద్యపానం లేదా కడుపు లేదా అన్నవాహికలో ఏదైనా ఇతర</w:t>
        <w:br/>
        <w:t>అసాధారణతలను గుర్తించడంలో సహాయపడుతుంది.</w:t>
        <w:br/>
        <w:br/>
        <w:t>4.  జీవాణుపరీక్ష: తదుపరి పరీక్ష మరియు విశ్లేషణ కోసం కడుపు లోపలి నుండి ఒక</w:t>
        <w:br/>
        <w:t xml:space="preserve">    చిన్న కణజాలం తొలగించబడుతుంది. ప్రముఖులు దీపికా శాంసన్ హిందీ టీవీ</w:t>
        <w:br/>
        <w:t xml:space="preserve">    సోప్ నటుడు, దీపికా శాంసన్ ఒకసారి తన వెన్నునొప్పి అనుభవాన్ని</w:t>
        <w:br/>
        <w:t xml:space="preserve">    పంచుకున్నారు, ఇది తీవ్రమైన పొట్టలో పుండ్లు ఏర్పడింది. లేడీ గాగా,</w:t>
        <w:br/>
        <w:t xml:space="preserve">    ప్రముఖ గాయని మరియు నటి, లేడీ గాగా 2013లో గ్యాస్ట్రిటిస్ యొక్క</w:t>
        <w:br/>
        <w:t xml:space="preserve">    తీవ్రమైన కేసు కారణంగా అనేక పర్యటన తేదీలను రద్దు చేయాల్సి వచ్చిందని</w:t>
        <w:br/>
        <w:t xml:space="preserve">    వెల్లడించింది. సడలింపు పద్ధతుల సహాయంతో ఆమె పరిస్థితి మెరుగుపడింది.</w:t>
        <w:br/>
        <w:t xml:space="preserve">    గ్యాస్ట్రిటిస్ నివారణ</w:t>
        <w:br/>
        <w:br/>
        <w:t>పొట్టలో పుండ్లు వచ్చే ప్రమాదాన్ని పూర్తిగా తొలగించడం సాధ్యం కానప్పటికీ,</w:t>
        <w:br/>
        <w:t>దాన్ని తగ్గించడానికి మీరు తీసుకోగల చర్యలు ఉన్నాయి. గ్యాస్ట్రిటిస్‌ను</w:t>
        <w:br/>
        <w:t>నివారించడంలో సహాయపడే కొన్ని చిట్కాలు ఇక్కడ ఉన్నాయి:</w:t>
        <w:br/>
        <w:br/>
        <w:t>1.  ఆహారంలో మార్పులు చేయండి శుభ్రమైన, సమతుల్యమైన ఆరోగ్యకరమైన ఆహారం</w:t>
        <w:br/>
        <w:t xml:space="preserve">    మొత్తం ఆరోగ్యం మరియు రోగనిరోధక శక్తికి మూలస్తంభం మరియు పొట్టలో</w:t>
        <w:br/>
        <w:t xml:space="preserve">    పుండ్లు నివారించడంలో సహాయపడుతుంది. అదే సమయంలో, మీ లక్షణాలను మరింత</w:t>
        <w:br/>
        <w:t xml:space="preserve">    దిగజార్చేలా కనిపించే నిర్దిష్ట ఆహారాలు లేదా పానీయాలను గుర్తించడం</w:t>
        <w:br/>
        <w:t xml:space="preserve">    మరియు నివారించడం చాలా ముఖ్యం.</w:t>
        <w:br/>
        <w:br/>
        <w:t>ఫైబర్ అధికంగా ఉండే ఆహారాలు ఫ్లేవనాయిడ్ మరియు యాంటీ ఆక్సిడెంట్ అధికంగా</w:t>
        <w:br/>
        <w:t>ఉండే పండ్లు, కూరగాయలు మరియు పానీయాలు B విటమిన్లు, కాల్షియం మరియు బాదం,</w:t>
        <w:br/>
        <w:t>తృణధాన్యాలు, ఆకు కూరలు మరియు లీన్ మాంసాలు వంటి ప్రోటీన్లు అధికంగా ఉండే</w:t>
        <w:br/>
        <w:t>ఆహారాలు తీసుకోండి. ఆలివ్ ఆయిల్, నెయ్యి వంటి ఆరోగ్యకరమైన వంట నూనెలు రోజూ</w:t>
        <w:br/>
        <w:t>6 నుండి 8 గ్లాసుల ఫిల్టర్ చేసిన నీరు</w:t>
        <w:br/>
        <w:br/>
        <w:t>తెల్ల రొట్టెలు, పాస్తాలు, చక్కెర మొదలైన శుద్ధి చేసిన ఆహారాలను</w:t>
        <w:br/>
        <w:t>నివారించండి లేదా పరిమితం చేయండి. శుద్ధి చేసిన తెల్లని చక్కెర మరియు</w:t>
        <w:br/>
        <w:t>కేకులు, మఫిన్‌లు, కుకీలు మొదలైన చక్కెర-కలిగిన వస్తువులు. కాఫీ, ఆల్కహాల్</w:t>
        <w:br/>
        <w:t>మరియు కార్బోనేటేడ్ డ్రింక్స్ వంటి కడుపులో చికాకు కలిగించేవి. అధిక యాసిడ్</w:t>
        <w:br/>
        <w:t>ఉత్పత్తిని నివారించడానికి మరియు జీర్ణక్రియపై ఒత్తిడిని నివారించడానికి</w:t>
        <w:br/>
        <w:t>అతిగా తినడం.</w:t>
        <w:br/>
        <w:br/>
        <w:t>2.  NSAIDల మితిమీరిన వినియోగాన్ని నివారించండి సాధారణంగా నొప్పి నివారణకు</w:t>
        <w:br/>
        <w:t xml:space="preserve">    ఉపయోగించే NSAIDల యొక్క అధిక మరియు దీర్ఘకాల వినియోగం, పొట్టలో పుండ్లు</w:t>
        <w:br/>
        <w:t xml:space="preserve">    వచ్చినప్పుడు ప్రధాన అపరాధి. NSAIDలను ఉపయోగిస్తున్నప్పుడు ఆరోగ్య</w:t>
        <w:br/>
        <w:t xml:space="preserve">    సంరక్షణ నిపుణుల సూచనలకు కట్టుబడి ఉండటం, వైద్య పర్యవేక్షణ లేకుండా</w:t>
        <w:br/>
        <w:t xml:space="preserve">    దీర్ఘకాలిక వినియోగాన్ని నివారించడం మరియు అందుబాటులో ఉన్నప్పుడల్లా</w:t>
        <w:br/>
        <w:t xml:space="preserve">    ప్రత్యామ్నాయ నొప్పి నిర్వహణ పద్ధతులను పరిగణించడం చాలా ముఖ్యం.</w:t>
        <w:br/>
        <w:br/>
        <w:t>3.  కలుషిత ఆహారం మరియు నీటి నుండి H. పైలోరీ సంక్రమణ ప్రమాదాన్ని</w:t>
        <w:br/>
        <w:t xml:space="preserve">    తగ్గించండి, మంచి చేతి పరిశుభ్రతను పాటించండి, ఆహారాన్ని నిర్వహించే</w:t>
        <w:br/>
        <w:t xml:space="preserve">    ముందు, బాత్రూమ్‌ని ఉపయోగించిన తర్వాత మరియు సంభావ్య కలుషితమైన</w:t>
        <w:br/>
        <w:t xml:space="preserve">    ఉపరితలాలను సంప్రదించిన తర్వాత చేతులు కడుక్కోండి. మాంసాన్ని పూర్తిగా</w:t>
        <w:br/>
        <w:t xml:space="preserve">    ఉడికించాలి, క్రాస్-కాలుష్యాన్ని నివారించండి మరియు పాడైపోయే ఆహారాన్ని</w:t>
        <w:br/>
        <w:t xml:space="preserve">    వెంటనే శీతలీకరించండి. సురక్షితమైన, శుభ్రమైన నీటిని త్రాగండి మరియు</w:t>
        <w:br/>
        <w:t xml:space="preserve">    పచ్చి లేదా తక్కువ ఉడికించిన ఆహారాన్ని తీసుకోకుండా ఉండండి.</w:t>
        <w:br/>
        <w:br/>
        <w:t>4.  ధూమపానం మానేయండి. నిష్క్రమించడానికి కౌన్సెలింగ్, నికోటిన్</w:t>
        <w:br/>
        <w:t xml:space="preserve">    రీప్లేస్‌మెంట్ థెరపీ మరియు బిహేవియరల్ థెరపీల వంటి సహాయక చర్యలను</w:t>
        <w:br/>
        <w:t xml:space="preserve">    వెతకండి.</w:t>
        <w:br/>
        <w:br/>
        <w:t>మా ధూమపాన విరమణ పరిధిని అన్వేషించండి ఇక్కడ క్లిక్ చేయండి</w:t>
        <w:br/>
        <w:br/>
        <w:t>5.  ఆల్కహాల్‌ను పరిమితం చేయండి లేదా మానుకోండి అధికంగా ఆల్కహాల్ తీసుకోవడం</w:t>
        <w:br/>
        <w:t xml:space="preserve">    వల్ల పొట్ట లైనింగ్‌లో చికాకు మరియు వాపు వస్తుంది. అతిగా మద్యపానానికి</w:t>
        <w:br/>
        <w:t xml:space="preserve">    దూరంగా ఉండటం ముఖ్యం. ఆల్కహాల్ తీసుకోవడం ఎల్లప్పుడూ మితంగా పాటించాలి.</w:t>
        <w:br/>
        <w:t xml:space="preserve">    పురుషులు వారి మద్యపానాన్ని రోజుకు గరిష్టంగా రెండు పానీయాలకు పరిమితం</w:t>
        <w:br/>
        <w:t xml:space="preserve">    చేయాలి, మహిళలు మరియు వృద్ధులు రోజుకు ఒక పానీయం మించకూడదు.</w:t>
        <w:br/>
        <w:t xml:space="preserve">    అయినప్పటికీ, మద్యపానానికి పూర్తిగా దూరంగా ఉండడాన్ని పరిగణనలోకి</w:t>
        <w:br/>
        <w:t xml:space="preserve">    తీసుకోవడం మంచిది, ముఖ్యంగా కాలేయ వ్యాధి ఉన్నట్లయితే.</w:t>
        <w:br/>
        <w:br/>
        <w:t>6.  ఒత్తిడిని సమర్థవంతంగా నిర్వహించండి దీర్ఘకాలిక ఒత్తిడి పొట్టలో</w:t>
        <w:br/>
        <w:t xml:space="preserve">    పుండ్లు వ్యాధి లక్షణాలను మరింత తీవ్రతరం చేస్తుంది మరియు వైద్యం</w:t>
        <w:br/>
        <w:t xml:space="preserve">    ఆలస్యం చేస్తుంది. లోతైన శ్వాస వ్యాయామాలు, ధ్యానం, యోగా మరియు</w:t>
        <w:br/>
        <w:t xml:space="preserve">    సంపూర్ణత-ఆధారిత ఒత్తిడి తగ్గింపు వంటి పద్ధతులు ఒత్తిడి స్థాయిలను</w:t>
        <w:br/>
        <w:t xml:space="preserve">    నిర్వహించడంలో మరియు విశ్రాంతిని ప్రోత్సహించడంలో సహాయపడతాయి.</w:t>
        <w:br/>
        <w:t xml:space="preserve">    ఆనందాన్ని కలిగించే కార్యకలాపాలలో పాల్గొనడం మరియు మంచి స్వీయ-సంరక్షణ</w:t>
        <w:br/>
        <w:t xml:space="preserve">    అలవాట్లను అభ్యసించడం కూడా ప్రయోజనకరంగా ఉంటుంది.</w:t>
        <w:br/>
        <w:br/>
        <w:t>ఒత్తిడి మరియు ఒత్తిడి-ప్రేరిత పొట్టలో పుండ్లు నిర్వహించడానికి కొన్ని</w:t>
        <w:br/>
        <w:t>సడలింపు పద్ధతులను ప్రయత్నించండి. ఇక్కడ చదవండి చిన్న భోజనం తినడం వల్ల</w:t>
        <w:br/>
        <w:t>పొట్టలో పుండ్లు పడకుండా ఉండవచ్చని మీకు తెలుసా? అవును, రోజంతా చిన్నపాటి,</w:t>
        <w:br/>
        <w:t>తరచుగా భోజనం చేయడం వల్ల పొట్టలో పుండ్లు ఏర్పడటంలో సహాయపడుతుంది. ప్రతి</w:t>
        <w:br/>
        <w:t>రెండు నుండి నాలుగు గంటలకు తినాలని, అల్పాహారం మానేయడం మరియు నిద్రవేళకు</w:t>
        <w:br/>
        <w:t>కనీసం మూడు గంటల ముందు చివరి భోజనం ముగించాలని సిఫార్సు చేయబడింది.</w:t>
        <w:br/>
        <w:t>ఆరోగ్యకరమైన ఆహారపు అలవాట్లను అభివృద్ధి చేయండి మరియు వ్యత్యాసాన్ని</w:t>
        <w:br/>
        <w:t>అనుభవించండి! డాక్టర్ సందర్శించడానికి ఈ వీడియో చూడండి</w:t>
        <w:br/>
        <w:br/>
        <w:t>మీరు ఈ క్రింది లక్షణాలను ముఖ్యంగా వారానికి రెండు సార్లు కంటే</w:t>
        <w:br/>
        <w:t>ఎక్కువసార్లు లేదా క్రమ పద్ధతిలో అనుభవిస్తే మీరు తప్పనిసరిగా వైద్యుడిని</w:t>
        <w:br/>
        <w:t>సంప్రదించాలి: తీవ్రతరం లేదా కుడి పొత్తి కడుపు నొప్పి ఆకస్మిక ఛాతీ నొప్పి</w:t>
        <w:br/>
        <w:t>వీపు, మెడ, భుజం లేదా చేతికి వ్యాపించడం తరచుగా వాంతులు మలం లేదా వాంతిలో</w:t>
        <w:br/>
        <w:t>రక్తం బలహీనత, లేదా మైకము వివరించలేని బరువు తగ్గడం జ్వరం, లేదా లక్షణాలు</w:t>
        <w:br/>
        <w:t>లేదా కొత్త లక్షణాల తీవ్రతరం.</w:t>
        <w:br/>
        <w:br/>
        <w:t>గ్యాస్ట్రిటిస్‌ను నిర్వహించడంలో సహాయపడే నిపుణులు: జనరల్ ఫిజిషియన్</w:t>
        <w:br/>
        <w:t>ఇంటర్నల్ మెడిసిన్ స్పెషలిస్ట్ గ్యాస్ట్రోఎంటరాలజిస్ట్</w:t>
        <w:br/>
        <w:br/>
        <w:t>ఒక సాధారణ వైద్యుడు మొదట్లో మీ లక్షణాలను అంచనా వేయవచ్చు మరియు ప్రత్యేక</w:t>
        <w:br/>
        <w:t>సంరక్షణ కోసం మిమ్మల్ని అంతర్గత ఔషధ నిపుణుడు లేదా</w:t>
        <w:br/>
        <w:t>గ్యాస్ట్రోఎంటరాలజిస్ట్‌కు సూచించవచ్చు.</w:t>
        <w:br/>
        <w:br/>
        <w:t>ఒక అంతర్గత ఔషధ నిపుణుడు మరియు గ్యాస్ట్రోఎంటరాలజిస్ట్ పొట్టలో పుండ్లు</w:t>
        <w:br/>
        <w:t>వంటి పరిస్థితులను నిర్ధారించడంలో మరియు చికిత్స చేయడంలో సహాయపడుతుంది,</w:t>
        <w:br/>
        <w:t>జీర్ణశయాంతర ప్రేగు మరియు సంబంధిత అవయవాలకు నిపుణుల సంరక్షణను అందించవచ్చు.</w:t>
        <w:br/>
        <w:br/>
        <w:t>భారతదేశంలోని ఉత్తమ వైద్యులను ఆన్‌లైన్‌లో సంప్రదించండి. అపాయింట్‌మెంట్</w:t>
        <w:br/>
        <w:t>బుక్ చేసుకోవడానికి ఇక్కడ క్లిక్ చేయండి. గ్యాస్ట్రిటిస్ చికిత్సను ఇప్పుడు</w:t>
        <w:br/>
        <w:t>సంప్రదించండి పొట్టలో పుండ్లు యొక్క చికిత్స పరిస్థితి యొక్క అంతర్లీన</w:t>
        <w:br/>
        <w:t>కారణం మరియు తీవ్రతపై ఆధారపడి ఉంటుంది. NSAIDల దీర్ఘకాలిక వినియోగం, అధిక</w:t>
        <w:br/>
        <w:t>ఆల్కహాల్ వినియోగం లేదా H. పైలోరీ ఇన్ఫెక్షన్ వంటి తీవ్రమైన పొట్టలో</w:t>
        <w:br/>
        <w:t>పుండ్లు రావడానికి గల కారణాలను గుర్తించడం ద్వారా చికిత్స ప్రారంభమవుతుంది.</w:t>
        <w:br/>
        <w:t>కింది మందులు మరియు సప్లిమెంట్లు సాధారణంగా గ్యాస్ట్రిటిస్ నిర్వహణకు</w:t>
        <w:br/>
        <w:t>సూచించబడతాయి:</w:t>
        <w:br/>
        <w:br/>
        <w:t>ఎ. మందులు 1. యాంటీబయాటిక్స్: ఇన్ఫెక్షన్ హెచ్.పైలోరీ వంటి పొట్టలో పుండ్లు</w:t>
        <w:br/>
        <w:t>కలిగించినట్లయితే, క్లారిథ్రోమైసిన్ అమోక్సిసిలిన్ మెట్రోనిడాజోల్ అనే</w:t>
        <w:br/>
        <w:t>బ్యాక్టీరియాను తొలగించడానికి క్రింది యాంటీబయాటిక్స్ సూచించబడవచ్చు.</w:t>
        <w:br/>
        <w:br/>
        <w:t>2.  ప్రోటాన్ పంప్ ఇన్హిబిటర్ (PPI): ప్రోటాన్ పంప్ ఇన్హిబిటర్స్ (PPIలు)</w:t>
        <w:br/>
        <w:t xml:space="preserve">    గ్యాస్ట్రిక్ యాసిడ్ ఉత్పత్తిని తగ్గించడం ద్వారా పొట్టలో పుండ్లు</w:t>
        <w:br/>
        <w:t xml:space="preserve">    యొక్క లక్షణాల నుండి ఉపశమనం పొందడంలో సహాయపడతాయి. ఉదాహరణలు:</w:t>
        <w:br/>
        <w:t xml:space="preserve">    Esomeprazole Lansoprazole Omeprazole Pantoprazole Rabeprazole</w:t>
        <w:br/>
        <w:br/>
        <w:t>గమనిక: వైద్యులు సాధారణంగా H. పైలోరీ-సంబంధిత పొట్టలో పుండ్లు మరియు</w:t>
        <w:br/>
        <w:t>అల్సర్‌లకు చికిత్స చేయడానికి "ట్రిపుల్ థెరపీ"ని ఉపయోగిస్తారు. ఈ</w:t>
        <w:br/>
        <w:t>చికిత్సలో ప్రోటాన్ పంప్ ఇన్హిబిటర్ మరియు రెండు యాంటీబయాటిక్స్ కలయిక</w:t>
        <w:br/>
        <w:t>ఉంటుంది. చాలా సందర్భాలలో, ట్రిపుల్ థెరపీ విజయవంతంగా సంక్రమణను</w:t>
        <w:br/>
        <w:t>తొలగిస్తుంది. అదనపు చికిత్స అవసరమైతే, వైద్యులు సాధారణంగా క్వాడ్ థెరపీని</w:t>
        <w:br/>
        <w:t>సిఫార్సు చేస్తారు. ఇందులో ఒక PPI మరియు మూడు విభిన్న యాంటీబయాటిక్స్</w:t>
        <w:br/>
        <w:t>ఉంటాయి.</w:t>
        <w:br/>
        <w:br/>
        <w:t>4.  యాంటాసిడ్లు: యాంటాసిడ్లు మీ కడుపులో ఇప్పటికే ఉన్న ఆమ్లాన్ని</w:t>
        <w:br/>
        <w:t xml:space="preserve">    తటస్థీకరిస్తాయి. ఇది గుండెల్లో మంట లేదా అజీర్ణం నుండి ఉపశమనం</w:t>
        <w:br/>
        <w:t xml:space="preserve">    పొందవచ్చు కానీ పుండుకు చికిత్స చేయదు. కొన్ని యాంటాసిడ్‌లు ఉన్నాయి:</w:t>
        <w:br/>
        <w:t xml:space="preserve">    అల్యూమినియం హైడ్రాక్సైడ్ మెగ్నీషియం హైడ్రాక్సైడ్ కాల్షియం కార్బోనేట్</w:t>
        <w:br/>
        <w:t xml:space="preserve">    సోడియం బైకార్బోనేట్</w:t>
        <w:br/>
        <w:br/>
        <w:t>5.  హిస్టామిన్-2 (H2) బ్లాకర్స్: H2 బ్లాకర్స్ యాసిడ్ ఉత్పత్తిని</w:t>
        <w:br/>
        <w:t xml:space="preserve">    తగ్గిస్తాయి. ఇవి సాధారణంగా లక్షణాలను తగ్గించడంలో యాంటాసిడ్‌ల కంటే</w:t>
        <w:br/>
        <w:t xml:space="preserve">    మరింత ప్రభావవంతంగా ఉంటాయి మరియు చాలా మంది వ్యక్తులు వాటిని చాలా</w:t>
        <w:br/>
        <w:t xml:space="preserve">    సౌకర్యవంతంగా భావిస్తారు. H2 బ్లాకర్స్: సిమెటిడిన్ రానిటిడిన్</w:t>
        <w:br/>
        <w:t xml:space="preserve">    నిజాటిడిన్ ఫామోటిడిన్</w:t>
        <w:br/>
        <w:br/>
        <w:t>గమనిక: వైద్యులు సుక్రాల్‌ఫేట్‌ను కూడా సూచించవచ్చు, ఇది కడుపు లైనింగ్‌ను</w:t>
        <w:br/>
        <w:t>పూయడానికి మరియు కడుపు పూతల చికిత్సకు సహాయపడుతుంది.</w:t>
        <w:br/>
        <w:br/>
        <w:t>ఒకే క్లిక్‌తో మందుల కోసం ఆర్డర్ చేయండి. ఇప్పుడే కొనండి</w:t>
        <w:br/>
        <w:br/>
        <w:t>B. న్యూట్రిషన్ మరియు డైటరీ సప్లిమెంట్స్ న్యూట్రిషన్ మరియు డైట్</w:t>
        <w:br/>
        <w:t>గ్యాస్ట్రిటిస్ యొక్క మెడికల్ మేనేజ్‌మెంట్‌తో కలిసి ఉంటాయి. కింది</w:t>
        <w:br/>
        <w:t>సప్లిమెంట్లను జీర్ణ ఆరోగ్యానికి కూడా సూచించవచ్చు:</w:t>
        <w:br/>
        <w:br/>
        <w:t>1.  ప్రోబయోటిక్స్: అధిక-నాణ్యత ప్రోబయోటిక్ సప్లిమెంట్లు మరియు పెరుగు</w:t>
        <w:br/>
        <w:t xml:space="preserve">    లేదా కేఫీర్ వంటి ఆహారాలు గట్ ఫ్లోరా యొక్క సహజ సమతుల్యతను</w:t>
        <w:br/>
        <w:t xml:space="preserve">    పునరుద్ధరించడంలో సహాయపడే ప్రయోజనకరమైన బ్యాక్టీరియాను కలిగి ఉంటాయి.</w:t>
        <w:br/>
        <w:t xml:space="preserve">    అవి మంటను తగ్గించడంలో సహాయపడతాయి మరియు ఆరోగ్యకరమైన కడుపు లైనింగ్‌ను</w:t>
        <w:br/>
        <w:t xml:space="preserve">    ప్రోత్సహించవచ్చు.</w:t>
        <w:br/>
        <w:br/>
        <w:t>మా ప్రీబయోటిక్స్ మరియు ప్రోబయోటిక్స్ సప్లిమెంట్ పరిధిని చూడండి. ఇక్కడ</w:t>
        <w:br/>
        <w:t>అన్వేషించండి</w:t>
        <w:br/>
        <w:br/>
        <w:t>2.  ఒమేగా -3 కొవ్వు ఆమ్లాలు: ఒమేగా -3 కొవ్వు ఆమ్లాలు శోథ నిరోధక</w:t>
        <w:br/>
        <w:t xml:space="preserve">    లక్షణాలను కలిగి ఉంటాయి మరియు కడుపులో మంటను తగ్గించడంలో సహాయపడతాయి.</w:t>
        <w:br/>
        <w:t xml:space="preserve">    ఇవి సాధారణంగా సాల్మన్, మాకేరెల్ మరియు సార్డినెస్ వంటి కొవ్వు చేపలలో</w:t>
        <w:br/>
        <w:t xml:space="preserve">    కనిపిస్తాయి. మీరు చేప నూనె లేదా ఆల్గే ఆధారిత ఒమేగా-3 సప్లిమెంట్‌ను</w:t>
        <w:br/>
        <w:t xml:space="preserve">    కూడా తీసుకోవచ్చు.</w:t>
        <w:br/>
        <w:br/>
        <w:t>మా విస్తృత శ్రేణి ఒమేగా మరియు ఫిష్ ఆయిల్ సప్లిమెంట్లను షాపింగ్ చేయండి</w:t>
        <w:br/>
        <w:t>ఇప్పుడే మీ కార్ట్‌ను నింపండి</w:t>
        <w:br/>
        <w:br/>
        <w:t>3.  విటమిన్ సి: విటమిన్ సి అనేది యాంటీఆక్సిడెంట్, ఇది ఆక్సీకరణ నష్టం</w:t>
        <w:br/>
        <w:t xml:space="preserve">    నుండి కడుపు లైనింగ్‌ను రక్షించడంలో సహాయపడుతుంది. ఇది కణజాల</w:t>
        <w:br/>
        <w:t xml:space="preserve">    మరమ్మత్తులో కూడా పాత్ర పోషిస్తుంది. మీ ఆహారంలో సిట్రస్ పండ్లు,</w:t>
        <w:br/>
        <w:t xml:space="preserve">    స్ట్రాబెర్రీలు, కివీ మరియు బెల్ పెప్పర్స్ వంటి విటమిన్ సి అధికంగా</w:t>
        <w:br/>
        <w:t xml:space="preserve">    ఉండే ఆహారాలను చేర్చండి. అవసరమైతే, విటమిన్ సి సప్లిమెంట్ కూడా</w:t>
        <w:br/>
        <w:t xml:space="preserve">    తీసుకోవచ్చు.</w:t>
        <w:br/>
        <w:br/>
        <w:t>మా విస్తృత శ్రేణి పోషకాహార సప్లిమెంట్లను అన్వేషించండి. ఇప్పుడే కొనండి</w:t>
        <w:br/>
        <w:t>గ్యాస్ట్రిటిస్‌కు గృహ సంరక్షణ ఇక్కడ కొన్ని ఇంటి నివారణలు గ్యాస్ట్రిటిస్</w:t>
        <w:br/>
        <w:t>లక్షణాలను తగ్గించడంలో సహాయపడతాయి.</w:t>
        <w:br/>
        <w:br/>
        <w:t>అల్లం (అడ్రాక్): అల్లంలో యాంటీ ఇన్‌ఫ్లమేటరీ లక్షణాలు ఉన్నాయి, ఇవి</w:t>
        <w:br/>
        <w:t>కడుపులో చికాకు మరియు మంటను తగ్గించడంలో సహాయపడతాయి. అల్లం టీ, అల్లం ఆలే</w:t>
        <w:br/>
        <w:t>లేదా మీ భోజనానికి తాజా అల్లం జోడించడం వంటి వివిధ రూపాల్లో దీనిని</w:t>
        <w:br/>
        <w:t>తీసుకోవచ్చు.</w:t>
        <w:br/>
        <w:br/>
        <w:t>పిప్పరమింట్ (పుదీనా): పిప్పరమెంటు కడుపుపై ఓదార్పు ప్రభావాన్ని కలిగి</w:t>
        <w:br/>
        <w:t>ఉంటుంది మరియు పొట్టలో పుదీనా లక్షణాలను తగ్గించడంలో సహాయపడుతుంది.</w:t>
        <w:br/>
        <w:t>పిప్పరమెంటు టీని త్రాగండి లేదా పిప్పరమెంటు క్యాండీలను పీల్చుకోండి, కానీ</w:t>
        <w:br/>
        <w:t>మీకు గ్యాస్ట్రోఎసోఫాగియల్ రిఫ్లక్స్ వ్యాధి (GERD) ఉంటే జాగ్రత్తగా</w:t>
        <w:br/>
        <w:t>ఉండండి, ఎందుకంటే పిప్పరమెంటు కొంతమంది వ్యక్తులలో లక్షణాలను మరింత</w:t>
        <w:br/>
        <w:t>తీవ్రతరం చేస్తుంది.</w:t>
        <w:br/>
        <w:br/>
        <w:t>చమోమిలే టీ: చమోమిలేలో యాంటీ ఇన్ఫ్లమేటరీ మరియు శాంతపరిచే గుణాలు ఉన్నాయి,</w:t>
        <w:br/>
        <w:t>ఇవి జీర్ణక్రియలో అసౌకర్యాన్ని తగ్గించడంలో సహాయపడతాయి. కడుపుని</w:t>
        <w:br/>
        <w:t>శాంతపరచడానికి భోజనాల మధ్య చామంతి టీ తాగండి.</w:t>
        <w:br/>
        <w:br/>
        <w:t>అలోవెరా: కలబంద రసం మంటను తగ్గించడానికి మరియు కడుపు లైనింగ్ యొక్క</w:t>
        <w:br/>
        <w:t>వైద్యంను ప్రోత్సహించడంలో సహాయపడుతుంది. భోజనానికి ముందు కొద్ది మొత్తంలో</w:t>
        <w:br/>
        <w:t>కలబంద రసం (సుమారు 1/4 కప్పు) త్రాగండి.</w:t>
        <w:br/>
        <w:br/>
        <w:t>వెల్లుల్లి (లెహ్సున్): వెల్లుల్లిలో హెలికోబాక్టర్ పైలోరీ పెరుగుదలను</w:t>
        <w:br/>
        <w:t>నిరోధించే యాంటీమైక్రోబయల్ లక్షణాలు ఉన్నాయి. పొట్టలో పుండ్లు యొక్క</w:t>
        <w:br/>
        <w:t>లక్షణాలను తగ్గించడంలో సహాయపడటానికి పచ్చి పిండిచేసిన వెల్లుల్లిని</w:t>
        <w:br/>
        <w:t>తీసుకోవడం మరొక మంచి ఎంపిక.</w:t>
        <w:br/>
        <w:br/>
        <w:t>లైకోరైస్ (ములేతి): ఇది మీ కడుపు లైనింగ్‌ను రక్షిస్తుంది మరియు అల్సర్</w:t>
        <w:br/>
        <w:t>ఏర్పడటం లేదా పొట్టలో పుండ్లు వచ్చే అవకాశాలను తగ్గిస్తుంది.</w:t>
        <w:br/>
        <w:br/>
        <w:t>జీలకర్ర (జీరా) నీరు: ఇది యాంటీ ఇన్ఫ్లమేటరీ మరియు యాంటీ బాక్టీరియల్</w:t>
        <w:br/>
        <w:t>లక్షణాలను కలిగి ఉంది, ఇది గ్యాస్ట్రిటిస్ లక్షణాలను తగ్గించడంలో</w:t>
        <w:br/>
        <w:t>సహాయపడుతుంది.</w:t>
        <w:br/>
        <w:br/>
        <w:t>బ్రోకలీ: ఇది యాంటీ బాక్టీరియల్ లక్షణాలను కలిగి ఉంది మరియు గ్యాస్ట్రిటిస్</w:t>
        <w:br/>
        <w:t>లక్షణాల నుండి ఉపశమనం పొందడంలో సహాయపడుతుంది.</w:t>
        <w:br/>
        <w:br/>
        <w:t>పసుపు (హల్ది): పసుపులో కర్కుమిన్ అనే సమ్మేళనం ఉంటుంది, ఇది యాంటీ</w:t>
        <w:br/>
        <w:t>ఇన్ఫ్లమేటరీ మరియు యాంటీఆక్సిడెంట్ లక్షణాలను కలిగి ఉంటుంది. ఇది</w:t>
        <w:br/>
        <w:t>హెలికోబాక్టర్ పైలోరీ పెరుగుదలను కూడా నిరోధిస్తుంది.</w:t>
        <w:br/>
        <w:br/>
        <w:t>బ్లాక్ సీడ్ ఆయిల్: ఇందులో యాంటీ ఆక్సిడెంట్ మరియు యాంటీ ఇన్ఫ్లమేటరీ</w:t>
        <w:br/>
        <w:t>గుణాలు ఉన్నాయి, ఇది పొట్టలో మంటను తగ్గించడంలో మరియు గ్యాస్ట్రిటిస్‌ను</w:t>
        <w:br/>
        <w:t>నిర్వహించడంలో సహాయపడుతుంది.</w:t>
        <w:br/>
        <w:br/>
        <w:t>గమనిక: గుర్తుంచుకోండి, ఈ గృహ సంరక్షణ నివారణలు కొంత ఉపశమనాన్ని అందించగలవు</w:t>
        <w:br/>
        <w:t>కానీ అవి వృత్తిపరమైన వైద్య సలహాలను భర్తీ చేయవు. గ్యాస్ట్రిటిస్ యొక్క</w:t>
        <w:br/>
        <w:t>సమస్యలు</w:t>
        <w:br/>
        <w:br/>
        <w:t>తీవ్రమైన పొట్టలో పుండ్లు సాధారణంగా ఎటువంటి తీవ్రమైన లేదా దీర్ఘకాలిక</w:t>
        <w:br/>
        <w:t>ఆరోగ్య సమస్యలను కలిగించవు. అయితే, ఇది తరచుగా జరిగితే, గమనించకుండా</w:t>
        <w:br/>
        <w:t>వదిలేసి, దీర్ఘకాలికంగా మారితే, ఇది దారితీయవచ్చు: పెప్టిక్ అల్సర్స్:</w:t>
        <w:br/>
        <w:t>పొట్టలో పుండ్లు కడుపు లైనింగ్ లేదా చిన్న ప్రేగు ఎగువ భాగంలో ఓపెన్</w:t>
        <w:br/>
        <w:t>పుండ్లు ఏర్పడటానికి దారితీస్తుంది, దీనిని పెప్టిక్ అల్సర్ అని</w:t>
        <w:br/>
        <w:t>పిలుస్తారు.</w:t>
        <w:br/>
        <w:br/>
        <w:t>అట్రోఫిక్ పొట్టలో పుండ్లు: H. పైలోరీ గ్యాస్ట్రిటిస్ మరియు ఆటో ఇమ్యూన్</w:t>
        <w:br/>
        <w:t>గ్యాస్ట్రిటిస్‌తో సహా దీర్ఘకాలిక పొట్టలో పుండ్లు అట్రోఫిక్</w:t>
        <w:br/>
        <w:t>గ్యాస్ట్రిటిస్‌గా మారవచ్చు. ఈ స్థితిలో, కొనసాగుతున్న వాపు యాసిడ్ మరియు</w:t>
        <w:br/>
        <w:t>ఎంజైమ్‌లను ఉత్పత్తి చేసే కడుపు గ్రంధుల నాశనానికి దారితీస్తుంది.</w:t>
        <w:br/>
        <w:br/>
        <w:t>ఐరన్-డెఫిషియన్సీ అనీమియా: పొట్టలో పుండ్లు కారణంగా పొట్ట నుండి దీర్ఘకాలిక</w:t>
        <w:br/>
        <w:t>రక్తస్రావం ఐరన్ లోపం అనీమియాకు కారణమవుతుంది, ఇక్కడ ఐరన్ స్థాయిలు</w:t>
        <w:br/>
        <w:t>సరిపోకపోవడం వల్ల ఎర్ర రక్త కణాలు లేదా హిమోగ్లోబిన్ తగ్గుతుంది.</w:t>
        <w:br/>
        <w:br/>
        <w:t>విటమిన్ B12 లోపం: ఆటో ఇమ్యూన్ గ్యాస్ట్రిటిస్, ఒక రకమైన పొట్టలో పుండ్లు,</w:t>
        <w:br/>
        <w:t>విటమిన్ B12 లోపానికి దారితీస్తుంది, రోగనిరోధక వ్యవస్థ విటమిన్ B12 శోషణకు</w:t>
        <w:br/>
        <w:t>అవసరమైన ప్రోటీన్ అయిన అంతర్గత కారకాలను ఉత్పత్తి చేసే కణాలపై పొరపాటున</w:t>
        <w:br/>
        <w:t>దాడి చేస్తుంది.</w:t>
        <w:br/>
        <w:br/>
        <w:t>ఇతర విటమిన్లు మరియు ఖనిజాల లోపం: అట్రోఫిక్ ఆటో ఇమ్యూన్ గ్యాస్ట్రిటిస్</w:t>
        <w:br/>
        <w:t>విటమిన్లు సి, డి మరియు ఫోలిక్ యాసిడ్, అలాగే జింక్, మెగ్నీషియం మరియు</w:t>
        <w:br/>
        <w:t>కాల్షియం వంటి ఖనిజాలలో లోపాలకు దారితీస్తుంది.</w:t>
        <w:br/>
        <w:br/>
        <w:t>గ్యాస్ట్రిక్ రక్తస్రావం: కడుపు లైనింగ్‌లో తీవ్రమైన మంట మరియు కోత కారణంగా</w:t>
        <w:br/>
        <w:t>జీర్ణశయాంతర రక్తస్రావం జరుగుతుంది, ఇది వాంతి లేదా ముదురు మలంలో రక్తం</w:t>
        <w:br/>
        <w:t>ఉనికికి దారితీస్తుంది.</w:t>
        <w:br/>
        <w:br/>
        <w:t>గ్యాస్ట్రోఎసోఫాగియల్ రిఫ్లక్స్ వ్యాధి (GERD): గ్యాస్ట్రిటిస్ GERD</w:t>
        <w:br/>
        <w:t>అభివృద్ధికి దోహదపడుతుంది, కడుపు ఆమ్లం అన్నవాహికలోకి తిరిగి</w:t>
        <w:br/>
        <w:t>ప్రవహిస్తుంది, ఇది గుండెల్లో మంట మరియు ఇతర లక్షణాలను కలిగిస్తుంది.</w:t>
        <w:br/>
        <w:br/>
        <w:t>గ్యాస్ట్రిక్ పాలిప్స్: ఇవి కడుపు యొక్క లైనింగ్‌పై ఏర్పడే కణాల యొక్క</w:t>
        <w:br/>
        <w:t>చిన్న ద్రవ్యరాశి. పొట్టలో పుండ్లు కడుపు క్యాన్సర్ ప్రమాదాన్ని</w:t>
        <w:br/>
        <w:t>పెంచుతుందా? అవును, దీర్ఘకాలిక, చికిత్స చేయని పొట్టలో పుండ్లు, ముఖ్యంగా</w:t>
        <w:br/>
        <w:t>హెచ్.పైలోరీ ఇన్ఫెక్షన్ వల్ల కడుపు (గ్యాస్ట్రిక్) క్యాన్సర్ వచ్చే</w:t>
        <w:br/>
        <w:t>ప్రమాదాన్ని పెంచుతుంది. పొట్టలో పుండ్లు యొక్క క్రమమైన పర్యవేక్షణ మరియు</w:t>
        <w:br/>
        <w:t>సరైన చికిత్స ఈ ప్రమాదాన్ని తగ్గించడంలో సహాయపడుతుంది. క్యాన్సర్‌ను</w:t>
        <w:br/>
        <w:t>సూచించే కొన్ని సాధారణ సంకేతాలు మరియు లక్షణాలను మీరు తప్పక తెలుసుకోవాలి.</w:t>
        <w:br/>
        <w:t>ఇక్కడ చదవండి గ్యాస్ట్రిటిస్ కోసం ప్రత్యామ్నాయ చికిత్సలు పొట్టలో పుండ్లు</w:t>
        <w:br/>
        <w:t>కోసం లాభదాయకంగా ఉండే కొన్ని పరిపూరకరమైన మరియు ప్రత్యామ్నాయ చికిత్సలు</w:t>
        <w:br/>
        <w:t>ఇక్కడ ఉన్నాయి:</w:t>
        <w:br/>
        <w:br/>
        <w:t>ఆక్యుపంక్చర్ అనేది శరీరంలోని నిర్దిష్ట బిందువులలోకి సన్నని సూదులను</w:t>
        <w:br/>
        <w:t>చొప్పించే సాంకేతికత. ఇది శరీరం యొక్క సహజ వైద్యం ప్రక్రియలను</w:t>
        <w:br/>
        <w:t>ప్రేరేపిస్తుందని మరియు శక్తి ప్రవాహాన్ని మెరుగుపరుస్తుందని నమ్ముతారు.</w:t>
        <w:br/>
        <w:t>కొన్ని అధ్యయనాలు ఆక్యుపంక్చర్ మంటను తగ్గించడానికి మరియు పొట్టలో పుండ్లు</w:t>
        <w:br/>
        <w:t>సంబంధిత లక్షణాల నుండి ఉపశమనం కలిగించవచ్చని సూచిస్తున్నాయి. జీర్ణ సంబంధిత</w:t>
        <w:br/>
        <w:t>రుగ్మతలకు చికిత్స చేయడంలో అనుభవం ఉన్న అర్హత కలిగిన ఆక్యుపంక్చర్</w:t>
        <w:br/>
        <w:t>నిపుణుడిని సంప్రదించండి. గ్యాస్ట్రిటిస్‌తో జీవించడం</w:t>
        <w:br/>
        <w:br/>
        <w:t>గ్యాస్ట్రిటిస్‌తో జీవించడం సవాలుగా ఉంటుంది, కానీ సరైన నిర్వహణ మరియు</w:t>
        <w:br/>
        <w:t>జీవనశైలి సర్దుబాట్లతో, మీరు పరిస్థితిని సమర్థవంతంగా ఎదుర్కోవచ్చు.</w:t>
        <w:br/>
        <w:t>గ్యాస్ట్రిటిస్‌తో జీవించడంలో మీకు సహాయపడే కొన్ని చిట్కాలు ఇక్కడ ఉన్నాయి:</w:t>
        <w:br/>
        <w:br/>
        <w:t>మీ ఆరోగ్య సంరక్షణ ప్రదాత యొక్క సిఫార్సులను అనుసరించండి: మీ నిర్దిష్ట</w:t>
        <w:br/>
        <w:t>అవసరాలకు సరిపోయే చికిత్స ప్రణాళికను అభివృద్ధి చేయడానికి మీ ఆరోగ్య</w:t>
        <w:br/>
        <w:t>సంరక్షణ ప్రదాతతో సన్నిహితంగా పని చేయడం ముఖ్యం. మందుల వాడకం, జీవనశైలి</w:t>
        <w:br/>
        <w:t>మార్పులు మరియు ఆహార సిఫార్సుల గురించి వారి సలహాలను అనుసరించండి.</w:t>
        <w:br/>
        <w:br/>
        <w:t>సూచించిన మందులను తీసుకోండి: మీ ఆరోగ్య సంరక్షణ ప్రదాత కడుపులో యాసిడ్</w:t>
        <w:br/>
        <w:t>ఉత్పత్తిని తగ్గించడానికి, యాసిడ్‌ను తటస్థీకరించడానికి లేదా ఏదైనా</w:t>
        <w:br/>
        <w:t>అంతర్లీన సంక్రమణకు చికిత్స చేయడానికి మందులను సూచించవచ్చు. సూచించిన</w:t>
        <w:br/>
        <w:t>విధంగా ఈ మందులను తీసుకోండి మరియు ఏవైనా దుష్ప్రభావాలు లేదా ఆందోళనలను మీ</w:t>
        <w:br/>
        <w:t>ఆరోగ్య సంరక్షణ ప్రదాతకి నివేదించండి.</w:t>
        <w:br/>
        <w:br/>
        <w:t>హైడ్రేటెడ్ గా ఉండండి: మీ శరీరాన్ని హైడ్రేట్ గా ఉంచడానికి మరియు</w:t>
        <w:br/>
        <w:t>ఆరోగ్యకరమైన జీర్ణక్రియను ప్రోత్సహించడానికి రోజంతా నీరు పుష్కలంగా</w:t>
        <w:br/>
        <w:t>త్రాగండి. కార్బోనేటేడ్ పానీయాల అధిక వినియోగాన్ని నివారించండి, ఎందుకంటే</w:t>
        <w:br/>
        <w:t>అవి కడుపులో యాసిడ్ ఉత్పత్తిని పెంచుతాయి మరియు లక్షణాలను మరింత తీవ్రతరం</w:t>
        <w:br/>
        <w:t>చేస్తాయి.</w:t>
        <w:br/>
        <w:br/>
        <w:t>భాగ నియంత్రణను ప్రాక్టీస్ చేయండి: అతిగా తినడం వల్ల మీ కడుపుపై అదనపు భారం</w:t>
        <w:br/>
        <w:t>పడుతుంది మరియు పొట్టలో పుండ్లు వ్యాధి లక్షణాలను మరింత తీవ్రతరం</w:t>
        <w:br/>
        <w:t>చేస్తుంది. చిన్న భాగాలలో తినండి మరియు రాత్రిపూట ఆలస్యంగా తినడం</w:t>
        <w:br/>
        <w:t>మానుకోండి.</w:t>
        <w:br/>
        <w:br/>
        <w:t>తగినంత నిద్ర పొందండి: స్థిరమైన నిద్ర షెడ్యూల్ కోసం లక్ష్యంగా పెట్టుకోండి</w:t>
        <w:br/>
        <w:t>మరియు మీరు తగినంత నాణ్యమైన నిద్ర పొందుతున్నారని నిర్ధారించుకోండి. నిద్ర</w:t>
        <w:br/>
        <w:t>లేమి మరియు క్రమరహిత నిద్ర విధానాలు ఒత్తిడికి దోహదం చేస్తాయి మరియు</w:t>
        <w:br/>
        <w:t>లక్షణాలను తీవ్రతరం చేస్తాయి.</w:t>
        <w:br/>
        <w:br/>
        <w:t>లక్షణాల డైరీని ఉంచండి: మీ లక్షణాలు, ఆహార ట్రిగ్గర్‌లు మరియు మీరు గమనించే</w:t>
        <w:br/>
        <w:t>ఏవైనా నమూనాలను ట్రాక్ చేయడానికి జర్నల్‌ను ఉంచడాన్ని పరిగణించండి. ఇది</w:t>
        <w:br/>
        <w:t>నిర్దిష్ట ట్రిగ్గర్‌లను గుర్తించడంలో మరియు మీ ఆహారం మరియు జీవనశైలి</w:t>
        <w:br/>
        <w:t>గురించి సమాచారంతో కూడిన నిర్ణయాలు తీసుకోవడంలో మీకు సహాయపడుతుంది.</w:t>
        <w:br/>
        <w:br/>
        <w:t>మద్దతు కోసం చేరుకోండి: గ్యాస్ట్రిటిస్‌తో జీవించడం శారీరకంగా మరియు</w:t>
        <w:br/>
        <w:t>మానసికంగా సవాలుగా ఉంటుంది. అవగాహన, ప్రోత్సాహం మరియు సలహాలను అందించగల</w:t>
        <w:br/>
        <w:t>స్నేహితులు, కుటుంబం లేదా మద్దతు సమూహాల నుండి మద్దతును కోరండి.</w:t>
        <w:br/>
        <w:br/>
        <w:t>పొట్టలో పుండ్లు-స్నేహపూర్వక ఆహారాన్ని స్వీకరించండి: మీ లక్షణాలను</w:t>
        <w:br/>
        <w:t>ప్రేరేపించే లేదా మరింత దిగజార్చే ఆహారాలను నివారించండి.</w:t>
        <w:br/>
        <w:br/>
        <w:t>మీ ఆహారంలో ఆహారాన్ని చేర్చండి: తృణధాన్యాలు, పండ్లు, కూరగాయలు మరియు</w:t>
        <w:br/>
        <w:t>బీన్స్ వంటి అధిక ఫైబర్ ఆహారం, చేపలు, సన్నని మాంసాలు మరియు కూరగాయలు వంటి</w:t>
        <w:br/>
        <w:t>తక్కువ కొవ్వు ఆహారం, కూరగాయలు మరియు బీన్స్ వంటి తక్కువ ఆమ్ల ఆహారం,</w:t>
        <w:br/>
        <w:t>ప్రోబయోటిక్ ఆహారం కొంబుచా, పెరుగు మొదలైనవి. నాన్-కార్బోనేటేడ్ పానీయాలు</w:t>
        <w:br/>
        <w:t>కెఫిన్ లేని పానీయాలు</w:t>
        <w:br/>
        <w:br/>
        <w:t>ఆహారాన్ని నివారించండి: ఆల్కహాల్ కెఫీన్ వేయించిన ఆహారం స్పైసీ ఫుడ్ తీపి</w:t>
        <w:br/>
        <w:t>మరియు చక్కెర కలిగిన ఆహారం లేదా పానీయాలు ఆమ్ల ఆహారం లేదా పానీయాలు, ఆరెంజ్</w:t>
        <w:br/>
        <w:t>జ్యూస్ మరియు టొమాటో జ్యూస్ వంటి శుద్ధి చేసిన కార్బోహైడ్రేట్‌లు, వైట్</w:t>
        <w:br/>
        <w:t>బ్రెడ్ మరియు పాస్తా వంటి ప్రాసెస్ చేసిన మాంసాలు, బేకన్, హామ్ మరియు హాట్</w:t>
        <w:br/>
        <w:t>డాగ్‌లు వంటివి తరచుగా అడిగే ప్రశ్నలు గ్యాస్ట్రిటిస్ నయం కావడానికి ఎంత</w:t>
        <w:br/>
        <w:t>సమయం పడుతుంది? నాకు గ్యాస్ట్రిటిస్ ఉంటే అడపాదడపా ఉపవాసం పాటించడం</w:t>
        <w:br/>
        <w:t>సురక్షితమేనా? గ్యాస్ట్రిటిస్ కడుపు ఉబ్బరానికి దారితీస్తుందా?</w:t>
        <w:br/>
        <w:t>గ్యాస్ట్రిటిస్ అంటువ్యాధి? పొట్టలో పుండ్లు మరియు GERD ఒకటేనా? సూచనలు</w:t>
        <w:br/>
        <w:t>InformedHealth.org [ఇంటర్నెట్]. కొలోన్, జర్మనీ: ఇన్‌స్టిట్యూట్ ఫర్</w:t>
        <w:br/>
        <w:t>క్వాలిటీ అండ్ ఎఫిషియెన్సీ ఇన్ హెల్త్ కేర్ (IQWiG); 2006-.</w:t>
        <w:br/>
        <w:t>గ్యాస్ట్రిటిస్: అవలోకనం. 2015 జూన్ 30 [2018 జూన్ 28న నవీకరించబడింది].</w:t>
        <w:br/>
        <w:t>దీని నుండి అందుబాటులో ఉంది: Azer SA, Akhondi H. గ్యాస్ట్రిటిస్. [2022</w:t>
        <w:br/>
        <w:t>జూలై 4న నవీకరించబడింది]. ఇన్: స్టాట్‌పెర్ల్స్ [ఇంటర్నెట్]. ట్రెజర్</w:t>
        <w:br/>
        <w:t>ఐలాండ్ (FL): StatPearls పబ్లిషింగ్; 2023 జనవరి-. దీని నుండి అందుబాటులో</w:t>
        <w:br/>
        <w:t>ఉంది: Hunt RH, East JE, Lanas A, Malfertheiner P, Satsangi J,</w:t>
        <w:br/>
        <w:t>Scarpignato C, et al. కోవిడ్-19 మరియు జీర్ణకోశ వ్యాధి:</w:t>
        <w:br/>
        <w:t>గ్యాస్ట్రోఎంటరాలజిస్ట్ [ఇంటర్నెట్] కోసం చిక్కులు. US నేషనల్ లైబ్రరీ ఆఫ్</w:t>
        <w:br/>
        <w:t>మెడిసిన్; 2021 [ఉదహరించబడింది 2023 మే 18]. దీని నుండి అందుబాటులో ఉంది:</w:t>
        <w:br/>
        <w:t>Cardaropoli S, Rolfo A, Todros T. హెలికోబాక్టర్ పైలోరీ మరియు గర్భధారణ</w:t>
        <w:br/>
        <w:t>సంబంధిత రుగ్మతలు [ఇంటర్నెట్]. US నేషనల్ లైబ్రరీ ఆఫ్ మెడిసిన్; 2014</w:t>
        <w:br/>
        <w:t>[ఉదహరించబడింది 2023 మే 18]. దీని నుండి అందుబాటులో ఉంది: గ్యాస్ట్రిటిస్</w:t>
        <w:br/>
        <w:t>[ఇంటర్నెట్]. [ఉదహరించబడింది 2023 మే 18]. దీని నుండి అందుబాటులో ఉంది:</w:t>
        <w:br/>
        <w:t>Safercare [ఇంటర్నెట్]. [ఉదహరించబడింది 2023 మే 18]. దీని నుండి అందుబాటులో</w:t>
        <w:br/>
        <w:t>ఉంది: InformedHealth.org [ఇంటర్నెట్]. కొలోన్, జర్మనీ: ఇన్‌స్టిట్యూట్ ఫర్</w:t>
        <w:br/>
        <w:t>క్వాలిటీ అండ్ ఎఫిషియెన్సీ ఇన్ హెల్త్ కేర్ (IQWiG); 2006-.</w:t>
        <w:br/>
        <w:t>గ్యాస్ట్రిటిస్: అవలోకనం. 2015 జూన్ 30 [2018 జూన్ 28న నవీకరించబడింది].</w:t>
        <w:br/>
        <w:t>దీని నుండి అందుబాటులో ఉంది: గ్యాస్ట్రిటిస్ &amp; గ్యాస్ట్రోపతికి నిర్వచనం &amp;</w:t>
        <w:br/>
        <w:t>వాస్తవాలు - Niddk [ఇంటర్నెట్]. US డిపార్ట్‌మెంట్ ఆఫ్ హెల్త్ అండ్ హ్యూమన్</w:t>
        <w:br/>
        <w:t>సర్వీసెస్; [ఉదహరించబడింది 2023 మే 18]. దీని నుండి అందుబాటులో ఉంది:</w:t>
        <w:br/>
        <w:t>తీవ్రమైన పొట్టలో పుండ్లు [ఇంటర్నెట్] యొక్క లక్షణాలు. [ఉదహరించబడింది 2023</w:t>
        <w:br/>
        <w:t>మే 18]. దీని నుండి అందుబాటులో ఉంది: Vakil N. కడుపు ఆమ్లం - జీర్ణ</w:t>
        <w:br/>
        <w:t>రుగ్మతలు [ఇంటర్నెట్] చికిత్స కోసం మందులు. MSD మాన్యువల్లు; 2023</w:t>
        <w:br/>
        <w:t>[ఉదహరించబడింది 2023 మే 18]. దీని నుండి అందుబాటులో ఉంది: MD(Ayu) DJVH.</w:t>
        <w:br/>
        <w:t>గ్యాస్ట్రిటిస్ కారణాలు, రకాలు, లక్షణాలు, నివారణ, ఇంటి నివారణలు</w:t>
        <w:br/>
        <w:t>[ఇంటర్నెట్]. 2021 [ఉదహరించబడింది 2023 మే 18]. దీని నుండి అందుబాటులో</w:t>
        <w:br/>
        <w:t>ఉంది: సెంటర్ NN&amp; R. నేచురోపతి చికిత్స గ్యాస్ట్రిటిస్ చికిత్సకు</w:t>
        <w:br/>
        <w:t>సమర్థవంతమైన మార్గం - నిర్వాణ ప్రకృతివైద్యం &amp; రిట్రీట్ [ఇంటర్నెట్].</w:t>
        <w:br/>
        <w:t>[ఉదహరించబడింది 2023 మే 18]. దీని నుండి అందుబాటులో ఉంది: వ్యాసాలు</w:t>
        <w:br/>
        <w:t>[ఇంటర్నెట్]. [ఉదహరించబడింది 2023 మే 18]. దీని నుండి అందుబాటులో ఉంది:</w:t>
        <w:br/>
        <w:t>గ్యాస్ట్రిటిస్ &amp; గ్యాస్ట్రోపతికి నిర్వచనం &amp; వాస్తవాలు - Niddk</w:t>
        <w:br/>
        <w:t>[ఇంటర్నెట్]. US డిపార్ట్‌మెంట్ ఆఫ్ హెల్త్ అండ్ హ్యూమన్ సర్వీసెస్;</w:t>
        <w:br/>
        <w:t>[ఉదహరించబడింది 2023 మే 18]. వీరి నుండి అందుబాటులో ఉంది: యాదవ్ SK, Sah</w:t>
        <w:br/>
        <w:t>AK, Jha RK, Sah P, Shah DK. పసుపు (కుర్కుమిన్) నివారణలు</w:t>
        <w:br/>
        <w:t>గ్యాస్ట్రోప్రొటెక్టివ్ చర్య [ఇంటర్నెట్]. US నేషనల్ లైబ్రరీ ఆఫ్ మెడిసిన్;</w:t>
        <w:br/>
        <w:t>2013 [ఉదహరించబడింది 2023 మే 18]. దీని నుండి అందుబాటులో ఉంది: Ayala G,</w:t>
        <w:br/>
        <w:t>Escobedo-Hinojosa WI, de la Cruz-Herrera CF, Romero I. హెలికోబాక్టర్</w:t>
        <w:br/>
        <w:t>పైలోరీ ఇన్ఫెక్షన్ [ఇంటర్నెట్] కోసం ప్రత్యామ్నాయ చికిత్సలను అన్వేషించడం.</w:t>
        <w:br/>
        <w:t>US నేషనల్ లైబ్రరీ ఆఫ్ మెడిసిన్; 2014 [ఉదహరించబడింది 2023 మే 18]. దీని</w:t>
        <w:br/>
        <w:t>నుండి అందుబాటులో ఉంది: MD(Ayu) DJVH. గ్యాస్ట్రిటిస్ కారణాలు, రకాలు,</w:t>
        <w:br/>
        <w:t>లక్షణాలు, నివారణ, ఇంటి నివారణలు [ఇంటర్నెట్]. 2021 [ఉదహరించబడింది 2023 మే</w:t>
        <w:br/>
        <w:t>18]. దీని నుండి అందుబాటులో ఉంది: Yamamoto S, Watabe K, Takehara T.</w:t>
        <w:br/>
        <w:t>ఊబకాయం గ్యాస్ట్రిటిస్‌కు కొత్త ప్రమాద కారకంగా ఉందా? [అంతర్జాలం]. S.</w:t>
        <w:br/>
        <w:t>కర్గర్ AG; 2012 [ఉదహరించబడింది 2023 జూలై 3]. దీని నుండి అందుబాటులో ఉంది:</w:t>
        <w:br/>
        <w:t>Rugge M, Sugano K, Sacchi D, Sbaraglia M, Malfertheiner P.</w:t>
        <w:br/>
        <w:t>గ్యాస్ట్రిటిస్: 2020లో నవీకరణ - గ్యాస్ట్రోఎంటరాలజీలో ప్రస్తుత చికిత్స</w:t>
        <w:br/>
        <w:t>ఎంపికలు [ఇంటర్నెట్]. స్ప్రింగర్ US; 2020 [ఉదహరించబడింది 2023 జూలై 3].</w:t>
        <w:br/>
        <w:t>నుండి అందుబాటులో:</w:t>
        <w:br/>
        <w:br/>
        <w:t>==================================================</w:t>
        <w:br/>
        <w:br/>
        <w:t>గ్యాస్ట్రోఎంటెరిటిస్ కడుపు ఫ్లూ మరియు పేగు ఫ్లూ అని కూడా పిలుస్తారు</w:t>
        <w:br/>
        <w:t>అవలోకనం గ్యాస్ట్రోఎంటెరిటిస్ అనేది కడుపు, చిన్న మరియు పెద్ద ప్రేగులతో</w:t>
        <w:br/>
        <w:t>సహా జీర్ణవ్యవస్థలో వాపు. ఇది వైరస్లు, బ్యాక్టీరియా, టాక్సిన్స్,</w:t>
        <w:br/>
        <w:t>పరాన్నజీవులు, కొన్ని రసాయనాలు మరియు మందుల వల్ల సంభవించవచ్చు, అయినప్పటికీ</w:t>
        <w:br/>
        <w:t>వైరస్లు ప్రధాన కారణం. .దీన్ని తరచుగా 'కడుపు లేదా పేగు ఫ్లూ' అని</w:t>
        <w:br/>
        <w:t>పిలుస్తారు, అయినప్పటికీ ఇది ఇన్‌ఫ్లుఎంజా వైరస్‌ల వల్ల సంభవించదు.</w:t>
        <w:br/>
        <w:t>గ్యాస్ట్రోఎంటెరిటిస్ యొక్క విలక్షణమైన లక్షణాలలో నీటి విరేచనాలు, వాంతులు</w:t>
        <w:br/>
        <w:t>మరియు పొత్తికడుపు తిమ్మిర్లు ఉంటాయి. ఇది అంటువ్యాధి మరియు సోకిన వ్యక్తి</w:t>
        <w:br/>
        <w:t>నుండి సులభంగా వ్యాపిస్తుంది. ఇతరులకు దగ్గరి పరిచయం లేదా కలుషితమైన</w:t>
        <w:br/>
        <w:t>ఉపరితలాలను తాకడం ద్వారా. కలుషితమైన ఆహారం మరియు పానీయాల వినియోగం కూడా</w:t>
        <w:br/>
        <w:t>గ్యాస్ట్రోఎంటెరిటిస్ యొక్క సంక్రమణకు మూలంగా ఉంటుంది.</w:t>
        <w:br/>
        <w:br/>
        <w:t>ప్రాథమిక చేతి పరిశుభ్రత చర్యలు, కలుషితమైన ఉపరితలాలను త్వరగా క్రిమిసంహారక</w:t>
        <w:br/>
        <w:t>చేయడం మరియు కలుషితమైన ఆహారం మరియు నీటిని నివారించడం ద్వారా</w:t>
        <w:br/>
        <w:t>గ్యాస్ట్రోఎంటెరిటిస్ యొక్క చాలా సందర్భాలలో నిరోధించవచ్చు. రోటవైరస్ వల్ల</w:t>
        <w:br/>
        <w:t>కలిగే గ్యాస్ట్రోఎంటెరిటిస్ వారి జీవితంలో మొదటి సంవత్సరంలో పిల్లలకు</w:t>
        <w:br/>
        <w:t>టీకాలు వేయడం ద్వారా నిరోధించవచ్చు. గ్యాస్ట్రోఎంటెరిటిస్‌కు సాధారణంగా</w:t>
        <w:br/>
        <w:t>ఇంట్లోనే ద్రవం మరియు ఎలక్ట్రోలైట్ సమతుల్యతను కాపాడుకోవడం ద్వారా శుభ్రమైన</w:t>
        <w:br/>
        <w:t>ఉడికించిన నీరు, ఓరల్ రీహైడ్రేషన్ సొల్యూషన్ (ORS), కొబ్బరి నీరు,</w:t>
        <w:br/>
        <w:t>స్పష్టమైన సూప్‌లు మరియు తాజా పండ్ల రసాలను తీసుకోవడం ద్వారా చికిత్స</w:t>
        <w:br/>
        <w:t>చేయవచ్చు. తీవ్రమైన నిర్జలీకరణ సందర్భాలలో ఆసుపత్రిలో చేరడం అవసరం . ముఖ్య</w:t>
        <w:br/>
        <w:t>వాస్తవాలు సాధారణంగా అన్ని వయసులవారిలో కనిపిస్తాయి, కానీ పిల్లలలో</w:t>
        <w:br/>
        <w:t>ఎక్కువగా లింగం ప్రభావితమవుతుంది స్త్రీ పురుషులు ఇద్దరి శరీర భాగాలు (లు)</w:t>
        <w:br/>
        <w:t>కడుపు చిన్న ప్రేగు (పెద్దప్రేగు) వ్యాప్తి తీవ్రమైన అపెండిసైటిస్</w:t>
        <w:br/>
        <w:t>అన్నవాహిక డైవర్టిక్యులిటిస్ ఇన్ఫ్లమేటరీ ప్రేగు వ్యాధి పెప్టిక్ అల్సర్</w:t>
        <w:br/>
        <w:t>వ్యాధి ప్రేగు అవరోధం పికోలోమెంబ్రానిటిస్ పికోలోమెంబ్రానిటిస్</w:t>
        <w:br/>
        <w:t>పికోలోమెంబ్రానిటిస్ పికోలోమెంబ్రానిటిస్ మైక్రోసిస్టిటిస్ పెద్దప్రేగు శోథ</w:t>
        <w:br/>
        <w:t>ప్రకోప ప్రేగు సిండ్రోమ్ లాక్టోస్ అసహనం ఉదరకుహర వ్యాధి తీవ్రమైన HIV</w:t>
        <w:br/>
        <w:t>ఇన్ఫెక్షన్ కొలొరెక్టల్ క్యాన్సర్ అవసరమైన ఆరోగ్య పరీక్షలు/ఇమేజింగ్ స్టూల్</w:t>
        <w:br/>
        <w:t>టెస్ట్ రక్త పరీక్ష: పూర్తి రక్త గణన (CBC) &amp; సీరం ఎలక్ట్రోలైట్స్ మూత్ర</w:t>
        <w:br/>
        <w:t>పరీక్ష: బ్లడ్ యూరియా నైట్రోజన్ (BUN) &amp; క్రియేటినిన్ ఇమేజింగ్, UltrasCT</w:t>
        <w:br/>
        <w:t>స్కానింగ్ పరీక్షలు: &amp; X కిరణాల చికిత్స శారీరక పరీక్ష &amp; వైద్య చరిత్ర ద్రవ</w:t>
        <w:br/>
        <w:t>చికిత్స: నీరు, ఓరల్ రీహైడ్రేషన్ సొల్యూషన్, సెలైన్ సొల్యూషన్ &amp; లాక్టేట్</w:t>
        <w:br/>
        <w:t>రింగర్స్ సొల్యూషన్. యాంటీబయాటిక్స్: మెట్రోనిడాజోల్, సెఫ్ట్రియాక్సోన్ &amp;</w:t>
        <w:br/>
        <w:t>అజిత్రోమైసిన్ యాంటీమెటిక్స్: ఒండాన్‌సెట్రాన్ &amp; మెటోక్లోప్రైమైడ్ యాంటీ</w:t>
        <w:br/>
        <w:t>డయేరియా మందులు: డైఫెనాక్సిలేట్ &amp; అట్రోపిన్ నిపుణులు సాధారణ వైద్యుని</w:t>
        <w:br/>
        <w:t>సంప్రదించండి అంటు వ్యాధి నిపుణుడు గ్యాస్ట్రోఎంటరాలజిస్ట్ పీడియాట్రిషియన్</w:t>
        <w:br/>
        <w:t>గ్యాస్ట్రోఎంటెరిటిస్ లక్షణాలు</w:t>
        <w:br/>
        <w:br/>
        <w:t>గ్యాస్ట్రోఎంటెరిటిస్ అనేది ఒక తీవ్రమైన అనారోగ్యం, ఇది సాధారణంగా 1-2</w:t>
        <w:br/>
        <w:t>రోజుల మధ్య ఉంటుంది. అయినప్పటికీ, కారకాన్ని బట్టి లక్షణాలు అభివృద్ధి</w:t>
        <w:br/>
        <w:t>చెందడానికి 1-3 రోజులు పట్టవచ్చు మరియు స్వల్ప అసౌకర్యం నుండి తీవ్రమైన</w:t>
        <w:br/>
        <w:t>నిర్జలీకరణం వరకు ఉండవచ్చు, ఇది ముఖ్యంగా పిల్లలలో ప్రాణాంతకం కావచ్చు.</w:t>
        <w:br/>
        <w:t>కారణంతో సంబంధం లేకుండా ఇన్ఫెక్షన్ యొక్క విలక్షణమైన లక్షణాలు: విరేచనాలు</w:t>
        <w:br/>
        <w:t>వాంతులు వికారం కడుపు తిమ్మిరి కడుపు నొప్పి తలనొప్పి శరీరం నొప్పి చలి</w:t>
        <w:br/>
        <w:t>ఉబ్బరం ఆకలిని కోల్పోవడం</w:t>
        <w:br/>
        <w:br/>
        <w:t>బాక్టీరియా వల్ల కలిగే గ్యాస్ట్రోఎంటెరిటిస్‌లో బ్లడీ డయేరియా కూడా</w:t>
        <w:br/>
        <w:t>ఉంటుంది, దీనిని విరేచనాలు అంటారు. బ్యాక్టీరియా వల్ల పేగు గోడ దెబ్బతినడం</w:t>
        <w:br/>
        <w:t>వల్ల ఇది సంభవిస్తుంది. నిర్జలీకరణ సంకేతాలు మూత్ర విసర్జన తగ్గడం ముదురు</w:t>
        <w:br/>
        <w:t>రంగు మూత్రం పొడి చర్మం దాహం మైకము నిర్జలీకరణంగా అనిపిస్తుందా?</w:t>
        <w:br/>
        <w:t>నిర్జలీకరణానికి చికిత్స చేయడానికి క్రింది చిట్కాలను చదవండి. ఇక్కడ</w:t>
        <w:br/>
        <w:t>నొక్కండి!</w:t>
        <w:br/>
        <w:br/>
        <w:t>శిశువులు మరియు పసిబిడ్డలలో నిర్జలీకరణ సంకేతాలు వాంతులు సాధారణంగా చిన్న</w:t>
        <w:br/>
        <w:t>పిల్లలు మరియు శిశువులలో ఎక్కువగా కనిపిస్తాయి, ఇది తీవ్రమైన</w:t>
        <w:br/>
        <w:t>నిర్జలీకరణానికి కూడా దారితీస్తుంది. నిర్జలీకరణ సంకేతాలను గమనించడం చాలా</w:t>
        <w:br/>
        <w:t>ముఖ్యం: దాహం డ్రై డైపర్‌లు తక్కువ మూత్రవిసర్జన మూత్రవిసర్జన లేకపోవడం</w:t>
        <w:br/>
        <w:t>నోరు పొడిబారడం కన్నీళ్లు లేకపోవడం మగత శక్తి లేకపోవడం పల్లపు ఫాంటనెల్</w:t>
        <w:br/>
        <w:t>(శిశువు తల పైభాగంలో ఉండే మృదువైన మచ్చ) కన్నులు మరియు బుగ్గలు జ్వరం.</w:t>
        <w:br/>
        <w:br/>
        <w:t>మీ బిడ్డకు నిరంతర వాంతులు ఉంటే గుర్తుంచుకోవలసిన ముఖ్యమైన విషయాలను</w:t>
        <w:br/>
        <w:t>చదవండి. ఇప్పుడు చదవండి!</w:t>
        <w:br/>
        <w:br/>
        <w:t>గ్యాస్ట్రోఎంటెరిటిస్ యొక్క కారణాలు</w:t>
        <w:br/>
        <w:br/>
        <w:t>1.  ఇన్ఫెక్షియస్ గ్యాస్ట్రోఎంటెరిటిస్ గ్యాస్ట్రోఎంటెరిటిస్‌కు కారణమయ్యే</w:t>
        <w:br/>
        <w:t xml:space="preserve">    అంటువ్యాధులు వైరల్, బ్యాక్టీరియా లేదా పరాన్నజీవి కావచ్చు.</w:t>
        <w:br/>
        <w:br/>
        <w:t>వైరస్‌లు: గ్యాస్ట్రోఎంటెరిటిస్‌కు కారణమయ్యే అత్యంత సాధారణ వైరస్‌లు:</w:t>
        <w:br/>
        <w:t>నోరోవైరస్: ఇది అత్యంత సాధారణ కారణం మరియు వైరల్ గ్యాస్ట్రోఎంటెరిటిస్‌కు</w:t>
        <w:br/>
        <w:t>చాలా సందర్భాలలో బాధ్యత వహిస్తుంది. నర్సింగ్ హోమ్‌లు, పాఠశాలలు, సైనిక</w:t>
        <w:br/>
        <w:t>జనాభా, అథ్లెటిక్ బృందాలు మరియు క్రూయిజ్ షిప్‌లు వంటి క్లోజ్డ్</w:t>
        <w:br/>
        <w:t>కమ్యూనిటీలలో వ్యాప్తి చెందడానికి వైరస్ ఎక్కువగా బాధ్యత వహిస్తుంది.</w:t>
        <w:br/>
        <w:t>రోటావైరస్: చిన్నపిల్లలు మరియు శిశువులలో తీవ్రమైన వాంతికి వైరస్ ఎక్కువగా</w:t>
        <w:br/>
        <w:t>కారణమవుతుంది. పిల్లలు మరియు శిశువులలో రోటవైరస్ సంక్రమణ ఆసుపత్రిలో అవసరం</w:t>
        <w:br/>
        <w:t>కావచ్చు.</w:t>
        <w:br/>
        <w:br/>
        <w:t>గ్యాస్ట్రోఎంటెరిటిస్‌కు కారణమయ్యే తక్కువ సాధారణ వైరస్‌లలో ఆస్ట్రోవైరస్</w:t>
        <w:br/>
        <w:t>మరియు అడెనోవైరస్ ఉన్నాయి.</w:t>
        <w:br/>
        <w:br/>
        <w:t>వైరల్ గ్యాస్ట్రోఎంటెరిటిస్ ఎలా వ్యాపిస్తుంది? వైరల్ గ్యాస్ట్రోఎంటెరిటిస్</w:t>
        <w:br/>
        <w:t>చాలా అంటువ్యాధి. వైరస్‌లు సోకిన వ్యక్తి యొక్క వాంతి మరియు మలంలో ఉంటాయి</w:t>
        <w:br/>
        <w:t>మరియు మానవ శరీరం వెలుపల ఎక్కువ కాలం జీవించగలవు. ఇది దీని ద్వారా</w:t>
        <w:br/>
        <w:t>వ్యాపిస్తుంది: వ్యాధి సోకిన వ్యక్తి యొక్క వాంతి లేదా మలంతో ప్రత్యక్ష</w:t>
        <w:br/>
        <w:t>సంబంధం సోకిన వ్యక్తితో కరచాలనం చేయడం కలుషితమైన ఉపరితలాలు మరియు</w:t>
        <w:br/>
        <w:t>హ్యాండ్‌రైళ్లు, ఎలివేటర్ బటన్లు, పాత్రలు, తలుపులు మొదలైన వస్తువులను</w:t>
        <w:br/>
        <w:t>తాకడం. సోకిన వ్యక్తితో ఆహారం మరియు పానీయాలను పంచుకోవడం</w:t>
        <w:br/>
        <w:br/>
        <w:t>బాక్టీరియా: సాధారణం కానప్పటికీ, అనేక రకాల బ్యాక్టీరియా కూడా</w:t>
        <w:br/>
        <w:t>గ్యాస్ట్రోఎంటెరిటిస్‌కు కారణం కావచ్చు. అవి: క్యాంపిలోబాక్టర్: ఈ</w:t>
        <w:br/>
        <w:t>బ్యాక్టీరియా కలుషితమైన పాలు మరియు పౌల్ట్రీ ఉత్పత్తుల ద్వారా</w:t>
        <w:br/>
        <w:t>వ్యాపిస్తుంది. స్టెఫిలోకాకస్: ఇది సాధారణంగా ఉడకని మాంసాలు, గుడ్లు మరియు</w:t>
        <w:br/>
        <w:t>పాల ఉత్పత్తులలో కనిపిస్తుంది. E. coli: ఈ బ్యాక్టీరియా ఎక్కువగా ఉడికించని</w:t>
        <w:br/>
        <w:t>గొడ్డు మాంసం, మరియు ఉతకని పండ్లు మరియు కూరగాయలలో ఉంటుంది. షిగెల్లా: ఈ</w:t>
        <w:br/>
        <w:t>బ్యాక్టీరియా సాధారణంగా పచ్చి ఆహారం మరియు స్విమ్మింగ్ పూల్స్ వంటి</w:t>
        <w:br/>
        <w:t>కలుషితమైన నీటిలో పెరుగుతుంది.</w:t>
        <w:br/>
        <w:br/>
        <w:t>బాక్టీరియల్ గ్యాస్ట్రోఎంటెరిటిస్ ఎలా వ్యాపిస్తుంది? సరికాని నిల్వ మరియు</w:t>
        <w:br/>
        <w:t>ఆహారాన్ని అపరిశుభ్రంగా నిర్వహించడం వల్ల బ్యాక్టీరియా వృద్ధి చెందుతుంది.</w:t>
        <w:br/>
        <w:t>బాక్టీరియల్ గ్యాస్ట్రోఎంటెరిటిస్ చాలా త్వరగా వ్యాపిస్తుంది: కలుషితమైన</w:t>
        <w:br/>
        <w:t>ఆహారం మరియు పానీయాలు తినడం వల్ల సోకిన వ్యక్తి యొక్క మలాన్ని నిర్వహించడం</w:t>
        <w:br/>
        <w:br/>
        <w:t>పరాన్నజీవి: పరాన్నజీవులు పెరగడానికి మరియు గుణించడానికి హోస్ట్ అవసరమయ్యే</w:t>
        <w:br/>
        <w:t>జీవిని సూచిస్తాయి. ఈ జీవులు సాధారణంగా రోగి యొక్క ప్రేగులలో నివసిస్తాయి.</w:t>
        <w:br/>
        <w:t>గ్యాస్ట్రోఎంటెరిటిస్‌కు కారణమయ్యే పరాన్నజీవులు:</w:t>
        <w:br/>
        <w:t>ఎంటమీబా హిస్టోలిటికా గియార్డియా లాంబ్లియా క్రిప్టోస్పోరిడియం</w:t>
        <w:br/>
        <w:br/>
        <w:t>పారాసిటిక్ గ్యాస్ట్రోఎంటెరిటిస్ ఎలా వ్యాపిస్తుంది? పరాన్నజీవులు</w:t>
        <w:br/>
        <w:t>సాధారణంగా సోకిన మానవులు మరియు జంతువుల ప్రేగులలో ఉంటాయి మరియు దీని ద్వారా</w:t>
        <w:br/>
        <w:t>వ్యాప్తి చెందుతాయి: కలుషితమైన కొలనులో ఈత కొట్టడం మరియు ప్రమాదవశాత్తూ</w:t>
        <w:br/>
        <w:t>నీటిని మింగడం, లేదా సోకిన జంతువులతో సంపర్కం ద్వారా వ్యాధి సోకిన శిశువు</w:t>
        <w:br/>
        <w:t>యొక్క న్యాపీని మార్చడం మరియు మీ చేతులు కడుక్కోకపోవడం 2. రసాయనాలు సీసం,</w:t>
        <w:br/>
        <w:t>పాదరసం, కాడ్మియం మరియు ఆర్సెనిక్ వంటి రసాయనాలతో కలుషితమైన ఆహారాలు లేదా</w:t>
        <w:br/>
        <w:t>నేరుగా హెవీ మెటల్ లేదా రసాయనాన్ని తీసుకోవడం వల్ల కూడా</w:t>
        <w:br/>
        <w:t>గ్యాస్ట్రోఎంటెరిటిస్ వస్తుంది. 3. మందులు గ్యాస్ట్రోఎంటెరిటిస్ వంటి</w:t>
        <w:br/>
        <w:t>కొన్ని ఔషధాల యొక్క దుష్ప్రభావం కావచ్చు : మెగ్నీషియంను ప్రధాన పదార్ధంగా</w:t>
        <w:br/>
        <w:t>కలిగి ఉన్న యాంటాసిడ్లు యాంటీబయాటిక్స్ కెమోథెరపీ మందులు కొల్చిసిన్</w:t>
        <w:br/>
        <w:t>డిగోక్సిన్ లాక్సిటివ్స్</w:t>
        <w:br/>
        <w:br/>
        <w:t>గ్యాస్ట్రోఎంటెరిటిస్‌కు మందు కారణమని నిర్ధారించడం కష్టం. దీన్ని</w:t>
        <w:br/>
        <w:t>గుర్తించడానికి, వైద్యులు సాధారణంగా చికిత్సను నిలిపివేయమని మరియు</w:t>
        <w:br/>
        <w:t>క్లినికల్ మార్పులను గమనించమని కోరతారు. నీకు తెలుసా? వానలు మండే వేడి</w:t>
        <w:br/>
        <w:t>మరియు చినుకుల చెమట నుండి ఉపశమనాన్ని అందిస్తాయి. అయితే, ఈ సీజన్‌లో</w:t>
        <w:br/>
        <w:t>గ్యాస్ట్రోఎంటెరిటిస్ వంటి కలుషిత ఆహారం మరియు నీటి ద్వారా వ్యాపించే వివిధ</w:t>
        <w:br/>
        <w:t>వ్యాధుల ప్రమాదం మీకు ఉంది. కాబట్టి వర్షాకాలంలో మీరు ఏమి తింటారు మరియు</w:t>
        <w:br/>
        <w:t>త్రాగాలి అనే దానిపై ఒక ట్యాబ్ ఉంచండి. వర్షాకాలంలో నివారించాల్సిన ఆహారాల</w:t>
        <w:br/>
        <w:t>శీఘ్ర జాబితా ఇక్కడ ఉంది. ఇప్పుడు చదవండి! గ్యాస్ట్రోఎంటెరిటిస్ రకాలు</w:t>
        <w:br/>
        <w:br/>
        <w:t>అనారోగ్యం యొక్క వ్యవధిని బట్టి, గ్యాస్ట్రోఎంటెరిటిస్: తీవ్రమైనది: వ్యవధి</w:t>
        <w:br/>
        <w:t>14 రోజులు లేదా అంతకంటే తక్కువ ఉంటే వ్యాధి తీవ్రమైనదిగా పరిగణించబడుతుంది.</w:t>
        <w:br/>
        <w:t>నిరంతర: లక్షణాలు 14-30 రోజులు కొనసాగితే, గ్యాస్ట్రోఎంటెరిటిస్</w:t>
        <w:br/>
        <w:t>నిరంతరాయంగా పరిగణించబడుతుంది. దీర్ఘకాలిక: 30 రోజుల కంటే ఎక్కువ వ్యవధి</w:t>
        <w:br/>
        <w:t>వ్యాధిని దీర్ఘకాలికంగా ప్రకృతిలో చేస్తుంది. పునరావృత:</w:t>
        <w:br/>
        <w:t>గ్యాస్ట్రోఎంటెరిటిస్ 7 రోజుల తర్వాత అతిసారం లేకుండా పునరావృతమైతే</w:t>
        <w:br/>
        <w:t>ప్రకృతిలో దీర్ఘకాలికంగా పరిగణించబడుతుంది. గ్యాస్ట్రోఎంటెరిటిస్ కోసం</w:t>
        <w:br/>
        <w:t>ప్రమాద కారకాలు</w:t>
        <w:br/>
        <w:br/>
        <w:t>1.  వయస్సు శిశువులు మరియు చిన్నపిల్లలు తక్కువ రోగనిరోధక శక్తిని కలిగి</w:t>
        <w:br/>
        <w:t xml:space="preserve">    ఉన్నందున గ్యాస్ట్రోఎంటెరిటిస్‌కు ఎక్కువ అవకాశం ఉంది.</w:t>
        <w:br/>
        <w:br/>
        <w:t>రోగనిరోధక శక్తి అభివృద్ధి చెందడం వల్ల వారి ప్రారంభ సంవత్సరాల్లో అధిక</w:t>
        <w:br/>
        <w:t>ఉష్ణోగ్రత యొక్క ఎపిసోడ్లు పిల్లలలో సాధారణం. మీ బిడ్డకు జ్వరం వస్తే ఏమి</w:t>
        <w:br/>
        <w:t>చేయాలో చదవండి. ఇప్పుడు చదవండి!</w:t>
        <w:br/>
        <w:br/>
        <w:t>2.  పోషకాహార లోపం విటమిన్ ఎ లేదా జింక్ లోపం వంటి కొన్ని పోషకాహార లోపాలను</w:t>
        <w:br/>
        <w:t xml:space="preserve">    కలిగి ఉన్న వ్యక్తులు గ్యాస్ట్రోఎంటెరిటిస్‌కు ఎక్కువగా గురవుతారని</w:t>
        <w:br/>
        <w:t xml:space="preserve">    కూడా చూడవచ్చు.</w:t>
        <w:br/>
        <w:t>3.  పేలవమైన పరిశుభ్రత సరికాని పరిశుభ్రతతో పేద పరిశుభ్రమైన పరిస్థితులలో</w:t>
        <w:br/>
        <w:t xml:space="preserve">    నివసించే వ్యక్తులు గ్యాస్ట్రోఎంటెరిటిస్‌కు కారణమయ్యే బ్యాక్టీరియా</w:t>
        <w:br/>
        <w:t xml:space="preserve">    మరియు పరాన్నజీవులను పట్టుకునే ప్రమాదం కూడా ఎక్కువగా ఉంటుంది.</w:t>
        <w:br/>
        <w:t>4.  బలహీనమైన రోగనిరోధక వ్యవస్థ బలహీనమైన రోగనిరోధక శక్తి ఉన్న వ్యక్తులు</w:t>
        <w:br/>
        <w:t xml:space="preserve">    గ్యాస్ట్రోఎంటెరిటిస్‌కు కారణమయ్యే బ్యాక్టీరియా, వైరల్ ఇన్‌ఫెక్షన్లకు</w:t>
        <w:br/>
        <w:t xml:space="preserve">    ఎక్కువ అవకాశం ఉంది. ఇందులో కీమోథెరపీ చేయించుకుంటున్న రోగులు,</w:t>
        <w:br/>
        <w:t xml:space="preserve">    హెచ్‌ఐవి ఇన్‌ఫెక్షన్లు సోకిన వారు ఉన్నారు.</w:t>
        <w:br/>
        <w:br/>
        <w:t>రోగనిరోధక శక్తిని పెంచడానికి 10 మార్గాల గురించి చదవండి. ఇప్పుడు చదవండి!</w:t>
        <w:br/>
        <w:br/>
        <w:t>5.  పేదరికం సమతులాహారం తక్కువగా ఉండే రద్దీగా ఉండే ప్రాంతాల్లో నివసించే</w:t>
        <w:br/>
        <w:t xml:space="preserve">    పేదలకు గ్యాస్ట్రోఎంటెరిటిస్ ఇన్ఫెక్షన్ వచ్చే ప్రమాదం ఎక్కువ.</w:t>
        <w:br/>
        <w:t>6.  సీజన్‌లో రోటవైరస్ మరియు నోరోవైరస్ వంటి వైరల్ ఇన్‌ఫెక్షన్లు చలికాలంలో</w:t>
        <w:br/>
        <w:t xml:space="preserve">    ఎక్కువగా ఉన్నట్లు కూడా గమనించవచ్చు.</w:t>
        <w:br/>
        <w:t>7.  ప్రయాణం ముఖ్యంగా గ్యాస్ట్రోఎంటెరిటిస్ ఉన్న ప్రాంతాలకు తరచుగా</w:t>
        <w:br/>
        <w:t xml:space="preserve">    ప్రయాణించే వ్యక్తులు ఇన్‌ఫెక్షన్ బారిన పడే ప్రమాదం ఎక్కువగా ఉంటుంది.</w:t>
        <w:br/>
        <w:br/>
        <w:t>ప్రయాణించేటప్పుడు గుర్తుంచుకోవలసిన కొన్ని ముఖ్యమైన చిట్కాలను చదవండి.</w:t>
        <w:br/>
        <w:t>తెలుసుకోవాలంటే చదవండి! గ్యాస్ట్రోఎంటెరిటిస్ నిర్ధారణ</w:t>
        <w:br/>
        <w:br/>
        <w:t>పేషెంట్ల లక్షణాలను పరిశీలించడం ద్వారా గ్యాస్ట్రోఎంటెరిటిస్ నిర్ధారణ</w:t>
        <w:br/>
        <w:t>అవుతుంది. సరైన చికిత్స ప్రణాళికను ప్రారంభించడంలో సహాయపడే కారణాన్ని</w:t>
        <w:br/>
        <w:t>గుర్తించడానికి ప్రయోగశాల పరీక్ష అవసరం.</w:t>
        <w:br/>
        <w:br/>
        <w:t>వైద్య చరిత్ర మరియు శారీరక పరీక్ష చాలా సందర్భాలలో, ఒకే విధమైన లక్షణాలతో</w:t>
        <w:br/>
        <w:t>ఉన్న ఇతర వ్యాధుల సంభావ్యతను తోసిపుచ్చడానికి డాక్టర్ మీ వైద్య చరిత్ర</w:t>
        <w:br/>
        <w:t>గురించి అడుగుతారు. అయినప్పటికీ, రోగికి స్థిరమైన జ్వరం, రక్తంతో కూడిన మలం</w:t>
        <w:br/>
        <w:t>మరియు తీవ్రమైన నిర్జలీకరణం ఉంటే, పరీక్షలు అవసరం. A. స్టూల్ పరీక్షలు</w:t>
        <w:br/>
        <w:t>మలంలోని బ్యాక్టీరియా మరియు పరాన్నజీవులను నిర్ధారించడానికి మల నమూనా యొక్క</w:t>
        <w:br/>
        <w:t>పరీక్ష జరుగుతుంది. గ్యాస్ట్రోఎంటెరిటిస్ యొక్క నిర్దిష్ట వైరల్ కారణాలను</w:t>
        <w:br/>
        <w:t>పరీక్ష నిర్ధారించదు. రక్తంతో కూడిన మలం, అధిక జ్వరం, తీవ్రమైన పొత్తికడుపు</w:t>
        <w:br/>
        <w:t>నొప్పి మరియు దీర్ఘకాలిక నిర్జలీకరణం ఉన్న రోగులు సాధారణంగా బాక్టీరియల్</w:t>
        <w:br/>
        <w:t>గ్యాస్ట్రోఎంటెరిటిస్ కోసం వారి అధిక నిర్దిష్టత కారణంగా మల పరీక్షల కోసం</w:t>
        <w:br/>
        <w:t>సిఫార్సు చేస్తారు.</w:t>
        <w:br/>
        <w:br/>
        <w:t>1.  రక్తం కోసం మలాన్ని పరిశీలించడం మలంలో రక్తం ఇన్ఫెక్షియస్</w:t>
        <w:br/>
        <w:t xml:space="preserve">    గ్యాస్ట్రోఎంటెరిటిస్ యొక్క సంకేతం. దాచిన రక్తం ఉనికి కోసం మలం నమూనా</w:t>
        <w:br/>
        <w:t xml:space="preserve">    తనిఖీ చేయబడుతుంది.</w:t>
        <w:br/>
        <w:br/>
        <w:t>2.  స్టూల్ కల్చర్ వ్యాధిని కలిగించే బ్యాక్టీరియాను గుర్తించడానికి స్టూల్</w:t>
        <w:br/>
        <w:t xml:space="preserve">    యొక్క కల్చర్ చేయడం జరుగుతుంది. స్టూల్ కల్చర్ కోసం, వదులుగా మరియు</w:t>
        <w:br/>
        <w:t xml:space="preserve">    తాజా మలం నమూనాలను తీసుకుంటారు. కొన్నిసార్లు, సంస్కృతి కోసం ఒకటి కంటే</w:t>
        <w:br/>
        <w:t xml:space="preserve">    ఎక్కువ మలం నమూనాలను సేకరిస్తారు. స్టూల్ కల్చర్ ద్వారా వైరస్‌ని</w:t>
        <w:br/>
        <w:t xml:space="preserve">    గుర్తించడం కూడా చేయవచ్చు, అయితే దీనికి ఎక్కువ సమయం పడుతుంది.</w:t>
        <w:br/>
        <w:br/>
        <w:t>3.  పరాన్నజీవులు మరియు అండాల కోసం మలాన్ని పరీక్షించడం పరాన్నజీవులు మరియు</w:t>
        <w:br/>
        <w:t xml:space="preserve">    అండాల ఉనికిని (పరాన్నజీవి యొక్క గుడ్డు దశ) కూడా మల నమూనాలో</w:t>
        <w:br/>
        <w:t xml:space="preserve">    గుర్తించవచ్చు. మైక్రోస్కోప్ కింద స్టూల్ స్మెర్‌ను పరిశీలించడం ద్వారా</w:t>
        <w:br/>
        <w:t xml:space="preserve">    గుర్తింపు జరుగుతుంది. బి. రక్త పరీక్షలు సంక్రమణను తనిఖీ చేయడానికి</w:t>
        <w:br/>
        <w:t xml:space="preserve">    పూర్తి రక్త గణన (CBC) నిర్వహిస్తారు. సంక్రమణ తేలికపాటి</w:t>
        <w:br/>
        <w:t xml:space="preserve">    ల్యూకోసైటోసిస్ (అధిక తెల్ల రక్త కణాల సంఖ్య) కారణమవుతుంది. తీవ్రమైన</w:t>
        <w:br/>
        <w:t xml:space="preserve">    నిర్జలీకరణ విషయంలో, రక్త పరీక్షల ద్వారా ఎలక్ట్రోలైట్ స్థాయిలను కూడా</w:t>
        <w:br/>
        <w:t xml:space="preserve">    కొలుస్తారు.</w:t>
        <w:br/>
        <w:br/>
        <w:t>కొన్నిసార్లు, రక్త పరీక్షల ద్వారా సీరం ఇన్ఫ్లమేటరీ మార్కర్లను కూడా</w:t>
        <w:br/>
        <w:t>పరిశీలిస్తారు. C. మూత్ర పరీక్ష తీవ్రమైన మూత్రపిండ గాయం కారణంగా</w:t>
        <w:br/>
        <w:t>నిర్జలీకరణం కావచ్చు. కిడ్నీ వ్యాధి వచ్చే అవకాశాన్ని తోసిపుచ్చడానికి</w:t>
        <w:br/>
        <w:t>బ్లడ్ యూరియా నైట్రోజన్ మరియు క్రియాటినిన్ పరీక్షలు కూడా సిఫార్సు</w:t>
        <w:br/>
        <w:t>చేయబడ్డాయి. D. ఇమేజింగ్ పరీక్షలు గ్యాస్ట్రోఎంటెరిటిస్ కోసం ఇమేజింగ్</w:t>
        <w:br/>
        <w:t>పరీక్షలు చాలా అరుదుగా జరుగుతాయి. కొన్ని సందర్భాల్లో, ప్రేగు యొక్క</w:t>
        <w:br/>
        <w:t>పరిస్థితిని నిర్ధారించడానికి CT స్కాన్లు, అల్ట్రాసౌండ్ మరియు ఎక్స్-రే</w:t>
        <w:br/>
        <w:t>వంటి ఇమేజింగ్ అధ్యయనాలు చేయబడతాయి. CT స్కాన్‌లు పెద్దప్రేగు యొక్క మందమైన</w:t>
        <w:br/>
        <w:t>గోడలు లేదా ప్రేగు యొక్క ఇతర తాపజనక మార్పులను చూపుతాయి. లక్షణాల యొక్క ఇతర</w:t>
        <w:br/>
        <w:t>ప్రధాన కారణాలను తోసిపుచ్చడానికి ఇమేజింగ్ అధ్యయనాలు ఎక్కువగా జరుగుతాయి.</w:t>
        <w:br/>
        <w:t>సందర్శించవలసిన నిపుణుడు</w:t>
        <w:br/>
        <w:br/>
        <w:t>చాలా సందర్భాలలో, గ్యాస్ట్రోఎంటెరిటిస్ తీవ్రమైన సమస్యలకు దారితీయదు.</w:t>
        <w:br/>
        <w:t>అయినప్పటికీ, తీవ్రమైన డీహైడ్రేషన్ ఉన్న రోగులు వెంటనే వైద్యుడిని</w:t>
        <w:br/>
        <w:t>సంప్రదించాలి, ఎందుకంటే ఇది హైపోగ్లైసీమియా మరియు ఎలక్ట్రోలైట్ అసమతుల్యతకు</w:t>
        <w:br/>
        <w:t>కారణం కావచ్చు.</w:t>
        <w:br/>
        <w:br/>
        <w:t>నవజాత శిశువులు మరియు శిశువులలో అతిసారం విస్మరించకూడదు ఎందుకంటే ఇది</w:t>
        <w:br/>
        <w:t>తీవ్రమైన నిర్జలీకరణానికి దారితీస్తుంది మరియు ప్రాణాంతకం అని</w:t>
        <w:br/>
        <w:t>నిరూపించవచ్చు. వృద్ధాప్య గర్భం తక్కువ రోగనిరోధక శక్తి వంటి సందర్భాలలో</w:t>
        <w:br/>
        <w:t>కూడా తక్షణ వైద్య సహాయం సిఫార్సు చేయబడింది</w:t>
        <w:br/>
        <w:br/>
        <w:t>రోగ నిర్ధారణ మరియు చికిత్స కోసం కింది వైద్యులను సంప్రదించవచ్చు: సాధారణ</w:t>
        <w:br/>
        <w:t>వైద్యుడు అంటు వ్యాధి నిపుణుడు గ్యాస్ట్రోఎంటరాలజిస్ట్ పీడియాట్రిషియన్</w:t>
        <w:br/>
        <w:t>(పిల్లల విషయంలో)</w:t>
        <w:br/>
        <w:br/>
        <w:t>ఒకే క్లిక్‌తో ఇక్కడ భారతదేశంలోని అత్యుత్తమ వైద్యులను సంప్రదించండి.</w:t>
        <w:br/>
        <w:t>ఇప్పుడే సంప్రదించండి! గ్యాస్ట్రోఎంటెరిటిస్ నివారణ</w:t>
        <w:br/>
        <w:br/>
        <w:t>రోటవైరస్ సంక్రమణ నుండి గ్యాస్ట్రోఎంటెరిటిస్, ఆసుపత్రిలో చేరడం మరియు</w:t>
        <w:br/>
        <w:t>మరణాల ప్రమాదాన్ని నివారించడానికి చిన్న పిల్లలు మరియు శిశువులకు రోటవైరస్</w:t>
        <w:br/>
        <w:t>కోసం టీకాలు వేయడం సిఫార్సు చేయబడింది.</w:t>
        <w:br/>
        <w:br/>
        <w:t>ప్రస్తుతం 2 వ్యాక్సిన్‌లు అందుబాటులో ఉన్నాయి, వీటిని టీకా రకాన్ని బట్టి</w:t>
        <w:br/>
        <w:t>రెండు లేదా మూడు డోసులు ఇస్తారు. పిల్లల వయస్సు 15 వారాల ముందు మొదటి</w:t>
        <w:br/>
        <w:t>మోతాదు ఇవ్వబడుతుంది. పిల్లలు 8 నెలల వయస్సు వచ్చేలోపు రోటవైరస్ టీకా యొక్క</w:t>
        <w:br/>
        <w:t>అన్ని మోతాదులను అందజేయాలి. చేతులు కడుక్కోవడం టాయిలెట్‌కి వెళ్లిన తర్వాత,</w:t>
        <w:br/>
        <w:t>ఆహారాన్ని తయారు చేసే ముందు లేదా నిర్వహించే ముందు, ఆహారం తీసుకునే ముందు,</w:t>
        <w:br/>
        <w:t>సోకిన రోగికి వాంతులు వచ్చిన తర్వాత, డైపర్‌లు మార్చిన తర్వాత కనీసం 10</w:t>
        <w:br/>
        <w:t>సెకన్ల పాటు సబ్బు మరియు నీటితో చేతులు కడుక్కోవడం ద్వారా చాలా వైరల్</w:t>
        <w:br/>
        <w:t>గ్యాస్ట్రోఎంటెరిటిస్‌ను నివారించవచ్చు. పిల్లవాడు. శిశు సంరక్షణ కేంద్రాలు</w:t>
        <w:br/>
        <w:t>మరియు ఆసుపత్రులలో సిబ్బంది, నివాసితులు, పిల్లలు మరియు సందర్శకులకు చేతులు</w:t>
        <w:br/>
        <w:t>కడుక్కోవడానికి సౌకర్యాలు అందుబాటులో ఉండాలి.</w:t>
        <w:br/>
        <w:br/>
        <w:t>ఆల్కహాల్ ఆధారిత హ్యాండ్ శానిటైజర్‌లు హ్యాండ్‌వాష్‌తో పాటు ఆఫీసులు మరియు</w:t>
        <w:br/>
        <w:t>డేకేర్‌లలో గ్యాస్ట్రోఎంటెరిటిస్ అవకాశాలను తగ్గిస్తాయని రుజువు కూడా ఉంది.</w:t>
        <w:br/>
        <w:t>పాఠశాలకు గైర్హాజరు తగ్గడం కూడా గమనించవచ్చు.</w:t>
        <w:br/>
        <w:br/>
        <w:t>మీ చేతులు కడుక్కోవడానికి సరైన మార్గం తెలుసుకోండి! తెలుసుకోవడానికి</w:t>
        <w:br/>
        <w:t>నొక్కండి!</w:t>
        <w:br/>
        <w:br/>
        <w:t>విద్య గ్యాస్ట్రోఎంటెరిటిస్‌ను నివారించడానికి అత్యంత ప్రభావవంతమైన</w:t>
        <w:br/>
        <w:t>మార్గంగా చేతులు కడుక్కోవడం మరియు మంచి పరిశుభ్రతను నిర్వహించడం యొక్క</w:t>
        <w:br/>
        <w:t>ప్రాముఖ్యత గురించి ప్రజలకు, ముఖ్యంగా పిల్లలకు అవగాహన కల్పించాలి.</w:t>
        <w:br/>
        <w:t>మరుగుదొడ్లు మరియు తినే ప్రదేశాలలో చేతులు కడుక్కోవడానికి గుర్తులు ఉండాలి.</w:t>
        <w:br/>
        <w:t>పరిశుభ్రత చర్యలు ఇన్ఫెక్షియస్ గ్యాస్ట్రోఎంటెరిటిస్ కలుషితమైన ఉపరితలాల</w:t>
        <w:br/>
        <w:t>ద్వారా వ్యాపిస్తుంది. సంక్రమణను నివారించడానికి మంచి పరిశుభ్రతను పాటించడం</w:t>
        <w:br/>
        <w:t>ఉత్తమ మార్గం. పరిశుభ్రతను నిర్ధారించడానికి క్రింది చర్యలు తీసుకోవచ్చు:</w:t>
        <w:br/>
        <w:t>గోళ్లను చిన్నగా ఉంచండి మరియు తప్పుడు వేలుగోళ్లు, నెయిల్ ఎక్స్‌టెండర్‌లు</w:t>
        <w:br/>
        <w:t>మరియు నెయిల్ పాలిష్ మరియు ఆభరణాలు ధరించడం మానుకోండి ఎందుకంటే అవి చేతులు</w:t>
        <w:br/>
        <w:t>తగినంతగా శుభ్రపరచడాన్ని పరిమితం చేస్తాయి. వాంతులు లేదా మలానికి గురైన</w:t>
        <w:br/>
        <w:t>ఉపరితలాలు లేదా వస్తువులను శుభ్రం చేయండి. సోకిన వ్యక్తుల మలం లేదా వాంతులు</w:t>
        <w:br/>
        <w:t>నిర్వహించేటప్పుడు పునర్వినియోగపరచలేని చేతి తొడుగులు మరియు ముసుగులు</w:t>
        <w:br/>
        <w:t>ధరించండి. మీ చేతులను ఆరబెట్టడానికి డిస్పోజబుల్ పేపర్ టవల్స్ ఉపయోగించండి.</w:t>
        <w:br/>
        <w:t>వస్తువులపై బ్యాక్టీరియా జీవించగలదు కాబట్టి బట్టలు తువ్వాళ్లకు దూరంగా</w:t>
        <w:br/>
        <w:t>ఉండాలి. బాక్టీరియా మరియు వైరస్‌ల పెరుగుదలను నివారించడానికి కిచెన్</w:t>
        <w:br/>
        <w:t>టాప్స్, టాయ్‌లెట్స్, టాయిలెట్ సీట్లు, న్యాపీ చేంజ్ టేబుల్స్ శుభ్రంగా</w:t>
        <w:br/>
        <w:t>ఉంచండి. ఐసోలేషన్ గ్యాస్ట్రోఎంటెరిటిస్ చాలా అంటువ్యాధి అయినందున, రోగిని</w:t>
        <w:br/>
        <w:t>వేరుచేయడం సంక్రమణ వ్యాప్తిని నిరోధిస్తుంది. విరేచనాలను అనుభవించిన</w:t>
        <w:br/>
        <w:t>పిల్లలు లక్షణాలు పరిష్కరించబడిన 24 గంటల వరకు పిల్లల సంరక్షణకు తిరిగి</w:t>
        <w:br/>
        <w:t>రాకూడదు. అతిసారం ఉన్న ఎవరైనా పూర్తిగా కోలుకున్న తర్వాత కనీసం 2 వారాల</w:t>
        <w:br/>
        <w:t>పాటు ఈత కొట్టకూడదు. ఆహారంలో మార్పులు కలుషితమైన ఆహారం మరియు పానీయాలు</w:t>
        <w:br/>
        <w:t>ఇన్ఫెక్షన్‌కి అతి ముఖ్యమైన మూలం కాబట్టి, కొన్ని ఆహార సవరణలు</w:t>
        <w:br/>
        <w:t>ఇన్‌ఫెక్షన్‌ను నిరోధించడంలో సహాయపడతాయి. ఆహారాన్ని పూర్తిగా ఉడికించాలి,</w:t>
        <w:br/>
        <w:t>ఉడకని మరియు పాశ్చరైజ్ చేయని పాలు తీసుకోవడం మానుకోండి ప్రయాణంలో బాటిల్</w:t>
        <w:br/>
        <w:t>వాటర్ మాత్రమే తాగండి. ఆహార బఫేలు, వండని ఆహారాలు లేదా ఒలిచిన పండ్లు మరియు</w:t>
        <w:br/>
        <w:t>కూరగాయలు మరియు పానీయాలలో ఐస్‌ను నివారించండి. ముఖ్యంగా పిల్లలలో</w:t>
        <w:br/>
        <w:t>ప్రోబయోటిక్స్ యొక్క రోజువారీ పరిపాలన తీవ్రమైన గ్యాస్ట్రోఎంటెరిటిస్</w:t>
        <w:br/>
        <w:t>సంభవనీయతను తగ్గిస్తుందని అధ్యయనాలు సూచిస్తున్నాయి.</w:t>
        <w:br/>
        <w:t>జింక్ సప్లిమెంట్స్ తీసుకోవడం వల్ల గ్యాస్ట్రోఎంటెరిటిస్‌తో సంబంధం ఉన్న</w:t>
        <w:br/>
        <w:t>డయేరియాపై కూడా నివారణ ప్రభావం ఉంటుంది. తల్లి పాలివ్వడం వల్ల మానవ పాలలో</w:t>
        <w:br/>
        <w:t>ఉండే యాంటీబాడీలు శిశువు యొక్క రోగనిరోధక శక్తిని పెంచుతాయి మరియు కొన్ని</w:t>
        <w:br/>
        <w:t>వ్యాధుల నివారణలో ప్రధాన పాత్ర పోషిస్తాయి. జీవితం యొక్క ప్రారంభ నాలుగు</w:t>
        <w:br/>
        <w:t>నెలల పాటు పూర్తిగా తల్లిపాలు ఇవ్వడం వలన తీవ్రమైన గ్యాస్ట్రోఎంటెరిటిస్</w:t>
        <w:br/>
        <w:t>ప్రమాదాన్ని తగ్గిస్తుంది మరియు ఇది అతిసారం కారణంగా ఆసుపత్రిలో చేరే</w:t>
        <w:br/>
        <w:t>రేటును కూడా తగ్గిస్తుంది. గ్యాస్ట్రోఎంటెరిటిస్ చికిత్స</w:t>
        <w:br/>
        <w:br/>
        <w:t>గ్యాస్ట్రోఎంటెరిటిస్ చికిత్స కారణం మరియు లక్షణాలపై ఆధారపడి ఉంటుంది.</w:t>
        <w:br/>
        <w:t>వాంతులు మరియు నిరంతర విరేచనాల కారణంగా చెదిరిపోయే హైడ్రేషన్ మరియు</w:t>
        <w:br/>
        <w:t>ఎలక్ట్రోలైట్ బ్యాలెన్స్‌ను నిర్వహించడం చికిత్స యొక్క అతి ముఖ్యమైన</w:t>
        <w:br/>
        <w:t>లక్ష్యం.</w:t>
        <w:br/>
        <w:br/>
        <w:t>తీవ్రమైన నిర్జలీకరణం, అనియంత్రిత వాంతులు, తీవ్రమైన ఎలక్ట్రోలైట్ ఆటంకాలు,</w:t>
        <w:br/>
        <w:t>ముఖ్యమైన మూత్రపిండ వైఫల్యం, నిరంతర కడుపు నొప్పి మరియు గర్భం వంటి కొన్ని</w:t>
        <w:br/>
        <w:t>సందర్భాల్లో, ఆసుపత్రిలో చేరడం అవసరం. చికిత్స ప్రోటోకాల్‌లు వీటిని కలిగి</w:t>
        <w:br/>
        <w:t>ఉండవచ్చు: ఫ్లూయిడ్ థెరపీ తేలికపాటి నిర్జలీకరణానికి సంబంధించిన చాలా</w:t>
        <w:br/>
        <w:t>సందర్భాలలో ఫ్లూయిడ్ థెరపీ ద్వారా ఇంట్లోనే సులభంగా నిర్వహించవచ్చు. నీటి</w:t>
        <w:br/>
        <w:t>నష్టాన్ని భర్తీ చేయడానికి మరియు నిర్జలీకరణాన్ని నివారించడానికి పుష్కలంగా</w:t>
        <w:br/>
        <w:t>ద్రవాలు త్రాగడానికి సలహా ఇస్తారు.</w:t>
        <w:br/>
        <w:t>డయేరియాను నిర్వహించడానికి ఇతర స్పష్టమైన ద్రవాల కంటే ఓరల్ రీహైడ్రేషన్</w:t>
        <w:br/>
        <w:t>సొల్యూషన్‌లకు ప్రాధాన్యత ఇవ్వబడుతుంది. చక్కెరలో అధికంగా ఉండే ద్రవాలు</w:t>
        <w:br/>
        <w:t>(కోలా, యాపిల్ జ్యూస్ మరియు స్పోర్ట్స్ డ్రింక్ వంటివి) మానేయాలి, ఎందుకంటే</w:t>
        <w:br/>
        <w:t>అవి నిర్జలీకరణం మరియు విరేచనాలను తీవ్రతరం చేస్తాయి. తీవ్రమైన నిర్జలీకరణం</w:t>
        <w:br/>
        <w:t>మరియు నిరంతర వాంతులు ఉన్న రోగులు ఎలక్ట్రోలైట్ స్థాయిని నిరంతరం</w:t>
        <w:br/>
        <w:t>పర్యవేక్షించడానికి ఆసుపత్రిలో చేరవలసి ఉంటుంది. వికారం, వాంతులు మరియు</w:t>
        <w:br/>
        <w:t>ఎలక్ట్రోలైట్ స్థాయిలను సరిచేయడానికి ద్రవాలను తీసుకోవడంలో ఇబ్బందిని</w:t>
        <w:br/>
        <w:t>ఎదుర్కొంటున్న రోగులకు ఎంటరల్ (నోటి లేదా నాసోగ్యాస్ట్రిక్) మరియు</w:t>
        <w:br/>
        <w:t>ఇంట్రావీనస్ ద్రవాలు (సెలైన్ సొల్యూషన్ మరియు లాక్టేట్ రింగర్స్</w:t>
        <w:br/>
        <w:t>సొల్యూషన్స్) ఇవ్వబడతాయి. జింక్ సప్లిమెంటేషన్ జింక్ అనేది మాంసం, చేపలు,</w:t>
        <w:br/>
        <w:t>బాదం మరియు తృణధాన్యాలు వంటి వివిధ రకాల ఆహారాలలో కనిపించే లోహం. అతిసారం,</w:t>
        <w:br/>
        <w:t>గ్యాస్ట్రోఎంటెరిటిస్ యొక్క అత్యంత సాధారణ లక్షణం, తీవ్రమైన జింక్ లోపంతో</w:t>
        <w:br/>
        <w:t>సంబంధం కలిగి ఉంటుంది.</w:t>
        <w:br/>
        <w:br/>
        <w:t>జింక్ సప్లిమెంటేషన్ అనేది పిల్లలలో గ్యాస్ట్రోఎంటెరిటిస్ కారణంగా వచ్చే</w:t>
        <w:br/>
        <w:t>సమస్యలను తగ్గించడానికి చాలా సురక్షితమైన మరియు ప్రభావవంతమైన మార్గం.</w:t>
        <w:br/>
        <w:t>పిల్లలలో డయేరియా నిర్వహణ కోసం 10 నుండి 14 రోజుల పాటు 10 నుండి 20 mg</w:t>
        <w:br/>
        <w:t>జింక్‌ను తీసుకోవాలని WHO సిఫార్సు చేస్తుంది. ఇది జింక్ సల్ఫేట్, జింక్</w:t>
        <w:br/>
        <w:t>అసిటేట్ లేదా జింక్ గ్లూకోనేట్ రూపంలో ఇవ్వబడుతుంది. ప్రోబయోటిక్స్</w:t>
        <w:br/>
        <w:t>ప్రోబయోటిక్స్ అతిసారం చికిత్సలో ప్రభావవంతంగా ఉంటాయి, ముఖ్యంగా అంటువ్యాధి</w:t>
        <w:br/>
        <w:t>మూలం ఉన్న వ్యాధులకు. ప్రోబయోటిక్స్ వాడకం లక్షణాలు ప్రారంభమైన వెంటనే</w:t>
        <w:br/>
        <w:t>ప్రారంభించినట్లయితే, అతిసారం యొక్క వ్యవధిని తగ్గించడంతో సంబంధం కలిగి</w:t>
        <w:br/>
        <w:t>ఉంటుంది. యాంటీబయాటిక్స్ బ్యాక్టీరియా వల్ల వచ్చే గ్యాస్ట్రోఎంటెరిటిస్</w:t>
        <w:br/>
        <w:t>చికిత్సకు వీటిని ఎక్కువగా ఉపయోగిస్తారు. గ్యాస్ట్రోఎంటెరిటిస్‌లో</w:t>
        <w:br/>
        <w:t>సాధారణంగా ఉపయోగించే యాంటీబయాటిక్స్‌లో మెట్రోనిడాజోల్, సెఫ్ట్రియాక్సోన్</w:t>
        <w:br/>
        <w:t>మరియు అజిత్రోమైసిన్ ఉన్నాయి. యాంటీమెటిక్స్ యాంటీమెటిక్ మందులు వికారం</w:t>
        <w:br/>
        <w:t>మరియు వాంతులు నియంత్రించడానికి ఉపయోగించే మందులు. సాధారణంగా ఉపయోగించే</w:t>
        <w:br/>
        <w:t>యాంటీమెటిక్ మందులు ఒండాన్‌సెట్రాన్ మరియు మెటోక్లోప్రమైడ్. యాంటీడైరియాల్</w:t>
        <w:br/>
        <w:t>మందులు బాగా హైడ్రేటెడ్ స్థితిని కొనసాగించలేని రోగులలో మాత్రమే</w:t>
        <w:br/>
        <w:t>యాంటీడైరియాల్ మందులు ఉపయోగించబడతాయి. డైఫెనాక్సిలేట్, అట్రోపిన్ వంటి</w:t>
        <w:br/>
        <w:t>మందులు వాడతారు. గ్యాస్ట్రోఎంటెరిటిస్ కోసం ఇంటి సంరక్షణ</w:t>
        <w:br/>
        <w:br/>
        <w:t>ద్రవం తీసుకోవడంపై నిఘా ఉంచండి తాజా పండ్ల రసాలు, కొబ్బరి నీరు, స్పష్టమైన</w:t>
        <w:br/>
        <w:t>సూప్‌లు వంటి ద్రవాలను పుష్కలంగా కలిగి ఉండాలని సూచించబడింది. తీవ్రమైన</w:t>
        <w:br/>
        <w:t>వాంతులు ఉన్నట్లయితే, క్రమ వ్యవధిలో చిన్న సిప్‌ల ద్రవాలను తీసుకోండి.</w:t>
        <w:br/>
        <w:t>వ్యాధి సోకిన శిశువుల తల్లులు తమ పిల్లలకు తగినంత తల్లి పాలు అందేలా</w:t>
        <w:br/>
        <w:t>చూసుకోవాలి. ఐస్ చిప్స్ కలిగి ఉండండి మీరు ద్రవాలను జీర్ణం చేయడంలో</w:t>
        <w:br/>
        <w:t>ఇబ్బందిని ఎదుర్కొంటుంటే, ఐస్ చిప్స్ పీల్చుకోవడానికి ప్రయత్నించండి. ఇది</w:t>
        <w:br/>
        <w:t>రీహైడ్రేషన్‌లో కూడా సహాయపడుతుంది. ఐస్ చిప్స్ చిన్న పిల్లలకు ఇవ్వకూడదు. ఈ</w:t>
        <w:br/>
        <w:t>ఆహారాలను మీ ఆహారంలో చేర్చండి BRAT అంటే అరటిపండ్లు, బియ్యం, యాపిల్‌సాస్</w:t>
        <w:br/>
        <w:t>మరియు టోస్ట్. ఈ ఆహార పదార్థాలను ఆహారంలో చేర్చుకోవాలి, ఎందుకంటే ఇది</w:t>
        <w:br/>
        <w:t>మలాన్ని సాఫీగా చేయడంలో సహాయపడుతుంది మరియు వాంతులు మరియు విరేచనాల నుండి</w:t>
        <w:br/>
        <w:t>పోషక నష్టాన్ని భర్తీ చేయడంలో సహాయపడుతుంది. చికెన్ లేదా ఇతర లీన్ మాంసాలు,</w:t>
        <w:br/>
        <w:t>తృణధాన్యాలు మరియు బంగాళాదుంపలు వంటి ఆహారాలు గ్యాస్ట్రోఎంటెరిటిస్ యొక్క</w:t>
        <w:br/>
        <w:t>లక్షణాలను తగ్గించడంలో సహాయపడతాయి, అలాగే క్రమమైన వ్యవధిలో సులభంగా</w:t>
        <w:br/>
        <w:t>జీర్ణమయ్యే చిన్న ఆహారాన్ని తీసుకోవడం మంచిది. కొన్ని ఆహారాలకు దూరంగా</w:t>
        <w:br/>
        <w:t>ఉండండి కొన్ని ఆహార పదార్థాలకు దూరంగా ఉండాలి ఎందుకంటే అవి కడుపులో ఇబ్బంది</w:t>
        <w:br/>
        <w:t>కలిగించవచ్చు మరియు అజీర్ణానికి కారణమవుతాయి. బలహీనమైన జీర్ణక్రియ అతిసారం</w:t>
        <w:br/>
        <w:t>మరియు వాంతులు తీవ్రతరం చేస్తుంది. వీటిలో ఇవి ఉన్నాయి: కారం, నల్ల</w:t>
        <w:br/>
        <w:t>మిరియాలు మరియు వెల్లుల్లితో కూడిన జిడ్డైన మరియు కారంగా ఉండే ఆహారం కాఫీ</w:t>
        <w:br/>
        <w:t>మరియు టీ వంటి కెఫీన్‌తో కూడిన పానీయాలు మరియు కొన్ని శీతల పానీయాలు.</w:t>
        <w:br/>
        <w:t>వేయించిన ఆహారాలు, పిజ్జా మరియు ఫాస్ట్ ఫుడ్స్ వంటి కొవ్వు జంక్ ఫుడ్స్.</w:t>
        <w:br/>
        <w:t>తియ్యటి పానీయాలు మరియు ప్యాక్ చేసిన పండ్ల రసాలు వంటి పెద్ద మొత్తంలో</w:t>
        <w:br/>
        <w:t>సాధారణ చక్కెరలను కలిగి ఉన్న ఆహారాలు మరియు పానీయాలు. పాలు మరియు పాల</w:t>
        <w:br/>
        <w:t>ఉత్పత్తులు, చక్కెర లాక్టోస్ కలిగి ఉంటుంది, ఇది కొంతమందిలో లాక్టోస్</w:t>
        <w:br/>
        <w:t>అసహనాన్ని అభివృద్ధి చేస్తుంది, సరైన విశ్రాంతి తీసుకోండి</w:t>
        <w:br/>
        <w:t>గ్యాస్ట్రోఎంటెరిటిస్ ఉన్నవారు చికిత్స పూర్తయిన తర్వాత కూడా సరైన</w:t>
        <w:br/>
        <w:t>విశ్రాంతి తీసుకోవాలి. ఇది జీర్ణవ్యవస్థ యొక్క పూర్తి పునరుద్ధరణ మరియు</w:t>
        <w:br/>
        <w:t>వైద్యంకు దారి తీస్తుంది. హీటింగ్ ప్యాడ్ ప్రయత్నించండి</w:t>
        <w:br/>
        <w:t>గ్యాస్ట్రోఎంటెరిటిస్ ఉన్న కొందరు రోగులు తీవ్రమైన కడుపు నొప్పితో</w:t>
        <w:br/>
        <w:t>బాధపడుతున్నారు. అటువంటి రోగులు తిమ్మిరి నుండి ఉపశమనానికి తాపన ప్యాడ్‌ను</w:t>
        <w:br/>
        <w:t>ఉపయోగించవచ్చు.</w:t>
        <w:br/>
        <w:t>మద్యపానానికి నో చెప్పండి ఆల్కహాల్ కడుపులో మంటను కలిగిస్తుంది. ఇది</w:t>
        <w:br/>
        <w:t>గ్యాస్ట్రిక్ యాసిడ్ స్రావాన్ని పెంచుతుంది. కాబట్టి, ఆల్కహాల్‌కు దూరంగా</w:t>
        <w:br/>
        <w:t>ఉండాలి, ఎందుకంటే ఇది వాంతులు (వికారం) అనుభూతిని పెంచుతుంది. అపోహలు మరియు</w:t>
        <w:br/>
        <w:t>వాస్తవాలు మనలో చాలా మంది మద్యపానం యొక్క ఊహాజనిత ప్రయోజనాలను ఉటంకిస్తూ మన</w:t>
        <w:br/>
        <w:t>మద్యపాన అలవాట్లను రక్షించుకోవడానికి ప్రయత్నిస్తాము. ఆల్కహాల్ యొక్క</w:t>
        <w:br/>
        <w:t>దుష్ప్రభావాలకు మద్దతు ఇచ్చే అనేక పరిశోధనలతో, మనలో చాలా మంది ద్వారా</w:t>
        <w:br/>
        <w:t>చదువుతున్న మద్యం గురించి కొన్ని అపోహలు ఉన్నాయి. మద్యం యొక్క 'ప్రయోజనాలు'</w:t>
        <w:br/>
        <w:t>గురించి కొన్ని సాధారణ అపోహలు ఇక్కడ ఉన్నాయి, అవి నిజం కాదు. ఇప్పుడు</w:t>
        <w:br/>
        <w:t>బస్ట్! గ్యాస్ట్రోఎంటెరిటిస్ యొక్క సమస్యలు</w:t>
        <w:br/>
        <w:br/>
        <w:t>చాలా సందర్భాలలో, గ్యాస్ట్రోఎంటెరిటిస్ ద్రవ చికిత్స మరియు మందుల ద్వారా</w:t>
        <w:br/>
        <w:t>పరిష్కరించబడుతుంది. అయినప్పటికీ, నిరంతర విరేచనాలు మరియు వాంతులు దీనికి</w:t>
        <w:br/>
        <w:t>దారితీయవచ్చు:</w:t>
        <w:br/>
        <w:br/>
        <w:t>1.  డీహైడ్రేషన్</w:t>
        <w:br/>
        <w:br/>
        <w:t>2.  జీవక్రియ అసిడోసిస్</w:t>
        <w:br/>
        <w:br/>
        <w:t>3.  ఎలక్ట్రోలైట్ అసమతుల్యత హైపర్నాట్రేమియా (అధిక స్థాయి సోడియం)</w:t>
        <w:br/>
        <w:t xml:space="preserve">    హైపోనాట్రేమియా (తక్కువ స్థాయి సోడియం) హైపోకలేమియా (అధిక పొటాషియం)</w:t>
        <w:br/>
        <w:br/>
        <w:t>లాక్టోస్, గ్లూకోజ్, ఆవు పాలు మరియు సోయా ప్రోటీన్ వంటి ఆహారం పట్ల అసహనం</w:t>
        <w:br/>
        <w:t>అభివృద్ధి</w:t>
        <w:br/>
        <w:br/>
        <w:t>4.  సంక్రమణకు గ్రహణశీలతను పెంచండి</w:t>
        <w:br/>
        <w:br/>
        <w:t>5.  నిర్జలీకరణం మరింత తీవ్రమైన సమస్యలకు దారితీస్తుంది, అవి: హీట్</w:t>
        <w:br/>
        <w:t xml:space="preserve">    స్ట్రోక్: ద్రవాలు లేకపోవడం వల్ల హీట్‌స్ట్రోక్‌కు దారితీయవచ్చు.</w:t>
        <w:br/>
        <w:t xml:space="preserve">    శారీరకంగా చురుకైన రోగులలో ఇది సర్వసాధారణం. కిడ్నీ రుగ్మతలు:</w:t>
        <w:br/>
        <w:t xml:space="preserve">    నిర్జలీకరణం యొక్క సుదీర్ఘ ఎపిసోడ్ మూత్రపిండాల్లో రాళ్లు, మూత్ర</w:t>
        <w:br/>
        <w:t xml:space="preserve">    మార్గము అంటువ్యాధులు (UTIలు) లేదా మూత్రపిండాల వైఫల్యాన్ని కూడా</w:t>
        <w:br/>
        <w:t xml:space="preserve">    అభివృద్ధి చేయవచ్చు లేదా ప్రేరేపించవచ్చు. మూర్ఛలు: ఎలక్ట్రోలైట్</w:t>
        <w:br/>
        <w:t xml:space="preserve">    అసమతుల్యత దీర్ఘకాలంలో మూర్ఛలను కూడా అభివృద్ధి చేస్తుంది.</w:t>
        <w:br/>
        <w:t xml:space="preserve">    హైపోవోలెమిక్ షాక్: ఇది తక్కువ రక్త పరిమాణం మరియు రక్తపోటు తగ్గడం</w:t>
        <w:br/>
        <w:t xml:space="preserve">    వల్ల అభివృద్ధి చెందుతుంది. గ్యాస్ట్రోఎంటెరిటిస్ కోసం ప్రత్యామ్నాయ</w:t>
        <w:br/>
        <w:t xml:space="preserve">    చికిత్సలు</w:t>
        <w:br/>
        <w:br/>
        <w:t>ఇంటి నివారణలు</w:t>
        <w:br/>
        <w:br/>
        <w:t>టీ: కెఫీన్ లేని టీలు వికారం మరియు వాంతులలో ప్రయోజనకరంగా ఉన్నాయని</w:t>
        <w:br/>
        <w:t>నిరూపించబడింది. రుచిని మెరుగుపరచడానికి పుదీనా మరియు నిమ్మరసం</w:t>
        <w:br/>
        <w:t>జోడించవచ్చు.</w:t>
        <w:br/>
        <w:br/>
        <w:t>అల్లం (అడ్రాక్): ఇది యాంటీ ఇన్ఫ్లమేటరీ, యాంటీ వైరల్ మరియు యాంటీ</w:t>
        <w:br/>
        <w:t>బాక్టీరియల్ లక్షణాలను కలిగి ఉంటుంది. ఇది వికారం కూడా తగ్గిస్తుంది.</w:t>
        <w:br/>
        <w:t>దీనిని పచ్చి రూపంలో తీసుకోవచ్చు లేదా నీటిలో లేదా టీలో ఉడకబెట్టవచ్చు.</w:t>
        <w:br/>
        <w:br/>
        <w:t>యాపిల్ సైడర్ వెనిగర్: ఇది విసుగు చెందిన కడుపుని ఉపశమనం చేస్తుంది మరియు</w:t>
        <w:br/>
        <w:t>తద్వారా వికారం, వాంతులు మరియు పొత్తికడుపు తిమ్మిరిని తగ్గిస్తుంది.</w:t>
        <w:br/>
        <w:br/>
        <w:t>ఒక గ్లాసు గోరువెచ్చని నీటిలో 1 టీస్పూన్ ఆపిల్ సైడర్ వెనిగర్ వేసి,</w:t>
        <w:br/>
        <w:t>భోజనానికి 30 నిమిషాల ముందు త్రాగాలి.</w:t>
        <w:br/>
        <w:br/>
        <w:t>పెరుగు: ఇది చాలా మంచి బ్యాక్టీరియాను కలిగి ఉంటుంది, ఇది ప్రేగు యొక్క</w:t>
        <w:br/>
        <w:t>మొత్తం మంచి ఆరోగ్యాన్ని కాపాడుకోవడంలో సహాయపడుతుంది. ఇది నీటి విరేచనాలను</w:t>
        <w:br/>
        <w:t>తగ్గించడంలో కూడా సహాయపడుతుంది. గ్యాస్ట్రోఎంటెరిటిస్‌తో బాధపడుతున్న రోగి</w:t>
        <w:br/>
        <w:t>యొక్క ప్రతి భోజనంలో దీనిని చేర్చాలి.</w:t>
        <w:br/>
        <w:br/>
        <w:t>దాల్చిన చెక్క (దాల్చిని): ఇది యాంటీ బాక్టీరియల్ మరియు యాంటీవైరల్</w:t>
        <w:br/>
        <w:t>లక్షణాలను కలిగి ఉంది, ఇది గ్యాస్ట్రోఎంటెరిటిస్‌ను ఎదుర్కోవడానికి</w:t>
        <w:br/>
        <w:t>ఉపయోగపడుతుంది. ఇది కడుపు నొప్పి మరియు ఉబ్బరం తగ్గించడంలో కూడా</w:t>
        <w:br/>
        <w:t>సహాయపడుతుంది.</w:t>
        <w:br/>
        <w:br/>
        <w:t>పసుపు (హల్దీ): పసుపులో ఉండే కర్కుమిన్, యాంటీ ఇన్‌ఫ్లమేటరీ లక్షణాలను</w:t>
        <w:br/>
        <w:t>కలిగి ఉంటుంది. దీన్ని ఒక గ్లాసు గోరువెచ్చని నీరు లేదా పాలలో కలుపుకుని</w:t>
        <w:br/>
        <w:t>తినవచ్చు.</w:t>
        <w:br/>
        <w:br/>
        <w:t>తులసి (తులసి): ఇది యాంటిస్పాస్మోడిక్ లక్షణాలను కలిగి ఉంది మరియు</w:t>
        <w:br/>
        <w:t>గ్యాస్ట్రోఎంటెరిటిస్‌లో దుస్సంకోచాలను తగ్గించడంలో సహాయపడుతుంది. ఇది</w:t>
        <w:br/>
        <w:t>గ్యాస్ట్రోఎంటెరిటిస్ లక్షణాల నుండి ఉపశమనం పొందడంలో సహాయపడే</w:t>
        <w:br/>
        <w:t>గ్యాస్ట్రోప్రొటెక్టివ్ లక్షణాలను కూడా కలిగి ఉంది.</w:t>
        <w:br/>
        <w:br/>
        <w:t>పిప్పరమింట్: ఇది కడుపుని ఉపశమనం చేస్తుంది మరియు ఉబ్బరం మరియు గ్యాస్</w:t>
        <w:br/>
        <w:t>చికిత్సలో సహాయపడుతుంది. దీనిని ఉపయోగించడానికి అత్యంత ప్రభావవంతమైన మార్గం</w:t>
        <w:br/>
        <w:t>టీ రూపంలో తీసుకోవడం.</w:t>
        <w:br/>
        <w:br/>
        <w:t>త్రిఫల: ఇది జీర్ణ ఆరోగ్యాన్ని మెరుగుపరుస్తుంది మరియు పోషకాలను</w:t>
        <w:br/>
        <w:t>గ్రహించడంలో కూడా సహాయపడుతుంది.</w:t>
        <w:br/>
        <w:br/>
        <w:t>కొత్తిమీర (ధనియా): ఇది వైద్యం చేసే లక్షణాలను కలిగి ఉంది మరియు ఇది కడుపు</w:t>
        <w:br/>
        <w:t>నొప్పి మరియు విరేచనాల లక్షణాలను ఉపశమనం చేస్తుంది.</w:t>
        <w:br/>
        <w:br/>
        <w:t>ఆసుఫోటిడా (హింగ్): జీర్ణవ్యవస్థను బలోపేతం చేయడానికి ఇది చాలా</w:t>
        <w:br/>
        <w:t>సంవత్సరాలుగా ప్రసిద్ధి చెందింది. ఇది యాంటీవైరల్ మరియు యాంటీ బాక్టీరియల్</w:t>
        <w:br/>
        <w:t>లక్షణాలను కలిగి ఉంటుంది. దీన్ని భోజనంలో చేర్చుకోవచ్చు లేదా గోరువెచ్చని</w:t>
        <w:br/>
        <w:t>నీటితో తీసుకోవచ్చు.</w:t>
        <w:br/>
        <w:br/>
        <w:t>లైకోరైస్ (ములేతి): ఇది ఎర్రబడిన కడుపుని నయం చేయడాన్ని ప్రోత్సహిస్తుంది</w:t>
        <w:br/>
        <w:t>మరియు అజీర్ణానికి చికిత్స చేస్తుంది.</w:t>
        <w:br/>
        <w:br/>
        <w:t>బియ్యం నీరు: ఇది ముఖ్యంగా శిశువులలో అతిసారం తగ్గించడానికి ఉపయోగిస్తారు.</w:t>
        <w:br/>
        <w:br/>
        <w:t>చమోమిలే టీ: ఇది జీర్ణక్రియ సడలింపుగా ఉపయోగించబడుతుంది మరియు</w:t>
        <w:br/>
        <w:t>గ్యాస్ట్రోఎంటెరిటిస్‌లో సాధారణంగా గమనించబడే అతిసారం మరియు వాంతులు వంటి</w:t>
        <w:br/>
        <w:t>అనేక జీర్ణశయాంతర రుగ్మతల చికిత్సలో సహాయపడుతుంది. వికారం మరియు వాంతులు</w:t>
        <w:br/>
        <w:t>తగ్గించడంలో సహాయపడే ట్రిగ్గర్ పాయింట్లను ప్రేరేపిస్తుంది కాబట్టి</w:t>
        <w:br/>
        <w:t>ఆక్యుప్రెషర్ విపరీతమైన వికారం మరియు వాంతులతో బాధపడుతున్న రోగులు</w:t>
        <w:br/>
        <w:t>ఆక్యుపంక్చర్ ఫింగర్ ప్రెజర్ టెక్నిక్‌లను కూడా ప్రయత్నించవచ్చు. తరచుగా</w:t>
        <w:br/>
        <w:t>అడిగే ప్రశ్నలు గ్యాస్ట్రోఎంటెరిటిస్ ఎంతకాలం అంటుకుంటుంది? పిల్లలలో</w:t>
        <w:br/>
        <w:t>గ్యాస్ట్రోఎంటెరిటిస్ ఎంతకాలం ఉంటుంది? గ్యాస్ట్రోఎంటెరిటిస్ మరియు ఫ్లూ</w:t>
        <w:br/>
        <w:t>ఒకే అనారోగ్యమా? పిల్లలలో గ్యాస్ట్రోఎంటెరిటిస్ ఎంత సాధారణం? ప్రస్తావనలు</w:t>
        <w:br/>
        <w:t>వైరల్ గ్యాస్ట్రోఎంటెరిటిస్ ఫ్యాక్ట్‌షీట్, NSW ప్రభుత్వం, NSW ఆరోగ్యం,</w:t>
        <w:br/>
        <w:t>చివరిగా నవీకరించబడింది: 27 జూలై, 2018. నోరోవైరస్, ఇన్ఫెక్షియస్ డిసీజెస్</w:t>
        <w:br/>
        <w:t>నేషనల్ ఫౌండేషన్. నోరోవైరస్ ఫ్యాక్ట్‌షీట్, NSW ప్రభుత్వం, NSW ఆరోగ్యం,</w:t>
        <w:br/>
        <w:t>చివరిగా నవీకరించబడింది: 14 మే, 2018. అనారోగ్య నివారణ, నౌకల పారిశుద్ధ్య</w:t>
        <w:br/>
        <w:t>కార్యక్రమం, వ్యాధి నియంత్రణ మరియు నివారణ కేంద్రం, చివరిగా 19 అక్టోబర్,</w:t>
        <w:br/>
        <w:t>2018న నవీకరించబడింది. రోటవైరస్ ఇన్‌ఫెక్షన్ ఫ్యాక్ట్‌షీట్, NSW ప్రభుత్వం,</w:t>
        <w:br/>
        <w:t>NSW ఆరోగ్యం, NSW చివరిగా నవీకరించబడింది: 01 జూలై, 2012. Stuempfig ND,</w:t>
        <w:br/>
        <w:t>సెరోయ్ J. వైరల్ గ్యాస్ట్రోఎంటెరిటిస్. [2021 జూన్ 24న నవీకరించబడింది].</w:t>
        <w:br/>
        <w:t>ఇన్: స్టాట్‌పెర్ల్స్ [ఇంటర్నెట్]. ట్రెజర్ ఐలాండ్ (FL): StatPearls</w:t>
        <w:br/>
        <w:t>పబ్లిషింగ్; 2022 జనవరి. గ్యాస్ట్రోఎంటెరిటిస్ - పిల్లల సంరక్షణ కేంద్రాలు</w:t>
        <w:br/>
        <w:t>మరియు పాఠశాలల్లో వైరల్ వ్యాప్తిని నియంత్రించడం, NSW ప్రభుత్వం, NSW</w:t>
        <w:br/>
        <w:t>ఆరోగ్యం, చివరిగా నవీకరించబడింది: 06 మే, 2019. గ్యాస్ట్రోఎంటెరిటిస్,</w:t>
        <w:br/>
        <w:t>మెరుగైన ఆరోగ్య ఛానెల్. బాక్టీరియల్ గ్యాస్ట్రోఎంటెరిటిస్, ఆరోగ్యం, జాన్</w:t>
        <w:br/>
        <w:t>హాప్కిన్స్ విశ్వవిద్యాలయం. వైరల్ గ్యాస్ట్రోఎంటెరిటిస్‌ను అర్థం</w:t>
        <w:br/>
        <w:t>చేసుకోవడం, జాన్ హాప్‌కిన్స్ విశ్వవిద్యాలయం. జాన్ హాప్కిన్స్</w:t>
        <w:br/>
        <w:t>విశ్వవిద్యాలయం. నోరోవైరస్ ఇన్ఫెక్షన్, వర్జీనియా డిపార్ట్‌మెంట్ ఆఫ్</w:t>
        <w:br/>
        <w:t>హెల్త్, చివరిగా నవీకరించబడింది: సెప్టెంబర్ 2018. వైరల్</w:t>
        <w:br/>
        <w:t>గ్యాస్ట్రోఎంటెరిటిస్ (“కడుపు ఫ్లూ”), నేషనల్ ఇన్‌స్టిట్యూట్ ఆఫ్ డయాబెటిస్</w:t>
        <w:br/>
        <w:t>మరియు డైజెస్టివ్ కిడ్నీ డిసీజ్ లక్షణాలు &amp; కారణాలు, చివరి అప్‌డేట్: మే</w:t>
        <w:br/>
        <w:t>2018. రోటవైరస్ టీకా, వ్యాధి కేంద్రం నియంత్రణ మరియు నివారణ, చివరిగా 25</w:t>
        <w:br/>
        <w:t>మార్చి, 2021న నవీకరించబడింది.</w:t>
        <w:br/>
        <w:br/>
        <w:t>==================================================</w:t>
        <w:br/>
        <w:br/>
        <w:t>జెస్టేషనల్ డయాబెటిస్ మెల్లిటస్, GDM, ప్రెగ్నెన్సీ ప్రేరిత మధుమేహం, మరియు</w:t>
        <w:br/>
        <w:t>టైప్ III డయాబెటిస్ అవలోకనం అని కూడా పిలుస్తారు</w:t>
        <w:br/>
        <w:br/>
        <w:t>గర్భధారణ మధుమేహం అనేది గర్భధారణ సమయంలో మొదటిసారిగా నిర్ధారణ అయిన అధిక</w:t>
        <w:br/>
        <w:t>రక్తంలో గ్లూకోజ్‌ని సూచిస్తుంది. ఇది గర్భం యొక్క రెండవ మరియు మూడవ</w:t>
        <w:br/>
        <w:t>త్రైమాసికంలో ఎక్కువగా అభివృద్ధి చెందుతుంది. ఇది గర్భధారణ ప్రారంభంలో</w:t>
        <w:br/>
        <w:t>గుర్తించబడిన రోగనిర్ధారణ చేయని టైప్ 2 డయాబెటిస్‌ను కూడా కలిగి ఉంటుంది.</w:t>
        <w:br/>
        <w:br/>
        <w:t>గర్భధారణ మధుమేహానికి ప్రధాన కారణం రక్తంలో గ్లూకోజ్ పెరుగుదలకు దోహదం చేసే</w:t>
        <w:br/>
        <w:t>ప్లాసెంటల్ హార్మోన్ల విడుదల.</w:t>
        <w:br/>
        <w:br/>
        <w:t>గర్భధారణ మధుమేహం ప్రమాదాన్ని పెంచే కారకాలు శరీర బరువు పెరగడం, శారీరక</w:t>
        <w:br/>
        <w:t>శ్రమ తగ్గడం, మధుమేహం యొక్క కుటుంబ చరిత్ర, పాలిసిస్టిక్ ఓవేరియన్</w:t>
        <w:br/>
        <w:t>సిండ్రోమ్ (PCOS) మరియు గర్భధారణ మధుమేహం యొక్క పూర్వ చరిత్ర.</w:t>
        <w:br/>
        <w:br/>
        <w:t>పిండం మరియు తల్లి సమస్యలు రెండింటినీ నివారించడానికి గర్భధారణ మధుమేహాన్ని</w:t>
        <w:br/>
        <w:t>నిర్వహించడం చాలా ముఖ్యం. ఆహారం మరియు జీవనశైలి మార్పులు ఈ పరిస్థితికి</w:t>
        <w:br/>
        <w:t>మూలస్తంభమైన చికిత్సా విధానాలు. ఈ సంప్రదాయ విధానాలు విఫలమైతే, ఇన్సులిన్</w:t>
        <w:br/>
        <w:t>అవసరం కావచ్చు. సాధారణంగా 35 నుండి 39 సంవత్సరాల మధ్య వయస్సు గల స్త్రీలలో</w:t>
        <w:br/>
        <w:t>కనిపించే ముఖ్య వాస్తవాలు లింగ ప్రభావిత స్త్రీల శరీర భాగాలు (లు)</w:t>
        <w:br/>
        <w:t>ప్యాంక్రియాస్ సంబంధిత ఆరోగ్య పరీక్షలు/ఇమేజింగ్ గ్లూకోజ్ ఛాలెంజ్ టెస్ట్</w:t>
        <w:br/>
        <w:t>నోటి గ్లూకోస్ టాలరెన్స్ టెస్ట్ చికిత్స ఆహారంలో మార్పులు ఇన్సులిన్</w:t>
        <w:br/>
        <w:t>నిపుణులు వ్యాయామం చేయండి డయాబెటాలజిస్ట్ న్యూస్టోక్రినాలజిస్ట్</w:t>
        <w:br/>
        <w:t>న్యూస్టోక్రినాలజిస్ట్ న్యూస్టోక్రినాలజిస్ట్ గర్భధారణ మధుమేహం యొక్క</w:t>
        <w:br/>
        <w:t>లక్షణాలు</w:t>
        <w:br/>
        <w:br/>
        <w:t>చాలా సందర్భాలలో, గర్భధారణ మధుమేహం ఎటువంటి లక్షణాలను కలిగి ఉండదు.</w:t>
        <w:br/>
        <w:t>కాబట్టి, పరిస్థితిని నిర్ధారించడానికి స్క్రీనింగ్ చాలా ముఖ్యం.</w:t>
        <w:br/>
        <w:br/>
        <w:t>కొంతమంది స్త్రీలు తేలికపాటి లక్షణాలను కలిగి ఉండవచ్చు:</w:t>
        <w:br/>
        <w:br/>
        <w:t>మూత్రవిసర్జన పెరగడం దాహం పెరగడం అలసట వికారం వాంతులు ఎక్కువ తిన్నప్పటికీ</w:t>
        <w:br/>
        <w:t>బరువు తగ్గడం</w:t>
        <w:br/>
        <w:br/>
        <w:t>రక్తంలో చక్కెర స్థాయిలు చాలా ఎక్కువగా ఉంటే, మహిళలు అనుభవించవచ్చు:</w:t>
        <w:br/>
        <w:br/>
        <w:t>దృష్టి మసకబారడం ఆలస్యం గాయం నయం జననేంద్రియ దురద మధుమేహం నోరు</w:t>
        <w:br/>
        <w:t>పొడిబారడానికి కారణమవుతుంది నోరు పొడిబారడం అనేది రక్తంలో చక్కెర అధికంగా</w:t>
        <w:br/>
        <w:t>ఉండటం యొక్క సాధారణ లక్షణం. ఇది మధుమేహం యొక్క దుష్ప్రభావాలను మరింత</w:t>
        <w:br/>
        <w:t>తీవ్రతరం చేస్తుంది మరియు శరీరంలో చక్కెర స్థాయిని పెంచుతుంది. నోరు</w:t>
        <w:br/>
        <w:t>పొడిబారడానికి అనేక ఇతర కారణాలు ఇక్కడ ఉన్నాయి. చదవడానికి నొక్కండి!</w:t>
        <w:br/>
        <w:t>గర్భధారణ మధుమేహం యొక్క కారణాలు</w:t>
        <w:br/>
        <w:br/>
        <w:t>మధుమేహం రక్తంలో అధిక రక్తంలో గ్లూకోజ్ స్థాయిలను కలిగి ఉంటుంది.</w:t>
        <w:br/>
        <w:t>సాధారణంగా, గ్లూకోజ్ స్థాయి ఇన్సులిన్ అనే హార్మోన్ ద్వారా</w:t>
        <w:br/>
        <w:t>నిర్వహించబడుతుంది. ఇన్సులిన్ గ్లూకోజ్ వినియోగంలో సహాయపడుతుంది. గర్భధారణ</w:t>
        <w:br/>
        <w:t>సమయంలో, ఇన్సులిన్ యొక్క సున్నితత్వం దీని ద్వారా 56% తగ్గుతుంది:</w:t>
        <w:br/>
        <w:br/>
        <w:t>ప్లాసెంటల్ హార్మోన్లు: హ్యూమన్ ప్లాసెంటల్ లాక్టోజెన్ (hPL), హ్యూమన్</w:t>
        <w:br/>
        <w:t>ప్లాసెంటల్ గ్రోత్ హార్మోన్ (hPGH), గ్రోత్ హార్మోన్ (GH),</w:t>
        <w:br/>
        <w:t>అడ్రినోకోర్టికోట్రోపిక్ హార్మోన్ (ACTH), ప్రోలాక్టిన్ (PRL),</w:t>
        <w:br/>
        <w:t>ఈస్ట్రోజెన్‌లు మరియు గెస్టాజెన్‌లు వంటివి. ఇన్ఫ్లమేటరీ కెమికల్స్:</w:t>
        <w:br/>
        <w:t>ట్యూమర్ నెక్రోసిస్ ఫ్యాక్టర్ ఆల్ఫా (TNF-α), IL-6, రెసిస్టిన్ మరియు</w:t>
        <w:br/>
        <w:t>C-రియాక్టివ్ ప్రోటీన్ (CRP) వంటివి. గ్లూకోజ్: పిండం కోసం శరీరం ఉత్పత్తి</w:t>
        <w:br/>
        <w:t>చేస్తుంది. గర్భం యొక్క మూడవ త్రైమాసికంలో ఎండోజెనస్ గ్లూకోజ్ ఉత్పత్తి 30%</w:t>
        <w:br/>
        <w:t>పెరుగుతుందని అధ్యయనాలు సూచిస్తున్నాయి.</w:t>
        <w:br/>
        <w:br/>
        <w:t>చాలా సందర్భాలలో, ఇన్సులిన్ స్రావాన్ని పెంచడం ద్వారా శరీరంలో అనుసరణ</w:t>
        <w:br/>
        <w:t>జరుగుతుంది. కానీ, ఇన్సులిన్ స్రావం డిమాండ్‌ను తట్టుకోలేకపోతే గర్భధారణ</w:t>
        <w:br/>
        <w:t>మధుమేహం వస్తుంది.</w:t>
        <w:br/>
        <w:br/>
        <w:t>మా నిపుణుల నుండి గర్భధారణ మధుమేహం గురించి మరింత తెలుసుకోండి. ఈ వీడియో</w:t>
        <w:br/>
        <w:t>చూడండి గర్భధారణ మధుమేహం రకాలు</w:t>
        <w:br/>
        <w:br/>
        <w:t>చికిత్సా విధానం ప్రకారం గర్భధారణ మధుమేహం వర్గీకరించబడింది: 1. ఏ మందు</w:t>
        <w:br/>
        <w:t>తీసుకోకుండా నిర్వహించబడే A1GDM GDMని A1GDM అంటారు. ఇక్కడ, చికిత్స విధానం</w:t>
        <w:br/>
        <w:t>ఆహార మార్పులను కలిగి ఉంటుంది. 2. A2GDM అనే పదం A2GDM అనేది మందుల సహాయంతో</w:t>
        <w:br/>
        <w:t>నిర్వహించాల్సిన రక్తంలో గ్లూకోజ్‌ని సూచిస్తుంది. గర్భధారణ మధుమేహానికి</w:t>
        <w:br/>
        <w:t>ప్రమాద కారకాలు</w:t>
        <w:br/>
        <w:br/>
        <w:t>గర్భధారణ మధుమేహం తల్లి మరియు బిడ్డలో టైప్ 2 మధుమేహం వచ్చే ప్రమాదాన్ని</w:t>
        <w:br/>
        <w:t>పెంచుతుంది. ఇది పిల్లల తరువాతి జీవితంలో ఊబకాయానికి కారణం కావచ్చు. గర్భం</w:t>
        <w:br/>
        <w:t>యొక్క రెండవ మరియు మూడవ త్రైమాసికంలో మధుమేహం కోసం పరీక్షించడం ఎల్లప్పుడూ</w:t>
        <w:br/>
        <w:t>మంచిది. గర్భధారణలో మధుమేహం వచ్చే అవకాశాలు క్రింది ప్రమాద కారకాలతో</w:t>
        <w:br/>
        <w:t>పెరుగుతాయి: 1. వయస్సు 30 ఏళ్లు పైబడిన మహిళల్లో మధుమేహం ఎక్కువగా</w:t>
        <w:br/>
        <w:t>కనిపిస్తుంది. 35-39 సంవత్సరాల వయస్సు గల స్త్రీలకు గర్భధారణ మధుమేహం వచ్చే</w:t>
        <w:br/>
        <w:t>ప్రమాదం ఎక్కువగా ఉంటుంది.</w:t>
        <w:br/>
        <w:br/>
        <w:t>స్త్రీకి 30 ఏళ్లు వచ్చేటప్పటికి ఆమె శరీరంలో అనేక మార్పులు</w:t>
        <w:br/>
        <w:t>చోటుచేసుకుంటాయి. ప్రతి స్త్రీకి 30 ఏళ్లు ఏమి నిల్వ ఉన్నాయో అన్వేషించండి!</w:t>
        <w:br/>
        <w:t>ఇది ఇప్పుడు చదవండి</w:t>
        <w:br/>
        <w:br/>
        <w:t>2.  అధిక బరువు మరియు ఊబకాయం గర్భిణీ స్త్రీలు 25 కంటే ఎక్కువ BMI ఉన్నవారు</w:t>
        <w:br/>
        <w:t xml:space="preserve">    గర్భధారణ సమయంలో మధుమేహం వంటి సమస్యలను అభివృద్ధి చేసే అవకాశాలు</w:t>
        <w:br/>
        <w:t xml:space="preserve">    ఎక్కువగా ఉంటాయి.</w:t>
        <w:br/>
        <w:br/>
        <w:t>అధిక బరువు లేదా ఊబకాయం మహిళల్లో హార్మోన్ల అసమతుల్యతకు కారణమవుతుంది, ఇది</w:t>
        <w:br/>
        <w:t>వారి అండోత్సర్గము మరియు ఋతు చక్రాలను ప్రతికూలంగా ప్రభావితం చేస్తుంది.</w:t>
        <w:br/>
        <w:t>ఊబకాయం సంతానోత్పత్తి, గర్భం మరియు ప్రసవాన్ని ఎలా ప్రభావితం చేస్తుందనే</w:t>
        <w:br/>
        <w:t>దాని గురించి మరింత తెలుసుకోండి.</w:t>
        <w:br/>
        <w:br/>
        <w:t>తెలుసుకోవాలంటే చదవండి!</w:t>
        <w:br/>
        <w:br/>
        <w:t>3.  శారీరక శ్రమ తగ్గడం నిశ్చల జీవనశైలిని గడుపుతున్న మహిళల్లో గర్భధారణ</w:t>
        <w:br/>
        <w:t xml:space="preserve">    మధుమేహం వచ్చే ప్రమాదం ఉంది.</w:t>
        <w:br/>
        <w:br/>
        <w:t>4.  పాశ్చాత్య ఆహారపు అధ్యయనాలు రెడ్ మీట్, ప్రాసెస్ చేసిన మాంసం, శుద్ధి</w:t>
        <w:br/>
        <w:t xml:space="preserve">    చేసిన ధాన్యం ఉత్పత్తులు, స్వీట్లు, ఫ్రెంచ్ ఫ్రైస్ మరియు పిజ్జాలు</w:t>
        <w:br/>
        <w:t xml:space="preserve">    వంటి ఆహారాన్ని కలిగి ఉన్న "పాశ్చాత్య నమూనా" ఆహారం GDM ప్రమాదాన్ని</w:t>
        <w:br/>
        <w:t xml:space="preserve">    పెంచుతుందని సూచిస్తున్నాయి.</w:t>
        <w:br/>
        <w:br/>
        <w:t>5.  విటమిన్లు మరియు మినరల్స్ లేకపోవడం కొన్ని విటమిన్లు మరియు ఖనిజాల</w:t>
        <w:br/>
        <w:t xml:space="preserve">    లోపాలు కూడా గర్భధారణ మధుమేహాన్ని అభివృద్ధి చేయడానికి స్త్రీలను</w:t>
        <w:br/>
        <w:t xml:space="preserve">    ముందడుగు వేస్తాయి. రోజుకు 70 mg కంటే తక్కువ విటమిన్ సి తీసుకునే</w:t>
        <w:br/>
        <w:t xml:space="preserve">    స్త్రీలలో GDM రిస్క్ 1.8 రెట్లు ఎక్కువగా ఉన్నట్లు గమనించబడింది.</w:t>
        <w:br/>
        <w:br/>
        <w:t>గమనిక: విటమిన్ డి లేకపోవడం వల్ల గర్భధారణ మధుమేహం వచ్చే ప్రమాదం కూడా</w:t>
        <w:br/>
        <w:t>ఉంది.</w:t>
        <w:br/>
        <w:br/>
        <w:t>మీకు లోపం ఉందో లేదో తెలుసుకోవడానికి మీ ఇంటి నుండి మీ విటమిన్ డి</w:t>
        <w:br/>
        <w:t>స్థాయిలను తనిఖీ చేసుకోండి. మీ పరీక్షను ఇప్పుడే బుక్ చేసుకోండి</w:t>
        <w:br/>
        <w:br/>
        <w:t>6.  డిస్లిపిడెమియా ఇది రక్తంలో అధిక స్థాయి చెడు కొలెస్ట్రాల్ మరియు</w:t>
        <w:br/>
        <w:t xml:space="preserve">    తక్కువ స్థాయి మంచి కొలెస్ట్రాల్‌ను సూచిస్తుంది. ట్రైగ్లిజరైడ్స్ 250</w:t>
        <w:br/>
        <w:t xml:space="preserve">    mg/dl కంటే ఎక్కువ మరియు HDL స్థాయిలు 35 mg/dl కంటే తక్కువగా ఉంటే</w:t>
        <w:br/>
        <w:t xml:space="preserve">    గర్భధారణ మధుమేహం వచ్చే ప్రమాదాన్ని సూచిస్తాయి.</w:t>
        <w:br/>
        <w:br/>
        <w:t>7.  పాలిసిస్టిక్ ఒవేరియన్ సిండ్రోమ్ (పిసిఒఎస్) పిసిఒఎస్ ఉన్న గర్భిణీ</w:t>
        <w:br/>
        <w:t xml:space="preserve">    స్త్రీలకు గర్భధారణ మధుమేహం వచ్చే అవకాశాలు ఎక్కువ. పిసిఒఎస్‌తో</w:t>
        <w:br/>
        <w:t xml:space="preserve">    బాధపడుతున్న మహిళల్లో మధుమేహంతో ఉన్న గర్భాల శాతం కంటే రెండింతలు</w:t>
        <w:br/>
        <w:t xml:space="preserve">    ఎక్కువగా ఉన్నట్లు గమనించవచ్చు.</w:t>
        <w:br/>
        <w:br/>
        <w:t>8.  అధిక గ్లైకోసైలేటెడ్ హిమోగ్లోబిన్ (Hba1c) HBa1c అనేది గత మూడు నెలల</w:t>
        <w:br/>
        <w:t xml:space="preserve">    గ్లూకోజ్ నియంత్రణను ప్రతిబింబించే రక్త పరీక్ష మార్కర్. 5.7% కంటే</w:t>
        <w:br/>
        <w:t xml:space="preserve">    ఎక్కువ Hba1c మరియు అసాధారణ నోటి గ్లూకోస్ టాలరెన్స్ టెస్ట్ (OGTT)</w:t>
        <w:br/>
        <w:t xml:space="preserve">    ఉన్న గర్భిణీ స్త్రీలకు మధుమేహం వచ్చే ప్రమాదం ఉంది.</w:t>
        <w:br/>
        <w:br/>
        <w:t>అంచనాలను దూరంగా ఉంచండి మరియు టాటా 1mgతో మీరే పరీక్షించుకోండి. ఇప్పుడే</w:t>
        <w:br/>
        <w:t>నమోదు చేసుకోండి</w:t>
        <w:br/>
        <w:br/>
        <w:t>9.  GDM అధ్యయనాల యొక్క మునుపటి చరిత్ర గర్భధారణ మధుమేహం యొక్క పూర్వ</w:t>
        <w:br/>
        <w:t xml:space="preserve">    చరిత్రను కలిగి ఉన్న స్త్రీలు తదుపరి గర్భధారణలో ఆరు రెట్లు ఎక్కువ</w:t>
        <w:br/>
        <w:t xml:space="preserve">    అవకాశం ఉందని సూచిస్తున్నాయి.</w:t>
        <w:br/>
        <w:br/>
        <w:t>10. కుటుంబ చరిత్ర మహిళల మొదటి వరుస బంధువులలో మధుమేహం యొక్క చరిత్ర కూడా</w:t>
        <w:br/>
        <w:t xml:space="preserve">    స్త్రీని గర్భధారణ మధుమేహానికి గురి చేస్తుంది.</w:t>
        <w:br/>
        <w:br/>
        <w:t>11. అధిక-ప్రమాదకరమైన జాతి లేదా జాతి నిర్దిష్ట జాతులకు చెందిన స్త్రీలు</w:t>
        <w:br/>
        <w:t xml:space="preserve">    గర్భధారణ మధుమేహానికి ఎక్కువగా గురవుతారు. వీటిలో ఆఫ్రికన్ అమెరికన్,</w:t>
        <w:br/>
        <w:t xml:space="preserve">    హిస్పానిక్ లేదా లాటినో, అమెరికన్ ఇండియన్, అలాస్కా స్థానిక లేదా</w:t>
        <w:br/>
        <w:t xml:space="preserve">    స్థానిక హవాయి ఉన్నాయి.</w:t>
        <w:br/>
        <w:br/>
        <w:t>12. శిశువు యొక్క డెలివరీ చరిత్ర &gt; 4000 gms గతంలో 4000 గ్రాములు లేదా</w:t>
        <w:br/>
        <w:t xml:space="preserve">    అంతకంటే ఎక్కువ బరువున్న శిశువుకు జన్మనిచ్చిన స్త్రీలకు తదుపరి</w:t>
        <w:br/>
        <w:t xml:space="preserve">    గర్భధారణలో గర్భధారణ మధుమేహం వచ్చే అవకాశాలు ఎక్కువ.</w:t>
        <w:br/>
        <w:br/>
        <w:t>13. వేసవిలో గర్భధారణ మధుమేహం వచ్చే అవకాశం ఎక్కువగా ఉంటుందని ఇటీవలి</w:t>
        <w:br/>
        <w:t xml:space="preserve">    అధ్యయనాలు సూచిస్తున్నాయి.</w:t>
        <w:br/>
        <w:br/>
        <w:t>14. ఇన్ విట్రో ఫెర్టిలైజేషన్ (IVF) గర్భధారణలో మధుమేహంలో 50% పెరుగుదల</w:t>
        <w:br/>
        <w:t xml:space="preserve">    ఉంది, ఇది విట్రో ఫెర్టిలైజేషన్ (IVF) వల్ల వస్తుంది, ఇక్కడ స్త్రీ</w:t>
        <w:br/>
        <w:t xml:space="preserve">    గుడ్డు మరియు పురుషుడి శుక్రకణాలు ప్రయోగశాలలో చేరడం జరుగుతుంది.</w:t>
        <w:br/>
        <w:br/>
        <w:t>15. ఇతర వైద్య పరిస్థితులు మహిళల్లో హృదయ సంబంధ వ్యాధులు మరియు రక్తపోటు</w:t>
        <w:br/>
        <w:t xml:space="preserve">    ఉండటం కూడా గర్భధారణ సమయంలో మధుమేహం వచ్చే ప్రమాద కారకం. గర్భధారణ</w:t>
        <w:br/>
        <w:t xml:space="preserve">    మధుమేహం నిర్ధారణ</w:t>
        <w:br/>
        <w:br/>
        <w:t>గర్భిణీ స్త్రీలందరిలో గర్భధారణ మధుమేహం నిర్ధారణ చాలా అవసరం, ఎందుకంటే ఇది</w:t>
        <w:br/>
        <w:t>చాలావరకు లక్షణరహితంగా ఉంటుంది. కింది వాటి సహాయంతో ఇది నిర్ధారణ</w:t>
        <w:br/>
        <w:t>చేయబడుతుంది:</w:t>
        <w:br/>
        <w:br/>
        <w:t>1.  స్క్రీనింగ్ రెండు రకాల స్క్రీనింగ్ ఉన్నాయి:</w:t>
        <w:br/>
        <w:br/>
        <w:t>యూనివర్సల్ స్క్రీనింగ్: ఇది గర్భం దాల్చిన 24 మరియు 28 వారాల మధ్య ఉన్న</w:t>
        <w:br/>
        <w:t>మహిళలందరిలో మధుమేహాన్ని పరీక్షించడం. మూడవ మరియు నాల్గవ త్రైమాసికంలో</w:t>
        <w:br/>
        <w:t>స్క్రీనింగ్ అవసరం ఎందుకంటే ఈ కాలంలో ఇన్సులిన్ నిరోధకత బాగా స్థిరపడింది.</w:t>
        <w:br/>
        <w:br/>
        <w:t>సెలెక్టివ్ స్క్రీనింగ్: పైన పేర్కొన్న ప్రమాద కారకాల సమక్షంలో మాత్రమే</w:t>
        <w:br/>
        <w:t>సెలెక్టివ్ స్క్రీనింగ్ చేయబడుతుంది. ఇది మొదటి త్రైమాసికంలో జరుగుతుంది. ఈ</w:t>
        <w:br/>
        <w:t>దశలో అధిక రక్త చక్కెర స్థాయి గర్భధారణ మధుమేహం కంటే ముందుగా ఉన్న టైప్ 1</w:t>
        <w:br/>
        <w:t>లేదా టైప్ 2 మధుమేహాన్ని సూచిస్తుంది.</w:t>
        <w:br/>
        <w:br/>
        <w:t>2.  రక్త పరీక్షలు గర్భధారణ మధుమేహాన్ని నిర్ధారించడానికి రెండు పరీక్షలు</w:t>
        <w:br/>
        <w:t xml:space="preserve">    సిఫార్సు చేయబడ్డాయి. వీటితొ పాటు:</w:t>
        <w:br/>
        <w:br/>
        <w:t>గ్లూకోజ్ ఛాలెంజ్ టెస్ట్: దీనిని గ్లూకోజ్ స్క్రీనింగ్ టెస్ట్ అని కూడా</w:t>
        <w:br/>
        <w:t>అంటారు. గర్భధారణ మధుమేహాన్ని నిర్ధారించడానికి ఇది మొదటి పరీక్ష. దీనిలో,</w:t>
        <w:br/>
        <w:t>గ్లూకోజ్ అధికంగా ఉండే ద్రవాన్ని తీసుకున్న 1 గంట తర్వాత రక్తంలో గ్లూకోజ్</w:t>
        <w:br/>
        <w:t>విశ్లేషించబడుతుంది.</w:t>
        <w:br/>
        <w:br/>
        <w:t>ఓరల్ గ్లూకోస్ టాలరెన్స్ టెస్ట్: ఇందులో 8-12 గంటల ఉపవాసం తర్వాత 100-200</w:t>
        <w:br/>
        <w:t>మి.లీ నీటిలో 75గ్రా గ్లూకోజ్ ఇవ్వబడుతుంది. రక్తంలో గ్లూకోజ్ క్రమమైన</w:t>
        <w:br/>
        <w:t>వ్యవధిలో కొలుస్తారు - ఉపవాసం, 1 గంట, 2 గంటలు మరియు 3 గంటలు. రక్తంలో</w:t>
        <w:br/>
        <w:t>గ్లూకోజ్ ఏదయినా రెండు-సమయ పాయింట్‌లలో ఎక్కువగా ఉంటే గర్భధారణ మధుమేహాన్ని</w:t>
        <w:br/>
        <w:t>నిర్ధారిస్తుంది.</w:t>
        <w:br/>
        <w:br/>
        <w:t>మీ పరీక్షలను పూర్తి చేయడం ఎప్పుడూ సులభం కాదు. ఖచ్చితమైన ఫలితాలను</w:t>
        <w:br/>
        <w:t>పొందడానికి TATA 1mgతో మీ పరీక్షలను బుక్ చేసుకోండి. ఇక్కడ క్లిక్ చేయండి</w:t>
        <w:br/>
        <w:t>ప్రముఖులు ప్రభావితమైన సెలీనా జైట్లీ సెలీనా జైల్టీ ఒక భారతీయ నటి. ఆమెకు</w:t>
        <w:br/>
        <w:t>గర్భధారణ మధుమేహం ఉన్నట్లు నిర్ధారణ అయింది మరియు పరిస్థితిని</w:t>
        <w:br/>
        <w:t>నిర్వహించడానికి ఆమె ఆహారంపై కఠినమైన నిఘా ఉంచింది. డెబినా బోనర్జీ ఆమె ఒక</w:t>
        <w:br/>
        <w:t>భారతీయ టెలివిజన్ నటి. ఇటీవల, ఆమె తన గర్భం మరియు మాతృత్వ ప్రయాణాన్ని</w:t>
        <w:br/>
        <w:t>పంచుకునే వీడియోల ద్వారా ప్రజాదరణ పొందింది. ఆమెకు గర్భధారణ మధుమేహం</w:t>
        <w:br/>
        <w:t>ఉన్నట్లు నిర్ధారణ అయింది మరియు ఆహార మార్పుల ద్వారా ఆమె పరిస్థితిని</w:t>
        <w:br/>
        <w:t>నిర్వహించింది. సందర్శించవలసిన నిపుణుడు</w:t>
        <w:br/>
        <w:br/>
        <w:t>గర్భధారణ మధుమేహం దాని బహుళ-చికిత్స విధానం కారణంగా వైద్యుల బృందంచే</w:t>
        <w:br/>
        <w:t>నిర్వహించబడుతుంది. సహాయపడే వైద్యుల ప్రత్యేకతలు:</w:t>
        <w:br/>
        <w:br/>
        <w:t>సాధారణ వైద్యుడు డయాబెటాలజిస్ట్: మధుమేహం నిర్వహణలో సహాయం.</w:t>
        <w:br/>
        <w:t>ఎండోక్రినాలజిస్ట్: ఎండోక్రైన్ డిజార్డర్స్ నిర్వహణలో ప్రత్యేకత.</w:t>
        <w:br/>
        <w:br/>
        <w:t>ప్యానెల్ కూడా వీటిని కలిగి ఉండాలి:</w:t>
        <w:br/>
        <w:br/>
        <w:t>పోషకాహార నిపుణుడు: ఆహారం మరియు ఆరోగ్యం మధ్య సంబంధంపై నిపుణుడు</w:t>
        <w:br/>
        <w:t>నియోనాటాలజిస్ట్: నవజాత శిశువు యొక్క ఆరోగ్య పరిస్థితులను గుర్తించి</w:t>
        <w:br/>
        <w:t>చికిత్స చేయండి: గర్భధారణ సమయంలో, ప్రసవ సమయంలో మరియు ప్రసవానంతర సంరక్షణలో</w:t>
        <w:br/>
        <w:t>వైద్య సంరక్షణ అందించండి</w:t>
        <w:br/>
        <w:br/>
        <w:t>మీరు మధుమేహం కారణంగా ఏవైనా సమస్యలతో బాధపడుతుంటే, సంబంధిత నిపుణుడిని</w:t>
        <w:br/>
        <w:t>సంప్రదించడం వలన మీరు ఈ సమస్యలను నిర్వహించడానికి మరియు నిరోధించడంలో</w:t>
        <w:br/>
        <w:t>సహాయపడవచ్చు. సహాయం చేయగల కొన్ని సాధారణ నిపుణులు:</w:t>
        <w:br/>
        <w:br/>
        <w:t>నెఫ్రాలజిస్టులు: మూత్రపిండ పరిస్థితులను నిర్ధారించడం మరియు చికిత్స</w:t>
        <w:br/>
        <w:t>చేయడంలో ప్రత్యేకత కలిగి ఉంటారు. న్యూరాలజిస్టులు: మెదడు, వెన్నుపాము మరియు</w:t>
        <w:br/>
        <w:t>నరాలను ప్రభావితం చేసే రుగ్మతలను గుర్తించి, చికిత్స చేస్తారు.</w:t>
        <w:br/>
        <w:t>పాడియాట్రిస్ట్‌లు: మీ పాదాలను లేదా దిగువ కాళ్లను ప్రభావితం చేసే సమస్యలతో</w:t>
        <w:br/>
        <w:t>సహాయం చేయండి. దంతవైద్యులు: దంతాలకు సంబంధించిన సమస్యలకు చికిత్స చేయడంలో</w:t>
        <w:br/>
        <w:t>ప్రత్యేకత కలిగి ఉంటారు. నేత్ర వైద్య నిపుణులు: కళ్లకు సంబంధించిన సమస్యల</w:t>
        <w:br/>
        <w:t>చికిత్సలో నిపుణులు.</w:t>
        <w:br/>
        <w:br/>
        <w:t>సరైన రోగ నిర్ధారణ మరియు చికిత్సను పొందడానికి ఒకే క్లిక్‌తో భారతదేశంలోని</w:t>
        <w:br/>
        <w:t>ఉత్తమ వైద్యులను ఆన్‌లైన్‌లో సంప్రదించండి. ఇప్పుడు గర్భధారణ మధుమేహం</w:t>
        <w:br/>
        <w:t>నివారణను సంప్రదించండి</w:t>
        <w:br/>
        <w:br/>
        <w:t>గర్భధారణ మధుమేహం పూర్తిగా నివారించబడదు కానీ కొన్ని చర్యలు అదే</w:t>
        <w:br/>
        <w:t>ప్రమాదాన్ని తగ్గించగలవు. వీటితొ పాటు:</w:t>
        <w:br/>
        <w:br/>
        <w:t>1.  గర్భధారణకు ముందు కౌన్సెలింగ్ కోసం వెళ్లండి ఇది గర్భధారణ సమయంలో ఏదైనా</w:t>
        <w:br/>
        <w:t xml:space="preserve">    వైద్య పరిస్థితి యొక్క అవకాశాన్ని తనిఖీ చేయడానికి మధుమేహం మరియు</w:t>
        <w:br/>
        <w:t xml:space="preserve">    సంబంధిత సమస్యల యొక్క పూర్తి అంచనాను కలిగి ఉంటుంది. ఇది గర్భధారణకు</w:t>
        <w:br/>
        <w:t xml:space="preserve">    ముందే చికిత్స ప్రణాళికను ప్రారంభించడానికి సహాయపడుతుంది.</w:t>
        <w:br/>
        <w:br/>
        <w:t>2.  కొంత శారీరక శ్రమలో పాల్గొనండి శారీరకంగా చురుగ్గా ఉండే స్త్రీలకు</w:t>
        <w:br/>
        <w:t xml:space="preserve">    గర్భధారణ సమయంలో మధుమేహం వచ్చే అవకాశాలు 38% తక్కువగా ఉంటాయి. వారానికి</w:t>
        <w:br/>
        <w:t xml:space="preserve">    3 సార్లు వ్యాయామం చేయడం వల్ల అధిక బరువు ఉన్నవారిలో కూడా గర్భధారణ</w:t>
        <w:br/>
        <w:t xml:space="preserve">    మధుమేహం వచ్చే ప్రమాదం 24% తగ్గుతుందని తేలింది.</w:t>
        <w:br/>
        <w:br/>
        <w:t>గర్భధారణ సమయంలో 9 వ్యాయామ చిట్కాలు ఇక్కడ ఉన్నాయి. తెలుసుకోవడానికి క్లిక్</w:t>
        <w:br/>
        <w:t>చేయండి! 3. ట్వీక్ డైట్ ముఖ్యంగా అధిక బరువు మరియు ఊబకాయం ఉన్న స్త్రీలలో</w:t>
        <w:br/>
        <w:t>ఆహార మార్పుల ద్వారా గర్భధారణ మధుమేహం వచ్చే ప్రమాదాన్ని తగ్గించవచ్చు.</w:t>
        <w:br/>
        <w:t>అయినప్పటికీ, గర్భధారణ సమయంలో స్త్రీకి పోషకాలు అధికంగా ఉండే ఆహారాలు</w:t>
        <w:br/>
        <w:t>అందుతున్నాయని నిర్ధారించుకోవడం చాలా ముఖ్యం.</w:t>
        <w:br/>
        <w:br/>
        <w:t>మీరు కాబోయే కొత్త తల్లిలా? మొదటి త్రైమాసికంలో ఏమి తినాలి మరియు ఏమి</w:t>
        <w:br/>
        <w:t>తినకూడదు అనే దాని గురించి మా నిపుణులు చెప్పేది వినండి. ఇప్పుడు చూడు</w:t>
        <w:br/>
        <w:br/>
        <w:t>3.  మీ బరువును చెక్ చేసుకోండి ప్రెగ్నెన్సీ సమయంలో అధిక బరువు పెరిగే</w:t>
        <w:br/>
        <w:t xml:space="preserve">    స్త్రీలు గర్భధారణ మధుమేహం వచ్చే అవకాశం ఎక్కువగా ఉంటుంది. గర్భధారణ</w:t>
        <w:br/>
        <w:t xml:space="preserve">    సమయంలో బరువు పెరగడం చాలా సాధారణమని మనలో చాలామంది అనుకుంటారు. కానీ</w:t>
        <w:br/>
        <w:t xml:space="preserve">    బరువు పెరగడానికి కొన్ని సిఫార్సులు ఉన్నాయి:</w:t>
        <w:br/>
        <w:br/>
        <w:t>గర్భధారణకు ముందు బరువు తక్కువగా ఉన్న మహిళలకు (18.5 కంటే తక్కువ BMI):</w:t>
        <w:br/>
        <w:t>గర్భధారణ సమయంలో 12.5 నుండి 18 కిలోగ్రాముల బరువు పెరుగుట. గర్భధారణకు</w:t>
        <w:br/>
        <w:t>ముందు సగటు బరువు ఉన్న స్త్రీలకు (BMI 18.5 మరియు 24.9 మధ్య): గర్భధారణ</w:t>
        <w:br/>
        <w:t>సమయంలో 11.5 నుండి 16 కిలోగ్రాముల బరువు పెరుగుట. గర్భధారణకు ముందు అధిక</w:t>
        <w:br/>
        <w:t>బరువు ఉన్న స్త్రీలకు (25 మరియు 29.9 మధ్య BMI): గర్భధారణ సమయంలో 7 నుండి</w:t>
        <w:br/>
        <w:t>11.5 కిలోగ్రాముల బరువు పెరుగుట. గర్భధారణకు ముందు ఊబకాయంతో ఉన్న స్త్రీలకు</w:t>
        <w:br/>
        <w:t>(BMI 30 కంటే ఎక్కువ): గర్భధారణ సమయంలో 5 నుండి 9 కిలోగ్రాముల బరువు</w:t>
        <w:br/>
        <w:t>పెరుగుట.</w:t>
        <w:br/>
        <w:br/>
        <w:t>కాబట్టి, గర్భధారణ మధుమేహం ప్రమాదాన్ని తగ్గించడానికి ఈ పరిమితిలో బరువును</w:t>
        <w:br/>
        <w:t>ఉంచుకోవడం మంచిది. మా విస్తృత శ్రేణి వెయిటింగ్ స్కేల్స్‌తో మీ బరువును</w:t>
        <w:br/>
        <w:t>చెక్ చేసుకోండి. ఇప్పుడు కొను</w:t>
        <w:br/>
        <w:br/>
        <w:t>గర్భధారణ మధుమేహం యొక్క చికిత్స</w:t>
        <w:br/>
        <w:br/>
        <w:t>గర్భధారణ మధుమేహం నిర్వహణకు సమగ్ర సంరక్షణ చాలా అవసరం. ఆహారం మరియు</w:t>
        <w:br/>
        <w:t>వ్యాయామం దీనిని నిర్వహించడానికి మూలస్తంభాలు మరియు వీటికి ఎటువంటి</w:t>
        <w:br/>
        <w:t>ప్రతిస్పందన లేనప్పుడు మందులు వాడతారు. చికిత్సలో ఇవి ఉంటాయి:</w:t>
        <w:br/>
        <w:br/>
        <w:t>1.  పోషకాహార చికిత్స</w:t>
        <w:br/>
        <w:br/>
        <w:t>గర్భధారణ మధుమేహం యొక్క నిర్వహణ ఆహారంలో మార్పులతో ప్రారంభమవుతుంది. డైట్</w:t>
        <w:br/>
        <w:t>ప్లాన్ ప్రతి వ్యక్తికి అనుకూలీకరించబడాలి. పోషకాహార నిపుణుడిని</w:t>
        <w:br/>
        <w:t>సంప్రదించడం చాలా మంచిది. పిండం యొక్క ఆరోగ్యాన్ని పరిగణనలోకి తీసుకుని</w:t>
        <w:br/>
        <w:t>భోజనంలో కార్బోహైడ్రేట్లు, కొవ్వులు మరియు ప్రోటీన్లు తగిన మొత్తంలో</w:t>
        <w:br/>
        <w:t>ఉండాలి. డాక్టర్/డైటీషియన్ రూపొందించిన ఆహార ప్రణాళికను ఎల్లప్పుడూ</w:t>
        <w:br/>
        <w:t>అనుసరించాలి, ఇందులో సాధారణంగా ఇవి ఉంటాయి:</w:t>
        <w:br/>
        <w:br/>
        <w:t>రాత్రిపూట కీటోసిస్ అభివృద్ధిని నిరోధించడానికి నిద్రవేళలో తినడం 5 తరచుగా</w:t>
        <w:br/>
        <w:t>భోజనం– మూడు చిన్న నుండి మధ్యస్థ పరిమాణాల భోజనం మరియు 2-3 స్నాక్స్</w:t>
        <w:br/>
        <w:t>రక్తంలో గ్లూకోజ్ స్థాయిని ఉత్తమంగా నిర్వహించడం కోసం మహిళల సాంస్కృతిక</w:t>
        <w:br/>
        <w:t>ప్రాధాన్యతలను ప్రోత్సహించడానికి మాంసకృత్తులు ఆకలిని నివారించడానికి</w:t>
        <w:br/>
        <w:br/>
        <w:t>తినడానికి ఆహారాలు గింజలు, ఆలివ్ నూనె, చేప నూనెలు, అవిసె గింజలు, లేదా</w:t>
        <w:br/>
        <w:t>అవకాడోలు నుండి ఆరోగ్యకరమైన కొవ్వులు పండ్లు మరియు కూరగాయలు-ఆదర్శంగా</w:t>
        <w:br/>
        <w:t>తాజావి, మరింత రంగురంగుల ఉత్తమం; రసాల కంటే మొత్తం పండు అధిక ఫైబర్</w:t>
        <w:br/>
        <w:t>తృణధాన్యాలు మరియు తృణధాన్యాల నుండి తయారైన రొట్టెలు గుడ్లు, బీన్స్,</w:t>
        <w:br/>
        <w:t>తక్కువ కొవ్వు పాల ఉత్పత్తులు మరియు తియ్యని పెరుగు వంటి అధిక-నాణ్యత</w:t>
        <w:br/>
        <w:t>ప్రోటీన్లు</w:t>
        <w:br/>
        <w:br/>
        <w:t>ట్రాన్స్ ఫ్యాట్స్ లేదా డీప్-ఫ్రైడ్ ఫుడ్స్ నివారించాల్సిన ఆహారాలు ప్యాక్</w:t>
        <w:br/>
        <w:t>చేసిన మరియు ఫాస్ట్ ఫుడ్స్, ముఖ్యంగా చక్కెర అధికంగా ఉండేవి, కాల్చిన</w:t>
        <w:br/>
        <w:t>వస్తువులు, స్వీట్లు, చిప్స్, డెజర్ట్‌లు వైట్ బ్రెడ్, పంచదార తృణధాన్యాలు,</w:t>
        <w:br/>
        <w:t>రిఫైన్డ్ పాస్తాలు ప్రాసెస్ చేసిన మాంసం మరియు ఎర్ర మాంసం కొవ్వును భర్తీ</w:t>
        <w:br/>
        <w:t>చేసే తక్కువ కొవ్వు ఉత్పత్తులు. కొవ్వు రహిత పెరుగు వంటి చక్కెర</w:t>
        <w:br/>
        <w:t>జోడించబడింది</w:t>
        <w:br/>
        <w:br/>
        <w:t>2.  వ్యాయామం వాంఛనీయ రక్తంలో గ్లూకోజ్‌ను నిర్వహించడంలో ఇది చాలా ముఖ్యమైన</w:t>
        <w:br/>
        <w:t xml:space="preserve">    పాత్ర పోషిస్తుంది. నియమావళిలో చేర్చబడే కార్యకలాపాలు: వాకింగ్</w:t>
        <w:br/>
        <w:t xml:space="preserve">    స్విమ్మింగ్ ఎంచుకున్న పైలేట్స్ తక్కువ-తీవ్రత కలిగిన ఫిట్‌నెస్</w:t>
        <w:br/>
        <w:t xml:space="preserve">    వ్యాయామాలు.</w:t>
        <w:br/>
        <w:br/>
        <w:t>వారానికి 3-4 సార్లు 20-30 నిమిషాల కార్యాచరణ ఉపవాసం మరియు భోజనం తర్వాత</w:t>
        <w:br/>
        <w:t>గ్లూకోజ్‌ను గణనీయంగా తగ్గించిందని అధ్యయనాలు చెబుతున్నాయి. అయినప్పటికీ,</w:t>
        <w:br/>
        <w:t>శిశువు యొక్క భద్రతను పరిగణనలోకి తీసుకొని వ్యాయామ నియమాన్ని ఎల్లప్పుడూ</w:t>
        <w:br/>
        <w:t>డాక్టర్తో చర్చించాలి.</w:t>
        <w:br/>
        <w:br/>
        <w:t>గర్భధారణ సమయంలో సురక్షితంగా నిర్వహించగల కార్యకలాపాల రకాలపై వివరణాత్మక</w:t>
        <w:br/>
        <w:t>వీడియో ఇక్కడ ఉంది.</w:t>
        <w:br/>
        <w:br/>
        <w:t>3.  ఇన్సులిన్ ఆహారం మరియు వ్యాయామంతో కూడా వ్యక్తి సరైన గ్లూకోజ్ స్థాయిని</w:t>
        <w:br/>
        <w:t xml:space="preserve">    సాధించలేనప్పుడు ఇన్సులిన్ యొక్క ఇంజెక్షన్ సిఫార్సు చేయబడింది. దాని</w:t>
        <w:br/>
        <w:t xml:space="preserve">    భద్రత మరియు ప్రభావం కారణంగా గర్భధారణ మధుమేహం కోసం ఇది మొదటి-లైన్</w:t>
        <w:br/>
        <w:t xml:space="preserve">    ఔషధం. మోతాదు తల్లి బరువుపై ఆధారపడి ఉంటుంది.</w:t>
        <w:br/>
        <w:br/>
        <w:t>ఇన్సులిన్ యొక్క ఇంజెక్షన్ రోగి స్వయంగా నిర్వహించబడుతుంది. ఇన్సులిన్</w:t>
        <w:br/>
        <w:t>సాధారణంగా రెండు భాగాలుగా తీసుకోబడుతుంది - ఒక సగం నిద్రవేళలో</w:t>
        <w:br/>
        <w:t>తీసుకోబడుతుంది మరియు మిగిలిన సగం మూడు భోజనాల మధ్య విభజించబడింది.</w:t>
        <w:br/>
        <w:t>గ్లూకోజ్‌లో ఆకస్మిక పెరుగుదలను నివారించడానికి ఇంజెక్షన్ భోజనానికి ముందు</w:t>
        <w:br/>
        <w:t>ఇవ్వబడుతుంది.</w:t>
        <w:br/>
        <w:br/>
        <w:t>4.  మెట్‌ఫార్మిన్ - గర్భధారణ మధుమేహం నిర్వహణలో కొత్త మరియు సురక్షితమైన</w:t>
        <w:br/>
        <w:t xml:space="preserve">    అవకాశం ?? అనేక దశాబ్దాలుగా, గర్భధారణ మధుమేహం నిర్వహణలో ఇన్సులిన్</w:t>
        <w:br/>
        <w:t xml:space="preserve">    అత్యంత నమ్మదగిన చికిత్స మరియు బంగారు ప్రమాణం. మెట్‌ఫార్మిన్</w:t>
        <w:br/>
        <w:t xml:space="preserve">    ప్రభావవంతమైన నోటి హైపోగ్లైసీమిక్ ఔషధం మరియు ప్రస్తుతం టైప్ 2</w:t>
        <w:br/>
        <w:t xml:space="preserve">    డయాబెటిస్‌లో స్థాపించబడిన మొదటి-లైన్ చికిత్స.</w:t>
        <w:br/>
        <w:br/>
        <w:t>ఇది మావిని దాటినప్పుడు, భద్రతా సమస్య ఒక అడ్డంకిగా మిగిలిపోయింది మరియు</w:t>
        <w:br/>
        <w:t>అందువల్ల, గర్భధారణ మధుమేహం చికిత్సలో మెట్‌ఫార్మిన్ ప్రస్తుతం సిఫార్సు</w:t>
        <w:br/>
        <w:t>చేయబడదు.</w:t>
        <w:br/>
        <w:br/>
        <w:t>అయినప్పటికీ, ఈ క్రింది కారణాలతో పాటుగా ఇన్సులిన్‌తో పోలిస్తే దాని</w:t>
        <w:br/>
        <w:t>సమానమైన భద్రత మరియు సమర్థత కోసం ఇటీవలి పరిశోధన మెట్‌ఫార్మిన్‌కు</w:t>
        <w:br/>
        <w:t>మద్దతునిచ్చింది: దాని వాడుకలో సౌలభ్యం రోగుల ఆమోదం గణనీయంగా తక్కువ</w:t>
        <w:br/>
        <w:t>ప్రసూతి బరువు పెరుగుట తక్కువ ప్రసూతి హైపోగ్లైసీమియా ముందస్తు ప్రసవం వంటి</w:t>
        <w:br/>
        <w:t>సమస్యలలో తగ్గింపు, ప్రారంభ గర్భ నష్టం, మరియు నియోనాటల్ హైపోగ్లైసీమియా.</w:t>
        <w:br/>
        <w:br/>
        <w:t>గ్యారెంటీ డెలివరీ కోసం భారతదేశంలోని అతిపెద్ద ఆన్‌లైన్ ఫార్మసీ నుండి మీ</w:t>
        <w:br/>
        <w:t>మందులను ఆర్డర్ చేయండి. ప్రిస్క్రిప్షన్ జోడించండి</w:t>
        <w:br/>
        <w:br/>
        <w:t>5.  లేబర్ యొక్క నిర్వహణ గర్భధారణ మధుమేహం ప్రసవ సమయం మరియు రకాన్ని</w:t>
        <w:br/>
        <w:t xml:space="preserve">    ప్రభావితం చేస్తుంది. తల్లి మరియు పిండం సమస్యలను నివారించడానికి ప్రసవ</w:t>
        <w:br/>
        <w:t xml:space="preserve">    సమయంలో రక్తంలో గ్లూకోజ్‌ని నిర్వహించడం చాలా ముఖ్యం.</w:t>
        <w:br/>
        <w:br/>
        <w:t>గ్లూకోజ్ హెచ్చుతగ్గులను ట్రాక్ చేయడానికి రోజుకు కనీసం 4 సార్లు సాధారణ</w:t>
        <w:br/>
        <w:t>గ్లూకోజ్ పర్యవేక్షణ అవసరం. ఇది ఉపవాసం గ్లూకోజ్ యొక్క రోజువారీ పర్యవేక్షణ</w:t>
        <w:br/>
        <w:t>మరియు ప్రతి భోజనం తర్వాత 1 లేదా 2 గంటలు ఉంటుంది. భోజనం తర్వాత గ్లూకోజ్</w:t>
        <w:br/>
        <w:t>స్థాయి తల్లి మరియు పిండం సమస్యలను అంచనా వేయడానికి సహాయపడుతుంది. గ్లూకోజ్</w:t>
        <w:br/>
        <w:t>ఆహారం నియంత్రణలో ఉన్న మహిళల్లో పర్యవేక్షణ యొక్క ఫ్రీక్వెన్సీ తక్కువగా</w:t>
        <w:br/>
        <w:t>ఉంటుంది.</w:t>
        <w:br/>
        <w:br/>
        <w:t>మీ ఇంటి సౌకర్యంలో మీ రక్తంలో గ్లూకోజ్ స్థాయిలను ట్రాక్ చేయడానికి</w:t>
        <w:br/>
        <w:t>గ్లూకోజ్ మానిటర్‌లను కొనుగోలు చేయండి. ఇక్కడ అన్వేషించండి</w:t>
        <w:br/>
        <w:br/>
        <w:t>గర్భధారణ మధుమేహం కోసం ఇంటి సంరక్షణ</w:t>
        <w:br/>
        <w:br/>
        <w:t>వ్యాయామం మరియు ఆహారంతో పాటు, గర్భధారణ మధుమేహం నిర్వహణలో మంచి ఫలితాలను</w:t>
        <w:br/>
        <w:t>చూపించే కొన్ని వంటగది పదార్థాలు ఉన్నాయి:</w:t>
        <w:br/>
        <w:br/>
        <w:t>విటమిన్ సి అధికంగా ఉండే ఆహారాలు: సుమారు 600 మి.గ్రా విటమిన్ సి తీసుకోవడం</w:t>
        <w:br/>
        <w:t>వల్ల రక్తంలో గ్లూకోజ్‌ని తగ్గించడంలో సహాయపడుతుందని అధ్యయనాలు</w:t>
        <w:br/>
        <w:t>చెబుతున్నాయి. గర్భధారణ మధుమేహం ఉన్న మహిళలు తమ ఆహారంలో విటమిన్ సి అధికంగా</w:t>
        <w:br/>
        <w:t>ఉండే ఆహారాన్ని చేర్చుకోవడం మంచిది. గర్భధారణ సమయంలో సురక్షితంగా</w:t>
        <w:br/>
        <w:t>ఉపయోగించగల అటువంటి ఆహార పదార్థాలకు సాధారణ ఉదాహరణలు టమోటాలు, నారింజ,</w:t>
        <w:br/>
        <w:t>బ్లూబెర్రీస్, స్ట్రాబెర్రీలు, కివీస్ మరియు ద్రాక్ష.</w:t>
        <w:br/>
        <w:br/>
        <w:t>ఇండియన్ గూస్బెర్రీ (ఉసిరికాయ) కూడా విటమిన్ సి యొక్క మంచి మూలం, ఇది</w:t>
        <w:br/>
        <w:t>రక్తంలో చక్కెర స్థాయిలను నియంత్రించడంలో సహాయపడుతుంది. ఇది శరీరాన్ని</w:t>
        <w:br/>
        <w:t>ఇన్సులిన్‌కు మరింత ప్రతిస్పందించేలా చేస్తుంది.</w:t>
        <w:br/>
        <w:br/>
        <w:t>మీ ఆహారం మీ శారీరక విటమిన్ సి డిమాండ్‌ను తీర్చలేకపోతుందా? విటమిన్ సి</w:t>
        <w:br/>
        <w:t>సప్లిమెంట్లతో మీ ఆహారంలో ఖాళీలను పూరించండి వాటిని ఇక్కడ షాపింగ్ చేయండి!</w:t>
        <w:br/>
        <w:t>మెంతులు (మెంతి): ఇది గ్లూకోస్ టాలరెన్స్‌ను మెరుగుపరిచేటప్పుడు, రక్తంలో</w:t>
        <w:br/>
        <w:t>చక్కెర స్థాయిలను తగ్గించడంలో మరియు ఇన్సులిన్ స్రావాన్ని</w:t>
        <w:br/>
        <w:t>ఉత్తేజపరిచేటప్పుడు మధుమేహాన్ని అదుపులో ఉంచుతుంది. ఇది భారతీయ వంటగదిలో</w:t>
        <w:br/>
        <w:t>ఎల్లప్పుడూ అందుబాటులో ఉంటుంది మరియు రోజువారీ ఆహారంలో సులభంగా</w:t>
        <w:br/>
        <w:t>చేర్చబడుతుంది.</w:t>
        <w:br/>
        <w:br/>
        <w:t>మునగ (మొరింగ): ఇందులో యాంటీ-డయాబెటిక్ గుణంతోపాటు యాంటీఆక్సిడెంట్లు మరియు</w:t>
        <w:br/>
        <w:t>విటమిన్ సి పుష్కలంగా ఉన్నాయి. దాని ముక్కలతో ఉడకబెట్టిన నీటిని సిప్</w:t>
        <w:br/>
        <w:t>చేస్తూ తినవచ్చు. దీనిని దాల్ లేదా కూరలో కూడా చేర్చవచ్చు.</w:t>
        <w:br/>
        <w:br/>
        <w:t>దాల్చిన చెక్క (దాల్చిని): ఇన్సులిన్ చర్యను నియంత్రించే బయోయాక్టివ్</w:t>
        <w:br/>
        <w:t>సమ్మేళనం ఉండటం వల్ల ఇది రక్తంలో గ్లూకోజ్ స్థాయిలను నియంత్రిస్తుంది.</w:t>
        <w:br/>
        <w:t>దీనిని గోరువెచ్చని నీటితో తీసుకోవచ్చు. అయినప్పటికీ, ఇది గర్భధారణ సమయంలో</w:t>
        <w:br/>
        <w:t>అసంకల్పిత సంకోచాలను ప్రేరేపించగలదు కాబట్టి ఇది మితంగా తీసుకోవాలి. దీన్ని</w:t>
        <w:br/>
        <w:t>ప్రారంభించే ముందు మీ ఆరోగ్య సంరక్షణ ప్రదాతని సంప్రదించడం ఎల్లప్పుడూ</w:t>
        <w:br/>
        <w:t>మంచిది. గర్భధారణ మధుమేహం యొక్క సమస్యలు</w:t>
        <w:br/>
        <w:br/>
        <w:t>బిడ్డ ప్రసవం తర్వాత రక్తంలో గ్లూకోజ్ సాధారణంగా సాధారణ స్థితికి వస్తుంది.</w:t>
        <w:br/>
        <w:t>కానీ, కొంతమంది స్త్రీలు తమ జీవితంలో తర్వాత టైప్ 2 డయాబెటిస్‌ను అభివృద్ధి</w:t>
        <w:br/>
        <w:t>చేయవచ్చు. గర్భధారణ సమయంలో బలహీనమైన గ్లూకోజ్ నియంత్రణ దీనికి</w:t>
        <w:br/>
        <w:t>దారితీయవచ్చు:</w:t>
        <w:br/>
        <w:br/>
        <w:t>1.  ఆకస్మిక గర్భస్రావం గర్భధారణ సమయంలో నిరంతరం అధిక రక్తంలో గ్లూకోజ్</w:t>
        <w:br/>
        <w:t xml:space="preserve">    ఉన్న స్త్రీలు ముందస్తు గర్భస్రావం అయ్యే ప్రమాదం ఎక్కువగా ఉంటుంది.</w:t>
        <w:br/>
        <w:br/>
        <w:t>2.  వివరించలేని ప్రసవాలు గర్భం దాల్చిన 20వ వారం తర్వాత జరిగే</w:t>
        <w:br/>
        <w:t xml:space="preserve">    గర్భస్రావాలను స్టిల్ బర్త్‌లుగా పేర్కొంటారు. చాలా కాలం పాటు రక్తంలో</w:t>
        <w:br/>
        <w:t xml:space="preserve">    గ్లూకోజ్‌ని అదుపు చేయకపోవడం మృత శిశువులకు కారణమవుతుంది. మధుమేహం</w:t>
        <w:br/>
        <w:t xml:space="preserve">    ఫలితంగా లాక్టిక్ ఆమ్లం యొక్క అధిక ఉత్పత్తి కూడా పిండం మరణానికి</w:t>
        <w:br/>
        <w:t xml:space="preserve">    కారణమవుతుంది.</w:t>
        <w:br/>
        <w:br/>
        <w:t>3.  ముందస్తు ప్రసవం గర్భధారణ మధుమేహం గర్భం దాల్చిన 37 వారాల ముందు</w:t>
        <w:br/>
        <w:t xml:space="preserve">    ప్రసవానికి కారణమవుతుంది. ఈ ప్రారంభంలో జన్మించిన పిల్లలు దీర్ఘకాలిక</w:t>
        <w:br/>
        <w:t xml:space="preserve">    మేధో మరియు అభివృద్ధి సమస్యలతో బాధపడవచ్చు.</w:t>
        <w:br/>
        <w:br/>
        <w:t>4.  సిజేరియన్ డెలివరీ గర్భధారణలో మధుమేహం పెద్ద బిడ్డ కారణంగా సిజేరియన్</w:t>
        <w:br/>
        <w:t xml:space="preserve">    డెలివరీ అవకాశాలను పెంచుతుంది.</w:t>
        <w:br/>
        <w:br/>
        <w:t>ఇతర సమస్యలను ఇలా వర్గీకరించవచ్చు: 1. ప్రసూతి సమస్యలు ప్రీక్లాంప్సియా</w:t>
        <w:br/>
        <w:t>టైప్ 2 డయాబెటిస్ డయాబెటిక్ కీటోయాసిడోసిస్ (కీటోన్స్ బాడీస్ ఏర్పడటం)</w:t>
        <w:br/>
        <w:t>తీవ్రమైన హైపోగ్లైసీమియా (తక్కువ రక్తంలో చక్కెర స్థాయిలు) డయాబెటిక్</w:t>
        <w:br/>
        <w:t>నెఫ్రోపతీ (కిడ్నీల రక్తనాళాలకు నష్టం) డయాబెటిక్ నెఫ్రోపతి డయాబెటిక్</w:t>
        <w:br/>
        <w:t>రెటినోపతి (కంటి రక్తనాళాలకు నష్టం).</w:t>
        <w:br/>
        <w:br/>
        <w:t>2.  పిండం సమస్యలు</w:t>
        <w:br/>
        <w:br/>
        <w:t>మాక్రోసోమియా (సుమారు 4000 గ్రాముల నుండి 4500 గ్రాముల బరువున్న పెద్ద</w:t>
        <w:br/>
        <w:t>పిండం). హైపోగ్లైసీమియా (రక్తంలో గ్లూకోజ్‌లో తీవ్రమైన తగ్గుదల)</w:t>
        <w:br/>
        <w:t>పాలిసిథెమియా (అధిక సంఖ్యలో ఎర్ర రక్త కణాలు) షోల్డర్ డిస్టోసియా (యోని</w:t>
        <w:br/>
        <w:t>ప్రసవ సమయంలో పిండం భుజాలను ప్రసవించడంలో వైఫల్యం) హైపర్‌బిలిరుబినెమియా</w:t>
        <w:br/>
        <w:t>(రక్తంలో బిలిరుబిన్ అధిక స్థాయిలు) శ్వాసకోశ బాధ (శ్వాస తీసుకోవడంలో</w:t>
        <w:br/>
        <w:t>ఇబ్బంది) కాల్షియం స్థాయి) టైప్ 2 మధుమేహం తరువాత జీవితంలో గర్భధారణ</w:t>
        <w:br/>
        <w:t>మధుమేహం కోసం ప్రత్యామ్నాయ చికిత్సలు</w:t>
        <w:br/>
        <w:br/>
        <w:t>కొన్ని ప్రత్యామ్నాయ చికిత్సలు గర్భధారణ మధుమేహం నిర్వహణలో వాగ్దానాన్ని</w:t>
        <w:br/>
        <w:t>చూపించాయి. అయితే, వాటిలో దేనినైనా ప్రారంభించే ముందు వైద్యుడిని</w:t>
        <w:br/>
        <w:t>సంప్రదించడం చాలా ముఖ్యం.</w:t>
        <w:br/>
        <w:br/>
        <w:t>1.  చైనీస్ మూలికా ఔషధం ఇది ఆకులు, కాండం, పువ్వులు, వేర్లు మరియు</w:t>
        <w:br/>
        <w:t xml:space="preserve">    విత్తనాలు వంటి మొక్కల ఉత్పత్తుల నుండి తయారు చేయబడిన అనేక ఔషధాలను</w:t>
        <w:br/>
        <w:t xml:space="preserve">    కలిగి ఉంటుంది. గర్భధారణ మధుమేహం నిర్వహణలో చైనీస్ మూలికా ఔషధాలను</w:t>
        <w:br/>
        <w:t xml:space="preserve">    ఉపయోగించవచ్చని అధ్యయనాలు చూపిస్తున్నాయి.</w:t>
        <w:br/>
        <w:br/>
        <w:t>2.  రక్తంలో చక్కెర స్థాయిలను నియంత్రించడంలో యోగా యోగా చాలా ముఖ్యమైన</w:t>
        <w:br/>
        <w:t xml:space="preserve">    పాత్ర పోషిస్తుంది. ఇది ఒత్తిడిని అదుపులో ఉంచుతుంది మరియు తల్లి యొక్క</w:t>
        <w:br/>
        <w:t xml:space="preserve">    బలం, ఓర్పు సామర్థ్యం మరియు వశ్యతను పెంపొందించడంలో సహాయంతో పాటు ఇతర</w:t>
        <w:br/>
        <w:t xml:space="preserve">    ముఖ్యమైన పారామితులను సమతుల్యం చేయడంలో సహాయపడుతుంది. జెస్టేషనల్</w:t>
        <w:br/>
        <w:t xml:space="preserve">    డయాబెటిస్‌తో జీవించడం</w:t>
        <w:br/>
        <w:br/>
        <w:t>3.  మధుమేహం కోసం ప్రసవానంతర సంరక్షణ డెలివరీ తర్వాత మధుమేహం నిర్వహణ</w:t>
        <w:br/>
        <w:t xml:space="preserve">    గర్భధారణ సమయంలో దాని తీవ్రతపై ఆధారపడి ఉంటుంది. మూడవ త్రైమాసికంలో</w:t>
        <w:br/>
        <w:t xml:space="preserve">    నిర్ధారణ అయిన GDM సాధారణంగా డెలివరీ తర్వాత దానంతటదే పరిష్కరిస్తుంది.</w:t>
        <w:br/>
        <w:t xml:space="preserve">    ప్రసవానంతరం వెంటనే పరీక్ష చేయవలసిన అవసరం లేదు. అయితే, ప్రసవానంతర 6</w:t>
        <w:br/>
        <w:t xml:space="preserve">    వారాలలో పునరావృతతను తనిఖీ చేయడానికి గ్లూకోస్ టాలరెన్స్ పరీక్ష</w:t>
        <w:br/>
        <w:t xml:space="preserve">    మంచిది. గర్భధారణ మధుమేహం యొక్క చరిత్ర ఉన్న స్త్రీలు రోగనిర్ధారణ</w:t>
        <w:br/>
        <w:t xml:space="preserve">    చేసిన 20 సంవత్సరాలలోపు టైప్ 2 డయాబెటిస్‌ను అభివృద్ధి చేసే ప్రమాదం</w:t>
        <w:br/>
        <w:t xml:space="preserve">    ఎక్కువగా ఉంటుంది. అటువంటి మహిళల్లో మధుమేహం యొక్క వార్షిక మూల్యాంకనం</w:t>
        <w:br/>
        <w:t xml:space="preserve">    సిఫార్సు చేయబడింది. కింది చిట్కాలు భవిష్యత్తులో మధుమేహం వచ్చే</w:t>
        <w:br/>
        <w:t xml:space="preserve">    అవకాశాలను తగ్గించగలవు:</w:t>
        <w:br/>
        <w:br/>
        <w:t>ఆరోగ్యకరమైన బరువును నిర్వహించండి చురుకుగా ఉండండి ఆరోగ్యకరమైన ఆహార</w:t>
        <w:br/>
        <w:t>ఎంపికలు చేయండి మీ బిడ్డకు తల్లిపాలు ఇవ్వండి. ఇది శిశువుకు సరైన</w:t>
        <w:br/>
        <w:t>పోషకాహారాన్ని అందిస్తుంది మరియు తల్లి తన బరువును నియంత్రించడంలో కూడా</w:t>
        <w:br/>
        <w:t>సహాయపడుతుంది. 2. నియోనాటల్ కేర్ డయాబెటిక్ తల్లికి పుట్టిన బిడ్డకు</w:t>
        <w:br/>
        <w:t>మధుమేహం వచ్చే అవకాశం ఎక్కువ. అలాంటి నవజాత శిశువులకు కనీసం మొదటి 48 గంటలు</w:t>
        <w:br/>
        <w:t>రక్తంలో గ్లూకోజ్‌ను పర్యవేక్షించడానికి ప్రత్యేక సంరక్షణ యూనిట్ అవసరం.</w:t>
        <w:br/>
        <w:t>ప్రారంభ తల్లిపాలు బిడ్డ మరియు తల్లి ఇద్దరికీ మధుమేహం వచ్చే అవకాశాలను</w:t>
        <w:br/>
        <w:t>తగ్గిస్తుంది. తరచుగా అడిగే ప్రశ్నలు గర్భధారణ సమయంలో అభివృద్ధి చెందిన</w:t>
        <w:br/>
        <w:t>మధుమేహం జీవితాంతం ఉంటుందా? గర్భధారణ మధుమేహానికి ఏ వారం అత్యంత కీలకం?</w:t>
        <w:br/>
        <w:t>గర్భధారణ మధుమేహం జన్యుపరమైనదా? గర్భధారణ మధుమేహం ప్రమాదాన్ని</w:t>
        <w:br/>
        <w:t>తగ్గించడానికి ఏవైనా మార్గాలు ఉన్నాయా? స్త్రీకి గర్భధారణ మధుమేహం ఉంటే</w:t>
        <w:br/>
        <w:t>డెలివరీ తర్వాత ఏమి చేయాలి? గర్భధారణ మధుమేహం ఉన్న తల్లికి పుట్టిన బిడ్డకు</w:t>
        <w:br/>
        <w:t>మధుమేహం ఉంటుందా? ప్రస్తావనలు McIntyre HD, Kapur A, Divakar H, Hod M.</w:t>
        <w:br/>
        <w:t>జెస్టేషనల్ డయాబెటిస్ మెల్లిటస్-భవిష్యత్ NCD-తల్లి మరియు సంతానం యొక్క</w:t>
        <w:br/>
        <w:t>అంచనా, నిర్ధారణ, నిర్వహణ మరియు నివారణకు వినూత్న విధానం. ఎండోక్రినాలజీలో</w:t>
        <w:br/>
        <w:t>సరిహద్దులు. 2020 డిసెంబర్ 3;11:614533. మోడ్జెలెవ్స్కీ R,</w:t>
        <w:br/>
        <w:t>స్టెఫానోవిచ్-రుట్కోవ్స్కా MM, మాటుస్జెవ్స్కీ W, బాండుర్స్కా-స్టాంకీవిచ్</w:t>
        <w:br/>
        <w:t>EM. జెస్టేషనల్ డయాబెటిస్ మెల్లిటస్-ఇటీవలి లిటరేచర్ రివ్యూ. జర్నల్ ఆఫ్</w:t>
        <w:br/>
        <w:t>క్లినికల్ మెడిసిన్. 2022 సెప్టెంబర్ 28;11(19):5736. అనులేఖనం: అకల్య కె,</w:t>
        <w:br/>
        <w:t>శ్రీలత ఎస్, రాజేశ్వరి మరియు ఇతరులు. సమీక్షా వ్యాసం- గర్భధారణ మధుమేహం.</w:t>
        <w:br/>
        <w:t>ఎండోక్రినాల్ మెటాబ్ ఇంట్ J. 2019;7(1):26-39. గర్భధారణ మధుమేహం, వ్యాధి</w:t>
        <w:br/>
        <w:t>నియంత్రణ మరియు నివారణ కేంద్రాలు, చివరిగా నవీకరించబడినది: 30 డిసెంబర్,</w:t>
        <w:br/>
        <w:t>2022. గర్భధారణ మధుమేహం, అమెరికన్ డయాబెటిస్ అసోసియేషన్ గర్భధారణ మధుమేహం,</w:t>
        <w:br/>
        <w:t>నేషనల్ ఇన్‌స్టిట్యూట్ ఆఫ్ డయాబెటిస్ అండ్ డైజెస్టివ్ అండ్ కిడ్నీ డిసీజ్,</w:t>
        <w:br/>
        <w:t>చివరిగా నవీకరించబడింది: మే 2017. Quintanilla Rodrigue . గర్భధారణ</w:t>
        <w:br/>
        <w:t>మధుమేహం. [2022 సెప్టెంబర్ 6న నవీకరించబడింది]. ఇన్: స్టాట్‌పెర్ల్స్</w:t>
        <w:br/>
        <w:t>[ఇంటర్నెట్]. ట్రెజర్ ఐలాండ్ (FL): StatPearls పబ్లిషింగ్; 2023 మిర్ఘాని</w:t>
        <w:br/>
        <w:t>దిరార్ A, డౌపిస్ J. జెస్టేషనల్ డయాబెటిస్ A నుండి Z వరకు. వరల్డ్ J</w:t>
        <w:br/>
        <w:t>డయాబెటిస్. 2017 డిసెంబర్ 15;8(12):489-511. doi: 10.4239/wjd.v8.i12.489.</w:t>
        <w:br/>
        <w:t>PMID: 29290922; PMCID: PMC5740094. Xu YXZ, Xi S, Qian X. గర్భధారణ</w:t>
        <w:br/>
        <w:t>మధుమేహం మెల్లిటస్ చికిత్స కోసం సాంప్రదాయ చైనీస్ మెడిసిన్ మరియు హెర్బల్</w:t>
        <w:br/>
        <w:t>ఉత్పత్తులను మూల్యాంకనం చేయడం. J డయాబెటిస్ రెస్. 2019 డిసెంబర్</w:t>
        <w:br/>
        <w:t>3;2019:9182595. doi: 10.1155/2019/9182595. PMID: 31886289; PMCID:</w:t>
        <w:br/>
        <w:t>PMC6915007. గర్భధారణ మధుమేహం తర్వాత తల్లిపాలు, గర్భధారణ మధుమేహం UK&lt;</w:t>
        <w:br/>
        <w:t>చివరిగా నవీకరించబడింది: 11 నవంబర్ 2016. InformedHealth.org [ఇంటర్నెట్].</w:t>
        <w:br/>
        <w:t>కొలోన్, జర్మనీ: ఇన్‌స్టిట్యూట్ ఫర్ క్వాలిటీ అండ్ ఎఫిషియెన్సీ ఇన్ హెల్త్</w:t>
        <w:br/>
        <w:t>కేర్ (IQWiG); 2006-. గర్భధారణ మధుమేహాన్ని నివారించడంలో ఏది సహాయపడుతుంది?</w:t>
        <w:br/>
        <w:t>[2020 అక్టోబర్ 22న నవీకరించబడింది]. వాంగ్ CC, Li L, Shao YF, Liu XK, Tam</w:t>
        <w:br/>
        <w:t>WH, Li RM. గర్భధారణ మధుమేహం చికిత్స కోసం చైనీస్ మూలికా మందులు. కోక్రాన్</w:t>
        <w:br/>
        <w:t>డేటాబేస్ సిస్ట్ రెవ. 2019 జూన్ 24;2019(6):CD013354. నాస్సిమెంటో GR,</w:t>
        <w:br/>
        <w:t>బోర్జెస్ MDC, ఫిగ్యురోవా JN, అల్వెస్ LV, అల్వెస్ JG చేయండి. గర్భధారణ</w:t>
        <w:br/>
        <w:t>ప్రారంభంలో శారీరక శ్రమ విధానం మరియు తక్కువ-ఆదాయ మహిళల్లో గర్భధారణ</w:t>
        <w:br/>
        <w:t>మధుమేహం ప్రమాదం: ఒక భావి క్రాస్ సెక్షనల్ అధ్యయనం. SAGE ఓపెన్ మెడ్. 2019</w:t>
        <w:br/>
        <w:t>సెప్టెంబర్ 9;7:2050312119875922</w:t>
        <w:br/>
        <w:br/>
        <w:t>==================================================</w:t>
        <w:br/>
        <w:br/>
        <w:t>గ్లాకోమాను సైలెంట్ థీఫ్ ఆఫ్ సైత్ అని కూడా పిలుస్తారు అవలోకనం గ్లకోమాస్</w:t>
        <w:br/>
        <w:t>అనేది కంటి చూపు నరాల దెబ్బతినడం ద్వారా వర్గీకరించబడిన కంటి రుగ్మతల</w:t>
        <w:br/>
        <w:t>సమూహం. ఇది కంటిలోపలి ఒత్తిడి (కళ్ల లోపల ఒత్తిడి) లో సాపేక్ష పెరుగుదల</w:t>
        <w:br/>
        <w:t>ఉన్న పరిస్థితి, ఇది కోలుకోలేని దృష్టిని కోల్పోయేలా చేస్తుంది.</w:t>
        <w:br/>
        <w:br/>
        <w:t>ప్రపంచవ్యాప్తంగా 70 మిలియన్లకు పైగా ప్రజలు ప్రభావితమైన కంటిశుక్లం తర్వాత</w:t>
        <w:br/>
        <w:t>ప్రపంచవ్యాప్తంగా దృష్టిని కోల్పోవడానికి గ్లాకోమా రెండవ అత్యంత సాధారణ</w:t>
        <w:br/>
        <w:t>కారణం.</w:t>
        <w:br/>
        <w:br/>
        <w:t>గ్లాకోమా ఏ వయసులోనైనా రావచ్చు కానీ 60 ఏళ్లు పైబడిన వారిలో ఇది</w:t>
        <w:br/>
        <w:t>సర్వసాధారణం. వృద్ధాప్యం, గ్లాకోమా యొక్క కుటుంబ చరిత్ర మరియు కంటి గాయం</w:t>
        <w:br/>
        <w:t>యొక్క చరిత్ర వంటి అనేక ప్రమాద కారకాలు గ్లాకోమా ప్రమాదాన్ని పెంచుతాయి.</w:t>
        <w:br/>
        <w:t>ఇతర కారణాలు ఆప్టిక్ నరాలకి రక్త ప్రసరణ సరిగా లేకపోవడం మరియు అధిక</w:t>
        <w:br/>
        <w:t>రక్తపోటు మరియు మధుమేహం వంటి పరిస్థితులు.</w:t>
        <w:br/>
        <w:br/>
        <w:t>గ్లాకోమా అనేది దృష్టి యొక్క నిశ్శబ్ద దొంగ. గ్లాకోమా యొక్క ప్రారంభ దశలలో,</w:t>
        <w:br/>
        <w:t>లక్షణాలు లేవు. వాస్తవానికి, గ్లాకోమా ఉన్నవారిలో చాలా మందికి వారి</w:t>
        <w:br/>
        <w:t>పరిస్థితి గురించి పూర్తిగా తెలియదు. అందువల్ల నేత్ర వైద్యునిచే క్రమం</w:t>
        <w:br/>
        <w:t>తప్పకుండా కంటి తనిఖీలు వ్యాధిని ప్రారంభ దశలో నిర్వహించడంలో ముఖ్యమైన</w:t>
        <w:br/>
        <w:t>పాత్ర పోషిస్తాయి. చికిత్స ప్రోటోకాల్‌లలో మందులు మరియు శస్త్ర చికిత్సలు</w:t>
        <w:br/>
        <w:t>ఉంటాయి. సాధారణంగా 60 ఏళ్లు పైబడిన పెద్దలలో కనిపించే ముఖ్య వాస్తవాలు</w:t>
        <w:br/>
        <w:t>లింగం పురుషులు మరియు మహిళలు ఇద్దరినీ ప్రభావితం చేసే శరీర భాగాలు (లు)</w:t>
        <w:br/>
        <w:t>ప్రపంచవ్యాప్తంగా కళ్ల వ్యాప్తి: 70 మిలియన్ (2014) భారతదేశం: 12 మిలియన్</w:t>
        <w:br/>
        <w:t>(2016) పరిస్థితులు అనుకరించడం మునుపటి ఆప్టిక్ నరాల యొక్క సంపీడన లేదా</w:t>
        <w:br/>
        <w:t>చొరబాటు గాయాలు ఇస్కీమిక్ ఆప్టిక్ న్యూరోపతి (ఆర్టెరిటిక్ మరియు నాన్</w:t>
        <w:br/>
        <w:t>ఆర్టెరిటిక్ రెండూ) పుట్టుకతో వచ్చే మరియు వంశపారంపర్య ఆప్టిక్ న్యూరోపతిలు</w:t>
        <w:br/>
        <w:t>పోస్ట్ ట్రామాటిక్ ఆప్టిక్ న్యూరోపతి మరియు ఇన్ఫ్లమేటరీ డీమిలినేటింగ్</w:t>
        <w:br/>
        <w:t>ఆప్టిక్ న్యూరిటిస్ అవసరమైన ఆరోగ్య పరీక్షలు/ఇమేజింగ్ టోనోమెట్రీ</w:t>
        <w:br/>
        <w:t>పాచైమెట్రీ ఆప్తాల్‌మోస్కోపీ గోనియోస్కోపీ &amp; ప్రోస్టాగ్‌ప్రోస్టాగ్‌ల</w:t>
        <w:br/>
        <w:t>చికిత్స స్టంప్ బీటా-బ్లాకర్స్: టిమోలోల్ &amp; బెటాక్సోలోల్ ఆల్ఫా</w:t>
        <w:br/>
        <w:t>అడ్రినెర్జిక్ అగోనిస్ట్‌లు: అప్రాక్లోనిడిన్ మరియు బ్రిమోనిడిన్</w:t>
        <w:br/>
        <w:t>కార్బోనిక్ అన్హైడ్రేస్ ఇన్హిబిటర్స్: డోర్జోలమైడ్, బ్రింజోలామైడ్ &amp;</w:t>
        <w:br/>
        <w:t>ఎసిటజోలమైడ్ ఇన్హిబిటర్ ఆఫ్ ది రో కినేస్: నెటార్సుడిల్</w:t>
        <w:br/>
        <w:t>మియోటిక్/కోలినెర్జిక్ ఏజెంట్లు: పిలోకార్పైన్ సర్జరీ &amp; క్యాటరియాక్టోమా</w:t>
        <w:br/>
        <w:t>సర్జరీ, క్యాటరియాక్టోమా సర్జరీ, క్యాటరియాక్టోమా అన్ని చూడండి</w:t>
        <w:br/>
        <w:br/>
        <w:t>కంటి లోపల ఉండే స్పష్టమైన ద్రవాన్ని సజల హాస్యం అంటారు. ఈ ద్రవం కంటికి</w:t>
        <w:br/>
        <w:t>పోషణనిస్తుంది మరియు దాని ఆకారాన్ని ఇస్తుంది. కంటి నిరంతరం సజల హాస్యాన్ని</w:t>
        <w:br/>
        <w:t>చేస్తుంది. కొత్త సజలము కంటిలోకి ప్రవేశించినప్పుడు అదే మొత్తంలో డ్రైనేజ్</w:t>
        <w:br/>
        <w:t>యాంగిల్ అనే ప్రాంతం ద్వారా కంటి నుండి బయటకు వెళ్లాలి. ఈ ప్రక్రియ కంటిలో</w:t>
        <w:br/>
        <w:t>స్థిరమైన ఇంట్రాకోక్యులర్ ప్రెజర్ (IOP)ని నిర్వహిస్తుంది. డ్రైనేజీలో</w:t>
        <w:br/>
        <w:t>ఏదైనా అడ్డంకి లేదా సమస్య కంటిలో ద్రవం పేరుకుపోతుంది. IOP పెరిగినప్పుడు,</w:t>
        <w:br/>
        <w:t>ఆప్టిక్ నరం దెబ్బతినవచ్చు. ఒక మిలియన్ కంటే ఎక్కువ మైక్రోస్కోపిక్ నరాల</w:t>
        <w:br/>
        <w:t>ఫైబర్స్ ఆప్టిక్ నాడిని తయారు చేస్తాయి. ఇది ఎలక్ట్రిక్ కేబుల్‌ను పోలి</w:t>
        <w:br/>
        <w:t>ఉంటుంది, ఇది అనేక చిన్న వైర్‌లతో రూపొందించబడింది. ఈ నరాల ఫైబర్‌లు</w:t>
        <w:br/>
        <w:t>నశించడం ప్రారంభించినప్పుడు, దృష్టిలో బ్లైండ్ స్పాట్‌లు రావడం</w:t>
        <w:br/>
        <w:t>ప్రారంభించవచ్చు. ఆప్టిక్ నరాల ఫైబర్‌లలో ఎక్కువ భాగం నాశనమైనప్పుడు ఈ</w:t>
        <w:br/>
        <w:t>బ్లైండ్ స్పాట్స్ ఎక్కువగా గుర్తించబడతాయి. అన్ని ఫైబర్స్</w:t>
        <w:br/>
        <w:t>కోల్పోయినట్లయితే, ఇది అంధత్వానికి దారితీస్తుంది. గ్లాకోమా రకాలు</w:t>
        <w:br/>
        <w:br/>
        <w:t>1.  ఓపెన్ యాంగిల్ గ్లాకోమా లేదా వైడ్ యాంగిల్ గ్లాకోమా ఓపెన్-యాంగిల్</w:t>
        <w:br/>
        <w:t xml:space="preserve">    గ్లాకోమా అనేది గ్లాకోమా యొక్క అత్యంత ప్రబలమైన రకం. పారుదల కాలువలు</w:t>
        <w:br/>
        <w:t xml:space="preserve">    పాక్షికంగా మూసుకుపోయినప్పుడు ఇది సంభవిస్తుంది. ఫలితంగా, కంటిలో</w:t>
        <w:br/>
        <w:t xml:space="preserve">    ఒత్తిడి పెరగడం ప్రారంభమవుతుంది, తద్వారా ఆప్టిక్ నరాల దెబ్బతింటుంది.</w:t>
        <w:br/>
        <w:t xml:space="preserve">    ఈ ప్రక్రియ క్రమంగా జరుగుతుంది మరియు చాలా మందికి మొదట్లో ఎలాంటి</w:t>
        <w:br/>
        <w:t xml:space="preserve">    లక్షణాలు కనిపించనందున సంవత్సరాలుగా గుర్తించబడకపోవచ్చు. ఓపెన్-యాంగిల్</w:t>
        <w:br/>
        <w:t xml:space="preserve">    గ్లాకోమా సాధారణంగా కుటుంబాలలో నడుస్తుంది. మీ తల్లితండ్రులు లేదా</w:t>
        <w:br/>
        <w:t xml:space="preserve">    తాతామామలు ఈ వ్యాధితో బాధపడినట్లయితే వ్యాధి బారిన పడే ప్రమాదం</w:t>
        <w:br/>
        <w:t xml:space="preserve">    ఎక్కువగా ఉంటుంది.</w:t>
        <w:br/>
        <w:br/>
        <w:t>2.  యాంగిల్-క్లోజర్ గ్లాకోమా లేదా నారో యాంగిల్ గ్లాకోమా లేదా క్లోజ్డ్</w:t>
        <w:br/>
        <w:t xml:space="preserve">    యాంగిల్ గ్లాకోమా యాంగిల్-క్లోజర్ గ్లాకోమా అనేది సాపేక్షంగా తక్కువ</w:t>
        <w:br/>
        <w:t xml:space="preserve">    సాధారణ పరిస్థితి, దీనిలో ఐరిస్ (కాంతి బహిర్గతాన్ని నియంత్రించే కంటి</w:t>
        <w:br/>
        <w:t xml:space="preserve">    యొక్క రంగు భాగం) ముందుకు ఉబ్బుతుంది, డ్రైనేజ్ కోణాన్ని తగ్గించడం</w:t>
        <w:br/>
        <w:t xml:space="preserve">    లేదా నిరోధించడం. కార్నియా (కంటి యొక్క స్పష్టమైన బయటి భాగం) మరియు</w:t>
        <w:br/>
        <w:t xml:space="preserve">    కనుపాప. తత్ఫలితంగా, సజల హాస్యం యొక్క పారుదల ప్రభావితమవుతుంది,</w:t>
        <w:br/>
        <w:t xml:space="preserve">    తద్వారా కంటి పీడనం తీవ్రంగా పెరుగుతుంది. చిన్న పారుదల కోణాలు ఉన్న</w:t>
        <w:br/>
        <w:t xml:space="preserve">    వ్యక్తులు యాంగిల్-క్లోజర్ గ్లాకోమాను అభివృద్ధి చేసే అవకాశం ఉంది.</w:t>
        <w:br/>
        <w:br/>
        <w:t>యాంగిల్-క్లోజర్ గ్లాకోమా త్వరగా అభివృద్ధి చెందుతుంది (తీవ్రమైన</w:t>
        <w:br/>
        <w:t>యాంగిల్-క్లోజర్ గ్లాకోమా) లేదా క్రమంగా (ప్రోగ్రెసివ్ యాంగిల్-క్లోజర్</w:t>
        <w:br/>
        <w:t>గ్లాకోమా లేదా క్రానిక్ యాంగిల్-క్లోజర్ గ్లాకోమా). అక్యూట్ యాంగిల్</w:t>
        <w:br/>
        <w:t>క్లోజర్‌తో గ్లాకోమా అనేది వైద్యపరమైన అత్యవసర పరిస్థితి.</w:t>
        <w:br/>
        <w:br/>
        <w:t>3.  సాధారణ టెన్షన్ గ్లాకోమా మీ కంటి ఒత్తిడి సాధారణ పరిధిలో ఉన్నప్పటికీ,</w:t>
        <w:br/>
        <w:t xml:space="preserve">    మీ ఆప్టిక్ నరం సాధారణ-టెన్షన్ గ్లాకోమాతో గాయపడింది. ఇలా ఎందుకు</w:t>
        <w:br/>
        <w:t xml:space="preserve">    జరిగిందో ఎవరికీ తెలియదు. మీకు సెన్సిటివ్ ఆప్టిక్ నరం ఉండే అవకాశం</w:t>
        <w:br/>
        <w:t xml:space="preserve">    ఉంది లేదా మీ ఆప్టిక్ నరాలకి తగినంత రక్తం అందడం లేదు.</w:t>
        <w:br/>
        <w:t xml:space="preserve">    అథెరోస్క్లెరోసిస్, లేదా ధమనులలో కొవ్వు నిల్వలు (ప్లేక్) చేరడం లేదా</w:t>
        <w:br/>
        <w:t xml:space="preserve">    రక్త ప్రసరణను ప్రభావితం చేసే ఇతర రుగ్మతలు తగ్గిన రక్త ప్రసరణకు</w:t>
        <w:br/>
        <w:t xml:space="preserve">    కారణమని చెప్పవచ్చు.</w:t>
        <w:br/>
        <w:br/>
        <w:t>4.  పుట్టుకతో వచ్చే గ్లాకోమా లేదా బాల్యం, శిశు లేదా పిల్లల గ్లాకోమా</w:t>
        <w:br/>
        <w:t xml:space="preserve">    పుట్టుకతో వచ్చే గ్లాకోమా అనేది నవజాత శిశువులు మరియు వారి కంటి కోణంలో</w:t>
        <w:br/>
        <w:t xml:space="preserve">    లోపం ఉన్న పిల్లలను ప్రభావితం చేసే పరిస్థితి. ఇది పుట్టినప్పటి నుండి</w:t>
        <w:br/>
        <w:t xml:space="preserve">    ఉండవచ్చు లేదా కాలక్రమేణా పరిణామం చెందుతుంది. డ్రైనేజీ అడ్డంకులు లేదా</w:t>
        <w:br/>
        <w:t xml:space="preserve">    అంతర్లీన వైద్య సమస్య ఆప్టిక్ నరాల గాయానికి కారణం కావచ్చు. ఇది</w:t>
        <w:br/>
        <w:t xml:space="preserve">    సాధారణంగా కుటుంబాల్లో లేదా గర్భధారణ సమయంలో ఏదైనా అసాధారణ అభివృద్ధి</w:t>
        <w:br/>
        <w:t xml:space="preserve">    కారణంగా జన్యు మూలం అని భావించబడుతుంది.</w:t>
        <w:br/>
        <w:br/>
        <w:t>5.  పిగ్మెంటరీ గ్లాకోమా పిగ్మెంటరీ గ్లాకోమా కూడా సెకండరీ ఓపెన్-యాంగిల్</w:t>
        <w:br/>
        <w:t xml:space="preserve">    గ్లాకోమా యొక్క ఒక రూపం. పిగ్మెంటరీ గ్లాకోమాలో, కనుపాపకు రంగును ఇచ్చే</w:t>
        <w:br/>
        <w:t xml:space="preserve">    వర్ణద్రవ్యం కణికలు చెదరగొట్టబడతాయి మరియు కంటి డ్రైనేజీ నాళాలలో</w:t>
        <w:br/>
        <w:t xml:space="preserve">    పేరుకుపోతాయి, కంటి నుండి నిష్క్రమించడానికి ద్రవం ఆలస్యం లేదా</w:t>
        <w:br/>
        <w:t xml:space="preserve">    ఆగిపోతుంది. ఇది IOP పెరుగుదలకు దారితీస్తుంది మరియు చివరికి ఆప్టిక్</w:t>
        <w:br/>
        <w:t xml:space="preserve">    నరాల దెబ్బతింటుంది.</w:t>
        <w:br/>
        <w:br/>
        <w:t>6.  సెకండరీ గ్లాకోమా అనేది సెకండరీ గ్లాకోమా, దీనిలో ఇతర వ్యాధులు కంటి</w:t>
        <w:br/>
        <w:t xml:space="preserve">    ఒత్తిడిని పెంచుతాయి, ఫలితంగా ఆప్టిక్ నరాల దెబ్బతినడం మరియు చివరికి</w:t>
        <w:br/>
        <w:t xml:space="preserve">    దృష్టి కోల్పోవడం జరుగుతుంది. కంటి గాయం, కంటిలో మంటను కలిగించే</w:t>
        <w:br/>
        <w:t xml:space="preserve">    యువెటిస్ వంటి కంటి వ్యాధులు, కంటి కణితులు, కంటిశుక్లం లేదా మధుమేహం</w:t>
        <w:br/>
        <w:t xml:space="preserve">    యొక్క అధునాతన కేసులు లేదా కార్టికోస్టెరాయిడ్స్ వంటి మందుల వాడకం</w:t>
        <w:br/>
        <w:t xml:space="preserve">    మొదలైనవి ఈ పరిస్థితికి దారితీస్తాయి.</w:t>
        <w:br/>
        <w:br/>
        <w:t>7.  సూడోఎక్స్‌ఫోలియేటివ్ గ్లాకోమా సెకండరీ ఓపెన్-యాంగిల్ గ్లాకోమా యొక్క ఈ</w:t>
        <w:br/>
        <w:t xml:space="preserve">    రూపంలో, కంటి లెన్స్ యొక్క బయటి పొర నుండి పొరలుగా ఉండే పదార్థం</w:t>
        <w:br/>
        <w:t xml:space="preserve">    ఎక్స్‌ఫోలియేట్ అవుతుంది. ఈ పదార్ధం కార్నియా మరియు ఐరిస్ మధ్య కోణంలో</w:t>
        <w:br/>
        <w:t xml:space="preserve">    పేరుకుపోతుంది మరియు కంటి యొక్క డ్రైనేజీ వ్యవస్థను మూసివేస్తుంది,</w:t>
        <w:br/>
        <w:t xml:space="preserve">    కంటి ఒత్తిడిని పెంచుతుంది మరియు ఆప్టిక్ నాడిని దెబ్బతీస్తుంది. ఇది</w:t>
        <w:br/>
        <w:t xml:space="preserve">    సాధారణంగా స్కాండినేవియన్ సంతతికి చెందిన వ్యక్తులలో కనిపిస్తుంది.</w:t>
        <w:br/>
        <w:br/>
        <w:t>8.  ఇరిడోకార్నియల్ ఎండోథెలియల్ సిండ్రోమ్ ఈ అరుదైన గ్లాకోమాలో, కార్నియా</w:t>
        <w:br/>
        <w:t xml:space="preserve">    వెనుక ఉన్న కణాలు కంటి డ్రైనేజ్ కణజాలంపై మరియు ఐరిస్ ఉపరితలం అంతటా</w:t>
        <w:br/>
        <w:t xml:space="preserve">    వ్యాపిస్తాయి. ఈ కణాలు కనుపాపను కార్నియాకు అంటుకునే సంశ్లేషణలను కూడా</w:t>
        <w:br/>
        <w:t xml:space="preserve">    ఏర్పరుస్తాయి, ఇది డ్రైనేజీ మార్గాలను మరింత రద్దీ చేస్తుంది. గలుకోమా</w:t>
        <w:br/>
        <w:t xml:space="preserve">    ప్రమాద కారకాలు</w:t>
        <w:br/>
        <w:br/>
        <w:t>దీర్ఘకాలిక రకాలైన గ్లాకోమా ఏదైనా లక్షణాలు లేదా సంకేతాలు కనిపించకముందే</w:t>
        <w:br/>
        <w:t>దృష్టిని కోల్పోయే అవకాశం ఉన్నందున, ఈ క్రింది ప్రమాద కారకాల గురించి</w:t>
        <w:br/>
        <w:t>తెలుసుకోండి: చాలా ఎక్కువ అంతర్గత కంటి ఒత్తిడి (ఇంట్రాకోక్యులర్ ప్రెజర్)</w:t>
        <w:br/>
        <w:t>60 సంవత్సరాల కంటే ఎక్కువ వయస్సు ఉన్నవారు గ్లాకోమా యొక్క కుటుంబ చరిత్రను</w:t>
        <w:br/>
        <w:t>కలిగి ఉన్న ఆఫ్రికన్ అమెరికన్ ప్రజలు, రష్యన్, ఐరిష్, జపనీస్, హిస్పానిక్,</w:t>
        <w:br/>
        <w:t>ఇన్యూట్ లేదా స్కాండినేవియన్ మూలాలు కార్నియల్ మందం మరియు దృఢత్వంలో</w:t>
        <w:br/>
        <w:t>తగ్గుదల అధిక స్థాయి సమీప దృష్టి (మయోపియా) లేదా దూరదృష్టి</w:t>
        <w:br/>
        <w:t>(హైపర్‌మెట్రోపియా) లేదా దృష్టిని ప్రభావితం చేసే పరిస్థితులు కంటి గాయం</w:t>
        <w:br/>
        <w:t>లేదా కొన్ని రకాల కంటి శస్త్రచికిత్సలలో మధుమేహం వంటి వైద్య పరిస్థితులు ,</w:t>
        <w:br/>
        <w:t>గుండె జబ్బులు, అధిక రక్తపోటు, మరియు సికిల్ సెల్ అనీమియా</w:t>
        <w:br/>
        <w:t>కార్టికోస్టెరాయిడ్ ఔషధాల దీర్ఘకాలిక ఉపయోగం, ముఖ్యంగా కంటి చుక్కలు.</w:t>
        <w:br/>
        <w:t>గ్లాకోమా యొక్క లక్షణాలు</w:t>
        <w:br/>
        <w:br/>
        <w:t>గ్లాకోమాకు సాధారణంగా ముందస్తు హెచ్చరిక సంకేతాలు లేదా లక్షణాలు ఉండవు. ఇది</w:t>
        <w:br/>
        <w:t>నెమ్మదిగా పురోగమిస్తుంది మరియు స్పష్టమైన దృష్టిని కోల్పోకుండా</w:t>
        <w:br/>
        <w:t>సంవత్సరాలపాటు కొనసాగవచ్చు.</w:t>
        <w:br/>
        <w:br/>
        <w:t>ముందస్తుగా చూపు కోల్పోవడం వైపు లేదా పరిధీయ దృష్టికి సంబంధించినది, మరియు</w:t>
        <w:br/>
        <w:t>దృష్టి తీక్షణత లేదా దృష్టి యొక్క పదును వ్యాధి చివరి వరకు</w:t>
        <w:br/>
        <w:t>సంరక్షించబడినందున, ఓపెన్-యాంగిల్ గ్లాకోమా ఉన్న చాలా మంది వ్యక్తులు</w:t>
        <w:br/>
        <w:t>బాగానే ఉన్నారు మరియు వారి దృష్టిలో మార్పును మొదట గమనించరు. రోగి దృష్టి</w:t>
        <w:br/>
        <w:t>నష్టాన్ని గమనించే సమయానికి పరిస్థితి సాధారణంగా చాలా అభివృద్ధి</w:t>
        <w:br/>
        <w:t>చెందుతుంది. గ్లాకోమా శస్త్రచికిత్సతో కూడా కోలుకోలేని దృష్టిని</w:t>
        <w:br/>
        <w:t>కోల్పోతుంది.</w:t>
        <w:br/>
        <w:br/>
        <w:t>అయినప్పటికీ, గ్లాకోమా యొక్క కొన్ని సంకేతాలు మరియు లక్షణాలు</w:t>
        <w:br/>
        <w:t>విస్మరించకూడదు. వీటితొ పాటు:</w:t>
        <w:br/>
        <w:br/>
        <w:t>కాంతి చుట్టూ హాలోస్: క్లోజ్డ్ యాంగిల్ గ్లాకోమా కారణంగా ఒత్తిడి త్వరగా</w:t>
        <w:br/>
        <w:t>పెరిగినప్పుడు, కార్నియా నీటితో నిండిపోతుంది, ఇది లైట్ల చుట్టూ ప్రవహించే</w:t>
        <w:br/>
        <w:t>దృష్టిని ప్రభావితం చేస్తుంది.</w:t>
        <w:br/>
        <w:br/>
        <w:t>కళ్లలో నొప్పి: అకస్మాత్తుగా ఒత్తిడి పెరిగినప్పుడు ఇది ఎక్కువగా</w:t>
        <w:br/>
        <w:t>కనిపిస్తుంది. ఒత్తిడి పెరుగుదల క్రమంగా మరియు ఆకస్మికంగా లేనప్పుడు ఇది</w:t>
        <w:br/>
        <w:t>గ్లాకోమా యొక్క లక్షణ లక్షణాలు/లక్షణాలలో ఒకటిగా పని చేయదు. కొన్ని</w:t>
        <w:br/>
        <w:t>సందర్భాల్లో, తీవ్రమైన కంటి నొప్పితో పాటు వాంతులు లేదా వికారం కూడా</w:t>
        <w:br/>
        <w:t>కనిపిస్తాయి.</w:t>
        <w:br/>
        <w:br/>
        <w:t>టన్నెల్ దృష్టి: ఇది గ్లాకోమా యొక్క సాధారణ లక్షణాలలో ఒకటి. ఇందులో, నరాల</w:t>
        <w:br/>
        <w:t>మీద ఒత్తిడి రెటీనా నరాల ఫైబర్‌లను దెబ్బతీస్తుంది, ఇది దృష్టి నష్టం యొక్క</w:t>
        <w:br/>
        <w:t>లక్షణ నమూనాకు దారితీస్తుంది. ఇది సొరంగం దృష్టికి దారి తీస్తుంది, దీనిలో</w:t>
        <w:br/>
        <w:t>పరిధీయ దృష్టి నిరోధించబడుతుంది. ఉదాహరణకు, ఒక ఫోటోను చూసినప్పుడు, మీరు</w:t>
        <w:br/>
        <w:t>పరిధీయ చిత్రాన్ని చూడలేకపోవచ్చు కానీ చిత్రం యొక్క మధ్య భాగాన్ని</w:t>
        <w:br/>
        <w:t>స్పష్టతతో చూడవచ్చు. కంటి పరీక్ష చేయించుకున్నప్పుడు ఇది గమనించవచ్చు.</w:t>
        <w:br/>
        <w:br/>
        <w:t>ఆప్టిక్ డిస్క్‌లో మార్పులు: ఇంట్రాకోక్యులర్ ప్రెజర్ పెరగడం వల్ల గ్లాకోమా</w:t>
        <w:br/>
        <w:t>యొక్క ముఖ్య లక్షణాలుగా పనిచేసే కప్డ్, లేత ఆప్టిక్ డిస్క్‌కి</w:t>
        <w:br/>
        <w:t>దారితీయవచ్చు.</w:t>
        <w:br/>
        <w:br/>
        <w:t>కంటి విస్తరణ: మూడు సంవత్సరాల కంటే తక్కువ వయస్సు ఉన్న పిల్లలలో, పెరిగిన</w:t>
        <w:br/>
        <w:t>ఇంట్రాకోక్యులర్ ప్రెజర్ కారణంగా కంటి విస్తరణ సంభవించవచ్చు. ఇది గ్లాకోమా</w:t>
        <w:br/>
        <w:t>యొక్క లక్షణ లక్షణాలలో ఒకటి. పెద్దవారిలో, పెరుగుదల ఆగిపోయినందున కంటి</w:t>
        <w:br/>
        <w:t>పెద్దగా విస్తరించదు. నీకు తెలుసా? గ్లాకోమా 1 కన్ను లేదా రెండు కళ్లలో</w:t>
        <w:br/>
        <w:t>సంభవించవచ్చు. దీని అర్థం మీరు ఒక కంటిలో సాధారణ కంటి ఒత్తిడిని కలిగి</w:t>
        <w:br/>
        <w:t>ఉండవచ్చు, కానీ మరొక కంటిపై ఒత్తిడి ఎక్కువగా ఉండవచ్చు. కాబట్టి, మీ</w:t>
        <w:br/>
        <w:t>వైద్యుడిని సంప్రదించి పరీక్షలు చేయించుకోవడం మంచిది. ఇప్పుడే</w:t>
        <w:br/>
        <w:t>సంప్రదించండి! గ్లాకోమా నిర్ధారణ</w:t>
        <w:br/>
        <w:br/>
        <w:t>గ్లాకోమాను ఖచ్చితంగా నిర్ధారించడానికి సమగ్ర కంటి పరీక్ష మాత్రమే ఏకైక</w:t>
        <w:br/>
        <w:t>విధానం. గ్లాకోమాను గుర్తించడానికి గ్లాకోమా స్క్రీనింగ్ సమయంలో కంటి</w:t>
        <w:br/>
        <w:t>ఒత్తిడిని తనిఖీ చేయడం మాత్రమే సరిపోదు.</w:t>
        <w:br/>
        <w:br/>
        <w:t>గ్లాకోమా పరీక్ష సమయంలో మీ నేత్ర వైద్యుడు ఈ క్రింది వాటిని చేస్తారు: మీ</w:t>
        <w:br/>
        <w:t>కళ్ళలోని ఒత్తిడిని కొలవండి మీ కంటి డ్రైనేజ్ కోణాన్ని పరిశీలించండి మీ</w:t>
        <w:br/>
        <w:t>ఆప్టిక్ నరాల దెబ్బతినకుండా తనిఖీ చేయండి. మీ పరిధీయ దృష్టిని (వైపు</w:t>
        <w:br/>
        <w:t>దృష్టి) తనిఖీ చేయండి. మీ ఆప్టిక్ నరాల చిత్రాన్ని తీయండి లేదా దాని</w:t>
        <w:br/>
        <w:t>పరిమాణాన్ని లెక్కించడానికి కంప్యూటర్‌ని ఉపయోగించండి. మీ కార్నియా యొక్క</w:t>
        <w:br/>
        <w:t>మందాన్ని కొలవండి స్లిట్ ల్యాంప్‌ను నేత్ర వైద్యుడు స్త్రీ కళ్ళను తనిఖీ</w:t>
        <w:br/>
        <w:t>చేయడానికి ఉపయోగిస్తారు.</w:t>
        <w:br/>
        <w:br/>
        <w:t>గ్లాకోమా నిర్ధారణ చేయడానికి ముందు, భద్రత మరియు ఖచ్చితత్వాన్ని</w:t>
        <w:br/>
        <w:t>నిర్ధారించడానికి ఐదు వేరియబుల్స్ తనిఖీ చేయాలి. వీటిలో ఇవి ఉన్నాయి: కంటి</w:t>
        <w:br/>
        <w:t>లోపలి ఒత్తిడి ఆప్టిక్ నరాల ఆకారం మరియు రంగు పూర్తి దృష్టి క్షేత్రం</w:t>
        <w:br/>
        <w:t>కంటిలోని కోణం కార్నియా యొక్క కార్నియా మందంతో ఐరిస్ కలిసే చోట</w:t>
        <w:br/>
        <w:br/>
        <w:t>గ్లాకోమా కోసం పరీక్షలు గ్లాకోమా రోగులకు రెండు సాధారణ కంటి పరీక్షలు</w:t>
        <w:br/>
        <w:t>టోనోమెట్రీ మరియు ఆప్తాల్మోస్కోపీ, అయితే పెరిమెట్రీ, గోనియోస్కోపీ మరియు</w:t>
        <w:br/>
        <w:t>పాచిమెట్రీ వంటి ఇతర పరీక్షలు కూడా రోగనిర్ధారణకు సహాయపడతాయి.</w:t>
        <w:br/>
        <w:br/>
        <w:t>1.  టోనోమెట్రీ టోనోమెట్రీ అనేది మీ కంటి లోపల ఒత్తిడిని కొలిచే పరీక్ష.</w:t>
        <w:br/>
        <w:t xml:space="preserve">    టోనోమెట్రీ సమయంలో కంటిని మొద్దుబారడానికి కంటి చుక్కలను ఉపయోగిస్తారు.</w:t>
        <w:br/>
        <w:t xml:space="preserve">    కంటిలోని ఒత్తిడిని కొలవడానికి కంటికి కొద్దిపాటి ఒత్తిడిని</w:t>
        <w:br/>
        <w:t xml:space="preserve">    వర్తింపజేయడానికి ఒక చిన్న పరికరం లేదా వెచ్చని గాలిని ఉపయోగిస్తారు.</w:t>
        <w:br/>
        <w:br/>
        <w:t>ఒత్తిడిని మిల్లీమీటర్ల పాదరసం (mm Hg)లో కొలుస్తారు. కంటిలో ఒత్తిడి 20 mm</w:t>
        <w:br/>
        <w:t>Hg కంటే ఎక్కువగా ఉన్నప్పుడు, గ్లాకోమా నిర్ధారణ అవుతుంది. అయితే, కొంతమంది</w:t>
        <w:br/>
        <w:t>వ్యక్తులు 12 నుండి 20 mm Hg వరకు ఒత్తిడిలో గ్లాకోమాను అభివృద్ధి</w:t>
        <w:br/>
        <w:t>చేయవచ్చు, ఎందుకంటే ప్రతి వ్యక్తి యొక్క కంటి ఒత్తిడి భిన్నంగా ఉంటుంది.</w:t>
        <w:br/>
        <w:br/>
        <w:t>2.  ఆప్తాల్మోస్కోపీ ఈ రోగనిర్ధారణ ప్రక్రియ మీ వైద్యుడు ఆప్టిక్ నరాలలోని</w:t>
        <w:br/>
        <w:t xml:space="preserve">    నష్టాన్ని తనిఖీ చేయడానికి అనుమతిస్తుంది. కంటి చుక్కలతో విద్యార్థిని</w:t>
        <w:br/>
        <w:t xml:space="preserve">    విస్తరించిన తర్వాత, వైద్యుడు కంటి లోపల చూడడానికి ఆప్తాల్మోస్కోప్</w:t>
        <w:br/>
        <w:t xml:space="preserve">    మరియు కాంతి మూలం అని పిలువబడే భూతద్దం సాధనాన్ని ఉపయోగిస్తాడు. ఇది మీ</w:t>
        <w:br/>
        <w:t xml:space="preserve">    కంటి ద్వారా ఆప్టిక్ నరాల నిర్మాణం మరియు రంగును తనిఖీ చేయడానికి</w:t>
        <w:br/>
        <w:t xml:space="preserve">    వైద్యుడిని అనుమతిస్తుంది.</w:t>
        <w:br/>
        <w:br/>
        <w:t>మీ కంటిలోపలి ఒత్తిడి (IOP) అసాధారణంగా ఎక్కువగా ఉంటే లేదా ఆప్టిక్ నరం</w:t>
        <w:br/>
        <w:t>అసాధారణంగా కనిపిస్తే, మీ వైద్యుడు కింది గ్లాకోమా పరీక్షలలో ఒకటి లేదా</w:t>
        <w:br/>
        <w:t>రెండింటిని ఆదేశించవచ్చు: పెరిమెట్రీ మరియు గోనియోస్కోపీ.</w:t>
        <w:br/>
        <w:br/>
        <w:t>3.  పెరిమెట్రీ పెరిమెట్రీ అనేది విజువల్ ఫీల్డ్ ఫంక్షన్‌ను కొలిచే ఒక</w:t>
        <w:br/>
        <w:t xml:space="preserve">    పరీక్ష. కన్ను కేంద్ర బిందువుపై కేంద్రీకరించబడినప్పుడు పరిధీయ</w:t>
        <w:br/>
        <w:t xml:space="preserve">    దృష్టిలో వస్తువులను చూడగలిగే మొత్తం ప్రాంతం.</w:t>
        <w:br/>
        <w:br/>
        <w:t>ఈ పరీక్ష సమయంలో మీ పరిధీయ దృష్టిలోని వివిధ ప్రాంతాలలో లైట్ స్పాట్ పదేపదే</w:t>
        <w:br/>
        <w:t>ప్రదర్శించబడినప్పుడు మీరు నేరుగా ముందుకు చూడమని అడగబడతారు. ఇది మీ</w:t>
        <w:br/>
        <w:t>దృష్టికి సంబంధించిన "మ్యాప్"ను రూపొందించడంలో సహాయపడుతుంది.</w:t>
        <w:br/>
        <w:br/>
        <w:t>3.  గోనియోస్కోపీ గోనియోస్కోపీ అనేది కంటి నుండి ద్రవం బయటకు వచ్చే ప్రాంతం</w:t>
        <w:br/>
        <w:t xml:space="preserve">    అయిన డ్రైనేజ్ కోణం తెరిచి ఉందా లేదా మూసివేయబడిందా అని</w:t>
        <w:br/>
        <w:t xml:space="preserve">    నిర్ధారించడానికి నొప్పిలేకుండా చేసే పరీక్ష.</w:t>
        <w:br/>
        <w:br/>
        <w:t>4.  పాచిమెట్రీ పాచిమెట్రీ అనేది నొప్పిలేని పరీక్ష, ఇది పాచిమీటర్ అని</w:t>
        <w:br/>
        <w:t xml:space="preserve">    పిలువబడే ప్రోబ్‌ను ఉపయోగించి కంటి కార్నియా యొక్క మందాన్ని</w:t>
        <w:br/>
        <w:t xml:space="preserve">    నిర్ణయిస్తుంది. నీకు తెలుసా? అధిక కంటి ఒత్తిడి ఉన్న ప్రతి వ్యక్తి</w:t>
        <w:br/>
        <w:t xml:space="preserve">    గ్లాకోమాతో బాధపడడు. దీనికి విరుద్ధంగా, సాధారణ కంటి ఒత్తిడి ఉన్న</w:t>
        <w:br/>
        <w:t xml:space="preserve">    వ్యక్తులు కూడా గ్లాకోమా బారిన పడవచ్చు. అందువల్ల, గ్లాకోమాను</w:t>
        <w:br/>
        <w:t xml:space="preserve">    నివారించడానికి ఉత్తమ మార్గం ఏమిటంటే, మీరు ఏవైనా లక్షణాలను అనుభవిస్తే</w:t>
        <w:br/>
        <w:t xml:space="preserve">    లేదా క్రమం తప్పకుండా కంటి పరీక్షలకు వెళ్లినట్లయితే సరైన వైద్యుడిని</w:t>
        <w:br/>
        <w:t xml:space="preserve">    సంప్రదించడం. ఎలా ఎంచుకోవాలో ఇక్కడ ఉంది. తెలుసుకోవాలంటే చదవండి!</w:t>
        <w:br/>
        <w:t xml:space="preserve">    గ్లాకోమా నివారణ</w:t>
        <w:br/>
        <w:br/>
        <w:t>ఈ స్వీయ-సంరక్షణ చిట్కాలు గ్లాకోమాను దాని ప్రారంభ దశల్లో నిర్ధారించడంలో</w:t>
        <w:br/>
        <w:t>మీకు సహాయపడతాయి, ఇది దృష్టి నష్టాన్ని నివారించడానికి లేదా తగ్గించడానికి</w:t>
        <w:br/>
        <w:t>కీలకం. రోజూ కంటి పరీక్షలు చేయించుకోండి. గ్లాకోమా పెద్ద నష్టాన్ని</w:t>
        <w:br/>
        <w:t>కలిగించే ముందు పూర్తి కంటి చెకప్‌లో ముందుగా గుర్తించవచ్చు. మీరు 40</w:t>
        <w:br/>
        <w:t>సంవత్సరాల కంటే తక్కువ వయస్సు ఉన్నట్లయితే, అమెరికన్ అకాడమీ ఆఫ్</w:t>
        <w:br/>
        <w:t>ఆప్తాల్మాలజీ ప్రతి ఐదు నుండి పది సంవత్సరాలకు ఒక సమగ్ర కంటి పరీక్షను</w:t>
        <w:br/>
        <w:t>సిఫార్సు చేస్తుంది; మీరు 40 నుండి 54 సంవత్సరాల వయస్సు ఉన్నట్లయితే ప్రతి</w:t>
        <w:br/>
        <w:t>రెండు నుండి నాలుగు సంవత్సరాలకు; మీరు 55 నుండి 64 సంవత్సరాల వయస్సు</w:t>
        <w:br/>
        <w:t>ఉన్నట్లయితే ప్రతి ఒకటి నుండి మూడు సంవత్సరాలకు; మరియు మీరు 65 సంవత్సరాల</w:t>
        <w:br/>
        <w:t>కంటే ఎక్కువ వయస్సు ఉన్నట్లయితే ప్రతి ఒకటి నుండి రెండు సంవత్సరాలకు. మీరు</w:t>
        <w:br/>
        <w:t>గ్లాకోమాకు గురయ్యే ప్రమాదం ఉన్నట్లయితే, మీరు మీ కళ్ళను మరింత తరచుగా</w:t>
        <w:br/>
        <w:t>తనిఖీ చేసుకోవాలి. మీ కోసం ఉత్తమ స్క్రీనింగ్ షెడ్యూల్ గురించి మీ</w:t>
        <w:br/>
        <w:t>వైద్యుడిని సంప్రదించండి. మీరు మీ కుటుంబ కంటి ఆరోగ్య చరిత్ర గురించి</w:t>
        <w:br/>
        <w:t>తెలుసుకోవాలి. గ్లాకోమా అనేది కుటుంబాల్లో వ్యాపించే వ్యాధి. మీకు ఎక్కువ</w:t>
        <w:br/>
        <w:t>ప్రమాదం ఉన్నట్లయితే, మీరు మరింత తరచుగా పరీక్షించవలసి ఉంటుంది.</w:t>
        <w:br/>
        <w:t>సురక్షితమైన పద్ధతిలో వ్యాయామం చేయండి. రెగ్యులర్, మితమైన వ్యాయామం కంటి</w:t>
        <w:br/>
        <w:t>ఒత్తిడిని తగ్గిస్తుంది మరియు గ్లాకోమాను నిరోధించడంలో సహాయపడుతుంది. మీకు</w:t>
        <w:br/>
        <w:t>సరైన వ్యాయామ నియమావళి గురించి మీ వైద్యుడిని సంప్రదించండి. క్రమం</w:t>
        <w:br/>
        <w:t>తప్పకుండా సూచించిన విధంగా కంటి చుక్కలను ఉపయోగించండి. గ్లాకోమా కంటి</w:t>
        <w:br/>
        <w:t>చుక్కలు అధిక కంటి ఒత్తిడి నుండి గ్లాకోమా అభివృద్ధి చెందే ప్రమాదాన్ని</w:t>
        <w:br/>
        <w:t>నాటకీయంగా తగ్గిస్తాయి. మీకు ఎటువంటి లక్షణాలు లేకపోయినా, ప్రభావవంతంగా</w:t>
        <w:br/>
        <w:t>ఉండటానికి మీ డాక్టర్ సూచించిన కంటి చుక్కలను క్రమం తప్పకుండా వాడాలి. సన్</w:t>
        <w:br/>
        <w:t>గ్లాసెస్ ధరించడం ద్వారా మీ కళ్ళను రక్షించుకోండి. తీవ్రమైన కంటి నష్టం</w:t>
        <w:br/>
        <w:t>ఫలితంగా గ్లాకోమా అభివృద్ధి చెందుతుంది. పవర్ టూల్స్ ఉపయోగించినప్పుడు లేదా</w:t>
        <w:br/>
        <w:t>మూసివున్న కోర్టులలో హై-స్పీడ్ రాకెట్ క్రీడలను ఆడుతున్నప్పుడు, కంటి</w:t>
        <w:br/>
        <w:t>రక్షణను ధరించండి.</w:t>
        <w:br/>
        <w:br/>
        <w:t>గ్లాకోమా దెబ్బతినకుండా మీ కంటి చూపును రక్షించుకోవడంలో కీలకం ముందుగా</w:t>
        <w:br/>
        <w:t>గుర్తించడం, ఇది సాధారణ మరియు సమగ్ర కంటి పరీక్షల ద్వారా సాధించవచ్చు.</w:t>
        <w:br/>
        <w:t>సమగ్ర కంటి పరీక్షలో ఐదు సాధారణ గ్లాకోమా పరీక్షలు చేర్చబడ్డాయి.</w:t>
        <w:br/>
        <w:br/>
        <w:t>మీ కళ్ళను క్రమం తప్పకుండా పరీక్షించుకోవడం చాలా ముఖ్యం. 40 సంవత్సరాల</w:t>
        <w:br/>
        <w:t>వయస్సులో, మీరు ప్రాథమిక కంటి పరీక్ష చేయించుకోవాలి. ఈ వయస్సులో, మీరు కంటి</w:t>
        <w:br/>
        <w:t>వ్యాధి మరియు దృష్టి సమస్యల యొక్క మొదటి సూచికలను గమనించవచ్చు. ఈ</w:t>
        <w:br/>
        <w:t>స్క్రీనింగ్ ఫలితాల ఆధారంగా, మీ కంటి వైద్యుడు మీరు ఎంత తరచుగా తదుపరి</w:t>
        <w:br/>
        <w:t>తనిఖీలను కలిగి ఉండాలో మీకు సలహా ఇస్తారు.</w:t>
        <w:br/>
        <w:br/>
        <w:t>మీరు మధుమేహం, అధిక రక్తపోటు లేదా గ్లాకోమా యొక్క కుటుంబ చరిత్ర వంటి</w:t>
        <w:br/>
        <w:t>గ్లాకోమాకు అధిక ప్రమాద కారకాలు కలిగి ఉంటే, మీరు వెంటనే కంటి తనిఖీ</w:t>
        <w:br/>
        <w:t>చేయించుకోవాలి.</w:t>
        <w:br/>
        <w:br/>
        <w:t>దృష్టి సమస్యలను నివారించడానికి 5 సాధారణ చిట్కాలు. చదవడానికి క్లిక్</w:t>
        <w:br/>
        <w:t>చేయండి! సందర్శించవలసిన నిపుణుడు</w:t>
        <w:br/>
        <w:br/>
        <w:t>గ్లాకోమాను నేత్ర వైద్య నిపుణుడు నిర్ధారించవచ్చు, మీ కుటుంబ వైద్యుడు లేదా</w:t>
        <w:br/>
        <w:t>సాధారణ అభ్యాసకుడు వారిని సూచించవచ్చు. కంటి చూపు కోల్పోయే ముందు ఈ</w:t>
        <w:br/>
        <w:t>పరిస్థితిని గుర్తించడంలో మీ నేత్ర వైద్యుడికి రెగ్యులర్ కంటి పరీక్షలు</w:t>
        <w:br/>
        <w:t>సహాయపడతాయి. మీ నేత్ర వైద్యుడు మీ కళ్ళను ఎంత తరచుగా పరీక్షించుకోవాలో మీకు</w:t>
        <w:br/>
        <w:t>సలహా ఇస్తారు.</w:t>
        <w:br/>
        <w:br/>
        <w:t>గ్లాకోమాను ఆప్టోమెట్రిస్ట్ ద్వారా గుర్తించవచ్చు, అయితే అనారోగ్యాన్ని</w:t>
        <w:br/>
        <w:t>నేత్ర వైద్యుడు గుర్తించి చికిత్స చేయాలి. గ్లాకోమాను ఆప్టిషియన్ ద్వారా</w:t>
        <w:br/>
        <w:t>నిర్ధారణ చేయడం లేదా చికిత్స చేయడం సాధ్యం కాదు.</w:t>
        <w:br/>
        <w:br/>
        <w:t>మీ ఇంటి సౌకర్యం నుండి ఆన్‌లైన్‌లో భారతదేశంలోని అత్యుత్తమ వైద్యులను</w:t>
        <w:br/>
        <w:t>సంప్రదించండి. ఇప్పుడే సంప్రదించండి! గ్లాకోమా చికిత్స గ్లాకోమాను</w:t>
        <w:br/>
        <w:t>ప్రారంభించిన తర్వాత అది తిరిగి మార్చబడదు. చికిత్స మరియు సాధారణ పరీక్షలు,</w:t>
        <w:br/>
        <w:t>మరోవైపు, దృష్టి నష్టాన్ని తగ్గించడంలో లేదా నిరోధించడంలో సహాయపడతాయి,</w:t>
        <w:br/>
        <w:t>ప్రత్యేకించి వ్యాధి ముందుగానే పట్టుకున్నట్లయితే.</w:t>
        <w:br/>
        <w:br/>
        <w:t>తగ్గిన కంటి ఒత్తిడి గ్లాకోమా (ఇంట్రాకోక్యులర్ ప్రెజర్) చికిత్సకు</w:t>
        <w:br/>
        <w:t>ఉపయోగిస్తారు. మీ పరిస్థితిని బట్టి ప్రిస్క్రిప్షన్ కంటి చుక్కలు, నోటి</w:t>
        <w:br/>
        <w:t>మందులు, లేజర్ చికిత్స, శస్త్రచికిత్స లేదా వీటి కలయిక అందుబాటులో</w:t>
        <w:br/>
        <w:t>ఉండవచ్చు.</w:t>
        <w:br/>
        <w:br/>
        <w:t>1.  ఐడ్రాప్స్ ప్రిస్క్రిప్షన్ కంటి చుక్కలు తరచుగా గ్లాకోమా చికిత్సకు</w:t>
        <w:br/>
        <w:t xml:space="preserve">    ఉపయోగిస్తారు. ఇవి మీ కంటి నుండి ద్రవం ప్రవహించే విధానాన్ని మార్చడం</w:t>
        <w:br/>
        <w:t xml:space="preserve">    ద్వారా లేదా మీ కంటి ద్వారా ఉత్పత్తి అయ్యే ద్రవం మొత్తాన్ని తగ్గించడం</w:t>
        <w:br/>
        <w:t xml:space="preserve">    ద్వారా కంటి ఒత్తిడిని తగ్గించడంలో సహాయపడతాయి. మీ కంటి పీడనం ఎంత</w:t>
        <w:br/>
        <w:t xml:space="preserve">    తక్కువగా ఉండాలి అనేదానిపై ఆధారపడి, దిగువ జాబితా చేయబడిన కంటి</w:t>
        <w:br/>
        <w:t xml:space="preserve">    చుక్కలలో ఒకటి కంటే ఎక్కువ మీకు అవసరం కావచ్చు. ప్రిస్క్రిప్షన్ కంటి</w:t>
        <w:br/>
        <w:t xml:space="preserve">    చుక్కలు క్రింది వాటిని కలిగి ఉంటాయి:</w:t>
        <w:br/>
        <w:br/>
        <w:t>ప్రోస్టాగ్లాండిన్స్: ఇవి మీ కంటిలోని ద్రవం యొక్క ప్రవాహాన్ని పెంచడం</w:t>
        <w:br/>
        <w:t>ద్వారా మీ కంటి ఒత్తిడిని తగ్గిస్తాయి (సజల హాస్యం). కళ్ళు కొద్దిగా</w:t>
        <w:br/>
        <w:t>ఎర్రబడటం మరియు కుట్టడం, కనుపాప నల్లబడటం, వెంట్రుకలు లేదా కనురెప్పల చర్మం</w:t>
        <w:br/>
        <w:t>యొక్క వర్ణద్రవ్యం నల్లబడటం మరియు దృష్టి మసకబారడం వంటి ప్రతికూల</w:t>
        <w:br/>
        <w:t>ప్రభావాలు. ఈ ఔషధం రోజుకు ఒకసారి మాత్రమే తీసుకోవాలి. ఈ వర్గంలోని కొన్ని</w:t>
        <w:br/>
        <w:t>మందులు: Latanoprost Travoprost Tafluprost Bimatoprost</w:t>
        <w:br/>
        <w:br/>
        <w:t>బీటా-బ్లాకర్స్: బీటా-బ్లాకర్స్ అనేది మీ కంటిలో ద్రవం (ఇంట్రాకోక్యులర్</w:t>
        <w:br/>
        <w:t>ప్రెజర్) ఉత్పత్తిని తగ్గించడం ద్వారా మీ కంటిలో ఒత్తిడిని తగ్గించకుండా</w:t>
        <w:br/>
        <w:t>శరీరాన్ని నిరోధించే ఒక రకమైన ఔషధం. శ్వాస తీసుకోవడంలో ఇబ్బందులు, హృదయ</w:t>
        <w:br/>
        <w:t>స్పందన రేటు తగ్గడం, తక్కువ రక్తపోటు, నపుంసకత్వము మరియు అలసట అన్నీ</w:t>
        <w:br/>
        <w:t>ప్రతికూల ప్రభావాలు. మీ పరిస్థితిపై ఆధారపడి, ఈ తరగతి ఔషధం ఒకసారి లేదా</w:t>
        <w:br/>
        <w:t>రెండుసార్లు రోజువారీ ఉపయోగం కోసం ఇవ్వబడుతుంది. ఉదాహరణలు: Timolol</w:t>
        <w:br/>
        <w:t>Betaxolol</w:t>
        <w:br/>
        <w:br/>
        <w:t>ఆల్ఫా అడ్రినెర్జిక్ అగోనిస్ట్‌లు: ఇవి సజల హాస్యం ఉత్పత్తిని తగ్గిస్తాయి</w:t>
        <w:br/>
        <w:t>మరియు మీ కంటిలో ద్రవ ప్రవాహాన్ని ప్రోత్సహిస్తాయి. అస్థిరమైన హృదయ స్పందన</w:t>
        <w:br/>
        <w:t>రేటు, పెరిగిన రక్తపోటు, అలసట, ఎరుపు, దురద లేదా వాపు కళ్ళు, మరియు పొడి</w:t>
        <w:br/>
        <w:t>నోరు అన్ని ప్రతికూల ప్రభావాలు. ఈ తరగతి ఔషధం సాధారణంగా రోజుకు రెండుసార్లు</w:t>
        <w:br/>
        <w:t>నిర్వహించబడుతుంది, అయితే ఇది రోజుకు మూడు సార్లు కూడా సూచించబడుతుంది.</w:t>
        <w:br/>
        <w:t>సాధారణ ఉదాహరణలు: అప్రాక్లోనిడిన్ బ్రిమోనిడిన్</w:t>
        <w:br/>
        <w:br/>
        <w:t>కార్బోనిక్ అన్హైడ్రేస్ ఇన్హిబిటర్స్: ఈ మందులు మీ కళ్ళలో ఉత్పత్తి అయ్యే</w:t>
        <w:br/>
        <w:t>ద్రవాన్ని తగ్గిస్తాయి. లోహపు రుచి, తరచుగా మూత్రవిసర్జన మరియు వేళ్లు</w:t>
        <w:br/>
        <w:t>మరియు కాలి వేళ్లలో జలదరింపు వంటి అన్ని ప్రతికూల ప్రభావాలు సాధ్యమే. ఈ</w:t>
        <w:br/>
        <w:t>తరగతి ఔషధం సాధారణంగా రోజుకు రెండుసార్లు నిర్వహించబడుతుంది, అయితే ఇది</w:t>
        <w:br/>
        <w:t>రోజుకు మూడు సార్లు కూడా సూచించబడుతుంది. ఉదాహరణలు: డోర్జోలమైడ్</w:t>
        <w:br/>
        <w:t>బ్రింజోలమైడ్ అసిటజోలమైడ్</w:t>
        <w:br/>
        <w:br/>
        <w:t>రో కినేస్ యొక్క నిరోధకం: ఈ ఔషధం ద్రవం చేరడానికి కారణమయ్యే రో కినేస్</w:t>
        <w:br/>
        <w:t>ఎంజైమ్‌లను నిరోధించడం ద్వారా కంటి ఒత్తిడిని తగ్గిస్తుంది. కంటి ఎరుపు,</w:t>
        <w:br/>
        <w:t>చికాకు మరియు కార్నియాపై పేరుకుపోవడం వంటి అన్ని దుష్ప్రభావాలు సాధ్యమే.</w:t>
        <w:br/>
        <w:t>రోజుకు ఒకసారి తీసుకునే ఈ తరగతి ఔషధానికి Netarsudil ఒక ఉదాహరణ.</w:t>
        <w:br/>
        <w:br/>
        <w:t>మియోటిక్/కోలినెర్జిక్ ఏజెంట్లు: ఈ మందులు మీ కంటి నుంచి బయటకు వచ్చే</w:t>
        <w:br/>
        <w:t>ద్రవాన్ని పెంచుతాయి. తలనొప్పి, కంటి అసౌకర్యం, చిన్న పిల్లలు, మబ్బుగా</w:t>
        <w:br/>
        <w:t>లేదా పేలవమైన దృష్టి, మరియు సమీప దృష్టిలోపం అన్ని దుష్ప్రభావాలు. ఈ రకమైన</w:t>
        <w:br/>
        <w:t>మందులు సాధారణంగా రోజుకు నాలుగు సార్లు నిర్వహించబడతాయి. దుష్ప్రభావాల</w:t>
        <w:br/>
        <w:t>ప్రమాదం మరియు రోజువారీ పరిపాలన అవసరం కారణంగా ఈ మందులు సాధారణంగా సిఫార్సు</w:t>
        <w:br/>
        <w:t>చేయబడవు. ఈ ఔషధానికి పిలోకార్పైన్ ఒక ఉదాహరణ.</w:t>
        <w:br/>
        <w:br/>
        <w:t>గమనిక! కొన్ని కంటి చుక్కల ఔషధం మీ ప్రసరణలో శోషించబడినందున మీ కళ్ళకు</w:t>
        <w:br/>
        <w:t>సంబంధం లేని కొన్ని ప్రతికూల ప్రభావాలను మీరు గమనించవచ్చు. శోషణను</w:t>
        <w:br/>
        <w:t>తగ్గించడానికి చుక్కలను ఉంచిన తర్వాత ఒకటి నుండి రెండు నిమిషాలు మీ కళ్ళు</w:t>
        <w:br/>
        <w:t>మూసుకోండి. కన్నీటి వాహికను మూసివేయడానికి మీరు ఒకటి లేదా రెండు నిమిషాలు</w:t>
        <w:br/>
        <w:t>మీ ముక్కు దగ్గర మీ కళ్ళ మూలలో తేలికగా పిండవచ్చు. పత్తి శుభ్రముపరచు</w:t>
        <w:br/>
        <w:t>ఉపయోగించి మీ కనురెప్ప నుండి ఉపయోగించని చుక్కలను తొలగించండి. మీరు కృత్రిమ</w:t>
        <w:br/>
        <w:t>కన్నీళ్లను ఉపయోగించాల్సిన అవసరం ఉన్నట్లయితే లేదా అనేక కంటి చుక్కలను</w:t>
        <w:br/>
        <w:t>సూచించినట్లయితే, వాటిని ఖాళీ చేయండి, తద్వారా మీరు చుక్కల మధ్య కనీసం ఐదు</w:t>
        <w:br/>
        <w:t>నిమిషాలు వేచి ఉండండి.</w:t>
        <w:br/>
        <w:br/>
        <w:t>2.  ఓరల్ మందులు మీ కంటి ఒత్తిడిని తగ్గించడానికి కంటి చుక్కలు మాత్రమే</w:t>
        <w:br/>
        <w:t xml:space="preserve">    సరిపోకపోతే, మీ డాక్టర్ కార్బోనిక్ అన్హైడ్రేస్ ఇన్హిబిటర్స్ వంటి నోటి</w:t>
        <w:br/>
        <w:t xml:space="preserve">    ద్వారా తీసుకునే ఔషధాన్ని సూచించవచ్చు. తరచుగా మూత్రవిసర్జన చేయడం,</w:t>
        <w:br/>
        <w:t xml:space="preserve">    వేళ్లు మరియు కాలి వేళ్లలో జలదరింపు, విచారం, కడుపు నొప్పి మరియు</w:t>
        <w:br/>
        <w:t xml:space="preserve">    మూత్రపిండాల్లో రాళ్లు సాధ్యమయ్యే ప్రతికూల ప్రభావాలు.</w:t>
        <w:br/>
        <w:br/>
        <w:t>3.  శస్త్రచికిత్స గ్లాకోమా చికిత్సకు, కంటి నుండి సజల హాస్యం పారుదలలో</w:t>
        <w:br/>
        <w:t xml:space="preserve">    సహాయపడటానికి లేజర్ శస్త్రచికిత్స ఎక్కువగా జరుగుతుంది. ఈ చికిత్సలు</w:t>
        <w:br/>
        <w:t xml:space="preserve">    తరచుగా ఔట్ పేషెంట్ సర్జికల్ సెంటర్‌లో లేదా నేత్ర వైద్యుని</w:t>
        <w:br/>
        <w:t xml:space="preserve">    కార్యాలయంలో నిర్వహించబడతాయి. కొన్ని విధానాలు:</w:t>
        <w:br/>
        <w:br/>
        <w:t>ట్రాబెక్యులోప్లాస్టీ: ఓపెన్-యాంగిల్ గ్లాకోమా ఉన్న వ్యక్తులకు ఈ</w:t>
        <w:br/>
        <w:t>ఆపరేషన్‌ను మందులకు బదులుగా లేదా అదనంగా ఉపయోగించవచ్చు. కంటి సర్జన్</w:t>
        <w:br/>
        <w:t>డ్రైనేజ్ కోణాన్ని మెరుగుపరచడానికి లేజర్‌ను ఉపయోగిస్తాడు. ఫలితంగా, ద్రవం</w:t>
        <w:br/>
        <w:t>ప్రభావవంతంగా ప్రవహిస్తుంది మరియు కంటి ఒత్తిడి తగ్గుతుంది.</w:t>
        <w:br/>
        <w:br/>
        <w:t>ఇరిడోటమీ: యాంగిల్-క్లోజర్ గ్లాకోమా ఉన్నవారికి ఇది సూచించబడుతుంది.</w:t>
        <w:br/>
        <w:t>ఇందులో, కనుపాపలో ఒక చిన్న రంధ్రం చేయడానికి నేత్ర వైద్యుడు లేజర్‌ను</w:t>
        <w:br/>
        <w:t>ఉపయోగిస్తారు, ఇది డ్రైనేజ్ కోణానికి ద్రవం వెళ్లడానికి సహాయపడుతుంది.</w:t>
        <w:br/>
        <w:br/>
        <w:t>ట్రాబెక్యూలెక్టమీ: ట్రాబెక్యూలెక్టమీ అనేది ఒక రకమైన గ్లాకోమా</w:t>
        <w:br/>
        <w:t>శస్త్రచికిత్స, ఇది కంటి లోపల ద్రవం పారుదల కోసం కొత్త మార్గాన్ని</w:t>
        <w:br/>
        <w:t>సృష్టిస్తుంది. కంటి ఒత్తిడిని తగ్గించడం ద్వారా గ్లాకోమా కారణంగా దృష్టి</w:t>
        <w:br/>
        <w:t>నష్టాన్ని నివారించడానికి ఇది ఉపయోగించబడుతుంది.</w:t>
        <w:br/>
        <w:br/>
        <w:t>గ్లాకోమా కోసం డ్రైనేజ్ పరికరాలు: ఒక చిన్న డ్రైనేజ్ ట్యూబ్‌ను నేత్ర</w:t>
        <w:br/>
        <w:t>వైద్యుడు మీ కంటిలో అమర్చవచ్చు. గ్లాకోమా డ్రైనేజ్ ఇంప్లాంట్ (రిజర్వాయర్</w:t>
        <w:br/>
        <w:t>అని పిలుస్తారు) ద్వారా ద్రవం సేకరణ ప్రాంతానికి పంపబడుతుంది. ఆ తరువాత,</w:t>
        <w:br/>
        <w:t>ద్రవం పొరుగు రక్త ధమనులలోకి శోషించబడుతుంది.</w:t>
        <w:br/>
        <w:br/>
        <w:t>కంటిశుక్లం శస్త్రచికిత్స: కంటిశుక్లం శస్త్రచికిత్స అనేది కంటిశుక్లం</w:t>
        <w:br/>
        <w:t>తొలగించడానికి ఉపయోగించే ప్రక్రియ. కంటి యొక్క సాధారణ లెన్స్‌ను తీసివేయడం</w:t>
        <w:br/>
        <w:t>వలన ఇరుకైన కోణాలు ఉన్న కొంతమంది రోగులలో కంటి ఒత్తిడిని తగ్గించవచ్చు.</w:t>
        <w:br/>
        <w:t>కోణాలు ఇరుకైనప్పుడు ఐరిస్ మరియు కార్నియా చాలా దగ్గరగా ఉంటాయి. ఇది</w:t>
        <w:br/>
        <w:t>కంటిలోని డ్రైనేజీ డక్ట్‌ను అడ్డుకుంటుంది. కంటిశుక్లం శస్త్రచికిత్స</w:t>
        <w:br/>
        <w:t>సమయంలో కంటి లెన్స్ తొలగించబడినప్పుడు, కంటి నుండి ద్రవం నిష్క్రమించడానికి</w:t>
        <w:br/>
        <w:t>ఎక్కువ స్థలం ఏర్పడుతుంది. గ్లాకోమా కోసం గృహ సంరక్షణ</w:t>
        <w:br/>
        <w:br/>
        <w:t>1.  పోషకాహారం తినండి పోషకాహార కారకాలు కంటి ఆరోగ్యాన్ని ప్రభావితం</w:t>
        <w:br/>
        <w:t xml:space="preserve">    చేస్తాయని మరియు గ్లాకోమా వంటి వ్యాధుల పురోగతిని కూడా నిరోధించవచ్చని</w:t>
        <w:br/>
        <w:t xml:space="preserve">    నిరూపించబడింది. కొన్ని విటమిన్లు మరియు పోషకాలు IOP, అలాగే గ్లాకోమా</w:t>
        <w:br/>
        <w:t xml:space="preserve">    సంభవించడం మరియు పురోగతిని ప్రభావితం చేయవచ్చు. విటమిన్లు A మరియు C లో</w:t>
        <w:br/>
        <w:t xml:space="preserve">    బలమైన పండ్లు మరియు కూరగాయలు, అలాగే కెరోటినాయిడ్లు ముఖ్యంగా</w:t>
        <w:br/>
        <w:t xml:space="preserve">    ప్రయోజనకరంగా ఉంటాయి. ఫలితంగా, బచ్చలికూర, కొల్లార్డ్ గ్రీన్స్, కాలే</w:t>
        <w:br/>
        <w:t xml:space="preserve">    మరియు బ్రస్సెల్స్ మొలకలు వంటి ఆకు కూరలు మీ ఆహారంలో అత్యంత ముఖ్యమైన</w:t>
        <w:br/>
        <w:t xml:space="preserve">    కూరగాయలలో ఉన్నాయి. యాంటీఆక్సిడెంట్లు అదనపు ఆప్టిక్ నరాల గాయం</w:t>
        <w:br/>
        <w:t xml:space="preserve">    నివారణలో కూడా సహాయపడవచ్చు. యాంటీఆక్సిడెంట్లు ఇతర ఆహారాలలో</w:t>
        <w:br/>
        <w:t xml:space="preserve">    క్రాన్‌బెర్రీస్, బ్లాక్ అండ్ గ్రీన్ టీలు, అవిసె గింజలు, దానిమ్మలు</w:t>
        <w:br/>
        <w:t xml:space="preserve">    మరియు ఎకాయ్ బెర్రీలలో కనిపిస్తాయి. మీ పండ్లు మరియు కూరగాయల</w:t>
        <w:br/>
        <w:t xml:space="preserve">    తీసుకోవడంలో చేర్చవలసిన ఇతర పండ్లు మరియు కూరగాయలలో పీచెస్,</w:t>
        <w:br/>
        <w:t xml:space="preserve">    క్యారెట్లు, దుంపలు, గ్రీన్ బీన్స్ మరియు ముల్లంగి ఉన్నాయి. కెఫీన్</w:t>
        <w:br/>
        <w:t xml:space="preserve">    కంటి ఒత్తిడిని పెంచుతుంది, కాబట్టి నిపుణులు ఎక్కువగా కాఫీ మరియు</w:t>
        <w:br/>
        <w:t xml:space="preserve">    కెఫిన్ కలిగిన పానీయాలను తీసుకోవద్దని సలహా ఇస్తున్నారు.</w:t>
        <w:br/>
        <w:br/>
        <w:t>2.  ప్రతిరోజు వ్యాయామం చేయండి ఆరోగ్యకరమైన IOPని నిర్వహించడానికి రోజూ</w:t>
        <w:br/>
        <w:t xml:space="preserve">    వ్యాయామం చేయండి. మితమైన వ్యాయామం ఆరోగ్యకరమైన IOP నిర్వహణలో</w:t>
        <w:br/>
        <w:t xml:space="preserve">    సహాయపడుతుంది. వ్యాయామం మీ కళ్ళకు మరియు మీ శరీరం అంతటా రక్త</w:t>
        <w:br/>
        <w:t xml:space="preserve">    ప్రవాహాన్ని పెంచుతుంది అనే వాస్తవం దీనికి కారణం. మరోవైపు, తీవ్రంగా</w:t>
        <w:br/>
        <w:t xml:space="preserve">    వ్యాయామం చేయడం IOPని పెంచుతుంది, కాబట్టి దానిని అతిగా చేయవద్దు. అధిక</w:t>
        <w:br/>
        <w:t xml:space="preserve">    లేదా తక్కువ BMI గ్లాకోమా ప్రమాదాన్ని పెంచుతుందని తెలిసినందున,</w:t>
        <w:br/>
        <w:t xml:space="preserve">    వ్యాయామం చేయడం వలన ఆరోగ్యకరమైన బాడీ మాస్ ఇండెక్స్ (BMI)ని</w:t>
        <w:br/>
        <w:t xml:space="preserve">    నిర్వహించడానికి మీకు సహాయపడుతుంది.</w:t>
        <w:br/>
        <w:br/>
        <w:t>కొన్ని యోగా భంగిమలు IOP పెరుగుదలకు కారణమవుతాయని గుర్తుంచుకోండి, ఇది</w:t>
        <w:br/>
        <w:t>గ్లాకోమా రోగులకు చెడ్డది. మీకు గ్లాకోమా ఉంటే మరియు యోగా సాధన చేస్తే</w:t>
        <w:br/>
        <w:t>హెడ్‌స్టాండ్‌లు మరియు క్రిందికి విస్తరించి ఉన్న కుక్క, గోడపై కాళ్లు,</w:t>
        <w:br/>
        <w:t>నాగలి మరియు ముందుకు వంగడం వంటివి నివారించండి. బదులుగా, ధ్యానం సాధన</w:t>
        <w:br/>
        <w:t>చేయండి. ఒత్తిడి అనేది ఒక వ్యక్తి యొక్క అధిక IOPని కలిగి ఉండే అవకాశాలను</w:t>
        <w:br/>
        <w:t>పెంచుతుంది. రోజువారీ ధ్యానం కంటి ఒత్తిడిని తగ్గించడంలో సహాయపడుతుంది.</w:t>
        <w:br/>
        <w:br/>
        <w:t>3.  సహజ పదార్ధాలతో తయారు చేయబడిన గ్లాకోమా సప్లిమెంట్లను ప్రయత్నించండి:</w:t>
        <w:br/>
        <w:t xml:space="preserve">    మీకు విటమిన్ లేదా ఖనిజ కొరత ఉంటే, మీరు దానిని సహజమైన మరియు</w:t>
        <w:br/>
        <w:t xml:space="preserve">    ఓవర్-ది-కౌంటర్ సప్లిమెంట్లతో పునరుద్ధరించవచ్చు: జింక్ కాల్షియం</w:t>
        <w:br/>
        <w:t xml:space="preserve">    మెగ్నీషియం విటమిన్ ఎ విటమిన్ బి-కాంప్లెక్స్ విటమిన్ సి విటమిన్ ఇ</w:t>
        <w:br/>
        <w:br/>
        <w:t>గ్లాకోమా ఉన్నవారికి ఈ విషయాలన్నీ చాలా ముఖ్యమైనవి. మీ పోషకాహారం</w:t>
        <w:br/>
        <w:t>లోపించినట్లు మీరు భావిస్తే రోజువారీ మల్టీవిటమిన్ తీసుకోవడం సహాయపడుతుంది.</w:t>
        <w:br/>
        <w:t>మరోవైపు, విటమిన్ సప్లిమెంట్లు గ్లాకోమాను నిరోధించడానికి లేదా నయం</w:t>
        <w:br/>
        <w:t>చేయడానికి వైద్యపరంగా చూపబడలేదు.</w:t>
        <w:br/>
        <w:br/>
        <w:t>4.  రెగ్యులర్ చెకప్‌లకు వెళ్లండి గ్లాకోమా కోసం మీ కళ్లను చెక్ చేసుకోండి.</w:t>
        <w:br/>
        <w:t xml:space="preserve">    మీకు ఈ పరిస్థితి యొక్క కుటుంబ చరిత్ర ఉంటే, ఇది చాలా కీలకమైనది.</w:t>
        <w:br/>
        <w:t xml:space="preserve">    అలాగే, సరైన దంత పరిశుభ్రతను నిర్వహించండి మరియు తరచుగా దంత సందర్శనలను</w:t>
        <w:br/>
        <w:t xml:space="preserve">    షెడ్యూల్ చేయండి. పీరియాడోంటల్ (గమ్) వ్యాధి కొన్ని అధ్యయనాలలో (POAG)</w:t>
        <w:br/>
        <w:t xml:space="preserve">    ప్రైమరీ ఓపెన్-యాంగిల్ గ్లాకోమా యొక్క పెరిగిన సంఘటనలతో ముడిపడి ఉంది.</w:t>
        <w:br/>
        <w:br/>
        <w:t>మీరు మీ గ్లాకోమాను నయం చేయడానికి సహజ ప్రత్యామ్నాయాలను</w:t>
        <w:br/>
        <w:t>పరిశీలిస్తున్నప్పటికీ, ఏదైనా ఔషధం లేదా సప్లిమెంట్లను ఉపయోగించే ముందు</w:t>
        <w:br/>
        <w:t>ఎల్లప్పుడూ మీ వైద్యుడిని సంప్రదించండి. జింగో, బిల్‌బెర్రీ మరియు</w:t>
        <w:br/>
        <w:t>ఫోర్స్కోలిన్ వంటి కొన్ని మూలికలు గ్లాకోమా చికిత్సలో ప్రయోజనం పొందుతాయని</w:t>
        <w:br/>
        <w:t>భావిస్తున్నారు.</w:t>
        <w:br/>
        <w:br/>
        <w:t>డయాబెటిస్‌లో కంటి సంరక్షణ మరియు కంటి సమస్యలను నివారించడానికి చిట్కాలపై</w:t>
        <w:br/>
        <w:t>కథనాన్ని చదవండి. చదవడానికి క్లిక్ చేయండి!</w:t>
        <w:br/>
        <w:br/>
        <w:t>సంరక్షకులకు గృహ సంరక్షణ చిట్కాలు</w:t>
        <w:br/>
        <w:br/>
        <w:t>మీకు గ్లాకోమాతో బాధపడుతున్న ఒక స్నేహితుడు లేదా కుటుంబ సభ్యుడు ఉంటే, మీరు</w:t>
        <w:br/>
        <w:t>వ్యాధి గురించి మీరు చేయగలిగినదంతా తెలుసుకోవాలనుకుంటారు. మీరు ఈ పద్ధతిలో</w:t>
        <w:br/>
        <w:t>సహాయక, శ్రద్ధ మరియు ఆచరణాత్మక సహాయాన్ని అందించగలరు. సహాయం కోసం అడగడం మీ</w:t>
        <w:br/>
        <w:t>ప్రియమైన వ్యక్తికి కష్టంగా ఉన్నప్పటికీ, స్వేచ్ఛగా మరియు ఖచ్చితంగా</w:t>
        <w:br/>
        <w:t>కమ్యూనికేట్ చేయడం చాలా ముఖ్యం. మీరు ఎలా సహాయం చేయవచ్చనే దాని గురించి</w:t>
        <w:br/>
        <w:t>వీలైనంత నిర్దిష్టంగా ఉండేలా అతన్ని/ఆమెను ప్రోత్సహించండి.</w:t>
        <w:br/>
        <w:br/>
        <w:t>గ్లాకోమాతో ప్రియమైన వ్యక్తికి సహాయం చేయడానికి ఇక్కడ కొన్ని సూచనలు</w:t>
        <w:br/>
        <w:t>ఉన్నాయి:</w:t>
        <w:br/>
        <w:br/>
        <w:t>తక్కువ దృష్టి ఉన్న వ్యక్తులకు సహాయాలు</w:t>
        <w:br/>
        <w:br/>
        <w:t>1.  తక్కువ దృష్టి సహాయాలు ఇవి ప్రత్యేకమైన ఆప్టికల్ పరికరాలు, ఇవి ప్రజలు</w:t>
        <w:br/>
        <w:t xml:space="preserve">    తమ మిగిలిన దృష్టిని బాగా ఉపయోగించుకోవడంలో సహాయపడతాయి మరియు వారు</w:t>
        <w:br/>
        <w:t xml:space="preserve">    ఆనందించే పనులను కొనసాగించడంలో సహాయపడతాయి. ఆరోగ్య బీమా చాలా తక్కువ</w:t>
        <w:br/>
        <w:t xml:space="preserve">    దృష్టి సహాయాలను కవర్ చేస్తుంది. ఇక్కడ కొన్ని ఉదాహరణలు ఉన్నాయి:</w:t>
        <w:br/>
        <w:t xml:space="preserve">    మాగ్నిఫైయర్‌లు చదవడం, క్రోచింగ్ చేయడం మరియు ఇతర దగ్గరి పని కోసం</w:t>
        <w:br/>
        <w:t xml:space="preserve">    ఆర్డర్ చేయడానికి తయారు చేయబడిన టెక్స్ట్-టు-స్పీచ్ మెషీన్‌లు</w:t>
        <w:br/>
        <w:t xml:space="preserve">    కంప్యూటరైజ్ చేయబడిన టెలిస్కోప్‌లు ఒకరి చేతిలో మోయవచ్చు లేదా సుదూర</w:t>
        <w:br/>
        <w:t xml:space="preserve">    వస్తువులను చూడటానికి ఒకరి కళ్లద్దాలపై ధరించవచ్చు. మీరు మీ ప్రియమైన</w:t>
        <w:br/>
        <w:t xml:space="preserve">    వారికి సహాయం చేయవచ్చు వారి తదుపరి సందర్శనలో నేత్ర వైద్యుడి వద్దకు</w:t>
        <w:br/>
        <w:t xml:space="preserve">    అతని లేదా ఆమెతో పాటు వెళ్లడం ద్వారా ఒకటి. డాక్టర్ సలహాను వ్రాయడానికి</w:t>
        <w:br/>
        <w:t xml:space="preserve">    నోట్‌ప్యాడ్ మరియు పెన్ను లేదా పెన్సిల్‌ని మీతో తీసుకెళ్లండి. తక్కువ</w:t>
        <w:br/>
        <w:t xml:space="preserve">    దృష్టి ఉన్న వ్యక్తులకు సహాయపడే సంస్థలు, ఉత్పత్తులు మరియు సేవలను</w:t>
        <w:br/>
        <w:t xml:space="preserve">    జాబితా చేసే అనుకూలీకరించిన వనరులను సృష్టించండి.</w:t>
        <w:br/>
        <w:br/>
        <w:t>మీరు లేదా రోగి అతని లేదా ఆమె నిర్దిష్ట అవసరాలకు ఏ ఆప్టికల్ ఎయిడ్స్</w:t>
        <w:br/>
        <w:t>అత్యంత ప్రయోజనకరంగా ఉంటాయనే దాని గురించి డాక్టర్‌ని అడగవచ్చు.</w:t>
        <w:br/>
        <w:br/>
        <w:t>2.  నాన్-ఆప్టికల్ ఎయిడ్స్ దృష్టి లోపం ఉన్న వ్యక్తి జీవితాన్ని మరింత</w:t>
        <w:br/>
        <w:t xml:space="preserve">    పూర్తిగా ఆస్వాదించడంలో సహాయపడటానికి వైద్యుడు కూడా వీటిని సిఫారసు</w:t>
        <w:br/>
        <w:t xml:space="preserve">    చేయవచ్చు. ఇక్కడ అనేక ఉదాహరణలు ఉన్నాయి: పెద్ద-ముద్రణ పుస్తకాలు, ఆడియో</w:t>
        <w:br/>
        <w:t xml:space="preserve">    పుస్తకాలు ప్లేయింగ్ కార్డ్‌లు, గడియారాలు, ఫోన్‌లు మరియు</w:t>
        <w:br/>
        <w:t xml:space="preserve">    పిల్‌బాక్స్‌లు పెద్ద-ముద్రిత వస్తువులకు ఉదాహరణలు.</w:t>
        <w:br/>
        <w:br/>
        <w:t>3.  గృహ భద్రత దృశ్యమానతను మెరుగుపరచడానికి మరియు పడిపోయే అవకాశాన్ని</w:t>
        <w:br/>
        <w:t xml:space="preserve">    తగ్గించడానికి ఇంటి మెరుగుదలలు చేయడంలో మీరు మీ ప్రియమైన వ్యక్తికి</w:t>
        <w:br/>
        <w:t xml:space="preserve">    సహాయం చేయవచ్చు. ఇక్కడ కొన్ని ఆలోచనలు ఉన్నాయి: లైటింగ్: మీ ఇల్లు బాగా</w:t>
        <w:br/>
        <w:t xml:space="preserve">    ప్రకాశించేలా చూసుకోవడానికి అధిక-వాటేజ్ లైట్ బల్బులు మరియు అదనపు</w:t>
        <w:br/>
        <w:t xml:space="preserve">    ల్యాంప్‌లు లేదా టాస్క్ లైటింగ్‌లను ఉపయోగించండి. వంటగది, బాత్రూమ్</w:t>
        <w:br/>
        <w:t xml:space="preserve">    మరియు పని గదులు అన్నింటిపై దృష్టి కేంద్రీకరించడానికి ముఖ్యమైనవి. మీ</w:t>
        <w:br/>
        <w:t xml:space="preserve">    ఇంటి నుండి ఏదైనా అవాంఛిత అయోమయాన్ని తొలగించండి. కీలకమైన పదార్థాల</w:t>
        <w:br/>
        <w:t xml:space="preserve">    సంస్థ మరియు లేబులింగ్‌లో సహాయం చేయడానికి ఆఫర్ చేయండి. మమ్మల్ని ఎలా</w:t>
        <w:br/>
        <w:t xml:space="preserve">    సంప్రదించాలి అనే దాని గురించి సమాచారం: బోల్డ్-లైన్డ్ పేపర్‌పై</w:t>
        <w:br/>
        <w:t xml:space="preserve">    ముఖ్యమైన ఫోన్ నంబర్‌ల పెద్ద-ముద్రణ జాబితాను రూపొందించండి. జాబితాలో</w:t>
        <w:br/>
        <w:t xml:space="preserve">    వైద్యులు, రవాణా మరియు అత్యవసర పరిచయాలను చేర్చండి మరియు దానిని సులభ</w:t>
        <w:br/>
        <w:t xml:space="preserve">    ప్రదేశంలో ఉంచండి. చైతన్యానికి సహాయపడటానికి మెట్ల బావులు లేదా వాలులను</w:t>
        <w:br/>
        <w:t xml:space="preserve">    ముదురు రంగుల టేప్‌తో గుర్తించండి. ఉపయోగించడానికి అనువైన రంగులు</w:t>
        <w:br/>
        <w:t xml:space="preserve">    ఫ్లోరింగ్‌కు విరుద్ధంగా ఉంటాయి. గ్లాకోమా యొక్క సమస్యలు</w:t>
        <w:br/>
        <w:br/>
        <w:t>మీరు మీ కంటిలో ఒత్తిడిని అనుభవించలేరు కాబట్టి, గ్లాకోమా యొక్క ప్రధాన</w:t>
        <w:br/>
        <w:t>ఆందోళన లక్షణాలు లేకపోవడం. కేవలం కొద్ది శాతం మంది మాత్రమే తలనొప్పి, కళ్లు</w:t>
        <w:br/>
        <w:t>ఎర్రబడటం లేదా అస్పష్టమైన దృష్టిని అనుభవిస్తారు. మీరు రోజూ మీ కళ్ళను</w:t>
        <w:br/>
        <w:t>పరీక్షించుకోకపోతే, మీరు మీ దృష్టిలో శాశ్వత "రంధ్రాలను" కనుగొనవచ్చు లేదా</w:t>
        <w:br/>
        <w:t>అధునాతన దశలలో, "టన్నెల్ విజన్"ని కనుగొనవచ్చు. గ్లాకోమా చికిత్స వైఫల్యం</w:t>
        <w:br/>
        <w:t>తరచుగా అంధత్వానికి దారితీస్తుంది.</w:t>
        <w:br/>
        <w:br/>
        <w:t>మీరు తీవ్రమైన కంటి అసౌకర్యం, ఎరుపు, వికారం మరియు వాంతులు మరియు</w:t>
        <w:br/>
        <w:t>అస్పష్టమైన దృష్టిని కలిగి ఉన్నట్లయితే ఇది కోణం-మూసివేత దాడికి సంకేతం</w:t>
        <w:br/>
        <w:t>కావచ్చు. ఈ తీవ్రమైన స్థితిలో ట్రాబెక్యులర్ మెష్‌వర్క్‌ను పూర్తిగా</w:t>
        <w:br/>
        <w:t>నిరోధించడానికి ఐరిస్ విస్తరిస్తుంది లేదా ముందుకు జారిపోతుంది.</w:t>
        <w:br/>
        <w:br/>
        <w:t>మీకు యాంగిల్-క్లోజర్ గ్లాకోమా ఉన్నట్లయితే, మీరు చీకటిలో తీవ్రమైన</w:t>
        <w:br/>
        <w:t>ఎపిసోడ్‌ను కలిగి ఉండే అవకాశం ఉంది, ఎందుకంటే విద్యార్థి తెరుచుకుంటుంది</w:t>
        <w:br/>
        <w:t>మరియు తక్కువ కాంతిలో కోణం ఇరుకైనది. మితమైన దాడిలో చుట్టుపక్కల వస్తువులు</w:t>
        <w:br/>
        <w:t>మరియు కొంచెం అస్పష్టత ఉండవచ్చు, కానీ నొప్పి ఉండదు.</w:t>
        <w:br/>
        <w:br/>
        <w:t>విపరీతమైన అసౌకర్యం మరియు ఎరుపు, వాపు కన్ను వైద్య అత్యవసర పరిస్థితిని</w:t>
        <w:br/>
        <w:t>సూచిస్తాయి; చికిత్స చేయకపోతే, ప్రజలు త్వరగా అంధత్వానికి గురవుతారు. నీకు</w:t>
        <w:br/>
        <w:t>తెలుసా? సాధారణ కంటి ఒత్తిడి వ్యక్తి నుండి వ్యక్తికి మారుతూ ఉంటుంది. 1</w:t>
        <w:br/>
        <w:t>వ్యక్తికి సాధారణమైనది మరొకరికి ఎక్కువగా ఉండవచ్చు. గ్లాకోమా యొక్క సాధారణ</w:t>
        <w:br/>
        <w:t>లక్షణాలలో కంటి నొప్పి ఒకటి. కంటి నొప్పికి గల కారణాల గురించి ఇక్కడ మరింత</w:t>
        <w:br/>
        <w:t>సమాచారం ఉంది. తెలుసుకోవాలంటే చదవండి! గ్లాకోమాతో జీవించడం</w:t>
        <w:br/>
        <w:br/>
        <w:t>మీ గ్లాకోమాను సమర్థవంతంగా నియంత్రించడానికి, మీరు సాధారణంగా కొన్ని</w:t>
        <w:br/>
        <w:t>జీవనశైలి మార్పులు చేసుకోవాలి. మీరు ముందుగానే రోగనిర్ధారణ చేసినంత కాలం</w:t>
        <w:br/>
        <w:t>మీరు పూర్తి జీవితాన్ని కొనసాగించవచ్చు, రోజూ మీ వైద్యుడిని చూడండి మరియు</w:t>
        <w:br/>
        <w:t>మీ వైద్యుని చికిత్స సిఫార్సులను అనుసరించండి. మేల్కొలుపు, భోజన సమయాలు</w:t>
        <w:br/>
        <w:t>మరియు నిద్రవేళ వంటి రోజువారీ దినచర్యల చుట్టూ మందులు తీసుకోవడం షెడ్యూల్</w:t>
        <w:br/>
        <w:t>చేయండి. ఈ పద్ధతిలో మీ మందులు మీ రోజులో సహజమైన భాగంగా మారతాయి. మీ శారీరక</w:t>
        <w:br/>
        <w:t>ఆరోగ్యంలాగే మీ మానసిక మరియు మానసిక ఆరోగ్యానికి కూడా శ్రద్ధ చూపడం కూడా</w:t>
        <w:br/>
        <w:t>అంతే ముఖ్యం. మీ భావోద్వేగాలను వ్యక్తపరిచేలా చూసుకోండి. ముఖ్యంగా</w:t>
        <w:br/>
        <w:t>ప్రారంభంలో మీ ఆందోళనల గురించి మాట్లాడటం ప్రయోజనకరంగా ఉంటుంది. మీ జీవిత</w:t>
        <w:br/>
        <w:t>భాగస్వామి, కుటుంబ సభ్యుడు, సన్నిహిత మిత్రుడు లేదా మతాచార్యుల సభ్యునితో</w:t>
        <w:br/>
        <w:t>నమ్మకంగా ఉండండి. ఇతర గ్లాకోమా బాధితులతో మాట్లాడండి. దీర్ఘకాలిక</w:t>
        <w:br/>
        <w:t>అనారోగ్యంతో జీవించడం గురించి ఆలోచనలు మరియు భావాలను పంచుకోవడం</w:t>
        <w:br/>
        <w:t>ప్రయోజనకరంగా మరియు ఓదార్పునిస్తుంది.</w:t>
        <w:br/>
        <w:br/>
        <w:t>ఆరుబయట ఉన్నప్పుడు గుర్తుంచుకోవలసిన పాయింట్లు</w:t>
        <w:br/>
        <w:br/>
        <w:t>డ్రైవింగ్ లేదా క్రీడలలో పాల్గొనడం వంటి కొన్ని రోజువారీ పనులు మరింత</w:t>
        <w:br/>
        <w:t>కష్టతరం కావచ్చు. మీ కార్యకలాపాలకు అంతరాయం కలిగించే గ్లాకోమా యొక్క కొన్ని</w:t>
        <w:br/>
        <w:t>సంభావ్య ప్రభావాలు కాంట్రాస్ట్ సెన్సిటివిటీని కోల్పోవడం, గ్లేర్ సమస్యలు</w:t>
        <w:br/>
        <w:t>మరియు కాంతి సున్నితత్వం.</w:t>
        <w:br/>
        <w:br/>
        <w:t>ఉదాహరణకు, మీకు రాత్రిపూట చూడటం కష్టంగా ఉంటే, మీరు రాత్రిపూట డ్రైవింగ్</w:t>
        <w:br/>
        <w:t>చేయకుండా ఉండవలసి ఉంటుంది. మీ షెడ్యూల్‌ను మార్చడం ద్వారా సురక్షితంగా</w:t>
        <w:br/>
        <w:t>ఉండండి, తద్వారా మీరు పగటిపూట మీ పర్యటనలలో ఎక్కువ భాగం పూర్తి చేస్తారు.</w:t>
        <w:br/>
        <w:br/>
        <w:t>సన్ గ్లాసెస్ లేదా లేతరంగు గల లెన్స్‌లు కాంతి మరియు కాంట్రాస్ట్‌తో</w:t>
        <w:br/>
        <w:t>సహాయపడతాయి. పసుపు, కాషాయం మరియు గోధుమ రంగులు ఫ్లోరోసెంట్ లైట్ల నుండి</w:t>
        <w:br/>
        <w:t>కాంతిని ఫిల్టర్ చేయడానికి ఉత్తమమైన రంగులు. ప్రకాశవంతమైన రోజున, మీ అద్దాల</w:t>
        <w:br/>
        <w:t>కోసం బ్రౌన్ లెన్స్‌లను ఉపయోగించడాన్ని ప్రయత్నించండి. మేఘావృతమైన రోజులలో</w:t>
        <w:br/>
        <w:t>లేదా రాత్రి సమయంలో పసుపు మరియు కాషాయం యొక్క తేలికపాటి షేడ్స్</w:t>
        <w:br/>
        <w:t>ఉపయోగించండి.</w:t>
        <w:br/>
        <w:br/>
        <w:t>సహాయపడే ఇతర చిట్కాలు మరియు ఉపాయాలు! కొన్ని గ్లాకోమా చికిత్సలు మీ కళ్ళు</w:t>
        <w:br/>
        <w:t>చికాకుగా లేదా అస్పష్టంగా అనిపించినప్పటికీ, వాటిని రుద్దకండి. మీరు కంటికి</w:t>
        <w:br/>
        <w:t>శస్త్రచికిత్స చేయించుకున్నట్లయితే, ఈత కొట్టేటప్పుడు గాగుల్స్ మరియు</w:t>
        <w:br/>
        <w:t>యార్డ్ వర్క్ చేసేటప్పుడు లేదా కాంటాక్ట్ స్పోర్ట్స్ ఆడుతున్నప్పుడు రక్షిత</w:t>
        <w:br/>
        <w:t>అద్దాలు ఉపయోగించడం మంచిది. మీ శరీరంలోని మిగిలిన భాగాలపై శ్రద్ధ వహించండి.</w:t>
        <w:br/>
        <w:t>మీ మొత్తం ఆరోగ్యాన్ని చూసుకోవడం ఎంత ముఖ్యమైనదో మీ కళ్ళను చూసుకోవడం కూడా</w:t>
        <w:br/>
        <w:t>అంతే ముఖ్యం. ఆరోగ్యకరమైన భోజనం తినడం, క్రమం తప్పకుండా వ్యాయామం చేయడం,</w:t>
        <w:br/>
        <w:t>ధూమపానం నివారించడం, కెఫిన్ వినియోగాన్ని పరిమితం చేయడం మరియు ఆరోగ్యకరమైన</w:t>
        <w:br/>
        <w:t>బరువును నిర్వహించడం చాలా కీలకం. ఏదైనా తీవ్రమైన వ్యాయామ నియమాన్ని</w:t>
        <w:br/>
        <w:t>ప్రారంభించే ముందు, మీ వైద్యుడిని చూడండి. మితంగా మద్యం సేవించండి.</w:t>
        <w:br/>
        <w:t>విశ్రాంతి కోసం సమయాన్ని వెచ్చించండి మరియు మీ జీవితంలో ఒత్తిడిని</w:t>
        <w:br/>
        <w:t>తగ్గించుకోండి. తరచుగా అడిగే ప్రశ్నలు నేను గ్లాకోమా నుండి నా దృష్టిని</w:t>
        <w:br/>
        <w:t>కోల్పోతానా? నేను నా ఆప్టోమెట్రిస్ట్‌ని ఎంత తరచుగా సందర్శించాలి? కుటుంబ</w:t>
        <w:br/>
        <w:t>సభ్యులు కంటి పరీక్షలు చేయించుకోవడంలో ఉన్న ప్రాముఖ్యత ఏమిటి? గ్లాకోమాకు</w:t>
        <w:br/>
        <w:t>చికిత్స ఉందా? ఇది వంశపారంపర్య లక్షణమా? ప్రస్తావనలు Weinreb RN, Aung T,</w:t>
        <w:br/>
        <w:t>Medeiros FA. గ్లాకోమా యొక్క పాథోఫిజియాలజీ మరియు చికిత్స: ఒక సమీక్ష. JAMA</w:t>
        <w:br/>
        <w:t>2014 మే 14;311(18):1901-11. ఫోరిస్ LA, త్రిపాఠి K. ఓపెన్ యాంగిల్</w:t>
        <w:br/>
        <w:t>గ్లకోమా. లో: స్టాట్‌పెర్ల్స్. ట్రెజర్ ఐలాండ్ (FL): StatPearls</w:t>
        <w:br/>
        <w:t>పబ్లిషింగ్; 2018 జనవరి. ఒక చూపులో: గ్లాకోమా.. నేషనల్ ఐ ఇన్స్టిట్యూట్.</w:t>
        <w:br/>
        <w:t>నేషనల్ ఇన్స్టిట్యూట్ ఆఫ్ హెల్త్ (NIH). చివరిగా సెప్టెంబర్ 2021లో</w:t>
        <w:br/>
        <w:t>నవీకరించబడింది. గ్లాకోమా అంటే ఏమిటి? లక్షణాలు, కారణాలు, రోగనిర్ధారణ,</w:t>
        <w:br/>
        <w:t>కియర్స్టన్ బోయ్డ్ ద్వారా చికిత్స. అమెరికన్ అకాడమీ ఆఫ్ ఆప్తాల్మాలజీ</w:t>
        <w:br/>
        <w:t>(AAO). గ్లాకోమా. నేషనల్ హెల్త్ పోర్టల్ (NHP), భారతదేశం. చివరిగా ఫిబ్రవరి</w:t>
        <w:br/>
        <w:t>2016లో అప్‌డేట్ చేయబడింది. అహ్మద్ A, అహ్మద్ SZ, ఖలీక్ N, అష్రఫ్ M, అల్వీ</w:t>
        <w:br/>
        <w:t>YPrevalence and Associated Risk Factors of Glaucoma in Aligarh - A జనాభా</w:t>
        <w:br/>
        <w:t>ఆధారిత అధ్యయనం.DJO 2020;31:36-40. Križaj D. గ్లాకోమా అంటే ఏమిటి? 2019 మే</w:t>
        <w:br/>
        <w:t>30. ఇన్: కోల్బ్ హెచ్, ఫెర్నాండెజ్ ఇ, నెల్సన్ ఆర్, సంపాదకులు. వెబ్‌విజన్:</w:t>
        <w:br/>
        <w:t>ది ఆర్గనైజేషన్ ఆఫ్ ది రెటీనా అండ్ విజువల్ సిస్టమ్ [ఇంటర్నెట్]. సాల్ట్</w:t>
        <w:br/>
        <w:t>లేక్ సిటీ (UT): యూనివర్శిటీ ఆఫ్ ఉటా హెల్త్ సైన్సెస్ సెంటర్; 1995.</w:t>
        <w:br/>
        <w:t>InformedHealth.org [ఇంటర్నెట్]. కొలోన్, జర్మనీ: ఇన్‌స్టిట్యూట్ ఫర్</w:t>
        <w:br/>
        <w:t>క్వాలిటీ అండ్ ఎఫిషియెన్సీ ఇన్ హెల్త్ కేర్ (IQWiG); 2006-. గ్లాకోమా:</w:t>
        <w:br/>
        <w:t>అవలోకనం. 2013 జూన్ 5 [2019 ఆగస్టు 1న నవీకరించబడింది]. డైట్జే J, బ్లెయిర్</w:t>
        <w:br/>
        <w:t>K, హేవెన్స్ SJ. గ్లాకోమా. [2022 జనవరి 2న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షుస్టర్ AK, Erb C, Hoffmann EM, మరియు ఇతరులు. గ్లాకోమా</w:t>
        <w:br/>
        <w:t>నిర్ధారణ మరియు చికిత్స. Dtsch Arztebl Int. 2020;117(13):225-234.</w:t>
        <w:br/>
        <w:br/>
        <w:t>==================================================</w:t>
        <w:br/>
        <w:br/>
        <w:t>గాయిటర్ అవలోకనం గాయిటర్ మెడలో ముద్దలా కనిపించే థైరాయిడ్ గ్రంధి యొక్క</w:t>
        <w:br/>
        <w:t>వాపును సూచిస్తుంది. థైరాయిడ్ అనేది మెడలో ఉండే చిన్న సీతాకోకచిలుక ఆకారపు</w:t>
        <w:br/>
        <w:t>గ్రంథి. ఇది శరీరం యొక్క జీవక్రియ నియంత్రణలో సహాయపడే థైరాయిడ్ హార్మోన్లను</w:t>
        <w:br/>
        <w:t>ఉత్పత్తి చేస్తుంది. ఇవి మెదడు, గుండె, జీర్ణవ్యవస్థ మరియు కండరాల సజావుగా</w:t>
        <w:br/>
        <w:t>పనిచేయడంలో కూడా సహాయపడతాయి.</w:t>
        <w:br/>
        <w:br/>
        <w:t>గోయిటర్‌కు ప్రధాన కారణాలు ఓవర్‌యాక్టివ్ థైరాయిడ్, అండర్ యాక్టివ్</w:t>
        <w:br/>
        <w:t>థైరాయిడ్ లేదా ఏదైనా ఇతర అంతర్లీన వ్యాధి. ఇది అసాధారణమైన థైరాయిడ్</w:t>
        <w:br/>
        <w:t>హార్మోన్ స్థాయితో సంబంధం కలిగి ఉండవచ్చు లేదా ఉండకపోవచ్చు.</w:t>
        <w:br/>
        <w:br/>
        <w:t>చిన్న ముద్ద నుండి భారీ ద్రవ్యరాశి వరకు గొంతు విస్తరించడం ప్రధాన లక్షణం.</w:t>
        <w:br/>
        <w:t>ఇది నవజాత శిశువు నుండి వృద్ధుల వరకు ఏ వయస్సు వారికైనా కనిపిస్తుంది.</w:t>
        <w:br/>
        <w:t>గర్భిణీ లేదా రుతుక్రమం ఆగిన స్త్రీలు, 40 ఏళ్లు పైబడిన వ్యక్తులు మరియు</w:t>
        <w:br/>
        <w:t>స్వయం ప్రతిరక్షక వ్యాధి లేదా గోయిటర్ యొక్క కుటుంబ చరిత్ర ఉన్న వ్యక్తులు</w:t>
        <w:br/>
        <w:t>గాయిటర్ అభివృద్ధి చెందే ప్రమాదం ఎక్కువగా ఉంటుంది.</w:t>
        <w:br/>
        <w:br/>
        <w:t>గోయిటర్ చికిత్స వ్యాధికి సంబంధించిన కారణం, లక్షణాలు మరియు సమస్యలపై</w:t>
        <w:br/>
        <w:t>ఆధారపడి ఉంటుంది. ఇది మందులు, హార్మోన్ థెరపీ మరియు శస్త్రచికిత్స ద్వారా</w:t>
        <w:br/>
        <w:t>విజయవంతంగా నిర్వహించబడుతుంది. ముఖ్య వాస్తవాలు సాధారణంగా అన్ని</w:t>
        <w:br/>
        <w:t>వయసులవారిలో కనిపిస్తాయి, కానీ వృద్ధులలో లింగం ఎక్కువగా ఉంటుంది, అయితే</w:t>
        <w:br/>
        <w:t>స్త్రీలలో ఎక్కువగా స్త్రీలు మరియు స్త్రీలలో ఎక్కువగా థైరాయిడ్ గ్రంధి</w:t>
        <w:br/>
        <w:t>చేరి థైరాయిడ్ గ్రంధి చుట్టూ ఉన్న అవయవాల వ్యాప్తి: 15.8 % (2020)</w:t>
        <w:br/>
        <w:t>అనుకరించే పరిస్థితులు బ్రాంచియల్ క్లెఫ్ట్ సిస్ట్ కరోటిడ్ ఆర్టరీ అనూరిజం</w:t>
        <w:br/>
        <w:t>శోషరస వైకల్యం (సిస్టిక్ హైగ్రోమా) ఫైబ్రోమా లిపోమా లెంఫాడెనోపతి (సాధారణ)</w:t>
        <w:br/>
        <w:t>పారాథైరాయిడ్ అడెనోమా పారాథైరాయిడ్ సిస్ట్ సూడోగోయిటర్ (సాధారణ)</w:t>
        <w:br/>
        <w:t>థైరోగ్లోసల్ డక్ట్ సిస్ట్ థైరాయిడ్ చీము థైరాయిడ్ లింఫోమా అవసరమైన ఆరోగ్య</w:t>
        <w:br/>
        <w:t>పరీక్షలు/ఇమేజింగ్ చరిత్ర ISH శరీర పరీక్షలు id అల్ట్రాసౌండ్ ,</w:t>
        <w:br/>
        <w:t>రేడియోన్యూక్లైడ్ థైరాయిడ్ స్కాన్, MRI &amp; CT స్కాన్ బయాప్సీ చికిత్స</w:t>
        <w:br/>
        <w:t>మందులు: Thionamide, Methimazole, Levothyroxine &amp; Radioactive iodine</w:t>
        <w:br/>
        <w:t>Surgery: Hemithyroidectomy or lobectomy, Isthmusectomy &amp; టోటల్</w:t>
        <w:br/>
        <w:t>థైరాయిడెక్టమీ యొక్క ప్రధాన లక్షణాలు అన్నింటిలో ముఖ్యమైనవి. లెన్ థైరాయిడ్</w:t>
        <w:br/>
        <w:t>గ్రంధి కనిపిస్తుంది మెడ ముందు భాగంలో ఒక ముద్ద. వాపు చిన్నగా ఉంటే అది</w:t>
        <w:br/>
        <w:t>ఎలాంటి లక్షణాలను కలిగి ఉండదు. గోయిటర్ యొక్క పరిమాణం వ్యక్తి నుండి</w:t>
        <w:br/>
        <w:t>వ్యక్తికి మారవచ్చు. కొన్ని సందర్భాల్లో, విస్తరించిన థైరాయిడ్ గ్రంధి</w:t>
        <w:br/>
        <w:t>శ్వాసకోశ మరియు స్వరపేటికను (వాయిస్ బాక్స్) అడ్డుకుంటుంది మరియు ఇలాంటి</w:t>
        <w:br/>
        <w:t>లక్షణాలను కలిగిస్తుంది:</w:t>
        <w:br/>
        <w:br/>
        <w:t>దగ్గు గొంతులో బిగుతుగా అనిపించడం మింగడంలో ఇబ్బంది శ్వాస తీసుకోవడంలో</w:t>
        <w:br/>
        <w:t>ఇబ్బంది బొంగురుపోవడం గురక కొన్ని లక్షణాలు థైరాయిడ్ పనితీరులో మార్పులపై</w:t>
        <w:br/>
        <w:t>ఆధారపడి ఉంటాయి. గోయిటర్‌తో బాధపడుతున్న వ్యక్తులు థైరాయిడ్ గ్రంధిని</w:t>
        <w:br/>
        <w:t>తక్కువగా (హైపోథైరాయిడిజం) లేదా అతి చురుకైన (హైపర్ థైరాయిడిజం) కలిగి</w:t>
        <w:br/>
        <w:t>ఉండవచ్చు. అయినప్పటికీ, హైపోథైరాయిడిజం మరియు హైపర్ థైరాయిడిజం రెండూ కూడా</w:t>
        <w:br/>
        <w:t>గాయిటర్ లేకుండా అభివృద్ధి చెందుతాయి. హైపోథైరాయిడిజం యొక్క లక్షణాలు</w:t>
        <w:br/>
        <w:t>సాధారణ లక్షణాలు: అలసట బరువు పెరగడం మలబద్ధకం శరీరం నొప్పులు పొడి చర్మం</w:t>
        <w:br/>
        <w:t>జలుబుకు సున్నితత్వం పెరిగింది కండరాల బలహీనత హైపర్ థైరాయిడిజం యొక్క</w:t>
        <w:br/>
        <w:t>లక్షణాలు సాధారణ లక్షణాలు: బరువు తగ్గడం చెమట శ్వాస ఆడకపోవడం విరేచనాలు దడ</w:t>
        <w:br/>
        <w:t>జుట్టు పల్చబడడం ఋతు బలహీనత మీకు తెలుసా? అధిక బరువు పెరగడం హైపో</w:t>
        <w:br/>
        <w:t>థైరాయిడిజం యొక్క సంకేతం కావచ్చు. దాని గురించి మరింత తెలుసుకోవడానికి</w:t>
        <w:br/>
        <w:t>వివరంగా చదవండి. తెలుసుకోవాలంటే చదవండి! గాయిటర్ రకాలు</w:t>
        <w:br/>
        <w:br/>
        <w:t>థైరాయిడ్ హార్మోన్ల స్థాయిల ఆధారంగా వర్గీకరణ టాక్సిక్ గాయిటర్ దీనిలో,</w:t>
        <w:br/>
        <w:t>విస్తరించిన థైరాయిడ్ గ్రంధి ద్వారా ఉత్పత్తి చేయబడిన థైరాయిడ్ హార్మోన్ల</w:t>
        <w:br/>
        <w:t>పరిమాణం పెరుగుతుంది. నాన్ టాక్సిక్ గాయిటర్ ఇందులో థైరాయిడ్ హార్మోన్ల</w:t>
        <w:br/>
        <w:t>స్థాయి పెరగకుండా థైరాయిడ్ గ్రంథి విస్తరిస్తుంది. నాన్ టాక్సిక్ గోయిటర్</w:t>
        <w:br/>
        <w:t>హైపోథైరాయిడిజం లేదా హైపర్ థైరాయిడిజం లేకపోవడంతో సంబంధం కలిగి ఉంటుంది.</w:t>
        <w:br/>
        <w:br/>
        <w:t>కారణం ఆధారంగా వర్గీకరణ స్థానిక గాయిటర్ ఇది సమాజంలో అయోడిన్ లోపం వల్ల</w:t>
        <w:br/>
        <w:t>వస్తుంది. సమాజంలోని 10% కంటే ఎక్కువ మంది ప్రజలు ప్రభావితమయ్యారు.</w:t>
        <w:br/>
        <w:t>చెదురుమదురు గాయిటర్‌లో సమాజంలోని తక్కువ సంఖ్యలో వ్యక్తులు</w:t>
        <w:br/>
        <w:t>ప్రభావితమవుతారు. ఇది కుటుంబ చరిత్ర, అయోడిన్ లోపం, వయస్సు (40 ఏళ్లు</w:t>
        <w:br/>
        <w:t>పైబడినవారు) మరియు స్త్రీ లింగం వంటి సాధ్యమైన కారకాలు ఉన్న వ్యక్తులను</w:t>
        <w:br/>
        <w:t>ప్రభావితం చేయవచ్చు.</w:t>
        <w:br/>
        <w:br/>
        <w:t>ఇది సాధారణ (వ్యాప్తి) గాయిటర్‌ను ఎలా విస్తరింపజేస్తుందనే దాని ఆధారంగా</w:t>
        <w:br/>
        <w:t>వర్గీకరణ దీనిలో, మొత్తం థైరాయిడ్ గ్రంధి ఉబ్బి, తాకడానికి మృదువుగా</w:t>
        <w:br/>
        <w:t>అనిపిస్తుంది. నోడ్యులర్ గాయిటర్ ఇందులో థైరాయిడ్ గ్రంధిలో థైరాయిడ్</w:t>
        <w:br/>
        <w:t>నోడ్యూల్స్ అభివృద్ధి చెందుతాయి. నోడ్యూల్స్ థైరాయిడ్ గ్రంధిలో ఘన లేదా</w:t>
        <w:br/>
        <w:t>ద్రవంతో నిండిన గడ్డలు. అవి కావచ్చు: యూనినోడ్యులర్ (ఒక నాడ్యూల్‌తో)</w:t>
        <w:br/>
        <w:t>మల్టీనోడ్యులర్ (ఒకటి కంటే ఎక్కువ నోడ్యూల్‌లతో) అపోహ: గాయిటర్ మరియు</w:t>
        <w:br/>
        <w:t>థైరాయిడ్ నోడ్యూల్స్ ఒకే విధంగా ఉంటాయి. వాస్తవం: లేదు, గాయిటర్ మరియు</w:t>
        <w:br/>
        <w:t>థైరాయిడ్ నోడ్యూల్స్ ఒకేలా ఉండవు. థైరాయిడ్ నోడ్యూల్స్ థైరాయిడ్ గ్రంధిలో</w:t>
        <w:br/>
        <w:t>గడ్డలుగా ఉంటాయి, అయితే గోయిటర్‌ను థైరాయిడ్ గ్రంథి యొక్క మొత్తం విస్తరణ</w:t>
        <w:br/>
        <w:t>అని పిలుస్తారు. థైరాయిడ్ రుగ్మతలకు సంబంధించిన ఇలాంటి మరిన్ని అపోహలను</w:t>
        <w:br/>
        <w:t>తొలగించండి. చదవడానికి నొక్కండి! గాయిటర్ యొక్క కారణాలు</w:t>
        <w:br/>
        <w:br/>
        <w:t>అయోడిన్ లోపం థైరాయిడ్ హార్మోన్లను తయారు చేయడానికి థైరాయిడ్ గ్రంధికి</w:t>
        <w:br/>
        <w:t>అవసరమైన కీలకమైన మూలకం అయోడిన్. ఆహారంలో అయోడిన్ లేకపోవడం థైరాయిడ్ గ్రంధి</w:t>
        <w:br/>
        <w:t>యొక్క వాపుకు దారితీస్తుంది, ఎందుకంటే ఇది తగినంత హార్మోన్లను తయారు</w:t>
        <w:br/>
        <w:t>చేయడానికి ప్రయత్నిస్తుంది. ప్రపంచ జనాభాలో దాదాపు 30% మంది ఆహారంలో</w:t>
        <w:br/>
        <w:t>అయోడిన్ లేకపోవడం వల్ల అయోడిన్ లోపం వచ్చే ప్రమాదం ఉంది.</w:t>
        <w:br/>
        <w:br/>
        <w:t>అయోడిన్ లోపం గురించి మరింత తెలుసుకోండి. తెలుసుకోవడానికి క్లిక్ చేయండి!</w:t>
        <w:br/>
        <w:br/>
        <w:t>గ్రేవ్స్ వ్యాధి ఇది స్వయం ప్రతిరక్షక రుగ్మత, దీనిలో శరీరం థైరాయిడ్</w:t>
        <w:br/>
        <w:t>గ్రంధిపై దాడి చేయడం ప్రారంభిస్తుంది. ఇది థైరాయిడ్ గ్రంథి వాపుకు</w:t>
        <w:br/>
        <w:t>దారితీస్తుంది.</w:t>
        <w:br/>
        <w:br/>
        <w:t>గ్రేవ్స్ వ్యాధి గురించి మరింత తెలుసుకోండి. చదవడానికి క్లిక్ చేయండి!</w:t>
        <w:br/>
        <w:br/>
        <w:t>థైరాయిడిటిస్ థైరాయిడిటిస్ అనేది థైరాయిడ్ గ్రంధి యొక్క వాపును సూచిస్తుంది</w:t>
        <w:br/>
        <w:t>మరియు గాయిటర్‌కు దారితీయవచ్చు. ఇది అనేక కారణాల వల్ల కావచ్చు: హషిమోటోస్</w:t>
        <w:br/>
        <w:t>థైరాయిడిటిస్ (ఆటో ఇమ్యూన్ డిసీజ్) ఇన్‌ఫెక్షన్‌లు రేడియోథెరపీ థైరాయిడ్</w:t>
        <w:br/>
        <w:t>క్యాన్సర్ చొరబడటం పాపిల్లరీ థైరాయిడ్ క్యాన్సర్, లింఫోమా మరియు</w:t>
        <w:br/>
        <w:t>అనాప్లాస్టిక్ థైరాయిడ్ క్యాన్సర్ కూడా గాయిటర్‌కు కారణం కావచ్చు. మందులు</w:t>
        <w:br/>
        <w:t>లిథియం, ఫినైల్బుటాజోన్ మరియు అమియోడారోన్ వంటి కొన్ని మందులు థైరాయిడ్</w:t>
        <w:br/>
        <w:t>గ్రంధి వాపుకు కారణమవుతాయి. గోయిట్రోజెనిక్ ఆహారం థైరాయిడ్ పనితీరుకు</w:t>
        <w:br/>
        <w:t>అంతరాయం కలిగించే ఆహార పదార్థాలు గోయిట్రోజెన్. ఈ ఆహారాలను ఎక్కువగా</w:t>
        <w:br/>
        <w:t>తీసుకోవడం వల్ల గాయిటర్ వచ్చే అవకాశం ఉంది. ఇందులో బ్రస్సెల్ మొలకలు,</w:t>
        <w:br/>
        <w:t>కోహ్ల్రాబీ, టర్నిప్‌లు, స్ట్రాబెర్రీలు, ముల్లంగి, క్యాబేజీ, బ్రోకలీ,</w:t>
        <w:br/>
        <w:t>కాలే మరియు కాలీఫ్లవర్ వంటి ఆహారాలు ఉన్నాయి. గాయిటర్ కోసం ప్రమాద కారకాలు</w:t>
        <w:br/>
        <w:br/>
        <w:t>లింగం అయోడిన్ లోపానికి గురైనప్పుడు పురుషుల కంటే స్త్రీలలో గాయిటర్ వచ్చే</w:t>
        <w:br/>
        <w:t>అవకాశాలు ఎక్కువగా ఉంటాయి. పురుషుల కంటే స్త్రీలకు 2 నుండి 10 రెట్లు</w:t>
        <w:br/>
        <w:t>ఎక్కువ అవకాశాలు ఉన్నాయి. వయస్సు వయస్సు మరియు గాయిటర్ మధ్య సంబంధం అయోడిన్</w:t>
        <w:br/>
        <w:t>స్థితిపై ఆధారపడి ఉంటుంది. తీవ్రమైన అయోడిన్ లోపం విషయంలో, యువకులలో</w:t>
        <w:br/>
        <w:t>గోయిటర్ వచ్చే ప్రమాదం ఎక్కువగా ఉంటుంది. ధూమపానం పొగాకు ధూమపానం ధూమపానం</w:t>
        <w:br/>
        <w:t>చేసేవారిలో థియోసైనేట్ ఏర్పడటం వల్ల గాయిటర్ అభివృద్ధి చెందే అవకాశాల</w:t>
        <w:br/>
        <w:t>పెరుగుదలతో ముడిపడి ఉంటుంది. థియోసైనేట్ అయోడిన్ లోపానికి దారితీస్తుంది</w:t>
        <w:br/>
        <w:t>మరియు బహుళ నాడ్యూల్స్ ఏర్పడటానికి ఇది ఒక ముఖ్యమైన ప్రమాద కారకం.</w:t>
        <w:br/>
        <w:br/>
        <w:t>ధూమపానం మానేయాలని ప్రయత్నిస్తున్నారా? మా ధూమపాన విరమణ ఉత్పత్తి శ్రేణిని</w:t>
        <w:br/>
        <w:t>అన్వేషించండి. ఇప్పుడు అన్వేషించండి!</w:t>
        <w:br/>
        <w:br/>
        <w:t>గర్భం అయోడిన్ లోపం ఉన్న మహిళల్లో గాయిటర్‌కు గర్భం కూడా ప్రమాద కారకం.</w:t>
        <w:br/>
        <w:t>ఆహారంలో అయోడిన్‌ను పెంచడం ద్వారా గాయిటర్‌ను సులభంగా నివారించవచ్చు.</w:t>
        <w:br/>
        <w:t>రుతువిరతి ఋతుక్రమం ఆగిపోయిన స్త్రీలలో గాయిటర్ వచ్చే ప్రమాదం ఎక్కువగా</w:t>
        <w:br/>
        <w:t>ఉంటుంది. కుటుంబ చరిత్ర థైరాయిడ్ రుగ్మతల కుటుంబ చరిత్ర కలిగిన వ్యక్తులకు</w:t>
        <w:br/>
        <w:t>గాయిటర్ వచ్చే అవకాశాలు ఎక్కువగా ఉంటాయి. రేడియేషన్ అధ్యయనాలు థైరాయిడ్</w:t>
        <w:br/>
        <w:t>గ్రంధికి రేడియోధార్మికత (CT స్కాన్ల సమయంలో వంటివి) బహిర్గతం కావడం వలన</w:t>
        <w:br/>
        <w:t>జీవితం యొక్క ప్రారంభ సంవత్సరాల్లో నాడ్యులర్ గోయిటర్ ప్రమాదాన్ని</w:t>
        <w:br/>
        <w:t>పెంచుతుందని సూచిస్తున్నాయి. ఇది సాధారణంగా 20 సంవత్సరాల కంటే తక్కువ</w:t>
        <w:br/>
        <w:t>వయస్సు ఉన్నవారిలో కనిపిస్తుంది. పర్యావరణం నైట్రేట్లు, బెంజీన్,</w:t>
        <w:br/>
        <w:t>ఫార్మాల్డిహైడ్, పురుగుమందులు, బిస్ఫినాల్ A, పాలీక్లోరినేటెడ్ బైఫినైల్,</w:t>
        <w:br/>
        <w:t>పాలీహలోజినేటెడ్ సుగంధ హైడ్రోకార్బన్లు మరియు పాలీబ్రోమినేటెడ్ డైఫినైల్</w:t>
        <w:br/>
        <w:t>ఈథర్ వంటి అనేక హానికరమైన రసాయనాలకు గురికావడం కూడా గాయిటర్ అభివృద్ధి</w:t>
        <w:br/>
        <w:t>చెందే అవకాశాలను పెంచుతుంది. ఈ రసాయనాలు కలుషితమైన నీరు, గాలి మరియు ఆహారం</w:t>
        <w:br/>
        <w:t>ద్వారా వినియోగించబడతాయి. ఉత్పరివర్తనలు ఉత్పరివర్తనలు వంశపారంపర్య యూనిట్</w:t>
        <w:br/>
        <w:t>అయిన జన్యువులో మార్పును సూచిస్తాయి. జన్యువులలో మార్పు RAS, SPOP (4/38),</w:t>
        <w:br/>
        <w:t>ZNF148 (6/38), మరియు EZH1 (3/38) వంటి అనేక ఉత్పరివర్తనలు నాడ్యులర్</w:t>
        <w:br/>
        <w:t>గోయిటర్ మరియు నిరపాయమైన నోడ్యూల్స్ ప్రమాదాన్ని పెంచుతాయి. ఇన్సులిన్</w:t>
        <w:br/>
        <w:t>నిరోధకత మరియు జీవక్రియ సిండ్రోమ్‌లు ఇన్సులిన్ నిరోధకత మరియు ఊబకాయం వంటి</w:t>
        <w:br/>
        <w:t>ఇతర జీవక్రియ సిండ్రోమ్‌లు గాయిటర్ మరియు పాపిల్లరీ థైరాయిడ్ క్యాన్సర్</w:t>
        <w:br/>
        <w:t>ప్రమాదాన్ని పెంచుతాయని అనేక అధ్యయనాలు సూచిస్తున్నాయి. మగ మరియు ఆడ</w:t>
        <w:br/>
        <w:t>ఇద్దరిలో స్థూలకాయం వ్యక్తులు థైరాయిడ్ క్యాన్సర్‌కు కూడా ఎక్కువగా</w:t>
        <w:br/>
        <w:t>గురవుతారు. థైరాయిడ్ స్టిమ్యులేటింగ్ హార్మోన్ (TSH) లో ఎలివేషన్ TSH యొక్క</w:t>
        <w:br/>
        <w:t>ఎలివేటెడ్ లెవెల్స్ కొంత కాలం పాటు థైరాయిడ్ వాల్యూమ్‌ను పెంచుతుంది. ఇది</w:t>
        <w:br/>
        <w:t>గాయిటర్, ముఖ్యంగా నాడ్యులర్ గాయిటర్ ప్రమాదాన్ని పెంచుతుంది. ఇది</w:t>
        <w:br/>
        <w:t>సాధారణంగా అయోడిన్ తగినంత స్థానిక గోయిటర్‌లో మరియు ఊబకాయంలో కనిపిస్తుంది.</w:t>
        <w:br/>
        <w:t>ఊబకాయం ఉన్న వ్యక్తి తరచుగా సాధారణ వ్యక్తుల కంటే TSH స్థాయిలను ఎక్కువగా</w:t>
        <w:br/>
        <w:t>కలిగి ఉంటాడు. దీంతో వారికి గాయిటర్ వచ్చే అవకాశం ఎక్కువగా ఉంటుంది.</w:t>
        <w:br/>
        <w:t>హైపర్‌ఇన్సులినిమియా ఇది శరీరంలో అధికంగా ఇన్సులిన్ స్రావాన్ని</w:t>
        <w:br/>
        <w:t>సూచిస్తుంది. థైరాయిడ్ క్యాన్సర్లలో ఇన్సులిన్ రిసెప్టర్ స్థాయిలు</w:t>
        <w:br/>
        <w:t>పెరిగినట్లు చూపబడింది. ఇది థైరాయిడ్ నోడ్యూల్స్ ప్రమాదాన్ని కూడా</w:t>
        <w:br/>
        <w:t>పెంచుతుంది. గాయిటర్ నిర్ధారణ 1. శారీరక పరీక్ష &amp; వైద్య చరిత్ర థైరాయిడ్</w:t>
        <w:br/>
        <w:t>గ్రంథి పెరుగుదలకు సంబంధించిన ఏవైనా సంకేతాల కోసం వైద్యుడు రోగిని</w:t>
        <w:br/>
        <w:t>శారీరకంగా పరీక్షిస్తాడు. థైరాయిడ్ గ్రంధికి ప్రక్కనే ఉన్న శోషరస కణుపులు</w:t>
        <w:br/>
        <w:t>కూడా తనిఖీ చేయబడతాయి. రోగిని అతని/ఆమె వైద్య చరిత్ర మరియు అతను/ఆమె</w:t>
        <w:br/>
        <w:t>అనుభవిస్తున్న లక్షణాల గురించి వ్యాధి గురించిన వివరణాత్మక అవగాహన కోసం</w:t>
        <w:br/>
        <w:t>అడుగుతారు. 2. రక్త పరీక్షలు థైరాయిడ్ స్టిమ్యులేటింగ్ హార్మోన్ (TSH): TSH</w:t>
        <w:br/>
        <w:t>అనేది ట్రైఅయోడోథైరోనిన్ (T3) మరియు థైరాక్సిన్ (T4)లతో కూడిన థైరాయిడ్</w:t>
        <w:br/>
        <w:t>హార్మోన్ల ఉత్పత్తిని నియంత్రించే ప్రధాన హార్మోన్.</w:t>
        <w:br/>
        <w:br/>
        <w:t>TSH యొక్క అధిక స్థాయి ఎక్కువగా పని చేయని థైరాయిడ్ గ్రంధిని సూచిస్తుంది</w:t>
        <w:br/>
        <w:t>(హైపోథైరాయిడిజం). థైరాయిడ్ గ్రంధి (హైపర్ థైరాయిడిజం) కారణంగా తక్కువ</w:t>
        <w:br/>
        <w:t>స్థాయిలు ఉండవచ్చు.</w:t>
        <w:br/>
        <w:br/>
        <w:t>థైరాక్సిన్ మొత్తం (T4): రక్తంలోని చాలా T4 థైరాక్సిన్-బైండింగ్ గ్లోబులిన్</w:t>
        <w:br/>
        <w:t>అనే ప్రోటీన్‌తో జతచేయబడుతుంది. "బౌండ్" T4 శరీర కణాలలోకి ప్రవేశించదు.</w:t>
        <w:br/>
        <w:t>రక్తంలోని T4లో 1%–2% మాత్రమే జతచేయబడలేదు ("ఉచిత") మరియు కణాలలోకి</w:t>
        <w:br/>
        <w:t>ప్రవేశించగలవు. ఉచిత T4 మరియు ఉచిత T4 సూచిక రెండూ రక్తంలో జతచేయబడని T4</w:t>
        <w:br/>
        <w:t>ఎంత ఉందో మరియు కణాలలోకి ప్రవేశించడానికి అందుబాటులో ఉన్న సాధారణ రక్త</w:t>
        <w:br/>
        <w:t>పరీక్షలు. హైపోథైరాయిడిజంలో, థైరాక్సిన్ స్థాయిలు సాధారణం కంటే తక్కువగా</w:t>
        <w:br/>
        <w:t>ఉంటాయి, అయితే హైపర్ థైరాయిడిజంలో, అవి పెరుగుతాయి.</w:t>
        <w:br/>
        <w:br/>
        <w:t>థైరాక్సిన్ టోటల్ (T3): ట్రైయోడోథైరోనిన్ (T3) టోటల్ టెస్ట్ రక్తంలో</w:t>
        <w:br/>
        <w:t>ట్రైయోడోథైరోనిన్ (T3) హార్మోన్ యొక్క మొత్తం స్థాయిలను (ఉచిత మరియు</w:t>
        <w:br/>
        <w:t>కట్టుబడి ఉన్న రూపాలు రెండూ) కొలుస్తుంది మరియు సాధారణంగా థైరాయిడ్</w:t>
        <w:br/>
        <w:t>ప్రొఫైల్ టోటల్ టెస్ట్‌లో భాగంగా చేయబడుతుంది.</w:t>
        <w:br/>
        <w:br/>
        <w:t>ఈ మూడు పరీక్షలతో పాటు, పరిస్థితిని అంచనా వేయడానికి మరియు</w:t>
        <w:br/>
        <w:t>పర్యవేక్షించడానికి సహాయక పరీక్షలు అవసరం కావచ్చు, అవి: యాంటీ</w:t>
        <w:br/>
        <w:t>థైరోగ్లోబులిన్ యాంటీబాడీ థైరాక్సిన్ బైండింగ్ గ్లోబులిన్ 3. ఇమేజింగ్</w:t>
        <w:br/>
        <w:t>పరీక్షలు హైపోథైరాయిడిజం యొక్క కారణాన్ని కనుగొనడానికి క్రింది ఇమేజింగ్</w:t>
        <w:br/>
        <w:t>పరీక్షలను ఉపయోగించవచ్చు: థైరాయిడ్ స్కాన్: థైరాయిడ్ స్కాన్ థైరాయిడ్</w:t>
        <w:br/>
        <w:t>గ్రంధి యొక్క పరిమాణం, ఆకారం మరియు స్థానాన్ని అంచనా వేయడానికి</w:t>
        <w:br/>
        <w:t>సహాయపడుతుంది. ఈ పరీక్ష గోయిటర్ యొక్క కారణాన్ని నిర్ధారించడానికి మరియు</w:t>
        <w:br/>
        <w:t>థైరాయిడ్ నోడ్యూల్స్ కోసం తనిఖీ చేయడంలో సహాయపడటానికి రేడియోధార్మిక</w:t>
        <w:br/>
        <w:t>అయోడిన్ యొక్క చిన్న మొత్తాన్ని ఉపయోగిస్తుంది. అల్ట్రాసౌండ్: థైరాయిడ్</w:t>
        <w:br/>
        <w:t>నోడ్యూల్స్‌ను నిశితంగా పరిశీలించడానికి థైరాయిడ్ యొక్క అల్ట్రాసౌండ్</w:t>
        <w:br/>
        <w:t>ఉపయోగించబడుతుంది. థైరాయిడ్ నోడ్యూల్స్ అనేది థైరాయిడ్ గ్రంధిలో ఏర్పడే ఘన</w:t>
        <w:br/>
        <w:t>లేదా ద్రవంతో నిండిన గడ్డలు. అల్ట్రాసౌండ్ కూడా డాక్టర్‌కు నోడ్యూల్స్‌</w:t>
        <w:br/>
        <w:t>క్యాన్సర్‌ స్వభావం కలిగి ఉన్నాయో లేదో తెలుసుకోవడానికి సహాయపడుతుంది.</w:t>
        <w:br/>
        <w:t>రేడియోధార్మిక అయోడిన్ తీసుకునే పరీక్ష: రేడియోధార్మిక అయోడిన్ తీసుకునే</w:t>
        <w:br/>
        <w:t>పరీక్షను థైరాయిడ్ తీసుకునే పరీక్ష అని కూడా పిలుస్తారు, థైరాయిడ్ రక్తంలో</w:t>
        <w:br/>
        <w:t>కొద్ది మొత్తంలో మింగిన తర్వాత రక్తం నుండి ఎంత రేడియోధార్మిక అయోడిన్</w:t>
        <w:br/>
        <w:t>తీసుకుంటుందో కొలుస్తుంది. ఇది థైరాయిడ్ పనితీరును తనిఖీ చేయడం మరియు</w:t>
        <w:br/>
        <w:t>గాయిటర్ యొక్క కారణాన్ని కనుగొనడంలో సహాయపడుతుంది.</w:t>
        <w:br/>
        <w:br/>
        <w:t>MRI లేదా CT స్కాన్: గాయిటర్ పరిమాణం చాలా పెద్దది అయినప్పుడు లేదా గాయిటర్</w:t>
        <w:br/>
        <w:t>ఛాతీకి వ్యాపించినప్పుడు ఈ ఇమేజింగ్ పరీక్షలు ఉపయోగించబడతాయి. 4. బయాప్సీ</w:t>
        <w:br/>
        <w:t>బయాప్సీ సమయంలో, నాడ్యూల్ నుండి కొద్ది మొత్తంలో కణజాలం తొలగించబడుతుంది,</w:t>
        <w:br/>
        <w:t>తర్వాత క్యాన్సర్ ఉనికిని పరీక్షించబడుతుంది. థైరాయిడ్ నాడ్యూల్ పరిమాణం ½</w:t>
        <w:br/>
        <w:t>అంగుళం కంటే ఎక్కువగా ఉంటే ఇది ఎక్కువగా సిఫార్సు చేయబడింది.</w:t>
        <w:br/>
        <w:t>సందర్శించవలసిన నిపుణుడు</w:t>
        <w:br/>
        <w:br/>
        <w:t>మీరు విస్తరించిన థైరాయిడ్ గ్రంధితో పాటు హైపో థైరాయిడిజం లేదా హైపర్</w:t>
        <w:br/>
        <w:t>థైరాయిడిజం యొక్క లక్షణాలను ఎదుర్కొంటుంటే, మీరు వైద్యుడిని సందర్శించాలి.</w:t>
        <w:br/>
        <w:t>రోగనిర్ధారణ కోసం మీరు క్రింది వైద్యులను సంప్రదించవచ్చు: సాధారణ వైద్యుడు</w:t>
        <w:br/>
        <w:t>ఎండోక్రినాలజిస్ట్ సర్జన్</w:t>
        <w:br/>
        <w:br/>
        <w:t>మీరు అలాంటి సమస్యను ఎదుర్కొంటున్నట్లయితే, మా నిపుణుల నుండి సలహా</w:t>
        <w:br/>
        <w:t>తీసుకోండి. ఇప్పుడే సంప్రదించండి! గాయిటర్ నివారణ</w:t>
        <w:br/>
        <w:br/>
        <w:t>సరైన ఆహారం తీసుకోండి థైరాయిడ్ హార్మోన్ల సంశ్లేషణకు అయోడిన్ చాలా అవసరం.</w:t>
        <w:br/>
        <w:t>ఆహారంలో అయోడిన్ లోపం గాయిటర్‌కు కారణమైతే, అయోడిన్ స్థాయిలను</w:t>
        <w:br/>
        <w:t>నిర్వహించడానికి ఈ క్రింది చర్యలు తీసుకోవచ్చు:</w:t>
        <w:br/>
        <w:br/>
        <w:t>అయోడైజ్డ్ ఉప్పు వాడండి అయోడైజ్డ్ ఉప్పు ఆహారంలో అయోడిన్ యొక్క ప్రధాన</w:t>
        <w:br/>
        <w:t>మూలం. ఇది అయోడిన్ లోపం నివారణకు ప్రధానమైనది. అయోడైజ్డ్ ఉప్పు అందుబాటులో</w:t>
        <w:br/>
        <w:t>లేని ప్రాంతాల్లో అయోడిన్-కలిగిన సప్లిమెంట్లను ఉపయోగించడం సిఫార్సు</w:t>
        <w:br/>
        <w:t>చేయబడింది.</w:t>
        <w:br/>
        <w:br/>
        <w:t>ది ఇన్‌స్టిట్యూట్ ఆఫ్ మెడిసిన్ ప్రకారం వయోజన పురుషులు మరియు స్త్రీలలో</w:t>
        <w:br/>
        <w:t>అయోడిన్ కోసం సిఫార్సు చేయబడిన ఆహార భత్యం (RDA) 150 మైక్రోగ్రామ్/రోజు.</w:t>
        <w:br/>
        <w:t>గర్భిణీ మరియు పాలిచ్చే స్త్రీలలో సిఫార్సులు ఎక్కువగా ఉంటాయి. ఇది గర్భిణీ</w:t>
        <w:br/>
        <w:t>స్త్రీలకు 220 మైక్రోగ్రామ్/రోజు మరియు తల్లిపాలు ఇచ్చే స్త్రీలకు 290</w:t>
        <w:br/>
        <w:t>మైక్రోగ్రాములు/రోజు.</w:t>
        <w:br/>
        <w:br/>
        <w:t>అయోడిన్ అధికంగా ఉండే ఆహారాన్ని తీసుకోండి అయోడిన్ అనేది నేల మరియు</w:t>
        <w:br/>
        <w:t>మహాసముద్రాలలో ఎక్కువగా లభించే ఒక ఖనిజం, ఇది సముద్రపు ఆహారాలలో</w:t>
        <w:br/>
        <w:t>లభిస్తుంది. గాయిటర్ మరియు హైపోథైరాయిడిజం వంటి ఇతర థైరాయిడ్ సంబంధిత</w:t>
        <w:br/>
        <w:t>సమస్యలను నివారించడానికి అయోడిన్ అధికంగా ఉండే ఆహారాన్ని ఆహారంలో</w:t>
        <w:br/>
        <w:t>చేర్చుకోవాలి. అయోడిన్ అధికంగా ఉండే ఆహారంలో ఇవి ఉన్నాయి: చీజ్ ఆవుల పాలు</w:t>
        <w:br/>
        <w:t>గుడ్లు ఘనీభవించిన పెరుగు ఉప్పునీటి చేప సముద్రపు పాచి (కెల్ప్, డ్యూల్స్,</w:t>
        <w:br/>
        <w:t>నోరితో సహా) షెల్ఫిష్ సోయా మిల్క్ సోయా సాస్</w:t>
        <w:br/>
        <w:br/>
        <w:t>గోయిట్రోజెనిక్ ఆహారాలను పరిమితం చేయండి కొన్ని ఆహారాలు అయోడిన్ శోషణను</w:t>
        <w:br/>
        <w:t>తగ్గిస్తాయి, ఇది గోయిటర్‌కు కారణం కావచ్చు. అటువంటి ఆహారాలను పరిమితం</w:t>
        <w:br/>
        <w:t>చేయడం మరియు వాటి ముడి రూపాన్ని నివారించడం వలన శరీరం యొక్క అయోడిన్</w:t>
        <w:br/>
        <w:t>డిమాండ్‌ను సమతుల్యం చేయడం ద్వారా గోయిటర్‌ను నివారించడంలో సహాయపడుతుంది.</w:t>
        <w:br/>
        <w:t>సాధారణ గోయిట్రోజెనిక్ ఆహారాలు: క్యాబేజీ కాలీఫ్లవర్ బ్రస్సెల్స్ మొలకలు</w:t>
        <w:br/>
        <w:t>బ్రోకలీ టర్నిప్‌లు ఆవాలు ఆకుకూరలు కాలే కాసావా రూట్ లిమా బీన్స్ చిలగడదుంప</w:t>
        <w:br/>
        <w:t>మిల్లెట్ సోయా మరియు సోయా ఉత్పత్తులు గ్రీన్ టీ రేడియోధార్మికతకు ఎక్కువగా</w:t>
        <w:br/>
        <w:t>గురికాకుండా ఉండండి. రేడియేషన్‌ను నివారించడం గాయిటర్‌ను నివారించడంలో</w:t>
        <w:br/>
        <w:t>సహాయపడుతుంది. నీకు తెలుసా? ఆహారం మరియు వ్యాయామంతో కూడిన జీవనశైలి</w:t>
        <w:br/>
        <w:t>మార్పులు మీ థైరాయిడ్ పనితీరును నిర్వహించడంలో మరియు నియంత్రించడంలో</w:t>
        <w:br/>
        <w:t>సహాయపడతాయి. థైరాయిడ్ చికిత్స సమయంలో తీసుకునే ఆహారాల రకాన్ని గురించి</w:t>
        <w:br/>
        <w:t>వివరంగా చదవండి. ఇప్పుడు చదవండి! గాయిటర్ చికిత్స గాయిటర్ యొక్క కారణం</w:t>
        <w:br/>
        <w:t>మరియు పరిమాణం దాని చికిత్స విధానాన్ని నిర్ణయిస్తుంది. ఆహారంలో అయోడిన్</w:t>
        <w:br/>
        <w:t>లోపం ఉంటే అయోడిన్ సప్లిమెంట్లను సిఫార్సు చేస్తారు. అయోడిన్ సప్లిమెంట్లు</w:t>
        <w:br/>
        <w:t>థైరాయిడ్ గ్రంధి యొక్క విస్తరణను నిరోధిస్తాయి, అయితే ఇప్పటికే విస్తరించిన</w:t>
        <w:br/>
        <w:t>గ్రంథి యొక్క పరిమాణాన్ని తగ్గించడం కష్టం. సాధారణ థైరాయిడ్ పనితీరుతో</w:t>
        <w:br/>
        <w:t>లక్షణం లేని గోయిటర్ యొక్క వివిధ సందర్భాలు ఉన్నాయి. అటువంటి సందర్భాలు</w:t>
        <w:br/>
        <w:t>అల్ట్రాసౌండ్‌లో నిరపాయమైనవిగా గుర్తించబడితే, నిర్దిష్ట చికిత్స లేకుండా</w:t>
        <w:br/>
        <w:t>నోడ్యూల్స్ పరిమాణాన్ని బట్టి సాధారణ ఫాలో-అప్ అల్ట్రాసౌండ్‌లు అవసరం.</w:t>
        <w:br/>
        <w:br/>
        <w:t>గోయిటర్‌కు కారణమయ్యే ఇతర పరిస్థితులపై ఆధారపడి, కింది చికిత్సా విధానాలు</w:t>
        <w:br/>
        <w:t>వివరంగా చర్చించబడ్డాయి: మందులు గాయిటర్ హైపోథైరాయిడిజం లేదా హైపర్</w:t>
        <w:br/>
        <w:t>థైరాయిడిజం వల్ల కావచ్చు, రెండూ వేర్వేరు చికిత్సా విధానాన్ని కలిగి</w:t>
        <w:br/>
        <w:t>ఉంటాయి.</w:t>
        <w:br/>
        <w:br/>
        <w:t>హైపర్ థైరాయిడిజం కోసం మందులు ఓవర్యాక్టివ్ థైరాయిడ్ లేదా హైపర్ థైరాయిడిజం</w:t>
        <w:br/>
        <w:t>విషయంలో, థైరాయిడ్ హార్మోన్లు అధికంగా ఉత్పత్తి అవుతాయి. ఇక్కడ చికిత్స</w:t>
        <w:br/>
        <w:t>యొక్క లక్ష్యం హార్మోన్ల ఉత్పత్తిని నియంత్రించడం. థైరాయిడ్ గ్రంధి</w:t>
        <w:br/>
        <w:t>పనితీరును తగ్గించడానికి థయోనామైడ్, మెథిమజోల్ మరియు ప్రొపైల్థియోరాసిల్</w:t>
        <w:br/>
        <w:t>వంటి యాంటిథైరాయిడ్ మందులు ఇవ్వబడతాయి.</w:t>
        <w:br/>
        <w:br/>
        <w:t>హైపో థైరాయిడిజం కోసం మందులు హైపోథైరాయిడిజంలో, చికిత్సలో థైరాయిడ్</w:t>
        <w:br/>
        <w:t>హార్మోన్ యొక్క సింథటిక్ రీప్లేస్‌మెంట్‌ను ఉపయోగించడం ద్వారా పని చేయని</w:t>
        <w:br/>
        <w:t>థైరాయిడ్ యొక్క కార్యాచరణను పునరుద్ధరించడం జరుగుతుంది. సాధారణంగా</w:t>
        <w:br/>
        <w:t>ఉపయోగించే ఔషధం లెవోథైరాక్సిన్. దుష్ప్రభావాల అవకాశాలను నివారించడానికి</w:t>
        <w:br/>
        <w:t>మందుల మోతాదు (హార్మోన్) క్రమంగా పెరుగుతుంది. హార్మోన్ విస్తారిత థైరాయిడ్</w:t>
        <w:br/>
        <w:t>గ్రంధి యొక్క పరిమాణాన్ని తగ్గించడంలో సహాయపడుతుంది మరియు చికిత్స</w:t>
        <w:br/>
        <w:t>ప్రారంభించిన మొదటి వారంలోనే లక్షణాలు సాధారణంగా మెరుగుపడతాయి.</w:t>
        <w:br/>
        <w:br/>
        <w:t>శోథ నిరోధక మందులు థైరాయిడిటిస్ వంటి థైరాయిడ్‌తో సంబంధం ఉన్న కొన్ని</w:t>
        <w:br/>
        <w:t>పరిస్థితులలో, థైరాయిడ్ పరిమాణాన్ని తగ్గించడానికి యాంటీ ఇన్‌ఫ్లమేటరీ</w:t>
        <w:br/>
        <w:t>మందులను ఉపయోగిస్తారు. అటువంటి సాధారణంగా ఉపయోగించే ఔషధాలలో ఒకటి</w:t>
        <w:br/>
        <w:t>ఆస్పిరిన్.</w:t>
        <w:br/>
        <w:br/>
        <w:t>రేడియోధార్మిక అయోడిన్ ఇందులో, థైరాయిడ్ గ్రంధిలో పేరుకుపోయే క్యాప్సూల్</w:t>
        <w:br/>
        <w:t>లేదా ద్రవ రూపంలో అయోడిన్ రోగికి ఇవ్వబడుతుంది. ఇది విస్తరించిన థైరాయిడ్</w:t>
        <w:br/>
        <w:t>లేదా గోయిటర్‌ను తగ్గించడంలో సహాయపడుతుంది. శస్త్రచికిత్స గోయిటర్ యొక్క</w:t>
        <w:br/>
        <w:t>పరిమాణం చాలా పెద్దది మరియు ప్రక్కనే ఉన్న గర్భాశయ నిర్మాణాలను</w:t>
        <w:br/>
        <w:t>కుదించినట్లయితే, శస్త్రచికిత్స ద్వారా గోయిటర్‌ను తొలగించడం అవసరం. ఇది</w:t>
        <w:br/>
        <w:t>మొత్తం థైరాయిడ్ గ్రంధిని లేదా దానిలో కొంత భాగాన్ని తొలగించడాన్ని కలిగి</w:t>
        <w:br/>
        <w:t>ఉంటుంది. థైరాయిడ్ గ్రంధి శస్త్రచికిత్స క్రింది పరిస్థితులలో</w:t>
        <w:br/>
        <w:t>సూచించబడుతుంది: థైరాయిడ్ గ్రంథి యొక్క నాడ్యూల్ క్యాన్సర్ లేదా</w:t>
        <w:br/>
        <w:t>క్యాన్సర్‌గా మారవచ్చు. దీనిని బయాప్సీ ద్వారా నిర్ధారించవచ్చు. గ్రంధి</w:t>
        <w:br/>
        <w:t>యొక్క పరిమాణం చాలా పెద్దదిగా మారినట్లయితే, అది మింగడంలో ఇబ్బంది, శ్వాస</w:t>
        <w:br/>
        <w:t>తీసుకోవడంలో ఇబ్బంది లేదా సమీపంలోని నిర్మాణాల కుదింపు కారణంగా వాయిస్‌లో</w:t>
        <w:br/>
        <w:t>మార్పులు వంటి లక్షణాలను కలిగిస్తుంది. అతి చురుకైన థైరాయిడ్ ఉన్న రోగి</w:t>
        <w:br/>
        <w:t>చికిత్సకు ప్రతిస్పందించనట్లయితే, ఇది గ్రేవ్స్ వ్యాధి వంటి పరిస్థితులలో</w:t>
        <w:br/>
        <w:t>చూడవచ్చు. శస్త్రచికిత్స రకాలు థైరాయిడ్ గ్రంధిని తొలగించడం అనేక</w:t>
        <w:br/>
        <w:t>మార్గాల్లో నిర్వహించబడుతుంది. మీ థైరాయిడ్ గ్రంధి యొక్క పరిస్థితి మరియు</w:t>
        <w:br/>
        <w:t>మొత్తం ఆరోగ్యాన్ని పరిగణనలోకి తీసుకుని ఒక నిర్దిష్ట రకాన్ని మీకు</w:t>
        <w:br/>
        <w:t>సిఫార్సు చేయవచ్చు. హెమిథైరాయిడెక్టమీ లేదా లోబెక్టమీ: ఈ శస్త్రచికిత్సలో</w:t>
        <w:br/>
        <w:t>థైరాయిడ్ గ్రంధిలోని ఒక లోబ్‌ను మాత్రమే తొలగించడం జరుగుతుంది. థైరాయిడ్</w:t>
        <w:br/>
        <w:t>గ్రంధి యొక్క ఒక వైపు మాత్రమే నాడ్యూల్ ఉన్న సందర్భంలో ఇది నిర్వహిస్తారు.</w:t>
        <w:br/>
        <w:t>ఇస్త్‌ముసెక్టమీ: ఇది థైరాయిడ్‌లోని రెండు లోబ్‌ల మధ్య వంతెనగా పనిచేసే</w:t>
        <w:br/>
        <w:t>ఇస్త్మస్‌ను తొలగించడం. చిన్న కణితులు ఇస్త్మస్‌లో మాత్రమే ఉన్న</w:t>
        <w:br/>
        <w:t>సందర్భాల్లో ఇది ఉపయోగపడుతుంది. మొత్తం థైరాయిడెక్టమీ: పేరు</w:t>
        <w:br/>
        <w:t>సూచించినట్లుగా, ఇది మొత్తం థైరాయిడ్ గ్రంధిని తొలగించడం. థైరాయిడ్</w:t>
        <w:br/>
        <w:t>క్యాన్సర్, ద్వైపాక్షిక థైరాయిడ్ నోడ్యూల్స్ మరియు గ్రేవ్స్ వ్యాధి విషయంలో</w:t>
        <w:br/>
        <w:t>ఇది అవసరం. గాయిటర్ కోసం ఇంటి సంరక్షణ</w:t>
        <w:br/>
        <w:br/>
        <w:t>చల్లటి నీటితో జల్లులు ప్రధానంగా థైరాయిడ్ గ్రంధి (గొంతు మరియు మెడ)</w:t>
        <w:br/>
        <w:t>లక్ష్యంగా చల్లటి నీటితో షవర్ ముగించడం మంచిది. ఇది థైరాయిడ్ గ్రంధికి రక్త</w:t>
        <w:br/>
        <w:t>ప్రవాహాన్ని ప్రేరేపిస్తుంది మరియు దానికి అవసరమైన పోషకాల ప్రాప్యతను</w:t>
        <w:br/>
        <w:t>పెంచుతుంది. ఇది థైరాయిడ్ గ్రంథి సజావుగా పనిచేయడానికి సహాయపడుతుంది. మందుల</w:t>
        <w:br/>
        <w:t>వాడకం కొన్ని మందులు గాయిటర్‌ను ప్రేరేపిస్తాయి, కాబట్టి ఏదైనా ఇతర</w:t>
        <w:br/>
        <w:t>వ్యాధికి తీసుకున్న మందులపై ట్యాబ్ ఉంచడం చాలా ముఖ్యం. రెగ్యులర్ మెడ</w:t>
        <w:br/>
        <w:t>వ్యాయామాలు ఈ వ్యాయామాలు థైరాయిడ్ గ్రంధి యొక్క కణజాలాలను లక్ష్యంగా</w:t>
        <w:br/>
        <w:t>చేసుకోవడం ద్వారా వాపును తగ్గించడంలో సహాయపడతాయి. మీ నియమావళిలో ఈ</w:t>
        <w:br/>
        <w:t>వ్యాయామాలను చేర్చే ముందు మీ వైద్యుడిని సిఫార్సు చేయడం ఎల్లప్పుడూ మంచిది.</w:t>
        <w:br/>
        <w:t>కొన్ని సాధారణ మెడ వ్యాయామాలు:</w:t>
        <w:br/>
        <w:br/>
        <w:t>1.  మెడ పైకి సాగడం: కుర్చీపై కూర్చోండి మీ గడ్డం పైకప్పు వైపుకు ఎత్తండి</w:t>
        <w:br/>
        <w:t xml:space="preserve">    మెడను వీలైనంత వరకు సాగదీయండి ఆ స్థితిలో కొన్ని సెకన్ల పాటు ఉండండి ఈ</w:t>
        <w:br/>
        <w:t xml:space="preserve">    వ్యాయామాన్ని 10-12 సార్లు చేయండి.</w:t>
        <w:br/>
        <w:t>2.  పక్కకు మెడ సాగదీయండి మీ మెడను నెమ్మదిగా పక్కకు వంచండి, చెవి మీ</w:t>
        <w:br/>
        <w:t xml:space="preserve">    భుజానికి తగిలేలా చూసుకోండి, వీలైనంత వరకు సాగదీయండి. ప్రతి వైపు 10</w:t>
        <w:br/>
        <w:t xml:space="preserve">    పునరావృత్తులు చేయండి.</w:t>
        <w:br/>
        <w:br/>
        <w:t>గమనిక: ఈ వ్యాయామాలు చేస్తున్నప్పుడు అధిక శ్రమను నివారించండి. అసౌకర్యం</w:t>
        <w:br/>
        <w:t>లేదా నొప్పి లేకుండా మీకు వీలైనంత వరకు సాగదీయండి. మీరు ఏదైనా నొప్పిని</w:t>
        <w:br/>
        <w:t>ఎదుర్కొంటుంటే వెంటనే వ్యాయామం ఆపండి. సున్నిత మసాజ్‌లు థైరాయిడ్ గ్రంధి</w:t>
        <w:br/>
        <w:t>విస్తరించిన రోగులకు ఆలివ్ ఆయిల్ లేదా కొబ్బరి నూనెతో వాపు ఉన్న ప్రదేశంలో</w:t>
        <w:br/>
        <w:t>సున్నితంగా మసాజ్ చేయడం కూడా సహాయపడుతుంది. గాయిటర్ యొక్క సమస్యలు</w:t>
        <w:br/>
        <w:br/>
        <w:t>చికిత్స చేయని గాయిటర్ కారణంగా ఏర్పడే ప్రధాన సమస్యలు: శ్వాసనాళం యొక్క</w:t>
        <w:br/>
        <w:t>కుదింపు Iodo-Basedow దృగ్విషయం, ఇది అయోడిన్ తీసుకోవడం ఇంట్రా-నోడ్యులర్</w:t>
        <w:br/>
        <w:t>హెమరేజ్ లేదా నెక్రోసిస్‌కు గురైనప్పుడు హైపర్ థైరాయిడిజం అభివృద్ధి</w:t>
        <w:br/>
        <w:t>చెందుతుంది.</w:t>
        <w:br/>
        <w:br/>
        <w:t>హైపర్ థైరాయిడిజం వల్ల వచ్చే సమస్యలు: ఉబ్బిన కళ్ళు, అస్పష్టమైన దృష్టి,</w:t>
        <w:br/>
        <w:t>డబుల్ దృష్టి లేదా దృష్టి నష్టం టాచీకార్డియా మరియు గుండె లయతో సమస్యలు.</w:t>
        <w:br/>
        <w:t>బోలు ఎముకల వ్యాధి ఎరుపు మరియు ఉబ్బిన చర్మం థైరోటాక్సిక్ సంక్షోభం</w:t>
        <w:br/>
        <w:t>హైపోథైరాయిడిజం కారణంగా వచ్చే సమస్యలు: హైపర్ కొలెస్టెరోలేమియా నరాలలో</w:t>
        <w:br/>
        <w:t>జలదరింపు సంచలనం వంధ్యత్వం జనన లోపాలు గర్భస్రావం డిప్రెషన్ మైక్సెడెమా</w:t>
        <w:br/>
        <w:br/>
        <w:t>హైపోథైరాయిడిజం యొక్క సమస్యల గురించి మరింత చదవండి. తెలుసుకోవాలంటే చదవండి!</w:t>
        <w:br/>
        <w:br/>
        <w:t>థైరాయిడ్ శస్త్రచికిత్సతో సంబంధం ఉన్న సమస్యలు థైరాయిడ్ శస్త్రచికిత్స</w:t>
        <w:br/>
        <w:t>అనేది సురక్షితమైన ప్రక్రియ, అయితే ఇది కొన్ని ప్రమాదాలతో ముడిపడి ఉంటుంది:</w:t>
        <w:br/>
        <w:t>మెడలో రక్తస్రావం గొంతు బొంగురుపోవడం/వాయిస్ మార్పు హైపోకాల్సెమియా</w:t>
        <w:br/>
        <w:t>సెరోమాస్ ఇన్ఫెక్షన్ గాయిటర్ కోసం ప్రత్యామ్నాయ చికిత్సలు</w:t>
        <w:br/>
        <w:br/>
        <w:t>ఇంటి నివారణలు ఆపిల్ సైడర్ వెనిగర్: ఇది కొద్దిగా ఆమ్లంగా ఉంటుంది మరియు</w:t>
        <w:br/>
        <w:t>శరీరం యొక్క pH సమతుల్యతను పునరుద్ధరించడానికి సహాయపడుతుంది. ఇది హార్మోన్ల</w:t>
        <w:br/>
        <w:t>సమతుల్య ఉత్పత్తికి కూడా సహాయపడుతుంది. ఇది అయోడిన్ శోషణను కూడా పెంచుతుంది</w:t>
        <w:br/>
        <w:t>మరియు వాపును తగ్గిస్తుంది. ఇది తేనె మరియు వెచ్చని నీటితో, ప్రాధాన్యంగా</w:t>
        <w:br/>
        <w:t>ఖాళీ కడుపుతో తీసుకోవచ్చు.</w:t>
        <w:br/>
        <w:br/>
        <w:t>ఆపిల్ సైడర్ వెనిగర్ గురించి మరింత తెలుసుకోవడానికి మా నిపుణులచే ఈ</w:t>
        <w:br/>
        <w:t>వీడియోను చూడండి.</w:t>
        <w:br/>
        <w:br/>
        <w:t>ఆముదం (అరండి) నూనె: ఇది శోథ నిరోధక లక్షణాలను కలిగి ఉన్నందున ఇది థైరాయిడ్</w:t>
        <w:br/>
        <w:t>గ్రంథి యొక్క వాపును తగ్గిస్తుంది. ఇది ఉబ్బిన మెడ ప్రాంతం చుట్టూ మసాజ్</w:t>
        <w:br/>
        <w:t>చేయాలి. వాపు తగ్గే వరకు రాత్రంతా అలాగే ఉంచండి.</w:t>
        <w:br/>
        <w:br/>
        <w:t>కొబ్బరి (నారియల్) నూనె: ఇందులో మీడియం చైన్ ఫ్యాటీ యాసిడ్స్ ఉంటాయి, ఇవి</w:t>
        <w:br/>
        <w:t>థైరాయిడ్ గ్రంధి యొక్క సరైన పనితీరులో సహాయపడతాయి. ఇది యాంటీ ఇన్ఫ్లమేటరీ</w:t>
        <w:br/>
        <w:t>మరియు యాంటీ మైక్రోబియల్ లక్షణాలను కూడా కలిగి ఉంటుంది. ఇది జీవక్రియను</w:t>
        <w:br/>
        <w:t>మెరుగుపరచడానికి కూడా చూపబడింది. దీనిని వేడి పానీయాలు, స్మూతీస్‌లకు</w:t>
        <w:br/>
        <w:t>జోడించవచ్చు లేదా ఆరోగ్య ప్రయోజనాల కోసం వంటలో ఉపయోగించవచ్చు.</w:t>
        <w:br/>
        <w:br/>
        <w:t>బెంటోనైట్ క్లే: ఇది యాంటీమైక్రోబయల్ లక్షణాలతో కూడిన సహజమైన మట్టి.</w:t>
        <w:br/>
        <w:t>గోయిటర్ నుండి విషాన్ని గ్రహించడంలో సహాయపడే టాక్సిన్ శోషణ లక్షణం కారణంగా</w:t>
        <w:br/>
        <w:t>ఇది గోయిటర్‌లో ఉపయోగపడుతుంది. ఇది వాపును తగ్గించడంలో సహాయపడుతుంది.</w:t>
        <w:br/>
        <w:t>బెంటోనైట్ బంకమట్టిని మెత్తగా పేస్ట్ చేసి, దానికి నీటిని జోడించి, వాపు</w:t>
        <w:br/>
        <w:t>ఉన్న ప్రదేశంలో పూస్తారు. అది ఎండిన తర్వాత నీటితో కడిగివేయబడుతుంది.</w:t>
        <w:br/>
        <w:br/>
        <w:t>సీవీడ్: ఇది థైరాయిడ్ హార్మోన్ల ఉత్పత్తికి సహాయపడే అయోడిన్ యొక్క మంచి</w:t>
        <w:br/>
        <w:t>మూలం. ఇది థైరాయిడ్ హార్మోన్ల ఉత్పత్తికి సహాయపడే టైరోసిన్ వంటి అమైనో</w:t>
        <w:br/>
        <w:t>ఆమ్లాలను కూడా కలిగి ఉంటుంది. దీనిని సలాడ్‌గా తీసుకోవచ్చు లేదా</w:t>
        <w:br/>
        <w:t>డ్రెస్సింగ్‌గా చేర్చవచ్చు.</w:t>
        <w:br/>
        <w:br/>
        <w:t>డాండెలైన్ ఆకులు: యాంటీఆక్సిడెంట్ మరియు యాంటీ ఇన్ఫ్లమేటరీ లక్షణాల వల్ల</w:t>
        <w:br/>
        <w:t>థైరాయిడ్ గ్రంథి వాపును తగ్గించడంలో కూడా ఇది సహాయపడుతుంది. ఆకులను</w:t>
        <w:br/>
        <w:t>కొద్దిగా నీళ్లతో గ్రైండ్ చేసి మెడపై పూయాలి.</w:t>
        <w:br/>
        <w:br/>
        <w:t>నిమ్మరసం: ఇది థైరాయిడ్ గ్రంథిలో ఇన్ఫెక్షన్ కారణంగా ఉండే టాక్సిన్స్‌ను</w:t>
        <w:br/>
        <w:t>తొలగించడంలో సహాయపడుతుంది. ఇది థైరాయిడ్ గ్రంధిలో ఉన్న ఏదైనా</w:t>
        <w:br/>
        <w:t>సూక్ష్మజీవులను చంపడంలో సహాయపడే యాంటీమైక్రోబయల్ లక్షణాలను కూడా కలిగి</w:t>
        <w:br/>
        <w:t>ఉంటుంది.</w:t>
        <w:br/>
        <w:br/>
        <w:t>పసుపు (హల్దీ): ఇది వైద్యం చేసే లక్షణాలను ప్రదర్శిస్తుంది. ఇది యాంటీ</w:t>
        <w:br/>
        <w:t>ఇన్ఫ్లమేటరీ స్వభావం కారణంగా థైరాయిడ్ గ్రంధి యొక్క వాపును కూడా</w:t>
        <w:br/>
        <w:t>తగ్గిస్తుంది.</w:t>
        <w:br/>
        <w:br/>
        <w:t>వెల్లుల్లి (లెహ్సన్): వెల్లుల్లి శరీరంలో గ్లూటాతియోన్ ఉత్పత్తిని</w:t>
        <w:br/>
        <w:t>ప్రేరేపిస్తుంది. గ్లూటాతియోన్ థైరాయిడ్ గ్రంథి యొక్క సాధారణ పనితీరుకు</w:t>
        <w:br/>
        <w:t>అవసరమైన సెలీనియం మొత్తాన్ని శరీరంలో పెంచుతుంది. ఆక్యుపంక్చర్ ఇది గాయిటర్</w:t>
        <w:br/>
        <w:t>యొక్క లక్షణాలను తగ్గించడానికి కూడా ప్రసిద్ధి చెందింది. అయినప్పటికీ,</w:t>
        <w:br/>
        <w:t>ఆక్యుపంక్చర్ యొక్క సమర్థతకు మరింత సంబంధిత పరిశోధన అవసరం. గాయిటర్‌తో</w:t>
        <w:br/>
        <w:t>జీవించడం</w:t>
        <w:br/>
        <w:br/>
        <w:t>గాయిటర్ చాలా తీవ్రమైన వ్యాధి కాదు కానీ సరైన వైద్య జోక్యంతో ఇది</w:t>
        <w:br/>
        <w:t>ఎల్లప్పుడూ చికిత్స చేయదగినది కాదు. సరైన రోగ నిర్ధారణ మరియు సమర్థవంతమైన</w:t>
        <w:br/>
        <w:t>చికిత్స కోసం వైద్యుడిని సందర్శించడం అవసరం. అయోడిన్ స్థాయిలను సరిచేయడం</w:t>
        <w:br/>
        <w:t>గోయిటర్‌కు కారణం అయోడిన్ లోపం అని ఎల్లప్పుడూ అవసరం లేదు. డాక్టర్‌తో</w:t>
        <w:br/>
        <w:t>సంప్రదించిన తర్వాత, అతను/ఆమె మీ శరీరానికి అవసరమైన అయోడిన్ సిఫార్సుల</w:t>
        <w:br/>
        <w:t>గురించి మీకు మార్గనిర్దేశం చేస్తారు. చికిత్స ప్రణాళిక పని చేయడానికి</w:t>
        <w:br/>
        <w:t>అయోడిన్ స్థాయిలను సరిచేయడం అవసరం.</w:t>
        <w:br/>
        <w:br/>
        <w:t>కాబట్టి, అయోడిన్ స్థాయిలను సరిదిద్దడానికి ఈ క్రింది చర్యలను పరిగణించాలి:</w:t>
        <w:br/>
        <w:t>ఈ సిఫార్సు చేసిన రోజువారీ అయోడిన్ సేవింగ్ పెద్దలకు 150 mcg/రోజు. ఇది</w:t>
        <w:br/>
        <w:t>థైరాయిడ్ గ్రంథి యొక్క సాధారణ పనితీరులో సహాయపడుతుంది. పోషకాహార లోపం వల్ల</w:t>
        <w:br/>
        <w:t>గాయిటర్ వచ్చినట్లయితే, తగినంత అయోడిన్ తీసుకోవడం దాని చికిత్సకు</w:t>
        <w:br/>
        <w:t>సహాయపడుతుంది. అయోడిన్ లోపం థైరాయిడ్‌కు కారణమని నిర్ధారణ అయినట్లయితే,</w:t>
        <w:br/>
        <w:t>వైద్య సలహా లేకుండా సప్లిమెంట్లను తీసుకోవడం ప్రారంభించవద్దు. ఎందుకంటే</w:t>
        <w:br/>
        <w:t>చాలా అయోడిన్ అనేక థైరాయిడ్ సమస్యలను కూడా కలిగిస్తుంది. అయోడిన్ యొక్క</w:t>
        <w:br/>
        <w:t>ప్రధాన మూలం అయోడైజ్డ్ ఉప్పు. మీ రోజువారీ అయోడిన్ సర్వింగ్‌ను పొందడానికి</w:t>
        <w:br/>
        <w:t>మీరు అయోడైజ్ చేయని ఉప్పును ఉపయోగిస్తుంటే, అయోడైజ్డ్ ఉప్పుకు మారండి.</w:t>
        <w:br/>
        <w:t>ఘనీభవించిన మరియు ప్రాసెస్ చేసిన ఆహారాలు సాధారణంగా చాలా ఉప్పగా ఉంటాయి,</w:t>
        <w:br/>
        <w:t>కానీ చాలా సందర్భాలలో అవి అయోడైజ్డ్ ఉప్పును ఉపయోగించవు. మీ రోజువారీ</w:t>
        <w:br/>
        <w:t>అయోడిన్ తీసుకోవడం కోసం ఈ ఆహార పదార్థాలపై ఆధారపడకండి. గోయిటర్‌కు కారణం</w:t>
        <w:br/>
        <w:t>అయోడిన్ అధికంగా ఉంటే అయోడిన్‌ను తగ్గించాలని సలహా ఇస్తారు. ఈ సందర్భంలో,</w:t>
        <w:br/>
        <w:t>మీ అయోడిన్ తీసుకోవడం తగ్గించడానికి చర్యలు తీసుకోండి. దీని కోసం అయోడైజ్డ్</w:t>
        <w:br/>
        <w:t>నుండి నాన్-అయోడైజ్డ్ ఉప్పుకు మారడం మరియు సీఫుడ్ మరియు సీవీడ్ తీసుకోవడం</w:t>
        <w:br/>
        <w:t>తగ్గించడం వంటి క్రింది చర్యలు తీసుకోవచ్చు, గోయిటర్ యొక్క కారణం అధికంగా</w:t>
        <w:br/>
        <w:t>ఉన్నందున మీ వైద్యుడిని సంప్రదించిన తర్వాత మీ అయోడిన్ తీసుకోవడం</w:t>
        <w:br/>
        <w:t>తగ్గించండి. అయోడిన్. ఉప్పును అధికంగా తీసుకోవడం వల్ల అనేక ఇతర ఆరోగ్య</w:t>
        <w:br/>
        <w:t>సమస్యలు కూడా కలుగుతాయి, కాబట్టి సిఫార్సుల ప్రకారం దానిని తీసుకోండి.</w:t>
        <w:br/>
        <w:t>శస్త్రచికిత్స అనంతర సంరక్షణ శస్త్రచికిత్స చేయించుకున్న రోగులు వారి</w:t>
        <w:br/>
        <w:t>శారీరక శ్రమను పరిమితం చేయాలని సూచించారు. సర్జన్ సూచనల ప్రకారం రోగి</w:t>
        <w:br/>
        <w:t>క్రమంగా వ్యాయామం మరియు శారీరక శ్రమతో సహా తన జీవనశైలిని తిరిగి</w:t>
        <w:br/>
        <w:t>ప్రారంభించవచ్చు. శస్త్రచికిత్స అనంతర మందులు థైరాయిడెక్టమీ విషయంలో,</w:t>
        <w:br/>
        <w:t>థైరాయిడ్ గ్రంధి మొత్తం తొలగించబడినప్పుడు, రోగి జీవితాంతం థైరాయిడ్</w:t>
        <w:br/>
        <w:t>సప్లిమెంట్లను తీసుకోవలసి ఉంటుంది. కొన్నిసార్లు, శస్త్రచికిత్స తర్వాత</w:t>
        <w:br/>
        <w:t>రోగులు కాల్షియం సప్లిమెంట్లను కూడా తీసుకోవలసి ఉంటుంది. కాల్షియం</w:t>
        <w:br/>
        <w:t>స్థాయిలను బట్టి ఇవి తక్కువ వ్యవధిలో అవసరమవుతాయి. జీవనశైలి మార్పులు</w:t>
        <w:br/>
        <w:t>థైరాయిడ్ గ్రంథి సజావుగా పనిచేయడానికి రోగి కొన్ని జీవనశైలి మార్పులను కూడా</w:t>
        <w:br/>
        <w:t>పాటించాలి. ఇందులో ఇవి ఉన్నాయి: మద్యపానాన్ని పరిమితం చేయడం ధూమపానం</w:t>
        <w:br/>
        <w:t>పరిమితం చేయడం ప్రయాణంలో ఆరోగ్యకరమైన ప్రణాళికను అనుసరించడం గాయిటర్ ఉన్న</w:t>
        <w:br/>
        <w:t>రోగులు సాధారణంగా ప్రయాణం చేయవచ్చు కానీ వారు మొత్తం పర్యటన కోసం మందులను</w:t>
        <w:br/>
        <w:t>తీసుకెళ్లాలని సిఫార్సు చేస్తారు. వారి శస్త్రచికిత్స చేయించుకున్న రోగులు</w:t>
        <w:br/>
        <w:t>వారితో థైరాయిడ్ సప్లిమెంట్లను ప్యాక్ చేయాలి. గర్భధారణ సమయంలో గాయిటర్</w:t>
        <w:br/>
        <w:t>గర్భిణీ స్త్రీలు వారి పరిస్థితి గురించి వారి ఎండోక్రినాలజిస్ట్‌కు</w:t>
        <w:br/>
        <w:t>ముందుగానే తెలియజేయాలి. వారి కోసం అనుకూలీకరించిన చికిత్స ప్రణాళికను</w:t>
        <w:br/>
        <w:t>రూపొందించడానికి ఇది వైద్యుడికి సహాయపడుతుంది. తరచుగా అడిగే ప్రశ్నలు</w:t>
        <w:br/>
        <w:t>గాయిటర్ ఎల్లప్పుడూ క్యాన్సర్‌కు దారితీస్తుందా? నిరపాయమైన గాయిటర్‌లు</w:t>
        <w:br/>
        <w:t>క్యాన్సర్‌గా మారతాయా? గాయిటర్‌కు ఏ వైద్యుడు చికిత్స చేస్తారు? థైరాయిడ్</w:t>
        <w:br/>
        <w:t>సమస్యలు లేకుండా గాయిటర్ రాగలదా? గాయిటర్ మిమ్మల్ని బరువు పెంచగలదా?</w:t>
        <w:br/>
        <w:t>ప్రస్తావనల అవలోకనం, గాయిటర్, చివరిగా నవీకరించబడింది: 15 ఏప్రిల్, 2022.</w:t>
        <w:br/>
        <w:t>సింగ్ జి, కొరియా ఆర్. డిఫ్యూజ్ టాక్సిక్ గాయిటర్. గాయిటర్ కోసం</w:t>
        <w:br/>
        <w:t>నివారించాల్సిన ఆహారాలు, Live Strong.com. సహజంగా గాయిటర్ చికిత్సకు బెస్ట్</w:t>
        <w:br/>
        <w:t>హోం రెమెడీస్, The Health Site.com. గాయిటర్‌లను ఎలా కుదించాలి: సహజ</w:t>
        <w:br/>
        <w:t>నివారణలు ఎలా సహాయపడతాయి, వికీ ఎలా. కార్లే A, క్రెజ్‌బ్జెర్గ్ A,</w:t>
        <w:br/>
        <w:t>లార్‌బర్గ్ P. నాడ్యులర్ గోయిటర్ యొక్క ఎపిడెమియాలజీ. అయోడిన్ తీసుకోవడం</w:t>
        <w:br/>
        <w:t>ప్రభావం. ఉత్తమ అభ్యాసం &amp; పరిశోధన క్లినికల్ ఎండోక్రినాలజీ &amp; జీవక్రియ.</w:t>
        <w:br/>
        <w:t>2014 ఆగస్టు 1;28(4):465-79. కెన్ AS, రెహ్మాన్ A. గోయిటర్. [2021 ఆగస్టు</w:t>
        <w:br/>
        <w:t>30న నవీకరించబడింది]. ఇన్: స్టాట్‌పెర్ల్స్ [ఇంటర్నెట్]. ట్రెజర్ ఐలాండ్</w:t>
        <w:br/>
        <w:t>(FL): StatPearls పబ్లిషింగ్; 2022 జనవరి. గోయిటర్, అమెరికన్ థైరాయిడ్</w:t>
        <w:br/>
        <w:t>అసోసియేషన్. Simsir IY, Cetinkalp S, Kabalak T. నాడ్యులర్ గోయిటర్ మరియు</w:t>
        <w:br/>
        <w:t>థైరాయిడ్ కార్సినోమాకు దోహదపడే కారకాల సమీక్ష. వైద్య సూత్రాలు మరియు</w:t>
        <w:br/>
        <w:t>అభ్యాసం. 2020;29(1):1-5.</w:t>
        <w:br/>
        <w:br/>
        <w:t>==================================================</w:t>
        <w:br/>
        <w:br/>
        <w:t>గోనేరియాను ది క్లాప్ ఓవర్‌వ్యూ అని కూడా పిలుస్తారు గోనేరియా అనేది</w:t>
        <w:br/>
        <w:t>నీసేరియా గోనోరియా అనే బ్యాక్టీరియా వల్ల కలిగే లైంగిక సంక్రమణ వ్యాధి</w:t>
        <w:br/>
        <w:t>(STD). నోటి, యోని మరియు అంగ సంపర్కంతో కూడిన లైంగిక సంపర్కం సమయంలో ఇది ఒక</w:t>
        <w:br/>
        <w:t>వ్యక్తి నుండి మరొకరికి వ్యాపిస్తుంది. గర్భిణీ స్త్రీలు కూడా నవజాత</w:t>
        <w:br/>
        <w:t>శిశువుకు సంక్రమణను ప్రసారం చేయవచ్చు. ఇది పురుషులు మరియు మహిళలు ఇద్దరికీ</w:t>
        <w:br/>
        <w:t>సోకుతుంది.</w:t>
        <w:br/>
        <w:br/>
        <w:t>ఇది మగ మరియు ఆడ పునరుత్పత్తి అవయవాలు, మూత్రనాళం, కళ్ళు మరియు గొంతును</w:t>
        <w:br/>
        <w:t>లక్ష్యంగా చేసుకుంటుంది. ఇది ఏ వయస్సు వారినైనా ప్రభావితం చేయవచ్చు కానీ 15</w:t>
        <w:br/>
        <w:t>నుండి 24 సంవత్సరాల వయస్సు గల యువకులలో ఎక్కువగా కనిపిస్తుంది.</w:t>
        <w:br/>
        <w:br/>
        <w:t>వ్యాధి సాధారణంగా లక్షణం లేనిది. రోగికి లక్షణాలు ఉన్నప్పటికీ, అవి తరచుగా</w:t>
        <w:br/>
        <w:t>తేలికపాటి మరియు నిర్దిష్టంగా ఉండవు. ఆడవారిలో మూత్రాశయం లేదా యోని</w:t>
        <w:br/>
        <w:t>ఇన్ఫెక్షన్‌గా లక్షణాలు తరచుగా తప్పుగా భావించబడతాయి. జననేంద్రియ అవయవాల</w:t>
        <w:br/>
        <w:t>నుండి స్వాబ్స్ పరీక్ష కోసం తీసుకోబడతాయి. న్యూక్లియిక్ యాసిడ్</w:t>
        <w:br/>
        <w:t>యాంప్లిఫికేషన్ పరీక్షలు లేదా సంస్కృతి పద్ధతుల ద్వారా బ్యాక్టీరియా</w:t>
        <w:br/>
        <w:t>ఉనికిని నిర్ధారించారు.</w:t>
        <w:br/>
        <w:br/>
        <w:t>వ్యాధిని యాంటీబయాటిక్స్‌తో నయం చేయవచ్చు. చికిత్స చేయని గోనేరియా పెల్విక్</w:t>
        <w:br/>
        <w:t>ఇన్ఫ్లమేటరీ వ్యాధులు (స్త్రీలలో) మరియు ఎపిడిడైమిటిస్ (పురుషులలో) వంటి</w:t>
        <w:br/>
        <w:t>దీర్ఘకాలిక సమస్యలకు దారితీస్తుంది. కండోమ్‌లు, డెంటల్ డ్యామ్‌లను</w:t>
        <w:br/>
        <w:t>ఉపయోగించడం మరియు బహుళ లైంగిక భాగస్వాములను నివారించడం వంటి సురక్షితమైన</w:t>
        <w:br/>
        <w:t>లైంగిక పద్ధతులను అనుసరించడం ద్వారా గోనేరియాను నివారించవచ్చు. సాధారణంగా</w:t>
        <w:br/>
        <w:t>అన్ని వయసుల వారిలోనూ కనిపించే ముఖ్య వాస్తవాలు 15 నుండి 24 సంవత్సరాల మధ్య</w:t>
        <w:br/>
        <w:t>వయస్కుల్లో లింగం పురుషులు మరియు మహిళలు ఇద్దరినీ ప్రభావితం చేస్తుంది కానీ</w:t>
        <w:br/>
        <w:t>స్త్రీలలో సర్వసాధారణం శరీర భాగాలు (లు) ప్రమేయం యురేత్రా యోని గర్భాశయం</w:t>
        <w:br/>
        <w:t>పురుషాంగం సర్విక్స్ గొంతు వ్యాప్తి ప్రపంచవ్యాప్తంగా: 30.6 మిలియన్ (2016)</w:t>
        <w:br/>
        <w:t>అనుకరించే పరిస్థితులు క్లామిడియా ట్రైకోమోనియాసిస్ సిఫిలిస్ మైకోప్లాస్మా</w:t>
        <w:br/>
        <w:t>జెనిటాలియమ్ హెర్పెస్ సింప్లెక్స్ వైరస్ కండ్లకలక యురేత్రైటిస్ సర్వైసిటిస్</w:t>
        <w:br/>
        <w:t>ప్రోక్టిటిస్, ఫారింగైటిస్ ఆర్థరైటిస్ అవసరమైన ఆరోగ్య పరీక్షలు/ఇమేజింగ్</w:t>
        <w:br/>
        <w:t>శారీరక పరీక్ష న్యూక్లియిక్ యాసిడ్ యాంప్లిఫికేషన్ టెస్ట్ (NAAT) కల్చర్</w:t>
        <w:br/>
        <w:t>టెస్ట్ స్మెయిర్ టెస్ట్ ట్రీట్‌మెంట్ సెఫ్ట్రియాక్సిన్‌ఫ్లోక్సోన్</w:t>
        <w:br/>
        <w:t>గ్రోమియాక్సిన్ గ్రోమియాక్సీ థ్రోమైసిన్ గోనేరియా యొక్క అన్ని కారణాలను</w:t>
        <w:br/>
        <w:t>చూడండి</w:t>
        <w:br/>
        <w:br/>
        <w:t>గోనేరియా అనేది ఆబ్లిగేట్ పాథోజెన్, నీసేరియా గోనోరియా వల్ల వస్తుంది.</w:t>
        <w:br/>
        <w:t>ఆబ్లిగేట్ పాథోజెన్స్ అనేది ఒక హోస్ట్ నుండి మరొక హోస్ట్‌కు వ్యాధిని</w:t>
        <w:br/>
        <w:t>ప్రసారం చేసే బ్యాక్టీరియా. ఈ బాక్టీరియా హోస్ట్ శరీరం వెలుపల మనుగడ</w:t>
        <w:br/>
        <w:t>సాగించదు.</w:t>
        <w:br/>
        <w:br/>
        <w:t>బాక్టీరియా ప్రధానంగా పురుషాంగం &amp; యోని స్రావాలలో ఉంటుంది. ఈ వ్యాధి దీని</w:t>
        <w:br/>
        <w:t>ద్వారా సంక్రమించవచ్చు: అసురక్షిత యోని, అంగ &amp; నోటి సెక్స్ కలుషితమైన</w:t>
        <w:br/>
        <w:t>వైబ్రేటర్లు &amp; సెక్స్ టాయ్‌లను పంచుకోవడం ప్రసవ సమయంలో సోకిన తల్లి నుండి</w:t>
        <w:br/>
        <w:t>బిడ్డకు</w:t>
        <w:br/>
        <w:br/>
        <w:t>నీసేరియా గోనోరియా శరీరం వెలుపలి ఉపరితలాలపై మనుగడ సాగించదు. దీని కారణంగా,</w:t>
        <w:br/>
        <w:t>ముద్దులు పెట్టుకోవడం, కౌగిలించుకోవడం లేదా స్విమ్మింగ్ పూల్స్, టాయిలెట్</w:t>
        <w:br/>
        <w:t>సీట్లు, తువ్వాళ్లు లేదా పాత్రలను పంచుకోవడం ద్వారా గోనేరియా ఇన్‌ఫెక్షన్</w:t>
        <w:br/>
        <w:t>వ్యాపించదు. గోనేరియా రకాలు</w:t>
        <w:br/>
        <w:br/>
        <w:t>గోనేరియాను సంక్లిష్టమైనది లేదా సంక్లిష్టమైనదిగా వర్గీకరించవచ్చు.</w:t>
        <w:br/>
        <w:t>సంక్లిష్టత లేని గోనేరియా ఈ రకం చాలా సాధారణం మరియు యురోజెనిటల్,</w:t>
        <w:br/>
        <w:t>అనోజెనిటల్ లేదా ఫారింజియల్ ఇన్ఫెక్షన్లకు కారణమవుతుంది. సంక్లిష్టమైన</w:t>
        <w:br/>
        <w:t>గోనేరియా కీళ్ళు మరియు ఇతర కణజాలాలకు బ్యాక్టీరియా వ్యాప్తికి దారితీసే</w:t>
        <w:br/>
        <w:t>ఇన్ఫెక్షన్ సంక్లిష్టమైన గోనేరియాగా పరిగణించబడుతుంది. గోనేరియా యొక్క</w:t>
        <w:br/>
        <w:t>లక్షణాలు</w:t>
        <w:br/>
        <w:br/>
        <w:t>గోనేరియా యొక్క పొదిగే కాలం (ఇన్‌ఫెక్షన్‌కు గురికావడం మరియు లక్షణాలు</w:t>
        <w:br/>
        <w:t>కనిపించడం మధ్య సమయం) మహిళల్లో 10 రోజులు మరియు పురుషులలో 1-3 రోజులు.</w:t>
        <w:br/>
        <w:t>వివిధ లక్షణాలు క్రింద ఇవ్వబడ్డాయి: A. పురుషులలో సంక్లిష్టంగా లేని</w:t>
        <w:br/>
        <w:t>గోనేరియా యొక్క లక్షణాలు మూత్ర విసర్జన డైసూరియా (బాధాకరమైన మూత్రవిసర్జన)</w:t>
        <w:br/>
        <w:t>అత్యవసర తరచుగా మూత్రవిసర్జన మూత్ర దురద బాధాకరమైన అంగస్తంభన B. మహిళల్లో</w:t>
        <w:br/>
        <w:t>సంక్లిష్టంగా లేని గోనేరియా లక్షణాలు డైసూరియా ఇన్ఫ్లయిడ్ ఇన్‌క్రెషన్</w:t>
        <w:br/>
        <w:t>ఇన్‌ఫ్లోడ్ ఇన్‌క్రెషన్ యోని ఉత్సర్గ</w:t>
        <w:br/>
        <w:br/>
        <w:t>యోని ఉత్సర్గ యొక్క సాధారణ కారణాలు &amp; చికిత్స గురించి ఇక్కడ మరిన్ని</w:t>
        <w:br/>
        <w:t>ఉన్నాయి.</w:t>
        <w:br/>
        <w:br/>
        <w:t>C. పురుషులలో సంక్లిష్టమైన గోనేరియా యొక్క లక్షణాలు</w:t>
        <w:br/>
        <w:br/>
        <w:t>1.  ఎపిడిడైమిటిస్: ఇది ఎపిడిడైమిస్ (రెండు మగ పునరుత్పత్తి అవయవాలు,</w:t>
        <w:br/>
        <w:t xml:space="preserve">    వృషణాలలో ప్రతిదానికి జతచేయబడిన ఒక చుట్టబడిన గొట్టం) యొక్క వాపును</w:t>
        <w:br/>
        <w:t xml:space="preserve">    సూచిస్తుంది. విలక్షణమైన లక్షణాలు: ఎపిడిడైమిస్ వాపు, ఎపిడిడైమిస్,</w:t>
        <w:br/>
        <w:t xml:space="preserve">    గజ్జ మరియు పొత్తికడుపులో తీవ్రమైన నొప్పి మూత్రనాళం నుండి ఉత్సర్గ</w:t>
        <w:br/>
        <w:br/>
        <w:t>2.  సెమినల్ వెసిక్యులిటిస్: ఇది సెమినల్ వెసికిల్స్ అని పిలువబడే వీర్యం</w:t>
        <w:br/>
        <w:t xml:space="preserve">    కోసం ద్రవాన్ని ఉత్పత్తి చేసే ట్యూబ్ యొక్క వాపును సూచిస్తుంది. సాధారణ</w:t>
        <w:br/>
        <w:t xml:space="preserve">    లక్షణాలు: డైసూరియా (బాధాకరమైన మూత్రవిసర్జన) తరచుగా మూత్రవిసర్జన</w:t>
        <w:br/>
        <w:t xml:space="preserve">    హెమటూరియా (రక్తంతో స్పష్టమైన మూత్రం వెళ్లడం) హెమోస్పెర్మియా</w:t>
        <w:br/>
        <w:t xml:space="preserve">    (వీర్యంలో రక్తం) పొత్తి కడుపు నొప్పి</w:t>
        <w:br/>
        <w:br/>
        <w:t>3.  ప్రొస్టటిటిస్: ఇది ప్రోస్టేట్ గ్రంధి యొక్క వాపును సూచిస్తుంది.</w:t>
        <w:br/>
        <w:t xml:space="preserve">    గోనేరియాలో విలక్షణమైన లక్షణాలు: చలి జ్వరం తరచుగా మూత్రవిసర్జన జఘన</w:t>
        <w:br/>
        <w:t xml:space="preserve">    ప్రాంతంలో నొప్పి లేదా అసౌకర్యం D. మహిళల్లో సంక్లిష్టమైన గోనేరియా</w:t>
        <w:br/>
        <w:t xml:space="preserve">    యొక్క లక్షణాలు</w:t>
        <w:br/>
        <w:br/>
        <w:t>4.  పెల్విక్ ఇన్ఫ్లమేటరీ వ్యాధి: ఇది స్త్రీ జననేంద్రియ మార్గము యొక్క</w:t>
        <w:br/>
        <w:t xml:space="preserve">    వాపును సూచిస్తుంది). ఇది క్రింది లక్షణాల ద్వారా వర్గీకరించబడుతుంది:</w:t>
        <w:br/>
        <w:t xml:space="preserve">    చలి జ్వరం అనోరెక్సియా (ఆకలి లేకపోవడం) వికారం వాంతులు దిగువ</w:t>
        <w:br/>
        <w:t xml:space="preserve">    పొత్తికడుపు నొప్పి సక్రమంగా లేని యోని రక్తస్రావం అసాధారణ యోని</w:t>
        <w:br/>
        <w:t xml:space="preserve">    ఉత్సర్గ</w:t>
        <w:br/>
        <w:br/>
        <w:t>5.  పెరిహెపటైటిస్: ఇది కాలేయ క్యాప్సూల్ యొక్క వాపును సూచిస్తుంది. దీని</w:t>
        <w:br/>
        <w:t xml:space="preserve">    లక్షణం: ఉదరం పైభాగంలో ఆకస్మిక నొప్పి జ్వరం వికారం వాంతులు E. ఇతర</w:t>
        <w:br/>
        <w:t xml:space="preserve">    ప్రదేశాలలో గోనేరియా యొక్క లక్షణాలు</w:t>
        <w:br/>
        <w:br/>
        <w:t>6.  ఓరల్ గనోరియా: దీనిని ఫారింజియల్ గనోరియా అని కూడా అంటారు. పురుషాంగం</w:t>
        <w:br/>
        <w:t xml:space="preserve">    లేదా యోనితో నోటి సంపర్కం నోటి గోనేరియాకు కారణమవుతుంది. సాధారణంగా</w:t>
        <w:br/>
        <w:t xml:space="preserve">    నోటి గనేరియా లక్షణరహితంగా ఉంటుంది కానీ క్రింది లక్షణాలను</w:t>
        <w:br/>
        <w:t xml:space="preserve">    కలిగిస్తుంది: గొంతునొప్పి ఆహారం మింగడంలో ఇబ్బంది గొంతు ఎర్రగా మారడం</w:t>
        <w:br/>
        <w:t xml:space="preserve">    గొంతుపై తెల్లటి మచ్చలు మెడలో శోషరస గ్రంథులు వాపు జ్వరం</w:t>
        <w:br/>
        <w:br/>
        <w:t>ఈ లక్షణాలు పురుషులు మరియు స్త్రీలకు సర్వసాధారణం మరియు సాధారణంగా సోకిన</w:t>
        <w:br/>
        <w:t>జననేంద్రియాలతో నోటితో సంప్రదించిన తర్వాత కనిపించడానికి 7-21 రోజులు</w:t>
        <w:br/>
        <w:t>పడుతుంది. బాక్టీరియా నోరు మరియు నాలుకకు సోకదు కాబట్టి ముద్దు వల్ల నోటి</w:t>
        <w:br/>
        <w:t>గనేరియా వ్యాపించదు.</w:t>
        <w:br/>
        <w:br/>
        <w:t>2.  గోనోకాకల్ కండ్లకలక (GC): GC కళ్లకు సోకుతుంది మరియు జననేంద్రియాల</w:t>
        <w:br/>
        <w:t xml:space="preserve">    సోకిన స్రావాలతో కంటికి ప్రత్యక్ష సంబంధం ద్వారా వ్యాపిస్తుంది.</w:t>
        <w:br/>
        <w:br/>
        <w:t>సోకిన గర్భిణీ స్త్రీ ప్రసవ సమయంలో నవజాత శిశువులకు కూడా సంక్రమణను</w:t>
        <w:br/>
        <w:t>వ్యాపిస్తుంది. నియోనేట్ బ్యాక్టీరియాను కలిగి ఉన్న యోని స్రావాలకు</w:t>
        <w:br/>
        <w:t>గురికావడం వల్ల ఇది సంభవిస్తుంది. ఇది నవజాత శిశువులలో సంభవించినప్పుడు,</w:t>
        <w:br/>
        <w:t>GCని గోనోకాకల్ ఆప్తాల్మియా నియోనేటరమ్ అని కూడా అంటారు. బాక్టీరియాకు</w:t>
        <w:br/>
        <w:t>గురైన తర్వాత లక్షణాలు 24 నుండి 28 గంటలు పడుతుంది మరియు వీటిని కలిగి</w:t>
        <w:br/>
        <w:t>ఉంటాయి: ఎర్రటి కళ్ళు కళ్ళలో చిక్కటి చీము కనురెప్ప మరియు కండ్లకలక వాపు</w:t>
        <w:br/>
        <w:t>మరియు పొగమంచు కార్నియా</w:t>
        <w:br/>
        <w:br/>
        <w:t>3.  ప్రొక్టిటిస్: ఇది పురీషనాళం యొక్క లైనింగ్ యొక్క వాపును సూచిస్తుంది.</w:t>
        <w:br/>
        <w:t xml:space="preserve">    ఇది అంగ-జననేంద్రియ సంభోగం కారణంగా అభివృద్ధి చెందుతుంది. చాలా</w:t>
        <w:br/>
        <w:t xml:space="preserve">    సందర్భాలలో, ఇది లక్షణం లేనిది. కొంతమంది రోగులు ఇటువంటి లక్షణాలను</w:t>
        <w:br/>
        <w:t xml:space="preserve">    అనుభవించవచ్చు: మలద్వారంలో దురద మరియు దహనం మలద్వారం నుండి ఉత్సర్గ</w:t>
        <w:br/>
        <w:t xml:space="preserve">    మలంలో రక్తస్రావం మలంలో రక్తం మలంలో నొప్పి టెనెస్మస్ (మలం విసర్జించే</w:t>
        <w:br/>
        <w:t xml:space="preserve">    తరచుగా మరియు అత్యవసర భావన) గోనేరియాకు ప్రమాద కారకాలు</w:t>
        <w:br/>
        <w:br/>
        <w:t>మీరు ఇలా చేస్తే గనేరియా వచ్చే ప్రమాదం ఎక్కువగా ఉంటుంది:</w:t>
        <w:br/>
        <w:br/>
        <w:t>వ్యాధి సోకిన భాగస్వామితో అసురక్షిత నోటి, ఆసన లేదా యోని సంభోగం కలిగి ఉంటే</w:t>
        <w:br/>
        <w:t>రోగనిరోధక శక్తి తక్కువగా ఉంది గతంలో గోనేరియాతో బాధపడుతున్నారు బహుళ</w:t>
        <w:br/>
        <w:t>లైంగిక భాగస్వాములు ఉన్నవారు లైంగిక భాగస్వామిని కలిగి ఉన్నారా, లైంగిక</w:t>
        <w:br/>
        <w:t>భాగస్వామిని కలిగి ఉన్నారా, సెక్స్ వర్కర్ అయినా స్థానికంగా ఉన్న సోమోన్‌తో</w:t>
        <w:br/>
        <w:t>లైంగిక సంబంధం కలిగి ఉన్నారా, మునుపటి గనేరియా కలిగి ఉండటం, లైంగికంగా</w:t>
        <w:br/>
        <w:t>సంక్రమించే అంటువ్యాధులు మరియు హ్యూమన్ ఇమ్యునో డెఫిషియెన్సీ ఇన్ఫెక్షన్</w:t>
        <w:br/>
        <w:t>(HIV)</w:t>
        <w:br/>
        <w:br/>
        <w:t>విద్య లేకపోవడం &amp; తక్కువ సామాజిక ఆర్థిక స్థితి కూడా గనేరియా అభివృద్ధి</w:t>
        <w:br/>
        <w:t>చెందే ప్రమాదాన్ని పెంచుతుంది. సోకిన భాగస్వామితో సెక్స్ సమయంలో కండోమ్</w:t>
        <w:br/>
        <w:t>విచ్ఛిన్నమైతే, అది గోనేరియా ప్రమాదాన్ని పెంచుతుంది. పురుషులతో లైంగిక</w:t>
        <w:br/>
        <w:t>సంబంధం కలిగి ఉన్న పురుషులు (MSM) గనేరియాకు కారణమయ్యే అవకాశం ఉంది.</w:t>
        <w:br/>
        <w:t>గోనేరియా వ్యాధి నిర్ధారణ</w:t>
        <w:br/>
        <w:br/>
        <w:t>మూత్ర నాళం, పురీషనాళం, గొంతు లేదా కళ్ళ నుండి నమూనాలలో బ్యాక్టీరియాను</w:t>
        <w:br/>
        <w:t>గుర్తించడం ద్వారా ప్రయోగశాల నిర్ధారణ జరుగుతుంది. వివిధ సందర్భాల్లో,</w:t>
        <w:br/>
        <w:t>మూత్ర నమూనాలను కూడా ఉపయోగిస్తారు. గనేరియా యొక్క ఏవైనా లక్షణాలు</w:t>
        <w:br/>
        <w:t>ఉన్నట్లయితే, పరీక్షల ద్వారా ప్రతికూలంగా నిర్ధారించబడే వరకు ఎలాంటి లైంగిక</w:t>
        <w:br/>
        <w:t>కార్యకలాపాలకు దూరంగా ఉండండి. కింది పరీక్షలు గోనేరియా నిర్ధారణలో</w:t>
        <w:br/>
        <w:t>సహాయపడతాయి:</w:t>
        <w:br/>
        <w:br/>
        <w:t>1.  శారీరక పరీక్ష: ఇది గోనేరియా యొక్క ఏవైనా సంకేతాల కోసం వెతకడం. గొంతు</w:t>
        <w:br/>
        <w:t xml:space="preserve">    నుండి ఉత్సర్గ, దద్దుర్లు, కంటి లక్షణాలు మరియు కడుపులో నొప్పి వంటి</w:t>
        <w:br/>
        <w:t xml:space="preserve">    వ్యక్తీకరణలు ఆరోగ్య సంరక్షణ ప్రదాత ద్వారా మూల్యాంకనం చేయబడతాయి.</w:t>
        <w:br/>
        <w:br/>
        <w:t>2.  న్యూక్లియిక్ యాసిడ్ యాంప్లిఫికేషన్ టెస్ట్ (NAAT): ఈ పద్ధతిలో రోగుల</w:t>
        <w:br/>
        <w:t xml:space="preserve">    మూత్రం లేదా శుభ్రముపరచు నమూనాలలో నీసేరియా గోనోరియా యొక్క జన్యు</w:t>
        <w:br/>
        <w:t xml:space="preserve">    పదార్థాన్ని గుర్తిస్తుంది. మగవారికి మూత్రనాళం నుండి శుభ్రముపరచు</w:t>
        <w:br/>
        <w:t xml:space="preserve">    నమూనా తీసుకోబడుతుంది. ఆడవారిలో, నమూనా యోని లేదా గర్భాశయం నుండి</w:t>
        <w:br/>
        <w:t xml:space="preserve">    తీసుకోబడుతుంది. మల లేదా ఫారింజియల్ ఇన్ఫెక్షన్ విషయంలో, నమూనాలను</w:t>
        <w:br/>
        <w:t xml:space="preserve">    వరుసగా పురీషనాళం లేదా గొంతు నుండి తీసుకోవచ్చు.</w:t>
        <w:br/>
        <w:br/>
        <w:t>3.  సంస్కృతి: ఈ పరీక్ష 100% నిర్దిష్టతను కలిగి ఉన్నందున గోనేరియా కోసం</w:t>
        <w:br/>
        <w:t xml:space="preserve">    అత్యంత విస్తృతంగా ఉపయోగించే పరీక్షలలో ఒకటి. పురుషులు మరియు స్త్రీలలో</w:t>
        <w:br/>
        <w:t xml:space="preserve">    మూత్రం మినహా గొంతు, మూత్రనాళం, యోని లేదా పురీషనాళం నుండి సేకరించిన</w:t>
        <w:br/>
        <w:t xml:space="preserve">    నమూనాల నుండి పరీక్ష చేయవచ్చు.</w:t>
        <w:br/>
        <w:br/>
        <w:t>4.  స్మెర్ టెస్ట్: ఈ పరీక్ష సాధారణంగా పురుషులలో సంక్లిష్టంగా లేని</w:t>
        <w:br/>
        <w:t xml:space="preserve">    గోనేరియాను నిర్ధారించడానికి ఉపయోగిస్తారు. ఇది సూక్ష్మదర్శిని క్రింద</w:t>
        <w:br/>
        <w:t xml:space="preserve">    యురేత్రల్ స్మెర్స్ యొక్క పరీక్షను కలిగి ఉంటుంది. గోనేరియా నివారణ</w:t>
        <w:br/>
        <w:br/>
        <w:t>గోనేరియా అనేది లైంగికంగా సంక్రమించే వ్యాధి (STD), ఇది లైంగిక ద్రవాలను</w:t>
        <w:br/>
        <w:t>పంచుకోవడం ద్వారా వ్యాపిస్తుంది. సురక్షితమైన సెక్స్ పద్ధతులను అనుసరించడం</w:t>
        <w:br/>
        <w:t>ద్వారా దీనిని నివారించవచ్చు: నోటి, అంగ లేదా యోని సెక్స్‌లో ఉన్నప్పుడు</w:t>
        <w:br/>
        <w:t>కండోమ్‌లు, డెంటల్ డ్యామ్‌లు లేదా రబ్బరు పాలు/నైట్రైల్ గ్లోవ్‌లను</w:t>
        <w:br/>
        <w:t>ఉపయోగించడం, మీరు లైంగికంగా చురుకుగా ఉంటే, మీ భాగస్వామితో లైంగికంగా</w:t>
        <w:br/>
        <w:t>చురుగ్గా ఉండే వరకు సెక్స్‌ను నివారించడం. ఏదైనా STDకి అతని/ఆమె చికిత్సను</w:t>
        <w:br/>
        <w:t>ముగించారు</w:t>
        <w:br/>
        <w:br/>
        <w:t>గమనిక: సెక్స్ తర్వాత జననేంద్రియాలను కడగడం, మూత్ర విసర్జన చేయడం లేదా</w:t>
        <w:br/>
        <w:t>డౌచింగ్ చేయడం వల్ల గనేరియా రాకుండా ఉండదు.</w:t>
        <w:br/>
        <w:br/>
        <w:t>మీరు కండోమ్‌లను సరైన పద్ధతిలో ఉపయోగిస్తున్నారా? మీరు నివారించాల్సిన 9</w:t>
        <w:br/>
        <w:t>కండోమ్ తప్పులు ఇక్కడ ఉన్నాయి. చదవడానికి క్లిక్ చేయండి! సందర్శించవలసిన</w:t>
        <w:br/>
        <w:t>నిపుణుడు</w:t>
        <w:br/>
        <w:br/>
        <w:t>లైంగికంగా చురుకుగా ఉండే ఎవరికైనా గోనేరియా రావచ్చు. మీరు ఈ క్రింది</w:t>
        <w:br/>
        <w:t>కేటగిరీ కిందకు వస్తే మీరు వెంటనే వైద్యుడిని సంప్రదించాలి: మీకు</w:t>
        <w:br/>
        <w:t>జననేంద్రియ ఉత్సర్గ, మూత్ర విసర్జన సమయంలో మంట, దద్దుర్లు, అసాధారణ</w:t>
        <w:br/>
        <w:t>దద్దుర్లు మొదలైన లక్షణాలు ఉంటే. మీ భాగస్వామికి ఇటీవల ఏదైనా STD ఉన్నట్లు</w:t>
        <w:br/>
        <w:t>నిర్ధారణ అయినట్లయితే</w:t>
        <w:br/>
        <w:br/>
        <w:t>మీరు యువకులు మరియు లైంగికంగా చురుకుగా ఉన్నవారు వృద్ధులు అయితే బహుళ</w:t>
        <w:br/>
        <w:t>లైంగిక భాగస్వాములు మొదలైన ప్రమాద కారకాలు కలిగి ఉంటే, వార్షిక గోనేరియా</w:t>
        <w:br/>
        <w:t>స్క్రీనింగ్ కూడా సిఫార్సు చేయబడింది.</w:t>
        <w:br/>
        <w:br/>
        <w:t>గర్భిణీ స్త్రీలు కూడా సాధారణ పరీక్షలో భాగంగా గనేరియాతో సహా ఏదైనా STD</w:t>
        <w:br/>
        <w:t>కోసం పరీక్షించబడాలి. ఇది పిండంలో సమస్యలను తగ్గించడంలో సహాయపడుతుంది.</w:t>
        <w:br/>
        <w:br/>
        <w:t>చాలా సందర్భాలలో, జెనిటూరినరీ మెడిసిన్ క్లినిక్ (GUM) అని కూడా పిలువబడే</w:t>
        <w:br/>
        <w:t>లైంగిక ఆరోగ్య క్లినిక్ సందర్శించడానికి ఉత్తమమైన ప్రదేశం. ఈ ఇన్ఫెక్షన్</w:t>
        <w:br/>
        <w:t>చికిత్సలో సహాయపడే నిపుణులు: జనరల్ ఫిజిషియన్ ఇన్ఫెక్షియస్ డిసీజ్</w:t>
        <w:br/>
        <w:t>స్పెషలిస్ట్ గైనకాలజిస్ట్</w:t>
        <w:br/>
        <w:br/>
        <w:t>మీరు పైన పేర్కొన్న కేటగిరీలలో దేనినైనా కలిగి ఉంటే, మా నిపుణుల నుండి</w:t>
        <w:br/>
        <w:t>సలహాలను పొందండి. ఇప్పుడే నమోదు చేసుకోండి! గోనేరియా చికిత్స</w:t>
        <w:br/>
        <w:t>యాంటీబయాటిక్స్ ద్వారా గోనేరియా చికిత్స చేయవచ్చు. వివిధ లక్షణాలు లేదా</w:t>
        <w:br/>
        <w:t>గోనేరియా రకాలకు వివిధ చికిత్సా ఎంపికలు క్రింది విధంగా చర్చించబడ్డాయి:</w:t>
        <w:br/>
        <w:t>యురోజెనిటల్ ఇన్ఫెక్షన్లు యురోజనిటల్ ఇన్ఫెక్షన్లను నిర్వహించడానికి</w:t>
        <w:br/>
        <w:t>క్రింది యాంటీబయాటిక్స్ సూచించబడతాయి: సెఫ్ట్రియాక్సోన్ డాక్సీసైక్లిన్</w:t>
        <w:br/>
        <w:br/>
        <w:t>ఒక వ్యక్తికి సెఫ్ట్రియాక్సోన్‌కు అలెర్జీ ఉన్నట్లయితే ఇతర</w:t>
        <w:br/>
        <w:t>యాంటీబయాటిక్‌లను ఉపయోగించవచ్చు: అజిత్రోమైసిన్ జెమిఫ్లోక్సాసిన్</w:t>
        <w:br/>
        <w:t>జెంటామైసిన్ గోనోకాకల్ కండ్లకలక గొనోకాకల్ కండ్లకలక అభివృద్ధి చెందిన నవజాత</w:t>
        <w:br/>
        <w:t>శిశువులకు వారి శరీర బరువును బట్టి సెఫ్ట్రియాక్సోన్‌తో చికిత్స చేస్తారు.</w:t>
        <w:br/>
        <w:t>ప్రతి గంటకు సాధారణ సెలైన్‌తో కళ్ళు కడగాలి. వ్యాధి సోకిన నవజాత శిశువుల</w:t>
        <w:br/>
        <w:t>తల్లులను పరీక్షించాలి మరియు గనేరియాతో బాధపడుతున్న వారికి చికిత్స చేయాలి.</w:t>
        <w:br/>
        <w:t>గర్భధారణ సమయంలో గోనేరియా ఎరిత్రోమైసిన్ లేదా అమోక్సిసిలిన్ గర్భధారణ</w:t>
        <w:br/>
        <w:t>సమయంలో గోనేరియా చికిత్సకు ఎంపిక చేసుకునే ఔషధం. ఫాలో-అప్ సాధారణంగా మల</w:t>
        <w:br/>
        <w:t>మరియు జననేంద్రియ ఇన్ఫెక్షన్ల కోసం తదుపరి పరీక్ష సిఫార్సు చేయబడదు. అయితే,</w:t>
        <w:br/>
        <w:t>కొన్ని రోజుల పాటు చికిత్స పొందిన తర్వాత కూడా లక్షణాలు కొనసాగితే,</w:t>
        <w:br/>
        <w:t>అతను/ఆమె వైద్యుడిని సంప్రదించాలి. గొంతు ఇన్ఫెక్షన్ కోసం 7-14 రోజుల</w:t>
        <w:br/>
        <w:t>చికిత్స తర్వాత తిరిగి మూల్యాంకనం సిఫార్సు చేయబడింది. 3 నెలల చికిత్స</w:t>
        <w:br/>
        <w:t>తర్వాత మళ్లీ ఇన్‌ఫెక్షన్‌ని తనిఖీ చేయడానికి మళ్లీ పరీక్ష చేయించుకోవాలని</w:t>
        <w:br/>
        <w:t>సూచించారు. లైంగిక భాగస్వామి నిర్వహణ మీకు గోనేరియా ఉన్నట్లు నిర్ధారణ</w:t>
        <w:br/>
        <w:t>అయినట్లయితే, మీరు లక్షణాలు కనిపించడానికి ముందు లేదా రోగ నిర్ధారణ జరిగిన</w:t>
        <w:br/>
        <w:t>రెండు నెలలలోపు లైంగిక సంబంధం కలిగి ఉన్నట్లయితే, లైంగిక భాగస్వామిని</w:t>
        <w:br/>
        <w:t>పరీక్షించడం చాలా ముఖ్యం. చికిత్స పూర్తయ్యే ముందు ఎలాంటి లైంగిక</w:t>
        <w:br/>
        <w:t>కార్యకలాపాలకు దూరంగా ఉండాలి. గోనోకాకల్ కండ్లకలక వ్యాధితో బాధపడుతున్న</w:t>
        <w:br/>
        <w:t>నియోనేట్ తల్లి తన లైంగిక భాగస్వామితో కలిసి గోనేరియా కోసం పరీక్షించబడాలి.</w:t>
        <w:br/>
        <w:t>గోనేరియా యొక్క సమస్యలు</w:t>
        <w:br/>
        <w:br/>
        <w:t>చికిత్స చేయని గోనేరియా సాధారణంగా శరీరంలోని ఇతర భాగాలకు వ్యాపిస్తుంది,</w:t>
        <w:br/>
        <w:t>ఇది అనేక సమస్యలకు దారితీస్తుంది: 1. పెల్విక్ ఇన్‌ఫ్లమేటరీ వ్యాధి (PID)</w:t>
        <w:br/>
        <w:t>గోనేరియా యోని నుండి ఫెలోపియన్ ట్యూబ్‌లు &amp; గర్భాశయం వంటి స్త్రీ యొక్క ఇతర</w:t>
        <w:br/>
        <w:t>పునరుత్పత్తి భాగాలకు వ్యాపిస్తుంది. PID యొక్క లక్షణాలు జ్వరం &amp;</w:t>
        <w:br/>
        <w:t>పొత్తికడుపు నొప్పి మరియు పునరుత్పత్తి సమస్యలకు దారి తీయవచ్చు: దీర్ఘకాలిక</w:t>
        <w:br/>
        <w:t>కటి నొప్పి వంధ్యత్వం అంతర్గత కురుపులు ఎండోమెట్రిటిస్ ఎక్టోపిక్ గర్భం 2.</w:t>
        <w:br/>
        <w:t>గర్భం సంబంధిత సమస్యలు గర్భిణీ స్త్రీలలో గోనేరియా గర్భస్రావాలు, అకాల</w:t>
        <w:br/>
        <w:t>ప్రసవం మరియు మొదటి త్రైమాసికంలో వచ్చే అవకాశాలను పెంచుతుంది. .</w:t>
        <w:br/>
        <w:br/>
        <w:t>గర్భిణీ స్త్రీ కూడా పిండానికి సంక్రమణను పంపుతుంది. ఇది శిశువులో</w:t>
        <w:br/>
        <w:t>కండ్లకలక, కీళ్ల నొప్పులు, అంధత్వం మరియు రక్త ఇన్ఫెక్షన్లు వంటి అనేక</w:t>
        <w:br/>
        <w:t>అసాధారణతలను అభివృద్ధి చేస్తుంది.</w:t>
        <w:br/>
        <w:br/>
        <w:t>అయినప్పటికీ, గర్భిణీ స్త్రీకి ప్రారంభ చికిత్స ఈ సమస్యల అవకాశాలను</w:t>
        <w:br/>
        <w:t>తగ్గిస్తుంది. 3. పురుషులలో వంధ్యత్వం గనేరియా వృషణాలు మరియు ప్రోస్టేట్</w:t>
        <w:br/>
        <w:t>గ్రంధిలో బాధాకరమైన ఇన్ఫెక్షన్ కలిగిస్తుంది. ఇది ఎపిడిడైమిస్ యొక్క వాపుకు</w:t>
        <w:br/>
        <w:t>కూడా కారణమవుతుంది. ఈ మార్పులన్నీ పురుషులలో సంతానోత్పత్తిని ప్రభావితం</w:t>
        <w:br/>
        <w:t>చేస్తాయి. 4. డిస్సెమినేటెడ్ గోనోకాకల్ ఇన్ఫెక్షన్ (DGI) DGI చాలా కాలం</w:t>
        <w:br/>
        <w:t>పాటు చికిత్స చేయని గోనేరియా ఫలితంగా సంభవిస్తుంది. DGIలో, ఇన్ఫెక్షన్</w:t>
        <w:br/>
        <w:t>రక్తప్రవాహంలో వ్యాపిస్తుంది మరియు సెప్సిస్‌కు కారణం కావచ్చు. ఇది</w:t>
        <w:br/>
        <w:t>సెప్టిక్ ఆర్థరైటిస్ (కీళ్ల వాపు) టెనోసైనోవైటిస్ (స్నాయువు మరియు దాని</w:t>
        <w:br/>
        <w:t>తొడుగు యొక్క వాపు) ఎండోకార్డిటిస్ (గుండె యొక్క గదులు మరియు కవాటాల లోపలి</w:t>
        <w:br/>
        <w:t>పొర యొక్క వాపు) చర్మశోథ (చర్మం యొక్క వాపు) వంటి పరిస్థితులకు కూడా</w:t>
        <w:br/>
        <w:t>దారితీయవచ్చు 5. ఫిట్జ్ - హ్యూ-కర్టిస్ సిండ్రోమ్ దీనిని పెరిహెపటైటిస్ అని</w:t>
        <w:br/>
        <w:t>కూడా అంటారు. ఇది PID కారణంగా అభివృద్ధి చేయబడింది మరియు కాలేయ క్యాప్సూల్</w:t>
        <w:br/>
        <w:t>యొక్క వాపు ద్వారా వర్గీకరించబడుతుంది. ఇది కాలేయంలో అతుక్కొని ఏర్పడటానికి</w:t>
        <w:br/>
        <w:t>కారణమవుతుంది, దీని ఫలితంగా నిరంతర నొప్పి వస్తుంది. నీకు తెలుసా?</w:t>
        <w:br/>
        <w:t>గోనేరియా, చికిత్స చేయకపోతే, HIV సంక్రమణను పొందే లేదా వ్యాప్తి చేసే</w:t>
        <w:br/>
        <w:t>ప్రమాదాన్ని పెంచుతుంది. HIV సంక్రమణ గురించి మరింత చదవండి. చదవడానికి</w:t>
        <w:br/>
        <w:t>నొక్కండి! గోనేరియా కోసం ఇంటి సంరక్షణ</w:t>
        <w:br/>
        <w:br/>
        <w:t>ఇంటి నివారణలు గోనేరియాను యాంటీబయాటిక్స్‌తో సులభంగా నయం చేయవచ్చు. అయితే,</w:t>
        <w:br/>
        <w:t>యాంటీబయాటిక్స్‌కు అనుబంధంగా కింది ఇంటి నివారణలను ఉపయోగించవచ్చు:</w:t>
        <w:br/>
        <w:br/>
        <w:t>1.  వెల్లుల్లి (లెహ్సన్): ఇది యాంటీ బాక్టీరియల్ లక్షణాలను కలిగి ఉంది</w:t>
        <w:br/>
        <w:t xml:space="preserve">    మరియు గోనేరియా వంటి బాక్టీరియల్ ఇన్ఫెక్షన్లను ఎదుర్కోవడానికి</w:t>
        <w:br/>
        <w:t xml:space="preserve">    ఉపయోగించవచ్చు.</w:t>
        <w:br/>
        <w:br/>
        <w:t>2.  యాపిల్ సైడర్ వెనిగర్: ఇది యాంటీ బాక్టీరియల్ లక్షణాలకు ప్రసిద్ధి</w:t>
        <w:br/>
        <w:t xml:space="preserve">    చెందింది. ఇది ప్రతి ఉదయం ఒక మెటల్ గడ్డిని ఉపయోగించి దంతాలను రాపిడి</w:t>
        <w:br/>
        <w:t xml:space="preserve">    చేయగలదు.</w:t>
        <w:br/>
        <w:br/>
        <w:t>3.  అలోవెరా జెల్: ఇది యాంటీ బాక్టీరియల్ మరియు యాంటీ ఇన్ఫ్లమేటరీ లక్షణాల</w:t>
        <w:br/>
        <w:t xml:space="preserve">    వల్ల చర్మాన్ని తేమ చేస్తుంది మరియు గాయాలను రికవరీ చేస్తుంది.</w:t>
        <w:br/>
        <w:br/>
        <w:t>4.  గోల్డెన్సీల్: ఈ మొక్క యాంటీమైక్రోబయల్ లక్షణాలకు కూడా ప్రసిద్ధి</w:t>
        <w:br/>
        <w:t xml:space="preserve">    చెందింది. ఇది క్యాప్సూల్ మరియు క్రీమ్ రూపంలో లభిస్తుంది. దానిని</w:t>
        <w:br/>
        <w:t xml:space="preserve">    తీసుకునే లేదా వర్తించే ముందు సరైన మోతాదు కోసం డాక్టర్ నుండి</w:t>
        <w:br/>
        <w:t xml:space="preserve">    సిఫార్సును తీసుకోవాలని సూచించారు.</w:t>
        <w:br/>
        <w:br/>
        <w:t>5.  ఎచినాసియా: ఈ మొక్కలో యాంటీ ఇన్‌ఫ్లమేటరీ లక్షణాల వల్ల జననేంద్రియాలలో</w:t>
        <w:br/>
        <w:t xml:space="preserve">    మంటను తగ్గించడానికి ఉపయోగిస్తారు. ఇది క్రీములు మరియు జెల్ల రూపంలో</w:t>
        <w:br/>
        <w:t xml:space="preserve">    లభిస్తుంది. గోనేరియాతో జీవించడం</w:t>
        <w:br/>
        <w:br/>
        <w:t>యాంటీబయాటిక్స్‌తో గోనేరియాను నిర్వహించగలిగినప్పటికీ కొన్ని ముఖ్యమైన</w:t>
        <w:br/>
        <w:t>అంశాలను గుర్తుంచుకోవాలి: లైంగిక కార్యకలాపాలను నివారించండి గనేరియాతో</w:t>
        <w:br/>
        <w:t>బాధపడుతున్న రోగి యాంటీబయాటిక్ చికిత్స తర్వాత కనీసం 1 వారం పాటు ఎలాంటి</w:t>
        <w:br/>
        <w:t>లైంగిక కార్యకలాపాలకు దూరంగా ఉండాలి. లక్షణాలు తగ్గిన తర్వాత మాత్రమే</w:t>
        <w:br/>
        <w:t>లైంగిక కార్యకలాపాలను తిరిగి ప్రారంభించాలని సిఫార్సు చేయబడింది. గోనేరియా</w:t>
        <w:br/>
        <w:t>కోసం పునఃపరీక్ష చేయడం చికిత్స పూర్తయిన తర్వాత లేదా లక్షణాలు చాలా కాలం</w:t>
        <w:br/>
        <w:t>పాటు కొనసాగితే ఇన్ఫెక్షన్ కోసం పరీక్షించడం మంచిది. ఏదైనా యాంటీబయాటిక్</w:t>
        <w:br/>
        <w:t>నిరోధకతను గుర్తించడంలో మరియు తదుపరి చికిత్స వైఫల్యాన్ని నివారించడంలో</w:t>
        <w:br/>
        <w:t>పునఃపరీక్ష సహాయపడుతుంది. ఇతర లైంగికంగా సంక్రమించే అంటువ్యాధుల (STIలు)</w:t>
        <w:br/>
        <w:t>కోసం పరీక్షలు చేయడం వలన గోనేరియాతో బాధపడుతున్న రోగులు కూడా HIVతో సహా ఇతర</w:t>
        <w:br/>
        <w:t>STIలను సంక్రమించే ప్రమాదం ఉంది. కాబట్టి, రోగులు హెచ్‌ఐవి ఇన్‌ఫెక్షన్</w:t>
        <w:br/>
        <w:t>వంటి ఇతర STIల కోసం స్వయంగా పరీక్షించుకోవడం అవసరం. తరచుగా అడిగే ప్రశ్నలు</w:t>
        <w:br/>
        <w:t>గనేరియా అంటువ్యాధి? గోనేరియా చికిత్స తర్వాత నేను ఎప్పుడు సెక్స్</w:t>
        <w:br/>
        <w:t>చేయవచ్చు? నేను ఒకటి కంటే ఎక్కువసార్లు గోనేరియాను పొందవచ్చా? నేను</w:t>
        <w:br/>
        <w:t>గర్భవతిగా ఉంటే మరియు గనేరియాతో ఉంటే ఏమి చేయాలి? ప్రస్తావనలు Gonorrhea</w:t>
        <w:br/>
        <w:t>(the clap), Health direct, Updated on: September, 2021. Gonorrhea,</w:t>
        <w:br/>
        <w:t>Overview, NHS, Updated on: 15th September, 2021. Gonorrhea: What should</w:t>
        <w:br/>
        <w:t>Know, American Family Physician, Updated on: May, 2006. కారణాలు మరియు</w:t>
        <w:br/>
        <w:t>గోనేరియా ప్రమాద కారకాలు, వెరీవెల్ హెల్త్, నవీకరించబడింది: 22 డిసెంబర్,</w:t>
        <w:br/>
        <w:t>2021. లైంగికంగా సంక్రమించే వ్యాధి: ఇంట్లోనే గనేరియా చికిత్సకు సహజ</w:t>
        <w:br/>
        <w:t>నివారణలు, Healthsite.com, నవీకరించబడింది: 15 సెప్టెంబర్, 2009. Dela H,</w:t>
        <w:br/>
        <w:t>Attram N, Behene E, Kumordjie S, Addo KK, Nyarko EO, Kyei NN, Carroll</w:t>
        <w:br/>
        <w:t>JN, Kwakye C, Duplessis CA, Adams N. ఘనాలోని ఎంచుకున్న ఆరోగ్య సౌకర్యాలలో</w:t>
        <w:br/>
        <w:t>గోనేరియా మరియు క్లామిడియా ప్రసారానికి సంబంధించిన ప్రమాద కారకాలు. BMC</w:t>
        <w:br/>
        <w:t>అంటు వ్యాధులు. 2019 డిసెంబర్;19(1):1-8. కోస్టంబ్రాడో J, Ng DK,</w:t>
        <w:br/>
        <w:t>ఘస్సెమ్జాడే S. గోనోకాకల్ కండ్లకలక. [2021 సెప్టెంబర్ 14న నవీకరించబడింది].</w:t>
        <w:br/>
        <w:t>ఇన్: స్టాట్‌పెర్ల్స్ [ఇంటర్నెట్]. ట్రెజర్ ఐలాండ్ (FL): StatPearls</w:t>
        <w:br/>
        <w:t>పబ్లిషింగ్; 2022 జనవరి. ఓరల్ గోనోరియా లక్షణాలు, మెడిసిన్ నెట్. కండ్లకలక</w:t>
        <w:br/>
        <w:t>(పింక్ ఐ), సెంటర్ ఫర్ డిసీజెస్ కంట్రోల్ అండ్ ప్రివెన్షన్, అప్‌డేట్</w:t>
        <w:br/>
        <w:t>చేయబడింది: 4 ఆగస్ట్ 2021. గోనేరియా – CDC ఫ్యాక్ట్ షీట్ (వివరమైన</w:t>
        <w:br/>
        <w:t>వెర్షన్), సెంటర్ ఫర్ డిసీజెస్ కంట్రోల్ అండ్ ప్రివెన్షన్, అప్‌డేట్</w:t>
        <w:br/>
        <w:t>చేయబడింది: 22 జూలై 2021. సురక్షితమైన సెక్స్, ప్లాన్డ్ పేరెంట్‌హుడ్.</w:t>
        <w:br/>
        <w:t>గోనేరియా అంటే ఏమిటి? లక్షణాలు, కారణాలు, రోగనిర్ధారణ, చికిత్స మరియు</w:t>
        <w:br/>
        <w:t>నివారణ, రోజువారీ ఆరోగ్యం, నవీకరించబడింది: జనవరి 7, 2021. స్ప్రింగర్ సి,</w:t>
        <w:br/>
        <w:t>సాలెన్ పి. గోనోరియా. [2022 ఏప్రిల్ 21న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నేషనల్ సెంటర్ ఫర్ STD కంట్రోల్, చైనీస్ సెంటర్స్ ఫర్ డిసీజ్</w:t>
        <w:br/>
        <w:t>కంట్రోల్ అండ్ ప్రివెన్షన్, కమిటీ ఆఫ్ STD, బ్రాంచ్ ఆఫ్</w:t>
        <w:br/>
        <w:t>డెర్మాటోవెనెరియాలజీ, చైనీస్ మెడికల్ అసోసియేషన్, STD కమిటీ, చైనీస్</w:t>
        <w:br/>
        <w:t>డెర్మటాలజిస్ట్ అసోసియేషన్, వాంగ్ QQ, జాంగ్ RL, లియు QZ, Xu JH, Su XH,</w:t>
        <w:br/>
        <w:t>యిన్ YP, Qi SZ, Xu DM. చైనాలో గోనేరియా వ్యాధి నిర్ధారణ మరియు చికిత్సపై</w:t>
        <w:br/>
        <w:t>జాతీయ మార్గదర్శకాలు (2020)#. ఇంటర్నేషనల్ జర్నల్ ఆఫ్ డెర్మటాలజీ అండ్</w:t>
        <w:br/>
        <w:t>వెనెరియాలజీ. 2020 సెప్టెంబర్ 1;3(03):129-34.</w:t>
        <w:br/>
        <w:br/>
        <w:t>==================================================</w:t>
        <w:br/>
        <w:br/>
        <w:t>గౌట్‌ని స్ఫటికాకార ఆర్థరైటిస్, గౌటీ ఆర్థరైటిస్, మరియు యురేత్రైటిస్ అని</w:t>
        <w:br/>
        <w:t>కూడా పిలుస్తారు, టోఫాషియస్ గౌట్ మరియు పొడాగ్రా అవలోకనం గౌట్ అనేది</w:t>
        <w:br/>
        <w:t>ఆర్థరైటిస్ యొక్క అత్యంత సాధారణ మరియు బాధాకరమైన రూపాలలో ఒకటి. శరీరంలో</w:t>
        <w:br/>
        <w:t>యూరిక్ యాసిడ్ ఎక్కువగా ఉండటం వల్ల ఇది కీళ్లలో మంటను కలిగిస్తుంది. యూరిక్</w:t>
        <w:br/>
        <w:t>యాసిడ్ అనేది వ్యర్థపదార్థం, ఇది ఎక్కువైతే కీళ్లలో యూరేట్ స్ఫటికాల రూపంలో</w:t>
        <w:br/>
        <w:t>పేరుకుపోతుంది.</w:t>
        <w:br/>
        <w:br/>
        <w:t>గౌట్ యొక్క లక్షణాలు ఆకస్మిక పదునైన నొప్పితో పాటు కీళ్లలో వాపు మరియు</w:t>
        <w:br/>
        <w:t>ఎరుపును కలిగి ఉంటాయి. అధిక యూరిక్ యాసిడ్ ద్వారా ప్రభావితమయ్యే అత్యంత</w:t>
        <w:br/>
        <w:t>సాధారణ ప్రాంతం బొటనవేలు యొక్క బేస్ వద్ద ఉన్న ఉమ్మడి. పాదాలలో గౌట్ చాలా</w:t>
        <w:br/>
        <w:t>మృదువుగా మరియు బాధాకరంగా ఉంటుంది, వాపు ఉన్న ప్రదేశాన్ని తాకడం కూడా</w:t>
        <w:br/>
        <w:t>భరించలేనిదిగా మారుతుంది.</w:t>
        <w:br/>
        <w:br/>
        <w:t>గౌట్ తరచుగా తీవ్రమైన నొప్పితో మండే అనుభూతిని కలిగిస్తుంది, ఇది తరచుగా</w:t>
        <w:br/>
        <w:t>ఆసుపత్రికి అత్యవసర సందర్శనకు దారితీస్తుంది. అయితే, ముందుగా గుర్తించి</w:t>
        <w:br/>
        <w:t>యూరిక్ యాసిడ్ స్థాయిలను అదుపులో ఉంచుకోవడం ద్వారా గౌట్‌ను పెద్దగా బాధ</w:t>
        <w:br/>
        <w:t>లేకుండా నియంత్రించవచ్చు.</w:t>
        <w:br/>
        <w:br/>
        <w:t>గౌట్ నిర్వహణలో మందులతో పాటు ఆహారం కూడా కీలక పాత్ర పోషిస్తుంది. గౌట్‌తో</w:t>
        <w:br/>
        <w:t>తినడానికి కొన్ని ప్రయోజనకరమైన ఆహారాలు ఆకుపచ్చ ఆకు కూరలు, పండ్లు,</w:t>
        <w:br/>
        <w:t>చిక్కుళ్ళు మొదలైనవి. గుడ్లు మరియు తక్కువ కొవ్వు పాల ఉత్పత్తులు మరియు</w:t>
        <w:br/>
        <w:t>స్లిమ్ మిల్క్ మరియు పెరుగు వంటివి కూడా ఆర్థరైటిస్ మరియు గౌట్‌కు మంచి</w:t>
        <w:br/>
        <w:t>ఆహారాలుగా అర్హత పొందుతాయి. సాధారణంగా 40-60 ఏళ్ల మధ్య వయస్కుల్లో కనిపించే</w:t>
        <w:br/>
        <w:t>ముఖ్య వాస్తవాలు లింగం ప్రభావితం చేసే పురుషులు మరియు మహిళలు ఇద్దరి శరీర</w:t>
        <w:br/>
        <w:t>భాగాలు (లు) చేరి కీళ్ళు మోకాలి పాదం మణికట్టు మోచేతి హ్యాండ్ ప్రాబల్యం</w:t>
        <w:br/>
        <w:t>ప్రపంచవ్యాప్తంగా: 0.54% (2017) భారతదేశం: 0.12 - 0.19% (2022) అనుకరించే</w:t>
        <w:br/>
        <w:t>పరిస్థితులు సెప్టిక్ ఆర్థరైటిస్ స్ట్రెస్ ఫ్రాక్చర్ సూడోగౌట్ రుమటాయిడ్</w:t>
        <w:br/>
        <w:t>ఆర్థరైటిస్ సెల్యులైటిస్ సోరియాటిక్ ఆర్థరైటిస్ అవసరమైన ఆరోగ్య</w:t>
        <w:br/>
        <w:t>పరీక్షలు/ఇమేజింగ్ రక్త పరీక్ష: యూరిక్ యాసిడ్ యూరిన్ టెస్ట్: యూరిక్</w:t>
        <w:br/>
        <w:t>యాసిడ్ ఇమేజింగ్ పరీక్షలు: ప్రభావిత జాయింట్ యొక్క ఎక్స్-రే, అల్ట్రాసౌండ్,</w:t>
        <w:br/>
        <w:t>సంప్రదాయ CT (CCT), డ్యూయల్-డిఇసిటి , మాగ్నెటిక్ రెసొనెన్స్ ఇమేజింగ్</w:t>
        <w:br/>
        <w:t>(MRI), న్యూక్లియర్ సింటిగ్రాఫీ &amp; పాసిట్రాన్ ఎమిషన్ టోమోగ్రఫీ (PET) ఇతర</w:t>
        <w:br/>
        <w:t>పరీక్షలు: సైనోవియల్ ఫ్లూయిడ్ అనాలిసిస్ &amp; సైనోవియల్ బయాప్సీ చికిత్స</w:t>
        <w:br/>
        <w:t>నాన్‌స్టెరాయిడ్ యాంటీ ఇన్ఫ్లమేటరీ డ్రగ్స్ (NSAIDలు): నాప్రోక్సెన్,</w:t>
        <w:br/>
        <w:t>ఇండోమెథాసిన్, ఇబుప్రోఫెన్ &amp; సెలెక్సోల్నియోడ్‌ప్రెసిడ్,</w:t>
        <w:br/>
        <w:t>కార్టికోస్టెరాయిడ్‌ప్రెసిబ్:D Corticosteroidas ఒంటరిగా , ప్రెడ్నిసోన్ &amp;</w:t>
        <w:br/>
        <w:t>ట్రియామ్సినోలోన్ కోల్చిసిన్ IL-1 బ్లాకర్స్: కెనాకినుమాబ్ క్శాంథైన్</w:t>
        <w:br/>
        <w:t>ఆక్సిడేస్ ఇన్హిబిటర్స్ (XOI): అల్లోపురినోల్ &amp; ఫెబుక్సోస్టాట్ యురేట్</w:t>
        <w:br/>
        <w:t>తగ్గించే మందులు: లోసార్టన్, ఫ్లుర్బిప్రోఫెన్ &amp; ప్రోబెనెసిడ్</w:t>
        <w:br/>
        <w:t>యూరికోసూరిక్స్: సల్ఫిన్‌పైరజోన్ జి &amp; అన్నీ చూడండి</w:t>
        <w:br/>
        <w:br/>
        <w:t>కీళ్లలో యూరేట్ స్ఫటికాలు నిక్షేపించడం వల్ల గౌట్ పుడుతుంది. శరీరంలో</w:t>
        <w:br/>
        <w:t>యూరిక్ యాసిడ్ అధికంగా ఉండటం వల్ల యురేట్ స్ఫటికాలు ఏర్పడతాయి. శరీరంలో</w:t>
        <w:br/>
        <w:t>ప్యూరిన్ విచ్ఛిన్నం కావడం వల్ల యూరిక్ యాసిడ్ ఏర్పడుతుంది. ప్యూరిన్ అనేది</w:t>
        <w:br/>
        <w:t>శరీరంలో కనిపించే సహజ పదార్థం. ఇది కొన్ని ఆహారాలలో కూడా కనిపిస్తుంది.</w:t>
        <w:br/>
        <w:br/>
        <w:t>సాధారణంగా, యూరిక్ యాసిడ్ మూత్రపిండాల ద్వారా మూత్రంలోకి</w:t>
        <w:br/>
        <w:t>విసర్జించబడుతుంది. అయితే యూరిక్ యాసిడ్ యొక్క అధిక ఉత్పత్తి లేదా యూరిక్</w:t>
        <w:br/>
        <w:t>యాసిడ్ విసర్జన తగ్గడం వలన, అది పదునైన, సూదిలాంటి యూరేట్ స్ఫటికాలను</w:t>
        <w:br/>
        <w:t>ఏర్పరుస్తుంది. రక్తం యూరేట్ స్ఫటికాలతో సంతృప్తమైన తర్వాత, అవి ఎముకలు</w:t>
        <w:br/>
        <w:t>మరియు కీళ్లలో నిక్షిప్తమై నొప్పి, మంట మరియు వాపుకు దారితీస్తాయి. సీరం</w:t>
        <w:br/>
        <w:t>యూరేట్ ఏకాగ్రతను ప్రభావితం చేసే ప్రధాన కారకాలు: యూరిక్ యాసిడ్ యొక్క అధిక</w:t>
        <w:br/>
        <w:t>ఉత్పత్తి ఈ పరిస్థితిని హైపర్‌యూరిసెమియా అంటారు, ఇక్కడ రక్తంలో యూరిక్</w:t>
        <w:br/>
        <w:t>యాసిడ్ స్థాయి సాధారణం కంటే 6.8 mg/dL (డెసిలీటర్‌కు మిల్లీగ్రాములు) కంటే</w:t>
        <w:br/>
        <w:t>పెరుగుతుంది. కారణాలలో ఇవి ఉన్నాయి:</w:t>
        <w:br/>
        <w:br/>
        <w:t>ఆహారం: జంతు మరియు మత్స్య మూలం నుండి వండిన లేదా ప్రాసెస్ చేసిన ఆహారం వంటి</w:t>
        <w:br/>
        <w:t>ప్యూరిన్‌లు అధికంగా ఉండే ఆహారాలు యూరిక్ యాసిడ్ పూర్వగాములను పెంచడంలో</w:t>
        <w:br/>
        <w:t>కీలకమైన అంశం. అవి: రెడ్ మీట్ ఫిష్ ఆల్కహాల్ (ముఖ్యంగా బీర్ మరియు</w:t>
        <w:br/>
        <w:t>స్పిరిట్స్)</w:t>
        <w:br/>
        <w:br/>
        <w:t>ఎండోజెనస్ యూరేట్ ఉత్పత్తి: కింది పరిస్థితులలో యూరేట్ స్ఫటికాల టర్నోవర్</w:t>
        <w:br/>
        <w:t>పెరుగుతుంది: దీర్ఘకాలిక హేమోలిటిక్ అనీమియా హేమోగ్లోబినోపతీస్ సెకండరీ</w:t>
        <w:br/>
        <w:t>పాలీసైథేమియా తలసేమియా గ్లూకోజ్-6-ఫాస్ఫేట్ డీహైడ్రోజినేస్ (G6PD) లోపం,</w:t>
        <w:br/>
        <w:t>లెస్చ్-నైహాన్ సిండ్రోమ్ ప్రాణాంతక వ్యాధులు (క్యాన్సర్) విషపూరితం</w:t>
        <w:br/>
        <w:br/>
        <w:t>డ్రగ్స్: కొన్ని మందులు యూరిక్ యాసిడ్ అధిక ఉత్పత్తితో ముడిపడి ఉంటాయి.</w:t>
        <w:br/>
        <w:t>వీటిలో ఇవి ఉన్నాయి: డైయూరిటిక్స్ తక్కువ మోతాదు సాలిసైలేట్స్ పైరజినామైడ్</w:t>
        <w:br/>
        <w:t>ఎతాంబుటోల్ సైటోటాక్సిక్స్ యూరిక్ యాసిడ్ విసర్జన తగ్గుతుంది చాలా యూరేట్</w:t>
        <w:br/>
        <w:t>విసర్జన మూత్రపిండాలలో జరుగుతుంది, మిగిలినవి జీర్ణశయాంతర ప్రేగు (GIT)</w:t>
        <w:br/>
        <w:t>ద్వారా విసర్జించబడతాయి. తగ్గిన మూత్రపిండ విసర్జన క్రింది వాటిలో</w:t>
        <w:br/>
        <w:t>కనిపిస్తుంది: హైపర్‌టెన్షన్ హైపోథైరాయిడిజం సికిల్ సెల్ అనీమియా</w:t>
        <w:br/>
        <w:t>హైపర్‌పారాథైరాయిడిజం దీర్ఘకాలిక మూత్రపిండ వ్యాధి</w:t>
        <w:br/>
        <w:br/>
        <w:t>కారణాల ఆధారంగా, గౌట్‌ను రెండు వర్గాలుగా వర్గీకరించవచ్చు, అవి: ప్రాథమిక</w:t>
        <w:br/>
        <w:t>గౌట్: ఇది యూరిక్ యాసిడ్ యొక్క అధిక ఉత్పత్తి లేదా తక్కువ విసర్జన కారణంగా</w:t>
        <w:br/>
        <w:t>సంభవిస్తుంది. సెకండరీ గౌట్: ఇది దీర్ఘకాలిక మూత్రపిండ వ్యాధి లేదా శరీరం</w:t>
        <w:br/>
        <w:t>నుండి యూరిక్ యాసిడ్‌ను తొలగించే మూత్రపిండ సామర్థ్యాన్ని ప్రభావితం చేసే</w:t>
        <w:br/>
        <w:t>దీర్ఘకాల మందుల వల్ల వస్తుంది. గౌట్ యొక్క దశలు గౌట్ నాలుగు దశల్లో</w:t>
        <w:br/>
        <w:t>పురోగమిస్తుంది, లక్షణం లేని గౌట్‌తో మొదలవుతుంది, దీని కింద వ్యక్తికి</w:t>
        <w:br/>
        <w:t>వైద్య పరిస్థితి యొక్క లక్షణాలు కనిపించవు; అయినప్పటికీ, శరీరంలో యూరిక్</w:t>
        <w:br/>
        <w:t>యాసిడ్ స్థాయిలు పెరుగుతూనే ఉంటాయి.</w:t>
        <w:br/>
        <w:br/>
        <w:t>ఈ దశ తరువాత తీవ్రమైన గౌట్ దశ, తీవ్రమైన నొప్పి మరియు ఎరుపు వంటి లక్షణాలతో</w:t>
        <w:br/>
        <w:t>పాటు కొన్ని వారాల పాటు కొనసాగుతుంది.</w:t>
        <w:br/>
        <w:br/>
        <w:t>మూడవ దశ ఇంటర్‌క్రిటికల్ గౌట్, దీనిలో పునరావృత గౌట్ దాడులు దాడుల మధ్య</w:t>
        <w:br/>
        <w:t>నొప్పి లేకుండా అనుభవించబడతాయి.</w:t>
        <w:br/>
        <w:br/>
        <w:t>చివరి దశ దీర్ఘకాలిక టోఫాషియస్ గౌట్, ఇది ఇతర వైద్య సమస్యలకు, ముఖ్యంగా</w:t>
        <w:br/>
        <w:t>మూత్రపిండాల వ్యాధికి దారితీస్తుంది. గౌట్ యొక్క లక్షణాలు</w:t>
        <w:br/>
        <w:br/>
        <w:t>గౌట్ యొక్క దాడి సాధారణంగా రాత్రిపూట జరుగుతుంది, ఇది చాలా పదునైనది మరియు</w:t>
        <w:br/>
        <w:t>ఆకస్మికంగా ఉంటుంది, ఇది తరచుగా ప్రభావిత ప్రాంతంలోని మంటతో అర్ధరాత్రి</w:t>
        <w:br/>
        <w:t>బాధిత వ్యక్తిని మేల్కొంటుంది. తీవ్రమైన గౌట్ దాడులు ఎక్కడో 3 మరియు 10</w:t>
        <w:br/>
        <w:t>రోజుల మధ్య ఉంటాయి మరియు మీరు సకాలంలో యూరిక్ యాసిడ్ చికిత్సను పొందకపోతే,</w:t>
        <w:br/>
        <w:t>అది దీర్ఘకాలికంగా మారవచ్చు, మీ కీళ్లకు శాశ్వత నష్టం కలిగిస్తుంది.</w:t>
        <w:br/>
        <w:br/>
        <w:t>అధిక యూరిక్ యాసిడ్ యొక్క కొన్ని సాధారణ లక్షణాలు మరియు సంకేతాలు: 1.</w:t>
        <w:br/>
        <w:t>తీవ్రమైన కీళ్ల నొప్పులు గౌట్ సాధారణంగా బొటనవేలు కీళ్లలో తీవ్రమైన</w:t>
        <w:br/>
        <w:t>నొప్పిని కలిగిస్తుంది, అయితే ఈ దాడి మోకాలు, చీలమండ, పాదం వంటి ఇతర</w:t>
        <w:br/>
        <w:t>కీళ్లలో కూడా సంభవించవచ్చు. మణికట్టు, చేతి, మరియు మోచేయి లేదా వేళ్లు</w:t>
        <w:br/>
        <w:t>కూడా.</w:t>
        <w:br/>
        <w:br/>
        <w:t>కీళ్లలో యూరిక్ యాసిడ్ అధికంగా ఉండటం వల్ల ఈ నొప్పి వస్తుంది, ఇది ఎముకల</w:t>
        <w:br/>
        <w:t>మధ్య ఖాళీకి వెళ్లి కీళ్ల మృదువైన పొరకు వ్యతిరేకంగా పరిగెత్తుతుంది, ఇది</w:t>
        <w:br/>
        <w:t>భరించలేని మంటను కలిగిస్తుంది. ఈ దృష్టాంతాన్ని గౌట్ అటాక్ అంటారు. దాడి</w:t>
        <w:br/>
        <w:t>జరిగిన మొదటి 4 నుండి 12 గంటలలోపు నొప్పి గరిష్ట స్థాయికి చేరుకుంటుంది</w:t>
        <w:br/>
        <w:t>మరియు సాధారణంగా ఉదయాన్నే లేదా అర్ధరాత్రి తర్వాత సంభవిస్తుంది. 2.</w:t>
        <w:br/>
        <w:t>సుదీర్ఘమైన అసౌకర్యం గౌట్ అటాక్ యొక్క ఎపిసోడ్ తర్వాత కూడా, కీళ్ల అసౌకర్యం</w:t>
        <w:br/>
        <w:t>రోజులు లేదా వారాల పాటు ఉంటుంది, కానీ నొప్పి తగ్గుతుంది. అయినప్పటికీ, అదే</w:t>
        <w:br/>
        <w:t>ఉమ్మడిపై భవిష్యత్తులో ఏదైనా గౌట్ దాడి సాధారణంగా ఎక్కువసేపు ఉంటుంది, దీని</w:t>
        <w:br/>
        <w:t>వలన పదునైన నొప్పి వస్తుంది. అటువంటి తదుపరి గౌట్ దాడులు మునుపటి సమ్మెలలో</w:t>
        <w:br/>
        <w:t>ప్రభావితం కాని ఇతర కీళ్ళను కూడా ప్రభావితం చేస్తాయి. 3. వాపు మరియు ఎరుపు</w:t>
        <w:br/>
        <w:t>గౌట్ ద్వారా ప్రభావితమైన ప్రాంతం ఉబ్బుతుంది మరియు సున్నితత్వంతో ఎరుపుగా</w:t>
        <w:br/>
        <w:t>మారుతుంది, దానిపై ఎలాంటి స్పర్శ లేదా బరువుకు ఇది చాలా సున్నితంగా</w:t>
        <w:br/>
        <w:t>ఉంటుంది. తీవ్రమైన గౌట్ దాడుల సందర్భాలలో, అధిక యూరిక్ యాసిడ్ కూడా</w:t>
        <w:br/>
        <w:t>ప్రభావిత ప్రాంతాన్ని ఊదా రంగులోకి మార్చగలదు. 4. కదలికలో ఇబ్బంది ఒక</w:t>
        <w:br/>
        <w:t>కీలుపై తరచుగా గౌట్ దాడి జరగడం వల్ల, అధిక మొత్తంలో యూరిక్ యాసిడ్</w:t>
        <w:br/>
        <w:t>స్ఫటికాలు కీళ్లలో జమ అవుతాయి. ఇది కదలిక సౌలభ్యాన్ని లేదా కదలిక</w:t>
        <w:br/>
        <w:t>సౌలభ్యాన్ని తగ్గిస్తుంది, ఇది కీళ్ల యొక్క అసాధారణ కదలికగా కూడా</w:t>
        <w:br/>
        <w:t>మార్చబడుతుంది. దీర్ఘకాలిక గౌట్ యొక్క సాధారణ అధిక యూరిక్ యాసిడ్ లక్షణాలలో</w:t>
        <w:br/>
        <w:t>ఇది ఒకటి. 5. టోఫీ అధిక యూరిక్ యాసిడ్ ఉండటం వల్ల ప్రభావిత జాయింట్‌లోని</w:t>
        <w:br/>
        <w:t>సమ్మేళనం యొక్క స్ఫటికీకరణకు దారితీస్తుంది, దీని ఫలితంగా టోఫీ అని</w:t>
        <w:br/>
        <w:t>పిలువబడే చిన్న మరియు దృఢమైన గడ్డలు ఏర్పడతాయి. ఈ కనిపించే పెద్ద యూరేట్</w:t>
        <w:br/>
        <w:t>స్ఫటికాలు తెల్లగా ఉంటాయి మరియు సాధారణంగా కాలి, మోకాలు, మోచేయి, వేళ్లు,</w:t>
        <w:br/>
        <w:t>మణికట్టు లేదా చెవుల దగ్గర ఏర్పడతాయి. దీర్ఘకాలిక టోఫాసియస్ గౌట్ విషయంలో</w:t>
        <w:br/>
        <w:t>సాధారణంగా సంభవించే టోఫీ, విచ్ఛిన్నం లేదా పగిలిపోవడం మరియు చీము లాంటి</w:t>
        <w:br/>
        <w:t>ద్రవాన్ని లీక్ చేసేంత వరకు వాపు పొందవచ్చు.</w:t>
        <w:br/>
        <w:br/>
        <w:t>ద్రవం సాధారణంగా ఎటువంటి నొప్పిని కలిగించదు కానీ బాధిత వ్యక్తి రోజువారీ</w:t>
        <w:br/>
        <w:t>సాధారణ కార్యకలాపాలు చేయకుండా నిరోధించవచ్చు. కొన్ని సందర్భాల్లో, టోఫీ</w:t>
        <w:br/>
        <w:t>మృదులాస్థి మరియు ఎముకలను కూడా దెబ్బతీస్తుంది, సాధారణ కార్యకలాపాలకు</w:t>
        <w:br/>
        <w:t>ఉమ్మడిని ఉపయోగిస్తున్నప్పుడు విపరీతమైన నొప్పికి దారితీస్తుంది.</w:t>
        <w:br/>
        <w:br/>
        <w:t>పైన పేర్కొన్న లక్షణాలతో పాటు, చీలమండలో గౌట్ యొక్క సాధారణ లక్షణాలలో</w:t>
        <w:br/>
        <w:t>మరొకటి మెరిసే మరియు ఎర్రబడిన చర్మం కలిగి ఉంటుంది. ఇది బాహ్యంగా కనిపించే</w:t>
        <w:br/>
        <w:t>లక్షణాలలో ఒకటి, ఇది గౌట్‌ను ముందస్తుగా గుర్తించడంలో మీకు సహాయపడుతుంది.</w:t>
        <w:br/>
        <w:t>ఇది కాకుండా, చీలమండలో మంట నొప్పి కూడా ఉండవచ్చు. నీకు తెలుసా? గౌట్‌ను</w:t>
        <w:br/>
        <w:t>"రాజుల వ్యాధి" అని కూడా పిలుస్తారు, ఎందుకంటే చాలా మంది సంపన్న రాజులు</w:t>
        <w:br/>
        <w:t>వారి విలాసవంతమైన జీవన ప్రమాణం మరియు అధిక మద్యపానం కారణంగా దానితో</w:t>
        <w:br/>
        <w:t>బాధపడ్డారు. గౌట్ కోసం ప్రమాద కారకాలు</w:t>
        <w:br/>
        <w:br/>
        <w:t>గౌట్ యొక్క మూల కారణం శరీరంలో యూరిక్ యాసిడ్ గాఢత ఎక్కువగా ఉండటం, అందువలన</w:t>
        <w:br/>
        <w:t>శరీరంలో యూరిక్ యాసిడ్ అధిక స్థాయికి దారితీసే కారకాలు కూడా గౌట్ యొక్క</w:t>
        <w:br/>
        <w:t>ప్రమాద కారకాలు, వీటిలో ప్రధానంగా: మార్పులేని కారకాలు</w:t>
        <w:br/>
        <w:br/>
        <w:t>1.  కుటుంబ చరిత్ర గౌట్ అటాక్ చరిత్ర కుటుంబం గుండా వెళితే, ఒక వ్యక్తి</w:t>
        <w:br/>
        <w:t xml:space="preserve">    జన్యువులను వారసత్వంగా పొందే అవకాశాలు ఎక్కువగా ఉంటాయి, దీని వలన</w:t>
        <w:br/>
        <w:t xml:space="preserve">    మూత్రపిండాలు శరీరం నుండి యూరిక్ యాసిడ్‌ను హరించడం లేదా యూరేట్</w:t>
        <w:br/>
        <w:t xml:space="preserve">    చేయకపోవడం, మూత్రపిండాలు పెరిగినప్పటికీ పెరుగుతాయి. ఆరోగ్యంగా</w:t>
        <w:br/>
        <w:t xml:space="preserve">    ఉన్నారు. ముఖ్యంగా తల్లిదండ్రులు లేదా తాతలు వారి జీవితకాలంలో గౌట్‌తో</w:t>
        <w:br/>
        <w:t xml:space="preserve">    బాధపడుతున్నప్పుడు ఇది జరుగుతుంది.</w:t>
        <w:br/>
        <w:br/>
        <w:t>2.  లింగం మరియు వయస్సు పురుషులు వారి శరీరంలో సహజంగా అధిక స్థాయి యూరిక్</w:t>
        <w:br/>
        <w:t xml:space="preserve">    యాసిడ్ ఉన్నందున గౌట్ అభివృద్ధి చెందే అవకాశం ఎక్కువగా ఉంటుంది మరియు</w:t>
        <w:br/>
        <w:t xml:space="preserve">    30-50 సంవత్సరాల వయస్సులో ప్రమాదం గరిష్ట స్థాయికి చేరుకుంటుంది.</w:t>
        <w:br/>
        <w:t xml:space="preserve">    మహిళలకు, యూరిక్ యాసిడ్ స్థాయిలు సాధారణంగా పురుషుల కంటే తక్కువగా</w:t>
        <w:br/>
        <w:t xml:space="preserve">    ఉంటాయి. అయితే, రుతువిరతి తర్వాత, స్త్రీ శరీరంలో యూరిక్ యాసిడ్ యొక్క</w:t>
        <w:br/>
        <w:t xml:space="preserve">    గాఢత దాదాపుగా మగ శరీరానికి సమానంగా చేరుకుంటుంది మరియు గౌట్ అభివృద్ధి</w:t>
        <w:br/>
        <w:t xml:space="preserve">    చెందడానికి సమానమైన ప్రమాదాన్ని కలిగిస్తుంది.</w:t>
        <w:br/>
        <w:br/>
        <w:t>3.  శస్త్రచికిత్స లేదా గాయం ఒక వ్యక్తి శస్త్రచికిత్స లేదా బాధాకరమైన</w:t>
        <w:br/>
        <w:t xml:space="preserve">    అనుభవానికి గురైనట్లయితే, గౌట్ అభివృద్ధి చెందే అవకాశాలు పెరుగుతాయి.</w:t>
        <w:br/>
        <w:t xml:space="preserve">    అటువంటి శస్త్ర చికిత్సల తర్వాత రోగికి సూచించిన వ్యతిరేక తిరస్కరణ</w:t>
        <w:br/>
        <w:t xml:space="preserve">    ఔషధాల ప్రభావాల కారణంగా అవయవ మార్పిడి విషయంలో ఇది ప్రత్యేకంగా</w:t>
        <w:br/>
        <w:t xml:space="preserve">    వర్తిస్తుంది.</w:t>
        <w:br/>
        <w:br/>
        <w:t>4.  జాతి/జాతి జాతి మరియు జాతి ప్రకారం గౌట్ అభివృద్ధి ప్రమాదం జనాభాలో</w:t>
        <w:br/>
        <w:t xml:space="preserve">    మారుతూ ఉంటుంది. అధ్యయనాల ప్రకారం, ఇతర వ్యక్తులతో పోలిస్తే ఆఫ్రికన్</w:t>
        <w:br/>
        <w:t xml:space="preserve">    అమెరికన్లకు గౌట్ వచ్చే ప్రమాదం రెండు రెట్లు ఎక్కువ.</w:t>
        <w:br/>
        <w:br/>
        <w:t>5.  జన్యుపరమైన కారకాలు యూరిక్ యాసిడ్ శోషణకు అంతర్భాగమైన SLC22A12</w:t>
        <w:br/>
        <w:t xml:space="preserve">    SLC22A12 జన్యువులలో జన్యుపరమైన ఉల్లంఘనలు కూడా గౌట్‌కు దారితీస్తాయి.</w:t>
        <w:br/>
        <w:br/>
        <w:t>6.  ఇతర దీర్ఘకాలిక వ్యాధులు అధిక రక్తపోటు, మధుమేహం, గుండె జబ్బులు మరియు</w:t>
        <w:br/>
        <w:t xml:space="preserve">    కిడ్నీ సంబంధిత వ్యాధులు వంటి ఇతర అనారోగ్యాలు ఒక వ్యక్తిని పాదాల పైన,</w:t>
        <w:br/>
        <w:t xml:space="preserve">    చీలమండ కీలు మరియు ఇతర కీళ్లపై గౌట్‌కు గురయ్యే ప్రమాదం ఎక్కువగా</w:t>
        <w:br/>
        <w:t xml:space="preserve">    ఉంటుంది. అందువల్ల, మీరు ఏదైనా వైద్య పరిస్థితితో బాధపడుతున్నట్లయితే,</w:t>
        <w:br/>
        <w:t xml:space="preserve">    గౌట్ మరింత అభివృద్ధి చెందే ప్రమాదాన్ని నివారించడానికి మీరు</w:t>
        <w:br/>
        <w:t xml:space="preserve">    వైద్యుడిని సంప్రదించడం వివేకం. సవరించదగిన కారకాలు</w:t>
        <w:br/>
        <w:br/>
        <w:t>7.  అధిక ప్యూరిన్ ఆహారం రెడ్ మీట్, షెల్ఫిష్ లేదా బీర్ వంటి అధిక ప్యూరిన్</w:t>
        <w:br/>
        <w:t xml:space="preserve">    కంటెంట్ ఉన్న ఆహారం మరియు పానీయాలు రక్తంలో యూరిక్ యాసిడ్ యొక్క అధిక</w:t>
        <w:br/>
        <w:t xml:space="preserve">    స్థాయిల ప్రమాదాన్ని పెంచుతాయి మరియు తద్వారా గౌట్ అభివృద్ధి చెందే</w:t>
        <w:br/>
        <w:t xml:space="preserve">    ప్రమాదం ఉంది. మీ రక్తంలో యూరిక్ యాసిడ్ స్థాయిలను తగ్గించడానికి మరియు</w:t>
        <w:br/>
        <w:t xml:space="preserve">    పాదాల పైన లేదా మరేదైనా కీళ్లపై గౌట్ వచ్చే ప్రమాదాన్ని</w:t>
        <w:br/>
        <w:t xml:space="preserve">    నివారించడానికి, మీరు తక్కువ ప్యూరిన్ కంటెంట్‌తో సమతుల్య ఆహారం</w:t>
        <w:br/>
        <w:t xml:space="preserve">    తీసుకుంటారని నిర్ధారించుకోవాలి.</w:t>
        <w:br/>
        <w:br/>
        <w:t>8.  స్థూలకాయం అధిక బరువు వల్ల శరీరం ఉత్పత్తి చేసే యూరిక్ యాసిడ్ పరిమాణం</w:t>
        <w:br/>
        <w:t xml:space="preserve">    పెరుగుతుంది, ఇది మూత్రపిండాలపై చాలా ఒత్తిడిని విసర్జించేలా</w:t>
        <w:br/>
        <w:t xml:space="preserve">    చేస్తుంది. రోజువారీ యూరిక్ యాసిడ్ యొక్క అధిక స్థాయిని తొలగించడానికి</w:t>
        <w:br/>
        <w:t xml:space="preserve">    మూత్రపిండాల అసమర్థత కారణంగా ఇది తరచుగా రక్తంలో యూరిక్ యాసిడ్ యొక్క</w:t>
        <w:br/>
        <w:t xml:space="preserve">    సంతృప్తతకు దారితీస్తుంది. అందువల్ల, గౌట్ ప్రమాదాన్ని నివారించడానికి,</w:t>
        <w:br/>
        <w:t xml:space="preserve">    ముఖ్యంగా దీర్ఘకాలిక టోఫాషియస్ గౌట్, మీరు తప్పనిసరిగా వ్యాయామం చేయాలి</w:t>
        <w:br/>
        <w:t xml:space="preserve">    మరియు మీ బాడీ మాస్ ఇండెక్స్ (BMI)ని అదుపులో ఉంచడానికి మరియు శరీరంలో</w:t>
        <w:br/>
        <w:t xml:space="preserve">    యూరిక్ యాసిడ్ కంటెంట్‌ను తగ్గించడానికి చురుకైన శారీరక పాలనను</w:t>
        <w:br/>
        <w:t xml:space="preserve">    నిర్వహించాలి.</w:t>
        <w:br/>
        <w:br/>
        <w:t>9.  కొన్ని మందులు హైపర్‌టెన్షన్‌ను నియంత్రించడానికి ఉపయోగించే కొన్ని</w:t>
        <w:br/>
        <w:t xml:space="preserve">    మందులు లేదా తక్కువ మోతాదు ఆస్పిరిన్ లేదా బీటా-బ్లాకర్స్ కూడా రక్తంలో</w:t>
        <w:br/>
        <w:t xml:space="preserve">    యూరిక్ యాసిడ్ ఏకాగ్రత యొక్క అధిక స్థాయికి కారణమవుతాయి మరియు అందువల్ల</w:t>
        <w:br/>
        <w:t xml:space="preserve">    గౌట్ ప్రమాదాన్ని పెంచుతాయి. కాబట్టి, మీ శరీరంలో యూరిక్ యాసిడ్ గాఢతను</w:t>
        <w:br/>
        <w:t xml:space="preserve">    తగ్గించడానికి మీరు ఒక పరిష్కారాన్ని కనుగొనడానికి, వాటిని తీసుకునే</w:t>
        <w:br/>
        <w:t xml:space="preserve">    ముందు మీ వైద్యునితో మీ మందుల యొక్క దుష్ప్రభావాలను తనిఖీ చేయడం</w:t>
        <w:br/>
        <w:t xml:space="preserve">    ఎల్లప్పుడూ తెలివైన పని.</w:t>
        <w:br/>
        <w:br/>
        <w:t>10. ఆల్కహాల్ తీసుకోవడం వల్ల గౌట్ వచ్చే ప్రమాదం ఉందని అధ్యయనాలు</w:t>
        <w:br/>
        <w:t xml:space="preserve">    నివేదించాయి. ఆల్కహాల్ తీసుకోవడం వల్ల లాక్టేట్ స్థాయిలు పెరుగుతాయి,</w:t>
        <w:br/>
        <w:t xml:space="preserve">    ఇది మూత్రపిండాల ద్వారా యూరిక్ యాసిడ్ విసర్జనను నిరోధిస్తుంది.</w:t>
        <w:br/>
        <w:t xml:space="preserve">    ఆల్కహాల్ ప్యూరిన్ క్షీణతను కూడా ప్రేరేపిస్తుంది, ఇది యూరిక్ యాసిడ్</w:t>
        <w:br/>
        <w:t xml:space="preserve">    స్థాయిని పెంచుతుంది.</w:t>
        <w:br/>
        <w:br/>
        <w:t>11. ఫ్రక్టోజ్/తీపి- చక్కెర పానీయాలు ఆహారంలో ఫ్రక్టోజ్ మరియు చక్కెర-తీపి</w:t>
        <w:br/>
        <w:t xml:space="preserve">    పానీయాల (ప్రధాన స్వీటెనర్ ఫ్రక్టోజ్) పెరిగిన పరిమాణంలో గౌట్‌కు దోహదం</w:t>
        <w:br/>
        <w:t xml:space="preserve">    చేస్తుంది. నీకు తెలుసా? చాక్లెట్లు తినడం వల్ల గౌట్ లక్షణాల నుండి</w:t>
        <w:br/>
        <w:t xml:space="preserve">    ఉపశమనం పొందవచ్చు. చాక్లెట్లలో యాంటీఆక్సిడెంట్లు మరియు యాంటీ</w:t>
        <w:br/>
        <w:t xml:space="preserve">    ఇన్ఫ్లమేటరీ ఏజెంట్లుగా పనిచేసే పాలీఫెనాల్స్ ఉంటాయి. చాక్లెట్లు</w:t>
        <w:br/>
        <w:t xml:space="preserve">    పెరిగిన రక్తపోటు స్థాయిలను తగ్గించడంతో పాటు శరీరంలో యూరిక్ యాసిడ్</w:t>
        <w:br/>
        <w:t xml:space="preserve">    గాఢతను కూడా తగ్గిస్తాయి; తద్వారా, గౌట్ అటాక్స్ సమయంలో చాలా అవసరమైన</w:t>
        <w:br/>
        <w:t xml:space="preserve">    నొప్పి ఉపశమనం అందిస్తుంది. గౌట్ వ్యాధి నిర్ధారణ</w:t>
        <w:br/>
        <w:br/>
        <w:t>గౌట్ యొక్క రోగనిర్ధారణ సాధారణంగా తేలికగా ఉంటుంది, ఇది ప్రభావిత జాయింట్</w:t>
        <w:br/>
        <w:t>యొక్క చర్మం యొక్క వాపు మరియు ఎరుపు కారణంగా బాహ్యంగా కనిపిస్తుంది. వాపు,</w:t>
        <w:br/>
        <w:t>పదునైన నొప్పి, ఎరుపు మరియు కీళ్లపై సున్నితత్వం వంటి లక్షణాలను</w:t>
        <w:br/>
        <w:t>ఎదుర్కొంటున్న ఎవరైనా గౌట్ ఉనికిని తనిఖీ చేయడానికి మరియు సరైన యూరిక్</w:t>
        <w:br/>
        <w:t>యాసిడ్ చికిత్సను పొందడానికి వైద్యుడిని సంప్రదించాలి.</w:t>
        <w:br/>
        <w:br/>
        <w:t>గౌట్‌కు సంబంధించిన రోగనిర్ధారణ సాధారణంగా కింది మార్గాలలో దేనిలోనైనా</w:t>
        <w:br/>
        <w:t>చేయబడుతుంది: శారీరక పరీక్ష కేసును బట్టి, గౌట్ దాడి యొక్క ప్రభావాలు</w:t>
        <w:br/>
        <w:t>సమీపంలో కనిపిస్తాయి మరియు రోగి యొక్క శారీరక పరీక్ష ద్వారా గౌట్ ఉనికిని</w:t>
        <w:br/>
        <w:t>వైద్యుడు నిర్ధారించగలడు మరియు ప్రభావిత చర్మం ప్రాంతంపై. శారీరక పరీక్షల</w:t>
        <w:br/>
        <w:t>సమయంలో, అత్యంత సాధారణంగా మరియు సులభంగా కనుగొనబడే గౌట్ పాదాల పైన గౌట్.</w:t>
        <w:br/>
        <w:t>రక్త పరీక్ష యూరిక్ యాసిడ్ : ఈ పరీక్ష రక్తంలో యూరిక్ యాసిడ్ గాఢతను తనిఖీ</w:t>
        <w:br/>
        <w:t>చేస్తుంది, ఇది యూరిక్ యాసిడ్ మరియు గౌట్ మధ్య సహసంబంధం చాలా ఎక్కువగా</w:t>
        <w:br/>
        <w:t>ఉన్నందున గౌట్ ఉనికిని సూచించవచ్చు. రక్తంలో యూరిక్ యాసిడ్ స్థాయి 6.8</w:t>
        <w:br/>
        <w:t>mg/dL (మిల్లీగ్రాములు పర్ డెసిలీటర్) కంటే ఎక్కువగా ఉంటుంది. అయినప్పటికీ,</w:t>
        <w:br/>
        <w:t>అధిక యూరిక్ యాసిడ్ స్థాయి ఉన్న ప్రతి ఒక్కరికీ గౌట్ ఉండదు. యూరిన్ టెస్ట్</w:t>
        <w:br/>
        <w:t>యూరిక్ యాసిడ్: యూరిక్ యాసిడ్ యూరిన్ టెస్ట్ కూడా మూత్రంలో యూరిక్ యాసిడ్</w:t>
        <w:br/>
        <w:t>స్థాయిని కొలవడానికి ఉపయోగించవచ్చు. దీని కోసం 24 గంటల మూత్ర నమూనా అవసరం.</w:t>
        <w:br/>
        <w:t>ఇమేజింగ్ పరీక్షలు ప్రభావిత జాయింట్ యొక్క ఎక్స్-రే: ప్రభావిత జాయింట్</w:t>
        <w:br/>
        <w:t>యొక్క ఎక్స్-రే పరీక్ష సహాయంతో వైద్య పరిస్థితిని కూడా గుర్తించవచ్చు.</w:t>
        <w:br/>
        <w:t>యూరిక్ యాసిడ్ స్ఫటికాల ఉనికిని, అలాగే ప్రభావిత ప్రాంతంలో ఎముకలు</w:t>
        <w:br/>
        <w:t>దెబ్బతిన్నాయో లేదో తనిఖీ చేయడానికి ఒక ఎక్స్-రే డాక్టర్లను అనుమతిస్తుంది.</w:t>
        <w:br/>
        <w:t>అల్ట్రాసౌండ్: అల్ట్రాసౌండ్ జాయింట్ ఎఫ్యూషన్, సైనోవైటిస్ (జాయింట్ ఖాళీలను</w:t>
        <w:br/>
        <w:t>కప్పి ఉంచే మృదు కణజాలాల వాపు) మరియు మృదులాస్థి, ఎముక ఆకృతి మరియు</w:t>
        <w:br/>
        <w:t>క్రిస్టల్ నిక్షేపణ యొక్క మూల్యాంకనం కోసం ఉపయోగించబడుతుంది. సాంప్రదాయిక</w:t>
        <w:br/>
        <w:t>CT (CCT): CT అద్భుతమైన రిజల్యూషన్ మరియు అధిక కాంట్రాస్ట్‌తో</w:t>
        <w:br/>
        <w:t>వర్గీకరించబడుతుంది, కాబట్టి ఇది యురేట్ స్ఫటికాల అంచనా మరియు వర్గీకరణకు</w:t>
        <w:br/>
        <w:t>ఉత్తమ సాంకేతికత. ద్వంద్వ-శక్తి CT (DECT): గౌట్ నిర్ధారణ కోసం ఈ కొత్త</w:t>
        <w:br/>
        <w:t>ఇమేజింగ్ టెక్నిక్ డిపాజిట్ల భేదాన్ని అనుమతిస్తుంది. మాగ్నెటిక్</w:t>
        <w:br/>
        <w:t>రెసొనెన్స్ ఇమేజింగ్ (MRI): MRI వాపు, సైనోవియల్ గట్టిపడటం మరియు కీళ్ల</w:t>
        <w:br/>
        <w:t>కోతను అంచనా వేయడంలో సహాయపడుతుంది. న్యూక్లియర్ సింటిగ్రఫీ: ఇది ఎముక మరియు</w:t>
        <w:br/>
        <w:t>మృదు కణజాలాలకు సంబంధించిన వ్యాధులను నిర్ధారించడానికి రేడియోధార్మిక</w:t>
        <w:br/>
        <w:t>అణువుల యొక్క చాలా చిన్న, ట్రేసర్ మొత్తాలను ఉపయోగిస్తుంది. పాజిట్రాన్</w:t>
        <w:br/>
        <w:t>ఎమిషన్ టోమోగ్రఫీ (PET): గౌట్ అసాధారణ ప్రదేశాలలో ఉన్నప్పుడు ఈ టెక్నిక్</w:t>
        <w:br/>
        <w:t>సహాయపడుతుంది. ఇతర పరీక్షలు సైనోవియల్ ఫ్లూయిడ్ విశ్లేషణ: సైనోవియల్</w:t>
        <w:br/>
        <w:t>ఫ్లూయిడ్ అనేది మందపాటి, గడ్డి-రంగు ద్రవం, ఇది కీళ్లలో చిన్న మొత్తంలో</w:t>
        <w:br/>
        <w:t>ఉంటుంది. దీని విశ్లేషణ గౌట్ వంటి కీళ్ల సమస్యలను నిర్ధారించడానికి మరియు</w:t>
        <w:br/>
        <w:t>చికిత్స చేయడానికి సహాయపడుతుంది. సైనోవియల్ బయాప్సీ: సైనోవియల్ మెమ్బ్రేన్</w:t>
        <w:br/>
        <w:t>అనేది ఉమ్మడి లైనింగ్ కణజాలాన్ని సూచిస్తుంది. ఈ కణజాల పరీక్ష గౌట్‌ను</w:t>
        <w:br/>
        <w:t>నిర్ధారించడంలో లేదా ఇతర ఇన్‌ఫెక్షన్‌లను మినహాయించడంలో సహాయపడుతుంది.</w:t>
        <w:br/>
        <w:br/>
        <w:t>యూరిక్ యాసిడ్ పరీక్ష అంటే ఏమిటి మరియు ఫలితాలు ఏమి సూచిస్తాయి అనే దాని</w:t>
        <w:br/>
        <w:t>గురించి ఇక్కడ మరింత సమాచారం ఉంది. తెలుసుకోవడానికి క్లిక్ చేయండి! ఫైట్</w:t>
        <w:br/>
        <w:t>క్లబ్, డల్లాస్ బయ్యర్స్ క్లబ్ మరియు రిక్వియమ్ ఫర్ ఎ డ్రీమ్ వంటి</w:t>
        <w:br/>
        <w:t>చిత్రాలకు ప్రసిద్ధి చెందిన జారెడ్ లెటో అమెరికన్ నటుడు జారెడ్ లెటోను</w:t>
        <w:br/>
        <w:t>ప్రముఖులు ప్రభావితం చేశారు, ఒక చిత్రం కోసం బరువు పెరిగిన తర్వాత గౌట్‌ను</w:t>
        <w:br/>
        <w:t>అభివృద్ధి చేశారు. జిమ్ బెలూషి అమెరికన్ నటుడు మరియు హాస్యనటుడు జిమ్</w:t>
        <w:br/>
        <w:t>బెలూషి కూడా గౌట్‌తో బాధపడ్డాడు. అతను తన ప్రదర్శనలలో ఒకదానిలో గౌట్</w:t>
        <w:br/>
        <w:t>అటాక్‌తో బాధపడుతున్నప్పుడు అతని వైద్య పరిస్థితి గురించి తెలుసుకున్నాడు.</w:t>
        <w:br/>
        <w:t>గౌట్ నివారణ</w:t>
        <w:br/>
        <w:br/>
        <w:t>గౌట్‌ను అనేక విధాలుగా నివారించవచ్చు, సాధారణంగా, అటువంటి మార్గాల కలయిక</w:t>
        <w:br/>
        <w:t>శరీరంలో యూరిక్ యాసిడ్ స్థాయిని తగ్గించడానికి దారితీస్తుంది మరియు</w:t>
        <w:br/>
        <w:t>అందువల్ల గౌట్ నొప్పి నుండి ఉపశమనం పొందవచ్చు. మీరు గౌట్ మోకాలి నొప్పి,</w:t>
        <w:br/>
        <w:t>పాదాలలో గౌట్ నొప్పి మరియు ఇతర కీళ్ల నుండి ఉపశమనం పొందే కొన్ని మార్గాలు:</w:t>
        <w:br/>
        <w:t>1. ఆల్కహాల్ మానుకోండి లేదా పరిమితం చేయండి ఆల్కహాల్ వినియోగం వ్యవస్థ</w:t>
        <w:br/>
        <w:t>నుండి యూరిక్ యాసిడ్‌ను విసర్జించే శరీరం యొక్క సామర్థ్యాన్ని ప్రభావితం</w:t>
        <w:br/>
        <w:t>చేస్తుంది, ఫలితంగా పెరుగుతుంది. రక్తంలో యూరిక్ యాసిడ్ యొక్క గాఢత మరియు</w:t>
        <w:br/>
        <w:t>గౌట్ అటాక్‌ను అభివృద్ధి చేసే లేదా చేయించుకునే ప్రమాదం ఎక్కువగా ఉంటుంది.</w:t>
        <w:br/>
        <w:t>అదేవిధంగా, ఫ్రక్టోజ్-తీపి పానీయాలు కూడా అదే పరిస్థితిని కలిగిస్తాయి</w:t>
        <w:br/>
        <w:t>మరియు గౌట్ ప్రమాదాన్ని తగ్గించడానికి వాటి వినియోగాన్ని నివారించాలి లేదా</w:t>
        <w:br/>
        <w:t>పరిమితం చేయాలి. 2. నీటి తీసుకోవడం పెంచడం నీటి వినియోగం పెరగడం మూత్రంతో</w:t>
        <w:br/>
        <w:t>యూరిక్ యాసిడ్‌ను బయటకు పంపడంలో కిడ్నీకి సహాయపడుతుంది మరియు అందువల్ల</w:t>
        <w:br/>
        <w:t>శరీరంలో యూరేట్ స్ఫటికాలు ఏర్పడే అవకాశాలను తగ్గిస్తుంది. అయినప్పటికీ,</w:t>
        <w:br/>
        <w:t>వారి వయస్సు, లింగం, ఫిట్‌నెస్ స్థాయి మరియు ఇతర కారకాలపై ఆధారపడి నీటి</w:t>
        <w:br/>
        <w:t>వినియోగం యొక్క ఆదర్శ పరిమాణం వ్యక్తిగతంగా మారుతుంది.</w:t>
        <w:br/>
        <w:t>3. ఆరోగ్యకరమైన శరీర బరువును నిర్వహించడం ఆరోగ్యకరమైన శరీర బరువు ఉన్న</w:t>
        <w:br/>
        <w:t>వ్యక్తి గౌట్ దాడికి తక్కువ హాని కలిగి ఉంటాడు, ఎందుకంటే ఊబకాయం శరీరంలో</w:t>
        <w:br/>
        <w:t>యూరిక్ యాసిడ్ యొక్క అధిక స్థాయికి దారితీస్తుంది, యూరిక్ యాసిడ్‌ను బయటకు</w:t>
        <w:br/>
        <w:t>పంపే మూత్రపిండాల పనిని కష్టతరం చేస్తుంది. అయినప్పటికీ, బరువు తగ్గడం</w:t>
        <w:br/>
        <w:t>అకస్మాత్తుగా ఉండకూడదని గమనించడం ముఖ్యం, ఇది ఇతర సమస్యలను కలిగిస్తుంది.</w:t>
        <w:br/>
        <w:t>గౌట్ అభివృద్ధి చెందే ప్రమాదాన్ని తగ్గించడంలో సహాయపడే క్రమంగా మరియు</w:t>
        <w:br/>
        <w:t>స్థిరమైన బరువు తగ్గించే ప్రయాణాన్ని మీరు లక్ష్యంగా పెట్టుకోవాలి. 4. అధిక</w:t>
        <w:br/>
        <w:t>ప్యూరిన్ ఆహారాన్ని నివారించండి కొన్ని ఆహార పదార్థాలలో సహజంగానే అధిక</w:t>
        <w:br/>
        <w:t>స్థాయి ప్యూరిన్ ఉంటుంది, ఇది శరీరంలో యూరిక్ యాసిడ్ స్థాయికి దారి</w:t>
        <w:br/>
        <w:t>తీస్తుంది. ఎందుకంటే శరీరంలో సహజంగానే ప్యూరిన్ విచ్ఛిన్నమై యూరిక్ యాసిడ్</w:t>
        <w:br/>
        <w:t>ఏర్పడుతుంది. రక్తంలో యూరిక్ యాసిడ్ ఎక్కువగా ఉండే ప్రమాదాన్ని</w:t>
        <w:br/>
        <w:t>నివారించడానికి రెడ్ మీట్, ట్యూనా, టర్కీ, బేకన్ మరియు ఆల్కహాలిక్ పానీయాలు</w:t>
        <w:br/>
        <w:t>వంటి ఆహార పదార్థాలకు దూరంగా ఉండాలి లేదా పరిమిత పరిమాణంలో తీసుకోవాలి.</w:t>
        <w:br/>
        <w:t>ఆర్థరైటిస్ మరియు గౌట్‌కు మంచి ఆహారాలలో గింజలు, ఆలివ్ నూనె, బెర్రీలు,</w:t>
        <w:br/>
        <w:t>ముదురు ఆకుకూరలు, వెల్లుల్లి మరియు ఉల్లిపాయలు ఉన్నాయి. 5. కొన్ని మందులను</w:t>
        <w:br/>
        <w:t>నివారించడం మూత్రవిసర్జన వంటి మందులు హైపర్యూరిసెమియాకు కారణమవుతాయి - ఇది</w:t>
        <w:br/>
        <w:t>రక్తంలో యూరిక్ యాసిడ్ గాఢత యొక్క అధిక స్థాయి. ఎవరైనా అలాంటి మందులను</w:t>
        <w:br/>
        <w:t>తీసుకుంటే, అటువంటి మందులకు ప్రత్యామ్నాయం లేదా ప్రత్యామ్నాయం ఉందా అని</w:t>
        <w:br/>
        <w:t>వారు తమ వైద్యుడిని సంప్రదించాలి. లేకపోతే, అటువంటి మందులను క్రమం</w:t>
        <w:br/>
        <w:t>తప్పకుండా తీసుకోవడం వల్ల శరీరంలో యూరేట్ స్ఫటికాలు ఏర్పడతాయి.</w:t>
        <w:br/>
        <w:t>సందర్శించవలసిన నిపుణుడు</w:t>
        <w:br/>
        <w:br/>
        <w:t>గౌట్ సంభావ్య ఎముక దెబ్బతినడానికి దారితీస్తుంది, అందువల్ల ఒక వ్యక్తి</w:t>
        <w:br/>
        <w:t>ఎరుపు మరియు వాపుతో పాటు పాదం లేదా ఇతర కీళ్లలో అకస్మాత్తుగా పదునైన గౌట్</w:t>
        <w:br/>
        <w:t>నొప్పిని అనుభవిస్తే, వారు అటువంటి గౌట్ లక్షణాలను విస్మరించకూడదు మరియు</w:t>
        <w:br/>
        <w:t>వీలైనంత త్వరగా వైద్యుడిని సంప్రదించాలి.</w:t>
        <w:br/>
        <w:br/>
        <w:t>గౌట్‌తో సహాయపడే మరియు సంప్రదించే నిపుణులు: సాధారణ వైద్యుడు</w:t>
        <w:br/>
        <w:t>ఆర్థోపెడియాషియన్ రుమటాలజిస్ట్</w:t>
        <w:br/>
        <w:br/>
        <w:t>ఒకే క్లిక్‌తో మీ స్థలం నుండి భారతదేశంలోని ఉత్తమ వైద్యులను సంప్రదించండి.</w:t>
        <w:br/>
        <w:t>ఇప్పుడే నమోదు చేసుకోండి! గౌట్ చికిత్స</w:t>
        <w:br/>
        <w:br/>
        <w:t>ఒక గౌట్ నొప్పి ఉపశమనం క్రింది ఆధారంగా చికిత్స చేయవచ్చు: గౌట్ దాడుల</w:t>
        <w:br/>
        <w:t>చికిత్స</w:t>
        <w:br/>
        <w:br/>
        <w:t>1.  నాన్‌స్టెరాయిడ్ యాంటీ ఇన్ఫ్లమేటరీ డ్రగ్స్ (NSAIDలు): ఈ మందులు నొప్పి</w:t>
        <w:br/>
        <w:t xml:space="preserve">    మరియు వాపు రెండింటినీ తగ్గిస్తాయి. అయినప్పటికీ, కొన్ని సందర్భాల్లో</w:t>
        <w:br/>
        <w:t xml:space="preserve">    అవి అల్సర్లు, రక్తస్రావం మరియు కడుపు నొప్పితో సహా దుష్ప్రభావాలకు</w:t>
        <w:br/>
        <w:t xml:space="preserve">    కారణం కావచ్చు.</w:t>
        <w:br/>
        <w:br/>
        <w:t>ఈ మందుల యొక్క కొన్ని సాధారణ ఉదాహరణలు: నాప్రోక్సెన్ ఇండోమెథాసిన్</w:t>
        <w:br/>
        <w:t>ఇబుప్రోఫెన్ సెలెకాక్సిబ్</w:t>
        <w:br/>
        <w:br/>
        <w:t>2.  కార్టికోస్టెరాయిడ్ మందులు: కార్టికోస్టెరాయిడ్స్ గౌట్ నొప్పి మరియు</w:t>
        <w:br/>
        <w:t xml:space="preserve">    వాపును తగ్గించడంలో సహాయపడతాయి. అవి నోటి ద్వారా తీసుకునే మాత్రలు</w:t>
        <w:br/>
        <w:t xml:space="preserve">    మరియు ఇంజెక్షన్ల రూపంలో అందుబాటులో ఉంటాయి. గౌట్ కోసం ఉపయోగించే</w:t>
        <w:br/>
        <w:t xml:space="preserve">    కార్టికోస్టెరాయిడ్స్: డెక్సామెథాసోన్ మిథైల్‌ప్రెడ్నిసోలోన్</w:t>
        <w:br/>
        <w:t xml:space="preserve">    ప్రెడ్నిసోలోన్ ప్రెడ్నిసోన్ ట్రియామ్సినోలోన్</w:t>
        <w:br/>
        <w:br/>
        <w:t>3.  కొల్చిసిన్: ఈ ఔషధం నొప్పి, వాపు మరియు గౌట్ యొక్క ఇతర లక్షణాలను</w:t>
        <w:br/>
        <w:t xml:space="preserve">    కలిగించే వాపును తగ్గించడంలో ప్రభావవంతంగా ఉన్నట్లు కనుగొనబడింది.</w:t>
        <w:br/>
        <w:t xml:space="preserve">    అయినప్పటికీ, దీర్ఘకాలిక మూత్రపిండ వ్యాధుల యొక్క తీవ్రమైన సందర్భాల్లో</w:t>
        <w:br/>
        <w:t xml:space="preserve">    ఇది విరుద్ధంగా సూచించబడుతుంది.</w:t>
        <w:br/>
        <w:br/>
        <w:t>4.  IL-1 బ్లాకర్స్: Canakinumab, IL-1 బీటాకు దీర్ఘకాలం ఉండే యాంటీబాడీ,</w:t>
        <w:br/>
        <w:t xml:space="preserve">    NSAIDలు, కొల్చిసిన్ మరియు స్టెరాయిడ్స్ (ఓరల్ లేదా ఇంజెక్షన్)కి</w:t>
        <w:br/>
        <w:t xml:space="preserve">    విరుద్ధంగా తరచుగా మంటలు ఉన్న రోగులలో గౌట్ మంటల నిర్వహణ కోసం</w:t>
        <w:br/>
        <w:t xml:space="preserve">    పరిగణించబడుతుంది. దీర్ఘకాలిక గౌట్ చికిత్స</w:t>
        <w:br/>
        <w:br/>
        <w:t>5.  Xanthine ఆక్సిడేస్ ఇన్హిబిటర్స్ (XOI): XOI యూరిక్ యాసిడ్ సంశ్లేషణను</w:t>
        <w:br/>
        <w:t xml:space="preserve">    నిరోధించడం ద్వారా పనిచేస్తుంది. ఈ తరగతిలో ఇవి ఉన్నాయి: Allopurinol</w:t>
        <w:br/>
        <w:t xml:space="preserve">    Febuxostat</w:t>
        <w:br/>
        <w:br/>
        <w:t>6.  నాన్-స్టెరాయిడ్ యాంటీ ఇన్ఫ్లమేటరీ డ్రగ్స్: నాన్-స్టెరాయిడ్ యాంటీ</w:t>
        <w:br/>
        <w:t xml:space="preserve">    ఇన్ఫ్లమేటరీ డ్రగ్స్‌తో దీర్ఘకాలిక చికిత్స కొన్నిసార్లు పునరావృత</w:t>
        <w:br/>
        <w:t xml:space="preserve">    గౌట్‌ను నివారించడానికి ఉపయోగిస్తారు.</w:t>
        <w:br/>
        <w:br/>
        <w:t>7.  యురేట్ తగ్గించే మందులు: ఈ మందులు సీరం యూరేట్ గాఢతను తగ్గించడం ద్వారా</w:t>
        <w:br/>
        <w:t xml:space="preserve">    పనిచేస్తాయి. యూరేట్ తగ్గించే మందులను ప్రారంభించడం వల్ల స్ఫటిక సమీకరణ</w:t>
        <w:br/>
        <w:t xml:space="preserve">    కారణంగా గౌట్ మంటలు వచ్చే ప్రమాదం ఉంది. చికిత్సకు ముందు రోగికి ఇది</w:t>
        <w:br/>
        <w:t xml:space="preserve">    వివరించాలి. వీటిలో ఇవి ఉన్నాయి: Losartan Flurbiprofen Probenecid</w:t>
        <w:br/>
        <w:br/>
        <w:t>8.  Uricosurics: Uricosuric మందులు గణనీయమైన మూత్రపిండాల బలహీనత లేదా</w:t>
        <w:br/>
        <w:t xml:space="preserve">    మూత్రపిండాల్లో రాళ్ల చరిత్ర ఉన్న రోగులలో ఉపయోగించరాదు. వాడే మందులు:</w:t>
        <w:br/>
        <w:t xml:space="preserve">    Sulfinpyrazone Benzbromaron గౌట్ నొప్పి నుండి తక్షణ ఉపశమనం కోసం ఐస్</w:t>
        <w:br/>
        <w:t xml:space="preserve">    ప్యాక్ ఉపయోగించండి గౌట్ దాడులు చాలా బాధాకరమైనవి మరియు తరచుగా బాధ</w:t>
        <w:br/>
        <w:t xml:space="preserve">    నుండి ఉపశమనానికి తక్షణ నివారణలు అవసరం. అటువంటి పరిస్థితులలో, వాపు</w:t>
        <w:br/>
        <w:t xml:space="preserve">    మరియు నొప్పిని నియంత్రించడానికి మీరు ఐస్ ప్యాక్‌ను దరఖాస్తు</w:t>
        <w:br/>
        <w:t xml:space="preserve">    చేసుకోవచ్చు. అయితే, మీరు ఐస్ ప్యాక్‌ను ఒకేసారి 20 నిమిషాల కంటే</w:t>
        <w:br/>
        <w:t xml:space="preserve">    ఎక్కువ ఉంచకుండా ప్రయత్నించాలి. అయినప్పటికీ, నొప్పి లేదా వాపు ఇంకా</w:t>
        <w:br/>
        <w:t xml:space="preserve">    కొనసాగితే, వెంటనే వైద్యుడిని సంప్రదించండి. ఇక్కడ నొక్కండి! గౌట్ కోసం</w:t>
        <w:br/>
        <w:t xml:space="preserve">    ఇంటి సంరక్షణ</w:t>
        <w:br/>
        <w:br/>
        <w:t>గౌట్ అనేది అరుదైన వైద్య పరిస్థితి, అయితే ఇది అధిక స్థాయిలో నొప్పి మరియు</w:t>
        <w:br/>
        <w:t>అసౌకర్యాన్ని కలిగిస్తుంది. మీ ఇంట్లో ఎవరైనా ఈ ఆకస్మిక గౌట్ అటాక్‌లు</w:t>
        <w:br/>
        <w:t>మరియు పెయిన్ బ్రేక్‌అవుట్‌తో బాధపడుతుంటే, మీరు ఈ క్రింది చేయవలసినవి</w:t>
        <w:br/>
        <w:t>మరియు చేయకూడనివి సాధన చేయవచ్చు, ముఖ్యంగా గౌట్‌తో తినవలసిన ఆహారాన్ని</w:t>
        <w:br/>
        <w:t>తనిఖీ చేయడానికి. మిమ్మల్ని మీరు బాగా హైడ్రేట్ గా ఉంచుకోవడానికి కనీసం</w:t>
        <w:br/>
        <w:t>9-10 గ్లాసుల నీరు త్రాగండి. మీ ఆహారంలో నారింజ మరియు నిమ్మ వంటి సిట్రిక్</w:t>
        <w:br/>
        <w:t>పండ్లను చేర్చండి. శరీరంలో మంట తగ్గడానికి చెర్రీస్ ఎక్కువగా తినండి.</w:t>
        <w:br/>
        <w:t>శరీరంలో యూరిక్ యాసిడ్ స్థాయిలను తగ్గించడానికి కాఫీ తాగండి. వాపు</w:t>
        <w:br/>
        <w:t>తగ్గించడానికి మీ ఉమ్మడిని పెంచండి. ఒత్తిడి తీసుకోవడం మానుకోండి ఎందుకంటే</w:t>
        <w:br/>
        <w:t>ఇది శరీరంలో మంటను పెంచుతుంది. చేయకూడనివి ❌ ఆల్కహాల్ తీసుకోవద్దు ❌</w:t>
        <w:br/>
        <w:t>ఫ్రక్టోజ్-తీపి పానీయాలు తీసుకోవద్దు ❌ అధిక స్థాయిలో ప్యూరిన్ ఉన్న</w:t>
        <w:br/>
        <w:t>ఆహారాన్ని తీసుకోవద్దు ❌ గౌట్ కోసం వైద్య సంప్రదింపులను ఆలస్యం చేయవద్దు ❌</w:t>
        <w:br/>
        <w:t>బరువు తగ్గడం కోసం ఆకలితో ఉండకండి ❌ చక్కెర అధికంగా తినవద్దు ఆహారాలు</w:t>
        <w:br/>
        <w:br/>
        <w:t>గౌట్ విషయంలో ఏమి తినాలి మరియు ఏమి నివారించాలి అనే దాని గురించి ఇక్కడ</w:t>
        <w:br/>
        <w:t>మరిన్ని ఉన్నాయి. చదవడానికి క్లిక్ చేయండి! గౌట్ యొక్క సమస్యలు</w:t>
        <w:br/>
        <w:br/>
        <w:t>దీర్ఘకాలిక టోఫాసియస్ గౌట్ క్రింది వైద్య సమస్యలకు దారితీస్తుంది: 1. కీళ్ల</w:t>
        <w:br/>
        <w:t>నష్టం మరియు వైకల్యం దీర్ఘకాలిక గౌట్ మీ కీళ్లలో వాపు, కీళ్ల వైకల్యం,</w:t>
        <w:br/>
        <w:t>శాశ్వత కీళ్ల నష్టం, అలాగే శాశ్వత కదలిక వైకల్యాలకు దారితీస్తుంది.</w:t>
        <w:br/>
        <w:t>తీవ్రమైన సందర్భాల్లో, పాదాలు మరియు ఇతర కీళ్లలో గౌట్ నొప్పితో బాధపడుతున్న</w:t>
        <w:br/>
        <w:t>వ్యక్తులు కూడా కీళ్ల మార్పిడి శస్త్రచికిత్స అవసరం కావచ్చు. 2. టోఫీ</w:t>
        <w:br/>
        <w:t>యురేట్ స్ఫటికాల ముద్దలను టోఫీ అంటారు. అవి కీళ్లపై మరియు దగ్గర చర్మాన్ని</w:t>
        <w:br/>
        <w:t>గట్టిపరుస్తాయి, మృదులాస్థిని దెబ్బతీస్తాయి. అరుదైన సందర్భాల్లో, టోఫీ</w:t>
        <w:br/>
        <w:t>చెవులపై కూడా సంభవించవచ్చు. ఈ పాయింటెడ్ స్ఫటికాలు సాధారణంగా పాదంలో లేదా</w:t>
        <w:br/>
        <w:t>ఇతర కీళ్లలో గౌట్ నొప్పిని కలిగించవు కానీ తీవ్ర నష్టాన్ని కలిగిస్తాయి,</w:t>
        <w:br/>
        <w:t>వాటి కదలికను శాశ్వతంగా పరిమితం చేస్తాయి. 3. కిడ్నీ స్టోన్స్ యూరిక్</w:t>
        <w:br/>
        <w:t>యాసిడ్ మరియు గౌట్ కలిసి వెళ్తాయి. అందువల్ల, గౌట్‌తో బాధపడుతున్న</w:t>
        <w:br/>
        <w:t>వ్యక్తులు మూత్రపిండాలు యూరిక్ యాసిడ్‌ను ఫిల్టర్ చేయడం వల్ల వారి మూత్ర</w:t>
        <w:br/>
        <w:t>నాళంలో మూత్రపిండాల్లో రాళ్లు ఏర్పడే అవకాశం ఉంది. 4. కిడ్నీ దెబ్బతినడం</w:t>
        <w:br/>
        <w:t>మరియు దీర్ఘకాలిక మూత్రపిండ వ్యాధులు యూరిక్ యాసిడ్ మూత్రపిండాల గుండా</w:t>
        <w:br/>
        <w:t>వెళుతున్నప్పుడు, దాని అధిక సాంద్రత అవయవాలను దెబ్బతీస్తుంది మరియు శాశ్వత</w:t>
        <w:br/>
        <w:t>నష్టాన్ని కలిగిస్తుంది, మూత్రపిండాల పనితీరు కోల్పోవడం,</w:t>
        <w:br/>
        <w:t>గ్లోమెరులోనెఫ్రిటిస్ మరియు చైలూరియా వంటి వివిధ దీర్ఘకాలిక మూత్రపిండ</w:t>
        <w:br/>
        <w:t>వ్యాధులకు (CKDs) దారితీస్తుంది. 5. మానసిక మరియు భావోద్వేగ విచ్ఛిన్నం</w:t>
        <w:br/>
        <w:t>దీర్ఘకాలిక గౌట్ మోకాలి నొప్పి మరియు ఇతర కీళ్లలో అసౌకర్యం కారణంగా</w:t>
        <w:br/>
        <w:t>దీర్ఘకాలిక టోఫాసియస్ గౌట్ శాశ్వత నడక సమస్యలను కలిగిస్తుంది. ఇది వైద్య</w:t>
        <w:br/>
        <w:t>పరిస్థితులతో బాధపడుతున్న వ్యక్తుల మానసిక మరియు భావోద్వేగ శ్రేయస్సును</w:t>
        <w:br/>
        <w:t>ప్రభావితం చేస్తుంది. ఇది ఆందోళన మరియు నిరాశతో సహా తీవ్రమైన సమస్యలకు దారి</w:t>
        <w:br/>
        <w:t>తీస్తుంది. కాబట్టి, మీరు యూరిక్ యాసిడ్ మరియు గౌట్ సమస్యలతో</w:t>
        <w:br/>
        <w:t>బాధపడుతున్నట్లయితే, మీ శారీరక మరియు మానసిక ఆరోగ్యాన్ని కాపాడుకోవడానికి</w:t>
        <w:br/>
        <w:t>వైద్య సహాయం కోసం చేరుకోవడం తెలివైన పని. గౌట్ కోసం ప్రత్యామ్నాయ నివారణలు</w:t>
        <w:br/>
        <w:br/>
        <w:t>మీరు గౌట్ పెయిన్ రిలీఫ్ మరియు దాని చికిత్స కోసం క్రింది ఇంటి నివారణలను</w:t>
        <w:br/>
        <w:t>ఉపయోగించవచ్చు. ప్రకృతి చికిత్స</w:t>
        <w:br/>
        <w:br/>
        <w:t>1.  చెర్రీస్: స్ట్రాబెర్రీస్, బ్లూబెర్రీస్, రెడ్ చెర్రీస్ మొదలైన వాటితో</w:t>
        <w:br/>
        <w:t xml:space="preserve">    సహా చెర్రీస్ తీసుకోవడం గౌట్ దాడులను నిరోధించడంలో సహాయపడుతుంది మరియు</w:t>
        <w:br/>
        <w:t xml:space="preserve">    గౌట్ మోకాలి నొప్పి మరియు ఇతర ప్రభావిత జాయింట్‌లలో అసౌకర్యాన్ని</w:t>
        <w:br/>
        <w:t xml:space="preserve">    తగ్గిస్తుంది.</w:t>
        <w:br/>
        <w:br/>
        <w:t>2.  అల్లం (అడ్రాక్): కీళ్లలో మంటను తగ్గించడానికి అల్లం ఒక గొప్ప వంట</w:t>
        <w:br/>
        <w:t xml:space="preserve">    పదార్థం. మీరు కూరగాయలు, టీలలో గ్రేడింగ్ చేయడం ద్వారా అల్లం</w:t>
        <w:br/>
        <w:t xml:space="preserve">    తీసుకోవచ్చు లేదా మీరు పచ్చి అల్లం కూడా ప్రయత్నించవచ్చు. గౌట్</w:t>
        <w:br/>
        <w:t xml:space="preserve">    నొప్పిని తగ్గించడంలో అల్లం ప్రభావవంతంగా ఉంటుందని అధ్యయనాలు</w:t>
        <w:br/>
        <w:t xml:space="preserve">    కనుగొన్నాయి. కీళ్లనొప్పులు మరియు గౌట్‌లకు మంచి ఆహారాలలో ఇది ముఖ్యమైన</w:t>
        <w:br/>
        <w:t xml:space="preserve">    స్థానంలో ఉంది.</w:t>
        <w:br/>
        <w:br/>
        <w:t>3.  సెలెరీ (అజ్మోడా): సెలెరీ మూత్ర సంబంధిత సమస్యలకు చికిత్స చేయడానికి</w:t>
        <w:br/>
        <w:t xml:space="preserve">    ప్రసిద్ధి చెందింది. మీ కీళ్లలో మంటను తగ్గించడానికి మీరు దాని సారం,</w:t>
        <w:br/>
        <w:t xml:space="preserve">    కర్రలు అలాగే విత్తనాలను తీసుకోవచ్చు.</w:t>
        <w:br/>
        <w:br/>
        <w:t>4.  మందార (గుడాల్): మందార అనేది ఒక సాంప్రదాయిక మూలిక, దీనిని టీలో లేదా</w:t>
        <w:br/>
        <w:t xml:space="preserve">    మీ సాధారణ ఆహారంతో కలిపి ఇంట్లో గౌట్‌ను చికిత్స చేయవచ్చు. శరీరంలో</w:t>
        <w:br/>
        <w:t xml:space="preserve">    యూరిక్ యాసిడ్ స్థాయిలను తగ్గించడంలో పుష్పం ప్రభావవంతంగా ఉన్నట్లు</w:t>
        <w:br/>
        <w:t xml:space="preserve">    కనుగొనబడింది.</w:t>
        <w:br/>
        <w:br/>
        <w:t>5.  వేడి/చల్లని ప్యాక్‌లు: వేడి లేదా చల్లటి నీటి బ్యాగ్‌లను అప్లై చేయడం</w:t>
        <w:br/>
        <w:t xml:space="preserve">    వల్ల కీళ్ల వాపు మరియు గౌట్ వల్ల కలిగే నొప్పిని తగ్గించడంలో కూడా</w:t>
        <w:br/>
        <w:t xml:space="preserve">    సహాయపడవచ్చు.</w:t>
        <w:br/>
        <w:br/>
        <w:t>6.  డాండెలైన్: డాండెలైన్ అనేది మూత్రపిండాలు మరియు కాలేయం యొక్క పనితీరును</w:t>
        <w:br/>
        <w:t xml:space="preserve">    మెరుగుపరచడానికి ప్రసిద్ధి చెందిన పుష్పించే మొక్క. టీలో లేదా</w:t>
        <w:br/>
        <w:t xml:space="preserve">    సప్లిమెంట్‌గా దాని సారాన్ని తీసుకోవడం వల్ల శరీరంలో యూరిక్ యాసిడ్</w:t>
        <w:br/>
        <w:t xml:space="preserve">    స్థాయిలు తగ్గుతాయని పరిశోధనలో తేలింది.</w:t>
        <w:br/>
        <w:br/>
        <w:t>7.  నిమ్మకాయ నీరు: తాజాగా పిండిన రెండు నిమ్మకాయలతో రెండు లీటర్ల నీటిని</w:t>
        <w:br/>
        <w:t xml:space="preserve">    తాగడం వల్ల శరీరంలో యూరిక్ యాసిడ్ స్థాయిలు తగ్గుతాయి. నిమ్మకాయ యూరిక్</w:t>
        <w:br/>
        <w:t xml:space="preserve">    యాసిడ్‌ని సమర్థవంతంగా తగ్గిస్తుంది, ఇది తటస్థీకరిస్తుంది మరియు</w:t>
        <w:br/>
        <w:t xml:space="preserve">    నొప్పి నుండి కొంత ఉపశమనం పొందడంలో సహాయపడుతుంది. యోగా యోగ భంగిమలు</w:t>
        <w:br/>
        <w:t xml:space="preserve">    గౌట్ నిర్వహణలో కూడా సహాయపడతాయి. మీరు గౌట్ చికిత్సకు మరియు ఆకస్మిక</w:t>
        <w:br/>
        <w:t xml:space="preserve">    నొప్పి నుండి కొంత ఉపశమనం పొందడానికి ధ్యానంతో పాటు క్రింది యోగా</w:t>
        <w:br/>
        <w:t xml:space="preserve">    భంగిమలను ప్రయత్నించవచ్చు:</w:t>
        <w:br/>
        <w:br/>
        <w:t>8.  అర్ధ మత్స్యేంద్రాసన: స్పైనల్ ట్విస్ట్ భంగిమ శరీరంలో యూరిక్ యాసిడ్</w:t>
        <w:br/>
        <w:t xml:space="preserve">    స్థాయిలను తగ్గించడంలో సహాయపడుతుంది. ముందు కాళ్ళను చాచి కూర్చోవడం</w:t>
        <w:br/>
        <w:t xml:space="preserve">    మరియు మీ ఎడమ కాలును వంచడం ద్వారా దాని మడమ మీ కుడి తుంటిని తాకేలా</w:t>
        <w:br/>
        <w:t xml:space="preserve">    చేయడం ద్వారా దీనిని నిర్వహించవచ్చు. దీని తరువాత, మీ ఎడమ మోకాలిపై మీ</w:t>
        <w:br/>
        <w:t xml:space="preserve">    కుడి కాలు ఉంచండి మరియు మీ నడుము, భుజం మరియు మెడను తిప్పండి.</w:t>
        <w:br/>
        <w:br/>
        <w:t>9.  ధనురాసనం: మీ చీలమండలను పట్టుకోవడానికి మీ మోకాళ్లు మరియు మోచేతులు</w:t>
        <w:br/>
        <w:t xml:space="preserve">    వెనుకకు మడిచి మీ కడుపుపై పడుకోవడం ద్వారా విల్లు భంగిమను</w:t>
        <w:br/>
        <w:t xml:space="preserve">    ప్రదర్శించవచ్చు.</w:t>
        <w:br/>
        <w:br/>
        <w:t>10. సలభాసన: మిడతల భంగిమను మీ కడుపుపై మీ చేతులతో మీ పక్కన పడుకోవడం ద్వారా</w:t>
        <w:br/>
        <w:t xml:space="preserve">    చేయవచ్చు. భంగిమలో, కనీసం 20 సెకన్ల పాటు పీల్చే మరియు వదులుతూ ఉండండి.</w:t>
        <w:br/>
        <w:br/>
        <w:t>11. ఆనంద బాలసనా: మీ వెనుకభాగంలో పడుకుని, మీ మోకాళ్ళను ముందు నుండి మీ</w:t>
        <w:br/>
        <w:t xml:space="preserve">    ఛాతీకి దగ్గరగా ఉంచడం ద్వారా హ్యాపీ బేబీ భంగిమను ప్రదర్శించవచ్చు. ఈ</w:t>
        <w:br/>
        <w:t xml:space="preserve">    భంగిమలో మీ చేతులను మీ మోకాళ్ల లోపల ఉంచాలని గుర్తుంచుకోండి మరియు మీ</w:t>
        <w:br/>
        <w:t xml:space="preserve">    బొటనవేళ్లను సున్నితంగా పట్టుకోండి.</w:t>
        <w:br/>
        <w:br/>
        <w:t>12. విపరీత కరణి: కాళ్లను పైకి లేపి గోడకు ఆనుకుని కాళ్లను గోడ పక్కన</w:t>
        <w:br/>
        <w:t xml:space="preserve">    కూర్చోబెట్టడం ద్వారా చేయవచ్చు. మీ వెనుకభాగంలో పడుకుని, సుమారు 5</w:t>
        <w:br/>
        <w:t xml:space="preserve">    నిమిషాల పాటు మెల్లగా శ్వాస తీసుకోండి. సాంప్రదాయ చైనీస్ ఔషధం (TMC)</w:t>
        <w:br/>
        <w:t xml:space="preserve">    TMC కూడా గౌట్ నిర్వహణకు ప్రత్యామ్నాయ చికిత్సగా ఉపయోగించబడింది. ఉపశమన</w:t>
        <w:br/>
        <w:t xml:space="preserve">    దశలో ఉన్న గౌట్‌కు TCM చికిత్స యొక్క ప్రధాన విధానాలు: బెనిఫిటింగ్</w:t>
        <w:br/>
        <w:t xml:space="preserve">    క్వి (విశ్వంలోని అన్ని వస్తువులను తయారు చేసి ఒకదానితో ఒకటి బంధించే</w:t>
        <w:br/>
        <w:t xml:space="preserve">    శక్తి) పోషణ రక్తం టోనిఫైయింగ్ ప్లీహము మరియు మూత్రపిండాలు ఉమ్మడి</w:t>
        <w:br/>
        <w:t xml:space="preserve">    ద్రవంలో తాపజనక కారకాలను నిరోధించడం రక్తంలో యూరిక్ యాసిడ్ స్థాయిని</w:t>
        <w:br/>
        <w:t xml:space="preserve">    తగ్గించడం. యూరిక్ యాసిడ్ విసర్జన రోగనిరోధక పనితీరును</w:t>
        <w:br/>
        <w:t xml:space="preserve">    మెరుగుపరుస్తుంది పరిధీయ నరాల సంచలనాన్ని నిరోధించడం</w:t>
        <w:br/>
        <w:br/>
        <w:t>అయినప్పటికీ, శాస్త్రీయ మద్దతు కోసం TMCకి మరింత పరిశోధన మరియు లోతైన</w:t>
        <w:br/>
        <w:t>అధ్యయనాలు అవసరం. నీకు తెలుసా? గౌట్ ఉన్న మీ పాదాలను పైకి లేపడం వల్ల వాపు</w:t>
        <w:br/>
        <w:t>యొక్క అనుభూతిని అలాగే పునరావృతమయ్యే నొప్పిని తగ్గించవచ్చు. మీ ప్రభావిత</w:t>
        <w:br/>
        <w:t>పాదం కింద 2-3 దిండ్లు లేదా కుషన్‌లను ఉంచడం ద్వారా మీరు పడుకున్నప్పుడు</w:t>
        <w:br/>
        <w:t>దీన్ని చేయవచ్చు. మీ హృదయ స్థాయి కంటే ఎత్తులో ఉండేలా చూసుకోండి. గౌట్‌తో</w:t>
        <w:br/>
        <w:t>జీవించడం</w:t>
        <w:br/>
        <w:br/>
        <w:t>గౌట్‌తో జీవించడం బాధాకరంగా మరియు కష్టంగా ఉంటుంది. అయితే, మీరు క్రింది</w:t>
        <w:br/>
        <w:t>జీవనశైలి సిఫార్సులను అనుసరించడం ద్వారా దాని ప్రభావాలను నిర్వహించవచ్చు</w:t>
        <w:br/>
        <w:t>మరియు తగ్గించవచ్చు.</w:t>
        <w:br/>
        <w:br/>
        <w:t>1.  మీ మందులను శ్రద్ధగా అనుసరించండి: గౌట్ చికిత్సలో ఔషధం అత్యంత ముఖ్యమైన</w:t>
        <w:br/>
        <w:t xml:space="preserve">    పాత్ర పోషిస్తుంది. మీరు మీ మందుల షెడ్యూల్ను సకాలంలో మరియు విఫలం</w:t>
        <w:br/>
        <w:t xml:space="preserve">    లేకుండా అనుసరించాలి. అలాగే, మీరు సూచించిన మందులను అనుసరించిన తర్వాత</w:t>
        <w:br/>
        <w:t xml:space="preserve">    ఉపశమనం పొందడం ప్రారంభిస్తే, మీ వైద్యుని అనుమతి తీసుకోకుండా మందులను</w:t>
        <w:br/>
        <w:t xml:space="preserve">    మధ్యలో వదిలివేయడాన్ని మీరు తప్పు చేయకూడదు.</w:t>
        <w:br/>
        <w:br/>
        <w:t>2.  ప్రతి 6 నెలలకు మీ యూరిక్ యాసిడ్ స్థాయిలను తనిఖీ చేయండి: మీరు మీ</w:t>
        <w:br/>
        <w:t xml:space="preserve">    యూరిక్ యాసిడ్ స్థాయిలను పర్యవేక్షించాలి మరియు తనిఖీ చేయాలి.</w:t>
        <w:br/>
        <w:t xml:space="preserve">    ఆదర్శవంతంగా, మీరు సంవత్సరానికి రెండుసార్లు మీ యూరిక్ యాసిడ్</w:t>
        <w:br/>
        <w:t xml:space="preserve">    సాంద్రతను తనిఖీ చేయాలి మరియు దానిని డెసిలీటర్‌కు 6 మిల్లీగ్రాముల</w:t>
        <w:br/>
        <w:t xml:space="preserve">    కంటే తక్కువగా నిర్వహించాలి.</w:t>
        <w:br/>
        <w:br/>
        <w:t>3.  ఆరోగ్యకరమైన శరీర బరువును నిర్వహించండి: మీ శరీర ద్రవ్యరాశి సూచిక</w:t>
        <w:br/>
        <w:t xml:space="preserve">    (BMI) ప్రకారం మీరు ఆరోగ్యకరమైన శరీర బరువును నిర్వహించాలి. ఏది</w:t>
        <w:br/>
        <w:t xml:space="preserve">    ఏమైనప్పటికీ, మీరు మీ ఆరోగ్యాన్ని దెబ్బతీస్తుంది, మీ శరీరంపై ఏదైనా</w:t>
        <w:br/>
        <w:t xml:space="preserve">    మంచి చేయడానికి బదులుగా ప్రతికూల ప్రభావాలను కలిగిస్తుంది కాబట్టి మీరు</w:t>
        <w:br/>
        <w:t xml:space="preserve">    వ్యామోహమైన ఆహారంలో మునిగిపోకూడదు.</w:t>
        <w:br/>
        <w:br/>
        <w:t>4.  30 నిమిషాల నడక నియమాన్ని అనుసరించండి: మీ శరీర కదలికలను క్రియాత్మకంగా</w:t>
        <w:br/>
        <w:t xml:space="preserve">    ఉంచడానికి మీరు 30-40 నిమిషాల నడకను అనుసరించాలి. ఇది మీ ఆదర్శ శరీర</w:t>
        <w:br/>
        <w:t xml:space="preserve">    బరువును సాధించడంలో కూడా మీకు సహాయం చేస్తుంది.</w:t>
        <w:br/>
        <w:br/>
        <w:t>5.  కనీసం 7-8 గ్లాసుల నీరు త్రాగాలి: నీరు త్రాగుట వలన రక్తం నుండి అదనపు</w:t>
        <w:br/>
        <w:t xml:space="preserve">    యూరిక్ యాసిడ్ తొలగించవచ్చు. ఆదర్శవంతంగా, మిమ్మల్ని మీరు హైడ్రేట్ గా</w:t>
        <w:br/>
        <w:t xml:space="preserve">    ఉంచుకోవడానికి మీరు రోజుకు కనీసం 7-8 గ్లాసుల నీరు త్రాగాలి. తరచుగా</w:t>
        <w:br/>
        <w:t xml:space="preserve">    అడిగే ప్రశ్నలు గౌట్‌తో కాలినడకన నడవడం మరింత అధ్వాన్నంగా మారుతుందా?</w:t>
        <w:br/>
        <w:t xml:space="preserve">    నేను గౌట్ తో సాక్స్ ధరించాలా? గౌట్‌కు చీజ్ చెడ్డదా? గౌట్‌కి ఉప్పు</w:t>
        <w:br/>
        <w:t xml:space="preserve">    చెడ్డదా? రాత్రిపూట గౌట్ ఎందుకు ఎక్కువ బాధిస్తుంది? మీకు గౌట్ ఉంటే</w:t>
        <w:br/>
        <w:t xml:space="preserve">    ఏది తాగాలి? గౌట్ యొక్క ప్రధాన ట్రిగ్గర్లు ఏమిటి? ప్రస్తావనలు Nuki,</w:t>
        <w:br/>
        <w:t xml:space="preserve">    G., Simkin, PA గౌట్ మరియు హైపర్‌యూరిసెమియా మరియు వాటి చికిత్స యొక్క</w:t>
        <w:br/>
        <w:t xml:space="preserve">    సంక్షిప్త చరిత్ర. ఆర్థరైటిస్ రెస్ థెర్ 8, S1 (2006). గౌట్ యొక్క</w:t>
        <w:br/>
        <w:t xml:space="preserve">    తీవ్రమైన దాడుల ట్రిగ్గర్స్, గౌట్ ప్రారంభ వయస్సు ముఖ్యమా? ప్రాథమిక</w:t>
        <w:br/>
        <w:t xml:space="preserve">    సంరక్షణ ఆధారిత క్రాస్ సెక్షనల్ అధ్యయనం అభిషేక్ ఎ, వాల్డెస్ ఎఎమ్,</w:t>
        <w:br/>
        <w:t xml:space="preserve">    జెంకిన్స్ డబ్ల్యు, జాంగ్ డబ్ల్యు, డోహెర్టీ ఎం (2017) గౌట్ యొక్క</w:t>
        <w:br/>
        <w:t xml:space="preserve">    తీవ్రమైన దాడులను ప్రేరేపించే అంశాలు, గౌట్ ప్రారంభమయ్యే వయస్సు</w:t>
        <w:br/>
        <w:t xml:space="preserve">    ముఖ్యమా? ప్రాథమిక సంరక్షణ ఆధారిత క్రాస్ సెక్షనల్ అధ్యయనం. PLOS ONE</w:t>
        <w:br/>
        <w:t xml:space="preserve">    12(10): e0186096. రోడ్డీ, ఎడ్వర్డ్ మరియు మైఖేల్ డోహెర్టీ. “గౌట్.</w:t>
        <w:br/>
        <w:t xml:space="preserve">    గౌట్ యొక్క ఎపిడెమియాలజీ." ఆర్థరైటిస్ పరిశోధన &amp; చికిత్స 12.6 (2010):</w:t>
        <w:br/>
        <w:t xml:space="preserve">    1-11. మేజర్, తాన్యా J., మరియు ఇతరులు. "హైపర్యూరిసెమియా మరియు గౌట్</w:t>
        <w:br/>
        <w:t xml:space="preserve">    యొక్క జన్యుశాస్త్రంపై ఒక నవీకరణ." నేచర్ రివ్యూస్ రుమటాలజీ 14.6</w:t>
        <w:br/>
        <w:t xml:space="preserve">    (2018): 341-353. సింగ్, జస్విందర్ ఎ., మరియు ఏంజెలో గాఫో. "గౌట్</w:t>
        <w:br/>
        <w:t xml:space="preserve">    ఎపిడెమియాలజీ మరియు కొమొర్బిడిటీస్." ఆర్థరైటిస్ మరియు రుమాటిజంలో</w:t>
        <w:br/>
        <w:t xml:space="preserve">    సెమినార్లు. వాల్యూమ్. 50. నం. 3. WB సాండర్స్, 2020. కువో, CF.,</w:t>
        <w:br/>
        <w:t xml:space="preserve">    గ్రేంజ్, M., జాంగ్, W. మరియు ఇతరులు. గౌట్ యొక్క గ్లోబల్</w:t>
        <w:br/>
        <w:t xml:space="preserve">    ఎపిడెమియాలజీ: ప్రాబల్యం, సంభవం మరియు ప్రమాద కారకాలు. నాట్ రెవ్</w:t>
        <w:br/>
        <w:t xml:space="preserve">    రుమటాల్ 11, 649–662 (2015). Cronstein, BN, Terkeltaub, R. గౌట్ యొక్క</w:t>
        <w:br/>
        <w:t xml:space="preserve">    శోథ ప్రక్రియ మరియు దాని చికిత్స. ఆర్థరైటిస్ రెస్ థెర్ 8, S3 (2006).</w:t>
        <w:br/>
        <w:t xml:space="preserve">    కోస్టా-బౌజా A, గ్రేసెస్ F, కాల్వో P, రోడ్రిగ్జ్ A, ప్రిటో RM.</w:t>
        <w:br/>
        <w:t xml:space="preserve">    ఆరోగ్యకరమైన వాలంటీర్ల మూత్రంలో యూరిక్ యాసిడ్ స్ఫటికీకరణపై</w:t>
        <w:br/>
        <w:t xml:space="preserve">    కోకో-ఉత్పన్న ఉత్పత్తుల వినియోగం యొక్క ప్రభావం. పోషకాలు. 2018;</w:t>
        <w:br/>
        <w:t xml:space="preserve">    10(10):1516. Xiansu Chi1, Hongxiu Zhang2†, et al. గౌట్ కోసం చైనీస్</w:t>
        <w:br/>
        <w:t xml:space="preserve">    మూలికా ఔషధం: క్లినికల్ సాక్ష్యం మరియు ఫార్మకోలాజికల్ మెకానిజమ్స్</w:t>
        <w:br/>
        <w:t xml:space="preserve">    యొక్క సమీక్ష. చి మరియు ఇతరులు. చిన్ మెడ్ (2020) 15:17. గాఫర్ రాగాబ్,</w:t>
        <w:br/>
        <w:t xml:space="preserve">    మొహసేన్ షాహవి మరియు ఇతరులు. గౌట్: కొత్త కోణంలో పాత వ్యాధి - ఒక</w:t>
        <w:br/>
        <w:t xml:space="preserve">    సమీక్ష. జర్నల్ ఆఫ్ అడ్వాన్స్‌డ్ రీసెర్చ్. వాల్యూమ్ 8, సంచిక 5,</w:t>
        <w:br/>
        <w:t xml:space="preserve">    సెప్టెంబర్ 2017. గౌట్ నిర్ధారణ మరియు నిర్వహణ. క్లినికల్ రివ్యూ. BMJ</w:t>
        <w:br/>
        <w:t xml:space="preserve">    వాల్యూమ్ 332 3 జూన్ 2006. సింగ్ JA, రెడ్డి SG, కుందుకులం J. గౌట్</w:t>
        <w:br/>
        <w:t xml:space="preserve">    మరియు నివారణకు ప్రమాద కారకాలు: సాహిత్యం యొక్క క్రమబద్ధమైన సమీక్ష.</w:t>
        <w:br/>
        <w:t xml:space="preserve">    కర్ ఒపిన్ రుమటాల్. 2011 మార్చి;23(2):192-202. మాక్‌ఫార్లేన్ LA, కిమ్</w:t>
        <w:br/>
        <w:t xml:space="preserve">    SC. గౌట్: సవరించలేని మరియు సవరించదగిన ప్రమాద కారకాల సమీక్ష. రుమ్</w:t>
        <w:br/>
        <w:t xml:space="preserve">    డిస్ క్లిన్ నార్త్ ఆమ్. 2014 నవంబర్;40(4):581-604.</w:t>
        <w:br/>
        <w:br/>
        <w:t>==================================================</w:t>
        <w:br/>
        <w:br/>
        <w:t>H1N1 ఇన్ఫ్లుఎంజా (స్వైన్ ఫ్లూ)ని H1N1 ఫ్లూ, పిగ్ ఇన్ఫ్లుఎంజా, హాగ్ ఫ్లూ</w:t>
        <w:br/>
        <w:t>మరియు పిగ్ ఫ్లూ అని కూడా పిలుస్తారు</w:t>
        <w:br/>
        <w:br/>
        <w:t>స్వైన్ ఫ్లూ, H1N1 ఇన్ఫ్లుఎంజా అని కూడా పిలుస్తారు, ఇది ప్రపంచవ్యాప్తంగా</w:t>
        <w:br/>
        <w:t>పందులలో ఒక సాధారణ శ్వాసకోశ సంక్రమణం.</w:t>
        <w:br/>
        <w:br/>
        <w:t>అయినప్పటికీ, H1N1 స్వైన్ ఇన్‌ఫ్లుఎంజా వైరస్‌లు వైరస్ యొక్క రోగనిరోధక</w:t>
        <w:br/>
        <w:t>ప్రతిస్పందనను ఉత్తేజపరిచే సామర్థ్యం మారితే మానవులలో ఇన్‌ఫెక్షన్‌లకు</w:t>
        <w:br/>
        <w:t>కారణం కావచ్చు. 2009-10 ఫ్లూ సీజన్‌లో స్వైన్ ఫ్లూ గరిష్ట స్థాయికి</w:t>
        <w:br/>
        <w:t>చేరుకుంది మరియు ప్రపంచ ఆరోగ్య సంస్థ (WHO) 2009లో H1N1 ఫ్లూని ఒక</w:t>
        <w:br/>
        <w:t>మహమ్మారిగా ప్రకటించింది. మహమ్మారి నుండి వచ్చే H1N1 ఫ్లూ జాతి తరువాత</w:t>
        <w:br/>
        <w:t>కాలానుగుణ ఫ్లూకి కారణమయ్యే జాతులలో ఒకటిగా మారింది.</w:t>
        <w:br/>
        <w:br/>
        <w:t>ఈ పరిస్థితి ఎగువ మరియు కొన్ని సందర్భాల్లో దిగువ శ్వాసకోశ ఇన్ఫెక్షన్లకు</w:t>
        <w:br/>
        <w:t>కారణమవుతుంది. అత్యంత సాధారణ లక్షణాలు నాసికా స్రావాలు, చలి, జ్వరం మరియు</w:t>
        <w:br/>
        <w:t>ఆకలి తగ్గడం.</w:t>
        <w:br/>
        <w:br/>
        <w:t>ఎవరైనా దీని ద్వారా ప్రభావితమయ్యే అవకాశం ఉన్నప్పటికీ, అధిక ప్రమాదం ఉన్న</w:t>
        <w:br/>
        <w:t>వ్యక్తులు 5 సంవత్సరాల కంటే తక్కువ వయస్సు ఉన్న పిల్లలు లేదా 65 సంవత్సరాల</w:t>
        <w:br/>
        <w:t>కంటే ఎక్కువ వయస్సు ఉన్న పెద్దలు వంటి తీవ్రమైన వయస్సు గల వ్యక్తులు.</w:t>
        <w:br/>
        <w:t>అలాగే, ఉబ్బసం, మధుమేహం లేదా ఆటో ఇమ్యూన్ డిజార్డర్ వంటి ఇతర ఆరోగ్య</w:t>
        <w:br/>
        <w:t>పరిస్థితులు ఉన్న వ్యక్తులు లేదా గర్భిణీ స్త్రీలు ఎక్కువ ప్రమాదంలో</w:t>
        <w:br/>
        <w:t>ఉన్నారు.</w:t>
        <w:br/>
        <w:br/>
        <w:t>సంక్రమణను నివారించడానికి ఉత్తమ మార్గం సరైన చేతి పరిశుభ్రతను నిర్వహించడం,</w:t>
        <w:br/>
        <w:t>వ్యాప్తి చెందుతున్న సమయంలో రద్దీగా ఉండే ప్రాంతాలను నివారించడం మరియు</w:t>
        <w:br/>
        <w:t>టీకాలు వేయడం. చికిత్సలో సాధారణంగా బెడ్ రెస్ట్, ద్రవాలు తీసుకోవడం,</w:t>
        <w:br/>
        <w:t>ఆరోగ్యకరమైన సమతుల్య ఆహారం తీసుకోవడం మొదలైన సహాయక చర్యలు ఉంటాయి. కొన్ని</w:t>
        <w:br/>
        <w:t>సందర్భాల్లో యాంటీవైరల్ మందులు కూడా సూచించబడవచ్చు. సాధారణంగా 9-12</w:t>
        <w:br/>
        <w:t>సంవత్సరాల మధ్య వయస్సు గల పిల్లలలో కనిపించే ముఖ్య వాస్తవాలు స్త్రీ,</w:t>
        <w:br/>
        <w:t>పురుషులిద్దరికీ లింగం ప్రభావితం అవుతాయి. /ఇమేజింగ్ రియల్-టైమ్ PCR</w:t>
        <w:br/>
        <w:t>న్యూక్లియోటైడ్ సీక్వెన్సింగ్ ఫైలోజెనెటిక్ అనాలిసిస్ ట్రీట్మెంట్</w:t>
        <w:br/>
        <w:t>యాంటీవైరల్స్: ఒసెల్టామివిర్, జనామివిర్ మరియు పెరామివిర్ అనాల్జెసిక్స్</w:t>
        <w:br/>
        <w:t>మరియు యాంటిపైరేటిక్స్: ఎసిటమినోఫెన్ (పారాసెటమాల్) మరియు ఇబుప్రోఫెన్</w:t>
        <w:br/>
        <w:t>యాంటీబయాటిక్స్: సెఫురోక్సిమ్, సెఫోటాక్రోమైసిన్. నిపుణులు జనరల్ ఫిజీషియన్</w:t>
        <w:br/>
        <w:t>ఎమర్జెన్సీ మెడిసిన్ వైద్యుడిని సంప్రదించాలి ఇంటర్నల్ మెడిసిన్</w:t>
        <w:br/>
        <w:t>స్పెషలిస్ట్ పీడియాట్రిషియన్ (పిల్లలలో) పల్మోనాలజిస్ట్ స్వైన్ ఫ్లూ (H1N1</w:t>
        <w:br/>
        <w:t>ఇన్ఫ్లుఎంజా) లక్షణాలు</w:t>
        <w:br/>
        <w:br/>
        <w:t>స్వైన్ ఫ్లూ యొక్క క్లినికల్ వ్యక్తీకరణలు ఏ ఇతర ఫ్లూ మాదిరిగానే ఉంటాయి.</w:t>
        <w:br/>
        <w:t>లక్షణాలు ఉన్నాయి:</w:t>
        <w:br/>
        <w:br/>
        <w:t>జ్వరం ( (100 F లేదా అంతకంటే ఎక్కువ) చలి కారడం లేదా మూసుకుపోయిన ముక్కు</w:t>
        <w:br/>
        <w:t>దగ్గు గొంతు మంట నీరు మరియు కళ్ళు ఎర్రబడడం అలసట శరీరం నొప్పులు కీళ్ల</w:t>
        <w:br/>
        <w:t>నొప్పులు తలనొప్పి ఊపిరి ఆడకపోవడం వేగంగా శ్వాసలు వాంతులు విరేచనాలు</w:t>
        <w:br/>
        <w:br/>
        <w:t>అరుదైన లక్షణాలు ఉన్నాయి:</w:t>
        <w:br/>
        <w:br/>
        <w:t>కండ్లకలక పసిబిడ్డలలో పరోటిటిస్ (పరోటిడ్ లాలాజల గ్రంథి యొక్క వాపు) గమనిక:</w:t>
        <w:br/>
        <w:t>రోగనిరోధక శక్తి తగ్గిన రోగులు మరియు తీవ్రమైన వయస్సులో ఉన్న రోగులు</w:t>
        <w:br/>
        <w:t>(శిశువులు మరియు వృద్ధులు) మార్చబడిన మానసిక స్థితి మరియు శ్వాసకోశ బాధను</w:t>
        <w:br/>
        <w:t>చూపవచ్చు.</w:t>
        <w:br/>
        <w:br/>
        <w:t>మా విస్తృత శ్రేణి జలుబు మరియు దగ్గు ఉత్పత్తులతో ఈ లక్షణాల కంటే ఒక అడుగు</w:t>
        <w:br/>
        <w:t>ముందుగానే ఉండండి. ఇప్పుడు వాటిని తనిఖీ చేయండి</w:t>
        <w:br/>
        <w:br/>
        <w:t>స్వైన్ ఫ్లూ మరియు జలుబు మధ్య తేడాలు మరియు సారూప్యతలు</w:t>
        <w:br/>
        <w:br/>
        <w:t>స్వైన్ ఫ్లూ మరియు జలుబు రెండూ అంటువ్యాధి శ్వాసకోశ వ్యాధులు, కానీ అవి</w:t>
        <w:br/>
        <w:t>వివిధ వైరస్‌ల వల్ల కలుగుతాయి. వారికి చాలా సారూప్యతలు ఉన్నాయి మరియు వాటి</w:t>
        <w:br/>
        <w:t>మధ్య తేడాను గుర్తించడం కష్టం అవుతుంది. అత్యంత సాధారణ సారూప్యతలు మరియు</w:t>
        <w:br/>
        <w:t>వ్యత్యాసాలలో కొన్ని: 1. లక్షణాలు సారూప్యత: జలుబు మరియు ఫ్లూ యొక్క</w:t>
        <w:br/>
        <w:t>లక్షణాలు ప్రారంభంలో ముక్కు కారటం, తలనొప్పి, అలసట మరియు శ్వాస తీసుకోవడంలో</w:t>
        <w:br/>
        <w:t>ఇబ్బందితో చాలా పోలి ఉంటాయి. తేడా: జలుబు లక్షణాలు సాధారణంగా స్వైన్ ఫ్లూ</w:t>
        <w:br/>
        <w:t>లక్షణాల కంటే తక్కువగా ఉంటాయి మరియు ఇది సాధారణంగా తీవ్రమైన ఆరోగ్య</w:t>
        <w:br/>
        <w:t>సమస్యలకు దారితీయదు.</w:t>
        <w:br/>
        <w:br/>
        <w:t>2.  కారణం సారూప్యత: జలుబు మరియు ఇన్ఫ్లుఎంజా రెండూ వైరస్ల వల్ల కలుగుతాయి.</w:t>
        <w:br/>
        <w:t xml:space="preserve">    తేడా: స్వైన్ ఫ్లూ H1N1 ఇన్ఫ్లుఎంజా వైరస్ వల్ల వస్తుంది. సాధారణ జలుబు</w:t>
        <w:br/>
        <w:t xml:space="preserve">    రైనోవైరస్‌లు, పారాఇన్‌ఫ్లూయెంజా మరియు కాలానుగుణమైన కరోనావైరస్‌లతో</w:t>
        <w:br/>
        <w:t xml:space="preserve">    సహా అనేక ఇతర వైరస్‌ల వల్ల సంభవించవచ్చు.</w:t>
        <w:br/>
        <w:br/>
        <w:t>3.  పొదిగే కాలం సారూప్యత: రెండు వ్యాధులు చాలా అంటువ్యాధి మరియు వ్యక్తి</w:t>
        <w:br/>
        <w:t xml:space="preserve">    లక్షణాలను అనుభవించడానికి కనీసం 1 రోజు ముందు ఇంక్యుబేషన్ పీరియడ్</w:t>
        <w:br/>
        <w:t xml:space="preserve">    (ఇన్‌ఫెక్షన్‌కు గురికావడం మరియు మొదటి లక్షణాలు కనిపించడం మధ్య కాలం)</w:t>
        <w:br/>
        <w:t xml:space="preserve">    కలిగి ఉంటాయి. తేడా: ఇన్ఫ్లుఎంజా కోసం పొదిగే కాలం సాధారణంగా 1-4</w:t>
        <w:br/>
        <w:t xml:space="preserve">    రోజులు మరియు జలుబులకు 1-7 రోజులు.</w:t>
        <w:br/>
        <w:br/>
        <w:t>4.  అనారోగ్యం యొక్క వ్యవధి సారూప్యత: స్వైన్ ఫ్లూ మరియు సాధారణ జలుబు 4</w:t>
        <w:br/>
        <w:t xml:space="preserve">    రోజుల నుండి రెండు వారాల వరకు శ్వాసకోశ వ్యాధులకు కారణమవుతాయి. తేడా:</w:t>
        <w:br/>
        <w:t xml:space="preserve">    జలుబు యొక్క వ్యవధి (ఇది ఎంతకాలం ఉంటుంది) సుమారు 7 నుండి 10 రోజులు;</w:t>
        <w:br/>
        <w:t xml:space="preserve">    అయినప్పటికీ, వైరల్ జాతిని బట్టి, ఇది రెండు వారాల వరకు ఉంటుంది.</w:t>
        <w:br/>
        <w:t xml:space="preserve">    స్వైన్ ఫ్లూ యొక్క వ్యవధి సగటున 8 రోజులతో సుమారు 5 రోజుల నుండి రెండు</w:t>
        <w:br/>
        <w:t xml:space="preserve">    వారాల వరకు ఉంటుంది.</w:t>
        <w:br/>
        <w:br/>
        <w:t>5.  ప్రమాద కారకాలు సారూప్యత: ఇద్దరికీ ఒకే విధమైన ప్రమాద కారకాలు ఉన్నాయి</w:t>
        <w:br/>
        <w:t xml:space="preserve">    అంటే చిన్న పిల్లలు, వృద్ధులు, గర్భిణీ స్త్రీలు మరియు రోగనిరోధక శక్తి</w:t>
        <w:br/>
        <w:t xml:space="preserve">    లేని వ్యక్తులు ఎక్కువ ప్రమాదంలో ఉన్నారు. తేడా: స్వైన్ ఫ్లూ</w:t>
        <w:br/>
        <w:t xml:space="preserve">    వ్యాక్సిన్ తీసుకోని వ్యక్తులు ఫ్లూ వైరస్ బారిన పడే ప్రమాదం ఉంది కానీ</w:t>
        <w:br/>
        <w:t xml:space="preserve">    సాధారణ జలుబును నివారించడానికి టీకా లేదు.</w:t>
        <w:br/>
        <w:br/>
        <w:t>ఇది సాధారణ జలుబు లేదా స్వైన్ ఫ్లూ అని మీరు అయోమయంలో ఉన్నారా? మీ జలుబు</w:t>
        <w:br/>
        <w:t>సాధారణ జలుబు కంటే ఎక్కువగా ఉందో లేదో తెలుసుకోండి. దీన్ని చదువు</w:t>
        <w:br/>
        <w:br/>
        <w:t>స్వైన్ ఫ్లూ మరియు COVID-19 మధ్య తేడాలు మరియు సారూప్యతలు</w:t>
        <w:br/>
        <w:br/>
        <w:t>స్వైన్ ఫ్లూ మరియు COVID-19 రెండూ శ్వాసకోశ వ్యవస్థ యొక్క అంటువ్యాధి</w:t>
        <w:br/>
        <w:t>శ్వాసకోశ అంటువ్యాధులు కానీ వివిధ వైరస్‌ల వల్ల సంభవిస్తాయి. కోవిడ్-19</w:t>
        <w:br/>
        <w:t>అనేది కరోనా వైరస్ (మొదటగా 2019లో గుర్తించబడింది) ఇన్ఫెక్షన్ వల్ల</w:t>
        <w:br/>
        <w:t>వస్తుంది. మరియు స్వైన్ ఫ్లూ H1N1 వైరస్ వల్ల వస్తుంది. అవి రెండూ చాలా</w:t>
        <w:br/>
        <w:t>సారూప్యంగా ఉన్నప్పటికీ విభిన్నంగా ఉంటాయి, వాటి మధ్య కొన్ని సాధారణ</w:t>
        <w:br/>
        <w:t>సారూప్యతలు మరియు తేడాలు:</w:t>
        <w:br/>
        <w:br/>
        <w:t>1.  అనారోగ్యం యొక్క వ్యవధి సారూప్యత: వ్యాధి సోకిన వ్యక్తి అనారోగ్యం</w:t>
        <w:br/>
        <w:t xml:space="preserve">    యొక్క లక్షణాలను అనుభవించడం ప్రారంభించే ముందు సగటున రెండు రోజులు.</w:t>
        <w:br/>
        <w:t xml:space="preserve">    తేడా: COVID-19 లక్షణాలు కనిపించడానికి ఎక్కువ సమయం పట్టవచ్చు, అయితే</w:t>
        <w:br/>
        <w:t xml:space="preserve">    ఫ్లూ విషయంలో, లక్షణాలు 1-4 రోజుల మధ్య ప్రారంభమవుతాయి.</w:t>
        <w:br/>
        <w:br/>
        <w:t>2.  వ్యాప్తి సారూప్యత యొక్క విధానం: COVID-19 మరియు స్వైన్ ఫ్లూ రెండూ</w:t>
        <w:br/>
        <w:t xml:space="preserve">    ఒకరితో ఒకరు సన్నిహితంగా ఉండే వ్యక్తుల మధ్య ఒకరి నుండి మరొకరికి</w:t>
        <w:br/>
        <w:t xml:space="preserve">    వ్యాపిస్తాయి, అనగా దాదాపు 6 అడుగుల లోపు తుమ్ములు, దగ్గు లేదా</w:t>
        <w:br/>
        <w:t xml:space="preserve">    మాట్లాడటం నుండి వచ్చే చుక్కల ద్వారా. తేడా: కోవిడ్-19 సాధారణంగా</w:t>
        <w:br/>
        <w:t xml:space="preserve">    స్వైన్ ఫ్లూ వైరస్ కంటే ఎక్కువ అంటువ్యాధి.</w:t>
        <w:br/>
        <w:br/>
        <w:t>3.  ప్రమాద కారకాల సారూప్యత: వృద్ధులు, కొన్ని అంతర్లీన వైద్య పరిస్థితులు</w:t>
        <w:br/>
        <w:t xml:space="preserve">    ఉన్న వ్యక్తులు, గర్భిణీ స్త్రీలు మరియు పిల్లలు COVID-19 మరియు స్వైన్</w:t>
        <w:br/>
        <w:t xml:space="preserve">    ఫ్లూ రెండింటినీ పొందే ప్రమాదం ఎక్కువగా ఉంటుంది. తేడా: కోవిడ్-19</w:t>
        <w:br/>
        <w:t xml:space="preserve">    కొంతమందిలో మరింత తీవ్రమైన అనారోగ్యాలను కలిగిస్తుంది, దీని ఫలితంగా</w:t>
        <w:br/>
        <w:t xml:space="preserve">    ఆసుపత్రిలో చేరడం మరియు మరణం ఆరోగ్యకరమైన వ్యక్తులలో కూడా</w:t>
        <w:br/>
        <w:t xml:space="preserve">    సంభవించవచ్చు.</w:t>
        <w:br/>
        <w:br/>
        <w:t>4.  సమస్యలు సారూప్యత: స్వైన్ ఫ్లూ మరియు కోవిడ్-19 సోకిన రోగులలో శ్వాస</w:t>
        <w:br/>
        <w:t xml:space="preserve">    సంబంధిత సమస్యలు ఏర్పడతాయి. తేడా: స్వైన్ ఫ్లూ ఉన్న చాలా మంది</w:t>
        <w:br/>
        <w:t xml:space="preserve">    వ్యక్తులు కొన్ని రోజుల నుండి రెండు వారాల్లో తమంతట తాముగా</w:t>
        <w:br/>
        <w:t xml:space="preserve">    కోలుకోవచ్చు, అయితే కోవిడ్-19 సమస్యలు కోలుకున్న తర్వాత కూడా</w:t>
        <w:br/>
        <w:t xml:space="preserve">    సంభవించవచ్చు (లాంగ్ కోవిడ్ సిండ్రోమ్).</w:t>
        <w:br/>
        <w:br/>
        <w:t>మీ లక్షణాలు ఫ్లూ లేదా కోవిడ్‌కు సంబంధించినవే అయితే, ఖచ్చితంగా</w:t>
        <w:br/>
        <w:t>తెలుసుకోవాలంటే, పరీక్ష చేయించుకోవడం మాత్రమే విశ్వసనీయ మార్గం. ఇది కేవలం</w:t>
        <w:br/>
        <w:t>ఫ్లూ అని భావించి మీ లక్షణాలను నిర్లక్ష్యం చేయవద్దు. ఇది కోవిడ్ అని</w:t>
        <w:br/>
        <w:t>తెలుసుకోవడానికి మీ RT PCRని బుక్ చేసుకోండి ఇక్కడ నొక్కండి</w:t>
        <w:br/>
        <w:br/>
        <w:t>స్వైన్ ఫ్లూ మరియు కాలానుగుణ ఇన్ఫ్లుఎంజా మధ్య తేడాలు మరియు సారూప్యతలు</w:t>
        <w:br/>
        <w:br/>
        <w:t>సాధారణ ఫ్లూ లేదా ఇన్ఫ్లుఎంజా ఆర్థోమ్క్సోవిరిడే కుటుంబానికి చెందిన RNA</w:t>
        <w:br/>
        <w:t>వైరస్‌ల వల్ల సంభవించవచ్చు. స్వైన్ ఫ్లూ పందులను ప్రభావితం చేసే వైరస్ల</w:t>
        <w:br/>
        <w:t>కుటుంబం వల్ల వస్తుంది. వాటి మధ్య కొన్ని సారూప్యతలు మరియు వ్యత్యాసాలు</w:t>
        <w:br/>
        <w:t>ఉన్నాయి:</w:t>
        <w:br/>
        <w:br/>
        <w:t>1.  కారణం సారూప్యత: స్వైన్ ఫ్లూ మరియు ఇన్‌ఫ్లుఎంజా రెండూ వైరస్‌ల వల్ల</w:t>
        <w:br/>
        <w:t xml:space="preserve">    సంభవిస్తాయి. తేడా: ఇన్‌ఫ్లుఎంజా వైరస్‌లు A, B, మరియు Cలకు కారణమయ్యే</w:t>
        <w:br/>
        <w:t xml:space="preserve">    జాతులు. స్వైన్ ఫ్లూకి కారణమయ్యే తెలిసిన జాతులలో H1N1 అని కూడా</w:t>
        <w:br/>
        <w:t xml:space="preserve">    పిలువబడే ఇన్‌ఫ్లుఎంజా యొక్క ఉప రకాలు ఉన్నాయి.</w:t>
        <w:br/>
        <w:br/>
        <w:t>2.  లక్షణాలు సారూప్యత: జ్వరం, చలి, గొంతునొప్పి, శరీర నొప్పి, తలనొప్పి,</w:t>
        <w:br/>
        <w:t xml:space="preserve">    దగ్గు మరియు అలసట వంటి లక్షణాలతో రెండూ ఉంటాయి. తేడా: స్వైన్ ఫ్లూలో,</w:t>
        <w:br/>
        <w:t xml:space="preserve">    కొందరు వ్యక్తులు వికారం లేదా అతిసారం వంటి జీర్ణశయాంతర లక్షణాలను</w:t>
        <w:br/>
        <w:t xml:space="preserve">    అనుభవించవచ్చు. ఇది కాలానుగుణ ఫ్లూ నుండి భిన్నమైన మార్గాలలో ఒకటిగా</w:t>
        <w:br/>
        <w:t xml:space="preserve">    భావించబడుతుంది.</w:t>
        <w:br/>
        <w:br/>
        <w:t>3.  పొదిగే కాలం సారూప్యత: వైరస్ యొక్క సంకోచం నుండి రెండు రోజుల తర్వాత</w:t>
        <w:br/>
        <w:t xml:space="preserve">    రెండింటికీ లక్షణాలు ప్రారంభమవుతాయి. తేడా: H1N1 స్వైన్ ఫ్లూ కోసం</w:t>
        <w:br/>
        <w:t xml:space="preserve">    తెలిసిన పొదిగే కాలం 1 నుండి 4 రోజుల వరకు ఉంటుంది, కానీ కొంతమంది</w:t>
        <w:br/>
        <w:t xml:space="preserve">    వ్యక్తులకు ఇది 7 రోజుల వరకు ఉండవచ్చు. కాలానుగుణ ఫ్లూ విషయంలో,</w:t>
        <w:br/>
        <w:t xml:space="preserve">    లక్షణాలు సాధారణంగా రెండు రోజులలో ప్రారంభమవుతాయి, అయితే ఫ్లూ వైరస్లు</w:t>
        <w:br/>
        <w:t xml:space="preserve">    శ్వాసకోశానికి సోకిన తర్వాత 1-4 వరకు ఉంటాయి.</w:t>
        <w:br/>
        <w:br/>
        <w:t>4.  ప్రసార విధానం సారూప్యత: రెండూ సోకిన వ్యక్తి నుండి న్యూక్లియైల</w:t>
        <w:br/>
        <w:t xml:space="preserve">    బిందువుల ద్వారా వ్యాపిస్తాయి. తేడా: స్వైన్ ఫ్లూ విషయంలో వైరస్ పెద్ద</w:t>
        <w:br/>
        <w:t xml:space="preserve">    బిందువుల ద్వారా వ్యాపిస్తుంది మరియు ఇన్ఫెక్షన్ సోకిన జంతువు నుండి</w:t>
        <w:br/>
        <w:t xml:space="preserve">    మానవులకు వ్యాపిస్తుంది.</w:t>
        <w:br/>
        <w:br/>
        <w:t>ఇన్ఫ్లుఎంజా (సీజనల్ ఫ్లూ) గురించి మరింత తెలుసుకోండి ఇక్కడ చదవండి స్వైన్</w:t>
        <w:br/>
        <w:t>ఫ్లూ (H1N1 ఇన్ఫ్లుఎంజా) కారణాలు</w:t>
        <w:br/>
        <w:br/>
        <w:t>H1N1 స్వైన్ ఇన్ఫ్లుఎంజా అనేది ప్రపంచవ్యాప్తంగా పందులలో ఒక సాధారణ</w:t>
        <w:br/>
        <w:t>శ్వాసకోశ సంక్రమణం, అందుకే దీనికి స్వైన్ ఫ్లూ అని పేరు వచ్చింది.</w:t>
        <w:br/>
        <w:t>కొన్నిసార్లు, పందుల సమీపంలో ఉన్న వ్యక్తులు స్వైన్ ఫ్లూ (జూనోటిక్ స్వైన్</w:t>
        <w:br/>
        <w:t>ఫ్లూ) ను అభివృద్ధి చేస్తారు. H1N1 స్వైన్ ఇన్‌ఫ్లుఎంజా వైరస్‌లు వైరస్</w:t>
        <w:br/>
        <w:t>యొక్క రోగనిరోధక ప్రతిస్పందనను ఉత్తేజపరిచే సామర్థ్యం మారితే మానవులలో</w:t>
        <w:br/>
        <w:t>ఇన్‌ఫెక్షన్‌లకు కారణం కావచ్చు.</w:t>
        <w:br/>
        <w:br/>
        <w:t>2009లో సంభవించిన ఇన్‌ఫ్లుఎంజా A వంటి మహమ్మారి వాయు బిందువుల ద్వారా</w:t>
        <w:br/>
        <w:t>వ్యక్తి-నుండి-వ్యక్తికి సంక్రమించడం వల్ల సంభవించింది మరియు వైరస్‌తో</w:t>
        <w:br/>
        <w:t>కలుషితమైన నిర్జీవ వస్తువులతో మానవ సంబంధాల ద్వారా కళ్ళు లేదా ముక్కుకు</w:t>
        <w:br/>
        <w:t>బదిలీ చేయబడుతుంది. నీకు తెలుసా? బేకన్, హామ్ మరియు ఇతర పంది ఉత్పత్తుల</w:t>
        <w:br/>
        <w:t>వంటి పంది ఉత్పత్తులను తినడం ద్వారా ఒక వ్యక్తి స్వైన్ ఫ్లూని పొందలేడు.</w:t>
        <w:br/>
        <w:t>స్వైన్ ఫ్లూ (H1N1 ఇన్ఫ్లుఎంజా) ప్రమాద కారకాలు</w:t>
        <w:br/>
        <w:br/>
        <w:t>స్వైన్ ఫ్లూ బారిన పడే మీ ప్రమాదాన్ని పెంచే అనేక అంశాలు ఉన్నాయి. వాటిలో</w:t>
        <w:br/>
        <w:t>ఉన్నవి:</w:t>
        <w:br/>
        <w:br/>
        <w:t>65 సంవత్సరాల కంటే ఎక్కువ వయస్సు ఉన్న వ్యక్తులు 5 సంవత్సరాల కంటే తక్కువ</w:t>
        <w:br/>
        <w:t>వయస్సు ఉన్న పిల్లలు మధుమేహం వంటి దీర్ఘకాలిక వ్యాధులతో బాధపడుతున్న</w:t>
        <w:br/>
        <w:t>వ్యక్తులు ఆస్తమా రక్తప్రసరణ గుండె వైఫల్యం మూత్రపిండ వైఫల్యం కాలేయ</w:t>
        <w:br/>
        <w:t>వైఫల్యం సికిల్ సెల్ వ్యాధితో సహా రక్త అసాధారణతలు న్యూరోమస్కులర్</w:t>
        <w:br/>
        <w:t>డిజార్డర్స్ న్యూరోమాస్కులర్ డిజార్డర్స్ గర్భిణీ స్త్రీలు దీర్ఘకాలం పాటు</w:t>
        <w:br/>
        <w:t>ఆస్పిరిన్ చికిత్స పొందుతున్నారు. రోగనిరోధక శక్తి లేని వ్యక్తులు HIV</w:t>
        <w:br/>
        <w:t>కొరకు మందులు వాడుతున్నారు. స్వైన్ ఫ్లూ (H1N1 ఇన్ఫ్లుఎంజా) నిర్ధారణ</w:t>
        <w:br/>
        <w:br/>
        <w:t>H1N1 యొక్క లక్షణాలను చూడటానికి శారీరక పరీక్ష జరుగుతుంది. ఇన్ఫ్లుఎంజాను</w:t>
        <w:br/>
        <w:t>నిర్ధారించడానికి అనేక పరీక్షలు ఉన్నాయి. కానీ ఫ్లూ ఉన్న ప్రతి ఒక్కరినీ</w:t>
        <w:br/>
        <w:t>పరీక్షించాల్సిన అవసరం లేదు. ధృవీకరించబడిన స్వైన్ ఫ్లూ నిర్ధారణకు</w:t>
        <w:br/>
        <w:t>శ్వాసకోశ నమూనా (ఒక సాధారణ ముక్కు మరియు గొంతు శుభ్రముపరచు) యొక్క</w:t>
        <w:br/>
        <w:t>ప్రయోగశాల పరీక్ష అవసరం. పరీక్షలు ఉన్నాయి:</w:t>
        <w:br/>
        <w:br/>
        <w:t>1.  నిజ-సమయ PCR ఈ పరీక్ష కాలానుగుణ ఇన్ఫ్లుఎంజా A, B, H1, H3 మరియు ఏవియన్</w:t>
        <w:br/>
        <w:t xml:space="preserve">    H5 సెరోటైప్‌లను గుర్తించడానికి ఉపయోగించబడుతుంది. అనుమానిత వ్యక్తి</w:t>
        <w:br/>
        <w:t xml:space="preserve">    యొక్క గొంతు మరియు ముక్కు నుండి నమూనాలను సేకరించడం ద్వారా పరీక్ష</w:t>
        <w:br/>
        <w:t xml:space="preserve">    జరుగుతుంది. ఇది స్వైన్ ఫ్లూ యొక్క ఖచ్చితమైన మరియు వేగవంతమైన</w:t>
        <w:br/>
        <w:t xml:space="preserve">    నిర్ధారణను అందిస్తుంది.</w:t>
        <w:br/>
        <w:br/>
        <w:t>2.  న్యూక్లియోటైడ్ సీక్వెన్సింగ్ ఇది DNA అణువులోని న్యూక్లియోటైడ్‌లు</w:t>
        <w:br/>
        <w:t xml:space="preserve">    లేదా బేస్‌ల యొక్క ఖచ్చితమైన క్రమాన్ని నిర్ణయించడానికి సాధారణ</w:t>
        <w:br/>
        <w:t xml:space="preserve">    ప్రయోగశాల సాంకేతికతను సూచిస్తుంది. ఇది H1N1 జాతిని గుర్తించడంలో</w:t>
        <w:br/>
        <w:t xml:space="preserve">    సహాయపడుతుంది.</w:t>
        <w:br/>
        <w:br/>
        <w:t>3.  ఫైలోజెనెటిక్ విశ్లేషణ ఇది పందుల నుండి జన్యువును వేరుచేయడానికి</w:t>
        <w:br/>
        <w:t xml:space="preserve">    జరుగుతుంది. స్వైన్ ఫ్లూ యొక్క ఖచ్చితమైన జాతిని గుర్తించడానికి ఈ</w:t>
        <w:br/>
        <w:t xml:space="preserve">    పరీక్ష సూచించబడుతుంది.</w:t>
        <w:br/>
        <w:br/>
        <w:t>మీరు ఈ పరీక్షలను ఎక్కడ చేయవచ్చో ఖచ్చితంగా తెలియదా? మేము సహాయం చేయడానికి</w:t>
        <w:br/>
        <w:t>ఇక్కడ ఉన్నాము. TATA 1mg ట్యాప్‌తో బుక్ ల్యాబ్ పరీక్షలు హియర్</w:t>
        <w:br/>
        <w:t>సెలబ్రిటీలను ప్రభావితం చేశారు బ్రియాన్ లిట్రెల్ బ్యాక్‌స్ట్రీట్ బాయ్స్</w:t>
        <w:br/>
        <w:t>సభ్యుడు బ్రియాన్ లిట్రెల్ 2009లో H1N1 వైరస్‌తో బాధపడుతున్నారని బ్యాండ్</w:t>
        <w:br/>
        <w:t>విడుదల చేసిన ఒక ప్రకటనలో తెలిపింది. నివారణ చర్యగా, లిట్రెల్ మరియు అతని</w:t>
        <w:br/>
        <w:t>తోటి బ్యాండ్-మేట్‌లకు యాంటీవైరల్ మందులు సూచించబడ్డాయి మరియు</w:t>
        <w:br/>
        <w:t>న్యూయార్క్‌లో ప్రదర్శనలను రద్దు చేయాల్సి వచ్చింది. రూపెర్ట్ గ్రింట్</w:t>
        <w:br/>
        <w:t>'హ్యారీ పాటర్' స్టార్ రూపర్ట్ గ్రింట్ 2009లో "హ్యారీ పాటర్" సిరీస్ యొక్క</w:t>
        <w:br/>
        <w:t>తాజా విడత చిత్రీకరణ సమయంలో H1N1 వైరస్‌ను పట్టుకున్నట్లు నివేదించబడింది.</w:t>
        <w:br/>
        <w:t>కొన్ని రోజులు చిత్రీకరణకు సెలవు తీసుకున్న తరువాత, అతను సినిమా</w:t>
        <w:br/>
        <w:t>ప్రీమియర్‌కు హాజరుకాగలిగాడు మరియు తరువాత చిత్రీకరణకు వచ్చాడు. స్వైన్</w:t>
        <w:br/>
        <w:t>ఫ్లూ (H1N1 ఇన్ఫ్లుఎంజా) నివారణ</w:t>
        <w:br/>
        <w:br/>
        <w:t>స్వైన్ ఇన్ఫ్లుఎంజా నివారణ మరియు నియంత్రణ చర్యలు వ్యాధి ఎలా</w:t>
        <w:br/>
        <w:t>సంక్రమిస్తుందో అర్థం చేసుకోవడంపై ఆధారపడి ఉంటాయి. నివారణ చర్యలు ఉన్నాయి</w:t>
        <w:br/>
        <w:br/>
        <w:t>1.  పంది నుండి మానవునికి సంక్రమించే నివారణ పందులు మరియు మానవుల మధ్య</w:t>
        <w:br/>
        <w:t xml:space="preserve">    ప్రసారం ప్రధానంగా స్వైన్ ఫామ్‌లలో సంభవిస్తుంది, ఇక్కడ రైతులు</w:t>
        <w:br/>
        <w:t xml:space="preserve">    ప్రత్యక్ష పందులతో సన్నిహితంగా ఉంటారు. దీనిని నివారించే చర్యలు</w:t>
        <w:br/>
        <w:t xml:space="preserve">    స్వైన్‌ల ఇన్‌ఫెక్షన్‌ను నిరోధించడానికి టీకాలను కలిగి ఉంటాయి. వ్యాధి</w:t>
        <w:br/>
        <w:t xml:space="preserve">    సోకిన జంతువు దగ్గర ధూమపానాన్ని నివారించడం మరియు వాటిని</w:t>
        <w:br/>
        <w:t xml:space="preserve">    నిర్వహించేటప్పుడు చేతి తొడుగులు ధరించడం వలన ఇన్ఫెక్షన్లు చాలా వరకు</w:t>
        <w:br/>
        <w:t xml:space="preserve">    తగ్గుతాయి.</w:t>
        <w:br/>
        <w:br/>
        <w:t>2.  మనిషి నుండి మనిషికి సంక్రమించే నివారణ ఈ వైరస్ ఆహారం ద్వారా</w:t>
        <w:br/>
        <w:t xml:space="preserve">    వ్యాపించదు. మానవులలో, అనారోగ్యం యొక్క మొదటి 5 రోజులలో ఇది చాలా</w:t>
        <w:br/>
        <w:t xml:space="preserve">    అంటువ్యాధి. అయినప్పటికీ, పిల్లలు 10 రోజుల వరకు అంటువ్యాధిని కలిగి</w:t>
        <w:br/>
        <w:t xml:space="preserve">    ఉంటారు. మానవులలో వైరస్ వ్యాప్తిని నిరోధించడానికి సిఫార్సులు:</w:t>
        <w:br/>
        <w:br/>
        <w:t>a.  క్వారంటైన్‌ను తీవ్రంగా పరిగణించండి: అనుమానిత, సంభావ్య మరియు</w:t>
        <w:br/>
        <w:t xml:space="preserve">    ధృవీకరించబడిన స్వైన్ కేసుల సన్నిహిత పరిచయాలు ఇంట్లోనే ఉండాలని మరియు</w:t>
        <w:br/>
        <w:t xml:space="preserve">    కనీసం 7 రోజుల పాటు ప్రయాణానికి దూరంగా ఉండాలని సూచించబడింది. ఏవైనా</w:t>
        <w:br/>
        <w:t xml:space="preserve">    లక్షణాల విషయంలో, పరిచయాలు H1N1 ఇన్ఫ్లుఎంజా కోసం వెంటనే పరీక్ష</w:t>
        <w:br/>
        <w:t xml:space="preserve">    చేయించుకోవాలి మరియు వైద్యుడిని సంప్రదించాలి.</w:t>
        <w:br/>
        <w:br/>
        <w:t>b.  దగ్గు మరియు చేతి పరిశుభ్రతను అనుసరించండి: సబ్బు మరియు నీరు లేదా</w:t>
        <w:br/>
        <w:t xml:space="preserve">    ఆల్కహాల్ ఆధారిత లేదా క్రిమినాశక హ్యాండ్‌వాష్ లేదా హ్యాండ్ రబ్‌తో</w:t>
        <w:br/>
        <w:t xml:space="preserve">    తరచుగా చేతులు కడుక్కోవాలి. వ్యాధి సోకిన వ్యక్తులు దగ్గినప్పుడు లేదా</w:t>
        <w:br/>
        <w:t xml:space="preserve">    తుమ్మేటప్పుడు వారి ముక్కు మరియు నోటిని ఒకే సారి ఉపయోగించే కణజాలంతో</w:t>
        <w:br/>
        <w:t xml:space="preserve">    కప్పుకోవాలి, ఉపయోగించిన కణజాలాన్ని వెంటనే పారవేయాలి, స్వైన్ నిర్ధారణ</w:t>
        <w:br/>
        <w:t xml:space="preserve">    లేదా అనుమానం ఉన్న రోగుల ప్రత్యక్ష సంరక్షణలో పాల్గొనే ఆరోగ్య</w:t>
        <w:br/>
        <w:t xml:space="preserve">    కార్యకర్తలు గౌన్లు, కంటి రక్షణను ఉపయోగించాలి. , గ్లోవ్స్ మరియు</w:t>
        <w:br/>
        <w:t xml:space="preserve">    డిస్పోజబుల్ N95 రెస్పిరేటర్లు.</w:t>
        <w:br/>
        <w:br/>
        <w:t>c.  కీమో-ప్రొఫిలాక్సిస్‌కు ప్రాముఖ్యత ఇవ్వండి: యాంటీవైరల్ ఔషధాలను రోగికి</w:t>
        <w:br/>
        <w:t xml:space="preserve">    సమస్యలు మరియు ఆరోగ్య సంరక్షణ సిబ్బందితో సంప్రదింపుల నివారణకు</w:t>
        <w:br/>
        <w:t xml:space="preserve">    (నిరోధించడానికి) ఉపయోగించవచ్చు. ఒసెల్టామివిర్ రోగిని చివరిగా</w:t>
        <w:br/>
        <w:t xml:space="preserve">    సంప్రదించిన తర్వాత 10 రోజుల వరకు రోజుకు ఒకసారి ఇవ్వబడుతుంది మరియు</w:t>
        <w:br/>
        <w:t xml:space="preserve">    గరిష్టంగా 6 వారాల వరకు ఇవ్వబడుతుంది.</w:t>
        <w:br/>
        <w:br/>
        <w:t>d.  టీకాలు వేయండి: స్వైన్ ఫ్లూ (వైద్యులు, నర్సులు, పారామెడికల్ మరియు</w:t>
        <w:br/>
        <w:t xml:space="preserve">    అంబులెన్స్ సిబ్బంది) అనుమానిత లేదా ధృవీకరించబడిన కేసులతో సంబంధం ఉన్న</w:t>
        <w:br/>
        <w:t xml:space="preserve">    ఆరోగ్య సంరక్షణ సిబ్బంది అందరికీ టీకాలు వేయమని WHO సిఫార్సు</w:t>
        <w:br/>
        <w:t xml:space="preserve">    చేస్తుంది. ఇన్‌ఫ్లుఎంజా A/H1N1కి వ్యతిరేకంగా ఈ టీకా ప్రతి సంవత్సరం</w:t>
        <w:br/>
        <w:t xml:space="preserve">    తీసుకోవచ్చు. టీకా తర్వాత శరీరం యొక్క రోగనిరోధక ప్రతిస్పందన అభివృద్ధి</w:t>
        <w:br/>
        <w:t xml:space="preserve">    చెందడానికి 2-3 వారాలు పడుతుంది.</w:t>
        <w:br/>
        <w:br/>
        <w:t>e.  ఇతర సాధారణ చర్యలు అనారోగ్యంగా భావించే లేదా లక్షణాలను కలిగి ఉన్నవారి</w:t>
        <w:br/>
        <w:t xml:space="preserve">    స్వీయ-ఒంటరితనం అనారోగ్యంతో ఉన్న వ్యక్తులతో సన్నిహిత సంబంధాన్ని</w:t>
        <w:br/>
        <w:t xml:space="preserve">    నివారించండి మీ కళ్ళు, ముక్కు లేదా నోటిని తాకడం మానుకోండి సోకిన</w:t>
        <w:br/>
        <w:t xml:space="preserve">    వ్యక్తితో సంబంధం ఉన్న ఉపరితలాలను క్రిమిసంహారక చేయండి 1600F (700C)</w:t>
        <w:br/>
        <w:t xml:space="preserve">    వద్ద ఎర్ర మాంసాన్ని కాల్చి చంపండి. వైరస్. ఉపయోగించిన కణజాలాలను</w:t>
        <w:br/>
        <w:t xml:space="preserve">    తొలగించే ముందు వాటిని క్రిమిసంహారక చేయండి.</w:t>
        <w:br/>
        <w:br/>
        <w:t>దీన్ని గుర్తుంచుకోండి! ఫ్లూ వంటి లక్షణాల నుండి కోలుకుంటున్న పిల్లలు</w:t>
        <w:br/>
        <w:t>మరియు యుక్తవయస్కులు ఎప్పుడూ ఆస్పిరిన్ తీసుకోకూడదు. ఇది రేయ్ సిండ్రోమ్</w:t>
        <w:br/>
        <w:t>ప్రమాదం కారణంగా ఉంది, ఇది అరుదైన కానీ ప్రాణాంతక పరిస్థితి.</w:t>
        <w:br/>
        <w:br/>
        <w:t>వైరస్లు ఎలా వ్యాప్తి చెందుతాయి మరియు దానిని నిరోధించడానికి సమర్థవంతమైన</w:t>
        <w:br/>
        <w:t>మార్గాల గురించి మా నిపుణులు చెప్పేది వినండి. ఈ వీడియో చూడండి</w:t>
        <w:br/>
        <w:br/>
        <w:t>సందర్శించవలసిన వైద్యుడు</w:t>
        <w:br/>
        <w:br/>
        <w:t>100 F (38 C), దగ్గు లేదా గొంతు నొప్పితో కూడిన జ్వరంతో స్వైన్ ఫ్లూ ఉన్న</w:t>
        <w:br/>
        <w:t>వ్యక్తులు వీరి నుండి వైద్య జోక్యం అవసరం కావచ్చు:</w:t>
        <w:br/>
        <w:br/>
        <w:t>జనరల్ ఫిజిషియన్ ఎమర్జెన్సీ మెడిసిన్ డాక్టర్ ఇంటర్నల్ మెడిసిన్</w:t>
        <w:br/>
        <w:t>స్పెషలిస్ట్ పీడియాట్రిషియన్ పల్మోనాలజిస్ట్</w:t>
        <w:br/>
        <w:br/>
        <w:t>అత్యవసర ఔషధ వైద్యుడు అత్యవసర విభాగంలో రోగులకు చికిత్స చేసే నిపుణుడు.</w:t>
        <w:br/>
        <w:t>అంతర్గత ఔషధ నిపుణుడు శరీరం యొక్క అంతర్గత అవయవాలు మరియు వ్యవస్థలలో</w:t>
        <w:br/>
        <w:t>ప్రత్యేకత కలిగి ఉంటాడు. శిశువైద్యుడు అనేది పిల్లల వ్యాధులతో వ్యవహరించే</w:t>
        <w:br/>
        <w:t>వైద్యుడు అయితే పల్మోనాలజిస్ట్ శ్వాసకోశ వ్యవస్థలో నైపుణ్యం కలిగిన</w:t>
        <w:br/>
        <w:t>వైద్యుడు.</w:t>
        <w:br/>
        <w:br/>
        <w:t>భారతదేశంలోని ఉత్తమ వైద్యులను ఇక్కడ సంప్రదించండి స్వైన్ ఫ్లూ (H1N1</w:t>
        <w:br/>
        <w:t>ఇన్ఫ్లుఎంజా) చికిత్సను ఇప్పుడు సంప్రదించండి</w:t>
        <w:br/>
        <w:br/>
        <w:t>తేలికపాటి నుండి మితమైన కేసులలో చికిత్స ప్రాథమికంగా సహాయక సంరక్షణ.</w:t>
        <w:br/>
        <w:t>తీవ్రతను బట్టి, చికిత్స ఎంపికలు క్రింది వాటిని కలిగి ఉంటాయి:</w:t>
        <w:br/>
        <w:br/>
        <w:t>1.  సహాయక చర్యలు స్వైన్ ఫ్లూకి యాంటీవైరల్ మందులతో లేదా లేకుండా సహాయక</w:t>
        <w:br/>
        <w:t xml:space="preserve">    నిర్వహణ అవసరం. వీటిలో ఇవి ఉన్నాయి: బెడ్ రెస్ట్‌లో ఉండటం హైడ్రేటెడ్</w:t>
        <w:br/>
        <w:t xml:space="preserve">    ఎలక్ట్రోలైట్స్ తీవ్రమైన సందర్భాల్లో ఇంట్రావీనస్ ద్రవాల నిర్వహణ</w:t>
        <w:br/>
        <w:t xml:space="preserve">    నొప్పి మరియు జ్వరాన్ని నిర్వహించడానికి పెయిన్‌కిల్లర్స్ మరియు</w:t>
        <w:br/>
        <w:t xml:space="preserve">    యాంటిపైరెటిక్స్ (పారాసెటమాల్ మరియు ఇబుప్రోఫెన్ వంటివి)</w:t>
        <w:br/>
        <w:t xml:space="preserve">    బ్రాడ్-స్పెక్ట్రమ్ యాంటీబయాటిక్స్ (సెఫురోక్సిమ్, సెఫోటాక్సిమ్,</w:t>
        <w:br/>
        <w:t xml:space="preserve">    క్లారిథ్రోమైసిన్, సెకండరీ బాక్టీరియా నివారణకు) న్యుమోనియా ఆక్సిజన్</w:t>
        <w:br/>
        <w:t xml:space="preserve">    థెరపీ లేదా తీవ్రమైన నిరంతర హైపోక్సియా (క్షీణించిన ఆక్సిజన్)</w:t>
        <w:br/>
        <w:br/>
        <w:t>గమనిక: సెప్టిక్ షాక్ నిర్వహణ విషయంలో కార్టికోస్టెరాయిడ్స్ ఉపయోగించవచ్చు.</w:t>
        <w:br/>
        <w:br/>
        <w:t>2.  యాంటీవైరల్ థెరపీ లక్షణాల తీవ్రతను తగ్గించడానికి మరియు సమస్యల</w:t>
        <w:br/>
        <w:t xml:space="preserve">    ప్రమాదాన్ని తగ్గించడానికి మీ డాక్టర్ యాంటీవైరల్ మందులను సూచించవచ్చు.</w:t>
        <w:br/>
        <w:t xml:space="preserve">    స్వైన్ ఫ్లూ చికిత్సకు ఉపయోగించే యాంటీవైరల్ ఔషధాల ఉదాహరణలు:</w:t>
        <w:br/>
        <w:t xml:space="preserve">    ఒసెల్టామివిర్ జానామివిర్ పెరమివిర్</w:t>
        <w:br/>
        <w:br/>
        <w:t>ప్రతిచోటా వెతికాను కానీ సమయానికి మందులు అందుకోలేకపోయారా? చింతించకు.</w:t>
        <w:br/>
        <w:t>గ్యారెంటీ డెలివరీ కోసం టాటా 1mg నుండి ఆర్డర్ చేయండి ఇక్కడ నొక్కండి</w:t>
        <w:br/>
        <w:br/>
        <w:t>3.  పందులలో నిర్వహణ స్వైన్ ఇన్ఫ్లుఎంజా పందులకు ప్రాణాంతకం కానప్పటికీ,</w:t>
        <w:br/>
        <w:t xml:space="preserve">    విశ్రాంతికి మించిన చికిత్స మరియు సహాయక సంరక్షణ అవసరం కావచ్చు.</w:t>
        <w:br/>
        <w:t xml:space="preserve">    యాంటీబయాటిక్స్‌తో టీకా మరియు జంతు నిర్వహణ పద్ధతులు బ్యాక్టీరియా</w:t>
        <w:br/>
        <w:t xml:space="preserve">    న్యుమోనియా మరియు ఇన్ఫ్లుఎంజా వైరస్ ద్వారా బలహీనపడిన జంతువులలో వివిధ</w:t>
        <w:br/>
        <w:t xml:space="preserve">    ద్వితీయ అంటువ్యాధులను నివారించడానికి ఉపయోగిస్తారు. స్వైన్ ఫ్లూ (H1N1</w:t>
        <w:br/>
        <w:t xml:space="preserve">    ఇన్ఫ్లుఎంజా) కోసం గృహ సంరక్షణ</w:t>
        <w:br/>
        <w:br/>
        <w:t>ఇతర ఫ్లూ మాదిరిగానే, స్వైన్ ఫ్లూ కూడా తగినంత విశ్రాంతి తీసుకోవడం, తగినంత</w:t>
        <w:br/>
        <w:t>నిద్రపోవడం, బాగా హైడ్రేటెడ్‌గా ఉండటం మరియు జ్వరం మరియు శరీర నొప్పులను</w:t>
        <w:br/>
        <w:t>పెయిన్‌కిల్లర్లు మరియు యాంటిపైరెటిక్స్‌తో నిర్వహించడం ద్వారా ఇంట్లోనే</w:t>
        <w:br/>
        <w:t>నిర్వహించవచ్చు. వీటితో పాటు, లక్షణాలను త్వరగా వదిలించుకోవడానికి సహాయపడే</w:t>
        <w:br/>
        <w:t>కొన్ని ఇంటి నివారణలు ఉన్నాయి. వాటిలో ఉన్నవి:</w:t>
        <w:br/>
        <w:br/>
        <w:t>పసుపు (హల్దీ): పసుపు దాని శోథ నిరోధక లక్షణాలకు ప్రసిద్ధి చెందింది. ఒక</w:t>
        <w:br/>
        <w:t>గ్లాసు గోరువెచ్చని పాలలో చిటికెడు పసుపు వేసి, ప్రతిరోజూ రాత్రి తాగడం</w:t>
        <w:br/>
        <w:t>వల్ల మీ శరీరం స్వైన్ ఫ్లూ ఇన్ఫెక్షన్‌తో పోరాడుతుంది.</w:t>
        <w:br/>
        <w:br/>
        <w:t>పసుపు ఉత్పత్తులను ఆన్‌లైన్‌లో కొనుగోలు చేయండి</w:t>
        <w:br/>
        <w:br/>
        <w:t>వెల్లుల్లి (లహ్సున్): వెల్లుల్లికి యాంటీ వైరల్ లక్షణాలు ఉన్నాయని</w:t>
        <w:br/>
        <w:t>అధ్యయనాలు చెబుతున్నాయి. ఇది మీ శరీరం యొక్క రోగనిరోధక శక్తిని</w:t>
        <w:br/>
        <w:t>మెరుగుపరుస్తుంది మరియు యాంటీఆక్సిడెంట్లతో లోడ్ అవుతుంది. ప్రయోజనాలను</w:t>
        <w:br/>
        <w:t>పొందేందుకు ప్రతిరోజూ ఉదయం ఖాళీ కడుపుతో 2 వెల్లుల్లి పాయలను గోరువెచ్చని</w:t>
        <w:br/>
        <w:t>నీటితో మింగండి. బ్లడ్ థినర్స్ ఉన్నవారు వెల్లుల్లిని ఎక్కువగా తీసుకోవడం</w:t>
        <w:br/>
        <w:t>మానుకోవాలి.</w:t>
        <w:br/>
        <w:br/>
        <w:t>తులసి (తులసి): ఇన్ఫ్లుఎంజా వంటి వ్యాధి చికిత్సకు ఉపయోగించే ప్రధాన</w:t>
        <w:br/>
        <w:t>మూలికలలో తులసి ఒకటి అని పరిశోధనలు సూచిస్తున్నాయి. తులసి ఆకులను తినడం</w:t>
        <w:br/>
        <w:t>వల్ల మీ గొంతు మరియు ఊపిరితిత్తులలోని అంటువ్యాధులను క్లియర్ చేయవచ్చు,</w:t>
        <w:br/>
        <w:t>రోగనిరోధక శక్తిని పెంపొందించుకోవచ్చు.</w:t>
        <w:br/>
        <w:br/>
        <w:t>ఇండియన్ గూస్బెర్రీ (ఉసిరికాయ): ఇందులో విటమిన్ సి పుష్కలంగా ఉంటుంది మరియు</w:t>
        <w:br/>
        <w:t>ఇది రోగనిరోధక శక్తిని పెంచే లక్షణాలతో ఆశీర్వదించబడిందని పరిశోధనలు</w:t>
        <w:br/>
        <w:t>సూచిస్తున్నాయి. మీ శరీర ఇన్ఫెక్షన్‌లను అరికట్టడానికి మీరు మొత్తం పండ్లను</w:t>
        <w:br/>
        <w:t>తినవచ్చు లేదా దాని రసం త్రాగవచ్చు.</w:t>
        <w:br/>
        <w:br/>
        <w:t>జిన్‌సెంగ్: జిన్‌సెంగ్ సారం యొక్క నోటి పరిపాలన H1N1 ఇన్‌ఫ్లుఎంజా వైరస్</w:t>
        <w:br/>
        <w:t>నుండి రక్షించగలదని అధ్యయనాలు చూపిస్తున్నాయి. ప్రతిరోజూ ఒక కప్పు</w:t>
        <w:br/>
        <w:t>జిన్సెంగ్ టీ తాగడం స్వైన్ ఫ్లూ ఉన్న వ్యక్తులకు ప్రయోజనకరంగా ఉంటుందని</w:t>
        <w:br/>
        <w:t>నిరూపించవచ్చు. రక్తం పలచబడే వ్యక్తులు జిన్‌సెంగ్‌కు దూరంగా ఉండాలి,</w:t>
        <w:br/>
        <w:t>ఎందుకంటే ఇది రక్తస్రావం అయ్యే ప్రమాదం ఉంది.</w:t>
        <w:br/>
        <w:br/>
        <w:t>ఆలివ్ (జైటూన్) ఆకులు: వికారం, చలి, జ్వరం మరియు తలనొప్పి వంటి స్వైన్ ఫ్లూ</w:t>
        <w:br/>
        <w:t>లక్షణాలతో మీ శరీరం ప్రభావవంతంగా పోరాడటానికి సహాయపడే గుణాలు వీటిలో</w:t>
        <w:br/>
        <w:t>పుష్కలంగా ఉన్నాయని అధ్యయనాలు సూచిస్తున్నాయి. స్వైన్ ఫ్లూని దూరంగా</w:t>
        <w:br/>
        <w:t>ఉంచడానికి మీ శరీరానికి ఈ హెర్బ్ యొక్క సారాలను క్రమం తప్పకుండా ఇవ్వండి.</w:t>
        <w:br/>
        <w:br/>
        <w:t>తులసి: తులసి ఆకులను తీసుకోవడం వల్ల మీ గొంతు మరియు ఊపిరితిత్తులలోని</w:t>
        <w:br/>
        <w:t>ఇన్ఫెక్షన్ క్లియర్ చేయడంలో సహాయపడుతుంది, అదే సమయంలో స్వైన్ ఫ్లూ</w:t>
        <w:br/>
        <w:t>ఇన్ఫెక్షన్‌ను ఎదుర్కోవడానికి మీ రోగనిరోధక వ్యవస్థను బలోపేతం చేస్తుంది.</w:t>
        <w:br/>
        <w:br/>
        <w:t>మీ రోగనిరోధక వ్యవస్థను పటిష్టంగా ఉంచుకోవడానికి తులసి ఉత్పత్తులను కొనండి.</w:t>
        <w:br/>
        <w:t>ఇక్కడ నొక్కండి</w:t>
        <w:br/>
        <w:br/>
        <w:t>కలబంద: అలోవెరా కేవలం రోగనిరోధక శక్తిని పెంచేదే కాదు, యాంటీ ఇన్‌ఫ్లమేటరీ</w:t>
        <w:br/>
        <w:t>లక్షణాలను కూడా కలిగి ఉంటుంది. ఇది అంటువ్యాధులతో పోరాడడంలో మరియు కీళ్ల</w:t>
        <w:br/>
        <w:t>నొప్పులు వంటి స్వైన్ ఫ్లూ లక్షణాలను తగ్గించడంలో ప్రయోజనకరంగా ఉంటుంది.</w:t>
        <w:br/>
        <w:br/>
        <w:t>మీ రోగనిరోధక శక్తిని కొనసాగించడానికి మా కలబంద రసం యొక్క శ్రేణిని చూడండి.</w:t>
        <w:br/>
        <w:t>ఇక్కడ నొక్కండి</w:t>
        <w:br/>
        <w:br/>
        <w:t>గిలోయ్: ఇది ఆయుర్వేదంలో వివిధ రుగ్మతలకు చికిత్స చేయడానికి ఉపయోగించే ఒక</w:t>
        <w:br/>
        <w:t>మూలికల మొక్క. గిలోయ్ జ్యూస్ అధిక జ్వరాన్ని తగ్గించడంలో సహాయపడుతుంది.</w:t>
        <w:br/>
        <w:t>స్వైన్ ఫ్లూ (H1N1 ఇన్ఫ్లుఎంజా) యొక్క సమస్యలు</w:t>
        <w:br/>
        <w:br/>
        <w:t>స్వైన్ ఫ్లూ అనేది శ్వాసకోశ వ్యాధి, ఇది తేలికపాటి నుండి మితమైన లక్షణాలను</w:t>
        <w:br/>
        <w:t>కలిగిస్తుంది. అయితే, కొన్ని సందర్భాల్లో, ఇది వంటి సమస్యలకు</w:t>
        <w:br/>
        <w:t>దారితీస్తుంది:</w:t>
        <w:br/>
        <w:br/>
        <w:t>న్యుమోనియా: ఇది సెకండరీ బ్యాక్టీరియల్ ఇన్ఫెక్షన్ వల్ల వస్తుంది. స్వైన్</w:t>
        <w:br/>
        <w:t>ఫ్లూ ఊపిరితిత్తుల ఇన్ఫెక్షన్ మరియు ఇతర శ్వాస సమస్యల వంటి తీవ్రమైన</w:t>
        <w:br/>
        <w:t>సమస్యలకు దారితీస్తుంది. శ్వాసకోశ వైఫల్యం: ఇన్ఫెక్షన్ తీవ్రమైన</w:t>
        <w:br/>
        <w:t>హైపోక్సెమిక్ శ్వాసకోశ వైఫల్యానికి లేదా బహుళ-అవయవాల ప్రమేయంతో తీవ్రమైన</w:t>
        <w:br/>
        <w:t>శ్వాసకోశ డిస్ట్రెస్ సిండ్రోమ్ (ARDS, ఊపిరితిత్తులలో ద్రవం ఏర్పడటానికి)</w:t>
        <w:br/>
        <w:t>కారణమవుతుందని అధ్యయనాలు సూచిస్తున్నాయి. మూర్ఛలు: ఇవి సాధారణంగా</w:t>
        <w:br/>
        <w:t>ఎన్సెఫలోపతి (మెదడు యొక్క వ్యాధి)తో పాటు పిల్లలలో కనిపిస్తాయి.</w:t>
        <w:br/>
        <w:br/>
        <w:t>వైరస్‌లు ఉపరితలం నుండి ఎలా వ్యాప్తి చెందుతాయో అర్థం చేసుకోవడం ద్వారా</w:t>
        <w:br/>
        <w:t>సంక్లిష్టతలను నివారించండి. మా నిపుణుల మాట వినండి</w:t>
        <w:br/>
        <w:br/>
        <w:t>స్వైన్ ఫ్లూ (H1N1 ఇన్ఫ్లుఎంజా) కోసం ప్రత్యామ్నాయ చికిత్సలు</w:t>
        <w:br/>
        <w:br/>
        <w:t>ఫ్లూ లక్షణాలను సహాయక చికిత్సతో పాటు పరిపూరకరమైన చికిత్సలతో</w:t>
        <w:br/>
        <w:t>నిర్వహించవచ్చు. యాంటీవైరల్ థెరపీ అవసరమయ్యే సందర్భాలు కూడా క్రింది</w:t>
        <w:br/>
        <w:t>ప్రత్యామ్నాయ చికిత్సల నుండి ప్రయోజనం పొందవచ్చు:</w:t>
        <w:br/>
        <w:br/>
        <w:t>1.  హోమియోపతి అధ్యయనాలు ఆసిల్లోకోకినమ్ అనేది చాలా పలచబరిచిన హోమియోపతి</w:t>
        <w:br/>
        <w:t xml:space="preserve">    తయారీ అని సూచిస్తున్నాయి, కొంతమంది చలికాలంలో ఫ్లూని నివారించడానికి</w:t>
        <w:br/>
        <w:t xml:space="preserve">    లేదా ఫ్లూ లక్షణాలకు చికిత్సగా క్రమం తప్పకుండా తీసుకుంటారు.</w:t>
        <w:br/>
        <w:br/>
        <w:t>2.  సాంప్రదాయ చైనీస్ మెడిసిన్ రీసెర్చ్ సాంప్రదాయ చైనీస్ వైద్యంలో</w:t>
        <w:br/>
        <w:t xml:space="preserve">    విస్తృతంగా ఉపయోగించే కొన్ని మొక్కలు స్వైన్ ఫ్లూ నిర్వహణకు</w:t>
        <w:br/>
        <w:t xml:space="preserve">    ఉపయోగపడతాయని సూచిస్తున్నాయి. ఈ చికిత్సలో ఉపయోగించే మూలికా మిశ్రమం</w:t>
        <w:br/>
        <w:t xml:space="preserve">    అత్యంత ప్రభావవంతమైన ఫార్ములాగా ఉంటుంది, ప్రత్యేకించి లక్షణాలు</w:t>
        <w:br/>
        <w:t xml:space="preserve">    కనిపించిన మొదటి 24 గంటలలోపు ప్రారంభించినట్లయితే. స్వైన్ ఫ్లూ (H1N1</w:t>
        <w:br/>
        <w:t xml:space="preserve">    ఇన్ఫ్లుఎంజా)తో జీవించడం</w:t>
        <w:br/>
        <w:br/>
        <w:t>స్వైన్ ఫ్లూ అనేది ఎగువ శ్వాసకోశ ఇన్ఫెక్షన్, ఇది సాధారణంగా ఒక వారంలోపు</w:t>
        <w:br/>
        <w:t>క్లియర్ అవుతుంది. పెద్దలు మరియు పిల్లలు ఇద్దరూ దీని బారిన పడవచ్చు,</w:t>
        <w:br/>
        <w:t>అయినప్పటికీ, ఇది యుక్తవయస్కులలో సర్వసాధారణం మరియు కొంతమంది చాలా</w:t>
        <w:br/>
        <w:t>చిన్నవారిలో తీవ్రంగా ఉంటుంది.</w:t>
        <w:br/>
        <w:br/>
        <w:t>తల్లిదండ్రులకు చిట్కాలు పిల్లల్లో విరేచనాలు మరియు వాంతులు పెద్దవారిలో</w:t>
        <w:br/>
        <w:t>కంటే ఎక్కువగా ఉంటాయి. శిశువులు శ్వాసకోశ లక్షణాలు లేకుండా జ్వరం మరియు</w:t>
        <w:br/>
        <w:t>నీరసంతో ఉండవచ్చు. పిల్లలు అనారోగ్యంతో ఉన్నప్పుడు వారిని నిర్వహించడం చాలా</w:t>
        <w:br/>
        <w:t>పని. గుర్తుంచుకోవలసిన కొన్ని విషయాలు ఇక్కడ ఉన్నాయి:</w:t>
        <w:br/>
        <w:br/>
        <w:t>అప్రమత్తంగా ఉండండి మరియు మీ పిల్లలను నిశితంగా గమనించండి పిల్లలను</w:t>
        <w:br/>
        <w:t>నిర్వహించేటప్పుడు మీరు చేతులు కడుక్కోండి అని నిర్ధారించుకోండి. తరచుగా</w:t>
        <w:br/>
        <w:t>వారి చేతులు కడుక్కోండి రద్దీగా ఉండే ప్రాంతాలను నివారించండి అనారోగ్యంతో</w:t>
        <w:br/>
        <w:t>ఉన్న వ్యక్తులతో ప్రత్యక్ష సంబంధాన్ని నివారించండి మీ పిల్లవాడు</w:t>
        <w:br/>
        <w:t>అనారోగ్యంతో ఉంటే, వారికి టీకాలు వేయండి.</w:t>
        <w:br/>
        <w:br/>
        <w:t>మీ బిడ్డకు జ్వరం ఉంటే అనుసరించాల్సిన మరో 10 చిట్కాలు ఇక్కడ ఉన్నాయి.</w:t>
        <w:br/>
        <w:t>దీన్ని చదవండి తరచుగా అడిగే ప్రశ్నలు స్వైన్ ఫ్లూ మరియు స్పానిష్ ఫ్లూ మధ్య</w:t>
        <w:br/>
        <w:t>తేడా ఉందా? స్వైన్ ఫ్లూ (H1N1) అంటువ్యాధి? నేను నా వైద్యుడిని ఎప్పుడు</w:t>
        <w:br/>
        <w:t>చూడాలి? స్వైన్ ఫ్లూ నుండి రక్షించుకోవడానికి ఎలాంటి ఫేస్ మాస్క్ అవసరం?</w:t>
        <w:br/>
        <w:t>స్వైన్ ఫ్లూకు వ్యతిరేకంగా టీకాలు వేయడం ఏమిటి? ప్రస్తావనలు Gautam Rawal</w:t>
        <w:br/>
        <w:t>et al. స్వైన్ ఫ్లూ (H1N1 ఇన్ఫ్లుఎంజా A): సంక్షిప్త సమీక్ష. ఇండియన్</w:t>
        <w:br/>
        <w:t>జర్నల్ ఆఫ్ ఇమ్యునాలజీ అండ్ రెస్పిరేటరీ మెడిసిన్, ఏప్రిల్-జూన్</w:t>
        <w:br/>
        <w:t>2017;2(2):29-32. కొతలావాలా, హేమల్ &amp; టౌస్సేంట్, MJM &amp; గ్రూస్, E. (2006).</w:t>
        <w:br/>
        <w:t>స్వైన్ ఇన్ఫ్లుఎంజా యొక్క అవలోకనం. వెటర్నరీ క్వార్టర్లీ. 28. 46-53.</w:t>
        <w:br/>
        <w:t>10.1080/01652176.2006.9695207. హిమానీ మరియు ఇతరులు. స్వైన్ ఫ్లూపై సమీక్ష</w:t>
        <w:br/>
        <w:t>కథనం. ఇండియన్ జర్నల్ ఆఫ్ ఫోరెన్సిక్ అండ్ కమ్యూనిటీ మెడిసిన్</w:t>
        <w:br/>
        <w:t>2020;7(3):109–116. దండగి GL, బైహట్టి SM. మానవులలో స్వైన్-ఇన్‌ఫ్లుఎంజా A</w:t>
        <w:br/>
        <w:t>(H1N1) వైరస్ ఇన్‌ఫెక్షన్‌పై అంతర్దృష్టి. లంగ్ ఇండియా. 2011</w:t>
        <w:br/>
        <w:t>జనవరి;28(1):34-8. ఫ్లూ ఎలా వ్యాపిస్తుంది? ఇన్ఫ్లుఎంజా (ఫ్లూ). వ్యాధి</w:t>
        <w:br/>
        <w:t>నియంత్రణ మరియు నివారణ కేంద్రం. సెప్టెంబర్ 2020. బన్యాయ్ కె, కోవాక్స్ ఇ,</w:t>
        <w:br/>
        <w:t>టోత్ ఎ, బిక్సీ ఐ, స్జెంట్‌పాలి-గవాల్లర్ కె, బాలింట్ ఎ, డెన్కోల్, డాన్ ఎ.</w:t>
        <w:br/>
        <w:t>హంగేరిలో ఒక పంది నుండి వేరుచేయబడిన మోనో రిసోర్టెంట్ H1N1 స్వైన్</w:t>
        <w:br/>
        <w:t>ఇన్ఫ్లుఎంజా వైరస్ యొక్క జీనోమ్ సీక్వెన్స్. జె విరోల్. 2012</w:t>
        <w:br/>
        <w:t>డిసెంబర్;86(23):13133. DNA సీక్వెన్సింగ్. నేషనల్ హ్యూమన్ జీనోమ్ రీసెర్చ్</w:t>
        <w:br/>
        <w:t>ఇన్స్టిట్యూట్. కిమ్, JI, లీ, I., పార్క్, S., లీ, S., హ్వాంగ్, W., బే,</w:t>
        <w:br/>
        <w:t>Y., హియో, J., కిమ్, D., జాంగ్, I., కిమ్, K., &amp; పార్క్, S. (2014). 2012లో</w:t>
        <w:br/>
        <w:t>కొరియాలో వేరుచేయబడిన స్వైన్ ఇన్ఫ్లుఎంజా A(H3N2) వైరస్ యొక్క ఫైలోజెనెటిక్</w:t>
        <w:br/>
        <w:t>విశ్లేషణ. PLOS ONE, 9(2), e88782. అవలోకనం. ఇన్ఫ్లుఎంజా (సీజనల్). ప్రపంచ</w:t>
        <w:br/>
        <w:t>ఆరోగ్య సంస్థ. రౌఫ్ R, ఉద్దీన్ SJ, సర్కెర్ DK, ఇస్లాం MT, అలీ ES, శిల్పి</w:t>
        <w:br/>
        <w:t>JA, నహర్ L, తిరలోంగో E, Sarker SD. వెల్లుల్లి యొక్క యాంటీవైరల్ సంభావ్యత</w:t>
        <w:br/>
        <w:t>(అల్లియం సాటివమ్) మరియు దాని ఆర్గానోసల్ఫర్ సమ్మేళనాలు: ప్రీ-క్లినికల్</w:t>
        <w:br/>
        <w:t>మరియు క్లినికల్ డేటా యొక్క క్రమబద్ధమైన నవీకరణ. ట్రెండ్స్ ఫుడ్ సైన్స్</w:t>
        <w:br/>
        <w:t>టెక్నోల్. 2020 అక్టోబర్;104:219-234. జాదవ్ పి, లాల్ హెచ్, క్షీరసాగర్</w:t>
        <w:br/>
        <w:t>ఎన్. ఇన్ఫ్లుఎంజా వైరస్ (H1N1)కి వ్యతిరేకంగా పిండ గుడ్లలోని</w:t>
        <w:br/>
        <w:t>PC-కాంప్లెక్స్డ్ ఓసిమమ్ శాంక్టమ్ మిథనాల్ సారం యొక్క శక్తి యొక్క అంచనా.</w:t>
        <w:br/>
        <w:t>ఫార్మాకాగ్న్ మాగ్. 2014 జనవరి;10(సప్లి 1): S86-91. Yoo DG, కిమ్ MC,</w:t>
        <w:br/>
        <w:t>పార్క్ MK, సాంగ్ JM, క్వాన్ FS, పార్క్ KM, చో YK, కాంగ్ SM. ఎలుకలలోని</w:t>
        <w:br/>
        <w:t>H1N1 మరియు H3N2 ఇన్‌ఫ్లుఎంజా వైరస్‌ల ద్వారా వచ్చే ఇన్‌ఫెక్షన్‌లపై</w:t>
        <w:br/>
        <w:t>కొరియన్ రెడ్ జిన్‌సెంగ్ సారం యొక్క రక్షిత ప్రభావం. J మెడ్ ఫుడ్. 2012</w:t>
        <w:br/>
        <w:t>అక్టోబర్;15(10):855-62. అరోరా R, చావ్లా R, Marwah R, అరోరా P, శర్మ RK,</w:t>
        <w:br/>
        <w:t>కౌశిక్ V, గోయెల్ R, కౌర్ A, Silambarasan M, త్రిపాఠి RP, భరద్వాజ్ JR.</w:t>
        <w:br/>
        <w:t>నవల H1N1 ఫ్లూ (స్వైన్ ఫ్లూ) మహమ్మారి నివారణ నిర్వహణలో కాంప్లిమెంటరీ</w:t>
        <w:br/>
        <w:t>మరియు ఆల్టర్నేటివ్ మెడిసిన్ యొక్క సంభావ్యత: మొగ్గలో సంభావ్య విపత్తులను</w:t>
        <w:br/>
        <w:t>అడ్డుకోవడం. ఎవిడ్ బేస్డ్ కాంప్లిమెంట్ ఆల్టర్నేట్ మెడ్. సలామంకా A,</w:t>
        <w:br/>
        <w:t>అల్మోడోవర్ P, జరామా I, గొంజాలెజ్-హెడ్‌స్ట్రోమ్ D, ప్రొడనోవ్ M,</w:t>
        <w:br/>
        <w:t>ఇనారెజోస్-గార్సియా AM. ఎలెనోలిక్ యాసిడ్-రిచ్ ఆలివ్ లీఫ్ (ఓలియా యూరోపియా</w:t>
        <w:br/>
        <w:t>L.) యొక్క యాంటీ ఇన్ఫ్లుఎంజా వైరస్ చర్య ఐసెనోలిక్ ® సారం. యాంటీవైర్ కెమ్</w:t>
        <w:br/>
        <w:t>కెమోథర్. 2021 జనవరి-డిసెంబరు;29:20402066211063391. రావల్ G, కుమార్ R,</w:t>
        <w:br/>
        <w:t>యాదవ్ S, సుజనా R. H1N1 ఇన్‌ఫ్లుఎంజా ప్రేరిత అక్యూట్ రెస్పిరేటరీ</w:t>
        <w:br/>
        <w:t>డిస్ట్రెస్ సిండ్రోమ్ ఎక్స్‌ట్రాకార్పోరియల్ మెంబ్రేన్ ఆక్సిజనేషన్ ద్వారా</w:t>
        <w:br/>
        <w:t>రక్షించబడింది: ఒక కేసు నివేదిక. J Transl Int మెడ్. 2017 సెప్టెంబర్</w:t>
        <w:br/>
        <w:t>30;5(3):182-185. విజయ్ మరియు ఇతరులు. స్వైన్ ఫ్లూ చికిత్సకు ఆయుర్వేద</w:t>
        <w:br/>
        <w:t>విధానం. వరల్డ్ జర్నల్ ఆఫ్ ఫార్మాస్యూటికల్ రీసెర్చ్. వాల్యూం 6, ఇష్యూ 13,</w:t>
        <w:br/>
        <w:t>2017. ఇన్ఫ్లుఎంజా మరియు ఇన్‌ఫ్లుఎంజా-వంటి అనారోగ్యాన్ని నివారించడం మరియు</w:t>
        <w:br/>
        <w:t>చికిత్స చేయడం కోసం మాథీ RT, ఫ్రై J, ఫిషర్ P. హోమియోపతిక్</w:t>
        <w:br/>
        <w:t>ఓసిల్లోకోకినమ్®. కోక్రాన్ డేటాబేస్ సిస్ట్ రెవ్. 2015 జనవరి 28;1(1):</w:t>
        <w:br/>
        <w:t>కాన్సాస్ స్టేట్ యూనివర్శిటీ. "1918 ఫ్లూ H1N1 స్వైన్ ఇన్ఫ్లుఎంజా వైరస్ల</w:t>
        <w:br/>
        <w:t>ప్రస్తుత వంశానికి దారితీసింది." సైన్స్ డైలీ. సైన్స్ డైలీ, 1 మే 2009.</w:t>
        <w:br/>
        <w:t>వైద్యులు మరియు ఆరోగ్య సంరక్షణ నిపుణుల కోసం టీకా సమాచారం. H1N1 ఫ్లూ.</w:t>
        <w:br/>
        <w:t>సెంటర్ ఫర్ డిసీజ్ కంట్రోల్ అండ్ ప్రివెన్షన్.</w:t>
        <w:br/>
        <w:br/>
        <w:t>==================================================</w:t>
        <w:br/>
        <w:br/>
        <w:t>ఎక్కిళ్ళు ఎక్కిళ్ళు మరియు సింగల్టస్ అవలోకనం అని కూడా పిలుస్తారు, మనలో</w:t>
        <w:br/>
        <w:t>దాదాపు ప్రతి ఒక్కరూ మన జీవితకాలంలో ఎక్కిళ్ళను అనుభవించి ఉండాలి.</w:t>
        <w:br/>
        <w:t>ఎక్కిళ్ళు అనేది డయాఫ్రాగమ్ (ఉదరం నుండి ఛాతీని వేరు చేసే కండరం) యొక్క</w:t>
        <w:br/>
        <w:t>పునరావృత అసంకల్పిత సంకోచం, ఆ తర్వాత స్వర తంతువులు అకస్మాత్తుగా</w:t>
        <w:br/>
        <w:t>మూసివేయబడతాయి. ఇది గాలి ప్రవాహాన్ని తనిఖీ చేస్తుంది మరియు "స్నాప్" లేదా</w:t>
        <w:br/>
        <w:t>"హిక్" ధ్వనిని ఉత్పత్తి చేస్తుంది. అతి త్వరగా తినడం లేదా త్రాగడం, చాలా</w:t>
        <w:br/>
        <w:t>వేడిగా ఉండే లేదా గడ్డకట్టే ఆహారాలు, స్పైసీ ఫుడ్, ఆల్కహాల్ మరియు</w:t>
        <w:br/>
        <w:t>కార్బోనేటేడ్ పానీయాలు ఎక్కిళ్ళు రావడానికి సాధారణ కారణాలు. శిశువులకు</w:t>
        <w:br/>
        <w:t>ఆహారం, ఏడుపు లేదా దగ్గు తర్వాత కూడా ఎక్కిళ్ళు రావచ్చు. అయితే, చాలా</w:t>
        <w:br/>
        <w:t>సార్లు ఎక్కిళ్ళు రావడానికి కారణాన్ని గుర్తించలేము. ఎక్కిళ్ళు సాధారణంగా</w:t>
        <w:br/>
        <w:t>హానిచేయనివి మరియు కొన్ని నిమిషాల్లో వాటంతట అవే పరిష్కారమవుతాయి. ఊపిరి</w:t>
        <w:br/>
        <w:t>పీల్చుకోవడం, ఒక గ్లాసు నీరు త్రాగడం లేదా చక్కెర తినడం ఎక్కిళ్లను</w:t>
        <w:br/>
        <w:t>ఆపడానికి సాధారణ మార్గాలు. అయినప్పటికీ, కొన్ని సందర్భాల్లో, రోజులు లేదా</w:t>
        <w:br/>
        <w:t>వారాల పాటు కొనసాగే దీర్ఘకాల ఎక్కిళ్ళు కొన్ని అంతర్లీన రుగ్మతలను</w:t>
        <w:br/>
        <w:t>సూచిస్తాయి. కారణాన్ని గుర్తించడం మరియు దానికి అనుగుణంగా చికిత్స చేయడం</w:t>
        <w:br/>
        <w:t>చాలా ముఖ్యం. సాధారణంగా అన్ని వయసుల వారిలోనూ కనిపించే ముఖ్య వాస్తవాలు</w:t>
        <w:br/>
        <w:t>లింగం పురుషులు మరియు స్త్రీలను ప్రభావితం చేస్తుంది, అయితే పురుషులలో</w:t>
        <w:br/>
        <w:t>ఎక్కువగా కనిపించే శరీర భాగాలు (లు) డయాఫ్రాగమ్‌ను సరఫరా చేసే డయాఫ్రాగమ్</w:t>
        <w:br/>
        <w:t>ఎపిగ్లోటిస్ నరాలు అనుకరించే పరిస్థితులు దగ్గు గగ్గింగ్ అవసరమైన ఆరోగ్య</w:t>
        <w:br/>
        <w:t>పరీక్షలు/ఇమేజింగ్ ప్రయోగశాల పరీక్షలు: సీరం ఎలక్ట్రోలైట్స్, కాల్షియం</w:t>
        <w:br/>
        <w:t>పరీక్ష, రక్త యూరియా నైట్రోజన్ (BUN) పరీక్ష, క్రియేటినిన్ పరీక్ష, లైపేస్</w:t>
        <w:br/>
        <w:t>పరీక్ష, కాలేయ పనితీరు పరీక్షలు ఇమేజింగ్ పరీక్షలు: ECG, ఛాతీ</w:t>
        <w:br/>
        <w:t>రేడియోగ్రాఫ్, CT మరియు MRI. చికిత్స తీవ్రమైన ఎక్కిళ్ళు: స్వీయ-పరిష్కార</w:t>
        <w:br/>
        <w:t>నిరంతర మరియు తగ్గని ఎక్కిళ్ళు: అంతర్లీన రుగ్మత చికిత్స డయాఫ్రాగమ్‌ను</w:t>
        <w:br/>
        <w:t>శాంతపరచడానికి మందులు ఇన్వాసివ్ విధానాలు సాధారణ వైద్యులను సంప్రదించడానికి</w:t>
        <w:br/>
        <w:t>నిపుణులు ఓటోలారిన్జాలజిస్టులు గ్యాస్ట్రోఎంటరాలజిస్టులు న్యూరాలజిస్టులు</w:t>
        <w:br/>
        <w:t>పల్మోనాలజిస్ట్‌లు ఎక్కిళ్ళు యొక్క లక్షణాలు</w:t>
        <w:br/>
        <w:br/>
        <w:t>ఎక్కిళ్ళు యొక్క ఏకైక లక్షణం మీ ఛాతీ, పొత్తికడుపు లేదా గొంతులో కొంచెం</w:t>
        <w:br/>
        <w:t>బిగుతుగా అనిపించడం, ఇది ఎక్కిళ్ళ శబ్దాన్ని కలిగిస్తుంది. ఎక్కిళ్ళు</w:t>
        <w:br/>
        <w:t>రిఫ్లెక్స్ డయాఫ్రాగమ్ యొక్క సమకాలీకరించబడిన చర్యను కలిగి ఉంటుంది: ఇది</w:t>
        <w:br/>
        <w:t>ఊపిరితిత్తుల క్రింద ఉన్న ఒక పెద్ద కండరం, ఇది ఉదరం నుండి ఛాతీని వేరు</w:t>
        <w:br/>
        <w:t>చేస్తుంది. ఇది శ్వాసక్రియలో సహాయం చేయడానికి లయబద్ధంగా మరియు నిరంతరంగా</w:t>
        <w:br/>
        <w:t>కుదించబడుతుంది. విండ్‌పైప్‌ను తెరిచి మూసివేసే కండరాలు డయాఫ్రాగమ్‌పై</w:t>
        <w:br/>
        <w:t>పనిచేసే నరాలు ఈ చక్రంలో ఏదైనా నాడులు ప్రేరేపించబడితే, ఏ కారణం చేతనైనా</w:t>
        <w:br/>
        <w:t>డయాఫ్రాగమ్ అసంకల్పితంగా కుదించబడి, ఊపిరితిత్తులలోకి గాలిని లాగడానికి</w:t>
        <w:br/>
        <w:t>అనుమతిస్తుంది. ఫలితంగా, ఎపిగ్లోటిస్ (వాయునాళం పైభాగం) మూసుకుపోతుంది,</w:t>
        <w:br/>
        <w:t>దీని ఫలితంగా విలక్షణమైన దగ్గు లాంటి 'హిక్' ఎక్కిళ్ళు వినిపిస్తాయి.</w:t>
        <w:br/>
        <w:t>ఎక్కిళ్ళు రకాలు</w:t>
        <w:br/>
        <w:br/>
        <w:t>వ్యవధి ఆధారంగా ఎక్కిళ్ళు ఇలా వర్గీకరించవచ్చు:</w:t>
        <w:br/>
        <w:br/>
        <w:t>ఎక్కిళ్ళు</w:t>
        <w:br/>
        <w:br/>
        <w:t>తీవ్రమైన ఎక్కిళ్ళు యొక్క సాధారణ కారణాలు: అతి త్వరగా తినడం లేదా అతిగా</w:t>
        <w:br/>
        <w:t>తినడం చాలా వేడి లేదా అతి చల్లని ఆహారాలు తినడం స్పైసీ ఫుడ్ తాగడం ఆల్కహాల్</w:t>
        <w:br/>
        <w:t>మరియు కార్బోనేటేడ్ పానీయాలు చూయింగ్ గమ్‌తో గాలిని మింగడం లేదా మిఠాయిని</w:t>
        <w:br/>
        <w:t>పీల్చడం అజీర్ణం చెడు వాసన విషపూరిత పొగలు పీల్చడం సిగరెట్ తాగడం మెడను</w:t>
        <w:br/>
        <w:t>అతిగా సాగదీయడం. ఉష్ణోగ్రత మార్పులు నాడీ లేదా ఉత్సాహంగా అనిపిస్తుంది</w:t>
        <w:br/>
        <w:br/>
        <w:t>నిరంతర మరియు తగ్గని ఎక్కిళ్లకు కారణాలు: 1. నరాల దెబ్బతినడం లేదా చికాకు</w:t>
        <w:br/>
        <w:t>కలిగించే పరిస్థితులు, గ్యాస్ట్రోఎసోఫాగియల్ రిఫ్లక్స్ డిసీజ్ (GERD),</w:t>
        <w:br/>
        <w:t>గొంతు నొప్పి, గాయిటర్, కణితి లేదా తిత్తితో సహా డయాఫ్రాగమ్‌ను నియంత్రించే</w:t>
        <w:br/>
        <w:t>నరాలకు నష్టం లేదా చికాకు కలిగించవచ్చు. 2. మందులు కొన్ని మందులు</w:t>
        <w:br/>
        <w:t>ఎక్కిళ్లకు కారణమవుతాయి, ఉదాహరణకు- అజిత్రోమైసిన్ వంటి యాంటీబయాటిక్స్</w:t>
        <w:br/>
        <w:t>సైకియాట్రిక్ మందులు అరిపిప్రజోల్ వంటి మత్తు మందులు ప్రొపోఫోల్</w:t>
        <w:br/>
        <w:t>స్టెరాయిడ్స్ వంటి కొన్ని మూర్ఛ మందులు</w:t>
        <w:br/>
        <w:br/>
        <w:t>3.  ఇన్‌స్ట్రుమెంటేషన్ సాధనాలను ఉపయోగించడం అవసరమయ్యే కొన్ని విధానాలు</w:t>
        <w:br/>
        <w:t xml:space="preserve">    డయాఫ్రాగమ్‌ను నియంత్రించే నరాలను యాంత్రికంగా చికాకుపరుస్తాయి మరియు</w:t>
        <w:br/>
        <w:t xml:space="preserve">    ఎక్కిళ్ళను ప్రేరేపిస్తాయి. ఉదా. ఉదర లేదా ఛాతీ శస్త్రచికిత్స.</w:t>
        <w:br/>
        <w:t>4.  ఇతర వైద్య పరిస్థితులు ఎక్కిళ్ళు యొక్క తరచుగా లేదా దీర్ఘకాలిక దాడులను</w:t>
        <w:br/>
        <w:t xml:space="preserve">    ప్రేరేపించే కొన్ని పరిస్థితులు:</w:t>
        <w:br/>
        <w:br/>
        <w:t>ఓసోఫాగిటిస్ (ఆహార గొట్టం యొక్క వాపు) అతి చురుకైన థైరాయిడ్ గ్రంధి</w:t>
        <w:br/>
        <w:t>ప్లూరిసి (ఊపిరితిత్తుల చుట్టూ ఉన్న పొర యొక్క వాపు) న్యుమోనియా</w:t>
        <w:br/>
        <w:t>(ఊపిరితిత్తుల వాపు) క్షయ ఇన్ఫ్లుఎంజా (ఫ్లూ) పెరికార్డిటిస్ (గుండె చుట్టూ</w:t>
        <w:br/>
        <w:t>ఉన్న కణజాలం యొక్క వాపు) డయాబెటీస్ మలేరియా హెర్నియా యురేమియా హెర్నియా</w:t>
        <w:br/>
        <w:t>రక్తంలో వ్యర్థ పదార్థాల స్థాయిలు) హైపోకాల్సెమియా (కాల్షియం లోపం)</w:t>
        <w:br/>
        <w:t>దీర్ఘకాలిక మూత్రపిండ వైఫల్యం మల్టిపుల్ స్క్లెరోసిస్ స్ట్రోక్ క్యాన్సర్</w:t>
        <w:br/>
        <w:br/>
        <w:t>శిశువులలో ఎక్కిళ్ళు రావడానికి కారణాలు</w:t>
        <w:br/>
        <w:br/>
        <w:t>12 నెలల లోపు పిల్లలకు ఎక్కిళ్ళు రావడం ప్రబలంగా ఉంటుంది. నవజాత శిశువులు</w:t>
        <w:br/>
        <w:t>మరియు శిశువులు తినే సమయంలో లేదా తర్వాత ఎక్కువ తరచుగా ఎక్కిళ్ళు</w:t>
        <w:br/>
        <w:t>అనుభవించవచ్చు, ఎందుకంటే వారు చాలా త్వరగా ఆహారాన్ని మింగవచ్చు లేదా అతిగా</w:t>
        <w:br/>
        <w:t>తినిపించవచ్చు.</w:t>
        <w:br/>
        <w:br/>
        <w:t>ఇది కడుపు విస్తరణకు దారి తీస్తుంది మరియు కడుపు విడదీసినప్పుడు, అది</w:t>
        <w:br/>
        <w:t>డయాఫ్రాగమ్‌కు వ్యతిరేకంగా నెట్టివేయబడుతుంది, ఇది సంకోచం మరియు ఎక్కిళ్ళకు</w:t>
        <w:br/>
        <w:t>కారణమవుతుంది.</w:t>
        <w:br/>
        <w:br/>
        <w:t>ఎక్కిళ్ళు ఒక శిశువు నిండుగా ఉన్నందుకు సంకేతం కావచ్చు. అందువల్ల,</w:t>
        <w:br/>
        <w:t>శిశువైద్యులు సాధారణంగా బర్పింగ్ బ్రేక్‌లతో చిన్న ఫీడ్‌లను సిఫార్సు</w:t>
        <w:br/>
        <w:t>చేస్తారు.</w:t>
        <w:br/>
        <w:br/>
        <w:t>మీ శిశువు సాధారణంగా 5 నుండి 10 నిమిషాలలో ఎక్కిళ్ళు ఆగిపోతుంది, కానీ మీ</w:t>
        <w:br/>
        <w:t>శిశువు ఎక్కిళ్ళు రెండు గంటల్లో ఆగకపోతే, మీరు మీ వైద్యుడిని చూడాలి.</w:t>
        <w:br/>
        <w:t>గమనిక: సాధారణంగా, ఎక్కిళ్ళు ఆరోగ్యకరమైన పెరుగుదల మరియు అభివృద్ధికి</w:t>
        <w:br/>
        <w:t>సంకేతం. నీకు తెలుసా ? పిల్లలు పుట్టకముందే తరచుగా కడుపులో ఎక్కిళ్ళు</w:t>
        <w:br/>
        <w:t>వస్తాయి. చాలా సందర్భాలలో, పిండం ఎక్కిళ్ళు పూర్తిగా సాధారణమైనవి మరియు</w:t>
        <w:br/>
        <w:t>ఆందోళనకు కారణం కాదు. వారు సాధారణంగా శిశువు యొక్క శ్వాసకోశ మరియు నాడీ</w:t>
        <w:br/>
        <w:t>వ్యవస్థలు బాగా అభివృద్ధి చెందుతున్నాయని సూచిస్తారు, అలాగే వారి</w:t>
        <w:br/>
        <w:t>ప్రతిచర్యలు. ఎక్కిళ్లకు ప్రమాద కారకాలు స్త్రీలతో పోలిస్తే పురుషులు</w:t>
        <w:br/>
        <w:t>దీర్ఘకాలిక ఎక్కిళ్ళు వచ్చే అవకాశం ఎక్కువగా ఉంటుంది ఆందోళన, ఒత్తిడి మరియు</w:t>
        <w:br/>
        <w:t>తీవ్రమైన భావోద్వేగాలు సాధారణ అనస్థీషియా పొందిన రోగులు శస్త్రచికిత్స</w:t>
        <w:br/>
        <w:t>అనంతర, ముఖ్యంగా ఉదర శస్త్రచికిత్స లేదా ఛాతీ శస్త్రచికిత్స గర్భం మీకు</w:t>
        <w:br/>
        <w:t>తెలుసా? శ్వాసకోశ లక్షణాలకు మించి, ఆసుపత్రిలో చేరిన COVID-19 రోగులలో</w:t>
        <w:br/>
        <w:t>నిరంతర ఎక్కిళ్ళు అరుదైన లక్షణంగా నివేదించబడ్డాయి. COVID-19 గురించి మరింత</w:t>
        <w:br/>
        <w:t>తెలుసుకోండి. ఎక్కిళ్ళు నిర్ధారణ ఇక్కడ క్లిక్ చేయండి</w:t>
        <w:br/>
        <w:br/>
        <w:t>ఎక్కిళ్ల నిర్ధారణలో నిర్దిష్ట పరీక్ష అవసరం లేదు, కానీ నిరంతర లేదా తగ్గని</w:t>
        <w:br/>
        <w:t>ఎక్కిళ్ల విషయంలో, ఏదైనా సంభావ్య అంతర్లీన అనారోగ్యాన్ని గుర్తించడం చాలా</w:t>
        <w:br/>
        <w:t>ముఖ్యం. 1. చరిత్ర ఎక్కిళ్ల పొడవు, ఉపయోగించిన ఏవైనా చికిత్సలు మరియు</w:t>
        <w:br/>
        <w:t>ఇటీవలి పరిస్థితి లేదా ఆపరేషన్‌కు వాటి సంబంధాన్ని కలిగి ఉన్న ప్రస్తుత</w:t>
        <w:br/>
        <w:t>అనారోగ్యం యొక్క చరిత్రను వైద్యుడు అడగవచ్చు. తెలిసిన జీర్ణశయాంతర మరియు</w:t>
        <w:br/>
        <w:t>నాడీ సంబంధిత రుగ్మతల గురించిన సమాచారం మరియు ఆల్కహాల్ వినియోగానికి</w:t>
        <w:br/>
        <w:t>సంబంధించిన వివరాలను కూడా కలిగి ఉన్న డ్రగ్ హిస్టరీతో సహా మీ గత వైద్య</w:t>
        <w:br/>
        <w:t>చరిత్ర గురించి కూడా వారు అడగవచ్చు.</w:t>
        <w:br/>
        <w:br/>
        <w:t>2.  శారీరక పరీక్ష శారీరక పరీక్ష సమయంలో, డాక్టర్ మీ- బ్యాలెన్స్ మరియు</w:t>
        <w:br/>
        <w:t xml:space="preserve">    సమన్వయాన్ని తనిఖీ చేయడానికి నాడీ సంబంధిత పరీక్షను నిర్వహించవచ్చు-</w:t>
        <w:br/>
        <w:t xml:space="preserve">    కండరాల బలం మరియు టోన్ రిఫ్లెక్స్‌లు చూపు మరియు స్పర్శ భావం</w:t>
        <w:br/>
        <w:br/>
        <w:t>3.  ప్రయోగశాల పరీక్ష తీవ్రమైన ఎక్కిళ్లకు నిర్దిష్ట మూల్యాంకనం అవసరం</w:t>
        <w:br/>
        <w:t xml:space="preserve">    లేనప్పటికీ, దీర్ఘకాలిక ఎక్కిళ్ల నిర్ధారణకు క్రింది ప్రయోగశాల</w:t>
        <w:br/>
        <w:t xml:space="preserve">    పరీక్షలు సూచించబడవచ్చు: సీరం ఎలక్ట్రోలైట్స్ కాల్షియం పరీక్ష రక్త</w:t>
        <w:br/>
        <w:t xml:space="preserve">    యూరియా నైట్రోజన్ (BUN) పరీక్ష క్రియేటినిన్ పరీక్ష లిపేస్ కాలేయ</w:t>
        <w:br/>
        <w:t xml:space="preserve">    పనితీరు పరీక్షలు</w:t>
        <w:br/>
        <w:br/>
        <w:t>4.  ఇమేజింగ్ పద్ధతులు ఛాతీ లోపల అసాధారణతలు, నాడీ సంబంధిత మార్పులు లేదా</w:t>
        <w:br/>
        <w:t xml:space="preserve">    ఎక్కిళ్ళు కలిగించే గాయాలను గుర్తించడానికి ఈ పరీక్షలు సహాయపడవచ్చు.</w:t>
        <w:br/>
        <w:t xml:space="preserve">    ECG (ఎలక్ట్రో కార్డియోగ్రామ్) ఛాతీ రేడియోగ్రాఫ్ కంప్యూటరైజ్డ్</w:t>
        <w:br/>
        <w:t xml:space="preserve">    టోమోగ్రఫీ (CT) మాగ్నెటిక్ రెసొనెన్స్ ఇమేజింగ్ (MRI) నిపుణులు</w:t>
        <w:br/>
        <w:t xml:space="preserve">    సందర్శించాలి</w:t>
        <w:br/>
        <w:br/>
        <w:t>ఎక్కిళ్ళలో ఎక్కువ భాగం స్వీయ-పరిమితం మరియు త్వరగా పాస్ అవుతాయి.</w:t>
        <w:br/>
        <w:t>అయినప్పటికీ, అవి 2 రోజుల తర్వాత కూడా కొనసాగితే, అది అంతర్లీన పరిస్థితి</w:t>
        <w:br/>
        <w:t>కారణంగా కావచ్చు. ఎక్కిళ్లను నిర్ధారించడం మరియు చికిత్స చేయడంలో సహాయపడే</w:t>
        <w:br/>
        <w:t>వైద్యులు:</w:t>
        <w:br/>
        <w:br/>
        <w:t>సాధారణ వైద్యులు ఓటోలారిన్జాలజిస్ట్స్ గ్యాస్ట్రోఎంటరాలజిస్ట్స్</w:t>
        <w:br/>
        <w:t>న్యూరాలజిస్ట్స్ పల్మోనాలజిస్ట్స్</w:t>
        <w:br/>
        <w:br/>
        <w:t>ఒటోరినోలారిన్జాలజిస్ట్ తల మరియు మెడ యొక్క పరిస్థితుల నిర్వహణకు</w:t>
        <w:br/>
        <w:t>శస్త్రచికిత్సా వైద్యుడు. గ్యాస్ట్రోఎంటరాలజిస్ట్ జీర్ణశయాంతర ప్రేగు</w:t>
        <w:br/>
        <w:t>రుగ్మతల నిర్ధారణ మరియు చికిత్సలో ప్రత్యేకత కలిగి ఉంటారు. మెదడు,</w:t>
        <w:br/>
        <w:t>వెన్నుపాము మరియు నరాలను ప్రభావితం చేసే రుగ్మతల చికిత్సలో న్యూరాలజిస్ట్</w:t>
        <w:br/>
        <w:t>ప్రత్యేకత కలిగి ఉంటాడు. పల్మోనాలజిస్ట్ అంటే ఊపిరితిత్తుల రుగ్మతలకు</w:t>
        <w:br/>
        <w:t>చికిత్స చేసే వైద్యుడు.</w:t>
        <w:br/>
        <w:br/>
        <w:t>వైద్యుడిని ఎప్పుడు చూడాలి?</w:t>
        <w:br/>
        <w:br/>
        <w:t>ఎక్కిళ్ళు 48 గంటల కంటే ఎక్కువగా ఉంటే, తరచుగా తిరిగి వస్తుంటే లేదా మీ</w:t>
        <w:br/>
        <w:t>జీవితంలో జోక్యం చేసుకుంటే వైద్యుడిని సంప్రదించండి. మీరు ఎక్కిళ్లతో పాటు</w:t>
        <w:br/>
        <w:t>క్రింది లక్షణాలను అనుభవిస్తే వెంటనే వారిని సంప్రదించండి: తలనొప్పి మొత్తం</w:t>
        <w:br/>
        <w:t>మీద తిమ్మిరిని సమతుల్యం చేయడంలో సమస్యలు మీరు అలాంటి సమస్యను</w:t>
        <w:br/>
        <w:t>ఎదుర్కొంటున్నట్లయితే, వెంటనే నిపుణులను సంప్రదించండి. సంప్రదింపులను బుక్</w:t>
        <w:br/>
        <w:t>చేసుకోవడానికి ఇక్కడ క్లిక్ చేయండి</w:t>
        <w:br/>
        <w:br/>
        <w:t>ఎక్కిళ్ళు నివారణ ఎక్కిళ్ళు చాలా సాధారణం మరియు సాధారణంగా వాటంతట అవే</w:t>
        <w:br/>
        <w:t>పరిష్కారమవుతాయి. మీ అలవాట్లలో కొన్ని మార్పులు చేయడం ద్వారా ఎక్కిళ్లను</w:t>
        <w:br/>
        <w:t>నివారించడానికి ఈ చిట్కాలను ప్రయత్నించండి:</w:t>
        <w:br/>
        <w:br/>
        <w:t>చేయవలసినవి: చిన్న భోజనం తినడం ఒక చల్లని నీటి స్నానం ఒత్తిడి మరియు</w:t>
        <w:br/>
        <w:t>ఆందోళనను సమర్థవంతంగా నిర్వహించడం ఉష్ణోగ్రతలో ఆకస్మిక మార్పుల నుండి</w:t>
        <w:br/>
        <w:t>స్వీయ-రక్షణ</w:t>
        <w:br/>
        <w:br/>
        <w:t>చేయకూడనివి: అతి వేగంగా తినడం స్పైసీ ఫుడ్ తీసుకోవడం ఆల్కహాలిక్, ఫిజీ లేదా</w:t>
        <w:br/>
        <w:t>కార్బోనేటేడ్ డ్రింక్స్ తాగడం ఏదైనా వేడి వేడిగా ఉన్న వెంటనే చాలా చల్లగా</w:t>
        <w:br/>
        <w:t>ఏదైనా తినడం లేదా తాగడం చూయింగ్ గమ్ ధూమపానం మీ మెడను ఎక్కువగా సాగదీయడం.</w:t>
        <w:br/>
        <w:t>ఎక్కిళ్ళు గురించి క్లుప్తంగా చదవండి. ఎక్కిళ్ళు చికిత్స ఇక్కడ క్లిక్</w:t>
        <w:br/>
        <w:t>చేయండి</w:t>
        <w:br/>
        <w:br/>
        <w:t>మీ ఎక్కిళ్ళు వైద్య పరిస్థితి లేదా మీరు తీసుకుంటున్న మందుల వల్ల</w:t>
        <w:br/>
        <w:t>సంభవించాయో లేదో డాక్టర్ తెలుసుకోవాలనుకుంటారు. అంతర్లీన సమస్య చికిత్స</w:t>
        <w:br/>
        <w:t>చేయబడితే లేదా మీరు మందులను మార్చినట్లయితే, ఎక్కిళ్ళు దూరంగా ఉండాలి.</w:t>
        <w:br/>
        <w:t>అంతర్లీన కారణం ఔషధ చికిత్సను నిర్ణయిస్తుంది, ఇందులో ఇవి ఉండవచ్చు:</w:t>
        <w:br/>
        <w:t>నిర్దిష్ట కారణాల ఆధారంగా మందులు:</w:t>
        <w:br/>
        <w:br/>
        <w:t>1.  నాసికా లక్షణాల కోసం: నెబ్యులైజ్డ్ 0.9% సెలైన్ (5 నిమిషాల కంటే ఎక్కువ</w:t>
        <w:br/>
        <w:t xml:space="preserve">    2 mls)</w:t>
        <w:br/>
        <w:br/>
        <w:t>2.  గ్యాస్ట్రిక్ చికాకును తగ్గించడానికి: ప్రోటాన్ పంప్ ఇన్హిబిటర్లను</w:t>
        <w:br/>
        <w:t xml:space="preserve">    ఇవ్వవచ్చు. అవి: ఒమెప్రజోల్ పాంటోప్రజోల్ లాన్సోప్రజోల్</w:t>
        <w:br/>
        <w:br/>
        <w:t>3.  గ్యాస్ట్రిక్ డిస్టెన్షన్ (విస్తరణ) తగ్గించడానికి: మందులు:</w:t>
        <w:br/>
        <w:t xml:space="preserve">    మెటోక్లోప్రమైడ్ డోంపెరిడోన్ ఇటోప్రైడ్</w:t>
        <w:br/>
        <w:br/>
        <w:t>4.  యాంటీఫ్లాటులెంట్: ఈ మందులు అధిక పేగు వాయువును చికిత్స చేయడానికి లేదా</w:t>
        <w:br/>
        <w:t xml:space="preserve">    నిరోధించడానికి ఉపయోగిస్తారు. వాటిలో- సిమెథికాన్ పిప్పరమింట్ వాటర్</w:t>
        <w:br/>
        <w:t xml:space="preserve">    కార్మినేటివ్ ఏజెంట్</w:t>
        <w:br/>
        <w:br/>
        <w:t>తగ్గని ఎక్కిళ్ళు కోసం మందులు</w:t>
        <w:br/>
        <w:br/>
        <w:t>1.  డోపమైన్ విరోధులు: ఈ మందులు డయాఫ్రాగమ్ కండరాన్ని లేదా దాని నరాల</w:t>
        <w:br/>
        <w:t xml:space="preserve">    సరఫరాను సడలించగలవు మరియు నిరంతర ఎక్కిళ్లను ఆపవచ్చు. వాటిలో ఉన్నవి:</w:t>
        <w:br/>
        <w:br/>
        <w:t>హలోపెరిడోల్ ఒలాన్జాపైన్ క్లోర్‌ప్రోమాజైన్ మిథైల్ఫెనిడేట్</w:t>
        <w:br/>
        <w:br/>
        <w:t>2.  GABA అగోనిస్ట్: బాక్లోఫెన్ అనేది కండరాలను విశ్రాంతి తీసుకోవడానికి</w:t>
        <w:br/>
        <w:t xml:space="preserve">    సహాయపడే ఔషధం.</w:t>
        <w:br/>
        <w:br/>
        <w:t>గమనిక: వృద్ధులు మరియు కిడ్నీ పనిచేయని రోగులలో జాగ్రత్త వహించాలి.</w:t>
        <w:br/>
        <w:br/>
        <w:t>3.  స్థానిక మత్తుమందు: తక్కువ మోతాదులో లిగ్నోకైన్ ఇన్ఫ్యూషన్ లేదా</w:t>
        <w:br/>
        <w:t xml:space="preserve">    నెబ్యులైజేషన్ ఎక్కిళ్లను ఆపడానికి సహాయపడుతుంది.</w:t>
        <w:br/>
        <w:br/>
        <w:t>4.  యాంటీపిలెప్టిక్: ఇవి డయాఫ్రాగమ్‌కు నరాల సరఫరాను సడలించడం మరియు</w:t>
        <w:br/>
        <w:t xml:space="preserve">    ఎక్కిళ్ళ నుండి ఉపశమనం పొందడంలో సహాయపడతాయి. అత్యంత సాధారణంగా</w:t>
        <w:br/>
        <w:t xml:space="preserve">    ఉపయోగించే మందులు:</w:t>
        <w:br/>
        <w:br/>
        <w:t>గబాపెంటిన్ సోడియం వాల్‌ప్రోయేట్</w:t>
        <w:br/>
        <w:br/>
        <w:t>5.  కాల్షియం ఛానల్ బ్లాకర్: నిఫెడిపైన్ వంటి ఈ బ్లాకర్లు ఎక్కిళ్లను</w:t>
        <w:br/>
        <w:t xml:space="preserve">    నియంత్రించడంలో సహాయపడతాయి.</w:t>
        <w:br/>
        <w:br/>
        <w:t>ఇన్వాసివ్ విధానాలు</w:t>
        <w:br/>
        <w:br/>
        <w:t>ఎక్కిళ్ళ యొక్క విపరీతమైన సందర్భాల్లో మాత్రమే మరిన్ని ఇన్వాసివ్ ఎంపికలు</w:t>
        <w:br/>
        <w:t>ప్రయత్నించవచ్చు. వీటిలో కిందివి ఉన్నాయి: నాసోగ్యాస్ట్రిక్ ఇంట్యూబేషన్:</w:t>
        <w:br/>
        <w:t>ముక్కు ద్వారా కడుపులోకి ట్యూబ్‌ను చొప్పించడం. ఫ్రెనిక్ నరాల బ్లాక్:</w:t>
        <w:br/>
        <w:t>డయాఫ్రాగమ్‌ను సరఫరా చేసే ఫ్రెనిక్ నరాల మత్తు మందులను ఉపయోగించి</w:t>
        <w:br/>
        <w:t>నిరోధించవచ్చు. డయాఫ్రాగ్మాటిక్ పేస్‌మేకర్: ఇది బ్యాటరీతో నడిచే పరికరం,</w:t>
        <w:br/>
        <w:t>దీనిని శస్త్రచికిత్స ద్వారా అమర్చవచ్చు. ఇది డయాఫ్రాగమ్‌కు (ఫ్రెనిక్ నాడి</w:t>
        <w:br/>
        <w:t>లేదా వాగస్ నాడి) సరఫరా చేసే నరాలను ఉత్తేజపరిచేందుకు లేదా వేగవంతం</w:t>
        <w:br/>
        <w:t>చేయడానికి మరియు శ్వాసను నియంత్రించడంలో సహాయపడుతుంది. నీకు తెలుసా? ఒక</w:t>
        <w:br/>
        <w:t>అధ్యయనం ప్రకారం, మల మసాజ్ తగ్గని ఎక్కిళ్ళ నుండి ఉపశమనం పొందడంలో కూడా</w:t>
        <w:br/>
        <w:t>సహాయపడుతుంది. పురీషనాళంలోకి వేలును చొప్పించి, శుభ్రమైన చేతి తొడుగులు</w:t>
        <w:br/>
        <w:t>మరియు తగినంత లూబ్రికెంట్ ఉపయోగించి మసాజ్ చేయడం ద్వారా ఇది చేయవచ్చు.</w:t>
        <w:br/>
        <w:t>అయితే, దీన్ని ప్రయత్నించే ముందు మీ డాక్టర్ సమ్మతి తీసుకోవాలి. ఎక్కిళ్ళు</w:t>
        <w:br/>
        <w:t>కోసం ఇంటి సంరక్షణ</w:t>
        <w:br/>
        <w:br/>
        <w:t>ఎక్కిళ్ళు సాధారణంగా వాటంతట అవే పరిష్కారమవుతాయి. అయినప్పటికీ, ఎక్కిళ్ళు</w:t>
        <w:br/>
        <w:t>ఆగకపోతే, సహాయపడే కొన్ని చిట్కాలు ఇక్కడ ఉన్నాయి. చాలా అధ్యయనాలు ఈ</w:t>
        <w:br/>
        <w:t>ఎక్కిళ్ళు నివారణల ప్రభావాన్ని అంచనా వేయలేదు. అయినప్పటికీ, వారు వృత్తాంత</w:t>
        <w:br/>
        <w:t>సాక్ష్యాలతో మద్దతు ఇస్తున్నారు. అదనంగా, కొన్ని సాధారణ నివారణలు మీ</w:t>
        <w:br/>
        <w:t>డయాఫ్రాగమ్‌కు అనుసంధానించబడిన మీ వాగస్ లేదా ఫ్రెనిక్ నరాలను</w:t>
        <w:br/>
        <w:t>ప్రేరేపిస్తాయి.</w:t>
        <w:br/>
        <w:br/>
        <w:t>భంగిమ మరియు శ్వాస చిట్కాలు: మీ మోకాళ్లను ఛాతీ పైకి లాగి, ముందుకు వంగి మీ</w:t>
        <w:br/>
        <w:t>శ్వాసను చాలా సెకన్లు లేదా ఎక్కువసేపు పట్టుకోండి మూసి మూసిన నోరు మరియు</w:t>
        <w:br/>
        <w:t>ముక్కుకు వ్యతిరేకంగా ఊపిరి పీల్చుకోండి (మీ తలపై పెట్టవద్దు)</w:t>
        <w:br/>
        <w:br/>
        <w:t>ప్రెజర్ పాయింట్ల చిట్కాలు: నాలుకపై గట్టిగా లాగండి మీ డయాఫ్రాగమ్‌పై</w:t>
        <w:br/>
        <w:t>ఒత్తిడి ఉంచండి (డయాఫ్రాగమ్ మీ పొత్తికడుపును మీ ఊపిరితిత్తుల నుండి వేరు</w:t>
        <w:br/>
        <w:t>చేస్తుంది) నీటిని మింగేటప్పుడు మీ ముక్కును మూసుకోండి. మీ మరొక చేతి యొక్క</w:t>
        <w:br/>
        <w:t>అరచేతిపై ఒత్తిడిని వర్తింపచేయడానికి మీ బొటనవేలు ఉపయోగించండి. మీ మెడకు</w:t>
        <w:br/>
        <w:t>రెండు వైపులా మీ కరోటిడ్ ధమనిపై సున్నితంగా మసాజ్ చేయండి.</w:t>
        <w:br/>
        <w:br/>
        <w:t>ఆహార చిట్కాలు: ఒక టీస్పూన్ పంచదార మింగండి నెమ్మదిగా ఒక గ్లాసు</w:t>
        <w:br/>
        <w:t>గోరువెచ్చని నీటిని ఊపిరి ఆపకుండా త్రాగండి. ఐస్-చల్లటి నీటిని సిప్ చేయండి</w:t>
        <w:br/>
        <w:t>లేదా ఐస్ వాటర్‌తో పుక్కిలించండి. నిమ్మకాయ లేదా రుచి వెనిగర్ మీద కాటు</w:t>
        <w:br/>
        <w:t>వేయండి.</w:t>
        <w:br/>
        <w:br/>
        <w:t>ఇతర చిట్కాలు: ఆకర్షణీయమైన వాటితో మీ దృష్టి మరల్చండి. మీ మెడ వెనుక భాగంలో</w:t>
        <w:br/>
        <w:t>నొక్కడం లేదా రుద్దడం.</w:t>
        <w:br/>
        <w:br/>
        <w:t>గృహ- శిశువులలో ఎక్కిళ్ళు కోసం సంరక్షణ చిట్కాలు: పసిపిల్లలు లేదా శిశువు</w:t>
        <w:br/>
        <w:t>ఎక్కిళ్ళలో సహాయపడే కొన్ని చిట్కాలు ఇక్కడ ఉన్నాయి. ఫీడింగ్ చిట్కాలు: మీరు</w:t>
        <w:br/>
        <w:t>ఒక రొమ్ము నుండి మరొక రొమ్ముకు మారినప్పుడు లేదా తినిపించిన తర్వాత మీ</w:t>
        <w:br/>
        <w:t>బిడ్డ బర్ప్ చేయడాన్ని ప్రోత్సహించండి. ప్రతి దాణా తర్వాత, శిశువును 20</w:t>
        <w:br/>
        <w:t>నుండి 30 నిమిషాల వరకు నిటారుగా ఉంచండి. ఫీడింగ్ పునఃప్రారంభించడం</w:t>
        <w:br/>
        <w:t>కొన్నిసార్లు ఎక్కిళ్లను ఆపవచ్చు. మీ బిడ్డకు బాటిల్ తినిపిస్తే, బిడ్డ</w:t>
        <w:br/>
        <w:t>మింగిన గాలిని పరిమితం చేయడానికి ఆహారం ఇస్తున్నప్పుడు బాటిల్‌ను చిట్కా</w:t>
        <w:br/>
        <w:t>చేయండి. మీరు యాంటీ కోలిక్ బాటిళ్లను కూడా ఉపయోగించవచ్చు, ఇది తినే సమయంలో</w:t>
        <w:br/>
        <w:t>గాలిని అనుమతించదు.</w:t>
        <w:br/>
        <w:br/>
        <w:t>మా విస్తృతమైన యాంటీ కోలిక్ ఫీడింగ్ బాటిళ్లను అన్వేషించండి. షాపింగ్</w:t>
        <w:br/>
        <w:t>చేయడానికి క్లిక్ చేయండి</w:t>
        <w:br/>
        <w:br/>
        <w:t>ఇతర సాధారణ చిట్కాలు:</w:t>
        <w:br/>
        <w:br/>
        <w:t>శిశువుకు చల్లని నీరు ఇవ్వవచ్చు. సోపు, చమోమిలే లేదా పిప్పరమెంటుతో కూడిన</w:t>
        <w:br/>
        <w:t>టీలను మీ శిశువు నోటిలోకి డ్రాపర్ ఉపయోగించి ప్రవేశపెట్టవచ్చు. ఇది</w:t>
        <w:br/>
        <w:t>ఎక్కిళ్లకు కారణమయ్యే కండరాల నొప్పుల నుండి ఉపశమనం పొందుతుంది. శిశువు</w:t>
        <w:br/>
        <w:t>వీపును రుద్దడం. శిశువు యొక్క కడుపు పైభాగానికి తేలికపాటి క్రిందికి</w:t>
        <w:br/>
        <w:t>ఒత్తిడిని వర్తింపజేయడం. చక్కిలిగింతలు మీ పసిపిల్లల ఎక్కిళ్ళ నుండి వారి</w:t>
        <w:br/>
        <w:t>దృష్టిని మరల్చవచ్చు.</w:t>
        <w:br/>
        <w:br/>
        <w:t>ఈ చిట్కాలను ప్రారంభించే ముందు పిల్లల శిశువైద్యుని సమ్మతిని పొందడం</w:t>
        <w:br/>
        <w:t>ఎల్లప్పుడూ మంచిది.</w:t>
        <w:br/>
        <w:br/>
        <w:t>ఏమి చేయకూడదు: శిశువును ఎప్పుడూ భయపెట్టవద్దు లేదా భయపెట్టవద్దు. శిశువు</w:t>
        <w:br/>
        <w:t>యొక్క శ్వాసను ఎప్పుడూ పట్టుకోవద్దు.</w:t>
        <w:br/>
        <w:br/>
        <w:t>ఎక్కిళ్ళు యొక్క సమస్యలు</w:t>
        <w:br/>
        <w:br/>
        <w:t>తీవ్రమైన ఎక్కిళ్ళు, నిరంతర మరియు తగ్గని ఎక్కిళ్ళు యొక్క తరచుగా</w:t>
        <w:br/>
        <w:t>ఎపిసోడ్‌లు జీవన నాణ్యతను గణనీయంగా ప్రభావితం చేస్తాయి మరియు శారీరక</w:t>
        <w:br/>
        <w:t>నొప్పి, అవమానం లేదా మానసిక క్షోభకు కారణమవుతాయి. కింది సమస్యలు వాటితో</w:t>
        <w:br/>
        <w:t>సంబంధం కలిగి ఉంటాయి: నిర్జలీకరణ పోషకాహార లోపం అలసట నిద్రలేమి (నిద్ర</w:t>
        <w:br/>
        <w:t>లేకపోవడం) బరువు నష్టం ఆందోళన మరియు నిరాశ ఇటీవలి పొత్తికడుపు</w:t>
        <w:br/>
        <w:t>శస్త్రచికిత్స తర్వాత మచ్చ (గాయం) నయం చేయడం ఆలస్యం. ఇది గాయం సమస్యల</w:t>
        <w:br/>
        <w:t>సంభావ్యతను పెంచుతుంది. బలమైన ఎక్కిళ్ళు కూడా కారణమవుతాయి: తగ్గిన హృదయ</w:t>
        <w:br/>
        <w:t>స్పందన రక్తపోటు తగ్గడం ఊపిరితిత్తులు మరియు ఛాతీ గోడ మధ్య ఖాళీలో గాలి</w:t>
        <w:br/>
        <w:t>లేదా వాయువు కారణంగా ఊపిరితిత్తుల పతనం ఎక్కిళ్ళు కోసం ప్రత్యామ్నాయ</w:t>
        <w:br/>
        <w:t>చికిత్సలు</w:t>
        <w:br/>
        <w:br/>
        <w:t>ఆక్యుపంక్చర్ ఆక్యుపంక్చర్‌ను నిరంతర మరియు తగ్గని ఎక్కిళ్లకు ప్రత్యామ్నాయ</w:t>
        <w:br/>
        <w:t>చికిత్సా ఎంపికగా అన్వేషించవచ్చు. ఇది ఎక్కిళ్ళకు కారణమైన నరాలను</w:t>
        <w:br/>
        <w:t>ప్రేరేపిస్తుంది.</w:t>
        <w:br/>
        <w:br/>
        <w:t>సాంప్రదాయిక చికిత్సలు పని చేయనప్పటికీ, ఆక్యుపంక్చర్ నిరంతర ఎక్కిళ్లను</w:t>
        <w:br/>
        <w:t>సమర్థవంతంగా చికిత్స చేస్తుందని కొన్ని కేస్ స్టడీస్ చూపిస్తున్నాయి.</w:t>
        <w:br/>
        <w:t>ఎక్కిళ్లను పరిష్కరించడంలో ఆక్యుపంక్చర్ యొక్క భద్రత మరియు ప్రభావాన్ని</w:t>
        <w:br/>
        <w:t>అంచనా వేయడానికి తగినంత సాక్ష్యం లేనప్పటికీ, కొంతమంది వ్యక్తులు ఈ</w:t>
        <w:br/>
        <w:t>చికిత్సతో వారి దీర్ఘకాలిక ఎక్కిళ్ళను ఆపగలిగారు, కాబట్టి ఇది ఒక షాట్</w:t>
        <w:br/>
        <w:t>విలువైనదే కావచ్చు.</w:t>
        <w:br/>
        <w:br/>
        <w:t>మసాజ్ దీర్ఘకాలిక ఎక్కిళ్లను నిర్వహించడానికి కరోటిడ్ సైనస్ మసాజ్</w:t>
        <w:br/>
        <w:t>సూచించబడవచ్చు. ఆరోగ్య సంరక్షణ ప్రదాత మెడలోని ప్రధాన కరోటిడ్ ధమనిని</w:t>
        <w:br/>
        <w:t>రుద్దడం ఇందులో ఉంటుంది.</w:t>
        <w:br/>
        <w:br/>
        <w:t>ఎక్కిళ్లతో జీవించడం</w:t>
        <w:br/>
        <w:br/>
        <w:t>ఎక్కిళ్ళు సాధారణంగా హానిచేయనివి మరియు కొన్ని నిమిషాల్లో వాటినే</w:t>
        <w:br/>
        <w:t>పరిష్కరించుకుంటాయి. వాటిని నిర్వహించడానికి సింపుల్ హోం రెమెడీస్ కూడా</w:t>
        <w:br/>
        <w:t>ఉపయోగపడతాయి. అయినప్పటికీ, దీర్ఘకాలిక లేదా సుదీర్ఘమైన ఎక్కిళ్ళు చాలా</w:t>
        <w:br/>
        <w:t>ఒత్తిడిని కలిగిస్తాయి, బాధించేవి మరియు రోజువారీ దినచర్యలకు అంతరాయం</w:t>
        <w:br/>
        <w:t>కలిగిస్తాయి. వారు నిద్రను కష్టతరం చేయవచ్చు లేదా అర్ధరాత్రి మిమ్మల్ని</w:t>
        <w:br/>
        <w:t>మేల్కొల్పవచ్చు. పరిస్థితి చాలా కాలం పాటు కొనసాగితే, నిద్ర లేకపోవడం వల్ల</w:t>
        <w:br/>
        <w:t>రోజంతా శక్తిని కోల్పోవచ్చు, ఇది అలసటకు దారితీస్తుంది. ఈ కారకాలన్నీ ఒక</w:t>
        <w:br/>
        <w:t>వ్యక్తి యొక్క జీవన నాణ్యతను ప్రతికూలంగా ప్రభావితం చేస్తాయి. పరిస్థితిని</w:t>
        <w:br/>
        <w:t>ఎదుర్కోవటానికి, పుష్కలంగా విశ్రాంతి తీసుకోవడం, క్రమం తప్పకుండా చిన్న</w:t>
        <w:br/>
        <w:t>మొత్తంలో తినడం మరియు త్రాగడం మరియు సంభావ్య సమస్యల గురించి తెలుసుకోవడం</w:t>
        <w:br/>
        <w:t>చాలా అవసరం. సూచించిన మందులను సమయానికి తీసుకోండి. మిమ్మల్ని మీరు బిజీగా</w:t>
        <w:br/>
        <w:t>మరియు పరధ్యానంగా ఉంచండి. అభిరుచిని అభివృద్ధి చేయండి. అదే సవాళ్లను</w:t>
        <w:br/>
        <w:t>ఎదుర్కొంటున్న మద్దతు సమూహాలలో చేరండి. ఎక్కిళ్ళు మరియు దీర్ఘకాలిక</w:t>
        <w:br/>
        <w:t>ఎక్కిళ్ళతో సంబంధం ఉన్న సమస్యలు పునరావృతం కాకుండా ఉండటానికి చికిత్స అంతటా</w:t>
        <w:br/>
        <w:t>మీ వైద్యునితో క్రమం తప్పకుండా సంబంధాన్ని కొనసాగించండి. నీకు తెలుసా? ఒక</w:t>
        <w:br/>
        <w:t>ఆసక్తికరమైన కేసు నివేదిక 40 ఏళ్ల వ్యక్తి యొక్క 4 రోజుల నిరంతర ఎక్కిళ్ళు</w:t>
        <w:br/>
        <w:t>లైంగిక సంపర్కం తర్వాత వెంటనే ఆగిపోయిందని సూచించింది. ప్రముఖులు జెన్నిఫర్</w:t>
        <w:br/>
        <w:t>లారెన్స్‌ను ప్రభావితం చేశారు నటి జెన్నిఫర్ లారెన్స్ ఒకసారి తన విచిత్రమైన</w:t>
        <w:br/>
        <w:t>ఎక్కిళ్ళ నివారణను పంచుకున్నారు. ఆమె చెప్పింది, "నాకు ఎక్కిళ్ళు</w:t>
        <w:br/>
        <w:t>వదిలించుకోవడానికి ఎప్పుడూ పని చేసే ఏకైక విషయం ఏమిటంటే, నేను నీరు త్రాగి,</w:t>
        <w:br/>
        <w:t>నా చేతులను నా తలపై పైకి లేపడం మరియు వాటిని చాలా నెమ్మదిగా తగ్గించడం."</w:t>
        <w:br/>
        <w:t>తరచుగా అడిగే ప్రశ్నలు నవజాత శిశువులలో ఎక్కిళ్ళు సాధారణమా? ఒత్తిడి వల్ల</w:t>
        <w:br/>
        <w:t>ఎక్కిళ్లు వస్తాయా? నా శ్వాసను పట్టుకోవడం వల్ల ఎక్కిళ్ళు నయం అవుతుందా?</w:t>
        <w:br/>
        <w:t>తేనె ఎక్కిళ్లను ఆపగలదా? ఎక్కిళ్ళు ఎంతకాలం ఉంటాయి? ప్రస్తావనలు Giannos P,</w:t>
        <w:br/>
        <w:t>Katsikas Triantafyllidis K, Geropoulos G, Kechagias KS. SARS-COV-2</w:t>
        <w:br/>
        <w:t>ఇన్ఫెక్షన్ యొక్క విలక్షణమైన ప్రదర్శనగా నిరంతర ఎక్కిళ్ళు: కేసు నివేదికల</w:t>
        <w:br/>
        <w:t>యొక్క క్రమబద్ధమైన సమీక్ష [ఇంటర్నెట్]. న్యూరాలజీలో సరిహద్దులు. US నేషనల్</w:t>
        <w:br/>
        <w:t>లైబ్రరీ ఆఫ్ మెడిసిన్; 2022 [ఉదహరించబడింది 2022Dec14]. న్యూరోక్రిటికల్</w:t>
        <w:br/>
        <w:t>కేర్‌లో ఎక్కిళ్ళు - e-jnc.org [ఇంటర్నెట్]. [ఉదహరించబడింది 2022Dec14].</w:t>
        <w:br/>
        <w:t>గాట్‌ఫ్రైడ్ J. ఎక్కిళ్ళు - జీర్ణశయాంతర రుగ్మతలు [ఇంటర్నెట్]. MSD</w:t>
        <w:br/>
        <w:t>మాన్యువల్ ప్రొఫెషనల్ ఎడిషన్. MSD మాన్యువల్లు; 2022 [ఉదహరించబడింది</w:t>
        <w:br/>
        <w:t>2022Dec14]. హారిస్ J, స్మిత్ T, ప్రీస్ J. రోగనిరోధక శక్తి లేని రోగిలో</w:t>
        <w:br/>
        <w:t>హెర్పెటిక్ ఎసోఫాగిటిస్ కారణంగా తగ్గని ఎక్కిళ్ళు. IDకేసులు. 2016 ఫిబ్రవరి</w:t>
        <w:br/>
        <w:t>24;4:34-7. doi: 10.1016/j.idcr.2016.01.001. (PDF) ఎక్కిళ్ళు: రహస్యం,</w:t>
        <w:br/>
        <w:t>స్వభావం మరియు చికిత్స - పరిశోధనా ద్వారం [ఇంటర్నెట్]. [ఉదహరించబడింది</w:t>
        <w:br/>
        <w:t>2022Dec14]. ఎక్కిళ్ళు, దీర్ఘకాలిక [ఇంటర్నెట్]. NORD (నేషనల్ ఆర్గనైజేషన్</w:t>
        <w:br/>
        <w:t>ఫర్ రేర్ డిజార్డర్స్). [ఉదహరించబడింది 2022Dec14]. వైరా AJ, సుల్లివన్ SA.</w:t>
        <w:br/>
        <w:t>దీర్ఘకాల ఎక్కిళ్లకు నివారణలు [ఇంటర్నెట్]. అమెరికన్ ఫ్యామిలీ ఫిజిషియన్.</w:t>
        <w:br/>
        <w:t>2001 [ఉదహరించబడింది 2022Dec14]. న్యూరోక్రిటికల్ కేర్‌లో ఎక్కిళ్ళు -</w:t>
        <w:br/>
        <w:t>e-jnc.org [ఇంటర్నెట్]. [ఉదహరించబడింది 2022Dec14]. NHS ఎంపికలు. NHS;</w:t>
        <w:br/>
        <w:t>[ఉదహరించబడింది 2022Dec14]. చాంగ్ FY, లు CL. ఎక్కిళ్ళు: మిస్టరీ, స్వభావం</w:t>
        <w:br/>
        <w:t>మరియు చికిత్స [ఇంటర్నెట్]. న్యూరోగ్యాస్ట్రోఎంటరాలజీ మరియు చలనశీలత</w:t>
        <w:br/>
        <w:t>జర్నల్. US నేషనల్ లైబ్రరీ ఆఫ్ మెడిసిన్; 2012 [ఉదహరించబడింది 2022Dec14].</w:t>
        <w:br/>
        <w:t>NCBI బుక్షెల్ఫ్ [ఇంటర్నెట్]. [ఉదహరించబడింది 2022Dec14]. ఎక్కిళ్ళు:</w:t>
        <w:br/>
        <w:t>మిస్టరీ, స్వభావం మరియు చికిత్స [ఇంటర్నెట్]. జర్నల్ ఆఫ్</w:t>
        <w:br/>
        <w:t>న్యూరోగాస్ట్రోఎంటరాలజీ అండ్ మోటిలిటీ. కొరియన్ సొసైటీ ఆఫ్</w:t>
        <w:br/>
        <w:t>న్యూరోగాస్ట్రోఎంటరాలజీ మరియు మోటిలిటీ; 2012 [ఉదహరించబడింది 2022Dec14].</w:t>
        <w:br/>
        <w:t>ఎక్కిళ్ళు NCG మార్గదర్శకాలు - టాటా మెమోరియల్ సెంటర్ [ఇంటర్నెట్].</w:t>
        <w:br/>
        <w:t>[ఉదహరించబడింది 2022Dec14]. పెలెగ్ ఆర్, పెలెగ్ ఎ. కేసు నివేదిక:</w:t>
        <w:br/>
        <w:t>అసంపూర్తిగా ఉన్న ఎక్కిళ్లకు [ఇంటర్నెట్] సంభావ్య చికిత్సగా లైంగిక</w:t>
        <w:br/>
        <w:t>సంపర్కం. కెనడియన్ కుటుంబ వైద్యుడు మెడెసిన్ డి ఫ్యామిల్లె కెనడియన్. US</w:t>
        <w:br/>
        <w:t>నేషనల్ లైబ్రరీ ఆఫ్ మెడిసిన్; 2000 [ఉదహరించబడింది 2023జనవరి23]. A; OMBHO.</w:t>
        <w:br/>
        <w:t>డిజిటల్ మల మసాజ్ [ఇంటర్నెట్]తో తగ్గని ఎక్కిళ్ళను తొలగించడం. ఇంటర్నల్</w:t>
        <w:br/>
        <w:t>మెడిసిన్ జర్నల్. US నేషనల్ లైబ్రరీ ఆఫ్ మెడిసిన్; [ఉదహరించబడింది</w:t>
        <w:br/>
        <w:t>2023జనవరి23].</w:t>
        <w:br/>
        <w:br/>
        <w:t>==================================================</w:t>
        <w:br/>
        <w:br/>
        <w:t>హిర్సుటిజంను అధిక జుట్టు, పైలోసిటీ మరియు వెంట్రుకలు అని కూడా అంటారు. ఈ</w:t>
        <w:br/>
        <w:t>పరిస్థితి హార్మోన్ల అసమతుల్యత వల్ల సంభవిస్తుంది, ఇక్కడ ఆండ్రోజెన్ల</w:t>
        <w:br/>
        <w:t>స్థాయిలు (టెస్టోస్టెరాన్ వంటి మగ సెక్స్ హార్మోన్లు) ఉత్పత్తి అవుతాయి.</w:t>
        <w:br/>
        <w:br/>
        <w:t>హిర్సూట్ స్త్రీలు సాధారణంగా ముఖం, పై పెదవి, గడ్డం, పై వీపు, భుజాలు,</w:t>
        <w:br/>
        <w:t>స్టెర్నమ్ మరియు పొత్తికడుపు పైభాగంలో వెంట్రుకల పెరుగుదలను కలిగి ఉంటారు.</w:t>
        <w:br/>
        <w:t>హిర్సుటిజం చికిత్స కోసం లోతైన క్లినికల్ మూల్యాంకనం మరియు పరిశోధన అవసరం.</w:t>
        <w:br/>
        <w:t>చికిత్స ప్రారంభించే ముందు, సరైన ఆహారం మరియు వ్యాయామం మహిళలందరికీ</w:t>
        <w:br/>
        <w:t>సూచించబడతాయి. ఊబకాయం ఉన్న మహిళలకు, బరువు తగ్గించే చికిత్స సిఫార్సు</w:t>
        <w:br/>
        <w:t>చేయబడింది, ఊబకాయం పెరిగిన ఉచిత టెస్టోస్టెరాన్ స్థాయిలతో సంబంధం కలిగి</w:t>
        <w:br/>
        <w:t>ఉంటుంది, ఇది హిర్సుటిజంకు దోహదం చేస్తుంది.</w:t>
        <w:br/>
        <w:br/>
        <w:t>చాలా మంది మహిళలు క్లినిక్‌కి నివేదించే ముందు ప్లాకింగ్, షేవింగ్ మరియు</w:t>
        <w:br/>
        <w:t>వాక్సింగ్ వంటి వివిధ ఎపిలేషన్ పద్ధతుల ద్వారా జుట్టు తొలగింపును</w:t>
        <w:br/>
        <w:t>ఆశ్రయిస్తారు. సరళమైనది మరియు చౌకైనది అయినప్పటికీ, ఈ పద్ధతులు</w:t>
        <w:br/>
        <w:t>తాత్కాలికమైనవి మరియు శారీరక అసౌకర్యం, మచ్చలు, ఫోలిక్యులిటిస్, చికాకు</w:t>
        <w:br/>
        <w:t>కలిగించే చర్మశోథ లేదా రంగు మారడం వంటి వాటి స్వంత దుష్ప్రభావాలను కలిగి</w:t>
        <w:br/>
        <w:t>ఉంటాయి. లేజర్‌లతో పాటు నోటి గర్భనిరోధకాలు మరియు యాంటీఆండ్రోజెన్‌లు వంటి</w:t>
        <w:br/>
        <w:t>మందులు హిర్సుటిజం చికిత్సలో ప్రధానమైనవి. సాధారణంగా అన్ని వయసుల స్త్రీలలో</w:t>
        <w:br/>
        <w:t>కనిపించే ముఖ్య వాస్తవాలు లింగ ప్రభావిత స్త్రీల శరీర భాగాలు(లు) ముఖం ఛాతీ</w:t>
        <w:br/>
        <w:t>వెనుక అనుకరించే పరిస్థితులు పుట్టుకతో వచ్చే అడ్రినల్ హైపర్‌ప్లాసియా</w:t>
        <w:br/>
        <w:t>అడ్రినల్ ట్యూమర్ పాలిసిస్టిక్ ఓవరీ సిండ్రోమ్ అండాశయ కణితి</w:t>
        <w:br/>
        <w:t>హైపర్‌ట్రికోసిస్ కుషింగ్స్ సిండ్రోమ్ థైరాయిడ్ గ్రంధిపరీక్ష రక్తహీనత</w:t>
        <w:br/>
        <w:t>పరీక్ష , డీహైడ్రోపియాండ్రోస్టెరోన్ సల్ఫేట్ (DHEAS) &amp; 17 హైడ్రాక్సీ</w:t>
        <w:br/>
        <w:t>ప్రొజెస్టెరాన్ మూత్ర పరీక్ష: సీరం థైరాయిడ్-స్టిమ్యులేటింగ్ హార్మోన్</w:t>
        <w:br/>
        <w:t>(TSH), ప్రోలాక్టిన్ &amp; LH/FSH (ఫోలిక్యులర్ స్టిమ్యులేటింగ్ హార్మోన్ నుండి</w:t>
        <w:br/>
        <w:t>లూటినైజింగ్ హార్మోన్) ఇమేజింగ్ పరీక్షలు: పెల్విక్ అల్ట్రాసోనోగ్రఫీ</w:t>
        <w:br/>
        <w:t>(కన్ట్రాసోనోగ్రఫీ) (OCP) ఆండ్రోజెన్ రిసెప్టర్ బ్లాకర్: స్పిరోనోలక్టోన్</w:t>
        <w:br/>
        <w:t>(SPA) &amp; సైప్రోటెరోన్ అసిటేట్ (CA) 5-ఆల్ఫా-రిడక్టేజ్ ఇన్హిబిటర్స్ (5-RA</w:t>
        <w:br/>
        <w:t>ఇన్హిబిటర్స్): ఫినాస్టరైడ్ అడ్రినల్ సప్రెషన్: గ్లూకోకార్టికాయిడ్స్</w:t>
        <w:br/>
        <w:t>(డెక్సామెథాసోన్) నిపుణులు ఎండోక్రినామాలజిస్ట్‌లు రోగనిర్ధారణ</w:t>
        <w:br/>
        <w:t>శాస్త్రవేత్తలు</w:t>
        <w:br/>
        <w:br/>
        <w:t>హిర్సుటిజం అనేది స్త్రీలలో సాధారణంగా వెంట్రుకలు లేని శరీర భాగాలపై దృఢమైన</w:t>
        <w:br/>
        <w:t>లేదా ముదురు శరీర వెంట్రుకలు కనిపించే పరిస్థితి. ఈ ప్రాంతాల్లో ముఖం,</w:t>
        <w:br/>
        <w:t>ఛాతీ, పొత్తి కడుపు, లోపలి తొడలు మరియు వీపు ఉన్నాయి. హిర్సుటిజం అధిక</w:t>
        <w:br/>
        <w:t>స్థాయిలో ఆండ్రోజెన్ లేదా మగ సెక్స్ హార్మోన్ల వల్ల వస్తుంది. ఇది అనేక ఇతర</w:t>
        <w:br/>
        <w:t>లక్షణాలతో కూడి ఉంటుంది:</w:t>
        <w:br/>
        <w:br/>
        <w:t>రొమ్ము పరిమాణం తగ్గడం విస్తరించిన అండాశయాలు విస్తరించిన భుజం కండరాలు</w:t>
        <w:br/>
        <w:t>మొటిమలు జిడ్డుగల చర్మం విస్తరించిన స్త్రీగుహ్యాంకురము సక్రమంగా లేని</w:t>
        <w:br/>
        <w:t>కాలాలు స్వరం లోతుగా మారడం హిర్సుటిజం కారణాలు</w:t>
        <w:br/>
        <w:br/>
        <w:t>ఆండ్రోజెన్‌ల స్థాయిలు (టెస్టోస్టెరాన్ వంటి మగ సెక్స్ హార్మోన్లు) పెరగడం</w:t>
        <w:br/>
        <w:t>లేదా ఆండ్రోజెన్‌లకు హెయిర్ ఫోలికల్స్ యొక్క అతి సున్నితత్వం</w:t>
        <w:br/>
        <w:t>హిర్సూటిజానికి కారణం కావచ్చు. హిర్సూటిజమ్‌కు కారణమయ్యే పరిస్థితులు:</w:t>
        <w:br/>
        <w:t>పాలిసిస్టిక్ ఓవేరియన్ డిజార్డర్ (PCOS) ఇది ఆండ్రోజెన్‌ల అధిక ఉత్పత్తికి</w:t>
        <w:br/>
        <w:t>కారణమయ్యే సాధారణ హార్మోన్ల పరిస్థితి. . ఈ రుగ్మత ఉన్న కొంతమంది స్త్రీలలో</w:t>
        <w:br/>
        <w:t>తిత్తులు ఉండవు, ఈ రుగ్మత లేని కొందరు స్త్రీలలో తిత్తులు ఏర్పడవచ్చు.</w:t>
        <w:br/>
        <w:t>హిర్సుటిజం కాకుండా, PCOS కూడా కారణం కావచ్చు:</w:t>
        <w:br/>
        <w:br/>
        <w:t>తలపై జుట్టు సన్నబడటం వంధ్యత్వం మొటిమల మూడ్ మార్పులు పెల్విక్ నొప్పి</w:t>
        <w:br/>
        <w:t>తలనొప్పి నిద్ర సమస్య బరువు పెరుగుట/ ఊబకాయం జన్యుపరమైన రుగ్మత పుట్టుకతో</w:t>
        <w:br/>
        <w:t>వచ్చే అడ్రినల్ హైపర్‌ప్లాసియా వంటి అడ్రినల్ గ్రంధులను (మూత్రపిండాల పైన</w:t>
        <w:br/>
        <w:t>ఉన్న వాల్‌నట్-పరిమాణ అవయవాలు) ప్రభావితం చేసే జన్యుపరమైన రుగ్మతల సమూహం</w:t>
        <w:br/>
        <w:t>హిర్సూటిజమ్‌కు కారణం కావచ్చు. అడ్రినల్ మరియు అండాశయ కణితి అడ్రినల్</w:t>
        <w:br/>
        <w:t>గ్రంథులు, పిట్యూటరీ గ్రంధులు మరియు అండాశయాల కణితులు కొన్నిసార్లు</w:t>
        <w:br/>
        <w:t>హిర్సుటిజంకు దారితీయవచ్చు. అండాశయ మరియు అడ్రినల్ కణితుల అరుదైన సమూహంలో</w:t>
        <w:br/>
        <w:t>స్త్రీ సెక్స్ హార్మోన్ స్థాయిలు తరచుగా సాధారణ స్థాయి కంటే తక్కువ లేదా</w:t>
        <w:br/>
        <w:t>అంతకంటే తక్కువగా అణచివేయబడతాయి, అయితే ప్రసరణలో ఆండ్రోజెన్ స్థాయిలు</w:t>
        <w:br/>
        <w:t>సాధారణ లేదా అంతకంటే ఎక్కువ ఎగువ పరిమితి కంటే రెండు రెట్లు ఎక్కువగా</w:t>
        <w:br/>
        <w:t>ఉంటాయి. ఇడియోపతిక్ హిర్సుటిజం సాధారణ ఆండ్రోజెన్ స్థాయిలతో కూడిన</w:t>
        <w:br/>
        <w:t>హిర్సుటిజంను ఇడియోపతిక్ హిర్సుటిజం అంటారు. ఇడియోపతిక్ హిర్సుటిజం</w:t>
        <w:br/>
        <w:t>ఆండ్రోజెన్‌లకు పెరిగిన సున్నితత్వం వల్ల కావచ్చు. ఒక విలక్షణ ఉదాహరణ</w:t>
        <w:br/>
        <w:t>కుటుంబ హిర్సుటిజం, దీని యొక్క విలక్షణమైన లక్షణం గరుకుగా ఉండే ముఖంపై</w:t>
        <w:br/>
        <w:t>వెంట్రుకలు క్రమంగా పెరగడం. కుషింగ్స్ సిండ్రోమ్ కుషింగ్ సిండ్రోమ్ అనేది</w:t>
        <w:br/>
        <w:t>కార్టిసాల్‌కు చాలా కాలం బహిర్గతం కావడానికి సంకేతం. కార్టిసాల్ ఒక</w:t>
        <w:br/>
        <w:t>స్టెరాయిడ్ హార్మోన్ మరియు అధిక స్థాయి ఒత్తిడి మరియు తక్కువ రక్తంలో</w:t>
        <w:br/>
        <w:t>గ్లూకోజ్ గాఢత విషయంలో దాని స్థాయి పెరుగుతుంది. విపరీతమైన జుట్టు</w:t>
        <w:br/>
        <w:t>పెరుగుదలతో పాటు, కొన్ని కనిపించే సంకేతాలు పెద్ద కడుపుని కలిగి ఉంటాయి,</w:t>
        <w:br/>
        <w:t>కానీ సన్నని చేతులు మరియు కాళ్ళు. ఇది అసాధారణ బలహీనమైన కండరాలు, బలహీనమైన</w:t>
        <w:br/>
        <w:t>ఎముకలు, పగుళ్లు మరియు సున్నితమైన చర్మానికి కూడా దారితీయవచ్చు.</w:t>
        <w:br/>
        <w:t>ఆండ్రోజెన్‌లకు పెరిగిన సున్నితత్వం హిర్సుటిజం ఉన్న ప్రీమెనోపౌసల్</w:t>
        <w:br/>
        <w:t>స్త్రీలలో నాలుగింట ఒక వంతు మందిలో సాధారణ ఆండ్రోజెన్ స్థాయిలు ఉంటాయి.</w:t>
        <w:br/>
        <w:t>ఆండ్రోజెన్‌లకు పెరిగిన సున్నితత్వం కారణంగా ఇది జరుగుతుంది. కొన్ని మందులు</w:t>
        <w:br/>
        <w:t>క్రింది మందులు అధిక జుట్టు పెరుగుదల లేదా హిర్సూటిజంకు దారి తీయవచ్చు:</w:t>
        <w:br/>
        <w:t>అనాబాలిక్ స్టెరాయిడ్స్ టెస్టోస్టెరాన్ గ్లూకోకార్టికాయిడ్స్ మినాక్సిడిల్</w:t>
        <w:br/>
        <w:t>సైక్లోస్పోరిన్ ఫెనిటోయిన్ డయాజోక్సైడ్ ప్రొజెస్టిన్-కలిగిన మందులు మీకు</w:t>
        <w:br/>
        <w:t>తెలుసా? పాలిసిస్టిక్ ఓవరీ సిండ్రోమ్ (PCOS) అనేది మహిళల్లో అత్యంత సాధారణ</w:t>
        <w:br/>
        <w:t>ఎండోక్రైన్ రుగ్మత, ఇది పునరుత్పత్తి సంవత్సరాల్లో 6-8% మంది మహిళలను</w:t>
        <w:br/>
        <w:t>ప్రభావితం చేస్తుంది. శరీరంలో హార్మోన్ల అసమతుల్యతకు కారణమయ్యే మరియు</w:t>
        <w:br/>
        <w:t>అవాంఛిత రోమాలు పెరగడానికి దారితీసే హిర్సుటిజమ్‌కు PCOS ఒక కారణం.</w:t>
        <w:br/>
        <w:t>పిసిఒఎస్ కోసం ఇక్కడ కొన్ని ఇంటి నివారణలు ఉన్నాయి, ఇవి లక్షణాలను</w:t>
        <w:br/>
        <w:t>నిర్వహించడంలో సహాయపడతాయి మరియు చికిత్సలో సహాయపడతాయి.దాని గురించి మరింత</w:t>
        <w:br/>
        <w:t>తెలుసుకోవడానికి క్లిక్ చేయండి. చదవడానికి క్లిక్ చేయండి! ప్రమాద కారకాలు</w:t>
        <w:br/>
        <w:br/>
        <w:t>కుటుంబ చరిత్రతో సహా హిర్సుటిజం అభివృద్ధి చెందడానికి అనేక అంశాలు మీ</w:t>
        <w:br/>
        <w:t>సంభావ్యతను ప్రభావితం చేస్తాయి, పుట్టుకతో వచ్చే అడ్రినల్ హైపర్‌ప్లాసియా</w:t>
        <w:br/>
        <w:t>మరియు పాలిసిస్టిక్ ఓవరీ సిండ్రోమ్‌తో సహా హిర్సుటిజమ్‌కు కారణమయ్యే అనేక</w:t>
        <w:br/>
        <w:t>పరిస్థితులు కుటుంబాలలో నడుస్తాయి. హిర్సుటిజం ఉన్న మహిళల్లో 50% వరకు</w:t>
        <w:br/>
        <w:t>కుటుంబ చరిత్రలో ఈ రుగ్మత ఉంది. ప్రాంతీయ భేదాలు మధ్యధరా, మధ్యప్రాచ్య</w:t>
        <w:br/>
        <w:t>మరియు దక్షిణాసియా పూర్వీకుల స్త్రీలు ఇతర స్త్రీల కంటే గుర్తించదగిన కారణం</w:t>
        <w:br/>
        <w:t>లేకుండానే ఎక్కువ శరీర వెంట్రుకలు కలిగి ఉంటారు. ఊబకాయం ఊబకాయం లేదా అధిక</w:t>
        <w:br/>
        <w:t>బరువు ఆండ్రోజెన్ ఉత్పత్తిలో పెరుగుదలకు కారణమవుతుంది, ఇది హిర్సుటిజంకు</w:t>
        <w:br/>
        <w:t>దారితీస్తుంది. నీకు తెలుసా? ఊబకాయం పిసిఒఎస్ ఉన్న మహిళల్లో హిర్సుటిజం,</w:t>
        <w:br/>
        <w:t>వంధ్యత్వం మరియు గర్భధారణ సమస్యల ప్రమాదాన్ని కూడా పెంచుతుంది. బరువును ఎలా</w:t>
        <w:br/>
        <w:t>కాపాడుకోవాలో మరియు దానికి సంబంధించిన అనేక తీవ్రమైన సమస్యలను ఎలా</w:t>
        <w:br/>
        <w:t>ఎదుర్కోవాలో ఇక్కడ కొన్ని చిట్కాలు ఉన్నాయి. చదవడానికి క్లిక్ చేయండి!</w:t>
        <w:br/>
        <w:t>హిర్సుటిజం నిర్ధారణ</w:t>
        <w:br/>
        <w:br/>
        <w:t>వైద్య చరిత్ర ఒక వైద్యుడు ఋతు చక్రంపై ప్రత్యేక దృష్టి సారించి వివరణాత్మక</w:t>
        <w:br/>
        <w:t>వైద్య చరిత్రను పరిశీలిస్తాడు. వివరణాత్మక చరిత్రలో హిరుసిట్‌సమ్ ప్రారంభ</w:t>
        <w:br/>
        <w:t>వయస్సు (యుక్తవయస్సు, మధ్య వయస్సు, రుతువిరతి), లక్షణాల ప్రారంభ రేటు</w:t>
        <w:br/>
        <w:t>(క్రమంగా లేదా ఆకస్మికంగా) మరియు ఏవైనా ఇతర సంకేతాలు లేదా లక్షణాలు</w:t>
        <w:br/>
        <w:t>(మొటిమలు, గొంతు లోతుగా మారడం, అరుదుగా ఋతుస్రావం, రొమ్ము కణజాలం</w:t>
        <w:br/>
        <w:t>కోల్పోవడం, భుజం నడికట్టు, దుర్వాసన లేని చెమట మొదలైన వాటిలాగా కండర</w:t>
        <w:br/>
        <w:t>ద్రవ్యరాశి పెరిగింది). డాక్టర్ బరువు పెరుగుట లేదా మధుమేహం యొక్క చరిత్ర</w:t>
        <w:br/>
        <w:t>గురించి మరియు ప్రారంభానికి ముందు డ్రగ్ హిస్టరీ తీసుకోవాలా అనే దాని</w:t>
        <w:br/>
        <w:t>గురించి కూడా ఆరా తీస్తారు. శారీరక పరీక్ష ఏదైనా అండాశయ ద్రవ్యరాశి కోసం</w:t>
        <w:br/>
        <w:t>ఉదరం యొక్క తాకిడితో సహా పూర్తి సాధారణ శారీరక పరీక్ష చేయబడుతుంది.</w:t>
        <w:br/>
        <w:br/>
        <w:t>ఆడవారిలో హిర్సుటిజంను అంచనా వేయడానికి, ఫెర్రిమాన్-గాల్వే స్కోర్ జుట్టు</w:t>
        <w:br/>
        <w:t>మొత్తం మరియు స్థానాన్ని కొలవడానికి ఉపయోగించబడుతుంది. రోగి యొక్క</w:t>
        <w:br/>
        <w:t>హిర్సుటిజం స్వల్పంగా, మితమైనదిగా లేదా తీవ్రంగా పరిగణించబడుతుందో లేదో</w:t>
        <w:br/>
        <w:t>తెలుసుకోవడానికి స్కోర్ ఉపయోగించబడుతుంది. హిర్సుటిజం కోసం</w:t>
        <w:br/>
        <w:t>ఫెర్రిమాన్-గాల్వే స్కోరింగ్ సిస్టమ్ శరీరంలోని 9 ప్రాంతాల్లో జుట్టు</w:t>
        <w:br/>
        <w:t>పెరుగుదల (స్కోరు 0-4) స్థాయిని అంచనా వేస్తుంది. 8-15 స్కోరు తేలికపాటిది,</w:t>
        <w:br/>
        <w:t>స్కోరు &gt;15 మితమైన/తీవ్రమైనది. చికిత్సకు ప్రతిస్పందనను నిర్ణయించడంలో ఈ</w:t>
        <w:br/>
        <w:t>స్కోర్ సహాయపడుతుంది. ల్యాబ్ పరీక్షలు టెస్టోస్టెరాన్: PCOS (పాలిసిస్టిక్</w:t>
        <w:br/>
        <w:t>ఒవేరియన్ సిండ్రోమ్) మరియు CAH (కంజెనిటల్ అడ్రినల్ హైపర్‌ప్లాసియా)</w:t>
        <w:br/>
        <w:t>విషయంలో సీరమ్ టెస్టోస్టెరాన్ సాధారణం లేదా ఎలివేట్ కావచ్చు, అయితే</w:t>
        <w:br/>
        <w:t>అడ్రినల్ లేదా అండాశయం యొక్క ప్రాణాంతక కణితి విషయంలో (&gt; 200 ng/ml)</w:t>
        <w:br/>
        <w:t>గణనీయంగా పెరుగుతుంది. డీహైడ్రోపియాండ్రోస్టెరాన్ సల్ఫేట్ (DHEAS): DHEA</w:t>
        <w:br/>
        <w:t>అంటే డీహైడ్రోపియాండ్రోస్టెరాన్. ఇది మూత్రపిండాల పైన ఉన్న అడ్రినల్</w:t>
        <w:br/>
        <w:t>గ్రంధులచే ఉత్పత్తి చేయబడిన హార్మోన్. పెరిగిన DHEAS (&gt;700 μg/dl)</w:t>
        <w:br/>
        <w:t>ఎల్లప్పుడూ అడ్రినల్ కారణాన్ని, నిరపాయమైన లేదా ప్రాణాంతకతను సూచిస్తుంది.</w:t>
        <w:br/>
        <w:t>17 హైడ్రాక్సీ ప్రొజెస్టెరాన్: ఈ సీరం మార్కర్ పుట్టుకతో వచ్చే అడ్రినల్</w:t>
        <w:br/>
        <w:t>హైపర్‌ప్లాసియాకు ప్రత్యేకమైనది. కార్టిసాల్: కుషింగ్స్ సిండ్రోమ్ సంకేతాలు</w:t>
        <w:br/>
        <w:t>మరియు లక్షణాలను కలిగి ఉన్నవారి కోసం కార్టిసాల్ కొలుస్తారు. శరీరం</w:t>
        <w:br/>
        <w:t>కార్టిసాల్ అనే హార్మోన్‌ను అధికంగా ఉత్పత్తి చేసినప్పుడు కుషింగ్</w:t>
        <w:br/>
        <w:t>సిండ్రోమ్ ఏర్పడుతుంది. సీరం థైరాయిడ్-స్టిమ్యులేటింగ్ హార్మోన్ (TSH):</w:t>
        <w:br/>
        <w:t>సీరం TSH సాధారణంగా థైరాయిడ్ పనితీరు యొక్క మార్కర్‌గా పరిగణించబడుతుంది.</w:t>
        <w:br/>
        <w:t>థైరాయిడ్ గ్రంధి ద్వారా థైరాక్సిన్ (T4) మరియు ట్రైయోడోథైరోనిన్ (T3)</w:t>
        <w:br/>
        <w:t>సంశ్లేషణ మరియు స్రావానికి TSH బాధ్యత వహిస్తుంది. హైపోఫిసల్</w:t>
        <w:br/>
        <w:t>హైపోథైరాయిడిజం (థైరాయిడ్ హార్మోన్ల ఉత్పత్తి తగ్గడం వల్ల ఏర్పడే</w:t>
        <w:br/>
        <w:t>పరిస్థితి) TSH స్థాయిలను పెంచడానికి కారణమయ్యే హిర్సుటిజంలో కోఫాక్టర్‌గా</w:t>
        <w:br/>
        <w:t>పనిచేస్తుంది. ప్రోలాక్టిన్: ప్రోలాక్టిన్ (PRL) పరీక్ష రక్తంలో</w:t>
        <w:br/>
        <w:t>ప్రోలాక్టిన్ స్థాయిని కొలుస్తుంది. ప్రోలాక్టిన్ అనేది పిట్యూటరీ గ్రంధిచే</w:t>
        <w:br/>
        <w:t>తయారు చేయబడిన హార్మోన్, ఇది మెదడు యొక్క బేస్ వద్ద ఉన్న చిన్న గ్రంథి.</w:t>
        <w:br/>
        <w:t>ప్రోలాక్టిన్ యొక్క అధిక స్థాయిలు అనేక యంత్రాంగాల ద్వారా హిర్సుటిజంను</w:t>
        <w:br/>
        <w:t>ప్రేరేపించవచ్చు. LH/FSH (లూటినైజింగ్ హార్మోన్ నుండి ఫోలిక్యులర్</w:t>
        <w:br/>
        <w:t>స్టిమ్యులేటింగ్ హార్మోన్): లూటినైజింగ్ హార్మోన్ మరియు ఫోలిక్యులర్</w:t>
        <w:br/>
        <w:t>స్టిమ్యులేటింగ్ హార్మోన్లు లైంగిక అభివృద్ధి మరియు పనితీరులో ముఖ్యమైన</w:t>
        <w:br/>
        <w:t>పాత్ర పోషిస్తాయి. LH నుండి FSH నిష్పత్తిలో మార్పు అండోత్సర్గానికి</w:t>
        <w:br/>
        <w:t>అంతరాయం కలిగించవచ్చు. ఈ నిష్పత్తి PCOSని నిర్ధారించడంలో ఉపయోగకరమైన</w:t>
        <w:br/>
        <w:t>సూచికగా ఉంటుంది.</w:t>
        <w:br/>
        <w:br/>
        <w:t>మీరు ఇంట్లో కూర్చొని పరీక్షను బుక్ చేయాలని చూస్తున్నట్లయితే, మీరు కేవలం</w:t>
        <w:br/>
        <w:t>ఒక క్లిక్ దూరంలో ఉన్నారు. ఇక్కడ నొక్కండి!</w:t>
        <w:br/>
        <w:br/>
        <w:t>ఇమేజింగ్ పరీక్షలు పెల్విక్ అల్ట్రాసోనోగ్రఫీ: పెల్విక్ అల్ట్రాసౌండ్ అనేది</w:t>
        <w:br/>
        <w:t>మీ కటి లోపల ఉన్న అవయవాల చిత్రాలను తీయడానికి ధ్వని తరంగాలను ఉపయోగించే ఒక</w:t>
        <w:br/>
        <w:t>పరీక్ష. ఇది స్త్రీ కటిలోని అవయవాలు మరియు నిర్మాణాలను అంచనా వేయడానికి</w:t>
        <w:br/>
        <w:t>ఉపయోగించే చిత్రాలను ఉత్పత్తి చేసే నాన్‌వాసివ్ డయాగ్నస్టిక్ పరీక్ష.</w:t>
        <w:br/>
        <w:t>అండాశయ నియోప్లాజమ్ లేదా పాలిసిస్టిక్ అండాశయాన్ని గుర్తించడంలో ఈ పరీక్ష</w:t>
        <w:br/>
        <w:t>ఉపయోగపడుతుంది. కంప్యూటెడ్ టోమోగ్రఫీ (CT) / పొత్తికడుపు లేదా పొత్తికడుపు</w:t>
        <w:br/>
        <w:t>యొక్క మాగ్నెటిక్ రెసొనెన్స్ ఇమేజింగ్ (MRI): ఈ ఇమేజింగ్ సాంకేతికతలు ఉదరం</w:t>
        <w:br/>
        <w:t>లేదా కటి యొక్క అవయవాలు మరియు కణజాలాల యొక్క త్రిమితీయ వివరణాత్మక</w:t>
        <w:br/>
        <w:t>చిత్రాలను సృష్టిస్తాయి. హిర్సుటిజం నివారణ అయితే, హిర్సుటిజంను ఎల్లప్పుడూ</w:t>
        <w:br/>
        <w:t>నిరోధించలేము, కింది చర్యలు PCOS వంటి అధిక జుట్టు పెరుగుదలకు కారణమయ్యే</w:t>
        <w:br/>
        <w:t>కారకాలను నియంత్రించవచ్చు: ఆరోగ్యకరమైన బరువును నిర్వహించడం PCOS బరువును</w:t>
        <w:br/>
        <w:t>తగ్గించడం ద్వారా నిర్వహించబడుతుంది. ఇది పునరుత్పత్తి ఆరోగ్యాన్ని</w:t>
        <w:br/>
        <w:t>మెరుగుపరుస్తుంది, గుండె జబ్బుల ప్రమాదాన్ని తగ్గిస్తుంది మరియు</w:t>
        <w:br/>
        <w:t>మధుమేహాన్ని సులభంగా నిర్వహించగలదు. క్రమం తప్పకుండా వ్యాయామం చేయడం వల్ల</w:t>
        <w:br/>
        <w:t>మీరు తినే కేలరీల సంఖ్యను తగ్గించేటప్పుడు ఎక్కువ కేలరీలు బర్న్ చేయడం వల్ల</w:t>
        <w:br/>
        <w:t>కేలరీల లోటు ఏర్పడుతుంది. వ్యాయామం అధిక బరువు పెరగకుండా నిరోధించడానికి</w:t>
        <w:br/>
        <w:t>మరియు ఆరోగ్యకరమైన బరువును నిర్వహించడానికి సహాయపడుతుంది. ఇది శరీరంలో</w:t>
        <w:br/>
        <w:t>హార్మోన్ల సమతుల్యతను కాపాడుకోవడంలో సహాయపడుతుంది. బాగా సమతుల్య ఆహారం</w:t>
        <w:br/>
        <w:t>తీసుకోవడం బాగా సమతుల్య ఆహారంలో అధిక ఫైబర్ ఆహారాలు, లీన్ ప్రోటీన్లు</w:t>
        <w:br/>
        <w:t>(చర్మం లేని చికెన్ మరియు చేపలు) మరియు ఆరోగ్యకరమైన కొవ్వులు (కొబ్బరి,</w:t>
        <w:br/>
        <w:t>ఆలివ్ మరియు చేప నూనెలు) ఉండాలి. డైరీ, చక్కెర, ప్రాసెస్డ్, బేక్డ్ మరియు</w:t>
        <w:br/>
        <w:t>జంక్ ఫుడ్స్‌కు దూరంగా ఉండాలి. గోధుమ గడ్డి, బార్లీ గడ్డి మరియు స్పిరులినా</w:t>
        <w:br/>
        <w:t>వంటి ఆహారాలు PCOSని నిర్వహించడంలో సహాయపడతాయి మరియు అందువల్ల హిర్సుటిజంను</w:t>
        <w:br/>
        <w:t>నిరోధించవచ్చు. ఒత్తిడిని నిర్వహించడం చాలా ఎక్కువ ఒత్తిడి బరువు పెరగడం,</w:t>
        <w:br/>
        <w:t>బరువు తగ్గడం కష్టం మరియు కార్టిసాల్ స్థాయిలు పెరగడం వంటి వాటికి దారి</w:t>
        <w:br/>
        <w:t>తీస్తుంది, ఇవన్నీ అధిక జుట్టు పెరుగుదలకు దారితీస్తాయి. స్నేహితులతో చాట్</w:t>
        <w:br/>
        <w:t>చేయడం, హాబీ చేయడం, యోగా చేయడం, సంగీతం వినడం, జర్నలింగ్ చేయడం లేదా</w:t>
        <w:br/>
        <w:t>మరేదైనా మీ ఒత్తిడి స్థాయిలను తగ్గించడాన్ని పరిగణించండి. క్రమబద్ధమైన</w:t>
        <w:br/>
        <w:t>మరియు తగినంత నిద్రను పొందడం వలన తగినంత నిద్ర మీ ఒత్తిడి మరియు ఆందోళన</w:t>
        <w:br/>
        <w:t>స్థాయిని నిర్వహించడంలో సహాయపడుతుంది. ప్రకృతిలో ఎక్కువసేపు నడవడం, యోగా</w:t>
        <w:br/>
        <w:t>లేదా ధ్యానం చేయడం, నిద్రించడానికి కనీసం రెండు గంటల ముందు ఎలక్ట్రానిక్</w:t>
        <w:br/>
        <w:t>పరికరాలను స్విచ్ ఆఫ్ చేయడం వల్ల మంచి నిద్ర వస్తుంది. సందర్శించవలసిన</w:t>
        <w:br/>
        <w:t>నిపుణుడు</w:t>
        <w:br/>
        <w:br/>
        <w:t>కొన్నిసార్లు హిర్సుటిజం యొక్క కారణాన్ని నిర్ధారించడం కష్టం, సాధారణ</w:t>
        <w:br/>
        <w:t>అభ్యాసకుడు సమస్య యొక్క కారణంతో ఆందోళన చెందుతారు. సాధారణ అభ్యాసకుడు రోగి</w:t>
        <w:br/>
        <w:t>యొక్క అవసరాలకు అనుగుణంగా ఇతర వైద్యులను సూచించవచ్చు. ఎండోక్రినాలజిస్ట్:</w:t>
        <w:br/>
        <w:t>శరీరం యొక్క ఎండోక్రైన్ వ్యవస్థ యొక్క పనితీరు మరియు రుగ్మతలలో ప్రత్యేకత</w:t>
        <w:br/>
        <w:t>కలిగి ఉంటారు. పుట్టుకతో వచ్చే అడ్రినల్ హైపర్‌ప్లాసియా వంటి పరిస్థితులను</w:t>
        <w:br/>
        <w:t>నిర్వహించడంలో వైద్యుడు మీకు సహాయం చేస్తాడు మరియు మధుమేహం వంటి సంబంధిత</w:t>
        <w:br/>
        <w:t>పరిస్థితులను నిర్వహించడంలో కూడా సహాయం చేస్తాడు. మూలకారణానికి చికిత్స</w:t>
        <w:br/>
        <w:t>చేసిన తర్వాత, హిర్సుటిజం క్రమంగా అదృశ్యమవుతుంది. చర్మవ్యాధి నిపుణులు:</w:t>
        <w:br/>
        <w:t>చర్మం మరియు దాని రుగ్మతల అధ్యయనంలో ప్రత్యేకత కలిగి ఉంటారు. కుటుంబ</w:t>
        <w:br/>
        <w:t>హిర్సుటిజం విషయంలో, అంటే మీ కుటుంబ జన్యువులలో జుట్టు పెరుగుదల ఎక్కువగా</w:t>
        <w:br/>
        <w:t>ఉంటుంది, చర్మవ్యాధి నిపుణుడితో అపాయింట్‌మెంట్ తీసుకోవచ్చు.</w:t>
        <w:br/>
        <w:t>మనస్తత్వవేత్త: ఒక వ్యక్తి ఆందోళన లేదా డిప్రెషన్ వంటి ఏవైనా మానసిక</w:t>
        <w:br/>
        <w:t>సమస్యలను ఎదుర్కొంటే, వైద్య సహాయం కోసం ఒక వ్యక్తి మానసిక వైద్యుని వద్దకు</w:t>
        <w:br/>
        <w:t>సూచించబడవచ్చు. డైటీషియన్: ఒక వ్యక్తి ఊబకాయం సమస్యలను కలిగి ఉంటే, మీరు</w:t>
        <w:br/>
        <w:t>ఆరోగ్యకరమైన బరువును ఎలా నిర్వహించాలో మరియు డైటీషియన్‌తో కలిసి పోషకాహార</w:t>
        <w:br/>
        <w:t>ప్రణాళికపై ఎలా పని చేయాలో చర్చించవచ్చు.</w:t>
        <w:br/>
        <w:br/>
        <w:t>ఎవరైనా అలాంటి సమస్యలను ఎదుర్కొంటే, వెంటనే సంప్రదించి వైద్య సహాయం</w:t>
        <w:br/>
        <w:t>తీసుకోండి. ఇప్పుడే సంప్రదించండి!</w:t>
        <w:br/>
        <w:br/>
        <w:t>హిర్సుటిజం చికిత్స</w:t>
        <w:br/>
        <w:br/>
        <w:t>జీవనశైలి మార్పులు అనేది పాలిసిస్టిక్ ఓవరీ సిండ్రోమ్ ఉన్న మహిళల్లో</w:t>
        <w:br/>
        <w:t>మొదటి-లైన్ చికిత్సలు, ప్రత్యేకించి వారు అధిక బరువు కలిగి ఉంటే.</w:t>
        <w:br/>
        <w:t>పాలీసిస్టిక్ ఓవరీ సిండ్రోమ్‌తో ఉన్న ఊబకాయం ఉన్న స్త్రీలు తమ ప్రారంభ శరీర</w:t>
        <w:br/>
        <w:t>బరువులో ఐదు శాతానికి పైగా కోల్పోవడం ద్వారా వారి బయోకెమికల్ ప్రొఫైల్‌లో</w:t>
        <w:br/>
        <w:t>గణనీయమైన మెరుగుదలని కలిగి ఉన్నారని తేలింది, ఇందులో టెస్టోస్టెరాన్</w:t>
        <w:br/>
        <w:t>తగ్గింపు, సెక్స్ హార్మోన్-బైండింగ్ గ్లోబులిన్ పెరుగుదల మరియు ఒక వారి</w:t>
        <w:br/>
        <w:t>ఫెర్రిమాన్-గాల్వే స్కోర్‌లలో మెరుగుదల.</w:t>
        <w:br/>
        <w:br/>
        <w:t>గుర్తించదగిన ఫలితం కనిపించడానికి ముందు అన్ని వైద్య చికిత్సలకు కనీసం 8</w:t>
        <w:br/>
        <w:t>వారాలు అవసరం. కాస్మెటిక్ థెరపీలు (తాత్కాలిక పరిష్కారం) చాలా మంది మహిళలు</w:t>
        <w:br/>
        <w:t>క్లినిక్‌కి హాజరు కావడానికి ముందు తీయడం, షేవింగ్ చేయడం మరియు వాక్సింగ్</w:t>
        <w:br/>
        <w:t>వంటి వివిధ రోమ నిర్మూలన పద్ధతుల ద్వారా జుట్టు తొలగింపుకు అనుగుణంగా</w:t>
        <w:br/>
        <w:t>ఉంటారు. ఈ పద్ధతులు సరళమైనవి మరియు చౌకైనవి అయినప్పటికీ, ఈ పద్ధతులు</w:t>
        <w:br/>
        <w:t>తాత్కాలికమైనవి మరియు శారీరక అసౌకర్యం, మచ్చలు, చికాకు కలిగించే చర్మశోథ</w:t>
        <w:br/>
        <w:t>మరియు రంగు మారడం వంటి దుష్ప్రభావాలను కలిగి ఉంటాయి. విద్యుద్విశ్లేషణ (50%</w:t>
        <w:br/>
        <w:t>సమర్థత) ప్రతి హెయిర్ ఫోలికల్‌లోకి విద్యుత్ ప్రవాహాన్ని విడుదల చేసే</w:t>
        <w:br/>
        <w:t>సూదిని చొప్పించడం ద్వారా హెయిర్ ఫోలికల్స్ దెబ్బతింటాయి. పునరావృత</w:t>
        <w:br/>
        <w:t>చికిత్సలతో, సమర్థత 15 నుండి 50% వరకు శాశ్వత జుట్టు రాలుతుంది.</w:t>
        <w:br/>
        <w:t>అయినప్పటికీ, ఛాతీ లేదా పైభాగంలో వెంట్రుకలు వంటి పెద్ద ప్రాంతాలను</w:t>
        <w:br/>
        <w:t>విద్యుద్విశ్లేషణతో చికిత్స చేయడం కష్టం మరియు ఇది సమయం తీసుకుంటుంది.</w:t>
        <w:br/>
        <w:t>లేజర్ హెయిర్ ట్రీట్‌మెంట్ (80% తగ్గింపు) లేజర్‌లు గత రెండు దశాబ్దాలలో</w:t>
        <w:br/>
        <w:t>విస్తృత ప్రజాదరణ పొందాయి మరియు జుట్టును శాశ్వతంగా తగ్గించగలవు (తొలగించడం</w:t>
        <w:br/>
        <w:t>కాదు).</w:t>
        <w:br/>
        <w:br/>
        <w:t>లేజర్ థెరపీ సెలెక్టివ్ ఫోటోథర్మోలిసిస్ సూత్రంపై పనిచేస్తుంది, ఇక్కడ</w:t>
        <w:br/>
        <w:t>లేజర్ శక్తి లక్ష్యాన్ని (మెలనిన్) నాశనం చేయడానికి ప్రత్యేకంగా</w:t>
        <w:br/>
        <w:t>పనిచేస్తుంది మరియు ఇది ప్రత్యేకంగా అనాజెన్ హెయిర్ ఫోలికల్స్‌పై</w:t>
        <w:br/>
        <w:t>పనిచేస్తుంది. అందువల్ల, గణనీయమైన (అంటే 80%) తగ్గింపును పొందడానికి బహుళ</w:t>
        <w:br/>
        <w:t>చికిత్సలు అవసరం. లేజర్ హెయిర్ రిమూవల్‌కు అనువైన అభ్యర్థి లేత చర్మం రంగు</w:t>
        <w:br/>
        <w:t>మరియు ముదురు రంగు జుట్టు కలిగిన రోగి.</w:t>
        <w:br/>
        <w:br/>
        <w:t>చర్మం చికాకు, వాపు మరియు ఎరుపు వంటి దుష్ప్రభావాలు చర్మవ్యాధి నిపుణుడిచే</w:t>
        <w:br/>
        <w:t>వివరించబడతాయి.</w:t>
        <w:br/>
        <w:br/>
        <w:t>ఎక్కువగా ఉపయోగించే లేజర్‌లు 755-nm అలెగ్జాండ్రైట్ లేజర్, 800-nm డయోడ్</w:t>
        <w:br/>
        <w:t>లేజర్ మరియు 1064-nm Nd: YAG లేజర్ మరియు పల్సెడ్ లైట్ సోర్సెస్ మందులు</w:t>
        <w:br/>
        <w:t>ఏదైనా మందులను ప్రారంభించే ముందు, PCOS ఉన్న మహిళలందరికీ సరైన ఆహారం మరియు</w:t>
        <w:br/>
        <w:t>వ్యాయామం సూచించబడతాయి. ఊబకాయం ఉన్న మహిళలందరికీ, బరువు తగ్గడాన్ని</w:t>
        <w:br/>
        <w:t>చికిత్సగా సూచించాలి. హిర్సుటిజం చికిత్సలో సాధారణంగా ఉపయోగించే మందులు:</w:t>
        <w:br/>
        <w:br/>
        <w:t>1.  ఓరల్ కాంట్రాసెప్టివ్ పిల్స్ (OCP): OCP అనేది హిర్సూటిజమ్‌కి</w:t>
        <w:br/>
        <w:t xml:space="preserve">    మొదటి-లైన్ చికిత్స, ముఖ్యంగా గర్భనిరోధకం కోరుకునే మహిళల్లో. ఈ</w:t>
        <w:br/>
        <w:t xml:space="preserve">    ఈస్ట్రోజెన్/ప్రొజెస్టెరాన్ కలయికలు గోనాడోట్రోపిన్ స్రావాన్ని</w:t>
        <w:br/>
        <w:t xml:space="preserve">    తగ్గించడం ద్వారా పని చేస్తాయి మరియు తద్వారా అండాశయ ఆండ్రోజెన్</w:t>
        <w:br/>
        <w:t xml:space="preserve">    ఉత్పత్తిని తగ్గిస్తుంది. అడ్రినల్ ఆండ్రోజెన్ ఉత్పత్తిని నిరోధించడం.</w:t>
        <w:br/>
        <w:t xml:space="preserve">    SHBG స్థాయిలు పెరగడం (సెక్స్ హార్మోన్-బైండింగ్ గ్లోబులిన్, ఇది</w:t>
        <w:br/>
        <w:t xml:space="preserve">    సెక్స్ హార్మోన్లు టెస్టోస్టెరాన్ మరియు ఈస్ట్రోజెన్‌లతో బంధించే</w:t>
        <w:br/>
        <w:t xml:space="preserve">    ప్రోటీన్) ఫలితంగా ఉచిత టెస్టోస్టెరాన్ స్థాయిలు తగ్గుతాయి.</w:t>
        <w:br/>
        <w:br/>
        <w:t>OCPలుగా ఉపయోగించే వివిధ మందులు: ఇథినిల్ ఎస్ట్రాడియోల్ నార్జెస్టిమేట్</w:t>
        <w:br/>
        <w:t>డెసోజెస్ట్రెల్ నోరెథిండ్రోన్ ఎథినోడియోల్ డయాసిటేట్ డ్రోస్పైరెనోన్</w:t>
        <w:br/>
        <w:br/>
        <w:t>2.  యాంటీ-ఆండ్రోజెన్ థెరపీ స్పిరోనోలక్టోన్ (SPA): ఇది ఒక ఆండ్రోజెన్</w:t>
        <w:br/>
        <w:t xml:space="preserve">    బ్లాకర్ మరియు డైహైడ్రోటెస్టోస్టెరాన్ (DHT) (శరీరంలోని టెస్టోస్టెరాన్</w:t>
        <w:br/>
        <w:t xml:space="preserve">    నుండి సృష్టించబడిన సెక్స్ హార్మోన్)తో ఆండ్రోజెన్ రిసెప్టర్‌తో</w:t>
        <w:br/>
        <w:t xml:space="preserve">    బంధించడం కోసం పోటీపడుతుంది. ఓరల్ కాంట్రాసెప్టైవ్స్‌తో కలిపినప్పుడు</w:t>
        <w:br/>
        <w:t xml:space="preserve">    హిర్సూటిజం చికిత్సలో స్పిరోనోలక్టోన్ మరింత ప్రభావవంతంగా ఉంటుంది,</w:t>
        <w:br/>
        <w:t xml:space="preserve">    ఎందుకంటే, ఈ మందులు కలిసి యాంటీ-ఆండ్రోజెనిక్ చర్యలను కలిగి ఉంటాయి.</w:t>
        <w:br/>
        <w:t xml:space="preserve">    సైప్రోటెరోన్ అసిటేట్ (CPA): ఇది బలమైన ప్రొజెస్టోజెనిక్ మరియు</w:t>
        <w:br/>
        <w:t xml:space="preserve">    యాంటీ-ఆండ్రోజెన్ లక్షణాలను కలిగి ఉంది. ఇది ప్రసరించే</w:t>
        <w:br/>
        <w:t xml:space="preserve">    ఆండ్రోస్టెడియోన్ (ఆండ్రోస్టెడియోన్ టెస్టోస్టెరాన్ మరియు ఇతర</w:t>
        <w:br/>
        <w:t xml:space="preserve">    ఆండ్రోజెన్‌లకు పూర్వగామి) స్థాయిలలో తగ్గుదలని ఉత్పత్తి చేస్తుంది</w:t>
        <w:br/>
        <w:t xml:space="preserve">    మరియు హిర్సుటిజంకు సమర్థవంతమైన చికిత్సగా ఉపయోగించబడింది.</w:t>
        <w:br/>
        <w:t xml:space="preserve">    అయినప్పటికీ, CPA స్టెరాయిడ్ సైడ్ ఎఫెక్ట్స్ కలిగి ఉంటుంది మరియు కాలేయ</w:t>
        <w:br/>
        <w:t xml:space="preserve">    పనితీరు మరియు ఋతుక్రమంలో అసాధారణతలను కలిగిస్తుంది. ఫ్లూటామైడ్: ఇది</w:t>
        <w:br/>
        <w:t xml:space="preserve">    ప్రాథమికంగా ప్రోస్టేట్ క్యాన్సర్ నిర్వహణలో ఉపయోగించబడుతుంది, అయితే</w:t>
        <w:br/>
        <w:t xml:space="preserve">    హిర్సూటిజమ్‌ను నిర్వహించడానికి ఆఫ్-లేబుల్‌గా ఉపయోగించబడింది.</w:t>
        <w:br/>
        <w:br/>
        <w:t>గమనిక: యాంటీ-ఆండ్రోజెన్‌లు హిర్సూటిజమ్‌కు సమర్థవంతమైన చికిత్స</w:t>
        <w:br/>
        <w:t>అయినప్పటికీ, గర్భాశయంలో అభివృద్ధి చెందుతున్న మగ పిండంపై సంభావ్య ప్రతికూల</w:t>
        <w:br/>
        <w:t>ప్రభావాల కారణంగా వాటి ఉపయోగం సూచించబడలేదు. అయినప్పటికీ, గర్భం ధరించలేని</w:t>
        <w:br/>
        <w:t>లేదా నమ్మదగిన గర్భనిరోధక పద్ధతిని ఉపయోగిస్తున్న స్త్రీలలో, మోనోథెరపీ</w:t>
        <w:br/>
        <w:t>కోసం యాంటీ-ఆండ్రోజెన్లను పరిగణించవచ్చు.</w:t>
        <w:br/>
        <w:br/>
        <w:t>3.  5-ఆల్ఫా-రిడక్టేజ్ ఇన్హిబిటర్స్ (5-RA ఇన్హిబిటర్స్) ఫినాస్టరైడ్,</w:t>
        <w:br/>
        <w:t xml:space="preserve">    5-ఆల్ఫా రిడక్టేజ్ ఇన్హిబిటర్, ఇడియోపతిక్ హిర్సూటిజం (IH) చికిత్సలో</w:t>
        <w:br/>
        <w:t xml:space="preserve">    ప్రభావవంతంగా ఉంటుంది.</w:t>
        <w:br/>
        <w:br/>
        <w:t>4.  గోనాడోట్రోపిన్-విడుదల చేసే హార్మోన్ (GnRH అగోనిస్ట్‌లు) నోటి</w:t>
        <w:br/>
        <w:t xml:space="preserve">    గర్భనిరోధకాలు (OC) మరియు యాంటీఆండ్రోజెన్‌లకు ప్రతిస్పందించని</w:t>
        <w:br/>
        <w:t xml:space="preserve">    తీవ్రమైన హిర్సుటిజం ఉన్న మహిళలకు ఈ చికిత్స ప్రత్యేకించబడింది. GnRH</w:t>
        <w:br/>
        <w:t xml:space="preserve">    అనలాగ్‌లు అండాశయ ఉద్దీపన, ఈస్ట్రోజెన్ ఉత్పత్తి మరియు అందువల్ల</w:t>
        <w:br/>
        <w:t xml:space="preserve">    టెస్టోస్టెరాన్‌ను తగ్గిస్తాయి. ఈస్ట్రోజెన్ మరియు ప్రొజెస్టిన్ కలిగిన</w:t>
        <w:br/>
        <w:t xml:space="preserve">    నోటి గర్భనిరోధక మాత్రతో కలిపి ఈ థెరపీని ఉపయోగిస్తారు. ఈ ఔషధం యొక్క ఈ</w:t>
        <w:br/>
        <w:t xml:space="preserve">    తరగతికి ఉదాహరణ ల్యూప్రోలైడ్ అసిటేట్.</w:t>
        <w:br/>
        <w:br/>
        <w:t>5.  కార్టికోస్టెరాయిడ్స్ గ్లూకోకార్టికాయిడ్లు: కార్టికోస్టెరాయిడ్స్</w:t>
        <w:br/>
        <w:t xml:space="preserve">    (డెక్సామెథాసోన్ మరియు ప్రిడ్నిసోన్) యొక్క ప్రధాన ఉపయోగం పుట్టుకతో</w:t>
        <w:br/>
        <w:t xml:space="preserve">    వచ్చే అడ్రినల్ హైపర్‌ప్లాసియాతో సంబంధం ఉన్న హిర్సూటిజం చికిత్స.</w:t>
        <w:br/>
        <w:br/>
        <w:t>6.  బయోలాజికల్ మాడిఫైయర్‌లు సమయోచిత ఎఫ్లోర్నిథైన్ హైడ్రోక్లోరైడ్: ఇది ఒక</w:t>
        <w:br/>
        <w:t xml:space="preserve">    కొత్త ఏజెంట్, ఇది మహిళల్లో ముఖ వెంట్రుకల పెరుగుదలను తగ్గించడానికి</w:t>
        <w:br/>
        <w:t xml:space="preserve">    లేదా నిరోధించడానికి సమయోచిత క్రీమ్‌గా ఉపయోగించబడుతుంది. కెరాటిన్</w:t>
        <w:br/>
        <w:t xml:space="preserve">    సంశ్లేషణలో పాల్గొన్న ఎంజైమ్‌ను నిరోధించడం ద్వారా ఇది జుట్టు</w:t>
        <w:br/>
        <w:t xml:space="preserve">    పెరుగుదలను నిరోధిస్తుంది. ఆరు నుండి ఎనిమిది వారాల్లో క్రమంగా</w:t>
        <w:br/>
        <w:t xml:space="preserve">    మెరుగుదల కనిపిస్తుంది. మెరుగైన ప్రభావాల కోసం ఇది లేజర్ చికిత్సలతో</w:t>
        <w:br/>
        <w:t xml:space="preserve">    కలిపి కూడా ఉపయోగించవచ్చు. ఇన్సులిన్ తగ్గించే ఏజెంట్లు:</w:t>
        <w:br/>
        <w:t xml:space="preserve">    ఇన్సులిన్-సెన్సిటైజింగ్ ఏజెంట్లు ఇన్సులిన్ స్థాయిలను తగ్గించడం</w:t>
        <w:br/>
        <w:t xml:space="preserve">    ద్వారా హిర్సుటిజంను మెరుగుపరుస్తాయి మరియు అందువల్ల, ఉచిత మరియు</w:t>
        <w:br/>
        <w:t xml:space="preserve">    జీవశాస్త్రపరంగా చురుకైన ఆండ్రోజెన్‌లను ప్రసరింపజేస్తాయి. ఈ ఔషధానికి</w:t>
        <w:br/>
        <w:t xml:space="preserve">    ఉదాహరణ మెట్‌ఫార్మిన్. హిర్సుటిజం కోసం ఇంటి సంరక్షణ</w:t>
        <w:br/>
        <w:br/>
        <w:t>ఇంటి నివారణలు స్పియర్‌మింట్ టీ (పుదినా): ఈ టీ హిర్సుటిజం కోసం ఉత్తమ సహజ</w:t>
        <w:br/>
        <w:t>నివారణలలో ఒకటి. స్పియర్‌మింట్ టీని క్రమం తప్పకుండా తాగడం వల్ల</w:t>
        <w:br/>
        <w:t>హిర్సుటిజమ్‌ను నియంత్రించడంలో సహాయపడే బలమైన యాంటీ-ఆండ్రోజెనిక్ చర్య</w:t>
        <w:br/>
        <w:t>ఉన్నట్లు చూపబడింది. జింక్: అధిక మరియు అవాంఛిత జుట్టు పెరుగుదలకు</w:t>
        <w:br/>
        <w:t>కారణమయ్యే టెస్టోస్టెరాన్ జీవక్రియలో ఎంజైమ్‌ను నిరోధించడం ద్వారా జింక్</w:t>
        <w:br/>
        <w:t>పనిచేస్తుంది. జింక్ యొక్క కొన్ని మూలాలలో చిక్‌పీస్, గుమ్మడికాయ గింజలు,</w:t>
        <w:br/>
        <w:t>పెరుగు, బీన్స్, గొడ్డు మాంసం, చికెన్ మరియు ఓస్టెర్ ఉన్నాయి. దాల్చిన</w:t>
        <w:br/>
        <w:t>చెక్క (దాల్చిని): ఇది హిర్సుటిజం కోసం ఒక ఉత్తమ సహజ నివారణ. PCOS ఉన్న</w:t>
        <w:br/>
        <w:t>మహిళల్లో, ఇది ఇన్సులిన్ సెన్సిటివిటీ మరియు లిపిడ్ ప్రొఫైల్‌ను</w:t>
        <w:br/>
        <w:t>మెరుగుపరుస్తుంది. ఫోలిక్ ఆమ్లం: ఇది రక్తంలో కనిపించే సాధారణ అమైనో ఆమ్లం</w:t>
        <w:br/>
        <w:t>అయిన హోమోసిస్టీన్ స్థాయిలను సమతుల్యం చేయడంలో సహాయపడుతుంది. ఇది</w:t>
        <w:br/>
        <w:t>పునరుత్పత్తి ఆరోగ్యాన్ని మెరుగుపరచడంలో కూడా సహాయపడుతుంది. లైకోరైస్</w:t>
        <w:br/>
        <w:t>(ములేతి) టీ: టీలోని ప్రధాన సమ్మేళనాలలో ఒకటైన గ్లైసిరైజిక్ యాసిడ్,</w:t>
        <w:br/>
        <w:t>అవాంఛిత రోమాలు పెరగకుండా బాధపడేవారికి జుట్టు పెరుగుదలను ఆపడంలో</w:t>
        <w:br/>
        <w:t>ప్రభావవంతంగా పనిచేస్తుందని నిరూపించబడింది. అవిసె గింజలు (alsi): అవిసె</w:t>
        <w:br/>
        <w:t>గింజలు బాడీ మాస్ ఇండెక్స్ (BMI), మొత్తం సీరం టెస్టోస్టెరాన్ మరియు ఉచిత</w:t>
        <w:br/>
        <w:t>సీరమ్ టెస్టోస్టెరాన్ స్థాయిలలో తగ్గింపుకు కారణమవుతాయి, ఇది అధిక జుట్టు</w:t>
        <w:br/>
        <w:t>పెరుగుదలను తగ్గిస్తుంది. ఆస్ట్రగాలస్ పాలిసాకరైడ్: పిసిఒఎస్ ఉన్న రోగులలో</w:t>
        <w:br/>
        <w:t>ఇన్సులిన్ నిరోధకత, అధిక ఆండ్రోజెన్ హార్మోన్ స్థితి మరియు లిపిడ్</w:t>
        <w:br/>
        <w:t>జీవక్రియను మెరుగుపరచడంలో ఆస్ట్రాగాలస్ పాలిసాకరైడ్‌లు ప్రభావవంతంగా</w:t>
        <w:br/>
        <w:t>ఉంటాయి. హిర్సుటిజం కోసం ప్రత్యామ్నాయ చికిత్సలు</w:t>
        <w:br/>
        <w:br/>
        <w:t>ఆహారం ముఖ్యంగా సాయంత్రం సమయంలో కేలరీల తీసుకోవడం తగ్గిస్తుంది. రోజుకు 5</w:t>
        <w:br/>
        <w:t>నుండి 6 భోజనంలో కేలరీల తీసుకోవడం పంపిణీ చేయండి. ఇది బరువును అదుపులో</w:t>
        <w:br/>
        <w:t>ఉంచుతుంది మరియు ఊబకాయం మరియు హిర్సుటిజం అవకాశాలను తగ్గిస్తుంది. పిండి</w:t>
        <w:br/>
        <w:t>లేని కూరగాయలు మరియు చిక్కుళ్ళు వంటి తక్కువ గ్లైసెమిక్ ఇండెక్స్ (GI) ఉన్న</w:t>
        <w:br/>
        <w:t>ఆహారాన్ని తినండి. గుడ్లు, చికెన్, చేపలు, షెల్ఫిష్ మరియు టర్కీ వంటి ప్రతి</w:t>
        <w:br/>
        <w:t>భోజనంలో కనీసం 20 గ్రా ప్రోటీన్‌ను చేర్చండి. భోజనాల మధ్య చాలా తాజా,</w:t>
        <w:br/>
        <w:t>ఫిల్టర్ చేసిన నీటిని త్రాగండి, రోజుకు మీ శరీర బరువులో సగం ఔన్సులలో,</w:t>
        <w:br/>
        <w:t>విటమిన్ B, ముఖ్యంగా B2, B3, B5 మరియు B6 తీసుకోవడం పెంచండి. ట్రాన్స్</w:t>
        <w:br/>
        <w:t>ఫ్యాట్ మానుకోండి. ట్రాన్స్ ఫ్యాట్ ఉన్న ఆహారాన్ని తినడం హార్మోన్ల</w:t>
        <w:br/>
        <w:t>అసమతుల్యత మరియు హిర్సుటిజం వంటి లక్షణాల వంటి సమస్యలకు దోహదం చేస్తుంది.</w:t>
        <w:br/>
        <w:t>కుకీలు, కేకులు, అనారోగ్యకరమైన కూరగాయల నూనెలు, పేస్ట్రీలు మరియు క్రాకర్లు</w:t>
        <w:br/>
        <w:t>వంటి ప్యాక్ చేయబడిన ప్రాసెస్ చేయబడిన ఆహారాలలో ట్రాన్స్ ఫ్యాట్</w:t>
        <w:br/>
        <w:t>కనుగొనబడుతుంది, వీటిని అవోకాడో నూనె, గింజలు మరియు విత్తనాలు వంటి</w:t>
        <w:br/>
        <w:t>ఆరోగ్యకరమైన కొవ్వులతో భర్తీ చేస్తుంది. ఆక్యుపంక్చర్ ఆక్యుపంక్చర్ అనేది</w:t>
        <w:br/>
        <w:t>ఒక సాంప్రదాయ చైనీస్ మెడిసిన్ టెక్నిక్, ఇందులో ఆక్యుపంక్చర్ పాయింట్లు అని</w:t>
        <w:br/>
        <w:t>పిలవబడే శరీరంలోని భాగాలలో మెత్తగా సూదులను అతికించడం ఉంటుంది. ఇది అధిక</w:t>
        <w:br/>
        <w:t>జుట్టు పెరుగుదల నిర్వహణలో వాగ్దానం చేసింది. యోగా మరియు వ్యాయామం క్రమం</w:t>
        <w:br/>
        <w:t>తప్పకుండా యోగా మరియు వ్యాయామాలు చేయడం వల్ల రక్త ప్రసరణ మెరుగుపడుతుంది,</w:t>
        <w:br/>
        <w:t>శరీరం తాజాగా అనుభూతి చెందుతుంది మరియు అన్ని సమయాలలో అలసట అనుభూతి</w:t>
        <w:br/>
        <w:t>చెందకుండా నిరోధించవచ్చు. అవి శరీరంపై ఒత్తిడి లేదా ఒత్తిడిని తగ్గించడంలో</w:t>
        <w:br/>
        <w:t>ఉపయోగపడతాయి మరియు ఒత్తిడిని తగ్గించడానికి, ఆందోళనను నిర్వహించడానికి</w:t>
        <w:br/>
        <w:t>మరియు నొప్పి నిర్వహణకు కూడా నిరూపించబడ్డాయి. వేడి నీటి స్నానం వేడి నీటి</w:t>
        <w:br/>
        <w:t>స్నానం కండరాల ఉపశమన లక్షణాలను కలిగి ఉంటుంది, నీటి నుండి వచ్చే వేడి</w:t>
        <w:br/>
        <w:t>శరీరంలో రక్త ప్రసరణను మెరుగుపరుస్తుంది మరియు కండరాలలో ఒత్తిడిని</w:t>
        <w:br/>
        <w:t>తగ్గిస్తుంది. హిర్సుటిజంతో జీవించడం</w:t>
        <w:br/>
        <w:br/>
        <w:t>స్వీయ నిర్వహణ మిమ్మల్ని మీరు జాగ్రత్తగా చూసుకోవడంలో సహాయపడుతుంది.</w:t>
        <w:br/>
        <w:br/>
        <w:t>మీ పరిస్థితి గురించి తెలుసుకోండి: కొన్నిసార్లు హిర్సుటిజం ఒక వ్యక్తి</w:t>
        <w:br/>
        <w:t>యొక్క మానసిక ఆరోగ్యాన్ని ప్రభావితం చేస్తుంది మరియు ఇది ఆందోళన మరియు</w:t>
        <w:br/>
        <w:t>నిరాశకు దారితీస్తుంది. మీ దగ్గరి మరియు ప్రియమైన వారితో మాట్లాడటం వలన</w:t>
        <w:br/>
        <w:t>ఎమోషనల్ డ్రైనేజ్ కేసులను తొలగించవచ్చు మరియు తద్వారా సమర్థవంతమైన చికిత్స</w:t>
        <w:br/>
        <w:t>ప్రణాళిక. రోజువారీ వ్యాయామం: ఇది శరీరంలో రక్త ప్రసరణను పెంచుతుంది మరియు</w:t>
        <w:br/>
        <w:t>ఒత్తిడి మరియు ఒత్తిడి నుండి మనస్సును విముక్తి చేస్తుంది. మీ ఔషధాన్ని</w:t>
        <w:br/>
        <w:t>సమయానికి తీసుకోండి: మందులు సూచించినట్లయితే, వైద్యుల పర్యవేక్షణలో క్రమం</w:t>
        <w:br/>
        <w:t>తప్పకుండా తీసుకోవాలి. ఎదుర్కొన్న సమస్యలకు సంబంధించి ఏవైనా ప్రశ్నలు ఉంటే</w:t>
        <w:br/>
        <w:t>డాక్టర్‌తో బహిరంగంగా మాట్లాడండి: అతని మనస్సులో వచ్చే అనేక ప్రశ్నలు</w:t>
        <w:br/>
        <w:t>అడగడానికి సంకోచించకండి. తక్కువ ఒత్తిడి స్థాయిలు: ధ్యానం మరియు యోగ సాధన</w:t>
        <w:br/>
        <w:t>ఒత్తిడిని తొలగించడంలో మరియు వ్యక్తిని సంతోషంగా ఉంచడంలో సహాయపడుతుంది.</w:t>
        <w:br/>
        <w:t>తగినంత నిద్ర తీసుకోండి: నిద్ర శరీరం మరియు మనస్సును సక్రియం చేస్తుంది</w:t>
        <w:br/>
        <w:t>మరియు ప్రశాంతపరుస్తుంది. దీనివల్ల వ్యక్తికి అలసట తగ్గుతుంది. తరచుగా</w:t>
        <w:br/>
        <w:t>అడిగే ప్రశ్నలు మహిళల్లో అధిక ముఖ జుట్టుకు కారణమేమిటి? హిర్సుటిజం యొక్క</w:t>
        <w:br/>
        <w:t>సమస్యలు ఏమిటి? హిర్సుటిజం చికిత్సకు ఎంత సమయం అవసరం? హిర్సూటిజం మరియు</w:t>
        <w:br/>
        <w:t>క్రమరహిత రుతుస్రావం మధ్య సంబంధం ఏమిటి? హిర్సుటిజం యొక్క పాథోఫిజియాలజీ</w:t>
        <w:br/>
        <w:t>ఏమిటి? ప్రస్తావనలు Sachdeva S. Hirsutism: మూల్యాంకనం మరియు చికిత్స.</w:t>
        <w:br/>
        <w:t>ఇండియన్ J డెర్మటోల్. 2010. ఎస్కోబార్-మోరేల్ HF. హిర్సుటిజం నిర్ధారణ</w:t>
        <w:br/>
        <w:t>మరియు నిర్వహణ. ఆన్ NY అకాడ్ సైన్స్. 2010 సెప్టెంబర్. అధిక జుట్టు</w:t>
        <w:br/>
        <w:t>పెరుగుదల. జాతీయ ఆరోగ్య సేవ. 15 మార్చి 2022. ఆరోగ్యం.పాలిసిస్టిక్ ఓవరీ</w:t>
        <w:br/>
        <w:t>సిండ్రోమ్. జాన్స్ హాప్కిన్స్ మెడిసిన్. రోగి వనరు. హిర్సుటిజం. జనవరి</w:t>
        <w:br/>
        <w:t>2022. ఎండోక్రైన్ సొసైటీ. మిహైలిడిస్ J, డెర్మెరోపియన్ R, టాక్సెల్ P,</w:t>
        <w:br/>
        <w:t>లూత్రా P, గ్రాంట్-కెల్స్ JM. హిర్సుటిజం యొక్క ఎండోక్రైన్ మూల్యాంకనం. Int</w:t>
        <w:br/>
        <w:t>J ఉమెన్స్ డెర్మటోల్. 2017 ఫిబ్రవరి 16. వాన్ జురెన్ EJ, Pijl H.</w:t>
        <w:br/>
        <w:t>హిర్సుటిస్మే [హిర్సుటిజం]. నెడ్ Tijdschr Geneeskd. 2007 అక్టోబర్ 20.</w:t>
        <w:br/>
        <w:t>హఫ్సీ W, బద్రీ T. హిర్సుటిజం. [2021 ఆగస్టు 7న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జనవరి. మాథెసన్ ఇ, బైన్ జె. హిర్సుటిజం ఇన్ ఉమెన్. యామ్ ఫామ్</w:t>
        <w:br/>
        <w:t>ఫిజీషియన్. 2019 ఆగస్టు 1. హిర్సుటిజం: రోగ నిర్ధారణ మరియు చికిత్స.</w:t>
        <w:br/>
        <w:t>అలెగ్జాండ్రే హోల్, మార్సెలో ఫెర్నాండో రాన్సోని, మోనికా డి ఒలివేరా.</w:t>
        <w:br/>
        <w:t>పాలిసిస్టిక్ ఓవేరియన్ సిండ్రోమ్ (PCOS) కోసం సహజ నివారణలు: ఒక సమీక్ష.</w:t>
        <w:br/>
        <w:t>ఇంటర్నేషనల్ జర్నల్ ఆఫ్ ఫార్మాస్యూటికల్ అండ్ ఫైటోఫార్మాకోలాజికల్</w:t>
        <w:br/>
        <w:t>రీసెర్చ్. ప్రియాంక కాంతివన్ గోస్వామి, డా. అనుభా ఖలే, మరియు సునీతా ఒగలే.</w:t>
        <w:br/>
        <w:t>జూన్ 2012.</w:t>
        <w:br/>
        <w:br/>
        <w:t>==================================================</w:t>
        <w:br/>
        <w:br/>
        <w:t>HIV సంక్రమణను AIDS మరియు HIV అవలోకనం అని కూడా పిలుస్తారు HIV (హ్యూమన్</w:t>
        <w:br/>
        <w:t>ఇమ్యునో డెఫిషియెన్సీ వైరస్) శరీరం యొక్క రోగనిరోధక వ్యవస్థపై దాడి</w:t>
        <w:br/>
        <w:t>చేస్తుంది మరియు AIDS (అక్వైర్డ్ ఇమ్యునో డెఫిషియెన్సీ సిండ్రోమ్) కు</w:t>
        <w:br/>
        <w:t>దారితీస్తుంది. HIV సంక్రమణ యొక్క మొదటి సంకేతాలు ఫ్లూ లాంటి లక్షణాలు, ఇవి</w:t>
        <w:br/>
        <w:t>సోకిన 2 నుండి 4 వారాలలోపు కనిపిస్తాయి. దీనిని ప్రాథమిక లేదా తీవ్రమైన HIV</w:t>
        <w:br/>
        <w:t>సంక్రమణ అంటారు. ఈ దశలో కొందరిలో ఎలాంటి లక్షణాలు కనిపించవు. ఇది వైరస్</w:t>
        <w:br/>
        <w:t>గుణించే ఒక గుప్త దశను అనుసరిస్తుంది మరియు సాధారణంగా గుర్తించదగిన</w:t>
        <w:br/>
        <w:t>సంకేతాలు మరియు లక్షణాలు ఉండవు. క్రమంగా వైరస్ రోగనిరోధక శక్తిని</w:t>
        <w:br/>
        <w:t>బలహీనపరుస్తుంది మరియు ఎయిడ్స్‌గా మారుతుంది.</w:t>
        <w:br/>
        <w:br/>
        <w:t>HIVకి అత్యంత సాధారణ కారణం సోకిన వ్యక్తితో లైంగిక సంబంధం. ఒక వ్యక్తి రక్త</w:t>
        <w:br/>
        <w:t>మార్పిడి, సోకిన సూదులు మరియు సోకిన రక్తంతో కలుషితమైన సిరంజిలను పంచుకోవడం</w:t>
        <w:br/>
        <w:t>ద్వారా కూడా వ్యాధి బారిన పడవచ్చు. HIV సోకిన గర్భిణీ స్త్రీలు భాగస్వామ్య</w:t>
        <w:br/>
        <w:t>ప్రసరణ ద్వారా పిండానికి వైరస్ను ప్రసారం చేయవచ్చు.</w:t>
        <w:br/>
        <w:br/>
        <w:t>వ్యాధికి చికిత్స ఇంకా పరిశోధనలో ఉన్నప్పటికీ, కొన్ని దశలలో కొన్ని మందులు</w:t>
        <w:br/>
        <w:t>HIV-పాజిటివ్ రోగుల జీవితాన్ని పొడిగించగలవు. ఈ మందులలో ప్రోటీజ్</w:t>
        <w:br/>
        <w:t>ఇన్హిబిటర్లు, ఫ్యూజన్ ఇన్హిబిటర్లు, మల్టీడ్రగ్ కాంబినేషన్‌లు,</w:t>
        <w:br/>
        <w:t>HIV-పాజిటివ్ మరియు రివర్స్ ట్రాన్స్‌క్రిప్టేజ్ ఇన్హిబిటర్లు ఉన్నాయి.</w:t>
        <w:br/>
        <w:t>సాధారణంగా 15 నుండి 24 సంవత్సరాల మధ్య వయస్సు గల వ్యక్తులలో కనిపించే ముఖ్య</w:t>
        <w:br/>
        <w:t>వాస్తవాలు లింగం పురుషులు మరియు మహిళలు ఇద్దరినీ ప్రభావితం చేస్తుంది కానీ</w:t>
        <w:br/>
        <w:t>స్త్రీలలో సర్వసాధారణంగా శరీర భాగాలు (లు) పాల్గొన్న రోగనిరోధక వ్యవస్థ</w:t>
        <w:br/>
        <w:t>వ్యాప్తి ప్రపంచవ్యాప్తంగా: 37.7 మిలియన్ (2020) అనుకరించే పరిస్థితులు</w:t>
        <w:br/>
        <w:t>ఫ్లూ డిమెన్షియా న్యుమోనియా క్యాన్సర్ లింఫోమా/లుకేమియా ( రక్త క్యాన్సర్)</w:t>
        <w:br/>
        <w:t>ఉదరకుహర వ్యాధి క్రోన్'స్ వ్యాధి మరియు వ్రణోత్పత్తి పెద్దప్రేగు శోథ</w:t>
        <w:br/>
        <w:t>అవసరమైన ఆరోగ్య పరీక్షలు/ఇమేజింగ్ HIV 1 మరియు HIV 2 యాంటీబాడీ టెస్ట్ CD4</w:t>
        <w:br/>
        <w:t>కౌంట్ ఎంజైమ్ లింక్డ్ ఇమ్యునోసోర్బెంట్ అస్సే (ELISA) వెస్ట్రన్ బ్లాట్</w:t>
        <w:br/>
        <w:t>రాపిడ్ యాంటీబాడీ స్క్రీనింగ్ రాపిడ్ యాంటిజెన్/యాంటీబాడీ టెస్ట్</w:t>
        <w:br/>
        <w:t>ట్రీట్మెంట్: యాంటిరెట్రోవైరల్ థెరపీ (ARC) ఫోస్టెమ్‌సవిర్,</w:t>
        <w:br/>
        <w:t>రాల్‌టెగ్రావిర్ &amp; డోలుటెగ్రావిర్ న్యూక్లియోసైడ్ రివర్స్</w:t>
        <w:br/>
        <w:t>ట్రాన్స్‌క్రిప్టేజ్ ఇన్హిబిటర్స్ (NRTIలు): లామివుడిన్, డిడనోసిన్ &amp;</w:t>
        <w:br/>
        <w:t>జిడోవుడిన్ నాన్-న్యూక్లియోసైడ్ రివర్స్ ట్రాన్స్‌క్రిప్టేజ్ ఇన్హిబిటర్స్</w:t>
        <w:br/>
        <w:t>(NNRTIలు): ఎఫావిరెంజ్, నెవిరాపైన్ &amp; ఎట్రావిర్రిన్ మల్టిటాల్+</w:t>
        <w:br/>
        <w:t>tegravir+tenofovir+emtricitabine చూడండి HIV సంక్రమణ యొక్క అన్ని లక్షణాలు</w:t>
        <w:br/>
        <w:br/>
        <w:t>HIV సంక్రమణ యొక్క అనేక లక్షణాలు ఉన్నాయి, ఇవి వ్యక్తి నుండి వ్యక్తికి</w:t>
        <w:br/>
        <w:t>మరియు సంక్రమణ దశను బట్టి మారుతూ ఉంటాయి. HIV సంక్రమణ యొక్క మూడు దశలు:</w:t>
        <w:br/>
        <w:br/>
        <w:t>దశ 1: తీవ్రమైన HIV ఇన్ఫెక్షన్ HIV ఇన్ఫెక్షన్ ఉన్నవారిలో 50-70% మంది</w:t>
        <w:br/>
        <w:t>ప్రాథమిక ఇన్ఫెక్షన్ తర్వాత 2 నుండి 4 వారాలలోపు ఫ్లూ లాంటి అనారోగ్యాన్ని</w:t>
        <w:br/>
        <w:t>అనుభవిస్తారని అంచనా వేయబడింది. ఇది ప్రైమరీ లేదా అక్యూట్ హెచ్ఐవి</w:t>
        <w:br/>
        <w:t>ఇన్ఫెక్షన్ అని పిలుస్తారు మరియు ఇది వారాల పాటు కొనసాగుతుంది. ఈ దశలో</w:t>
        <w:br/>
        <w:t>కొందరిలో ఎలాంటి లక్షణాలు కనిపించవు. లక్షణాలు వీటిని కలిగి ఉంటాయి: జ్వరం</w:t>
        <w:br/>
        <w:t>చలి దద్దుర్లు తలనొప్పి వాపు శోషరస గ్రంథులు, ప్రధానంగా మెడ మీద రాత్రి</w:t>
        <w:br/>
        <w:t>చెమటలు నోటి పూతల లేదా జననేంద్రియ పూతల కీళ్ల నొప్పి అలసట దశ 2: క్లినికల్</w:t>
        <w:br/>
        <w:t>లేటెన్సీ ఈ దశలో, వైరస్ గుణించబడుతోంది, కానీ చాలా తక్కువ స్థాయిలో</w:t>
        <w:br/>
        <w:t>ఉంటుంది. ఈ దశలో గుర్తించదగిన సంకేతాలు మరియు లక్షణాలు లేవు. ఈ దశను</w:t>
        <w:br/>
        <w:t>క్రానిక్ HIV ఇన్ఫెక్షన్ అంటారు. ప్రారంభ ఇన్ఫెక్షన్ నుండి క్లినికల్</w:t>
        <w:br/>
        <w:t>డిసీజ్ అభివృద్ధి వరకు సమయం చాలా తేడా ఉన్నప్పటికీ, చికిత్స చేయని రోగులకు</w:t>
        <w:br/>
        <w:t>మధ్యస్థ సమయం ~ 10 సంవత్సరాలు. కొనసాగుతున్న పురోగతి రేటు నేరుగా HIV RNA</w:t>
        <w:br/>
        <w:t>స్థాయిలతో సంబంధం కలిగి ఉంటుంది. తక్కువ స్థాయి HIV RNA ఉన్న రోగుల కంటే</w:t>
        <w:br/>
        <w:t>ప్లాస్మాలో అధిక స్థాయి HIV RNA ఉన్న రోగులు రోగలక్షణ వ్యాధికి వేగంగా</w:t>
        <w:br/>
        <w:t>అభివృద్ధి చెందుతారు. రక్తంలో వైరల్ లోడ్ గుర్తించబడినట్లయితే, ఈ దశలో HIV</w:t>
        <w:br/>
        <w:t>యొక్క ప్రసారం అత్యధికంగా ఉంటుంది. మీ లైంగిక భాగస్వామికి HIV సంక్రమించే</w:t>
        <w:br/>
        <w:t>ప్రమాదం ఉంది.</w:t>
        <w:br/>
        <w:br/>
        <w:t>దశ 3: ఎయిడ్స్ ఒక వ్యక్తికి హెచ్‌ఐవి ఉంటే మరియు హెచ్‌ఐవి చికిత్స</w:t>
        <w:br/>
        <w:t>తీసుకోకపోతే, వైరస్ క్రమంగా రోగనిరోధక శక్తిని బలహీనపరుస్తుంది మరియు</w:t>
        <w:br/>
        <w:t>ఎయిడ్స్‌గా పురోగమిస్తుంది. HIV సంక్రమణ మరియు CD4+ T సెల్ కౌంట్ &lt;200</w:t>
        <w:br/>
        <w:t>మైక్రోలీటర్‌కు 6 సంవత్సరాలు మరియు అంతకంటే ఎక్కువ వయస్సు ఉన్న వ్యక్తిలో</w:t>
        <w:br/>
        <w:t>AIDS నిర్ధారణ చేయబడుతుంది మరియు HIV సంబంధిత వ్యాధులలో ఒకదానిని అభివృద్ధి</w:t>
        <w:br/>
        <w:t>చేసిన HIV సంక్రమణతో ఎవరైనా తీవ్రమైన లోపాన్ని సూచిస్తారు. సెల్</w:t>
        <w:br/>
        <w:t>మధ్యవర్తిత్వ రోగనిరోధక శక్తి. AIDS యొక్క లక్షణాలు: నోరు మరియు మలద్వారం</w:t>
        <w:br/>
        <w:t>యొక్క న్యుమోనియా పుండ్లు విపరీతమైన అలసట వేగంగా బరువు తగ్గడం పునరావృత</w:t>
        <w:br/>
        <w:t>జ్వరం జ్ఞాపకశక్తి కోల్పోవడం మరియు నిరాశ ఈ లక్షణాలలో ప్రతి ఒక్కటి మరొక</w:t>
        <w:br/>
        <w:t>అనారోగ్యానికి దారితీయవచ్చు. HIV యొక్క అనేక తీవ్రమైన లక్షణాలు అవకాశవాద</w:t>
        <w:br/>
        <w:t>అంటువ్యాధులు. శరీరంలో రోగ నిరోధక శక్తి తగ్గినప్పుడు ఈ ఇన్ఫెక్షన్లు</w:t>
        <w:br/>
        <w:t>వస్తాయి. HIV సంక్రమణ కారణాలు</w:t>
        <w:br/>
        <w:br/>
        <w:t>హ్యూమన్ ఇమ్యునో డెఫిషియెన్సీ వైరస్ మానవ రెట్రోవైరస్ల కుటుంబానికి మరియు</w:t>
        <w:br/>
        <w:t>లెంటివైరస్ల ఉపకుటుంబానికి చెందినది, ఇది ఎయిడ్స్‌కు కారణమవుతుంది. HIV</w:t>
        <w:br/>
        <w:t>అనేది లైంగికంగా సంక్రమించే వ్యాధి (STD). హెచ్ఐవీ వల్ల ఎయిడ్స్ వస్తుంది.</w:t>
        <w:br/>
        <w:t>HIV అనేది శరీరంలోని రోగనిరోధక వ్యవస్థపై దాడి చేసే వైరస్. HIV క్రమంగా</w:t>
        <w:br/>
        <w:t>శరీరంలోని రోగనిరోధక కణాలను దెబ్బతీస్తుంది కాబట్టి, శరీరం యొక్క రోగనిరోధక</w:t>
        <w:br/>
        <w:t>శక్తి రాజీపడుతుంది మరియు ఇది అనేక అవకాశవాద అంటువ్యాధులకు గురవుతుంది.</w:t>
        <w:br/>
        <w:t>చాలా అధునాతన హెచ్‌ఐవి ఇన్‌ఫెక్షన్‌ను ఎయిడ్స్ అంటారు. ఎయిడ్స్ అభివృద్ధి</w:t>
        <w:br/>
        <w:t>చెందడానికి చాలా సంవత్సరాలు పట్టవచ్చు.</w:t>
        <w:br/>
        <w:br/>
        <w:t>HIV యొక్క ప్రధాన కారణాలు:</w:t>
        <w:br/>
        <w:br/>
        <w:t>1.  లైంగిక సంపర్కం: అసురక్షిత యోని లేదా అంగ సంపర్కం ద్వారా లైంగిక</w:t>
        <w:br/>
        <w:t xml:space="preserve">    సంపర్కం ద్వారా వైరస్ వ్యాప్తి చెందడానికి చాలా తరచుగా కారణం.</w:t>
        <w:br/>
        <w:br/>
        <w:t>2.  రక్తమార్పిడి: కొన్ని సందర్భాల్లో, మీరు రక్తమార్పిడి ద్వారా వైరస్‌తో</w:t>
        <w:br/>
        <w:t xml:space="preserve">    సంబంధంలోకి రావచ్చు.</w:t>
        <w:br/>
        <w:br/>
        <w:t>3.  సోకిన సూదులు పంచుకోవడం: సోకిన సూదులు మరియు సిరంజిలను పంచుకోవడం</w:t>
        <w:br/>
        <w:t xml:space="preserve">    ద్వారా HIV సంక్రమిస్తుంది.</w:t>
        <w:br/>
        <w:br/>
        <w:t>4.  తల్లి నుండి బిడ్డకు: వైరస్ కాబోయే తల్లి నుండి బిడ్డకు, పుట్టిన</w:t>
        <w:br/>
        <w:t xml:space="preserve">    సమయంలో లేదా ముందు లేదా తల్లి పాలివ్వడంలో కూడా సంక్రమిస్తుంది.</w:t>
        <w:br/>
        <w:br/>
        <w:t>5.  శరీర ద్రవాల ద్వారా: ఈ ద్రవాలు రక్తం, వీర్యం, యోని ద్రవం, తల్లి పాలు,</w:t>
        <w:br/>
        <w:t xml:space="preserve">    పిండం చుట్టూ ఉన్న అమ్నియోటిక్ ద్రవం మరియు మెదడు మరియు వెన్నుపాము</w:t>
        <w:br/>
        <w:t xml:space="preserve">    చుట్టూ ఉన్న సెరెబ్రోస్పానియల్ ద్రవం వంటి HIV సంక్రమణను కూడా</w:t>
        <w:br/>
        <w:t xml:space="preserve">    వ్యాపింపజేస్తాయని నిరూపించబడింది. అపోహ: దోమ/క్రిమి కాటు ద్వారా</w:t>
        <w:br/>
        <w:t xml:space="preserve">    ఎయిడ్స్ వ్యాపిస్తుంది వాస్తవం: ఇది నిజం కాదు. దోమలు లేదా కీటకాలు</w:t>
        <w:br/>
        <w:t xml:space="preserve">    HIVని ప్రసారం చేయలేవు. కీటకాల లాలాజలంలో లేదా దోమ కాటు ద్వారా HIV</w:t>
        <w:br/>
        <w:t xml:space="preserve">    ప్రతిరూపం లేదా మనుగడ సాగించదని పరిశోధకులు కనుగొన్నారు. అంతేకాకుండా,</w:t>
        <w:br/>
        <w:t xml:space="preserve">    HIV అనేది మానవ శరీరం వెలుపల నివసించని ఒక పెళుసైన వైరస్. HIV గురించి</w:t>
        <w:br/>
        <w:t xml:space="preserve">    మరింత సాధారణ అపోహలు &amp; వాస్తవాలను తెలుసుకోవడానికి చదవండి. ఇక్కడ తనిఖీ</w:t>
        <w:br/>
        <w:t xml:space="preserve">    చేయండి! HIV సంక్రమణకు ప్రమాద కారకాలు</w:t>
        <w:br/>
        <w:br/>
        <w:t>ప్రమాద కారకం వ్యాధి వచ్చే అవకాశాలను పెంచుతుంది. కొన్ని జీవనశైలి కారకాలు</w:t>
        <w:br/>
        <w:t>HIV సంక్రమణకు సంబంధించినవి, వాటిని మార్చడం ద్వారా HIV వచ్చే ప్రమాదం</w:t>
        <w:br/>
        <w:t>క్రమంగా తగ్గుతుంది. అత్యంత సాధారణ ప్రమాదం: అసురక్షిత సెక్స్: చాలా మందికి</w:t>
        <w:br/>
        <w:t>అసురక్షిత సెక్స్ ద్వారా HIV వస్తుంది. సెక్స్ సమయంలో, పురీషనాళం, నోరు</w:t>
        <w:br/>
        <w:t>మరియు జననేంద్రియాలు వైరస్ శరీరంలోకి ప్రవేశించడానికి అనుమతిస్తాయి. దీన్ని</w:t>
        <w:br/>
        <w:t>నివారించడానికి, రక్షణను ఉపయోగించాలి. కండోమ్‌ల వాడకం లైంగికంగా సంక్రమించే</w:t>
        <w:br/>
        <w:t>వ్యాధుల ప్రమాదాన్ని తగ్గిస్తుంది. పురుషులు భాగస్వామిగా మరియు బహుళ</w:t>
        <w:br/>
        <w:t>భాగస్వాములను కలిగి ఉన్న పురుషులకు కూడా అవకాశాలు ఎక్కువగా ఉంటాయి. డ్రగ్స్</w:t>
        <w:br/>
        <w:t>వాడకం: ఇతర వ్యక్తులు ఉపయోగించే సూదులను పంచుకోవడం వల్ల హెచ్‌ఐవి వచ్చే</w:t>
        <w:br/>
        <w:t>ప్రమాదం పెరుగుతుంది. హెచ్‌ఐవీ వ్యాపించడానికి కొద్దిపాటి రక్తం కూడా</w:t>
        <w:br/>
        <w:t>సరిపోతుంది. కొన్ని ఆరోగ్య సమస్యలు: లైంగికంగా సంక్రమించే కొన్ని వ్యాధులు</w:t>
        <w:br/>
        <w:t>HIV ప్రమాదాన్ని పెంచుతాయి. సాధారణమైనవి గోనేరియా, మొటిమలు, సిఫిలిస్ మరియు</w:t>
        <w:br/>
        <w:t>జననేంద్రియ హెర్పెస్. రక్త ఉత్పత్తులు: రక్త బ్యాంకులు HIV కోసం</w:t>
        <w:br/>
        <w:t>పరీక్షించవు. రక్త మార్పిడి సమయంలో ఇన్ఫెక్షన్ సాధారణ వ్యక్తులకు</w:t>
        <w:br/>
        <w:t>వ్యాపిస్తుంది. కొన్ని వృత్తులను కలిగి ఉండటం: మీరు శారీరక ద్రవాలు మరియు</w:t>
        <w:br/>
        <w:t>రోగుల రక్త నమూనాలతో పరిచయం ఉన్న ప్రదేశాలలో పని చేయడం వలన మీకు HIV వచ్చే</w:t>
        <w:br/>
        <w:t>ప్రమాదం ఎక్కువగా ఉంటుంది. ఆరోగ్య సంరక్షణ నిపుణులు మరియు ప్రయోగశాలలలో</w:t>
        <w:br/>
        <w:t>పనిచేసే వ్యక్తులు వలె. తల్లి పాలివ్వడం ద్వారా తల్లి నుండి బిడ్డకు HIV</w:t>
        <w:br/>
        <w:t>సంక్రమించే ప్రమాద కారకాలు: 1. తల్లి పాలలో HIV యొక్క గుర్తించదగిన</w:t>
        <w:br/>
        <w:t>స్థాయిలు 2. మాస్టిటిస్ ఉనికి (రొమ్ము కణజాలాలలో వాపు) 3. తక్కువ తల్లి</w:t>
        <w:br/>
        <w:t>CD4+ T సెల్ గణనలు 4. తల్లి విటమిన్ A లోపం HIV సంక్రమణ నిర్ధారణ</w:t>
        <w:br/>
        <w:br/>
        <w:t>సీరం, లాలాజలం మరియు మూత్రంలో హ్యూమన్ ఇమ్యునో డెఫిషియెన్సీ వైరస్‌ని</w:t>
        <w:br/>
        <w:t>పరీక్షించడానికి HIV పరీక్ష జరుగుతుంది. హెచ్‌ఐవి సోకిన వ్యక్తికి హెచ్‌ఐవి</w:t>
        <w:br/>
        <w:t>పరీక్ష చేయించుకోవడం ఒక్కటే మార్గం. HIV యొక్క లక్షణాలు చాలా సంవత్సరాలు</w:t>
        <w:br/>
        <w:t>కనిపించకపోవచ్చు. ఎవరికైనా హెచ్‌ఐవి ఉందని భావించే వారు తప్పనిసరిగా</w:t>
        <w:br/>
        <w:t>పరీక్షలు చేయించుకోవాలి.</w:t>
        <w:br/>
        <w:br/>
        <w:t>క్లినికల్ చరిత్ర డాక్టర్ మీ లక్షణాలు మరియు ఆరోగ్య చరిత్ర గురించి</w:t>
        <w:br/>
        <w:t>అడుగుతారు. మీకు ఇన్ఫెక్షన్ వచ్చే అవకాశాలను పెంచే కొన్ని ప్రమాదాలను</w:t>
        <w:br/>
        <w:t>నిర్ధారించడానికి శారీరక పరీక్ష జరుగుతుంది. వైద్యుడు హెచ్‌ఐవిని</w:t>
        <w:br/>
        <w:t>అనుమానించినట్లయితే, వీలైనంత త్వరగా చికిత్సను ప్రారంభించడానికి మీకు</w:t>
        <w:br/>
        <w:t>నిర్ధారణ పరీక్షలు అవసరం.</w:t>
        <w:br/>
        <w:br/>
        <w:t>ప్రయోగశాల పరీక్షలు (న్యూక్లియిక్ యాసిడ్ పరీక్ష మరియు యాంటిజెన్/యాంటీబాడీ</w:t>
        <w:br/>
        <w:t>పరీక్షలు) ఒక వ్యక్తి HIV పాజిటివ్ లేదా నెగెటివ్ అని నిర్ధారించడానికి</w:t>
        <w:br/>
        <w:t>క్రింది పరీక్ష చేయవచ్చు. HIV 1 మరియు HIV 2 యాంటీబాడీ పరీక్ష: HIV అనేది</w:t>
        <w:br/>
        <w:t>HIV-1 మరియు HIV-2 అనే రెండు రకాలు. AIDS ప్రమాదం ఎక్కువగా ఉన్నవారిలో</w:t>
        <w:br/>
        <w:t>HIV-1 కనుగొనబడింది. HIV-2 సోకిన రోగులు పశ్చిమ ఆఫ్రికాలో కనుగొనబడ్డారు. ఈ</w:t>
        <w:br/>
        <w:t>పరీక్ష ప్రాథమికంగా రక్తంలో ఉన్న వైరస్ మరియు p24 యాంటిజెన్ మొత్తాన్ని</w:t>
        <w:br/>
        <w:t>తనిఖీ చేస్తుంది, ఇవి సాధారణంగా సంక్రమణ మొదటి వారంలో పెరుగుతాయి. CD4 గణన:</w:t>
        <w:br/>
        <w:t>CD4 కణాలు ఒక రకమైన తెల్ల రక్త కణాలు (WBC), ఇవి ప్రత్యేకంగా నాశనం</w:t>
        <w:br/>
        <w:t>చేయబడతాయి మరియు HIVచే లక్ష్యంగా ఉంటాయి. ఆరోగ్యవంతమైన వ్యక్తికి CD4 కౌంట్</w:t>
        <w:br/>
        <w:t>1000 వరకు ఉంటుంది. CD4 కౌంట్ రోగి యొక్క రోగనిరోధక శక్తి స్థాయిలతో</w:t>
        <w:br/>
        <w:t>ముడిపడి ఉంటుంది, CD4 కౌంట్ ఎక్కువ ఉంటే రోగనిరోధక శక్తి మెరుగ్గా ఉంటుంది,</w:t>
        <w:br/>
        <w:t>కానీ HIV సంక్రమణ ఎయిడ్స్‌గా మారినప్పుడు CD4 కౌంట్ 200 కంటే తక్కువ</w:t>
        <w:br/>
        <w:t>అవుతుంది. ఎంజైమ్ -లింక్డ్ ఇమ్యునోసోర్బెంట్ అస్సే (ELISA): ELISA పరీక్ష</w:t>
        <w:br/>
        <w:t>అనేది HIV సంక్రమణ సమయంలో తయారయ్యే ప్రోటీన్‌లను గుర్తించే రక్త యాంటీబాడీ</w:t>
        <w:br/>
        <w:t>పరీక్ష. ఇది హెచ్‌ఐవిని గుర్తించడానికి అత్యంత ప్రాచుర్యం పొందిన పద్ధతి.</w:t>
        <w:br/>
        <w:t>ELISA పరీక్షను ఎంజైమ్ ఇమ్యునోఅస్సే అని కూడా పిలుస్తారు, ఎందుకంటే ఇది HIV</w:t>
        <w:br/>
        <w:t>ప్రతిరోధకాలను గుర్తించడానికి ఉపయోగించబడుతుంది. వెస్ట్రన్ బ్లాట్: సానుకూల</w:t>
        <w:br/>
        <w:t>ELISA పరీక్ష ఎల్లప్పుడూ వెస్ట్రన్ బ్లాట్ ద్వారా అనుసరించబడుతుంది. ఇది</w:t>
        <w:br/>
        <w:t>ఎయిడ్స్ నిర్ధారణ పరీక్ష. వేగవంతమైన యాంటీబాడీ స్క్రీనింగ్ ఇది సాధారణంగా</w:t>
        <w:br/>
        <w:t>వేలిముద్రల నుండి రక్తం తీసుకోవడం లేదా నోటి ద్రవాలతో చేయబడుతుంది. ఫలితాలు</w:t>
        <w:br/>
        <w:t>30 నిమిషాల్లో పొందబడతాయి.</w:t>
        <w:br/>
        <w:br/>
        <w:t>రాపిడ్ యాంటిజెన్/యాంటీబాడీ పరీక్ష అనేది స్క్రీనింగ్ కోసం ఉపయోగించే ఒక</w:t>
        <w:br/>
        <w:t>ఇమ్యునోఅస్సే మరియు 30 నిమిషాల్లో ఫలితాలను ఉత్పత్తి చేస్తుంది. ఇది HIV</w:t>
        <w:br/>
        <w:t>కోసం ప్రతిరోధకాలను వెతకడానికి రక్తం లేదా నోటి ద్రవాలను ఉపయోగిస్తుంది.</w:t>
        <w:br/>
        <w:t>సానుకూల ఫలితాన్ని ఇచ్చే అన్ని ఇమ్యునోఅస్సేలు డాక్టర్ నుండి మరింత</w:t>
        <w:br/>
        <w:t>ఫాలో-అప్ అవసరం.</w:t>
        <w:br/>
        <w:br/>
        <w:t>ఓరల్ ఫ్లూయిడ్ యాంటీబాడీ స్వీయ పరీక్ష ఓరాక్విక్ ఇన్-హోమ్ HIV పరీక్ష అనేది</w:t>
        <w:br/>
        <w:t>స్వీయ-నిర్వహణ ఓవర్-ది-కౌంటర్ టెస్ట్ (OTC). AIDSకి కారణమయ్యే HIV-1 మరియు</w:t>
        <w:br/>
        <w:t>HIV-2 వైరస్‌లకు ప్రతిరోధకాలను తనిఖీ చేయడానికి పరీక్ష నోటి ద్రవాన్ని</w:t>
        <w:br/>
        <w:t>ఉపయోగిస్తుంది.</w:t>
        <w:br/>
        <w:br/>
        <w:t>గమనిక: ఇన్ఫెక్షన్ వచ్చిన వెంటనే HIV పరీక్ష ఏదీ HIVని గుర్తించదు.</w:t>
        <w:br/>
        <w:t>ఇన్‌ఫెక్షన్‌ని పొందడం మరియు వైరస్ ఉన్నదా లేదా అనేది ఒక పరీక్ష ద్వారా</w:t>
        <w:br/>
        <w:t>ఖచ్చితంగా చెప్పగల సమయాన్ని విండో పీరియడ్ అంటారు. విండో వ్యవధి వ్యక్తి</w:t>
        <w:br/>
        <w:t>నుండి వ్యక్తికి మారుతూ ఉంటుంది మరియు HIVని గుర్తించే పరీక్ష రకాన్ని</w:t>
        <w:br/>
        <w:t>బట్టి ఉంటుంది. న్యూక్లియిక్ యాసిడ్ పరీక్ష సాధారణంగా HIV బహిర్గతం అయిన 10</w:t>
        <w:br/>
        <w:t>నుండి 33 రోజుల తర్వాత చెబుతుంది. ప్రయోగశాలలో నిర్వహించబడే</w:t>
        <w:br/>
        <w:t>యాంటిజెన్/యాంటీబాడీ పరీక్ష బహిర్గతం అయిన 18 నుండి 45 రోజుల తర్వాత HIV</w:t>
        <w:br/>
        <w:t>సంక్రమణను గుర్తిస్తుంది. వేగవంతమైన వేలిముద్ర సాధారణంగా 18 నుండి 90 రోజుల</w:t>
        <w:br/>
        <w:t>కంటే ఎక్కువ సమయం పడుతుంది. యాంటీబాడీ పరీక్షలు సాధారణంగా సంక్రమణను</w:t>
        <w:br/>
        <w:t>గుర్తించడానికి 23 నుండి 90 రోజులు పడుతుంది. ప్రముఖులు బిల్లీ పోర్టర్‌ను</w:t>
        <w:br/>
        <w:t>ప్రభావితం చేసారు, టీవీ షో పోజ్ యొక్క ఎమ్మీ-విజేత స్టార్ 2007లో HIVతో</w:t>
        <w:br/>
        <w:t>బాధపడుతున్నారు మరియు కోవిడ్ సమయంలో వార్తలను వెల్లడించారు. ఫ్రెడ్డీ</w:t>
        <w:br/>
        <w:t>మెర్క్యురీ 1991లో బ్రోంకియల్ న్యుమోనియా కారణంగా AIDS-సంబంధిత HIVతో</w:t>
        <w:br/>
        <w:t>మరణించే ముందు రోజు వరకు క్వీన్ బ్యాండ్‌లో ఆడంబరమైన ఫ్రంట్ మ్యాన్ తన HIV</w:t>
        <w:br/>
        <w:t>గురించి మౌనంగా ఉన్నాడు. 2018లో అతని జీవితంపై 'బోహేమియన్ రాప్సోడీ' పేరుతో</w:t>
        <w:br/>
        <w:t>ఒక ప్రముఖ చలనచిత్రం రూపొందించబడింది. '. నీకు తెలుసా? HIV పరీక్ష అనేది ఒక</w:t>
        <w:br/>
        <w:t>వ్యక్తి యొక్క HIV స్థితిని తెలుసుకోవడానికి ఏకైక మార్గం అంటే ఒక వ్యక్తి</w:t>
        <w:br/>
        <w:t>HIV పాజిటివ్ లేదా నెగెటివ్ అని అర్థం. మిమ్మల్ని మరియు మీ భాగస్వామిని</w:t>
        <w:br/>
        <w:t>ఆరోగ్యంగా ఉంచడానికి, మీ HIV స్థితిని పరీక్షించడం మరియు తెలుసుకోవడం చాలా</w:t>
        <w:br/>
        <w:t>ముఖ్యం. సెంటర్స్ ఫర్ డిసీజ్ కంట్రోల్ అండ్ ప్రివెన్షన్ (CDC) 13 సంవత్సరాల</w:t>
        <w:br/>
        <w:t>నుండి 64 సంవత్సరాల కంటే ఎక్కువ వయస్సు ఉన్న ప్రతి ఒక్కరూ సాధారణ ఆరోగ్య</w:t>
        <w:br/>
        <w:t>సంరక్షణ తనిఖీలో భాగంగా కనీసం ఒక్కసారైనా HIV కోసం పరీక్షించబడాలని</w:t>
        <w:br/>
        <w:t>సిఫార్సు చేస్తోంది. HIV పరీక్ష మరియు నిర్ధారణ గురించి మరింత</w:t>
        <w:br/>
        <w:t>తెలుసుకోవాలనుకుంటున్నాను. ఇక్కడ నొక్కండి! HIV సంక్రమణ నివారణ</w:t>
        <w:br/>
        <w:br/>
        <w:t>HIV సంక్రమణను నివారించడానికి టీకా లేదు మరియు ఇప్పటి వరకు HIVకి చికిత్స</w:t>
        <w:br/>
        <w:t>కనుగొనబడలేదు. HIV వ్యాప్తిని నిరోధించడంలో సహాయపడటానికి క్రింది కొన్ని</w:t>
        <w:br/>
        <w:t>చర్యలు ఉన్నాయి: ప్రజలలో అవగాహనను వ్యాప్తి చేయడం. అధీకృత మరియు గుర్తింపు</w:t>
        <w:br/>
        <w:t>పొందిన రక్త బ్యాంకుల నుండి సురక్షితమైన రక్త మార్పిడి. హెచ్‌ఐవి పరీక్షలు</w:t>
        <w:br/>
        <w:t>చేయించుకోండి: సెక్స్‌లో పాల్గొనే ముందు మిమ్మల్ని మీరు పరీక్షించుకోండి</w:t>
        <w:br/>
        <w:t>మరియు దీని గురించి మీ భాగస్వామితో మాట్లాడండి. కండోమ్‌ల వాడకం: ఇది</w:t>
        <w:br/>
        <w:t>హెచ్‌ఐవి మరియు అనేక లైంగికంగా సంక్రమించే ఇన్‌ఫెక్షన్ల నుండి రక్షణగా</w:t>
        <w:br/>
        <w:t>ఉంటుంది. యోని, పురుషాంగం, నోరు లేదా మలద్వారం మధ్య ఏదైనా లైంగిక సంబంధం</w:t>
        <w:br/>
        <w:t>ఏర్పడే ముందు కండోమ్‌లు ధరించడం చాలా ముఖ్యం. సిరంజిలు మరియు సూదులు</w:t>
        <w:br/>
        <w:t>పంచుకోవద్దు: మందులను ఇంజెక్ట్ చేసేటప్పుడు, ఎల్లప్పుడూ స్టెరైల్ డ్రగ్</w:t>
        <w:br/>
        <w:t>ఇంజెక్షన్ పరికరాలు మరియు నీటిని వాడండి మరియు వాటిని ఇతరులతో ఎప్పుడూ</w:t>
        <w:br/>
        <w:t>పంచుకోకండి. లైంగిక భాగస్వాముల సంఖ్యను పరిమితం చేయండి: భాగస్వామి</w:t>
        <w:br/>
        <w:t>HIV-పాజిటివ్ వ్యక్తికి STDలు పెరిగే అవకాశాలు ఎక్కువ. STDల కోసం</w:t>
        <w:br/>
        <w:t>పరీక్షించి చికిత్స పొందండి: లైంగికంగా సంక్రమించే వ్యాధిని కలిగి ఉండటం</w:t>
        <w:br/>
        <w:t>వలన HIV వచ్చే ప్రమాదం లేదా ఇతరులకు వ్యాపించే ప్రమాదం పెరుగుతుంది. HIV</w:t>
        <w:br/>
        <w:t>నివారణ ఔషధం: మీరు HIV ప్రతికూలంగా ఉన్నట్లయితే, మీరు HIV ప్రమాదాన్ని</w:t>
        <w:br/>
        <w:t>తగ్గించడానికి ప్రీ-ఎక్స్‌పోజర్ ప్రొఫిలాక్సిస్ (PrEP) ఔషధాన్ని</w:t>
        <w:br/>
        <w:t>తీసుకోవచ్చు. HIV ఇన్ఫెక్షన్ వచ్చే ప్రమాదం ఎక్కువగా ఉన్న వ్యక్తులకు PrEP</w:t>
        <w:br/>
        <w:t>అందుబాటులో ఉంది (వీరి భాగస్వామి HIV పాజిటివ్). సాధారణంగా మీరు సెక్స్‌లో</w:t>
        <w:br/>
        <w:t>పాల్గొనడానికి ముందు టాబ్లెట్ తీసుకోబడుతుంది మరియు HIV సంక్రమణకు</w:t>
        <w:br/>
        <w:t>గురవుతుంది. తల్లి నుండి బిడ్డకు HIV సంక్రమించే నివారణ: HIV ఉన్న గర్భిణీ</w:t>
        <w:br/>
        <w:t>స్త్రీలు వారి ఆరోగ్యానికి మరియు తల్లి నుండి బిడ్డకు HIV నివారణకు HIV</w:t>
        <w:br/>
        <w:t>మందులను తీసుకుంటారు. సందర్శించవలసిన నిపుణుడు</w:t>
        <w:br/>
        <w:br/>
        <w:t>చాలా సందర్భాలలో, హెచ్‌ఐవి ఇన్‌ఫెక్షన్ నిర్ధారణకు వచ్చినప్పుడు సాధారణ</w:t>
        <w:br/>
        <w:t>వైద్యుడు డాక్టర్‌గా ఉంటాడు. మీరు HIV హెల్త్‌కేర్ ప్రొవైడర్‌ను కూడా</w:t>
        <w:br/>
        <w:t>సందర్శించవచ్చు, అతను పురోగతిని ట్రాక్ చేయడంలో సహాయం చేస్తాడు మరియు HIV</w:t>
        <w:br/>
        <w:t>చికిత్స సరైన దిశలో జరుగుతుందో లేదో మార్గనిర్దేశం చేయడంలో సహాయపడుతుంది.</w:t>
        <w:br/>
        <w:br/>
        <w:t>HIV ఉన్న చాలా మంది వ్యక్తులు ప్రతి ఆరు నెలల తర్వాత వారి ఆరోగ్య సంరక్షణ</w:t>
        <w:br/>
        <w:t>ప్రదాతని చూస్తారు. కొంతమంది చికిత్స యొక్క మొదటి రెండు సంవత్సరాలలో వారి</w:t>
        <w:br/>
        <w:t>వైద్యులను తరచుగా కోరుకుంటారు. ఇది వ్యక్తి నుండి వ్యక్తికి మరియు</w:t>
        <w:br/>
        <w:t>లక్షణాలకు కూడా మారుతూ ఉంటుంది. క్రమం తప్పకుండా హెచ్‌ఐవి మందులు తీసుకునే</w:t>
        <w:br/>
        <w:t>వ్యక్తులు మరియు గుర్తించలేని వైరల్ లోడ్ ఉన్న వ్యక్తులు సంవత్సరానికి</w:t>
        <w:br/>
        <w:t>రెండుసార్లు వారి ల్యాబ్ పరీక్షలను మాత్రమే చేయించుకోవాలి.</w:t>
        <w:br/>
        <w:br/>
        <w:t>మీ ఇంటి సౌకర్యం నుండి ఆన్‌లైన్‌లో భారతదేశంలోని అత్యుత్తమ వైద్యులను</w:t>
        <w:br/>
        <w:t>సంప్రదించండి. ఇప్పుడే సంప్రదించండి!</w:t>
        <w:br/>
        <w:br/>
        <w:t>HIV సంక్రమణ చికిత్స</w:t>
        <w:br/>
        <w:br/>
        <w:t>ప్రస్తుతం HIVకి ఎటువంటి నివారణ లేదు, వైరస్ ఉన్న చాలా మంది ప్రజలు</w:t>
        <w:br/>
        <w:t>ఆరోగ్యంగా మరియు సుదీర్ఘ జీవితాన్ని గడపడానికి చాలా ప్రభావవంతమైన చికిత్సలు</w:t>
        <w:br/>
        <w:t>ఉన్నాయి.</w:t>
        <w:br/>
        <w:br/>
        <w:t>A. యాంటీరెట్రోవైరల్ థెరపీ (ART) ఇది HIV సంక్రమణ మరియు HIV ప్రసారం యొక్క</w:t>
        <w:br/>
        <w:t>అన్ని దశలలో HIV-సంబంధిత వ్యాధిగ్రస్తతను తగ్గిస్తుంది. HIV-పాజిటివ్. ఇది</w:t>
        <w:br/>
        <w:t>వైరల్ లోడ్‌ను అణిచివేస్తుంది, CD4 కౌంట్‌ను నిర్వహిస్తుంది, AIDSను</w:t>
        <w:br/>
        <w:t>నివారిస్తుంది మరియు మనుగడను పొడిగిస్తుంది. వైరల్ లోడ్ అణిచివేతకు</w:t>
        <w:br/>
        <w:t>దారితీసే ARTని ప్రారంభించడంలో రోగులకు సహాయం చేయడంలో హెల్త్‌కేర్</w:t>
        <w:br/>
        <w:t>ప్రొవైడర్లు కీలక పాత్ర పోషిస్తారు. చికిత్స ప్రారంభించిన ఆరు నెలలలోపు</w:t>
        <w:br/>
        <w:t>గుర్తించలేని వైరల్ లోడ్‌ను చేరుకోవడానికి చాలా మంది వ్యక్తులు రోజువారీ</w:t>
        <w:br/>
        <w:t>HIV చికిత్సను తీసుకుంటారు. వీటిలో నాసల్ స్ప్రేలు, ఇన్హేలర్లు అలాగే</w:t>
        <w:br/>
        <w:t>కొన్ని వినోద మందులు ఉన్నాయి</w:t>
        <w:br/>
        <w:br/>
        <w:t>ART యొక్క వివిధ తరగతులు ఉన్నాయి మరియు వాటిలో కొన్ని:</w:t>
        <w:br/>
        <w:br/>
        <w:t>1.  ఎంట్రీ ఇన్హిబిటర్లు: ఇవి మానవ కణాలలోకి వైరస్ ప్రవేశాన్ని నిరోధించడం</w:t>
        <w:br/>
        <w:t xml:space="preserve">    ద్వారా పని చేస్తాయి. కొన్ని సాధారణ ఉదాహరణలు: మరవిరోక్ ఎన్‌ఫువిర్టైడ్</w:t>
        <w:br/>
        <w:t xml:space="preserve">    ఇబాలిజుమాబ్ ఫోస్టెమ్‌సవిర్</w:t>
        <w:br/>
        <w:t>2.  ఇంటిగ్రేస్ ఇన్హిబిటర్లు: అవి వైరస్ సోకిన వ్యక్తి యొక్క HIV-పాజిటివ్,</w:t>
        <w:br/>
        <w:t xml:space="preserve">    DeoxyriboNucleic యాసిడ్ (DNA)లో దాని జన్యు సంకేతాన్ని చొప్పించడం</w:t>
        <w:br/>
        <w:t xml:space="preserve">    ద్వారా HIVని నిరోధించే యాంటీరెట్రోవైరల్ ఔషధాల తరగతి. ఇది HIV దాని</w:t>
        <w:br/>
        <w:t xml:space="preserve">    యొక్క బహుళ కాపీలను రూపొందించడానికి అవసరమైన హోస్ట్‌ల ఎంజైమ్</w:t>
        <w:br/>
        <w:t xml:space="preserve">    ఇంటిగ్రేస్‌ను బ్లాక్ చేస్తుంది. ఈ మందులు HIV సంక్రమణను నయం చేయవు,</w:t>
        <w:br/>
        <w:t xml:space="preserve">    అవి శరీరంలో HIV మొత్తాన్ని మాత్రమే తగ్గించగలవు. అత్యంత సాధారణ</w:t>
        <w:br/>
        <w:t xml:space="preserve">    దుష్ప్రభావాలు వికారం, తలనొప్పి, వాంతులు, అలసట, నాసికా ఇన్ఫెక్షన్</w:t>
        <w:br/>
        <w:t xml:space="preserve">    మరియు గొంతు ఇన్ఫెక్షన్. ఉదాహరణలు: ఐసెంట్రెస్ రాల్టెగ్రావిర్</w:t>
        <w:br/>
        <w:t xml:space="preserve">    డోలుటెగ్రావిర్ కార్బోటెగ్రావిర్ అబామునే (అబాకావిర్)</w:t>
        <w:br/>
        <w:t>3.  ప్రోటీజ్ ఇన్హిబిటర్లు: అవి HIV యాంటీవైరల్ ఔషధాల తరగతి. ఈ నిరోధకాలు</w:t>
        <w:br/>
        <w:t xml:space="preserve">    వైరస్ కణాల అసెంబ్లీ మరియు మోర్ఫోజెనిసిస్‌కు అవసరమైన స్ట్రక్చరల్</w:t>
        <w:br/>
        <w:t xml:space="preserve">    ప్రోటీన్‌లను విచ్ఛిన్నం చేస్తాయి. కొత్త వైరస్ కణాల అసెంబ్లీకి</w:t>
        <w:br/>
        <w:t xml:space="preserve">    అవసరమైన వైరల్ కణాలను చిన్న శకలాలుగా విభజించడం ప్రోటీజ్ పాత్ర.</w:t>
        <w:br/>
        <w:t xml:space="preserve">    ప్రోటీజ్ ఇన్హిబిటర్లు ఈ దశను నిరోధించాయి మరియు అందువల్ల వైరస్</w:t>
        <w:br/>
        <w:t xml:space="preserve">    పునరావృతం కాదు. ఉదాహరణలు: ఇండినావిర్ రిటోనావిర్ అటాజానావిర్</w:t>
        <w:br/>
        <w:t>4.  ఫ్యూజన్ ఇన్హిబిటర్లు: ఇది హోస్ట్ CD4 కణాలపై పని చేస్తుంది మరియు</w:t>
        <w:br/>
        <w:t xml:space="preserve">    తద్వారా HIV సెల్‌లోకి ప్రవేశించకుండా నిరోధిస్తుంది. అవి వైరస్ యొక్క</w:t>
        <w:br/>
        <w:t xml:space="preserve">    ఎన్వలప్ ప్రోటీన్‌తో బంధిస్తాయి మరియు హోస్ట్ CD4 కణాలతో కలయికను</w:t>
        <w:br/>
        <w:t xml:space="preserve">    నిరోధించాయి. ఈ వర్గంలో సాధారణంగా ఉపయోగించే ఔషధం Enfuvirtide.</w:t>
        <w:br/>
        <w:t xml:space="preserve">    B. న్యూక్లియోసైడ్ రివర్స్ ట్రాన్స్‌క్రిప్టేజ్ ఇన్హిబిటర్స్ (NRTIs)</w:t>
        <w:br/>
        <w:t xml:space="preserve">    అవి రెట్రోవైరస్‌లో రివర్స్ ట్రాన్స్‌క్రిప్టేజ్ యొక్క క్రియాశీల</w:t>
        <w:br/>
        <w:t xml:space="preserve">    నిరోధకాలు. వేర్వేరు NRTIలు విభిన్నంగా యాక్టివేట్ చేయబడ్డాయి కానీ</w:t>
        <w:br/>
        <w:t xml:space="preserve">    అవన్నీ ఒకే విధమైన చర్యను కలిగి ఉంటాయి. కానీ ఇది మైటోకాన్డ్రియల్</w:t>
        <w:br/>
        <w:t xml:space="preserve">    పనిచేయకపోవడం యొక్క ప్రధాన దుష్ప్రభావాన్ని కలిగి ఉంది, ఇది</w:t>
        <w:br/>
        <w:t xml:space="preserve">    కార్డియోమయోపతి, ఎముక మజ్జ అణిచివేత మరియు మైటోకాన్డ్రియాల్ వ్యాధుల</w:t>
        <w:br/>
        <w:t xml:space="preserve">    వంటి దుష్ప్రభావాల ద్వారా నిర్ధారించబడింది. ఉదాహరణలు: లామివుడిన్</w:t>
        <w:br/>
        <w:t xml:space="preserve">    డిడానోసిన్ స్టావుడిన్ జిడోవుడిన్ ఎమ్ట్రిసిటాబైన్ టెనోఫోవిర్ సి.</w:t>
        <w:br/>
        <w:t xml:space="preserve">    నాన్-న్యూక్లియోసైడ్ రివర్స్ ట్రాన్స్‌క్రిప్టేజ్ ఇన్హిబిటర్స్</w:t>
        <w:br/>
        <w:t xml:space="preserve">    (NNRTIలు) ఇవి సమ్మేళనాల చికిత్సా తరగతి. HIV-1 సంక్రమణ చికిత్సకు</w:t>
        <w:br/>
        <w:t xml:space="preserve">    యాంటీరెట్రోవైరల్ మందులతో కలిపి వీటిని ఉపయోగిస్తారు. NNRTIలు. ఇది</w:t>
        <w:br/>
        <w:t xml:space="preserve">    సింగిల్-స్ట్రాండ్డ్ RNA జన్యువును DNAలోకి రివర్స్</w:t>
        <w:br/>
        <w:t xml:space="preserve">    ట్రాన్స్‌క్రిప్షన్‌ను పూర్తి చేయకుండా రివర్స్ ట్రాన్స్‌క్రిప్టేజ్‌ను</w:t>
        <w:br/>
        <w:t xml:space="preserve">    నిరోధించడం ద్వారా HIV-1 ఇన్‌ఫెక్షన్‌ను అడ్డుకుంటుంది. ఉదాహరణలు:</w:t>
        <w:br/>
        <w:t xml:space="preserve">    Efavirenz Nevirapine Etravirine D. మల్టీ-డ్రగ్ కాంబినేషన్ ఇది రెండు</w:t>
        <w:br/>
        <w:t xml:space="preserve">    లేదా అంతకంటే ఎక్కువ విభిన్న రకాల ఔషధాలను మిళితం చేస్తుంది. ఇది</w:t>
        <w:br/>
        <w:t xml:space="preserve">    మల్టీడ్రగ్ రెసిస్టెన్స్‌కి వ్యతిరేకంగా కలిపిన చికిత్స. ఇది</w:t>
        <w:br/>
        <w:t xml:space="preserve">    విస్తృత-స్పెక్ట్రం, మోనోథెరపీలో ఉపయోగించే ఔషధాల కంటే ఎక్కువ శక్తి</w:t>
        <w:br/>
        <w:t xml:space="preserve">    మరియు నిరోధక జీవుల సంఖ్యను తగ్గించడం వంటి సంభావ్య ప్రయోజనాలను కలిగి</w:t>
        <w:br/>
        <w:t xml:space="preserve">    ఉంది. సాధారణ ఉదాహరణలు: డోలుటెగ్రావిర్ + టెనోఫోవిర్ + ఎమ్ట్రిసిటాబిన్</w:t>
        <w:br/>
        <w:t xml:space="preserve">    రాల్టెగ్రావిర్ + టెనోఫోవిర్ + ఎమ్ట్రిసిటాబైన్ HIV ఇన్ఫెక్షన్ కోసం</w:t>
        <w:br/>
        <w:t xml:space="preserve">    గృహ సంరక్షణ</w:t>
        <w:br/>
        <w:br/>
        <w:t>HIV ఉన్న వారితో కలిసి జీవించడం అనేది వ్యక్తికి మరియు కుటుంబానికి కూడా</w:t>
        <w:br/>
        <w:t>జీవితాన్ని మార్చే అనుభవం. HIV లక్షణాలు వ్యక్తి నుండి వ్యక్తికి మారుతూ</w:t>
        <w:br/>
        <w:t>ఉంటాయి మరియు అందువల్ల అవసరమైన సంరక్షణ కూడా మారుతూ ఉంటుంది. అయితే, కొన్ని</w:t>
        <w:br/>
        <w:t>చిట్కాలు ఒకరిని జాగ్రత్తగా చూసుకోవడానికి సహాయపడతాయి.</w:t>
        <w:br/>
        <w:br/>
        <w:t>1.  మాట్లాడండి మరియు పరిస్థితిని అర్థం చేసుకోండి HIV గురించి బహిరంగంగా</w:t>
        <w:br/>
        <w:t xml:space="preserve">    మరియు నిజాయితీగా సంభాషించడానికి అందుబాటులో ఉండండి. రోగనిర్ధారణకు</w:t>
        <w:br/>
        <w:t xml:space="preserve">    ముందు మీరు చేసే పనులను కలిసి చేయండి. వారిని ఒకే వ్యక్తిగా భావించి,</w:t>
        <w:br/>
        <w:t xml:space="preserve">    వారు ముఖ్యమని గ్రహించేలా చేయండి.</w:t>
        <w:br/>
        <w:br/>
        <w:t>2.  వినండి హెచ్‌ఐవి ఉన్నట్లు నిర్ధారణ కావడం జీవితాన్ని మార్చే వార్త. మీ</w:t>
        <w:br/>
        <w:t xml:space="preserve">    ప్రియమైన వారిని వినండి మరియు ఇది నిర్వహించదగిన ఆరోగ్య పరిస్థితి అని</w:t>
        <w:br/>
        <w:t xml:space="preserve">    వారికి భరోసా ఇవ్వండి.</w:t>
        <w:br/>
        <w:br/>
        <w:t>3.  ప్రసారం నుండి చికిత్స వరకు HIV గురించి మీరే అవగాహన చేసుకోవడం</w:t>
        <w:br/>
        <w:t xml:space="preserve">    నేర్చుకోండి. కుటుంబ సభ్యునికి మీ మద్దతును ఫార్వార్డ్ చేయడంలో HIV</w:t>
        <w:br/>
        <w:t xml:space="preserve">    గురించి అవగాహన కలిగి ఉండటం ఒక పెద్ద అడుగు.</w:t>
        <w:br/>
        <w:br/>
        <w:t>4.  చికిత్సను ప్రోత్సహించండి HIV చికిత్సను ముందుగానే ప్రారంభించడం,</w:t>
        <w:br/>
        <w:t xml:space="preserve">    చికిత్సకు కట్టుబడి ఉండటం, సంరక్షకునితో ఉండటం వలన వైరల్ లోడ్‌ను</w:t>
        <w:br/>
        <w:t xml:space="preserve">    నియంత్రించడంలో మరియు HIV సంక్రమణ ఎయిడ్స్‌కు వెళ్లకుండా నిరోధించడంలో</w:t>
        <w:br/>
        <w:t xml:space="preserve">    సహాయపడుతుంది.</w:t>
        <w:br/>
        <w:br/>
        <w:t>5.  మద్దతు మందులు పాటించడం HIV రోగులు HIV మందులకు కట్టుబడి ఉండాలి.</w:t>
        <w:br/>
        <w:t xml:space="preserve">    రొటీన్ చేయడంలో మరియు వాటిని అనుసరించడంలో వారికి సహాయపడండి.</w:t>
        <w:br/>
        <w:br/>
        <w:t>6.  HIV మద్దతు సమూహాలలో చేరండి, అదే సవాళ్లను ఎదుర్కొంటున్న వ్యక్తులతో</w:t>
        <w:br/>
        <w:t xml:space="preserve">    కనెక్ట్ అవ్వడం వ్యక్తికి సహాయపడవచ్చు మరియు ధైర్యాన్ని పెంచుతుంది.</w:t>
        <w:br/>
        <w:t xml:space="preserve">    భారతదేశంలోని కొన్ని సంఘాలు HIV ఉన్న వ్యక్తులకు సహాయం చేస్తాయి మరియు</w:t>
        <w:br/>
        <w:t xml:space="preserve">    సురక్షితమైన మరియు సహాయక వాతావరణంలో ఇతర రోగులతో సన్నిహితంగా ఉండేలా</w:t>
        <w:br/>
        <w:t xml:space="preserve">    ప్రయోజనాన్ని పొందేలా వారిని ప్రోత్సహిస్తాయి. HIV సంక్రమణ యొక్క</w:t>
        <w:br/>
        <w:t xml:space="preserve">    సమస్యలు</w:t>
        <w:br/>
        <w:br/>
        <w:t>చికిత్స చేయకుండా వదిలేస్తే, HIV రోగి యొక్క జీవితాన్ని తీవ్రంగా</w:t>
        <w:br/>
        <w:t>దెబ్బతీస్తుంది మరియు అనేక రకాల సమస్యలను కలిగిస్తుంది:</w:t>
        <w:br/>
        <w:br/>
        <w:t>1.  HIV నేరుగా న్యూరాన్‌లపై దాడి చేయదు కానీ ఇది న్యూరాన్‌లకు మద్దతు</w:t>
        <w:br/>
        <w:t xml:space="preserve">    ఇచ్చే గ్లియల్ కణాలకు సోకుతుంది. HIV మెదడు మరియు వెన్నుపాముకు హాని</w:t>
        <w:br/>
        <w:t xml:space="preserve">    కలిగించే వాపును ప్రేరేపిస్తుంది. దీని యొక్క కొన్ని సాధారణ లక్షణాలు:</w:t>
        <w:br/>
        <w:t xml:space="preserve">    ఏకాగ్రత లేకపోవడం తలనొప్పి ప్రవర్తనలో మార్పులు ఆందోళన మరియు వ్యాకులత</w:t>
        <w:br/>
        <w:t xml:space="preserve">    సమన్వయం మరియు నడక లేకపోవడం</w:t>
        <w:br/>
        <w:br/>
        <w:t>2.  HIV సంక్రమణ అనేది అభ్యాసం మరియు సమాచార ప్రాసెసింగ్‌లో పాలుపంచుకున్న</w:t>
        <w:br/>
        <w:t xml:space="preserve">    మెదడు కుంచించుకుపోవడానికి కారణమవుతుంది.</w:t>
        <w:br/>
        <w:br/>
        <w:t>3.  HIV సంక్రమణ మరియు ఔషధాల ఫలితంగా సంభవించే కొన్ని నాడీ వ్యవస్థ సమస్యలు</w:t>
        <w:br/>
        <w:t xml:space="preserve">    నొప్పి, మూర్ఛలు, స్ట్రోక్, దృష్టి నష్టం మరియు కోమా.</w:t>
        <w:br/>
        <w:br/>
        <w:t>4.  పిల్లలలో, HIV సంక్రమణ అభివృద్ధి ఆలస్యం, నరాల నొప్పి, నెమ్మదిగా</w:t>
        <w:br/>
        <w:t xml:space="preserve">    పెరుగుదల, కంటి సమస్యలు మరియు మెదడు గాయాలకు కారణమవుతుంది.</w:t>
        <w:br/>
        <w:br/>
        <w:t>5.  HIV-సంబంధిత చిత్తవైకల్యం సంక్రమణ యొక్క అత్యంత అధునాతన దశలలో</w:t>
        <w:br/>
        <w:t xml:space="preserve">    సంభవిస్తుంది, ఇందులో అభిజ్ఞా విధుల క్షీణత, ఏకాగ్రత, జ్ఞాపకశక్తి</w:t>
        <w:br/>
        <w:t xml:space="preserve">    మరియు మోటారు విధులు మందగించడం వంటివి ఉంటాయి.</w:t>
        <w:br/>
        <w:br/>
        <w:t>6.  పరిధీయ నరాల దెబ్బతినడం వల్ల ప్రగతిశీల బలహీనత మరియు చేతులు మరియు</w:t>
        <w:br/>
        <w:t xml:space="preserve">    కాళ్ళలో సంచలనాన్ని కోల్పోతుంది.</w:t>
        <w:br/>
        <w:br/>
        <w:t>7.  కార్డియోమయోపతి లేదా గుండె కండరాల దీర్ఘకాలిక వ్యాధి దశ IV సంక్రమణ</w:t>
        <w:br/>
        <w:t xml:space="preserve">    సమయంలో సంభవించవచ్చు, ఇది గుండె వైఫల్యానికి దారితీస్తుంది.</w:t>
        <w:br/>
        <w:br/>
        <w:t>8.  హెపాటోబిలియరీ వ్యాధులు (కాలేయం, పిత్త వాహికలు మరియు/లేదా పిత్తాశయం</w:t>
        <w:br/>
        <w:t xml:space="preserve">    యొక్క వ్యాధుల యొక్క భిన్నమైన సమూహం) సాధారణంగా HIV రోగులలో</w:t>
        <w:br/>
        <w:t xml:space="preserve">    సంభవిస్తాయి. వీటిలో గ్రాన్యులోమాటస్ హెపటైటిస్ మరియు ఎయిడ్స్</w:t>
        <w:br/>
        <w:t xml:space="preserve">    కోలాంగియోపతి ఉన్నాయి.</w:t>
        <w:br/>
        <w:br/>
        <w:t>9.  మూత్రపిండాలు మరియు మూత్ర నాళాల వ్యాధులు: HIV-సంబంధిత నెఫ్రోపతీ చాలా</w:t>
        <w:br/>
        <w:t xml:space="preserve">    మంది రోగులలో కనిపిస్తుంది.</w:t>
        <w:br/>
        <w:br/>
        <w:t>10. AIDS-అనుబంధ ఆర్థ్రోపతి: ఈ సిండ్రోమ్ 1-6 వారాల వ్యవధిలో అభివృద్ధి</w:t>
        <w:br/>
        <w:t xml:space="preserve">    చెంది 6 నెలల వరకు కొనసాగే సబాక్యూట్ ఒలిగోఆర్టిక్యులర్ ఆర్థరైటిస్</w:t>
        <w:br/>
        <w:t xml:space="preserve">    వంటి కీళ్ల రుగ్మతల ద్వారా వర్గీకరించబడుతుంది.</w:t>
        <w:br/>
        <w:br/>
        <w:t>11. హెచ్‌ఐవి ఇన్‌ఫెక్షన్ ఉన్న రోగులలో జననేంద్రియ ఇన్‌ఫెక్షన్లు వచ్చే</w:t>
        <w:br/>
        <w:t xml:space="preserve">    ప్రమాదం ఎక్కువగా ఉంటుంది.</w:t>
        <w:br/>
        <w:br/>
        <w:t>12. ఇమ్యూన్ రీకన్‌స్టిట్యూషన్ ఇన్‌ఫ్లమేటరీ సిండ్రోమ్ (IRIS): ఇది ART</w:t>
        <w:br/>
        <w:t xml:space="preserve">    ప్రారంభించిన తర్వాత ప్రారంభమవుతుంది, ముందుగా ఉన్న, చికిత్స చేయని</w:t>
        <w:br/>
        <w:t xml:space="preserve">    లేదా పాక్షికంగా చికిత్స పొందిన అవకాశవాద అంటువ్యాధుల తీవ్రతను</w:t>
        <w:br/>
        <w:t xml:space="preserve">    గుర్తించవచ్చు. HIV సంక్రమణకు ప్రత్యామ్నాయ చికిత్సలు</w:t>
        <w:br/>
        <w:br/>
        <w:t>చాలా మంది ప్రజలు వైద్య చికిత్సతో పాటు ప్రత్యామ్నాయ ఆరోగ్య చికిత్సను</w:t>
        <w:br/>
        <w:t>ఉపయోగిస్తారు. కొన్ని ప్రత్యామ్నాయ చికిత్సలు:</w:t>
        <w:br/>
        <w:br/>
        <w:t>1.  ఫిజికల్ థెరపీలు ఫిజికల్ మరియు బాడీ థెరపీలలో యోగా, మసాజ్ మరియు</w:t>
        <w:br/>
        <w:t xml:space="preserve">    అరోమాథెరపీ వంటి కార్యకలాపాలు ఉంటాయి. ఇది శరీరం యొక్క వైద్యం</w:t>
        <w:br/>
        <w:t xml:space="preserve">    ప్రోత్సహిస్తుంది. యోగా: ఇది ఫిట్‌నెస్‌ను మెరుగుపరచడం, ఒత్తిడిని</w:t>
        <w:br/>
        <w:t xml:space="preserve">    తగ్గించడం మరియు వశ్యతను పెంచే వ్యాయామాల సమితి. హెచ్‌ఐవి ఉన్నవారితో</w:t>
        <w:br/>
        <w:t xml:space="preserve">    సహా చాలా మంది ప్రజలు విశ్రాంతి తీసుకోవడానికి మరియు మరింత రిలాక్స్‌గా</w:t>
        <w:br/>
        <w:t xml:space="preserve">    ఉండటానికి యోగాను ఉపయోగిస్తారు. మసాజ్: ఒత్తిడిని తగ్గించడానికి మరియు</w:t>
        <w:br/>
        <w:t xml:space="preserve">    కండరాలు మరియు వెన్నునొప్పి, తలనొప్పి మరియు నొప్పిని తగ్గించడానికి</w:t>
        <w:br/>
        <w:t xml:space="preserve">    ఇది ఒక అద్భుతమైన మార్గం. ఆక్యుపంక్చర్: ఆక్యుపంక్చర్ సమయంలో, చిన్న</w:t>
        <w:br/>
        <w:t xml:space="preserve">    సూదులు కొన్ని ప్రాంతాల్లోకి చొప్పించబడతాయి. ఇది వికారం, అలసట వంటి</w:t>
        <w:br/>
        <w:t xml:space="preserve">    లక్షణాల చికిత్సకు మరియు నరాలవ్యాధికి సహాయం చేయడానికి ఉపయోగిస్తారు.</w:t>
        <w:br/>
        <w:t xml:space="preserve">    అరోమాథెరపీ: కొన్ని వాసనలు మీరు ఆలోచించే విధానాన్ని మార్చగలవు అనే</w:t>
        <w:br/>
        <w:t xml:space="preserve">    ఆలోచనపై ఆధారపడి ఉంటుంది. ప్రజలు ఒత్తిడి లేదా అలసటతో వ్యవహరించడానికి</w:t>
        <w:br/>
        <w:t xml:space="preserve">    అరోమాథెరపీని ఉపయోగిస్తారు.</w:t>
        <w:br/>
        <w:t>2.  రిలాక్సేషన్ థెరపీలు ధ్యానం మరియు విజువలైజేషన్ వంటి రిలాక్సేషన్ థెరపీ</w:t>
        <w:br/>
        <w:t xml:space="preserve">    మొత్తం ఆరోగ్యం మరియు శ్రేయస్సును ప్రోత్సహిస్తుంది. ధ్యానం: ఇది</w:t>
        <w:br/>
        <w:t xml:space="preserve">    ప్రజలు వారి మనస్సులను విశ్రాంతి మరియు ప్రశాంతంగా ఉంచడానికి</w:t>
        <w:br/>
        <w:t xml:space="preserve">    సహాయపడుతుంది. విజువలైజేషన్: ఇది ప్రజలు మరింత రిలాక్స్‌గా మరియు</w:t>
        <w:br/>
        <w:t xml:space="preserve">    తక్కువ ఆత్రుతగా ఉండేందుకు సహాయపడుతుంది.</w:t>
        <w:br/>
        <w:t>3.  మూలికా ఔషధాలు మూలికా మందులు మొక్కలు, వేర్లు, ఆకులు మరియు పువ్వుల</w:t>
        <w:br/>
        <w:t xml:space="preserve">    నుండి వచ్చే పదార్థాలు మరియు అవి ప్రామాణిక ఔషధాల వలె పని చేస్తాయి. ఈ</w:t>
        <w:br/>
        <w:t xml:space="preserve">    మందులు లక్షణాలను మాత్రమే తగ్గించగలవు, ప్రస్తుతానికి ఎటువంటి నివారణ</w:t>
        <w:br/>
        <w:t xml:space="preserve">    లేదు. నీకు తెలుసా? డిసెంబర్ 1ని ప్రపంచ ఎయిడ్స్ దినోత్సవంగా</w:t>
        <w:br/>
        <w:t xml:space="preserve">    పాటిస్తారు. ప్రపంచ ఆరోగ్య సంస్థ (WHO) ప్రకారం, HIV సంక్రమణ అనేది 32</w:t>
        <w:br/>
        <w:t xml:space="preserve">    మిలియన్ల కంటే ఎక్కువ మంది ప్రాణాలను బలిగొన్నందున ఇది ప్రధాన</w:t>
        <w:br/>
        <w:t xml:space="preserve">    ప్రజారోగ్య సమస్యలలో ఒకటి. HIV కేసుల సంఖ్యలో గణనీయమైన తగ్గుదల</w:t>
        <w:br/>
        <w:t xml:space="preserve">    ఉన్నప్పటికీ, HIV- సోకిన వ్యక్తుల చికిత్స మరియు జీవన నాణ్యతలో ఇంకా</w:t>
        <w:br/>
        <w:t xml:space="preserve">    మెరుగుదల అవసరం. నిపుణులు HIVపై సమాధానమిచ్చిన కొన్ని తరచుగా అడిగే</w:t>
        <w:br/>
        <w:t xml:space="preserve">    ప్రశ్నలు ఇక్కడ ఉన్నాయి. ఇంకా చదవండి! HIV సంక్రమణతో జీవించడం</w:t>
        <w:br/>
        <w:br/>
        <w:t>HIV తో జీవిస్తున్నప్పుడు మిమ్మల్ని మీరు జాగ్రత్తగా చూసుకోండి:</w:t>
        <w:br/>
        <w:br/>
        <w:t>HIV కోసం యాంటీరెట్రోవైరల్ చికిత్స (ART) తీసుకోవడం మీకు HIV ఉన్నట్లు</w:t>
        <w:br/>
        <w:t>నిర్ధారణ అయినట్లయితే, వీలైనంత త్వరగా చికిత్స ప్రారంభించండి. ART అనేది</w:t>
        <w:br/>
        <w:t>హెచ్‌ఐవికి నివారణ కాదు, అయితే ఇది హెచ్‌ఐవిని అదుపులో ఉంచుతుంది, మీ</w:t>
        <w:br/>
        <w:t>రోగనిరోధక వ్యవస్థను కాపాడుతుంది, తద్వారా మీరు ఆరోగ్యంగా మరియు దీర్ఘకాలం</w:t>
        <w:br/>
        <w:t>జీవించవచ్చు.</w:t>
        <w:br/>
        <w:br/>
        <w:t>సరైన సమతుల్య ఆహారంతో సానుకూల ఆరోగ్యకరమైన జీవనాన్ని స్వీకరించడం HIV</w:t>
        <w:br/>
        <w:t>సంక్రమణ రోగనిరోధక శక్తిని బలహీనపరుస్తుంది, దీర్ఘాయువు మరియు ఉత్పాదక</w:t>
        <w:br/>
        <w:t>జీవితం కోసం సానుకూల వ్యక్తులు వారి ఆరోగ్యం మరియు శ్రేయస్సుపై ప్రత్యేక</w:t>
        <w:br/>
        <w:t>శ్రద్ధ వహించాలి. బరువును నిర్వహించడానికి సరైన మొత్తంలో ఆహారాన్ని తినడం</w:t>
        <w:br/>
        <w:t>మరియు ఐదు ఆహార సమూహాల నుండి వివిధ రకాల ఆహారాలు: పండ్లు, కూరగాయలు,</w:t>
        <w:br/>
        <w:t>ధాన్యాలు, ప్రోటీన్ ఆహారాలు మరియు పాలతో సహా.</w:t>
        <w:br/>
        <w:br/>
        <w:t>క్రమం తప్పకుండా వ్యాయామం చేయడం మందులతో పాటు మీ రోగనిరోధక శక్తిని</w:t>
        <w:br/>
        <w:t>పెంచడానికి ఆరోగ్యకరమైన ఆహారం మరియు క్రమం తప్పకుండా వ్యాయామం చేయడం</w:t>
        <w:br/>
        <w:t>తప్పనిసరి. ఇప్పటి వరకు, HIV సంక్రమణకు ఎటువంటి నివారణ లేదు కానీ</w:t>
        <w:br/>
        <w:t>యాంటీరెట్రోవైరల్ థెరపీ (ART మందులు) తీసుకోవడం మరియు క్రమం తప్పకుండా</w:t>
        <w:br/>
        <w:t>వ్యాయామం చేయడం వల్ల ప్రజలు దాదాపు దశాబ్దాల పాటు ఆరోగ్యకరమైన మరియు</w:t>
        <w:br/>
        <w:t>సంతోషకరమైన జీవితాన్ని గడపడానికి సహాయం చేస్తున్నారు.</w:t>
        <w:br/>
        <w:br/>
        <w:t>మితిమీరిన ఆల్కహాల్ లేదా డ్రగ్స్ వాడకాన్ని నివారించండి ఆల్కహాల్ తీసుకోవడం</w:t>
        <w:br/>
        <w:t>వల్ల కాలేయం దెబ్బతింటుంది. HIV వ్యతిరేక ఔషధాల ప్రాసెసింగ్‌లో కాలేయం</w:t>
        <w:br/>
        <w:t>సహాయపడుతుంది, కాబట్టి మీ ఆల్కహాల్ వినియోగాన్ని సిఫార్సు చేసిన</w:t>
        <w:br/>
        <w:t>పరిమితుల్లోనే ఉంచాలని సిఫార్సు చేయబడింది. విపరీతంగా మద్యపానం మరియు వినోద</w:t>
        <w:br/>
        <w:t>మందులు తీసుకోవడం కూడా మీ రోగనిరోధక శక్తిని బలహీనపరుస్తుంది, మీ శరీరం</w:t>
        <w:br/>
        <w:t>ఇన్ఫెక్షన్ల నుండి కోలుకోవడం కష్టతరం చేస్తుంది.</w:t>
        <w:br/>
        <w:br/>
        <w:t>ఒత్తిడిని నిర్వహించడం మరియు మద్దతు పొందడం, యోగా, మెడిటేషన్, కాగ్నిటివ్</w:t>
        <w:br/>
        <w:t>రీస్ట్రక్చరింగ్, కోపింగ్ స్కిల్స్ ట్రైనింగ్ మరియు ఇంటర్ పర్సనల్-స్కిల్స్</w:t>
        <w:br/>
        <w:t>ట్రైనింగ్ వంటి ఒత్తిడి-నిర్వహణ పద్ధతులు శారీరక ఒత్తిడిని తగ్గించడం మరియు</w:t>
        <w:br/>
        <w:t>భావాన్ని పెంచడం ద్వారా HIV- సోకిన వ్యక్తులలో ఆందోళన, నిరాశ మరియు సామాజిక</w:t>
        <w:br/>
        <w:t>ఒంటరితనాన్ని తగ్గించవచ్చు. నియంత్రణ మరియు స్వీయ-సమర్థత.</w:t>
        <w:br/>
        <w:br/>
        <w:t>HIV మరియు గర్భం HIV తో నివసించే స్త్రీలు గర్భవతి అయినప్పుడు లేదా</w:t>
        <w:br/>
        <w:t>గర్భధారణ సమయంలో వైరస్ సోకిన వారు ప్రధానంగా వైరస్ సరిగా నియంత్రించబడకపోతే</w:t>
        <w:br/>
        <w:t>ప్రసూతి మరియు పెరినాటల్ రోగాలు మరియు మరణాలు రెండింటికీ ప్రమాదం ఉంది.</w:t>
        <w:br/>
        <w:t>ప్రసవ సమయంలో మరియు ప్రసవానంతరం తల్లి పాలివ్వడం ద్వారా పిండానికి సంక్రమణ</w:t>
        <w:br/>
        <w:t>ప్రమాదం ఉంది.</w:t>
        <w:br/>
        <w:br/>
        <w:t>తల్లిపాలు శిశువుకు సంక్రమణకు సంభావ్య మూలం. సముచితమైన నిర్వహణ గర్భధారణలో</w:t>
        <w:br/>
        <w:t>HIV యొక్క పరిణామాలను తగ్గిస్తుంది, ఇది వైరల్ లోడ్ కనిష్టంగా ఉన్నప్పుడు</w:t>
        <w:br/>
        <w:t>ముందస్తుగా కౌన్సెలింగ్ మరియు గర్భధారణ ప్రణాళికతో ప్రారంభమవుతుంది.</w:t>
        <w:br/>
        <w:t>గర్భధారణ సమయంలో, వైరల్ లోడ్‌ను చాలా దగ్గరగా పర్యవేక్షించడంతోపాటు తగిన</w:t>
        <w:br/>
        <w:t>మిశ్రమ యాంటీరెట్రోవైరల్ (కార్ట్) మందులు తప్పనిసరి. డెలివరీని ప్లాన్</w:t>
        <w:br/>
        <w:t>చేయడం మరియు ప్రత్యేక సందర్భాలలో డెలివరీ సమయంలో వైరల్ లోడ్ తెలియని లేదా</w:t>
        <w:br/>
        <w:t>నియంత్రించబడని మహిళల్లో నిలువు ప్రసారాన్ని పరిమితం చేయడానికి జాగ్రత్త</w:t>
        <w:br/>
        <w:t>తీసుకోవాలి. తరచుగా అడిగే ప్రశ్నలు ఎయిడ్స్‌కు కారణమయ్యే వైరస్ పేరు ఏమిటి?</w:t>
        <w:br/>
        <w:t>బహిర్గతం అయిన తర్వాత HIV కోసం ఎప్పుడు పరీక్షించబడాలి? హెచ్‌ఐవితో</w:t>
        <w:br/>
        <w:t>జీవిస్తున్న స్త్రీ తన బిడ్డకు వైరస్‌ను పంపగలదా? HIV సంక్రమించని మార్గాలు</w:t>
        <w:br/>
        <w:t>ఏమిటి? ప్రస్తావనలు ముఖ్య వాస్తవాలు.HIV/AIDS. ప్రపంచ ఆరోగ్య సంస్థ (WHO).</w:t>
        <w:br/>
        <w:t>చివరిగా నవీకరించబడింది జూలై 2021. HIV బేసిస్. వ్యాధి నియంత్రణ మరియు</w:t>
        <w:br/>
        <w:t>నివారణ కేంద్రాలు (CDC). చివరిగా మే 2021న నవీకరించబడింది. HIV చికిత్స.</w:t>
        <w:br/>
        <w:t>నేషనల్ ఇన్స్టిట్యూట్ ఆఫ్ హెల్త్. చివరిగా నవీకరించబడింది మార్చి 2020.</w:t>
        <w:br/>
        <w:t>HIV/AIDS. నేషనల్ హెల్త్ పోర్టల్, ఇండియా (NHP).చివరిగా మే 2015న</w:t>
        <w:br/>
        <w:t>నవీకరించబడింది. HIV లక్షణాలు. HIV.gov. చివరిగా జూలై 2020న</w:t>
        <w:br/>
        <w:t>నవీకరించబడింది. HIV పరీక్షల రకాలు. వ్యాధి నియంత్రణ మరియు నివారణల</w:t>
        <w:br/>
        <w:t>కేంద్రాలు(CDC).చివరిగా మే 2021న నవీకరించబడింది. HIV చికిత్స మరియు</w:t>
        <w:br/>
        <w:t>సంరక్షణ. సెంటర్స్ ఫర్ డిసీజ్ కంట్రోల్ అండ్ ప్రివెన్షన్స్(CDC). చివరిగా</w:t>
        <w:br/>
        <w:t>ఆగస్టు 2020న నవీకరించబడింది. స్లూయిస్-క్రీమర్, నికోలస్ మరియు గిల్డా</w:t>
        <w:br/>
        <w:t>టాచెడ్జియాన్. "న్యూక్లియోసైడ్ కాని రివర్స్ ట్రాన్స్‌క్రిప్టేజ్</w:t>
        <w:br/>
        <w:t>ఇన్హిబిటర్స్ ద్వారా HIV రెప్లికేషన్‌ను నిరోధించే విధానాలు." వైరస్</w:t>
        <w:br/>
        <w:t>పరిశోధన వాల్యూమ్. 134,1-2 (2008): 147-56.</w:t>
        <w:br/>
        <w:t>doi:10.1016/j.virusres.2008.01.002.</w:t>
        <w:br/>
        <w:br/>
        <w:t>==================================================</w:t>
        <w:br/>
        <w:br/>
        <w:t>Hypercalcemia అవలోకనం Hypercalcemia అనేది రక్తంలో కాల్షియం స్థాయి</w:t>
        <w:br/>
        <w:t>సాధారణం కంటే ఎక్కువగా ఉండే పరిస్థితి (8.8 mg/dL-10.8 mg/dL).</w:t>
        <w:br/>
        <w:t>హైపర్‌కాల్సెమియా తేలికపాటి హైపర్‌కాల్సెమియా (10.5 నుండి 11.9 mg/dL),</w:t>
        <w:br/>
        <w:t>మితమైన హైపర్‌కాల్సెమియా (12.0 నుండి 13.9 mg/dL) మరియు హైపర్‌కాల్సెమిక్</w:t>
        <w:br/>
        <w:t>సంక్షోభం (14.0 నుండి 16.0 mg/dL)గా వర్గీకరించబడింది.</w:t>
        <w:br/>
        <w:br/>
        <w:t>నరాల పనితీరు, కండరాల సంకోచం, ఎంజైమ్‌ల కార్యకలాపాలు, సాధారణ గుండె లయలు</w:t>
        <w:br/>
        <w:t>మరియు రక్తం గడ్డకట్టడంలో కాల్షియం ముఖ్యమైన పాత్ర పోషిస్తుంది. ఇది</w:t>
        <w:br/>
        <w:t>ఎముకలలో కాల్షియం ఫాస్ఫేట్‌గా ఉంటుంది, అయితే కొద్ది శాతం కణాలు మరియు</w:t>
        <w:br/>
        <w:t>బాహ్య కణ ద్రవాలలో కనుగొనబడుతుంది.</w:t>
        <w:br/>
        <w:br/>
        <w:t>హైపర్‌కాల్సెమియా యొక్క చాలా సందర్భాలలో ప్రాథమిక హైపర్‌పారాథైరాయిడిజం</w:t>
        <w:br/>
        <w:t>మరియు ప్రాణాంతకత. హైపర్‌కాల్సెమియా యొక్క ఇతర కారణాలలో కొన్ని ఇతర</w:t>
        <w:br/>
        <w:t>వైద్యపరమైన రుగ్మతలు, కొన్ని మందులు మరియు కాల్షియం లేదా విటమిన్ డి</w:t>
        <w:br/>
        <w:t>సప్లిమెంట్ల వినియోగం ఎక్కువగా ఉండవచ్చు.</w:t>
        <w:br/>
        <w:br/>
        <w:t>రక్తంలోని కాల్షియం పరిమాణాన్ని బట్టి హైపర్‌కాల్సెమియా సంకేతాలు మరియు</w:t>
        <w:br/>
        <w:t>లక్షణాలు తేలికపాటి నుండి తీవ్రమైన వరకు ఉంటాయి. రక్తంలో అధిక కాల్షియం</w:t>
        <w:br/>
        <w:t>ఎముకలను బలహీనపరుస్తుంది, మూత్రపిండాల్లో రాళ్లను సృష్టిస్తుంది మరియు</w:t>
        <w:br/>
        <w:t>గుండె మరియు మెదడు పనితీరులో జోక్యం చేసుకుంటుంది. హైపర్‌కాల్సెమియా యొక్క</w:t>
        <w:br/>
        <w:t>చికిత్స కాల్షియం పెరిగిన కారణంపై దృష్టి సారిస్తుంది. సాధారణంగా అన్ని</w:t>
        <w:br/>
        <w:t>వయసుల వారిలోనూ కనిపించే ముఖ్య వాస్తవాలు లింగం పురుషులు మరియు మహిళలు</w:t>
        <w:br/>
        <w:t>ఇద్దరినీ ప్రభావితం చేస్తుంది, అయితే స్త్రీలలో ఎక్కువగా శరీర భాగాలు (లు)</w:t>
        <w:br/>
        <w:t>పాల్గొన్న ఎముకలు మూత్రపిండాలు గుండె కండరాలు నరాల వ్యాప్తి</w:t>
        <w:br/>
        <w:t>ప్రపంచవ్యాప్తంగా: 1-2% (2021) అనుకరించే పరిస్థితులు హైపర్‌మాగ్నేసిమియా</w:t>
        <w:br/>
        <w:t>హైపర్‌పారాథైరాయిడిజం హైపర్‌ఫాస్ఫేటేమియా అవసరమైన ఆరోగ్య పరీక్షలు/ఇమేజింగ్</w:t>
        <w:br/>
        <w:t>సీరం కాల్షియం ఎరిథ్రోసైట్ అవక్షేపణ రేటు (ESR) ఇమ్యునోగ్లోబులిన్ ప్యానెల్</w:t>
        <w:br/>
        <w:t>ప్రోటీన్ ఎలెక్ట్రోఫోరేసిస్ బెన్స్ జోన్స్ ప్రోటీన్లు ఛాతీ ఎక్స్-రే లివర్</w:t>
        <w:br/>
        <w:t>ఫంక్షన్ పరీక్షలు (LFTలు) ఎముకల ఉదర అల్ట్రాసౌండ్ ఇమేజింగ్ చికిత్స</w:t>
        <w:br/>
        <w:t>ఆస్టియోక్లాస్ట్‌లపై పనిచేసే డ్రగ్స్: కాల్సిటోనిన్ &amp;</w:t>
        <w:br/>
        <w:t>హైపర్‌ఫాస్సమ్‌కాల్‌మ్యాబ్యాబ్స్, క్యాన్సర్ సంబంధిత మందులు పామిడ్రోనేట్ &amp;</w:t>
        <w:br/>
        <w:t>ప్రెడ్నిసోన్ ఇతర మందులు: సినాకాల్సెట్, డైయూరిటిక్స్ &amp; కెటోకానజోల్</w:t>
        <w:br/>
        <w:t>డయాలసిస్ సర్జరీ: పారాథైరాయిడెక్టమీ హైపర్‌కాల్సెమియా యొక్క అన్ని</w:t>
        <w:br/>
        <w:t>లక్షణాలను చూడండి</w:t>
        <w:br/>
        <w:br/>
        <w:t>హైపర్‌కాల్సెమియా యొక్క లక్షణాల తీవ్రత కాల్షియం స్థాయిలు ఎంత ఎక్కువగా</w:t>
        <w:br/>
        <w:t>ఉందో దానిపై ఆధారపడి ఉండదు. వారు వ్యక్తి నుండి వ్యక్తికి మారుతూ ఉంటారు</w:t>
        <w:br/>
        <w:t>మరియు వృద్ధులు సాధారణంగా యువకుల కంటే ఎక్కువ లక్షణాలను కలిగి ఉంటారు.</w:t>
        <w:br/>
        <w:br/>
        <w:t>ఈ లక్షణాలు కారణంతో సంబంధం లేకుండా నెమ్మదిగా అభివృద్ధి చెందుతాయి.</w:t>
        <w:br/>
        <w:t>తేలికపాటి నుండి మితమైన లక్షణాలలో కొన్ని: ఆకలి లేకపోవడం వికారం మరియు</w:t>
        <w:br/>
        <w:t>వాంతులు మలబద్ధకం పొత్తికడుపు నొప్పి పాలీడిప్సియా (అధిక దాహం) పాలియురియా</w:t>
        <w:br/>
        <w:t>(తరచుగా మూత్రవిసర్జన) పెప్టిక్ అల్సర్లు ప్యాంక్రియాటైటిస్</w:t>
        <w:br/>
        <w:t>ఆస్టియోపొరోసిస్ ఆస్టియోమలేసియా కీళ్లనొప్పులు రోగలక్షణ నొప్పి మరియు</w:t>
        <w:br/>
        <w:t>విరేచనాలు విరేచనాలు మరియు విరేచనాలు ఏకాగ్రత డిప్రెషన్ తీవ్రమైన లక్షణాలు</w:t>
        <w:br/>
        <w:t>కలిగి ఉండవచ్చు: మూర్ఛ క్రమరహిత హృదయ స్పందన గుండెపోటు స్పృహ కోల్పోవడం</w:t>
        <w:br/>
        <w:t>కోమా మీకు తెలుసా? హైపర్‌కాల్సెమియా యొక్క విస్తృత సంకేతాలను "మూలుగులు</w:t>
        <w:br/>
        <w:t>(జీర్ణశయాంతర లక్షణాలు), ఎముకలు (ఎముక నొప్పి), రాళ్ళు (మూత్రపిండాల</w:t>
        <w:br/>
        <w:t>రాళ్ళు), మూలుగులు (అలసట మరియు అనారోగ్యం), సింహాసనాలు (ప్రేగు కదలికలకు</w:t>
        <w:br/>
        <w:t>సంబంధించినవి) మరియు మానసిక ఓవర్‌టోన్‌లు (మానసిక సమస్యలు)"గా</w:t>
        <w:br/>
        <w:t>వర్గీకరించవచ్చు. . మీరు ఏవైనా లక్షణాలను గమనిస్తే, మా ఆరోగ్య సంరక్షణ</w:t>
        <w:br/>
        <w:t>నిపుణుల నుండి సలహా తీసుకోండి. ఇప్పుడే సంప్రదించండి! హైపర్‌కాల్సెమియా</w:t>
        <w:br/>
        <w:t>కారణాలు</w:t>
        <w:br/>
        <w:br/>
        <w:t>బలమైన ఎముకలు మరియు దంతాలు, కండరాల సంకోచం మరియు నరాల సంకేత ప్రసారంలో</w:t>
        <w:br/>
        <w:t>కాల్షియం చాలా ముఖ్యమైనది. రక్తంలో కాల్షియం స్థాయిలు తగ్గినప్పుడు</w:t>
        <w:br/>
        <w:t>పారాథైరాయిడ్ గ్రంథులు హార్మోన్‌ను స్రవిస్తాయి, ఇది ప్రేరేపిస్తుంది:</w:t>
        <w:br/>
        <w:t>రక్తప్రవాహంలోకి కాల్షియం విడుదల చేయడానికి ఎముకలు మరింత ఎక్కువ కాల్షియంను</w:t>
        <w:br/>
        <w:t>గ్రహించడానికి మూత్రపిండాలు తక్కువ కాల్షియంను విసర్జించడానికి మరియు</w:t>
        <w:br/>
        <w:t>విటమిన్ డిని సక్రియం చేయడానికి (ఇది కీలక పాత్ర పోషిస్తుంది. కాల్షియం</w:t>
        <w:br/>
        <w:t>శోషణలో).</w:t>
        <w:br/>
        <w:br/>
        <w:t>హైపర్‌కాల్సెమియాతో సంబంధం ఉన్న సాధారణ పరిస్థితులను రెండు ప్రధాన</w:t>
        <w:br/>
        <w:t>వర్గాలుగా విభజించవచ్చు- పారాథైరాయిడ్ హార్మోన్ (PTH) కారణాలు మరియు</w:t>
        <w:br/>
        <w:t>నాన్-పారాథైరాయిడ్ హార్మోన్ కారణాలు. అవి క్రింది విధంగా ఉన్నాయి:</w:t>
        <w:br/>
        <w:br/>
        <w:t>హైపర్‌కాల్సెమియాకు పారాథైరాయిడ్ హార్మోన్ కారణాలు హైపర్‌పారాథైరాయిడిజం:</w:t>
        <w:br/>
        <w:t>ఇది పారాథైరాయిడ్ గ్రంధి అతి చురుకైన కారణంగా ఏర్పడే పరిస్థితి మరియు ఇది</w:t>
        <w:br/>
        <w:t>హైపర్‌కాల్సెమియాకు అత్యంత సాధారణ కారణం. ఇది క్యాన్సర్ లేని (నిరపాయమైన)</w:t>
        <w:br/>
        <w:t>కణితి లేదా నాలుగు పారాథైరాయిడ్ గ్రంధులలో ఒకటి లేదా అంతకంటే ఎక్కువ</w:t>
        <w:br/>
        <w:t>విస్తరించడం వల్ల కావచ్చు. వంశపారంపర్య కారకాలు: ఫామిలియల్</w:t>
        <w:br/>
        <w:t>హైపోకాల్సియూరిక్ హైపర్‌కాల్సెమియా అని పిలువబడే అరుదైన జన్యుపరమైన రుగ్మత</w:t>
        <w:br/>
        <w:t>శరీరంలోని కాల్షియం గ్రాహకాలలో లోపాల కారణంగా రక్తంలో కాల్షియం పెరుగుదలకు</w:t>
        <w:br/>
        <w:t>కారణమవుతుంది. ఎండోక్రైన్ కారణాలు: థైరోటాక్సికోసిస్ (థైరాయిడ్ హార్మోన్</w:t>
        <w:br/>
        <w:t>ద్వారా కణాల ఆస్టియోక్లాస్ట్‌లను ప్రేరేపించడం), హైపోఅడ్రినలిజం</w:t>
        <w:br/>
        <w:t>(మూత్రపిండాల పైన ఉన్న అడ్రినల్ గ్రంధుల పనితీరు తగ్గడం, దీనిని అడిసన్స్</w:t>
        <w:br/>
        <w:t>వ్యాధి అని కూడా పిలుస్తారు) మరియు ఫియోక్రోమోసైటోమాస్ (హార్మోన్-స్రవించే</w:t>
        <w:br/>
        <w:t>కణితి) వంటి వ్యాధులు ఉన్నాయి. అడ్రినల్ గ్రంథులు). మందులు: థియాజైడ్</w:t>
        <w:br/>
        <w:t>డైయూరిటిక్స్ (అధిక రక్తపోటు చికిత్సకు ఉపయోగిస్తారు) మరియు లిథియం</w:t>
        <w:br/>
        <w:t>(బైపోలార్ డిజార్డర్ చికిత్సకు ఉపయోగిస్తారు) వంటి కొన్ని మందులు</w:t>
        <w:br/>
        <w:t>హైపర్‌కాల్సెమియాకు దారితీసే పారాథైరాయిడ్ హార్మోన్ విడుదలను పెంచుతాయి.</w:t>
        <w:br/>
        <w:t>క్యాన్సర్: ఊపిరితిత్తుల క్యాన్సర్, రొమ్ము క్యాన్సర్, మూత్రపిండాల</w:t>
        <w:br/>
        <w:t>క్యాన్సర్, మల్టిపుల్ మైలోమా వంటి కొన్ని రక్త క్యాన్సర్లు మరియు ఎముకలకు</w:t>
        <w:br/>
        <w:t>క్యాన్సర్ (మెటాస్టాసిస్) వ్యాప్తి చెందడం వల్ల హైపర్‌కాల్సెమియా</w:t>
        <w:br/>
        <w:t>ప్రమాదాన్ని పెంచుతుంది. హైపర్‌కాల్సెమియా సప్లిమెంట్స్‌కు</w:t>
        <w:br/>
        <w:t>నాన్-పారాథైరాయిడ్ హార్మోన్ కారణాలు: కాల్షియం లేదా విటమిన్ డి</w:t>
        <w:br/>
        <w:t>సప్లిమెంట్‌లను ఎక్కువ సమయం పాటు తీసుకోవడం వల్ల రక్తంలో కాల్షియం స్థాయిలు</w:t>
        <w:br/>
        <w:t>సాధారణ స్థాయి కంటే ఎక్కువగా పెరుగుతాయి. అస్థిరత: ఎక్కువ సమయం కూర్చోవడం</w:t>
        <w:br/>
        <w:t>లేదా పడుకోవడం వంటి పరిస్థితి ఉన్నవారిలో హైపర్‌కాల్సెమియా అభివృద్ధి</w:t>
        <w:br/>
        <w:t>చెందుతుంది. బరువు పెరగని ఎముకల నుండి రక్తంలోకి కాల్షియం విడుదల కావడం</w:t>
        <w:br/>
        <w:t>దీనికి కారణం. తీవ్రమైన నిర్జలీకరణం: రక్తంలో తక్కువ ద్రవం కాల్షియం</w:t>
        <w:br/>
        <w:t>సాంద్రతలలో పెరుగుదలకు కారణమవుతుంది, ఇది తేలికపాటి లేదా తాత్కాలిక</w:t>
        <w:br/>
        <w:t>హైపర్‌కాల్సెమియాకు దారితీస్తుంది. అయినప్పటికీ, హైపర్‌కాల్సెమియా యొక్క</w:t>
        <w:br/>
        <w:t>తీవ్రత మూత్రపిండాల పనితీరుపై ఆధారపడి ఉంటుంది. దీర్ఘకాలిక మూత్రపిండ</w:t>
        <w:br/>
        <w:t>రుగ్మతలు ఉన్నవారిలో, డీహైడ్రేషన్ ప్రభావం ఎక్కువగా ఉంటుంది. ఇతర వ్యాధులు:</w:t>
        <w:br/>
        <w:t>క్షయ మరియు సార్కోయిడోసిస్, ఊపిరితిత్తుల వ్యాధులు, ఇవి రక్తంలో విటమిన్ డి</w:t>
        <w:br/>
        <w:t>స్థాయిలను పెంచుతాయి, ఇది మరింత కాల్షియంను గ్రహించడానికి జీర్ణవ్యవస్థను</w:t>
        <w:br/>
        <w:t>ప్రేరేపిస్తుంది. పాగెట్స్ వ్యాధి కూడా కాల్షియం స్థాయిల పెరుగుదలతో</w:t>
        <w:br/>
        <w:t>ముడిపడి ఉంది. శరీరం యొక్క సాధారణ పనితీరు సరైన పరిమాణంలో విడుదలయ్యే</w:t>
        <w:br/>
        <w:t>హార్మోన్లపై ఆధారపడి ఉంటుంది. పారాథైరాయిడ్ గ్రంధులు చాలా ఎక్కువ లేదా చాలా</w:t>
        <w:br/>
        <w:t>తక్కువ హార్మోన్‌ను ఉత్పత్తి చేస్తే, అది ఈ సమతుల్యతను దెబ్బతీస్తుంది.</w:t>
        <w:br/>
        <w:t>హైపర్‌పారాథైరాయిడిజం గురించి మరింత చదవండి. ఇక్కడ నొక్కండి!</w:t>
        <w:br/>
        <w:br/>
        <w:t>హైపర్‌కాల్సెమియాకు ప్రమాద కారకాలు</w:t>
        <w:br/>
        <w:br/>
        <w:t>హైపర్‌పారాథైరాయిడిజం అభివృద్ధి చెందడానికి లేదా థైరాయిడ్ గ్రంధుల అతి</w:t>
        <w:br/>
        <w:t>చురుకుదనాన్ని కలిగి ఉన్న వ్యక్తికి ప్రమాదం కలిగించే ఏదైనా ప్రమాద కారకం</w:t>
        <w:br/>
        <w:t>కూడా హైపర్‌కాల్సెమియా అభివృద్ధి చెందే ప్రమాదం ఉంది.</w:t>
        <w:br/>
        <w:br/>
        <w:t>హైపర్‌కాల్సెమియా యొక్క సాధారణ ప్రమాద కారకాలు: ఋతుక్రమం ఆగిపోయిన వయస్సులో</w:t>
        <w:br/>
        <w:t>మహిళలు. వారి 50 లేదా 60 లలో ఉన్న వృద్ధులు. హైపర్‌పారాథైరాయిడిజం యొక్క</w:t>
        <w:br/>
        <w:t>కుటుంబ చరిత్ర. మల్టిపుల్ ఎండోక్రైన్ నియోప్లాసియా (హార్మోన్-ఉత్పత్తి చేసే</w:t>
        <w:br/>
        <w:t>వ్యాధులు, ఎండోక్రైన్ వ్యవస్థను ప్రభావితం చేసే వ్యాధులు) టైప్ 1, టైప్ 2A</w:t>
        <w:br/>
        <w:t>లేదా టైప్ 4, ఫామిలీయల్ హైపోకాల్సియూరిక్ హైపర్‌కాల్సెమియా (రక్తంలో</w:t>
        <w:br/>
        <w:t>కాల్షియం అసాధారణంగా అధిక స్థాయికి మరియు తక్కువ స్థాయికి కారణమయ్యే</w:t>
        <w:br/>
        <w:t>వారసత్వ రుగ్మత వంటి కుటుంబ సిండ్రోమ్‌ల గత చరిత్ర మూత్రంలో కాల్షియం యొక్క</w:t>
        <w:br/>
        <w:t>మితమైన స్థాయిలు), హైపర్‌పారాథైరాయిడ్-దవడ కణితి సిండ్రోమ్ (పారాథైరాయిడ్</w:t>
        <w:br/>
        <w:t>గ్రంధుల యొక్క అధిక క్రియాశీలతతో కూడిన పరిస్థితి). హైపర్‌కాల్సెమియా యొక్క</w:t>
        <w:br/>
        <w:t>తక్కువ సాధారణ ప్రమాద కారకాలు: లిథియం వాడకం యొక్క ఏదైనా గత లేదా ప్రస్తుత</w:t>
        <w:br/>
        <w:t>చరిత్ర. తల మరియు మెడ ప్రాంతంలో రేడియేషన్ బహిర్గతం. గమనిక:</w:t>
        <w:br/>
        <w:t>హైపర్‌కాల్సెమియా సాధారణంగా చాలా సందర్భాలలో తేలికపాటి లేదా ఎటువంటి</w:t>
        <w:br/>
        <w:t>లక్షణాలతో ఉంటుంది మరియు గుర్తించబడకపోవచ్చు. సకాలంలో నివారణ ఆరోగ్య</w:t>
        <w:br/>
        <w:t>పరీక్షలతో, వృద్ధాప్యంతో సంభవించే కొన్ని వ్యాధుల ప్రమాద కారకాలను</w:t>
        <w:br/>
        <w:t>గుర్తించవచ్చు మరియు పరిష్కరించవచ్చు. వృద్ధులకు నివారణ ఆరోగ్య పరీక్షల</w:t>
        <w:br/>
        <w:t>అవసరం గురించి మరింత తెలుసుకోండి. చదవడానికి నొక్కండి! హైపర్కాల్సెమియా</w:t>
        <w:br/>
        <w:t>నిర్ధారణ</w:t>
        <w:br/>
        <w:br/>
        <w:t>హైపర్‌కాల్సెమియా చాలా తక్కువ సంకేతాలు లేదా లక్షణాలను కలిగిస్తుంది మరియు</w:t>
        <w:br/>
        <w:t>సీరం కాల్షియం వంటి సాధారణ రక్త పరీక్షలు వ్యక్తికి హైపర్‌కాల్సెమియా ఉందో</w:t>
        <w:br/>
        <w:t>లేదో నిర్ధారించడంలో సహాయపడే వరకు వారికి రుగ్మత ఉందని వారికి</w:t>
        <w:br/>
        <w:t>తెలియకపోవచ్చు.</w:t>
        <w:br/>
        <w:br/>
        <w:t>రక్త పరీక్షలు మీ పారాథైరాయిడ్ హార్మోన్ స్థాయి ఎక్కువగా ఉందో లేదో కూడా</w:t>
        <w:br/>
        <w:t>చూపుతుంది, ఇది మీకు హైపర్‌పారాథైరాయిడిజం ఉందని సూచిస్తుంది.</w:t>
        <w:br/>
        <w:t>హైపర్‌పారాథైరాయిడిజం మినహాయించబడినట్లయితే, హైపర్‌కాల్సెమియా యొక్క కారణం</w:t>
        <w:br/>
        <w:t>ప్రాణాంతకతతో సంబంధం కలిగి ఉందో లేదో తెలుసుకోవడానికి తదుపరి పరీక్షలు</w:t>
        <w:br/>
        <w:t>అవసరం. ఈ సందర్భాలలో, పారాథైరాయిడ్ హార్మోన్ (PTH) స్థాయిలు గుర్తించబడవు</w:t>
        <w:br/>
        <w:t>మరియు తదుపరి పరీక్షలు నిర్వహించబడతాయి. అవి: ఎరిథ్రోసైట్ అవక్షేప రేటు</w:t>
        <w:br/>
        <w:t>(ESR): ఈ పరీక్ష శరీరంలో మంట ఉనికిని సూచిస్తుంది కానీ కారణాన్ని</w:t>
        <w:br/>
        <w:t>గుర్తించదు. ఇమ్యునోగ్లోబులిన్ ప్యానెల్: ఈ పరీక్ష రక్తంలోని కొన్ని</w:t>
        <w:br/>
        <w:t>ఇమ్యునోగ్లోబులిన్‌లు లేదా యాంటీబాడీల స్థాయిలను కొలుస్తుంది. ప్రోటీన్</w:t>
        <w:br/>
        <w:t>ఎలెక్ట్రోఫోరేసిస్: ఈ పరీక్ష కొన్ని రకాల క్యాన్సర్లలో ఉన్న శరీరంలోని</w:t>
        <w:br/>
        <w:t>కొన్ని ప్రత్యేకమైన ప్రోటీన్లను గుర్తించడానికి చేయబడుతుంది. బెన్స్ జోన్స్</w:t>
        <w:br/>
        <w:t>ప్రోటీన్లు: ఈ పరీక్ష మూత్రంలో బెన్స్ జోన్స్ ప్రోటీన్ స్థాయిలను</w:t>
        <w:br/>
        <w:t>కొలుస్తుంది, ఇది శరీరానికి రోగనిరోధక శక్తిని అందించే ప్లాస్మా కణాల</w:t>
        <w:br/>
        <w:t>ద్వారా ప్రత్యేకంగా ఉత్పత్తి చేయబడుతుంది. ఛాతీ ఎక్స్-రే: ఛాతీలోని</w:t>
        <w:br/>
        <w:t>నిర్మాణాలు మరియు అవయవాలను చూడటానికి మరియు కొన్ని ఊపిరితిత్తులు మరియు</w:t>
        <w:br/>
        <w:t>గుండె సమస్యలను గుర్తించడానికి X- కిరణాలను ఉపయోగించే ఒక ఇమేజింగ్ పరీక్ష.</w:t>
        <w:br/>
        <w:t>కాలేయ పనితీరు పరీక్షలు (LFTలు): కాలేయం యొక్క పనితీరును అంచనా వేయడానికి</w:t>
        <w:br/>
        <w:t>సాధారణంగా నిర్వహించబడే రక్త పరీక్షల సమూహం. ఉదర అల్ట్రాసౌండ్: ఈ పరీక్ష</w:t>
        <w:br/>
        <w:t>కాలేయం, పిత్తాశయం, ప్లీహము, ప్యాంక్రియాస్ మరియు మూత్రపిండాలతో సహా</w:t>
        <w:br/>
        <w:t>ఉదరంలోని అవయవాల చిత్రాలను రూపొందించడానికి ఉపయోగించబడుతుంది. ఎముకల</w:t>
        <w:br/>
        <w:t>ఇమేజింగ్: ఇది అస్థిపంజరంలోని వివిధ ఎముకలను పరిశీలించడానికి ఉపయోగించే ఒక</w:t>
        <w:br/>
        <w:t>ప్రత్యేకమైన రేడియాలజీ ప్రక్రియ జన్యు పరీక్ష ఇటీవలి కాలంలో ప్రాముఖ్యతను</w:t>
        <w:br/>
        <w:t>సంతరించుకుంది మరియు కుటుంబ చరిత్ర సముచితంగా ఉన్న హైపర్‌కాల్సెమియా కేసు</w:t>
        <w:br/>
        <w:t>దర్యాప్తులో ఒక సాధారణ భాగంగా మారుతోంది. హైపర్కాల్సెమియా నివారణ</w:t>
        <w:br/>
        <w:br/>
        <w:t>అన్ని హైపర్‌కాల్సెమియాను నివారించలేము, అయితే కాల్షియం మాత్రలు మరియు</w:t>
        <w:br/>
        <w:t>కాల్షియం ఆధారిత యాంటాసిడ్ మాత్రలు అధికంగా తీసుకోవడం నివారించడం మంచిది.</w:t>
        <w:br/>
        <w:t>అధిక కాల్షియం, మూత్రపిండాల్లో రాళ్లు లేదా పారాథైరాయిడ్ పరిస్థితులకు</w:t>
        <w:br/>
        <w:t>సంబంధించిన కుటుంబ చరిత్ర ఏదైనా ఉంటే డాక్టర్తో మాట్లాడండి. ముందుగా</w:t>
        <w:br/>
        <w:t>డాక్టర్‌తో చర్చించకుండా డైటరీ సప్లిమెంట్లు, విటమిన్లు లేదా మినరల్స్</w:t>
        <w:br/>
        <w:t>తీసుకోవడం మానుకోండి.</w:t>
        <w:br/>
        <w:br/>
        <w:t>అలాగే, రక్తంలో కాల్షియం స్థాయిలో మార్పులు క్యాన్సర్‌కు దారితీస్తాయి.</w:t>
        <w:br/>
        <w:t>కాబట్టి కాల్షియంను నియంత్రించడానికి ఉత్తమ మార్గం క్యాన్సర్‌కు చికిత్స</w:t>
        <w:br/>
        <w:t>చేయడం. నీకు తెలుసా? క్యాన్సర్ అనేది ఒక వ్యాధి మాత్రమే కాదు అనేక</w:t>
        <w:br/>
        <w:t>వ్యాధులు. 100 కంటే ఎక్కువ రకాల క్యాన్సర్లు ఉన్నాయి. మరింత చదవడానికి</w:t>
        <w:br/>
        <w:t>క్లిక్ చేయండి! సందర్శించవలసిన నిపుణుడు</w:t>
        <w:br/>
        <w:br/>
        <w:t>హైపర్‌కాల్సెమియా యొక్క ప్రధాన కారణం పారాథైరాయిడ్ గ్రంధుల అసాధారణ పనితీరు</w:t>
        <w:br/>
        <w:t>లేదా ఏదైనా రకమైన ప్రాణాంతకత. హైపర్‌కాల్సెమియా ఎముకలను బలహీనపరుస్తుంది,</w:t>
        <w:br/>
        <w:t>మూత్రపిండాల్లో రాళ్లను సృష్టిస్తుంది మరియు గుండె మరియు మెదడు పనితీరుకు</w:t>
        <w:br/>
        <w:t>ఆటంకం కలిగిస్తుంది. సందర్శించాల్సిన వైద్యులు: ఎండోక్రినాలజిస్ట్</w:t>
        <w:br/>
        <w:t>నెఫ్రాలజిస్ట్ ఆంకాలజిస్ట్ ఒక ఎండోక్రినాలజిస్ట్ జీవక్రియ మరియు హార్మోన్</w:t>
        <w:br/>
        <w:t>రుగ్మతలకు చికిత్స చేస్తాడు. ఒక నెఫ్రాలజిస్ట్ కిడ్నీ వ్యాధులపై దృష్టి</w:t>
        <w:br/>
        <w:t>పెడుతుంది, అయితే ఆంకాలజిస్ట్ క్యాన్సర్ చికిత్సలో ప్రత్యేకత కలిగి ఉంటాడు.</w:t>
        <w:br/>
        <w:br/>
        <w:t>మీరు ఏవైనా లక్షణాలను గమనిస్తే, మా ప్రపంచ స్థాయి వైద్య నిపుణుల నుండి సలహా</w:t>
        <w:br/>
        <w:t>తీసుకోండి. ఇప్పుడే సంప్రదించండి!</w:t>
        <w:br/>
        <w:br/>
        <w:t>హైపర్కాల్సెమియా చికిత్స</w:t>
        <w:br/>
        <w:br/>
        <w:t>తేలికపాటి నుండి మితమైన హైపర్‌కాల్సెమియా విషయంలో, ఎముకలు మరియు</w:t>
        <w:br/>
        <w:t>మూత్రపిండాలు ఆరోగ్యంగా ఉన్నాయని నిర్ధారించుకోవడానికి కాలక్రమేణా</w:t>
        <w:br/>
        <w:t>పర్యవేక్షించడం ఉత్తమ ఎంపిక. హైపర్‌కాల్సెమియా యొక్క తీవ్రమైన సందర్భాల్లో</w:t>
        <w:br/>
        <w:t>మందులు లేదా శస్త్రచికిత్సతో సహా అంతర్లీన వ్యాధికి చికిత్స అవసరం కావచ్చు.</w:t>
        <w:br/>
        <w:br/>
        <w:t>A. మందులు అత్యంత సిఫార్సు చేయబడిన మందులు:</w:t>
        <w:br/>
        <w:br/>
        <w:t>1.  ఆస్టియోక్లాస్ట్‌లపై పనిచేసే మందులు కాల్సిటోనిన్: హార్మోన్ రక్తంలో</w:t>
        <w:br/>
        <w:t xml:space="preserve">    కాల్షియం స్థాయిలను నియంత్రిస్తుంది. ఇది కాల్సిటోనిన్ రిసెప్టర్</w:t>
        <w:br/>
        <w:t xml:space="preserve">    అగోనిస్ట్, ఇది ఆస్టియోక్లాస్ట్‌ల (ఎముక నాశనం చేసే కణాలు)</w:t>
        <w:br/>
        <w:t xml:space="preserve">    కార్యకలాపాలను అణచివేయడం ద్వారా పనిచేస్తుంది. మిత్రామైసిన్: ఈ ఔషధం</w:t>
        <w:br/>
        <w:t xml:space="preserve">    ఎముకల ఎముకల పనితీరును నిరోధించగలదు మరియు తరచుగా ప్రాణాంతక-సంబంధిత</w:t>
        <w:br/>
        <w:t xml:space="preserve">    హైపర్‌కాల్సెమియా (MAH) ఉన్న రోగులకు అందించబడుతుంది. ఈ ఔషధం</w:t>
        <w:br/>
        <w:t xml:space="preserve">    మూత్రపిండాలు, కాలేయం మరియు ఎముక మజ్జలలో తీవ్రమైన విషాన్ని</w:t>
        <w:br/>
        <w:t xml:space="preserve">    కలిగిస్తుంది.</w:t>
        <w:br/>
        <w:t>2.  క్యాన్సర్ సంబంధిత హైపర్‌కాల్సెమియాలో ఉపయోగించే మందులు</w:t>
        <w:br/>
        <w:t xml:space="preserve">    బిస్ఫాస్ఫోనేట్స్: ఇది కాల్షియం స్థాయిలను తగ్గిస్తుంది మరియు</w:t>
        <w:br/>
        <w:t xml:space="preserve">    క్యాన్సర్ కారణంగా వచ్చే హైపర్‌కాల్సెమియా చికిత్సకు ఉపయోగిస్తారు.</w:t>
        <w:br/>
        <w:t xml:space="preserve">    డెనోసుమాబ్: ఈ ఔషధం బిస్ఫాస్ఫోనేట్‌లకు బాగా స్పందించని రోగులలో</w:t>
        <w:br/>
        <w:t xml:space="preserve">    క్యాన్సర్-కారణమైన హైపర్‌కాల్సెమియా చికిత్సలో ఉపయోగించబడుతుంది.</w:t>
        <w:br/>
        <w:t xml:space="preserve">    పామిడ్రోనేట్: ఇది ప్రాణాంతకత ఉన్న రోగులలో ఇంట్రావీనస్ ద్వారా</w:t>
        <w:br/>
        <w:t xml:space="preserve">    ఇవ్వబడుతుంది. ఈ ఏజెంట్ తరచుగా సీరం కాల్షియం స్థాయిని</w:t>
        <w:br/>
        <w:t xml:space="preserve">    సాధారణీకరిస్తుంది. ఈ చికిత్స వేగవంతమైన ప్రారంభాన్ని కలిగి ఉంటుంది</w:t>
        <w:br/>
        <w:t xml:space="preserve">    కానీ తక్కువ వ్యవధిలో ప్రభావం చూపుతుంది మరియు రోగులు</w:t>
        <w:br/>
        <w:t xml:space="preserve">    కాల్షియం-తగ్గించే ప్రభావానికి సహనాన్ని పెంచుకోవచ్చు. ప్రిడ్నిసోన్:</w:t>
        <w:br/>
        <w:t xml:space="preserve">    ప్రెడ్నిసోన్ వంటి స్టెరాయిడ్ మాత్రల యొక్క స్వల్పకాలిక ఉపయోగం</w:t>
        <w:br/>
        <w:t xml:space="preserve">    సాధారణంగా విటమిన్ డి, మైలోమా మరియు లింఫోమా యొక్క అధిక స్థాయిల వల్ల</w:t>
        <w:br/>
        <w:t xml:space="preserve">    కలిగే హైపర్‌కాల్సెమియాలో సహాయపడుతుంది.</w:t>
        <w:br/>
        <w:t>3.  ఇతర మందులు Cinacalcet: ఈ ఔషధం హైపర్‌కాల్సెమియా నిర్వహణకు</w:t>
        <w:br/>
        <w:t xml:space="preserve">    ఆమోదించబడింది మరియు ఓవర్యాక్టివ్ పారాథైరాయిడ్ గ్రంధులను నియంత్రించడం</w:t>
        <w:br/>
        <w:t xml:space="preserve">    ద్వారా పనిచేస్తుంది. IV ద్రవాలు మరియు మూత్రవిసర్జనలు: గుండె లయ</w:t>
        <w:br/>
        <w:t xml:space="preserve">    సమస్యలు లేదా నాడీ వ్యవస్థకు నష్టం జరగకుండా కాల్షియం స్థాయిని</w:t>
        <w:br/>
        <w:t xml:space="preserve">    తగ్గించడానికి అత్యవసర పరిస్థితుల్లో ఇవి అవసరం కావచ్చు. కెటోకానజోల్:</w:t>
        <w:br/>
        <w:t xml:space="preserve">    ఇది యాంటీ ఫంగల్ డ్రగ్, ఇది హైపర్విటమినోసిస్ D (శరీరంలో అధిక విటమిన్</w:t>
        <w:br/>
        <w:t xml:space="preserve">    డి)లో విషపూరితం మరియు కాల్షియం యొక్క అధిక ఉత్పత్తిని నిరోధించడానికి</w:t>
        <w:br/>
        <w:t xml:space="preserve">    ఉపయోగిస్తారు. బి. డయాలసిస్ నిరోధక, ప్రాణాంతక హైపర్‌కాల్సెమియా యొక్క</w:t>
        <w:br/>
        <w:t xml:space="preserve">    తీవ్రమైన సందర్భాల్లో, హీమోడయాలసిస్ (రక్తం నుండి వ్యర్థాలను మరియు</w:t>
        <w:br/>
        <w:t xml:space="preserve">    నీటిని ఫిల్టర్ చేసే చికిత్స) సీరం కాల్షియం స్థాయిలను తగ్గించడంలో</w:t>
        <w:br/>
        <w:t xml:space="preserve">    ప్రభావవంతంగా ఉంటుంది.</w:t>
        <w:br/>
        <w:br/>
        <w:t>C. సర్జరీ హైపర్‌కాల్సెమియాకు దారితీసే హైపర్‌పారాథైరాయిడిజంలో, అత్యవసర</w:t>
        <w:br/>
        <w:t>పారాథైరాయిడెక్టమీ (ప్రభావిత పారాథైరాయిడ్ గ్రంధిని తొలగించడం) సమర్థవంతమైన</w:t>
        <w:br/>
        <w:t>నివారణగా ఉంటుంది. చాలా సందర్భాలలో, నాలుగు పారాథైరాయిడ్ గ్రంధులలో ఒకటి</w:t>
        <w:br/>
        <w:t>మాత్రమే ప్రభావితమవుతుంది. సరిగ్గా పని చేయని గ్రంధి లేదా గ్రంధులను స్కాన్</w:t>
        <w:br/>
        <w:t>చేయడానికి మరియు గుర్తించడానికి ప్రత్యేక పరీక్ష ఉపయోగించబడుతుంది. ఈ</w:t>
        <w:br/>
        <w:t>ప్రక్రియ గ్రంధులలోకి రేడియోధార్మిక పదార్ధం యొక్క చిన్న మోతాదు యొక్క</w:t>
        <w:br/>
        <w:t>ఇంజెక్షన్ని ఉపయోగిస్తుంది. హైపర్‌కాల్సెమియా కోసం ఇంటి సంరక్షణ</w:t>
        <w:br/>
        <w:br/>
        <w:t>తేలికపాటి హైపర్‌కాల్సెమియాకు ఎటువంటి చికిత్స అవసరం లేదు. అయినప్పటికీ,</w:t>
        <w:br/>
        <w:t>పరిస్థితి మరింత తీవ్రమైనది లేదా తీవ్రంగా ఉంటే, వైద్యుడు కాల్షియం</w:t>
        <w:br/>
        <w:t>స్థాయిలను తగ్గించడానికి ఔషధాలను సూచించవచ్చు మరియు అంతర్లీన కారణానికి</w:t>
        <w:br/>
        <w:t>చికిత్స చేయవచ్చు.</w:t>
        <w:br/>
        <w:br/>
        <w:t>కొన్ని జీవనశైలి మార్పులు కాల్షియం స్థాయిలను సమతుల్యంగా ఉంచడంలో మరియు</w:t>
        <w:br/>
        <w:t>ఎముకలను ఆరోగ్యంగా ఉంచడంలో సహాయపడతాయి. వారు:</w:t>
        <w:br/>
        <w:br/>
        <w:t>1.  హైడ్రేటెడ్‌గా ఉండండి తాగునీరు రక్తంలో కాల్షియం స్థాయిలను</w:t>
        <w:br/>
        <w:t xml:space="preserve">    తగ్గిస్తుంది మరియు మూత్రపిండాల్లో రాళ్లను నివారిస్తుంది. రాత్రిపూట</w:t>
        <w:br/>
        <w:t xml:space="preserve">    సమీపంలో వాటర్ బాటిల్ ఉండేలా చూసుకోండి.</w:t>
        <w:br/>
        <w:br/>
        <w:t>2.  ధూమపానం మానేయండి ధూమపానం ఎముక క్షీణత మరియు క్యాన్సర్ ప్రమాదాన్ని</w:t>
        <w:br/>
        <w:t xml:space="preserve">    పెంచుతుంది. సాధారణ ఆరోగ్యాన్ని మెరుగుపరచడంతో పాటు, ధూమపానం మానేయడం</w:t>
        <w:br/>
        <w:t xml:space="preserve">    క్యాన్సర్ మరియు ఇతర ఆరోగ్య సమస్యల ప్రమాదాన్ని తగ్గిస్తుంది. పొగాకు</w:t>
        <w:br/>
        <w:t xml:space="preserve">    ఆరోగ్యానికి హానికరం. పొగాకుకు నో చెప్పండి. మా ధూమపాన విరమణ ఉత్పత్తి</w:t>
        <w:br/>
        <w:t xml:space="preserve">    శ్రేణిని ప్రయత్నించండి. ఇప్పుడు అన్వేషించండి!</w:t>
        <w:br/>
        <w:br/>
        <w:t>3.  క్రమం తప్పకుండా వ్యాయామం చేయండి చురుగ్గా ఉండటం మంచి ఆరోగ్యాన్ని</w:t>
        <w:br/>
        <w:t xml:space="preserve">    పెంపొందించడానికి కీలకం. నిరోధక శిక్షణ ఎముకల బలాన్ని మరియు</w:t>
        <w:br/>
        <w:t xml:space="preserve">    ఆరోగ్యాన్ని మెరుగుపరచడంలో సహాయపడుతుంది.</w:t>
        <w:br/>
        <w:br/>
        <w:t>4.  విటమిన్ డి లేదా కాల్షియం సప్లిమెంట్లను ఎక్కువగా తీసుకోవడం మరియు</w:t>
        <w:br/>
        <w:t xml:space="preserve">    హైపర్‌కాల్సెమియా అభివృద్ధి చెందే ప్రమాదాన్ని తగ్గించడానికి సరైన</w:t>
        <w:br/>
        <w:t xml:space="preserve">    వైద్య సలహాను అనుసరించండి. మెగ్నీషియం ఉన్న యాంటాసిడ్లను వాడండి మరియు</w:t>
        <w:br/>
        <w:t xml:space="preserve">    వాటిలో కాల్షియం ఎక్కువగా ఉన్న యాంటాసిడ్లను నివారించండి.</w:t>
        <w:br/>
        <w:t xml:space="preserve">    హైపర్‌కాల్సెమియా విషయంలో ఏ మందులు మరియు మూలికలు సురక్షితంగా ఉంటాయో</w:t>
        <w:br/>
        <w:t xml:space="preserve">    డాక్టర్‌తో మాట్లాడండి.</w:t>
        <w:br/>
        <w:br/>
        <w:t>5.  సమతుల్య ఆహారం తీసుకోండి జున్ను, పాలు, పెరుగు మరియు ఐస్ క్రీం వంటి</w:t>
        <w:br/>
        <w:t xml:space="preserve">    పాల ఆహారాల సంఖ్యను తగ్గించండి. ఓక్రా, బచ్చలికూర, సోయా మరియు బ్రెడ్</w:t>
        <w:br/>
        <w:t xml:space="preserve">    వంటి కాల్షియం అధికంగా ఉండే ఆహార పదార్థాలకు దూరంగా ఉండండి. ఆహారం</w:t>
        <w:br/>
        <w:t xml:space="preserve">    యొక్క లేబుల్‌లను జాగ్రత్తగా చదవండి మరియు అధిక కాల్షియం ఉన్న</w:t>
        <w:br/>
        <w:t xml:space="preserve">    వస్తువులను దాటవేయండి. పరిమాణాన్ని నిర్ధారించడానికి పదార్థాలు. ప్రతి</w:t>
        <w:br/>
        <w:t xml:space="preserve">    వ్యక్తి భిన్నంగా ఉంటాడు మరియు పోషకాహార అవసరాలు కూడా భిన్నంగా ఉంటాయి.</w:t>
        <w:br/>
        <w:t xml:space="preserve">    సరైన సమతుల్య ఆహారం కోసం అనుసరించాల్సిన కొన్ని ఆహార మార్గదర్శకాలు</w:t>
        <w:br/>
        <w:t xml:space="preserve">    ఉన్నాయి. మీ ఆహారం నుండి ప్రయోజనాలను పొందడం ఎలాగో అర్థం చేసుకోండి.</w:t>
        <w:br/>
        <w:t xml:space="preserve">    తెలుసుకోవడానికి క్లిక్ చేయండి!</w:t>
        <w:br/>
        <w:br/>
        <w:t>కాల్షియం స్థాయిలను అదుపులో ఉంచడానికి వైద్యుడు మందులను సూచించినట్లయితే,</w:t>
        <w:br/>
        <w:t>వాటిని సరైన మార్గంలో మరియు సరైన పరిమాణంలో తీసుకోండి. ఏవైనా దుష్ప్రభావాలు</w:t>
        <w:br/>
        <w:t>ఉంటే వైద్యుడిని పిలవండి. హైపర్కాల్సెమియా యొక్క సమస్యలు</w:t>
        <w:br/>
        <w:br/>
        <w:t>హైపర్‌కాల్సెమియా సమస్యలు నిర్వహించదగినవి నుండి ప్రాణాంతకం వరకు ఉంటాయి.</w:t>
        <w:br/>
        <w:t>అవి: బోలు ఎముకల వ్యాధి: ఎముకలు రక్తంలోకి కాల్షియంను విడుదల చేస్తూనే</w:t>
        <w:br/>
        <w:t>ఉంటాయి కాబట్టి దీనిని ఎముకలు సన్నబడటానికి సంబంధించిన వ్యాధి అని కూడా</w:t>
        <w:br/>
        <w:t>అంటారు. ఇది ఎముక పగుళ్లు, వెన్నెముక కాలమ్ వక్రత మరియు ఎత్తు</w:t>
        <w:br/>
        <w:t>కోల్పోవడానికి దారితీయవచ్చు. కిడ్నీలో రాళ్లు: రక్తంలో క్యాల్షియం అధికంగా</w:t>
        <w:br/>
        <w:t>ఉండటం వల్ల కిడ్నీలో స్ఫటికాలు ఏర్పడడం వల్ల కావచ్చు. ఈ స్ఫటికాలు</w:t>
        <w:br/>
        <w:t>కాలక్రమేణా కలిసి మూత్రపిండాల్లో రాళ్లను ఏర్పరుస్తాయి. మూత్ర విసర్జన</w:t>
        <w:br/>
        <w:t>సమయంలో రాయి పారడం చాలా బాధాకరం. మూత్రపిండ వైఫల్యం: ఈ సంక్లిష్టత తీవ్రమైన</w:t>
        <w:br/>
        <w:t>హైపర్‌కాల్సెమియాలో సంభవిస్తుంది మరియు ఇది మూత్రపిండాలను దెబ్బతీస్తుంది,</w:t>
        <w:br/>
        <w:t>రక్తాన్ని శుభ్రపరిచే మరియు ద్రవాన్ని తొలగించే సామర్థ్యాన్ని పరిమితం</w:t>
        <w:br/>
        <w:t>చేస్తుంది. అరిథ్మియా: పెరిగిన కాల్షియం స్థాయిలు హృదయ స్పందనను</w:t>
        <w:br/>
        <w:t>నియంత్రించే విద్యుత్ ప్రేరణలను ప్రభావితం చేయవచ్చు కాబట్టి</w:t>
        <w:br/>
        <w:t>హైపర్‌కాల్సెమియా క్రమరహిత హృదయ స్పందనకు దారితీస్తుంది. నాడీ వ్యవస్థ</w:t>
        <w:br/>
        <w:t>సమస్యలు: హైపర్‌కాల్సెమియా తీవ్రమైన సందర్భాల్లో గందరగోళం, చిత్తవైకల్యం</w:t>
        <w:br/>
        <w:t>మరియు కోమాకు దారితీస్తుంది. హైపర్‌కాల్సెమియా యొక్క ఇతర సమస్యలలో కొన్ని:</w:t>
        <w:br/>
        <w:t>డిప్రెషన్ ఎముక నొప్పి మలబద్ధకం ప్యాంక్రియాటైటిస్ గ్యాస్ట్రిక్ అల్సర్స్</w:t>
        <w:br/>
        <w:t>పరేస్తేసియాస్ సింకోప్ హైపర్‌కాల్సెమియా కోసం ప్రత్యామ్నాయ చికిత్సలు</w:t>
        <w:br/>
        <w:br/>
        <w:t>హైపర్‌కాల్సెమియా యొక్క తేలికపాటి నుండి మితమైన లక్షణాలను కొన్ని జీవనశైలి</w:t>
        <w:br/>
        <w:t>మార్పులు మరియు సూచించిన మందుల ద్వారా నిర్వహించవచ్చు. అయినప్పటికీ,</w:t>
        <w:br/>
        <w:t>ప్రత్యామ్నాయ ఔషధం ద్వారా కాల్షియం స్థాయిలను తగ్గించడానికి చాలా పరిశోధనలు</w:t>
        <w:br/>
        <w:t>జరుగుతున్నాయి. అందులో కొన్ని ఉన్నాయి:</w:t>
        <w:br/>
        <w:br/>
        <w:t>1.  హెర్బల్ థెరపీ మూలికలు కొన్నిసార్లు హైపర్‌పారాథైరాయిడిజం నుండి</w:t>
        <w:br/>
        <w:t xml:space="preserve">    సంభవించే ఎముక నష్టాన్ని ఎదుర్కోవడానికి ఉపయోగిస్తారు, అయినప్పటికీ</w:t>
        <w:br/>
        <w:t xml:space="preserve">    దాని చుట్టూ శాస్త్రీయ అధ్యయనాలు లేవు. అవి సాధారణంగా మాత్రలు,</w:t>
        <w:br/>
        <w:t xml:space="preserve">    క్యాప్సూల్స్, మాత్రలు, టీలు లేదా ఆల్కహాల్ వెలికితీత వంటి</w:t>
        <w:br/>
        <w:t xml:space="preserve">    టింక్చర్‌లు/లిక్విడ్ ఎక్స్‌ట్రాక్ట్‌ల వంటి ప్రామాణిక ఎండిన</w:t>
        <w:br/>
        <w:t xml:space="preserve">    పదార్దాలుగా అందుబాటులో ఉంటాయి.</w:t>
        <w:br/>
        <w:br/>
        <w:t>హైపర్‌పారాథైరాయిడిజం కారణంగా హైపర్‌కాల్సెమియా విషయంలో ఏదైనా మూలికలను</w:t>
        <w:br/>
        <w:t>తీసుకునే ముందు డాక్టర్‌తో మాట్లాడండి. కాల్షియం స్థాయిలను తగ్గించడంలో</w:t>
        <w:br/>
        <w:t>సానుకూల ఫలితాలను చూపిన మూలికలు: స్వచ్ఛమైన చెట్టు (విటెక్స్ అగ్నస్</w:t>
        <w:br/>
        <w:t>కాస్టస్) డాండెలైన్ (తారాక్సకం అఫిసినేల్) ఫ్రక్టస్ లిగుస్ట్రీ లూసిడి</w:t>
        <w:br/>
        <w:t>(FLL) 2. శారీరక చికిత్స నిశ్చల జీవనశైలి దాని కాల్షియంను ఎక్కువ కాలం</w:t>
        <w:br/>
        <w:t>శోషించడానికి దారితీస్తుంది. హైపర్కాల్సెమియా. చురుకుగా ఉండటం మరియు శారీరక</w:t>
        <w:br/>
        <w:t>చికిత్స ఈ సందర్భాలలో ప్రభావవంతంగా నిరూపించబడ్డాయి. ఈ చికిత్స యొక్క</w:t>
        <w:br/>
        <w:t>సాధారణ ఉపయోగాలు: బోలు ఎముకల వ్యాధి మరియు అస్థిరతను నిరోధించడానికి బరువు</w:t>
        <w:br/>
        <w:t>మోసే సహాయం పగుళ్లను నివారించడం పెరిగిన బలం మరియు చలన పరిధి (ROM)</w:t>
        <w:br/>
        <w:t>హైపర్‌కాల్సెమియాతో జీవించడం</w:t>
        <w:br/>
        <w:br/>
        <w:t>హైపర్‌కాల్సెమియా యొక్క తీవ్రత కారణం మీద ఆధారపడి ఉంటుంది.</w:t>
        <w:br/>
        <w:t>హైపర్‌కాల్సెమియా హైపర్‌పారాథైరాయిడిజం కారణంగా సంభవించినప్పుడు, లక్షణాలు</w:t>
        <w:br/>
        <w:t>తేలికపాటివిగా ఉంటాయి కానీ దీర్ఘకాలం ఉంటాయి. అయినప్పటికీ, ప్రాణాంతకత</w:t>
        <w:br/>
        <w:t>కారణంగా వచ్చే హైపర్‌కాల్సెమియా తీవ్రమైన లక్షణాలను కలిగి ఉంటుంది మరియు</w:t>
        <w:br/>
        <w:t>ఉగ్రమైన చికిత్సా విధానాల కారణంగా జీవన నాణ్యత తక్కువగా ఉంటుంది.</w:t>
        <w:br/>
        <w:br/>
        <w:t>హైపర్‌కాల్సెమియా యొక్క తేలికపాటి లక్షణాలను కొన్ని సాధారణ జీవనశైలి</w:t>
        <w:br/>
        <w:t>మార్పులను అనుసరించడం ద్వారా నిర్వహించవచ్చు: కాల్షియం సప్లిమెంట్లను</w:t>
        <w:br/>
        <w:t>తీసుకోవడం మానేయండి, సాధారణంగా యాసిడ్ రిఫ్లక్స్ చికిత్సకు ఉపయోగించే</w:t>
        <w:br/>
        <w:t>కాల్షియం కార్బోనేట్ కలిగిన మందులను నివారించండి, జీర్ణవ్యవస్థను కదలకుండా</w:t>
        <w:br/>
        <w:t>ఉంచడానికి చురుకుగా ఉండండి. జీవనశైలి చాలా ద్రవాలు త్రాగండి మరియు</w:t>
        <w:br/>
        <w:t>హైడ్రేషన్ ఆహారాన్ని విచ్ఛిన్నం చేయడంలో శరీరానికి సహాయపడుతుంది కాబట్టి</w:t>
        <w:br/>
        <w:t>కాల్షియం అధికంగా ఉండే ఆహారాన్ని పెద్ద మొత్తంలో తీసుకోవడం మానేయండి, ఇతర</w:t>
        <w:br/>
        <w:t>క్రియాత్మక పోషకాలకు అవసరమైన కాల్షియం అధికంగా ఉండే ఆహారాన్ని పూర్తిగా</w:t>
        <w:br/>
        <w:t>శరీరానికి అందజేయవద్దు. డాక్టర్ ఏదైనా తీవ్రమైన మార్పులు చేసే ముందు మరియు</w:t>
        <w:br/>
        <w:t>మీ అవసరాలకు బాగా సరిపోయే ప్రణాళికతో రండి ధూమపానం మానేయండి మీకు తెలుసా?</w:t>
        <w:br/>
        <w:t>ప్రపంచవ్యాప్తంగా అకాల ప్రాణనష్టాలకు ప్రధానమైన మరియు నివారించగల కారణాలలో</w:t>
        <w:br/>
        <w:t>ధూమపానం పొగాకు ఒకటి. ధూమపానం మానేయడం మరియు మానేయడంలో ఎదురయ్యే సవాళ్లను</w:t>
        <w:br/>
        <w:t>ఎలా ఎదుర్కోవాలి అనే చిట్కాల గురించి మరింత చదవండి. ఇప్పుడు చదవండి! తరచుగా</w:t>
        <w:br/>
        <w:t>అడిగే ప్రశ్నలు వైద్యుడిని ఎప్పుడు సంప్రదించాలి? కార్టికోస్టెరాయిడ్స్</w:t>
        <w:br/>
        <w:t>హైపర్‌కాల్సెమియాకు కారణమవుతుందా? కాల్షియం సప్లిమెంట్లను తీసుకోవడానికి</w:t>
        <w:br/>
        <w:t>సరైన ఎంపిక ఎప్పుడు మరియు ఏది? ఒకరికి చాలా కాల్షియం ఉందా?</w:t>
        <w:br/>
        <w:t>హైపర్‌కాల్సెమియా పెప్టిక్ అల్సర్‌లకు ఎలా కారణమవుతుంది? ఒకరికి</w:t>
        <w:br/>
        <w:t>హైపర్‌కాల్సెమియా ఉన్నట్లు నిర్ధారణ అయిన తర్వాత ఔట్‌లుక్ ఏమిటి?</w:t>
        <w:br/>
        <w:t>ప్రస్తావనలు Sadiq NM, Naganathan S, Badireddy M. Hypercalcemia. [2021</w:t>
        <w:br/>
        <w:t>సెప్టెంబర్ 11న నవీకరించబడింది]. ఇన్: స్టాట్‌పెర్ల్స్ [ఇంటర్నెట్].</w:t>
        <w:br/>
        <w:t>ట్రెజర్ ఐలాండ్ (FL): StatPearls పబ్లిషింగ్; 2022 జనవరి. C. మైఖేల్</w:t>
        <w:br/>
        <w:t>గిబ్సన్ (ed.), అన్మోల్ పిట్లియా (ed.). హైపర్కాల్సెమియా ప్రమాద కారకాలు.</w:t>
        <w:br/>
        <w:t>2018 జూలై. టర్నర్ JJO. హైపర్కాల్కేమియా - ప్రదర్శన మరియు నిర్వహణ. క్లిన్</w:t>
        <w:br/>
        <w:t>మెడ్ (లండ్). 2017;17(3):270-273. హైపర్‌కాల్సెమియా (రక్తంలో అధిక కాల్షియం</w:t>
        <w:br/>
        <w:t>స్థాయి) మరియు క్యాన్సర్. నివారణ మార్గదర్శకాలు. జాన్స్ హాప్కిన్స్</w:t>
        <w:br/>
        <w:t>మెడిసిన్. 2021 జనవరి. జాంగ్ వై, డాంగ్ XL, లెంగ్ PC, చే CT, వాంగ్ MS.</w:t>
        <w:br/>
        <w:t>ఫ్రక్టస్ లిగుస్ట్రీ లూసిడి ఎక్స్‌ట్రాక్ట్ కాల్షియం బ్యాలెన్స్‌ను</w:t>
        <w:br/>
        <w:t>మెరుగుపరుస్తుంది మరియు వృద్ధాప్య అండాశయ ఎలుకలలో కాల్షియోట్రోపిక్</w:t>
        <w:br/>
        <w:t>హార్మోన్ స్థాయి మరియు విటమిన్ డి-ఆధారిత జన్యు వ్యక్తీకరణను మాడ్యులేట్</w:t>
        <w:br/>
        <w:t>చేస్తుంది. మెనోపాజ్. 2008. లీట్‌మాన్ SA, జర్మైన్-లీ EL, లెవిన్ MA.</w:t>
        <w:br/>
        <w:t>పిల్లలు మరియు కౌమారదశలో హైపర్కాల్సెమియా. కర్ర్ ఒపిన్ పీడియాటర్. 2010.</w:t>
        <w:br/>
        <w:br/>
        <w:t>==================================================</w:t>
        <w:br/>
        <w:br/>
        <w:t>హైపర్‌పిగ్మెంటేషన్‌ని డిస్కోలరేషన్ మరియు పిగ్మెంటేషన్ అని కూడా అంటారు.</w:t>
        <w:br/>
        <w:t>ఇది హానిచేయని పరిస్థితి, ఇది అధిక మెలనిన్ కారణంగా ఏర్పడుతుంది, ఇది</w:t>
        <w:br/>
        <w:t>శరీరంలో ఉత్పత్తి అయ్యే గోధుమ వర్ణద్రవ్యం మరియు సాధారణ చర్మపు రంగుకు</w:t>
        <w:br/>
        <w:t>బాధ్యత వహిస్తుంది.</w:t>
        <w:br/>
        <w:br/>
        <w:t>హైపర్పిగ్మెంటేషన్ అన్ని జాతులలో ఏ వ్యక్తినైనా ప్రభావితం చేయవచ్చు.</w:t>
        <w:br/>
        <w:t>మెలాస్మా, పోస్ట్-ఇన్ఫ్లమేటరీ హైపర్పిగ్మెంటేషన్ మరియు వయస్సు మచ్చలతో సహా</w:t>
        <w:br/>
        <w:t>వివిధ రకాల హైపర్పిగ్మెంటేషన్ ఉన్నాయి. సూర్యరశ్మికి ఎక్కువగా గురికావడం,</w:t>
        <w:br/>
        <w:t>మంట, హార్మోన్ల ఆటంకాలు, కొన్ని మందులకు ప్రతిచర్య మరియు కొన్ని వైద్య</w:t>
        <w:br/>
        <w:t>పరిస్థితులు హైపర్‌పిగ్మెంటేషన్‌కు కారణమవుతాయని అంటారు.</w:t>
        <w:br/>
        <w:br/>
        <w:t>పరిస్థితి ప్రమాదకరం కానప్పటికీ, కొందరు వ్యక్తులు దీనికి చికిత్స</w:t>
        <w:br/>
        <w:t>చేయడానికి ఇష్టపడతారు. సూర్యరశ్మికి గురికాకుండా ఉండటం, రెటినోయిడ్స్,</w:t>
        <w:br/>
        <w:t>హైడ్రోక్వినాన్, అజెలైక్ యాసిడ్ మరియు కోజిక్ యాసిడ్‌లను కలిగి ఉన్న</w:t>
        <w:br/>
        <w:t>సమయోచిత క్రీములను ఉపయోగించడం లేదా లేజర్ థెరపీ మరియు కెమికల్ పీల్స్ వంటి</w:t>
        <w:br/>
        <w:t>కాస్మెటిక్ ప్రక్రియలను చేయడం ద్వారా ఇది చేయవచ్చు. సాధారణంగా పెద్దలలో</w:t>
        <w:br/>
        <w:t>కనిపించే ముఖ్య వాస్తవాలు స్త్రీ పురుషులిద్దరి శరీర భాగాలు (లు) ప్రభావితం</w:t>
        <w:br/>
        <w:t>చేస్తాయి చర్మం ముఖం చేతులు కాళ్లు ఛాతీ అవసరమైన ఆరోగ్య పరీక్షలు/ఇమేజింగ్</w:t>
        <w:br/>
        <w:t>శారీరక పరీక్ష పూర్తి వైద్య చరిత్ర చెక్క దీపాల చికిత్స సమయోచిత క్రీమ్‌లు:</w:t>
        <w:br/>
        <w:t>కోజిక్ యాసిడ్, అజెలైక్ యాసిడ్, హైడ్రోక్వినోన్, రెటినాయిడ్స్ మరియు</w:t>
        <w:br/>
        <w:t>విటమిన్ సి కెమికల్ పీల్స్ లేజర్ థెరపీ మైక్రోడెర్మాబ్రేషన్ స్పెషలిస్ట్స్</w:t>
        <w:br/>
        <w:t>జనరల్ ఫిజిషియన్ డెర్మటాలజిస్ట్‌ని సంప్రదించడానికి హైపర్పిగ్మెంటేషన్</w:t>
        <w:br/>
        <w:t>లక్షణాలు</w:t>
        <w:br/>
        <w:br/>
        <w:t>హైపర్పిగ్మెంటేషన్ యొక్క ప్రధాన లక్షణం చర్మంపై చీకటిగా ఉన్న ప్రాంతాల</w:t>
        <w:br/>
        <w:t>అభివృద్ధి. ఇవి పాచెస్‌లో సంభవించవచ్చు, పరిమాణంలో మారవచ్చు మరియు శరీరంలో</w:t>
        <w:br/>
        <w:t>ఎక్కడైనా అభివృద్ధి చెందుతాయి. పరిస్థితి యొక్క లక్షణాలు రకాన్ని బట్టి</w:t>
        <w:br/>
        <w:t>మారుతూ ఉంటాయి. హైపర్పిగ్మెంటేషన్ యొక్క అత్యంత సాధారణ రకాలు:</w:t>
        <w:br/>
        <w:br/>
        <w:t>1.  సన్‌స్పాట్‌లు సన్‌స్పాట్‌లు, సోలార్ లెంటిజైన్‌లు లేదా వయసు మచ్చలు</w:t>
        <w:br/>
        <w:t xml:space="preserve">    చాలా సాధారణంగా కనిపిస్తాయి. వీటిని లివర్ స్పాట్స్ అని కూడా అంటారు</w:t>
        <w:br/>
        <w:t xml:space="preserve">    కానీ ఏ లివర్ డిజార్డర్ తో సంబంధం లేదు. కాలక్రమేణా సూర్యరశ్మికి</w:t>
        <w:br/>
        <w:t xml:space="preserve">    ఎక్కువ బహిర్గతం కావడం వల్ల ఇవి సంభవిస్తాయి.</w:t>
        <w:br/>
        <w:br/>
        <w:t>సన్‌స్పాట్‌లు గోధుమ, నలుపు లేదా లేత గోధుమరంగు మచ్చలుగా కనిపిస్తాయి మరియు</w:t>
        <w:br/>
        <w:t>ముఖం, చేతులు వెనుక భాగం మరియు చాలా కాలం పాటు సూర్యరశ్మికి గురైన చర్మం</w:t>
        <w:br/>
        <w:t>అంతటా వ్యాపించి ఉంటాయి.</w:t>
        <w:br/>
        <w:br/>
        <w:t>2.  మెలాస్మా మెలాస్మాను క్లోస్మా అని కూడా పిలుస్తారు, ఇది బుగ్గలు, పై</w:t>
        <w:br/>
        <w:t xml:space="preserve">    పెదవి మరియు నుదురు, అలాగే ముంజేతులు సహా ముఖంపై హైపర్‌పిగ్మెంటెడ్</w:t>
        <w:br/>
        <w:t xml:space="preserve">    బ్రౌన్ నుండి గ్రేయిష్ బ్రౌన్ ప్యాచ్‌ల ప్రదర్శన ద్వారా</w:t>
        <w:br/>
        <w:t xml:space="preserve">    వర్గీకరించబడుతుంది. ఇది కొన్నిసార్లు చేతులు, మెడ, పొట్ట, వీపు లేదా</w:t>
        <w:br/>
        <w:t xml:space="preserve">    సూర్యరశ్మికి గురైన చర్మంలోని ఏదైనా భాగాన్ని ప్రభావితం చేస్తుంది.</w:t>
        <w:br/>
        <w:br/>
        <w:t>మెలస్మాను 'గర్భధారణ ముసుగు' అని కూడా పిలుస్తారు, ఎందుకంటే ఇది ప్రధానంగా</w:t>
        <w:br/>
        <w:t>గర్భిణీ స్త్రీలను ప్రభావితం చేస్తుంది. నోటి గర్భనిరోధకాలు తీసుకునే</w:t>
        <w:br/>
        <w:t>స్త్రీలలో కూడా ఇది కనిపిస్తుంది. గర్భిణీలు కాని స్త్రీలు మరియు ముదురు</w:t>
        <w:br/>
        <w:t>రంగు చర్మం గల పురుషులు కూడా దీని బారిన పడవచ్చు. ముదురు రంగు చర్మం</w:t>
        <w:br/>
        <w:t>ఉన్నవారిలో ఇది ఎక్కువగా ఉంటుంది మరియు ఎక్కువ కాలం ఉంటుంది.</w:t>
        <w:br/>
        <w:br/>
        <w:t>3.  పోస్ట్-ఇన్ఫ్లమేటరీ హైపర్పిగ్మెంటేషన్ (PIH) ఇది చర్మం యొక్క గాయం లేదా</w:t>
        <w:br/>
        <w:t xml:space="preserve">    వాపు కారణంగా సంభవిస్తుంది. ఇది నల్లబడిన చర్మం యొక్క పాచెస్ లేదా</w:t>
        <w:br/>
        <w:t xml:space="preserve">    మచ్చలుగా కనిపిస్తుంది. ఇది సాధారణంగా మొటిమలు లేదా తామర ఉనికి వంటి</w:t>
        <w:br/>
        <w:t xml:space="preserve">    తాపజనక చర్మ పరిస్థితి తర్వాత సంభవిస్తుంది. ఇది సాధారణంగా ముఖం లేదా</w:t>
        <w:br/>
        <w:t xml:space="preserve">    మెడపై సంభవిస్తుంది. హైపర్పిగ్మెంటేషన్ కారణాలు</w:t>
        <w:br/>
        <w:br/>
        <w:t>హైపర్పిగ్మెంటేషన్ యొక్క అత్యంత సాధారణ కారణం మెలనిన్ పిగ్మెంట్ యొక్క అధిక</w:t>
        <w:br/>
        <w:t>ఉత్పత్తి. శరీరంలో మెలనిన్ ఉత్పత్తిని మార్చగల వివిధ పరిస్థితులు లేదా</w:t>
        <w:br/>
        <w:t>కారకాలు హైపర్‌పిగ్మెంటేషన్‌కు దారితీస్తాయి:</w:t>
        <w:br/>
        <w:br/>
        <w:t>1.  సూర్యరశ్మిని ఎక్కువగా బహిర్గతం చేయడం వల్ల సూర్యుని వైపు ఎక్కువసేపు</w:t>
        <w:br/>
        <w:t xml:space="preserve">    బహిర్గతం చేయడం వల్ల సూర్యుని హానికరమైన కిరణాల నుండి చర్మాన్ని</w:t>
        <w:br/>
        <w:t xml:space="preserve">    రక్షించడానికి శరీరం మరింత మెలనిన్ ఉత్పత్తి చేస్తుంది. దీని వలన</w:t>
        <w:br/>
        <w:t xml:space="preserve">    పాచెస్ లేదా డార్క్ స్పాట్స్ ఏర్పడతాయి, వీటిని సన్ స్పాట్స్ లేదా ఏజ్</w:t>
        <w:br/>
        <w:t xml:space="preserve">    స్పాట్స్ అని కూడా అంటారు. వారు సాధారణంగా మధ్య వయస్సులో కనిపిస్తారు</w:t>
        <w:br/>
        <w:t xml:space="preserve">    మరియు వయస్సుతో వారి సంఖ్య పెరుగుతుంది.</w:t>
        <w:br/>
        <w:br/>
        <w:t>అతినీలలోహిత వికిరణం యొక్క భౌగోళిక పంపిణీ ఉన్న వ్యక్తులలో కనిపించే చర్మపు</w:t>
        <w:br/>
        <w:t>పిగ్మెంటేషన్ మధ్య ప్రత్యక్ష సంబంధం ఉంది. అధిక మొత్తంలో UVB రేడియేషన్‌ను</w:t>
        <w:br/>
        <w:t>పొందే ప్రాంతాల్లో ముదురు రంగు చర్మం గల వ్యక్తులు ఎక్కువగా ఉంటారు మరియు</w:t>
        <w:br/>
        <w:t>తేలికపాటి చర్మం గల వ్యక్తులు ఉష్ణమండలానికి దూరంగా ఉన్న ప్రాంతాల్లో</w:t>
        <w:br/>
        <w:t>నివసిస్తారు.</w:t>
        <w:br/>
        <w:br/>
        <w:t>2.  స్కిన్ ఇన్ఫ్లమేషన్ ప్రజలు ఆ ప్రాంతంలో వాపు తర్వాత చర్మం నల్లబడటం</w:t>
        <w:br/>
        <w:t xml:space="preserve">    అనుభవించవచ్చు. ఇది మొటిమలు, సోరియాసిస్, లైకెన్ ప్లానస్, అటోపిక్</w:t>
        <w:br/>
        <w:t xml:space="preserve">    డెర్మటైటిస్ మరియు అలెర్జీ కాంటాక్ట్ కారణంగా ఏర్పడే వాపును కలిగి</w:t>
        <w:br/>
        <w:t xml:space="preserve">    ఉంటుంది. స్వల్పకాలిక అక్యూట్ ఇన్‌ఫ్లమేషన్‌తో పోలిస్తే, పునరావృతమయ్యే</w:t>
        <w:br/>
        <w:t xml:space="preserve">    ఇన్‌ఫ్లమేషన్‌లో పోస్ట్-ఇన్‌ఫ్లమేటరీ హైపర్‌పిగ్మెంటేషన్ మరింత</w:t>
        <w:br/>
        <w:t xml:space="preserve">    తీవ్రంగా ఉంటుంది. ఫలితంగా వచ్చే హైపర్పిగ్మెంటేషన్ నెలల నుండి</w:t>
        <w:br/>
        <w:t xml:space="preserve">    సంవత్సరాల వరకు ఉంటుంది మరియు ఒక వ్యక్తి యొక్క జీవన నాణ్యతను</w:t>
        <w:br/>
        <w:t xml:space="preserve">    దెబ్బతీస్తుంది.</w:t>
        <w:br/>
        <w:br/>
        <w:t>3.  మెలస్మాను 'క్లోస్మా' లేదా "గర్భధారణ ముసుగు" అని కూడా పిలుస్తారు, ఇది</w:t>
        <w:br/>
        <w:t xml:space="preserve">    గర్భిణీ స్త్రీలలో సంభవిస్తుంది. ఇది ముదురు రంగు మారిన పాచీ</w:t>
        <w:br/>
        <w:t xml:space="preserve">    హైపర్‌పిగ్మెంటేషన్‌కు కారణమయ్యే సాధారణ చర్మ సమస్య. ఇది సాధారణంగా</w:t>
        <w:br/>
        <w:t xml:space="preserve">    ముఖంపై సంభవిస్తుంది మరియు ముఖం యొక్క రెండు వైపులా సరిపోలే గుర్తులతో</w:t>
        <w:br/>
        <w:t xml:space="preserve">    సుష్టంగా ఉంటుంది.</w:t>
        <w:br/>
        <w:br/>
        <w:t>మెలస్మా ప్రధానంగా అన్ని వయసుల మరియు జాతులలో స్త్రీలలో కనిపిస్తుంది.</w:t>
        <w:br/>
        <w:t>పురుషులు కూడా మెలస్మా బారిన పడవచ్చు. ముదురు రంగు చర్మం ఉన్నవారిలో ఇది</w:t>
        <w:br/>
        <w:t>ఎక్కువగా ఉంటుంది మరియు ఎక్కువ కాలం ఉంటుంది.</w:t>
        <w:br/>
        <w:br/>
        <w:t>మెలస్మా వెనుక ఉన్న ఖచ్చితమైన కారణం ఇంకా కనుగొనబడలేదు కానీ కొన్ని కారకాలు</w:t>
        <w:br/>
        <w:t>నేరుగా దానితో ముడిపడి ఉన్నాయి. ఇది గర్భధారణ సమయంలో లేదా నోటి గర్భనిరోధక</w:t>
        <w:br/>
        <w:t>మాత్రల వాడకం వల్ల ఈస్ట్రోజెన్ స్థాయిలలో పెరుగుదలను కలిగి ఉంటుంది.</w:t>
        <w:br/>
        <w:t>మెలస్మా సాధారణంగా గర్భం దాల్చిన తర్వాత లేదా స్త్రీ జనన నియంత్రణ మాత్రలు</w:t>
        <w:br/>
        <w:t>తీసుకోవడం ఆపివేసినప్పుడు స్వయంగా పరిష్కరిస్తుంది.</w:t>
        <w:br/>
        <w:br/>
        <w:t>కొంతమందికి మెలస్మా పట్ల జన్యు సిద్ధత కూడా ఉండవచ్చు లేదా థైరాయిడ్ లేదా</w:t>
        <w:br/>
        <w:t>కాలేయ రుగ్మతల వంటి పరిస్థితులతో బాధపడవచ్చు. UV ఎక్స్పోజర్ మెలస్మా</w:t>
        <w:br/>
        <w:t>అభివృద్ధిని మరింత తీవ్రతరం చేస్తుంది.</w:t>
        <w:br/>
        <w:br/>
        <w:t>మెలస్మా ఏ సమయంలోనైనా చర్మంపై కనిపించవచ్చు మరియు దాని రూపాన్ని</w:t>
        <w:br/>
        <w:t>ఎదుర్కోవడానికి మీ రోజువారీ చర్మ సంరక్షణ రొటీన్ సరిపోకపోవచ్చు.</w:t>
        <w:br/>
        <w:br/>
        <w:t>మెలస్మాను ఎలా వదిలించుకోవాలో తెలుసుకోవడానికి దీన్ని చదవండి. ఇక్కడ</w:t>
        <w:br/>
        <w:t>చదవండి!</w:t>
        <w:br/>
        <w:br/>
        <w:t>4.  కొన్ని మందులకు ప్రతిచర్య ట్రైసైక్లిక్ యాంటిడిప్రెసెంట్స్ మరియు</w:t>
        <w:br/>
        <w:t xml:space="preserve">    యాంటీమలేరియల్ డ్రగ్స్ వంటి మందులను ఉపయోగించడం వలన హైపర్పిగ్మెంటేషన్</w:t>
        <w:br/>
        <w:t xml:space="preserve">    ఏర్పడవచ్చు. ఇది బూడిదరంగు రంగును తయారు చేయడానికి చర్మం యొక్క</w:t>
        <w:br/>
        <w:t xml:space="preserve">    పాచెస్‌కు దారి తీస్తుంది. కొన్నిసార్లు, సమయోచిత చికిత్సలో ఉన్న</w:t>
        <w:br/>
        <w:t xml:space="preserve">    రసాయనాలు హైపర్‌పిగ్మెంటేషన్‌కు కూడా కారణమవుతాయి.</w:t>
        <w:br/>
        <w:br/>
        <w:t>5.  అడిసన్స్ వ్యాధి అడిసన్స్ వ్యాధి అనేది ఒక వ్యక్తి యొక్క అడ్రినల్</w:t>
        <w:br/>
        <w:t xml:space="preserve">    గ్రంధులను ప్రభావితం చేసే ఒక వైద్య పరిస్థితి. అడ్రినల్ గ్రంథులు</w:t>
        <w:br/>
        <w:t xml:space="preserve">    మూత్రపిండాల పైన ఉన్నాయి మరియు శరీరంలోని ప్రతి కణజాలం మరియు అవయవాన్ని</w:t>
        <w:br/>
        <w:t xml:space="preserve">    ప్రభావితం చేసే హార్మోన్లను ఉత్పత్తి చేస్తాయి. అడిసన్స్ వ్యాధి అనేది</w:t>
        <w:br/>
        <w:t xml:space="preserve">    ఆటో ఇమ్యూన్ డిజార్డర్, దీనిలో రోగనిరోధక వ్యవస్థ అడ్రినల్ గ్రంధులపై</w:t>
        <w:br/>
        <w:t xml:space="preserve">    దాడి చేయడం ప్రారంభిస్తుంది. ఇది మోచేతులు, మోకాలు, చర్మం యొక్క మడతలు,</w:t>
        <w:br/>
        <w:t xml:space="preserve">    పెదవులు, పిడికిలి మరియు కాలి వేళ్ళ యొక్క హైపర్‌పిగ్మెంటేషన్‌కు కూడా</w:t>
        <w:br/>
        <w:t xml:space="preserve">    దారితీయవచ్చు. అడిసన్ వ్యాధి యొక్క కొన్ని ఇతర లక్షణాలు అలసట, కండరాల</w:t>
        <w:br/>
        <w:t xml:space="preserve">    బలహీనత, వికారం మరియు వాంతులు.</w:t>
        <w:br/>
        <w:br/>
        <w:t>6.  హెమోక్రోమాటోసిస్ ఇది వంశపారంపర్యంగా వచ్చే ఒక వైద్య పరిస్థితి మరియు</w:t>
        <w:br/>
        <w:t xml:space="preserve">    శరీరం చాలా ఇనుమును నిలుపుకునేలా చేస్తుంది. ఇది చర్మం యొక్క</w:t>
        <w:br/>
        <w:t xml:space="preserve">    హైపర్పిగ్మెంటేషన్కు దారి తీస్తుంది, దీనిలో చర్మం సాధారణం కంటే ఎక్కువ</w:t>
        <w:br/>
        <w:t xml:space="preserve">    టానర్ లేదా ముదురు రంగులో కనిపించడం ప్రారంభిస్తుంది. పరిస్థితి యొక్క</w:t>
        <w:br/>
        <w:t xml:space="preserve">    ఇతర లక్షణాలు కడుపు నొప్పి, కీళ్ల నొప్పి, అలసట మరియు బరువు తగ్గడం.</w:t>
        <w:br/>
        <w:br/>
        <w:t>7.  అకాంథోసిస్ నైగ్రికన్లు మెడ మరియు చంకలు వంటి ఇంటర్ట్రిజినస్ ప్రాంతాల</w:t>
        <w:br/>
        <w:t xml:space="preserve">    హైపర్పిగ్మెంటేషన్ డయాబెటిస్ మరియు మెటబాలిక్ సిండ్రోమ్‌కు దారితీసే</w:t>
        <w:br/>
        <w:t xml:space="preserve">    ఇన్సులిన్ నిరోధకతతో సంబంధం కలిగి ఉంటుంది (కలిసి సంభవించే పరిస్థితుల</w:t>
        <w:br/>
        <w:t xml:space="preserve">    సమూహం, మీ గుండె జబ్బులు, స్ట్రోక్ మరియు టైప్ 2 డయాబెటిస్ ప్రమాదాన్ని</w:t>
        <w:br/>
        <w:t xml:space="preserve">    పెంచుతుంది).</w:t>
        <w:br/>
        <w:br/>
        <w:t>8.  లీనియా నిగ్రా ఇది గర్భధారణ సమయంలో పొత్తికడుపుపై కనిపించే</w:t>
        <w:br/>
        <w:t xml:space="preserve">    హైపర్పిగ్మెంటెడ్ లైన్ ఉనికి.</w:t>
        <w:br/>
        <w:br/>
        <w:t>9.  ప్యూట్జ్-జెగర్స్ సిండ్రోమ్ ఇది ఆటోసోమల్ డామినెంట్ (కుటుంబాల గుండా</w:t>
        <w:br/>
        <w:t xml:space="preserve">    వెళుతుంది) రుగ్మత, ఇది పెదవులపై హైపర్‌పిగ్మెంటెడ్ మచ్చలు మరియు నోటి</w:t>
        <w:br/>
        <w:t xml:space="preserve">    శ్లేష్మం మరియు జీర్ణశయాంతర పాలిప్‌ల ద్వారా వర్గీకరించబడుతుంది.</w:t>
        <w:br/>
        <w:br/>
        <w:t>10. ధూమపానం చేసేవారి మెలనోసిస్ నోటి కణజాలం అంటే చిగుళ్ళు, బుగ్గలు లేదా</w:t>
        <w:br/>
        <w:t xml:space="preserve">    అంగిలి అలాగే స్వరపేటికలో గోధుమ నుండి నలుపు రంగు వర్ణద్రవ్యం వలె ఇది</w:t>
        <w:br/>
        <w:t xml:space="preserve">    కంటితో చూడవచ్చు. పొగాకు వినియోగదారుల దిగువ చిగుళ్ళలో ఇది చాలా తరచుగా</w:t>
        <w:br/>
        <w:t xml:space="preserve">    కనిపిస్తుంది.</w:t>
        <w:br/>
        <w:br/>
        <w:t>11. మెర్క్యురీ పాయిజనింగ్ ఇది ముఖ్యంగా చర్మం యొక్క బయటి పొర నల్లబడటానికి</w:t>
        <w:br/>
        <w:t xml:space="preserve">    కారణమవుతుంది, దీని ఫలితంగా చర్మం తెల్లబడటం కోసం పాదరసం లేపనాలను</w:t>
        <w:br/>
        <w:t xml:space="preserve">    సమయోచితంగా ఉపయోగించడం వల్ల వస్తుంది.</w:t>
        <w:br/>
        <w:br/>
        <w:t>12. పోర్ఫిరియా ఇది కాలేయ రుగ్మతల సమూహం, దీనిలో పోర్ఫిరిన్స్ అనే</w:t>
        <w:br/>
        <w:t xml:space="preserve">    పదార్థాలు శరీరంలో పేరుకుపోతాయి, ఇది చర్మాన్ని ప్రతికూలంగా ప్రభావితం</w:t>
        <w:br/>
        <w:t xml:space="preserve">    చేస్తుంది. ఇది స్థానిక చర్మాన్ని దెబ్బతీస్తుంది మరియు దీర్ఘకాలంలో</w:t>
        <w:br/>
        <w:t xml:space="preserve">    హైపర్‌పిగ్మెంటేషన్‌కు కారణమవుతుంది.</w:t>
        <w:br/>
        <w:br/>
        <w:t>13. జీవక్రియ కారణాలు వీటిలో విటమిన్ B12 మరియు ఫోలిక్ యాసిడ్ వంటి విటమిన్</w:t>
        <w:br/>
        <w:t xml:space="preserve">    లోపాలు ఉన్నాయి.</w:t>
        <w:br/>
        <w:br/>
        <w:t>14. క్యాన్సర్ అంత సాధారణం కానప్పటికీ, ప్రాణాంతకత యొక్క అనేక సందర్భాల్లో,</w:t>
        <w:br/>
        <w:t xml:space="preserve">    ముఖ్యంగా మెలనోమాకు సంబంధించిన, విస్తరించిన హైపర్పిగ్మెంటేషన్</w:t>
        <w:br/>
        <w:t xml:space="preserve">    కనిపిస్తుంది. మెటాస్టాటిక్ వ్యాధి ఉన్న రోగులలో మరియు/లేదా తెలియని</w:t>
        <w:br/>
        <w:t xml:space="preserve">    మూలం ఉన్న మెలనోమా ఉన్న రోగులలో ఇది సర్వసాధారణం. హైపర్పిగ్మెంటేషన్</w:t>
        <w:br/>
        <w:t xml:space="preserve">    కోసం ప్రమాద కారకాలు</w:t>
        <w:br/>
        <w:br/>
        <w:t>హైపర్‌పిగ్మెంటేషన్ యొక్క కొన్ని సాధారణ ప్రమాద కారకాలు: సూర్యరశ్మికి</w:t>
        <w:br/>
        <w:t>ఎక్కువ కాలం బహిర్గతం కావడం వల్ల ముదురు రంగు చర్మం రంగులో మార్పులకు</w:t>
        <w:br/>
        <w:t>ఎక్కువ అవకాశం ఉంటుంది, నోటి గర్భనిరోధక మందుల వాడకం లేదా మెలస్మా విషయంలో</w:t>
        <w:br/>
        <w:t>గర్భం దాల్చడం వంటి కొన్ని మందులు సూర్యరశ్మి గాయం పట్ల చర్మం యొక్క</w:t>
        <w:br/>
        <w:t>సున్నితత్వాన్ని పెంచుతాయి. కాలిన గాయం వంటి చర్మం హైపర్‌పిగ్మెంటేషన్‌లో</w:t>
        <w:br/>
        <w:t>వాపు ఒక ముఖ్యమైన పాత్ర పోషిస్తుంది. సరైన సన్‌స్క్రీన్‌ని ఎంచుకోవడం</w:t>
        <w:br/>
        <w:t>ద్వారా మీ చర్మాన్ని రక్షించుకోండి. సరైన సన్‌స్క్రీన్‌ని ఎంచుకోవడానికి</w:t>
        <w:br/>
        <w:t>చిట్కాల గురించి మరింత చదవండి. ఇక్కడ నొక్కండి! హైపర్పిగ్మెంటేషన్ నిర్ధారణ</w:t>
        <w:br/>
        <w:br/>
        <w:t>హైపర్పిగ్మెంటేషన్ అనేక కారణాల వల్ల సంభవించవచ్చు మరియు రోగనిర్ధారణ</w:t>
        <w:br/>
        <w:t>చేయవచ్చు. రోగనిర్ధారణ పరీక్షలలో కొన్ని:</w:t>
        <w:br/>
        <w:br/>
        <w:t>1.  శారీరక పరీక్ష డెర్మటాలజిస్ట్ అని పిలువబడే చర్మ నిపుణుడు మీ</w:t>
        <w:br/>
        <w:t xml:space="preserve">    హైపర్పిగ్మెంటేషన్ వెనుక కారణాన్ని గుర్తించవచ్చు. వారు శారీరక పరీక్ష</w:t>
        <w:br/>
        <w:t xml:space="preserve">    లేదా బయాప్సీని నిర్వహించవచ్చు, దీనిలో చర్మం యొక్క చిన్న నమూనా</w:t>
        <w:br/>
        <w:t xml:space="preserve">    తీసుకోబడుతుంది మరియు తదుపరి పరిశోధనల కోసం ప్రయోగశాలకు పంపబడుతుంది.</w:t>
        <w:br/>
        <w:t xml:space="preserve">    మెలస్మాను సాధారణంగా చర్మాన్ని చూడటం ద్వారా వైద్యుడు గుర్తించవచ్చు.</w:t>
        <w:br/>
        <w:br/>
        <w:t>2.  పూర్తి వైద్య చరిత్ర హైపర్పిగ్మెంటేషన్ కొన్ని మందులు మరియు కొన్ని</w:t>
        <w:br/>
        <w:t xml:space="preserve">    ఆరోగ్య పరిస్థితుల వల్ల కూడా సంభవించవచ్చు. వివరణాత్మక వైద్య చరిత్ర</w:t>
        <w:br/>
        <w:t xml:space="preserve">    రోగ నిర్ధారణను నిర్ధారించడంలో సహాయపడుతుంది.</w:t>
        <w:br/>
        <w:br/>
        <w:t>3.  వుడ్స్ లాంప్ వుడ్స్ లాంప్ అనేది ఫ్లోరోసెన్స్‌ని చూపించడానికి</w:t>
        <w:br/>
        <w:t xml:space="preserve">    అతినీలలోహిత కాంతిని ఉపయోగించే ఒక పరీక్ష. ఈ పరికరాన్ని చర్మవ్యాధి</w:t>
        <w:br/>
        <w:t xml:space="preserve">    నిపుణుడు చర్మం యొక్క వివిధ పిగ్మెంటేషన్లను నిర్ధారించడానికి</w:t>
        <w:br/>
        <w:t xml:space="preserve">    ఉపయోగిస్తారు. పరీక్ష చీకటి గదిలో నిర్వహించబడుతుంది, ఇది చెక్క</w:t>
        <w:br/>
        <w:t xml:space="preserve">    కాంతిని కొన్ని సెకన్లపాటు తేలికగా చేయడానికి అనుమతిస్తుంది. డాక్టర్</w:t>
        <w:br/>
        <w:t xml:space="preserve">    రంగు లేదా ఫ్లోరోసెన్స్‌లో మార్పుల కోసం చూస్తారు. సాధారణ చర్మం</w:t>
        <w:br/>
        <w:t xml:space="preserve">    ఫ్లోరోసెన్స్‌ను చూపదు, అయితే ఫంగల్, బాక్టీరియల్ ఇన్‌ఫెక్షన్లు లేదా</w:t>
        <w:br/>
        <w:t xml:space="preserve">    పిగ్మెంట్ డిజార్డర్ ఉనికిని కలిగి ఉంటుంది. ప్రముఖ అమెరికన్ నటి డ్రూ</w:t>
        <w:br/>
        <w:t xml:space="preserve">    బారీమోర్‌ను ప్రభావితం చేసిన ప్రముఖులు మెలస్మాతో వ్యవహరించడం గురించి</w:t>
        <w:br/>
        <w:t xml:space="preserve">    మాట్లాడారు. మోలీ సిమ్స్ మోలీ సిమ్స్ ఒక మోడల్ మరియు తల్లి, ఆమె</w:t>
        <w:br/>
        <w:t xml:space="preserve">    మెలస్మాతో తన అనుభవం గురించి చాలాసార్లు మాట్లాడింది.</w:t>
        <w:br/>
        <w:t xml:space="preserve">    హైపర్పిగ్మెంటేషన్ నివారణ</w:t>
        <w:br/>
        <w:br/>
        <w:t>హైపర్‌పిగ్మెంటేషన్‌ను నివారించడానికి ఖచ్చితంగా చిన్న మార్గం లేదు. అయితే,</w:t>
        <w:br/>
        <w:t>మీరు హైపర్పిగ్మెంటేషన్ అభివృద్ధి చెందే ప్రమాదాన్ని తగ్గించడానికి కొన్ని</w:t>
        <w:br/>
        <w:t>మార్గాలు ఉన్నాయి. అవి: సూర్యుని హానికరమైన కిరణాల నుండి మీ చర్మాన్ని</w:t>
        <w:br/>
        <w:t>రక్షించడానికి సన్‌స్క్రీన్‌ని వర్తించండి. అత్యంత సిఫార్సు చేయబడిన SPF</w:t>
        <w:br/>
        <w:t>స్థాయి 50. మీరు ఎండలో బయటకు వెళ్తున్నట్లయితే, మీ ముఖాన్ని టోపీలు లేదా</w:t>
        <w:br/>
        <w:t>టోపీలతో కప్పుకోండి. సూర్యుడు బలంగా ఉన్నప్పుడు, ముఖ్యంగా మధ్యాహ్నం బయటకు</w:t>
        <w:br/>
        <w:t>వెళ్లడం మానుకోండి. మీ అందానికి విటమిన్ సి జోడించండి. మీ చర్మాన్ని తరచుగా</w:t>
        <w:br/>
        <w:t>గోకడం లేదా తాకడం పరిమితం చేయండి. మీరు సన్‌స్క్రీన్‌ను ఎందుకు అప్లై</w:t>
        <w:br/>
        <w:t>చేయాలి? సూర్యుని నుండి వెలువడే అతినీలలోహిత వికిరణం వడదెబ్బకు, కంటికి</w:t>
        <w:br/>
        <w:t>నష్టం మరియు చర్మం దెబ్బతినడానికి ప్రధాన కారణం. సన్‌స్క్రీన్ బేసిక్స్</w:t>
        <w:br/>
        <w:t>గురించి మరింత తెలుసుకోండి. చదవడానికి నొక్కండి! సందర్శించవలసిన నిపుణుడు</w:t>
        <w:br/>
        <w:br/>
        <w:t>హైపర్‌పిగ్మెంటేషన్ ప్రమాదకరం కాదు, అయితే ఇది మరొక అంతర్లీన పరిస్థితితో</w:t>
        <w:br/>
        <w:t>సంబంధం కలిగి ఉంటే మీ మానసిక ఆరోగ్యంతో పాటు శారీరక ఆరోగ్యంపై కూడా ప్రభావం</w:t>
        <w:br/>
        <w:t>చూపుతుంది. మీ హైపర్పిగ్మెంటేషన్‌ను తగ్గించడంలో లేదా ఏదైనా ఇతర ఆరోగ్య</w:t>
        <w:br/>
        <w:t>పరిస్థితిని నిర్ధారించడంలో మీకు సహాయపడే వైద్యులు: డెర్మటాలజిస్ట్ జనరల్</w:t>
        <w:br/>
        <w:t>ఫిజిషియన్ మీరు ఏవైనా లక్షణాలను గమనిస్తే, మా ప్రపంచ స్థాయి వైద్య నిపుణుల</w:t>
        <w:br/>
        <w:t>నుండి సలహా తీసుకోండి. ఇప్పుడే సంప్రదించండి!</w:t>
        <w:br/>
        <w:br/>
        <w:t>హైపర్పిగ్మెంటేషన్ చికిత్స</w:t>
        <w:br/>
        <w:br/>
        <w:t>హైపర్‌పిగ్మెంటేషన్‌ను తగ్గించడానికి మరియు చికిత్స చేయడానికి వివిధ</w:t>
        <w:br/>
        <w:t>చికిత్సా పద్ధతులు అందుబాటులో ఉన్నాయి. వాటిలో ఉన్నవి:</w:t>
        <w:br/>
        <w:br/>
        <w:t>1.  సమయోచిత క్రీమ్‌లు చాలా మంది వ్యక్తులు ఓవర్-ది-కౌంటర్ సమయోచిత</w:t>
        <w:br/>
        <w:t xml:space="preserve">    క్రీములను ఉపయోగించడాన్ని ఎంచుకుంటారు, ఇవి చర్మాన్ని కాంతివంతం చేసే</w:t>
        <w:br/>
        <w:t xml:space="preserve">    పదార్థాలను కలిగి ఉంటాయి. ఇందులో కోజిక్ యాసిడ్, అజెలైక్ యాసిడ్,</w:t>
        <w:br/>
        <w:t xml:space="preserve">    హైడ్రోక్వినాన్, రెటినోయిడ్స్ మరియు విటమిన్ సి ఉన్న క్రీములు ఉన్నాయి.</w:t>
        <w:br/>
        <w:br/>
        <w:t>హైడ్రోక్వినాన్‌తో సమయోచిత ప్రిస్క్రిప్షన్ క్రీమ్‌లు చర్మాన్ని కాంతివంతం</w:t>
        <w:br/>
        <w:t>చేస్తాయి. హైడ్రోక్వినోన్ మెలస్మా మరియు హైపర్‌పిగ్మెంటేషన్ నిర్వహణకు</w:t>
        <w:br/>
        <w:t>పనికొచ్చేది మరియు తరచుగా సమయోచిత "బంగారు ప్రమాణం"గా పరిగణించబడుతుంది.</w:t>
        <w:br/>
        <w:t>అయినప్పటికీ, సమయోచిత హైడ్రోక్వినోన్‌ను ఎక్కువ కాలం ఉపయోగించడం మంచిది</w:t>
        <w:br/>
        <w:t>కాదు, ఎందుకంటే ఇది చర్మం మరింత నల్లబడటానికి కారణమవుతుంది, దీనిని</w:t>
        <w:br/>
        <w:t>ఓక్రోనోసిస్ అని పిలుస్తారు. మీరు క్రీమ్‌ను ఎలా ఉపయోగించవచ్చనే దానిపై</w:t>
        <w:br/>
        <w:t>సరైన మార్గదర్శకత్వం పొందడానికి హైడ్రోక్వినోన్ కలిగిన క్రీమ్‌ను ఉపయోగించే</w:t>
        <w:br/>
        <w:t>ముందు ఎల్లప్పుడూ చర్మవ్యాధి నిపుణుడిని సంప్రదించండి.</w:t>
        <w:br/>
        <w:br/>
        <w:t>రెటినాయిడ్స్ లేదా కోజిక్ యాసిడ్ కలిగిన క్రీమ్‌లు వాటి ప్రభావాన్ని</w:t>
        <w:br/>
        <w:t>చూపించడానికి కొన్ని నెలలు పట్టవచ్చు.</w:t>
        <w:br/>
        <w:br/>
        <w:t>2.  రసాయన పీల్స్ హైపర్పిగ్మెంటేషన్ చికిత్సకు సమర్థవంతమైన మార్గం రసాయన</w:t>
        <w:br/>
        <w:t xml:space="preserve">    పీల్స్. ఈ టెక్నిక్‌లో చర్మంపై రసాయనిక ద్రావణాన్ని వర్తింపజేయడం</w:t>
        <w:br/>
        <w:t xml:space="preserve">    జరుగుతుంది, ఇది ఆ ప్రాంతం యొక్క ఎక్స్‌ఫోలియేషన్ మరియు పొట్టుకు</w:t>
        <w:br/>
        <w:t xml:space="preserve">    దారితీస్తుంది. ఆ ప్రాంతంలో పునరుత్పత్తి అయ్యే చర్మం మృదువుగా మరియు</w:t>
        <w:br/>
        <w:t xml:space="preserve">    ముడతలు పడకుండా ఉంటుంది.</w:t>
        <w:br/>
        <w:br/>
        <w:t>సాధారణంగా, రసాయన పీల్స్ కోసం గ్లైకోలిక్ యాసిడ్, సాలిసిలిక్ యాసిడ్ మరియు</w:t>
        <w:br/>
        <w:t>ట్రైక్లోరోఅసిటిక్ యాసిడ్ వంటి రసాయనాలను ఉపయోగిస్తారు. మీరు సమయోచిత</w:t>
        <w:br/>
        <w:t>రెటినోయిడ్‌ని ఉపయోగిస్తుంటే, ఓవర్-ది-కౌంటర్ పీల్‌ని ఉపయోగించే ముందు మీ</w:t>
        <w:br/>
        <w:t>డాక్టర్‌తో మాట్లాడండి. పై తొక్కకు ఏడు రోజుల ముందు మీరు రెటినోయిడ్</w:t>
        <w:br/>
        <w:t>వాడకాన్ని నిలిపివేయవలసి ఉంటుంది. ఉపరితల రసాయన పీల్స్ ఆల్ఫా-హైడ్రాక్సీ</w:t>
        <w:br/>
        <w:t>యాసిడ్ లేదా ఇతర తేలికపాటి ఆమ్లాలను ఉపయోగిస్తాయి, ఇవి చర్మం యొక్క బయటి</w:t>
        <w:br/>
        <w:t>పొరను మాత్రమే చొచ్చుకుపోతాయి మరియు తేలికపాటి చర్మం రంగు పాలిపోవడాన్ని</w:t>
        <w:br/>
        <w:t>మెరుగుపరుస్తాయి.</w:t>
        <w:br/>
        <w:br/>
        <w:t>మీడియం బలం రసాయన పీల్స్ గ్లైకోలిక్ లేదా ట్రైక్లోరోఅసిటిక్ యాసిడ్‌ను</w:t>
        <w:br/>
        <w:t>ఉపయోగిస్తాయి, ఇవి చర్మం యొక్క బయటి మరియు మధ్య పొరలలోకి చొచ్చుకుపోతాయి. ఈ</w:t>
        <w:br/>
        <w:t>చికిత్స వయస్సు మచ్చలు మరియు మితమైన చర్మం రంగు పాలిపోవడాన్ని</w:t>
        <w:br/>
        <w:t>తగ్గిస్తుంది. లోతైన రసాయన పీల్స్ ట్రైక్లోరోఅసిటిక్ యాసిడ్ లేదా ఫినాల్‌ను</w:t>
        <w:br/>
        <w:t>ఉపయోగిస్తాయి. రసాయనం చర్మం యొక్క లోతైన పొరలోకి చొచ్చుకుపోతుంది మరియు</w:t>
        <w:br/>
        <w:t>నిస్సార మచ్చలు మరియు వయస్సు మచ్చలను తగ్గించడంలో సహాయపడుతుంది.</w:t>
        <w:br/>
        <w:br/>
        <w:t>3.  డెర్మాబ్రేషన్ ఈ వైద్య విధానంలో వైర్ బ్రష్ లేదా డైమండ్ వీల్‌ను</w:t>
        <w:br/>
        <w:t xml:space="preserve">    ఉపయోగిస్తుంది, ఇది చర్మం యొక్క ఉపరితల పొరను సమం చేస్తుంది.</w:t>
        <w:br/>
        <w:t xml:space="preserve">    డెర్మాబ్రేషన్‌తో చికిత్స పొందిన ప్రాంతాలు నయం మరియు కొత్త చర్మాన్ని</w:t>
        <w:br/>
        <w:t xml:space="preserve">    పునరుత్పత్తి చేయడానికి అనుమతిస్తాయి. డెర్మాబ్రేషన్ అన్నింటికంటే</w:t>
        <w:br/>
        <w:t xml:space="preserve">    ముందుగా చర్మాన్ని గాయపరుస్తుంది మరియు ఈ ప్రక్రియను ఎంచుకున్న రోగులు</w:t>
        <w:br/>
        <w:t xml:space="preserve">    చికిత్స తర్వాత మరియు చర్మం పునరుత్పత్తి అయ్యే సమయంలో వారు ఎలా</w:t>
        <w:br/>
        <w:t xml:space="preserve">    కనిపిస్తారనే దాని కోసం సిద్ధంగా ఉండాలి. రోగి వారి వైద్యునితో</w:t>
        <w:br/>
        <w:t xml:space="preserve">    మాట్లాడాలి మరియు చికిత్స నుండి వాస్తవిక అంచనాలను కలిగి ఉండాలి.</w:t>
        <w:br/>
        <w:t xml:space="preserve">    డెర్మాబ్రేషన్ ఫలితం స్పష్టంగా కనిపించడానికి చాలా వారాలు లేదా నెలల</w:t>
        <w:br/>
        <w:t xml:space="preserve">    సమయం పట్టవచ్చు.</w:t>
        <w:br/>
        <w:br/>
        <w:t>4.  లేజర్ రీసర్‌ఫేసింగ్ లేజర్ రీసర్‌ఫేసింగ్ అనేది ఒక ప్రసిద్ధ వైద్య</w:t>
        <w:br/>
        <w:t xml:space="preserve">    విధానం, ఇది చర్మం కనిపించే విధానాన్ని మెరుగుపరచడానికి లేజర్</w:t>
        <w:br/>
        <w:t xml:space="preserve">    పరికరాన్ని ఉపయోగిస్తుంది. ఇది చిన్న లోపాలను చికిత్స చేయడానికి మరియు</w:t>
        <w:br/>
        <w:t xml:space="preserve">    చర్మం యొక్క పొరలను తొలగించడానికి కూడా ఉపయోగించబడుతుంది. కార్బన్</w:t>
        <w:br/>
        <w:t xml:space="preserve">    డయాక్సైడ్ లేదా CO2 లేజర్ అనేది సాధారణంగా ఉపయోగించే లేజర్, ఇది చిన్న</w:t>
        <w:br/>
        <w:t xml:space="preserve">    ముడతలు, మచ్చలు మరియు ఇతర పరిస్థితులకు చికిత్స చేస్తుంది. ముఖం, చేతి</w:t>
        <w:br/>
        <w:t xml:space="preserve">    మరియు ఛాతీపై ఉపరితల మరియు లోతైన గీతలను మెరుగుపరచడానికి ఎర్బియం లేజర్</w:t>
        <w:br/>
        <w:t xml:space="preserve">    ఉపయోగించబడుతుంది. ఇది CO2 లేజర్ కంటే తక్కువ దుష్ప్రభావాలను</w:t>
        <w:br/>
        <w:t xml:space="preserve">    కలిగిస్తుంది. మెలస్మా మరియు పోస్ట్-ఇన్ఫ్లమేటరీ హైపర్పిగ్మెంటేషన్</w:t>
        <w:br/>
        <w:t xml:space="preserve">    వంటి హైపర్పిగ్మెంటేషన్ చికిత్సకు YAG లేజర్ మరియు ఇంటెన్స్ పల్స్ లైట్</w:t>
        <w:br/>
        <w:t xml:space="preserve">    ఉపయోగించి లేజర్ టోనింగ్ ఉపయోగించవచ్చు. నీకు తెలుసా? అన్ని రసాయనాలు</w:t>
        <w:br/>
        <w:t xml:space="preserve">    మరియు వివిధ చర్మాన్ని కాంతివంతం చేసే పద్ధతులతో పాటు, పండ్ల తొక్కల</w:t>
        <w:br/>
        <w:t xml:space="preserve">    కోసం చాలా ఎంపికలు ఉన్నాయి. దాని గురించి మరింత చదవండి. ఇక్కడ</w:t>
        <w:br/>
        <w:t xml:space="preserve">    నొక్కండి! హైపర్పిగ్మెంటేషన్ కోసం ఇంటి సంరక్షణ</w:t>
        <w:br/>
        <w:br/>
        <w:t>హైపర్‌పిగ్మెంటేషన్ అనేది తీవ్రమైన పరిస్థితి కాదు, కానీ అది కనిపించడం</w:t>
        <w:br/>
        <w:t>వల్ల మీ మనస్సుపై ప్రభావం చూపుతుంది. దానితో మీకు సహాయపడే కొన్ని చిట్కాలు</w:t>
        <w:br/>
        <w:t>ఇక్కడ ఉన్నాయి. అవి: మీ చర్మవ్యాధి నిపుణుడు ఇచ్చిన సూచనలను ఎల్లప్పుడూ</w:t>
        <w:br/>
        <w:t>అనుసరించండి. మీరు ఒక సమయోచిత క్రీమ్‌ను వర్తింపజేయమని లేదా నిర్దిష్ట ఫేస్</w:t>
        <w:br/>
        <w:t>వాష్‌ను ఉపయోగించమని సలహా ఇచ్చినట్లయితే, మతపరంగా అలా చేయండి మరియు ఫలితాలు</w:t>
        <w:br/>
        <w:t>స్పష్టంగా కనిపించే వరకు ఓపిక పట్టండి. మేఘావృతమైన రోజులతో సహా బయటకు</w:t>
        <w:br/>
        <w:t>వెళ్లేటప్పుడు సన్‌స్క్రీన్‌ని వర్తించండి. మీకు మొటిమలు లేదా ఇతర రకాల ముఖ</w:t>
        <w:br/>
        <w:t>గాయాలు ఉన్నట్లయితే, ఆ ప్రాంతాన్ని గుచ్చుకోవద్దు లేదా తాకవద్దు. ఆ</w:t>
        <w:br/>
        <w:t>ప్రదేశంలో గోకడం లేదా తీయడం వల్ల ఆ ప్రాంతంలో మంట పెరుగుతుంది, ఇది చర్మం</w:t>
        <w:br/>
        <w:t>నల్లబడటానికి దారితీస్తుంది. అర్బుటిన్ మరియు నియాసినామైడ్ వంటి స్పాట్</w:t>
        <w:br/>
        <w:t>నిర్మూలించే పదార్థాలను కలిగి ఉన్న ఓవర్-ది-కౌంటర్ ఉత్పత్తులను</w:t>
        <w:br/>
        <w:t>ఉపయోగించండి. ఔషధం యొక్క సమాచార కరపత్రాన్ని జాగ్రత్తగా చదవడం చాలా ముఖ్యం,</w:t>
        <w:br/>
        <w:t>ఎందుకంటే ఏదైనా ఉత్పత్తిని ఎక్కువగా వర్తింపజేయడం వల్ల చర్మంపై చికాకు</w:t>
        <w:br/>
        <w:t>వస్తుంది. మీరు చర్మాన్ని కాంతివంతం చేయడానికి కలబంద, గ్రీన్ టీ సారం మరియు</w:t>
        <w:br/>
        <w:t>చందనం వంటి సహజ పదార్థాలను ప్రయత్నించవచ్చు. నల్ల మచ్చలు మిమ్మల్ని</w:t>
        <w:br/>
        <w:t>ఆందోళనకు గురిచేస్తున్నాయా? చింతించకండి, ముఖంపై నల్లటి మచ్చలు ఉండటం పెద్ద</w:t>
        <w:br/>
        <w:t>విషయం కాదు. ఇది పూర్తిగా సాధారణమైనది మరియు మీరు వాటిని కలిగి ఉంటే మీరు</w:t>
        <w:br/>
        <w:t>మీ తలని పగలగొట్టాల్సిన అవసరం లేదు. దాన్ని పరిష్కరించడానికి మార్గాల</w:t>
        <w:br/>
        <w:t>గురించి మరింత చదవండి. ఇక్కడ నొక్కండి! హైపర్పిగ్మెంటేషన్ యొక్క సమస్యలు</w:t>
        <w:br/>
        <w:br/>
        <w:t>హైపర్‌పిగ్మెంటేషన్ అనేది చర్మం యొక్క హానిచేయని నల్లబడటం మరియు ఎటువంటి</w:t>
        <w:br/>
        <w:t>ప్రత్యేక సంక్లిష్టతను కలిగించదు. మీ హైపర్పిగ్మెంటేషన్ కొన్ని నెలల్లో</w:t>
        <w:br/>
        <w:t>మెరుగుపడకపోతే, ఏదైనా అంతర్లీన వైద్య పరిస్థితులను తోసిపుచ్చడానికి</w:t>
        <w:br/>
        <w:t>వైద్యుడిని సంప్రదించండి. హైపర్పిగ్మెంటేషన్ కోసం ప్రత్యామ్నాయ చికిత్సలు</w:t>
        <w:br/>
        <w:br/>
        <w:t>ఇంటి నివారణలు ఇంట్లో దొరికే పదార్థాలతో హైపర్‌పిగ్మెంటేషన్‌ను</w:t>
        <w:br/>
        <w:t>తగ్గించుకోవచ్చు. సహజమైన ఫేస్‌ప్యాక్‌లు అద్భుతాలు చేస్తాయి. అయితే, ఈ ఇంటి</w:t>
        <w:br/>
        <w:t>నివారణలను ఉపయోగించే ముందు మీ చర్మవ్యాధి నిపుణుడిని సంప్రదించడం</w:t>
        <w:br/>
        <w:t>ఎల్లప్పుడూ మంచిది.</w:t>
        <w:br/>
        <w:br/>
        <w:t>1.  అలోవెరా అలోవెరా అనేది హైపర్‌పిగ్మెంటేషన్‌ను తగ్గించే సమ్మేళనం అయిన</w:t>
        <w:br/>
        <w:t xml:space="preserve">    అలోసిన్ కలిగి ఉన్న ఒక మొక్క. చర్మంలో మెలనిన్ ఉత్పత్తిని తగ్గించడం</w:t>
        <w:br/>
        <w:t xml:space="preserve">    ద్వారా సమ్మేళనం పనిచేస్తుంది. కలబందను పూయడం వల్ల గర్భిణీ స్త్రీలలో</w:t>
        <w:br/>
        <w:t xml:space="preserve">    మెలస్మా నుండి ఉపశమనం లభిస్తుంది. మీరు మార్కెట్‌లో లభించే సహజ అలోవెరా</w:t>
        <w:br/>
        <w:t xml:space="preserve">    లేదా కలబంద జెల్‌లను ఉపయోగించవచ్చు.</w:t>
        <w:br/>
        <w:br/>
        <w:t>2.  లైకోరైస్ (ములేతి) ఈ సారం హైపర్‌పిగ్మెంటేషన్‌ని తేలిక చేస్తుంది.</w:t>
        <w:br/>
        <w:t xml:space="preserve">    లైకోరైస్ ఎక్స్‌ట్రాక్ట్‌లో యాంటీ ఆక్సిడెంట్లు మరియు యాంటీ</w:t>
        <w:br/>
        <w:t xml:space="preserve">    ఇన్‌ఫ్లమేటరీ ఏజెంట్లు ఉన్నాయి, ఇవి చర్మాన్ని కాంతివంతం చేస్తాయి.</w:t>
        <w:br/>
        <w:br/>
        <w:t>3.  గ్రీన్ టీ గ్రీన్ టీలో యాంటీఆక్సిడెంట్లు మరియు యాంటీ ఇన్ఫ్లమేటరీ</w:t>
        <w:br/>
        <w:t xml:space="preserve">    లక్షణాలు ఉన్నాయి, ఇవి హైపర్పిగ్మెంటేషన్‌ను మెరుగుపరుస్తాయి.</w:t>
        <w:br/>
        <w:br/>
        <w:t>4.  పసుపు (హల్దీ) యాంటీ ఆక్సిడెంట్లు పుష్కలంగా ఉన్న పసుపును రెగ్యులర్ గా</w:t>
        <w:br/>
        <w:t xml:space="preserve">    అప్లై చేయడం వల్ల డార్క్ ప్యాచెస్ మెరుపుగా మారుతుంది. ఇది తరువాత</w:t>
        <w:br/>
        <w:t xml:space="preserve">    హైపర్పిగ్మెంటేషన్‌కు దారితీసే మొటిమలను కూడా తగ్గిస్తుంది.</w:t>
        <w:br/>
        <w:br/>
        <w:t>5.  బంగాళాదుంప (ఆలూ) బంగాళాదుంపలలో కాటెకోలేస్ అనే ఎంజైమ్ ఉంటుంది, ఇది</w:t>
        <w:br/>
        <w:t xml:space="preserve">    చర్మపు పిగ్మెంటేషన్, డార్క్ స్పాట్స్ మరియు బ్లేమిషెస్‌ని తేలికగా</w:t>
        <w:br/>
        <w:t xml:space="preserve">    చేస్తుంది.</w:t>
        <w:br/>
        <w:br/>
        <w:t>6.  టొమాటో (తమటార్) లైకోపీన్‌లో అధికంగా ఉండే టొమాటో పేస్ట్, సూర్యరశ్మి</w:t>
        <w:br/>
        <w:t xml:space="preserve">    వల్ల కలిగే స్వల్పకాలిక మరియు దీర్ఘకాలిక ప్రభావాల నుండి చర్మాన్ని</w:t>
        <w:br/>
        <w:t xml:space="preserve">    రక్షిస్తుంది.</w:t>
        <w:br/>
        <w:br/>
        <w:t>7.  పాలు (దూద్) పాలు, మజ్జిగ మరియు పుల్లని పాలలో కూడా లాక్టిక్ ఆమ్లం</w:t>
        <w:br/>
        <w:t xml:space="preserve">    ఉంటుంది, ఇది చర్మం రంగు పాలిపోవడానికి సహాయపడుతుంది.</w:t>
        <w:br/>
        <w:br/>
        <w:t>8.  చందనం (చందన్) ఇది గ్లో పొందడానికి వృద్ధులందరూ ఉపయోగించే పురాతన</w:t>
        <w:br/>
        <w:t xml:space="preserve">    నివారణ. గంధం సహజ చర్మాన్ని కాంతివంతం చేసే ఏజెంట్లను కలిగి ఉన్నందున</w:t>
        <w:br/>
        <w:t xml:space="preserve">    హైపర్పిగ్మెంటేషన్ మచ్చలను తేలికపరచడానికి సహాయపడుతుంది.</w:t>
        <w:br/>
        <w:t xml:space="preserve">    హైపర్‌పిగ్మెంటేషన్‌ను సహజంగా నయం చేయవచ్చా? కాలక్రమేణా నల్ల మచ్చల</w:t>
        <w:br/>
        <w:t xml:space="preserve">    రూపాన్ని తగ్గించడంలో సహాయపడే కొన్ని ప్రభావవంతమైన సహజ నివారణలు</w:t>
        <w:br/>
        <w:t xml:space="preserve">    ఉన్నాయి. హైపర్‌పిగ్మెంటేషన్‌ను తగ్గించడానికి ఈ ఉపయోగకరమైన ఇంటి</w:t>
        <w:br/>
        <w:t xml:space="preserve">    నివారణల గురించి మరింత చదవండి. ఇక్కడ నొక్కండి! హైపర్‌పిగ్మెంటేషన్‌తో</w:t>
        <w:br/>
        <w:t xml:space="preserve">    జీవించడం</w:t>
        <w:br/>
        <w:br/>
        <w:t>చర్మం యొక్క హైపర్పిగ్మెంటేషన్ ప్రమాదకరం కాదు, అయినప్పటికీ, ఇది ఒక</w:t>
        <w:br/>
        <w:t>వ్యక్తి యొక్క మానసిక ఆరోగ్యాన్ని ప్రభావితం చేస్తుంది మరియు వారు ఎలా</w:t>
        <w:br/>
        <w:t>కనిపిస్తారో వారికి స్పృహ కలిగిస్తుంది. ఇది ఒక వ్యక్తి యొక్క జీవన</w:t>
        <w:br/>
        <w:t>నాణ్యతను ప్రభావితం చేస్తుంది మరియు వారిని నిరుత్సాహపరుస్తుంది.</w:t>
        <w:br/>
        <w:t>అయినప్పటికీ, హైపర్పిగ్మెంటేషన్ నిర్వహణకు కొన్ని ప్రభావవంతమైన మార్గాలు</w:t>
        <w:br/>
        <w:t>ఉన్నాయి. ప్రత్యక్ష సూర్యకాంతిలో బయటకు వెళ్లడం మానుకోండి మరియు మీరు అలా</w:t>
        <w:br/>
        <w:t>చేస్తే ఎల్లప్పుడూ SPF 30 లేదా అంతకంటే ఎక్కువ ఉన్న సన్‌స్క్రీన్‌ను</w:t>
        <w:br/>
        <w:t>వర్తించండి. ప్రతి రెండు గంటలకు సన్‌స్క్రీన్‌ని మళ్లీ అప్లై చేయడం</w:t>
        <w:br/>
        <w:t>గుర్తుంచుకోండి. తీవ్రమైన UV కిరణాల నుండి మిమ్మల్ని రక్షించే టోపీలు లేదా</w:t>
        <w:br/>
        <w:t>టోపీలను ధరించండి. చర్మం యొక్క వాపు లేదా చికాకును తీవ్రతరం చేసే</w:t>
        <w:br/>
        <w:t>పదార్థాలను కలిగి ఉండని సున్నితమైన, సువాసన లేని ఉత్పత్తులను ఉపయోగించండి.</w:t>
        <w:br/>
        <w:t>చర్మం మంటను కలిగించే మెలస్మా ఉన్న వాక్సింగ్ ప్రాంతాలను నివారించండి.</w:t>
        <w:br/>
        <w:t>విటమిన్ ఎ &amp; యాంటీఆక్సిడెంట్లు అధికంగా ఉండే ఆహారాన్ని తీసుకోవడం పెంచండి.</w:t>
        <w:br/>
        <w:t>బచ్చలికూర, క్యారెట్, పాలకూర, బ్రోకలీ, రెడ్ బెల్ పెప్పర్స్ &amp; చిలగడదుంప</w:t>
        <w:br/>
        <w:t>వంటి కూరగాయలు పిగ్మెంటేషన్‌ను తగ్గించడానికి మరియు నిరోధించడంలో</w:t>
        <w:br/>
        <w:t>సహాయపడతాయి. సిట్రస్ పండ్లను ఎక్కువగా తీసుకోవాలి. విటమిన్ సి</w:t>
        <w:br/>
        <w:t>యాంటీఆక్సిడెంట్ లక్షణాలను కలిగి ఉంది, ఇది హానికరమైన UV కిరణాల వల్ల కలిగే</w:t>
        <w:br/>
        <w:t>నష్టాన్ని తగ్గించడంలో సహాయపడుతుంది మరియు నల్ల మచ్చలను నివారిస్తుంది.</w:t>
        <w:br/>
        <w:t>విటమిన్ బి12 లోపం చర్మం పిగ్మెంటేషన్‌కు ఒక సాధారణ కారణం. మీ రోజువారీ</w:t>
        <w:br/>
        <w:t>అవసరాలను తీర్చడం పిగ్మెంటేషన్ నిర్వహణలో సహాయపడుతుంది. మీ చర్మం మృదువుగా</w:t>
        <w:br/>
        <w:t>ఉండటానికి మరియు టాక్సిన్స్ వదిలించుకోవడానికి పుష్కలంగా నీరు త్రాగాలి.</w:t>
        <w:br/>
        <w:t>వేసవిలో మీరు కనీసం 2-3 లీటర్ల ద్రవాలు తాగాలి. ఏదైనా అంతర్లీన కారణం మరియు</w:t>
        <w:br/>
        <w:t>హైపర్పిగ్మెంటేషన్ యొక్క సరైన చికిత్స కోసం సరైన రోగనిర్ధారణ కోసం</w:t>
        <w:br/>
        <w:t>ఎల్లప్పుడూ చర్మవ్యాధి నిపుణుడిని సంప్రదించండి. నీకు తెలుసా?</w:t>
        <w:br/>
        <w:t>పిగ్మెంటేషన్‌కు కారణాలు వంశపారంపర్య కారకాల నుండి హార్మోన్ల అసమతుల్యత</w:t>
        <w:br/>
        <w:t>మరియు అధిక సూర్యరశ్మి వరకు ఉండవచ్చు. దానితో వ్యవహరించే సహజ మార్గాల</w:t>
        <w:br/>
        <w:t>గురించి మరింత తెలుసుకోండి. ఇంకా చదవండి! తరచుగా అడిగే ప్రశ్నలు ఏ మందులు</w:t>
        <w:br/>
        <w:t>హైపర్పిగ్మెంటేషన్‌కు కారణమవుతాయి? హైపర్పిగ్మెంటేషన్ దానంతట అదే</w:t>
        <w:br/>
        <w:t>పరిష్కారమవుతుందా? హైపర్పిగ్మెంటేషన్ కోసం రెటినోల్ కంటే విటమిన్ సి</w:t>
        <w:br/>
        <w:t>మంచిదా? విటమిన్ సి చర్మానికి ఎలా పని చేస్తుంది? హైపర్పిగ్మెంటేషన్ అనేది</w:t>
        <w:br/>
        <w:t>వైద్య పరిస్థితికి సంకేతమా? ఇంటెన్స్ పల్స్ లైట్ థెరపీ (IPL) అంటే ఏమిటి?</w:t>
        <w:br/>
        <w:t>మైక్రోడెర్మాబ్రేషన్ సురక్షితమేనా? ప్రస్తావనలు చర్మవ్యాధి నిపుణుడు</w:t>
        <w:br/>
        <w:t>హైపర్పిగ్మెంటేషన్ కోసం కొత్త సమయోచిత చికిత్సలలో ఉపయోగించే సహజ పదార్ధాలపై</w:t>
        <w:br/>
        <w:t>వెలుగునిస్తుంది. (2014, మార్చి 21). ఐచెన్‌ఫీల్డ్, DZ, &amp; కోహెన్, PR</w:t>
        <w:br/>
        <w:t>(2016, ఫిబ్రవరి). అమిట్రిప్టిలైన్-ప్రేరిత చర్మసంబంధమైన</w:t>
        <w:br/>
        <w:t>హైపర్‌పిగ్మెంటేషన్: సైకోట్రోపిక్ డ్రగ్-అసోసియేటెడ్ మ్యూకోక్యుటేనియస్</w:t>
        <w:br/>
        <w:t>హైపర్‌పిగ్మెంటేషన్ కేసు నివేదిక మరియు సమీక్ష. డెర్మటాలజీ ఆన్‌లైన్</w:t>
        <w:br/>
        <w:t>జర్నల్, 22(2), 6. మెలస్మా: డయాగ్నోసిస్ అండ్ ట్రీట్‌మెంట్, అమెరికన్</w:t>
        <w:br/>
        <w:t>అకాడమీ ఆఫ్ డెర్మటాలజీ అసోసియేషన్, నవీకరించబడింది: 15/02/22 నౌవే S,</w:t>
        <w:br/>
        <w:t>అగర్వాల్ D, కోహ్లీ M, బెర్నెర్డ్ F, Misra N, నాయక్ CS. భారతీయ జనాభాలో</w:t>
        <w:br/>
        <w:t>స్కిన్ హైపర్పిగ్మెంటేషన్: అంతర్దృష్టులు మరియు ఉత్తమ అభ్యాసం. ఇండియన్</w:t>
        <w:br/>
        <w:t>జర్నల్ ఆఫ్ డెర్మటాలజీ. 2016 సెప్టెంబర్;61(5):487. దేశాయ్ SR.</w:t>
        <w:br/>
        <w:t>హైపర్పిగ్మెంటేషన్ థెరపీ: ఒక సమీక్ష. ది జర్నల్ ఆఫ్ క్లినికల్ అండ్</w:t>
        <w:br/>
        <w:t>ఈస్తటిక్ డెర్మటాలజీ. 2014 ఆగస్టు;7(8):13.</w:t>
        <w:br/>
        <w:br/>
        <w:t>==================================================</w:t>
        <w:br/>
        <w:br/>
        <w:t>హైపర్‌టెన్షన్ (అధిక రక్తపోటు) హై బ్లడ్ ప్రెజర్ మరియు హై బిపి అవలోకనం</w:t>
        <w:br/>
        <w:t>2021 WHO నివేదిక ప్రకారం ప్రపంచవ్యాప్తంగా 1.13 బిలియన్ల మంది ప్రజలను</w:t>
        <w:br/>
        <w:t>ప్రభావితం చేసే సాధారణ రుగ్మతలలో రక్తపోటు లేదా అధిక రక్తపోటు ఒకటి. నిశ్చల</w:t>
        <w:br/>
        <w:t>జీవనశైలి, పెరిగిన వయస్సు, ఒత్తిడి, కుటుంబ చరిత్ర, సిగరెట్ ధూమపానం, అధిక</w:t>
        <w:br/>
        <w:t>బరువు, అధిక ఉప్పు ఆహారం మొదలైన అనేక అంశాలు మీకు రక్తపోటు ప్రమాదాన్ని</w:t>
        <w:br/>
        <w:t>కలిగించే అనేక అంశాలు ఉన్నాయి. అంతేకాకుండా, కొన్ని వ్యాధులు మధుమేహం వంటి</w:t>
        <w:br/>
        <w:t>అధిక రక్తపోటుకు కూడా దారితీయవచ్చు. , దీర్ఘకాలిక మూత్రపిండ వ్యాధి, మరియు</w:t>
        <w:br/>
        <w:t>హైపర్ కొలెస్టెరోలేమియా.</w:t>
        <w:br/>
        <w:br/>
        <w:t>ఈ పరిస్థితి మీ రక్తనాళాల గోడలు గట్టిపడటానికి కారణమవుతుంది, ఇది అధిక</w:t>
        <w:br/>
        <w:t>పీడనంతో రక్త ప్రవాహాన్ని పెంచుతుంది. ఇది శరీరంలోని వివిధ అవయవాలకు</w:t>
        <w:br/>
        <w:t>సూక్ష్మ గాయాలకు దారి తీస్తుంది. చాలా మంది రోగులకు స్పష్టమైన లక్షణాలు</w:t>
        <w:br/>
        <w:t>లేవు మరియు అందువల్ల, వారికి రక్తపోటు ఉందని కూడా తెలియదు. ఫలితంగా, అధిక</w:t>
        <w:br/>
        <w:t>సంఖ్యలో రక్తపోటు కేసులు గుర్తించబడవు. అయినప్పటికీ, రోగులు తీవ్రమైన</w:t>
        <w:br/>
        <w:t>తలనొప్పి, అలసట, తల తిరగడం, ఛాతీ నొప్పి, శ్వాస తీసుకోవడంలో ఇబ్బంది మొదలైన</w:t>
        <w:br/>
        <w:t>లక్షణాలను అనుభవించవచ్చు.</w:t>
        <w:br/>
        <w:br/>
        <w:t>రక్తపోటు ఉన్నట్లు నిర్ధారణ అయిన తర్వాత, మీ రక్తపోటును నియంత్రణలో</w:t>
        <w:br/>
        <w:t>ఉంచడానికి మీరు సరైన చర్యలు తీసుకోవాలి. ఈ దశలు ఎక్కువగా కఠినమైన ఆహార</w:t>
        <w:br/>
        <w:t>నియంత్రణ, సాధారణ వ్యాయామం/వర్కౌట్‌లు, బరువు నియంత్రణ, క్రియాశీల జీవనశైలి</w:t>
        <w:br/>
        <w:t>మరియు ఒత్తిడి నిర్వహణపై దృష్టి పెడతాయి. కొన్ని సందర్భాల్లో, జీవనశైలి</w:t>
        <w:br/>
        <w:t>చర్యలతో పాటు మందుల వాడకం అవసరం. నిర్లక్ష్యం చేస్తే, అనియంత్రిత అధిక</w:t>
        <w:br/>
        <w:t>రక్తపోటు గుండె జబ్బులు, స్ట్రోక్, కిడ్నీ వ్యాధులు మరియు కళ్ళు దెబ్బతినడం</w:t>
        <w:br/>
        <w:t>వంటి సమస్యలకు దారి తీస్తుంది. సాధారణంగా 40 ఏళ్లు పైబడిన పెద్దలలో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చేస్తుంది, అయితే పురుషులలో సర్వసాధారణం శరీర భాగాలు(లు) చేరి గుండె</w:t>
        <w:br/>
        <w:t>రక్తనాళాల వ్యాప్తి ప్రపంచవ్యాప్తంగా: 1.13 బిలియన్ (2021) భారతదేశం: 208</w:t>
        <w:br/>
        <w:t>మిలియన్ (2017) అనుకరించే పరిస్థితులు ద్వితీయ రక్తపోటు బృహద్ధమని యొక్క</w:t>
        <w:br/>
        <w:t>హైపరాల్డోస్టెరోనిజం కోఆర్క్టేషన్ మూత్రపిండ ధమని స్టెనోసిస్ దీర్ఘకాలిక</w:t>
        <w:br/>
        <w:t>మూత్రపిండ వ్యాధి బృహద్ధమని కవాటం వ్యాధి చికిత్స థియాజైడ్స్ మూత్రవిసర్జన:</w:t>
        <w:br/>
        <w:t>హైడ్రోక్లోరోథియాజైడ్ &amp; క్లోర్తాలిడోన్ లూప్ మూత్రవిసర్జనలు: ఫ్యూరోసెమైడ్</w:t>
        <w:br/>
        <w:t>&amp; టోర్సెమైడ్</w:t>
        <w:br/>
        <w:t>పొటాషియం-స్పేరింగ్ డైయూరిటిక్స్: ట్రైయారిడెరిన్ ఎమీలిప్డ్ ఎమీలిప్డ్ ఎ</w:t>
        <w:br/>
        <w:t>ఛానల్ నిరోధకాలు: క్యాప్టోప్రిల్ &amp; ఎనాలాప్రిల్ యాంజియోటెన్సిన్ II</w:t>
        <w:br/>
        <w:t>రిసెప్టర్ బ్లాకర్స్ (ARBలు): టెల్మిసార్టన్ &amp; లోసార్టన్ బీటా-బ్లాకర్స్:</w:t>
        <w:br/>
        <w:t>అటెనోలోల్ &amp; మెటోప్రోలోల్ వాసోడైలేటర్స్: హైడ్రాలాజైన్ &amp; మినాక్సిడిల్</w:t>
        <w:br/>
        <w:t>ఆల్డోస్టిరాన్ వ్యతిరేకులు: స్పిరోనోలక్టోన్ ఆల్ఫా బ్లాకర్స్: డోక్సాజోసిన్</w:t>
        <w:br/>
        <w:t>&amp; ప్రజోసిన్ నిపుణులు కార్డియాలజిస్ట్ నెఫ్రాలజిస్ట్ నెఫ్రాలజిస్ట్</w:t>
        <w:br/>
        <w:t>నెఫ్రాలజిస్ట్ నేఫ్రాలజిస్ట్ సీపిటొమాలాజిస్ట్ ని సంప్రదించాలి అయాన్</w:t>
        <w:br/>
        <w:t>సంకేతాలు మరియు లక్షణాలలో తలనొప్పి డిస్ప్నియా మైకము ముక్కు కారటం దృష్టిలో</w:t>
        <w:br/>
        <w:t>మార్పులు ఛాతీ నొప్పి అలసట కాళ్ళు మరియు పాదాలలో వాపు అసాధారణ గుండె</w:t>
        <w:br/>
        <w:t>శబ్దాలు కంటి రక్త నాళాలు ఇరుకైనవి రెటీనా రక్తస్రావం రిఫ్లెక్స్‌లలో</w:t>
        <w:br/>
        <w:t>మార్పులు హైపర్‌టెన్షన్ 'నిశ్శబ్ద కిల్లర్'. చాలా సందర్భాలలో, సంకేతాలు</w:t>
        <w:br/>
        <w:t>మరియు లక్షణాలు ఏవీ లేవు. దీర్ఘకాలిక లేదా తీవ్రమైన రక్తపోటులో లక్షణాలు</w:t>
        <w:br/>
        <w:t>కనిపించవచ్చు. నీకు తెలుసా? తమ రక్తపోటు తక్కువగా ఉందని భావించే చాలా</w:t>
        <w:br/>
        <w:t>మందికి సాధారణ రక్తపోటు ఉంటుంది. రక్తపోటు పఠనంలో రెండు సంఖ్యలు</w:t>
        <w:br/>
        <w:t>ముఖ్యమైనవి. కానీ 50 ఏళ్ల తర్వాత, సిస్టోలిక్ పఠనం మరింత ముఖ్యమైనది.</w:t>
        <w:br/>
        <w:t>ఐసోలేటెడ్ సిస్టోలిక్ హైపర్‌టెన్షన్ అనేది డయాస్టొలిక్ పీడనం సాధారణం (80</w:t>
        <w:br/>
        <w:t>మిమీ హెచ్‌జి కంటే తక్కువ) అయితే సిస్టోలిక్ పీడనం ఎక్కువగా ఉంటుంది (130</w:t>
        <w:br/>
        <w:t>మిమీ హెచ్‌జి కంటే ఎక్కువ లేదా సమానంగా ఉంటుంది). 65 ఏళ్ల కంటే ఎక్కువ</w:t>
        <w:br/>
        <w:t>వయస్సు ఉన్నవారిలో ఇది ఒక సాధారణ రకం అధిక రక్తపోటు. కొనుగోలు చేయడానికి</w:t>
        <w:br/>
        <w:t>క్లిక్ చేయండి BP మానిటర్ రక్తపోటు కారణాలు</w:t>
        <w:br/>
        <w:br/>
        <w:t>అధిక రక్తపోటుకు కారణం చాలా సందర్భాలలో తెలియదు. జన్యు, పర్యావరణ,</w:t>
        <w:br/>
        <w:t>ప్రవర్తనా మరియు ఆహార కారకాల పరస్పర చర్య హైపర్‌టెన్షన్ అభివృద్ధికి</w:t>
        <w:br/>
        <w:t>కారణమవుతుంది. అధిక రక్తపోటులో రెండు రకాలు ఉన్నాయి:</w:t>
        <w:br/>
        <w:br/>
        <w:t>1.  ప్రాథమిక (అవసరమైన) రక్తపోటు: చాలా మంది పెద్దలకు, అధిక రక్తపోటుకు</w:t>
        <w:br/>
        <w:t xml:space="preserve">    గుర్తించదగిన కారణం లేదు. ప్రైమరీ (అవసరమైన) హైపర్‌టెన్షన్ అని</w:t>
        <w:br/>
        <w:t xml:space="preserve">    పిలువబడే ఈ రకమైన అధిక రక్తపోటు చాలా సంవత్సరాలుగా క్రమంగా అభివృద్ధి</w:t>
        <w:br/>
        <w:t xml:space="preserve">    చెందుతుంది.</w:t>
        <w:br/>
        <w:br/>
        <w:t>2.  సెకండరీ హైపర్‌టెన్షన్: మీ అధిక రక్తపోటు అంతర్లీన పరిస్థితి వల్ల</w:t>
        <w:br/>
        <w:t xml:space="preserve">    ఏర్పడినట్లయితే, దానిని సెకండరీ హైపర్‌టెన్షన్ అంటారు. వివిధ</w:t>
        <w:br/>
        <w:t xml:space="preserve">    పరిస్థితులు మరియు మందులు సెకండరీ హైపర్‌టెన్షన్‌కు దారి తీయవచ్చు,</w:t>
        <w:br/>
        <w:t xml:space="preserve">    వాటితో సహా: అబ్స్ట్రక్టివ్ స్లీప్ అప్నియా కిడ్నీ వ్యాధి అడ్రినల్</w:t>
        <w:br/>
        <w:t xml:space="preserve">    గ్రంథి కణితులు థైరాయిడ్ సమస్యలు రక్త నాళాలలో (పుట్టుకతో) పుట్టిన</w:t>
        <w:br/>
        <w:t xml:space="preserve">    కొన్ని లోపాలు గర్భనిరోధక మాత్రలు, జలుబు నివారణలు, డీకాంగెస్టెంట్లు</w:t>
        <w:br/>
        <w:t xml:space="preserve">    వంటి కొన్ని మందులు -కౌంటర్ పెయిన్ రిలీవర్‌లు కొకైన్ మరియు</w:t>
        <w:br/>
        <w:t xml:space="preserve">    యాంఫేటమిన్స్ వంటి కొన్ని అక్రమ మందులు అధిక బరువు/ఊబకాయం, ధూమపానం,</w:t>
        <w:br/>
        <w:t xml:space="preserve">    వ్యాయామం చేయకపోవడం మొదలైన అధిక రక్తపోటు రకాలు</w:t>
        <w:br/>
        <w:br/>
        <w:t>అమెరికన్ హార్ట్ అసోసియేషన్ రక్తపోటును ఐదు వేర్వేరు పరిధులుగా</w:t>
        <w:br/>
        <w:t>వర్గీకరించింది. ఇవి:</w:t>
        <w:br/>
        <w:br/>
        <w:t>1.  సాధారణ రక్తపోటు (BP): మీ రక్తపోటు 120/80 mm Hg కంటే తక్కువగా ఉంటే</w:t>
        <w:br/>
        <w:t xml:space="preserve">    (సిస్టోలిక్ BP 120 mm Hg కంటే తక్కువగా మరియు డయాస్టొలిక్ BP 80 mm Hg</w:t>
        <w:br/>
        <w:t xml:space="preserve">    కంటే తక్కువగా ఉంటే), అప్పుడు మీ రక్తపోటుగా పరిగణించబడుతుంది సాధారణ</w:t>
        <w:br/>
        <w:t xml:space="preserve">    పరిధి. ఇది మీ గుండె ఆరోగ్యంగా ఉందని సూచిస్తుంది మరియు అందువల్ల,</w:t>
        <w:br/>
        <w:t xml:space="preserve">    ఆహారం మరియు వ్యాయామం విషయంలో మీ అలవాట్లకు కట్టుబడి ఉండటం ముఖ్యం.</w:t>
        <w:br/>
        <w:br/>
        <w:t>2.  ఎలివేటెడ్ బ్లడ్ ప్రెజర్: సిస్టోలిక్ BP పరిధిలో మీ రక్తపోటు స్థిరంగా</w:t>
        <w:br/>
        <w:t xml:space="preserve">    120 - 129 mm Hg మరియు డయాస్టొలిక్ BP 80 mm Hg కంటే తక్కువగా ఉండే దశ</w:t>
        <w:br/>
        <w:t xml:space="preserve">    ఇది. మీరు అధిక రక్తపోటుతో బాధపడుతున్నట్లయితే, మీ రక్తపోటును</w:t>
        <w:br/>
        <w:t xml:space="preserve">    నియంత్రించడానికి సరైన చర్యలు తీసుకోకపోతే భవిష్యత్తులో మీరు</w:t>
        <w:br/>
        <w:t xml:space="preserve">    రక్తపోటును అభివృద్ధి చేసే అవకాశాలు ఎక్కువగా ఉన్నాయి. ఈ దశలు ఎక్కువగా</w:t>
        <w:br/>
        <w:t xml:space="preserve">    కఠినమైన ఆహార నియంత్రణ, వ్యాయామ దినచర్య, బరువు నియంత్రణ, క్రియాశీల</w:t>
        <w:br/>
        <w:t xml:space="preserve">    జీవనశైలి మరియు ఒత్తిడి నిర్వహణపై దృష్టి పెడతాయి.</w:t>
        <w:br/>
        <w:br/>
        <w:t>3.  దశ 1 హైపర్‌టెన్షన్: ఇది మీ రక్తపోటు రీడింగ్‌లు స్థిరంగా 130 – 139/</w:t>
        <w:br/>
        <w:t xml:space="preserve">    80 – 89 mm Hg (ఇక్కడ సిస్టోలిక్ BP 130 – 139 mm Hg మరియు డయాస్టొలిక్</w:t>
        <w:br/>
        <w:t xml:space="preserve">    BP 80 – 89 mm Hg). మీ వయస్సు మరియు ప్రమాద కారకాల ఆధారంగా, మీ</w:t>
        <w:br/>
        <w:t xml:space="preserve">    వైద్యులు ఆహార నియంత్రణను సిఫారసు చేయవచ్చు లేదా మందులను సూచించవచ్చు.</w:t>
        <w:br/>
        <w:t xml:space="preserve">    మీకు లేదా మీ కుటుంబానికి గుండె జబ్బుల చరిత్ర లేదా ఊబకాయం</w:t>
        <w:br/>
        <w:t xml:space="preserve">    ఉన్నట్లయితే, గుండెపోటు లేదా స్ట్రోక్ వంటి హృదయ సంబంధ సమస్యలను</w:t>
        <w:br/>
        <w:t xml:space="preserve">    నివారించడానికి వైద్యులు మందులను సూచించే అవకాశం ఉంది.</w:t>
        <w:br/>
        <w:br/>
        <w:t>4.  స్టేజ్ 2 హైపర్‌టెన్షన్: ఇది మీ రక్తపోటు స్థిరంగా 140/90 mm Hg కంటే</w:t>
        <w:br/>
        <w:t xml:space="preserve">    ఎక్కువగా ఉన్నప్పుడు (ఇక్కడ సిస్టోలిక్ BP 140 mm Hg లేదా అంతకంటే</w:t>
        <w:br/>
        <w:t xml:space="preserve">    ఎక్కువ మరియు డయాస్టొలిక్ BP 90 mm Hg లేదా అంతకంటే ఎక్కువ). ఈ సమయంలో</w:t>
        <w:br/>
        <w:t xml:space="preserve">    మీ వైద్యుడు జీవనశైలి మందులతో పాటు రక్తపోటును నియంత్రించడానికి</w:t>
        <w:br/>
        <w:t xml:space="preserve">    రక్తపోటు మందులను సూచించవచ్చు. అంతేకాకుండా, మీరు ఇంట్లో మీ BPని తనిఖీ</w:t>
        <w:br/>
        <w:t xml:space="preserve">    చేసుకోవాలని మరియు మీ మొత్తం ఆరోగ్యంపై ట్యాబ్‌ను ఉంచుకోవాలని మీకు</w:t>
        <w:br/>
        <w:t xml:space="preserve">    సలహా ఇవ్వబడవచ్చు.</w:t>
        <w:br/>
        <w:br/>
        <w:t>5.  హైపర్‌టెన్సివ్ క్రైసిస్: ఇది ఐదవ కానీ అత్యంత తీవ్రమైన హైపర్‌టెన్షన్</w:t>
        <w:br/>
        <w:t xml:space="preserve">    దశ, దీనికి తక్షణ వైద్య సహాయం అవసరం. ఈ దశలో, మీ రక్తపోటు రీడింగ్‌లు</w:t>
        <w:br/>
        <w:t xml:space="preserve">    180/120 mm Hg కంటే ఎక్కువగా ఉంటాయి (ఇక్కడ సిస్టోలిక్ BP 180 mm Hg</w:t>
        <w:br/>
        <w:t xml:space="preserve">    కంటే ఎక్కువగా ఉంటుంది మరియు డయాస్టొలిక్ BP 120 mm Hg కంటే ఎక్కువగా</w:t>
        <w:br/>
        <w:t xml:space="preserve">    ఉంటుంది). ఐదు నిమిషాలు వేచి ఉండి, మీ రీడింగ్‌లను మళ్లీ తనిఖీ చేయాలని</w:t>
        <w:br/>
        <w:t xml:space="preserve">    సూచించబడింది. రీడింగ్‌లు ఇంకా ఎక్కువగా ఉంటే, వెంటనే మీ వైద్యుడిని</w:t>
        <w:br/>
        <w:t xml:space="preserve">    సంప్రదించండి. మీరు శ్వాస ఆడకపోవడం, ఛాతీ నొప్పి, వెన్నునొప్పి, బలహీనత</w:t>
        <w:br/>
        <w:t xml:space="preserve">    లేదా తిమ్మిరి, మాట్లాడటంలో ఇబ్బంది లేదా దృష్టిలో మార్పులు వంటి అవయవ</w:t>
        <w:br/>
        <w:t xml:space="preserve">    నష్టం సంకేతాలను మీరు ఎదుర్కొంటున్నారని ఇది సూచిస్తుంది. రీడింగ్‌లు</w:t>
        <w:br/>
        <w:t xml:space="preserve">    తగ్గే వరకు వేచి ఉండకండి, అయితే వీలైనంత త్వరగా ఆసుపత్రికి వెళ్లండి.</w:t>
        <w:br/>
        <w:br/>
        <w:t>రెసిస్టెంట్ Vs రిఫ్రాక్టరీ హైపర్‌టెన్షన్</w:t>
        <w:br/>
        <w:br/>
        <w:t>వివిధ తరగతులకు చెందిన 3 యాంటీహైపెర్టెన్సివ్ ఏజెంట్లను ఉపయోగించినప్పటికీ</w:t>
        <w:br/>
        <w:t>సాధారణ స్థాయి కంటే ఎక్కువగా ఉండే రక్తపోటును రెసిస్టెంట్ హైపర్‌టెన్షన్‌గా</w:t>
        <w:br/>
        <w:t>నిర్వచించారు. మీరు 3 యాంటీహైపెర్టెన్సివ్ ఔషధాలను తీసుకుంటే, అధిక</w:t>
        <w:br/>
        <w:t>రక్తపోటు (చర్య యొక్క పరిపూరకరమైన విధానాలు) నుండి ఉపశమనం కలిగిస్తుంది,</w:t>
        <w:br/>
        <w:t>కానీ ఇప్పటికీ మీ అధిక రక్తపోటుపై నియంత్రణ సాధించలేకుంటే లేదా BP</w:t>
        <w:br/>
        <w:t>సాధించడానికి మీకు ≥4 మందులు అవసరమైతే మీకు నిరోధక రక్తపోటు ఉండవచ్చు.</w:t>
        <w:br/>
        <w:t>నియంత్రణ.</w:t>
        <w:br/>
        <w:br/>
        <w:t>అయితే, రిఫ్రాక్టరీ హైపర్‌టెన్షన్ (RfH) అనేది రెసిస్టెంట్ హైపర్‌టెన్షన్</w:t>
        <w:br/>
        <w:t>(RH) యొక్క విపరీతమైన సమలక్షణం, ఇది 5 లేదా అంతకంటే ఎక్కువ</w:t>
        <w:br/>
        <w:t>యాంటీహైపెర్టెన్సివ్ మందుల వాడకంతో పాటు అనియంత్రిత రక్తపోటుగా</w:t>
        <w:br/>
        <w:t>పరిగణించబడుతుంది, ఇందులో దీర్ఘకాలం పనిచేసే థియాజైడ్ మూత్రవిసర్జన మరియు</w:t>
        <w:br/>
        <w:t>మినరల్‌కార్టికాయిడ్ విరోధి.</w:t>
        <w:br/>
        <w:br/>
        <w:t>వృద్ధాప్యం, ఊబకాయం, దీర్ఘకాలిక మూత్రపిండ వ్యాధి మరియు మధుమేహం నిరోధక</w:t>
        <w:br/>
        <w:t>రక్తపోటు ప్రమాదాన్ని పెంచే కొన్ని కారకాలు. రెసిస్టెంట్ హైపర్‌టెన్షన్</w:t>
        <w:br/>
        <w:t>మయోకార్డియల్ ఇన్‌ఫార్క్షన్, స్ట్రోక్, కిడ్నీ ఫెయిల్యూర్ మరియు మరణాల</w:t>
        <w:br/>
        <w:t>ప్రమాదాన్ని రెండు నుండి ఆరు రెట్లు పెంచుతుంది. హైపర్‌టెన్షన్‌కు ప్రమాద</w:t>
        <w:br/>
        <w:t>కారకాలు</w:t>
        <w:br/>
        <w:br/>
        <w:t>రక్తపోటు యొక్క ప్రమాద కారకాలు విభజించబడ్డాయి: సవరించదగిన ప్రమాద కారకాలు</w:t>
        <w:br/>
        <w:t>వీటిలో ఉన్నాయి: ప్రస్తుత సిగరెట్ ధూమపానం, సెకండ్‌హ్యాండ్ ధూమపానం</w:t>
        <w:br/>
        <w:t>డయాబెటిస్ మెల్లిటస్ డైస్లిపిడెమియా/హైపర్ కొలెస్టెరోలేమియా అధిక</w:t>
        <w:br/>
        <w:t>బరువు/స్థూలకాయం శారీరక నిష్క్రియాత్మకత/తక్కువ ఫిట్‌నెస్ అనారోగ్యకరమైన</w:t>
        <w:br/>
        <w:t>ఆహారం ఆల్కహాల్ యొక్క అధిక వినియోగంలో మార్పులేని ప్రమాద కారకాలు వీటిలో</w:t>
        <w:br/>
        <w:t>ఉన్నాయి: వ్యాధి (CKD) కుటుంబ చరిత్ర పెరిగిన వయస్సు తక్కువ</w:t>
        <w:br/>
        <w:t>సామాజిక-ఆర్థిక/విద్యా స్థితి ప్రపంచీకరణ, పట్టణీకరణ లింగం (మగవారిలో</w:t>
        <w:br/>
        <w:t>ఎక్కువగా ఉంటుంది) అబ్స్ట్రక్టివ్ స్లీప్ అప్నియా మానసిక సామాజిక ఒత్తిడి</w:t>
        <w:br/>
        <w:t>రక్తపోటు నిర్ధారణ</w:t>
        <w:br/>
        <w:br/>
        <w:t>రక్తపోటు యొక్క రోగ నిర్ధారణ రక్తపోటు కొలతలపై ఆధారపడి ఉంటుంది. WHO</w:t>
        <w:br/>
        <w:t>ప్రకారం, రక్తపోటు నిర్ధారణ చేయడానికి చాలా రోజుల ముందు కొలతలు నమోదు</w:t>
        <w:br/>
        <w:t>చేయబడాలి. కనీసం కొన్ని నిమిషాల వ్యవధిలో రెండు వరుస కొలతలు తీసుకోబడతాయి</w:t>
        <w:br/>
        <w:t>మరియు ప్రతిరోజూ రెండుసార్లు (ఉదయం మరియు సాయంత్రం) నమోదు చేయబడతాయి.</w:t>
        <w:br/>
        <w:t>రక్తపోటును కొలవడానికి ఒక ప్రామాణిక మార్గం వేరు వేరు సందర్శనలలో సగటున</w:t>
        <w:br/>
        <w:t>రెండు కంటే ఎక్కువ కొలతలు తీసుకోవడం. సగటు సిస్టోలిక్ రక్తపోటు 140 mmHg</w:t>
        <w:br/>
        <w:t>లేదా అంతకంటే ఎక్కువ ఉన్నప్పుడు లేదా సగటు డయాస్టొలిక్ రక్తపోటు 90 mmHg</w:t>
        <w:br/>
        <w:t>లేదా అంతకంటే ఎక్కువ ఉన్నప్పుడు, రెండు లేదా అంతకంటే ఎక్కువ వేర్వేరు</w:t>
        <w:br/>
        <w:t>రోజులలో తీసుకున్నప్పుడు హైపర్‌టెన్షన్ సాధారణంగా మందులతో చికిత్స</w:t>
        <w:br/>
        <w:t>పొందుతుంది. సిస్టోలిక్ మరియు డయాస్టొలిక్ రక్తపోటు వరుసగా 120 mmHg మరియు</w:t>
        <w:br/>
        <w:t>80 mmHg కంటే తక్కువ, సాధారణమైనదిగా పరిగణించబడుతుంది.</w:t>
        <w:br/>
        <w:br/>
        <w:t>ముఖ్యమైన గమనిక: గమనించవలసిన ఒక ముఖ్యమైన విషయం ఏమిటంటే, ఒక వ్యక్తి ఏ ఒక్క</w:t>
        <w:br/>
        <w:t>సందర్భంలోనైనా అధిక రక్తపోటును నమోదు చేసినట్లయితే, అది ఆ వ్యక్తికి అధిక</w:t>
        <w:br/>
        <w:t>రక్తపోటు ఉన్నట్లు సూచించదు. రక్తపోటు రీడింగ్‌లు సగటున రెండు కంటే ఎక్కువ</w:t>
        <w:br/>
        <w:t>సందర్భాలలో నమోదు చేయబడిన రెండు కంటే ఎక్కువ జాగ్రత్తగా రీడింగ్‌ల ఆధారంగా</w:t>
        <w:br/>
        <w:t>ఉంటాయి.</w:t>
        <w:br/>
        <w:br/>
        <w:t>మీరు మీ వైద్య చరిత్ర, శారీరక పరీక్ష, సాధారణ ప్రయోగశాల పరీక్షలు మరియు</w:t>
        <w:br/>
        <w:t>కొన్ని రోగనిర్ధారణ ప్రక్రియల ద్వారా మూల్యాంకనం చేయబడతారు. మీ వైద్యుడు</w:t>
        <w:br/>
        <w:t>అధిక రక్తపోటు కారణంగా వచ్చే సంకేతాలు మరియు లక్షణాలను గుర్తిస్తారు.</w:t>
        <w:br/>
        <w:t>క్లినికల్ పరిశోధనలు అంతర్లీన ఆరోగ్య రుగ్మతను కూడా వెలికితీయడంలో</w:t>
        <w:br/>
        <w:t>సహాయపడవచ్చు. CVD (హృద్రోగ వ్యాధి) ప్రమాద కారకాల ప్రొఫైలింగ్ కోసం</w:t>
        <w:br/>
        <w:t>ప్రయోగశాల పరీక్షలు జరుగుతాయి. రక్తపోటు యొక్క ద్వితీయ కారణాలను</w:t>
        <w:br/>
        <w:t>పరీక్షించడానికి పరీక్షలు &amp; వీటిని కలిగి ఉంటాయి:</w:t>
        <w:br/>
        <w:br/>
        <w:t>ప్రాథమిక పరీక్ష: బ్లడ్ గ్లూకోజ్ పరీక్ష పూర్తి రక్త గణన లిపిడ్ ప్రొఫైల్</w:t>
        <w:br/>
        <w:t>కిడ్నీ ఫంక్షన్ పరీక్ష సీరం సోడియం, పొటాషియం, కాల్షియం</w:t>
        <w:br/>
        <w:t>థైరాయిడ్-స్టిమ్యులేటింగ్ హార్మోన్ యూరినాలిసిస్ ఎలక్ట్రో కార్డియోగ్రామ్</w:t>
        <w:br/>
        <w:t>ఐచ్ఛిక పరీక్ష: ఎకోకార్డియోగ్రామ్ యూరిక్ యాసిడ్ యూరినరీ అల్బుమిన్ మరియు</w:t>
        <w:br/>
        <w:t>క్రియేటినిన్ నిష్పత్తిలో హైపర్‌టెన్షన్ స్క్రీనింగ్ సెకండ్లకు</w:t>
        <w:br/>
        <w:t>కారణమవుతుంది. సూచనలు మరియు శారీరక పరీక్ష ఫలితాలు ఉన్నాయి. నిరోధక</w:t>
        <w:br/>
        <w:t>రక్తపోటు ఉన్న పెద్దలు కూడా ద్వితీయ రక్తపోటు కోసం పరీక్షించబడతారు. అదనపు</w:t>
        <w:br/>
        <w:t>రోగనిర్ధారణ పరీక్షల్లో పూర్తి రక్త గణన, యూరినాలిసిస్, యూరిన్ కల్చర్,</w:t>
        <w:br/>
        <w:t>BUN, క్రియేటినిన్, ఎలక్ట్రోలైట్స్ టెస్ట్, లిపిడ్ ప్రొఫైల్, మూత్రపిండ</w:t>
        <w:br/>
        <w:t>అల్ట్రాసౌండ్ మొదలైనవి ఉండవచ్చు. ప్రముఖులు రజనీకాంత్‌ను ప్రభావితం చేశారు</w:t>
        <w:br/>
        <w:t>2020 సంవత్సరంలో, సూపర్ స్టార్ రజనీకాంత్ రక్తపోటులో హెచ్చుతగ్గుల కారణంగా</w:t>
        <w:br/>
        <w:t>ఆసుపత్రిలో చేరారు. అతని రక్తపోటు ఎక్కువగా ఉంది మరియు పూర్తి విశ్రాంతి</w:t>
        <w:br/>
        <w:t>తీసుకోవాలని సూచించబడింది. ఓప్రా విన్‌ఫ్రే అమెరికన్ టాక్ షో హోస్ట్ మరియు</w:t>
        <w:br/>
        <w:t>నటి ఓప్రా విన్‌ఫ్రే ప్రీడయాబెటిస్‌తో పాటు అధిక రక్తపోటుతో</w:t>
        <w:br/>
        <w:t>బాధపడుతున్నట్లు వెల్లడించారు. ఆమె బరువు కోల్పోయి, తన పరిస్థితిని</w:t>
        <w:br/>
        <w:t>నిర్వహించడానికి ఆరోగ్యకరమైన జీవనశైలికి మారిన పోస్ట్. నీకు తెలుసా? అధిక</w:t>
        <w:br/>
        <w:t>రక్తపోటు పురుషులలో లైంగిక జీవితాన్ని ప్రభావితం చేస్తుంది. ఎందుకంటే అధిక</w:t>
        <w:br/>
        <w:t>పీడనంతో పెరిగిన రక్త ప్రవాహం పురుషాంగంతో సహా శరీరంలోని వివిధ అవయవాలకు</w:t>
        <w:br/>
        <w:t>సూక్ష్మ గాయాలకు దారి తీస్తుంది. అంతేకాకుండా, ఇది అంగస్తంభనను</w:t>
        <w:br/>
        <w:t>నిర్వహించడానికి అసమర్థతకు దారితీస్తుంది, దీనిని అంగస్తంభన అని</w:t>
        <w:br/>
        <w:t>పిలుస్తారు. తెలుసుకోవడానికి ఇక్కడ క్లిక్ చేయండి! హైపర్ టెన్షన్ నివారణ</w:t>
        <w:br/>
        <w:br/>
        <w:t>1.  మీరే సులభంగా వెళ్ళండి. ఒత్తిడిని తగ్గించండి!</w:t>
        <w:br/>
        <w:br/>
        <w:t>అధిక రక్తపోటుకు దీర్ఘకాలిక ఒత్తిడి ఒక ముఖ్యమైన కారణం. మీరు అనారోగ్యకరమైన</w:t>
        <w:br/>
        <w:t>ఆహారాన్ని తినడం, మద్యం సేవించడం లేదా ధూమపానం చేయడం ద్వారా ఒత్తిడికి</w:t>
        <w:br/>
        <w:t>ప్రతిస్పందిస్తే అప్పుడప్పుడు ఒత్తిడి కూడా అధిక రక్తపోటుకు దోహదం</w:t>
        <w:br/>
        <w:t>చేస్తుంది. ఒత్తిడిని నిర్వహించడం వల్ల అధిక రక్తపోటును నివారించవచ్చు.</w:t>
        <w:br/>
        <w:t>పనులను పూర్తి చేయడానికి మీకు సమయం ఇవ్వండి. నో చెప్పడం మరియు</w:t>
        <w:br/>
        <w:t>నిర్వహించదగిన పరిమితుల్లో జీవించడం నేర్చుకోండి. మీరు మార్చలేని వాటిని</w:t>
        <w:br/>
        <w:t>అంగీకరించడం నేర్చుకోవడానికి ప్రయత్నించండి. మీ ఒత్తిడి ట్రిగ్గర్‌లను</w:t>
        <w:br/>
        <w:t>తెలుసుకోండి మరియు వాటిని నివారించడానికి ప్రయత్నించండి. నిశ్శబ్దంగా</w:t>
        <w:br/>
        <w:t>కూర్చోవడానికి మరియు లోతైన శ్వాస తీసుకోవడానికి రోజుకు 15 నుండి 20</w:t>
        <w:br/>
        <w:t>నిమిషాలు తీసుకోండి. ధ్యానించండి! ఇది జపించడం, శ్వాసించడం,</w:t>
        <w:br/>
        <w:t>విజువలైజేషన్‌ను కలిగి ఉన్నా, చాలా మందికి ఇది ప్రభావవంతమైన</w:t>
        <w:br/>
        <w:t>ఒత్తిడి-నిర్వహణ సాధనంగా ఉంటుంది. 2. మీ ఉప్పు తీసుకోవడం తగ్గించండి</w:t>
        <w:br/>
        <w:br/>
        <w:t>ఉప్పు తీసుకోవడం రోజుకు 6gm కంటే తక్కువకు పరిమితం చేయడం వల్ల రక్తపోటు</w:t>
        <w:br/>
        <w:t>తగ్గడమే కాకుండా గుండెకు కూడా మంచిది. మీ ఆహారంలో సోడియం తగ్గించడానికి, ఈ</w:t>
        <w:br/>
        <w:t>చిట్కాలను పరిగణించండి: ఆహార లేబుల్‌లను జాగ్రత్తగా చదవండి మరియు తక్కువ</w:t>
        <w:br/>
        <w:t>సోడియం ఉన్న ఆహారాన్ని ఎంచుకోండి. అధిక సోడియం కంటెంట్ ఉన్నందున ప్రాసెస్</w:t>
        <w:br/>
        <w:t>చేసిన ఆహారాన్ని తీసుకోకుండా ఉండండి. ఉప్పు లేని/తక్కువ సాల్టెడ్ ఫుడ్ కోసం</w:t>
        <w:br/>
        <w:t>రుచిని పెంచుకోండి. సలాడ్లు మరియు వండిన ఆహారం మీద ఉప్పు చల్లుకోవాలనే</w:t>
        <w:br/>
        <w:t>కోరికను నిరోధించండి. 3. గుండెకు మేలు చేసే ఆహారాలు తినండి</w:t>
        <w:br/>
        <w:br/>
        <w:t>మోనో అసంతృప్త కొవ్వులు మరియు పాలీఅన్‌శాచురేటెడ్ కొవ్వులు వంటి</w:t>
        <w:br/>
        <w:t>ఆరోగ్యకరమైన కొవ్వులు అధికంగా ఉండే ఆహారాలు మీ గుండెకు మంచివి. అలాగే, సరైన</w:t>
        <w:br/>
        <w:t>రక్త ప్రసరణను నిర్వహించడానికి విటమిన్లు &amp; ఖనిజాలతో కూడిన ఆహారాలు</w:t>
        <w:br/>
        <w:t>ముఖ్యమైనవి. ఫైబర్ అధికంగా ఉండే ఆహారాలు కొలెస్ట్రాల్ స్థాయిలను</w:t>
        <w:br/>
        <w:t>తగ్గించడంలో సహాయపడతాయి. కాబట్టి గుండె ఆరోగ్యాన్ని మెరుగుపరుచుకోవడానికి</w:t>
        <w:br/>
        <w:t>నట్స్, గ్రీన్ లీఫీ వెజిటేబుల్స్, టొమాటోలు, వెల్లుల్లి, అల్లం, యాపిల్స్</w:t>
        <w:br/>
        <w:t>మొదలైన ఆహారాలను ఆహారంలో ఉండేలా చూసుకోండి.</w:t>
        <w:br/>
        <w:br/>
        <w:t>4.  క్రమం తప్పకుండా వ్యాయామం</w:t>
        <w:br/>
        <w:br/>
        <w:t>శారీరకంగా చురుకుగా ఉండే వ్యక్తులు తరచుగా గుండె ఆరోగ్యాన్ని</w:t>
        <w:br/>
        <w:t>మెరుగుపరుస్తారు మరియు రక్తపోటు వంటి సమస్యలను నివారించగలరు. వారానికి 3-4</w:t>
        <w:br/>
        <w:t>సార్లు 30-45 నిమిషాలు వేగంగా నడవడం వల్ల రక్తపోటు 7-8 మిమీ హెచ్‌జి</w:t>
        <w:br/>
        <w:t>తగ్గుతుంది. మీరు నడక, పరుగు, ఈత లేదా సైక్లింగ్ వంటి ఏదైనా శారీరక శ్రమను</w:t>
        <w:br/>
        <w:t>ఎంచుకోవచ్చు. 5. ఆ అదనపు కిలోలను తగ్గించుకోండి</w:t>
        <w:br/>
        <w:br/>
        <w:t>మీరు అధిక బరువు లేదా ఊబకాయంతో ఉన్నట్లయితే, ఇతర జీవనశైలి పరిస్థితులతో</w:t>
        <w:br/>
        <w:t>పాటు రక్తపోటును నివారించడానికి బరువు తగ్గడం సరిపోతుంది, మీ క్యాలరీలను</w:t>
        <w:br/>
        <w:t>రోజుకు 1500 కిలో కేలరీలకు పరిమితం చేయండి. పండ్లు, కూరగాయలు మరియు తక్కువ</w:t>
        <w:br/>
        <w:t>కొవ్వు పాల ఉత్పత్తులతో కూడిన ఆహారం తీసుకోండి. హైడ్రేటెడ్ గా ఉండండి.</w:t>
        <w:br/>
        <w:t>రోజంతా సుమారు 2 లీటర్ల ద్రవాలు త్రాగాలి. బరువు తగ్గడం 99% మానసిక &amp; 1%</w:t>
        <w:br/>
        <w:t>శారీరక. ఈరోజే మీ ప్రయాణాన్ని ప్రారంభించండి. ఇక్కడ నొక్కండి!</w:t>
        <w:br/>
        <w:br/>
        <w:t>6.  మీ టీ/కాఫీ తీసుకోవడం పరిమితం చేయండి</w:t>
        <w:br/>
        <w:br/>
        <w:t>అధిక రక్తపోటు లేని వ్యక్తులలో కూడా కెఫీన్ రక్తపోటులో స్వల్పకాలిక</w:t>
        <w:br/>
        <w:t>స్పైక్‌లను కలిగిస్తుంది. మీ కెఫిన్ తీసుకోవడం రోజుకు 2 కప్పుల కాఫీకి</w:t>
        <w:br/>
        <w:t>పరిమితం చేయండి.</w:t>
        <w:br/>
        <w:br/>
        <w:t>7.  మద్యానికి దూరంగా ఉండండి</w:t>
        <w:br/>
        <w:br/>
        <w:t>రోజుకు 2 కంటే ఎక్కువ పానీయాలు తీసుకోవడం వల్ల పురుషులు మరియు మహిళలు</w:t>
        <w:br/>
        <w:t>ఇద్దరిలో రక్తపోటు ప్రమాదాన్ని పెంచుతుంది. ఇది రక్తపోటు మందుల ప్రభావాన్ని</w:t>
        <w:br/>
        <w:t>కూడా తగ్గిస్తుంది. మీ ఆల్కహాల్ తీసుకోవడం ప్రత్యేక సందర్భాలలో లేదా</w:t>
        <w:br/>
        <w:t>వారాంతాల్లో పరిమితం చేయండి. మరియు గుర్తుంచుకోండి, మోడరేషన్ కీ.</w:t>
        <w:br/>
        <w:br/>
        <w:t>8.  దూమపానం వదిలేయండి</w:t>
        <w:br/>
        <w:br/>
        <w:t>ధూమపానం అధిక రక్తపోటు ప్రమాదంతో ముడిపడి ఉంటుంది. మీరు తాగే ప్రతి సిగరెట్</w:t>
        <w:br/>
        <w:t>మీరు పూర్తి చేసిన తర్వాత చాలా నిమిషాల వరకు మీ రక్తపోటును పెంచుతుంది.</w:t>
        <w:br/>
        <w:t>ధూమపానం మానేయడం వల్ల మీ రక్తపోటు సాధారణ స్థితికి వస్తుంది. వయస్సుతో</w:t>
        <w:br/>
        <w:t>సంబంధం లేకుండా ధూమపానం మానేసిన వ్యక్తులు ఎక్కువ ఆయుర్దాయం కలిగి ఉంటారు.</w:t>
        <w:br/>
        <w:t>పొగాకు బెదిరింపు!! ఇప్పుడు పొగాకుకు నో చెప్పండి. ఎలా? సహాయం చేద్దాం.</w:t>
        <w:br/>
        <w:t>ఇక్కడ నొక్కండి!</w:t>
        <w:br/>
        <w:br/>
        <w:t>సందర్శించవలసిన నిపుణుడు</w:t>
        <w:br/>
        <w:br/>
        <w:t>మీరు రక్తపోటు యొక్క ఏవైనా సంకేతాలు మరియు లక్షణాలను గమనిస్తే, తక్షణమే</w:t>
        <w:br/>
        <w:t>రోగనిర్ధారణ మరియు చికిత్స మీ మొత్తం శ్రేయస్సును మెరుగుపరుస్తుంది కాబట్టి</w:t>
        <w:br/>
        <w:t>తప్పకుండా వైద్యుడిని సంప్రదించడం మంచిది. అలాగే, మీకు 40 ఏళ్లు లేదా</w:t>
        <w:br/>
        <w:t>అంతకంటే ఎక్కువ వయస్సు ఉన్నట్లయితే లేదా అధిక రక్తపోటుకు ఏవైనా ప్రమాద</w:t>
        <w:br/>
        <w:t>కారకాలు ఉన్నట్లయితే, కనీసం సంవత్సరానికి ఒకసారి వైద్యుడిని సందర్శించి మీ</w:t>
        <w:br/>
        <w:t>రక్తపోటును తనిఖీ చేయడం మంచిది.</w:t>
        <w:br/>
        <w:br/>
        <w:t>అధిక రక్తపోటును నిర్ధారించడానికి మరియు చికిత్స చేయడానికి సహాయపడే</w:t>
        <w:br/>
        <w:t>వైద్యులు: జనరల్ ఫిజిషియన్ (కుటుంబ వైద్యుడు) కార్డియాలజిస్ట్</w:t>
        <w:br/>
        <w:t>కార్డియోథొరాసిక్ వాస్కులర్ సర్జన్ (CTVS) మీకు రక్తపోటుతో పాటు ఇతర ఆరోగ్య</w:t>
        <w:br/>
        <w:t>సమస్యలు ఉంటే, మీరు నిపుణులకు సిఫార్సు చేయబడవచ్చు: నెఫ్రాలజిస్ట్</w:t>
        <w:br/>
        <w:t>ఆప్తాల్మాలజిస్ట్ న్యూరాలజిస్ట్ న్యూట్రిషనిస్ట్ భారతదేశంలోని ఉత్తమ</w:t>
        <w:br/>
        <w:t>వైద్యులను ఆన్‌లైన్‌లో సంప్రదించండి. ఇప్పుడే అపాయింట్‌మెంట్ బుక్</w:t>
        <w:br/>
        <w:t>చేసుకోవడానికి ఇక్కడ క్లిక్ చేయండి. ఇప్పుడే నమోదు చేసుకోండి!</w:t>
        <w:br/>
        <w:br/>
        <w:t>హైపర్ టెన్షన్ చికిత్స</w:t>
        <w:br/>
        <w:br/>
        <w:t>రక్తపోటు చికిత్స యొక్క ప్రధాన లక్ష్యం భవిష్యత్తులో వచ్చే సమస్యల</w:t>
        <w:br/>
        <w:t>ప్రమాదాన్ని తగ్గించడానికి రక్తపోటును సాధారణ పరిధిలో ఉంచడం. మూత్రవిసర్జన,</w:t>
        <w:br/>
        <w:t>కాల్షియం ఛానల్ బ్లాకర్స్ (CCBలు), యాంజియోటెన్సిన్-కన్వర్టింగ్ ఎంజైమ్</w:t>
        <w:br/>
        <w:t>(ACE) ఇన్హిబిటర్లు, యాంజియోటెన్సిన్ II రిసెప్టర్ బ్లాకర్స్ (ARBs), బీటా</w:t>
        <w:br/>
        <w:t>బ్లాకర్స్, వాసోడైలేటర్స్ మొదలైన అనేక మందులు ప్రస్తుతం రక్తపోటును</w:t>
        <w:br/>
        <w:t>తగ్గించడానికి అందుబాటులో ఉన్నాయి. హైపర్‌టెన్సివ్ వ్యక్తులలో మూడింట రెండు</w:t>
        <w:br/>
        <w:t>వంతుల కంటే ఎక్కువ మందికి రెండు లేదా అంతకంటే ఎక్కువ యాంటీహైపెర్టెన్సివ్</w:t>
        <w:br/>
        <w:t>మందులు సూచించబడ్డాయి, వారి రక్తపోటు చికిత్సకు వివిధ తరగతుల ఔషధాల నుండి</w:t>
        <w:br/>
        <w:t>ఎంపిక చేయబడ్డాయి. మూత్రవిసర్జన కాల్షియం ఛానల్ బ్లాకర్స్ (CCB)</w:t>
        <w:br/>
        <w:t>యాంజియోటెన్సిన్-కన్వర్టింగ్ ఎంజైమ్ (ACE) ఇన్హిబిటర్లు యాంజియోటెన్సిన్ II</w:t>
        <w:br/>
        <w:t>రిసెప్టర్ బ్లాకర్స్ (ARBs) ఆల్ఫా మరియు బీటా బ్లాకర్స్ వాసోడైలేటర్స్ మీ</w:t>
        <w:br/>
        <w:t>హైపర్‌టెన్షన్‌కు చికిత్స చేయడానికి మీకు సూచించబడే మొదటి మందులు</w:t>
        <w:br/>
        <w:t>(మొదటి-లైన్ చికిత్స) థియాజైడ్ మూత్రవిసర్జన, CCBలు మరియు ACEI/ARBలు. మీరు</w:t>
        <w:br/>
        <w:t>స్టేజ్ 2 హైపర్‌టెన్షన్‌ని కలిగి ఉండి, ఎటువంటి హై-రిస్క్ పరిస్థితిని</w:t>
        <w:br/>
        <w:t>కలిగి ఉండకపోతే, మీరు ఏదైనా నిర్దిష్ట ఔషధానికి బదులుగా వివిధ తరగతుల నుండి</w:t>
        <w:br/>
        <w:t>రెండు యాంటీహైపెర్టెన్సివ్ ఔషధాలను సూచించవచ్చు.</w:t>
        <w:br/>
        <w:br/>
        <w:t>1.  మూత్రవిసర్జన</w:t>
        <w:br/>
        <w:br/>
        <w:t>హైడ్రోక్లోరోథియాజైడ్ వంటి మూత్రవిసర్జనలు శరీరం నుండి అదనపు ఉప్పు మరియు</w:t>
        <w:br/>
        <w:t>నీటిని తొలగిస్తాయి మరియు కాల్షియం విసర్జనను కూడా తగ్గిస్తాయి.</w:t>
        <w:br/>
        <w:t>నెఫ్రాన్స్‌లో (మూత్రపిండాల ఫంక్షనల్ యూనిట్) మూత్రపిండ గొట్టాల (చిన్న</w:t>
        <w:br/>
        <w:t>గొట్టాలు) యొక్క వివిధ ప్రదేశాలలో పనిచేసే వివిధ రకాల మూత్రవిసర్జనలు</w:t>
        <w:br/>
        <w:t>ఉన్నాయి. రక్తపోటు చికిత్సలో ఉపయోగించే కొన్ని రకాల మూత్రవిసర్జనలు:</w:t>
        <w:br/>
        <w:t>హైడ్రోక్లోరోథియాజైడ్, క్లోర్తాలిడోన్ మొదలైన థియాజైడ్‌లు. ఫ్యూరోసెమైడ్,</w:t>
        <w:br/>
        <w:t>టోర్సెమైడ్, మొదలైన లూప్ మూత్రవిసర్జనలు. ట్రయామ్‌టెరెన్, అమిలోరైడ్ వంటి</w:t>
        <w:br/>
        <w:t>పొటాషియం-స్పేరింగ్ డైయూరిటిక్‌లు. 2. కాల్షియం ఛానల్ బ్లాకర్లకు కట్టుబడి</w:t>
        <w:br/>
        <w:t>ఉంటాయి. రక్త నాళాలలోని చానెల్స్ మరియు కాల్షియం ప్రవేశాన్ని</w:t>
        <w:br/>
        <w:t>అడ్డుకుంటుంది. ఇది రక్త నాళాల విస్తరణకు కారణమవుతుంది, ఇది రక్తపోటును</w:t>
        <w:br/>
        <w:t>తగ్గించడంలో సహాయపడుతుంది. కాల్షియం ఛానల్ బ్లాకర్స్ రెండు రకాలు:</w:t>
        <w:br/>
        <w:t>డైహైడ్రోపిరిడిన్లు అమ్లోడిపైన్, నిఫెడిపైన్, మొదలైనవి. వెరాపామిల్,</w:t>
        <w:br/>
        <w:t>డిల్టియాజెమ్ మొదలైన నాన్డిహైడ్రోపిరిడిన్స్.</w:t>
        <w:br/>
        <w:br/>
        <w:t>3.  యాంజియోటెన్సిన్-కన్వర్టింగ్ ఎంజైమ్ (ACE) ఇన్హిబిటర్లు ఇవి శరీరంలో</w:t>
        <w:br/>
        <w:t xml:space="preserve">    ఉప్పు మరియు నీటి నిలుపుదలని నియంత్రించే యాంజియోటెన్సిన్-కన్వర్టింగ్</w:t>
        <w:br/>
        <w:t xml:space="preserve">    ఎంజైమ్‌ను నిరోధిస్తాయి. వారు రక్త నాళాలను సడలించడం, రక్త పరిమాణం</w:t>
        <w:br/>
        <w:t xml:space="preserve">    తగ్గడం మరియు మూత్రంలో సోడియం విసర్జనను పెంచడం ద్వారా రక్తపోటును కూడా</w:t>
        <w:br/>
        <w:t xml:space="preserve">    తగ్గిస్తారు. ఈ తరగతి ఔషధాలలో కొన్ని ఉదాహరణలు ఫోసినోప్రిల్</w:t>
        <w:br/>
        <w:t xml:space="preserve">    క్యాప్టోప్రిల్ ఎనాలాప్రిల్ రామిప్రిల్ లిసినోప్రిల్</w:t>
        <w:br/>
        <w:br/>
        <w:t>4.  యాంజియోటెన్సిన్ రిసెప్టర్ బ్లాకర్స్ (ARBs) మీరు ACE ఇన్హిబిటర్లను</w:t>
        <w:br/>
        <w:t xml:space="preserve">    తట్టుకోలేకపోతే, ARBలు ఉపయోగించబడతాయి. అవి యాంజియోటెన్సిన్-II (మీ</w:t>
        <w:br/>
        <w:t xml:space="preserve">    రక్తనాళాన్ని సంకోచించేలా చేసే హార్మోన్) దాని గ్రాహకానికి బంధించకుండా</w:t>
        <w:br/>
        <w:t xml:space="preserve">    నిరోధించి, దాని చర్యను వ్యతిరేకిస్తాయి. ఇది మీ రక్తపోటును</w:t>
        <w:br/>
        <w:t xml:space="preserve">    తగ్గించడంలో సహాయపడుతుంది. ఈ తరగతి ఔషధాలలో కొన్ని ఉదాహరణలు</w:t>
        <w:br/>
        <w:t xml:space="preserve">    టెల్మిసార్టన్ లోసార్టన్ వల్సార్టన్ ఇర్బెసార్టన్</w:t>
        <w:br/>
        <w:br/>
        <w:t>5.  బీటా-బ్లాకర్స్ మీరు గుండె వైఫల్యం, మయోకార్డియల్ ఇన్ఫార్క్షన్ మొదలైన</w:t>
        <w:br/>
        <w:t xml:space="preserve">    గుండె యొక్క కొన్ని తీవ్రమైన పరిస్థితులతో బాధపడుతుంటే, బీటా-బ్లాకర్స్</w:t>
        <w:br/>
        <w:t xml:space="preserve">    సూచించిన ప్రత్యామ్నాయాలు. ఈ తరగతిలోని కొన్ని మందులు అటెనోలోల్</w:t>
        <w:br/>
        <w:t xml:space="preserve">    మెటోప్రోలోల్ ప్రొప్రానోలోల్ లాబెటాలోల్</w:t>
        <w:br/>
        <w:br/>
        <w:t>6.  వాసోడైలేటర్స్ ఇది రక్త నాళాల గోడలను సడలించడం మరియు వాటి నిరోధకతను</w:t>
        <w:br/>
        <w:t xml:space="preserve">    తగ్గించడం ద్వారా రక్తపోటును తగ్గించడంలో సహాయపడుతుంది. ఈ మందులు రక్త</w:t>
        <w:br/>
        <w:t xml:space="preserve">    నాళాల గోడలపై నేరుగా పనిచేసే వాసోడైలేటర్లు రక్తపోటును తగ్గించడానికి.</w:t>
        <w:br/>
        <w:t xml:space="preserve">    ఉదాహరణలలో హైడ్రాలాజైన్ మినాక్సిడిల్ ఉన్నాయి</w:t>
        <w:br/>
        <w:br/>
        <w:t>7.  ఆల్డోస్టిరాన్ విరోధులు ఆల్డోస్టిరాన్ విరోధులను కూడా మూత్రవిసర్జనగా</w:t>
        <w:br/>
        <w:t xml:space="preserve">    పరిగణిస్తారు. ఉదాహరణలు స్పిరోనోలక్టోన్ మరియు ఎప్లెరినోన్</w:t>
        <w:br/>
        <w:t xml:space="preserve">    (ఇన్స్ప్రా). ఈ మందులు సహజ రసాయనం యొక్క ప్రభావాన్ని నిరోధిస్తాయి, ఇది</w:t>
        <w:br/>
        <w:t xml:space="preserve">    ఉప్పు మరియు ద్రవం ఏర్పడటానికి దారితీస్తుంది, ఇది అధిక రక్తపోటుకు</w:t>
        <w:br/>
        <w:t xml:space="preserve">    దోహదం చేస్తుంది. నిరోధక రక్తపోటు చికిత్సకు వీటిని ఉపయోగించవచ్చు.</w:t>
        <w:br/>
        <w:br/>
        <w:t>8.  ఆల్ఫా బ్లాకర్స్ ఈ మందులు రక్త నాళాలకు నరాల సంకేతాలను తగ్గిస్తాయి,</w:t>
        <w:br/>
        <w:t xml:space="preserve">    రక్త నాళాలను ఇరుకైన సహజ రసాయనాల ప్రభావాలను తగ్గిస్తాయి. ఆల్ఫా</w:t>
        <w:br/>
        <w:t xml:space="preserve">    బ్లాకర్లలో డోక్సాజోసిన్ ప్రాజోసిన్ ఉన్నాయి</w:t>
        <w:br/>
        <w:br/>
        <w:t>రక్తపోటు మందులు తీసుకునేటప్పుడు గుర్తుంచుకోవలసిన చిట్కాలు మీరు</w:t>
        <w:br/>
        <w:t>ఎల్లప్పుడూ సూచించిన విధంగా రక్తపోటు మందులను తీసుకోవాలి. ఒక మోతాదును</w:t>
        <w:br/>
        <w:t>దాటవేయవద్దు లేదా మీ రక్తపోటు మందులు తీసుకోవడం ఆకస్మికంగా ఆపివేయవద్దు.</w:t>
        <w:br/>
        <w:t>బీటా బ్లాకర్స్ వంటి కొన్ని రక్తపోటు మందులను అకస్మాత్తుగా ఆపడం వల్ల</w:t>
        <w:br/>
        <w:t>రక్తపోటు (రీబౌండ్ హైపర్‌టెన్షన్) గణనీయంగా పెరుగుతుంది. మీరు మందులను</w:t>
        <w:br/>
        <w:t>కొనలేనందున, మీకు దుష్ప్రభావాలు ఉన్నందున లేదా మీరు మీ మందులను తీసుకోవడం</w:t>
        <w:br/>
        <w:t>మరచిపోయినందున మీరు మోతాదులను దాటవేస్తే, పరిష్కారాల గురించి మీ వైద్యునితో</w:t>
        <w:br/>
        <w:t>మాట్లాడండి. మీ వైద్యుని మార్గదర్శకత్వం లేకుండా మీ చికిత్సను మార్చవద్దు.</w:t>
        <w:br/>
        <w:t>రక్తపోటు కోసం ఇంటి సంరక్షణ</w:t>
        <w:br/>
        <w:br/>
        <w:t>ఆరోగ్యకరమైన జీవనశైలిని అవలంబించడం మరియు చిన్నదైన కానీ స్పృహతో కూడిన</w:t>
        <w:br/>
        <w:t>ఆహారంలో మార్పులు చేయడం వల్ల రక్తపోటును నియంత్రించడంలో చాలా దూరంగా</w:t>
        <w:br/>
        <w:t>ఉండవచ్చు. కొన్ని సందర్భాల్లో, ఇది మందుల మోతాదు మరియు సంఖ్యను</w:t>
        <w:br/>
        <w:t>తగ్గించడానికి కూడా సహాయపడుతుంది. రక్తపోటును అదుపులో ఉంచుకోవడానికి ఇక్కడ</w:t>
        <w:br/>
        <w:t>కొన్ని సులభమైన మార్గాలు ఉన్నాయి: క్రమం తప్పకుండా వ్యాయామం చేయండి ఉప్పు</w:t>
        <w:br/>
        <w:t>తీసుకోవడం తగ్గించండి మీ కేలరీల వినియోగాన్ని పరిమితం చేయండి మీ కెఫిన్</w:t>
        <w:br/>
        <w:t>తీసుకోవడం పరిమితం చేయండి ఒత్తిడిని నియంత్రించండి ధూమపానం మానేయండి &amp;</w:t>
        <w:br/>
        <w:t>ఆల్కహాల్ తగ్గించండి. తనిఖీలో రక్తపోటు. చదవడానికి ఇక్కడ క్లిక్ చేయండి!</w:t>
        <w:br/>
        <w:br/>
        <w:t>ఇంట్లోనే బిపిని కొలవడానికి చిట్కాలు</w:t>
        <w:br/>
        <w:br/>
        <w:t>మీకు హై బిపి ఉన్నట్లు నిర్ధారణ అయినట్లయితే, మీ డాక్టర్ సలహా మేరకు మీకు</w:t>
        <w:br/>
        <w:t>బిపి పర్యవేక్షణ అవసరం. కానీ మీరు హైపర్‌టెన్షన్‌తో బాధపడుతున్నట్లు</w:t>
        <w:br/>
        <w:t>నిర్ధారణ కానప్పటికీ, మీరు కనీసం నెలకు ఒకసారి మీ బిపిని తనిఖీ చేయాలి.</w:t>
        <w:br/>
        <w:t>ఎందుకంటే అధిక రక్తపోటుకు ఎటువంటి లక్షణాలు ఉండవు. మరియు అనారోగ్యకరమైన</w:t>
        <w:br/>
        <w:t>ఆహారపు అలవాట్లు మరియు ఒత్తిడితో కూడిన జీవనశైలి కారణంగా, మీరు అధిక</w:t>
        <w:br/>
        <w:t>రక్తపోటుకు గురయ్యే ప్రమాదం ఉంది. అలాగే, మీకు కుటుంబ చరిత్ర ఉంటే, మీరు మీ</w:t>
        <w:br/>
        <w:t>బిపిని క్రమం తప్పకుండా తనిఖీ చేయాలి. ప్రతిరోజూ మీ రక్తపోటును నమోదు చేయడం</w:t>
        <w:br/>
        <w:t>మీ BP స్థాయిలను దగ్గరగా ఉంచడానికి చెడు ఆలోచన కాదు. ప్రతిరోజూ మీ</w:t>
        <w:br/>
        <w:t>స్థాయిలను రికార్డ్ చేయడానికి ఇక్కడ ముద్రించదగిన BP ట్రాకర్ ఉంది. ఇపుడు</w:t>
        <w:br/>
        <w:t>డౌన్లోడ్ చేసుకోండి!</w:t>
        <w:br/>
        <w:br/>
        <w:t>బీపీని కొలవడానికి రెండు రకాల కిట్‌లు ఉన్నాయి. డిజిటల్ మరియు మాన్యువల్ BP</w:t>
        <w:br/>
        <w:t>మానిటర్.</w:t>
        <w:br/>
        <w:br/>
        <w:t>1.  డిజిటల్ మానిటర్ ఉపయోగిస్తున్నప్పుడు</w:t>
        <w:br/>
        <w:br/>
        <w:t>మీ మోచేయి నుండి పైకి కఫ్‌లో మీ చేతిని (మీకు నచ్చిన విధంగా ఏదైనా చేయి)</w:t>
        <w:br/>
        <w:t>భద్రపరచండి. మానిటర్‌ను ఆన్ చేయండి. బల్బును ఏ చేతితో ఉచితంగా నొక్కడం</w:t>
        <w:br/>
        <w:t>ద్వారా కఫ్‌ను పెంచండి. ఆటోమేటిక్ ఇన్‌ఫ్లేటర్‌లు ఉన్న మానిటర్‌ల కోసం,</w:t>
        <w:br/>
        <w:t>తిరిగి కూర్చుని విశ్రాంతి తీసుకోండి. మీ కఫ్ ఉబ్బడం ప్రారంభమవుతుంది,</w:t>
        <w:br/>
        <w:t>పొడవైన బీప్ శబ్దాలను వినండి. మొదటిది సిస్టోలిక్ ఒత్తిడిని సూచిస్తుంది,</w:t>
        <w:br/>
        <w:t>రెండవది డయాస్టొలిక్ ఒత్తిడిని సూచిస్తుంది. మీ మానిటర్ రెండు రీడింగ్‌లను</w:t>
        <w:br/>
        <w:t>నమోదు చేసిన తర్వాత, అది వాటిని స్క్రీన్‌పై ప్రదర్శిస్తుంది. కఫ్ పూర్తిగా</w:t>
        <w:br/>
        <w:t>విడదీయండి మరియు మీ చేతిని విప్పండి. డిజిటల్ BP మానిటర్‌ను ఎలా</w:t>
        <w:br/>
        <w:t>ఉపయోగించాలో ఇంకా తెలియదా? కంగారుపడవద్దు. దీన్ని ఎలా ఉపయోగించాలో</w:t>
        <w:br/>
        <w:t>తెలుసుకోవాలంటే ఈ వీడియో చూడండి.</w:t>
        <w:br/>
        <w:br/>
        <w:t>2.  మాన్యువల్ మానిటర్‌ను ఉపయోగిస్తున్నప్పుడు మీ మోచేయి నుండి పైకి కఫ్‌లో</w:t>
        <w:br/>
        <w:t xml:space="preserve">    మీ చేతిని (మీకు నచ్చిన విధంగా ఏదైనా చేయి) భద్రపరచండి. మీకు</w:t>
        <w:br/>
        <w:t xml:space="preserve">    స్టెతస్కోప్ అవసరం. మోచేయి పిట్ పైన ఉన్న కఫ్ యొక్క దిగువ చివర కింద</w:t>
        <w:br/>
        <w:t xml:space="preserve">    తలని చొప్పించండి, తద్వారా అది రేడియల్ ఆర్టరీపై ఉంటుంది. ఎయిర్‌ఫ్లో</w:t>
        <w:br/>
        <w:t xml:space="preserve">    వాల్వ్‌పై స్క్రూను బిగించండి. బల్బును ఏ చేతితో ఉచితంగా నొక్కడం</w:t>
        <w:br/>
        <w:t xml:space="preserve">    ద్వారా కఫ్‌ను పెంచండి. మీటర్ 180 mm Hgని చూపిన తర్వాత, వాయుప్రసరణ</w:t>
        <w:br/>
        <w:t xml:space="preserve">    వాల్వ్ యొక్క స్క్రూను కొద్దిగా విప్పు మరియు గాలి నెమ్మదిగా బయటకు</w:t>
        <w:br/>
        <w:t xml:space="preserve">    వెళ్లనివ్వండి. మీటర్‌పై కళ్లతో స్టెతస్కోప్‌లో బీట్‌లను వినండి. మీరు</w:t>
        <w:br/>
        <w:t xml:space="preserve">    వాటిని వినడం ప్రారంభించినప్పుడు మీటర్ రీడింగులను రికార్డ్ చేయండి</w:t>
        <w:br/>
        <w:t xml:space="preserve">    (సిస్టోలిక్ బిపి) ఆపై మీరు వాటిని పూర్తిగా వినడం ఆపివేసిన తర్వాత</w:t>
        <w:br/>
        <w:t xml:space="preserve">    (డయాస్టొలిక్ బిపి). ఇంట్లో బిపిని కొలిచేటప్పుడు ఖచ్చితమైన ఫలితాలను</w:t>
        <w:br/>
        <w:t xml:space="preserve">    పొందడానికి, ఉపాయాలు మరియు చిట్కాలను తెలుసుకోవడం ముఖ్యం.</w:t>
        <w:br/>
        <w:t xml:space="preserve">    ప్రారంభించడానికి ఇక్కడ 10 చిట్కాలు ఉన్నాయి. హైపర్‌టెన్షన్ యొక్క</w:t>
        <w:br/>
        <w:t xml:space="preserve">    సంక్లిష్టతలను చదవడానికి క్లిక్ చేయండి</w:t>
        <w:br/>
        <w:br/>
        <w:t>దీర్ఘకాలిక రక్తపోటు హానికరమైన పరిణామాలకు కారణమవుతుంది. రక్త నాళాల గోడలు</w:t>
        <w:br/>
        <w:t>గట్టిపడటం వలన మీ శరీరంలోని వివిధ అవయవాలకు రక్త ప్రసరణ తగ్గుతుంది.</w:t>
        <w:br/>
        <w:t>హైపర్‌టెన్షన్ కొరోనరీ ఆర్టరీ వ్యాధి, గుండె వైఫల్యం, స్ట్రోక్, బృహద్ధమని</w:t>
        <w:br/>
        <w:t>అనూరిజం (పెద్ద రక్తనాళాల నుండి రక్తస్రావం), నెఫ్రోపతీ (మూత్రపిండాలు</w:t>
        <w:br/>
        <w:t>దెబ్బతినడం), రెటినోపతి (దృష్టి నష్టం) మొదలైనవి అభివృద్ధి చెందే</w:t>
        <w:br/>
        <w:t>ప్రమాదాన్ని పెంచుతుంది. అధిక రక్తపోటు ఉన్న చాలా మందికి ఇతర ఆరోగ్య ప్రమాద</w:t>
        <w:br/>
        <w:t>కారకాలు కూడా ఉన్నాయి. ధూమపానం, ఊబకాయం, అధిక కొలెస్ట్రాల్ మరియు మధుమేహం</w:t>
        <w:br/>
        <w:t>వంటి వాటి సమస్యల అసమానతలను పెంచుతుంది. 1. కరోనరీ ఆర్టరీ వ్యాధి: గుండె</w:t>
        <w:br/>
        <w:t>యొక్క రక్త నాళాలు దెబ్బతిన్నాయి, గుండె యొక్క సామర్థ్యాన్ని తగ్గించవచ్చు</w:t>
        <w:br/>
        <w:t>మరియు దాని పనిభారాన్ని కూడా పెంచుతుంది. ఇది ఆంజినా (ఛాతీ నొప్పి) మరియు</w:t>
        <w:br/>
        <w:t>ఎడమ జఠరిక హైపర్ట్రోఫీ (గుండె కండరాల గోడ గట్టిపడటం), చివరికి గుండె</w:t>
        <w:br/>
        <w:t>వైఫల్యానికి దారితీస్తుంది. 2. స్ట్రోక్: అనియంత్రిత హైపర్‌టెన్షన్</w:t>
        <w:br/>
        <w:t>మెదడులోని చిన్న నాళాలను దెబ్బతీస్తుంది మరియు బలహీనపరుస్తుంది, దీని వలన</w:t>
        <w:br/>
        <w:t>అవి చీలిక మరియు లీక్ అవుతాయి. ఇది రక్త ప్రవాహాన్ని అడ్డుకునే నాళాలలో</w:t>
        <w:br/>
        <w:t>రక్తం గడ్డకట్టడానికి దారితీస్తుంది మరియు స్ట్రోక్‌కు కారణమవుతుంది. 3.</w:t>
        <w:br/>
        <w:t>చిత్తవైకల్యం: మిడ్ లైఫ్‌లో హైపర్‌టెన్షన్ కూడా చిత్తవైకల్యానికి ప్రధాన</w:t>
        <w:br/>
        <w:t>ప్రమాద కారకం. దీర్ఘకాలికంగా పెరిగిన రక్తపోటు రక్తనాళాల గోడ గట్టిపడటానికి</w:t>
        <w:br/>
        <w:t>కారణమవుతుంది, తద్వారా చిన్న రక్తనాళాలు ఇరుకైనవి. ఫలకం చేరడం మెదడు యొక్క</w:t>
        <w:br/>
        <w:t>పెద్ద ధమనుల సంకుచితానికి కూడా దారితీస్తుంది. ఈ ఫలకాలు రక్తనాళాలలో రక్తం</w:t>
        <w:br/>
        <w:t>ప్రవహించడాన్ని చీల్చవచ్చు మరియు పూర్తిగా నిరోధించవచ్చు, దీని ఫలితంగా</w:t>
        <w:br/>
        <w:t>జ్ఞాపకశక్తి మరియు కార్యనిర్వాహక పనితీరుకు బాధ్యత వహించే మెదడులోని</w:t>
        <w:br/>
        <w:t>భాగాలలో కణజాలం చనిపోవచ్చు. 3. బృహద్ధమని సంబంధ అనూరిజం/విచ్ఛేదం: అధిక</w:t>
        <w:br/>
        <w:t>రక్తపోటు రక్త నాళాల గోడను బలహీనపరుస్తుంది మరియు కాలక్రమేణా, అది</w:t>
        <w:br/>
        <w:t>ఉబ్బడానికి కారణం కావచ్చు. ఇది రక్తనాళాల గోడలో అనూరిజం (పర్సు లాంటి</w:t>
        <w:br/>
        <w:t>నిర్మాణం)ని ఏర్పరుస్తుంది, ఇది చీలిపోయినప్పుడు ప్రాణాంతకం కావచ్చు. 4.</w:t>
        <w:br/>
        <w:t>హైపర్‌టెన్సివ్ నెఫ్రోపతీ/సికెడి: కిడ్నీలో దెబ్బతిన్న చిన్న నాళాలు దాని</w:t>
        <w:br/>
        <w:t>రక్త సరఫరాను తగ్గిస్తాయి. ఇది మూత్రపిండాల పనితీరును తగ్గిస్తుంది మరియు</w:t>
        <w:br/>
        <w:t>చివరికి మూత్రపిండాల వైఫల్యానికి దారితీస్తుంది. 5. హైపర్‌టెన్సివ్</w:t>
        <w:br/>
        <w:t>రెటినోపతి: కంటిలోని రెటీనా, కోరోయిడ్ మరియు ఆప్టిక్ నరం ప్రభావితమవుతాయి.</w:t>
        <w:br/>
        <w:t>కంటి రెటీనాలో రక్త నాళాలు ఇరుకైనవి. ఇది దృష్టిని బలహీనపరుస్తుంది మరియు</w:t>
        <w:br/>
        <w:t>రెటినోపతికి దారితీస్తుంది మరియు చివరికి అంధత్వానికి దారితీస్తుంది.</w:t>
        <w:br/>
        <w:t>రక్తపోటు మరియు తెలిసిన ప్రమాద కారకాలను నియంత్రించడం ద్వారా ఈ సమస్యలను</w:t>
        <w:br/>
        <w:t>నివారించవచ్చు. రక్తపోటును &lt;130/80 mmHgకి తగ్గించడం వల్ల గుండె సమస్యలు</w:t>
        <w:br/>
        <w:t>25% తగ్గుతాయని తేలింది. హైపర్‌టెన్షన్‌కు ప్రత్యామ్నాయ చికిత్సలు</w:t>
        <w:br/>
        <w:br/>
        <w:t>ఆయుర్వేదం ప్రకారం, రక్తపోటుకు 2 రకాల కారణాలను ఆపాదించవచ్చు: ఆహార సంబంధిత</w:t>
        <w:br/>
        <w:t>కారణాలు (ఆహారజ్-నిదాన): వీటిలో అధికంగా ఉప్పు తీసుకోవడం (అతిలవణం),</w:t>
        <w:br/>
        <w:t>ఆల్కహాల్ తీసుకోవడం (అతిమద్యపాన), మరియు మాంసం వినియోగం (మాంస-సేవాన్)</w:t>
        <w:br/>
        <w:t>జీవనశైలికి సంబంధించినవి. కారణాలు (విహారజ్-నిదాన): ఈ కారణాలలో ప్రధానంగా</w:t>
        <w:br/>
        <w:t>రాత్రిపూట మెలకువగా ఉండడం (రాత్రిజాగరణ), పగటిపూట నిద్రపోవడం (దివస్వప్న),</w:t>
        <w:br/>
        <w:t>మూత్రవిసర్జన (వేగవిధారణ), నిశ్చల జీవనశైలి (అవ్యయం), అతిగా శ్రమించడం</w:t>
        <w:br/>
        <w:t>(అతివ్యాయం), ఒత్తిడి వంటి సహజ కోరికలు ఉంటాయి. మరియు ఆందోళన (మనశేతు)</w:t>
        <w:br/>
        <w:t>ఆయుర్వేద మూలికలు: గోక్షుర, గుగ్గులు, గోమూత్ర (గోమూత్రం), అర్జున,</w:t>
        <w:br/>
        <w:t>పునర్నవ, అశ్వగంధ మరియు త్రిఫల వంటి వ్యక్తిగత ఔషధాలను రక్తపోటు చికిత్సకు</w:t>
        <w:br/>
        <w:t>ఉపయోగించవచ్చు. రోజుకు 600-900 mg మోతాదులో వెల్లుల్లి పొడి అధిక</w:t>
        <w:br/>
        <w:t>రక్తపోటుకు ఉపయోగకరమైన నివారణ. అర్జున బెరడు పొడిని 4 గ్రాముల మోతాదులో</w:t>
        <w:br/>
        <w:t>రోజుకు రెండుసార్లు తీసుకుంటే అధిక రక్తపోటులో గణనీయమైన మెరుగుదల</w:t>
        <w:br/>
        <w:t>కలుగుతుంది. సర్పగంధ వాటి (250 మి.గ్రా) రెండు మాత్రలు రోజుకు రెండుసార్లు</w:t>
        <w:br/>
        <w:t>తీసుకుంటే రక్తపోటును తగ్గించడంలో మంచి ఫలితాలు ఉన్నాయి. అశ్వగంధ పొడిని 2</w:t>
        <w:br/>
        <w:t>గ్రాముల పాలతో కలిపి తీసుకుంటే రక్తపోటు తగ్గుతుంది. రక్తపోటును</w:t>
        <w:br/>
        <w:t>నియంత్రించడంలో మరియు ఇంట్లో మీ పరిస్థితిని నిర్వహించడంలో ప్రభావవంతంగా</w:t>
        <w:br/>
        <w:t>ఉండే మరిన్ని ఆయుర్వేద మూలికలు ఇక్కడ ఉన్నాయి. చదవడానికి క్లిక్ చేయండి</w:t>
        <w:br/>
        <w:br/>
        <w:t>పంచకర్మ: ఔషధ తైలాలతో పూర్తి శరీర మర్దన (సర్వాంగ అభ్యంగ) ప్రక్రియ తర్వాత</w:t>
        <w:br/>
        <w:t>ప్రేరేపిత వాంతులు మరియు ప్రేరేపిత చికిత్స (వామన్ మరియు విరేచన్) లేదా</w:t>
        <w:br/>
        <w:t>మెడికేటేడ్ ఎనిమా (బస్తీ) రోగి యొక్క బాధాకరమైన దోషం మరియు పరిస్థితిపై</w:t>
        <w:br/>
        <w:t>ఆధారపడి నిర్వహించబడుతుంది.</w:t>
        <w:br/>
        <w:br/>
        <w:t>యోగా: ధ్యానం మరియు ఇతర విశ్రాంతి పద్ధతులు ఒత్తిడిని తగ్గించడంలో మీకు</w:t>
        <w:br/>
        <w:t>సహాయపడతాయి. క్రమం తప్పకుండా మరియు సరిగ్గా సాధన చేస్తే, మీరు కూడా</w:t>
        <w:br/>
        <w:t>ప్రయోజనం పొందవచ్చు. ప్రాణాయామ శవాసన వజ్రాసన మకరాసన ధనురాసన సుఖాసన</w:t>
        <w:br/>
        <w:t>హైపర్‌టెన్షన్‌తో జీవించడం</w:t>
        <w:br/>
        <w:br/>
        <w:t>హైపర్‌టెన్షన్ అనేది జీవితకాల వ్యాధి, ఇది మీ జీవితాంతం నిర్వహించాల్సిన</w:t>
        <w:br/>
        <w:t>అవసరం ఉంది. మీ పరిస్థితిని సమర్థవంతంగా నిర్వహించడానికి మీరు అవసరమైన</w:t>
        <w:br/>
        <w:t>ఆహారం మరియు జీవనశైలి మార్పులను చేయాలి. ఆరోగ్యకరమైన ఆహారం తీసుకోవడం,</w:t>
        <w:br/>
        <w:t>క్రమం తప్పకుండా వ్యాయామం చేయడం, బరువు తగ్గించుకోవడం, ఆల్కహాల్ తీసుకోవడం</w:t>
        <w:br/>
        <w:t>పరిమితం చేయడం, ధూమపానం మానేయడం మొదలైనవి పరిస్థితిని నిర్వహించడంలో చాలా</w:t>
        <w:br/>
        <w:t>దూరంగా ఉంటాయి.</w:t>
        <w:br/>
        <w:t>అయినప్పటికీ, జీవనశైలి మార్పులు మరియు మందులతో మీరు బాగానే ఉండవచ్చు, మీరు</w:t>
        <w:br/>
        <w:t>రక్తపోటు నుండి ఉత్పన్నమయ్యే ఆరోగ్య సమస్యలను నివారించాలి. అలాగే, మీ</w:t>
        <w:br/>
        <w:t>పరిస్థితిని నిర్వహించడం భౌతికంగా మరియు మానసికంగా మీపై ప్రభావం చూపుతుంది.</w:t>
        <w:br/>
        <w:br/>
        <w:t>1.  డిజిటల్ BP మానిటర్‌లో పెట్టుబడి పెట్టండి మరియు ఇంట్లో మీ రక్తపోటును</w:t>
        <w:br/>
        <w:t xml:space="preserve">    తనిఖీ చేయడానికి దీన్ని క్రమం తప్పకుండా ఉపయోగించండి. రక్తపోటు</w:t>
        <w:br/>
        <w:t xml:space="preserve">    మానిటర్‌ను ఎలా ఎంచుకోవాలో ఇక్కడ చిట్కాలు ఉన్నాయి. అలాగే,</w:t>
        <w:br/>
        <w:t xml:space="preserve">    సంవత్సరానికి ఒకసారి లేదా డాక్టర్ క్లినిక్‌లో మీ సాధారణ ఆరోగ్య</w:t>
        <w:br/>
        <w:t xml:space="preserve">    పరీక్షల సమయంలో మీ రక్తపోటును ఆసుపత్రిలో (నిపుణుడు లేదా అర్హత కలిగిన</w:t>
        <w:br/>
        <w:t xml:space="preserve">    నిపుణుల నుండి) పరీక్షించుకోండి.</w:t>
        <w:br/>
        <w:t>2.  మీ రక్తపోటు 180/120 mm Hg కంటే ఎక్కువగా ఉంటే, అది హైపర్‌టెన్సివ్</w:t>
        <w:br/>
        <w:t xml:space="preserve">    సంక్షోభానికి సంకేతం కాబట్టి వెంటనే ఆసుపత్రికి వెళ్లండి. అలాగే, మీరు</w:t>
        <w:br/>
        <w:t xml:space="preserve">    మూర్ఛ, తలనొప్పి, మైకము లేదా అలసట వంటి తక్కువ రక్తపోటు లక్షణాలను</w:t>
        <w:br/>
        <w:t xml:space="preserve">    అనుభవిస్తే, మీ వైద్యుడిని సంప్రదించండి.</w:t>
        <w:br/>
        <w:t>3.  క్రమం తప్పకుండా మందులు తీసుకోవడం మరియు సకాలంలో ఆరోగ్య పరీక్షలతో పాటు</w:t>
        <w:br/>
        <w:t xml:space="preserve">    మీ రక్తపోటును నియంత్రించడానికి సోడియం మరియు కొవ్వులు తక్కువగా ఉన్న</w:t>
        <w:br/>
        <w:t xml:space="preserve">    ఆరోగ్యకరమైన ఆహారాన్ని తినండి. అలాగే, మీ ఆహారంలో చాలా తాజా పండ్లు</w:t>
        <w:br/>
        <w:t xml:space="preserve">    మరియు కూరగాయలను చేర్చండి మరియు తీపి పానీయాలు మరియు ప్రాసెస్ చేసిన</w:t>
        <w:br/>
        <w:t xml:space="preserve">    ఆహారాలకు నో చెప్పండి. హైపర్‌టెన్షన్‌తో బాధపడేవారు దూరంగా ఉండాల్సిన</w:t>
        <w:br/>
        <w:t xml:space="preserve">    ఆహారాల జాబితా ఇక్కడ ఉంది.</w:t>
        <w:br/>
        <w:t>4.  ఆదర్శవంతంగా, చురుకైన నడక మరియు శ్రమతో కూడిన వర్కవుట్‌లను కలిగి ఉన్న</w:t>
        <w:br/>
        <w:t xml:space="preserve">    రోజుకు కనీసం ఐదు సార్లు 30 - 45 నిమిషాలు వ్యాయామం చేయడం మంచిది.</w:t>
        <w:br/>
        <w:t xml:space="preserve">    వృద్ధుల కోసం, వారానికి కనీసం రెండుసార్లు శారీరక శ్రమ చేయాలని</w:t>
        <w:br/>
        <w:t xml:space="preserve">    సిఫార్సు చేయబడింది. ఎందుకంటే ఇది మీ రక్త ప్రసరణను మెరుగుపరచడమే</w:t>
        <w:br/>
        <w:t xml:space="preserve">    కాకుండా మీ రక్తపోటును నియంత్రించడంలో సహాయపడుతుంది మరియు మీ గుండె</w:t>
        <w:br/>
        <w:t xml:space="preserve">    జబ్బుల ప్రమాదాన్ని తగ్గిస్తుంది.</w:t>
        <w:br/>
        <w:t>5.  అధిక మద్యపానం రక్తపోటు ప్రమాదాన్ని పెంచుతుంది కాబట్టి ఆల్కహాల్</w:t>
        <w:br/>
        <w:t xml:space="preserve">    తీసుకోవడం పరిమితం చేయండి. ధూమపానం మానేయండి, ఎందుకంటే ఇది హృదయ సంబంధ</w:t>
        <w:br/>
        <w:t xml:space="preserve">    వ్యాధుల యొక్క మొత్తం ప్రమాదాన్ని తగ్గిస్తుంది, ఇది అధిక రక్తపోటు</w:t>
        <w:br/>
        <w:t xml:space="preserve">    యొక్క సమస్య.</w:t>
        <w:br/>
        <w:t>6.  ఒత్తిడి అధిక రక్తపోటుకు కారణమైతే, ఒత్తిడి నిర్వహణను సమర్థవంతమైన</w:t>
        <w:br/>
        <w:t xml:space="preserve">    జోక్యంగా పరిగణించాలి. మీ మనస్సు మరియు శరీరాన్ని శాంతపరచడానికి మరియు</w:t>
        <w:br/>
        <w:t xml:space="preserve">    ఒత్తిడిని తగ్గించడానికి సహాయపడే కొన్ని పద్ధతులు అభిరుచులలో</w:t>
        <w:br/>
        <w:t xml:space="preserve">    మునిగిపోవడం, క్రీడలు ఆడటం, స్విమ్ క్లాస్ లేదా డ్యాన్స్ క్లాస్‌లో</w:t>
        <w:br/>
        <w:t xml:space="preserve">    చేరడం లేదా యోగా మరియు ధ్యానం చేయడం వంటివి.</w:t>
        <w:br/>
        <w:t>7.  హైపర్‌టెన్షన్ కోసం సపోర్ట్ గ్రూపుల నుండి సహాయం పొందడం వల్ల మీ</w:t>
        <w:br/>
        <w:t xml:space="preserve">    పరిస్థితిని ఎదుర్కోవడంలో మీకు సహాయపడుతుంది. ఇది మీ పరిస్థితి మరియు</w:t>
        <w:br/>
        <w:t xml:space="preserve">    దాని సంబంధిత సమస్యల గురించి మరింత తెలుసుకోవడంలో మీకు సహాయపడుతుంది.</w:t>
        <w:br/>
        <w:t xml:space="preserve">    మీరు ఒకదాన్ని (వ్యక్తిగతంగా లేదా ఆన్‌లైన్‌లో) కనుగొనవచ్చు మరియు మీ</w:t>
        <w:br/>
        <w:t xml:space="preserve">    కథనాన్ని పంచుకోవచ్చు, ఇది రక్తపోటును నిర్వహించడంలో మీకు</w:t>
        <w:br/>
        <w:t xml:space="preserve">    సహాయపడుతుంది. తరచుగా అడిగే ప్రశ్నలు రక్తపోటును సైలెంట్ కిల్లర్ అని</w:t>
        <w:br/>
        <w:t xml:space="preserve">    ఎందుకు అంటారు? రక్తపోటు వృద్ధులను మాత్రమే ప్రభావితం చేస్తుందా? నా</w:t>
        <w:br/>
        <w:t xml:space="preserve">    కుటుంబంలో కూడా హైపర్ టెన్షన్ రాకుండా ఉండగలదా? మందులతో పాటు</w:t>
        <w:br/>
        <w:t xml:space="preserve">    ఆయుర్వేద/హోమియోపతి మందులు తీసుకోవడం సురక్షితమేనా? నా రక్తపోటు సాధారణ</w:t>
        <w:br/>
        <w:t xml:space="preserve">    స్థితికి వచ్చిన తర్వాత నేను మందులు తీసుకోవడం నిలిపివేయవచ్చా? నేను</w:t>
        <w:br/>
        <w:t xml:space="preserve">    బహుళ మందులు తీసుకుంటే నేను హైపర్‌టెన్సివ్ మందులకు బానిస అవుతానా?</w:t>
        <w:br/>
        <w:t xml:space="preserve">    ప్రతిరోజూ ఉదయాన్నే ఖాళీ కడుపుతో వెల్లుల్లి రెబ్బలు తీసుకుంటే హైపర్</w:t>
        <w:br/>
        <w:t xml:space="preserve">    టెన్షన్ కంట్రోల్ అవుతుందని చెప్పాను. ఇది నిజమా? నాకు ఎటువంటి ప్రమాద</w:t>
        <w:br/>
        <w:t xml:space="preserve">    కారకాలు లేకపోయినా, సాధారణ ఉప్పును అధిక మొత్తంలో తీసుకుంటే నేను</w:t>
        <w:br/>
        <w:t xml:space="preserve">    రక్తపోటును అభివృద్ధి చేయగలనా? ఏ ఆహార పదార్థాలు నాకు హైపర్‌టెన్షన్</w:t>
        <w:br/>
        <w:t xml:space="preserve">    వచ్చే అవకాశాన్ని పెంచుతాయి? సూచనలు ముఖ్య వాస్తవాలు. హైపర్ టెన్షన్.</w:t>
        <w:br/>
        <w:t xml:space="preserve">    ప్రపంచ ఆరోగ్య సంస్థ. చివరిగా మే 2021న నవీకరించబడింది. MD సాజు, కోమల్</w:t>
        <w:br/>
        <w:t xml:space="preserve">    ప్రీత్ అల్లాగ్, లోరాన్ స్కారియా మరియు ఇతరులు. అధిక రక్తపోటు యొక్క</w:t>
        <w:br/>
        <w:t xml:space="preserve">    వ్యాప్తి, అవగాహన, చికిత్స మరియు నియంత్రణ మరియు దాని అనుబంధిత ప్రమాద</w:t>
        <w:br/>
        <w:t xml:space="preserve">    కారకాలు: SWADES ఫ్యామిలీ కోహోర్ట్ స్టడీ యొక్క బేస్‌లైన్ సర్వే నుండి</w:t>
        <w:br/>
        <w:t xml:space="preserve">    ఫలితాలు. ఇంటర్నేషనల్ జర్నల్ ఆఫ్ హైపర్‌టెన్షన్, వాల్యూమ్. 2020, 7</w:t>
        <w:br/>
        <w:t xml:space="preserve">    పేజీలు, 2020. గుప్తా ఆర్, గౌర్ కె, ఎస్ రామ్ సివి. భారతదేశంలో</w:t>
        <w:br/>
        <w:t xml:space="preserve">    హైపర్‌టెన్షన్ ఎపిడెమియాలజీలో ఎమర్జింగ్ ట్రెండ్‌లు. J హమ్</w:t>
        <w:br/>
        <w:t xml:space="preserve">    హైపర్‌టెన్స్. 2018 సెప్టెంబర్ 25. అంచల ఆర్, కన్నూరి ఎన్‌కె, పంత్</w:t>
        <w:br/>
        <w:t xml:space="preserve">    హెచ్, మరియు ఇతరులు. భారతదేశంలో హైపర్‌టెన్షన్: ప్రాబల్యం, అవగాహన</w:t>
        <w:br/>
        <w:t xml:space="preserve">    మరియు రక్తపోటు నియంత్రణ యొక్క క్రమబద్ధమైన సమీక్ష మరియు</w:t>
        <w:br/>
        <w:t xml:space="preserve">    మెటా-విశ్లేషణ. J హైపర్టెన్స్. 2014 జూన్;32(6):1170-7. బ్లడ్ ప్రెజర్</w:t>
        <w:br/>
        <w:t xml:space="preserve">    రీడింగ్‌లను అర్థం చేసుకోవడం. అమెరికన్ హార్ట్ అసోసియేషన్. హైపర్</w:t>
        <w:br/>
        <w:t xml:space="preserve">    టెన్షన్. భారతదేశంలోని పెద్దలలో ప్రైమరీ హైపర్‌టెన్షన్ యొక్క</w:t>
        <w:br/>
        <w:t xml:space="preserve">    స్క్రీనింగ్, డయాగ్నోసిస్, అసెస్‌మెంట్ మరియు మేనేజ్‌మెంట్.</w:t>
        <w:br/>
        <w:t xml:space="preserve">    ప్రామాణికం. చికిత్స మార్గదర్శకాలు. ఆరోగ్యం &amp; కుటుంబ సంక్షేమ</w:t>
        <w:br/>
        <w:t xml:space="preserve">    మంత్రిత్వ శాఖ. భారత ప్రభుత్వం. ఫిబ్రవరి 2016. హెగ్డే S, ఏద్దుల NR.</w:t>
        <w:br/>
        <w:t xml:space="preserve">    సెకండరీ హైపర్ టెన్షన్. [2021 జూన్ 25న నవీకరించబడింది]. ఇన్:</w:t>
        <w:br/>
        <w:t xml:space="preserve">    స్టాట్‌పెర్ల్స్ [ఇంటర్నెట్]. ట్రెజర్ ఐలాండ్ (FL): StatPearls</w:t>
        <w:br/>
        <w:t xml:space="preserve">    పబ్లిషింగ్; 2021 జనవరి. ఇక్బాల్ AM, జమాల్ SF. ఎసెన్షియల్ హైపర్</w:t>
        <w:br/>
        <w:t xml:space="preserve">    టెన్షన్. [2021 జూలై 10న నవీకరించబడింది]. ఇన్: స్టాట్‌పెర్ల్స్</w:t>
        <w:br/>
        <w:t xml:space="preserve">    [ఇంటర్నెట్]. ట్రెజర్ ఐలాండ్ (FL): StatPearls పబ్లిషింగ్; 2021 జనవరి.</w:t>
        <w:br/>
        <w:t xml:space="preserve">    రక్తపోటు గురించి వాస్తవాలు. అధిక రక్త పోటు. సెంటర్స్ ఫర్ డిసీజ్</w:t>
        <w:br/>
        <w:t xml:space="preserve">    కంట్రోల్ అండ్ ప్రివెన్షన్ (CDC). చివరిగా జూలై 2021లో సమీక్షించబడింది</w:t>
        <w:br/>
        <w:t xml:space="preserve">    చోప్రా HK, రామ్ CVS. హైపర్‌టెన్షన్ కోసం ఇటీవలి మార్గదర్శకాలు. సర్క్</w:t>
        <w:br/>
        <w:t xml:space="preserve">    రెస్. 2019 మార్చి 29;124(7):984-986 ఉంగర్ టి, బోర్గి సి, చార్చార్</w:t>
        <w:br/>
        <w:t xml:space="preserve">    ఎఫ్, మరియు ఇతరులు. 2020 ఇంటర్నేషనల్ సొసైటీ ఆఫ్ హైపర్‌టెన్షన్ గ్లోబల్</w:t>
        <w:br/>
        <w:t xml:space="preserve">    హైపర్‌టెన్షన్ ప్రాక్టీస్ మార్గదర్శకాలు. హైపర్ టెన్షన్. 2020</w:t>
        <w:br/>
        <w:t xml:space="preserve">    జూన్;75(6):1334-1357. హై బ్లడ్ ప్రెజర్ గురించి వాస్తవాలు. అమెరికన్</w:t>
        <w:br/>
        <w:t xml:space="preserve">    హార్ట్ అసోసియేషన్. చివరిగా నవంబర్ 2017లో సమీక్షించబడింది.</w:t>
        <w:br/>
        <w:t xml:space="preserve">    ఆర్మ్‌స్ట్రాంగ్ సి. అధిక రక్తపోటు: ACC/AHA నవీకరించబడిన</w:t>
        <w:br/>
        <w:t xml:space="preserve">    మార్గదర్శకాన్ని విడుదల చేసింది. యామ్ ఫామ్ ఫిజీషియన్. 2018 మార్చి</w:t>
        <w:br/>
        <w:t xml:space="preserve">    15;97(6):413-415.</w:t>
        <w:br/>
        <w:br/>
        <w:t>==================================================</w:t>
        <w:br/>
        <w:br/>
        <w:t>హైపర్ థైరాయిడిజం ఓవర్ యాక్టివ్ థైరాయిడ్ అని కూడా పిలుస్తారు అవలోకనం</w:t>
        <w:br/>
        <w:t>హైపర్ థైరాయిడిజం అనేది ఒక వైద్య పరిస్థితి, దీనిలో థైరాయిడ్ గ్రంధి అధిక</w:t>
        <w:br/>
        <w:t>స్థాయిలో థైరాక్సిన్ హార్మోన్‌ను శరీరంలోకి విడుదల చేస్తుంది. ఈ పరిస్థితి</w:t>
        <w:br/>
        <w:t>ఒక వ్యక్తి యొక్క జీవక్రియ రేటును వేగవంతం చేస్తుంది మరియు వేగవంతమైన హృదయ</w:t>
        <w:br/>
        <w:t>స్పందన, ఆకలి పెరగడం, బరువు తగ్గడం మరియు ఆందోళన వంటి లక్షణాలను</w:t>
        <w:br/>
        <w:t>అనుభవించేలా చేస్తుంది.</w:t>
        <w:br/>
        <w:br/>
        <w:t>వివిధ వైద్య పరిస్థితులు హైపర్ థైరాయిడిజం అభివృద్ధికి దారితీయవచ్చు. ఈ</w:t>
        <w:br/>
        <w:t>పరిస్థితులలో గ్రేవ్స్ డిసీజ్, థైరాయిడ్ నోడ్యూల్స్ మరియు థైరాయిడ్ గ్రంధి</w:t>
        <w:br/>
        <w:t>యొక్క వాపు ఉన్నాయి. ఈ పరిస్థితి పురుషుల కంటే మహిళల్లో ఎక్కువగా</w:t>
        <w:br/>
        <w:t>కనిపిస్తుంది.</w:t>
        <w:br/>
        <w:br/>
        <w:t>హైపర్ థైరాయిడిజం కోసం వివిధ చికిత్సా ఎంపికలు అందుబాటులో ఉన్నాయి. మీకు ఈ</w:t>
        <w:br/>
        <w:t>పరిస్థితి ఉన్నట్లు నిర్ధారణ అయినట్లయితే, మీ ఆరోగ్య సంరక్షణ ప్రదాత</w:t>
        <w:br/>
        <w:t>సూచించిన విధంగా మీరు మీ యాంటీ థైరాయిడ్ ఔషధాలను తీసుకుంటారని మరియు</w:t>
        <w:br/>
        <w:t>జీవనశైలి సవరణను అమలు చేశారని నిర్ధారించుకోండి. చికిత్స చేయని హైపర్</w:t>
        <w:br/>
        <w:t>థైరాయిడిజం గుండె మరియు అస్థిపంజర వ్యవస్థ వంటి వివిధ శరీర అవయవాలపై</w:t>
        <w:br/>
        <w:t>హానికరమైన ప్రభావాన్ని చూపుతుంది. సాధారణంగా 60 ఏళ్లు పైబడిన పెద్దవారిలో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 కానీ స్త్రీలలో ఎక్కువగా ఉండే శరీర భాగాలు (లు) థైరాయిడ్ గ్రంథి</w:t>
        <w:br/>
        <w:t>గుండె అస్థిపంజర వ్యవస్థ చర్మం కళ్ళు అనుకరించే పరిస్థితులు అల్జీమర్స్</w:t>
        <w:br/>
        <w:t>వ్యాధి డిప్రెషన్ సిర్రోసిస్ డిమెన్షియా హైపోగ్లైసీమియా అవసరమైన ఆరోగ్య</w:t>
        <w:br/>
        <w:t>పరీక్షలు/ఇమేజింగ్ బ్లాగ్ పరీక్షలు : థైరాయిడ్ స్టిమ్యులేటింగ్ హార్మోన్</w:t>
        <w:br/>
        <w:t>(TSH), థైరాక్సిన్ టోటల్ (T4), థైరాక్సిన్ టోటల్ (T3), యాంటీ</w:t>
        <w:br/>
        <w:t>థైరోగ్లోబులిన్ యాంటీబాడీ &amp; థైరాక్సిన్ బైండింగ్ గ్లోబులిన్ ఇమేజింగ్</w:t>
        <w:br/>
        <w:t>పరీక్షలు: థైరాయిడ్ స్కాన్, అల్ట్రాసౌండ్ &amp; రేడియో యాక్టివ్ అయోడిన్</w:t>
        <w:br/>
        <w:t>తీసుకునే పరీక్ష: రేడియోయాక్టివ్ మెథియోల్ థెరపీ బ్లాకర్స్ సర్జరీ రేడియో</w:t>
        <w:br/>
        <w:t>ఫ్రీక్వెన్సీ అబ్లేషన్ (RFA) నిపుణులు జనరల్ ఫిజిషియన్</w:t>
        <w:br/>
        <w:t>ఎండోక్రినాలజిస్ట్‌ని సంప్రదించాలి హైపర్ థైరాయిడిజం కారణాలు</w:t>
        <w:br/>
        <w:br/>
        <w:t>థైరాయిడ్ గ్రంధి మెడ ముందు భాగంలో చిన్న సీతాకోకచిలుక ఆకారపు గ్రంథి, ఇది</w:t>
        <w:br/>
        <w:t>ఆడమ్ ఆపిల్ క్రింద మరియు కాలర్‌బోన్ పైన ఉంటుంది. ఇది రెండు ప్రధాన</w:t>
        <w:br/>
        <w:t>హార్మోన్లు -T4 (థైరాక్సిన్) మరియు T3 (ట్రైయోడోథైరోనిన్) ఉత్పత్తి</w:t>
        <w:br/>
        <w:t>చేయడానికి పిట్యూటరీ ద్వారా ఉత్పత్తి చేయబడిన థైరాయిడ్-స్టిమ్యులేటింగ్</w:t>
        <w:br/>
        <w:t>హార్మోన్ (TSH) ద్వారా ప్రేరేపించబడుతుంది. ఈ హార్మోన్లు ముఖ్యమైన శారీరక</w:t>
        <w:br/>
        <w:t>విధులను నిర్వహించడంలో ప్రధాన పాత్ర పోషిస్తాయి: జీవక్రియ (శరీర పనితీరుకు</w:t>
        <w:br/>
        <w:t>సహాయపడే ఆహారాన్ని శక్తిగా మార్చే ప్రక్రియ) శ్వాసక్రియ హృదయ స్పందన రేటు</w:t>
        <w:br/>
        <w:t>శరీర ఉష్ణోగ్రత సాధారణంగా, శరీరం సరైన మొత్తంలో TSH మరియు థైరాక్సిన్‌ను</w:t>
        <w:br/>
        <w:t>ఉత్పత్తి చేస్తుంది. ఒక వ్యక్తిలో సాధారణ పనితీరును నియంత్రించవచ్చు. కానీ</w:t>
        <w:br/>
        <w:t>కొన్నిసార్లు, శరీరం అధిక TSHని ఉత్పత్తి చేస్తుంది లేదా థైరాయిడ్ గ్రంధి</w:t>
        <w:br/>
        <w:t>అదనపు థైరాక్సిన్‌ను ఉత్పత్తి చేయడం ప్రారంభిస్తుంది, ఇది హైపర్</w:t>
        <w:br/>
        <w:t>థైరాయిడిజానికి దారితీస్తుంది.</w:t>
        <w:br/>
        <w:br/>
        <w:t>1.  ప్రాథమిక హైపర్ థైరాయిడిజం ప్రాథమిక హైపర్ థైరాయిడిజం లేదా</w:t>
        <w:br/>
        <w:t xml:space="preserve">    థైరోటాక్సికోసిస్ రుగ్మత థైరాయిడ్ గ్రంధిలో ఉన్నప్పుడు ఉంటుంది, ఇది</w:t>
        <w:br/>
        <w:t xml:space="preserve">    పెద్ద మొత్తంలో థైరాక్సిన్‌ను ఉత్పత్తి చేస్తుంది. ఇది వివిధ</w:t>
        <w:br/>
        <w:t xml:space="preserve">    పరిస్థితుల కారణంగా సంభవించవచ్చు:</w:t>
        <w:br/>
        <w:br/>
        <w:t>గ్రేవ్స్ వ్యాధి: గ్రేవ్స్ వ్యాధి, హైపర్ థైరాయిడిజం యొక్క అత్యంత సాధారణ</w:t>
        <w:br/>
        <w:t>కారణం, రోగనిరోధక వ్యవస్థ థైరాయిడ్-స్టిమ్యులేటింగ్ ఇమ్యునోగ్లోబులిన్</w:t>
        <w:br/>
        <w:t>(TSI) అనే యాంటీబాడీని అధికంగా ఉత్పత్తి చేసే స్వయం ప్రతిరక్షక పరిస్థితి.</w:t>
        <w:br/>
        <w:t>ఈ యాంటీబాడీ థైరాయిడ్ గ్రంధిపై దాడి చేయడం ప్రారంభిస్తుంది, ఇది అధిక</w:t>
        <w:br/>
        <w:t>థైరాయిడ్ హార్మోన్ను తయారు చేయడానికి థైరాయిడ్‌ను ప్రేరేపిస్తుంది.</w:t>
        <w:br/>
        <w:t>గ్రేవ్స్ వ్యాధి వెనుక ఖచ్చితమైన కారణం తెలియదు.</w:t>
        <w:br/>
        <w:br/>
        <w:t>గ్రేవ్స్ వ్యాధి ఒక జన్యుపరమైన పరిస్థితి మరియు ఒక కుటుంబంలో</w:t>
        <w:br/>
        <w:t>సంక్రమించవచ్చు. పురుషుల కంటే స్త్రీలు గ్రేవ్స్ వ్యాధితో బాధపడుతున్నారు.</w:t>
        <w:br/>
        <w:t>ఇది సాధారణంగా 30 నుండి 50 సంవత్సరాల మధ్య వయస్సు గల వ్యక్తులలో</w:t>
        <w:br/>
        <w:t>కనిపిస్తుంది.</w:t>
        <w:br/>
        <w:br/>
        <w:t>థైరాయిడ్ నోడ్యూల్స్: థైరాయిడ్ నాడ్యూల్ అనేది థైరాయిడ్ గ్రంధి యొక్క</w:t>
        <w:br/>
        <w:t>పనితీరు కణజాలంలో కణాల ముద్ద లేదా పెరుగుదల. ఈ నాడ్యూల్స్ హైపర్</w:t>
        <w:br/>
        <w:t>థైరాయిడిజానికి దారితీసే అవసరమైన హార్మోన్ కంటే ఎక్కువ ఉత్పత్తి చేస్తాయి.</w:t>
        <w:br/>
        <w:t>అతి చురుకైన థైరాయిడ్ నాడ్యూల్స్ సాధారణంగా పెద్దవిగా ఉంటాయి (ఒక అంగుళం</w:t>
        <w:br/>
        <w:t>లేదా అంతకంటే ఎక్కువ పరిమాణంలో) మరియు మెడలో అనిపించేంత పెద్దవిగా ఉంటాయి.</w:t>
        <w:br/>
        <w:t>ఎక్కువగా, ఈ నాడ్యూల్స్ క్యాన్సర్ లేనివి.</w:t>
        <w:br/>
        <w:br/>
        <w:t>థైరాయిడిటిస్: థైరాయిడ్ గ్రంథి వాపు లేదా వాపును థైరాయిడిటిస్ అంటారు.</w:t>
        <w:br/>
        <w:t>థైరాయిడ్ గ్రంధి ఉబ్బినప్పుడు, అది అవసరమైన దానికంటే అధిక స్థాయి థైరాయిడ్</w:t>
        <w:br/>
        <w:t>హార్మోన్లకు దారితీసే అధిక హార్మోన్లను లీక్ చేయడం ప్రారంభిస్తుంది.</w:t>
        <w:br/>
        <w:t>ఫలితంగా, ఒకరు హైపర్ థైరాయిడిజం యొక్క లక్షణాలను అభివృద్ధి చేయవచ్చు.</w:t>
        <w:br/>
        <w:t>థైరాయిడిటిస్ అంటువ్యాధులు, రోగనిరోధక వ్యవస్థ రుగ్మత లేదా శిశువు</w:t>
        <w:br/>
        <w:t>ప్రసవించిన తర్వాత సంభవించవచ్చు, దీనిని ప్రసవానంతర థైరాయిడిటిస్ అంటారు.</w:t>
        <w:br/>
        <w:br/>
        <w:t>థైరాయిడిటిస్ నుండి వచ్చే హైపర్ థైరాయిడిజం సాధారణంగా కొన్ని నెలల పాటు</w:t>
        <w:br/>
        <w:t>ఉంటుంది. థైరాయిడ్ సాధారణంగా దానంతటదే కోలుకుంటుంది, కానీ కొన్నిసార్లు,</w:t>
        <w:br/>
        <w:t>అది దెబ్బతింటుంది. ఇది హైపో థైరాయిడిజం లేదా అండర్ యాక్టివ్ థైరాయిడ్‌కు</w:t>
        <w:br/>
        <w:t>దారి తీస్తుంది.</w:t>
        <w:br/>
        <w:br/>
        <w:t>అయోడిన్: అయోడిన్ అనేది థైరాయిడ్ గ్రంధి ద్వారా థైరాయిడ్ హార్మోన్లను</w:t>
        <w:br/>
        <w:t>ఉత్పత్తి చేయడానికి ఉపయోగించే ఒక ఖనిజం. సీవీడ్ మరియు సీవీడ్ ఆధారిత</w:t>
        <w:br/>
        <w:t>సప్లిమెంట్స్ మరియు కొన్ని దగ్గు సిరప్‌లు లేదా హార్ట్ మెడిసిన్</w:t>
        <w:br/>
        <w:t>అమియోడారోన్ వంటి మందులు వంటి ఆహారం ద్వారా చాలా అయోడిన్ తీసుకోవడం వల్ల</w:t>
        <w:br/>
        <w:t>అధిక థైరాయిడ్ హార్మోన్ ఏర్పడుతుంది. అరుదుగా, ఎక్స్-రే ఆధారిత ఇమేజింగ్</w:t>
        <w:br/>
        <w:t>పరీక్షల కోసం ఉపయోగించే అయోడిన్ డై లేదా ఇంట్రావీనస్ అయోడినేటెడ్</w:t>
        <w:br/>
        <w:t>కాంట్రాస్ట్ కూడా హైపర్ థైరాయిడిజానికి కారణం కావచ్చు.</w:t>
        <w:br/>
        <w:br/>
        <w:t>2.  సెకండరీ హైపర్ థైరాయిడిజం ఈ పరిస్థితి చాలా అరుదు మరియు ప్రసరణలో అధిక</w:t>
        <w:br/>
        <w:t xml:space="preserve">    TSH ద్వారా థైరాయిడ్ గ్రంధిని ప్రేరేపించడం వలన ఉత్పన్నమవుతుంది. TSHని</w:t>
        <w:br/>
        <w:t xml:space="preserve">    అధికంగా ఉత్పత్తి చేసే క్యాన్సర్ కాని పిట్యూటరీ కణితి కారణంగా ఇది</w:t>
        <w:br/>
        <w:t xml:space="preserve">    సంభవించవచ్చు. హైపోథాలమస్ థైరాయిడ్ విడుదల చేసే హార్మోన్ (TRH)ని</w:t>
        <w:br/>
        <w:t xml:space="preserve">    ఉత్పత్తి చేస్తుంది, ఇది TSHని ప్రేరేపిస్తుంది. అరుదుగా, హైపోథాలమస్</w:t>
        <w:br/>
        <w:t xml:space="preserve">    నుండి TRH యొక్క అధిక ఉత్పత్తి TSH స్థాయిలలో పెరుగుదలకు కారణమవుతుంది.</w:t>
        <w:br/>
        <w:br/>
        <w:t>3.  సబ్‌క్లినికల్ హైపర్ థైరాయిడిజం సబ్‌క్లినికల్ హైపర్ థైరాయిడిజం సాధారణ</w:t>
        <w:br/>
        <w:t xml:space="preserve">    స్థాయి థైరాయిడ్ హార్మోన్‌లతో తక్కువ లేదా గుర్తించలేని స్థాయి TSHకి</w:t>
        <w:br/>
        <w:t xml:space="preserve">    కారణమవుతుంది. గ్రేవ్స్ వ్యాధి, మల్టీనోడ్యులర్ టాక్సిక్ గాయిటర్</w:t>
        <w:br/>
        <w:t xml:space="preserve">    (విస్తరించిన థైరాయిడ్ గ్రంధి) మరియు థైరాయిడిటిస్ వంటి వైద్యపరమైన</w:t>
        <w:br/>
        <w:t xml:space="preserve">    రుగ్మతల వల్ల ఇది సంభవించవచ్చు. గ్లూకోకార్టికాయిడ్లు, అమియోడారోన్</w:t>
        <w:br/>
        <w:t xml:space="preserve">    మరియు డోపమినెర్జిక్ మందులు వంటి మందులు కూడా సబ్‌క్లినికల్ హైపర్</w:t>
        <w:br/>
        <w:t xml:space="preserve">    థైరాయిడిజమ్‌కు కారణం కావచ్చు.</w:t>
        <w:br/>
        <w:br/>
        <w:t>4.  నవజాత శిశువులలో హైపర్ థైరాయిడిజం ఇది గ్రేవ్స్ వ్యాధి ఉన్న తల్లుల</w:t>
        <w:br/>
        <w:t xml:space="preserve">    నవజాత శిశువులలో కనిపించే అరుదైన పరిస్థితి. అరుదైన సందర్భాల్లో,</w:t>
        <w:br/>
        <w:t xml:space="preserve">    చికిత్స పొందిన గ్రేవ్స్ వ్యాధి చరిత్ర కలిగిన తల్లుల నవజాత శిశువులలో</w:t>
        <w:br/>
        <w:t xml:space="preserve">    హైపర్ థైరాయిడిజం సంభవించవచ్చు, ఇది వారి పరిస్థితిలో ఉపశమనాన్ని</w:t>
        <w:br/>
        <w:t xml:space="preserve">    సూచిస్తుంది.</w:t>
        <w:br/>
        <w:br/>
        <w:t>కొన్నిసార్లు, ఇది సాధారణ థైరాయిడ్ గ్రంధి పనితీరు (యూథైరాయిడ్) ఉన్న</w:t>
        <w:br/>
        <w:t>తల్లుల నవజాత శిశువులలో కూడా కనిపిస్తుంది. ప్రసూతి TSH-రిసెప్టర్</w:t>
        <w:br/>
        <w:t>యాంటీబాడీస్ పెరుగుదల నవజాత శిశువులలో హైపర్ థైరాయిడిజంకు కారణం కావచ్చు.</w:t>
        <w:br/>
        <w:t>హైపర్ థైరాయిడిజం యొక్క లక్షణాలు</w:t>
        <w:br/>
        <w:br/>
        <w:t>హైపర్ థైరాయిడిజం మీ మొత్తం శరీరాన్ని ప్రభావితం చేసే అనేక లక్షణాలను</w:t>
        <w:br/>
        <w:t>కలిగిస్తుంది. ఒకే సమయంలో ఒకటి కంటే ఎక్కువ లక్షణాలను అనుభవించడం</w:t>
        <w:br/>
        <w:t>సాధ్యమవుతుంది. హైపర్ థైరాయిడిజం యొక్క కొన్ని సాధారణ లక్షణాలు: దడ లేదా</w:t>
        <w:br/>
        <w:t>వేగవంతమైన హృదయ స్పందన క్రమరహిత హృదయ స్పందన (అరిథ్మియా) వివరించలేని బరువు</w:t>
        <w:br/>
        <w:t>తగ్గడం ఆకలి పెరగడం నాడీ మరియు చిరాకు మీ చేతుల్లో మరియు వేళ్లలో వణుకు,</w:t>
        <w:br/>
        <w:t>ప్రేగు కదలికలు మరియు అతిసారం యొక్క ఫ్రీక్వెన్సీ పెరుగుదల మరియు విరేచనాలు</w:t>
        <w:br/>
        <w:t>వేడి వైపు రెట్టింపు దృష్టి ఋతుక్రమం మార్పులు. విపరీతమైన చెమట థైరాయిడ్</w:t>
        <w:br/>
        <w:t>గ్రంధి విస్తరించి మెడ వాపుకు దారి తీస్తుంది (గాయిటర్) సన్నని, పెళుసుగా</w:t>
        <w:br/>
        <w:t>ఉండే వెంట్రుకలు కళ్లు ఉబ్బడం కండరాల బలహీనత వృద్ధులు డిప్రెషన్‌గా పొరబడే</w:t>
        <w:br/>
        <w:t>వివిధ లక్షణాలతో ఉండవచ్చు. వారు ఎటువంటి లక్షణాలను లేదా ఆకలిని కోల్పోవడం,</w:t>
        <w:br/>
        <w:t>వేడిని తట్టుకోలేకపోవడం, అలసట లేదా వ్యక్తుల నుండి ఉపసంహరించుకోవడం వంటి</w:t>
        <w:br/>
        <w:t>సూక్ష్మమైన వాటిని చూపించే అవకాశం ఉంది. హైపర్ థైరాయిడిజం కోసం ప్రమాద</w:t>
        <w:br/>
        <w:t>కారకాలు</w:t>
        <w:br/>
        <w:br/>
        <w:t>మీరు హైపర్ థైరాయిడిజం అభివృద్ధి చెందే ప్రమాదం ఎక్కువగా ఉండవచ్చు, మీరు:</w:t>
        <w:br/>
        <w:t>థైరాయిడ్ రుగ్మతల కుటుంబ చరిత్రను కలిగి ఉంటే థైరాయిడ్ శస్త్రచికిత్స లేదా</w:t>
        <w:br/>
        <w:t>గాయిటర్ (థైరాయిడ్ గ్రంధి వాపు) వంటి థైరాయిడ్ సమస్య ఉన్నవారు 60 ఏళ్లు</w:t>
        <w:br/>
        <w:t>పైబడిన వారు గర్భవతిగా ఉన్నారా లేదా గర్భవతిగా ఉన్నారా? గత 6 నెలల్లో ఒక</w:t>
        <w:br/>
        <w:t>శిశువుకు టైప్ 1 డయాబెటిస్, ప్రైమరీ అడ్రినల్ ఇన్సఫిసియెన్సీ (అడిసన్స్</w:t>
        <w:br/>
        <w:t>వ్యాధి) మరియు హానికరమైన రక్తహీనత (విటమిన్ బి12 లోపం) వంటి అంతర్లీన</w:t>
        <w:br/>
        <w:t>దీర్ఘకాలిక అనారోగ్యం ఉంది, అయోడిన్-కలిగిన సప్లిమెంట్లు లేదా ఔషధాలను అధిక</w:t>
        <w:br/>
        <w:t>మొత్తంలో తీసుకోవడం వల్ల హైపో థైరాయిడిజం ఎక్కువగా ఉంటుంది. థైరాక్సిన్</w:t>
        <w:br/>
        <w:t>మందుల అధిక మోతాదు) హైపర్ థైరాయిడిజం నిర్ధారణ</w:t>
        <w:br/>
        <w:br/>
        <w:t>హైపర్ థైరాయిడిజం నిర్ధారణకు అవసరమైన పరీక్షలు:</w:t>
        <w:br/>
        <w:br/>
        <w:t>1.  శారీరక పరీక్ష థైరాయిడ్ గ్రంధి యొక్క పరిమాణాన్ని తనిఖీ చేయడానికి</w:t>
        <w:br/>
        <w:t xml:space="preserve">    శారీరిక పరీక్ష మెడను సున్నితంగా అనుభూతి చెందుతుంది. ఆరోగ్య సంరక్షణ</w:t>
        <w:br/>
        <w:t xml:space="preserve">    ప్రదాత చర్మం, కళ్ళు మరియు గుండెను కూడా పరిశీలిస్తారు. ఇది వణుకు, అతి</w:t>
        <w:br/>
        <w:t xml:space="preserve">    చురుకైన ప్రతిచర్యలు మరియు వెచ్చని మరియు తేమతో కూడిన చర్మాన్ని</w:t>
        <w:br/>
        <w:t xml:space="preserve">    గుర్తించడంలో వారికి సహాయపడుతుంది.</w:t>
        <w:br/>
        <w:br/>
        <w:t>2.  రక్త పరీక్షలు</w:t>
        <w:br/>
        <w:br/>
        <w:t>థైరాయిడ్ స్టిమ్యులేటింగ్ హార్మోన్ (TSH): ఇది హైపోథైరాయిడిజమ్‌కు అత్యంత</w:t>
        <w:br/>
        <w:t>ముఖ్యమైన మరియు సున్నితమైన పరీక్ష. ఇది థైరాయిడ్ గ్రంధిని ఎంత థైరాక్సిన్</w:t>
        <w:br/>
        <w:t>(T4) హార్మోన్‌ను తయారు చేయాలని కోరుతుందో కొలుస్తుంది. తక్కువ TSH స్థాయి</w:t>
        <w:br/>
        <w:t>హైపర్ థైరాయిడిజం లేదా అతి చురుకైన థైరాయిడ్ ఉనికిని సూచిస్తుంది. థైరాయిడ్</w:t>
        <w:br/>
        <w:t>గ్రంధి అధిక హార్మోన్‌ను తయారు చేస్తోందని, ఇది పిట్యూటరీ గ్రంథి TSHను</w:t>
        <w:br/>
        <w:t>రక్తంలోకి విడుదల చేయడాన్ని ఆపివేస్తుందని ఇది సూచిస్తుంది. TSH స్థాయిలు</w:t>
        <w:br/>
        <w:t>సాధారణం కానట్లయితే, రోగ నిర్ధారణను నిర్ధారించడానికి మీ వైద్యుడు అదనపు</w:t>
        <w:br/>
        <w:t>పరీక్షను సిఫారసు చేయవచ్చు.</w:t>
        <w:br/>
        <w:br/>
        <w:t>థైరాక్సిన్ మొత్తం (T4): రక్తంలోని చాలా T4 థైరాక్సిన్-బైండింగ్ గ్లోబులిన్</w:t>
        <w:br/>
        <w:t>అనే ప్రోటీన్‌తో జతచేయబడుతుంది. "బౌండ్" T4 శరీర కణాలలోకి ప్రవేశించదు.</w:t>
        <w:br/>
        <w:t>రక్తంలోని T4లో 1%–2% మాత్రమే జతచేయబడలేదు ("ఉచిత") మరియు కణాలలోకి</w:t>
        <w:br/>
        <w:t>ప్రవేశించగలవు. ఉచిత T4 మరియు ఉచిత T4 సూచిక రెండూ రక్తంలో జతచేయబడని T4</w:t>
        <w:br/>
        <w:t>ఎంత ఉందో మరియు కణాలలోకి ప్రవేశించడానికి అందుబాటులో ఉన్న సాధారణ రక్త</w:t>
        <w:br/>
        <w:t>పరీక్షలు. T4 యొక్క అధిక రక్త స్థాయి హైపర్ థైరాయిడిజంను సూచిస్తుంది.</w:t>
        <w:br/>
        <w:br/>
        <w:t>థైరాక్సిన్ టోటల్ (T3): మొత్తం T3 రక్తంలో ప్రసరించే బంధిత మరియు ఉచిత</w:t>
        <w:br/>
        <w:t>రూపాలను కలిగి ఉంటుంది మరియు వాటికి కట్టుబడి రక్తంలో లభించే ప్రోటీన్</w:t>
        <w:br/>
        <w:t>పరిమాణం ద్వారా ప్రభావితమవుతుంది. T3 హార్మోన్‌ను ఉచిత T3 లేదా మొత్తం T3గా</w:t>
        <w:br/>
        <w:t>కొలవవచ్చు. ట్రైయోడోథైరోనిన్ (T3) మొత్తం పరీక్ష రక్తంలో ట్రైయోడోథైరోనిన్</w:t>
        <w:br/>
        <w:t>(T3) హార్మోన్ యొక్క మొత్తం స్థాయిలను (ఉచిత మరియు కట్టుబడి ఉన్న రూపాలు</w:t>
        <w:br/>
        <w:t>రెండూ) కొలుస్తుంది మరియు సాధారణంగా థైరాయిడ్ ప్రొఫైల్ టోటల్ టెస్ట్‌లో</w:t>
        <w:br/>
        <w:t>భాగంగా చేయబడుతుంది. హైపర్ థైరాయిడ్ రోగులు సాధారణంగా T3 స్థాయిని</w:t>
        <w:br/>
        <w:t>పెంచుతారు.</w:t>
        <w:br/>
        <w:br/>
        <w:t>ఈ మూడు పరీక్షలతో పాటు, పరిస్థితిని అంచనా వేయడానికి మరియు</w:t>
        <w:br/>
        <w:t>పర్యవేక్షించడానికి సహాయక పరీక్షలు అవసరం కావచ్చు: యాంటీ థైరోగ్లోబులిన్</w:t>
        <w:br/>
        <w:t>యాంటీబాడీ థైరాక్సిన్ బైండింగ్ గ్లోబులిన్ 3. ఇమేజింగ్ పరీక్షలు హైపర్</w:t>
        <w:br/>
        <w:t>థైరాయిడిజం యొక్క కారణాన్ని కనుగొనడానికి క్రింది ఇమేజింగ్ పరీక్షలను</w:t>
        <w:br/>
        <w:t>ఉపయోగించవచ్చు.</w:t>
        <w:br/>
        <w:br/>
        <w:t>థైరాయిడ్ స్కాన్: థైరాయిడ్ స్కాన్ థైరాయిడ్ గ్రంధి యొక్క పరిమాణం, ఆకారం</w:t>
        <w:br/>
        <w:t>మరియు స్థానాన్ని అంచనా వేయడానికి సహాయపడుతుంది. ఈ పరీక్ష హైపర్ థైరాయిడిజం</w:t>
        <w:br/>
        <w:t>యొక్క కారణాన్ని నిర్ధారించడానికి మరియు థైరాయిడ్ నోడ్యూల్స్‌ను కూడా తనిఖీ</w:t>
        <w:br/>
        <w:t>చేయడానికి రేడియోధార్మిక అయోడిన్‌ను తక్కువ మొత్తంలో ఉపయోగిస్తుంది.</w:t>
        <w:br/>
        <w:br/>
        <w:t>అల్ట్రాసౌండ్: థైరాయిడ్ నోడ్యూల్స్‌ను నిశితంగా పరిశీలించడానికి థైరాయిడ్</w:t>
        <w:br/>
        <w:t>యొక్క అల్ట్రాసౌండ్ ఉపయోగించబడుతుంది. థైరాయిడ్ నోడ్యూల్స్ అనేది థైరాయిడ్</w:t>
        <w:br/>
        <w:t>గ్రంధిలో ఏర్పడే ఘన లేదా ద్రవంతో నిండిన గడ్డలు. అల్ట్రాసౌండ్ కూడా</w:t>
        <w:br/>
        <w:t>డాక్టర్‌కు నోడ్యూల్స్‌ క్యాన్సర్‌ స్వభావం కలిగి ఉన్నాయో లేదో</w:t>
        <w:br/>
        <w:t>తెలుసుకోవడానికి సహాయపడుతుంది.</w:t>
        <w:br/>
        <w:br/>
        <w:t>రేడియోధార్మిక అయోడిన్ తీసుకునే పరీక్ష: రేడియోధార్మిక అయోడిన్ తీసుకునే</w:t>
        <w:br/>
        <w:t>పరీక్ష, థైరాయిడ్ తీసుకునే పరీక్ష అని కూడా పిలుస్తారు, థైరాయిడ్ రక్తంలో</w:t>
        <w:br/>
        <w:t>కొద్ది మొత్తంలో మింగిన తర్వాత రక్తం నుండి ఎంత రేడియోధార్మిక అయోడిన్</w:t>
        <w:br/>
        <w:t>తీసుకుంటుందో కొలుస్తుంది. ఇది థైరాయిడ్ పనితీరును తనిఖీ చేయడం మరియు హైపర్</w:t>
        <w:br/>
        <w:t>థైరాయిడిజం యొక్క కారణాన్ని కనుగొనడంలో సహాయపడుతుంది. ప్రముఖులు మిస్సీ</w:t>
        <w:br/>
        <w:t>ఇలియట్‌ను ప్రభావితం చేశారు హిప్-హాప్ స్టార్ మిస్సీ ఇలియట్ 2008లో</w:t>
        <w:br/>
        <w:t>గ్రేవ్స్ వ్యాధి మరియు హైపర్ థైరాయిడిజంతో బాధపడుతున్నారు. ఆమె ప్రకారం,</w:t>
        <w:br/>
        <w:t>రేడియేషన్ థెరపీ మరియు వ్యాయామాలు ఆమె మెరుగవడానికి సహాయపడ్డాయి. జార్జ్ HW</w:t>
        <w:br/>
        <w:t>బుష్ US మాజీ అధ్యక్షుడు, జార్జ్ HW బుష్ కూడా గ్రేవ్స్ వ్యాధితో</w:t>
        <w:br/>
        <w:t>బాధపడుతున్నారు. పరిస్థితి నిర్వహణకు ఉపయోగించే చికిత్స ప్రోటోకాల్‌లకు</w:t>
        <w:br/>
        <w:t>అతను బాగా స్పందించాడు. హైపర్ థైరాయిడిజం నివారణ</w:t>
        <w:br/>
        <w:br/>
        <w:t>చాలా సందర్భాలలో, హైపర్ థైరాయిడిజం నిరోధించడానికి తెలిసిన మార్గాలు లేవు.</w:t>
        <w:br/>
        <w:t>మీరు గ్రేవ్స్ వ్యాధికి కుటుంబ ప్రవృత్తిని కలిగి ఉన్నట్లయితే, రెగ్యులర్</w:t>
        <w:br/>
        <w:t>హెల్త్ చెకప్‌లను పొందడం గురించి మీ వైద్యునితో మాట్లాడండి. హైపర్</w:t>
        <w:br/>
        <w:t>థైరాయిడిజం ప్రమాదం ఎక్కువగా ఉన్న వ్యక్తులు సమతుల్య భోజనం, క్రమం</w:t>
        <w:br/>
        <w:t>తప్పకుండా వ్యాయామం చేయడం మరియు ధూమపానానికి దూరంగా ఉండటం వంటి ఆరోగ్యకరమైన</w:t>
        <w:br/>
        <w:t>జీవనశైలి ఎంపికలను చేయవచ్చు. సందర్శించవలసిన నిపుణుడు</w:t>
        <w:br/>
        <w:br/>
        <w:t>మీరు వివరించలేని బరువు తగ్గడం, పెరిగిన ఆకలి, వేడిని తట్టుకోలేకపోవడం,</w:t>
        <w:br/>
        <w:t>అధిక చెమటలు, పెళుసుగా ఉన్న జుట్టు, భయము, వణుకు మరియు గుండె దడ వంటి</w:t>
        <w:br/>
        <w:t>లక్షణాలను ఎదుర్కొంటుంటే మీరు వైద్యుడిని సందర్శించాలి. ఈ లక్షణాలు హైపర్</w:t>
        <w:br/>
        <w:t>థైరాయిడిజం సంభావ్యతను సూచిస్తాయి. రోగనిర్ధారణ కోసం మీరు ఈ క్రింది</w:t>
        <w:br/>
        <w:t>వైద్యులను సంప్రదించవచ్చు: జనరల్ ఫిజిషియన్ ఎండోక్రినాలజిస్ట్ మీరు అలాంటి</w:t>
        <w:br/>
        <w:t>సమస్యను ఎదుర్కొంటున్నట్లయితే, మా నిపుణుల నుండి సలహా తీసుకోండి. ఇప్పుడే</w:t>
        <w:br/>
        <w:t>సంప్రదించండి!</w:t>
        <w:br/>
        <w:br/>
        <w:t>హైపర్ థైరాయిడిజం చికిత్స</w:t>
        <w:br/>
        <w:br/>
        <w:t>హైపర్ థైరాయిడిజం అనేక రకాల చికిత్సా పద్ధతుల ద్వారా నిర్వహించబడుతుంది. ఒక</w:t>
        <w:br/>
        <w:t>వ్యక్తి వయస్సు, మొత్తం శ్రేయస్సు, అంతర్లీన కారణం మరియు రుగ్మత యొక్క</w:t>
        <w:br/>
        <w:t>తీవ్రతపై ఉత్తమ విధానం నిర్ణయించబడుతుంది. చికిత్సలలో ఇవి ఉన్నాయి:</w:t>
        <w:br/>
        <w:br/>
        <w:t>1.  రేడియోధార్మిక అయోడిన్ థెరపీ రేడియోయోడిన్ థెరపీ అనేది హైపర్</w:t>
        <w:br/>
        <w:t xml:space="preserve">    థైరాయిడిజం చికిత్సకు ఒక సాధారణ మరియు సమర్థవంతమైన పద్ధతి. రోగి తన</w:t>
        <w:br/>
        <w:t xml:space="preserve">    నోటి ద్వారా రేడియోధార్మిక అయోడిన్-131 క్యాప్సూల్స్ లేదా లిక్విడ్</w:t>
        <w:br/>
        <w:t xml:space="preserve">    తీసుకోమని కోరతారు. ఇది థైరాయిడ్ గ్రంధిపై మాత్రమే పని చేస్తుంది మరియు</w:t>
        <w:br/>
        <w:t xml:space="preserve">    థైరాయిడ్ హార్మోన్ను ఉత్పత్తి చేసే థైరాయిడ్ గ్రంధి కణాలను నెమ్మదిగా</w:t>
        <w:br/>
        <w:t xml:space="preserve">    నాశనం చేస్తుంది.</w:t>
        <w:br/>
        <w:br/>
        <w:t>అయినప్పటికీ, రేడియోయోడిన్ చికిత్సలో ఉన్న వ్యక్తులు థైరాయిడ్ యొక్క శాశ్వత</w:t>
        <w:br/>
        <w:t>విధ్వంసం కారణంగా హైపోథైరాయిడిజంను అభివృద్ధి చేస్తారు. సాధారణ హార్మోన్</w:t>
        <w:br/>
        <w:t>స్థాయిలను నిర్వహించడానికి రోజువారీ థైరాయిడ్ హార్మోన్ మందులను తీసుకోవడం</w:t>
        <w:br/>
        <w:t>ద్వారా హైపోథైరాయిడిజంను నిర్వహించవచ్చు.</w:t>
        <w:br/>
        <w:br/>
        <w:t>గర్భిణీ లేదా పాలిచ్చే తల్లులు రేడియోధార్మిక అయోడిన్ తీసుకోకూడదు ఎందుకంటే</w:t>
        <w:br/>
        <w:t>ఇది శిశువు యొక్క థైరాయిడ్ గ్రంధులను ప్రభావితం చేస్తుంది. అప్పుడప్పుడు ఒక</w:t>
        <w:br/>
        <w:t>వ్యక్తి చికిత్స తర్వాత వారి నోటిలో సంచలనాన్ని కోల్పోవచ్చు. సంచలనం</w:t>
        <w:br/>
        <w:t>కోల్పోవడం ఒక సంవత్సరం వరకు ఉండవచ్చు కానీ తర్వాత సాధారణ స్థితికి</w:t>
        <w:br/>
        <w:t>వస్తుంది.</w:t>
        <w:br/>
        <w:br/>
        <w:t>2.  యాంటీథైరాయిడ్ మందులు హైపర్ థైరాయిడిజమ్‌ను నిర్వహించడానికి</w:t>
        <w:br/>
        <w:t xml:space="preserve">    యాంటీథైరాయిడ్ మందులు సులభమైన మార్గం. వైద్యులు చాలా తరచుగా</w:t>
        <w:br/>
        <w:t xml:space="preserve">    మెథిమజోల్‌ను సిఫార్సు చేస్తారు. గర్భిణీ స్త్రీలు మొదటి మూడు నెలల్లో</w:t>
        <w:br/>
        <w:t xml:space="preserve">    ప్రొపైల్థియోరాసిల్‌ని సిఫార్సు చేస్తారు, అరుదుగా మెథిమజోల్ అభివృద్ధి</w:t>
        <w:br/>
        <w:t xml:space="preserve">    చెందుతున్న శిశువుకు హాని కలిగిస్తుంది.</w:t>
        <w:br/>
        <w:br/>
        <w:t>యాంటీథైరాయిడ్ మందులు థైరాయిడ్ గ్రంధి తక్కువ హార్మోన్ను ఉత్పత్తి</w:t>
        <w:br/>
        <w:t>చేస్తాయి. యాంటిథైరాయిడ్ ఔషధం తీసుకునే రోగి సగటున 1-2 సంవత్సరాల చికిత్స</w:t>
        <w:br/>
        <w:t>సమయాన్ని ఆశించవచ్చు. కొన్ని సందర్భాల్లో, చాలా సంవత్సరాలు మందులు</w:t>
        <w:br/>
        <w:t>తీసుకోవలసి ఉంటుంది. ఇది చాలా సులభమైన చికిత్స, కానీ ఇది తరచుగా శాశ్వత</w:t>
        <w:br/>
        <w:t>నివారణ కాదు. ఈ మందులు గ్రేవ్స్ వ్యాధితో బాధపడుతున్న రోగుల లక్షణాలను</w:t>
        <w:br/>
        <w:t>తాత్కాలికంగా తగ్గించగలవు. అయినప్పటికీ, థైరాయిడిటిస్ వల్ల వచ్చే హైపర్</w:t>
        <w:br/>
        <w:t>థైరాయిడిజం కోసం వీటిని ఉపయోగించరు.</w:t>
        <w:br/>
        <w:br/>
        <w:t>యాంటీథైరాయిడ్ మందులు అలెర్జీ ప్రతిచర్యలు, శరీరంలోని తెల్ల రక్త కణాలలో</w:t>
        <w:br/>
        <w:t>తగ్గుదల మరియు అరుదుగా కాలేయ వైఫల్యం వంటి దుష్ప్రభావాలను కలిగిస్తాయి.</w:t>
        <w:br/>
        <w:br/>
        <w:t>3.  బీటా-బ్లాకర్స్ ఈ మందులు శరీరంపై థైరాయిడ్ హార్మోన్ల ప్రభావాన్ని</w:t>
        <w:br/>
        <w:t xml:space="preserve">    నిరోధిస్తాయి. అయినప్పటికీ, ఇది హార్మోన్ల ఉత్పత్తిని ఆపదు. అవి</w:t>
        <w:br/>
        <w:t xml:space="preserve">    ఒంటరిగా ఉపయోగించబడవు కానీ దీర్ఘకాలికంగా హైపర్ థైరాయిడిజం చికిత్సకు</w:t>
        <w:br/>
        <w:t xml:space="preserve">    మరొక ఎంపికకు అనుబంధంగా ఉపయోగించబడతాయి.</w:t>
        <w:br/>
        <w:br/>
        <w:t>బీటా బ్లాకర్స్ రక్త నాళాలను విస్తరించడం లేదా సడలించడం ద్వారా</w:t>
        <w:br/>
        <w:t>పనిచేస్తాయి. ఇతర చికిత్సలు పని చేయడం ప్రారంభించే వరకు అవి వణుకు,</w:t>
        <w:br/>
        <w:t>వేగవంతమైన హృదయ స్పందన మరియు భయము వంటి లక్షణాలను తగ్గించగలవు.</w:t>
        <w:br/>
        <w:br/>
        <w:t>ఈ మందులు తీసుకున్న కొన్ని గంటల్లోనే రోగి వారి లక్షణాలలో మెరుగుదల అనుభూతి</w:t>
        <w:br/>
        <w:t>చెందుతారు.</w:t>
        <w:br/>
        <w:br/>
        <w:t>4.  థైరాయిడ్ శస్త్రచికిత్స రేడియోధార్మిక అయోడిన్ థెరపీ మరియు యాంటీ</w:t>
        <w:br/>
        <w:t xml:space="preserve">    థైరాయిడ్ ఔషధాల పరిచయంతో, హైపర్ థైరాయిడిజం (థైరాయిడెక్టమీ) కోసం</w:t>
        <w:br/>
        <w:t xml:space="preserve">    శస్త్రచికిత్స తక్కువ సాధారణమైంది. ఈ శస్త్రచికిత్స థైరాయిడ్ గ్రంధిలో</w:t>
        <w:br/>
        <w:t xml:space="preserve">    కొంత భాగాన్ని లేదా చాలా భాగాన్ని తొలగించడం. వైద్యులు ఈ</w:t>
        <w:br/>
        <w:t xml:space="preserve">    శస్త్రచికిత్సను ఇందులో సిఫార్సు చేస్తారు: గర్భిణీ స్త్రీలు మరియు</w:t>
        <w:br/>
        <w:t xml:space="preserve">    పిల్లలు యాంటిథైరాయిడ్ ఔషధాల నుండి దుష్ప్రభావాలకు గురయ్యే ప్రమాదం</w:t>
        <w:br/>
        <w:t xml:space="preserve">    ఉంది. చాలా పెద్ద థైరాయిడ్ గ్రంధులు ఉన్న వ్యక్తులు మింగడంలో ఇబ్బంది,</w:t>
        <w:br/>
        <w:t xml:space="preserve">    గొంతు బొంగురుపోవడం మరియు శ్వాస ఆడకపోవడం వంటి సమస్యలను ఎదుర్కొంటారు.</w:t>
        <w:br/>
        <w:t xml:space="preserve">    థైరాయిడ్ గ్రంధిలో కొంత భాగాన్ని తొలగించడం వల్ల శస్త్రచికిత్స తర్వాత</w:t>
        <w:br/>
        <w:t xml:space="preserve">    హైపోథైరాయిడిజం ఏర్పడవచ్చు. దీని వలన రోగి తన హార్మోన్ స్థాయిలను</w:t>
        <w:br/>
        <w:t xml:space="preserve">    కొనసాగించడానికి జీవితాంతం థైరాయిడ్ హార్మోన్ తీసుకోవాల్సి ఉంటుంది.</w:t>
        <w:br/>
        <w:br/>
        <w:t>అరుదైన సందర్భాల్లో, రోగి స్వర తంతువుల పక్షవాతం మరియు కాల్షియం ఉత్పత్తి</w:t>
        <w:br/>
        <w:t>చేసే పారాథైరాయిడ్ గ్రంథులకు నష్టం వంటి సమస్యలను ఎదుర్కోవచ్చు.</w:t>
        <w:br/>
        <w:t>పారాథైరాయిడ్ గ్రంధులను ప్రమాదవశాత్తూ తొలగించడం వల్ల కాల్షియం స్థాయిలు</w:t>
        <w:br/>
        <w:t>తగ్గుతాయి మరియు కాల్షియం రీప్లేస్‌మెంట్ థెరపీ అవసరమవుతుంది.</w:t>
        <w:br/>
        <w:br/>
        <w:t>5.  రేడియో ఫ్రీక్వెన్సీ అబ్లేషన్ (RFA) ఇది థైరాయిడ్ నాడ్యూల్స్ చికిత్సకు</w:t>
        <w:br/>
        <w:t xml:space="preserve">    ఒక కొత్త విధానం, దీని ఫలితంగా కణజాల నెక్రోసిస్ మరియు నోడ్యూల్స్</w:t>
        <w:br/>
        <w:t xml:space="preserve">    కుంచించుకుపోతాయి. ఇది నిరపాయమైన (క్యాన్సర్ లేని) థైరాయిడ్</w:t>
        <w:br/>
        <w:t xml:space="preserve">    నోడ్యూల్స్‌కు కనిష్ట ఇన్వాసివ్ చికిత్స. RFA ప్రధానంగా మందులు లేదా</w:t>
        <w:br/>
        <w:t xml:space="preserve">    శస్త్రచికిత్సల నుండి ప్రయోజనం పొందని వ్యక్తుల కోసం సిఫార్సు</w:t>
        <w:br/>
        <w:t xml:space="preserve">    చేయబడింది. హైపర్ థైరాయిడిజం కోసం ఇంటి సంరక్షణ</w:t>
        <w:br/>
        <w:br/>
        <w:t>మీరు యాంటీ థైరాయిడ్ మందులను సూచించినట్లయితే, క్రమం తప్పకుండా సమయానికి</w:t>
        <w:br/>
        <w:t>మందులు తీసుకోండి. హైపర్ థైరాయిడిజం చికిత్సకు తీసుకునే సమయం రుగ్మత యొక్క</w:t>
        <w:br/>
        <w:t>కారణంపై ఆధారపడి ఉంటుంది. యాంటిథైరాయిడ్ మందులతో, ఒక వ్యక్తి యొక్క</w:t>
        <w:br/>
        <w:t>హార్మోన్ స్థాయిలు 6 నుండి 12 వారాలలో నిర్వహించదగిన స్థాయికి పడిపోతాయి.</w:t>
        <w:br/>
        <w:br/>
        <w:t>ఆ తర్వాత, మీ వైద్యుడు రోగికి అధిక మోతాదులో రేడియోధార్మికత లేని అయోడిన్</w:t>
        <w:br/>
        <w:t>చుక్కలను సూచించవచ్చు, ఇది ఏడు నుండి పది రోజులలోపు థైరాయిడ్ స్థాయిలను</w:t>
        <w:br/>
        <w:t>సాధారణీకరిస్తుంది. మీ మందులను మరచిపోకుండా ఉండటానికి, మీరు వాటిని లేబుల్</w:t>
        <w:br/>
        <w:t>చేసిన కంటైనర్‌లలో ఉంచవచ్చు మరియు వాటి గురించి మీకు గుర్తు చేసే అలారాలను</w:t>
        <w:br/>
        <w:t>సెట్ చేయవచ్చు.</w:t>
        <w:br/>
        <w:br/>
        <w:t>మీరు థైరాయిడ్ శస్త్రచికిత్స చేయించుకున్నట్లయితే, ఇన్ఫెక్షన్లను</w:t>
        <w:br/>
        <w:t>నివారించడానికి మీ డాక్టర్ ఇచ్చిన పోస్ట్ ఆపరేషన్ సూచనలను దగ్గరగా</w:t>
        <w:br/>
        <w:t>అనుసరించండి. మీ థైరాయిడ్ స్థాయిలను నిర్వహించడానికి మీకు సహాయపడే సూచించిన</w:t>
        <w:br/>
        <w:t>థైరాయిడ్ హార్మోన్ మందులను తీసుకోవాలని నిర్ధారించుకోండి.</w:t>
        <w:br/>
        <w:br/>
        <w:t>ఆహారం పుష్కలంగా కూరగాయలు, పండ్లు మరియు లీన్ ప్రోటీన్ మూలాలతో ఆరోగ్యకరమైన</w:t>
        <w:br/>
        <w:t>మరియు సమతుల్య భోజనాన్ని తీసుకోవడం మీరు అవసరమైన పోషకాలను పొందుతున్నారని</w:t>
        <w:br/>
        <w:t>నిర్ధారించుకోవడానికి ఒక ముఖ్యమైన మార్గం. మీరు హైపర్ థైరాయిడిజం కారణంగా</w:t>
        <w:br/>
        <w:t>చాలా బరువు కోల్పోయినట్లయితే, మీ డాక్టర్ మిమ్మల్ని ఆరోగ్యకరమైన బరువు</w:t>
        <w:br/>
        <w:t>పెరగడానికి సహాయపడే డైట్‌లో ఉంచుతారు. అధిక అయోడిన్ T4 ఉత్పత్తిని తీవ్రతరం</w:t>
        <w:br/>
        <w:t>చేస్తుంది కాబట్టి హైపర్ థైరాయిడిజం ఉన్నవారికి తక్కువ అయోడిన్ ఆహారం</w:t>
        <w:br/>
        <w:t>తరచుగా సిఫార్సు చేయబడింది.</w:t>
        <w:br/>
        <w:br/>
        <w:t>ఉప్పునీటి చేపలు, చీజ్, పాలు, గుడ్లు, కెల్ప్ లేదా సీవీడ్ వంటి అధిక</w:t>
        <w:br/>
        <w:t>అయోడిన్ కంటెంట్ ఉన్న ఆహారాన్ని మీరు తినకూడదు. మీరు ఏదైనా సప్లిమెంట్లను</w:t>
        <w:br/>
        <w:t>తీసుకుంటే, అందులో అయోడిన్ లేదని నిర్ధారించుకోండి. సోడియం వాపుకు కూడా</w:t>
        <w:br/>
        <w:t>దోహదపడుతుంది, ఇది గ్రేవ్స్ వ్యాధితో సాధారణం, కాబట్టి ఉప్పు తీసుకోవడం</w:t>
        <w:br/>
        <w:t>కూడా అదుపులో ఉంచుకోవాలి. చికిత్స చేయని హైపర్ థైరాయిడిజం ఎముక</w:t>
        <w:br/>
        <w:t>నిర్మాణాన్ని బలహీనపరుస్తుంది. దానిని ఎదుర్కోవడానికి, టోఫు, ఫోర్టిఫైడ్</w:t>
        <w:br/>
        <w:t>సోయా లేదా కాల్షియం సప్లిమెంట్స్ వంటి కాల్షియం అధికంగా ఉండే ఆహార</w:t>
        <w:br/>
        <w:t>పదార్థాలను తినండి.</w:t>
        <w:br/>
        <w:br/>
        <w:t>వ్యాయామం రెగ్యులర్ వ్యాయామం మీ దీర్ఘకాలిక ఆరోగ్యానికి మరియు ముఖ్యంగా</w:t>
        <w:br/>
        <w:t>హైపర్ థైరాయిడిజం ఉన్నవారికి మంచిది. తేలికపాటి హృదయ వ్యాయామాలు ఒత్తిడిని</w:t>
        <w:br/>
        <w:t>తగ్గించగలవు మరియు హైపర్ థైరాయిడిజం వల్ల కలిగే భయాన్ని &amp; చిరాకును</w:t>
        <w:br/>
        <w:t>తగ్గిస్తాయి. ఎముక సాంద్రతను పెంచడంలో శక్తి శిక్షణ కూడా సహాయపడుతుంది.</w:t>
        <w:br/>
        <w:t>అయినప్పటికీ, చికిత్స చేయని హైపర్ థైరాయిడిజం విషయంలో, విశ్రాంతి సమయంలో</w:t>
        <w:br/>
        <w:t>హృదయ స్పందన రేటు మరియు జీవక్రియ రేటు ఇప్పటికే పెరిగినందున, ఏ</w:t>
        <w:br/>
        <w:t>వ్యాయామాన్ని అతిగా చేయకపోవడం చాలా ముఖ్యం.</w:t>
        <w:br/>
        <w:br/>
        <w:t>మీరు నడక, యోగా మరియు తాయ్ చి వంటి తక్కువ-తీవ్రత వ్యాయామాలతో</w:t>
        <w:br/>
        <w:t>ప్రారంభించవచ్చు. వైద్య పరిస్థితులు ఉన్న రోగులతో పనిచేసిన అనుభవం ఉన్న</w:t>
        <w:br/>
        <w:t>ప్రొఫెషనల్ శిక్షకులను వెతకడం కూడా సహాయకరంగా ఉంటుంది. వ్యాయామం చేయడం వల్ల</w:t>
        <w:br/>
        <w:t>థైరాయిడ్ శస్త్రచికిత్స తర్వాత రోగికి అధిక బరువు పెరగకుండా మరియు వారి</w:t>
        <w:br/>
        <w:t>ఆకలిని నియంత్రించడంలో సహాయపడుతుంది.</w:t>
        <w:br/>
        <w:br/>
        <w:t>ఒత్తిడి నిర్వహణ హైపర్ థైరాయిడిజం ఆందోళన మరియు భయాన్ని పెంచుతుంది.</w:t>
        <w:br/>
        <w:t>ఒత్తిడి హైపర్ థైరాయిడ్ లక్షణాలను తీవ్రతరం చేస్తుంది మరియు వాటిని మరింత</w:t>
        <w:br/>
        <w:t>అధ్వాన్నంగా చేస్తుంది. ఒత్తిడి నిర్వహణ అనేది హైపర్ థైరాయిడిజం చికిత్సలో</w:t>
        <w:br/>
        <w:t>ముఖ్యమైన భాగం, ముఖ్యంగా గ్రేవ్స్ వ్యాధి ఉన్న రోగులలో. ప్రతిరోజూ కొన్ని</w:t>
        <w:br/>
        <w:t>నిమిషాలు ధ్యానం చేయడం వంటి రిలాక్సేషన్ టెక్నిక్‌లను అమలు చేయడం</w:t>
        <w:br/>
        <w:t>ప్రారంభించడానికి మంచి మార్గం. కొంత స్వచ్ఛమైన గాలిని పొందడానికి బయట నడకకు</w:t>
        <w:br/>
        <w:t>వెళ్లడం ప్రశాంతమైన ప్రభావాన్ని కలిగి ఉంటుంది.</w:t>
        <w:br/>
        <w:br/>
        <w:t>పోషకాహార సప్లిమెంట్లు హైపర్ థైరాయిడిజం ఉన్న వ్యక్తులు విటమిన్ డి,</w:t>
        <w:br/>
        <w:t>అయోడిన్ లేని మల్టీవిటమిన్లు, ప్రోబయోటిక్స్, ఒమేగా-3 ఫ్యాటీ యాసిడ్స్,</w:t>
        <w:br/>
        <w:t>విటమిన్ సి మరియు ఎల్-కార్నిటైన్ వంటి సప్లిమెంట్లను కలిగి ఉండవచ్చు. మీ</w:t>
        <w:br/>
        <w:t>ఆహారంలో ఏదైనా సప్లిమెంట్లను జోడించే ముందు మీ వైద్యుడిని సంప్రదించడం చాలా</w:t>
        <w:br/>
        <w:t>ముఖ్యం. హైపర్ థైరాయిడిజం యొక్క సమస్యలు</w:t>
        <w:br/>
        <w:br/>
        <w:t>చికిత్స చేయని హైపర్ థైరాయిడిజం మీ శరీరంలోని వివిధ భాగాలను ప్రభావితం చేసే</w:t>
        <w:br/>
        <w:t>అనేక సమస్యలను కలిగిస్తుంది:</w:t>
        <w:br/>
        <w:br/>
        <w:t>1.  గుండె జబ్బులు హైపర్ థైరాయిడిజం వేగవంతమైన లేదా క్రమరహిత హృదయ స్పందనను</w:t>
        <w:br/>
        <w:t xml:space="preserve">    కలిగిస్తుంది. హైపర్ థైరాయిడిజం వల్ల కలిగే వేగవంతమైన జీవక్రియ ఫలితంగా</w:t>
        <w:br/>
        <w:t xml:space="preserve">    వేగవంతమైన హృదయ స్పందన ఏర్పడుతుంది. అతి చురుకైన థైరాయిడ్‌తో శరీరం</w:t>
        <w:br/>
        <w:t xml:space="preserve">    సాధారణం కంటే వేగంగా నడుస్తుంది మరియు అందువల్ల రేసింగ్ హార్ట్</w:t>
        <w:br/>
        <w:t xml:space="preserve">    అనుభూతిని కలిగిస్తుంది. ఇది స్ట్రోక్ మరియు గుండె వైఫల్యం వంటి వైద్య</w:t>
        <w:br/>
        <w:t xml:space="preserve">    పరిస్థితులను ఎదుర్కొనే మీ ప్రమాదాన్ని పెంచుతుంది.</w:t>
        <w:br/>
        <w:br/>
        <w:t>2.  బోన్ డిజార్డర్స్ థైరాయిడ్ హార్మోన్ల స్థాయిలను తనిఖీ చేయకపోవడం వల్ల</w:t>
        <w:br/>
        <w:t xml:space="preserve">    అస్థిపంజర వ్యవస్థ బలహీనపడుతుంది మరియు మీ ఎముకలు పెళుసుగా మారతాయి.</w:t>
        <w:br/>
        <w:t xml:space="preserve">    అధిక థైరాక్సిన్ ఎముక పునఃస్థాపన రేటును ప్రభావితం చేస్తుంది మరియు</w:t>
        <w:br/>
        <w:t xml:space="preserve">    ఎముక నష్టం యొక్క వేగాన్ని వేగవంతం చేస్తుంది. ఎముకను ఉత్పత్తి చేసే</w:t>
        <w:br/>
        <w:t xml:space="preserve">    కణాలు (ఆస్టియోబ్లాస్ట్‌లు) కోల్పోయిన ఎముకను అవసరమైన స్థాయిలో భర్తీ</w:t>
        <w:br/>
        <w:t xml:space="preserve">    చేయలేవు. ఇది బోలు ఎముకల వ్యాధికి దారి తీస్తుంది, ఇది ఎముకలు బలహీనంగా</w:t>
        <w:br/>
        <w:t xml:space="preserve">    మరియు పగుళ్లకు కారణమవుతుంది.</w:t>
        <w:br/>
        <w:br/>
        <w:t>3.  కంటి మరియు చర్మ సమస్యలు గ్రేవ్స్ వ్యాధి వల్ల కలిగే హైపర్ థైరాయిడిజం</w:t>
        <w:br/>
        <w:t xml:space="preserve">    కళ్ళు మరియు చర్మం రెండింటినీ ప్రభావితం చేస్తుంది. ఉబ్బిన కళ్ళు,</w:t>
        <w:br/>
        <w:t xml:space="preserve">    దృష్టి నష్టం, ఎరుపు, వాపు, డబుల్ దృష్టి మరియు కాంతి సున్నితత్వం వంటి</w:t>
        <w:br/>
        <w:t xml:space="preserve">    అనేక మార్గాల్లో ఇది మీ కళ్ళను ప్రభావితం చేస్తుంది. గ్రేవ్స్ వ్యాధి</w:t>
        <w:br/>
        <w:t xml:space="preserve">    చర్మం ఎర్రగా మరియు వాపుగా మారడానికి కూడా కారణమవుతుంది. ఇది</w:t>
        <w:br/>
        <w:t xml:space="preserve">    ప్రత్యేకంగా పాదాలు మరియు షిన్‌లను ప్రభావితం చేస్తుంది.</w:t>
        <w:br/>
        <w:br/>
        <w:t>4.  థైరోటాక్సిక్ సంక్షోభం (థైరాయిడ్ తుఫాను) థైరాయిడ్ తుఫాను అనేది హైపర్</w:t>
        <w:br/>
        <w:t xml:space="preserve">    థైరాయిడిజం యొక్క తీవ్రమైన సమస్య. థైరాయిడ్ హార్మోన్ స్థాయిలలో ఆకస్మిక</w:t>
        <w:br/>
        <w:t xml:space="preserve">    మరియు తీవ్రమైన పెరుగుదల కారణంగా ఇది సంభవిస్తుంది. ఇది ప్రాణాంతక</w:t>
        <w:br/>
        <w:t xml:space="preserve">    పరిస్థితి, దీనికి తక్షణ వైద్య సహాయం అవసరం. థైరాయిడ్ తుఫాను యొక్క</w:t>
        <w:br/>
        <w:t xml:space="preserve">    అత్యంత సాధారణ లక్షణం శరీర ఉష్ణోగ్రత పెరగడం, రక్తపోటు, హృదయ స్పందన</w:t>
        <w:br/>
        <w:t xml:space="preserve">    రేటు మరియు గందరగోళం లేదా బద్ధకం వంటి మానసిక స్థితిలో ఆకస్మిక మార్పు.</w:t>
        <w:br/>
        <w:br/>
        <w:t>5.  గర్భధారణ సమయంలో వంధ్యత్వం మరియు సమస్యలు హైపర్ థైరాయిడిజం పురుషుల</w:t>
        <w:br/>
        <w:t xml:space="preserve">    స్పెర్మ్ కౌంట్‌లో గణనీయమైన తగ్గింపును కలిగిస్తుంది, ఇది వారి</w:t>
        <w:br/>
        <w:t xml:space="preserve">    సంతానోత్పత్తిని ప్రభావితం చేస్తుంది. థైరాయిడ్ రుగ్మతకు చికిత్స చేసిన</w:t>
        <w:br/>
        <w:t xml:space="preserve">    తర్వాత గణన సాధారణ స్థితికి వస్తుంది. చికిత్స చేయని గ్రేవ్స్ వ్యాధి</w:t>
        <w:br/>
        <w:t xml:space="preserve">    ఉన్న స్త్రీలు తేలికైన లేదా క్రమరహిత కాలాలను కలిగి ఉండవచ్చు మరియు</w:t>
        <w:br/>
        <w:t xml:space="preserve">    గర్భం ధరించడంలో ఇబ్బందిని ఎదుర్కొంటారు. హైపర్ థైరాయిడిజం ప్రారంభ-కాల</w:t>
        <w:br/>
        <w:t xml:space="preserve">    గర్భస్రావం మరియు అకాల పుట్టుక ప్రమాదాన్ని కూడా పెంచుతుంది. హైపర్</w:t>
        <w:br/>
        <w:t xml:space="preserve">    థైరాయిడిజం కోసం ప్రత్యామ్నాయ చికిత్సలు</w:t>
        <w:br/>
        <w:br/>
        <w:t>లోడియం, నాట్రమ్ మురియాటికం మరియు లాచెసిస్ మ్యూటస్ వంటి హోమియోపతి మందులు</w:t>
        <w:br/>
        <w:t>హైపర్ థైరాయిడిజం నిర్వహణలో ప్రభావాన్ని చూపాయి. హైపర్ థైరాయిడిజంతో</w:t>
        <w:br/>
        <w:t>జీవించడం</w:t>
        <w:br/>
        <w:br/>
        <w:t>హైపర్ థైరాయిడిజంతో బాధపడుతున్నట్లు నిర్ధారణ కావడం వల్ల ఒత్తిడి మరియు</w:t>
        <w:br/>
        <w:t>ఆందోళన ఏర్పడవచ్చు, ఇది మరింత ఆరోగ్య సమస్యలకు దారి తీస్తుంది. రోగులు</w:t>
        <w:br/>
        <w:t>తరచుగా జుట్టు రాలడం, భయము, వంధ్యత్వం మరియు వణుకులతో పోరాడుతున్నారు.</w:t>
        <w:br/>
        <w:t>హైపర్ థైరాయిడిజం యొక్క దీర్ఘకాలిక దృక్పథం రుగ్మత వెనుక ఉన్న కారణంపై</w:t>
        <w:br/>
        <w:t>ఆధారపడి ఉంటుంది. అయినప్పటికీ, మంచి ఇంటి సంరక్షణతో పాటు ప్రారంభ రోగ</w:t>
        <w:br/>
        <w:t>నిర్ధారణ మరియు చికిత్స వ్యాధి దృక్పథాన్ని బాగా మెరుగుపరుస్తాయి.</w:t>
        <w:br/>
        <w:br/>
        <w:t>1.  ఆరోగ్యకరమైన బరువును నిర్వహించండి పెరిగిన థైరాయిడ్ స్థాయిలు శరీరం</w:t>
        <w:br/>
        <w:t xml:space="preserve">    యొక్క జీవక్రియ రేటును వేగవంతం చేస్తాయి మరియు అనుకోకుండా బరువు</w:t>
        <w:br/>
        <w:t xml:space="preserve">    తగ్గడానికి కారణమవుతాయి. అప్పుడప్పుడు, రోగులు త్వరగా బరువు తగ్గడంతో</w:t>
        <w:br/>
        <w:t xml:space="preserve">    సంతోషంగా ఉంటారు, కానీ అది ఆరోగ్యకరమైనది కాదు. మీ కోసం ఆరోగ్యకరమైన</w:t>
        <w:br/>
        <w:t xml:space="preserve">    బరువును తెలుసుకోవడానికి మీ వైద్యుడిని సంప్రదించండి మరియు దానిని</w:t>
        <w:br/>
        <w:t xml:space="preserve">    నిర్వహించడానికి మీకు సహాయపడటానికి తగినంత కేలరీలు తీసుకోండి.</w:t>
        <w:br/>
        <w:br/>
        <w:t>2.  సరైన ఆహారం తీసుకోండి సమతులాహారం తీసుకోవడం గ్రేవ్స్ వ్యాధి ఉన్న</w:t>
        <w:br/>
        <w:t xml:space="preserve">    రోగులకు అద్భుతాలు చేస్తుంది. మీరు హైపర్ థైరాయిడిజం కారణంగా అధిక</w:t>
        <w:br/>
        <w:t xml:space="preserve">    బరువు తగ్గడాన్ని ఎదుర్కొన్నట్లయితే, మీ ఆహారం తీసుకోవడం పెంచడం వల్ల</w:t>
        <w:br/>
        <w:t xml:space="preserve">    జీవక్రియ రేటు పెరుగుదలను అధిగమించి బరువు పెరగడంలో మీకు సహాయపడుతుంది.</w:t>
        <w:br/>
        <w:br/>
        <w:t>హైపర్ థైరాయిడిజం కూడా ఆకలిని పెంచుతుంది. మీ ఆకలిని ఆరోగ్యకరమైన మార్గంలో</w:t>
        <w:br/>
        <w:t>తీర్చడానికి మీ భోజనాల మధ్య ఆరోగ్యకరమైన స్నాక్స్ తీసుకోవడం చాలా ముఖ్యం.</w:t>
        <w:br/>
        <w:t>హైపర్ థైరాయిడిజం ఉన్న రోగులు అధిక చక్కెరను కలిగి ఉండకూడదు, ఎందుకంటే</w:t>
        <w:br/>
        <w:t>పరిస్థితి ఇన్సులిన్ జీవక్రియ రేటును వేగవంతం చేస్తుంది. ఇది గ్లూకోజ్</w:t>
        <w:br/>
        <w:t>ఉత్పత్తి మరియు శోషణ రేటును పెంచుతుంది. ఇది ఇన్సులిన్ నిరోధకతను</w:t>
        <w:br/>
        <w:t>కలిగిస్తుంది, ముఖ్యంగా డయాబెటిక్ రోగులకు.</w:t>
        <w:br/>
        <w:br/>
        <w:t>3.  ధూమపానం మరియు పొగతాగడం మానుకోండి గ్రేవ్స్ వ్యాధి ఉన్న రోగులలో</w:t>
        <w:br/>
        <w:t xml:space="preserve">    గ్రేవ్స్ కంటి వ్యాధి అభివృద్ధి చెందుతుంది. ధూమపానం ఈ కంటి వ్యాధిని</w:t>
        <w:br/>
        <w:t xml:space="preserve">    మరింత తీవ్రతరం చేస్తుంది, కాబట్టి ధూమపానం చేయకూడదని మరియు</w:t>
        <w:br/>
        <w:t xml:space="preserve">    సెకండ్‌హ్యాండ్ పొగను నివారించడం అవసరం.</w:t>
        <w:br/>
        <w:br/>
        <w:t>4.  యోగా మరియు ధ్యానం సాధన హైపర్ థైరాయిడిజం ఆందోళన మరియు భయము వంటి</w:t>
        <w:br/>
        <w:t xml:space="preserve">    మానసిక ఆరోగ్యంపై దాని ప్రభావాలకు ప్రసిద్ధి చెందింది. రోజువారీ</w:t>
        <w:br/>
        <w:t xml:space="preserve">    పరిస్థితుల నుండి అదనపు ఒత్తిడి మీ థైరాయిడ్ లక్షణాలను మరింత తీవ్రతరం</w:t>
        <w:br/>
        <w:t xml:space="preserve">    చేస్తుంది. దీనిని ఎదుర్కోవడానికి, హైపర్ థైరాయిడిజం ఉన్న రోగులు యోగా</w:t>
        <w:br/>
        <w:t xml:space="preserve">    మరియు ధ్యానం వంటి ప్రశాంతమైన వ్యాయామాలను అభ్యసించడానికి క్రమం</w:t>
        <w:br/>
        <w:t xml:space="preserve">    తప్పకుండా కొంత సమయం తీసుకోవాలి.</w:t>
        <w:br/>
        <w:br/>
        <w:t>5.  మీ మందులను క్రమం తప్పకుండా తీసుకోండి, మీరు సూచించిన మందులను</w:t>
        <w:br/>
        <w:t xml:space="preserve">    ప్రతిరోజూ తీసుకోవడం మరియు మీ డాక్టర్ సూచనలను పాటించడం చాలా ముఖ్యం.</w:t>
        <w:br/>
        <w:t xml:space="preserve">    మీ హార్మోన్ స్థాయిలు రోజంతా స్థిరంగా ఉండేలా చూసుకోవడానికి, మందులను</w:t>
        <w:br/>
        <w:t xml:space="preserve">    సమాన అంతరాలలో తీసుకోవడం చాలా ముఖ్యం. యాంటిథైరాయిడ్ మందులు పని</w:t>
        <w:br/>
        <w:t xml:space="preserve">    చేయడానికి కొంత సమయం పడుతుంది, కాబట్టి సూచించిన మందుల చక్రాన్ని</w:t>
        <w:br/>
        <w:t xml:space="preserve">    అనుసరించడం చాలా ముఖ్యం. తరచుగా అడిగే ప్రశ్నలు గ్రేవ్స్ వ్యాధి యొక్క</w:t>
        <w:br/>
        <w:t xml:space="preserve">    తీవ్రమైన పరిస్థితి ఉందా? హైపర్ థైరాయిడిజం జన్యుపరమైనదా? నా థైరాయిడ్</w:t>
        <w:br/>
        <w:t xml:space="preserve">    స్థాయిలు నియంత్రణలోకి రావడానికి ఎంత సమయం పడుతుంది? నేను అకస్మాత్తుగా</w:t>
        <w:br/>
        <w:t xml:space="preserve">    ఎందుకు బరువు కోల్పోతున్నాను? నా హైపర్ థైరాయిడిజం చికిత్సల నుండి నేను</w:t>
        <w:br/>
        <w:t xml:space="preserve">    హైపోథైరాయిడిజం పొందవచ్చా? హైపర్ థైరాయిడిజం స్త్రీ వంధ్యత్వానికి</w:t>
        <w:br/>
        <w:t xml:space="preserve">    కారణమవుతుందా? హైపర్ థైరాయిడిజంకు శాశ్వత నివారణ ఉందా? ప్రస్తావనలు</w:t>
        <w:br/>
        <w:t xml:space="preserve">    Franklyn JA, Boelaert K; థైరోటాక్సికోసిస్. లాన్సెట్. 2012 మార్చి</w:t>
        <w:br/>
        <w:t xml:space="preserve">    24379(9821):1155-66. doi: 10.1016/S0140-6736(11)60782-4. ఎపబ్ 2012</w:t>
        <w:br/>
        <w:t xml:space="preserve">    మార్చి 5. మాథ్యూ పి, రావ్లా పి. హైపర్ థైరాయిడిజం. ఇన్:</w:t>
        <w:br/>
        <w:t xml:space="preserve">    స్టాట్‌పెర్ల్స్ [ఇంటర్నెట్]. StatPearls పబ్లిషింగ్. నవంబర్ 21, 2020న</w:t>
        <w:br/>
        <w:t xml:space="preserve">    నవీకరించబడింది. ఏప్రిల్ 29, 2021న యాక్సెస్</w:t>
        <w:br/>
        <w:t xml:space="preserve">    చేయబడింది.www.ncbi.nlm.nih.gov/books/NBK537053 Ross DS, Burch HB,</w:t>
        <w:br/>
        <w:t xml:space="preserve">    Cooper DS, et al. హైపర్ థైరాయిడిజం మరియు థైరోటాక్సికోసిస్ యొక్క ఇతర</w:t>
        <w:br/>
        <w:t xml:space="preserve">    కారణాల నిర్ధారణ మరియు నిర్వహణ కోసం 2016 అమెరికన్ థైరాయిడ్ అసోసియేషన్</w:t>
        <w:br/>
        <w:t xml:space="preserve">    మార్గదర్శకాలు. పటేల్ KN, Yip L, లుబిట్జ్ CC, మరియు ఇతరులు. పెద్దలలో</w:t>
        <w:br/>
        <w:t xml:space="preserve">    థైరాయిడ్ వ్యాధి యొక్క ఖచ్చితమైన శస్త్రచికిత్స నిర్వహణ కోసం అమెరికన్</w:t>
        <w:br/>
        <w:t xml:space="preserve">    అసోసియేషన్ ఆఫ్ ఎండోక్రైన్ సర్జన్స్ మార్గదర్శకాల యొక్క కార్యనిర్వాహక</w:t>
        <w:br/>
        <w:t xml:space="preserve">    సారాంశం. అన్నల్స్ ఆఫ్ సర్జరీ. US డిపార్ట్‌మెంట్ ఆఫ్ హెల్త్ అండ్</w:t>
        <w:br/>
        <w:t xml:space="preserve">    హ్యూమన్ సర్వీసెస్, నేషనల్ ఇన్‌స్టిట్యూట్ ఆఫ్ డయాబెటిస్ అండ్</w:t>
        <w:br/>
        <w:t xml:space="preserve">    డైజెస్టివ్ అండ్ కిడ్నీ డిసీజెస్. . 4/20/2020న యాక్సెస్</w:t>
        <w:br/>
        <w:t xml:space="preserve">    చేయబడింది.థైరాయిడ్ వ్యాధి &amp; గర్భం. చాంగ్ RY, లాంగ్ BH, చాన్ AC,</w:t>
        <w:br/>
        <w:t xml:space="preserve">    మరియు ఇతరులు; థైరోటాక్సిక్ ఆవర్తన పక్షవాతంతో సంక్లిష్టమైన గ్రేవ్స్</w:t>
        <w:br/>
        <w:t xml:space="preserve">    వ్యాధికి ప్రాథమిక చికిత్స యొక్క సామర్థ్యాన్ని మూల్యాంకనం చేయడం. Int</w:t>
        <w:br/>
        <w:t xml:space="preserve">    J ఎండోక్రినాల్. 20142014:949068. doi: 10.1155/2014/949068. ఎపబ్ 2014</w:t>
        <w:br/>
        <w:t xml:space="preserve">    ఆగస్టు 3. డాక్టర్ లూయిస్ న్యూసన్, డాక్టర్ కోలిన్ టిడీ సమీక్షించారు.</w:t>
        <w:br/>
        <w:t xml:space="preserve">    ఎండోక్రైన్ డిజార్డర్స్- హైపర్ థైరాయిడిజం. టోజోలి R, బాగ్నాస్కో M,</w:t>
        <w:br/>
        <w:t xml:space="preserve">    గియావారినా D, మరియు ఇతరులు; గ్రేవ్స్ వ్యాధి ఉన్న రోగులలో TSH</w:t>
        <w:br/>
        <w:t xml:space="preserve">    రిసెప్టర్ ఆటోఆంటిబాడీ ఇమ్యునోఅస్సే: వివిధ తరాల పద్ధతులపై రోగనిర్ధారణ</w:t>
        <w:br/>
        <w:t xml:space="preserve">    ఖచ్చితత్వాన్ని మెరుగుపరచడం. క్రమబద్ధమైన సమీక్ష మరియు మెటా-విశ్లేషణ.</w:t>
        <w:br/>
        <w:t xml:space="preserve">    ఆటోఇమ్యూన్ రెవ. 2012 డిసెంబర్ 12(2):107-13. doi:</w:t>
        <w:br/>
        <w:t xml:space="preserve">    10.1016/j.autrev.2012.07.003. ఎపబ్ 2012 జూలై 7. కెల్లీ బ్రోగన్,</w:t>
        <w:br/>
        <w:t xml:space="preserve">    గిసెలా మార్సెలినో, క్రిస్టినా పెడ్రో, అలిస్సా సిఫెర్ట్. జీవనశైలి</w:t>
        <w:br/>
        <w:t xml:space="preserve">    మార్పుల ద్వారా గ్రేవ్స్ వ్యాధిని నయం చేయడం: ఒక కేసు నివేదిక. 2019</w:t>
        <w:br/>
        <w:t xml:space="preserve">    వసంతం;33(2):4-11.</w:t>
        <w:br/>
        <w:br/>
        <w:t>==================================================</w:t>
        <w:br/>
        <w:br/>
        <w:t>హైపోకాల్సెమియా అవలోకనం నరాల ప్రసారం, ఎముకల నిర్మాణం, కణాల మధ్య సంకేతాలు</w:t>
        <w:br/>
        <w:t>మరియు రక్తం గడ్డకట్టడం వంటి అనేక ముఖ్యమైన శారీరక విధులకు కాల్షియం చాలా</w:t>
        <w:br/>
        <w:t>ముఖ్యమైనది. శరీరంలోని చాలా కాల్షియం ఎముకలలో నిల్వ చేయబడుతుంది,</w:t>
        <w:br/>
        <w:t>అయినప్పటికీ కొంత భాగం రక్తంలో తిరుగుతుంది. రక్తంలోని దాదాపు 40% కాల్షియం</w:t>
        <w:br/>
        <w:t>రక్తంలోని ప్రోటీన్లకు, ప్రధానంగా అల్బుమిన్‌కు కట్టుబడి ఉంటుంది.</w:t>
        <w:br/>
        <w:t>ప్రోటీన్-బౌండ్ కాల్షియం కణాలకు కాల్షియం నిల్వగా పనిచేస్తుంది కానీ</w:t>
        <w:br/>
        <w:t>శరీరంలో చురుకైన పాత్ర ఉండదు. అపరిమిత కాల్షియం మాత్రమే శరీరం యొక్క</w:t>
        <w:br/>
        <w:t>విధులను ప్రభావితం చేస్తుంది. అన్‌బౌండ్ కాల్షియం ఎలక్ట్రికల్ (అయానిక్)</w:t>
        <w:br/>
        <w:t>చార్జ్‌ని కలిగి ఉంటుంది, కాబట్టి దీనిని అయోనైజ్డ్ కాల్షియం అని కూడా</w:t>
        <w:br/>
        <w:t>అంటారు. అందువల్ల, అయోనైజ్డ్ కాల్షియం స్థాయి తక్కువగా ఉన్నప్పుడు మాత్రమే</w:t>
        <w:br/>
        <w:t>హైపోకాల్సెమియా సమస్యలను కలిగిస్తుంది.</w:t>
        <w:br/>
        <w:br/>
        <w:t>సాధారణ ప్లాస్మా ప్రోటీన్ సాంద్రతలు లేదా సీరం అయానైజ్డ్ కాల్షియం సాంద్రత</w:t>
        <w:br/>
        <w:t>&lt;4.7 mg/dL (&lt;1.17 mmol/) సమక్షంలో మొత్తం సీరం కాల్షియం సాంద్రత &lt;8.8</w:t>
        <w:br/>
        <w:t>mg/dL (&lt;2.20 mmol/L) ఉన్నప్పుడు హైపోకాల్సెమియా లేదా తక్కువ స్థాయి</w:t>
        <w:br/>
        <w:t>కాల్షియం సంభవిస్తుంది. L).</w:t>
        <w:br/>
        <w:br/>
        <w:t>కాల్షియం స్థాయిలు పారాథైరాయిడ్ హార్మోన్ (PTH), విటమిన్ D మరియు</w:t>
        <w:br/>
        <w:t>కాల్సిటోనిన్ వంటి హార్మోన్లచే నియంత్రించబడతాయి. హైపోకాల్సెమియా అనేది</w:t>
        <w:br/>
        <w:t>సాధారణంగా విటమిన్ డి లోపం లేదా హైపోపారాథైరాయిడిజం లేదా ఈ హార్మోన్లకు</w:t>
        <w:br/>
        <w:t>ప్రతిఘటన యొక్క పర్యవసానంగా ఉంటుంది మరియు ఇది అనేక మందులతో కూడా సంబంధం</w:t>
        <w:br/>
        <w:t>కలిగి ఉంటుంది.</w:t>
        <w:br/>
        <w:br/>
        <w:t>హైపోకాల్సెమియా తేలికపాటి కేసులలో లక్షణరహితంగా ఉండటం నుండి తీవ్రమైన</w:t>
        <w:br/>
        <w:t>కేసులలో ప్రాణాంతకమయ్యే వరకు ఉంటుంది. వ్యక్తీకరణలలో పరేస్తేసియాస్,</w:t>
        <w:br/>
        <w:t>టెటానీ, మరియు, తీవ్రమైన ఉన్నప్పుడు, మూర్ఛలు, ఎన్సెఫలోపతి మరియు గుండె</w:t>
        <w:br/>
        <w:t>వైఫల్యం ఉన్నాయి.</w:t>
        <w:br/>
        <w:br/>
        <w:t>హైపోకాల్సెమియా నిర్ధారణలో సీరం అల్బుమిన్ ఏకాగ్రత కోసం సర్దుబాటుతో సీరం</w:t>
        <w:br/>
        <w:t>కాల్షియం యొక్క కొలత ఉంటుంది. చికిత్స అనేది కాల్షియం, కొన్నిసార్లు</w:t>
        <w:br/>
        <w:t>విటమిన్ డితో పాటుగా అందించబడుతుంది. సాధారణంగా అన్ని వయసుల వారిలోనూ</w:t>
        <w:br/>
        <w:t>కనిపించే ముఖ్య వాస్తవాలు లింగం మరియు స్త్రీ పురుషులిద్దరినీ ప్రభావితం</w:t>
        <w:br/>
        <w:t>చేస్తుంది శరీర భాగాలు (లు) పాల్గొన్న ఎముకలు నరాలు గుండె మూత్రపిండాలు</w:t>
        <w:br/>
        <w:t>కండరాల వ్యాప్తి ప్రపంచవ్యాప్తంగా: 0.4-33% (2022) అనుకరించే పరిస్థితులు</w:t>
        <w:br/>
        <w:t>హైపోమాగ్నేసిమియా హైపోఫాస్ఫాటెమియా హైపోపారాథైరాయిడిజం</w:t>
        <w:br/>
        <w:t>సూడోహైపోపారాథైరాయిడిజం తీవ్రమైన ప్యాంక్రియాటైటిస్ తీవ్రమైన మూత్రపిండ</w:t>
        <w:br/>
        <w:t>వైఫల్యం అవసరమైన ఆరోగ్య పరీక్షలు/ఇమేజింగ్ ప్రయోగశాల పరీక్షలు: మొత్తం సీరం</w:t>
        <w:br/>
        <w:t>కాల్షియం, చెక్కుచెదరకుండా ఉన్న పారాథైరాయిడ్ హార్మోన్, సీరం ఆల్కలీన్</w:t>
        <w:br/>
        <w:t>ఫాస్ఫేటేస్ &amp; సీరం విటమిన్ డి ఇమేజింగ్: ప్లెయిన్ రేడియోగ్రఫీ, కంప్యూటెడ్</w:t>
        <w:br/>
        <w:t>టోమోగ్రఫీ (సిటి) &amp; ఎకోకార్డియోగ్రామ్ (ఇసిజి) చికిత్సా నిర్వహణ నిర్వహణ</w:t>
        <w:br/>
        <w:t>నిర్వహణ నిర్వహణ హైపోకాల్సెమియా: ఇంట్రావీనస్ కాల్షియం &amp; కాల్సిట్రియోల్</w:t>
        <w:br/>
        <w:t>హైపోకాల్సెమియా యొక్క దీర్ఘకాలిక నిర్వహణ: కాల్షియం కార్బోనేట్, కాల్షియం</w:t>
        <w:br/>
        <w:t>సిట్రేట్ &amp; థియాజైడ్ మూత్రవిసర్జనలను సరిచేయడం విటమిన్ డి అసమర్థతను</w:t>
        <w:br/>
        <w:t>హైపోపారాథైరాయిడిజం కోసం PTHతో భర్తీ చేయడం హైపోకాల్సెమియా యొక్క అన్ని</w:t>
        <w:br/>
        <w:t>లక్షణాలను చూడండి</w:t>
        <w:br/>
        <w:br/>
        <w:t>క్రమంగా అభివృద్ధి చెందే హైపోకాల్సెమియా లక్షణరహితంగా ఉంటుంది, అయితే</w:t>
        <w:br/>
        <w:t>తీవ్రమైన హైపోకాల్సెమియా ఆసుపత్రిలో చేరాల్సిన తీవ్రమైన లక్షణాలకు దారి</w:t>
        <w:br/>
        <w:t>తీస్తుంది. హైపోకాల్సెమియా యొక్క కొన్ని లక్షణాలు:</w:t>
        <w:br/>
        <w:br/>
        <w:t>పరేస్తేసియా (బర్నింగ్ లేదా ప్రిక్లింగ్ సెన్సేషన్) టెటానీ (అసంకల్పిత</w:t>
        <w:br/>
        <w:t>కండరాల సంకోచాలు) తిమ్మిరి చుట్టుకొలత తిమ్మిరి (నోటి చుట్టూ ఇంద్రియ</w:t>
        <w:br/>
        <w:t>గ్రహణశక్తి లేకపోవడం లేదా తగ్గడం) మూర్ఛలు మీ చేతులు, ముఖం మరియు పాదాలలో</w:t>
        <w:br/>
        <w:t>మెలితిప్పడం, తిమ్మిరి జలదరింపు డిప్రెషన్ జ్ఞాపకశక్తి క్షీణత పొలుసుల</w:t>
        <w:br/>
        <w:t>చర్మం గోళ్లలో మార్పులు ఆలస్యమైన దంతాల విస్ఫోటనం పెరిగిన దంత క్షయాలు</w:t>
        <w:br/>
        <w:t>డిస్ఫాగియా (మ్రింగడంలో ఇబ్బంది) పొత్తికడుపు నొప్పి డిస్ప్నియా (ఊపిరి</w:t>
        <w:br/>
        <w:t>ఆడకపోవడం) శ్వాసలోపం సబ్‌క్యాప్సులర్ కంటిశుక్లం (ఒక రకమైన కంటిశుక్లం)</w:t>
        <w:br/>
        <w:t>పాపిల్‌డెమా (ఆప్టిక్ నరాల వాపు)</w:t>
        <w:br/>
        <w:br/>
        <w:t>తరచుగా, హైపోకాల్సెమియా చికిత్స ఈ లక్షణాల నుండి వెంటనే ఉపశమనం పొందవచ్చు.</w:t>
        <w:br/>
        <w:t>హైపోకాల్సెమియా మరొక పరిస్థితి వలన సంభవించినట్లయితే, అటువంటి అదనపు</w:t>
        <w:br/>
        <w:t>లక్షణాలు ఉండవచ్చు:</w:t>
        <w:br/>
        <w:br/>
        <w:t>లారింగోస్పాస్మ్ (స్వర తంత్రుల ఆకస్మికత) గుర్తుంచుకోవడం, కొత్త విషయాలు</w:t>
        <w:br/>
        <w:t>నేర్చుకోవడం లేదా ఎలక్ట్రో కార్డియోగ్రాఫిక్ మార్పులను దృష్టిలో ఉంచుకోవడం</w:t>
        <w:br/>
        <w:t>వంటివి గుండెపోటును పోలి ఉండే ECG వ్యక్తిత్వ అవాంతరాలు గుండె వైఫల్యం</w:t>
        <w:br/>
        <w:br/>
        <w:t>ఆరోగ్యకరమైన జీవితాన్ని గడపడం ద్వారా గుండె వైఫల్యాన్ని నివారించవచ్చు,</w:t>
        <w:br/>
        <w:t>ప్రతి కార్డియాలజిస్ట్ మీరు తెలుసుకోవాలనుకునే చిట్కాల గురించి చదవండి.</w:t>
        <w:br/>
        <w:t>ఇప్పుడు క్లిక్ చేయండి! హైపోకాల్సెమియా కారణాలు</w:t>
        <w:br/>
        <w:br/>
        <w:t>కాల్షియం స్థాయిలు విటమిన్ డి, పారాథైరాయిడ్ హార్మోన్, కాల్సిటోనిన్ మరియు</w:t>
        <w:br/>
        <w:t>ఫైబ్రోబ్లాస్ట్ గ్రోత్ ఫ్యాక్టర్-23 (FGF23) ద్వారా నియంత్రించబడతాయి.</w:t>
        <w:br/>
        <w:br/>
        <w:t>పారాథైరాయిడ్ హార్మోన్ (PTH) ఎముక పునశ్శోషణం మరియు కాల్షియం యొక్క</w:t>
        <w:br/>
        <w:t>పునఃశోషణను పెంచుతుంది. PTH విటమిన్ D (25 హైడ్రాక్సీవిటమిన్ D) యొక్క</w:t>
        <w:br/>
        <w:t>క్రియాశీల రూపానికి (1,25-డైహైడ్రాక్సీ విటమిన్ D) మరియు ఫాస్ఫేట్ యొక్క</w:t>
        <w:br/>
        <w:t>మూత్రపిండ విసర్జనను కూడా ప్రేరేపిస్తుంది. విటమిన్ D కాల్షియం యొక్క</w:t>
        <w:br/>
        <w:t>ప్రేగుల శోషణ, కాల్షియం మరియు ఫాస్ఫేట్ యొక్క మూత్రపిండ శోషణ మరియు ఎముకల</w:t>
        <w:br/>
        <w:t>పునశ్శోషణను కూడా ప్రేరేపిస్తుంది. కాల్సిటోనిన్, మరోవైపు, ఎముక</w:t>
        <w:br/>
        <w:t>పునశ్శోషణాన్ని నిరోధించడం ద్వారా కాల్షియం స్థాయిలను తగ్గిస్తుంది. FGF23</w:t>
        <w:br/>
        <w:t>విటమిన్ డి దాని క్రియాశీల రూపానికి మార్చడాన్ని నిరోధిస్తుంది, తద్వారా</w:t>
        <w:br/>
        <w:t>పేగు కాల్షియం శోషణను తగ్గిస్తుంది.</w:t>
        <w:br/>
        <w:br/>
        <w:t>హైపోకాల్సెమియాకు కారణమయ్యే అనేక కారణాలను మూడు విస్తృత వర్గాలుగా</w:t>
        <w:br/>
        <w:t>విభజించారు: పారాథైరాయిడ్ హార్మోన్ (PTH) లోపం అధిక పారాథైరాయిడ్ హార్మోన్</w:t>
        <w:br/>
        <w:t>(PTH) ఇతర కారణాలు</w:t>
        <w:br/>
        <w:br/>
        <w:t>1.  పారాథైరాయిడ్ హార్మోన్ (PTH) లోపం హైపోపారాథైరాయిడిజం లేదా తక్కువ</w:t>
        <w:br/>
        <w:t xml:space="preserve">    సాధారణ సీరం PTH తగ్గిన PTH స్రావం ఫలితంగా సంభవిస్తుంది, ఇది క్రింది</w:t>
        <w:br/>
        <w:t xml:space="preserve">    కారణాల వల్ల కావచ్చు:</w:t>
        <w:br/>
        <w:br/>
        <w:t>శస్త్రచికిత్స అనంతర: ఇది హైపోపారాథైరాయిడిజం యొక్క అత్యంత సాధారణ కారణం.</w:t>
        <w:br/>
        <w:t>థైరాయిడ్ గ్రంధి (థైరాయిడెక్టమీ), పారాథైరాయిడ్ గ్రంధుల తొలగింపు</w:t>
        <w:br/>
        <w:t>(పారాథైరాయిడెక్టమీ) లేదా రాడికల్ మెడ శస్త్రచికిత్స తర్వాత ఇది</w:t>
        <w:br/>
        <w:t>సంభవించవచ్చు. ఫలితంగా వచ్చే హైపోపారాథైరాయిడిజం సాధారణంగా అస్థిరమైనది,</w:t>
        <w:br/>
        <w:t>అయితే తదుపరి తాత్కాలిక లేదా శాశ్వత హైపోకాల్సెమియాతో కూడా శాశ్వతంగా</w:t>
        <w:br/>
        <w:t>ఉంటుంది.</w:t>
        <w:br/>
        <w:br/>
        <w:t>గణనీయంగా పెరిగిన PTH స్థాయిలతో తీవ్రమైన హైపర్‌పారాథైరాయిడిజమ్‌కు</w:t>
        <w:br/>
        <w:t>శస్త్రచికిత్స అవసరమయ్యే సందర్భాల్లో, శస్త్రచికిత్స తర్వాత PTH స్థాయిలు</w:t>
        <w:br/>
        <w:t>ఆకస్మికంగా తగ్గడం వల్ల తీవ్రమైన హైపోకాల్సెమియా ఏర్పడి ఎముకల్లోకి</w:t>
        <w:br/>
        <w:t>కాల్షియం అధికంగా చేరుతుంది. ఈ పరిస్థితిని 'హంగ్రీ బోన్ సిండ్రోమ్'</w:t>
        <w:br/>
        <w:t>అంటారు.</w:t>
        <w:br/>
        <w:br/>
        <w:t>ఆటో ఇమ్యూన్: పారాథైరాయిడ్ గ్రంధికి వ్యతిరేకంగా ఆటోఆంటిబాడీలు ఆటో ఇమ్యూన్</w:t>
        <w:br/>
        <w:t>హైపోపారాథైరాయిడిజమ్‌కు ప్రధాన కారణం, చివరికి హైపోకాల్సెమియాకు</w:t>
        <w:br/>
        <w:t>దారితీస్తాయి.</w:t>
        <w:br/>
        <w:br/>
        <w:t>పారాథైరాయిడ్ గ్రంధి యొక్క అసాధారణ అభివృద్ధి: కొన్ని జన్యుపరమైన ఉల్లంఘనలు</w:t>
        <w:br/>
        <w:t>అసాధారణ పారాథైరాయిడ్ గ్రంధి అభివృద్ధికి కారణమవుతాయి. ఇది డిజార్జ్</w:t>
        <w:br/>
        <w:t>సిండ్రోమ్ వంటి సంక్లిష్ట వంశపారంపర్య సిండ్రోమ్‌లతో వేరుచేయబడుతుంది లేదా</w:t>
        <w:br/>
        <w:t>అనుబంధించబడుతుంది.</w:t>
        <w:br/>
        <w:br/>
        <w:t>పారాథైరాయిడ్ గ్రంధి విధ్వంసం: ఇది హెమోక్రోమాటోసిస్ (అధిక ఇనుమును</w:t>
        <w:br/>
        <w:t>గ్రహించడం), విల్సన్ వ్యాధి (కాలేయంలో అధిక రాగి చేరడం) లేదా వికిరణం వంటి</w:t>
        <w:br/>
        <w:t>పారాథైరాయిడ్ గ్రంథి యొక్క అరుదైన వ్యాధుల వల్ల కూడా కావచ్చు. హ్యూమన్</w:t>
        <w:br/>
        <w:t>ఇమ్యునో డెఫిషియెన్సీ వైరస్ (HIV) ఇన్ఫెక్షన్ కూడా రోగలక్షణ</w:t>
        <w:br/>
        <w:t>హైపోపారాథైరాయిడిజానికి అరుదైన కారణం. 2. అధిక PTH స్థాయిలు సంపూర్ణ లేదా</w:t>
        <w:br/>
        <w:t>సాపేక్ష విటమిన్ D లోపం: సూర్యరశ్మి లేకపోవడం, తగినంత ఆహారం తీసుకోకపోవడం,</w:t>
        <w:br/>
        <w:t>పేగు మాలాబ్జర్ప్షన్ (స్టీటోరియా), ప్రత్యక్ష లేదా మూత్రపిండ వ్యాధి,</w:t>
        <w:br/>
        <w:t>ఆస్టియోమలాసియా మరియు రికెట్స్ కారణంగా విటమిన్ D లోపం లేదా నిరోధకత</w:t>
        <w:br/>
        <w:t>ఏర్పడవచ్చు.</w:t>
        <w:br/>
        <w:br/>
        <w:t>కొన్ని మందులు ఫెనిటోయిన్, ఫినోబార్బిటల్ మరియు రిఫాంపిన్ కూడా విటమిన్ డి</w:t>
        <w:br/>
        <w:t>జీవక్రియను మార్చగలవు.</w:t>
        <w:br/>
        <w:br/>
        <w:t>విటమిన్ డి డిపెండెన్సీ అనేది విటమిన్ డిని దాని క్రియాశీల రూపానికి</w:t>
        <w:br/>
        <w:t>మార్చలేకపోవడం లేదా యాక్టివ్ విటమిన్ యొక్క తగినంత స్థాయికి తుది అవయవాల</w:t>
        <w:br/>
        <w:t>ప్రతిస్పందన తగ్గడం వల్ల వస్తుంది. ఇది కాల్షియం శోషణ మరియు ఎముక</w:t>
        <w:br/>
        <w:t>పునశ్శోషణం తగ్గిపోవడానికి దారితీస్తుంది. ఫలితంగా వచ్చే హైపోకాల్సెమియా</w:t>
        <w:br/>
        <w:t>PTH స్రావం (సెకండరీ హైపర్‌పారాథైరాయిడిజం)లో పరిహార పెరుగుదలకు</w:t>
        <w:br/>
        <w:t>దారితీస్తుంది.</w:t>
        <w:br/>
        <w:br/>
        <w:t>విటమిన్ డి లోపం ప్రపంచవ్యాప్తంగా జీవనశైలి సమస్యగా మారుతోంది. విటమిన్ డి</w:t>
        <w:br/>
        <w:t>లోపం యొక్క 6 సంకేతాలు మరియు లక్షణాల గురించి తెలుసుకోండి. చదవడానికి</w:t>
        <w:br/>
        <w:t>నొక్కండి!</w:t>
        <w:br/>
        <w:br/>
        <w:t>దీర్ఘకాలిక మూత్రపిండ వ్యాధి: దీర్ఘకాలిక మూత్రపిండ వ్యాధులు కాల్షియం</w:t>
        <w:br/>
        <w:t>యొక్క అసాధారణ మూత్రపిండ నష్టం మరియు దాని క్రియాశీల రూపానికి విటమిన్ D</w:t>
        <w:br/>
        <w:t>యొక్క మూత్రపిండ మార్పిడి తగ్గడం వలన తీవ్రమైన హైపోకాల్సెమియాకు కారణం</w:t>
        <w:br/>
        <w:t>కావచ్చు.</w:t>
        <w:br/>
        <w:br/>
        <w:t>ఇది PTH స్రావాన్ని నడిపిస్తుంది మరియు ద్వితీయ హైపర్‌పారాథైరాయిడిజమ్‌కు</w:t>
        <w:br/>
        <w:t>కారణమవుతుంది. అయినప్పటికీ, బలహీనమైన విటమిన్ డి జీవక్రియ మరియు అధిక</w:t>
        <w:br/>
        <w:t>ఫాస్పరస్ స్థాయి కారణంగా, అధిక PTH ఉన్నప్పటికీ సీరం కాల్షియం తక్కువగా</w:t>
        <w:br/>
        <w:t>ఉంటుంది.</w:t>
        <w:br/>
        <w:br/>
        <w:t>సూడోహైపోపారాథైరాయిడిజం (PHP): ఇది హార్మోన్ లోపంతో కాకుండా PTHకి అంతిమ</w:t>
        <w:br/>
        <w:t>అవయవ నిరోధకత ద్వారా వర్గీకరించబడిన జన్యుపరమైన రుగ్మతల యొక్క అసాధారణ</w:t>
        <w:br/>
        <w:t>సమూహం. ఇది హైపోకాల్సెమియా, హైపర్ ఫాస్ఫేటిమియా మరియు ఎలివేటెడ్ PTH గాఢత</w:t>
        <w:br/>
        <w:t>ద్వారా వర్గీకరించబడుతుంది. 3. ఇతర కారణాలు పైన పేర్కొన్న కారణాలే కాకుండా,</w:t>
        <w:br/>
        <w:t>హైపోకాల్సెమియాకు దారితీసే ఇతర కారణాలు: తీవ్రమైన ప్యాంక్రియాటైటిస్:</w:t>
        <w:br/>
        <w:t>హైపోకాల్సెమియా తరచుగా తీవ్రమైన ప్యాంక్రియాటైటిస్‌తో సంబంధం కలిగి</w:t>
        <w:br/>
        <w:t>ఉంటుంది, ఎందుకంటే ప్యాంక్రియాస్ యొక్క వాపు ఉదర కుహరంలో కాల్షియం</w:t>
        <w:br/>
        <w:t>నిక్షేపణకు దారితీస్తుంది. హైపోప్రొటీనిమియా: శరీరంలో ప్రోటీన్ యొక్క</w:t>
        <w:br/>
        <w:t>సాధారణ స్థాయి కంటే తక్కువ స్థాయిని సూచిస్తుంది. ఇది సీరం కాల్షియం యొక్క</w:t>
        <w:br/>
        <w:t>ప్రోటీన్-బౌండ్ భిన్నాన్ని తగ్గిస్తుంది. మెగ్నీషియం క్షీణత: ఇది సాపేక్ష</w:t>
        <w:br/>
        <w:t>PTH లోపం మరియు PTH చర్యకు అంతిమ అవయవ నిరోధకతను కలిగిస్తుంది, సాధారణంగా</w:t>
        <w:br/>
        <w:t>సీరం మెగ్నీషియం సాంద్రతలు &lt;1.0 mg/dL [&lt;0.5 mmol/L] తక్కువ కాల్షియం</w:t>
        <w:br/>
        <w:t>స్థాయిలకు దారితీసినప్పుడు. తీవ్రమైన సెప్సిస్ లేదా క్లిష్టమైన అనారోగ్యం:</w:t>
        <w:br/>
        <w:t>తీవ్రమైన సెప్సిస్ స్పష్టంగా లేని మార్గాల ద్వారా హైపోకాల్సెమియాకు</w:t>
        <w:br/>
        <w:t>దారితీస్తుంది. ప్రతిపాదిత మెకానిజమ్స్‌లో బలహీనమైన PTH స్రావం, మెగ్నీషియం</w:t>
        <w:br/>
        <w:t>జీవక్రియ యొక్క క్రమబద్దీకరణ మరియు బలహీనమైన కాల్సిట్రియోల్ స్రావం</w:t>
        <w:br/>
        <w:t>ఉన్నాయి. హైపోకాల్సెమియా తీవ్రమైన కోవిడ్-19 ఇన్ఫెక్షన్‌తో సంబంధం కలిగి</w:t>
        <w:br/>
        <w:t>ఉందని ఇటీవలి నివేదికలు సూచిస్తున్నాయి. హైపర్‌ఫాస్ఫేటిమియా: ఇది</w:t>
        <w:br/>
        <w:t>హైపోకాల్సెమియా యొక్క అసాధారణ కారణం, ఇది ఎక్కువగా కాల్షియం ఫాస్ఫేట్</w:t>
        <w:br/>
        <w:t>ఉత్పత్తుల యొక్క ఎక్స్‌ట్రావాస్కులర్ (రక్తం లేదా శోషరస నాళం వెలుపల)</w:t>
        <w:br/>
        <w:t>నిక్షేపణ వలన సంభవిస్తుంది. భారీ రక్తమార్పిడి:&gt; 10 యూనిట్ల</w:t>
        <w:br/>
        <w:t>సిట్రేట్-ప్రతిస్కందక రక్తం యొక్క మార్పిడి హైపోకాల్సెమియాకు కారణం</w:t>
        <w:br/>
        <w:t>కావచ్చు. సిట్రేట్ కాల్షియంతో బంధిస్తుంది, ఇది అయోనైజ్డ్ కాల్షియంలో</w:t>
        <w:br/>
        <w:t>తీవ్రమైన క్షీణతకు దారితీస్తుంది. రేడియోకాంట్రాస్ట్ ఏజెంట్లు: ఇవి</w:t>
        <w:br/>
        <w:t>చెలాటింగ్ ఏజెంట్ ఇథిలెనెడియమినెటెట్రాఅసిటేట్ (EDTA)ని కలిగి ఉంటాయి, ఇవి</w:t>
        <w:br/>
        <w:t>జీవ లభ్యమయ్యే అయోనైజ్డ్ కాల్షియం యొక్క సాంద్రతను తగ్గించగలవు, అయితే</w:t>
        <w:br/>
        <w:t>మొత్తం సీరం కాల్షియం సాంద్రతలు మారవు. గర్భం: గర్భధారణ సమయంలో</w:t>
        <w:br/>
        <w:t>హైపోకాల్సెమియా కనిపిస్తుంది, ఇది ఎక్కువగా సరైన ఆహారం, తీవ్రమైన మరియు</w:t>
        <w:br/>
        <w:t>నిరంతర వికారం, వాంతులు లేదా ఏదైనా అంతర్లీన వ్యాధులకు సంబంధించినది. నీకు</w:t>
        <w:br/>
        <w:t>తెలుసా? తీవ్రమైన COVID-19 ఇన్‌ఫెక్షన్‌తో ఆసుపత్రిలో చేరిన రోగులలో</w:t>
        <w:br/>
        <w:t>హైపోకాల్సెమియా యొక్క అధిక సంభావ్యత కనిపించింది. సీరం కాల్షియం స్థాయిని ఈ</w:t>
        <w:br/>
        <w:t>సందర్భాలలో రోగ నిరూపణకు మార్కర్‌గా ఉపయోగించగలిగితే మరింత పరిశోధన అవసరం.</w:t>
        <w:br/>
        <w:t>తీవ్రమైన COVID-19 ఉన్న రోగులు కూడా తక్కువ సీరం మొత్తం కాల్షియం స్థాయిలను</w:t>
        <w:br/>
        <w:t>కలిగి ఉంటారని కొన్ని అధ్యయనాలు చూపించాయి, హైపోకాల్సెమియా బహుశా వ్యాధికి</w:t>
        <w:br/>
        <w:t>అంతర్లీనంగా ఉంటుందని సూచిస్తుంది. ఇంకా చదవండి! హైపోకాల్సెమియాకు ప్రమాద</w:t>
        <w:br/>
        <w:t>కారకాలు</w:t>
        <w:br/>
        <w:br/>
        <w:t>హైపోకాల్సెమియా పర్యావరణ లేదా జన్యుపరమైన కారణాల వల్ల కావచ్చు.</w:t>
        <w:br/>
        <w:t>హైపోకాల్సెమియా అభివృద్ధిలో కొన్ని సాధారణ ప్రమాద కారకాలు: విటమిన్ డి లోపం</w:t>
        <w:br/>
        <w:t>పారాథైరాయిడ్ హార్మోన్ (PTH) లోపం హైపోమాగ్నేసిమియా హైపోఅల్బుమినిమియా</w:t>
        <w:br/>
        <w:t>హైపర్ ఫాస్ఫేటిమియా మధుమేహం ఉన్న తల్లులతో నవజాత శిశువులు పారాథైరాయిడ్</w:t>
        <w:br/>
        <w:t>రుగ్మతల యొక్క కుటుంబ చరిత్ర</w:t>
        <w:br/>
        <w:br/>
        <w:t>హైపోకాల్సెమియా అభివృద్ధిలో తక్కువ సాధారణ ప్రమాద కారకాలు: పారాథైరాయిడ్</w:t>
        <w:br/>
        <w:t>గ్రంధుల శస్త్రచికిత్స తొలగింపు ఔషధాల యొక్క దుష్ప్రభావాలు అయాన్ కీలేషన్</w:t>
        <w:br/>
        <w:t>(ప్రతికూలంగా చార్జ్ చేయబడిన అయాన్ల బంధం) సూడోహైపోపారాథైరాయిడిజం హెపాటిక్</w:t>
        <w:br/>
        <w:t>(కాలేయం) వ్యాధి తీవ్రమైన ప్యాంక్రియాటైటిస్ పెరిగిన ప్రోటీన్ బైండింగ్</w:t>
        <w:br/>
        <w:t>క్లిష్టమైన అనారోగ్యం గ్యాస్ట్రోఇంటెసిస్ డిజార్డర్ యొక్క చరిత్ర సిండ్రోమ్</w:t>
        <w:br/>
        <w:t>(TLS) అనేది తక్కువ వ్యవధిలో పెద్ద సంఖ్యలో క్యాన్సర్ కణాలు చనిపోవడం, వాటి</w:t>
        <w:br/>
        <w:t>కంటెంట్‌లను రక్తంలోకి విడుదల చేయడం ఆస్టియోబ్లాస్టిక్ మెటాస్టేసెస్ (కొత్త</w:t>
        <w:br/>
        <w:t>ఎముక నిక్షేపణ ద్వారా వర్గీకరించబడుతుంది, కొన్ని రకాల క్యాన్సర్‌లలో</w:t>
        <w:br/>
        <w:t>కనిపిస్తుంది) ఆందోళన రుగ్మతలు మీకు తెలుసా? ఆందోళన మనస్సును మాత్రమే</w:t>
        <w:br/>
        <w:t>ప్రభావితం చేయదు, కానీ అది మొత్తం శరీరాన్ని ప్రభావితం చేస్తుంది. ఆత్రుతగా</w:t>
        <w:br/>
        <w:t>ఉండటం వల్ల హృదయ స్పందన రేటు పెరగడం, కండరాల ఒత్తిడి, చెమటలు పట్టడం, వణుకు</w:t>
        <w:br/>
        <w:t>మరియు ఊపిరి ఆడకపోవడం వంటి భావాలకు దారితీస్తుంది. ఆందోళనను ఎదుర్కోవడానికి</w:t>
        <w:br/>
        <w:t>5 ప్రభావవంతమైన స్వీయ-సహాయ చిట్కాల గురించి చదవండి. ఇక్కడ నొక్కండి!</w:t>
        <w:br/>
        <w:t>హైపోకాల్సెమియా నిర్ధారణ</w:t>
        <w:br/>
        <w:br/>
        <w:t>హైపోకాల్సెమియా యొక్క కారణం వైద్యపరంగా స్పష్టంగా లేకుంటే, సీరం</w:t>
        <w:br/>
        <w:t>పారాథైరాయిడ్ హార్మోన్‌ను కొలవడం అత్యంత ముఖ్యమైన పరిశోధన. ఒక ప్రామాణిక</w:t>
        <w:br/>
        <w:t>జీవరసాయన ప్రొఫైల్, పారాథైరాయిడ్ హార్మోన్ కొలత మరియు క్లినికల్ చరిత్ర</w:t>
        <w:br/>
        <w:t>సాధారణంగా హైపోకాల్సెమియా యొక్క సంభావ్య కారణాన్ని అందిస్తుంది. రోగ</w:t>
        <w:br/>
        <w:t>నిర్ధారణను నిర్ధారించడానికి అవసరమైన పరీక్షలు: ప్రయోగశాల పరీక్షలు</w:t>
        <w:br/>
        <w:br/>
        <w:t>1.  కాల్షియం హైపోకాల్సెమియా మొత్తం సీరం కాల్షియం సాంద్రత &lt;8.8 mg/dL</w:t>
        <w:br/>
        <w:t xml:space="preserve">    (&lt;2.2 mmol/L) ద్వారా నిర్ధారణ అవుతుంది. అయినప్పటికీ, తక్కువ ప్లాస్మా</w:t>
        <w:br/>
        <w:t xml:space="preserve">    ప్రోటీన్ మొత్తంని తగ్గిస్తుంది, కానీ అయనీకరణం కాదు, సీరం కాల్షియం,</w:t>
        <w:br/>
        <w:t xml:space="preserve">    అయోనైజ్డ్ కాల్షియం సీరం అల్బుమిన్ గాఢత ఆధారంగా అంచనా వేయాలి.</w:t>
        <w:br/>
        <w:br/>
        <w:t>2.  పారాథైరాయిడ్ హార్మోన్ నిజమైన హైపోకాల్సెమియాలో, పారాథైరాయిడ్‌ల ద్వారా</w:t>
        <w:br/>
        <w:t xml:space="preserve">    కాల్షియం యొక్క ప్రతికూల ఫీడ్‌బ్యాక్ తగ్గిన సందర్భంలో చెక్కుచెదరకుండా</w:t>
        <w:br/>
        <w:t xml:space="preserve">    పారాథైరాయిడ్ హార్మోన్ సాంద్రతలు ఎక్కువగా ఉండాలి లేదా ఈ గ్రంథులు</w:t>
        <w:br/>
        <w:t xml:space="preserve">    సమస్యకు కారణమైతే తక్కువగా ఉండాలి.</w:t>
        <w:br/>
        <w:br/>
        <w:t>సాధారణ మూత్రపిండ పనితీరు సమక్షంలో పారాథైరాయిడ్ హార్మోన్ యొక్క అధిక</w:t>
        <w:br/>
        <w:t>సాంద్రత విటమిన్ డి లేదా కాల్షియం మాలాబ్జర్ప్షన్ లోపాన్ని సూచిస్తుంది.</w:t>
        <w:br/>
        <w:br/>
        <w:t>3.  ఆల్కలీన్ ఫాస్ఫేటేస్ A పెరిగిన సీరం ఆల్కలీన్ ఫాస్ఫేటేస్ విటమిన్ D</w:t>
        <w:br/>
        <w:t xml:space="preserve">    లోపం ఫలితంగా ఆస్టియోమలాసియాను సూచిస్తుంది. పారాథైరాయిడ్ హార్మోన్</w:t>
        <w:br/>
        <w:t xml:space="preserve">    మూత్రపిండాల ద్వారా ఫాస్ఫేట్ క్లియరెన్స్‌ను ప్రేరేపిస్తుంది, కాబట్టి</w:t>
        <w:br/>
        <w:t xml:space="preserve">    పారాథైరాయిడ్ కాని వ్యాధిలో సీరం ఫాస్ఫేట్ తక్కువగా ఉండాలి కానీ</w:t>
        <w:br/>
        <w:t xml:space="preserve">    పారాథైరాయిడ్ హార్మోన్ లోపం ఎక్కువగా ఉంటుంది.</w:t>
        <w:br/>
        <w:br/>
        <w:t>4.  విటమిన్ డి విటమిన్ డి సాంద్రతలు విటమిన్ డి లోపం విలక్షణంగా</w:t>
        <w:br/>
        <w:t xml:space="preserve">    ఉన్నప్పుడు నిర్ధారించడంలో ఉపయోగపడతాయి మరియు సూడోహైపోపారాథైరాయిడిజం</w:t>
        <w:br/>
        <w:t xml:space="preserve">    ఉన్న రోగులలో దీనిని అంచనా వేయాలి.</w:t>
        <w:br/>
        <w:br/>
        <w:t>విటమిన్ డి మన శరీరం కాల్షియం మరియు ఫాస్పరస్‌ను గ్రహించడంలో సహాయపడుతుంది.</w:t>
        <w:br/>
        <w:t>విటమిన్ డి లోపాన్ని నిర్ధారించడం చాలా ముఖ్యం మరియు దీనికి పూర్తి పని</w:t>
        <w:br/>
        <w:t>అవసరం కావచ్చు. విటమిన్ డి ప్రొఫైల్ గురించి చదవండి. ఇప్పుడు క్లిక్</w:t>
        <w:br/>
        <w:t>చేయండి!</w:t>
        <w:br/>
        <w:br/>
        <w:t>5.  పారాథైరాయిడ్ గ్రంధి యొక్క సాధారణ పనితీరును అంచనా వేయడానికి</w:t>
        <w:br/>
        <w:t xml:space="preserve">    మెగ్నీషియం సీరం మెగ్నీషియం ముఖ్యమైనది. హైపోమాగ్నేసిమియాలో,</w:t>
        <w:br/>
        <w:t xml:space="preserve">    పారాథైరాయిడ్ హార్మోన్ విడుదల నిరోధించబడుతుంది, ఇది హైపోకాల్సెమియాకు</w:t>
        <w:br/>
        <w:t xml:space="preserve">    దారితీస్తుంది. మెగ్నీషియం స్థాయిలను సాధారణ స్థాయికి తిరిగి పొందకుండా</w:t>
        <w:br/>
        <w:t xml:space="preserve">    హైపోకాల్సెమియాను రివర్స్ చేయడం కష్టం కాబట్టి హైపోమాగ్నేసిమియాను</w:t>
        <w:br/>
        <w:t xml:space="preserve">    గుర్తించడం చాలా ముఖ్యం.</w:t>
        <w:br/>
        <w:br/>
        <w:t>6.  ఫాస్ఫేట్ తక్కువ నుండి తక్కువ సాధారణ సీరం ఫాస్ఫేట్ స్థాయిలు విటమిన్ D</w:t>
        <w:br/>
        <w:t xml:space="preserve">    యొక్క లోపం చర్యలు, మూత్రంలో కాల్షియం కోల్పోవడం మరియు ఎముకలో కాల్షియం</w:t>
        <w:br/>
        <w:t xml:space="preserve">    నిక్షేపణ కారణంగా కావచ్చు. అధిక సాధారణ నుండి అధిక సీరం ఫాస్ఫేట్</w:t>
        <w:br/>
        <w:t xml:space="preserve">    స్థాయిలతో హైపోకాల్సెమియా దీర్ఘకాలిక మూత్రపిండ వైఫల్యం మరియు</w:t>
        <w:br/>
        <w:t xml:space="preserve">    హైపోపారాథైరాయిడిజం కలిగి ఉంటుంది. ఇమేజింగ్ వీటిని కలిగి ఉండవచ్చు:</w:t>
        <w:br/>
        <w:t xml:space="preserve">    సాదా రేడియోగ్రఫీ: రేడియోగ్రాఫ్‌లు రికెట్స్ లేదా ఆస్టియోమలాసియా వంటి</w:t>
        <w:br/>
        <w:t xml:space="preserve">    ఎముక రుగ్మతలను నిర్ధారిస్తాయి. ఇది ఎముకలకు (ఉదా: రొమ్ము, ప్రోస్టేట్</w:t>
        <w:br/>
        <w:t xml:space="preserve">    మరియు ఊపిరితిత్తులు) కొన్ని కణితుల వ్యాప్తిని కూడా వెల్లడిస్తుంది,</w:t>
        <w:br/>
        <w:t xml:space="preserve">    ఇది హైపోకాల్సెమియాకు కారణమవుతుంది. కంప్యూటెడ్ టోమోగ్రఫీ (CT): తల</w:t>
        <w:br/>
        <w:t xml:space="preserve">    యొక్క CT స్కాన్‌లు బేసల్ గాంగ్లియా (మెదడు యొక్క థాలమస్‌తో</w:t>
        <w:br/>
        <w:t xml:space="preserve">    అనుసంధానించబడిన నిర్మాణాలు) యొక్క కాల్సిఫికేషన్‌ను చూపుతాయి.</w:t>
        <w:br/>
        <w:t xml:space="preserve">    ఎకోకార్డియోగ్రామ్ (ECG): హైపోకాల్సెమియా యొక్క ECG లక్షణాలను</w:t>
        <w:br/>
        <w:t xml:space="preserve">    హైపోకాల్సెమియా స్థాయిని గుర్తించడానికి ఉపయోగించవచ్చు. హైపోకాల్సెమియా</w:t>
        <w:br/>
        <w:t xml:space="preserve">    నివారణ</w:t>
        <w:br/>
        <w:br/>
        <w:t>హైపోకాల్సెమియాకు ప్రధాన కారణం కాల్షియం మరియు విటమిన్ డి లోపం. దీని</w:t>
        <w:br/>
        <w:t>ద్వారా దీనిని నివారించవచ్చు:</w:t>
        <w:br/>
        <w:br/>
        <w:t>పాల ఉత్పత్తులు వంటి కాల్షియం సమృద్ధిగా ఉన్న ఆహారాన్ని తినడం వల్ల మీ</w:t>
        <w:br/>
        <w:t>గుండె జబ్బుల ప్రమాదాన్ని తగ్గించడానికి తక్కువ కొవ్వు లేదా కొవ్వు రహిత</w:t>
        <w:br/>
        <w:t>ఎంపికలను ఎంచుకోవడం ప్రతిరోజూ ఆహారంలో కాల్షియంతో సహా. కాల్షియం యొక్క ఆహార</w:t>
        <w:br/>
        <w:t>అవసరం క్రింది విధంగా ఉంది: 51 సంవత్సరాల వయస్సు గల పురుషులు మరియు</w:t>
        <w:br/>
        <w:t>స్త్రీలకు రోజుకు 2,000 mg మరియు పురుషులు మరియు స్త్రీలకు రోజుకు 2,500 mg</w:t>
        <w:br/>
        <w:t>కంటే ఎక్కువ 19 నుండి 50 సంవత్సరాల వయస్సు గల వారికి ఆహారంతో పాటు</w:t>
        <w:br/>
        <w:t>మల్టీవిటమిన్ సప్లిమెంట్లను జోడించడం ద్వారా విటమిన్ డి అవసరాన్ని అర్థం</w:t>
        <w:br/>
        <w:t>చేసుకోవడం వైద్యుడిని సంప్రదించడం ద్వారా ఆహారంలో విటమిన్ డి అధికంగా ఉండే</w:t>
        <w:br/>
        <w:t>ఆహారాన్ని చేర్చుకోవడం ద్వారా మీ కాల్షియం తీసుకోవడం పెంచుకోండి. వీటిలో</w:t>
        <w:br/>
        <w:t>ఇవి ఉన్నాయి: సాల్మన్ మరియు ట్యూనా వంటి కొవ్వు చేపలు ఫోర్టిఫైడ్ ఆరెంజ్</w:t>
        <w:br/>
        <w:t>జ్యూస్ ఫోర్టిఫైడ్ పాలు పుట్టగొడుగులు గుడ్లు విటమిన్ డి స్థాయిలను</w:t>
        <w:br/>
        <w:t>పెంచడానికి తగినంత సూర్యరశ్మికి తనను తాను బహిర్గతం చేయడం వంటి కొన్ని</w:t>
        <w:br/>
        <w:t>జీవనశైలిలో మార్పులు చేయడం: ఆరోగ్యకరమైన శరీర బరువును నిర్వహించడం క్రమం</w:t>
        <w:br/>
        <w:t>తప్పకుండా వ్యాయామం చేయడం మద్యం తీసుకోవడం పరిమితం చేయడం పొగాకు</w:t>
        <w:br/>
        <w:t>వినియోగాన్ని పరిమితం చేయడం మీకు తెలుసా? శరీర కాల్షియం అవసరాలను</w:t>
        <w:br/>
        <w:t>తీర్చడానికి మీరు మాంసం మరియు పౌల్ట్రీపై ఆధారపడవలసిన అవసరం లేదు.</w:t>
        <w:br/>
        <w:t>శాకాహారులు ఈ సూపర్ ఫుడ్స్‌ని డైట్‌లో చేర్చుకోవడం ద్వారా రోజువారీ</w:t>
        <w:br/>
        <w:t>కాల్షియం పొందవచ్చు. చదవడానికి ఇక్కడ క్లిక్ చేయండి! సందర్శించవలసిన</w:t>
        <w:br/>
        <w:t>నిపుణుడు</w:t>
        <w:br/>
        <w:br/>
        <w:t>హైపోకాల్సెమియాకు ప్రధాన కారణం పారాథైరాయిడ్ గ్రంధి యొక్క అసాధారణ పనితీరు</w:t>
        <w:br/>
        <w:t>మరియు విటమిన్ డి లోపం. లక్షణాలు తేలికపాటివి కావచ్చు లేదా అంతర్లీన రుగ్మత</w:t>
        <w:br/>
        <w:t>వల్ల కావచ్చు. సహాయం చేయగల వైద్యులు:</w:t>
        <w:br/>
        <w:br/>
        <w:t>సాధారణ వైద్యుడు ఎండోక్రినాలజిస్ట్ నెఫ్రాలజిస్ట్</w:t>
        <w:br/>
        <w:br/>
        <w:t>జీవక్రియ మరియు హార్మోన్ రుగ్మతలకు చికిత్స చేసే ఎండోక్రినాలజిస్ట్. ఒక</w:t>
        <w:br/>
        <w:t>నెఫ్రాలజిస్ట్ మూత్రపిండాల వ్యాధులపై దృష్టి పెడతాడు.</w:t>
        <w:br/>
        <w:br/>
        <w:t>హైపోకాల్సెమియా యొక్క లక్షణాలను నిర్ధారించడానికి మరియు చికిత్స చేయడానికి</w:t>
        <w:br/>
        <w:t>మా ప్రపంచ-స్థాయి నిపుణుల నుండి వైద్య సలహాను పొందండి. ఇప్పుడే</w:t>
        <w:br/>
        <w:t>సంప్రదించండి! హైపోకాల్సెమియా చికిత్స</w:t>
        <w:br/>
        <w:br/>
        <w:t>హైపోకాల్సెమియా యొక్క చికిత్స మరియు నిర్వహణను తీవ్రమైన మరియు దీర్ఘకాలిక</w:t>
        <w:br/>
        <w:t>(దీర్ఘకాలిక) నిర్వహణగా విభజించవచ్చు. అవి క్రింది విధంగా ఉన్నాయి:</w:t>
        <w:br/>
        <w:t>హైపోకాల్సెమియా యొక్క తీవ్రమైన నిర్వహణ తీవ్రమైన హైపోకాల్సెమియా ఆసుపత్రిలో</w:t>
        <w:br/>
        <w:t>చేరాల్సిన తీవ్రమైన లక్షణాలకు దారి తీస్తుంది. చికిత్సలో ఇవి ఉంటాయి: సీరమ్</w:t>
        <w:br/>
        <w:t>కాల్షియం స్థాయిలు 1.9 mmol/L కంటే తక్కువగా ఉంటే, అయోనైజ్డ్ కాల్షియం</w:t>
        <w:br/>
        <w:t>స్థాయిలు 1 mmol/L కంటే తక్కువగా ఉంటే లేదా రోగులు రోగలక్షణంగా ఉంటే</w:t>
        <w:br/>
        <w:t>ఇంట్రావీనస్ కాల్షియం. నోటి కాల్షియం సప్లిమెంట్లు మరియు కాల్సిట్రియోల్</w:t>
        <w:br/>
        <w:t>(0.25 నుండి 1 μg/రోజు) అవసరం. మెగ్నీషియం లోపం లేదా ఆల్కలోసిస్ యొక్క</w:t>
        <w:br/>
        <w:t>దిద్దుబాటు.</w:t>
        <w:br/>
        <w:br/>
        <w:t>ఇంట్రావీనస్ కాల్షియం సప్లిమెంటేషన్ సమయంలో కార్డియాక్ పర్యవేక్షణ అవసరం,</w:t>
        <w:br/>
        <w:t>ముఖ్యంగా డిగోక్సిన్ థెరపీ తీసుకునే రోగులకు. మీ గుండెను ఆరోగ్యంగా</w:t>
        <w:br/>
        <w:t>ఉంచుకోవడానికి 6 సూపర్ ఫుడ్స్ గురించి చదవండి. ఇప్పుడు క్లిక్ చేయండి!</w:t>
        <w:br/>
        <w:br/>
        <w:t>హైపోకాల్సెమియా యొక్క దీర్ఘకాలిక నిర్వహణ క్రమంగా అభివృద్ధి చెందే</w:t>
        <w:br/>
        <w:t>హైపోకాల్సెమియా లక్షణరహితంగా ఉండే అవకాశం ఉంది, అయితే కొన్ని సాధారణ</w:t>
        <w:br/>
        <w:t>లక్షణాలలో పరేస్తేసియా (బర్నింగ్ లేదా ప్రిక్లింగ్ సెన్సేషన్), టెటనీ</w:t>
        <w:br/>
        <w:t>(అసంకల్పిత కండరాల సంకోచాలు), తిమ్మిరి, కండరాల నొప్పులు, వృత్తాకార</w:t>
        <w:br/>
        <w:t>తిమ్మిరి (లేకపోవడం లేదా తగ్గిన ఇంద్రియ గ్రహణశక్తి) ఉన్నాయి. నోటి</w:t>
        <w:br/>
        <w:t>చుట్టూ), మరియు మూర్ఛలు. దీని నిర్వహణ వీటిని కలిగి ఉంటుంది:</w:t>
        <w:br/>
        <w:br/>
        <w:t>కాల్షియం కార్బోనేట్ మరియు కాల్షియం సిట్రేట్ సప్లిమెంట్లు ఎలిమెంటల్</w:t>
        <w:br/>
        <w:t>కాల్షియం యొక్క అత్యధిక నిష్పత్తిని కలిగి ఉంటాయి (వరుసగా 40% మరియు 28%)</w:t>
        <w:br/>
        <w:t>మరియు సులభంగా శోషించబడతాయి. కాల్షియం సప్లిమెంట్ మోతాదులో 1 నుండి 2 గ్రా</w:t>
        <w:br/>
        <w:t>ఎలిమెంటల్ కాల్షియం 3 సార్లు రోజువారీగా ఉంటుంది. ఎలిమెంటల్ కాల్షియం</w:t>
        <w:br/>
        <w:t>సప్లిమెంట్లను 500 mg నుండి 1000 mg వరకు ప్రతిరోజూ 3 సార్లు</w:t>
        <w:br/>
        <w:t>ప్రారంభించవచ్చు మరియు పైకి టైట్రేట్ చేయవచ్చు. లక్షణం లేని ఎలక్ట్రో</w:t>
        <w:br/>
        <w:t>కార్డియోగ్రఫీ మార్పులు సాధారణంగా కాల్షియం మరియు కాల్సిట్రియోల్ భర్తీతో</w:t>
        <w:br/>
        <w:t>సాధారణీకరించబడతాయి. మెగ్నీషియం సప్లిమెంటేషన్ హైపోమాగ్నేసిమియా-సంబంధిత</w:t>
        <w:br/>
        <w:t>హైపోకాల్సెమియాను సరిచేస్తుంది. థియాజైడ్ డైయూరిటిక్స్ దూర మూత్రపిండ</w:t>
        <w:br/>
        <w:t>గొట్టపు కాల్షియం పునశ్శోషణాన్ని పెంచడం ద్వారా మూత్ర కాల్షియం విసర్జనను</w:t>
        <w:br/>
        <w:t>తగ్గిస్తుంది. తక్కువ ఉప్పు, తక్కువ-ఫాస్ఫేట్ ఆహారం మరియు ఫాస్ఫేట్</w:t>
        <w:br/>
        <w:t>బైండర్లతో మూత్రవిసర్జనలను కలపడం ప్రయోజనకరంగా ఉంటుంది. థెరపీ ప్రోటోకాల్</w:t>
        <w:br/>
        <w:t>స్థిరీకరించబడిన తర్వాత త్రైమాసిక లేదా రెండుసార్లు-సంవత్సర కొలతలతో,</w:t>
        <w:br/>
        <w:t>ప్రాథమిక మోతాదు సర్దుబాట్ల సమయంలో సీరం కాల్షియం, ఫాస్పరస్ మరియు</w:t>
        <w:br/>
        <w:t>క్రియాటినిన్‌లను వారానికి నెలవారీగా కొలవాలి. విటమిన్ డి లోపాన్ని</w:t>
        <w:br/>
        <w:t>సరిదిద్దడం విటమిన్ డి యొక్క మాలాబ్జర్ప్షన్ వల్ల హైపోకాల్సెమియా</w:t>
        <w:br/>
        <w:t>ఏర్పడినట్లయితే, వైద్యులు అంతర్లీన కారణానికి చికిత్స చేయాలి (ఉదా. ఉదరకుహర</w:t>
        <w:br/>
        <w:t>వ్యాధి ఉన్న రోగులకు గ్లూటెన్ రహిత ఆహారాన్ని అమలు చేయడం). ఇది కలిగి</w:t>
        <w:br/>
        <w:t>ఉంటుంది: ఎర్గోకాల్సిఫెరోల్ (విటమిన్ D2) లేదా కొలెకాల్సిఫెరోల్ (విటమిన్</w:t>
        <w:br/>
        <w:t>D3) తో లోపాన్ని సరిచేయడం. ఎర్గోకాల్సిఫెరోల్‌ను 50,000 IU వారానికి లేదా</w:t>
        <w:br/>
        <w:t>వారానికి రెండుసార్లు 3 నెలల తర్వాత స్థాయిల అంచనాతో ఇవ్వవచ్చు, సాధారణ</w:t>
        <w:br/>
        <w:t>విటమిన్ D స్థాయికి చేరుకునే వరకు టైట్రేట్ చేయబడుతుంది. ప్రత్యామ్నాయంగా,</w:t>
        <w:br/>
        <w:t>300,000 IU ఎర్గోకాల్సిఫెరోల్‌ను ఇంట్రామస్కులర్‌గా ఇవ్వవచ్చు, మొదటి 2</w:t>
        <w:br/>
        <w:t>ఇంజెక్షన్‌లు 3 నెలల వ్యవధిలో ఉంటాయి, తర్వాత ప్రతి 6 నెలలకు సాధారణ</w:t>
        <w:br/>
        <w:t>ఇంజెక్షన్లు ఉంటాయి. ప్రతి 3 నెలలకు ఒకసారి 100,000 IU విటమిన్ D3ని</w:t>
        <w:br/>
        <w:t>అందించడం కూడా తగినంత విటమిన్ D స్థాయిలను నిర్వహించడంలో ప్రభావవంతంగా</w:t>
        <w:br/>
        <w:t>ఉంటుంది. విటమిన్ డి అనలాగ్‌లు, ముఖ్యంగా కాల్సిట్రియోల్ లేదా</w:t>
        <w:br/>
        <w:t>ఆల్ఫాకాల్సిడోల్‌ను ఉపయోగించవచ్చు. హైపోపారాథైరాయిడిజం కోసం PTHతో భర్తీ</w:t>
        <w:br/>
        <w:t>చేయడం అనేది PTHతో భర్తీ చేయడం ఐచ్ఛికం, ఇది హైపర్‌కాల్సియూరియా (మూత్రంలో</w:t>
        <w:br/>
        <w:t>కాల్షియం తగ్గుదల)ని సరిచేస్తుంది మరియు నెఫ్రోకాల్సినోసిస్ (కిడ్నీలో</w:t>
        <w:br/>
        <w:t>ఎక్కువ కాల్షియం పేరుకుపోతుంది), నెఫ్రోలిథియాసిస్ (ఖనిజ మరియు ఉప్పు</w:t>
        <w:br/>
        <w:t>నిక్షేపణ) ప్రమాదాన్ని తగ్గిస్తుంది. మూత్రపిండాలు), మరియు మూత్రపిండ లోపం.</w:t>
        <w:br/>
        <w:t>ఇది సీరం కాల్షియంలోని విస్తృత హెచ్చుతగ్గులను కూడా తగ్గిస్తుంది.</w:t>
        <w:br/>
        <w:br/>
        <w:t>అలాగే, PTH కాల్షియం మరియు విటమిన్ D మోతాదును తగ్గించడంలో సహాయపడే మూత్ర</w:t>
        <w:br/>
        <w:t>కాల్షియం విసర్జనను తగ్గిస్తుంది. PTH కూడా అధ్యయనం చేయబడింది మరియు</w:t>
        <w:br/>
        <w:t>ప్రస్తుత చికిత్సా ఎంపికలకు విలువైన అదనంగా మారవచ్చు. హైపోకాల్సెమియా కోసం</w:t>
        <w:br/>
        <w:t>ఇంటి సంరక్షణ</w:t>
        <w:br/>
        <w:br/>
        <w:t>ఎముకలు మరియు దంతాలను బలోపేతం చేయడంలో కాల్షియం కీలక పాత్ర పోషిస్తుంది.</w:t>
        <w:br/>
        <w:t>ఇది నరాలు మరియు కండరాల సక్రమంగా పనిచేయడానికి కూడా సహాయపడుతుంది.</w:t>
        <w:br/>
        <w:t>హైపోకాల్సెమియా యొక్క తేలికపాటి కేసులను కాల్షియం అధికంగా ఉండే ఆహారాలు</w:t>
        <w:br/>
        <w:t>మరియు కొన్ని జీవనశైలి మార్పులను జోడించడం ద్వారా నిర్వహించవచ్చు. అవి</w:t>
        <w:br/>
        <w:t>క్రింది విధంగా ఉన్నాయి: ఫ్రూట్ స్మూతీకి పాలు లేదా పెరుగు జోడించవచ్చు,</w:t>
        <w:br/>
        <w:t>సూప్‌లు లేదా పాస్తా వంటలలో ఆకుకూరలు జోడించండి ప్రతి భోజనంలో కూరగాయల</w:t>
        <w:br/>
        <w:t>తీసుకోవడం ఎక్కువగా ఉండేలా చూసుకోండి మరియు బాదం మరియు నువ్వులు వంటి</w:t>
        <w:br/>
        <w:t>గింజలు మరియు గింజలను ఆహారంలో చేర్చవచ్చు పెరుగు ఉపయోగించండి. కూరగాయల</w:t>
        <w:br/>
        <w:t>డిప్‌లకు బదులుగా విటమిన్ డి మరియు కాల్షియం సప్లిమెంట్లను తీసుకోండి సహజ</w:t>
        <w:br/>
        <w:t>సూర్యకాంతిలో చర్మాన్ని బహిర్గతం చేయండి సూర్యరశ్మిని పూర్తిగా</w:t>
        <w:br/>
        <w:t>నిరోధించకుండా సరైన దుస్తులు మరియు సన్‌స్క్రీన్‌ని ఎంచుకోండి UV దీపాలను</w:t>
        <w:br/>
        <w:t>ప్రయత్నించండి ఎందుకంటే చర్మం UV-Bకి గురైనప్పుడు దాని స్వంత విటమిన్ D ను</w:t>
        <w:br/>
        <w:t>ఉత్పత్తి చేస్తుంది బలవర్థకమైన ఆహారాలు తినండి వ్యాయామం చేయండి</w:t>
        <w:br/>
        <w:t>హైపోకాల్సెమియాకు కారణమయ్యే మందుల గురించి డాక్టర్‌తో క్రమం తప్పకుండా</w:t>
        <w:br/>
        <w:t>మాట్లాడండి మరియు వాటిని నివారించండి ఆహారంలో గుడ్డు సొనలు చేర్చుకోండి</w:t>
        <w:br/>
        <w:t>మీకు తెలుసా? గుడ్లలో విటమిన్ ఎ, బి5, బి12, బి2, డి, ఇ, కె మరియు బి6 వంటి</w:t>
        <w:br/>
        <w:t>విటమిన్లు అలాగే ఫోలేట్, ఫాస్పరస్, సెలీనియం, కాల్షియం మరియు జింక్ వంటి</w:t>
        <w:br/>
        <w:t>ఖనిజాలు ఉంటాయి. మీరు ప్రతిరోజూ గుడ్లు ఎందుకు తినాలో అర్థం చేసుకోండి.</w:t>
        <w:br/>
        <w:t>చదవడానికి నొక్కండి! హైపోకాల్సెమియా యొక్క సమస్యలు</w:t>
        <w:br/>
        <w:br/>
        <w:t>హైపోకాల్సెమియా అనేది తీవ్రమైన ప్రాణాంతక సంక్షోభంగా కనిపించే తేలికపాటి</w:t>
        <w:br/>
        <w:t>సందర్భాల్లో లక్షణరహితంగా ఉంటుంది. ఇది పేగు, మూత్రపిండాలు మరియు</w:t>
        <w:br/>
        <w:t>అస్థిపంజరంపై వాటి నిర్దిష్ట ప్రభావాల ద్వారా పారాథైరాయిడ్ హార్మోన్ (PTH),</w:t>
        <w:br/>
        <w:t>విటమిన్ D మరియు కాల్సిటోనిన్ వంటి కాల్షియం నియంత్రణ హార్మోన్లను</w:t>
        <w:br/>
        <w:t>గుర్తించడం. సంక్లిష్టతలు క్రింది విధంగా ఉన్నాయి: నాడీ సంబంధిత సమస్యలు</w:t>
        <w:br/>
        <w:t>సహ-అనారోగ్యాలు మరియు ఇతర ఎలక్ట్రోలైట్ అసమతుల్యత కారణంగా నాడీ సంబంధిత</w:t>
        <w:br/>
        <w:t>సమస్యలు ఏర్పడతాయి. అవి: మూర్ఛలు: హైపోకాల్సెమియా మూర్ఛలకు కారణమవుతుంది</w:t>
        <w:br/>
        <w:t>ఎందుకంటే సెరెబ్రోస్పానియల్ ఫ్లూయిడ్ (CSF)లో తక్కువ అయోనైజ్డ్ కాల్షియం</w:t>
        <w:br/>
        <w:t>సాంద్రతలు కేంద్ర నాడీ వ్యవస్థలో పెరిగిన ఉత్తేజాన్ని కలిగిస్తాయి. స్టేటస్</w:t>
        <w:br/>
        <w:t>ఎపిలెప్టికస్: ఎపిసోడ్‌ల మధ్య స్పృహ యొక్క సాధారణ స్థాయికి తిరిగి రాకుండా,</w:t>
        <w:br/>
        <w:t>5 నిమిషాల కంటే ఎక్కువసేపు ఉండే మూర్ఛ లేదా 5 నిమిషాల వ్యవధిలో 1 కంటే</w:t>
        <w:br/>
        <w:t>ఎక్కువ మూర్ఛలు కలిగి ఉండటం. యురేమిక్ ఎన్సెఫలోపతి: ఇది తీవ్రమైన లేదా</w:t>
        <w:br/>
        <w:t>దీర్ఘకాలిక మూత్రపిండ వైఫల్యం ఫలితంగా టాక్సిన్స్ చేరడం వల్ల సెరిబ్రల్</w:t>
        <w:br/>
        <w:t>డిస్ఫంక్షన్. ఇది హైపోకాల్సెమియా యొక్క సంక్లిష్టత అని అధ్యయనాలు</w:t>
        <w:br/>
        <w:t>సూచిస్తున్నాయి. సెరిబ్రల్ ఎడెమా: ఇది మెదడు వాపు. ఇది హైపోకాల్సెమియాతో</w:t>
        <w:br/>
        <w:t>సహా అనేక కారణాలతో సాపేక్షంగా సాధారణ దృగ్విషయం. కోమా: గ్లాస్గో కోమా</w:t>
        <w:br/>
        <w:t>స్కేల్‌తో (అన్ని రకాల తీవ్రమైన వైద్య మరియు గాయం రోగులలో బలహీనమైన స్పృహ</w:t>
        <w:br/>
        <w:t>యొక్క పరిధిని నిష్పాక్షికంగా వివరించడానికి ఉపయోగిస్తారు) 9/15 కంటే</w:t>
        <w:br/>
        <w:t>తక్కువ తీవ్రమైన కేసులలో కనిపిస్తుంది. గుండె సంబంధిత సమస్యలు అనేక కేస్</w:t>
        <w:br/>
        <w:t>రిపోర్టులు హైపోకాల్సెమియాను ప్రాణాంతక గుండె సమస్యలతో అనుబంధిస్తాయి:</w:t>
        <w:br/>
        <w:t>రివర్సిబుల్ హార్ట్ ఫెయిల్యూర్: హైపోపారాథైరాయిడిజం మరియు హైపోమాగ్నేసిమియా</w:t>
        <w:br/>
        <w:t>వల్ల కలిగే హైపోకాల్సెమియా తీవ్రమైన సందర్భాల్లో గుండె ఆగిపోవడానికి కారణం</w:t>
        <w:br/>
        <w:t>కావచ్చు. టోర్సేడ్స్ డి పాయింట్స్: ఇది ఒక నిర్దిష్ట రకం వేగవంతమైన గుండె</w:t>
        <w:br/>
        <w:t>లయ (హృదయ స్పందన నిమిషానికి 100 బీట్స్ కంటే ఎక్కువ), ఇది గుండె జఠరికలలో</w:t>
        <w:br/>
        <w:t>ప్రారంభమవుతుంది. అరిథ్మియా: హైపోకాల్సెమియా తీవ్రంగా ఉన్నప్పుడు అది</w:t>
        <w:br/>
        <w:t>ప్రాణాంతక అరిథ్మియాకు దారి తీస్తుంది. అటువంటి సందర్భాలలో, ఆసుపత్రికి</w:t>
        <w:br/>
        <w:t>వేగంగా చేరడం మరియు ఎలక్ట్రోలైట్ అసమతుల్యతను సరిదిద్దడం అవసరం.</w:t>
        <w:br/>
        <w:br/>
        <w:t>అరిథ్మియా అనేది హృదయ స్పందన సక్రమంగా ఉండే పరిస్థితి. సాధారణ లేదా</w:t>
        <w:br/>
        <w:t>క్రమరహిత హృదయ స్పందన రేటుతో పాటు అరిథ్మియా సంభవించవచ్చు. దాని సంకేతాలు,</w:t>
        <w:br/>
        <w:t>లక్షణాలు, కారణాలు, ప్రమాద కారకాలు మరియు చికిత్స గురించి మరింత చదవండి.</w:t>
        <w:br/>
        <w:t>చదవడానికి క్లిక్ చేయండి! హైపోకాల్సెమియా కోసం ప్రత్యామ్నాయ చికిత్సలు</w:t>
        <w:br/>
        <w:br/>
        <w:t>హైపోకాల్సెమియాకు ప్రత్యామ్నాయ చికిత్స లేదు, కానీ కాల్షియం మరియు విటమిన్</w:t>
        <w:br/>
        <w:t>డి అధికంగా ఉండే ఆహార పదార్థాలను జోడించడం ద్వారా తేలికపాటి లక్షణాలను</w:t>
        <w:br/>
        <w:t>నిర్వహించవచ్చు. వాటిలో కొన్ని:</w:t>
        <w:br/>
        <w:br/>
        <w:t>1.  పాల ఉత్పత్తులు: పాలు, చీజ్, కాటేజ్ చీజ్, పెరుగు మరియు ఐస్ క్రీం</w:t>
        <w:br/>
        <w:t xml:space="preserve">    కాల్షియం పుష్కలంగా ఉన్నందున మీ తీసుకోవడం (మితంగా) పెంచండి.</w:t>
        <w:br/>
        <w:br/>
        <w:t>2.  గింజలు: బాదం మరియు నువ్వులతో సహా గింజలు మరియు గింజలు కాల్షియం యొక్క</w:t>
        <w:br/>
        <w:t xml:space="preserve">    శాకాహారి ఆహార వనరులుగా పనిచేస్తాయి.</w:t>
        <w:br/>
        <w:br/>
        <w:t>3.  బీన్స్: ఫైబర్ మరియు ప్రొటీన్లతో పాటు, బీన్స్ మరియు కాయధాన్యాలు</w:t>
        <w:br/>
        <w:t xml:space="preserve">    కాల్షియం యొక్క మంచి వనరులు.</w:t>
        <w:br/>
        <w:br/>
        <w:t>4.  బ్రోకలీ: ఇది బీటా-కెరోటిన్ (విటమిన్ Aకి పూర్వగామి) మరియు విటమిన్లు C</w:t>
        <w:br/>
        <w:t xml:space="preserve">    మరియు K1 వంటి ఇతర ఖనిజాలతో పాటు కాల్షియంను ఉదారంగా అందిస్తుంది.</w:t>
        <w:br/>
        <w:br/>
        <w:t>5.  బ్లాక్-ఐడ్ బఠానీలు (లోబియా): ఒక అరకప్పు బ్లాక్ ఐడ్ బఠానీలు రోజువారీ</w:t>
        <w:br/>
        <w:t xml:space="preserve">    సిఫార్సు చేసిన కాల్షియంలో 8 శాతం కలిగి ఉంటాయి.</w:t>
        <w:br/>
        <w:br/>
        <w:t>6.  అంజీర్ (అంజీర్): ఇవి కాల్షియం మరియు పొటాషియం రెండింటికీ మంచి మూలం. ఈ</w:t>
        <w:br/>
        <w:t xml:space="preserve">    ఖనిజాలు ఎముకల సాంద్రతను మెరుగుపరచడానికి కలిసి పని చేస్తాయి.</w:t>
        <w:br/>
        <w:br/>
        <w:t>7.  నారింజ: ఇవి రోగనిరోధక శక్తిని పెంచడంలో సహాయపడతాయి మరియు కాల్షియం</w:t>
        <w:br/>
        <w:t xml:space="preserve">    మరియు విటమిన్ డి పుష్కలంగా ఉంటాయి.</w:t>
        <w:br/>
        <w:br/>
        <w:t>8.  సాల్మన్: కొవ్వు చేపలు మరియు సముద్రపు ఆహారం విటమిన్ డి యొక్క అత్యంత</w:t>
        <w:br/>
        <w:t xml:space="preserve">    సంపన్నమైన సహజ ఆహార వనరులలో ఉన్నాయి. హైపోకాల్సెమియాతో జీవించడం</w:t>
        <w:br/>
        <w:br/>
        <w:t>హైపోకాల్సెమియా అనేది జీవక్రియ రుగ్మత, ఇది లక్షణం లేనిది లేదా తేలికపాటి</w:t>
        <w:br/>
        <w:t>లక్షణాలను కలిగిస్తుంది. అరుదైన సందర్భాల్లో, ఇది తీవ్రమైన ప్రాణాంతక</w:t>
        <w:br/>
        <w:t>సంక్షోభానికి దారి తీస్తుంది. హైపోకాల్సెమియా యొక్క చికిత్స కారణం, తీవ్రత,</w:t>
        <w:br/>
        <w:t>లక్షణాల ఉనికి మరియు ఎంత వేగంగా అభివృద్ధి చెందింది (తీవ్రమైన లేదా</w:t>
        <w:br/>
        <w:t>దీర్ఘకాలిక) మీద ఆధారపడి ఉంటుంది.</w:t>
        <w:br/>
        <w:br/>
        <w:t>హైపోకాల్సెమియా యొక్క చాలా సందర్భాలు వైద్యపరంగా తేలికపాటివి మరియు సహాయక</w:t>
        <w:br/>
        <w:t>చికిత్స మరియు తదుపరి ప్రయోగశాల మూల్యాంకనం మాత్రమే అవసరం. తేలికపాటి</w:t>
        <w:br/>
        <w:t>కేసులను నిర్వహించడంలో సహాయపడే కొన్ని చిట్కాలు:</w:t>
        <w:br/>
        <w:br/>
        <w:t>క్యాల్షియం అధికంగా ఉండే ఆహారాలు తినడం వల్ల ట్రాన్స్ ఫ్యాట్ అధికంగా ఉండే</w:t>
        <w:br/>
        <w:t>ఆహారాన్ని మానేయడం ఆల్కహాల్ తీసుకోవడం తగ్గించడం, తగినంత సూర్యరశ్మి ఉండేలా</w:t>
        <w:br/>
        <w:t>చూసుకోవడం చాలా సార్లు ఇంటి లోపల ఉండకపోవడం, సూర్యరశ్మిని పూర్తిగా</w:t>
        <w:br/>
        <w:t>నిరోధించే సన్‌స్క్రీన్‌లు మరియు దుస్తులను ఎంచుకోవడం. ఆహారం క్రమం</w:t>
        <w:br/>
        <w:t>తప్పకుండా వ్యాయామం చేయడం ధూమపానం మానేయడం ఆరోగ్యకరమైన బరువును నిర్వహించడం</w:t>
        <w:br/>
        <w:t>విటమిన్ డి మరియు కాల్షియం సప్లిమెంట్లను తీసుకోవడం వైద్యునితో మాట్లాడటం</w:t>
        <w:br/>
        <w:t>ద్వారా అంతర్లీన కారణం ఉందో లేదో అర్థం చేసుకోవడం తరచుగా అడిగే ప్రశ్నలు</w:t>
        <w:br/>
        <w:t>ప్లాస్మాలో కాల్షియం మొత్తం గాఢత ఎంత? ఏ మందులు హైపోకాల్సెమియాకు</w:t>
        <w:br/>
        <w:t>కారణమవుతాయి? హైపోకాల్సెమియాలో విటమిన్ డి పాత్ర ఏమిటి? ప్రస్తుతం</w:t>
        <w:br/>
        <w:t>ఉపయోగిస్తున్న విటమిన్ డి కోసం సిఫార్సు చేయబడిన ఆహార అలవెన్సులు (RDAలు)</w:t>
        <w:br/>
        <w:t>ఏమిటి? ప్యాంక్రియాటైటిస్‌కి హైపోకాల్సెమియా ఎలా సంబంధం కలిగి ఉంటుంది?</w:t>
        <w:br/>
        <w:t>ప్రస్తావనలు Fong J, Khan A. Hypocalcemia: ప్రాథమిక సంరక్షణ కోసం రోగ</w:t>
        <w:br/>
        <w:t>నిర్ధారణ మరియు నిర్వహణలో నవీకరణలు. ఫ్యామ్ ఫిజీషియన్ చేయవచ్చు. 2012.</w:t>
        <w:br/>
        <w:t>Catalano A, Chilà D, Bellone F, et al. ఆసుపత్రిలో చేరిన రోగులలో</w:t>
        <w:br/>
        <w:t>హైపోకాల్సెమియా మరియు హైపర్‌కాల్సెమియా సంభవం: ఇది మారుతుందా?. J క్లిన్</w:t>
        <w:br/>
        <w:t>ట్రాన్స్ల్ ఎండోక్రినాల్. 2018;13:9-13. 2018 మే 29న ప్రచురించబడింది.</w:t>
        <w:br/>
        <w:t>షాఫెర్ AL, షోబ్యాక్ DM. హైపోకాల్సెమియా: రోగ నిర్ధారణ మరియు చికిత్స.</w:t>
        <w:br/>
        <w:t>[2016 జనవరి 3న నవీకరించబడింది]. ఇన్: ఫీంగోల్డ్ KR, అనవాల్ట్ B, బోయ్స్ A,</w:t>
        <w:br/>
        <w:t>మరియు ఇతరులు., సంపాదకులు. ఎండోటెక్స్ట్ [ఇంటర్నెట్]. సౌత్ డార్ట్‌మౌత్</w:t>
        <w:br/>
        <w:t>(MA): MDText.com, Inc.; 2000. కూపర్ MS, గిట్టోస్ NJ. హైపోకాల్సెమియా</w:t>
        <w:br/>
        <w:t>నిర్ధారణ మరియు నిర్వహణ [ప్రచురితమైన దిద్దుబాటు BMJలో కనిపిస్తుంది. 2008</w:t>
        <w:br/>
        <w:t>జూన్ 28. డువల్ M, బాచ్ K, మాసన్ D, Guimard C, Le Conte P, Trewick D.</w:t>
        <w:br/>
        <w:t>తీవ్రమైన హైపోకాల్సెమియా తక్షణమే ప్రాణాపాయం కలిగిస్తుందా? [ముద్రణకు ముందే</w:t>
        <w:br/>
        <w:t>ఆన్‌లైన్‌లో ప్రచురించబడింది, 2018 ఆగస్టు 31]. ఎండోక్ర్ కనెక్ట్. 2018.</w:t>
        <w:br/>
        <w:t>ఐహారా, సీషి మరియు ఇతరులు. "ఫెనిటోయిన్‌ను స్వీకరించే వృద్ధ రోగిలో విటమిన్</w:t>
        <w:br/>
        <w:t>డి లోపం వల్ల కలిగే తీవ్రమైన హైపోకాల్సెమియా మరియు ఫలితంగా వచ్చే మూర్ఛ:</w:t>
        <w:br/>
        <w:t>హైపోకాల్సెమియాకు సంభావ్య చికిత్సా ఎంపికలుగా ఎల్డెకాల్సిటోల్ మరియు</w:t>
        <w:br/>
        <w:t>మాక్సాకాల్సిటోల్ ఆయింట్‌మెంట్." నెఫ్రాలజీ వాల్యూమ్‌లో కేసు నివేదికలు.</w:t>
        <w:br/>
        <w:t>2019. Cecchi E, Grossi F, Rossi M, Giglioli C, De Feo ML. తీవ్రమైన</w:t>
        <w:br/>
        <w:t>హైపోకాల్సెమియా మరియు ప్రాణాంతక వెంట్రిక్యులర్ అరిథ్మియా: కేస్ రిపోర్ట్</w:t>
        <w:br/>
        <w:t>మరియు డయాగ్నస్టిక్ మరియు థెరప్యూటిక్ అల్గోరిథం యొక్క ప్రతిపాదన. క్లిన్</w:t>
        <w:br/>
        <w:t>కేసెస్ మైనర్ బోన్ మెటాబ్. 2015 సెప్టెంబర్-డిసెంబర్;12.</w:t>
        <w:br/>
        <w:br/>
        <w:t>==================================================</w:t>
        <w:br/>
        <w:br/>
        <w:t>హైపోగ్లైసీమియా (తక్కువ రక్తంలో చక్కెర) తక్కువ రక్త చక్కెర అని కూడా</w:t>
        <w:br/>
        <w:t>పిలుస్తారు అవలోకనం హైపోగ్లైసీమియా అనేది ఒక వైద్య పరిస్థితి, దీని ఫలితంగా</w:t>
        <w:br/>
        <w:t>రక్తంలో గ్లూకోజ్ సాధారణం కంటే తక్కువగా ఉంటుంది. గ్లూకోజ్ మన శరీరానికి</w:t>
        <w:br/>
        <w:t>శక్తి యొక్క ప్రాధమిక మూలం. రక్తంలో చక్కెర తక్కువగా ఉండటం వలన సక్రమంగా</w:t>
        <w:br/>
        <w:t>లేని హృదయ స్పందన, లేత చర్మం, చిరాకు, అపస్మారక స్థితి, అలసట మరియు ఆందోళన</w:t>
        <w:br/>
        <w:t>వంటి వివిధ లక్షణాలు కనిపిస్తాయి.</w:t>
        <w:br/>
        <w:br/>
        <w:t>యాంటీడయాబెటిక్ మందులు లేదా క్వినైన్, క్లారిథ్రోమైసిన్, లైన్‌జోలిడ్,</w:t>
        <w:br/>
        <w:t>డాక్సీసైక్లిన్, సిప్రోఫ్లోక్సాసిన్ మరియు మెట్రోనిడాజోల్ వంటి మందుల</w:t>
        <w:br/>
        <w:t>దుష్ప్రభావం వల్ల హైపోగ్లైసీమియా సంభవించవచ్చు. కాలేయం మరియు మూత్రపిండాల</w:t>
        <w:br/>
        <w:t>రుగ్మతలు, అడ్రినల్ లేదా పిట్యూటరీ గ్రంథి కణితి, ఇన్సులినోమా వంటి</w:t>
        <w:br/>
        <w:t>ప్యాంక్రియాటిక్ కణితులు వంటి వైద్య పరిస్థితులు కూడా హైపోగ్లైసీమియాతో</w:t>
        <w:br/>
        <w:t>సంబంధం కలిగి ఉంటాయి.</w:t>
        <w:br/>
        <w:br/>
        <w:t>హైపోగ్లైసీమిక్ రోగులకు తక్షణ శ్రద్ధ అవసరం, ముఖ్యంగా రక్తంలో చక్కెర</w:t>
        <w:br/>
        <w:t>స్థాయిలు ప్రమాదకరంగా తక్కువగా ఉన్నప్పుడు. రక్తంలో చక్కెరను సగటు స్థాయికి</w:t>
        <w:br/>
        <w:t>తిరిగి పొందడం ద్వారా ఈ పరిస్థితికి చికిత్స చేయవచ్చు. తక్షణ చికిత్స 15</w:t>
        <w:br/>
        <w:t>నుండి 20 గ్రాముల వేగంగా పనిచేసే కార్బోహైడ్రేట్లను తినడం లేదా త్రాగడం.</w:t>
        <w:br/>
        <w:t>వీటిలో గ్లూకోజ్ మాత్రలు, రసాలు, తేనె, జెల్లీ బీన్స్ లేదా గమ్‌డ్రాప్స్</w:t>
        <w:br/>
        <w:t>ఉంటాయి. తీవ్రమైన హైపోగ్లైసీమియా విషయంలో, గ్లూకాగాన్ ఇంజెక్షన్ లేదా</w:t>
        <w:br/>
        <w:t>ఇంట్రావీనస్ గ్లూకోజ్ అవసరం కావచ్చు. మధుమేహ వ్యాధిగ్రస్తులు చికిత్సలో</w:t>
        <w:br/>
        <w:t>సాధారణంగా కనిపించే ముఖ్య వాస్తవాలు మద్యపానం చేసేవారిలో, ముఖ్యంగా అతిగా</w:t>
        <w:br/>
        <w:t>తాగేవారిలో ప్యాంక్రియాటిక్ ట్యూమర్ రోగులు (ఇన్సులినోమా) తీవ్రమైన వైద్య</w:t>
        <w:br/>
        <w:t>పరిస్థితులతో బాధపడుతున్న రోగులు దీర్ఘకాలంగా మధుమేహం ఉన్న రోగులు 60 ఏళ్లు</w:t>
        <w:br/>
        <w:t>పైబడిన వారు లింగం ప్రభావితమైన పురుషులు మరియు మహిళలు ఇద్దరి శరీర భాగాల</w:t>
        <w:br/>
        <w:t>(లు) మెదడు కిడ్నీ కాలేయంలో చేరి ఉంటుంది. అనుకరించే పరిస్థితులు స్ట్రోక్</w:t>
        <w:br/>
        <w:t>ట్రాన్సియెంట్ ఇస్కీమిక్ స్ట్రోక్ (TIA) మెటబాలిక్ ఎన్సెఫలోపతి డ్రగ్ ఓవర్</w:t>
        <w:br/>
        <w:t>డోస్ డయాబెటిస్ మెల్లిటస్ గ్లకోమా అవసరమైన ఆరోగ్య పరీక్షలు/ఇమేజింగ్</w:t>
        <w:br/>
        <w:t>ఫిజికల్ ఎగ్జామినేషన్ ఫాస్టింగ్ బ్లడ్ షుగర్ టెస్ట్ యాదృచ్ఛిక రక్తంలో</w:t>
        <w:br/>
        <w:t>చక్కెర పరీక్ష చికిత్స కార్బోహైడ్రేట్-రిచ్ ఫుడ్స్ గ్లూకోగాన్</w:t>
        <w:br/>
        <w:t>ఆక్ట్రియోటైడ్‌లోని ప్రత్యేక వైద్యనిపుణులను సంప్రదించండి. గ్లైసెమియా</w:t>
        <w:br/>
        <w:br/>
        <w:t>తక్కువ రక్తంలో గ్లూకోజ్ స్థాయి వ్యక్తి నుండి వ్యక్తికి వివిధ లక్షణాలను</w:t>
        <w:br/>
        <w:t>ప్రదర్శిస్తుంది. ఇది త్వరగా వస్తుంది మరియు సకాలంలో చికిత్స చేయకపోతే</w:t>
        <w:br/>
        <w:t>మరింత తీవ్రమవుతుంది. ఈ లక్షణాలు ఉన్నాయి:</w:t>
        <w:br/>
        <w:br/>
        <w:t>తేలికపాటి నుండి మితమైన ఆత్రుత వణుకుతున్నట్లు లేదా వణుకుగా అనిపించడం,</w:t>
        <w:br/>
        <w:t>చెమటలు పట్టడం ఆకలి మైకము/తేలికపాటి ఫీలింగ్ గందరగోళం పెరిగిన చిరాకు</w:t>
        <w:br/>
        <w:t>అస్థిరమైన హృదయ స్పందన గుండె దడ సరిగా చూడలేకపోవడం లేదా సరిగా</w:t>
        <w:br/>
        <w:t>మాట్లాడలేకపోవడం అలసట దీర్ఘకాలిక హైపోగ్లైసీమియా మెదడు పనితీరుపై ప్రభావం</w:t>
        <w:br/>
        <w:t>చూపుతుంది, ఎందుకంటే మెదడు సరైన గ్రాహక స్థాయిని అందుకోవడం ఆగిపోతుంది. ఇది</w:t>
        <w:br/>
        <w:t>తీవ్రమైన పరిస్థితి మరియు తక్షణ చికిత్స అవసరం. లక్షణాలు: స్పృహ కోల్పోవడం</w:t>
        <w:br/>
        <w:t>మూర్ఛలు గమనిక: హైపోగ్లైసీమియా తీవ్రంగా మరియు దీర్ఘకాలంగా ఉంటే, అది</w:t>
        <w:br/>
        <w:t>ప్రాణాంతకం కావచ్చు.</w:t>
        <w:br/>
        <w:br/>
        <w:t>మీరు మీ నిద్రలో గ్లూకోజ్ స్థాయిలలో తగ్గుదలని కూడా అనుభవించవచ్చు. దీని</w:t>
        <w:br/>
        <w:t>ఫలితంగా రక్తంలో చక్కెర తక్కువగా ఉంటుంది, ఇది చాలా గంటల పాటు కొనసాగుతుంది</w:t>
        <w:br/>
        <w:t>మరియు తీవ్రమైన సమస్యలను కలిగిస్తుంది. మీరు మేల్కొనకపోయినా లేదా ఈ</w:t>
        <w:br/>
        <w:t>సంకేతాలను గమనించకపోయినా, తక్కువ రక్తంలో గ్లూకోజ్ స్థాయిలు మీ నిద్ర</w:t>
        <w:br/>
        <w:t>తీరుకు ఆటంకం కలిగిస్తాయి మరియు మీ జీవన నాణ్యత, పని మరియు మానసిక స్థితిపై</w:t>
        <w:br/>
        <w:t>ప్రభావం చూపుతాయి. నిద్రలో తక్కువ రక్తంలో చక్కెర పగటిపూట తక్కువ రక్తంలో</w:t>
        <w:br/>
        <w:t>గ్లూకోజ్ సంకేతాలు మరియు లక్షణాలను గమనించడం కష్టతరం చేస్తుంది. ఈ</w:t>
        <w:br/>
        <w:t>లక్షణాలు: మేల్కొన్న తర్వాత చిరాకుగా లేదా పొగమంచుగా అనిపించడం మీ బట్టల</w:t>
        <w:br/>
        <w:t>ద్వారా చెమటలు పట్టడం లేదా మీ షీట్లను తడిగా ఉంచడం వంటివి ఏడవడం లేదా</w:t>
        <w:br/>
        <w:t>పీడకలలు రావడం హైపోగ్లైసీమియాకు కారణాలు</w:t>
        <w:br/>
        <w:br/>
        <w:t>మీ శరీరం కార్బోహైడ్రేట్‌లు అధికంగా ఉండే ఆహారం నుండి గ్లూకోజ్‌ను</w:t>
        <w:br/>
        <w:t>పొందుతుంది, ఇవి ఆమ్లాలు మరియు ఎంజైమ్‌ల ద్వారా చిన్న ముక్కలుగా</w:t>
        <w:br/>
        <w:t>విభజించబడతాయి. ఈ ప్రక్రియలో, గ్లూకోజ్ పేగు నుండి గ్రహించబడుతుంది మరియు</w:t>
        <w:br/>
        <w:t>రక్తప్రవాహంలోకి పంపబడుతుంది.</w:t>
        <w:br/>
        <w:br/>
        <w:t>ఇన్సులిన్, ప్యాంక్రియాస్ చేత తయారు చేయబడిన హార్మోన్, రక్తప్రవాహం నుండి</w:t>
        <w:br/>
        <w:t>కణాలలోకి గ్లూకోజ్‌ను తరలిస్తుంది, ఇక్కడ అది శక్తి మరియు నిల్వ కోసం</w:t>
        <w:br/>
        <w:t>ఉపయోగించబడుతుంది. శరీరం సాధారణ పనితీరును సులభతరం చేయడానికి రక్తంలో</w:t>
        <w:br/>
        <w:t>గ్లూకోజ్ యొక్క స్థిరమైన స్థితిని నిర్వహించగలగాలి. మీరు తిన్న తర్వాత,</w:t>
        <w:br/>
        <w:t>ప్యాంక్రియాటిక్ కణాలు ఇన్సులిన్‌ను విడుదల చేస్తాయి, తద్వారా వివిధ శరీర</w:t>
        <w:br/>
        <w:t>కణాలు ఆ చక్కెరను గ్రహించి దానిని సరైన రీతిలో ఉపయోగించగలవు. సమాచారాన్ని</w:t>
        <w:br/>
        <w:t>ప్రాసెస్ చేయడంలో మరియు సమర్థవంతంగా పని చేయడంలో సహాయపడేందుకు మెదడు</w:t>
        <w:br/>
        <w:t>ప్రత్యేకంగా గ్లూకోజ్‌పై ఆధారపడుతుంది.</w:t>
        <w:br/>
        <w:br/>
        <w:t>శరీరం సరైన గ్లూకోజ్ స్థాయిని ఉపయోగించిన తర్వాత, అది అదనపు గ్లైకోజెన్</w:t>
        <w:br/>
        <w:t>రూపంలో నిల్వ చేస్తుంది, అది అవసరమైనప్పుడు తర్వాత ఉపయోగించవచ్చు. రక్తంలో</w:t>
        <w:br/>
        <w:t>చక్కెర తగ్గినప్పుడు, ప్యాంక్రియాస్ నిల్వ చేసిన గ్లైకోజెన్‌ను విచ్ఛిన్నం</w:t>
        <w:br/>
        <w:t>చేసి గ్లూకోజ్‌గా మార్చడానికి కాలేయానికి సంకేతాలు ఇస్తుంది. ఇది</w:t>
        <w:br/>
        <w:t>రక్తప్రవాహంలో ప్రయాణిస్తుంది మరియు శక్తి సరఫరాను తిరిగి నింపుతుంది.</w:t>
        <w:br/>
        <w:t>కొన్ని పరిస్థితులు రక్తంలో చక్కెర నియంత్రణకు భంగం కలిగిస్తాయి మరియు</w:t>
        <w:br/>
        <w:t>హైపోగ్లైసీమియాకు కారణమవుతాయి, వీటిలో:</w:t>
        <w:br/>
        <w:br/>
        <w:t>1.  మధుమేహం రక్తంలో చక్కెర శరీరంలో ప్రసరించి స్థిరమైన ఇంధనాన్ని సరఫరా</w:t>
        <w:br/>
        <w:t xml:space="preserve">    చేస్తుంది. అయినప్పటికీ, మధుమేహం వంటి పరిస్థితులలో, కణాలలోకి</w:t>
        <w:br/>
        <w:t xml:space="preserve">    గ్లూకోజ్‌ను తరలించడానికి శరీరం తగినంత ఇన్సులిన్‌ను ఉత్పత్తి చేయడంలో</w:t>
        <w:br/>
        <w:t xml:space="preserve">    విఫలమవుతుంది లేదా కణాలు స్వయంగా ఇన్సులిన్‌కు నిరోధకతను కలిగి ఉంటాయి.</w:t>
        <w:br/>
        <w:t xml:space="preserve">    టైప్ 1 డయాబెటిస్‌లో, శరీరం తగినంత ఇన్సులిన్‌ను ఉత్పత్తి చేయదు,</w:t>
        <w:br/>
        <w:t xml:space="preserve">    అయితే, టైప్ 2 డయాబెటిస్‌లో, కణాలు హార్మోన్ పట్ల తక్కువ</w:t>
        <w:br/>
        <w:t xml:space="preserve">    ప్రతిస్పందిస్తాయి. ఇది రక్తంలో అధిక గ్లూకోజ్ స్థాయిలకు దారి</w:t>
        <w:br/>
        <w:t xml:space="preserve">    తీస్తుంది, ఇది మీ మూత్రపిండాలు, నరాలు, కళ్ళు మరియు ఇతర అవయవాలకు</w:t>
        <w:br/>
        <w:t xml:space="preserve">    తీవ్ర నష్టం కలిగిస్తుంది. అయినప్పటికీ, డయాబెటిక్ రోగులలో, రక్తంలో</w:t>
        <w:br/>
        <w:t xml:space="preserve">    గ్లూకోజ్ స్థాయిలు డెసిలీటర్‌కు 70 మిల్లీగ్రాముల కంటే తక్కువగా</w:t>
        <w:br/>
        <w:t xml:space="preserve">    ఉన్నప్పుడు హైపోగ్లైసీమియా సంభవించవచ్చు. దీనికి గల కారణాలు:</w:t>
        <w:br/>
        <w:t xml:space="preserve">    మధుమేహాన్ని నిర్వహించడానికి, రోగులకు ఇన్సులిన్ లేదా ఇతర మందులు</w:t>
        <w:br/>
        <w:t xml:space="preserve">    సూచించబడతాయి, ఇవి వారి రక్తంలో చక్కెర స్థాయిలను సమర్థవంతంగా</w:t>
        <w:br/>
        <w:t xml:space="preserve">    తగ్గించగలవు. సల్ఫోనిలురియాస్ మరియు మెగ్లిటినైడ్స్ వంటి డయాబెటిక్</w:t>
        <w:br/>
        <w:t xml:space="preserve">    మందులు రక్తంలో గ్లూకోజ్‌ని గ్రహించే శరీరంలో ఇన్సులిన్‌ను పెంచుతాయి.</w:t>
        <w:br/>
        <w:t xml:space="preserve">    అయినప్పటికీ, రోగి అధిక ఇన్సులిన్ లేదా ఇతర ఔషధాలను తీసుకుంటే, రక్తంలో</w:t>
        <w:br/>
        <w:t xml:space="preserve">    చక్కెర చాలా తక్కువగా పడిపోతుంది మరియు హైపోగ్లైసీమియాకు</w:t>
        <w:br/>
        <w:t xml:space="preserve">    దారితీస్తుంది. భోజనం మానేయడం మరియు సాధారణం కంటే ఎక్కువ వ్యాయామం</w:t>
        <w:br/>
        <w:t xml:space="preserve">    చేయడం వల్ల శరీరం సాధారణం కంటే ఎక్కువ గ్లూకోజ్‌ని ఉపయోగించుకునేలా</w:t>
        <w:br/>
        <w:t xml:space="preserve">    చేస్తుంది, ఇది డయాబెటిక్ రోగులలో హైపోగ్లైసీమియాకు మరింత</w:t>
        <w:br/>
        <w:t xml:space="preserve">    కారణమవుతుంది.</w:t>
        <w:br/>
        <w:t xml:space="preserve">    ఉపవాస సమయంలో ఇన్సులిన్ తీసుకునే డయాబెటిక్ రోగికి కూడా హైపోగ్లైసీమియా</w:t>
        <w:br/>
        <w:t xml:space="preserve">    వచ్చే అవకాశం ఉంది. మీరు అనారోగ్యంతో ఉన్నట్లయితే, ఇన్సులిన్‌ను</w:t>
        <w:br/>
        <w:t xml:space="preserve">    ఎదుర్కోవడానికి అవసరమైనంత ఎక్కువ తినకపోవచ్చు, మీ రక్తంలో గ్లూకోజ్‌ను</w:t>
        <w:br/>
        <w:t xml:space="preserve">    మరింత తగ్గిస్తుంది. మద్యపానం కూడా హానికరమైన ప్రభావాన్ని కలిగి</w:t>
        <w:br/>
        <w:t xml:space="preserve">    ఉంటుంది మరియు హైపోగ్లైసీమియాకు కారణమవుతుంది. ఆల్కహాల్ శరీరానికి</w:t>
        <w:br/>
        <w:t xml:space="preserve">    రక్తంలో గ్లూకోజ్ స్థాయిలను నిర్వహించడం మరింత సవాలుగా చేస్తుంది,</w:t>
        <w:br/>
        <w:t xml:space="preserve">    ప్రత్యేకించి కొంతకాలంగా ఆహారం తీసుకోకపోతే. తక్కువ రక్త చక్కెర</w:t>
        <w:br/>
        <w:t xml:space="preserve">    లక్షణాలను గుర్తించకుండా ఆల్కహాల్ మిమ్మల్ని నిరోధిస్తుంది, ఇది</w:t>
        <w:br/>
        <w:t xml:space="preserve">    తీవ్రమైన సమస్యలకు దారితీస్తుంది. మధుమేహ వ్యాధిగ్రస్తులకు మధుమేహం</w:t>
        <w:br/>
        <w:t xml:space="preserve">    గురించి అవగాహన కల్పించడం మరియు తదనుగుణంగా వారి ఆహారం, ఇన్సులిన్</w:t>
        <w:br/>
        <w:t xml:space="preserve">    మరియు రోజువారీ కార్యకలాపాలను సమతుల్యం చేయడం చాలా అవసరం.</w:t>
        <w:br/>
        <w:t xml:space="preserve">    హైపోగ్లైసీమియాను నివారించడానికి వైద్యునితో పనిచేయడం ఉత్తమ మార్గం.</w:t>
        <w:br/>
        <w:br/>
        <w:t>2.  నిర్దిష్ట మందులు హైపోగ్లైసీమియా అనేది కొన్ని ఔషధాల యొక్క దుష్ప్రభావం</w:t>
        <w:br/>
        <w:t xml:space="preserve">    వంటిది కావచ్చు: మలేరియా చికిత్సకు ఉపయోగించే క్వినైన్ అనేది</w:t>
        <w:br/>
        <w:t xml:space="preserve">    ప్యాంక్రియాటిక్ బీటా కణాల నుండి ఇన్సులిన్ విడుదలకు దారితీసే</w:t>
        <w:br/>
        <w:t xml:space="preserve">    శక్తివంతమైన ఉద్దీపన. ఇది కండరాలు మరియు కణాల ద్వారా గ్లూకోజ్</w:t>
        <w:br/>
        <w:t xml:space="preserve">    తీసుకోవడం పెంచుతుంది. క్వినైన్ గ్లూకోజ్‌ను నిల్వచేసే గ్లైకోజెన్</w:t>
        <w:br/>
        <w:t xml:space="preserve">    ఉత్పత్తిని కూడా ప్రేరేపిస్తుంది. ఇది రక్తంలో గ్లూకోజ్ స్థాయిలను</w:t>
        <w:br/>
        <w:t xml:space="preserve">    తగ్గించడానికి దారితీస్తుంది. న్యుమోనియా మరియు యూరినరీ ట్రాక్ట్</w:t>
        <w:br/>
        <w:t xml:space="preserve">    ఇన్ఫెక్షన్‌లకు చికిత్స చేయడానికి ఉపయోగించే ఫ్లూరోక్వినోలోన్స్ వంటి</w:t>
        <w:br/>
        <w:t xml:space="preserve">    యాంటీబయాటిక్స్ కూడా తక్కువ బ్లడ్ షుగర్ లేదా హై బ్లడ్ షుగర్‌కి</w:t>
        <w:br/>
        <w:t xml:space="preserve">    కారణమవుతాయి. క్లారిథ్రోమైసిన్, లైన్‌జోలిడ్ మరియు డాక్సీసైక్లిన్‌తో</w:t>
        <w:br/>
        <w:t xml:space="preserve">    సహా మందులు హైపోగ్లైసీమియాతో ముడిపడి ఉన్న ఇతర యాంటీబయాటిక్‌లు.</w:t>
        <w:br/>
        <w:t xml:space="preserve">    డయాబెటిక్ రోగులు సల్ఫోనిలురియాస్ మరియు సిప్రోఫ్లోక్సాసిన్ మరియు</w:t>
        <w:br/>
        <w:t xml:space="preserve">    మెట్రోనిడాజోల్ వంటి యాంటీమైక్రోబయాల్స్ తీసుకున్నప్పుడు</w:t>
        <w:br/>
        <w:t xml:space="preserve">    హైపోగ్లైసీమియా అభివృద్ధి చెందే ప్రమాదం ఎక్కువగా ఉంటుంది. పిల్లలు</w:t>
        <w:br/>
        <w:t xml:space="preserve">    మరియు మూత్రపిండ వైఫల్యంతో బాధపడుతున్న వ్యక్తులు మందుల వల్ల తక్కువ</w:t>
        <w:br/>
        <w:t xml:space="preserve">    రక్తంలో గ్లూకోజ్‌ని అభివృద్ధి చేసే ప్రమాదం ఉంది. యాంజియోటెన్సిన్</w:t>
        <w:br/>
        <w:t xml:space="preserve">    కన్వర్టింగ్ ఎంజైమ్ (ACE) ఇన్హిబిటర్లు, యాంజియోటెన్సిన్ రిసెప్టర్</w:t>
        <w:br/>
        <w:t xml:space="preserve">    బ్లాకర్స్ (ARBలు), బీటా బ్లాకర్స్ మరియు ఇండోమెథాసిన్ వంటి</w:t>
        <w:br/>
        <w:t xml:space="preserve">    పెయిన్‌కిల్లర్‌లతో సహా హైపోగ్లైసీమియాతో సంబంధం ఉన్న ఇతర సాధారణంగా</w:t>
        <w:br/>
        <w:t xml:space="preserve">    ఉపయోగించే ఇతర మందులు యాంటీహైపెర్టెన్సివ్ మందులు.</w:t>
        <w:br/>
        <w:br/>
        <w:t>3.  ఆల్కహాల్ ఒక వ్యక్తి కొద్దిరోజుల పాటు ప్రతిరోజూ అధికంగా ఆల్కహాల్</w:t>
        <w:br/>
        <w:t xml:space="preserve">    తీసుకుంటే, అది తక్కువ ఆహారాన్ని తీసుకుంటే, అది ఆల్కహాల్ ప్రేరిత</w:t>
        <w:br/>
        <w:t xml:space="preserve">    హైపోగ్లైసీమియాకు దారి తీస్తుంది.</w:t>
        <w:br/>
        <w:br/>
        <w:t>4.  హెపటైటిస్ హెపటైటిస్ అనేది కాలేయం యొక్క వాపుకు కారణమయ్యే ఒక వైద్య</w:t>
        <w:br/>
        <w:t xml:space="preserve">    పరిస్థితి. శరీరానికి శక్తి అవసరమైనప్పుడు నిల్వ చేయబడిన గ్లైకోజెన్‌ను</w:t>
        <w:br/>
        <w:t xml:space="preserve">    విచ్ఛిన్నం చేసి గ్లూకోజ్‌గా మార్చడానికి కాలేయం బాధ్యత వహిస్తుంది.</w:t>
        <w:br/>
        <w:t xml:space="preserve">    కాలేయం తగినంత ఇన్సులిన్‌ను ఉత్పత్తి చేయడంలో లేదా విడుదల చేయడంలో</w:t>
        <w:br/>
        <w:t xml:space="preserve">    విఫలమైతే, హైపోగ్లైసీమియాకు దారితీసే రక్తంలో గ్లూకోజ్ స్థాయిలను</w:t>
        <w:br/>
        <w:t xml:space="preserve">    నిర్వహించడం శరీరానికి కష్టంగా ఉంటుంది. ఏదైనా రకమైన కాలేయ వ్యాధి</w:t>
        <w:br/>
        <w:t xml:space="preserve">    ఇన్సులిన్ నిరోధకతకు దారితీస్తుంది.</w:t>
        <w:br/>
        <w:br/>
        <w:t>5.  అడ్రినల్ లేదా పిట్యూటరీ గ్రంధి కణితి పిట్యూటరీ లేదా అడ్రినల్ గ్రంథి</w:t>
        <w:br/>
        <w:t xml:space="preserve">    యొక్క రుగ్మతలు మరియు కణితులు రక్తంలో గ్లూకోజ్ స్థాయిలను ప్రభావితం</w:t>
        <w:br/>
        <w:t xml:space="preserve">    చేసే హార్మోన్ల మధ్య సమతుల్యతను దెబ్బతీస్తాయి మరియు అందువల్ల</w:t>
        <w:br/>
        <w:t xml:space="preserve">    హైపోగ్లైసీమియాకు కారణమవుతాయి.</w:t>
        <w:br/>
        <w:br/>
        <w:t>6.  ప్యాంక్రియాటిక్ ట్యూమర్‌లు ప్యాంక్రియాటిక్ ట్యూమర్‌లు (ముఖ్యంగా</w:t>
        <w:br/>
        <w:t xml:space="preserve">    ఇన్సులినోమా) అవయవం చాలా ఇన్సులిన్‌ను విడుదల చేయడానికి కారణమవుతుంది,</w:t>
        <w:br/>
        <w:t xml:space="preserve">    ఇది కణాలు అధిక గ్లూకోజ్‌ని తీసుకునేలా చేస్తుంది. ఇన్సులిన్ స్థాయిలు</w:t>
        <w:br/>
        <w:t xml:space="preserve">    చాలా ఎక్కువగా ఉంటే, రక్తంలో గ్లూకోజ్ స్థాయి తగ్గుతుంది మరియు</w:t>
        <w:br/>
        <w:t xml:space="preserve">    హైపోగ్లైసీమియాకు దారితీస్తుంది. రక్తంలో చక్కెర స్థాయి చాలా తక్కువగా</w:t>
        <w:br/>
        <w:t xml:space="preserve">    ఉన్నప్పుడు కూడా ఈ కణితి ఇన్సులిన్‌ను ఉత్పత్తి చేస్తూనే ఉంటుంది. ఇది</w:t>
        <w:br/>
        <w:t xml:space="preserve">    హైపోగ్లైసీమియా యొక్క తీవ్రమైన దుష్ప్రభావాలకు దారి తీస్తుంది.</w:t>
        <w:br/>
        <w:br/>
        <w:t>7.  కిడ్నీ రుగ్మతలు శరీరం నుండి వ్యర్థాలు మరియు టాక్సిన్స్ విసర్జించే</w:t>
        <w:br/>
        <w:t xml:space="preserve">    బాధ్యత మూత్రపిండాలు. మూత్రపిండ వైఫల్యం వ్యర్థ ఉత్పత్తుల క్లియరెన్స్</w:t>
        <w:br/>
        <w:t xml:space="preserve">    రేటును ప్రభావితం చేస్తుంది మరియు హైపోగ్లైసీమియాకు దారితీసే ఔషధాల</w:t>
        <w:br/>
        <w:t xml:space="preserve">    నిర్మాణానికి కారణమవుతుంది. డయాబెటిక్ నెఫ్రోపతీ అభివృద్ధి చెందిన</w:t>
        <w:br/>
        <w:t xml:space="preserve">    తర్వాత ఇన్సులిన్ తీసుకునే డయాబెటిక్ రోగులు ముఖ్యంగా జాగ్రత్తగా</w:t>
        <w:br/>
        <w:t xml:space="preserve">    ఉండాలి, ఎందుకంటే ఇన్సులిన్ క్లియరెన్స్ తగ్గడం వల్ల హైపోగ్లైసీమియా</w:t>
        <w:br/>
        <w:t xml:space="preserve">    అభివృద్ధి చెందే అవకాశాలు ఎక్కువగా ఉంటాయి. హైపోగ్లైసీమియా, కొన్ని</w:t>
        <w:br/>
        <w:t xml:space="preserve">    సమయాల్లో, కొత్త ప్రారంభ డయాబెటిక్ నెఫ్రోపతీ యొక్క ప్రారంభ ప్రదర్శన</w:t>
        <w:br/>
        <w:t xml:space="preserve">    కావచ్చు.</w:t>
        <w:br/>
        <w:br/>
        <w:t>8.  తీవ్రమైన అనారోగ్యం ఆసుపత్రిలో చేరిన రోగులలో, మూత్రపిండాల వ్యాధి,</w:t>
        <w:br/>
        <w:t xml:space="preserve">    కాలేయ వ్యాధి, గుండె వైఫల్యం మరియు సెప్సిస్ వంటి తీవ్రమైన అనారోగ్యాలు</w:t>
        <w:br/>
        <w:t xml:space="preserve">    హైపోగ్లైసీమియాకు సాధారణ కారణాలు.</w:t>
        <w:br/>
        <w:br/>
        <w:t>9.  రియాక్టివ్ హైపోగ్లైసీమియా కొన్నిసార్లు, మీరు అధిక చక్కెర పరిమాణాన్ని</w:t>
        <w:br/>
        <w:t xml:space="preserve">    కలిగి ఉన్న ఆహారాన్ని తీసుకుంటే, మీ శరీరం అదనపు చక్కెరను</w:t>
        <w:br/>
        <w:t xml:space="preserve">    నిర్వహించడానికి అధిక ఇన్సులిన్‌ను ఉత్పత్తి చేస్తుంది. ఈ అధిక</w:t>
        <w:br/>
        <w:t xml:space="preserve">    ఇన్సులిన్ హైపోగ్లైసీమియాకు దారి తీస్తుంది మరియు దీనిని</w:t>
        <w:br/>
        <w:t xml:space="preserve">    పోస్ట్‌ప్రాండియల్ లేదా రియాక్టివ్ హైపోగ్లైసీమియా అంటారు. కడుపు</w:t>
        <w:br/>
        <w:t xml:space="preserve">    బైపాస్ సర్జరీ చేయించుకున్న వారిలో కూడా ఇది రావచ్చు. హైపోగ్లైసీమియాకు</w:t>
        <w:br/>
        <w:t xml:space="preserve">    ప్రమాద కారకాలు</w:t>
        <w:br/>
        <w:br/>
        <w:t>మీరు హైపోగ్లైసీమియా అభివృద్ధి చెందే ప్రమాదం ఎక్కువగా ఉండవచ్చు, మీరు:</w:t>
        <w:br/>
        <w:t>ఇన్సులిన్ వాడటం లేదా సల్ఫోనిలురియాస్ వంటి నోటి ద్వారా తీసుకునే</w:t>
        <w:br/>
        <w:t>యాంటీ-డయాబెటిక్ మందులు 60 ఏళ్లు పైబడిన వారు మూత్రపిండాలు లేదా కాలేయం</w:t>
        <w:br/>
        <w:t>పనితీరు బలహీనంగా ఉన్నట్లయితే, హైపోగ్లైసీమియా యొక్క లక్షణాల గురించి</w:t>
        <w:br/>
        <w:t>తెలియకుంటే బహుళ ఔషధాలను తీసుకోండి. ఒకరితో ఒకరు పరస్పరం సంభాషించుకోవడం</w:t>
        <w:br/>
        <w:t>ఏదైనా వైకల్యంతో బాధపడడం అధిక ఆల్కహాల్ తీసుకోవడం చాలా కాలం నుండి</w:t>
        <w:br/>
        <w:t>మధుమేహంతో బాధపడడం ప్యాంక్రియాటిక్ ట్యూమర్ కలిగి ఉండటం వంటి తినే</w:t>
        <w:br/>
        <w:t>రుగ్మతలతో బాధపడుతున్నారు, అనోరెక్సియా వంటి అలవాట్లు ఉన్నాయి డయాబెటిక్</w:t>
        <w:br/>
        <w:t>అటానమిక్ న్యూరోపతి డయాబెటిక్ అటానమిక్ న్యూరోపతి డయాగ్నోసిస్ ఆఫ్</w:t>
        <w:br/>
        <w:t>హైపోగ్లైసీమియా</w:t>
        <w:br/>
        <w:br/>
        <w:t>1.  బ్లడ్ గ్లూకోజ్ మానిటర్ (గ్లూకోమీటర్) మీకు డయాబెటిస్ ఉంటే మరియు మీకు</w:t>
        <w:br/>
        <w:t xml:space="preserve">    హైపోగ్లైసీమియా ఉందని అనుమానించినట్లయితే, వెంటనే మీ రక్తంలో చక్కెర</w:t>
        <w:br/>
        <w:t xml:space="preserve">    స్థాయిని తనిఖీ చేయండి. డయాబెటిక్ రోగులకు సాధారణంగా గ్లూకోమీటర్</w:t>
        <w:br/>
        <w:t xml:space="preserve">    అందించబడుతుంది, ఇది చిన్న ఎలక్ట్రానిక్ పరికరం. ఈ పరికరాలు ఒక</w:t>
        <w:br/>
        <w:t xml:space="preserve">    నిమిషంలో మీ రక్తంలో గ్లూకోజ్ స్థాయిని తనిఖీ చేయగలవు. ఈ పరికరాన్ని</w:t>
        <w:br/>
        <w:t xml:space="preserve">    ఉపయోగించడానికి, రక్తం యొక్క చిన్న చుక్క కోసం మీ వేలిని పొడిచి,</w:t>
        <w:br/>
        <w:t xml:space="preserve">    పరీక్ష స్ట్రిప్‌లో ఉంచండి. మీ రక్తంలో గ్లూకోజ్ స్థాయిని అంచనా వేసే</w:t>
        <w:br/>
        <w:t xml:space="preserve">    గ్లూకోమీటర్‌లో ఈ టెస్ట్ స్ట్రిప్ చొప్పించబడుతుంది. మీ దగ్గర మీ</w:t>
        <w:br/>
        <w:t xml:space="preserve">    గ్లూకోమీటర్ లేకపోతే, దాన్ని పొందడం గురించి మీ డాక్టర్‌తో మాట్లాడండి.</w:t>
        <w:br/>
        <w:t xml:space="preserve">    ఈ గ్లూకోమీటర్లు డయాబెటిక్ రోగులు వారి ఇన్సులిన్ మరియు ఆహారం</w:t>
        <w:br/>
        <w:t xml:space="preserve">    తీసుకోవడం సమతుల్యం చేయడంలో సహాయపడే గొప్ప సాధనాలు.</w:t>
        <w:br/>
        <w:br/>
        <w:t>మీరు తక్కువ రక్తంలో గ్లూకోజ్ యొక్క పదేపదే ఎపిసోడ్లను అనుభవిస్తే,</w:t>
        <w:br/>
        <w:t>కారణాన్ని గుర్తించడానికి మీ వైద్యుడిని సందర్శించండి. హైపోగ్లైసీమియాకు</w:t>
        <w:br/>
        <w:t>దారితీయకుండా మీ మధుమేహాన్ని అదుపులో ఉంచుకోవడానికి మరింత సమర్థవంతమైన</w:t>
        <w:br/>
        <w:t>ప్రణాళికను రూపొందించడంలో మీ డాక్టర్ మీకు సహాయపడగలరు.</w:t>
        <w:br/>
        <w:br/>
        <w:t>2.  శారీరక పరీక్ష మీకు మధుమేహం లేకపోయినా, మీకు హైపోగ్లైసీమియా సంకేతాలు</w:t>
        <w:br/>
        <w:t xml:space="preserve">    మరియు లక్షణాలు ఉన్నాయని అనుమానించినట్లయితే, మీ వైద్యునితో</w:t>
        <w:br/>
        <w:t xml:space="preserve">    మాట్లాడండి. మీ డాక్టర్ శారీరక పరీక్ష చేస్తారు. ప్యాంక్రియాటిక్</w:t>
        <w:br/>
        <w:t xml:space="preserve">    ఇన్సులినోమా ఉనికిని సూచించే మూడు ప్రమాణాల సమాహారమైన విప్పల్స్</w:t>
        <w:br/>
        <w:t xml:space="preserve">    ట్రయాడ్‌ను కూడా పరిశీలించవచ్చు. ఇది అంచనా వేయడాన్ని కలిగి ఉంటుంది:</w:t>
        <w:br/>
        <w:t xml:space="preserve">    ఉపవాస హైపోగ్లైసీమియా (&lt;50 mg/dL) హైపోగ్లైసీమియా యొక్క లక్షణాలు</w:t>
        <w:br/>
        <w:t xml:space="preserve">    ఇంట్రావీనస్ (IV) గ్లూకోజ్ యొక్క పరిపాలన తర్వాత లక్షణాల యొక్క తక్షణ</w:t>
        <w:br/>
        <w:t xml:space="preserve">    ఉపశమనం</w:t>
        <w:br/>
        <w:br/>
        <w:t>3.  యాదృచ్ఛిక రక్త గ్లూకోజ్ పరీక్ష యాదృచ్ఛిక రక్త గ్లూకోజ్ పరీక్ష పరీక్ష</w:t>
        <w:br/>
        <w:t xml:space="preserve">    సమయంలో రక్తంలో గ్లూకోజ్ స్థాయిని కొలుస్తుంది. ఈ పరీక్ష ఫలితాలు మీరు</w:t>
        <w:br/>
        <w:t xml:space="preserve">    చివరిసారి తిన్నదానిపై ఆధారపడి ఉంటాయి మరియు ఉపవాసం అవసరం లేదు. సాధారణ</w:t>
        <w:br/>
        <w:t xml:space="preserve">    రక్తంలో చక్కెర నియంత్రణ ఉన్న వ్యక్తులకు, రక్తంలో గ్లూకోజ్ స్థాయి ఏ</w:t>
        <w:br/>
        <w:t xml:space="preserve">    సమయంలోనైనా సాపేక్షంగా స్థిరంగా ఉండాలి. కానీ మీకు మీ రక్తంలో చక్కెర</w:t>
        <w:br/>
        <w:t xml:space="preserve">    స్థాయికి భంగం కలిగించే రుగ్మత ఉంటే, యాదృచ్ఛిక రక్త గ్లూకోజ్ పరీక్ష</w:t>
        <w:br/>
        <w:t xml:space="preserve">    మీ వైద్యుడికి కారణాన్ని గుర్తించడంలో సహాయపడుతుంది.</w:t>
        <w:br/>
        <w:br/>
        <w:t>4.  ఫాస్టింగ్ బ్లడ్ గ్లూకోజ్ టెస్ట్ ఫాస్టింగ్ బ్లడ్ గ్లూకోజ్ టెస్ట్</w:t>
        <w:br/>
        <w:t xml:space="preserve">    రాత్రిపూట ఉపవాసం తర్వాత మీ రక్తంలో ఉన్న రక్తంలో గ్లూకోజ్ స్థాయిని</w:t>
        <w:br/>
        <w:t xml:space="preserve">    కొలుస్తుంది. సాధారణంగా, పరీక్షకు ముందు 10-12 గంటల ఉపవాసం సిఫార్సు</w:t>
        <w:br/>
        <w:t xml:space="preserve">    చేయబడింది మరియు ఇది మధుమేహం, ప్రీడయాబెటిస్ మరియు హైపోగ్లైసీమియాను</w:t>
        <w:br/>
        <w:t xml:space="preserve">    నిర్ధారించడంలో సహాయపడుతుంది. 70 mg/dL కంటే తక్కువ ఉపవాసం ఉన్న</w:t>
        <w:br/>
        <w:t xml:space="preserve">    రక్తంలో గ్లూకోజ్ స్థాయి హైపోగ్లైసీమియాకు సూచన.</w:t>
        <w:br/>
        <w:br/>
        <w:t>రక్తంలో గ్లూకోజ్ మానిటర్‌లను ఎలా ఉపయోగించాలో మరియు గ్లూకోమీటర్‌ను</w:t>
        <w:br/>
        <w:t>కొనుగోలు చేయడానికి వివిధ చిట్కాలను ఎలా ఉపయోగించాలో తెలుసుకోండి. ఇక్కడ</w:t>
        <w:br/>
        <w:t>చదవండి!</w:t>
        <w:br/>
        <w:br/>
        <w:t>హైపోగ్లైసీమియా నివారణ</w:t>
        <w:br/>
        <w:br/>
        <w:t>హైపోగ్లైసీమియాను నివారించడంలో కీలకమైనది మీ మధుమేహాన్ని నిర్వహించడం.</w:t>
        <w:br/>
        <w:t>ఇన్సులిన్ మరియు ఆహారం మధ్య సంబంధాన్ని అర్థం చేసుకోవడం హైపోగ్లైసీమిక్</w:t>
        <w:br/>
        <w:t>ఎపిసోడ్‌ను నిరోధించడంలో మీకు సహాయపడుతుంది. దీనికి మీ ఆరోగ్య సంరక్షణ</w:t>
        <w:br/>
        <w:t>ప్రదాత సూచనలను అనుసరించడం మరియు మీ భోజనాన్ని దాటవేయడం అవసరం. రోజువారీ</w:t>
        <w:br/>
        <w:t>వ్యాయామం గురించి మీ వైద్యుని ఆదేశాలను అనుసరించండి మరియు సూచించిన</w:t>
        <w:br/>
        <w:t>పరిమితిని మించవద్దు. డయాబెటిక్ రోగులు భోజనం ముందు మరియు తరువాత, వ్యాయామం</w:t>
        <w:br/>
        <w:t>మరియు నిద్రపోయే ముందు కూడా వారి రక్తంలో చక్కెరను కొలవాలి. దీని కోసం లాగ్</w:t>
        <w:br/>
        <w:t>బుక్‌ను నిర్వహించడం చాలా ఉపయోగకరంగా ఉంటుంది. ఒకవేళ మీకు హైపోగ్లైసీమిక్</w:t>
        <w:br/>
        <w:t>సంఘటన ఉంటే, దానికి ముందు మీరు ఏమి తిన్నారు మరియు మీరు తీసుకున్న</w:t>
        <w:br/>
        <w:t>ఇన్సులిన్ మొత్తాన్ని ఇతర వివరాలతో పాటుగా రాయండి. ఇది మీ డాక్టర్ మీ</w:t>
        <w:br/>
        <w:t>మధుమేహం నిర్వహణ కోసం మరింత ప్రభావవంతమైన ప్రణాళికను నిర్ణయించడంలో</w:t>
        <w:br/>
        <w:t>సహాయపడుతుంది. మీకు మధుమేహం లేకపోతే మరియు హైపోగ్లైసీమియా ఎపిసోడ్‌లు</w:t>
        <w:br/>
        <w:t>అరుదుగా ఉంటే, భోజనం మానేయకుండా చూసుకోండి. పుష్కలంగా పండ్లు మరియు</w:t>
        <w:br/>
        <w:t>కార్బోహైడ్రేట్-రిచ్ ఫుడ్స్ తీసుకోండి, తద్వారా మీ శరీరంలో బర్న్ చేయడానికి</w:t>
        <w:br/>
        <w:t>తగినంత పిండి పదార్థాలు ఉంటాయి. మీ లక్షణాలు మెరుగుపడకపోతే, ఏదైనా వైద్య</w:t>
        <w:br/>
        <w:t>పరిస్థితిని తోసిపుచ్చడానికి వైద్యుడిని సంప్రదించండి. సందర్శించవలసిన</w:t>
        <w:br/>
        <w:t>నిపుణుడు</w:t>
        <w:br/>
        <w:br/>
        <w:t>మీరు వణుకు, ఆందోళన, మైకము, గందరగోళం, మెదడు పొగమంచు, బద్ధకం, గుండె దడ,</w:t>
        <w:br/>
        <w:t>చూడటం లేదా మాట్లాడటంలో ఇబ్బంది మరియు అపస్మారక స్థితి వంటి లక్షణాలను</w:t>
        <w:br/>
        <w:t>ఎదుర్కొంటుంటే మీరు మీ వైద్యుడిని సందర్శించాలి. ఈ లక్షణాలు హైపోగ్లైసీమియా</w:t>
        <w:br/>
        <w:t>యొక్క సంభావ్యతను సూచిస్తాయి మరియు వెంటనే చికిత్స చేయాలి. రోగనిర్ధారణ</w:t>
        <w:br/>
        <w:t>కోసం మీరు క్రింది వైద్యులను సంప్రదించవచ్చు. సాధారణ వైద్యుడు</w:t>
        <w:br/>
        <w:t>ఎండోక్రినాలజిస్ట్ కొన్నిసార్లు, రోగి స్పృహ కోల్పోవచ్చు, దీనికి అత్యవసర</w:t>
        <w:br/>
        <w:t>వైద్య సంరక్షణ మరియు ఆసుపత్రిలో చేరడం మరియు గ్లూకోజ్ స్థాయిలను సాధారణ</w:t>
        <w:br/>
        <w:t>స్థాయిలో నిర్వహించడం కోసం ఇంట్రావీనస్ గ్లూకోజ్‌ని అందించడం కూడా అవసరం.</w:t>
        <w:br/>
        <w:t>సంప్రదించడానికి క్లిక్ చేయండి! హైపోగ్లైసీమియా చికిత్స</w:t>
        <w:br/>
        <w:br/>
        <w:t>హైపోగ్లైసీమియాను వివిధ పద్ధతుల ద్వారా నిర్వహించవచ్చు. ఒక వ్యక్తి యొక్క</w:t>
        <w:br/>
        <w:t>వయస్సు, మొత్తం శ్రేయస్సు, లక్షణాలు, అంతర్లీన కారణం మరియు రుగ్మత యొక్క</w:t>
        <w:br/>
        <w:t>తీవ్రతపై ఉత్తమ విధానం నిర్ణయించబడుతుంది.</w:t>
        <w:br/>
        <w:br/>
        <w:t>1.  కార్బోహైడ్రేట్-రిచ్ ఆహారం</w:t>
        <w:br/>
        <w:t xml:space="preserve">    మీ రక్తంలో గ్లూకోజ్ స్థాయి తక్కువగా ఉంటే, తక్షణ చికిత్స</w:t>
        <w:br/>
        <w:t xml:space="preserve">    కార్బోహైడ్రేట్లు అధికంగా ఉన్న వాటిని తినడం. కాబట్టి, గ్లూకోజ్</w:t>
        <w:br/>
        <w:t xml:space="preserve">    ట్యాబ్లెట్‌లు, జ్యూస్‌లు, తేనె, జెల్లీ బీన్స్, హార్డ్ క్యాండీలు,</w:t>
        <w:br/>
        <w:t xml:space="preserve">    గమ్‌డ్రాప్స్ లేదా నాన్-డైట్ సోడా వంటి కార్బోహైడ్రేట్‌లు ఎక్కువగా</w:t>
        <w:br/>
        <w:t xml:space="preserve">    ఉండే స్నాక్స్‌లను మీ వద్ద ఎల్లప్పుడూ ఉంచుకోండి. అల్పాహారంలో 15</w:t>
        <w:br/>
        <w:t xml:space="preserve">    గ్రాముల కార్బోహైడ్రేట్లు ఉండాలని అమెరికన్ డయాబెటిస్ అసోసియేషన్</w:t>
        <w:br/>
        <w:t xml:space="preserve">    సూచించింది.</w:t>
        <w:br/>
        <w:br/>
        <w:t>మధుమేహ వ్యాధిగ్రస్తులు గ్లూకోజ్ మాత్రలను తీసుకోవచ్చు, ఇవి వేగంగా</w:t>
        <w:br/>
        <w:t>పనిచేస్తాయి మరియు రక్తంలో చక్కెర స్థాయిని పెంచుతాయి. కార్బోహైడ్రేట్-రిచ్</w:t>
        <w:br/>
        <w:t>అల్పాహారం తీసుకున్న తర్వాత, 15 నుండి 20 నిమిషాలు వేచి ఉండి, మీ గ్లూకోజ్</w:t>
        <w:br/>
        <w:t>స్థాయిని తనిఖీ చేయండి. మీ రక్తంలో గ్లూకోజ్ స్థాయిలు పెరగకపోతే, మరో 15</w:t>
        <w:br/>
        <w:t>గ్రాముల కార్బోహైడ్రేట్ తీసుకోండి మరియు రక్తంలో చక్కెర పెరగడం ప్రారంభించే</w:t>
        <w:br/>
        <w:t>వరకు విధానాన్ని పునరావృతం చేయండి. మీ రక్తంలో చక్కెర స్థాయి చాలా ఎక్కువగా</w:t>
        <w:br/>
        <w:t>పెరగకుండా చూసుకోవడానికి అతిగా తినవద్దు.</w:t>
        <w:br/>
        <w:br/>
        <w:t>2.  గ్లూకాగాన్ హార్మోన్ గ్లూకాగాన్ అనేది అత్యవసర పరిస్థితుల్లో</w:t>
        <w:br/>
        <w:t xml:space="preserve">    నిర్వహించబడే హార్మోన్. ఇది రక్తంలో చక్కెర స్థాయిలను వేగంగా</w:t>
        <w:br/>
        <w:t xml:space="preserve">    పెంచుతుంది మరియు అపస్మారక స్థితిలో ఉన్న లేదా తినడానికి మరియు</w:t>
        <w:br/>
        <w:t xml:space="preserve">    త్రాగడానికి వీలులేని వ్యక్తికి ప్రాణాలను కాపాడుతుంది. ఇది</w:t>
        <w:br/>
        <w:t xml:space="preserve">    ప్రిస్క్రిప్షన్ ఔషధంగా మాత్రమే అందుబాటులో ఉంది. గ్లూకాగాన్ అత్యవసర</w:t>
        <w:br/>
        <w:t xml:space="preserve">    సిరంజి కిట్‌లో (సబ్‌కటానియస్ లేదా ఇంట్రామస్కులర్ మార్గాల కోసం) లేదా</w:t>
        <w:br/>
        <w:t xml:space="preserve">    నాసికా స్ప్రేగా వస్తుంది. గ్లూకాగాన్ ఇచ్చిన 15 నిమిషాల తర్వాత,</w:t>
        <w:br/>
        <w:t xml:space="preserve">    వ్యక్తి తినడానికి తగినంత అప్రమత్తంగా ఉండాలి. ఎవరైనా గ్లూకాగాన్‌ని</w:t>
        <w:br/>
        <w:t xml:space="preserve">    ఇచ్చిన 15 నిమిషాల తర్వాత కూడా అప్రమత్తంగా లేకుంటే, అత్యవసర వైద్య</w:t>
        <w:br/>
        <w:t xml:space="preserve">    సంరక్షణకు కాల్ చేయండి.</w:t>
        <w:br/>
        <w:br/>
        <w:t>3.  ఆక్ట్రియోటైడ్ ఈ సోమాటోస్టాటిన్ అనలాగ్ సల్ఫోనిలురియా ప్రేరిత</w:t>
        <w:br/>
        <w:t xml:space="preserve">    హైపోగ్లైసీమియాలో ఇన్సులిన్ స్రావాన్ని అణిచివేసేందుకు ఉపయోగించవచ్చు.</w:t>
        <w:br/>
        <w:t xml:space="preserve">    ఇది ప్లాస్మా గ్లూకోజ్ సాంద్రతలను తాత్కాలికంగా మాత్రమే పెంచుతుంది</w:t>
        <w:br/>
        <w:t xml:space="preserve">    మరియు గ్లైకోజెన్ నిల్వలను నింపడానికి రోగి వీలైనంత త్వరగా తినమని</w:t>
        <w:br/>
        <w:t xml:space="preserve">    కోరాలి.</w:t>
        <w:br/>
        <w:br/>
        <w:t>4.  అంతర్లీన పరిస్థితుల చికిత్స ప్యాంక్రియాస్‌లోని కణితిని శస్త్రచికిత్స</w:t>
        <w:br/>
        <w:t xml:space="preserve">    ద్వారా కణితిని తొలగించడం ద్వారా చికిత్స చేస్తారు. కొన్ని</w:t>
        <w:br/>
        <w:t xml:space="preserve">    సందర్భాల్లో, ప్యాంక్రియాస్ యొక్క పాక్షిక తొలగింపు అవసరం కావచ్చు.</w:t>
        <w:br/>
        <w:t xml:space="preserve">    హైపోగ్లైసీమియా కోసం ఇంటి సంరక్షణ</w:t>
        <w:br/>
        <w:br/>
        <w:t>మధుమేహ వ్యాధిగ్రస్తులకు చిట్కాలు భోజనానికి ముందు మరియు తర్వాత మీ రక్తంలో</w:t>
        <w:br/>
        <w:t>గ్లూకోజ్ స్థాయిని తనిఖీ చేయండి. మీరు పడుకునే ముందు మీ రక్తంలో చక్కెరను</w:t>
        <w:br/>
        <w:t>కూడా తనిఖీ చేయాలి. మీ వైద్యుని సూచనలను అనుసరించండి మరియు సూచించిన విధంగా</w:t>
        <w:br/>
        <w:t>మరియు మీ ఇన్సులిన్ తీసుకోండి. మీ వైద్యుని సలహా లేకుండా అదనపు ఇన్సులిన్</w:t>
        <w:br/>
        <w:t>తీసుకోవద్దు. మీరు సాధారణం కంటే ఎక్కువ వ్యాయామం చేస్తే, అవసరమైన</w:t>
        <w:br/>
        <w:t>కార్బోహైడ్రేట్లను తీసుకోవడం ద్వారా గ్లూకోజ్ నష్టాన్ని సమతుల్యం</w:t>
        <w:br/>
        <w:t>చేసుకోండి. మధుమేహం లేని వారికి చిట్కాలు మీరు తిన్న ఆహారం, మీరు వ్యాయామం</w:t>
        <w:br/>
        <w:t>చేసిన మొత్తం, మీరు అనుభవించిన లక్షణాలు మరియు సంకేతాలు తగ్గడానికి మీకు</w:t>
        <w:br/>
        <w:t>పట్టే సమయాన్ని జాబితా చేయండి. ఈ రికార్డులు మీ డాక్టర్ మీ సమస్యను</w:t>
        <w:br/>
        <w:t>నిర్ధారించడంలో సహాయపడతాయి. హైపోగ్లైసీమియాను నిర్వహించడానికి ఉత్తమ మార్గం</w:t>
        <w:br/>
        <w:t>దాని వెనుక ఉన్న కారణాన్ని గుర్తించడం. దానితో పాటు, భోజనం దాటవేయకుండా</w:t>
        <w:br/>
        <w:t>మరియు కార్బోహైడ్రేట్లను పుష్కలంగా పొందకుండా చూసుకోండి. 15-15 నియమం</w:t>
        <w:br/>
        <w:t>గురించి మరియు హైపోగ్లైసీమియా యొక్క నివారణ మరియు అత్యవసర నిర్వహణ గురించి</w:t>
        <w:br/>
        <w:t>మరింత తెలుసుకోండి.</w:t>
        <w:br/>
        <w:br/>
        <w:t>హైపోగ్లైసీమియా యొక్క సమస్యలు</w:t>
        <w:br/>
        <w:br/>
        <w:t>చికిత్స చేయని హైపోగ్లైసీమియా మెదడు పనితీరును ప్రభావితం చేస్తుంది మరియు</w:t>
        <w:br/>
        <w:t>తీవ్రమైన దుష్ప్రభావాలకు దారితీస్తుంది.</w:t>
        <w:br/>
        <w:br/>
        <w:t>1.  మూర్ఛలు మెదడు పనిచేయడానికి గ్లూకోజ్ అవసరం. రక్తంలో చక్కెరలో ఏదైనా</w:t>
        <w:br/>
        <w:t xml:space="preserve">    ముఖ్యమైన మార్పు మెదడు యొక్క సిగ్నలింగ్ మెకానిజంను నేరుగా ప్రభావితం</w:t>
        <w:br/>
        <w:t xml:space="preserve">    చేస్తుంది. ఇది మూర్ఛలు త్వరగా సంభవించడానికి అనుమతిస్తుంది.</w:t>
        <w:br/>
        <w:t xml:space="preserve">    దీర్ఘకాలిక హైపోగ్లైసీమియా ఒక టానిక్-క్లోనిక్ మూర్ఛ అని పిలవబడే</w:t>
        <w:br/>
        <w:t xml:space="preserve">    మూర్ఛకు దారితీస్తుంది. ఇది మొత్తం శరీరాన్ని కలిగి ఉంటుంది మరియు</w:t>
        <w:br/>
        <w:t xml:space="preserve">    స్పృహ కోల్పోవడం మరియు హింసాత్మక కండరాల సంకోచాలకు దారితీస్తుంది.</w:t>
        <w:br/>
        <w:br/>
        <w:t>2.  డయాబెటిక్ కోమా మెదడు సరిగ్గా పనిచేయడానికి తగినంత గ్లూకోజ్‌ని</w:t>
        <w:br/>
        <w:t xml:space="preserve">    అందుకోనప్పుడు, అది మిమ్మల్ని బయటకు వెళ్లి స్పృహ కోల్పోయేలా</w:t>
        <w:br/>
        <w:t xml:space="preserve">    చేస్తుంది. డయాబెటిస్ ఉన్న వ్యక్తి స్పృహ కోల్పోయినప్పుడు డయాబెటిక్</w:t>
        <w:br/>
        <w:t xml:space="preserve">    కోమా వస్తుంది. అధిక ఇన్సులిన్ లేదా తగినంత ఆహారం తీసుకోకపోవడం వల్ల</w:t>
        <w:br/>
        <w:t xml:space="preserve">    వచ్చే హైపోగ్లైసీమియా క్లిష్టంగా ఉంటుంది. హైపోగ్లైసీమియా కారణంగా</w:t>
        <w:br/>
        <w:t xml:space="preserve">    బయటకు వెళ్లడం అత్యవసర వైద్య పరిస్థితి మరియు వెంటనే శ్రద్ధ అవసరం.</w:t>
        <w:br/>
        <w:br/>
        <w:t>డయాబెటిక్ కోమా యొక్క లక్షణాలు తలనొప్పి, గందరగోళం, గుండె దడ, వాంతులు,</w:t>
        <w:br/>
        <w:t>బలహీనత మరియు మైకము. మీరు డయాబెటిక్ మరియు హైపోగ్లైసీమియా అభివృద్ధి చెందే</w:t>
        <w:br/>
        <w:t>ప్రమాదం ఉన్నట్లయితే, మీ ప్రియమైన వారితో మరియు స్నేహితులతో మాట్లాడటం</w:t>
        <w:br/>
        <w:t>మరియు అటువంటి సందర్భాలలో చికిత్సను ఎలా నిర్వహించాలో వారికి నేర్పించడం</w:t>
        <w:br/>
        <w:t>మంచిది.</w:t>
        <w:br/>
        <w:br/>
        <w:t>హైపోగ్లైసీమియా కారణంగా స్పృహ కోల్పోవడం అంటే మీరు అత్యవసర గ్లూకోజ్</w:t>
        <w:br/>
        <w:t>మాత్రలను తినలేరు లేదా త్రాగలేరు. అటువంటి సందర్భాలలో, గ్లూకాగాన్ వంటి</w:t>
        <w:br/>
        <w:t>ఇంజెక్షన్లు ప్రాణాలను రక్షించగలవు. స్పృహ వచ్చిన తర్వాత లేదా గ్లూకాగాన్</w:t>
        <w:br/>
        <w:t>ఇంజెక్షన్‌కు ప్రతిస్పందన లేనట్లయితే, వెంటనే మీ వైద్యుడిని పిలవండి.</w:t>
        <w:br/>
        <w:br/>
        <w:t>3.  హైపోగ్లైసీమియా అవగాహన లేకపోవడం హైపోగ్లైసీమియా గురించి మిమ్మల్ని</w:t>
        <w:br/>
        <w:t xml:space="preserve">    హెచ్చరించడంలో సహాయపడే లక్షణాలు అసహ్యకరమైనవి కావచ్చు, కానీ అవి కూడా</w:t>
        <w:br/>
        <w:t xml:space="preserve">    ఉపకరిస్తాయి. ఈ లక్షణాలు మీ గ్లూకోజ్ స్థాయిలను సాధారణ స్థితికి</w:t>
        <w:br/>
        <w:t xml:space="preserve">    తీసుకువచ్చే కార్బోహైడ్రేట్లను త్రాగడానికి లేదా తినమని మీకు చెప్తాయి.</w:t>
        <w:br/>
        <w:t xml:space="preserve">    కానీ చాలా మంది ఈ లక్షణాలను గుర్తించలేరు. దీన్నే హైపోగ్లైసీమియా</w:t>
        <w:br/>
        <w:t xml:space="preserve">    అనవేర్‌నెస్ అంటారు. హైపోగ్లైసీమియా యొక్క పునరావృత ఎపిసోడ్‌లను కలిగి</w:t>
        <w:br/>
        <w:t xml:space="preserve">    ఉన్న వ్యక్తులలో ఇది ప్రధానంగా సంభవించవచ్చు. దీని ఫలితంగా శరీరం</w:t>
        <w:br/>
        <w:t xml:space="preserve">    ముందస్తు హెచ్చరిక సంకేతాలకు అనుగుణంగా మారుతుంది మరియు పునరావృత</w:t>
        <w:br/>
        <w:t xml:space="preserve">    ఎపిసోడ్‌ల తర్వాత వాటిని విస్మరిస్తుంది.</w:t>
        <w:br/>
        <w:br/>
        <w:t>హైపోగ్లైసీమియా తెలియకపోవడం చాలా ప్రమాదకరం, ఎందుకంటే మీ రక్తంలో చక్కెర</w:t>
        <w:br/>
        <w:t>స్థాయి తగ్గినప్పుడు మీ శరీరం మీకు చెప్పడం మానేస్తుంది, కాబట్టి మీరు</w:t>
        <w:br/>
        <w:t>దానిని చికిత్స చేయలేరు. రాత్రిపూట రక్తంలో చక్కెర తగ్గినప్పుడు</w:t>
        <w:br/>
        <w:t>హైపోగ్లైసీమియా అవగాహన లేని వ్యక్తులు కూడా మేల్కొనే అవకాశం తక్కువగా</w:t>
        <w:br/>
        <w:t>ఉంటుంది. వారు చాలా జాగ్రత్తగా ఉండాలి మరియు వారి రక్తంలో చక్కెరను తరచుగా</w:t>
        <w:br/>
        <w:t>తనిఖీ చేయాలి. డ్రైవింగ్ వంటి శ్రద్ధ అవసరమయ్యే పనులను</w:t>
        <w:br/>
        <w:t>నిర్వహిస్తున్నప్పుడు ఈ దశ ముఖ్యమైనది. అటువంటి రోగులు నిరంతర గ్లూకోజ్</w:t>
        <w:br/>
        <w:t>మానిటర్‌ను కలిగి ఉంటారు, ఇది రక్తంలో చక్కెర తగ్గినప్పుడు అలారం</w:t>
        <w:br/>
        <w:t>ధ్వనిస్తుంది. చాలా మంది ప్రభావితమైన రోగులలో హైపోగ్లైసీమియాను 2-3</w:t>
        <w:br/>
        <w:t>వారాలపాటు నిశితంగా నివారించడం ద్వారా హైపోగ్లైసీమియా తెలియకుండా పోతుంది.</w:t>
        <w:br/>
        <w:t>హైపోగ్లైసీమియాకు ప్రత్యామ్నాయ చికిత్సలు</w:t>
        <w:br/>
        <w:br/>
        <w:t>1.  ఆహారం మీ రక్తంలో చక్కెర స్థాయిలను నిర్వహించడంలో మీ ఆహారం అత్యంత కీలక</w:t>
        <w:br/>
        <w:t xml:space="preserve">    పాత్ర పోషిస్తుంది. డయాబెటిక్ లేదా నాన్-డయాబెటిక్, మీరు సమతుల్య ఆహారం</w:t>
        <w:br/>
        <w:t xml:space="preserve">    తీసుకోవాలి మరియు మధ్యలో భోజనం మానేయకూడదు. మీరు డయాబెటిస్</w:t>
        <w:br/>
        <w:t xml:space="preserve">    ఉన్నట్లయితే, హైపోగ్లైసీమిక్ ఆహారాన్ని నివారించడానికి కార్బోహైడ్రేట్</w:t>
        <w:br/>
        <w:t xml:space="preserve">    అధికంగా ఉండే ఆహారాన్ని చేతిలో ఉంచండి. మీ కరిగే ఫైబర్ తీసుకోవడం</w:t>
        <w:br/>
        <w:t xml:space="preserve">    పెంచండి మరియు అవిసె గింజలు మరియు వోట్ బార్న్స్ వంటి ఆహారాన్ని</w:t>
        <w:br/>
        <w:t xml:space="preserve">    తినండి. కరిగే ఫైబర్ చక్కెర రక్తప్రవాహంలోకి ప్రవేశించే రేటును</w:t>
        <w:br/>
        <w:t xml:space="preserve">    తగ్గించడంలో సహాయపడుతుంది మరియు తేదీ అంతటా రక్తంలో చక్కెరను</w:t>
        <w:br/>
        <w:t xml:space="preserve">    నిర్వహించడంలో సహాయపడుతుంది.</w:t>
        <w:br/>
        <w:br/>
        <w:t>2.  సప్లిమెంట్స్ మీరు విటమిన్ ఎ, ఇ, సి మరియు బి కాంప్లెక్స్ కలిగి ఉన్న</w:t>
        <w:br/>
        <w:t xml:space="preserve">    రోజువారీ మల్టీవిటమిన్ తీసుకోవడం ద్వారా పోషకాహార లోపాలను</w:t>
        <w:br/>
        <w:t xml:space="preserve">    పరిష్కరించవచ్చు. మీరు యాంటీఆక్సిడెంట్ల కోసం ఒమేగా -3 కొవ్వు ఆమ్లాలు</w:t>
        <w:br/>
        <w:t xml:space="preserve">    మరియు ఆల్ఫా-లిపోయిక్ ఆమ్లం కూడా తీసుకోవచ్చు. ఏదైనా సప్లిమెంట్లను</w:t>
        <w:br/>
        <w:t xml:space="preserve">    తీసుకునే ముందు మీ వైద్యుడిని సంప్రదించాలని నిర్ధారించుకోండి.</w:t>
        <w:br/>
        <w:br/>
        <w:t>3.  మధ్యాహ్న భోజనం అల్పాహారం రియాక్టివ్ హైపోగ్లైసీమియా విషయంలో, శరీరం</w:t>
        <w:br/>
        <w:t xml:space="preserve">    అవసరమైన దానికంటే ఎక్కువ ఇన్సులిన్‌ను విడుదల చేయడం ద్వారా అధిక</w:t>
        <w:br/>
        <w:t xml:space="preserve">    చక్కెరతో కూడిన భోజనానికి ప్రతిస్పందిస్తుంది. దీని వల్ల</w:t>
        <w:br/>
        <w:t xml:space="preserve">    హైపోగ్లైసీమియా వస్తుంది. అటువంటి పరిస్థితులను నివారించడానికి, అధిక</w:t>
        <w:br/>
        <w:t xml:space="preserve">    చక్కెర భోజనం తినడం తగ్గించడం మంచిది. బదులుగా, మీరు సమతుల్య మరియు</w:t>
        <w:br/>
        <w:t xml:space="preserve">    ప్రోటీన్ మరియు కార్బోహైడ్రేట్లతో కూడిన చిన్న చిన్న భోజనం చేయవచ్చు.</w:t>
        <w:br/>
        <w:br/>
        <w:t>4.  వ్యాయామం సమయంలో ఇంధనం మీ రక్తంలో చక్కెరను నిర్వహించడానికి తేలికపాటి</w:t>
        <w:br/>
        <w:t xml:space="preserve">    వ్యాయామాలు గొప్ప మార్గం. మధుమేహం ఉన్న రోగులలో, ADA కనీసం 3 రోజులు</w:t>
        <w:br/>
        <w:t xml:space="preserve">    మరియు 2 రోజుల కంటే ఎక్కువ ఖాళీలు లేకుండా వారానికి 150 నిమిషాల మితమైన</w:t>
        <w:br/>
        <w:t xml:space="preserve">    శారీరక శ్రమను సిఫార్సు చేస్తుంది. మీ రోజువారీ వ్యాయామ పరిమితి</w:t>
        <w:br/>
        <w:t xml:space="preserve">    గురించి మీ వైద్యుని సలహాను అనుసరించండి. మీరు సాధారణం కంటే ఎక్కువ పని</w:t>
        <w:br/>
        <w:t xml:space="preserve">    చేస్తే, మీ వ్యాయామం తర్వాత తినడం లేదా మీ బ్లడ్ షుగర్ పెరుగుతుందని</w:t>
        <w:br/>
        <w:t xml:space="preserve">    నిర్ధారించుకోవడానికి మీ వ్యాయామాల మధ్య చిన్న అల్పాహారం ఉండేలా</w:t>
        <w:br/>
        <w:t xml:space="preserve">    చూసుకోండి. మీరు డయాబెటిక్ అయితే, మీ చక్కెర స్థాయి మరియు ఇన్సులిన్</w:t>
        <w:br/>
        <w:t xml:space="preserve">    మోతాదును సమతుల్యం చేయడంలో మీకు మంచి హ్యాండిల్ వచ్చే వరకు మీ</w:t>
        <w:br/>
        <w:t xml:space="preserve">    వ్యాయామాన్ని అతిగా చేయకుండా ఉండటం చాలా అవసరం. హైపోగ్లైసీమియాతో</w:t>
        <w:br/>
        <w:t xml:space="preserve">    జీవించడం</w:t>
        <w:br/>
        <w:br/>
        <w:t>హైపోగ్లైసీమియా యొక్క ఎపిసోడ్‌లను కలిగి ఉండటం ఒత్తిడి మరియు ఆందోళనకు</w:t>
        <w:br/>
        <w:t>కారణమవుతుంది. స్పృహ కోల్పోవడం వంటి సమస్యలు ముఖ్యంగా భయానకంగా ఉంటాయి.</w:t>
        <w:br/>
        <w:t>హైపోగ్లైసీమియా యొక్క పునరావృత ఎపిసోడ్‌లను కలిగి ఉన్న డయాబెటిక్ రోగులు</w:t>
        <w:br/>
        <w:t>భవిష్యత్తులో ఇన్సులిన్ తీసుకోవడానికి భయపడవచ్చు మరియు సరైన వైద్య సలహా</w:t>
        <w:br/>
        <w:t>లేకుండా మోతాదును తగ్గించడానికి ప్రయత్నించవచ్చు. ఇది ప్రాణాపాయం కలిగించే</w:t>
        <w:br/>
        <w:t>మరిన్ని సమస్యలకు దారి తీస్తుంది. హైపోగ్లైసీమియా సంకేతాలను గుర్తించడం</w:t>
        <w:br/>
        <w:t>మరియు సకాలంలో చర్య తీసుకోవడం హైపోగ్లైసీమిక్ ఎపిసోడ్‌లను నివారించడానికి</w:t>
        <w:br/>
        <w:t>ఉత్తమ మార్గం.</w:t>
        <w:br/>
        <w:br/>
        <w:t>హైపోగ్లైసీమియా గురించి మీ సహోద్యోగులు, స్నేహితులు మరియు కుటుంబ సభ్యులు</w:t>
        <w:br/>
        <w:t>వంటి మీ చుట్టూ ఉన్న వ్యక్తులకు తెలియజేయడం మరియు బోధించడం ఎలాగో</w:t>
        <w:br/>
        <w:t>వ్యక్తులకు నేర్పండి. మీ చుట్టూ ఉన్న వ్యక్తులు హైపోగ్లైసీమియా సంకేతాలను</w:t>
        <w:br/>
        <w:t>గుర్తించి, చూసినట్లయితే, వారు మీకు మద్దతు ఇస్తారు మరియు సంకేతాల గురించి</w:t>
        <w:br/>
        <w:t>మిమ్మల్ని హెచ్చరిస్తారు. అత్యవసర గ్లూకాగాన్‌ను ఎలా నిర్వహించాలో వారికి</w:t>
        <w:br/>
        <w:t>నేర్పించడం కూడా అంతే ముఖ్యం, తద్వారా వారు ప్రాణాంతక పరిస్థితిని</w:t>
        <w:br/>
        <w:t>నివారించవచ్చు.</w:t>
        <w:br/>
        <w:br/>
        <w:t>మీ భోజనాన్ని ముందుగానే ప్లాన్ చేసుకోండి. మధ్యమధ్యలో భోజనం మానేయకండి.</w:t>
        <w:br/>
        <w:br/>
        <w:t>గ్లూకోజ్ అధికంగా ఉండే స్నాక్స్‌ని తీసుకెళ్లండి, ప్రయాణిస్తున్నప్పుడు</w:t>
        <w:br/>
        <w:t>ఎల్లప్పుడూ చక్కెర మిఠాయి లేదా బార్‌ని తీసుకెళ్లండి లేదా హైపోగ్లైసీమియా</w:t>
        <w:br/>
        <w:t>ఎపిసోడ్ సమయంలో భయాందోళనలను నివారించడానికి మంచం దగ్గర ఉంచండి. మీరు</w:t>
        <w:br/>
        <w:t>డయాబెటిక్ అయితే, ఇన్సులిన్ తీసుకున్న తర్వాత మీరు తినగలిగే గ్లూకోజ్</w:t>
        <w:br/>
        <w:t>అధికంగా ఉండే స్నాక్స్ తీసుకోవడం వల్ల గ్లూకోజ్ స్థాయిని నిర్వహించడంలో</w:t>
        <w:br/>
        <w:t>సహాయపడుతుంది.</w:t>
        <w:br/>
        <w:br/>
        <w:t>మెడికల్ IDని ధరించండి మీరు హైపోగ్లైసీమిక్ ఎపిసోడ్‌లను అభివృద్ధి చేసే</w:t>
        <w:br/>
        <w:t>అవకాశం ఉన్నట్లయితే, మీకు మధుమేహం ఉన్నట్లు గుర్తించడంలో వ్యక్తులకు</w:t>
        <w:br/>
        <w:t>సహాయపడటానికి మీ వైద్యుడు మీకు మెడికల్ IDని ధరించమని సలహా ఇవ్వవచ్చు. ఇది</w:t>
        <w:br/>
        <w:t>శీఘ్ర వైద్య నిర్వహణకు సహాయపడుతుంది, ప్రత్యేకించి మీరు మీకు తెలిసిన</w:t>
        <w:br/>
        <w:t>వ్యక్తుల చుట్టూ లేకుంటే.</w:t>
        <w:br/>
        <w:br/>
        <w:t>మీరు అనారోగ్యంతో ఉన్నప్పుడు అదనపు జాగ్రత్త వహించండి అనారోగ్యంతో ఉండటం</w:t>
        <w:br/>
        <w:t>వలన మీకు తక్కువ ఆహారం తినాలని అనిపించవచ్చు లేదా వికారం మరియు వాంతులు</w:t>
        <w:br/>
        <w:t>కారణంగా ఆహారాన్ని తగ్గించలేకపోవచ్చు. మీరు తీసుకునే ఆహారం ప్రకారం మీ</w:t>
        <w:br/>
        <w:t>ఇన్సులిన్ స్థాయిని సర్దుబాటు చేసుకోండి. తరచుగా అడిగే ప్రశ్నలు ఏ స్థాయి</w:t>
        <w:br/>
        <w:t>బ్లడ్ షుగర్ తక్కువ బ్లడ్ షుగర్ గా పరిగణించబడుతుంది? నేను నా రక్తంలో</w:t>
        <w:br/>
        <w:t>గ్లూకోజ్ స్థాయిని క్రమం తప్పకుండా ఎలా తనిఖీ చేయగలను? నా రక్తంలో గ్లూకోజ్</w:t>
        <w:br/>
        <w:t>స్థాయిని నేను ఎంత తరచుగా తనిఖీ చేయాలి? 15-15 నియమం ఏమిటి? నిరంతర</w:t>
        <w:br/>
        <w:t>గ్లూకోజ్ మానిటర్ అంటే ఏమిటి? గ్లూకాగాన్ ఎలా నిర్వహించబడుతుంది? నాకు</w:t>
        <w:br/>
        <w:t>హైపోగ్లైసీమియా ఉంటే నేను డ్రైవ్ చేయవచ్చా? ప్రస్తావనలు Parekh TM, Raji M,</w:t>
        <w:br/>
        <w:t>Lin YL, Tan A, Kuo YF, Goodwin JS. సల్ఫోనిలురియాస్‌ని ఉపయోగించే వృద్ధ</w:t>
        <w:br/>
        <w:t>రోగులకు యాంటీమైక్రోబయాల్ డ్రగ్ ప్రిస్క్రిప్షన్ తర్వాత హైపోగ్లైసీమియా.</w:t>
        <w:br/>
        <w:t>JAMA ఇంటర్న్ మెడ్. 2014;174(10):1605-1612. అమెరికన్ డయాబెటిస్</w:t>
        <w:br/>
        <w:t>అసోసియేషన్; 2. మధుమేహం వర్గీకరణ మరియు నిర్ధారణ: మధుమేహంలో వైద్య సంరక్షణ</w:t>
        <w:br/>
        <w:t>ప్రమాణాలు-2020. డయాబెటిస్ కేర్ 1 జనవరి 2020; 43 (సప్లిమెంట్_1): S14–S31.</w:t>
        <w:br/>
        <w:t>తక్కువ రక్తంలో గ్లూకోజ్ (హైపోగ్లైసీమియా). నేషనల్ ఇన్‌స్టిట్యూట్ ఆఫ్</w:t>
        <w:br/>
        <w:t>డయాబెటిస్ అండ్ డైజెస్టివ్ అండ్ కిడ్నీ డిసీజెస్ (NIDDK). చివరిగా జూలై,</w:t>
        <w:br/>
        <w:t>2021లో సమీక్షించబడింది. హైపోగ్లైసీమియా (తక్కువ రక్తంలో చక్కెర). రక్తంలో</w:t>
        <w:br/>
        <w:t>చక్కెర పరీక్ష మరియు నియంత్రణ. అమెరికన్ డయాబెటిస్ అసోసియేషన్. మహనీ GK,</w:t>
        <w:br/>
        <w:t>హెంక్ HJ, మెక్కాయ్ RG. మధుమేహం ఉన్న US పెద్దలలో ఇంటెన్సివ్</w:t>
        <w:br/>
        <w:t>గ్లూకోజ్-తగ్గించే చికిత్సకు ఆపాదించబడిన తీవ్రమైన హైపోగ్లైసీమియా:</w:t>
        <w:br/>
        <w:t>జనాభా-ఆధారిత మోడలింగ్ అధ్యయనం, 2011-2014. మేయో క్లిన్ ప్రోక్.</w:t>
        <w:br/>
        <w:t>2019;94(9):1731-1742. తక్కువ రక్తంలో గ్లూకోజ్ (హైపోగ్లైసీమియా) సమస్యలు.</w:t>
        <w:br/>
        <w:t>నేషనల్ ఇన్‌స్టిట్యూట్ ఆఫ్ డయాబెటిస్ అండ్ డైజెస్టివ్ అండ్ కిడ్నీ డిసీజెస్</w:t>
        <w:br/>
        <w:t>(NIDDK). చివరిగా జూలై, 2021లో సమీక్షించబడింది.</w:t>
        <w:br/>
        <w:br/>
        <w:t>==================================================</w:t>
        <w:br/>
        <w:br/>
        <w:t>హైపోథైరాయిడిజం అండర్యాక్టివ్ థైరాయిడ్ అవలోకనం హైపోథైరాయిడిజం అని కూడా</w:t>
        <w:br/>
        <w:t>పిలుస్తారు, దీనిలో థైరాయిడ్ గ్రంధి తగినంత పరిమాణంలో థైరాయిడ్ హార్మోన్</w:t>
        <w:br/>
        <w:t>అయిన థైరాక్సిన్‌ను ఉత్పత్తి చేయదు. ఈ హార్మోన్ తక్కువ స్థాయిలో ఉండటం</w:t>
        <w:br/>
        <w:t>వల్ల, వ్యక్తి అలసట, వివరించలేని బరువు పెరగడం, బరువు తగ్గడం కష్టం, చలిని</w:t>
        <w:br/>
        <w:t>తట్టుకోవడం, ముఖం ఉబ్బడం, గొంతు బొంగురుపోవడం, అధిక జుట్టు రాలడం, కండరాలు</w:t>
        <w:br/>
        <w:t>మరియు కీళ్ల నొప్పులు వంటి వివిధ లక్షణాలను అనుభవించవచ్చు. సంతానోత్పత్తి</w:t>
        <w:br/>
        <w:t>సమస్యలు, లేదా నిరాశ.</w:t>
        <w:br/>
        <w:br/>
        <w:t>ఆటో ఇమ్యూన్ థైరాయిడిటిస్, అయోడిన్ లోపం, గర్భం, రేడియేషన్ థెరపీ మరియు</w:t>
        <w:br/>
        <w:t>థైరాయిడ్ గ్రంధిని శస్త్రచికిత్స ద్వారా తొలగించడం వంటి అనేక పరిస్థితులు</w:t>
        <w:br/>
        <w:t>తక్కువ థైరాయిడ్ స్థాయికి దారితీస్తాయి. ఈ పరిస్థితి మహిళల్లో సాధారణం</w:t>
        <w:br/>
        <w:t>అయినప్పటికీ, పురుషులు కూడా దీనితో బాధపడవచ్చు.</w:t>
        <w:br/>
        <w:br/>
        <w:t>అదృష్టవశాత్తూ, హైపోథైరాయిడిజం అనేది సకాలంలో రోగ నిర్ధారణ తర్వాత చవకైన</w:t>
        <w:br/>
        <w:t>మందులతో సాధారణంగా నిర్వహించబడుతుంది. చికిత్స చేయకుండా వదిలేస్తే, ఇది</w:t>
        <w:br/>
        <w:t>ఊబకాయం, గాయిటర్, వంధ్యత్వం మరియు గుండె వైఫల్యం వంటి సమస్యలకు</w:t>
        <w:br/>
        <w:t>దారితీయవచ్చు. అందువల్ల, రోగులు ముఖ్యంగా అధిక ప్రమాదం ఉన్నవారు</w:t>
        <w:br/>
        <w:t>హైపోథైరాయిడిజం యొక్క లక్షణాలపై నిశితంగా గమనించాలి. సాధారణంగా 60 ఏళ్లు</w:t>
        <w:br/>
        <w:t>పైబడిన పెద్దవారిలో కనిపించే ముఖ్య వాస్తవాలు లింగం పురుషులు మరియు మహిళలు</w:t>
        <w:br/>
        <w:t>ఇద్దరికీ ప్రభావితమవుతుంది, అయితే స్త్రీలలో ఎక్కువగా ఉంటుంది శరీర భాగాలు</w:t>
        <w:br/>
        <w:t>(లు) థైరాయిడ్ గ్రంధి గుండె పరిధీయ నరాల కీళ్ళు పునరుత్పత్తి వ్యవస్థ</w:t>
        <w:br/>
        <w:t>అనుకరించడం పరిస్థితులు అడిసన్ వ్యాధి క్రానిక్ ఫెటీగ్ సిండ్రోమ్</w:t>
        <w:br/>
        <w:t>డిస్మెనోరియా పాలిసిస్టిక్ వ్యాధి (PCOD) రక్తహీనత అవసరమైన ఆరోగ్య</w:t>
        <w:br/>
        <w:t>పరీక్షలు/ఇమేజింగ్ రక్త పరీక్షలు: థైరాయిడ్ స్టిమ్యులేటింగ్ హార్మోన్</w:t>
        <w:br/>
        <w:t>(TSH), థైరాక్సిన్ టోటల్ - T4, థైరాక్సిన్ టోటల్ - T3, యాంటీ</w:t>
        <w:br/>
        <w:t>థైరోగ్లోబులిన్ యాంటీబాడీ &amp; థైరాక్సిన్ బైండింగ్ గ్లోబులిన్ ఇమేజింగ్</w:t>
        <w:br/>
        <w:t>పరీక్షలు: థైరాయిడ్ స్కాన్, అల్ట్రాసౌండ్ &amp; రేడియోధార్మిక టెస్టకేటివ్</w:t>
        <w:br/>
        <w:t>థైరాయిడ్ టేక్ టేక్ టేక్ థైరాయిడ్ ప్రత్యేక నిపుణులను సంప్రదించడం సాధారణ</w:t>
        <w:br/>
        <w:t>వైద్యుడు ఎండోక్రినాలజిస్ట్ హైపోథైరాయిడిజం యొక్క లక్షణాలు</w:t>
        <w:br/>
        <w:br/>
        <w:t>ప్రారంభంలో, హైపోథైరాయిడిజం ఎటువంటి లక్షణాలను కలిగించకపోవచ్చు. లక్షణాలు</w:t>
        <w:br/>
        <w:t>తరచుగా క్రమంగా కనిపిస్తాయి మరియు ప్రారంభ దశలలో గుర్తించబడకపోవచ్చు.</w:t>
        <w:br/>
        <w:t>హైపోథైరాయిడిజంతో సంబంధం ఉన్న వివిధ లక్షణాలు ఉన్నాయి: దీర్ఘకాలిక అలసట</w:t>
        <w:br/>
        <w:t>వివరించలేని బరువు పెరగడం మరియు బరువు కోల్పోవడం కష్టం ముఖం ఉబ్బడం గొంతు</w:t>
        <w:br/>
        <w:t>బొంగురుపోవడం మహిళల్లో ఋతు చక్రంలో ఆటంకాలు పిల్లలను కనే వయస్సులో ఉన్న</w:t>
        <w:br/>
        <w:t>మహిళల్లో సంతానోత్పత్తి సమస్యలు అధిక జుట్టు రాలడం, జుట్టు పెళుసుగా</w:t>
        <w:br/>
        <w:t>మారవచ్చు. , పొడిగా, మరియు సులభంగా విరగడం కండరాలు మరియు కీళ్ల నొప్పులు</w:t>
        <w:br/>
        <w:t>పెరిగిన రక్త కొలెస్ట్రాల్ స్థాయిలు నెమ్మది హృదయ స్పందనలు మలబద్ధకం పొడి</w:t>
        <w:br/>
        <w:t>చర్మం బలహీనమైన జ్ఞాపకశక్తి నిరాశ థైరాయిడ్ గ్రంధి పెరుగుదల (గాయిటర్)</w:t>
        <w:br/>
        <w:t>కోల్డ్‌ని తట్టుకోగలదు. పెరుగుదల ఆలస్యమైన యుక్తవయస్సు బద్ధకం మరియు</w:t>
        <w:br/>
        <w:t>నిద్రలేమి గమనిక: శిశువులు థైరాయిడ్ గ్రంధి లేకుండా లేదా బలహీనంగా పనిచేసే</w:t>
        <w:br/>
        <w:t>గ్రంధితో జన్మించవచ్చు మరియు మలబద్ధకం, శ్వాస తీసుకోవడంలో ఇబ్బంది, నాలుక</w:t>
        <w:br/>
        <w:t>పొడుచుకు రావడం మరియు కామెర్లు వంటి నిర్దిష్ట లక్షణాలకు కారణం కావచ్చు.</w:t>
        <w:br/>
        <w:t>హైపోథైరాయిడిజం కారణాలు</w:t>
        <w:br/>
        <w:br/>
        <w:t>హైపోథైరాయిడిజంలో రెండు హార్మోన్లు ఉన్నాయి - థైరాయిడ్ స్టిమ్యులేటింగ్</w:t>
        <w:br/>
        <w:t>హార్మోన్ (TSH) మరియు థైరాక్సిన్. TSH అనేది మెదడులోని పిట్యూటరీ గ్రంధి</w:t>
        <w:br/>
        <w:t>ద్వారా స్రవించే హార్మోన్ మరియు థైరాయిడ్ గ్రంధిని థైరాక్సిన్ ఉత్పత్తి</w:t>
        <w:br/>
        <w:t>చేయడానికి ప్రేరేపించడం దీని పని.</w:t>
        <w:br/>
        <w:br/>
        <w:t>హైపోథైరాయిడిజం అనేది థైరాయిడ్ గ్రంధి తగినంత పరిమాణంలో థైరాయిడ్</w:t>
        <w:br/>
        <w:t>హార్మోన్ను ఉత్పత్తి చేయని హార్మోన్ల రుగ్మత. హైపోథైరాయిడిజం TSH స్థాయిలు</w:t>
        <w:br/>
        <w:t>మరియు ఉచిత థైరాక్సిన్ సాంద్రతల ద్వారా వైద్యపరంగా అంచనా వేయబడుతుంది. TSH</w:t>
        <w:br/>
        <w:t>స్థాయిలు సూచన పరిధి కంటే ఎక్కువగా ఉంటాయి, అయితే థైరాక్సిన్ స్థాయిలు సూచన</w:t>
        <w:br/>
        <w:t>పరిధి కంటే తక్కువగా ఉన్నాయి.</w:t>
        <w:br/>
        <w:br/>
        <w:t>ఎ. క్లినికల్ ప్రైమరీ హైపోథైరాయిడిజం థైరాయిడ్ గ్రంధిలోనే సమస్య వల్ల</w:t>
        <w:br/>
        <w:t>ప్రాథమిక హైపోథైరాయిడిజం వస్తుంది. థైరాయిడ్ గ్రంధి తగినంత పరిమాణంలో</w:t>
        <w:br/>
        <w:t>థైరాయిడ్ హార్మోన్ లేదా థైరాక్సిన్‌ను ఉత్పత్తి చేయనప్పుడు హైపోథైరాయిడిజం</w:t>
        <w:br/>
        <w:t>ఏర్పడుతుంది. అనేక కారణాలు థైరాయిడ్ హార్మోన్ యొక్క తక్కువ ఉత్పత్తికి</w:t>
        <w:br/>
        <w:t>దారితీయవచ్చు:</w:t>
        <w:br/>
        <w:br/>
        <w:t>1.  ఆటో ఇమ్యూన్ వ్యాధి ఇందులో, రోగనిరోధక వ్యవస్థ థైరాయిడ్ గ్రంధిపై దాడి</w:t>
        <w:br/>
        <w:t xml:space="preserve">    చేసే ప్రతిరోధకాలను తయారు చేస్తుంది. ఫలితంగా, రోగనిరోధక వ్యవస్థలో</w:t>
        <w:br/>
        <w:t xml:space="preserve">    భాగమైన పెద్ద సంఖ్యలో తెల్ల రక్త కణాలు, గ్రంధిపై దాడి చేసి, దానిని</w:t>
        <w:br/>
        <w:t xml:space="preserve">    దెబ్బతీస్తాయి మరియు థైరాయిడ్ హార్మోన్ల తగినంత ఉత్పత్తిని</w:t>
        <w:br/>
        <w:t xml:space="preserve">    కలిగిస్తాయి. అత్యంత సాధారణ రూపాలు హషిమోటోస్ థైరాయిడిటిస్ (దీర్ఘకాలిక</w:t>
        <w:br/>
        <w:t xml:space="preserve">    లింఫోసైటిక్ థైరాయిడిటిస్) మరియు అట్రోఫిక్ థైరాయిడిటిస్.</w:t>
        <w:br/>
        <w:br/>
        <w:t>2.  అయోడిన్ లోపం అయోడిన్ థైరాక్సిన్ ఉత్పత్తి చేయడానికి థైరాయిడ్ గ్రంధికి</w:t>
        <w:br/>
        <w:t xml:space="preserve">    అవసరమైన ఖనిజం. ఆహారంలో అయోడిన్ లోపం వల్ల థైరాయిడ్ హార్మోన్ తక్కువ</w:t>
        <w:br/>
        <w:t xml:space="preserve">    ఉత్పత్తి అవుతుంది.</w:t>
        <w:br/>
        <w:br/>
        <w:t>3.  గర్భధారణ సమయంలో లేదా గర్భధారణ సమయంలో, థైరాయిడ్ గ్రంధి యొక్క వాపు</w:t>
        <w:br/>
        <w:t xml:space="preserve">    ఉండవచ్చు, ఇది థైరాయిడ్ హార్మోన్ ఉత్పత్తిని ప్రభావితం చేస్తుంది. ఈ</w:t>
        <w:br/>
        <w:t xml:space="preserve">    పరిస్థితిని ప్రసవానంతర థైరాయిడిటిస్ అంటారు. అయినప్పటికీ, ప్రసవానంతర</w:t>
        <w:br/>
        <w:t xml:space="preserve">    థైరాయిడిటిస్ ఉన్న చాలా మంది మహిళలు వారి సాధారణ థైరాయిడ్ పనితీరును</w:t>
        <w:br/>
        <w:t xml:space="preserve">    తిరిగి పొందుతారు.</w:t>
        <w:br/>
        <w:br/>
        <w:t>4.  థైరాయిడ్ గ్రంధి యొక్క శస్త్రచికిత్స తొలగింపు కొన్ని సందర్భాల్లో,</w:t>
        <w:br/>
        <w:t xml:space="preserve">    హైపర్ థైరాయిడిజం, థైరాయిడ్ నోడ్యూల్స్, చిన్న థైరాయిడ్ క్యాన్సర్లు,</w:t>
        <w:br/>
        <w:t xml:space="preserve">    పెద్ద గాయిటర్ లేదా గ్రేవ్స్ వ్యాధి ఉన్నవారు, వారి థైరాయిడ్ గ్రంధిలో</w:t>
        <w:br/>
        <w:t xml:space="preserve">    కొంత భాగాన్ని లేదా పూర్తిగా తొలగించవలసి ఉంటుంది. థైరాయిడ్ మొత్తం</w:t>
        <w:br/>
        <w:t xml:space="preserve">    తొలగించబడితే, థైరాయిడ్ హార్మోన్లు ఉత్పత్తి కానందున ఇది</w:t>
        <w:br/>
        <w:t xml:space="preserve">    హైపోథైరాయిడిజానికి దారితీస్తుంది. అయినప్పటికీ, గ్రంధిలోని కొంత</w:t>
        <w:br/>
        <w:t xml:space="preserve">    భాగాన్ని మాత్రమే తొలగించినట్లయితే, శరీరం యొక్క సరైన పనితీరును</w:t>
        <w:br/>
        <w:t xml:space="preserve">    నిర్ధారించడానికి తగినంత థైరాయిడ్ హార్మోన్లను తయారు చేయడం</w:t>
        <w:br/>
        <w:t xml:space="preserve">    సాధ్యమవుతుంది.</w:t>
        <w:br/>
        <w:br/>
        <w:t>5.  మందులు లిథియం వంటి యాంటిసైకోటిక్ మందులు, అమియోడారోన్ మరియు</w:t>
        <w:br/>
        <w:t xml:space="preserve">    ఇంటర్‌లుకిన్స్ వంటి యాంటీఅరిథమిక్ మందులు &amp; క్యాన్సర్ నిరోధక మందులు</w:t>
        <w:br/>
        <w:t xml:space="preserve">    వంటి కొన్ని మందులు థైరాయిడ్ హార్మోన్ ఉత్పత్తిని ప్రభావితం చేస్తాయి.</w:t>
        <w:br/>
        <w:t xml:space="preserve">    హైపర్ థైరాయిడిజం చికిత్సకు ఉపయోగించే మందులు విరుద్ధమైన</w:t>
        <w:br/>
        <w:t xml:space="preserve">    హైపోథైరాయిడిజానికి కారణం కావచ్చు.</w:t>
        <w:br/>
        <w:br/>
        <w:t>6.  రేడియేషన్ థెరపీ అయోనైజింగ్ రేడియేషన్ సాధారణంగా హైపర్ థైరాయిడిజం లేదా</w:t>
        <w:br/>
        <w:t xml:space="preserve">    లింఫోమా లేదా లుకేమియా వంటి తల లేదా మెడ క్యాన్సర్ ఉన్న వ్యక్తులకు</w:t>
        <w:br/>
        <w:t xml:space="preserve">    సూచించబడుతుంది. కానీ కొన్ని సందర్భాల్లో, కొన్ని క్యాన్సర్లు లేదా</w:t>
        <w:br/>
        <w:t xml:space="preserve">    హైపర్ థైరాయిడిజం చికిత్స సమయంలో అయోనైజింగ్ రేడియేషన్ ఎక్స్పోజర్</w:t>
        <w:br/>
        <w:t xml:space="preserve">    థైరాయిడ్ గ్రంధిని దెబ్బతీస్తుంది మరియు హైపోథైరాయిడిజానికి దారి</w:t>
        <w:br/>
        <w:t xml:space="preserve">    తీస్తుంది.</w:t>
        <w:br/>
        <w:br/>
        <w:t>బి. సెంట్రల్ హైపోథైరాయిడిజం సాధారణ థైరాయిడ్ గ్రంధి యొక్క TSH ద్వారా</w:t>
        <w:br/>
        <w:t>తగినంత ఉద్దీపన లేకపోవడం వల్ల సెంట్రల్ హైపోథైరాయిడిజం హైపోథైరాయిడిజంగా</w:t>
        <w:br/>
        <w:t>నిర్వచించబడింది. ఇది ద్వితీయ హైపోథైరాయిడిజం (పిట్యూటరీ) లేదా తృతీయ</w:t>
        <w:br/>
        <w:t>హైపోథైరాయిడిజం (హైపోథాలమస్) మూలం కావచ్చు.</w:t>
        <w:br/>
        <w:br/>
        <w:t>అరుదుగా, హైపోథాలమస్ థైరోట్రోపిన్-విడుదల చేసే హార్మోన్ (TRH)ను తక్కువగా</w:t>
        <w:br/>
        <w:t>స్రవిస్తుంది. ఇది పిట్యూటరీ గ్రంధి ద్వారా TSH యొక్క స్రావాన్ని ప్రభావితం</w:t>
        <w:br/>
        <w:t>చేస్తుంది, దీని వలన హైపోథైరాయిడిజం ఏర్పడుతుంది. దీనిని తృతీయ</w:t>
        <w:br/>
        <w:t>హైపోథైరాయిడిజం అని కూడా అంటారు.</w:t>
        <w:br/>
        <w:br/>
        <w:t>C. పుట్టుకతో వచ్చే హైపోథైరాయిడిజం కొంతమంది పిల్లలు థైరాయిడ్ గ్రంధితో</w:t>
        <w:br/>
        <w:t>పుడతారు, అది పూర్తిగా అభివృద్ధి చెందదు లేదా సరిగ్గా పనిచేయదు, ఇది</w:t>
        <w:br/>
        <w:t>పుట్టుకతోనే హైపోథైరాయిడిజమ్‌కు కారణమవుతుంది. హైపోథైరాయిడిజం కోసం ప్రమాద</w:t>
        <w:br/>
        <w:t>కారకాలు</w:t>
        <w:br/>
        <w:br/>
        <w:t>కింది ప్రమాద కారకాలు హైపోథైరాయిడిజంతో సంబంధం కలిగి ఉంటాయి.</w:t>
        <w:br/>
        <w:br/>
        <w:t>1.  లింగం: పురుషుల కంటే మహిళలు హైపోథైరాయిడిజం అభివృద్ధి చెందే అవకాశం</w:t>
        <w:br/>
        <w:t xml:space="preserve">    ఉంది.</w:t>
        <w:br/>
        <w:br/>
        <w:t>2.  వయస్సు: 60 ఏళ్లు పైబడిన వారిలో హైపోథైరాయిడిజం సర్వసాధారణం.</w:t>
        <w:br/>
        <w:br/>
        <w:t>3.  కుటుంబ చరిత్ర: మీరు హైపోథైరాయిడిజం లేదా ఇతర థైరాయిడ్ సంబంధిత రుగ్మతల</w:t>
        <w:br/>
        <w:t xml:space="preserve">    కుటుంబ చరిత్రను కలిగి ఉంటే ప్రమాదం ఎక్కువగా ఉంటుంది.</w:t>
        <w:br/>
        <w:br/>
        <w:t>4.  జాతి: తెలుపు లేదా ఆసియా జాతులు ఈ రుగ్మతను అభివృద్ధి చేసే అవకాశం</w:t>
        <w:br/>
        <w:t xml:space="preserve">    ఉంది.</w:t>
        <w:br/>
        <w:br/>
        <w:t>5.  వైద్య పరిస్థితులు: మీ హైపర్ థైరాయిడిజం ప్రమాదాన్ని పెంచే అనేక ఆరోగ్య</w:t>
        <w:br/>
        <w:t xml:space="preserve">    సమస్యలు: టైప్ 1 లేదా టైప్ 2 డయాబెటిస్ మల్టిపుల్ స్క్లెరోసిస్</w:t>
        <w:br/>
        <w:t xml:space="preserve">    రుమటాయిడ్ ఆర్థరైటిస్ స్జోగ్రెన్స్ సిండ్రోమ్ లూపస్ సెలియక్ డిసీజ్</w:t>
        <w:br/>
        <w:t xml:space="preserve">    అడిసన్స్ డిసీజ్ హానికర రక్తహీనత బొల్లి బైపోలార్ డిజార్డర్ డౌన్</w:t>
        <w:br/>
        <w:t xml:space="preserve">    సిండ్రోమ్ టర్నర్‌రోసిస్ సిండ్రోమ్ హైగ్నైరోసిస్ వ్యాధి నిర్ధారణ</w:t>
        <w:br/>
        <w:br/>
        <w:t>హైపోథైరాయిడిజం నిర్ధారణను నిర్ధారించడానికి అవసరమైన పరీక్షలు:</w:t>
        <w:br/>
        <w:br/>
        <w:t>A. రక్త పరీక్షలు హైపోథైరాయిడిజం నిర్ధారణకు ఉపయోగించే కొన్ని సాధారణ రక్త</w:t>
        <w:br/>
        <w:t>పరీక్షలు థైరాయిడ్ స్టిమ్యులేటింగ్ హార్మోన్ (TSH) పరీక్ష &amp; థైరాక్సిన్ (T3</w:t>
        <w:br/>
        <w:t>&amp; T4) పరీక్షను కలిగి ఉంటాయి. 1. థైరాయిడ్ స్టిమ్యులేటింగ్ హార్మోన్ (TSH)</w:t>
        <w:br/>
        <w:t>ఇది హైపోథైరాయిడిజమ్‌కు అత్యంత ముఖ్యమైన మరియు సున్నితమైన పరీక్ష. ఇది</w:t>
        <w:br/>
        <w:t>థైరాయిడ్ గ్రంధిని ఎంత థైరాక్సిన్ (T4) హార్మోన్‌ను తయారు చేయాలని</w:t>
        <w:br/>
        <w:t>కోరుతుందో కొలుస్తుంది. అసాధారణంగా అధిక TSH అంటే రక్తంలో తగినంత T4</w:t>
        <w:br/>
        <w:t>లేనందున థైరాయిడ్ గ్రంధి మరింత T4ని తయారు చేయమని అడుగుతుంది. ఇది</w:t>
        <w:br/>
        <w:t>హైపోథైరాయిడిజాన్ని సూచిస్తుంది. ప్రారంభంలో మరియు కాలక్రమేణా మందుల యొక్క</w:t>
        <w:br/>
        <w:t>సరైన మోతాదును నిర్ణయించడానికి TSH వైద్యుడికి సహాయపడుతుంది.</w:t>
        <w:br/>
        <w:br/>
        <w:t>2.  థైరాక్సిన్ మొత్తం (T4) రక్తంలోని చాలా T4 థైరాక్సిన్-బైండింగ్</w:t>
        <w:br/>
        <w:t xml:space="preserve">    గ్లోబులిన్ అనే ప్రోటీన్‌తో జతచేయబడుతుంది. "బౌండ్" T4 శరీర కణాలలోకి</w:t>
        <w:br/>
        <w:t xml:space="preserve">    ప్రవేశించదు. రక్తంలోని T4లో 1%–2% మాత్రమే జతచేయబడలేదు ("ఉచిత") మరియు</w:t>
        <w:br/>
        <w:t xml:space="preserve">    కణాలలోకి ప్రవేశించగలవు. ఉచిత T4 మరియు ఉచిత T4 సూచిక రెండూ రక్తంలో</w:t>
        <w:br/>
        <w:t xml:space="preserve">    జతచేయబడని T4 ఎంత ఉందో మరియు కణాలలోకి ప్రవేశించడానికి అందుబాటులో ఉన్న</w:t>
        <w:br/>
        <w:t xml:space="preserve">    సాధారణ రక్త పరీక్షలు. హైపోథైరాయిడిజంలో, థైరాక్సిన్ స్థాయిలు సాధారణం</w:t>
        <w:br/>
        <w:t xml:space="preserve">    కంటే తక్కువగా ఉంటాయి.</w:t>
        <w:br/>
        <w:br/>
        <w:t>3.  థైరాక్సిన్ టోటల్ (T3) మొత్తం T3 రక్తంలో ప్రసరించే కట్టుబడి మరియు</w:t>
        <w:br/>
        <w:t xml:space="preserve">    స్వేచ్ఛా రూపాలను కలిగి ఉంటుంది మరియు వాటికి కట్టుబడి రక్తంలో లభించే</w:t>
        <w:br/>
        <w:t xml:space="preserve">    ప్రోటీన్ పరిమాణం ద్వారా ప్రభావితం కావచ్చు. T3 హార్మోన్‌ను ఉచిత T3</w:t>
        <w:br/>
        <w:t xml:space="preserve">    లేదా మొత్తం T3గా కొలవవచ్చు. ట్రైయోడోథైరోనిన్ (T3) మొత్తం పరీక్ష</w:t>
        <w:br/>
        <w:t xml:space="preserve">    రక్తంలో ట్రైయోడోథైరోనిన్ (T3) హార్మోన్ యొక్క మొత్తం స్థాయిలను (ఉచిత</w:t>
        <w:br/>
        <w:t xml:space="preserve">    మరియు కట్టుబడి ఉన్న రూపాలు రెండూ) కొలుస్తుంది మరియు సాధారణంగా</w:t>
        <w:br/>
        <w:t xml:space="preserve">    థైరాయిడ్ ప్రొఫైల్ టోటల్ టెస్ట్‌లో భాగంగా చేయబడుతుంది.</w:t>
        <w:br/>
        <w:t xml:space="preserve">    హైపోథైరాయిడిజంలో దీని స్థాయిలు సాధారణమైనవి లేదా తక్కువగా ఉండవచ్చు.</w:t>
        <w:br/>
        <w:br/>
        <w:t>ఈ మూడు పరీక్షలతో పాటు, పరిస్థితిని అంచనా వేయడానికి మరియు</w:t>
        <w:br/>
        <w:t>పర్యవేక్షించడానికి సహాయక పరీక్షలు అవసరం కావచ్చు: యాంటీ థైరోగ్లోబులిన్</w:t>
        <w:br/>
        <w:t>యాంటీబాడీ థైరాక్సిన్ బైండింగ్ గ్లోబులిన్ అలాగే, పుట్టుకతో వచ్చే</w:t>
        <w:br/>
        <w:t>హైపోథైరాయిడిజమ్‌ను తోసిపుచ్చడానికి నవజాత శిశువులందరూ థైరాయిడ్ హార్మోన్</w:t>
        <w:br/>
        <w:t>లోపం కోసం మామూలుగా పరీక్షించబడతారు.</w:t>
        <w:br/>
        <w:br/>
        <w:t>బి. ఇమేజింగ్ పరీక్షలు హైపోథైరాయిడిజం యొక్క కారణాన్ని కనుగొనడానికి</w:t>
        <w:br/>
        <w:t>క్రింది ఇమేజింగ్ పరీక్షలను ఉపయోగించవచ్చు:</w:t>
        <w:br/>
        <w:br/>
        <w:t>1.  థైరాయిడ్ స్కాన్ థైరాయిడ్ స్కాన్ థైరాయిడ్ గ్రంధి యొక్క పరిమాణం, ఆకారం</w:t>
        <w:br/>
        <w:t xml:space="preserve">    మరియు స్థానాన్ని అంచనా వేయడానికి సహాయపడుతుంది. ఈ పరీక్ష</w:t>
        <w:br/>
        <w:t xml:space="preserve">    హైపోథైరాయిడిజం యొక్క కారణాన్ని నిర్ధారించడానికి మరియు థైరాయిడ్</w:t>
        <w:br/>
        <w:t xml:space="preserve">    నోడ్యూల్స్‌ను కూడా తనిఖీ చేయడానికి రేడియోధార్మిక అయోడిన్‌ను తక్కువ</w:t>
        <w:br/>
        <w:t xml:space="preserve">    మొత్తంలో ఉపయోగిస్తుంది.</w:t>
        <w:br/>
        <w:br/>
        <w:t>2.  థైరాయిడ్ యొక్క అల్ట్రాసౌండ్ థైరాయిడ్ నోడ్యూల్స్‌ను నిశితంగా</w:t>
        <w:br/>
        <w:t xml:space="preserve">    పరిశీలించడానికి ఉపయోగించబడుతుంది. థైరాయిడ్ నోడ్యూల్స్ అనేది థైరాయిడ్</w:t>
        <w:br/>
        <w:t xml:space="preserve">    గ్రంధిలో ఏర్పడే ఘన లేదా ద్రవంతో నిండిన గడ్డలు. అల్ట్రాసౌండ్ కూడా</w:t>
        <w:br/>
        <w:t xml:space="preserve">    డాక్టర్‌కు నోడ్యూల్స్‌ క్యాన్సర్‌ స్వభావం కలిగి ఉన్నాయో లేదో</w:t>
        <w:br/>
        <w:t xml:space="preserve">    తెలుసుకోవడానికి సహాయపడుతుంది.</w:t>
        <w:br/>
        <w:br/>
        <w:t>3.  రేడియోధార్మిక అయోడిన్ తీసుకునే పరీక్ష రేడియోధార్మిక అయోడిన్ తీసుకునే</w:t>
        <w:br/>
        <w:t xml:space="preserve">    పరీక్షను థైరాయిడ్ తీసుకునే పరీక్ష అని కూడా పిలుస్తారు, థైరాయిడ్</w:t>
        <w:br/>
        <w:t xml:space="preserve">    రక్తంలో కొద్ది మొత్తంలో మింగిన తర్వాత రక్తం నుండి ఎంత రేడియోధార్మిక</w:t>
        <w:br/>
        <w:t xml:space="preserve">    అయోడిన్ తీసుకుంటుందో కొలుస్తుంది. ఇది థైరాయిడ్ పనితీరును తనిఖీ చేయడం</w:t>
        <w:br/>
        <w:t xml:space="preserve">    మరియు హైపోథైరాయిడిజం యొక్క కారణాన్ని కనుగొనడంలో సహాయపడుతుంది.</w:t>
        <w:br/>
        <w:br/>
        <w:t>థైరాయిడ్ పనితీరు పరీక్షల గురించి మరింత చదవండి. ఇక్కడ నొక్కండి!</w:t>
        <w:br/>
        <w:br/>
        <w:t>ప్రముఖులు జిగి హడిద్‌ను ప్రభావితం చేశారు అమెరికన్ సూపర్ మోడల్ జిగి</w:t>
        <w:br/>
        <w:t>హడిడ్‌కు హషిమోటో థైరాయిడిటిస్ ఉంది. మందులతో తన పరిస్థితిని</w:t>
        <w:br/>
        <w:t>చక్కదిద్దుకోగలిగింది. గినా రోడ్రిగ్జ్ గోల్డెన్ గ్లోబ్ అవార్డు</w:t>
        <w:br/>
        <w:t>గెలుచుకున్న నటి గినా రోడ్రిగ్జ్ 19 సంవత్సరాల వయస్సులో హైపోథైరాయిడిజంతో</w:t>
        <w:br/>
        <w:t>బాధపడుతున్నారు మరియు బరువు పెరగడం మరియు అలసట వంటి లక్షణాలను</w:t>
        <w:br/>
        <w:t>ఎదుర్కొన్నారు. హైపోథైరాయిడిజం నివారణ</w:t>
        <w:br/>
        <w:br/>
        <w:t>హైపోథైరాయిడిజమ్‌ను నివారించడానికి నిర్దిష్ట మార్గం లేదు. వ్యాధి యొక్క</w:t>
        <w:br/>
        <w:t>సంక్లిష్టతలను నివారించడానికి లేదా లక్షణాలు మీ జీవితాన్ని తీవ్రంగా</w:t>
        <w:br/>
        <w:t>ప్రభావితం చేసే ఉత్తమ మార్గం హైపోథైరాయిడిజం సంకేతాల కోసం చూడటం.</w:t>
        <w:br/>
        <w:t>హైపోథైరాయిడిజం వచ్చే ప్రమాదం ఎక్కువగా ఉన్నవారు వారి లక్షణాల పట్ల మరింత</w:t>
        <w:br/>
        <w:t>జాగ్రత్తగా ఉండాలి. మీరు ఏవైనా లక్షణాలను అనుభవిస్తే, మీ వైద్యుడిని</w:t>
        <w:br/>
        <w:t>సంప్రదించడం ఉత్తమం. హైపోథైరాయిడిజమ్‌ను ముందుగానే గుర్తించి చికిత్స</w:t>
        <w:br/>
        <w:t>చేస్తే చాలా వరకు నిర్వహించవచ్చు. సందర్శించవలసిన నిపుణుడు</w:t>
        <w:br/>
        <w:br/>
        <w:t>బరువు పెరగడం, జుట్టు రాలడం, థైరాయిడ్ గ్రంధి విస్తరించడం, ముఖం మరియు</w:t>
        <w:br/>
        <w:t>అవయవాల వాపు, బలహీనత, అలసట, ఏకాగ్రత తగ్గడం, లిబిడో తగ్గడం మరియు గర్భం</w:t>
        <w:br/>
        <w:t>దాల్చడం వంటి లక్షణాలు ఉంటే మీరు తప్పనిసరిగా వైద్యుడిని సందర్శించాలి.</w:t>
        <w:br/>
        <w:t>ఇవన్నీ హైపోథైరాయిడిజం యొక్క సాధ్యమైన లక్షణాలు. మీరు హైపోథైరాయిడిజమ్‌ను</w:t>
        <w:br/>
        <w:t>అనుమానించినట్లయితే, మీరు వీటిని సంప్రదించవచ్చు: జనరల్ ఫిజిషియన్</w:t>
        <w:br/>
        <w:t>ఎండోక్రినాలజిస్ట్ మహిళలు జుట్టు రాలడం, బరువు పెరగడం, అలసట మరియు గర్భం</w:t>
        <w:br/>
        <w:t>ధరించడంలో ఇబ్బంది వంటి నిర్దిష్ట లక్షణాల విషయంలో ఇతర ప్రసూతి మరియు</w:t>
        <w:br/>
        <w:t>స్త్రీ జననేంద్రియ నిపుణుడిని సంప్రదించవలసి ఉంటుంది. ఒకే క్లిక్‌తో ఇక్కడ</w:t>
        <w:br/>
        <w:t>భారతదేశంలోని ఉత్తమ వైద్యుడిని సంప్రదించండి. ఇప్పుడే సంప్రదించండి!</w:t>
        <w:br/>
        <w:br/>
        <w:t>హైపోథైరాయిడిజం చికిత్స</w:t>
        <w:br/>
        <w:br/>
        <w:t>థైరాక్సిన్ హార్మోన్ యొక్క సింథటిక్ వెర్షన్‌ను సూచించడం ద్వారా</w:t>
        <w:br/>
        <w:t>హైపోథైరాయిడిజం చికిత్స పొందుతుంది. సూచించిన ఔషధాన్ని ప్రతిరోజూ ఉదయం లేదా</w:t>
        <w:br/>
        <w:t>వైద్యుడు సూచించిన విధంగా తీసుకోవాలి. ఐరన్ మరియు కాల్షియం సప్లిమెంట్స్</w:t>
        <w:br/>
        <w:t>లేదా అల్యూమినియం హైడ్రాక్సైడ్ వంటి కొన్ని మందులు, కొన్ని యాంటాసిడ్‌లలో</w:t>
        <w:br/>
        <w:t>కనిపిస్తాయి, థైరాక్సిన్ శోషణకు ఆటంకం కలిగించవచ్చు.</w:t>
        <w:br/>
        <w:br/>
        <w:t>TSH మరియు థైరాక్సిన్ స్థాయిల దగ్గరి పర్యవేక్షణ ఆధారంగా మోతాదు సర్దుబాటు</w:t>
        <w:br/>
        <w:t>చేయవలసి ఉంటుంది. థైరాయిడ్ ఔషధం యొక్క మోతాదు వయస్సు, హైపోథైరాయిడిజం యొక్క</w:t>
        <w:br/>
        <w:t>కారణం, ఇతర సారూప్య ఆరోగ్య పరిస్థితులు లేదా రోగి తీసుకునే ఏవైనా ఇతర</w:t>
        <w:br/>
        <w:t>ఔషధాలను బట్టి వైద్యుడు నిర్ణయిస్తారు. ఉదాహరణకు, వృద్ధుల జనాభా తక్కువ</w:t>
        <w:br/>
        <w:t>మోతాదులో ప్రారంభమవుతుంది, అయితే ఉదరకుహర వ్యాధి వంటి జీర్ణశయాంతర వ్యాధులు</w:t>
        <w:br/>
        <w:t>ఔషధం యొక్క శోషణకు ఆటంకం కలిగిస్తే, ఎక్కువ మోతాదు అవసరం కావచ్చు.</w:t>
        <w:br/>
        <w:br/>
        <w:t>థైరాక్సిన్ యొక్క ప్రమాదాలు చాలా తక్కువ లేదా ఎక్కువ ఔషధం తీసుకోవడం వల్ల</w:t>
        <w:br/>
        <w:t>మాత్రమే సంభవిస్తాయి. మీరు చాలా తక్కువ తీసుకుంటే, మీ హైపోథైరాయిడిజం</w:t>
        <w:br/>
        <w:t>కొనసాగుతుంది. మీరు ఎక్కువగా తీసుకుంటే, మీరు హైపర్ థైరాయిడిజం యొక్క</w:t>
        <w:br/>
        <w:t>లక్షణాలను అభివృద్ధి చేస్తారు-ఒక అతి చురుకైన థైరాయిడ్ గ్రంధి. చాలా</w:t>
        <w:br/>
        <w:t>థైరాయిడ్ హార్మోన్ యొక్క అత్యంత సాధారణ లక్షణాలు అలసట, నిద్రలేమి, ఎక్కువ</w:t>
        <w:br/>
        <w:t>ఆకలి, భయము, వేడిని తట్టుకోలేకపోవడం, ఊపిరి ఆడకపోవడం మరియు రేసింగ్ హార్ట్.</w:t>
        <w:br/>
        <w:t>థైరాక్సిన్ పునఃస్థాపన చికిత్స సమయంలో హైపర్ థైరాయిడిజం లక్షణాలను కలిగి</w:t>
        <w:br/>
        <w:t>ఉన్న రోగులు, వారి TSH స్థాయిలను పరీక్షించాలి. ఇది తక్కువగా ఉంటే, చాలా</w:t>
        <w:br/>
        <w:t>థైరాయిడ్ హార్మోన్ను సూచిస్తుంది, వారి మోతాదును తగ్గించాల్సిన అవసరం ఉంది.</w:t>
        <w:br/>
        <w:t>నీకు తెలుసా? మీరు హైపోథైరాయిడిజం కలిగి ఉంటే మరియు పరిస్థితికి చికిత్స</w:t>
        <w:br/>
        <w:t>చేయడానికి చాలా రీప్లేస్‌మెంట్ థెరపీ (లెవోథైరాక్సిన్) తీసుకుంటే, ఇది ఎముక</w:t>
        <w:br/>
        <w:t>నష్టం (బోలు ఎముకల వ్యాధి) మరియు కర్ణిక దడకు దారితీయవచ్చు. దీనిని</w:t>
        <w:br/>
        <w:t>నివారించడానికి, థైరాయిడ్ స్థాయిలు చాలా ఎక్కువగా ఉండకుండా చూసుకోవడానికి</w:t>
        <w:br/>
        <w:t>థైరాక్సిన్ భర్తీని (లెవోథైరాక్సిన్) జాగ్రత్తగా పర్యవేక్షించాలి. సరైన</w:t>
        <w:br/>
        <w:t>చికిత్స కోసం మీ వైద్యుడిని సంప్రదించండి. సంప్రదించడానికి క్లిక్ చేయండి!</w:t>
        <w:br/>
        <w:t>హైపోథైరాయిడిజం కోసం ఇంటి సంరక్షణ</w:t>
        <w:br/>
        <w:br/>
        <w:t>మీకు హైపోథైరాయిడిజం ఉంటే, లోపాన్ని ఎదుర్కోవడానికి థైరాయిడ్ హార్మోన్</w:t>
        <w:br/>
        <w:t>యొక్క సింథటిక్ వెర్షన్ మీకు సూచించబడుతుంది. మందులు తీసుకోవడం మరియు మీ</w:t>
        <w:br/>
        <w:t>లక్షణాలను మెరుగుపరచడంలో మీకు సహాయపడటానికి ఇక్కడ కొన్ని చిట్కాలు ఉన్నాయి.</w:t>
        <w:br/>
        <w:t>మీ వైద్యుడు సూచించినంత వరకు ప్రతిరోజూ టాబ్లెట్ తీసుకోవడం చాలా ముఖ్యం,</w:t>
        <w:br/>
        <w:t>ముందుగా ఉదయం పూట. మీరు టాబ్లెట్‌ను నీటితో మరియు ఖాళీ కడుపుతో తీసుకోవడం</w:t>
        <w:br/>
        <w:t>మంచిది. థైరాయిడ్ ఔషధం మరియు కాల్షియం లేదా ఐరన్ సప్లిమెంట్స్ వంటి ఇతర</w:t>
        <w:br/>
        <w:t>ఔషధాల మధ్య కనీసం 4 గంటల గ్యాప్ నిర్వహించండి. మీ మాత్రలను ట్రాక్</w:t>
        <w:br/>
        <w:t>చేయడానికి, మీరు వాటిని వారంలోని ప్రతి రోజు లేబుల్‌లను కలిగి ఉండే గాలి</w:t>
        <w:br/>
        <w:t>చొరబడని లేబుల్ బాక్స్‌లో నిల్వ చేయవచ్చు. ఇది మీ డోస్‌లను ట్రాక్ చేయడంలో</w:t>
        <w:br/>
        <w:t>మీకు సహాయం చేస్తుంది మరియు మీరు ఏదైనా మిస్ అయ్యారా. డైట్ చిట్కాలు</w:t>
        <w:br/>
        <w:t>అయోడిన్ యొక్క శరీర అవసరాలను తీర్చే సమతుల్య ఆహారం తీసుకోవడం అయోడిన్ లోపం</w:t>
        <w:br/>
        <w:t>వల్ల కలిగే హైపోథైరాయిడిజానికి సహాయపడవచ్చు. మీ ఆహారంలో అయోడిన్‌ను</w:t>
        <w:br/>
        <w:t>చేర్చుకోవడానికి ఇది మంచి మార్గం కాబట్టి అయోడిన్-ఫోర్టిఫైడ్ టేబుల్</w:t>
        <w:br/>
        <w:t>ఉప్పును తీసుకోండి. షెల్ఫిష్, లీన్ ప్రోటీన్లు &amp; తృణధాన్యాలు అయోడిన్ యొక్క</w:t>
        <w:br/>
        <w:t>మంచి మూలాలు. అయినప్పటికీ, హషిమోటో వ్యాధి లేదా ఇతర రకాల ఆటో ఇమ్యూన్</w:t>
        <w:br/>
        <w:t>థైరాయిడ్ వ్యాధుల విషయంలో, రోగులు అయోడిన్ యొక్క దుష్ప్రభావాలకు సున్నితంగా</w:t>
        <w:br/>
        <w:t>ఉండవచ్చు. పెద్ద మొత్తంలో అయోడిన్ ఉన్న ఆహారాన్ని తినడం వల్ల</w:t>
        <w:br/>
        <w:t>హైపోథైరాయిడిజం ఏర్పడవచ్చు లేదా మరింత తీవ్రమవుతుంది. అయోడిన్</w:t>
        <w:br/>
        <w:t>సప్లిమెంట్లను తీసుకోవడం కూడా అదే ప్రభావాన్ని కలిగి ఉంటుంది. అందువల్ల,</w:t>
        <w:br/>
        <w:t>అటువంటి సందర్భాలలో, ఏ ఆహారాలను పరిమితం చేయాలి లేదా నివారించాలి మరియు</w:t>
        <w:br/>
        <w:t>అయోడిన్ సప్లిమెంట్లు లేదా అయోడిన్ కలిగి ఉండే దగ్గు సిరప్‌ల వంటి ఇతర</w:t>
        <w:br/>
        <w:t>మందులను తీసుకోవచ్చా అనే దాని గురించి వైద్యుడిని సంప్రదించడం చాలా ముఖ్యం.</w:t>
        <w:br/>
        <w:t>తక్కువ కొవ్వు ఆహారం తీసుకోండి మరియు కాల్షియం మరియు విటమిన్ డి అధికంగా</w:t>
        <w:br/>
        <w:t>ఉండే పాలు మరియు పాల ఉత్పత్తులు &amp; ఆయిల్ ఫిష్ వంటి ఆహారాలను చేర్చండి.</w:t>
        <w:br/>
        <w:t>చికెన్ బ్రెస్ట్ లేదా ఫిష్ వంటి సన్నని ప్రోటీన్లను జోడించండి. క్యాబేజీ,</w:t>
        <w:br/>
        <w:t>బ్రోకలీ లేదా కాలీఫ్లవర్ వంటి కొన్ని కూరగాయలను నివారించండి, ఎందుకంటే ఇవి</w:t>
        <w:br/>
        <w:t>థైరాయిడ్ గ్రంధి పనితీరుకు ఆటంకం కలిగిస్తాయి.</w:t>
        <w:br/>
        <w:t>టోఫు, వేగన్ చీజ్ మరియు మాంసం ఉత్పత్తులు, సోయా పాలు, సోయాబీన్స్ మరియు</w:t>
        <w:br/>
        <w:t>సోయా సాస్ వంటి సోయా ఆహార ఉత్పత్తులను పరిమితం చేయండి. సోయా థైరాయిడ్</w:t>
        <w:br/>
        <w:t>హార్మోన్ శోషణను అడ్డుకుంటుంది. అందువల్ల, మందులు తీసుకునే ముందు మరియు</w:t>
        <w:br/>
        <w:t>తర్వాత కనీసం నాలుగు గంటల పాటు సోయా ఆధారిత ఆహారాలు తినడం లేదా త్రాగడం</w:t>
        <w:br/>
        <w:t>మానుకోండి. సోయా వలె, ఫైబర్ కూడా హార్మోన్ శోషణకు ఆటంకం కలిగిస్తుంది.</w:t>
        <w:br/>
        <w:t>ఫైబర్ శరీరానికి చాలా ముఖ్యమైనది కాబట్టి, దానిని పూర్తిగా నివారించవద్దు.</w:t>
        <w:br/>
        <w:t>బదులుగా, అధిక ఫైబర్ ఆహారాలు తిన్న కొన్ని గంటలలోపు మందులను తీసుకోకుండా</w:t>
        <w:br/>
        <w:t>ఉండండి. ఆహారం-సంబంధిత కొన్ని మార్పులను చేర్చడం వలన మీ పరిస్థితిని</w:t>
        <w:br/>
        <w:t>మెరుగ్గా నిర్వహించడంతోపాటు ఆరోగ్యకరమైన జీవితాన్ని గడపవచ్చు. హైపో</w:t>
        <w:br/>
        <w:t>థైరాయిడిజం ఉన్నవారి కోసం ఇక్కడ కొన్ని ఆహార చిట్కాలు ఉన్నాయి, ఇవి</w:t>
        <w:br/>
        <w:t>పరిస్థితిని నియంత్రించడంలో సహాయపడతాయి. చదవడానికి క్లిక్ చేయండి!</w:t>
        <w:br/>
        <w:br/>
        <w:t>వ్యాయామం మరియు యోగా రోజువారీ వ్యాయామం మరియు యోగా శరీరం యొక్క జీవక్రియ</w:t>
        <w:br/>
        <w:t>రేటును పెంచడంలో మరియు హైపోథైరాయిడిజం యొక్క లక్షణాలను తగ్గించడంలో</w:t>
        <w:br/>
        <w:t>సహాయపడుతుంది. రెగ్యులర్ వ్యాయామం ఊబకాయం మరియు గుండె సంబంధిత సమస్యలతో సహా</w:t>
        <w:br/>
        <w:t>హైపోథైరాయిడిజం యొక్క సమస్యలతో పోరాడటానికి కూడా సహాయపడుతుంది. మీరు మీ</w:t>
        <w:br/>
        <w:t>జీవక్రియను పెంచడానికి మరియు హైపోథైరాయిడిజం లక్షణాలతో సహాయపడటానికి</w:t>
        <w:br/>
        <w:t>తేలికపాటి వ్యాయామ కార్యక్రమాలలో కూడా పాల్గొనవచ్చు.</w:t>
        <w:br/>
        <w:br/>
        <w:t>థైరాయిడ్ సమస్యలలో సహాయపడే కొన్ని యోగా ఆసనాలు: సర్వంగాసన హలాసన సేతుబంధాసన</w:t>
        <w:br/>
        <w:t>సిర్సాసన గమనిక: దయచేసి నిపుణుల పర్యవేక్షణలో మాత్రమే ఈ ఆసనాలను చేయండి.</w:t>
        <w:br/>
        <w:br/>
        <w:t>అక్షర్, వ్యవస్థాపకుడు &amp; ఛైర్మన్, అక్షర్ యోగా హైపోథైరాయిడిజం కోసం కొన్ని</w:t>
        <w:br/>
        <w:t>యోగా ఆసనాలను సూచిస్తారు, వాటి ప్రయోజనాలు మరియు ఆసనాలు చేయడానికి దశలు</w:t>
        <w:br/>
        <w:t>ఉన్నాయి. తెలుసుకోవాలంటే చదవండి!</w:t>
        <w:br/>
        <w:br/>
        <w:t>హైపోథైరాయిడిజం యొక్క సమస్యలు హైపోథైరాయిడిజం అనేక ఆరోగ్య సమస్యలను</w:t>
        <w:br/>
        <w:t>కలిగిస్తుంది:</w:t>
        <w:br/>
        <w:br/>
        <w:t>1.  గాయిటర్ థైరాయిడ్ గ్రంధిని ఎక్కువ హార్మోన్లను ఉత్పత్తి చేయడానికి</w:t>
        <w:br/>
        <w:t xml:space="preserve">    నిరంతరం ప్రేరేపించడం వల్ల గ్రంథి ఉబ్బి పెద్దదిగా మారవచ్చు. దీనినే</w:t>
        <w:br/>
        <w:t xml:space="preserve">    గాయిటర్ అంటారు. ఇది మెడలో కాస్మెటిక్ వైకల్యం వలె కనిపిస్తుంది మరియు</w:t>
        <w:br/>
        <w:t xml:space="preserve">    శ్వాస తీసుకోవడంలో లేదా మింగేటప్పుడు కూడా ఇబ్బంది కలిగించవచ్చు.</w:t>
        <w:br/>
        <w:br/>
        <w:t>2.  ఊబకాయం తగ్గిన ఆకలితో కూడా, హైపోథైరాయిడిజంతో బాధపడుతున్న వ్యక్తులు</w:t>
        <w:br/>
        <w:t xml:space="preserve">    బరువు పెరుగుతారు మరియు బేసల్ మెటబాలిక్ రేటు నెమ్మదిగా ఉండటం వలన</w:t>
        <w:br/>
        <w:t xml:space="preserve">    బరువు తగ్గడం కష్టం. ఇది వారిని ఊబకాయానికి గురి చేస్తుంది.</w:t>
        <w:br/>
        <w:br/>
        <w:t>3.  గుండె సంబంధిత సమస్యలు హైపోథైరాయిడిజం గుండె జబ్బులు లేదా గుండె</w:t>
        <w:br/>
        <w:t xml:space="preserve">    ఆగిపోయే ప్రమాదంతో ముడిపడి ఉంటుంది. ఇది తక్కువ సాంద్రత కలిగిన</w:t>
        <w:br/>
        <w:t xml:space="preserve">    లిపోప్రొటీన్ (LDL) స్థాయిలను పెంచుతుంది, ఇది గుండె ఆరోగ్యానికి</w:t>
        <w:br/>
        <w:t xml:space="preserve">    చెడ్డది.</w:t>
        <w:br/>
        <w:br/>
        <w:t>4.  స్త్రీలలో వంధ్యత్వం, హైపోథైరాయిడిజం గుడ్ల ఉత్పత్తి యొక్క సాధారణ</w:t>
        <w:br/>
        <w:t xml:space="preserve">    చక్రానికి లేదా అండోత్సర్గము ప్రక్రియకు ఆటంకం కలిగిస్తుంది మరియు</w:t>
        <w:br/>
        <w:t xml:space="preserve">    గర్భం ధరించడానికి ప్రయత్నిస్తున్నప్పుడు సవాళ్లను కలిగిస్తుంది.</w:t>
        <w:br/>
        <w:t xml:space="preserve">    పురుషులలో, పనికిరాని థైరాయిడ్ అసాధారణమైన స్పెర్మ్ పదనిర్మాణం మరియు</w:t>
        <w:br/>
        <w:t xml:space="preserve">    అంగస్తంభనకు కారణమవుతుంది.</w:t>
        <w:br/>
        <w:br/>
        <w:t>5.  పరిధీయ నరాలవ్యాధి దీర్ఘకాలిక హైపోథైరాయిడిజం మెదడు మరియు వెన్నుపాము</w:t>
        <w:br/>
        <w:t xml:space="preserve">    నుండి శరీరంలోని మిగిలిన భాగాలకు సమాచారాన్ని చేరవేసే పరిధీయ నరాలను</w:t>
        <w:br/>
        <w:t xml:space="preserve">    దెబ్బతీస్తుంది. ఇది నొప్పి, జలదరింపు లేదా అంత్య భాగాలలో తిమ్మిరిని</w:t>
        <w:br/>
        <w:t xml:space="preserve">    కలిగిస్తుంది.</w:t>
        <w:br/>
        <w:br/>
        <w:t>6.  మైక్సెడెమా అనేది శరీరంలో థైరాయిడ్ స్థాయిలు చాలా తక్కువగా ఉన్నప్పుడు</w:t>
        <w:br/>
        <w:t xml:space="preserve">    సంభవించే అరుదైన మరియు తీవ్రమైన సమస్య. రోగి నీరసంగా, మగతగా మారవచ్చు</w:t>
        <w:br/>
        <w:t xml:space="preserve">    మరియు తీవ్రమైన రూపాల్లో మైక్సెడెమా కోమా అని పిలువబడే కోమాలోకి</w:t>
        <w:br/>
        <w:t xml:space="preserve">    జారిపోవచ్చు, ఇది ప్రాణాంతకమవుతుంది.</w:t>
        <w:br/>
        <w:br/>
        <w:t>7.  బ్యాలెన్స్ సమస్యలు హైపోథైరాయిడిజం ముఖ్యంగా వృద్ధ మహిళల్లో సమతుల్య</w:t>
        <w:br/>
        <w:t xml:space="preserve">    సమస్యలతో కూడా ఉంటుంది.</w:t>
        <w:br/>
        <w:br/>
        <w:t>8.  కీళ్ల నొప్పి తక్కువ స్థాయిలో థైరాయిడ్ హార్మోన్ కీళ్ల మరియు కండరాల</w:t>
        <w:br/>
        <w:t xml:space="preserve">    నొప్పికి కారణమవుతుంది, అలాగే స్నాయువు యొక్క వాపు అయిన స్నాయువు,</w:t>
        <w:br/>
        <w:t xml:space="preserve">    ఎముకకు కండరాలను జోడించే మందపాటి పీచు త్రాడులు.</w:t>
        <w:br/>
        <w:br/>
        <w:t>9.  మానసిక ఆరోగ్య సమస్యలు హైపోథైరాయిడిజం నెమ్మదిగా మానసిక పనితీరుతో పాటు</w:t>
        <w:br/>
        <w:t xml:space="preserve">    జ్ఞాపకశక్తి లేదా ఏకాగ్రత లోపాలను కలిగిస్తుంది. డిప్రెషన్</w:t>
        <w:br/>
        <w:t xml:space="preserve">    హైపోథైరాయిడిజంలో కూడా సంభవించవచ్చు మరియు కాలక్రమేణా మరింత</w:t>
        <w:br/>
        <w:t xml:space="preserve">    తీవ్రమవుతుంది.</w:t>
        <w:br/>
        <w:br/>
        <w:t>10. పుట్టుకతో వచ్చే లోపాలు చికిత్స చేయని థైరాయిడ్ వ్యాధి ఉన్న స్త్రీలు</w:t>
        <w:br/>
        <w:t xml:space="preserve">    పుట్టుకతో వచ్చే లోపాల ప్రమాదం ఎక్కువగా ఉన్న శిశువులకు జన్మనిచ్చే</w:t>
        <w:br/>
        <w:t xml:space="preserve">    అవకాశం ఉంది. ఈ పిల్లలకు మేధోపరమైన మరియు అభివృద్ధిపరమైన సమస్యలు కూడా</w:t>
        <w:br/>
        <w:t xml:space="preserve">    వచ్చే అవకాశం ఉంది. సకాలంలో చికిత్స చేయని పుట్టుకతో వచ్చే</w:t>
        <w:br/>
        <w:t xml:space="preserve">    హైపోథైరాయిడిజం ఉన్న శిశువులు శారీరక మరియు మానసిక వికాసానికి గురయ్యే</w:t>
        <w:br/>
        <w:t xml:space="preserve">    ప్రమాదం ఉంది.</w:t>
        <w:br/>
        <w:br/>
        <w:t>హైపోథైరాయిడిజం వల్ల కలిగే సమస్యల గురించి మరింత చదవండి. చదవడానికి క్లిక్</w:t>
        <w:br/>
        <w:t>చేయండి!</w:t>
        <w:br/>
        <w:br/>
        <w:t>హైపోథైరాయిడిజం కోసం ప్రత్యామ్నాయ చికిత్సలు</w:t>
        <w:br/>
        <w:br/>
        <w:t>ఆయుర్వేదం త్రిఫల, గుగ్గులు మరియు పునర్నవాది యొక్క ఆయుర్వేద సన్నాహాలు</w:t>
        <w:br/>
        <w:t>హైపో థైరాయిడిజం చికిత్సలో సహాయపడతాయని కనుగొనబడింది.</w:t>
        <w:br/>
        <w:br/>
        <w:t>హోమియోపతి హోమియోపతి సన్నాహాలు, కాల్కేరియా కార్బోనికా వంటివి,</w:t>
        <w:br/>
        <w:t>హైపోథైరాయిడిజం చికిత్సలో ప్రభావవంతంగా ఉన్నట్లు కనుగొనబడింది.</w:t>
        <w:br/>
        <w:t>హైపోథైరాయిడిజంతో జీవించడం</w:t>
        <w:br/>
        <w:br/>
        <w:t>హైపో థైరాయిడిజం యొక్క రోగనిర్ధారణ తరచుగా రోగికి ఆందోళనకు కారణం కావచ్చు,</w:t>
        <w:br/>
        <w:t>ఎందుకంటే ఇది బహుళ ఆరోగ్య లక్షణాలతో వస్తుంది. రోగులు తరచుగా ఊబకాయంతో</w:t>
        <w:br/>
        <w:t>పోరాడుతున్నారు మరియు తక్కువ శక్తి స్థాయిలను కలిగి ఉంటారు. వీరికి</w:t>
        <w:br/>
        <w:t>కొలెస్ట్రాల్ స్థాయిలు పెరగడం మరియు గుండె ఆగిపోవడం వంటి గుండె సమస్యలు</w:t>
        <w:br/>
        <w:t>ఉంటాయి. పునరుత్పత్తి వయస్సు గల స్త్రీలు కూడా హైపోథైరాయిడిజం కారణంగా</w:t>
        <w:br/>
        <w:t>బిడ్డను కనడంలో సమస్యలను ఎదుర్కొంటారు. హైపోథైరాయిడిజం దీర్ఘకాలిక</w:t>
        <w:br/>
        <w:t>డిప్రెషన్‌కు కారణమవుతుంది. ఇవన్నీ రోగుల జీవన నాణ్యతను ప్రభావితం</w:t>
        <w:br/>
        <w:t>చేస్తాయి. అదృష్టవశాత్తూ, హైపోథైరాయిడిజం సాధారణంగా చవకైన మందులతో</w:t>
        <w:br/>
        <w:t>నిర్వహించబడుతుంది. మీ థైరాయిడ్ హార్మోన్ స్థాయిలు తక్కువగా ఉన్నట్లయితే,</w:t>
        <w:br/>
        <w:t>కింది చిట్కాలతో పాటు ఒక సాధారణ చికిత్స మీ జీవన నాణ్యతను బాగా</w:t>
        <w:br/>
        <w:t>మెరుగుపరుస్తుంది.</w:t>
        <w:br/>
        <w:br/>
        <w:t>1.  బరువు తగ్గండి మీకు తక్కువ థైరాయిడ్ లెవెల్స్ ఉంటే, మీరు మెటబాలిక్</w:t>
        <w:br/>
        <w:t xml:space="preserve">    రేటు తగ్గిపోయి ఉండవచ్చు మరియు అధిక బాడీ మాస్ ఇండెక్స్ (BMI)</w:t>
        <w:br/>
        <w:t xml:space="preserve">    ఉండవచ్చు, ఇది మీకు ఊబకాయం వచ్చే ప్రమాదం ఉంది. మరియు మీరు అధిక</w:t>
        <w:br/>
        <w:t xml:space="preserve">    బరువుతో ఉంటే, సాధారణ విధులను నిర్వహించడానికి మీకు మరింత థైరాయిడ్</w:t>
        <w:br/>
        <w:t xml:space="preserve">    హార్మోన్ అవసరం కావచ్చు.</w:t>
        <w:br/>
        <w:br/>
        <w:t>తక్కువ కేలరీల ఆహారం బరువు తగ్గడానికి మీకు సహాయపడుతుంది మరియు తీవ్రమైన</w:t>
        <w:br/>
        <w:t>సందర్భాల్లో, బరువు తగ్గించే శస్త్రచికిత్స కూడా సహాయపడుతుంది. బరువు</w:t>
        <w:br/>
        <w:t>తగ్గడానికి అందుబాటులో ఉన్న ఎంపికల గురించి మరియు మీ థైరాయిడ్ పనితీరు</w:t>
        <w:br/>
        <w:t>మరియు వ్యాధి నియంత్రణను ఎలా మెరుగుపరుస్తుంది అనే దాని గురించి మీ</w:t>
        <w:br/>
        <w:t>వైద్యుడితో మాట్లాడండి.</w:t>
        <w:br/>
        <w:br/>
        <w:t>2.  సమతుల్య ఆహారం తీసుకోండి ఆరోగ్యకరమైన ఆహారం, బద్ధకం, అలసట మరియు అలసట</w:t>
        <w:br/>
        <w:t xml:space="preserve">    వంటి హైపోథైరాయిడిజం యొక్క కొన్ని లక్షణాలను ఎదుర్కోవటానికి మీకు</w:t>
        <w:br/>
        <w:t xml:space="preserve">    సహాయపడుతుంది. బాగా తినడం వల్ల థైరాయిడ్ గ్రంధి దెబ్బతినడం వల్ల ఇతర</w:t>
        <w:br/>
        <w:t xml:space="preserve">    ఆరోగ్య సమస్యలు వచ్చే ప్రమాదాన్ని కూడా తగ్గిస్తుంది.</w:t>
        <w:br/>
        <w:br/>
        <w:t>సెలీనియం, ఒమేగా-3 కొవ్వు ఆమ్లాలు, కాల్షియం, మెగ్నీషియం మరియు విటమిన్లు E</w:t>
        <w:br/>
        <w:t>మరియు B6 అధికంగా ఉండే ఆహారాన్ని తినండి. తాజా పండ్లు మరియు కూరగాయలు,</w:t>
        <w:br/>
        <w:t>తృణధాన్యాలు మరియు సన్నని మాంసాన్ని ఎక్కువగా తీసుకోవడం మరియు ప్రాసెస్</w:t>
        <w:br/>
        <w:t>చేసిన ఆహారాలకు దూరంగా ఉండండి.</w:t>
        <w:br/>
        <w:br/>
        <w:t>మీ ప్లేట్‌లో ఏమి జరుగుతుందో పునఃపరిశీలించాల్సిన సమయం ఇది. మీకు</w:t>
        <w:br/>
        <w:t>హైపోథైరాయిడిజం ఉన్నట్లయితే, నివారించాల్సిన ఆహారాల గురించి ఇక్కడ మరింత</w:t>
        <w:br/>
        <w:t>సమాచారం ఉంది. చదవడానికి క్లిక్ చేయండి!</w:t>
        <w:br/>
        <w:br/>
        <w:t>3.  విఫలం లేకుండా వ్యాయామం చేయండి హైపోథైరాయిడిజం మీకు అలసిపోయినట్లు</w:t>
        <w:br/>
        <w:t xml:space="preserve">    మరియు శక్తి తక్కువగా ఉన్నట్లు అనిపిస్తుంది కాబట్టి, మీరు శారీరకంగా</w:t>
        <w:br/>
        <w:t xml:space="preserve">    చురుకుగా ఉండేలా చూసుకోవడం చాలా ముఖ్యం. ఇది మీ జీవక్రియను</w:t>
        <w:br/>
        <w:t xml:space="preserve">    మెరుగుపరచడమే కాకుండా బరువు తగ్గడంలో సహాయం చేయడం నుండి మీ పరిస్థితిని</w:t>
        <w:br/>
        <w:t xml:space="preserve">    నిర్వహించడంలో మీకు సహాయపడటం వరకు మీ మొత్తం ఆరోగ్యాన్ని</w:t>
        <w:br/>
        <w:t xml:space="preserve">    మెరుగుపరుస్తుంది.</w:t>
        <w:br/>
        <w:br/>
        <w:t>మీరు ఉదయం మరియు సాయంత్రం నడవడం లేదా క్రీడలు ఆడటం ద్వారా నెమ్మదిగా</w:t>
        <w:br/>
        <w:t>ప్రారంభించవచ్చు. ఈత కొట్టడం లేదా సైకిల్ తొక్కడం చెడ్డ ఆలోచన కాదు,</w:t>
        <w:br/>
        <w:t>ఎందుకంటే ఇది మీకు కదలడానికి మరియు చురుకుగా ఉండటానికి సహాయపడుతుంది.</w:t>
        <w:br/>
        <w:t>థైరాయిడ్ గ్రంధిని ఉత్తేజపరిచే మరియు ఆరోగ్యకరమైన జీవక్రియను</w:t>
        <w:br/>
        <w:t>నిర్వహించడానికి మీకు సహాయపడే కండరాలను సాగదీయడం మరియు మెలితిప్పడం వంటివి</w:t>
        <w:br/>
        <w:t>మీరు యోగాను కూడా పరిగణించవచ్చు.</w:t>
        <w:br/>
        <w:br/>
        <w:t>4.  క్రమం తప్పకుండా మందులు తీసుకోండి, ఈ మందులను క్రమం తప్పకుండా మరియు</w:t>
        <w:br/>
        <w:t xml:space="preserve">    సమయానికి తీసుకోవడం గురించి మీ వైద్యుని సలహాను ఖచ్చితంగా పాటించండి.</w:t>
        <w:br/>
        <w:t xml:space="preserve">    రోజంతా రక్తంలో హార్మోన్ల స్థిరమైన స్థాయిని నిర్ధారించడానికి దాదాపు</w:t>
        <w:br/>
        <w:t xml:space="preserve">    అదే సమయంలో ప్రతిరోజూ మీ మందులను తీసుకోండి.</w:t>
        <w:br/>
        <w:br/>
        <w:t>థైరాయిడ్ మందులు తీసుకోవడానికి ఉత్తమ సమయం ఉదయాన్నే. కానీ, టీ లేదా కాఫీతో</w:t>
        <w:br/>
        <w:t>తీసుకోకండి, ఎందుకంటే మీరు ఆహార పదార్థాలకు మరియు ఈ ఔషధానికి మధ్య కనీసం 30</w:t>
        <w:br/>
        <w:t>నిమిషాల గ్యాప్ మెయింటెయిన్ చేయాలి. మందులను దాటవేయకుండా ఉండటానికి మందులు</w:t>
        <w:br/>
        <w:t>తీసుకోవాలని రిమైండర్ ఉంచుకోవడం తెలివైన పని.</w:t>
        <w:br/>
        <w:br/>
        <w:t>హైపో థైరాయిడిజం కోసం మందులు వాడుతున్నప్పుడు మీరు చేసే కొన్ని సాధారణ</w:t>
        <w:br/>
        <w:t>తప్పులు కూడా చదవండి. చదవడానికి క్లిక్ చేయండి!</w:t>
        <w:br/>
        <w:br/>
        <w:t>5.  ఒత్తిడిని నిర్వహించండి మీరు ఒత్తిడికి గురైనప్పుడు, శరీరంలో అనేక</w:t>
        <w:br/>
        <w:t xml:space="preserve">    హార్మోన్ల మార్పులు సంభవిస్తాయి. ఈ మార్పులు థైరాయిడ్ హార్మోన్లకు</w:t>
        <w:br/>
        <w:t xml:space="preserve">    థైరాయిడ్ గ్రాహక కణాల నిరోధకతను పెంచడమే కాకుండా మీ రోగనిరోధక శక్తిని</w:t>
        <w:br/>
        <w:t xml:space="preserve">    బలహీనపరుస్తాయి. కాబట్టి, ఒత్తిడి మరియు హైపోథైరాయిడిజం నిర్వహణ</w:t>
        <w:br/>
        <w:t xml:space="preserve">    విషయంలో రెండు మార్గాలు లేవు.</w:t>
        <w:br/>
        <w:br/>
        <w:t>మీకు ఒత్తిడిని తగ్గించడంలో సహాయపడే కొన్ని చర్యలు, అభిరుచి, ధ్యానం,</w:t>
        <w:br/>
        <w:t>డ్యాన్స్ లేదా ఆర్ట్ క్లాస్‌లో చేరడం, గార్డెనింగ్, చిన్న-వెకేషన్ ప్లాన్</w:t>
        <w:br/>
        <w:t>చేయడం, స్నేహితులు మరియు కుటుంబ సభ్యులతో గడపడం మొదలైనవి.</w:t>
        <w:br/>
        <w:br/>
        <w:t>గర్భం మరియు హైపోథైరాయిడిజం గర్భధారణ సమయంలో హైపోథైరాయిడిజం చాలా సాధారణం</w:t>
        <w:br/>
        <w:t>మరియు తల్లి మరియు బిడ్డ ఇద్దరి ఆరోగ్యానికి గణనీయమైన ముప్పును</w:t>
        <w:br/>
        <w:t>కలిగిస్తుంది. హైపో థైరాయిడిజంతో, తల్లికి గర్భస్రావాలు, రక్తపోటు,</w:t>
        <w:br/>
        <w:t>రక్తహీనత, కండరాల నొప్పి మొదలైన వాటి ప్రమాదం ఎక్కువగా ఉండవచ్చు. అయితే,</w:t>
        <w:br/>
        <w:t>శిశువుకు అభిజ్ఞా మరియు అభివృద్ధి లోపాలు వచ్చే అవకాశం ఉంది.</w:t>
        <w:br/>
        <w:br/>
        <w:t>హైపోథైరాయిడిజంతో బాధపడుతున్న స్త్రీలకు వారి గర్భం యొక్క వ్యవధి కోసం</w:t>
        <w:br/>
        <w:t>థైరాయిడ్ ఔషధం యొక్క అధిక మోతాదు అవసరం మరియు వారు గర్భం నిర్ధారించబడిన</w:t>
        <w:br/>
        <w:t>వెంటనే వారి వైద్యుడిని సంప్రదించాలి. చికిత్స మోతాదులను ఆప్టిమైజ్</w:t>
        <w:br/>
        <w:t>చేయడానికి TSH మరియు థైరాక్సిన్ స్థాయిల కోసం సాధారణ పర్యవేక్షణ పరీక్షలు</w:t>
        <w:br/>
        <w:t>చేయించుకోవడం కూడా చాలా అవసరం.</w:t>
        <w:br/>
        <w:br/>
        <w:t>గర్భధారణ సమయంలో హైపోథైరాయిడిజం కోసం తీసుకోవలసిన విస్తృత శ్రేణి చిక్కులు,</w:t>
        <w:br/>
        <w:t>లక్షణాలు మరియు చర్యల గురించి ఇక్కడ మరిన్ని ఉన్నాయి. చదవడానికి ఇక్కడ</w:t>
        <w:br/>
        <w:t>క్లిక్ చేయండి!</w:t>
        <w:br/>
        <w:br/>
        <w:t>తరచుగా అడిగే ప్రశ్నలు నాకు హైపోథైరాయిడిజం ఉంటే నేను ఎలాంటి ఆహారం</w:t>
        <w:br/>
        <w:t>తీసుకోవాలి? హైపోథైరాయిడిజం అనేది వంశపారంపర్య వ్యాధినా? వ్యాయామం చేసిన</w:t>
        <w:br/>
        <w:t>తర్వాత కూడా నేను ఎందుకు బరువు తగ్గడం లేదు? నేను థైరాయిడ్ సప్లిమెంట్లను</w:t>
        <w:br/>
        <w:t>ఎంతకాలం తీసుకోవాలి? నేను హైపోథైరాయిడిజం కోసం సూచించిన మందులను</w:t>
        <w:br/>
        <w:t>తీసుకోకపోతే ఏమి జరుగుతుంది? హైపోథైరాయిడిజంతో నేను త్వరగా బరువు తగ్గడం</w:t>
        <w:br/>
        <w:t>ఎలా? హైపోథైరాయిడిజం పూర్తిగా నశించగలదా? సూచనలు InformedHealth.org</w:t>
        <w:br/>
        <w:t>[ఇంటర్నెట్]. కొలోన్, జర్మనీ: ఇన్‌స్టిట్యూట్ ఫర్ క్వాలిటీ అండ్</w:t>
        <w:br/>
        <w:t>ఎఫిషియెన్సీ ఇన్ హెల్త్ కేర్ (IQWiG); 2006. అండర్యాక్టివ్ థైరాయిడ్:</w:t>
        <w:br/>
        <w:t>అవలోకనం. 2014 అక్టోబర్ 8 [2017 ఆగస్టు 10న నవీకరించబడింది]. పాటిల్ ఎన్,</w:t>
        <w:br/>
        <w:t>రెహ్మాన్ ఎ, జియాలాల్ I. హైపోథైరాయిడిజం. స్టాట్ పెరల్స్. ట్రెజర్ ఐలాండ్</w:t>
        <w:br/>
        <w:t>(FL). StatPearls పబ్లిషింగ్; 2021 జనవరి. కోస్టోగ్లౌ-అతనాస్సియో I,</w:t>
        <w:br/>
        <w:t>నటల్లెస్ కె. హైపోథైరాయిడిజం - పాత వ్యాధికి సంబంధించిన కొత్త అంశాలు.</w:t>
        <w:br/>
        <w:t>హిప్పోక్రాటియా. 2010 ఏప్రిల్;14(2):82-7. చాకర్ L, బియాంకో AC, జోంక్లాస్</w:t>
        <w:br/>
        <w:t>J, పీటర్స్ RP. హైపోథైరాయిడిజం. లాన్సెట్. 2017 సెప్టెంబర్</w:t>
        <w:br/>
        <w:t>23;390(10101):1550-1562. ఉన్నికృష్ణన్ AG, కల్రా S, సహాయ్ RK, బంట్వాల్ G,</w:t>
        <w:br/>
        <w:t>జాన్ M, తివారి N. పెద్దలలో హైపోథైరాయిడిజం యొక్క వ్యాప్తి: భారతదేశంలోని</w:t>
        <w:br/>
        <w:t>ఎనిమిది నగరాల్లో ఒక ఎపిడెమియోలాజికల్ అధ్యయనం. ఇండియన్ J ఎండోక్రినాల్</w:t>
        <w:br/>
        <w:t>మెటాబ్. 2013 జూలై;17(4):647-52. సింగ్ కె, థాకర్ ఎబి. హైపోథైరాయిడిజం</w:t>
        <w:br/>
        <w:t>నిర్వహణలో పునర్నవాది కాషాయతో పాటు త్రిఫలాద్య గుగ్గులు పాత్రను అంచనా</w:t>
        <w:br/>
        <w:t>వేయడానికి ఒక క్లినికల్ అధ్యయనం. ఆయు. 2018 జనవరి-మార్చి;39(1):50-55. doi:</w:t>
        <w:br/>
        <w:t>10.4103/ayu.AYU_62_17. థైరాయిడ్ - కాల్కేరియా కార్బోనికా. US నేషనల్</w:t>
        <w:br/>
        <w:t>లైబ్రరీ ఆఫ్ మెడిసిన్. హైపోథైరాయిడిజం వెబ్ బ్రోచర్. అమెరికన్ థైరాయిడ్</w:t>
        <w:br/>
        <w:t>అసోసియేషన్ (ATA).</w:t>
        <w:br/>
        <w:br/>
        <w:t>==================================================</w:t>
        <w:br/>
        <w:br/>
        <w:t>జుట్టు రాలడాన్ని హెయిర్ ఫాల్, బట్టతల, అలోపేసియా అని కూడా అంటారు. అవలోకనం</w:t>
        <w:br/>
        <w:t>సాధారణంగా, ప్రజలు రోజుకు 50 నుండి 100 వెంట్రుకలు రాలిపోతారు. జుట్టు</w:t>
        <w:br/>
        <w:t>రాలడం అనేది సహజమైన ప్రక్రియ, దీనిలో కొత్త జుట్టు పెరగడం</w:t>
        <w:br/>
        <w:t>ప్రారంభించినప్పుడు కొన్ని వెంట్రుకలు రాలిపోతాయి. ఈ సమతుల్యత</w:t>
        <w:br/>
        <w:t>దెబ్బతింటుంటే జుట్టు రాలడం లేదా అలోపేసియా ఏర్పడుతుంది మరియు కొత్త జుట్టు</w:t>
        <w:br/>
        <w:t>పెరుగుతున్న దానికంటే ఎక్కువ జుట్టు రాలడం ప్రారంభమవుతుంది. జుట్టు రాలడం</w:t>
        <w:br/>
        <w:t>పురుషులు, మహిళలు మరియు కొన్నిసార్లు పిల్లలను కూడా ప్రభావితం చేస్తుంది.</w:t>
        <w:br/>
        <w:t>జుట్టు పల్చబడటం, వెంట్రుకలు తగ్గడం, భాగం వెడల్పుగా మారడం మరియు బట్టతల</w:t>
        <w:br/>
        <w:t>పాచెస్ రూపంలో జుట్టు రాలడాన్ని గమనించవచ్చు. వయస్సు, జన్యుశాస్త్రం,</w:t>
        <w:br/>
        <w:t>పోషకాహార లోపాలు, హార్మోన్ల అసమతుల్యత, కొన్ని వ్యాధులు మరియు మందులు</w:t>
        <w:br/>
        <w:t>జుట్టు రాలడానికి కొన్ని కారణాలు కావచ్చు. అయితే ఒత్తిడి, బిగుతుగా ఉండే</w:t>
        <w:br/>
        <w:t>కేశాలంకరణ, కెమికల్ హెయిర్ ట్రీట్‌మెంట్‌లు మరియు స్టైలింగ్ ఉత్పత్తులను</w:t>
        <w:br/>
        <w:t>ఎక్కువగా ఉపయోగించడం వంటివి కూడా జుట్టు రాలడాన్ని ప్రేరేపిస్తాయి. జుట్టు</w:t>
        <w:br/>
        <w:t>రాలడం వల్ల ఎటువంటి హానికరమైన భౌతిక ప్రభావాలు ఉండవు, కానీ దాని మానసిక</w:t>
        <w:br/>
        <w:t>ప్రభావాన్ని తిరస్కరించలేము. చాలా మందికి, వారి జుట్టు అంతర్గతంగా వారి</w:t>
        <w:br/>
        <w:t>విశ్వాసానికి అనుసంధానించబడి ఉంటుంది. వారి జుట్టు అందంగా కనిపిస్తే, వారు</w:t>
        <w:br/>
        <w:t>తమ గురించి మంచి అనుభూతి చెందుతారు. కానీ వారు జుట్టు రాలడం ప్రారంభిస్తే,</w:t>
        <w:br/>
        <w:t>వారి ఆత్మగౌరవం క్షీణించడం ప్రారంభమవుతుంది. అటువంటి సందర్భంలో, జుట్టు</w:t>
        <w:br/>
        <w:t>రాలడాన్ని ఎదుర్కోవటానికి అందుబాటులో ఉన్న ఒకటి లేదా అనేక చికిత్సా</w:t>
        <w:br/>
        <w:t>ఎంపికలను ప్రయత్నించవచ్చు. హోమ్ రెమెడీస్ మరియు ఓరల్ హెయిర్ సప్లిమెంట్స్</w:t>
        <w:br/>
        <w:t>సాధారణంగా జుట్టు రాలడానికి మొదటి చర్య. అయినప్పటికీ, సరైన రోగ నిర్ధారణ</w:t>
        <w:br/>
        <w:t>మరియు చికిత్స పొందడానికి చర్మవ్యాధి నిపుణుడు లేదా ట్రైకాలజిస్ట్‌ను</w:t>
        <w:br/>
        <w:t>సందర్శించడం ఎల్లప్పుడూ మంచిది. వివిధ చికిత్సా ఎంపికలలో మినాక్సిడిల్,</w:t>
        <w:br/>
        <w:t>ఇంజెక్షన్లు, నోటి చికిత్సలు, ప్లేట్‌లెట్ రిచ్ ప్లాస్మా (PRP) థెరపీ మరియు</w:t>
        <w:br/>
        <w:t>హెయిర్ ట్రాన్స్‌ప్లాంటేషన్ వంటి సమయోచిత ఏజెంట్లు ఉన్నాయి. ముఖ్య</w:t>
        <w:br/>
        <w:t>వాస్తవాలు సాధారణంగా 30 ఏళ్లు పైబడిన పెద్దలలో కనిపిస్తాయి. 18 సంవత్సరాల</w:t>
        <w:br/>
        <w:t>కంటే తక్కువ వయస్సు ఉన్న పిల్లలు పురుషులు మరియు మహిళలు ఇద్దరినీ ప్రభావితం</w:t>
        <w:br/>
        <w:t>చేస్తారు, కానీ స్త్రీలలో ఎక్కువగా ఉండే శరీర భాగాలు (లు) హెయిర్ స్కాల్ప్</w:t>
        <w:br/>
        <w:t>అవసరం ఆరోగ్య పరీక్షలు/ఇమేజింగ్ రక్త పరీక్షలు: థైరాయిడ్ ప్రొఫైల్ &amp;</w:t>
        <w:br/>
        <w:t>విటమిన్ ప్రొఫైల్ పుల్ టెస్ట్ లైట్ మైక్రోస్కోపిక్ పరీక్ష స్కాల్ప్ బయాప్సీ</w:t>
        <w:br/>
        <w:t>చికిత్స పౌష్టికాహారం కోసం ఓరల్ సప్లిమెంట్స్ లోపాలు: విటమిన్ బి12</w:t>
        <w:br/>
        <w:t>(కోబాలమిన్), విటమిన్ బి7 (బయోటిన్), జింక్ &amp; ఐరన్ మినాక్సిడిల్</w:t>
        <w:br/>
        <w:t>ఫినాస్టరైడ్</w:t>
        <w:br/>
        <w:t>సమయోచిత కార్టికోస్టెరాయిడ్స్ లేదా స్టెరాయిడ్ ఇంజెక్షన్లు ప్లేట్‌లెట్</w:t>
        <w:br/>
        <w:t>రిచ్ ప్లాస్మా (పిఆర్‌పి) థెరపీ హెయిర్ ట్రాన్స్‌ప్లాంటేషన్: ఫోలిక్యులర్</w:t>
        <w:br/>
        <w:t>యూనిట్ ట్రాన్స్‌ప్లాంటేషన్ లేదా ఎఫ్‌యుటి, ఫోలిక్యులర్ ట్రీట్‌మెంట్</w:t>
        <w:br/>
        <w:t>స్పెషలిస్ట్ లాయర్ ఎక్స్‌ట్రాక్షన్ జనరల్ ఫిజిషియన్ డెర్మటాలజిస్టులు</w:t>
        <w:br/>
        <w:t>ట్రైకాలజిస్టులు జుట్టు రాలడానికి కారణాలు</w:t>
        <w:br/>
        <w:br/>
        <w:t>జుట్టు రాలడానికి గల కారణాల గురించి తెలుసుకునే ముందు, జుట్టు పెరుగుదల</w:t>
        <w:br/>
        <w:t>మరియు జుట్టు రాలిపోయే చక్రం గురించి తెలుసుకుందాం. ఆదర్శవంతంగా, ప్రతి</w:t>
        <w:br/>
        <w:t>హెయిర్ ఫోలికల్ మూడు దశల గుండా వెళుతుంది:</w:t>
        <w:br/>
        <w:br/>
        <w:t>1.  అనాజెన్ దశ అనేది జుట్టు పెరుగుదల యొక్క క్రియాశీల దశ, ఇది సాధారణంగా</w:t>
        <w:br/>
        <w:t xml:space="preserve">    రెండు నుండి ఆరు సంవత్సరాల వరకు ఉంటుంది. తలపై ఉండే 85-90% వెంట్రుకలు</w:t>
        <w:br/>
        <w:t xml:space="preserve">    ఒక నిర్దిష్ట సమయంలో ఈ దశలో ఉంటాయి.</w:t>
        <w:br/>
        <w:br/>
        <w:t>2.  కాటజెన్ దశ అనేది కొన్ని వారాలు (2-3 వారాలు) కొనసాగే పరివర్తన దశ.</w:t>
        <w:br/>
        <w:t xml:space="preserve">    కేవలం 1% జుట్టు మాత్రమే ఈ దశలో ఉంది.</w:t>
        <w:br/>
        <w:br/>
        <w:t>3.  టెలోజెన్ దశ అనేది జుట్టు పెరుగుదల యొక్క చివరి దశ, ఇది విశ్రాంతి దశ.</w:t>
        <w:br/>
        <w:t xml:space="preserve">    మన జుట్టులో దాదాపు 13% ఈ దశలోనే ఉంటుంది.</w:t>
        <w:br/>
        <w:br/>
        <w:t>టెలోజెన్ దశ చివరిలో, వెంట్రుకల ఫోలికల్స్ రాలిపోతాయి, దాని స్థానంలో కొత్త</w:t>
        <w:br/>
        <w:t>జుట్టు వస్తుంది మరియు చక్రం కొనసాగుతుంది. అయినప్పటికీ, జుట్టు పెరుగుదల</w:t>
        <w:br/>
        <w:t>చక్రం వ్యక్తి యొక్క వయస్సు, వ్యాధులు, జుట్టు సంరక్షణ దినచర్య మరియు ఆహారం</w:t>
        <w:br/>
        <w:t>ద్వారా ప్రభావితమవుతుంది.</w:t>
        <w:br/>
        <w:br/>
        <w:t>జుట్టు రాలడానికి సాధారణ కారణాలు:</w:t>
        <w:br/>
        <w:br/>
        <w:t>వయస్సు: వయస్సుతో, కొంత మొత్తంలో జుట్టు రాలడం గమనించడం సాధారణం. పురుషులు</w:t>
        <w:br/>
        <w:t>మరియు మహిళలు ఇద్దరూ వెంట్రుకలు తగ్గడం అలాగే జుట్టు పలుచబడడం గమనించవచ్చు.</w:t>
        <w:br/>
        <w:br/>
        <w:t>జన్యుశాస్త్రం: ప్రపంచవ్యాప్తంగా జుట్టు రాలడానికి వంశపారంపర్య కారణాలు</w:t>
        <w:br/>
        <w:t>అత్యంత సాధారణ కారణం మరియు పురుషులు మరియు మహిళలు ఇద్దరూ ప్రభావితమవుతారు.</w:t>
        <w:br/>
        <w:t>దీనిని ఆండ్రోజెనిక్ అలోపేసియా, మగ-నమూనా బట్టతల మరియు స్త్రీ-నమూనా బట్టతల</w:t>
        <w:br/>
        <w:t>అని కూడా అంటారు. ఇది పురుషులలో తగ్గుతున్న వెంట్రుకలు మరియు బట్టతల మచ్చలు</w:t>
        <w:br/>
        <w:t>మరియు కిరీటం పొడవునా జుట్టు పలుచగా మరియు స్త్రీలలో విశాలమైన భాగం వలె</w:t>
        <w:br/>
        <w:t>కనిపిస్తుంది.</w:t>
        <w:br/>
        <w:br/>
        <w:t>ప్రసవం మరియు ఇతర ఒత్తిళ్లు: మీరు ఇటీవల జన్మనిచ్చినట్లయితే లేదా</w:t>
        <w:br/>
        <w:t>దీర్ఘకాలిక అనారోగ్యం కలిగి ఉంటే అది జుట్టు రాలడానికి దారితీస్తుంది.</w:t>
        <w:br/>
        <w:t>ఒత్తిడి లేదా ఏదైనా బాధాకరమైన సంఘటన కూడా జుట్టు రాలడాన్ని</w:t>
        <w:br/>
        <w:t>ప్రేరేపిస్తుంది.</w:t>
        <w:br/>
        <w:br/>
        <w:t>కొనసాగుతున్న చికిత్స/మందులు: క్యాన్సర్, ఆర్థరైటిస్, డిప్రెషన్, గుండె</w:t>
        <w:br/>
        <w:t>సమస్యలు, గౌట్ మరియు అధిక రక్తపోటు వంటి కొన్ని చికిత్సలు రేడియేషన్ లేదా</w:t>
        <w:br/>
        <w:t>కీమోథెరపీని ప్రారంభించిన కొన్ని రోజులు లేదా వారాలలో జుట్టు రాలడాన్ని</w:t>
        <w:br/>
        <w:t>ప్రేరేపిస్తాయి.</w:t>
        <w:br/>
        <w:br/>
        <w:t>బిగుతుగా ఉండే హెయిర్ స్టైల్: బ్రెయిడ్స్ వంటి బిగుతుగా ఉండే హెయిర్ స్టైల్</w:t>
        <w:br/>
        <w:t>వల్ల కాలక్రమేణా జుట్టు రాలిపోతుంది. ఇది శాశ్వత జుట్టు నష్టం మరియు</w:t>
        <w:br/>
        <w:t>ట్రాక్షన్ అలోపేసియా అని పిలుస్తారు.</w:t>
        <w:br/>
        <w:br/>
        <w:t>స్కాల్ప్ ఇన్ఫెక్షన్లు: స్కాల్ప్ ఇన్ఫెక్షన్, ఇది పొలుసులుగా మరియు</w:t>
        <w:br/>
        <w:t>ఎర్రబడినట్లుగా కనిపించడం వల్ల జుట్టు రాలిపోతుంది.</w:t>
        <w:br/>
        <w:br/>
        <w:t>హార్మోన్ల అసమతుల్యత: పిసిఒఎస్ (పాలిసిస్టిక్ ఒవేరియన్ సిండ్రోమ్) వంటి</w:t>
        <w:br/>
        <w:t>పరిస్థితులలో హార్మోన్ల అసమతుల్యత కారణంగా కొంతమంది స్త్రీలు జుట్టు</w:t>
        <w:br/>
        <w:t>రాలడాన్ని ఎదుర్కొంటారు. బర్త్ కంట్రోల్ మాత్రలు, ఇవి హార్మోన్ల సన్నాహాలు,</w:t>
        <w:br/>
        <w:t>జుట్టు రాలడాన్ని కూడా ప్రేరేపిస్తాయి.</w:t>
        <w:br/>
        <w:br/>
        <w:t>పోషకాహార లోపాలు: మీ ఆహారంలో ప్రోటీన్, జింక్, బయోటిన్, ఐరన్ లేదా ఏదైనా</w:t>
        <w:br/>
        <w:t>ఇతర ముఖ్యమైన పోషకాలు లేకుంటే, మీరు జుట్టు రాలడం మరియు జుట్టు పల్చబడటం</w:t>
        <w:br/>
        <w:t>గమనించవచ్చు.</w:t>
        <w:br/>
        <w:br/>
        <w:t>వ్యాధి: హైపర్ థైరాయిడిజం, హైపోథైరాయిడిజం, మధుమేహం, లూపస్ మరియు STI లు</w:t>
        <w:br/>
        <w:t>(లైంగికంగా సంక్రమించే అంటువ్యాధులు) వంటి వ్యాధులు జుట్టు రాలడంతోపాటు</w:t>
        <w:br/>
        <w:t>కనుబొమ్మలు, కనురెప్పలు మరియు శరీరంలోని ఇతర భాగాలపై బట్టతల పాచెస్‌కు</w:t>
        <w:br/>
        <w:t>దారితీయవచ్చు.</w:t>
        <w:br/>
        <w:br/>
        <w:t>మీ స్వంత జుట్టును లాగడం: ట్రైకోటిల్లోమానియా అని కూడా పిలుస్తారు, ఇది</w:t>
        <w:br/>
        <w:t>ఒకరి స్వంత జుట్టును లాగడం అలవాటు, ఇది కాలక్రమేణా శాశ్వత జుట్టు రాలడానికి</w:t>
        <w:br/>
        <w:t>దారితీస్తుంది. జుట్టు రాలడం యొక్క లక్షణాలు</w:t>
        <w:br/>
        <w:br/>
        <w:t>జుట్టు రాలడం యొక్క సంకేతాలు మరియు లక్షణాలు ఈ క్రింది విధంగా అనేక రకాలుగా</w:t>
        <w:br/>
        <w:t>కనిపిస్తాయి: తలపై జుట్టు క్రమంగా రాలడం లేదా పలుచబడడం. తగ్గుతున్న</w:t>
        <w:br/>
        <w:t>వెంట్రుకలు (ఫ్రంటల్ ఫైబ్రోసింగ్ అలోపేసియా). హెయిర్‌లైన్ సాధారణ స్థానం</w:t>
        <w:br/>
        <w:t>కంటే ఎక్కువగా కనిపించడం ప్రారంభిస్తే. విభజనను విస్తరిస్తోంది. ఎవరైనా తమ</w:t>
        <w:br/>
        <w:t>జుట్టును విడదీస్తే, ఆ భాగం కాలక్రమేణా వెడల్పుగా మారడాన్ని వారు</w:t>
        <w:br/>
        <w:t>గమనించవచ్చు. వృత్తాకార లేదా బట్టతల పాచెస్. కొంతమందికి వారి నెత్తిమీద,</w:t>
        <w:br/>
        <w:t>గడ్డం లేదా కనుబొమ్మలపై వృత్తాకార లేదా బట్టతల పాచెస్ ఏర్పడతాయి. జుట్టు</w:t>
        <w:br/>
        <w:t>వదులు. వెంట్రుకలు దువ్వేటప్పుడు లేదా కడిగేటప్పుడు వెంట్రుకలు బయటకు</w:t>
        <w:br/>
        <w:t>రావచ్చు. సన్నగా పోనీటైల్. జుట్టు ద్వారా తల చర్మం కనిపించడం</w:t>
        <w:br/>
        <w:t>ప్రారంభమవుతుంది. పూర్తి శరీరం జుట్టు నష్టం. కొన్ని ఆరోగ్య పరిస్థితులు</w:t>
        <w:br/>
        <w:t>మరియు క్యాన్సర్‌కు కీమోథెరపీ వంటి చికిత్సలు శరీరం అంతటా జుట్టు రాలడానికి</w:t>
        <w:br/>
        <w:t>కారణమవుతాయి.</w:t>
        <w:br/>
        <w:br/>
        <w:t>జుట్టు రాలడం క్రమంగా లేదా వేగంగా ఉంటుంది. క్రమంగా జుట్టు రాలడం యొక్క</w:t>
        <w:br/>
        <w:t>లక్షణాలు వెంట్రుకలు పలుచబడటం, భాగం వెడల్పుగా మారడం, వెంట్రుకలు తగ్గడం.</w:t>
        <w:br/>
        <w:t>వేగంగా జుట్టు రాలడం యొక్క లక్షణాలు దువ్వెన లేదా కాలువలో వెంట్రుకల</w:t>
        <w:br/>
        <w:t>గుబ్బలు, ఇటీవల కనిపించిన బట్టతల పాచ్ మరియు తీవ్రమైన జుట్టు రాలడం.</w:t>
        <w:br/>
        <w:br/>
        <w:t>గమనిక: క్రమంగా జుట్టు రాలడం సర్వసాధారణం మరియు ప్రతి ఒక్కరినీ వారి</w:t>
        <w:br/>
        <w:t>జీవితకాలంలో ఒక్కసారైనా ప్రభావితం చేస్తుంది. క్రమంగా జుట్టు రాలడం యొక్క</w:t>
        <w:br/>
        <w:t>సంకేతాలు సూక్ష్మంగా ఉంటాయి మరియు మీ జుట్టు రాలడాన్ని మీరు గమనించడానికి</w:t>
        <w:br/>
        <w:t>చాలా సమయం పట్టవచ్చు!</w:t>
        <w:br/>
        <w:br/>
        <w:t>జుట్టు రాలడం యొక్క స్పష్టమైన సంకేతాలే కాకుండా, మీ జుట్టు రాలడంతో కొన్ని</w:t>
        <w:br/>
        <w:t>ఇతర లక్షణాలు కూడా ఉండవచ్చు. నెత్తిమీద తీవ్రమైన దురద మరియు ఎరుపు: ఇది</w:t>
        <w:br/>
        <w:t>తలలో అంతర్లీనంగా ఉన్న ఇన్ఫెక్షన్ కారణంగా సంభవించవచ్చు. పొలుసుల బట్టతల</w:t>
        <w:br/>
        <w:t>పాచెస్, తరచుగా పుండ్లు: ఇది రింగ్‌వార్మ్ వంటి ఫంగల్ ఇన్‌ఫెక్షన్‌కు</w:t>
        <w:br/>
        <w:t>సంకేతం కావచ్చు లేదా సోరియాసిస్ వంటి దీర్ఘకాలిక వ్యాధి కారణంగా కావచ్చు.</w:t>
        <w:br/>
        <w:t>నెత్తిమీద మంట మరియు జలదరింపు: అలోపేసియా అరేటా అనుభవం ఉన్న కొందరు</w:t>
        <w:br/>
        <w:t>వ్యక్తులు ఆకస్మిక జుట్టు రాలడానికి ముందు మంట మరియు కుట్టడం</w:t>
        <w:br/>
        <w:t>అనుభవించవచ్చు. నెత్తిమీద చీముతో కూడిన పుండ్లు: ఫోలిక్యులిటిస్ వంటి</w:t>
        <w:br/>
        <w:t>కొన్ని పరిస్థితులు తలపై చీముతో నిండిన పొక్కులు ఏర్పడతాయి, ఫలితంగా</w:t>
        <w:br/>
        <w:t>తాత్కాలికంగా జుట్టు రాలిపోతుంది. జుట్టు నష్టం రకాలు</w:t>
        <w:br/>
        <w:br/>
        <w:t>జుట్టు రాలడం, అలోపేసియా అని కూడా పిలుస్తారు, ఇది విస్తృతంగా</w:t>
        <w:br/>
        <w:t>సికాట్రిషియల్ అలోపేసియా మరియు నాన్-సికాట్రిషియల్ అలోపేసియాగా</w:t>
        <w:br/>
        <w:t>వర్గీకరించబడింది. నాన్-సికాట్రిషియల్ అలోపేసియాలో, జుట్టు రాలడం శాశ్వతం</w:t>
        <w:br/>
        <w:t>కాదు, అయితే సికాట్రిషియల్ అలోపేసియాలో, జుట్టు రాలడంతో పాటు మచ్చలు</w:t>
        <w:br/>
        <w:t>ఏర్పడతాయి మరియు జుట్టు కుదుళ్లను నాశనం చేస్తాయి, ఫలితంగా శాశ్వత జుట్టు</w:t>
        <w:br/>
        <w:t>రాలుతుంది. జుట్టు నష్టం యొక్క కొన్ని రకాలు క్రింద చర్చించబడ్డాయి:</w:t>
        <w:br/>
        <w:br/>
        <w:t>1.  నాన్-సికాట్రిషియల్ లేదా నాన్-స్కార్రింగ్ అలోపేసియా ఆండ్రోజెనిక్</w:t>
        <w:br/>
        <w:t xml:space="preserve">    అలోపేసియా: ఆండ్రోజెనిక్ అలోపేసియాను వంశపారంపర్య జుట్టు రాలడం అని</w:t>
        <w:br/>
        <w:t xml:space="preserve">    కూడా అంటారు. పురుషులలో, దీనిని మగ నమూనా బట్టతల అని పిలుస్తారు, ఇది</w:t>
        <w:br/>
        <w:t xml:space="preserve">    దేవాలయాల పైన జుట్టు క్రమంగా రాలడం మరియు తల పైభాగంలో సన్నబడటం,</w:t>
        <w:br/>
        <w:t xml:space="preserve">    సాధారణంగా 'M' ఆకారాన్ని సృష్టిస్తుంది. స్త్రీలలో, దీనిని స్త్రీల</w:t>
        <w:br/>
        <w:t xml:space="preserve">    నమూనా బట్టతల అని పిలుస్తారు మరియు దీని ఫలితంగా నెత్తిమీద చర్మం</w:t>
        <w:br/>
        <w:t xml:space="preserve">    మొత్తం సన్నబడటం లేదా భాగం వెడల్పుగా మారుతుంది. అలోపేసియా అరేటా: ఇది</w:t>
        <w:br/>
        <w:t xml:space="preserve">    స్వయం ప్రతిరక్షక రుగ్మత, దీనిలో శరీరం తన సొంత వెంట్రుకల కుదుళ్లపై</w:t>
        <w:br/>
        <w:t xml:space="preserve">    దాడి చేయడం ప్రారంభిస్తుంది. ఇది జుట్టు రాలడం, ఇది తల చర్మం, ముఖం,</w:t>
        <w:br/>
        <w:t xml:space="preserve">    ట్రంక్ మరియు అంత్య భాగాలతో సహా శరీరంలోని ప్రతి భాగాన్ని ప్రభావితం</w:t>
        <w:br/>
        <w:t xml:space="preserve">    చేస్తుంది. ఇది శరీరంలోని కొంత భాగాన్ని మాత్రమే ప్రభావితం</w:t>
        <w:br/>
        <w:t xml:space="preserve">    చేసినప్పుడు, దానిని అలోపేసియా అరేటా అంటారు. ఇది మొత్తం సైట్‌ను</w:t>
        <w:br/>
        <w:t xml:space="preserve">    ప్రభావితం చేసినప్పుడు దానిని అలోపేసియా టోటాలిస్ అంటారు. ఇది మొత్తం</w:t>
        <w:br/>
        <w:t xml:space="preserve">    శరీరాన్ని కలిగి ఉన్నప్పుడు, దీనిని అలోపేసియా యూనివర్సాలిస్ అని</w:t>
        <w:br/>
        <w:t xml:space="preserve">    పిలుస్తారు, ఇది ఎక్కువగా బొల్లి మరియు థైరాయిడ్ రుగ్మతలతో సంబంధం</w:t>
        <w:br/>
        <w:t xml:space="preserve">    కలిగి ఉంటుంది. అనాజెన్ ఎఫ్లువియం: దీనిలో, ప్రసరించే మరియు వేగంగా</w:t>
        <w:br/>
        <w:t xml:space="preserve">    జుట్టు రాలడం జరుగుతుంది, ఇది ప్రధానంగా రేడియేషన్ మరియు కీమోథెరపీ</w:t>
        <w:br/>
        <w:t xml:space="preserve">    ప్రభావం వల్ల వస్తుంది. సాధారణంగా చికిత్స పూర్తయిన తర్వాత జుట్టు</w:t>
        <w:br/>
        <w:t xml:space="preserve">    తిరిగి పెరుగుతుంది. టెలోజెన్ ఎఫ్లువియం: ఇది ఒక రకమైన ఆకస్మిక జుట్టు</w:t>
        <w:br/>
        <w:t xml:space="preserve">    రాలడం, ఇది కొన్ని ఒత్తిడితో కూడిన సంఘటనలు, భావోద్వేగ షాక్ కాలం,</w:t>
        <w:br/>
        <w:t xml:space="preserve">    అనారోగ్యాలు లేదా కొన్ని మందులు తీసుకోవడం తర్వాత ఎక్కువగా</w:t>
        <w:br/>
        <w:t xml:space="preserve">    కనిపిస్తుంది. గర్భం, ప్రసవం, హార్మోన్ల జనన నియంత్రణ మాత్రలు లేదా</w:t>
        <w:br/>
        <w:t xml:space="preserve">    రుతువిరతి ప్రారంభించడం లేదా నిలిపివేయడం వంటి హార్మోన్ల హెచ్చుతగ్గుల</w:t>
        <w:br/>
        <w:t xml:space="preserve">    కారణంగా కూడా ఇది సంభవించవచ్చు. ట్రాక్షన్ అలోపేసియా: ఈ రకమైన</w:t>
        <w:br/>
        <w:t xml:space="preserve">    అలోపేసియా జుట్టుపై అధిక ఒత్తిడి కారణంగా వస్తుంది, ఎక్కువగా బిగుతుగా</w:t>
        <w:br/>
        <w:t xml:space="preserve">    ఉండే జడలు, పోనీటెయిల్స్ లేదా బన్స్ కారణంగా. ట్రైకోటిల్లోమానియా: ఈ</w:t>
        <w:br/>
        <w:t xml:space="preserve">    రకమైన ఇంపల్స్ కంట్రోల్ డిజార్డర్‌లో, ఒక వ్యక్తి తన జుట్టును</w:t>
        <w:br/>
        <w:t xml:space="preserve">    ఉపచేతనంగా లాగుకుంటాడు. ఇది సక్రమంగా బట్టతల పాచెస్ మరియు అసమాన జుట్టు</w:t>
        <w:br/>
        <w:t xml:space="preserve">    పొడవుకు దారితీస్తుంది. ఇది ఎక్కువగా పిల్లలు లేదా కౌమారదశలో</w:t>
        <w:br/>
        <w:t xml:space="preserve">    సంభవిస్తుంది. పిల్లలలో, ఇది చివరికి దానంతటదే పరిష్కరించుకునే అలవాటు</w:t>
        <w:br/>
        <w:t xml:space="preserve">    వంటిది, కానీ కౌమారదశలో, మానసిక సహాయం అవసరం కావచ్చు.</w:t>
        <w:br/>
        <w:br/>
        <w:t>2.  సికాట్రిషియల్ అలోపేసియా లేదా మచ్చల అలోపేసియా</w:t>
        <w:br/>
        <w:br/>
        <w:t>సికాట్రిషియల్ అలోపేసియా అనేది విశాలమైన గొడుగు, ఇది అసాధారణమైన</w:t>
        <w:br/>
        <w:t>ఇన్ఫ్లమేటరీ హెయిర్ లాస్ డిజార్డర్‌లను కలిగి ఉంటుంది, దీని ఫలితంగా</w:t>
        <w:br/>
        <w:t>వెంట్రుకల కుదుళ్లు లేకపోవడంతో జుట్టు రాలడం యొక్క మచ్చలు ఏర్పడతాయి.</w:t>
        <w:br/>
        <w:t>హెయిర్ ఫోలికల్ విధ్వంసానికి కారణాలు ఫంగల్ ఇన్ఫెక్షన్లు, హెయిర్</w:t>
        <w:br/>
        <w:t>రిలాక్సర్స్ వంటి రసాయనాలు మరియు డిస్కోయిడ్ లూపస్ ఎరిథెమాటోసస్, లైకెన్</w:t>
        <w:br/>
        <w:t>ప్లానోపిలారిస్, డిసెక్టింగ్ సెల్యులైటిస్, టఫ్టెడ్ ఫోలిక్యులిటిస్,</w:t>
        <w:br/>
        <w:t>ఫోలిక్యులిటిస్ డెకాల్వాన్స్, అలోపేసియా మ్యూసినోసా, అలోపేసియా</w:t>
        <w:br/>
        <w:t>సెంటరాఫ్లాస్టికాయెల్, సెంట్రల్ నియోప్లాస్టికాయెల్</w:t>
        <w:br/>
        <w:t>సెంట్ర‌ల్‌ఫులాస్టికాయెల్, సెంట్ర‌ల్‌ఫూలాస్టికాయెల్ సెంట్ర‌ల్‌ఫ్యూగాలికా,</w:t>
        <w:br/>
        <w:t>. నేను COVID-19 నుండి కోలుకున్నాను. నేను జుట్టు రాలడాన్ని ఎందుకు</w:t>
        <w:br/>
        <w:t>ఎదుర్కొంటున్నాను? కోవిడ్-19 నుండి కోలుకున్న తర్వాత జుట్టు రాలడం వల్ల</w:t>
        <w:br/>
        <w:t>చాలా మంది బాధపడుతున్నారని భావించినప్పటికీ, ఇది నిజానికి జుట్టు రాలడం.</w:t>
        <w:br/>
        <w:t>ఇది Telogen Effluvium అని పిలుస్తారు మరియు సాధారణంగా ఒత్తిడితో కూడిన</w:t>
        <w:br/>
        <w:t>సంఘటన తర్వాత 3 నెలల తర్వాత సంభవిస్తుంది. COVID-19 వంటి జ్వరం లేదా</w:t>
        <w:br/>
        <w:t>అనారోగ్యం ఒకే సమయంలో జుట్టు పెరుగుదల జీవిత చక్రంలో రాలడం (టెలోజెన్)</w:t>
        <w:br/>
        <w:t>దశలోకి ప్రవేశించేలా చేస్తుంది. చాలా మంది వ్యక్తులు తమ జుట్టు సాధారణంగా</w:t>
        <w:br/>
        <w:t>కనిపించడం మరియు 6 నుండి 9 నెలల తర్వాత రాలడం ఆగిపోవడం చూస్తారు. COVID-19</w:t>
        <w:br/>
        <w:t>గురించి మరింత చదవండి! జుట్టు రాలడానికి ప్రమాద కారకాలు</w:t>
        <w:br/>
        <w:br/>
        <w:t>జుట్టు రాలడానికి అనేక ప్రమాద కారకాలు ఉన్నాయి. ఈ ప్రమాద కారకాల్లో</w:t>
        <w:br/>
        <w:t>కొన్నింటిని నివారించవచ్చు, మరికొన్నింటిని నివారించలేము. క్రింద ఇవ్వబడిన</w:t>
        <w:br/>
        <w:t>కొన్ని ప్రమాద కారకాలు ఉన్నాయి: వంశపారంపర్యంగా: మీకు జుట్టు రాలడం యొక్క</w:t>
        <w:br/>
        <w:t>కుటుంబ చరిత్ర ఉంటే, మీరు కూడా దానిని అనుభవించే మంచి అవకాశం ఉంది.</w:t>
        <w:br/>
        <w:t>వంశపారంపర్యంగా వెంట్రుకలు రాలిపోవడం స్త్రీ పురుషులిద్దరినీ ప్రభావితం</w:t>
        <w:br/>
        <w:t>చేస్తుంది. ఒత్తిడి: తరచుగా ఒత్తిడిని ఎదుర్కొంటున్న వ్యక్తి జుట్టు</w:t>
        <w:br/>
        <w:t>రాలడానికి ప్రమాద కారకంగా ఉండవచ్చు. అన్ని రకాల ఒత్తిడి శరీరంపై ప్రతికూల</w:t>
        <w:br/>
        <w:t>ప్రభావాన్ని కలిగిస్తుంది. ఇది జుట్టు పెరగడం ఆగిపోయేలా చేస్తుంది.</w:t>
        <w:br/>
        <w:t>హార్మోన్ల మార్పులు: గర్భం, ప్రసవం, హార్మోన్ల జనన నియంత్రణ మాత్రలు లేదా</w:t>
        <w:br/>
        <w:t>రుతువిరతి ప్రారంభించడం లేదా ఆపడం వంటి వాటిలో జరిగే హార్మోన్ల మార్పులు</w:t>
        <w:br/>
        <w:t>కూడా జుట్టు రాలిపోయే ప్రమాదాన్ని పెంచుతాయి. మందులు: కొన్ని మందులు జుట్టు</w:t>
        <w:br/>
        <w:t>రాలడానికి దారితీయవచ్చు. మీరు ఔషధం ప్రారంభించిన తర్వాత జుట్టు రాలడం</w:t>
        <w:br/>
        <w:t>ప్రారంభిస్తే, ఇది మీ మందుల యొక్క దుష్ప్రభావమా కాదా అని తనిఖీ చేయడానికి</w:t>
        <w:br/>
        <w:t>మీ వైద్యుడిని సంప్రదించండి. కీమోథెరపీ: క్యాన్సర్ చికిత్స సమయంలో, జుట్టు</w:t>
        <w:br/>
        <w:t>రాలడానికి చాలా అవకాశం ఉంది. కీమోథెరపీ ట్రీట్‌మెంట్ల పరంపర తర్వాత జుట్టు</w:t>
        <w:br/>
        <w:t>తిరిగి పెరగడం ప్రారంభమవుతుంది. గణనీయమైన బరువు తగ్గడం హైపోథైరాయిడిజం,</w:t>
        <w:br/>
        <w:t>హైపర్ థైరాయిడిజం, మధుమేహం, లూపస్ మరియు STDలు వంటి వైద్య పరిస్థితులు</w:t>
        <w:br/>
        <w:br/>
        <w:t>ప్రారంభ జుట్టు రాలడం దీర్ఘకాలంలో జుట్టు రాలడానికి దారితీస్తుందా?</w:t>
        <w:br/>
        <w:t>తెలుసుకోవాలంటే చదవండి!</w:t>
        <w:br/>
        <w:br/>
        <w:t>జుట్టు నష్టం నిర్ధారణ</w:t>
        <w:br/>
        <w:br/>
        <w:t>జుట్టు రాలడానికి రోగనిర్ధారణలో వివరణాత్మక చరిత్ర, వెంట్రుకలు మరియు</w:t>
        <w:br/>
        <w:t>నెత్తిమీద కేంద్రీకృత మూల్యాంకనంతో శారీరక పరీక్ష ఉంటుంది. ఇతర రోగనిర్ధారణ</w:t>
        <w:br/>
        <w:t>చర్యలలో నెత్తిమీద శిలీంధ్రాల స్క్రీనింగ్, హెయిర్ పుల్ మరియు టగ్ టెస్ట్</w:t>
        <w:br/>
        <w:t>మరియు లైట్ మైక్రోస్కోపీ మరియు/లేదా ట్రైకోస్కోపీ ఉన్నాయి.</w:t>
        <w:br/>
        <w:br/>
        <w:t>1.  పుల్ టెస్ట్: ట్రాక్షన్ టెస్ట్ అని కూడా పిలువబడే ఈ పరీక్షలో, 20-60</w:t>
        <w:br/>
        <w:t xml:space="preserve">    వెంట్రుకలు మీ బొటనవేలు మరియు చూపుడు మరియు మధ్య వేలు మధ్య పట్టుకుని,</w:t>
        <w:br/>
        <w:t xml:space="preserve">    జుట్టు షాఫ్ట్ నుండి గట్టిగా పట్టుకుని, నెత్తిమీద నుండి దూరంగా</w:t>
        <w:br/>
        <w:t xml:space="preserve">    లాగబడతాయి. జుట్టు రాలడం మొత్తం జుట్టులో 10% కంటే ఎక్కువగా ఉంటే,</w:t>
        <w:br/>
        <w:t xml:space="preserve">    దానిని 'పాజిటివ్ పుల్ టెస్ట్' అంటారు &amp; చురుకుగా జుట్టు రాలడాన్ని</w:t>
        <w:br/>
        <w:t xml:space="preserve">    సూచిస్తుంది.</w:t>
        <w:br/>
        <w:br/>
        <w:t>2.  లైట్ మైక్రోస్కోపిక్ పరీక్ష: పుల్ టెస్ట్‌ల ద్వారా సేకరించిన</w:t>
        <w:br/>
        <w:t xml:space="preserve">    వెంట్రుకలు పగుళ్లు, అసమానతలు, కాయిలింగ్ మరియు ఇతర హెయిర్ షాఫ్ట్</w:t>
        <w:br/>
        <w:t xml:space="preserve">    డిజార్డర్‌ల కోసం మైక్రోస్కోప్‌లో పరీక్షించబడతాయి.</w:t>
        <w:br/>
        <w:br/>
        <w:t>3.  స్కాల్ప్ బయాప్సీ: స్కాల్ప్ బయాప్సీలు సికాట్రిషియల్ హెయిర్ లాస్ మరియు</w:t>
        <w:br/>
        <w:t xml:space="preserve">    నాన్-సికాట్రిషియల్ అలోపేసియా యొక్క రోగనిర్ధారణ చేయని సందర్భాల్లో</w:t>
        <w:br/>
        <w:t xml:space="preserve">    చేస్తారు.</w:t>
        <w:br/>
        <w:br/>
        <w:t>4.  రక్త పరీక్షలు: థైరాయిడ్ హార్మోన్ యొక్క తక్కువ స్థాయిలు జుట్టు</w:t>
        <w:br/>
        <w:t xml:space="preserve">    రాలడానికి కారణమవుతాయి కాబట్టి థైరాయిడ్ ప్రొఫైల్‌ను చేయమని మీ డాక్టర్</w:t>
        <w:br/>
        <w:t xml:space="preserve">    మిమ్మల్ని అడగవచ్చు. అలాగే, కొన్నిసార్లు వైద్యులు వివిధ పోషకాల</w:t>
        <w:br/>
        <w:t xml:space="preserve">    స్థాయిని తనిఖీ చేయడానికి రక్త పరీక్షలను సిఫారసు చేయవచ్చు, ఎందుకంటే</w:t>
        <w:br/>
        <w:t xml:space="preserve">    వీటిలో లోపాలు జుట్టు రాలడానికి దారితీస్తాయి. కిందివాటిని సాధారణంగా</w:t>
        <w:br/>
        <w:t xml:space="preserve">    పరీక్షిస్తారు: ఐరన్: మెనోపాజ్‌కు ముందు మహిళల్లో ఐరన్ లోపం జుట్టు</w:t>
        <w:br/>
        <w:t xml:space="preserve">    రాలడానికి ప్రధాన కారణం. ఐరన్ హిమోగ్లోబిన్ ఉత్పత్తికి దోహదం</w:t>
        <w:br/>
        <w:t xml:space="preserve">    చేస్తుంది, ఇది హెయిర్ ఫోలికల్స్‌కు పోషకాలు మరియు ఆక్సిజన్‌ను</w:t>
        <w:br/>
        <w:t xml:space="preserve">    అందించడంలో సహాయపడుతుంది. ఐరన్ తగినంత మొత్తంలో లేనప్పుడు జుట్టు</w:t>
        <w:br/>
        <w:t xml:space="preserve">    పెరగదు, క్రమంగా సన్నగా జుట్టు ఏర్పడుతుంది. జింక్: జింక్ లోపం కూడా</w:t>
        <w:br/>
        <w:t xml:space="preserve">    జుట్టు పెరుగుదలను ప్రభావితం చేస్తుంది మరియు జుట్టు పల్చబడటానికి</w:t>
        <w:br/>
        <w:t xml:space="preserve">    కారణమవుతుంది. బయోటిన్: విటమిన్ B7 అని కూడా పిలుస్తారు, ఇది జుట్టులో</w:t>
        <w:br/>
        <w:t xml:space="preserve">    కెరాటిన్ ఉత్పత్తిని ప్రేరేపిస్తుంది మరియు ఫోలికల్ పెరుగుదలను</w:t>
        <w:br/>
        <w:t xml:space="preserve">    పెంచుతుంది. బయోటిన్ లోపం వల్ల జుట్టు రాలిపోతుంది. సెలబ్రిటీలు అనుపమ్</w:t>
        <w:br/>
        <w:t xml:space="preserve">    ఖేర్‌ను ఆలింగనం చేసుకున్న అతికొద్ది మంది బాలీవుడ్ నటులలో అనుపమ్ ఖేర్</w:t>
        <w:br/>
        <w:t xml:space="preserve">    ఒకరు. జావేద్ జాఫ్రీ జావేద్ జాఫ్రీ సంవత్సరాల క్రితం హెయిర్‌పీస్</w:t>
        <w:br/>
        <w:t xml:space="preserve">    ధరించడం ప్రారంభించాడు మరియు అనేక సార్లు విభిన్న విగ్ స్టైల్స్ ధరించి</w:t>
        <w:br/>
        <w:t xml:space="preserve">    కనిపించాడు. మాథ్యూ మెక్‌కోనాఘే భారీ ఫ్యాన్ ఫాలోయింగ్ ఉన్న ఈ అమెరికన్</w:t>
        <w:br/>
        <w:t xml:space="preserve">    నటుడు మగవారి బట్టతల లక్షణాలను చూపించడం ప్రారంభించినప్పుడు అందరినీ</w:t>
        <w:br/>
        <w:t xml:space="preserve">    ఆశ్చర్యపరిచాడు. జాన్ క్రైర్ అమెరికన్ నటుడు మరియు టెలివిజన్ దర్శకుడు</w:t>
        <w:br/>
        <w:t xml:space="preserve">    వాస్తవానికి బహిరంగ ప్రదర్శనలలో తన బట్టతలని దాచడానికి విగ్గులు</w:t>
        <w:br/>
        <w:t xml:space="preserve">    ధరించినట్లు ఒప్పుకున్నాడు. వడగళ్ళు నష్టం నివారణ</w:t>
        <w:br/>
        <w:br/>
        <w:t>మీరు ఇప్పటికే జుట్టు రాలడాన్ని ఎదుర్కొంటుంటే, మీ జుట్టు సంరక్షణ</w:t>
        <w:br/>
        <w:t>దినచర్యలో కొన్ని మార్పులు చేయడం మరియు ఈ సాధారణ చిట్కాలను అనుసరించడం వల్ల</w:t>
        <w:br/>
        <w:t>సమస్యను తగ్గించుకోవచ్చు. అవి: హెయిర్ స్టైలింగ్ ఉత్పత్తులు మరియు హాట్</w:t>
        <w:br/>
        <w:t>రోలర్‌లు, కర్లింగ్ ఐరన్‌లు, హాట్ ఆయిల్ ట్రీట్‌మెంట్‌లు వంటి సాధనాల</w:t>
        <w:br/>
        <w:t>వినియోగాన్ని పరిమితం చేయండి, ఎందుకంటే ఇది జుట్టు విరిగిపోవడానికి మరియు</w:t>
        <w:br/>
        <w:t>జుట్టు రాలడానికి దారితీస్తుంది. బిగుతుగా ఉండే కేశాలంకరణకు నో చెప్పండి</w:t>
        <w:br/>
        <w:t>మరియు మీ జుట్టును అనవసరంగా మెలితిప్పడం, రుద్దడం లేదా లాగడం వంటివి</w:t>
        <w:br/>
        <w:t>నివారించండి. తడి జుట్టును పొడి టవల్‌తో రుద్దకండి, కానీ నీటిని</w:t>
        <w:br/>
        <w:t>నానబెట్టడానికి మరియు సహజంగా ఆరబెట్టడానికి టవల్‌ను చుట్టండి. దూకుడుగా</w:t>
        <w:br/>
        <w:t>దువ్వడం మానుకోండి ఎందుకంటే ఇది చివర్లు చీలిపోవడం మరియు జుట్టు విరగడానికి</w:t>
        <w:br/>
        <w:t>కారణమవుతుంది. బదులుగా, విస్తృత-పంటి దువ్వెన ఉపయోగించండి. ఫోలికల్‌లోకి</w:t>
        <w:br/>
        <w:t>ధూళి మరియు టాక్సిన్స్ చేరకుండా నిరోధించవచ్చు కాబట్టి క్రమం తప్పకుండా</w:t>
        <w:br/>
        <w:t>నూనెను వర్తించండి. స్కాల్ప్ ప్రాంతంలో రక్త ప్రసరణను ప్రోత్సహిస్తుంది</w:t>
        <w:br/>
        <w:t>కాబట్టి స్కాల్ప్‌ను సున్నితంగా మసాజ్ చేయండి. విటమిన్లు, ఖనిజాలు మరియు</w:t>
        <w:br/>
        <w:t>యాంటీఆక్సిడెంట్లు ముఖ్యంగా ఐరన్, బయోటిన్, జింక్ వంటి ప్రోటీన్లు,</w:t>
        <w:br/>
        <w:t>కొవ్వులు మరియు కార్బోహైడ్రేట్లతో పాటు జుట్టు డ్యామేజ్ కాకుండా ఉండటానికి</w:t>
        <w:br/>
        <w:t>అవసరమైన పోషకాలు అధికంగా ఉండే ఆహారం తీసుకోండి. కఠినమైన డైటింగ్ వల్ల</w:t>
        <w:br/>
        <w:t>హెయిర్ ఫోలికల్స్‌కు పోషకాల సరఫరా దెబ్బతింటుంది కాబట్టి క్రాష్ డైట్‌లను</w:t>
        <w:br/>
        <w:t>అనుసరించవద్దు. ధూమపానం మానేయడం వల్ల వెంట్రుకల కణాల అకాల వృద్ధాప్యం</w:t>
        <w:br/>
        <w:t>ఏర్పడుతుంది, ఇది ఫోలికల్స్ పెళుసుగా మరియు సన్నగా మారుతుంది, దీనివల్ల</w:t>
        <w:br/>
        <w:t>జుట్టు కుదుళ్లు సులభంగా విరిగిపోతాయి. జుట్టు రాలడంతో శరీరంలో హార్మోన్ల</w:t>
        <w:br/>
        <w:t>అసమతుల్యతకు దారితీయవచ్చు కాబట్టి మీ ఒత్తిడిని నిర్వహించండి. జుట్టు</w:t>
        <w:br/>
        <w:t>రాలడానికి ఖచ్చితమైన కారణాన్ని తెలుసుకోవడానికి మరియు సరైన చికిత్స</w:t>
        <w:br/>
        <w:t>పొందడానికి ట్రైకాలజిస్ట్ లేదా డెర్మటాలజిస్ట్‌ని సంప్రదించండి. జుట్టు</w:t>
        <w:br/>
        <w:t>పెరుగుదలకు సప్లిమెంట్లు లేదా జుట్టు సంరక్షణ ఉత్పత్తులను ఉపయోగించడం వంటి</w:t>
        <w:br/>
        <w:t>స్వీయ-ఔషధం చేయవద్దు.</w:t>
        <w:br/>
        <w:br/>
        <w:t>కొన్ని సాధారణ దశలను అనుసరించడం ద్వారా ఈ వర్షాకాలంలో మీ జుట్టును</w:t>
        <w:br/>
        <w:t>కాపాడుకోండి. ఇంకా చదవండి!</w:t>
        <w:br/>
        <w:br/>
        <w:t>సందర్శించవలసిన నిపుణుడు</w:t>
        <w:br/>
        <w:br/>
        <w:t>జుట్టు రాలడం అనేది పోషకాహార లోపాలు, PCOS, థైరాయిడ్ రుగ్మతలు మరియు</w:t>
        <w:br/>
        <w:t>రక్తహీనత వంటి అంతర్లీన ఆరోగ్య సమస్య వల్ల కావచ్చు. కాబట్టి మీ జుట్టు</w:t>
        <w:br/>
        <w:t>రాలడాన్ని ఎల్లప్పుడూ మీ జనరల్ ఫిజిషియన్‌తో చర్చించడం మంచిది. కింది</w:t>
        <w:br/>
        <w:t>నిపుణులు జుట్టు రాలడాన్ని నిర్ధారించడంలో మరియు చికిత్స చేయడంలో కూడా మీకు</w:t>
        <w:br/>
        <w:t>సహాయపడగలరు: చర్మవ్యాధి నిపుణుడు ట్రైకాలజిస్టులు</w:t>
        <w:br/>
        <w:br/>
        <w:t>నిపుణుల సలహా తీసుకోండి మరియు జుట్టు సంబంధిత సమస్యలను చర్చించండి. ఇప్పుడే</w:t>
        <w:br/>
        <w:t>సంప్రదించండి! జుట్టు నష్టం చికిత్స</w:t>
        <w:br/>
        <w:br/>
        <w:t>ఔషధాల వాడకం నుండి జుట్టు మార్పిడి వరకు జుట్టు రాలడానికి అనేక చికిత్స</w:t>
        <w:br/>
        <w:t>ఎంపికలు ఉన్నాయి. ఇవి:</w:t>
        <w:br/>
        <w:br/>
        <w:t>A. మందులు</w:t>
        <w:br/>
        <w:br/>
        <w:t>1.  ఓరల్ సప్లిమెంట్స్ విటమిన్ B12 (కోబాలమిన్): ఈ విటమిన్ ఎర్ర రక్త కణాల</w:t>
        <w:br/>
        <w:t xml:space="preserve">    ఉత్పత్తికి బాధ్యత వహిస్తుంది, ఇది మీ శరీరంలోని అన్ని భాగాలకు</w:t>
        <w:br/>
        <w:t xml:space="preserve">    ఆక్సిజన్ మరియు అవసరమైన పోషకాలను పంపిణీ చేస్తుంది, వెంట్రుకల</w:t>
        <w:br/>
        <w:t xml:space="preserve">    కుదుళ్లతో సహా. విటమిన్ B7 (బయోటిన్): ఈ విటమిన్ జుట్టులో కెరాటిన్</w:t>
        <w:br/>
        <w:t xml:space="preserve">    ఉత్పత్తిని ప్రేరేపిస్తుంది మరియు ఫోలికల్ పెరుగుదల రేటును పెంచుతుంది.</w:t>
        <w:br/>
        <w:t xml:space="preserve">    విటమిన్ B12 యొక్క సప్లిమెంట్లు దాని లోపం ఉన్నవారిలో జుట్టును తిరిగి</w:t>
        <w:br/>
        <w:t xml:space="preserve">    పెంచడానికి ప్రయోజనకరంగా ఉంటాయి. జింక్: జింక్ అనేది మీ శరీరంలోని అనేక</w:t>
        <w:br/>
        <w:t xml:space="preserve">    జీవ ప్రక్రియలలో పాల్గొనే ముఖ్యమైన ఖనిజం. ఇది మీ జుట్టు మరియు ఇతర</w:t>
        <w:br/>
        <w:t xml:space="preserve">    కణాలలో ప్రోటీన్లను తయారు చేయడంలో కీలక పాత్ర పోషిస్తుంది. ఐరన్:</w:t>
        <w:br/>
        <w:t xml:space="preserve">    జుట్టు రాలడాన్ని ఫెర్రిటిన్‌తో చికిత్స చేయడానికి ఉత్తమ మార్గం మీ</w:t>
        <w:br/>
        <w:t xml:space="preserve">    ఐరన్ స్థాయిలను పెంచడం. ఐరన్ తక్కువగా ఉండటం వల్ల జుట్టు రాలడం శాశ్వతం</w:t>
        <w:br/>
        <w:t xml:space="preserve">    కాదు మరియు ఐరన్ అధికంగా ఉండే సప్లిమెంట్స్ మరియు ఆహారాలతో దీనిని నయం</w:t>
        <w:br/>
        <w:t xml:space="preserve">    చేయవచ్చు.</w:t>
        <w:br/>
        <w:br/>
        <w:t>2.  మినాక్సిడిల్ ఇది ఓవర్-ది-కౌంటర్ ఔషధం, ఇది పురుషులు మరియు మహిళలు</w:t>
        <w:br/>
        <w:t xml:space="preserve">    ఇద్దరిలో ఉపయోగం కోసం FDA ఆమోదించబడింది. సమయోచితంగా</w:t>
        <w:br/>
        <w:t xml:space="preserve">    నిర్వహించబడుతుంది, 5% ఏకాగ్రత పురుషుల నమూనా బట్టతల చికిత్సకు</w:t>
        <w:br/>
        <w:t xml:space="preserve">    ఉపయోగించబడుతుంది, అయితే 2% స్త్రీల నమూనా బట్టతల చికిత్సకు మాత్రమే</w:t>
        <w:br/>
        <w:t xml:space="preserve">    ఆమోదించబడుతుంది. ఇది జుట్టు పల్చబడటాన్ని ఆపుతుంది మరియు జుట్టు</w:t>
        <w:br/>
        <w:t xml:space="preserve">    పెరుగుదలను ప్రేరేపిస్తుంది.</w:t>
        <w:br/>
        <w:br/>
        <w:t>3.  ఫినాస్టరైడ్ ఇది జుట్టు రాలడం యొక్క వైద్య నిర్వహణకు FDA- ఆమోదించబడిన</w:t>
        <w:br/>
        <w:t xml:space="preserve">    ఔషధం, కానీ పురుషులలో మాత్రమే. ఇది సాధారణంగా విస్తరించిన ప్రోస్టేట్</w:t>
        <w:br/>
        <w:t xml:space="preserve">    చికిత్సకు ఉపయోగించే ఒక ప్రిస్క్రిప్షన్ ఔషధం, కానీ జుట్టు రాలడానికి</w:t>
        <w:br/>
        <w:t xml:space="preserve">    చికిత్స చేయడానికి అధిక మోతాదు ఉపయోగించబడుతుంది. ఇది</w:t>
        <w:br/>
        <w:t xml:space="preserve">    5-డైహైడ్రోటెస్టోస్టెరోన్ (DHT) హార్మోన్ ఉత్పత్తిని నిలిపివేస్తుంది,</w:t>
        <w:br/>
        <w:t xml:space="preserve">    వీటిలో ఎక్కువ భాగం జుట్టు రాలడానికి కారణమవుతుంది.</w:t>
        <w:br/>
        <w:br/>
        <w:t>4.  సమయోచిత కార్టికోస్టెరాయిడ్స్ లేదా స్టెరాయిడ్ ఇంజెక్షన్లు ఇవి మంటను</w:t>
        <w:br/>
        <w:t xml:space="preserve">    ఆపడానికి మరియు జుట్టు రాలడాన్ని నయం చేయడానికి సహాయపడే స్టెరాయిడ్లు.</w:t>
        <w:br/>
        <w:t xml:space="preserve">    ఇది సాధారణంగా సమయోచిత క్రీమ్ లేదా ఇంజెక్షన్ రూపంలో వస్తుంది, ఇది</w:t>
        <w:br/>
        <w:t xml:space="preserve">    జుట్టు పెరుగుదలను ప్రోత్సహించడానికి తలపైకి ఇంజెక్ట్ చేయాలి. ఈ</w:t>
        <w:br/>
        <w:t xml:space="preserve">    ఇంజెక్షన్లు సాధారణంగా ప్రతి 4 నుండి 8 వారాలకు అవసరమైతే ఇవ్వబడతాయి.</w:t>
        <w:br/>
        <w:t xml:space="preserve">    దాని గురించి తెలుసుకోవడానికి మీ చర్మవ్యాధి నిపుణుడితో మాట్లాడండి.</w:t>
        <w:br/>
        <w:br/>
        <w:t>బి. ప్లేట్‌లెట్ రిచ్ ప్లాస్మా (పిఆర్‌పి) థెరపీ పిఆర్‌పి అనేది రోగి యొక్క</w:t>
        <w:br/>
        <w:t>స్వంత రక్తాన్ని ప్రాసెస్ చేసి, నెత్తిమీద వివిధ బిందువులలోకి ఇంజెక్ట్</w:t>
        <w:br/>
        <w:t>చేసే ప్రక్రియ. గ్రోత్ ఫ్యాక్టర్స్ పుష్కలంగా ఉన్న పిఆర్‌పి జుట్టు</w:t>
        <w:br/>
        <w:t>పెరుగుదలకు సహాయపడుతుంది. కింది దశలు అనుసరించబడతాయి:</w:t>
        <w:br/>
        <w:br/>
        <w:t>దశ 1 - రక్తం సాధారణంగా చేయి నుండి తీసుకోబడుతుంది మరియు సెంట్రిఫ్యూజ్‌లో</w:t>
        <w:br/>
        <w:t>ప్రాసెస్ చేయబడుతుంది (వివిధ సాంద్రత కలిగిన ద్రవాలను తిప్పి వేరు చేసే</w:t>
        <w:br/>
        <w:t>యంత్రం).</w:t>
        <w:br/>
        <w:br/>
        <w:t>దశ 2 - సెంట్రిఫ్యూజ్‌లో సుమారు 10 నిమిషాల తర్వాత, రక్తం మూడు పొరలుగా</w:t>
        <w:br/>
        <w:t>విడిపోతుంది: ప్లేట్‌లెట్-పేలవమైన ప్లాస్మా ప్లేట్‌లెట్-రిచ్ ప్లాస్మా ఎర్ర</w:t>
        <w:br/>
        <w:t>రక్త కణాలు దశ 3 - స్కాల్ప్ స్థానికంగా మత్తుమందు చేయబడుతుంది. ప్లేట్‌లెట్</w:t>
        <w:br/>
        <w:t>అధికంగా ఉండే ప్లాస్మాను సిరంజిలోకి లాగి, ఎక్కువ జుట్టు పెరుగుదల</w:t>
        <w:br/>
        <w:t>అవసరమయ్యే స్కాల్ప్ ప్రాంతాలకు ఇంజెక్ట్ చేస్తారు. C. హెయిర్</w:t>
        <w:br/>
        <w:t>ట్రాన్స్‌ప్లాంటేషన్ హెయిర్ ట్రాన్స్‌ప్లాంటేషన్ ప్రక్రియలో, చర్మవ్యాధి</w:t>
        <w:br/>
        <w:t>నిపుణుడు లేదా కాస్మెటిక్ సర్జన్ తలలో వెంట్రుకలు ఉన్న భాగం నుండి</w:t>
        <w:br/>
        <w:t>వెంట్రుకలను తొలగించి బట్టతల ఉన్న ప్రదేశానికి మార్పిడి చేస్తారు.</w:t>
        <w:br/>
        <w:t>సాధ్యమయ్యే ప్రమాదాలలో రక్తస్రావం, గాయాలు, వాపు మరియు ఇన్ఫెక్షన్ ఉన్నాయి.</w:t>
        <w:br/>
        <w:t>ఫోలిక్యులర్ యూనిట్ ఎక్స్‌ట్రాక్షన్ (FUE) మరియు ఫోలిక్యులర్ యూనిట్</w:t>
        <w:br/>
        <w:t>ట్రాన్స్‌ప్లాంటేషన్ (FUT) జుట్టు మార్పిడికి రెండు అత్యంత సాధారణ</w:t>
        <w:br/>
        <w:t>పద్ధతులు. మీ పరిస్థితికి ఏ ప్రక్రియ బాగా సరిపోతుందో తెలుసుకోవడానికి మీ</w:t>
        <w:br/>
        <w:t>చర్మవ్యాధి నిపుణుడితో మాట్లాడండి.</w:t>
        <w:br/>
        <w:br/>
        <w:t>1.  ఫోలిక్యులర్ యూనిట్ ట్రాన్స్‌ప్లాంటేషన్ లేదా FUT FUT అనేది రెండు</w:t>
        <w:br/>
        <w:t xml:space="preserve">    పద్ధతుల్లో పాతది మరియు బట్టతల ఉన్న ప్రదేశంలో మార్పిడి చేయడానికి మీ</w:t>
        <w:br/>
        <w:t xml:space="preserve">    తలపై నుండే జుట్టుతో కూడిన చర్మపు స్ట్రిప్స్‌ను ఉపయోగిస్తుంది. దాత</w:t>
        <w:br/>
        <w:t xml:space="preserve">    సైట్‌లో మిగిలిపోయిన మచ్చలు కొత్త జుట్టుతో కప్పబడి ఉంటాయి. ఈ</w:t>
        <w:br/>
        <w:t xml:space="preserve">    సాంకేతికతకు చాలా అనంతర సంరక్షణ అవసరం మరియు దాని ద్వారా వెళ్ళడానికి</w:t>
        <w:br/>
        <w:t xml:space="preserve">    చాలా ఇబ్బంది ఉంటుంది.</w:t>
        <w:br/>
        <w:br/>
        <w:t>2.  ఫోలిక్యులర్ యూనిట్ ఎక్స్‌ట్రాక్షన్ లేదా FUE ఇది ఒక కొత్త టెక్నిక్</w:t>
        <w:br/>
        <w:t xml:space="preserve">    మరియు ఫలితాన్ని పొందడానికి ఉపయోగించే సాంకేతికతలో తగినంతగా అభివృద్ధి</w:t>
        <w:br/>
        <w:t xml:space="preserve">    చెందింది. ఈ పద్ధతిలో, ప్రతి ఫోలికల్ యూనిట్ చుట్టూ కోతలు చేయబడతాయి,</w:t>
        <w:br/>
        <w:t xml:space="preserve">    తర్వాత బట్టతల ఉన్న ప్రాంతానికి మార్పిడి చేస్తారు. ఈ పద్ధతి చాలా</w:t>
        <w:br/>
        <w:t xml:space="preserve">    తక్కువ మచ్చలకు దారితీస్తుంది మరియు FUTతో పోలిస్తే రికవరీ ప్రక్రియ</w:t>
        <w:br/>
        <w:t xml:space="preserve">    చాలా తక్కువ సమయం పడుతుంది.</w:t>
        <w:br/>
        <w:br/>
        <w:t>D. లేజర్ చికిత్స జుట్టు పెరుగుదలను ప్రేరేపిస్తుంది మరియు జుట్టు</w:t>
        <w:br/>
        <w:t>రాలడాన్ని నయం చేస్తుందని చెప్పుకునే అనేక లేజర్ పరికరాలు మార్కెట్‌లో</w:t>
        <w:br/>
        <w:t>అందుబాటులో ఉన్నాయి. వీటిలో బ్రష్‌లు, దువ్వెనలు మరియు ఇతర ఎలక్ట్రానిక్</w:t>
        <w:br/>
        <w:t>పరికరాలు ఉన్నాయి, అయితే, ఈ పరికరాల సామర్థ్యం మరియు భద్రత తెలియదు. హెయిర్</w:t>
        <w:br/>
        <w:t>సీరమ్స్ మరియు లోషన్లు జుట్టు పెరుగుదలను ప్రేరేపిస్తాయా? ఇంతకుముందు,</w:t>
        <w:br/>
        <w:t>హెయిర్ సీరమ్‌లు మరియు లోషన్‌లు జుట్టు యొక్క ఉపరితలాన్ని పాలిష్ చేయడానికి</w:t>
        <w:br/>
        <w:t>మరియు వాటిని మెరిసేలా చేయడానికి ఉపయోగించేవి, అయితే కాలక్రమేణా హెయిర్</w:t>
        <w:br/>
        <w:t>సీరమ్‌లు/లోషన్‌లు ఇప్పుడు కేవలం సౌందర్య సాధనంగా కాకుండా మరింత</w:t>
        <w:br/>
        <w:t>చికిత్సాపరమైనవిగా రూపాంతరం చెందాయి, తద్వారా జుట్టు రాలడాన్ని</w:t>
        <w:br/>
        <w:t>నిరోధించడంలో సహాయపడుతుంది. హెయిర్ గ్రోత్ సీరమ్‌లు టెలోజెన్ ఎఫ్లూవియం</w:t>
        <w:br/>
        <w:t>(జుట్టు రాలడం లేదా జుట్టు రాలడం పెరగడం వంటి లక్షణాలతో) బాధపడుతున్న</w:t>
        <w:br/>
        <w:t>వ్యక్తులకు చికిత్స చేస్తుందని నిరూపించబడింది. వారు ప్రాథమిక చికిత్సను</w:t>
        <w:br/>
        <w:t>పూర్తి చేయడానికి మినోక్సిడిల్ లేదా ఫినాస్టరైడ్‌తో పాటు సిఫార్సు</w:t>
        <w:br/>
        <w:t>చేస్తారు. మీరు మరింత తెలుసుకోవాలనుకుంటే, కథనాన్ని చదవండి. ఇప్పుడు ఇక్కడ</w:t>
        <w:br/>
        <w:t>క్లిక్ చేయండి! జుట్టు రాలడానికి గృహ సంరక్షణ</w:t>
        <w:br/>
        <w:br/>
        <w:t>1.  ఉల్లిపాయ (ప్యాజ్) రసం ఉల్లిపాయలలో సల్ఫర్ ఉంటుంది, ఇది అమైనో ఆమ్లాలు,</w:t>
        <w:br/>
        <w:t xml:space="preserve">    ప్రోటీన్లు మరియు కొల్లాజెన్ ఉత్పత్తికి అవసరం, ఇది జుట్టు పెరుగుదలకు</w:t>
        <w:br/>
        <w:t xml:space="preserve">    మరియు జుట్టు రాలడాన్ని నివారిస్తుంది. ఉల్లిపాయ రసాన్ని తలకు అప్లై</w:t>
        <w:br/>
        <w:t xml:space="preserve">    చేయడం వల్ల హెయిర్ ఫోలికల్స్‌కు రక్త సరఫరా పెరుగుతుంది మరియు తద్వారా</w:t>
        <w:br/>
        <w:t xml:space="preserve">    జుట్టు పల్చబడడం వల్ల జుట్టు రాలడాన్ని నివారిస్తుంది మరియు జుట్టు</w:t>
        <w:br/>
        <w:t xml:space="preserve">    పెరుగుదలను ప్రోత్సహిస్తుంది.</w:t>
        <w:br/>
        <w:br/>
        <w:t>2.  గుడ్లు గుడ్లు తినడం జుట్టు పెరుగుదలకు మరియు జుట్టు రాలడాన్ని</w:t>
        <w:br/>
        <w:t xml:space="preserve">    నివారిస్తుంది ఎందుకంటే గుడ్లలో బయోటిన్, విటమిన్ ఎ, విటమిన్ ఇ మరియు</w:t>
        <w:br/>
        <w:t xml:space="preserve">    ఫోలేట్ వంటి పోషకాలు ఉన్నాయి, ఇవి జుట్టు పెరుగుదలకు సహాయపడతాయని మరియు</w:t>
        <w:br/>
        <w:t xml:space="preserve">    పోషకాహార లోపం వల్ల వచ్చే జుట్టు రాలడాన్ని నివారిస్తుందని</w:t>
        <w:br/>
        <w:t xml:space="preserve">    నిరూపించబడింది.</w:t>
        <w:br/>
        <w:br/>
        <w:t>3.  కలబంద ఈ సాంప్రదాయక హోం రెమెడీ నెత్తిమీద చర్మం మరియు జుట్టు పొడవు మీద</w:t>
        <w:br/>
        <w:t xml:space="preserve">    రుద్దడం ద్వారా జుట్టు కుదుళ్లను పోషణ చేయడంతో పాటు చుండ్రును</w:t>
        <w:br/>
        <w:t xml:space="preserve">    తగ్గించడం, పొడి జుట్టును కండిషన్ చేయడం మరియు జుట్టు యొక్క మొత్తం</w:t>
        <w:br/>
        <w:t xml:space="preserve">    ఆరోగ్యాన్ని మెరుగుపరుస్తుంది.</w:t>
        <w:br/>
        <w:br/>
        <w:t>4.  కొబ్బరి (నారియల్) నూనె కొబ్బరి నూనె జుట్టు ఆరోగ్యాన్ని మరియు</w:t>
        <w:br/>
        <w:t xml:space="preserve">    మెరుపును మెరుగుపరుస్తుంది. ఎందుకంటే ఇది లారిక్ యాసిడ్‌ను కలిగి</w:t>
        <w:br/>
        <w:t xml:space="preserve">    ఉంటుంది, ఇది హెయిర్ షాఫ్ట్‌లోకి సులభంగా చొచ్చుకుపోతుంది మరియు</w:t>
        <w:br/>
        <w:t xml:space="preserve">    తద్వారా ప్రీ మరియు పోస్ట్-వాష్ ట్రీట్‌మెంట్‌గా ఉపయోగించినప్పుడు</w:t>
        <w:br/>
        <w:t xml:space="preserve">    దెబ్బతిన్న మరియు పాడైపోని జుట్టు నుండి ప్రోటీన్ నష్టాన్ని</w:t>
        <w:br/>
        <w:t xml:space="preserve">    తగ్గిస్తుంది.</w:t>
        <w:br/>
        <w:br/>
        <w:t>5.  మెంతి (మెతి) గింజలు మెంతి గింజలలో ఫైటోఈస్ట్రోజెన్లు (మొక్కల</w:t>
        <w:br/>
        <w:t xml:space="preserve">    హార్మోన్లు) ఉంటాయి, ఇవి జుట్టు పెరుగుదలను పెంచుతాయని నమ్ముతారు.</w:t>
        <w:br/>
        <w:br/>
        <w:t>6.  బృంగరాజ్ ఎక్లిప్టా ఆల్బా (భృంగరాజ్) జుట్టు రాలడం కోసం అత్యంత</w:t>
        <w:br/>
        <w:t xml:space="preserve">    ప్రాచుర్యం పొందిన మరియు విస్తృతంగా ఉపయోగించే సాంప్రదాయ గృహ నివారణలలో</w:t>
        <w:br/>
        <w:t xml:space="preserve">    ఒకటి. నీటిలోని E.alba యొక్క మిథనాలిక్ సారం అనాజెన్-ఫేజ్ (జుట్టు</w:t>
        <w:br/>
        <w:t xml:space="preserve">    కుదుళ్ల క్రియాశీల పెరుగుదల దశ) పెంచడం ద్వారా జుట్టు పెరుగుదలను</w:t>
        <w:br/>
        <w:t xml:space="preserve">    ప్రోత్సహిస్తుంది.</w:t>
        <w:br/>
        <w:br/>
        <w:t>7.  టీ ట్రీ ఆయిల్ జుట్టు రాలడాన్ని నిరోధించడానికి మరియు జుట్టు</w:t>
        <w:br/>
        <w:t xml:space="preserve">    పెరుగుదలను ప్రోత్సహించడానికి తెలిసిన అతి కొద్ది ముఖ్యమైన నూనెలలో టీ</w:t>
        <w:br/>
        <w:t xml:space="preserve">    ట్రీ ఆయిల్ ఒకటి. ఇది దాని శక్తివంతమైన శుభ్రపరచడం, యాంటీమైక్రోబయల్</w:t>
        <w:br/>
        <w:t xml:space="preserve">    మరియు యాంటీ ఇన్ఫ్లమేటరీ లక్షణాల కారణంగా ఉంది. సమయోచితంగా</w:t>
        <w:br/>
        <w:t xml:space="preserve">    వర్తించినప్పుడు, ఇది ఫోలికల్స్ ద్వారా పోషకాలను గ్రహించడాన్ని</w:t>
        <w:br/>
        <w:t xml:space="preserve">    మెరుగుపరుస్తుంది మరియు తద్వారా జుట్టు పెరుగుదలను పెంచుతుంది. జుట్టు</w:t>
        <w:br/>
        <w:t xml:space="preserve">    నష్టం యొక్క సమస్యలు</w:t>
        <w:br/>
        <w:br/>
        <w:t>జుట్టు రాలడం లేదా అలోపేసియా ఎటువంటి హానికరమైన భౌతిక ప్రభావాలను కలిగి</w:t>
        <w:br/>
        <w:t>ఉండదు కానీ జుట్టు రాలడం వల్ల కలిగే మానసిక ప్రభావాన్ని తిరస్కరించలేము.</w:t>
        <w:br/>
        <w:t>ఆందోళన మరియు డిప్రెషన్ రెండు లింగాలను ప్రభావితం చేసే అలోపేసియా యొక్క</w:t>
        <w:br/>
        <w:t>కొన్ని మానసిక పరిణామాలు. ఆసక్తికరంగా, అధిక స్థాయి ఒత్తిడి మరియు ఆందోళన</w:t>
        <w:br/>
        <w:t>జుట్టు రాలడాన్ని మరింత పెంచుతాయి. చికిత్స యొక్క వైఫల్యం లేదా దాని</w:t>
        <w:br/>
        <w:t>అసమర్థత కూడా మానసిక పరిస్థితులకు దోహదం చేస్తుంది.</w:t>
        <w:br/>
        <w:br/>
        <w:t>జుట్టు నష్టం యొక్క ప్రత్యామ్నాయ చికిత్సలు</w:t>
        <w:br/>
        <w:br/>
        <w:t>1.  అరోమాథెరపీ గంధం, రోజ్మేరీ మరియు థైమ్ నూనెలలోని సమ్మేళనం జుట్టు</w:t>
        <w:br/>
        <w:t xml:space="preserve">    పెరుగుదలను పెంచడానికి ఉపయోగిస్తారు. ప్రతి రాత్రి కనీసం 2 నిమిషాల</w:t>
        <w:br/>
        <w:t xml:space="preserve">    పాటు ఈ నూనెలలో ఒకటి లేదా అంతకంటే ఎక్కువ మీ తలపై రుద్దడం వలన జుట్టు</w:t>
        <w:br/>
        <w:t xml:space="preserve">    పెరుగుదలను ప్రోత్సహిస్తుంది.</w:t>
        <w:br/>
        <w:br/>
        <w:t>2.  ఆక్యుపంక్చర్ ఆక్యుపంక్చర్ జుట్టు రాలడాన్ని తగ్గిస్తుంది మరియు</w:t>
        <w:br/>
        <w:t xml:space="preserve">    మస్తిష్క రక్త ప్రసరణను మెరుగుపరచడం ద్వారా జుట్టు రాలుతున్న రోగులకు</w:t>
        <w:br/>
        <w:t xml:space="preserve">    జుట్టు తిరిగి పెరగడాన్ని ప్రోత్సహిస్తుంది. అయితే అదే నిరూపించడానికి</w:t>
        <w:br/>
        <w:t xml:space="preserve">    మరింత శాస్త్రీయ పరిశోధన మరియు మద్దతు అవసరం.</w:t>
        <w:br/>
        <w:br/>
        <w:t>3.  మైక్రోనెడ్లింగ్ వెంట్రుకల పెరుగుదలకు దారితీసే హెయిర్ ఫోలికల్స్‌లో</w:t>
        <w:br/>
        <w:t xml:space="preserve">    మూలకణాలను ప్రేరేపించడంలో మరియు ప్రేరేపించడంలో మైక్రోనెడ్లింగ్</w:t>
        <w:br/>
        <w:t xml:space="preserve">    సహాయపడుతుంది. ఇది మినాక్సిడిల్, ప్లేట్‌లెట్ రిచ్ ప్లాస్మా మరియు</w:t>
        <w:br/>
        <w:t xml:space="preserve">    సమయోచిత స్టెరాయిడ్స్ వంటి జుట్టు రాలడాన్ని చికిత్స చేయడానికి</w:t>
        <w:br/>
        <w:t xml:space="preserve">    ఉపయోగించే ఉత్పత్తుల శోషణను కూడా మెరుగుపరుస్తుంది. జుట్టు రాలడంతో</w:t>
        <w:br/>
        <w:t xml:space="preserve">    జీవించడం</w:t>
        <w:br/>
        <w:br/>
        <w:t>జుట్టు నష్టంతో జీవించడం సవాలుగా ఉంటుంది. చాలా మందికి, వారి జుట్టు</w:t>
        <w:br/>
        <w:t>అంతర్గతంగా వారి స్వీయ-చిత్రంతో అనుసంధానించబడి ఉంటుంది. వారి జుట్టు</w:t>
        <w:br/>
        <w:t>అందంగా కనిపిస్తే, వారు తమ గురించి మంచి అనుభూతి చెందుతారు. కానీ వారు</w:t>
        <w:br/>
        <w:t>జుట్టు రాలడం ప్రారంభిస్తే, వారి విశ్వాసం దెబ్బతింటుంది. కొందరికి</w:t>
        <w:br/>
        <w:t>కనిపించడం లేదా ముసలితనం వచ్చిన అనుభూతి కూడా కలుగుతుంది. మీరు జుట్టు</w:t>
        <w:br/>
        <w:t>పల్చబడడాన్ని గమనించడం ప్రారంభిస్తే, మీరు నవ్వి భరించాల్సిన అవసరం లేదు.</w:t>
        <w:br/>
        <w:t>ముందుకు సాగండి మరియు మీ జుట్టు రాలడాన్ని ఎదుర్కోవటానికి ఒకటి లేదా అనేక</w:t>
        <w:br/>
        <w:t>చికిత్స ఎంపికలను ప్రయత్నించండి. జుట్టు రాలడానికి చికిత్స ఎంపికలు</w:t>
        <w:br/>
        <w:t>అసమర్థంగా అనిపిస్తే, మీరు ఇతర ఎంపికల కోసం వెళ్లవచ్చు:</w:t>
        <w:br/>
        <w:br/>
        <w:t>స్కార్ఫ్‌లు లేదా బందనలు ధరించడానికి ప్రయత్నించండి తల చుట్టూ సిల్క్ లేదా</w:t>
        <w:br/>
        <w:t>కాటన్ స్కార్ఫ్ ధరించడం లేదా బండనాను ముడి వేయడం అనేది స్టైలిష్ ఆప్షన్‌గా</w:t>
        <w:br/>
        <w:t>ఉంటుంది, అదే సమయంలో జుట్టు పల్చబడడాన్ని కూడా మాస్క్ చేస్తుంది. నెత్తిమీద</w:t>
        <w:br/>
        <w:t>చికాకు కలిగించకుండా ఉండేలా, చాలా మృదువైన బట్టలను ఎంచుకోవాలని</w:t>
        <w:br/>
        <w:t>నిర్ధారించుకోండి.</w:t>
        <w:br/>
        <w:br/>
        <w:t>హెయిర్ ఎక్స్‌టెన్షన్స్ లేదా విగ్‌ని అన్వేషించండి మీరు జుట్టు</w:t>
        <w:br/>
        <w:t>కోల్పోతుంటే, మీరు హెయిర్ ఎక్స్‌టెన్షన్‌లను జోడించడాన్ని పరిగణించవచ్చు.</w:t>
        <w:br/>
        <w:t>మీరు అలోపేసియా లేదా కీమోథెరపీ ఫలితంగా మీ జుట్టు మొత్తం</w:t>
        <w:br/>
        <w:t>పోగొట్టుకున్నట్లయితే, మీ తలను అప్పుడప్పుడు లేదా రోజూ కప్పుకోవడానికి విగ్</w:t>
        <w:br/>
        <w:t>మంచి మార్గం.</w:t>
        <w:br/>
        <w:br/>
        <w:t>మీరు జుట్టు రాలుతున్నప్పుడు టోపీలు ధరించడం మంచి ఎంపిక. మీరు దీన్ని ఇతర</w:t>
        <w:br/>
        <w:t>పరిష్కారాలతో కూడా కలపవచ్చు, మీరు పని చేయడానికి విగ్ ధరించవచ్చు మరియు మీ</w:t>
        <w:br/>
        <w:t>సెలవుల్లో టోపీని ధరించవచ్చు.</w:t>
        <w:br/>
        <w:br/>
        <w:t>కౌన్సెలింగ్‌ను పరిగణించండి, కొందరు వ్యక్తులు జుట్టు రాలిన తర్వాత వారి</w:t>
        <w:br/>
        <w:t>రూపాన్ని గురించి బాగానే భావించవచ్చు, కొందరు ఆత్మవిశ్వాసంతో మరియు నిరాశకు</w:t>
        <w:br/>
        <w:t>లోనవుతారు మరియు ఏ స్కార్ఫ్ లేదా టోపీ దానిని సరిచేయదు. అటువంటి సందర్భంలో,</w:t>
        <w:br/>
        <w:t>సలహాదారుని లేదా చికిత్సకుడిని సంప్రదించడానికి భయపడవద్దు. కొన్నిసార్లు మీ</w:t>
        <w:br/>
        <w:t>భావాలను పంచుకోవడం వారితో మెరుగ్గా వ్యవహరించడంలో మీకు సహాయపడుతుంది.</w:t>
        <w:br/>
        <w:br/>
        <w:t>సపోర్ట్ గ్రూప్‌లో చేరండి, మీ భావాలను సరిగ్గా అనుభవించే వారితో మాట్లాడటం</w:t>
        <w:br/>
        <w:t>మంచిది. సమూహంలో చేరండి లేదా మీరు మీ స్వంత ఇంటి నుండి వ్యక్తులతో</w:t>
        <w:br/>
        <w:t>ఇంటరాక్ట్ కావాలనుకుంటే ఆన్‌లైన్‌లో కూడా ఇంటరాక్ట్ అవ్వవచ్చు.</w:t>
        <w:br/>
        <w:br/>
        <w:t>బట్టతలని ఆలింగనం చేసుకోండి ఈ విధానం అందరికీ కాదు కానీ కొంతమంది తమ</w:t>
        <w:br/>
        <w:t>బట్టతలని ఆలింగనం చేసుకోవడానికి ధైర్యం కనుగొంటారు. దానిని కప్పిపుచ్చే</w:t>
        <w:br/>
        <w:t>బదులు, వారు దానిని ప్రపంచానికి చాటుకోవడానికి స్వేచ్ఛగా లేదా స్వేచ్ఛగా</w:t>
        <w:br/>
        <w:t>భావిస్తారు. తరచుగా అడిగే ప్రశ్నలు జుట్టు రాలడానికి కారణం ఏమిటి? జుట్టు</w:t>
        <w:br/>
        <w:t>రాలడం ఎంత సాధారణం? నా జుట్టును తిరిగి పెంచడం సాధ్యమేనా? ఏ ఆహారాలు జుట్టు</w:t>
        <w:br/>
        <w:t>పెరుగుదలను ప్రోత్సహిస్తాయి? జుట్టు పెరుగుదలకు ఏ విటమిన్లు మంచివి? జుట్టు</w:t>
        <w:br/>
        <w:t>పెరుగుదలకు సహజ నివారణలు ఏమిటి? ప్రస్తావనలు Phillips TG, Słomiany WP,</w:t>
        <w:br/>
        <w:t>Allison R. Hair Loss: Common Causes and Treatment. యామ్ ఫామ్ ఫిజీషియన్.</w:t>
        <w:br/>
        <w:t>2017 సెప్టెంబర్ 15;96(6):371-378. Hadshiew IM, Foitzik K, Arck PC, Paus</w:t>
        <w:br/>
        <w:t>R. జుట్టు రాలడం భారం: ఒత్తిడి మరియు టెలోజెన్ ఎఫ్లూవియం మరియు</w:t>
        <w:br/>
        <w:t>ఆండ్రోజెనెటిక్ అలోపేసియా యొక్క తక్కువ అంచనా వేయబడిన మానసిక సామాజిక</w:t>
        <w:br/>
        <w:t>ప్రభావం. J ఇన్వెస్ట్ డెర్మటోల్. 2004 సెప్టెంబర్;123(3):455-7. ఫిలిప్స్</w:t>
        <w:br/>
        <w:t>TG, Słomiany WP, అల్లిసన్ R. జుట్టు నష్టం: సాధారణ కారణాలు మరియు చికిత్స.</w:t>
        <w:br/>
        <w:t>యామ్ ఫామ్ ఫిజీషియన్. 2017 సెప్టెంబర్ 15;96(6):371-378. అల్మోహన్నా HM,</w:t>
        <w:br/>
        <w:t>అహ్మద్ AA, Tsatalis JP, Tosti A. జుట్టు నష్టంలో విటమిన్లు మరియు ఖనిజాల</w:t>
        <w:br/>
        <w:t>పాత్ర: ఒక సమీక్ష. డెర్మాటోల్ థెర్ (హైడెల్బ్). 2019 మార్చి;9(1):51-70.</w:t>
        <w:br/>
        <w:t>అలోపేసియా.నేషనల్ హెల్త్ పోర్టల్. సెప్టెంబర్ 2015. స్త్రీల ప్యాటర్న్</w:t>
        <w:br/>
        <w:t>హెయిర్ లాస్ చికిత్స. హార్వర్డ్ హెల్త్ పబ్లిషింగ్.ఆగస్టు 2020 షార్కీ కెఇ,</w:t>
        <w:br/>
        <w:t>అల్-ఒబైది హెచ్‌కె. ఉల్లిపాయ రసం (అల్లియం సెపా ఎల్.), అలోపేసియా అరేటాకు</w:t>
        <w:br/>
        <w:t>కొత్త సమయోచిత చికిత్స. J డెర్మటోల్. 2002 జూన్;29(6):343-6. రష్టన్ DH.</w:t>
        <w:br/>
        <w:t>పోషక కారకాలు మరియు జుట్టు నష్టం. క్లిన్ ఎక్స్ డెర్మటోల్. 2002</w:t>
        <w:br/>
        <w:t>జూలై;27(5):396-404.</w:t>
        <w:br/>
        <w:br/>
        <w:t>==================================================</w:t>
        <w:br/>
        <w:br/>
        <w:t>చేతి, పాదం మరియు నోటి వ్యాధి HFMD, HFM వ్యాధి, ఎంట్రోవైరల్ వెసిక్యులర్</w:t>
        <w:br/>
        <w:t>స్టోమాటిటిస్ మరియు కాక్స్సాకీవైరస్ ఇన్ఫెక్షన్ అని కూడా పిలుస్తారు</w:t>
        <w:br/>
        <w:t>అవలోకనం మీ బిడ్డకు జ్వరం, నోటి పూతలు/పుండ్లు, చేతి మరియు కాళ్లపై</w:t>
        <w:br/>
        <w:t>దద్దుర్లు ఉన్నాయా లేదా అతను/ఆమె తన ఆహారాన్ని కూడా తినడానికి ఇష్టపడరు</w:t>
        <w:br/>
        <w:t>/ఆమెకు ఇష్టమైన ఆహారం? బాగా, ఇది 5 సంవత్సరాల కంటే తక్కువ వయస్సు ఉన్న</w:t>
        <w:br/>
        <w:t>పిల్లలలో చాలా సాధారణమైన చేతి, పాదం మరియు నోటి వ్యాధి (HFMD) అనే వైరల్</w:t>
        <w:br/>
        <w:t>ఇన్ఫెక్షన్ వల్ల కావచ్చు. ఇది సాధారణంగా వేసవి మరియు శరదృతువు సీజన్లలో</w:t>
        <w:br/>
        <w:t>కనిపిస్తుంది.</w:t>
        <w:br/>
        <w:br/>
        <w:t>HFMD అనేది చాలా అంటువ్యాధి, ఇది సోకిన వ్యక్తుల చర్మం, నాసికా మరియు నోటి</w:t>
        <w:br/>
        <w:t>స్రావాలతో ప్రత్యక్ష సంబంధం ద్వారా లేదా మల కాలుష్యం ద్వారా వ్యాపిస్తుంది.</w:t>
        <w:br/>
        <w:t>అనారోగ్యం సాధారణంగా అధిక గ్రేడ్ జ్వరంతో మొదలవుతుంది, తరువాత బాధాకరమైన</w:t>
        <w:br/>
        <w:t>నోటి పూతల వస్తుంది. చేతులు మరియు కాళ్ళపై దురద లేని దద్దుర్లు చివరిగా</w:t>
        <w:br/>
        <w:t>కనిపించడం ప్రారంభిస్తాయి.</w:t>
        <w:br/>
        <w:br/>
        <w:t>HFMD అనేది సాధారణంగా తేలికపాటి మరియు స్వీయ-పరిమిత అనారోగ్యం. చికిత్స</w:t>
        <w:br/>
        <w:t>ఎక్కువగా లక్షణాల ఉపశమనం వైపు మళ్ళించబడుతుంది. సాధారణంగా 10 సంవత్సరాల</w:t>
        <w:br/>
        <w:t>కంటే తక్కువ వయస్సు ఉన్న పిల్లలలో కనిపించే ముఖ్య వాస్తవాలు లింగం</w:t>
        <w:br/>
        <w:t>ప్రభావితం చేసే పురుషులు మరియు మహిళలు ఇద్దరి శరీర భాగాలు (లు) హ్యాండ్</w:t>
        <w:br/>
        <w:t>ఫుట్ మౌత్ అనుకరించే పరిస్థితులు ఎంట్రోవైరస్లు ఎరిథెమా మల్టీఫార్మ్</w:t>
        <w:br/>
        <w:t>హెర్పాంగినా హెర్పెస్ సింప్లెక్స్ హెర్పెస్ జోస్టర్ కవాసకి వ్యాధి టాక్సిక్</w:t>
        <w:br/>
        <w:t>ఎపిడెర్మల్ నెక్రోలిసిస్ (TEN) వైరల్ ఫారింగైటిస్ ఇమేజింగ్ ఫిజికల్</w:t>
        <w:br/>
        <w:t>ఎగ్జామినేషన్ బయాప్సీ సెరోలాజికల్ టెస్టింగ్ పాలీమరేస్ చైన్ రియాక్షన్</w:t>
        <w:br/>
        <w:t>చికిత్స పారాసెటమాల్ ఇబుప్రోఫెన్ ఫ్లూయిడ్ థెరపీ యాంటీ వైరల్: రిబావిరిన్,</w:t>
        <w:br/>
        <w:t>క్వినాక్రిన్ &amp; అమాంటాడిన్ నిపుణులు జనరల్ ఫిజిషియన్ పీడియాట్రిషియన్</w:t>
        <w:br/>
        <w:t>ఇన్ఫెక్షియస్ డిసీజ్ స్పెషలిస్ట్‌ని సంప్రదించడానికి చేతులు, పాదం మరియు</w:t>
        <w:br/>
        <w:t>నోటి వ్యాధి లక్షణాలు</w:t>
        <w:br/>
        <w:br/>
        <w:t>చేతి, పాదం మరియు నోటి వ్యాధి (HFMD) ఎక్కువగా చిన్ననాటి అనారోగ్యం</w:t>
        <w:br/>
        <w:t>అయినప్పటికీ ఇది పెద్దలను కూడా ప్రభావితం చేస్తుంది. పిల్లలు మరియు</w:t>
        <w:br/>
        <w:t>పెద్దలలో లక్షణాలు సాధారణంగా ఒకే విధంగా ఉంటాయి. కానీ, శిశువులు మరియు</w:t>
        <w:br/>
        <w:t>పిల్లలలో వారి లక్షణాలను వ్యక్తపరచలేకపోవడం వల్ల వ్యాధి అధ్వాన్నంగా</w:t>
        <w:br/>
        <w:t>ఉంటుంది.</w:t>
        <w:br/>
        <w:br/>
        <w:t>వ్యాధి తేలికపాటిది, సంక్రమణ ప్రారంభ రోజులలో సాధారణ జలుబును పోలి ఉంటుంది.</w:t>
        <w:br/>
        <w:t>చాలా సందర్భాలలో, లక్షణాలు 7-10 రోజులు ఉంటాయి.</w:t>
        <w:br/>
        <w:br/>
        <w:t>పేరు సూచించినట్లుగా, లక్షణాలు చేతి, పాదం మరియు నోటిపై పుండ్లు, బొబ్బలు</w:t>
        <w:br/>
        <w:t>మరియు దద్దుర్లు రూపంలో కనిపిస్తాయి. HFMD యొక్క సాధారణ లక్షణాలను</w:t>
        <w:br/>
        <w:t>విస్తృతంగా వర్గీకరించవచ్చు: జ్వరం మరియు ఫ్లూ-వంటి లక్షణాలు ఈ లక్షణాలు</w:t>
        <w:br/>
        <w:t>వైరస్‌ను పట్టుకున్న 3 నుండి 5 రోజుల తర్వాత కనిపించడం ప్రారంభిస్తాయి.</w:t>
        <w:br/>
        <w:t>లక్షణాలు: అధిక జ్వరం గొంతు నొప్పి అలసట ఆకలి లేకపోవడం నోటి పూతల HFMDతో</w:t>
        <w:br/>
        <w:t>బాధపడుతున్న పిల్లలు సాధారణంగా ఇన్ఫెక్షన్ వచ్చిన కొన్ని రోజుల తర్వాత నోటి</w:t>
        <w:br/>
        <w:t>పుండ్లు ఏర్పడతాయి. నోరు మరియు నాలుకలో పుండ్లు కనిపిస్తాయి, ఇవి క్రమంగా</w:t>
        <w:br/>
        <w:t>బాధాకరమైన బొబ్బలుగా మారతాయి. ఇది పిల్లలలో ఈ క్రింది సంకేతాల ద్వారా</w:t>
        <w:br/>
        <w:t>గుర్తించబడుతుంది, ఇది మింగడం కష్టతరం చేస్తుంది: అతనికి/ఆమెకు ఇష్టమైన</w:t>
        <w:br/>
        <w:t>ఆహారం కూడా తినకపోవడం (సాధారణం కంటే నోటి నుండి లాలాజలం వంగిపోవడం)</w:t>
        <w:br/>
        <w:t>తినేటప్పుడు ఏడుపు చల్లటి ద్రవాలు మాత్రమే తీసుకోవాలనే ఆసక్తి చర్మపు</w:t>
        <w:br/>
        <w:t>దద్దుర్లు HFMD ఉన్న పిల్లవాడికి దద్దుర్లు వస్తాయి. కొద్దిగా పెరిగిన</w:t>
        <w:br/>
        <w:t>ఎర్రటి మచ్చల వలె కనిపించే చర్మంపై. స్కిన్ టోన్‌ని బట్టి మచ్చలు పింక్</w:t>
        <w:br/>
        <w:t>లేదా ముదురు రంగులో కనిపిస్తాయి. దద్దుర్లు యొక్క అత్యంత సాధారణ సైట్లు</w:t>
        <w:br/>
        <w:t>చేతులు మరియు కాళ్ళు, అయినప్పటికీ అవి పిరుదులు, కాళ్ళు మరియు చేతులపై కూడా</w:t>
        <w:br/>
        <w:t>కనిపిస్తాయి. చాలా సందర్భాలలో, దద్దుర్లు దురదను కలిగించవు. కొన్నిసార్లు,</w:t>
        <w:br/>
        <w:t>దద్దుర్లు వైరస్లు కలిగిన ద్రవంతో నిండిన బొబ్బలుగా అభివృద్ధి చెందుతాయి.</w:t>
        <w:br/>
        <w:t>ఇతర లక్షణాలు HFMD ఉన్న పిల్లవాడు కండరాల నొప్పులను కూడా అనుభవించవచ్చు</w:t>
        <w:br/>
        <w:t>కడుపులో నొప్పి విరేచనాలు తలనొప్పి కారుతున్న ముక్కు చర్మం యొక్క</w:t>
        <w:br/>
        <w:t>సున్నితత్వం లేదా నొప్పి అరచేతులు మరియు అరికాళ్ళను తాకినప్పుడు వాంతులు</w:t>
        <w:br/>
        <w:br/>
        <w:t>మీ బిడ్డకు ఒకటి లేదా అంతకంటే ఎక్కువ ఎపిసోడ్‌ల వాంతులు ఉన్నప్పుడు</w:t>
        <w:br/>
        <w:t>గుర్తుంచుకోవలసిన కొన్ని ముఖ్యమైన విషయాలు ఇక్కడ ఉన్నాయి. నిర్జలీకరణ</w:t>
        <w:br/>
        <w:t>సంకేతాలను తెలుసుకోవడానికి చదవండి, HFMDతో బాధపడుతున్న పిల్లవాడు ఏదైనా</w:t>
        <w:br/>
        <w:t>తాగలేకపోవడం వల్ల డీహైడ్రేషన్‌కు గురవుతాడు: నోరు పొడిబారడం కన్నీళ్లు</w:t>
        <w:br/>
        <w:t>లేకపోవటం మునిగిపోయిన కళ్ళు ముదురు మూత్రం మూత్ర విసర్జన యొక్క</w:t>
        <w:br/>
        <w:t>ఫ్రీక్వెన్సీలో తగ్గుదల 4-6 గంటల వరకు తడి డైపర్లు లేవు ( శిశువులు మరియు</w:t>
        <w:br/>
        <w:t>పసిపిల్లలు) మీకు తెలుసా? నవజాత శిశువుల చర్మం, పెద్దల వలె కాకుండా, సన్నగా</w:t>
        <w:br/>
        <w:t>ఉంటుంది మరియు తక్కువ జుట్టు మరియు చెమట గ్రంథులు కలిగి ఉంటుంది. వారు అనేక</w:t>
        <w:br/>
        <w:t>సూక్ష్మక్రిములు, యాంత్రిక గాయం మరియు వాతావరణ మార్పులకు గురవుతారు. దీని</w:t>
        <w:br/>
        <w:t>కారణంగా, చర్మ సమస్యలు వచ్చే ప్రమాదం ఉంది. పిల్లలలో సాధారణంగా కనిపించే</w:t>
        <w:br/>
        <w:t>సాధారణ చర్మ సమస్యల గురించి మరియు దాని గురించి తల్లిదండ్రులు ఏమి చేయగలరో</w:t>
        <w:br/>
        <w:t>ఇక్కడ ఉంది. చేతి, పాదం మరియు నోటి వ్యాధికి గల కారణాలను చదవడానికి</w:t>
        <w:br/>
        <w:t>నొక్కండి</w:t>
        <w:br/>
        <w:br/>
        <w:t>HFMD అనేది ప్రధానంగా మూడు వైరస్‌లను కలిగి ఉన్న ఎంటర్‌వైరస్ కుటుంబం వల్ల</w:t>
        <w:br/>
        <w:t>కలిగే వైరల్ ఇన్‌ఫెక్షన్: Coxsackievirus A16: ఇది HFMDకి అత్యంత సాధారణ</w:t>
        <w:br/>
        <w:t>కారణం. Coxsackievirus A6: ఇది తీవ్రమైన ఇన్ఫెక్షన్‌తో సంబంధం కలిగి</w:t>
        <w:br/>
        <w:t>ఉంటుంది. ఎంటెరోవైరస్ 71 (EV-A71): ఇది చాలా అరుదుగా కనుగొనబడుతుంది కానీ</w:t>
        <w:br/>
        <w:t>ఎన్సెఫాలిటిస్ ట్రాన్స్‌మిషన్ వంటి తీవ్రమైన వ్యాధులతో సంబంధం కలిగి</w:t>
        <w:br/>
        <w:t>ఉంటుంది, ఈ వ్యాధి చాలా అంటువ్యాధి మరియు సోకిన లాలాజలం, నాసికా స్రావాలు,</w:t>
        <w:br/>
        <w:t>బొబ్బల నుండి ద్రవం మరియు మలం ద్వారా ఒక వ్యక్తి నుండి మరొకరికి</w:t>
        <w:br/>
        <w:t>వ్యాపిస్తుంది. సాధారణంగా, లక్షణాలు ప్రారంభమైన మొదటి 5 రోజులలో ఇన్ఫెక్షన్</w:t>
        <w:br/>
        <w:t>వ్యాప్తి చెందే అవకాశాలు ఎక్కువగా ఉంటాయి. అయితే, కొన్ని సందర్భాల్లో, 4</w:t>
        <w:br/>
        <w:t>నుండి 8 వారాల పాటు మలంలో వైరస్ ఉండటం వల్ల లక్షణాలు లేనప్పుడు లేదా కొంచెం</w:t>
        <w:br/>
        <w:t>ఆలస్యంగా కూడా సంక్రమణ వ్యాప్తి చెందుతుంది.</w:t>
        <w:br/>
        <w:br/>
        <w:t>ఎవరైనా ఈ వ్యాధిని పొందవచ్చు: దగ్గినప్పుడు లేదా తుమ్మినప్పుడు శ్వాసకోశ</w:t>
        <w:br/>
        <w:t>స్రావాలతో సంప్రదింపులు సోకిన వ్యక్తిని ముద్దుపెట్టుకోవడం, కౌగిలించుకోవడం</w:t>
        <w:br/>
        <w:t>మొదలైన వాటితో సన్నిహితంగా మెలగడం. సోకిన వ్యక్తిని తాకడం సోకిన వ్యక్తితో</w:t>
        <w:br/>
        <w:t>కలుషితమైన వస్తువులను పంచుకోవడం సోకిన వ్యక్తి యొక్క మలాన్ని తాకడం</w:t>
        <w:br/>
        <w:t>డైపర్లను మార్చడం కలుషితమైన వస్తువులు మరియు డోర్క్‌నాబ్‌లు మరియు బొమ్మలు</w:t>
        <w:br/>
        <w:t>వంటి ఉపరితలాలను తాకడం</w:t>
        <w:br/>
        <w:br/>
        <w:t>గమనిక: అరుదైన సందర్భాల్లో, స్విమ్మింగ్ పూల్స్‌లో నీటిని మింగడం ద్వారా</w:t>
        <w:br/>
        <w:t>కూడా HFMD వైరస్ సంక్రమిస్తుంది. సోకిన వ్యక్తి యొక్క మలంతో నీరు</w:t>
        <w:br/>
        <w:t>కలుషితమైతే ఇది జరుగుతుంది. చేతి, పాదం మరియు నోటి వ్యాధికి ప్రమాద కారకాలు</w:t>
        <w:br/>
        <w:br/>
        <w:t>వయస్సు HFMD ప్రధానంగా శిశువులు మరియు చిన్న పిల్లలను ప్రభావితం చేస్తుంది.</w:t>
        <w:br/>
        <w:t>5 సంవత్సరాల కంటే తక్కువ వయస్సు ఉన్న పిల్లలు HFMD బారిన పడే అవకాశం ఉంది.</w:t>
        <w:br/>
        <w:t>లింగం కొన్ని అధ్యయనాలు పురుషులకు HFMD ఇన్ఫెక్షన్ వచ్చే ప్రమాదం ఎక్కువగా</w:t>
        <w:br/>
        <w:t>ఉందని సూచిస్తున్నాయి. పేలవమైన పరిశుభ్రత HFMDకి కారణమయ్యే వైరస్లు కొంత</w:t>
        <w:br/>
        <w:t>సమయం వరకు ఉపరితలాలు మరియు వస్తువులపై జీవించగలవు కాబట్టి, సరిపడని శుభ్రత</w:t>
        <w:br/>
        <w:t>HFMD ప్రమాదాన్ని పెంచుతుంది. సామాజిక పరిచయాల యొక్క అధిక ఫ్రీక్వెన్సీ</w:t>
        <w:br/>
        <w:t>తరచుగా రద్దీగా ఉండే ప్రదేశాలకు బహిర్గతమయ్యే పిల్లలు వ్యాధి బారిన పడే</w:t>
        <w:br/>
        <w:t>ప్రమాదం ఎక్కువగా ఉంటుంది. ఇందులో పాఠశాలకు వెళ్లే పిల్లలు, పార్కుల్లో</w:t>
        <w:br/>
        <w:t>ఆడుకునే పిల్లలు, పిల్లల సంరక్షణ కేంద్రంలో పిల్లలు మొదలైనవి. ఇతర పిల్లలతో</w:t>
        <w:br/>
        <w:t>బొమ్మలు పంచుకోవడం ఇతర పిల్లలతో పంచుకోవడం ద్వారా బొమ్మలు కలుషితమవుతాయి.</w:t>
        <w:br/>
        <w:t>ఇది HFMD ప్రమాదాన్ని పెంచుతుంది. గ్రామీణ ప్రాంతాల్లో నివాసం గ్రామీణ</w:t>
        <w:br/>
        <w:t>ప్రాంతాల్లో నివసించే పిల్లలు ప్రజలకు ఎక్కువగా బహిర్గతం చేయడం వల్ల HFMD</w:t>
        <w:br/>
        <w:t>ఇన్‌ఫెక్షన్‌కు గురయ్యే అవకాశం ఉందని కొన్ని అధ్యయనాలు సూచిస్తున్నాయి.</w:t>
        <w:br/>
        <w:t>సరికాని చేతులు కడుక్కోవడం ముఖ్యంగా భోజనానికి ముందు మరియు టాయిలెట్</w:t>
        <w:br/>
        <w:t>ఉపయోగించిన తర్వాత చేతులు కడుక్కోవడం అలవాటు లేని వ్యక్తులు HFMDకి గురయ్యే</w:t>
        <w:br/>
        <w:t>ప్రమాదం ఉంది.</w:t>
        <w:br/>
        <w:br/>
        <w:t>గమనిక: HFMD తేలికపాటి మరియు స్వీయ పరిమితి. అయినప్పటికీ, కొన్ని</w:t>
        <w:br/>
        <w:t>సందర్భాల్లో రోగులు తీవ్రమైన నరాల సంబంధిత సమస్యలను అభివృద్ధి చేయవచ్చు.</w:t>
        <w:br/>
        <w:br/>
        <w:t>వ్యక్తిని తీవ్రమైన HFMDకి గురిచేసే ప్రమాద కారకాలు: 3 సంవత్సరాల కంటే</w:t>
        <w:br/>
        <w:t>తక్కువ వయస్సు ఉన్న పిల్లలలో ఇన్ఫెక్షన్ జ్వరం లేదా 3 రోజుల కంటే ఎక్కువ</w:t>
        <w:br/>
        <w:t>శరీర ఉష్ణోగ్రత 39.0°C కంటే ఎక్కువ వాంతులు న్యూట్రోఫిల్ గణన పెరుగుదల</w:t>
        <w:br/>
        <w:t>24/నిమిషానికి శ్వాసకోశ రేటు 24/నిమిషానికి ఎక్కువ అవయవ డిస్ప్నియా ( శ్వాస</w:t>
        <w:br/>
        <w:t>తీసుకోవడంలో ఇబ్బంది) తుంటిపై దద్దుర్లు బద్ధకం మూర్ఛలు EV71 ఇన్ఫెక్షన్</w:t>
        <w:br/>
        <w:t>తక్కువ బరువుతో పుట్టడం మీకు తెలుసా? మీ అరచేతుల మధ్య సబ్బును రుద్దడం</w:t>
        <w:br/>
        <w:t>మరియు దానిని కడగడం ద్వారా మీరు చేతి పరిశుభ్రతను పాటిస్తున్నారని అర్థం</w:t>
        <w:br/>
        <w:t>కాదు. సూక్ష్మక్రిములు వేలుగోళ్ల కింద మరియు వేళ్ల మధ్య పాకెట్స్‌లో</w:t>
        <w:br/>
        <w:t>దాక్కుంటాయి, కాబట్టి మీరు మీ చేతులు కడుక్కున్న ప్రతిసారీ ఈ ప్రాంతాలను</w:t>
        <w:br/>
        <w:t>తీవ్రంగా స్క్రబ్ చేయాలి. చేతులు కడుక్కోవడంలో మీరు చేసే సాధారణ తప్పులు</w:t>
        <w:br/>
        <w:t>ఇక్కడ ఉన్నాయి. చేతి, పాదాలు మరియు నోటి వ్యాధి నిర్ధారణను తెలుసుకోవడానికి</w:t>
        <w:br/>
        <w:t>క్లిక్ చేయండి</w:t>
        <w:br/>
        <w:br/>
        <w:t>చేతి, పాదం మరియు నోటి వ్యాధి నిర్ధారణ సాధారణంగా సులభం. చాలా సందర్భాలలో,</w:t>
        <w:br/>
        <w:t>దద్దుర్లు, నోటి పూతల మరియు బొబ్బల రూపాన్ని పరిశీలించడం ద్వారా రోగ</w:t>
        <w:br/>
        <w:t>నిర్ధారణ చేయబడుతుంది. వ్యాధిని నిర్ధారించే ముందు రోగి వయస్సు మరియు ఇతర</w:t>
        <w:br/>
        <w:t>క్లినికల్ లక్షణాలు కూడా పరిగణించబడతాయి. కొన్ని సందర్భాల్లో, గొంతు మరియు</w:t>
        <w:br/>
        <w:t>మలం యొక్క నమూనాలను కూడా పరిశీలిస్తారు.</w:t>
        <w:br/>
        <w:br/>
        <w:t>అరుదుగా ఉపయోగించే ఇతర పరీక్షలు: బయాప్సీ: ఇందులో, బొబ్బల వెసికిల్స్ నుండి</w:t>
        <w:br/>
        <w:t>తీసిన కణజాలం కాంతి సూక్ష్మదర్శిని ద్వారా పరీక్షించబడుతుంది. వరిసెల్లా</w:t>
        <w:br/>
        <w:t>జోస్టర్ వైరస్ మరియు హెర్పెస్ సింప్లెక్స్ వైరస్ నుండి చేతి, పాదం మరియు</w:t>
        <w:br/>
        <w:t>నోటి వ్యాధిని వేరు చేయడానికి ఇది జరుగుతుంది. సెరోలాజికల్ టెస్టింగ్:</w:t>
        <w:br/>
        <w:t>సాధారణంగా, యాంటీబాడీలను గుర్తించడం ద్వారా ఏదైనా వైరల్ ఇన్‌ఫెక్షన్‌ని</w:t>
        <w:br/>
        <w:t>నిర్ధారించడానికి ఈ పరీక్ష నిర్వహిస్తారు. కానీ, ఈ పరీక్ష HFMD వైరస్</w:t>
        <w:br/>
        <w:t>నిర్ధారణ చేయడానికి సున్నితంగా ఉండదు. అయినప్పటికీ, IgG స్థాయిలను తనిఖీ</w:t>
        <w:br/>
        <w:t>చేయడం ద్వారా రికవరీని పర్యవేక్షించడానికి పరీక్ష ఉపయోగించబడుతుంది.</w:t>
        <w:br/>
        <w:t>పాలిమరేస్ చైన్ రియాక్షన్: ఇది కాక్స్సాకీ వైరస్ నిర్ధారణను</w:t>
        <w:br/>
        <w:t>నిర్ధారించడానికి ఉపయోగించబడుతుంది. నీకు తెలుసా? శీతాకాలంలో ఎక్కువగా</w:t>
        <w:br/>
        <w:t>కనిపించే ఇతర వైరల్ ఇన్ఫెక్షన్ల మాదిరిగా కాకుండా, HFMD సాధారణంగా వేసవిలో</w:t>
        <w:br/>
        <w:t>కనిపిస్తుంది. ఎంట్రోవైరస్ల కుటుంబం వేసవి కాలంలో అభివృద్ధి చెందుతుందని</w:t>
        <w:br/>
        <w:t>దీనికి కారణం. వేసవిలో మీ పిల్లలకు భద్రతను నిర్ధారించడానికి</w:t>
        <w:br/>
        <w:t>గుర్తుంచుకోవలసిన 4 ప్రాథమిక విషయాలు ఇక్కడ ఉన్నాయి. సందర్శించడానికి</w:t>
        <w:br/>
        <w:t>నిపుణుడిని ఇప్పుడే తెలుసుకోండి</w:t>
        <w:br/>
        <w:br/>
        <w:t>HFMD సాధారణంగా తేలికపాటి వ్యాధి అయినప్పటికీ, ఏదైనా లక్షణాన్ని</w:t>
        <w:br/>
        <w:t>విస్మరించకూడదు ఎందుకంటే ఇది అనేక సమస్యలకు దారితీస్తుంది. మీ బిడ్డకు</w:t>
        <w:br/>
        <w:t>వైద్యుని సంప్రదించండి: 7 రోజుల తర్వాత కూడా మెరుగుపడని లక్షణాలు ఉంటే</w:t>
        <w:br/>
        <w:t>సాధారణంగా తాగలేకపోవడం వల్ల డీహైడ్రేషన్‌కు గురై పుండ్ల చుట్టూ చీము పట్టడం</w:t>
        <w:br/>
        <w:t>వల్ల మేల్కొలపడం చాలా కష్టంగా ఉంది ఏదైనా తినకపోవడం లేదా ఎప్పుడూ చిరాకుగా</w:t>
        <w:br/>
        <w:t>అనిపిస్తోంది చాలా ఎక్కువ జ్వరం ఉంది మీ బిడ్డకు జ్వరం వస్తే చేయగలిగేవి</w:t>
        <w:br/>
        <w:t>ఇక్కడ ఉన్నాయి. తెలుసుకోవాలంటే చదవండి!</w:t>
        <w:br/>
        <w:br/>
        <w:t>సరైన రోగ నిర్ధారణ కోసం మీరు క్రింది వైద్యులను సంప్రదించవచ్చు: సాధారణ</w:t>
        <w:br/>
        <w:t>వైద్యుడు పీడియాట్రిషియన్ ఇన్ఫెక్షియస్ డిసీజ్ స్పెషలిస్ట్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ఇప్పుడే సంప్రదించండి</w:t>
        <w:br/>
        <w:br/>
        <w:t>చేతి, పాదం మరియు నోటి వ్యాధుల నివారణ</w:t>
        <w:br/>
        <w:br/>
        <w:t>చేతి, పాదం మరియు నోటి వ్యాధికి వ్యాక్సిన్ లేదు కానీ కొన్ని ప్రాథమిక</w:t>
        <w:br/>
        <w:t>దశలను అనుసరించడం ద్వారా దీనిని సులభంగా నివారించవచ్చు: చేతులు కడుక్కోవడం</w:t>
        <w:br/>
        <w:t>అనేది HFMD అనేది అంటు వ్యాధి, ఇది తాకడం ద్వారా వ్యాపిస్తుంది, చేతులు</w:t>
        <w:br/>
        <w:t>కడుక్కోవడం ఉత్తమ రక్షణను అందిస్తుంది. తరచుగా సబ్బు మరియు నీటితో చేతులు</w:t>
        <w:br/>
        <w:t>కడుక్కోవాలి మరియు పిల్లలకు చేతుల పరిశుభ్రత యొక్క ప్రాముఖ్యత గురించి</w:t>
        <w:br/>
        <w:t>అవగాహన కల్పించాలి. ప్రయాణ సమయంలో సబ్బు మరియు నీరు అందుబాటులో లేనట్లయితే,</w:t>
        <w:br/>
        <w:t>ఆల్కహాల్ ఆధారిత శానిటైజర్‌ని ఉపయోగించవచ్చు. తర్వాత చేతులు కడుక్కోవాలని</w:t>
        <w:br/>
        <w:t>నిర్ధారించుకోండి: టాయిలెట్‌ని ఉపయోగించి డైపర్‌లను మార్చడం ముక్కును తాకడం</w:t>
        <w:br/>
        <w:t>దగ్గడం మరియు తుమ్మడం జబ్బుపడిన వ్యక్తులను జాగ్రత్తగా చూసుకోవడం</w:t>
        <w:br/>
        <w:t>శుభ్రపరచడం మరియు క్రిమిసంహారక HFMDకి కారణమయ్యే వైరస్ కొంత సమయం వరకు</w:t>
        <w:br/>
        <w:t>ఉపరితలాలపై జీవించగలదు. తరచుగా తాకిన ఉపరితలాలు మరియు బొమ్మలు,</w:t>
        <w:br/>
        <w:t>డోర్‌క్‌నాబ్‌లు, సిప్పర్లు మొదలైన వస్తువులను క్రమం తప్పకుండా శుభ్రం</w:t>
        <w:br/>
        <w:t>చేయాలని సలహా ఇస్తారు. తడిసిన పరుపులు మరియు బట్టలు వేడి సబ్బు నీటితో</w:t>
        <w:br/>
        <w:t>కడగాలని నిర్ధారించుకోండి. కళ్ళు, ముక్కు మరియు నోటిని తాకడం మానుకోండి</w:t>
        <w:br/>
        <w:t>కలుషితమైన చేతులతో కళ్ళు, ముక్కు మరియు నోటిని తాకడం ద్వారా ఇన్ఫెక్షన్</w:t>
        <w:br/>
        <w:t>వ్యాపిస్తుంది. దీన్ని తగ్గించడానికి, కడుక్కోని చేతులతో కళ్ళు, ముక్కు</w:t>
        <w:br/>
        <w:t>మరియు నోటిని తాకకుండా ఉండండి. సోకిన వ్యక్తితో సన్నిహిత సంబంధాన్ని</w:t>
        <w:br/>
        <w:t>నివారించండి ముఖ్యంగా ముద్దులు, కౌగిలించుకోవడం మొదలైన సమయంలో వ్యాధి సోకిన</w:t>
        <w:br/>
        <w:t>వ్యక్తితో సన్నిహిత సంబంధం ద్వారా వ్యాపిస్తుంది. కథనాలను పంచుకోవడం</w:t>
        <w:br/>
        <w:t>మానుకోండి వైరస్ వస్తువులపై కొన్ని రోజులు జీవించగలదు కాబట్టి, బొమ్మలు,</w:t>
        <w:br/>
        <w:t>తువ్వాళ్లు లేదా గృహోపకరణాలను పంచుకోవడం మానుకోండి. ఎవరితోనైనా మీ పిల్లల</w:t>
        <w:br/>
        <w:t>కప్పులు మరియు పాత్రలు వంటివి. పిల్లల సంరక్షణ కేంద్రాలలో పంచుకున్న</w:t>
        <w:br/>
        <w:t>బొమ్మలు మరియు పుస్తకాలను క్రమం తప్పకుండా శుభ్రపరచడం సాధన చేయాలి. పాఠశాల</w:t>
        <w:br/>
        <w:t>లేదా నర్సరీకి దూరంగా ఉండండి పిల్లలను కొన్ని రోజులు ఇంట్లో ఉంచడం ద్వారా</w:t>
        <w:br/>
        <w:t>సంక్రమణ వ్యాప్తిని నిరోధించవచ్చు, ప్రత్యేకించి వారికి జ్వరం, పొక్కులు</w:t>
        <w:br/>
        <w:t>లేదా నోటి పూతల వంటి లక్షణాలు ఉంటే. కణజాలాలను ఉపయోగించండి బహిరంగ</w:t>
        <w:br/>
        <w:t>ప్రదేశంలో దగ్గు లేదా తుమ్ము చేయకుండా ప్రయత్నించండి, అదే సమయంలో</w:t>
        <w:br/>
        <w:t>ఎల్లప్పుడూ కణజాలాన్ని ఉపయోగించండి. సంక్రమణ ప్రమాదాన్ని తగ్గించడానికి</w:t>
        <w:br/>
        <w:t>ఉపయోగించిన కణజాలాలను వెంటనే పారవేయాలని నిర్ధారించుకోండి.</w:t>
        <w:br/>
        <w:br/>
        <w:t>గమనిక: తల్లిపాలు చేతి-పాదాలు మరియు నోటి వ్యాధి సంభవనీయతను ప్రభావితం</w:t>
        <w:br/>
        <w:t>చేయవు. వ్యాధి వ్యాప్తిని నివారించడానికి తల్లులు తల్లిపాలను ఆపాల్సిన</w:t>
        <w:br/>
        <w:t>అవసరం లేదు. చేతి, పాదం మరియు నోటి వ్యాధి చికిత్స</w:t>
        <w:br/>
        <w:br/>
        <w:t>HFMDకి నిర్దిష్ట చికిత్స లేదు మరియు పిల్లలు సాధారణంగా 7 నుండి 10 రోజులలో</w:t>
        <w:br/>
        <w:t>వారి స్వంతంగా కోలుకుంటారు. HFMD ఒక వైరల్ వ్యాధి కాబట్టి, యాంటీబయాటిక్స్</w:t>
        <w:br/>
        <w:t>సంక్రమణను నయం చేయడంలో ప్రభావవంతంగా ఉండవు. లక్షణాలను తగ్గించడానికి మరియు</w:t>
        <w:br/>
        <w:t>నిర్జలీకరణాన్ని నివారించడానికి చర్యలు తీసుకోబడ్డాయి. నాడీ సంబంధిత సమస్యల</w:t>
        <w:br/>
        <w:t>కారణంగా ఎంట్రోవైరస్ 71 ప్రేరిత చేతి, పాదం మరియు నోటి వ్యాధికి</w:t>
        <w:br/>
        <w:t>వ్యతిరేకంగా యాంటీవైరల్ చికిత్సను అభివృద్ధి చేయడానికి వివిధ అధ్యయనాలు</w:t>
        <w:br/>
        <w:t>జరుగుతున్నాయి.</w:t>
        <w:br/>
        <w:br/>
        <w:t>HFMD చికిత్సకు క్రింది చికిత్సా నియమావళిని ఉపయోగిస్తారు: పారాసెటమాల్</w:t>
        <w:br/>
        <w:t>మరియు ఇబుప్రోఫెన్ వంటి ఓవర్-ది-కౌంటర్ (OTC) మందులు నోటి పుండ్ల వల్ల</w:t>
        <w:br/>
        <w:t>వచ్చే జ్వరం మరియు నొప్పికి చికిత్స చేయడానికి ఉపయోగిస్తారు. బాధాకరమైన</w:t>
        <w:br/>
        <w:t>పుండ్లు కారణంగా పిల్లవాడు ఎక్కువ ద్రవాలను కలిగి ఉండకూడదనుకుంటున్నాడు,</w:t>
        <w:br/>
        <w:t>కాబట్టి పిల్లల సరైన హైడ్రేషన్‌ను అతనికి/ఆమె తగినంత ద్రవాలు త్రాగేలా</w:t>
        <w:br/>
        <w:t>చేయడం ద్వారా నిర్వహించాలి. పూతల వల్ల కలిగే నొప్పిని తగ్గించడానికి ద్రవ</w:t>
        <w:br/>
        <w:t>ఇబుప్రోఫెన్ మరియు డైఫెన్‌హైడ్రామైన్ మిశ్రమాన్ని పుక్కిలించడానికి</w:t>
        <w:br/>
        <w:t>ఉపయోగించవచ్చు. రిబావిరిన్, క్వినాక్రిన్ మరియు అమంటాడిన్ అనేవి</w:t>
        <w:br/>
        <w:t>ఎంటెరోవైరస్ 71 యొక్క తీవ్రమైన సందర్భాల్లో ఉపయోగించబడే ఆఫ్-లేబుల్</w:t>
        <w:br/>
        <w:t>యాంటీవైరల్ మందులు. కొన్ని అధ్యయనాల ప్రకారం, యాంటీవైరల్ ఔషధం, ఎసిక్లోవిర్</w:t>
        <w:br/>
        <w:t>24 గంటలలోపు జ్వరం మరియు చర్మ మార్పులలో తగ్గుదలని చూపించింది. తీవ్రమైన</w:t>
        <w:br/>
        <w:t>నిర్జలీకరణం మరియు న్యూరోలాజికల్ లేదా కార్డియోపల్మోనరీ సమస్యల విషయంలో,</w:t>
        <w:br/>
        <w:t>ఆసుపత్రిలో చేరడం అవసరం.</w:t>
        <w:br/>
        <w:br/>
        <w:t>గమనిక: పిల్లలలో ఆస్పిరిన్ సిఫార్సు చేయబడదు, ఎందుకంటే ఇది రేయ్స్</w:t>
        <w:br/>
        <w:t>సిండ్రోమ్ అనే ప్రాణాంతక రుగ్మతతో ముడిపడి ఉంది, ఇది అరుదైన మరియు</w:t>
        <w:br/>
        <w:t>ప్రాణాంతకమైన పీడియాట్రిక్ అనారోగ్యం. సిండ్రోమ్ తీవ్రమైన కాలేయం మరియు</w:t>
        <w:br/>
        <w:t>మెదడుకు హాని కలిగిస్తుంది. ఈ వ్యాధి సాధారణంగా వాంతులు మరియు గందరగోళంగా</w:t>
        <w:br/>
        <w:t>కనిపిస్తుంది, ఇది కోమా మరియు మరణానికి కూడా దారితీస్తుంది. గొంతు నొప్పికి</w:t>
        <w:br/>
        <w:t>ఉపశమనానికి చిట్కాలు బెంజోకైన్ లేని గొంతు లాజెంజెస్ మరియు స్ప్రేలను 4</w:t>
        <w:br/>
        <w:t>సంవత్సరాల కంటే ఎక్కువ వయస్సు ఉన్న పిల్లలకు ఉపయోగించవచ్చు. లిక్విడ్</w:t>
        <w:br/>
        <w:t>యాంటాసిడ్ భోజనం తర్వాత శుభ్రం చేయడానికి ఉపయోగించవచ్చు. మింగకుండా</w:t>
        <w:br/>
        <w:t>పుక్కిలించగల 6 సంవత్సరాల కంటే ఎక్కువ వయస్సు ఉన్న పిల్లలలో గోరువెచ్చని</w:t>
        <w:br/>
        <w:t>నీరు మరియు ఉప్పు మిశ్రమంతో గార్లింగ్ చాలా ప్రభావవంతంగా ఉంటుంది. చేతి,</w:t>
        <w:br/>
        <w:t>పాదం మరియు నోటి వ్యాధులకు గృహ సంరక్షణ</w:t>
        <w:br/>
        <w:br/>
        <w:t>వ్యాధి తేలికపాటిది మరియు సాధారణంగా దానంతట అదే తగ్గిపోతుంది, నొప్పితో</w:t>
        <w:br/>
        <w:t>కూడిన నోటి పుండ్లు వంటి లక్షణాలు పిల్లలకి తినడం మరియు త్రాగడానికి చాలా</w:t>
        <w:br/>
        <w:t>కష్టతరం చేస్తాయి. ఇది పిల్లవాడిని మరింత చికాకుగా మరియు గజిబిజిగా</w:t>
        <w:br/>
        <w:t>చేస్తుంది. అనారోగ్యంతో ఉన్న పిల్లల తల్లిదండ్రులు కనీసం 7 నుండి 10 రోజుల</w:t>
        <w:br/>
        <w:t>వరకు బిడ్డ ఎక్కువగా తినలేరని అర్థం చేసుకోవాలి. తల్లిదండ్రులు బిడ్డను</w:t>
        <w:br/>
        <w:t>ఘనపదార్థాల నుంచి మృదువైన ద్రవాలకు మార్చాలని సూచించారు. కింది చర్యలు</w:t>
        <w:br/>
        <w:t>పిల్లల వేగంగా కోలుకోవడంలో సహాయపడవచ్చు: ఆహారంలో చేర్చవలసిన ఆహారాలు-</w:t>
        <w:br/>
        <w:t>నిర్జలీకరణాన్ని నివారించడానికి నీరు, పాలు, కొబ్బరి నీరు వంటి ద్రవాలను</w:t>
        <w:br/>
        <w:t>కలిగి ఉండేలా పిల్లలను ప్రోత్సహించాలి. ఐస్ క్రీం, పెరుగు, స్మూతీస్,</w:t>
        <w:br/>
        <w:t>షేక్స్, మెత్తని బంగాళాదుంపలు, ఓట్ మీల్, గుడ్లు మరియు పాప్సికల్స్ వంటి</w:t>
        <w:br/>
        <w:t>చల్లని మరియు మృదువైన ఆహారాలు ఆహారంలో చేర్చుకోవాలి ఎందుకంటే ఇది ఆ</w:t>
        <w:br/>
        <w:t>ప్రాంతాన్ని తిమ్మిరి చేయడంలో సహాయపడుతుంది. ఇది పిల్లలకు స్వాగత ట్రీట్‌గా</w:t>
        <w:br/>
        <w:t>మాత్రమే కాకుండా అల్సర్‌లను ఉపశమనం చేస్తుంది. నివారించాల్సిన ఆహారాలు-</w:t>
        <w:br/>
        <w:t>ఆమ్ల ఆహార పదార్థాలు (సిట్రస్ జ్యూస్‌లు, నిమ్మరసం, సోడాలు మరియు టొమాటో</w:t>
        <w:br/>
        <w:t>సాస్‌లు) నోటి పుండ్లను చికాకు పెట్టగలవు కాబట్టి వాటికి దూరంగా ఉండాలి.</w:t>
        <w:br/>
        <w:t>వేడి పానీయాలు మరియు కారంగా ఉండే ఆహారాలు నోటి పుండ్లు వల్ల కలిగే నొప్పిని</w:t>
        <w:br/>
        <w:t>మరింత తీవ్రతరం చేయగలవు కాబట్టి వాటిని నివారించాలని సిఫార్సు చేయబడింది.</w:t>
        <w:br/>
        <w:t>పొక్కులను శుభ్రపరచడం సాధారణంగా చేతులు మరియు కాళ్ళపై కనిపించే పొక్కులను</w:t>
        <w:br/>
        <w:t>సబ్బు మరియు నీటితో క్రమం తప్పకుండా కడగడం ద్వారా శుభ్రంగా ఉంచుకోవాలి.</w:t>
        <w:br/>
        <w:t>ఒకవేళ, బొబ్బలు పగిలిపోతే, ఏదైనా ఇన్ఫెక్షన్ రాకుండా యాంటీబయాటిక్ లేపనంతో</w:t>
        <w:br/>
        <w:t>వాటిని శుభ్రం చేయాలి.</w:t>
        <w:br/>
        <w:t>స్వీయ మందులకు దూరంగా ఉండటం శిశువులకు మరియు చిన్న పిల్లలకు హాని కలిగించే</w:t>
        <w:br/>
        <w:t>వివిధ OTC మందులు ఉన్నాయి. మీ బిడ్డకు శిశువైద్యుని సమ్మతి లేకుండా ఏదైనా</w:t>
        <w:br/>
        <w:t>మందులు ఇవ్వడం మానుకోండి. విద్య పిల్లలకి దద్దుర్లు మరియు నోటిపూతలను</w:t>
        <w:br/>
        <w:t>తాకకూడదని మరియు తుమ్ములు లేదా దగ్గును కణజాలంలోకి లేదా అతని/ఆమె స్లీవ్‌లో</w:t>
        <w:br/>
        <w:t>పెట్టమని నేర్పించాలి. చేతుల పరిశుభ్రత విద్య కూడా అంతే ముఖ్యం. ఇంట్లోనే</w:t>
        <w:br/>
        <w:t>ఉండడం పిల్లల డే కేర్ సెంటర్లు మరియు పాఠశాలలకు అతను/ఆమె HFMDతో</w:t>
        <w:br/>
        <w:t>బాధపడుతున్నట్లు తెలియజేయాలి. సిబ్బందికి మరియు తల్లిదండ్రులకు తెలియజేయడం</w:t>
        <w:br/>
        <w:t>చాలా ముఖ్యం, తద్వారా వారు ఇతర పిల్లలలో లక్షణాలను చూడగలరు. నోటి పుండ్లు</w:t>
        <w:br/>
        <w:t>మరియు ఓపెన్ బొబ్బలు పూర్తిగా కోలుకునే వరకు పిల్లవాడిని ఇంట్లో ఉంచాలి.</w:t>
        <w:br/>
        <w:t>తల్లిపాలు మీ బిడ్డ ఒక సంవత్సరం కంటే తక్కువ వయస్సు ఉన్నట్లయితే,</w:t>
        <w:br/>
        <w:t>తల్లిపాలు, ఫార్ములా లేదా రెండింటినీ ఇవ్వడం కొనసాగించండి. డెలివరీ అయిన</w:t>
        <w:br/>
        <w:t>వెంటనే మీకు పాలు రావు, డెలివరీ అయిన వెంటనే మీరు పాలు పట్టడం</w:t>
        <w:br/>
        <w:t>ప్రారంభించకపోతే చింతించకండి. మీరు మొదటిసారి తల్లి అయినట్లయితే సాధారణంగా</w:t>
        <w:br/>
        <w:t>పాలు సాధారణ ప్రవాహం ప్రారంభించడానికి 3-4 రోజులు పడుతుంది. మీ పాలు సరఫరా</w:t>
        <w:br/>
        <w:t>మూడు రోజులలో (లేదా అంతకంటే ఎక్కువ) ప్రారంభం కాకపోతే, చనుబాలివ్వడం</w:t>
        <w:br/>
        <w:t>కన్సల్టెంట్ లేదా మీ వైద్యునితో మాట్లాడటం మంచిది. తల్లిపాలను గురించి</w:t>
        <w:br/>
        <w:t>ఇలాంటి ఆసక్తికరమైన విషయాలను తెలుసుకోండి. చేతి, పాదం మరియు నోటి వ్యాధి</w:t>
        <w:br/>
        <w:t>యొక్క సమస్యలను తెలుసుకోవడానికి చదవండి</w:t>
        <w:br/>
        <w:br/>
        <w:t>వ్యాధి తేలికపాటి లక్షణాలతో తీవ్రంగా ఉంటుంది. HFMD యొక్క చాలా మంది రోగులు</w:t>
        <w:br/>
        <w:t>కొన్ని వారాలలో కోలుకుంటారు మరియు సంక్రమణ చాలా అరుదుగా పునరావృతమవుతుంది</w:t>
        <w:br/>
        <w:t>లేదా కొనసాగుతుంది. చేతి, పాదం మరియు నోటి వ్యాధి నుండి వచ్చే సమస్యలు చాలా</w:t>
        <w:br/>
        <w:t>అరుదు మరియు వీటిని కలిగి ఉంటాయి: నిర్జలీకరణం ఇది HFMDకి సంబంధించిన</w:t>
        <w:br/>
        <w:t>అత్యంత సాధారణ సమస్య. బాధాకరమైన నోటి పూతల ఫలితంగా మింగడంలో ఇబ్బంది</w:t>
        <w:br/>
        <w:t>కారణంగా పిల్లలు తరచుగా నిర్జలీకరణానికి గురవుతారు. అందువల్ల, ఇది వాంఛనీయ</w:t>
        <w:br/>
        <w:t>ఆర్ద్రీకరణను నిర్వహించేలా చూసుకోవాలి.</w:t>
        <w:br/>
        <w:br/>
        <w:t>మీరు డీహైడ్రేషన్‌తో బాధపడుతున్నట్లయితే, ఇక్కడ కొన్ని ప్రాథమిక చిట్కాలను</w:t>
        <w:br/>
        <w:t>చేయవచ్చు. ఇప్పుడు క్లిక్ చేయండి</w:t>
        <w:br/>
        <w:br/>
        <w:t>పెర్సిస్టెంట్ స్టోమాటిటిస్ ఇది నోటి యొక్క శ్లేష్మ పొర యొక్క వాపును</w:t>
        <w:br/>
        <w:t>సూచిస్తుంది. ఇది తరచుగా ఆహారం తీసుకోవడం పరిమితం చేసే బాధాకరమైన పూతలతో</w:t>
        <w:br/>
        <w:t>సంబంధం కలిగి ఉంటుంది. అసెప్టిక్ (వైరల్) మెనింజైటిస్ ఇది వైరల్ ఇన్ఫెక్షన్</w:t>
        <w:br/>
        <w:t>కారణంగా మెదడు పొరల వాపును సూచిస్తుంది. ఎంటర్‌వైరస్ 71 ఇన్‌ఫెక్షన్‌తో ఇది</w:t>
        <w:br/>
        <w:t>సర్వసాధారణం. ఇది తరచుగా జ్వరం, తలనొప్పి, గట్టి మెడ లేదా వెన్నునొప్పి</w:t>
        <w:br/>
        <w:t>ద్వారా వర్గీకరించబడుతుంది. వేలుగోళ్లు మరియు గోళ్ళ నష్టం చాలా తీవ్రమైన</w:t>
        <w:br/>
        <w:t>సందర్భాల్లో, ప్రజలు వేలుగోలు లేదా గోళ్ళను కోల్పోవడం ప్రారంభించవచ్చు, ఇది</w:t>
        <w:br/>
        <w:t>సాధారణంగా ఇన్ఫెక్షన్ ఉన్న 2 నెలల తర్వాత గుర్తించబడుతుంది. గోరు సాధారణంగా</w:t>
        <w:br/>
        <w:t>దానంతట అదే పెరుగుతుంది.</w:t>
        <w:br/>
        <w:br/>
        <w:t>ఇన్ఫెక్షన్ యొక్క తీవ్రమైన సందర్భాల్లో, HFMD కూడా కారణం కావచ్చు: విస్తృత</w:t>
        <w:br/>
        <w:t>దద్దుర్లు ఎంటెరిటిస్ (గట్ ఇన్ఫెక్షన్) న్యుమోనియా మయోకార్డిటిస్ (గుండె</w:t>
        <w:br/>
        <w:t>కండరాల వాపు) పల్మనరీ ఎడెమా (ఊపిరితిత్తులలో ద్రవాలు చేరడం) సెరిబ్రల్</w:t>
        <w:br/>
        <w:t>అటాక్సియా (ఆకస్మిక, సమన్వయం లేని కండరాల కదలిక కారణంగా మెదడుకు గాయం)</w:t>
        <w:br/>
        <w:t>ఎన్సెఫాలిటిస్ (మెదడు యొక్క వాపు) గుల్లెయిన్-బారే సిండ్రోమ్ (మీ శరీరం</w:t>
        <w:br/>
        <w:t>యొక్క రోగనిరోధక వ్యవస్థ మీ నరాలపై దాడి చేసే అరుదైన రుగ్మత)</w:t>
        <w:br/>
        <w:t>ఇంట్రాక్రానియల్ హైపర్‌టెన్షన్ (మెదడు చుట్టూ ఒత్తిడి పెరగడం) పక్షవాతం</w:t>
        <w:br/>
        <w:t>చేయి, పాదం మరియు నోరు గర్భధారణలో వ్యాధి శిశువు మరియు తల్లికి సంభావ్య</w:t>
        <w:br/>
        <w:t>ప్రమాదం లేనప్పటికీ, రోగి యొక్క వైద్య చరిత్ర పరిస్థితిని ప్రభావితం</w:t>
        <w:br/>
        <w:t>చేస్తుంది. గర్భిణీ స్త్రీలు వైద్యుడిని సంప్రదించాలి, ఎందుకంటే అరుదైన</w:t>
        <w:br/>
        <w:t>సందర్భాల్లో, HFMD మొదటి త్రైమాసికంలో నిరంతర అధిక ఉష్ణోగ్రత కారణంగా</w:t>
        <w:br/>
        <w:t>గర్భస్రావానికి దారితీస్తుంది.</w:t>
        <w:br/>
        <w:br/>
        <w:t>గమనిక: HFMD పెద్దలను కూడా ప్రభావితం చేస్తుంది. కానీ, చాలా మంది సోకిన</w:t>
        <w:br/>
        <w:t>పెద్దలు ఎటువంటి లక్షణాలను చూపించరు, అయినప్పటికీ, వారు ఇప్పటికీ</w:t>
        <w:br/>
        <w:t>అంటువ్యాధి మరియు మరొక వ్యక్తికి వైరస్ వ్యాప్తి చెందుతారు. చేతి, పాదం</w:t>
        <w:br/>
        <w:t>మరియు నోటి వ్యాధికి ప్రత్యామ్నాయ చికిత్సలు</w:t>
        <w:br/>
        <w:br/>
        <w:t>ఇంటి నివారణలు</w:t>
        <w:br/>
        <w:br/>
        <w:t>1.  కొబ్బరి నీరు: కొబ్బరి నీరు శీతలకరణిగా పనిచేస్తుంది మరియు విటమిన్లు,</w:t>
        <w:br/>
        <w:t xml:space="preserve">    ఖనిజాలు, ఎలక్ట్రోలైట్లు మరియు యాంటీఆక్సిడెంట్లను కలిగి ఉంటుంది. ఇది</w:t>
        <w:br/>
        <w:t xml:space="preserve">    డీహైడ్రేషన్‌ను నివారిస్తుంది మరియు నోటి నొప్పిని తగ్గించడంలో కూడా</w:t>
        <w:br/>
        <w:t xml:space="preserve">    సహాయపడుతుంది.</w:t>
        <w:br/>
        <w:br/>
        <w:t>2.  ఆయిల్ పుల్లింగ్: ఇది మంచి నోటి పరిశుభ్రతను కాపాడుకునే పాత పద్ధతి</w:t>
        <w:br/>
        <w:t xml:space="preserve">    మరియు నువ్వులు లేదా కొబ్బరి వంటి ఏదైనా నూనెను నోటిలో 5 నుండి 10</w:t>
        <w:br/>
        <w:t xml:space="preserve">    నిమిషాల పాటు స్విష్ చేయడం. ఇది నోటి పుండ్లను ఉపశమనం చేయడంలో</w:t>
        <w:br/>
        <w:t xml:space="preserve">    సహాయపడుతుంది.</w:t>
        <w:br/>
        <w:br/>
        <w:t>3.  కాడ్ లివర్ ఆయిల్: ఇది యాంటీమైక్రోబయల్ మరియు రోగనిరోధక శక్తిని పెంచే</w:t>
        <w:br/>
        <w:t xml:space="preserve">    లక్షణాల కారణంగా హెచ్‌ఎఫ్‌ఎమ్‌డికి చాలా మంచి నివారణగా పనిచేస్తుంది.</w:t>
        <w:br/>
        <w:t xml:space="preserve">    మార్కెట్‌లో లభించే క్యాప్సూల్స్‌ రూపంలో లేదా నూనె లేదా పెరుగులో</w:t>
        <w:br/>
        <w:t xml:space="preserve">    కలిపి ఇవ్వవచ్చు.</w:t>
        <w:br/>
        <w:br/>
        <w:t>4.  ఎచినాసియా: ఇది జ్వరం, జలుబు మరియు ఇన్ఫెక్షన్లను తగ్గించే మూలిక. దీని</w:t>
        <w:br/>
        <w:t xml:space="preserve">    ఆకులను నీటిలో వేసి మరిగించి దానికి తేనె కలిపి తయారుచేయవచ్చు.</w:t>
        <w:br/>
        <w:br/>
        <w:t>5.  లావెండర్ ఆయిల్: ఇది యాంటీవైరల్ లక్షణాలకు ప్రసిద్ధి చెందింది. ఇది</w:t>
        <w:br/>
        <w:t xml:space="preserve">    ప్రశాంతత మరియు విశ్రాంతి ప్రభావాన్ని కలిగి ఉంటుంది, ఇది నిద్రలో</w:t>
        <w:br/>
        <w:t xml:space="preserve">    సహాయపడుతుంది. స్నానం చేసే నీటిలో ఈ నూనె యొక్క కొన్ని చుక్కలు మీ</w:t>
        <w:br/>
        <w:t xml:space="preserve">    బిడ్డ బాగా నిద్రపోవడానికి సహాయపడతాయి.</w:t>
        <w:br/>
        <w:br/>
        <w:t>6.  లైకోరైస్ రూట్: లిక్కోరైస్ రూట్ గొంతు మరియు అన్నవాహిక లోపల శ్లేష్మం</w:t>
        <w:br/>
        <w:t xml:space="preserve">    యొక్క పలుచని పొరను ఏర్పరచడం ద్వారా బొబ్బలను ఉపశమనానికి సహాయపడుతుంది.</w:t>
        <w:br/>
        <w:t xml:space="preserve">    కొన్ని లైకోరైస్ రూట్‌లను నీటిలో ఉడకబెట్టడం ద్వారా దీనిని టీ రూపంలో</w:t>
        <w:br/>
        <w:t xml:space="preserve">    తీసుకోవచ్చు.</w:t>
        <w:br/>
        <w:br/>
        <w:t>7.  అల్లం: యాంటీవైరల్ లక్షణాలను కలిగి ఉన్నందున అల్లం కూడా ఎఫెక్టివ్ హోం</w:t>
        <w:br/>
        <w:t xml:space="preserve">    రెమెడీస్‌లో ఒకటి. తరిగిన అల్లం నీళ్లలో ఉడకబెట్టడం ద్వారా దీనిని</w:t>
        <w:br/>
        <w:t xml:space="preserve">    తయారు చేసుకోవచ్చు. మీ బిడ్డకు ఇచ్చే ముందు దానిని చల్లబరచండి.</w:t>
        <w:br/>
        <w:br/>
        <w:t>8.కొబ్బరి నూనె: కొబ్బరినూనెను దద్దుర్లు మరియు బొబ్బలపై పూయడం వల్ల ఉపశమనం</w:t>
        <w:br/>
        <w:t>మరియు వైద్యం ప్రభావం ఉంటుంది.</w:t>
        <w:br/>
        <w:br/>
        <w:t>9.  వేప: ఇది యాంటీమైక్రోబయల్ లక్షణాలను కలిగి ఉంది మరియు వైరల్</w:t>
        <w:br/>
        <w:t xml:space="preserve">    ఇన్ఫెక్షన్లకు చికిత్స చేయడానికి ఎక్కువగా ఉపయోగిస్తారు. వేప నూనెను</w:t>
        <w:br/>
        <w:t xml:space="preserve">    దద్దుర్లు ఉన్న చోట రాసుకోవచ్చు. దీనిని కొబ్బరి నూనె మరియు లావెండర్</w:t>
        <w:br/>
        <w:t xml:space="preserve">    నూనెతో కూడా ఉపయోగించవచ్చు.</w:t>
        <w:br/>
        <w:br/>
        <w:t>10. అలోవెరా: కలబంద యొక్క జెల్‌ను దద్దుర్లు మరియు పొక్కులపై పూయడం వల్ల</w:t>
        <w:br/>
        <w:t xml:space="preserve">    ఉపశమనం పొందవచ్చు. తరచుగా అడిగే ప్రశ్నలు ఈ సంవత్సరం (2022) చేతులు,</w:t>
        <w:br/>
        <w:t xml:space="preserve">    పాదం మరియు నోటి వ్యాధులు ఎందుకు పెరుగుతున్నాయి? చేతి, పాదం మరియు</w:t>
        <w:br/>
        <w:t xml:space="preserve">    నోటి వ్యాధి మరియు ఫుట్ మరియు నోటి వ్యాధి (FMD) ఒకేలా ఉన్నాయా? చేతి,</w:t>
        <w:br/>
        <w:t xml:space="preserve">    పాదం మరియు నోటి వ్యాధి చికెన్‌పాక్స్ నుండి ఎలా భిన్నంగా ఉంటుంది?</w:t>
        <w:br/>
        <w:t xml:space="preserve">    పెద్దలు తమ పిల్లల నుండి చేతి, పాదం మరియు నోటి వ్యాధులను పొందవచ్చా?</w:t>
        <w:br/>
        <w:t xml:space="preserve">    చేతి, పాదం మరియు నోటి వ్యాధి ఉన్న పిల్లలు డేకేర్/పాఠశాలకు దూరంగా</w:t>
        <w:br/>
        <w:t xml:space="preserve">    ఎంతకాలం ఉండాలి? HFMD యొక్క దశలు ఏమిటి? HFMD రెండుసార్లు జరగవచ్చా?</w:t>
        <w:br/>
        <w:t xml:space="preserve">    HFMD దురదగా ఉందా? HFMD ఎంతకాలం అంటువ్యాధి? ప్రస్తావనలు Saguil A,</w:t>
        <w:br/>
        <w:t xml:space="preserve">    Kane SF, Lauters R, Mercado MG. హ్యాండ్-ఫుట్ అండ్ మౌత్ డిసీజ్:</w:t>
        <w:br/>
        <w:t xml:space="preserve">    రాపిడ్ ఎవిడెన్స్ రివ్యూ. యామ్ ఫామ్ ఫిజీషియన్. 2019 అక్టోబర్</w:t>
        <w:br/>
        <w:t xml:space="preserve">    1;100(7):408-414. PMID: 31573162. హ్యాండ్, ఫుట్ మరియు మౌత్ డిసీజ్,</w:t>
        <w:br/>
        <w:t xml:space="preserve">    వరల్డ్ హెల్త్ ఆర్గనైజేషన్. కాక్స్ B, లెవెంట్ F. హ్యాండ్, ఫుట్ మరియు</w:t>
        <w:br/>
        <w:t xml:space="preserve">    మౌత్ డిసీజ్. JAMA 2018;320(23):2492. doi:10.1001/jama.2018.17288.</w:t>
        <w:br/>
        <w:t xml:space="preserve">    Guerra AM, Orille E, Waseem M. హ్యాండ్ ఫుట్ అండ్ మౌత్ డిసీజ్. [2022</w:t>
        <w:br/>
        <w:t xml:space="preserve">    మే 10న నవీకరించబడింది]. ఇన్: స్టాట్‌పెర్ల్స్ [ఇంటర్నెట్]. ట్రెజర్</w:t>
        <w:br/>
        <w:t xml:space="preserve">    ఐలాండ్ (FL): StatPearls పబ్లిషింగ్; 2022 జనవరి. హ్యాండ్, ఫుట్ మరియు</w:t>
        <w:br/>
        <w:t xml:space="preserve">    మౌత్ డిసీజ్, సెంటర్ ఆఫ్ డిసీజ్ కంట్రోల్ అండ్ ప్రివెన్షన్, చివరిగా</w:t>
        <w:br/>
        <w:t xml:space="preserve">    అప్‌డేట్ చేయబడింది: ఫిబ్రవరి 02, 2021. హ్యాండ్, ఫుట్ మరియు మౌత్</w:t>
        <w:br/>
        <w:t xml:space="preserve">    డిసీజ్, NHS, చివరిగా నవీకరించబడింది: ఫిబ్రవరి 12, 2021. Kua JA,</w:t>
        <w:br/>
        <w:t xml:space="preserve">    Pang J. సింగపూర్‌లోని పిల్లలలో చేతి, పాదం, నోటి వ్యాధికి సంబంధించిన</w:t>
        <w:br/>
        <w:t xml:space="preserve">    ఎపిడెమియోలాజికల్ ప్రమాద కారకాలు: ఎ రెట్రోస్పెక్టివ్ కేస్-కంట్రోల్</w:t>
        <w:br/>
        <w:t xml:space="preserve">    స్టడీ. PLoS వన్. 2020 ఆగస్టు 11;15(8):e0236711. doi:</w:t>
        <w:br/>
        <w:t xml:space="preserve">    10.1371/journal.pone.0236711. PMID: 32780749; PMCID: PMC7418981.</w:t>
        <w:br/>
        <w:br/>
        <w:t>==================================================</w:t>
        <w:br/>
        <w:br/>
        <w:t>తలనొప్పి అవలోకనం మనందరికీ ఎప్పటికప్పుడు తలనొప్పి ఉంటుంది. మనలో చాలామంది</w:t>
        <w:br/>
        <w:t>సాధారణంగా మన రోజువారీ కార్యకలాపాలకు ఆటంకం కలిగించే వరకు వాటిని</w:t>
        <w:br/>
        <w:t>విస్మరిస్తారు. తలనొప్పి అనేది ఒక లక్షణమే అయినప్పటికీ, తలనొప్పి యొక్క ఇతర</w:t>
        <w:br/>
        <w:t>లక్షణాలు కేవలం నుదిటి ప్రాంతంలో నిస్తేజంగా లేదా పదునైన నొప్పికి మాత్రమే</w:t>
        <w:br/>
        <w:t>పరిమితం కావు, కానీ తలనొప్పి రకాన్ని బట్టి విభిన్నంగా ఉంటాయి. సైనస్</w:t>
        <w:br/>
        <w:t>ఇన్ఫెక్షన్లు, జలుబు, ఒత్తిడి, నిర్జలీకరణం, దృష్టి సమస్యలు, హార్మోన్ల</w:t>
        <w:br/>
        <w:t>సమస్యలు, మైగ్రేన్, తల గాయం మరియు కేంద్ర నాడీ వ్యవస్థ (CNS) ఇన్ఫెక్షన్లు</w:t>
        <w:br/>
        <w:t>వంటి అనేక కారణాలు మీకు తలనొప్పి కలిగి ఉండవచ్చు.</w:t>
        <w:br/>
        <w:br/>
        <w:t>తలనొప్పికి అసలు కారణాన్ని CT స్కాన్, MRI లేదా కొన్ని రక్త పరీక్షల వంటి</w:t>
        <w:br/>
        <w:t>పద్ధతులతో నిర్ధారించవచ్చు. మీ డాక్టర్ మీ తలనొప్పికి కారణం, రకం మరియు</w:t>
        <w:br/>
        <w:t>తీవ్రతను బట్టి మందులను ప్రారంభిస్తారు. అయినప్పటికీ, మీరు పునరావృత</w:t>
        <w:br/>
        <w:t>తలనొప్పితో బాధపడుతుంటే, సరైన ఆహారం, నిద్ర మరియు విశ్రాంతి పద్ధతులు వంటి</w:t>
        <w:br/>
        <w:t>కొన్ని జీవనశైలి మార్పులను తీసుకురావడం కూడా చాలా ముఖ్యం. సాధారణంగా 20</w:t>
        <w:br/>
        <w:t>నుండి 40 సంవత్సరాల మధ్య వయస్కుల్లో కనిపించే ముఖ్య వాస్తవాలు స్త్రీ</w:t>
        <w:br/>
        <w:t>పురుషులిద్దరి శరీర భాగాల (లు) ప్రమేయం మెదడు కళ్ళు మెడ రక్తనాళాలు నరాల</w:t>
        <w:br/>
        <w:t>వ్యాప్తి ప్రపంచవ్యాప్తంగా: 50% (2016) అనుకరించే పరిస్థితులు తీవ్రమైన</w:t>
        <w:br/>
        <w:t>సైనసిటిస్ ఓటిటిస్ మీడియా లేదా బాహ్య జాయింట్ టెంప్రోసెఫాలులార్ జాయింట్</w:t>
        <w:br/>
        <w:t>సిండ్రోమ్ విస్డమ్ టూత్ ఇంపాక్షన్ డెంటల్ కావిటీస్ గర్భాశయ మరియు</w:t>
        <w:br/>
        <w:t>పారాస్పైనల్ రాడిక్యులోపతి ఔషధాల మితిమీరిన తలనొప్పి మెదడు ప్రాణాంతకత</w:t>
        <w:br/>
        <w:t>వైరల్ ఇన్ఫెక్షన్ వాస్కులర్ వైకల్యాలు పిట్యూటరీ కణితులు అవసరమైన ఆరోగ్య</w:t>
        <w:br/>
        <w:t>పరీక్షలు/ఇమేజింగ్ మాగ్నెటిక్ రెసొనెన్స్ ఇమేజింగ్ (MRI) పాజిట్రాన్ ఎమిషన్</w:t>
        <w:br/>
        <w:t>స్కానింగ్ టోమోగ్రఫీ</w:t>
        <w:br/>
        <w:br/>
        <w:t>ఓరల్ అనాల్జెసిక్స్: ఇబుప్రోఫెన్ &amp; పారాసెటమాల్ యాంటీమెటిక్స్: డోంపెరిడోన్</w:t>
        <w:br/>
        <w:t>కాంబినేషన్ అనాల్జెసిక్స్ ట్రిప్టాన్స్: సుమట్రిప్టాన్ డిటాన్స్:</w:t>
        <w:br/>
        <w:t>లాస్మిడిటన్ సింగిల్ పల్స్ ట్రాన్స్‌క్రానియల్ మాగ్నెటిక్ స్టిమ్యులేషన్</w:t>
        <w:br/>
        <w:t>(STMS) వాగల్ నర్వ్ స్టిమ్యులేషన్ (VNS) బిహేవియరల్ థెరపీ ఫిజికల్ థెరపీని</w:t>
        <w:br/>
        <w:t>చూడండి.</w:t>
        <w:br/>
        <w:br/>
        <w:t>తలనొప్పి యొక్క లక్షణాలు నుదిటి ప్రాంతంలో నిస్తేజంగా లేదా పదునైన నొప్పికి</w:t>
        <w:br/>
        <w:t>మాత్రమే పరిమితం కాకుండా తలనొప్పి రకాన్ని బట్టి విభిన్నంగా ఉంటాయి. వివిధ</w:t>
        <w:br/>
        <w:t>తలనొప్పులతో సంబంధం ఉన్న కొన్ని సాధారణ లక్షణాలు: నుదిటి, మెడ మరియు వెనుక</w:t>
        <w:br/>
        <w:t>ప్రాంతం చుట్టూ నిస్తేజంగా నొప్పి. టెన్షన్ తరహా తలనొప్పిలో ఈ లక్షణాలు</w:t>
        <w:br/>
        <w:t>ఎక్కువగా కనిపిస్తాయి. కంటి, గుడి లేదా తల వెనుక భాగంలో నొప్పితో పాటు</w:t>
        <w:br/>
        <w:t>సాధారణంగా తలకు ఒకటి లేదా రెండు వైపులా తీవ్రమైన మరియు కొట్టుకునే నొప్పి.</w:t>
        <w:br/>
        <w:t>మైగ్రేన్ రకాల తలనొప్పిలో కాంతి, ధ్వని మరియు ప్రకాశానికి సున్నితత్వం</w:t>
        <w:br/>
        <w:t>సాధారణం. ముక్కు యొక్క వంతెన లేదా బుగ్గలు వంటి సైనస్ ప్రాంతాలలో సంభవించే</w:t>
        <w:br/>
        <w:t>స్థిరమైన నొప్పి సైనస్‌లో నిండిన అనుభూతితో పాటు సైనస్ తలనొప్పిలో సాధారణం.</w:t>
        <w:br/>
        <w:t>తలనొప్పి రకాలు</w:t>
        <w:br/>
        <w:br/>
        <w:t>150 కంటే ఎక్కువ రకాల తలనొప్పులు ఉన్నాయి. తలనొప్పిని స్థూలంగా ప్రైమరీ</w:t>
        <w:br/>
        <w:t>మరియు సెకండరీ అని వర్గీకరించవచ్చు.</w:t>
        <w:br/>
        <w:br/>
        <w:t>ఎ. ప్రాథమిక తలనొప్పులు ప్రాథమిక తలనొప్పి అంటే తలనొప్పి అనేది ప్రధాన</w:t>
        <w:br/>
        <w:t>వైద్య సమస్య, మరియు అంతర్లీన అనారోగ్యం యొక్క లక్షణం కాదు. మీ తలలోని</w:t>
        <w:br/>
        <w:t>నొప్పి-సున్నితమైన నిర్మాణాల యొక్క అతి చురుకుదనం లేదా సమస్యల వల్ల ఒక</w:t>
        <w:br/>
        <w:t>ప్రాథమిక తలనొప్పి వస్తుందని భావిస్తారు. టెన్షన్ తలనొప్పి మరియు</w:t>
        <w:br/>
        <w:t>మైగ్రేన్‌లు చాలా సాధారణ రకాలు. ఇక్కడ కొన్ని ప్రాథమిక తలనొప్పుల తగ్గింపు</w:t>
        <w:br/>
        <w:t>ఉంది:</w:t>
        <w:br/>
        <w:br/>
        <w:t>1.  టెన్షన్ తలనొప్పి ఇది తలనొప్పి యొక్క అత్యంత సాధారణ రకం. ఈ తలనొప్పి</w:t>
        <w:br/>
        <w:t xml:space="preserve">    తలపై రెండు వైపులా తేలికపాటి నుండి మితమైన ఒత్తిడి లేదా బిగుతుగా</w:t>
        <w:br/>
        <w:t xml:space="preserve">    ఉంటుంది, ఇక్కడ రోగి తలపై గట్టి బ్యాండ్ లేదా తాడు కట్టినట్లు ఫిర్యాదు</w:t>
        <w:br/>
        <w:t xml:space="preserve">    చేస్తాడు. కొన్నిసార్లు, నొప్పి మెడలోకి లేదా మెడ నుండి వ్యాపించినట్లు</w:t>
        <w:br/>
        <w:t xml:space="preserve">    అనిపించవచ్చు. నొప్పి ప్రకృతిలో కొట్టుకోవడం లేదు.</w:t>
        <w:br/>
        <w:br/>
        <w:t>కొన్ని టెన్షన్ తలనొప్పి అలసట, ఒత్తిడి లేదా మెడ లేదా దవడ యొక్క కండరాలు</w:t>
        <w:br/>
        <w:t>లేదా కీళ్లకు సంబంధించిన రుగ్మతల ద్వారా ప్రేరేపించబడతాయి. అవి</w:t>
        <w:br/>
        <w:t>సమస్యాత్మకంగా మరియు అలసటగా ఉంటాయి, కానీ అవి సాధారణంగా నిద్రకు భంగం</w:t>
        <w:br/>
        <w:t>కలిగించవు. చాలా మంది వ్యక్తులు టెన్షన్ తలనొప్పితో పనిని కొనసాగించవచ్చు.</w:t>
        <w:br/>
        <w:t>అయినప్పటికీ, మెట్లు ఎక్కడం లేదా వంగడం వంటి కార్యకలాపాల సమయంలో తలనొప్పి</w:t>
        <w:br/>
        <w:t>తీవ్రమవుతుంది.</w:t>
        <w:br/>
        <w:br/>
        <w:t>2.  మైగ్రేన్ మైగ్రేన్ నొప్పి అనేది తల లోపల నుండి తీవ్రమైన పల్సింగ్. ఈ</w:t>
        <w:br/>
        <w:t xml:space="preserve">    నొప్పి రోజుల తరబడి ఉంటుంది. తలనొప్పి రోజువారీ పనులను నిర్వహించే</w:t>
        <w:br/>
        <w:t xml:space="preserve">    సామర్థ్యాన్ని గణనీయంగా పరిమితం చేస్తుంది. మైగ్రేన్ కొట్టుకుంటుంది</w:t>
        <w:br/>
        <w:t xml:space="preserve">    మరియు సాధారణంగా ఏకపక్షంగా ఉంటుంది.</w:t>
        <w:br/>
        <w:br/>
        <w:t>మైగ్రేన్ ఎటువంటి హెచ్చరిక లేకుండానే ప్రారంభమైనప్పటికీ, ఇది తరచుగా</w:t>
        <w:br/>
        <w:t>ట్రిగ్గర్ ద్వారా సెట్ చేయబడుతుంది. ట్రిగ్గర్లు వ్యక్తి నుండి వ్యక్తికి</w:t>
        <w:br/>
        <w:t>మారవచ్చు. అత్యంత సాధారణమైనవి అలసట, ఒత్తిడి, నిద్ర లేకపోవడం, ప్రకాశవంతమైన</w:t>
        <w:br/>
        <w:t>మినుకుమినుకుమనే లైట్లు, పెద్ద శబ్దాలు మరియు రెడ్ వైన్, చాక్లెట్, ఏజ్డ్</w:t>
        <w:br/>
        <w:t>చీజ్ లేదా కెఫీన్‌లో పెరుగుదల లేదా తగ్గుదల వంటి ఆహార ట్రిగ్గర్లు.</w:t>
        <w:br/>
        <w:t>సాధారణంగా తలనొప్పితో పాటు వికారం మరియు వాంతులు కూడా సంభవిస్తాయి.</w:t>
        <w:br/>
        <w:t>మైగ్రేన్ తరచుగా జీవితాంతం ఉంటుంది మరియు పునరావృతమయ్యే దాడుల ద్వారా</w:t>
        <w:br/>
        <w:t>వర్గీకరించబడుతుంది.</w:t>
        <w:br/>
        <w:br/>
        <w:t>3.  క్లస్టర్ తలనొప్పులు క్లస్టర్ తలనొప్పులు సాపేక్షంగా అసాధారణం కానీ</w:t>
        <w:br/>
        <w:t xml:space="preserve">    తీవ్రమైన రకం ప్రాథమిక తలనొప్పి. ఇది క్లుప్తంగా కానీ తీవ్రమైన దహనం,</w:t>
        <w:br/>
        <w:t xml:space="preserve">    కొట్టుకోవడం లేదా స్థిరమైన తలనొప్పి వంటిది. ఈ తలనొప్పికి దాని పేరు</w:t>
        <w:br/>
        <w:t xml:space="preserve">    వచ్చింది, ఎందుకంటే నొప్పి సమూహాలలో వస్తుంది, ప్రతి సంవత్సరం లేదా</w:t>
        <w:br/>
        <w:t xml:space="preserve">    రెండు సంవత్సరాలకు ఒకటి నుండి మూడు నెలల వరకు, తరచుగా సంవత్సరంలో ఒకే</w:t>
        <w:br/>
        <w:t xml:space="preserve">    సమయంలో రోజుకు ఒకటి నుండి ఎనిమిది తలనొప్పి వస్తుంది. అవి పూర్తిగా</w:t>
        <w:br/>
        <w:t xml:space="preserve">    కనుమరుగవుతాయి లేదా నెలల నుండి సంవత్సరాల వరకు ఉపశమనం పొందుతాయి,</w:t>
        <w:br/>
        <w:t xml:space="preserve">    తరువాత మాత్రమే మళ్లీ సంభవిస్తాయి.</w:t>
        <w:br/>
        <w:br/>
        <w:t>రోగులు తరచుగా వాటిని భరించలేనివిగా వర్ణిస్తారు, ఇది వారి సాధారణ</w:t>
        <w:br/>
        <w:t>దినచర్యకు బాగా ఆటంకం కలిగిస్తుంది. క్లస్టర్ తలనొప్పి ఒక కన్ను చుట్టూ</w:t>
        <w:br/>
        <w:t>లేదా వెనుక లేదా ముఖం యొక్క ఒక వైపు ఒకేసారి సంభవిస్తుంది. కొన్నిసార్లు,</w:t>
        <w:br/>
        <w:t>వాపు, ఎరుపు, ఎర్రబారడం, చెమటలు పట్టడం, నాసికా రద్దీ మరియు కళ్ళు</w:t>
        <w:br/>
        <w:t>చిరిగిపోవడం వంటివి కూడా తలనొప్పి ద్వారా ప్రభావితమయ్యే వైపు సంభవించవచ్చు.</w:t>
        <w:br/>
        <w:br/>
        <w:t>4.  కొత్త రోజువారీ నిరంతర తలనొప్పి సాధారణంగా తలనొప్పి యొక్క గత చరిత్ర</w:t>
        <w:br/>
        <w:t xml:space="preserve">    లేని వ్యక్తిలో కొత్త రోజువారీ నిరంతర తలనొప్పి అకస్మాత్తుగా</w:t>
        <w:br/>
        <w:t xml:space="preserve">    ప్రారంభమవుతుంది. అవి రోజువారీగా కొనసాగుతాయి మరియు మూడు నెలల కంటే</w:t>
        <w:br/>
        <w:t xml:space="preserve">    ఎక్కువ కాలం ఉంటాయి. నొప్పి మితమైన మరియు తీవ్రమైనది మరియు దీర్ఘకాలిక</w:t>
        <w:br/>
        <w:t xml:space="preserve">    ఉద్రిక్తత-రకం తలనొప్పి లేదా దీర్ఘకాలిక మైగ్రేన్‌ను అనుకరిస్తుంది.</w:t>
        <w:br/>
        <w:br/>
        <w:t>5.  శ్రమతో కూడిన తలనొప్పులు తీవ్రమైన శారీరక శ్రమతో కూడిన కాలాల తర్వాత</w:t>
        <w:br/>
        <w:t xml:space="preserve">    వెంటనే శ్రమ తలనొప్పి వస్తుంది. వెయిట్ లిఫ్టింగ్, రన్నింగ్, రోయింగ్,</w:t>
        <w:br/>
        <w:t xml:space="preserve">    టెన్నిస్, స్విమ్మింగ్ మరియు లైంగిక సంపర్కం అనేది శ్రమ తలనొప్పికి</w:t>
        <w:br/>
        <w:t xml:space="preserve">    సాధారణ ట్రిగ్గర్లు. ఈ కార్యకలాపాలు తలకు రక్త ప్రసరణను పెంచుతాయని</w:t>
        <w:br/>
        <w:t xml:space="preserve">    భావిస్తారు, ఇది మీ తలపై రెండు వైపులా తలనొప్పికి దారి తీస్తుంది. ఈ</w:t>
        <w:br/>
        <w:t xml:space="preserve">    రకమైన తలనొప్పి సాధారణంగా కొన్ని నిమిషాలు లేదా చాలా గంటలలో</w:t>
        <w:br/>
        <w:t xml:space="preserve">    పరిష్కరించబడుతుంది.</w:t>
        <w:br/>
        <w:br/>
        <w:t>బి. సెకండరీ తలనొప్పి సెకండరీ తలనొప్పులు అంతర్లీన వైద్య పరిస్థితి వల్ల</w:t>
        <w:br/>
        <w:t>కలుగుతాయి. ద్వితీయ తలనొప్పి కారణాల ఉదాహరణలు:</w:t>
        <w:br/>
        <w:br/>
        <w:t>1.  సైనస్ తలనొప్పి సైనస్ తలనొప్పి సైనసైటిస్ లేదా సైనస్ ఇన్ఫెక్షన్</w:t>
        <w:br/>
        <w:t xml:space="preserve">    ఫలితంగా వస్తుంది, ఇది పుర్రెలో గాలితో నిండిన సైనస్‌లలో రద్దీ మరియు</w:t>
        <w:br/>
        <w:t xml:space="preserve">    వాపును కలిగిస్తుంది. ఈ తలనొప్పుల నుండి వచ్చే నొప్పి ప్రకృతిలో లోతైన</w:t>
        <w:br/>
        <w:t xml:space="preserve">    మరియు స్థిరంగా ఉంటుంది మరియు తరచుగా చెంప ఎముకలు, ముక్కు యొక్క వంతెన</w:t>
        <w:br/>
        <w:t xml:space="preserve">    లేదా నుదిటి చుట్టూ దృష్టి కేంద్రీకరిస్తుంది.</w:t>
        <w:br/>
        <w:br/>
        <w:t>2.  హార్మోన్ల తలనొప్పులు మహిళలు సాధారణంగా హార్మోన్ల హెచ్చుతగ్గులకు</w:t>
        <w:br/>
        <w:t xml:space="preserve">    సంబంధించిన తలనొప్పిని అనుభవిస్తారు. ఋతుస్రావం, గర్భనిరోధక మాత్రలు,</w:t>
        <w:br/>
        <w:t xml:space="preserve">    హార్మోన్ పునఃస్థాపన చికిత్సలు మరియు గర్భం ఈస్ట్రోజెన్ స్థాయిలను</w:t>
        <w:br/>
        <w:t xml:space="preserve">    ప్రభావితం చేయవచ్చు, ఇది తలనొప్పికి కారణమవుతుంది. పీరియడ్స్‌కు రెండు</w:t>
        <w:br/>
        <w:t xml:space="preserve">    రోజుల ముందు లేదా అది ప్రారంభమైన మొదటి 3 రోజులలో తలనొప్పి</w:t>
        <w:br/>
        <w:t xml:space="preserve">    వచ్చినప్పుడు, వాటిని రుతు మైగ్రేన్‌లు అంటారు.</w:t>
        <w:br/>
        <w:br/>
        <w:t>3.  అధిక రక్తపోటు తలనొప్పి అధిక రక్తపోటు మీకు తలనొప్పిని కలిగిస్తుంది. ఈ</w:t>
        <w:br/>
        <w:t xml:space="preserve">    రకమైన తలనొప్పి అత్యవసర పరిస్థితిని సూచిస్తుంది. మీ రక్తపోటు</w:t>
        <w:br/>
        <w:t xml:space="preserve">    ప్రమాదకరంగా పెరిగినప్పుడు ఇది జరుగుతుంది. మీరు దృష్టిలో మార్పులు,</w:t>
        <w:br/>
        <w:t xml:space="preserve">    తిమ్మిరి లేదా జలదరింపు, ముక్కు నుండి రక్తస్రావం, ఛాతీ నొప్పి లేదా</w:t>
        <w:br/>
        <w:t xml:space="preserve">    శ్వాస ఆడకపోవడాన్ని కూడా అనుభవించవచ్చు.</w:t>
        <w:br/>
        <w:br/>
        <w:t>4.  పోస్ట్ ట్రామాటిక్ తలనొప్పి ఏ రకమైన తల గాయం అయినా పోస్ట్ ట్రామాటిక్</w:t>
        <w:br/>
        <w:t xml:space="preserve">    తలనొప్పి అభివృద్ధి చెందుతుంది. ఈ తలనొప్పులు మైగ్రేన్ లేదా</w:t>
        <w:br/>
        <w:t xml:space="preserve">    టెన్షన్-రకం తలనొప్పిగా అనిపిస్తాయి మరియు సాధారణంగా, మీ గాయం</w:t>
        <w:br/>
        <w:t xml:space="preserve">    సంభవించిన తర్వాత 6 నుండి 12 నెలల వరకు ఉంటాయి. అవి కొన్ని సందర్భాల్లో</w:t>
        <w:br/>
        <w:t xml:space="preserve">    దీర్ఘకాలికంగా మారవచ్చు.</w:t>
        <w:br/>
        <w:br/>
        <w:t>5.  ఔషధ మితిమీరిన తలనొప్పి ఔషధాల మితిమీరిన తలనొప్పి (ఔషధ ప్రేరేపిత</w:t>
        <w:br/>
        <w:t xml:space="preserve">    తలనొప్పి) లేదా రీబౌండ్ తలనొప్పి తలనొప్పి నుండి ఉపశమనం పొందడానికి</w:t>
        <w:br/>
        <w:t xml:space="preserve">    సాధారణంగా తీసుకునే పెయిన్ కిల్లర్లను దీర్ఘకాలికంగా మరియు క్రమం</w:t>
        <w:br/>
        <w:t xml:space="preserve">    తప్పకుండా తీసుకోవడం వల్ల వస్తుంది. ఈ తలనొప్పి సాధారణంగా ప్రతిరోజూ</w:t>
        <w:br/>
        <w:t xml:space="preserve">    మరియు తెల్లవారుజామున సంభవిస్తుంది మరియు నొప్పి నివారణ మందులతో</w:t>
        <w:br/>
        <w:t xml:space="preserve">    మెరుగుపడుతుంది కానీ మందుల ప్రభావం తగ్గిపోవడంతో తిరిగి వస్తుంది.</w:t>
        <w:br/>
        <w:t xml:space="preserve">    మందుల మితిమీరిన తలనొప్పి సాధారణంగా పెయిన్ కిల్లర్ల విరమణపై</w:t>
        <w:br/>
        <w:t xml:space="preserve">    ఆగిపోతుంది. ఇది స్వల్పకాలికంగా కష్టంగా ఉంటుంది, కానీ దీర్ఘకాల ఉపశమనం</w:t>
        <w:br/>
        <w:t xml:space="preserve">    కోసం మందులు మితిమీరిన తలనొప్పి నుండి కోలుకోవడానికి వైద్యులు</w:t>
        <w:br/>
        <w:t xml:space="preserve">    సహాయపడగలరు.</w:t>
        <w:br/>
        <w:br/>
        <w:t>కొన్ని సెకండరీ తలనొప్పులు చాలా సాధారణమైనవి కావు, అయితే వాటిని గుర్తించడం</w:t>
        <w:br/>
        <w:t>చాలా ముఖ్యం ఎందుకంటే సకాలంలో చికిత్స ప్రాణాలను కాపాడుతుంది మరియు</w:t>
        <w:br/>
        <w:t>తీవ్రమైన పరిణామాలను నివారించడంలో సహాయపడుతుంది. కింది వాటిలో ఒకటి లేదా</w:t>
        <w:br/>
        <w:t>అంతకంటే ఎక్కువ కారణాల వల్ల అవి సంభవించవచ్చు: ఇడియోపతిక్ ఇంట్రాక్రానియల్</w:t>
        <w:br/>
        <w:t>హైపర్‌టెన్షన్ సబ్‌రాక్నోయిడ్ హెమరేజ్ జెయింట్-సెల్ ఆర్టెరిటిస్ సెరెబ్రల్</w:t>
        <w:br/>
        <w:t>సిరల థ్రాంబోసిస్ ఇంట్రాక్రానియల్ ట్యూమర్‌లు మెనింజైటిస్ లేదా</w:t>
        <w:br/>
        <w:t>ఎన్సెఫాలిటిస్ వంటి ఇన్ఫెక్షన్‌లు మీకు తెలుసా? వాతావరణంలో మార్పుల వల్ల</w:t>
        <w:br/>
        <w:t>తలనొప్పి రావడం లేదా తలకు ఒకవైపు నొప్పి రావడం బహుశా మైగ్రేన్ తలనొప్పిని</w:t>
        <w:br/>
        <w:t>సూచిస్తుంది. తలనొప్పి మైగ్రేన్ తలనొప్పి లేదా టెన్షన్ తలనొప్పి అని</w:t>
        <w:br/>
        <w:t>తెలుసుకోవడం గురించి మీరు ఇప్పటికీ గందరగోళంగా ఉంటే, మైగ్రేన్ తలనొప్పి</w:t>
        <w:br/>
        <w:t>మరియు టెన్షన్ తలనొప్పి ఎలా భిన్నంగా ఉంటుందనే దాని గురించి ఇక్కడ</w:t>
        <w:br/>
        <w:t>వివరణాత్మక వివరణ ఉంది. తెలుసుకోవడానికి క్లిక్ చేయండి! తలనొప్పికి కారణాలు</w:t>
        <w:br/>
        <w:br/>
        <w:t>సాధారణంగా తల మరియు మెడ ప్రాంతంలోని కండరాలు బిగుసుకుపోయినప్పుడు తలనొప్పి</w:t>
        <w:br/>
        <w:t>వస్తుంది. టెన్షన్ తలనొప్పి మరియు మైగ్రేన్‌లు వంటి వివిధ రకాల తలనొప్పిలో</w:t>
        <w:br/>
        <w:t>ఇది సంభవించవచ్చు.</w:t>
        <w:br/>
        <w:br/>
        <w:t>వివిధ రకాల తలనొప్పికి వివిధ కారణాలు మరియు ట్రిగ్గర్లు ఉన్నాయి:</w:t>
        <w:br/>
        <w:br/>
        <w:t>1.  టెన్షన్ తలనొప్పి ఆల్కహాల్, కెఫిన్ లేదా కెఫిన్ ఉపసంహరణను ఎక్కువగా</w:t>
        <w:br/>
        <w:t xml:space="preserve">    ఉపయోగించడం వల్ల టెన్షన్ తలనొప్పి వస్తుంది. ఇది మహిళల్లో హెచ్చుతగ్గుల</w:t>
        <w:br/>
        <w:t xml:space="preserve">    హార్మోన్ల కారణంగా, కళ్ళు వడకట్టడం లేదా తల లేదా మెడకు ఏదైనా గాయం</w:t>
        <w:br/>
        <w:t xml:space="preserve">    కారణంగా కూడా సంభవించవచ్చు. పేలవమైన భంగిమ కూడా టెన్షన్-రకం తలనొప్పిని</w:t>
        <w:br/>
        <w:t xml:space="preserve">    ప్రేరేపిస్తుంది.</w:t>
        <w:br/>
        <w:br/>
        <w:t>2.  క్లస్టర్ తలనొప్పి క్లస్టర్ తలనొప్పికి ఖచ్చితమైన కారణం తెలియదు.</w:t>
        <w:br/>
        <w:t xml:space="preserve">    అయినప్పటికీ, జన్యు మరియు పర్యావరణ కారకాలు కొంతమంది వ్యక్తులలో</w:t>
        <w:br/>
        <w:t xml:space="preserve">    క్లస్టర్ తలనొప్పికి కారణమవుతాయి. మద్యపానం, ధూమపానం, అధిక ఎత్తులో</w:t>
        <w:br/>
        <w:t xml:space="preserve">    మరియు అధిక శ్రమ వంటి కారణాల వల్ల క్లస్టర్ తలనొప్పిని</w:t>
        <w:br/>
        <w:t xml:space="preserve">    ప్రేరేపించవచ్చు.</w:t>
        <w:br/>
        <w:br/>
        <w:t>3.  మైగ్రేన్ తలనొప్పి మైగ్రేన్ అనేది నాడీ సంబంధిత స్థితిని సూచిస్తుంది,</w:t>
        <w:br/>
        <w:t xml:space="preserve">    ఇక్కడ తలనొప్పి ప్రకాశం వంటి ఇతర లక్షణాలతో సంబంధం కలిగి ఉండవచ్చు.</w:t>
        <w:br/>
        <w:t xml:space="preserve">    మైగ్రేన్‌కు ఖచ్చితమైన కారణం తెలియదు, అయితే కొన్ని అధ్యయనాలు</w:t>
        <w:br/>
        <w:t xml:space="preserve">    సెరోటోనిన్‌తో పాటు రక్త నాళాలు సంకుచితం మరియు రక్త ప్రవాహాన్ని</w:t>
        <w:br/>
        <w:t xml:space="preserve">    తగ్గించే మార్గాలతో పాటు ఈ ధమనుల విస్తరణకు కారణమవుతాయని కొన్ని</w:t>
        <w:br/>
        <w:t xml:space="preserve">    అధ్యయనాలు చూపిస్తున్నాయి. చల్లని వాతావరణం, ప్రాసెస్ చేసిన ఆహారాలు,</w:t>
        <w:br/>
        <w:t xml:space="preserve">    ప్రకాశవంతమైన కాంతి మరియు ధ్వని వంటి కొన్ని పర్యావరణ పరిస్థితుల</w:t>
        <w:br/>
        <w:t xml:space="preserve">    ద్వారా మైగ్రేన్లు ప్రేరేపించబడతాయి.</w:t>
        <w:br/>
        <w:br/>
        <w:t>4.  సైనస్ తలనొప్పి సైనస్ తలనొప్పి సైనస్ కావిటీస్ యొక్క ఇన్ఫెక్షన్ లేదా</w:t>
        <w:br/>
        <w:t xml:space="preserve">    ఇన్ఫ్లమేషన్ అయిన సైనసైటిస్ వల్ల వస్తుంది. వాతావరణంలో మార్పు లేదా</w:t>
        <w:br/>
        <w:t xml:space="preserve">    అలెర్జీల వల్ల ఇది ప్రేరేపించబడవచ్చు.</w:t>
        <w:br/>
        <w:br/>
        <w:t>5.  ఇతర కారణాలు పైన పేర్కొన్న కారణాలే కాకుండా, తలనొప్పికి సంబంధించిన</w:t>
        <w:br/>
        <w:t xml:space="preserve">    కొన్ని ఇతర కారణాలు తీవ్రమైనవి మరియు ప్రాణాపాయకరమైనవి కావచ్చు: తల</w:t>
        <w:br/>
        <w:t xml:space="preserve">    లేదా మెదడు గాయం హైపోగ్లైసీమియా (తక్కువ రక్తంలో చక్కెర)</w:t>
        <w:br/>
        <w:t xml:space="preserve">    ఇంట్రాక్రానియల్ బ్లీడింగ్ (పుర్రె లోపల రక్తస్రావం) బ్రెయిన్ అనూరిజం</w:t>
        <w:br/>
        <w:t xml:space="preserve">    బ్రెయిన్ ట్యూమర్ కంకషన్ మెనింజైటిస్ స్ట్రోక్ టెంపోరల్ ఆర్టెరిటిస్</w:t>
        <w:br/>
        <w:t xml:space="preserve">    ట్రిజెమినల్ న్యూరల్జియా తలనొప్పికి ప్రమాద కారకాలు</w:t>
        <w:br/>
        <w:br/>
        <w:t>మీకు తలనొప్పి వచ్చే ప్రమాదం ఉంది, మీరు: చాలా ఒత్తిడికి</w:t>
        <w:br/>
        <w:t>లోనవుతున్నట్లయితే: సరిదిద్దుకోని సమీప చూపు లేదా దూరదృష్టి (దీనిని</w:t>
        <w:br/>
        <w:t>దృష్టిలోపం/అక్రమాలు అని కూడా అంటారు) అనియంత్రిత రక్తపోటు సక్రమంగా</w:t>
        <w:br/>
        <w:t>నిద్రపోతున్నా లేదా సరైన నిద్ర లేకపోవడమైనా అలసటతో ఉన్నాయా హార్మోన్ల</w:t>
        <w:br/>
        <w:t>మార్పులు (మహిళలకు ఈస్ట్రోజెన్ స్థాయిలు) నైట్రోగ్లిజరిన్ &amp; ఈస్ట్రోజెన్</w:t>
        <w:br/>
        <w:t>వంటి కొన్ని ప్రిస్క్రిప్షన్ మందులను తీసుకోండి అకస్మాత్తుగా కెఫిన్</w:t>
        <w:br/>
        <w:t>పానీయాలు తీసుకోవడం మానేశారు పేలవమైన భంగిమ కూడా తరచుగా తలనొప్పికి</w:t>
        <w:br/>
        <w:t>కారణమవుతుంది, వంగడం వల్ల మెడ మరియు భుజం కండరాలలో ఒత్తిడి పెరుగుతుంది,</w:t>
        <w:br/>
        <w:t>ఇది తల కండరాలను ప్రభావితం చేస్తుంది మరియు తలనొప్పికి దారితీస్తుంది.</w:t>
        <w:br/>
        <w:t>ఎల్లప్పుడూ మీ స్క్రీన్ మీ కంటి స్థాయిలో ఉండేలా చూసుకోండి మరియు ఫోన్‌ని</w:t>
        <w:br/>
        <w:t>టెక్స్ట్ చేయడానికి ఉపయోగిస్తున్నప్పుడు చాలా తక్కువగా వంగకుండా ఉండండి.</w:t>
        <w:br/>
        <w:t>అంతేకాకుండా, ఒక రోజులో గరిష్ట సమయం వరకు స్క్రీన్‌ను చూడటం వలన కళ్ళు</w:t>
        <w:br/>
        <w:t>ఒత్తిడికి గురవుతాయి, తలనొప్పిని ప్రేరేపిస్తుంది. మొత్తం ఆరోగ్యం కోసం మీ</w:t>
        <w:br/>
        <w:t>స్క్రీన్ సమయాన్ని పరిమితం చేయండి. తలనొప్పికి మరిన్ని ఆశ్చర్యకరమైన</w:t>
        <w:br/>
        <w:t>కారణాలు ఇక్కడ ఉన్నాయి. తెలుసుకోవడానికి క్లిక్ చేయండి! తలనొప్పి నిర్ధారణ</w:t>
        <w:br/>
        <w:br/>
        <w:t>తలనొప్పి అనేది ఒక వ్యాధి కాదు కానీ వివిధ అంతర్లీన పాథాలజీల కారణంగా</w:t>
        <w:br/>
        <w:t>ఉత్పన్నమయ్యే పరిస్థితి. తలనొప్పి యొక్క మూల్యాంకనం సాధారణంగా మీ వైద్య</w:t>
        <w:br/>
        <w:t>చరిత్రను తీసుకోవడం మరియు కొన్ని ప్రాథమిక పరీక్షలను చేయడం ద్వారా</w:t>
        <w:br/>
        <w:t>ప్రారంభమవుతుంది:</w:t>
        <w:br/>
        <w:br/>
        <w:t>కంప్లీట్ బ్లడ్ కౌంట్ (CBC): మీ తలనొప్పికి కారణమయ్యే ఇన్ఫెక్షన్ కోసం CBC</w:t>
        <w:br/>
        <w:t>పరీక్ష నిర్వహించబడుతుంది.</w:t>
        <w:br/>
        <w:br/>
        <w:t>ఎర్త్రోసైట్ అవక్షేపణ నిష్పత్తి (ESR): పెద్ద రక్తనాళాల తాపజనక వ్యాధి,</w:t>
        <w:br/>
        <w:t>అలాగే ఇతర దైహిక రుగ్మతలు ఉన్న జెయింట్ సెల్ ఆర్టెరిటిస్ (GCA) అనుమానం</w:t>
        <w:br/>
        <w:t>ఉన్నట్లయితే, ESR పరీక్ష లేదా ఎర్ర రక్త కణాల అవక్షేపణ రేటు జరుగుతుంది.</w:t>
        <w:br/>
        <w:br/>
        <w:t>కంప్యూటెడ్ టోమోగ్రఫీ (CT) స్కాన్: తలనొప్పికి సంబంధించిన కొన్ని</w:t>
        <w:br/>
        <w:t>సందర్భాల్లో CT స్కాన్ కూడా ఎంచుకోవచ్చు. అయితే, రేడియేషన్ కారణంగా, MRI</w:t>
        <w:br/>
        <w:t>ప్రాధాన్యత ఎంపిక.</w:t>
        <w:br/>
        <w:br/>
        <w:t>మాగ్నెటిక్ రెసొనెన్స్ ఇమేజింగ్ (MRI): మెదడులోని ఏదైనా నిర్మాణ</w:t>
        <w:br/>
        <w:t>అసాధారణతలను గుర్తించడానికి MRI తరచుగా ఉపయోగించబడుతుంది.</w:t>
        <w:br/>
        <w:br/>
        <w:t>సెరెబ్రోస్పానియల్ ఫ్లూయిడ్ అధ్యయనం: జ్వరం, మెనింజియల్ సంకేతాలు, ఫోకల్</w:t>
        <w:br/>
        <w:t>న్యూరోలాజికల్ డెఫిసిట్‌లు లేదా ఇంట్రాక్రానియల్ హైపర్‌టెన్షన్‌తో పాటు</w:t>
        <w:br/>
        <w:t>తలనొప్పి ఉన్న రోగులలో లంబార్ పంక్చర్ (LP) మరియు సెరెబ్రోస్పానియల్</w:t>
        <w:br/>
        <w:t>ఫ్లూయిడ్ పరీక్షను సూచించవచ్చు. ప్రముఖ బాలీవుడ్ నటుడు సునీల్ శెట్టి</w:t>
        <w:br/>
        <w:t>దాదాపు ఏడాదిన్నర పాటు మైగ్రేన్‌తో బాధపడుతున్నారు. మైగ్రేన్‌ను పూర్తిగా</w:t>
        <w:br/>
        <w:t>వదిలించుకోవడానికి యోగా అతనికి ఎంతగానో సహాయపడింది. సల్మాన్ ఖాన్ 2011లో,</w:t>
        <w:br/>
        <w:t>బాలీవుడ్ సూపర్ స్టార్ సల్మాన్ ఖాన్ ట్రిజెమినల్ న్యూరల్జియా అనే అరుదైన</w:t>
        <w:br/>
        <w:t>ఫేషియల్ నరాల రుగ్మతతో బాధపడుతున్నాడని, ఇది ముఖం మరియు తలపై విపరీతమైన</w:t>
        <w:br/>
        <w:t>నొప్పిని కలిగిస్తుందని వెల్లడించాడు. సెరెనా విలియమ్స్ టెన్నిస్ స్టార్</w:t>
        <w:br/>
        <w:t>సెరెనా విలియమ్స్ మైగ్రేన్‌తో పోరాడుతున్నప్పుడు మరియు కనిపించని నొప్పి తన</w:t>
        <w:br/>
        <w:t>జీవితాన్ని మరియు కెరీర్‌ను ఎలా ప్రభావితం చేసిందో గురించి ఓపెన్‌గా</w:t>
        <w:br/>
        <w:t>చెప్పింది. ఆమె వారితో చాలా ధైర్యం మరియు సరైన చికిత్స ప్రోటోకాల్‌లతో</w:t>
        <w:br/>
        <w:t>వ్యవహరించింది. హ్యూ జాక్‌మన్ హాలీవుడ్ సెలబ్రిటీ హ్యూ జాక్‌మన్,</w:t>
        <w:br/>
        <w:t>ఎక్స్-మెన్ మూవీ సిరీస్‌లో తన పాత్రకు బాగా పేరు తెచ్చుకున్నాడు, మైగ్రేన్</w:t>
        <w:br/>
        <w:t>కారణంగా తన జీవితంలో ఒక ముఖ్యమైన క్షణాన్ని కోల్పోయినట్లు వెల్లడించాడు.</w:t>
        <w:br/>
        <w:t>ప్రధాన మంత్రి టోనీ బ్లెయిర్ నటీనటులను కలవడానికి తెరవెనుక వచ్చినప్పుడు</w:t>
        <w:br/>
        <w:t>జాక్‌మన్ అతనిని కలవలేకపోయాడు. తలనొప్పి నివారణ</w:t>
        <w:br/>
        <w:br/>
        <w:t>తలనొప్పి సంభవించకుండా నిరోధించడానికి, ట్రిగ్గర్‌లను గుర్తించి వాటిని</w:t>
        <w:br/>
        <w:t>నివారించడానికి ప్రయత్నించాలి.</w:t>
        <w:br/>
        <w:br/>
        <w:t>1.  ఒత్తిడి నుండి దూరంగా ఉండండి ఒత్తిడి మెడ &amp; భుజం ప్రాంతంలో కండరాలు</w:t>
        <w:br/>
        <w:t xml:space="preserve">    బిగుతుగా మారవచ్చు. ఇది టెన్షన్ తలనొప్పికి దారి తీస్తుంది. అలాంటి</w:t>
        <w:br/>
        <w:t xml:space="preserve">    తలనొప్పి గట్టి బ్యాండ్ లాగా అనిపిస్తుంది. ఇది సాధారణంగా మెడ మరియు</w:t>
        <w:br/>
        <w:t xml:space="preserve">    వెనుక భాగంలో ప్రారంభమవుతుంది మరియు తల వరకు పనిచేస్తుంది. ఒత్తిడి</w:t>
        <w:br/>
        <w:t xml:space="preserve">    మైగ్రేన్ తలనొప్పిని కూడా ప్రేరేపిస్తుంది. అందువల్ల, తలనొప్పిని</w:t>
        <w:br/>
        <w:t xml:space="preserve">    నివారించడానికి ఒత్తిడికి దూరంగా ఉండాలని సలహా ఇస్తారు.</w:t>
        <w:br/>
        <w:br/>
        <w:t>2.  తలనొప్పిని ప్రేరేపించే ఆహారాలకు దూరంగా ఉండండి కొన్ని ఆహారాలను తినడం</w:t>
        <w:br/>
        <w:t xml:space="preserve">    తరచుగా మైగ్రేన్ తలనొప్పిని ప్రేరేపిస్తుంది. మైగ్రేన్‌లు సాధారణంగా</w:t>
        <w:br/>
        <w:t xml:space="preserve">    అరటిపండ్లు, చీజ్, చాక్లెట్, సిట్రస్ పండ్లు మరియు పాల ఉత్పత్తులు వంటి</w:t>
        <w:br/>
        <w:t xml:space="preserve">    ఆహారాల ద్వారా ప్రేరేపించబడతాయి. ఏ ఆహారాలు మీ తలనొప్పిని</w:t>
        <w:br/>
        <w:t xml:space="preserve">    ప్రేరేపిస్తాయో తెలుసుకోవడం మరియు వాటికి దూరంగా ఉండటం తలనొప్పిని</w:t>
        <w:br/>
        <w:t xml:space="preserve">    దూరంగా ఉంచడానికి ఉత్తమమైన పందెం.</w:t>
        <w:br/>
        <w:br/>
        <w:t>3.  మీ ఆల్కహాల్ తీసుకోవడం పరిమితం చేయండి మైగ్రేన్ తలనొప్పి లేదా క్లస్టర్</w:t>
        <w:br/>
        <w:t xml:space="preserve">    తలనొప్పి వంటి తలనొప్పికి ఆల్కహాల్ ఒక సాధారణ కారణం. తలనొప్పిని</w:t>
        <w:br/>
        <w:t xml:space="preserve">    నివారించడానికి మీ ఆల్కహాల్ తీసుకోవడం పరిమితం చేయండి.</w:t>
        <w:br/>
        <w:br/>
        <w:t>4.  పర్యావరణం క్లస్టర్ తలనొప్పి మైగ్రేన్ వంటి తలనొప్పి పొగ, తేమ,</w:t>
        <w:br/>
        <w:t xml:space="preserve">    ప్రకాశవంతమైన కాంతి, గాఢమైన సువాసనలు లేదా చల్లని వాతావరణం వంటి కారకాల</w:t>
        <w:br/>
        <w:t xml:space="preserve">    ద్వారా ప్రేరేపించబడవచ్చు. అందువల్ల, మీ తలనొప్పిని తీవ్రతరం చేసే</w:t>
        <w:br/>
        <w:t xml:space="preserve">    పర్యావరణ ట్రిగ్గర్‌ల నుండి మిమ్మల్ని మీరు రక్షించుకోవడం మంచిది.</w:t>
        <w:br/>
        <w:br/>
        <w:t>5.  కెఫీన్ ఉపసంహరణ గురించి తెలుసుకోండి మీరు సాధారణంగా కాఫీ లేదా టీలో</w:t>
        <w:br/>
        <w:t xml:space="preserve">    కెఫిన్ తీసుకుంటే, ఈ తీసుకోవడం ఆకస్మికంగా ఆపడం వల్ల పార్శ్వపు నొప్పి</w:t>
        <w:br/>
        <w:t xml:space="preserve">    వస్తుంది. ఇది కెఫీన్ లేకుండా రక్త నాళాల సంకోచం కారణంగా ఉంటుంది, ఇది</w:t>
        <w:br/>
        <w:t xml:space="preserve">    మైగ్రేన్‌లతో సంబంధం ఉన్న నొప్పికి ప్రధాన కారణం. అందువల్ల, మీరు మీ</w:t>
        <w:br/>
        <w:t xml:space="preserve">    కెఫిన్ తీసుకోవడం ఆకస్మికంగా తగ్గించకూడదు; మీరు తలనొప్పికి గురైతే.</w:t>
        <w:br/>
        <w:br/>
        <w:t>6.  మీ నిద్రను తగ్గించుకోవద్దు నిద్ర లేకపోవడం మైగ్రేన్లు మరియు టెన్షన్</w:t>
        <w:br/>
        <w:t xml:space="preserve">    తలనొప్పితో ముడిపడి ఉంటుంది. సందర్శించవలసిన నిపుణుడు</w:t>
        <w:br/>
        <w:br/>
        <w:t>మీరు ఇలా ఉంటే మీరు వైద్యుని వద్దకు వెళ్లాలి: మీకు చాలా తరచుగా లేదా చాలా</w:t>
        <w:br/>
        <w:t>కాలం పాటు తలనొప్పి వస్తుంది (దీర్ఘకాలిక తలనొప్పి) మీ తలనొప్పి తీవ్రంగా</w:t>
        <w:br/>
        <w:t>ఉంటుంది మీ తలనొప్పి హోమ్ కేర్‌తో తగ్గుముఖం పట్టదు మీ తలనొప్పి సాధారణ</w:t>
        <w:br/>
        <w:t>కార్యకలాపాలకు అంతరాయం కలిగిస్తుంది మీకు ఆకస్మిక తలనొప్పి వస్తుంది. మీ</w:t>
        <w:br/>
        <w:t>తలనొప్పులు శ్రమ, దగ్గు, వంగడం లేదా శ్రమతో కూడిన చర్య ద్వారా</w:t>
        <w:br/>
        <w:t>ప్రేరేపించబడతాయి. మీరు మీ తలనొప్పికి ప్రతిరోజూ లేదా దాదాపు ప్రతిరోజూ</w:t>
        <w:br/>
        <w:t>నొప్పి నివారిణిని తీసుకోవలసి వస్తే. మీకు తల గాయం తర్వాత తలనొప్పి ఉంది,</w:t>
        <w:br/>
        <w:t>మీకు తలనొప్పితో పాటు ఇతర సంకేతాలు మరియు లక్షణాలు ఉంటే వైద్యుడిని</w:t>
        <w:br/>
        <w:t>సంప్రదించండి: జ్వరం మరియు గట్టి మెడ మూర్ఛలు, గందరగోళం లేదా బ్లాక్‌అవుట్</w:t>
        <w:br/>
        <w:t>బలహీనత లేదా తిమ్మిరి దృష్టిలో ఇబ్బంది అకస్మాత్తుగా ప్రారంభమైన తలనొప్పి</w:t>
        <w:br/>
        <w:t>తలనొప్పికి ముందు వచ్చే వాంతులు నిరంతరాయంగా తీవ్రతరం అవుతాయి. తలనొప్పి</w:t>
        <w:br/>
        <w:t>యొక్క తలనొప్పి నిద్ర / సాధారణ కార్యకలాపాలకు భంగం కలిగించే తలనొప్పి మీ</w:t>
        <w:br/>
        <w:t>తలనొప్పికి కారణమయ్యే దానిపై ఆధారపడి ఉంటుంది. అప్పుడప్పుడు వచ్చే</w:t>
        <w:br/>
        <w:t>తలనొప్పికి ఓవర్-ది-కౌంటర్ మందులు మరియు స్వీయ సంరక్షణ తప్ప ఇతర వైద్య</w:t>
        <w:br/>
        <w:t>సహాయం అవసరం లేదు, తీవ్రమైన మరియు పునరావృత తలనొప్పికి వైద్య సంరక్షణ</w:t>
        <w:br/>
        <w:t>అవసరం. మీ తలనొప్పికి అసలు కారణాన్ని కనుగొనడానికి శారీరక లేదా ఇతర పరీక్ష</w:t>
        <w:br/>
        <w:t>చేయించుకోవాలని మీకు సలహా ఇవ్వబడుతుంది. మీ తలనొప్పికి చికిత్స చేయగల వివిధ</w:t>
        <w:br/>
        <w:t>నిపుణులు ఉన్నారు: జనరల్ ఫిజిషియన్ న్యూరాలజిస్ట్ ENT స్పెషలిస్ట్</w:t>
        <w:br/>
        <w:t>ఆప్తాల్మాలజిస్ట్ మీకు తెలుసా? తలనొప్పి అనేది మైగ్రేన్ నుండి బ్రెయిన్</w:t>
        <w:br/>
        <w:t>ట్యూమర్ వరకు ఉండే అంతర్లీన స్థితికి సంకేతం కావచ్చు. అందువల్ల, ఇది</w:t>
        <w:br/>
        <w:t>అకస్మాత్తుగా వచ్చినా లేదా ఏదైనా వ్యాధిని మినహాయించటానికి ఇది తరచుగా</w:t>
        <w:br/>
        <w:t>సంభవించినట్లయితే వెంటనే మీ వైద్యుడిని సంప్రదించడం మంచిది. ఇప్పుడే</w:t>
        <w:br/>
        <w:t>సంప్రదించండి! తలనొప్పి చికిత్స</w:t>
        <w:br/>
        <w:br/>
        <w:t>తలనొప్పికి వివిధ చికిత్సా విధానాలు ఉన్నాయి:</w:t>
        <w:br/>
        <w:br/>
        <w:t>1.  ఓరల్ అనాల్జెసిక్స్: ఇబుప్రోఫెన్ మరియు పారాసెటమాల్ వంటి అనాల్జెసిక్స్</w:t>
        <w:br/>
        <w:t xml:space="preserve">    సాధారణంగా తలనొప్పికి మొదటి వరుస చికిత్స. నాన్-స్టెరాయిడ్ యాంటీ</w:t>
        <w:br/>
        <w:t xml:space="preserve">    ఇన్ఫ్లమేటరీ డ్రగ్స్ (NSAIDS) వంటి ఓరల్ అనాల్జెసిక్స్ సాధారణంగా</w:t>
        <w:br/>
        <w:t xml:space="preserve">    క్లస్టర్ తలనొప్పి మరియు టెన్షన్ తలనొప్పికి సూచించబడతాయి.</w:t>
        <w:br/>
        <w:br/>
        <w:t>2.  యాంటీమెటిక్స్: మైగ్రేన్‌లో డోంపెరిడోన్ వంటి యాంటీమెటిక్స్ కూడా</w:t>
        <w:br/>
        <w:t xml:space="preserve">    సూచించబడవచ్చు, ఇక్కడ తలనొప్పి వికారం &amp; వాంతులతో కూడి ఉంటుంది.</w:t>
        <w:br/>
        <w:br/>
        <w:t>3.  కాంబినేషన్ అనాల్జెసిక్స్: తీవ్రమైన తలనొప్పికి సంబంధించిన కొన్ని</w:t>
        <w:br/>
        <w:t xml:space="preserve">    సందర్భాల్లో, కెఫీన్, బార్బిట్యురేట్స్ మరియు ఓపియేట్‌లతో</w:t>
        <w:br/>
        <w:t xml:space="preserve">    అనాల్జెసిక్స్‌లు అనుబంధంగా ఇవ్వబడతాయి. ఈ చికిత్స సాధారణంగా చిన్నది &amp;</w:t>
        <w:br/>
        <w:t xml:space="preserve">    వైద్య పర్యవేక్షణలో మాత్రమే తీసుకోబడుతుంది.</w:t>
        <w:br/>
        <w:br/>
        <w:t>4.  ట్రిప్టాన్లు: సుమత్రిప్టాన్ వంటి ట్రిప్టాన్లు మైగ్రేన్ తలనొప్పి</w:t>
        <w:br/>
        <w:t xml:space="preserve">    నుండి దీర్ఘకాలిక ఉపశమనాన్ని అందిస్తాయి. ఈ మందులు పార్శ్వపు నొప్పికి</w:t>
        <w:br/>
        <w:t xml:space="preserve">    చికిత్స చేయడమే కాకుండా మైగ్రేన్ తలనొప్పికి నివారణ చికిత్సగా</w:t>
        <w:br/>
        <w:t xml:space="preserve">    ఉపయోగించబడతాయి.</w:t>
        <w:br/>
        <w:br/>
        <w:t>5.  డిటాన్స్: లాస్మిడిటన్ అనేది దీర్ఘకాలిక మైగ్రేన్ ఉన్న రోగులలో</w:t>
        <w:br/>
        <w:t xml:space="preserve">    ఉపయోగించే కొత్త ఔషధం. దీని చర్య ట్రిప్టాన్‌ల మాదిరిగానే ఉంటుంది కానీ</w:t>
        <w:br/>
        <w:t xml:space="preserve">    ప్రభావం CNSకి మరింత నిర్దిష్టంగా ఉంటుంది.</w:t>
        <w:br/>
        <w:br/>
        <w:t>6.  సింగిల్ పల్స్ ట్రాన్స్‌క్రానియల్ మాగ్నెటిక్ స్టిమ్యులేషన్ (STMS) &amp;</w:t>
        <w:br/>
        <w:t xml:space="preserve">    వాగల్ నర్వ్ స్టిమ్యులేషన్ (VNS): సాంప్రదాయిక చికిత్సకు</w:t>
        <w:br/>
        <w:t xml:space="preserve">    ప్రతిస్పందించని రోగులకు ఈ విధానాలు సాధారణంగా సిఫార్సు చేయబడతాయి. ఇవి</w:t>
        <w:br/>
        <w:t xml:space="preserve">    FDAచే ఆమోదించబడిన కొత్త చికిత్సా పద్ధతులు మరియు పెద్దలలో మైగ్రేన్</w:t>
        <w:br/>
        <w:t xml:space="preserve">    దాడుల చికిత్సలో విభిన్న విజయాలతో ఉపయోగించబడతాయి. దీనిలో,</w:t>
        <w:br/>
        <w:t xml:space="preserve">    విద్యుదయస్కాంత ప్రోబ్స్ తలపై బాహ్యంగా ఉంచబడతాయి, ఇది తలనొప్పి నుండి</w:t>
        <w:br/>
        <w:t xml:space="preserve">    ఉపశమనం పొందడానికి మెదడులోని నాడీ మార్గాలను నియంత్రించడంలో</w:t>
        <w:br/>
        <w:t xml:space="preserve">    సహాయపడుతుంది.</w:t>
        <w:br/>
        <w:br/>
        <w:t>7.  బిహేవియరల్ థెరపీ: కాగ్నిటివ్ బిహేవియరల్ థెరపీ, మెడిటేషన్ వంటి</w:t>
        <w:br/>
        <w:t xml:space="preserve">    రిలాక్సేషన్ టెక్నిక్స్ వంటి బిహేవియరల్ థెరపీ కండరాల ఒత్తిడిని</w:t>
        <w:br/>
        <w:t xml:space="preserve">    తగ్గించడంలో సహాయపడుతుంది, ఇది టెన్షన్ తలనొప్పిలో సాధారణం.</w:t>
        <w:br/>
        <w:br/>
        <w:t>8.  శారీరక చికిత్స: తలనొప్పికి శారీరక చికిత్సలో భంగిమను మెరుగుపరచడం,</w:t>
        <w:br/>
        <w:t xml:space="preserve">    వేడి మరియు చల్లని ప్యాక్‌లు, వ్యాయామ కార్యక్రమాలు మరియు విద్యుత్</w:t>
        <w:br/>
        <w:t xml:space="preserve">    ప్రేరణ వంటివి ఉంటాయి.</w:t>
        <w:br/>
        <w:br/>
        <w:t>గమనిక: మీ తలనొప్పి మైగ్రేన్ వల్ల వచ్చినట్లయితే, మైగ్రేన్‌ను</w:t>
        <w:br/>
        <w:t>నివారించడానికి మందులు సిఫార్సు చేయబడతాయి. వీటిలో ప్రొప్రానోలోల్ వంటి</w:t>
        <w:br/>
        <w:t>బీటా-బ్లాకర్స్, అమిట్రిప్టిలైన్ వంటి యాంటిడిప్రెసెంట్స్, టోపిరామేట్ వంటి</w:t>
        <w:br/>
        <w:t>యాంటిపిలెప్టిక్స్, ఫ్లూనారిజైన్ వంటి కాల్షియం ఛానల్ బ్లాకర్స్ మరియు CGRP</w:t>
        <w:br/>
        <w:t>యాంటీగోనిస్ట్‌లు ఉన్నాయి. మైగ్రేన్ మరియు దాని చికిత్స గురించి ఇక్కడ</w:t>
        <w:br/>
        <w:t>మరింత సమాచారం ఉంది. చదవడానికి క్లిక్ చేయండి!</w:t>
        <w:br/>
        <w:br/>
        <w:t>తలనొప్పికి ఇంటి సంరక్షణ</w:t>
        <w:br/>
        <w:br/>
        <w:t>తలనొప్పి బాధించేది మరియు మీ రోజువారీ పనితీరుకు అంతరాయం కలిగించవచ్చు.</w:t>
        <w:br/>
        <w:t>తలనొప్పి నుండి ఉపశమనం పొందడంలో మీకు సహాయపడే కొన్ని స్వీయ-సంరక్షణ</w:t>
        <w:br/>
        <w:t>చిట్కాలు ఇక్కడ ఉన్నాయి.</w:t>
        <w:br/>
        <w:br/>
        <w:t>మీరు తలనొప్పికి గురయ్యే అవకాశం ఉన్నట్లయితే, మీరు సమయానికి భోజనం చేయడం,</w:t>
        <w:br/>
        <w:t>సరైన నిద్ర తీసుకోవడం మరియు మీ తలనొప్పిని తీవ్రతరం చేసే ఆహారాలకు దూరంగా</w:t>
        <w:br/>
        <w:t>ఉండటం గురించి ప్రాథమికాలను మర్చిపోవద్దు.</w:t>
        <w:br/>
        <w:br/>
        <w:t>మీ రక్షణకు సడలింపు పద్ధతులు లోతైన శ్వాస, యోగా మరియు ధ్యానం వంటి</w:t>
        <w:br/>
        <w:t>రిలాక్సేషన్ పద్ధతులు మీ తలనొప్పుల నుండి ఉపశమనం పొందడమే కాకుండా వాటిని</w:t>
        <w:br/>
        <w:t>నివారించడంలో కూడా మీకు బాగా సహాయపడతాయి. భుజాలు మరియు మెడపై వేడి లేదా</w:t>
        <w:br/>
        <w:t>చల్లని ప్యాక్‌లతో టెన్షన్ తలనొప్పిని సులభంగా తగ్గించవచ్చు. తలనొప్పి</w:t>
        <w:br/>
        <w:t>నుండి ఉపశమనం పొందడానికి మీరు కొన్ని స్ట్రెచింగ్ వ్యాయామాలకు కూడా</w:t>
        <w:br/>
        <w:t>వెళ్ళవచ్చు.</w:t>
        <w:br/>
        <w:br/>
        <w:t>ఆక్యుప్రెషర్ ప్రయత్నించండి ఆక్యుప్రెషర్ అనేది ఒక పురాతన శాస్త్రం, ఇది</w:t>
        <w:br/>
        <w:t>తలనొప్పి నుండి ఉపశమనం పొందడంలో సహాయపడుతుంది, ప్రత్యేకించి ఇది టెన్షన్</w:t>
        <w:br/>
        <w:t>తలనొప్పి అయితే. ఈ రకమైన తలనొప్పిలో, ఆక్యుప్రెషర్ పాయింట్లు ఒత్తిడి</w:t>
        <w:br/>
        <w:t>చేయబడతాయి, ఇది ఒత్తిడిని విడుదల చేయడంలో సహాయపడుతుంది మరియు రక్త ప్రసరణను</w:t>
        <w:br/>
        <w:t>ప్రోత్సహిస్తుంది.</w:t>
        <w:br/>
        <w:br/>
        <w:t>గో నేచురల్‌గా వెళ్లండి బటర్‌బర్ &amp; పిప్పరమింట్ ఆయిల్ వంటి కొన్ని మూలికలు</w:t>
        <w:br/>
        <w:t>తలనొప్పిని తగ్గించడంలో సహాయపడతాయని కనుగొనబడింది. మూలికలు కాకుండా,</w:t>
        <w:br/>
        <w:t>మెగ్నీషియం, కోఎంజైమ్ Q10 మరియు విటమిన్ B12 వంటి కొన్ని ఖనిజాలు మరియు</w:t>
        <w:br/>
        <w:t>విటమిన్లు మీ బాధించే తలనొప్పి నుండి ఉపశమనం పొందడంలో సహాయపడతాయి.</w:t>
        <w:br/>
        <w:br/>
        <w:t>ఇక్కడ మైగ్రేన్‌కు మరిన్ని శీఘ్ర పరిష్కారాలు మరియు నొప్పిని</w:t>
        <w:br/>
        <w:t>వదిలించుకోవడానికి మార్గాలు ఉన్నాయి!</w:t>
        <w:br/>
        <w:br/>
        <w:t>తలనొప్పి యొక్క సమస్యలు</w:t>
        <w:br/>
        <w:br/>
        <w:t>తలనొప్పి సాధారణం మరియు ప్రతిసారీ సంభవించవచ్చు. అయినప్పటికీ, తలనొప్పిని</w:t>
        <w:br/>
        <w:t>విస్మరించడం కొన్నిసార్లు మంచి కంటే ఎక్కువ హాని చేస్తుంది, ఎందుకంటే ఇది</w:t>
        <w:br/>
        <w:t>కొన్ని అంతర్లీన పాథాలజీ ఫలితంగా ఉండవచ్చు. తలనొప్పిని ఎక్కువ కాలం</w:t>
        <w:br/>
        <w:t>నిర్లక్ష్యం చేయకూడదు. అవి సాధారణ పనితీరును ప్రభావితం చేయడం మరియు మీ</w:t>
        <w:br/>
        <w:t>ఉత్పాదకతను దెబ్బతీయడమే కాకుండా తీవ్రమైన నరాల సంబంధిత వైకల్యం వంటి</w:t>
        <w:br/>
        <w:t>సమస్యలకు దారితీయవచ్చు. అందువల్ల, తలనొప్పికి ద్వితీయ కారణాలను కనుగొనడం</w:t>
        <w:br/>
        <w:t>మరియు అంతర్లీన పాథాలజీని సరిగ్గా నిర్వహించడం చాలా ముఖ్యం.</w:t>
        <w:br/>
        <w:br/>
        <w:t>తలనొప్పిని నిర్లక్ష్యం చేయకూడని కొన్ని పరిస్థితులు ఇక్కడ ఉన్నాయి. వీటిలో</w:t>
        <w:br/>
        <w:t>ఇవి ఉన్నాయి: అసాధారణంగా తీవ్రమైన తలనొప్పి 50 ఏళ్ల తర్వాత అభివృద్ధి చెందే</w:t>
        <w:br/>
        <w:t>తలనొప్పులు తలనొప్పి తీరులో తీవ్రమైన మార్పు, కదలిక లేదా దగ్గు &amp; తుమ్ములతో</w:t>
        <w:br/>
        <w:t>తలనొప్పి పెరుగుతుంది ఆ తర్వాత జ్వరం, గందరగోళం, కీళ్లలో దృఢత్వం, తగ్గిన</w:t>
        <w:br/>
        <w:t>చురుకుదనం లేదా జ్ఞాపకశక్తి తలనొప్పి వంటి నరాల సంబంధిత లక్షణాలతో సంబంధం</w:t>
        <w:br/>
        <w:t>కలిగి ఉంటాయి, ఇవి దృష్టిలోపం, ప్రసంగం మందగించడం, బలహీనత లేదా మూర్ఛలు</w:t>
        <w:br/>
        <w:t>నొప్పితో కూడిన ఎర్రటి కన్నుతో పాటు వచ్చే తలనొప్పి ఆలయ ప్రాంతం దగ్గర</w:t>
        <w:br/>
        <w:t>నొప్పి మరియు సున్నితత్వం అనేది తలకు గాయం అయిన తర్వాత వచ్చే తలనొప్పి మీ</w:t>
        <w:br/>
        <w:t>రోజువారీ పనితీరును ప్రభావితం చేసే తలనొప్పి క్యాన్సర్ రోగుల వంటి</w:t>
        <w:br/>
        <w:t>రోగనిరోధక వ్యవస్థ బలహీనంగా ఉన్న రోగులలో తలనొప్పికి ప్రత్యామ్నాయ</w:t>
        <w:br/>
        <w:t>చికిత్సలు</w:t>
        <w:br/>
        <w:br/>
        <w:t>తలనొప్పికి వివిధ చికిత్సా ఎంపికలు అందుబాటులో ఉన్నప్పటికీ, అవి నిర్దిష్ట</w:t>
        <w:br/>
        <w:t>రోగులలో ప్రభావవంతంగా ఉండవు లేదా కొన్ని దుష్ప్రభావాలను కలిగిస్తాయి.</w:t>
        <w:br/>
        <w:t>అందువల్ల, చాలా మంది రోగులు తలనొప్పికి పరిపూరకరమైన మరియు ప్రత్యామ్నాయ</w:t>
        <w:br/>
        <w:t>మందులను కోరుకుంటారు, అవి:</w:t>
        <w:br/>
        <w:br/>
        <w:t>1.  చిరోప్రాక్టిక్ చికిత్స మైగ్రేన్‌లకు చిరోప్రాక్టిక్ చికిత్స</w:t>
        <w:br/>
        <w:t xml:space="preserve">    ఉపయోగకరంగా పరిగణించబడుతుంది. ఇందులో, ఎపిసోడిక్ లేదా క్రానిక్</w:t>
        <w:br/>
        <w:t xml:space="preserve">    మైగ్రేన్‌తో బాధపడుతున్న రోగుల నిర్వహణ కోసం వెన్నెముక మానిప్యులేషన్</w:t>
        <w:br/>
        <w:t xml:space="preserve">    మరియు మసాజ్‌తో సహా జోక్యాలు సిఫార్సు చేయబడ్డాయి. దీర్ఘకాలంలో</w:t>
        <w:br/>
        <w:t xml:space="preserve">    ఎపిసోడిక్ లేదా క్రానిక్ టెన్షన్-టైప్ తలనొప్పి ఉన్న రోగుల నిర్వహణలో</w:t>
        <w:br/>
        <w:t xml:space="preserve">    తక్కువ-లోడ్ క్రానియోసెర్వికల్ మొబిలైజేషన్ సహాయపడుతుంది. గర్భాశయ</w:t>
        <w:br/>
        <w:t xml:space="preserve">    తలనొప్పికి, వెన్నెముక మానిప్యులేషన్ అనేది చిరోప్రాక్టిక్ చికిత్స</w:t>
        <w:br/>
        <w:t xml:space="preserve">    యొక్క ఎంపిక.</w:t>
        <w:br/>
        <w:br/>
        <w:t>2.  హోమియోపతి దీర్ఘకాలిక టెన్షన్ రకం తలనొప్పితో బాధపడుతున్న రోగులలో</w:t>
        <w:br/>
        <w:t xml:space="preserve">    కొన్ని హోమియోపతి నివారణలు ప్రయోజనకరమైన ప్రభావాలను కలిగి ఉంటాయి.</w:t>
        <w:br/>
        <w:br/>
        <w:t>3.  హోం రెమెడీస్ మీకు తలనొప్పి వచ్చిన ప్రతిసారీ మాత్రలు వేసుకోవడం మీకు</w:t>
        <w:br/>
        <w:t xml:space="preserve">    సులభమే అయినప్పటికీ, కొన్ని ప్రభావవంతమైన నివారణలను ప్రయత్నించడం వల్ల</w:t>
        <w:br/>
        <w:t xml:space="preserve">    ఔషధాల దుష్ప్రభావాలు లేకుండా తలనొప్పిని తగ్గించడంలో విజేతగా</w:t>
        <w:br/>
        <w:t xml:space="preserve">    నిరూపించవచ్చు. తలనొప్పిని తక్షణమే వదిలించుకోవడానికి ఇక్కడ కొన్ని</w:t>
        <w:br/>
        <w:t xml:space="preserve">    సులభమైన మరియు ప్రభావవంతమైన సహజ నివారణలు ఉన్నాయి: అల్లం టీ</w:t>
        <w:br/>
        <w:t xml:space="preserve">    గోరువెచ్చని నిమ్మ నీరు లేదా టీ నల్ల మిరియాలు సూప్ లేదా రసం దాల్చిన</w:t>
        <w:br/>
        <w:t xml:space="preserve">    చెక్క పేస్ట్ ముఖ్యమైన నూనెలతో ఆవిరి పీల్చడం తలనొప్పి నుండి</w:t>
        <w:br/>
        <w:t xml:space="preserve">    ఉపశమనానికి ఈ ఇంటి నివారణలను ఎలా ఉపయోగించాలో ఇక్కడ వివరణాత్మక సమాచారం</w:t>
        <w:br/>
        <w:t xml:space="preserve">    ఉంది. తెలుసుకోవడానికి క్లిక్ చేయండి!</w:t>
        <w:br/>
        <w:br/>
        <w:t>ఆక్యుప్రెషర్ ఆక్యుప్రెషర్ అనేది ఒక పురాతన శాస్త్రం, ఇది తలనొప్పి నుండి</w:t>
        <w:br/>
        <w:t>ఉపశమనం పొందడంలో సహాయపడుతుంది, ప్రత్యేకించి ఇది టెన్షన్ తలనొప్పి అయితే. ఈ</w:t>
        <w:br/>
        <w:t>రకమైన తలనొప్పిలో, ఆక్యుప్రెషర్ పాయింట్లు ఒత్తిడి చేయబడతాయి, ఇది</w:t>
        <w:br/>
        <w:t>ఒత్తిడిని విడుదల చేయడంలో సహాయపడుతుంది మరియు రక్త ప్రసరణను</w:t>
        <w:br/>
        <w:t>ప్రోత్సహిస్తుంది.</w:t>
        <w:br/>
        <w:br/>
        <w:t>మానసిక చికిత్స కాగ్నిటివ్ బిహేవియరల్ థెరపీ (CBT) వంటి బిహేవియరల్ థెరపీ &amp;</w:t>
        <w:br/>
        <w:t>మెడిటేషన్ వంటి సడలింపు పద్ధతులు కండరాల ఒత్తిడిని తగ్గించడంలో సహాయపడతాయి,</w:t>
        <w:br/>
        <w:t>ఇది టెన్షన్ తలనొప్పిలో సాధారణం. తలనొప్పితో జీవించడం ఒత్తిడి లేదా టెన్షన్</w:t>
        <w:br/>
        <w:t>కారణంగా వచ్చే తలనొప్పి జీవనశైలి నివారణలు మరియు మందులతో మెరుగవుతుంది.</w:t>
        <w:br/>
        <w:t>అయితే, మీరు మైగ్రేన్ తలనొప్పితో బాధపడుతుంటే, దాని ట్రిగ్గర్‌లపై</w:t>
        <w:br/>
        <w:t>ట్యాబ్‌ను ఉంచడం మరియు వాటిని నివారించడానికి వైద్య సహాయం పొందడం చాలా</w:t>
        <w:br/>
        <w:t>ముఖ్యం. తలనొప్పిని నివారించడానికి, కారణాన్ని తెలుసుకోవడం మరియు చికిత్స</w:t>
        <w:br/>
        <w:t>చేయడం చాలా ముఖ్యం. రోజూ తలనొప్పిని అనుభవించే వ్యక్తుల కోసం ఇక్కడ కొన్ని</w:t>
        <w:br/>
        <w:t>చిట్కాలు ఉన్నాయి:</w:t>
        <w:br/>
        <w:br/>
        <w:t>1.  తలనొప్పి క్యాలెండర్‌ను ఉంచండి, ఎందుకంటే మీరు తిన్న లేదా మీరు ఏమి</w:t>
        <w:br/>
        <w:t xml:space="preserve">    చేశారనే దానిపై ట్యాబ్‌ను ఉంచడంలో ఇది మీకు సహాయపడుతుంది, అది</w:t>
        <w:br/>
        <w:t xml:space="preserve">    తలనొప్పిని ప్రేరేపించి ఉండవచ్చు.</w:t>
        <w:br/>
        <w:br/>
        <w:t>2.  స్లీప్ హైజీన్ అలవాట్లు మరియు సిర్కాడియన్ రిథమ్‌ను నిర్వహించడం వలన</w:t>
        <w:br/>
        <w:t xml:space="preserve">    తలనొప్పి నుండి ఉపశమనం పొందడంలో చాలా దూరం వెళ్ళవచ్చు కాబట్టి సాధారణ</w:t>
        <w:br/>
        <w:t xml:space="preserve">    నిద్ర షెడ్యూల్‌కు కట్టుబడి ఉండండి. త్వరగా పడుకుని, వారాంతాల్లో సహా</w:t>
        <w:br/>
        <w:t xml:space="preserve">    ప్రతిరోజూ దాదాపు ఒకే సమయానికి త్వరగా లేవండి. పగటిపూట నిద్రపోవడం</w:t>
        <w:br/>
        <w:t xml:space="preserve">    మరియు నిద్రవేళకు దగ్గరగా టీ, కాఫీ లేదా ఆల్కహాల్ వంటి ఉద్దీపనలను</w:t>
        <w:br/>
        <w:t xml:space="preserve">    నివారించండి. పడుకునే ముందు కనీసం ఒక గంట ముందు అన్ని ఎలక్ట్రానిక్</w:t>
        <w:br/>
        <w:t xml:space="preserve">    పరికరాలను ఆఫ్ చేయండి. గది ఉష్ణోగ్రతను చల్లగా ఉంచడానికి ప్రయత్నించండి</w:t>
        <w:br/>
        <w:t xml:space="preserve">    మరియు మెరుగైన మరియు మంచి నిద్ర కోసం మెలటోనిన్ మరియు మెగ్నీషియం (మీ</w:t>
        <w:br/>
        <w:t xml:space="preserve">    వైద్యుడిని సంప్రదించిన తర్వాత) వంటి విటమిన్‌లను చేర్చండి.</w:t>
        <w:br/>
        <w:br/>
        <w:t>3.  యాంటీఆక్సిడెంట్లతో నిండిన అల్లం టీ లేదా లెమన్ టీ వంటి మూలికా</w:t>
        <w:br/>
        <w:t xml:space="preserve">    పానీయాలను ప్రయత్నించండి మరియు వాపును తగ్గిస్తుంది, తద్వారా తలనొప్పి</w:t>
        <w:br/>
        <w:t xml:space="preserve">    నుండి ఉపశమనం లభిస్తుంది.</w:t>
        <w:br/>
        <w:br/>
        <w:t>4.  ఆల్కహాల్, కెఫిన్, భోజనం మానేయడం, జున్ను తినడం లేదా చాలా తక్కువగా</w:t>
        <w:br/>
        <w:t xml:space="preserve">    తినడం వంటి తలనొప్పి యొక్క సాధారణ ట్రిగ్గర్స్ నుండి దూరంగా ఉండండి.</w:t>
        <w:br/>
        <w:br/>
        <w:t>5.  ధ్యానం, ఆక్యుప్రెషర్ మరియు యోగా వంటి సడలింపు పద్ధతులను</w:t>
        <w:br/>
        <w:t xml:space="preserve">    ప్రయత్నించండి, ఎందుకంటే ఇవి ఒత్తిడిని నిర్వహించడానికి మరియు ఒత్తిడి</w:t>
        <w:br/>
        <w:t xml:space="preserve">    వల్ల కలిగే తలనొప్పి నుండి ఉపశమనం పొందడంలో మీకు సహాయపడతాయి.</w:t>
        <w:br/>
        <w:br/>
        <w:t>6.  తలనొప్పికి సరైన ఔషధం తలనొప్పి రకం, మీరు వాటిని ఎంత తరచుగా పొందుతారు</w:t>
        <w:br/>
        <w:t xml:space="preserve">    మరియు ఎంత తీవ్రంగా ఉంటుంది అనే దానిపై ఆధారపడి ఉంటుంది కాబట్టి</w:t>
        <w:br/>
        <w:t xml:space="preserve">    ఎల్లప్పుడూ నొప్పి నివారిణిని పాప్ చేయవద్దు.</w:t>
        <w:br/>
        <w:br/>
        <w:t>7.  మీకు తలనొప్పితో పాటు ఇతర సంకేతాలు మరియు లక్షణాలు ఉంటే వైద్యుడిని</w:t>
        <w:br/>
        <w:t xml:space="preserve">    సంప్రదించండి. వీటిలో జ్వరం మరియు గట్టి మెడ, మూర్ఛలు, గందరగోళం లేదా</w:t>
        <w:br/>
        <w:t xml:space="preserve">    బ్లాక్‌అవుట్‌లు, దృష్టిలో ఇబ్బంది, బలహీనత లేదా తిమ్మిరి ఉండవచ్చు.</w:t>
        <w:br/>
        <w:br/>
        <w:t>తలనొప్పి ఒత్తిడి వల్ల కావచ్చు లేదా మెదడు కణితి యొక్క అంతర్లీన లక్షణం</w:t>
        <w:br/>
        <w:t>వల్ల కావచ్చు. మీరు అనుభవించే లక్షణాల ఆధారంగా తలనొప్పి రకాన్ని</w:t>
        <w:br/>
        <w:t>తెలుసుకోవడం ఎల్లప్పుడూ సాధ్యం కాదు. ఇలాంటప్పుడు మీ వైద్యుడు CT-స్కాన్</w:t>
        <w:br/>
        <w:t>లేదా ఇమేజింగ్ టెక్నిక్‌ల వంటి పరిశోధనలను దాని యొక్క మూల కారణాన్ని</w:t>
        <w:br/>
        <w:t>తెలుసుకోవడానికి మరియు పరిస్థితికి చికిత్స చేయడానికి సలహా ఇవ్వవచ్చు.</w:t>
        <w:br/>
        <w:t>అందువల్ల, మీకు తరచుగా తలనొప్పి వస్తుంటే మరియు ఎల్లప్పుడూ స్వీయ వైద్యం</w:t>
        <w:br/>
        <w:t>చేయకపోతే మీ వైద్యుడిని సంప్రదించండి. తరచుగా అడిగే ప్రశ్నలు తలనొప్పి</w:t>
        <w:br/>
        <w:t>వంశపారంపర్యంగా ఉందా? పిడుగుపాటు తలనొప్పి అంటే ఏమిటి? కళ్ళ వెనుక</w:t>
        <w:br/>
        <w:t>వ్యాపించే తలనొప్పికి నేను ఎలా చికిత్స చేయగలను? చలికాలంలో తలనొప్పి నుండి</w:t>
        <w:br/>
        <w:t>ఉపశమనం పొందడం ఎలా? తలనొప్పితో పాటు తలనొప్పి ఉంటే ఏమి చేయాలి? తలనొప్పి</w:t>
        <w:br/>
        <w:t>నిద్రలేమికి కారణమైతే ఏమి చేయాలి? మీ తలనొప్పికి వైద్యుడిని ఎప్పుడు</w:t>
        <w:br/>
        <w:t>చూడాలి? ప్రస్తావనలు Harvard health publishing. వివిధ రకాల తలనొప్పికి</w:t>
        <w:br/>
        <w:t>వివిధ చికిత్సలు అవసరం; డిసెంబర్ 2013 హార్వర్డ్ హెల్త్ పబ్లిషింగ్. సాధారణ</w:t>
        <w:br/>
        <w:t>తలనొప్పికి కారణాలు; ఆగస్ట్ 2016 ఫయాజ్ అహ్మద్.తలనొప్పి రుగ్మతలు: సాధారణ</w:t>
        <w:br/>
        <w:t>ఉప రకాలను వేరు చేయడం మరియు నిర్వహించడం.BR J నొప్పి. 2012 ఆగస్టు; 6(3):</w:t>
        <w:br/>
        <w:t>124–132. లీరన్ బారనెస్; అన్నాలీ M. బేకర్. తీవ్రమైన తలనొప్పి; ట్రెజర్</w:t>
        <w:br/>
        <w:t>ఐలాండ్ (FL): StatPearls పబ్లిషింగ్; 2021 జనవరి- క్రిస్టీ మర్ఫీ; సాజిద్</w:t>
        <w:br/>
        <w:t>హమీద్.దీర్ఘకాలిక తలనొప్పి. ట్రెజర్ ఐలాండ్ (FL): StatPearls పబ్లిషింగ్;</w:t>
        <w:br/>
        <w:t>2021 జనవరి- చౌదరి దేబాశిష్. టెన్షన్ టైప్ తలనొప్పి.ఆన్ ఇండియన్ అకాడ్</w:t>
        <w:br/>
        <w:t>న్యూరోల్. 2012 ఆగస్టు; 15(సప్లి 1): S83–S88. హార్వర్డ్ హెల్త్</w:t>
        <w:br/>
        <w:t>పబ్లిషింగ్. టెన్షన్ తలనొప్పిని ఎలా లొంగదీసుకోవాలి. సెప్టెంబర్, 2014</w:t>
        <w:br/>
        <w:t>SchmerlingRobert.H.Harvard Health publishing.మీకు మైగ్రేన్‌లు</w:t>
        <w:br/>
        <w:t>ఉన్నట్లయితే, మీ కాఫీని కిందకి దింపి, దీన్ని చదవండి. సెప్టెంబర్, 2019</w:t>
        <w:br/>
        <w:t>హార్వర్డ్ హెల్త్ పబ్లిషింగ్. మీకు మంచి అనుభూతిని కలిగించడానికి తలనొప్పి</w:t>
        <w:br/>
        <w:t>నివారణలు. సెప్టెంబర్,201 హార్వర్డ్ హెల్త్ పబ్లిషింగ్. తలనొప్పి: ఎప్పుడు</w:t>
        <w:br/>
        <w:t>చింతించాలి, ఏమి చేయాలి. జూన్, 2009 బ్రయాన్స్ రోలాండ్, డెస్కార్రోక్స్</w:t>
        <w:br/>
        <w:t>మార్టిన్, డురాన్లేయు మిరెయిల్ మరియు ఇతరులు. తలనొప్పి ఉన్న పెద్దలకు</w:t>
        <w:br/>
        <w:t>చిరోప్రాక్టిక్ చికిత్స కోసం సాక్ష్యం-ఆధారిత మార్గదర్శకాలు.J</w:t>
        <w:br/>
        <w:t>మానిప్యులేటివ్ ఫిజియోల్ థెర్. 2011 జూన్;34(5):274-89. శర్మ N, Ameta A</w:t>
        <w:br/>
        <w:t>మరియు శర్మ S. దీర్ఘకాలిక ఉద్రిక్తత-రకం తలనొప్పిపై హోమియోపతి ప్రభావం: ఒక</w:t>
        <w:br/>
        <w:t>ఆచరణాత్మక, యాదృచ్ఛిక నియంత్రిత సింగిల్ బ్లైండ్ ట్రయల్. J తలనొప్పి</w:t>
        <w:br/>
        <w:t>నొప్పి. 2013; 14(సప్లి 1): P56. ఆండ్రియాస్ స్ట్రాబ్ &amp; అన్నా ఆండ్రూ.</w:t>
        <w:br/>
        <w:t>జీవితకాలంలో ప్రాథమిక తలనొప్పులు. తలనొప్పి మరియు నొప్పి జర్నల్, 2019;</w:t>
        <w:br/>
        <w:t>20(35) మాడ్‌సెన్ BK, సోగార్డ్ K, ఆండర్సన్ LL, స్కొట్టే J, టోర్నో B,</w:t>
        <w:br/>
        <w:t>జెన్‌సెన్ RH. టెన్షన్-టైప్ తలనొప్పి రోగులలో మెడ/భుజం పనితీరు మరియు శక్తి</w:t>
        <w:br/>
        <w:t>శిక్షణ ప్రభావం. J నొప్పి రెస్. 2018 ఫిబ్రవరి 23;11:445-454.</w:t>
        <w:br/>
        <w:br/>
        <w:t>==================================================</w:t>
        <w:br/>
        <w:br/>
        <w:t>తల పేనును పెడిక్యులస్ హ్యూమనస్ క్యాపిటిస్ అని కూడా పిలుస్తారు అవలోకనం తల</w:t>
        <w:br/>
        <w:t>పేను అనేది చిన్న కీటకాలు, ఇవి నెత్తిమీద వెంట్రుకలలో పరాన్నజీవులుగా</w:t>
        <w:br/>
        <w:t>జీవిస్తాయి. అవి చిన్న, ఆరు కాళ్ల రెక్కలు లేని కీటకాలు, ఇవి ప్రత్యేకంగా</w:t>
        <w:br/>
        <w:t>మానవ రక్తాన్ని తింటాయి. సాధారణంగా నమ్మినట్లుగా, పేను ముట్టడి మురికిగా</w:t>
        <w:br/>
        <w:t>లేదా అనారోగ్యంగా ఉన్నట్లు సంకేతం కాదు మరియు దానితో సంబంధం ఉన్న</w:t>
        <w:br/>
        <w:t>దీర్ఘకాలిక ఆరోగ్య సమస్యలు లేవు. పేను వచ్చే ప్రధాన ఆందోళన తలపై నిరంతరం</w:t>
        <w:br/>
        <w:t>చికాకు మరియు గోకడం మరియు ఇతరులకు వ్యాప్తి చెందుతుందనే భయం.</w:t>
        <w:br/>
        <w:br/>
        <w:t>పేను సాధారణంగా పాఠశాలకు వెళ్లే పిల్లలలో ఉన్నప్పటికీ, ఇది పెద్దలను కూడా</w:t>
        <w:br/>
        <w:t>ప్రభావితం చేస్తుంది. పేనులను చేతులతో మాన్యువల్‌గా కనుగొనడం ద్వారా లేదా</w:t>
        <w:br/>
        <w:t>వాటిని పరిష్కరించడానికి అందుబాటులో ఉన్న ఉత్పత్తులను ప్రయత్నించడం ద్వారా</w:t>
        <w:br/>
        <w:t>వాటిని నిర్వహించడాన్ని ఎంచుకోవచ్చు. అందుబాటులో ఉన్న సబ్బులు, క్రీములు,</w:t>
        <w:br/>
        <w:t>షాంపూలు, దువ్వెనలు మరియు మందులు (వైద్యులు కొన్ని సందర్భాల్లో మాత్రలు</w:t>
        <w:br/>
        <w:t>సూచించవచ్చు) వంటి ఎంపికల నుండి మీ అవసరాలకు సరిపోయేదాన్ని ఎంచుకోండి. తల</w:t>
        <w:br/>
        <w:t>పేనుతో వ్యవహరించడం విసుగును కలిగిస్తుంది, కానీ ఓపికపట్టండి. పేను లేని</w:t>
        <w:br/>
        <w:t>జుట్టు కోసం మీ వైద్యుడు సూచించిన విధంగా మతపరంగా చికిత్సలు మరియు నివారణ</w:t>
        <w:br/>
        <w:t>చిట్కాలను అనుసరించండి. సాధారణంగా 3 నుండి 12 సంవత్సరాల మధ్య వయస్సు గల</w:t>
        <w:br/>
        <w:t>పిల్లలలో సాధారణంగా కనిపించే ముఖ్య వాస్తవాలు లింగం ప్రభావం మగ మరియు ఆడ</w:t>
        <w:br/>
        <w:t>ఇద్దరిలో ఎక్కువగా ఉంటుంది కానీ స్త్రీలలో ఎక్కువగా శరీర భాగాలు (లు) చేరి</w:t>
        <w:br/>
        <w:t>స్కాల్ప్ హెయిర్ అనుకరించే పరిస్థితులు ఔషదం 5% ఐవర్‌మెక్టిన్ ఔషదం 0.5%</w:t>
        <w:br/>
        <w:t>మలాథియాన్ ఔషదం 0.5% స్పినోసాడ్ 0.9% సమయోచిత సస్పెన్షన్ లిండేన్ షాంపూ 1%</w:t>
        <w:br/>
        <w:t>నిపుణులు సాధారణ వైద్యుడు పీడియాట్రిషియన్ చర్మవ్యాధి నిపుణుడిని</w:t>
        <w:br/>
        <w:t>సంప్రదించడానికి కారణాలు</w:t>
        <w:br/>
        <w:br/>
        <w:t>తల పేను (బహువచనం పేను) అనేది టాన్ లేదా బూడిదరంగు, అవిసె గింజ పరిమాణంలో</w:t>
        <w:br/>
        <w:t>ఉండే చిన్న ఆరు కాళ్ల పురుగు. ఇది తలకు మరియు వెంట్రుకలకు అతుక్కుని మానవ</w:t>
        <w:br/>
        <w:t>రక్తాన్ని తింటుంది.</w:t>
        <w:br/>
        <w:br/>
        <w:t>పేను గుడ్లు లేదా నిట్‌లు వనదేవతలుగా పొదుగుతాయి, ఇవి పూర్తిగా పెరిగిన</w:t>
        <w:br/>
        <w:t>పేనుగా మారతాయి. ఎక్కువ నిట్‌లను ఉత్పత్తి చేయడానికి వయోజన పేను సహచరుడు.</w:t>
        <w:br/>
        <w:t>జీవిత చక్రం యొక్క మూడు దశలు వివరంగా వివరించబడ్డాయి:</w:t>
        <w:br/>
        <w:br/>
        <w:t>పేను గుడ్లు లేదా నిట్స్ నిట్‌లు ఆడ పేను ఉత్పత్తి చేసే జిగురు లాంటి జిగట</w:t>
        <w:br/>
        <w:t>పదార్థం ద్వారా జుట్టు షాఫ్ట్‌కు గట్టిగా అతుక్కొని ఉంటాయి. అవి సాధారణంగా</w:t>
        <w:br/>
        <w:t>పసుపు లేదా తెలుపు రంగు, ఓవల్ ఆకారం మరియు 2-3 మిమీ పొడవు ఉంటాయి. నిట్స్</w:t>
        <w:br/>
        <w:t>పొదిగేందుకు ఆరు నుండి తొమ్మిది రోజులు పడుతుంది. అవి సులభంగా కనిపించవు</w:t>
        <w:br/>
        <w:t>మరియు తరచుగా చుండ్రుతో గందరగోళానికి గురవుతాయి.</w:t>
        <w:br/>
        <w:br/>
        <w:t>వనదేవతలు ఒక నిట్ నింఫ్ అని పిలువబడే చిన్న పేనులోకి పొదుగుతుంది.</w:t>
        <w:br/>
        <w:t>వనదేవతలకు మనుగడ కోసం మానవ రక్తం అవసరమవుతుంది మరియు పొదిగిన ఏడు నుండి పది</w:t>
        <w:br/>
        <w:t>రోజులలో పెద్దవారిగా పరిపక్వం చెందుతుంది.</w:t>
        <w:br/>
        <w:br/>
        <w:t>అడల్ట్ పేను పెద్దల జీవితకాలం దాదాపు ఒక నెల ఉంటుంది. ఆడది రోజుకు 6 నుండి</w:t>
        <w:br/>
        <w:t>10 గుడ్లు పెడుతుంది మరియు సాధారణంగా మగవారి కంటే పెద్దవి. పేను ఒక వ్యక్తి</w:t>
        <w:br/>
        <w:t>నుండి పడిపోయి, మానవ రక్తాన్ని పొందకపోతే, అది ఒకటి లేదా రెండు రోజుల్లో</w:t>
        <w:br/>
        <w:t>చనిపోతుంది. తల పేను యొక్క లక్షణాలు</w:t>
        <w:br/>
        <w:br/>
        <w:t>చాలా సందర్భాలలో, తల పేను ముట్టడి తర్వాత వెంటనే గుర్తించబడదు. తల పేను</w:t>
        <w:br/>
        <w:t>పెట్టే గుడ్లను నిట్స్ అంటారు. మీరు తలపై తీవ్రమైన దురద మరియు నిట్స్</w:t>
        <w:br/>
        <w:t>కనిపించినప్పుడు, అది తల పేనును సూచిస్తుంది. తల పేను యొక్క కొన్ని సాధారణ</w:t>
        <w:br/>
        <w:t>సంకేతాలు మరియు లక్షణాలు: దురద లేదా గీకాలనే కోరిక లేదా జలదరింపు లేదా</w:t>
        <w:br/>
        <w:t>జుట్టులో ఏదో కదులుతున్న అనుభూతి వంటి క్రాల్ సెన్సేషన్ రాత్రిపూట పేను</w:t>
        <w:br/>
        <w:t>చురుకుగా ఉండటం వలన దురద కారణంగా నిద్రించడంలో ఇబ్బంది తల, మెడపై ఎర్రటి</w:t>
        <w:br/>
        <w:t>పుళ్ళు , మరియు భుజాలు (గోకడం వలన ఏర్పడతాయి) వాపు శోషరస గ్రంథులు తల పేను</w:t>
        <w:br/>
        <w:t>మరియు వాటి గుడ్లు చాలా తరచుగా వెంట్రుకల మూలాన్ని దగ్గరగా చూడటం ద్వారా</w:t>
        <w:br/>
        <w:t>కనిపిస్తాయి. ఇవి సాధారణంగా చెవుల వెనుక మరియు మెడ వెనుక భాగంలో</w:t>
        <w:br/>
        <w:t>కనిపిస్తాయి. అరుదుగా, అవి వెంట్రుకలు, కనుబొమ్మలు లేదా గడ్డం మీద</w:t>
        <w:br/>
        <w:t>కనిపిస్తాయి. తల పేను కోసం ప్రమాద కారకాలు</w:t>
        <w:br/>
        <w:br/>
        <w:t>అపరిశుభ్రమైన వెంట్రుకలు మరియు స్కాల్ప్ కారణంగా తల పేను వస్తుందని చాలా</w:t>
        <w:br/>
        <w:t>మంది అనుకుంటారు, ఇది నిజం కాదు. తలలో పేను ఉండటం అనేది పేలవమైన వ్యక్తిగత</w:t>
        <w:br/>
        <w:t>పరిశుభ్రత లేదా అపరిశుభ్రమైన జీవన వాతావరణానికి సంకేతం కాదు. తల పేను</w:t>
        <w:br/>
        <w:t>బ్యాక్టీరియా లేదా వైరల్ ఇన్ఫెక్షన్లను కలిగి ఉండదు. వారు రక్తాన్ని</w:t>
        <w:br/>
        <w:t>తింటారు మరియు దాదాపు ఎవరినైనా ప్రభావితం చేయవచ్చు.</w:t>
        <w:br/>
        <w:br/>
        <w:t>ఏది ఏమైనప్పటికీ, అబ్బాయిల కంటే అమ్మాయిలు ఈ వ్యాధి బారిన పడే ప్రమాదం</w:t>
        <w:br/>
        <w:t>ఎక్కువగా ఉంది, ఎందుకంటే వారు అబ్బాయిలతో పోలిస్తే ఎక్కువ తలతో పరిచయం</w:t>
        <w:br/>
        <w:t>కలిగి ఉంటారు. అలాగే, పొడవాటి, మందపాటి మరియు గిరజాల జుట్టు ఉన్న అమ్మాయిలు</w:t>
        <w:br/>
        <w:t>పేను ముట్టడితో పోరాడటం కష్టంగా ఉంటుంది, ఎందుకంటే ఇది వారి జుట్టులో</w:t>
        <w:br/>
        <w:t>పరాన్నజీవులను కనుగొనడం కష్టతరం చేస్తుంది.</w:t>
        <w:br/>
        <w:br/>
        <w:t>తల పేను దూకలేవు లేదా ఎగరలేవు. అవి క్రాల్ మాత్రమే చేయగలవు. అందువల్ల, ఒక</w:t>
        <w:br/>
        <w:t>వ్యక్తి నుండి మరొక వ్యక్తికి ప్రసారం సాధారణంగా నేరుగా తల నుండి తలపై</w:t>
        <w:br/>
        <w:t>పరిచయం ద్వారా జరుగుతుంది. ఇది తరచుగా కుటుంబంలో లేదా పాఠశాలలు, ఆట సమూహాలు</w:t>
        <w:br/>
        <w:t>మొదలైన వాటిలో సన్నిహితంగా ఉండే పిల్లలలో కనిపిస్తుంది.</w:t>
        <w:br/>
        <w:br/>
        <w:t>పరోక్ష ప్రసారం చాలా సాధారణం కాదు, కానీ ఇలాంటి వస్తువులను పంచుకునేటప్పుడు</w:t>
        <w:br/>
        <w:t>తలలో పేను వచ్చే ప్రమాదం ఉంది: దువ్వెన టోపీలు లేదా స్కార్ఫ్‌లు తువ్వాళ్లు</w:t>
        <w:br/>
        <w:t>హెల్మెట్‌లు బెడ్డింగ్ హెయిర్ బ్రష్‌లు లేదా హెయిర్ యాక్సెసరీస్</w:t>
        <w:br/>
        <w:t>హెడ్‌ఫోన్స్ బట్టలు తల పేను వ్యాధి నిర్ధారణ</w:t>
        <w:br/>
        <w:br/>
        <w:t>తల పేను సుమారు 2- 3 మిమీ పొడవు మరియు జుట్టు తంతువులను గట్టిగా పట్టుకుని</w:t>
        <w:br/>
        <w:t>క్రాల్ చేయగల సామర్థ్యాన్ని కలిగి ఉంటుంది, ఇది మీ జుట్టులో వాటిని</w:t>
        <w:br/>
        <w:t>కనుగొనడం కష్టతరం చేస్తుంది. వాటిని కనుగొనడానికి ఏకైక మార్గం దువ్వెన</w:t>
        <w:br/>
        <w:t>మరియు మాన్యువల్ పరీక్ష.</w:t>
        <w:br/>
        <w:br/>
        <w:t>1.  ముఖ్యంగా పేను సాధారణంగా కనిపించే తల వెనుక భాగంలో తడి వెంట్రుకలను</w:t>
        <w:br/>
        <w:t xml:space="preserve">    పూర్తిగా దువ్వడం (చక్కటి దంతాల దువ్వెనను ఉపయోగించడం) పేనును</w:t>
        <w:br/>
        <w:t xml:space="preserve">    కనుగొనడంలో సహాయపడుతుంది.</w:t>
        <w:br/>
        <w:t>2.  వెంట్రుకలను మాన్యువల్‌గా పరిశీలిస్తే, హెయిర్ షాఫ్ట్‌ల బేస్‌లో</w:t>
        <w:br/>
        <w:t xml:space="preserve">    నిట్‌లు స్థిరంగా ఉన్నట్లు చూపవచ్చు. అవి చుండ్రు లేదా మురికి లాగా</w:t>
        <w:br/>
        <w:t xml:space="preserve">    కనిపిస్తాయి. మీ వేళ్ళతో చిన్న మచ్చను లాగండి. చుండ్రు మరియు ధూళిని</w:t>
        <w:br/>
        <w:t xml:space="preserve">    తొలగించగలిగినప్పటికీ, నిట్ సాధారణంగా అతుక్కొని ఉంటుంది. వనదేవత లేదా</w:t>
        <w:br/>
        <w:t xml:space="preserve">    వయోజన పేను చాలా వేగంగా కదులుతున్నందున వాటిని కనుగొనడం చాలా కష్టం. తల</w:t>
        <w:br/>
        <w:t xml:space="preserve">    పేను నివారణ</w:t>
        <w:br/>
        <w:br/>
        <w:t>తల పేనును నివారించడానికి ఎటువంటి ప్రభావవంతమైన పద్ధతి లేదని మీరు</w:t>
        <w:br/>
        <w:t>గుర్తుంచుకోవలసిన మొదటి మరియు ప్రధానమైన చిట్కా. కానీ తల పేను ఒకరి నుండి</w:t>
        <w:br/>
        <w:t>మరొకరికి వ్యాపించకుండా ఆపడానికి మార్గాలు ఉన్నాయి. కాబట్టి మీ కుటుంబంలో</w:t>
        <w:br/>
        <w:t>ఎవరైనా తలలో పేనుతో బాధపడుతుంటే, మీరు తప్పక పాటించాల్సిన కొన్ని చిట్కాలు</w:t>
        <w:br/>
        <w:t>ఇక్కడ ఉన్నాయి. బట్టలు, పరుపులు మరియు తువ్వాలను వేడి నీటిలో కడగాలి మరియు</w:t>
        <w:br/>
        <w:t>వాటిని అత్యంత వేడిగా ఉండే ప్రదేశంలో ఆరబెట్టండి. మీరు ఇంట్లో ఈ వస్తువులను</w:t>
        <w:br/>
        <w:t>కడగలేకపోతే డ్రై క్లీనింగ్‌ను ఎంచుకోండి. మీరు ఫర్నిచర్, కార్పెట్ మరియు</w:t>
        <w:br/>
        <w:t>కార్ సీట్లను శుభ్రం చేయడానికి వాక్యూమ్‌ని ఉపయోగించవచ్చు. మృదువైన బొమ్మలు</w:t>
        <w:br/>
        <w:t>మరియు దిండ్లు వంటి ఉతకలేని వస్తువులను ప్లాస్టిక్ సంచిలో ఉంచి కనీసం రెండు</w:t>
        <w:br/>
        <w:t>వారాల పాటు సీలు చేయాలి. పేను సోకిన వ్యక్తితో మంచాన్ని పంచుకోవద్దు,</w:t>
        <w:br/>
        <w:t>ఎందుకంటే పేను నేరుగా తల నుండి తలకు బదిలీ అయ్యే అవకాశం ఉంది. తలలో పేను</w:t>
        <w:br/>
        <w:t>ఉన్న వ్యక్తి ఉపయోగించే దువ్వెనలు, బ్రష్‌లు మరియు జుట్టు సంరక్షణ</w:t>
        <w:br/>
        <w:t>ఉత్పత్తులను ఉపయోగించవద్దు. పారవేయడం లేదా క్రిమిరహితం చేసి భవిష్యత్తు</w:t>
        <w:br/>
        <w:t>కోసం ఉపయోగించడం తెలివైన పని. మీ బిడ్డకు తలలో పేను ఉంటే పాఠశాలకు పంపకండి.</w:t>
        <w:br/>
        <w:t>సందర్శించవలసిన నిపుణుడు తలలో పేను ముట్టడి కారణంగా తీవ్రమైన దురద మరియు</w:t>
        <w:br/>
        <w:t>గోకడం వంటి వాటిని అనుభవిస్తే లేదా రాత్రి నిద్రపోవడం మీకు ఇబ్బందిగా</w:t>
        <w:br/>
        <w:t>అనిపిస్తే, వెంటనే వైద్యుడిని సంప్రదించి చికిత్స పొందడం మంచిది. దీని కోసం</w:t>
        <w:br/>
        <w:t>మీరు వీటిని సందర్శించవచ్చు: జనరల్ ఫిజిషియన్ పీడియాట్రిషియన్</w:t>
        <w:br/>
        <w:t>డెర్మటాలజిస్ట్ హెడ్ పేను చికిత్స</w:t>
        <w:br/>
        <w:br/>
        <w:t>పేనులు మీ నెత్తిమీద స్థిరపడిన తర్వాత, అవి మళ్లీ వాటంతట అవే పోవు. చాలా</w:t>
        <w:br/>
        <w:t>సందర్భాలలో, చికిత్స పరాన్నజీవులను ఊపిరాడకుండా చంపే లక్ష్యంతో ఉంటుంది.</w:t>
        <w:br/>
        <w:br/>
        <w:t>తల పేను కోసం సాధారణ ఓవర్-ది-కౌంటర్ చికిత్స ఎంపికలలో కొన్ని:</w:t>
        <w:br/>
        <w:br/>
        <w:t>1.  పైరెత్రిన్ ఇది సహజంగా లభించే పైరెథ్రాయిడ్ సారాలను కలిగి ఉన్న</w:t>
        <w:br/>
        <w:t xml:space="preserve">    ఓవర్-ది-కౌంటర్ ఔషధం. ఇది సజీవ పేనులను మాత్రమే చంపగలదు మరియు నిట్స్</w:t>
        <w:br/>
        <w:t xml:space="preserve">    (పొదుగని గుడ్లు) కాదు. అందుకే 9 నుండి 10 రోజుల మొదటి చికిత్స తర్వాత</w:t>
        <w:br/>
        <w:t xml:space="preserve">    రెండవ చికిత్స కొత్తగా పొదిగిన పేనులను చంపడానికి మరియు కొత్త గుడ్లు</w:t>
        <w:br/>
        <w:t xml:space="preserve">    ఉత్పత్తి చేయకుండా నిరోధించడానికి సిఫార్సు చేయబడింది. ఇది 2</w:t>
        <w:br/>
        <w:t xml:space="preserve">    సంవత్సరాలు మరియు అంతకంటే ఎక్కువ వయస్సు ఉన్న పిల్లలలో ఉపయోగించడానికి</w:t>
        <w:br/>
        <w:t xml:space="preserve">    ఆమోదించబడింది.</w:t>
        <w:br/>
        <w:br/>
        <w:t>2.  పెర్మెత్రిన్ ఇది సహజంగా లభించే పైరెత్రిన్ ఎక్స్‌ట్రాక్ట్‌ల యొక్క</w:t>
        <w:br/>
        <w:t xml:space="preserve">    కృత్రిమంగా లభించే రూపం. పెర్మెత్రిన్ లోషన్ 1% అనేది తల పేను చికిత్స</w:t>
        <w:br/>
        <w:t xml:space="preserve">    కోసం FDA- ఆమోదించబడిన ఉత్పత్తి. వైద్యుని సలహా ప్రకారం</w:t>
        <w:br/>
        <w:t xml:space="preserve">    ఉపయోగించినప్పుడు ఇది సురక్షితంగా మరియు ప్రభావవంతంగా ఉంటుంది.</w:t>
        <w:br/>
        <w:t xml:space="preserve">    పైరెత్రిన్ వలె, ఇది ప్రత్యక్ష పేనులను చంపుతుంది కాని పొదుగని గుడ్లను</w:t>
        <w:br/>
        <w:t xml:space="preserve">    చంపదు, కాబట్టి తల పేనుకు వ్యతిరేకంగా ప్రభావవంతంగా ఉండటానికి 9 నుండి</w:t>
        <w:br/>
        <w:t xml:space="preserve">    10 రోజుల తర్వాత రెండవ మోతాదు సిఫార్సు చేయబడింది.</w:t>
        <w:br/>
        <w:br/>
        <w:t>తల పేను కోసం కొన్ని సాధారణ ప్రిస్క్రిప్షన్ మందులు:</w:t>
        <w:br/>
        <w:br/>
        <w:t>1.  బెంజైల్ ఆల్కహాల్ లోషన్, 5% తల పేను చికిత్స కోసం ఎఫ్‌డిఎ-ఆమోదిత</w:t>
        <w:br/>
        <w:t xml:space="preserve">    ఉత్పత్తి, ఇది వైద్యుని సూచన మేరకు ఉపయోగించినప్పుడు సురక్షితంగా మరియు</w:t>
        <w:br/>
        <w:t xml:space="preserve">    ప్రభావవంతంగా ఉన్నట్లు కనుగొనబడింది. ఇది పేనులను చంపుతుంది కానీ</w:t>
        <w:br/>
        <w:t xml:space="preserve">    పొదుగని గుడ్లను చంపదు, కాబట్టి మొదటి 7 రోజుల తర్వాత రెండవ చికిత్స</w:t>
        <w:br/>
        <w:t xml:space="preserve">    సిఫార్సు చేయబడింది.</w:t>
        <w:br/>
        <w:br/>
        <w:t>2.  ఐవర్‌మెక్టిన్ ఔషదం, 0.5% ఈ సూత్రీకరణ కొత్తగా పొదిగిన పేను మనుగడను</w:t>
        <w:br/>
        <w:t xml:space="preserve">    నిరోధిస్తుంది. నిట్ దువ్వెన లేకుండా పొడి జుట్టు మీద అప్లై చేస్తే ఇది</w:t>
        <w:br/>
        <w:t xml:space="preserve">    ప్రభావవంతంగా ఉంటుంది. ఇది పొడి జుట్టుకు ఒకసారి అప్లై చేసి, 10</w:t>
        <w:br/>
        <w:t xml:space="preserve">    నిమిషాల తర్వాత నీటితో శుభ్రం చేసుకోండి. Ivermectin టాబ్లెట్ రూపంలో</w:t>
        <w:br/>
        <w:t xml:space="preserve">    కూడా అందుబాటులో ఉంది. ఇతర సమయోచిత చికిత్సలు పేనులను తొలగించడంలో</w:t>
        <w:br/>
        <w:t xml:space="preserve">    విఫలమైతే దీనిని తీసుకోవచ్చు.</w:t>
        <w:br/>
        <w:br/>
        <w:t>3.  మలాథియాన్ ఔషదం, 0.5% ఇది పేనులను చంపుతుంది మరియు కొన్ని గుడ్లను కూడా</w:t>
        <w:br/>
        <w:t xml:space="preserve">    చంపుతుంది. మొదటి 7-9 రోజుల తర్వాత రెండవ చికిత్స చర్యలో మరింత</w:t>
        <w:br/>
        <w:t xml:space="preserve">    ప్రభావవంతంగా ఉండటానికి సూచించబడింది. ఇది 6 సంవత్సరాల కంటే ఎక్కువ</w:t>
        <w:br/>
        <w:t xml:space="preserve">    వయస్సు ఉన్న పిల్లలలో ఉపయోగించడానికి సిఫార్సు చేయబడింది. ఈ లోషన్ మండే</w:t>
        <w:br/>
        <w:t xml:space="preserve">    అవకాశం ఉన్నందున, ఈ లోషన్‌ను అప్లై చేసిన తర్వాత లేదా జుట్టు తడిగా</w:t>
        <w:br/>
        <w:t xml:space="preserve">    ఉన్నప్పుడు హెయిర్ డ్రైయర్‌ల వంటి ఎలక్ట్రికల్ పరికరాలను</w:t>
        <w:br/>
        <w:t xml:space="preserve">    ఉపయోగించకపోవడం మంచిది కాదు.</w:t>
        <w:br/>
        <w:br/>
        <w:t>4.  స్పినోసాడ్ 0.9% సమయోచిత సస్పెన్షన్ ఇది లైవ్ పేను మరియు పొదుగని</w:t>
        <w:br/>
        <w:t xml:space="preserve">    గుడ్లు రెండింటినీ చంపుతుంది, కాబట్టి తిరోగమనం అవసరం లేదు. నిట్</w:t>
        <w:br/>
        <w:t xml:space="preserve">    దువ్వెన కూడా అవసరం లేదు. ఇది 6 నెలలు మరియు అంతకంటే ఎక్కువ వయస్సు</w:t>
        <w:br/>
        <w:t xml:space="preserve">    ఉన్న పిల్లలకు చికిత్స చేయడానికి ఆమోదించబడింది.</w:t>
        <w:br/>
        <w:br/>
        <w:t>5.  Lindane shampoo 1% ఈ ఔషధం యొక్క మితిమీరిన వినియోగం లేదా దుర్వినియోగం</w:t>
        <w:br/>
        <w:t xml:space="preserve">    మెదడు మరియు నాడీ వ్యవస్థపై విషపూరిత దుష్ప్రభావాలకు కారణమవుతుంది</w:t>
        <w:br/>
        <w:t xml:space="preserve">    కాబట్టి ఇది సాధారణంగా రెండవ-లైన్ చికిత్సగా ఉపయోగించడానికి సిఫార్సు</w:t>
        <w:br/>
        <w:t xml:space="preserve">    చేయబడింది. HIV, మూర్ఛ రుగ్మత, గర్భిణీ స్త్రీలు, తల్లిపాలు ఇచ్చే</w:t>
        <w:br/>
        <w:t xml:space="preserve">    స్త్రీలు మరియు చర్మపు పుళ్ళు ఉన్నవారిలో చికిత్స కోసం ఇది సలహా</w:t>
        <w:br/>
        <w:t xml:space="preserve">    ఇవ్వబడదు. అలాగే, తిరోగమనం ఖచ్చితంగా సిఫారసు చేయబడలేదు. తల పేను కోసం</w:t>
        <w:br/>
        <w:t xml:space="preserve">    ఇంటి సంరక్షణ</w:t>
        <w:br/>
        <w:br/>
        <w:t>ఇంట్లో తల పేనుతో వ్యవహరించడానికి ఇక్కడ కొన్ని చిట్కాలు ఉన్నాయి: చిన్న</w:t>
        <w:br/>
        <w:t>పిల్లలకు జుట్టు నుండి పేనులను తొలగించడానికి తడి దువ్వెన సాధారణంగా</w:t>
        <w:br/>
        <w:t>ప్రాధాన్యతనిస్తుంది. ప్రత్యేక దువ్వెనను ఉపయోగించే ముందు తడి జుట్టు నుండి</w:t>
        <w:br/>
        <w:t>చిక్కులను తొలగించడానికి సాధారణ బ్రష్ లేదా దువ్వెన ఉపయోగించండి. జుట్టు</w:t>
        <w:br/>
        <w:t>నుండి నిట్స్ మరియు పేనులను జాగ్రత్తగా దువ్వెన చేయడానికి ప్రత్యేకమైన</w:t>
        <w:br/>
        <w:t>చక్కటి దంతాల దువ్వెన ఉపయోగించండి. దువ్వెనను మూలాల నుండి చివరల వరకు</w:t>
        <w:br/>
        <w:t>జుట్టు ద్వారా లాగండి. మొత్తం తలను కనీసం రెండుసార్లు దువ్వండి. నిట్స్</w:t>
        <w:br/>
        <w:t>(పేను గుడ్లు) 5-7 రోజులలో పరిపక్వం చెందుతాయి కాబట్టి మీరు పేనులన్నిటినీ</w:t>
        <w:br/>
        <w:t>వదిలించుకోవడానికి ప్రతిరోజూ దాదాపు 2 వారాల పాటు దువ్వెన చేయడం ముఖ్యం.</w:t>
        <w:br/>
        <w:t>దువ్వెన పని చేయకపోతే మరియు ముట్టడి తీవ్రంగా ఉంటే మీరు పిల్లల కోసం</w:t>
        <w:br/>
        <w:t>ప్రిస్క్రిప్షన్ పొందవచ్చు. ఆలివ్ ఆయిల్ లేదా వెన్న వంటి సహజ నివారణలు</w:t>
        <w:br/>
        <w:t>మరియు తల పేనులను వదిలించుకోవడానికి కిరోసిన్ వంటి విషపూరిత పదార్థాలను</w:t>
        <w:br/>
        <w:t>ఉపయోగించడం పట్ల జాగ్రత్త వహించండి ఎందుకంటే ఇవి మంచి కంటే ఎక్కువ హానిని</w:t>
        <w:br/>
        <w:t>కలిగిస్తాయి. తల పేను యొక్క సమస్యలు</w:t>
        <w:br/>
        <w:br/>
        <w:t>తల పేనును నిర్లక్ష్యం చేస్తే తీవ్రమైన దురద మరియు తల గోకడం జరుగుతుంది. ఒక</w:t>
        <w:br/>
        <w:t>వ్యక్తి తల-పేను ముట్టడి నుండి దురద స్కాల్ప్‌ను గీసినట్లయితే, చర్మం</w:t>
        <w:br/>
        <w:t>విరిగిపోయి ఇన్‌ఫెక్షన్ వచ్చే అవకాశం ఉంది. చెత్త దృష్టాంతంలో, తల పేను</w:t>
        <w:br/>
        <w:t>కారణంగా చర్మం యొక్క ద్వితీయ బాక్టీరియల్ ఇన్ఫెక్షన్ చికిత్స పొందడానికి</w:t>
        <w:br/>
        <w:t>మీరు చర్మవ్యాధి నిపుణుడిని సందర్శించవలసి ఉంటుంది. తల పేను కోసం</w:t>
        <w:br/>
        <w:t>ప్రత్యామ్నాయ చికిత్సలు</w:t>
        <w:br/>
        <w:br/>
        <w:t>తల పేను చికిత్స కోసం అనేక గృహోపకరణాలు సాధారణంగా ఉపయోగించబడతాయి. అయితే</w:t>
        <w:br/>
        <w:t>తలలోని పేనును వదిలించుకోవడానికి ఆలివ్ ఆయిల్, వెన్న, పెట్రోలియం జెల్లీ</w:t>
        <w:br/>
        <w:t>మరియు మయోనైస్ వంటి సహజ నివారణలను ఉపయోగించవద్దు. పేనుకు ఊపిరాడకుండా చేయడం</w:t>
        <w:br/>
        <w:t>ద్వారా ఈ నివారణలు పనిచేస్తాయని నమ్ముతారు, అయితే పేనుకు ఊపిరాడకుండా ఉండటం</w:t>
        <w:br/>
        <w:t>కష్టం. పేను ప్రమాదాన్ని పొందడానికి గ్యాసోలిన్ మరియు కిరోసిన్ వంటి</w:t>
        <w:br/>
        <w:t>విషపూరిత సమ్మేళనాలను ఉపయోగించడం మానుకోండి. దీనిపై ఎలాంటి పరిశోధన ఆధారాలు</w:t>
        <w:br/>
        <w:t>లేవు. అదనంగా, ఇది తీవ్రమైన గాయాలకు దారితీస్తుంది. తల పేనులతో జీవించడం</w:t>
        <w:br/>
        <w:br/>
        <w:t>తల పేను చాలా బాధించేది, కానీ అవి ప్రమాదకరమైనవి కావు మరియు అవి ఎటువంటి</w:t>
        <w:br/>
        <w:t>వ్యాధిని వ్యాప్తి చేయవు. అవి కూడా అపరిశుభ్రతకు సంకేతం కాదు. వారికి మనుగడ</w:t>
        <w:br/>
        <w:t>కోసం రక్తం అవసరం, ఇది తల లేదా పరిసరాల పరిశుభ్రతపై ఆధారపడదు. వాటిని వివిధ</w:t>
        <w:br/>
        <w:t>చికిత్సా ఎంపికలు మరియు అనేక ఇతర చర్యల ద్వారా నిర్వహించవచ్చు:</w:t>
        <w:br/>
        <w:br/>
        <w:t>1.  తల పేనుతో బాధపడుతున్న వ్యక్తి దువ్వెనలు, హెయిర్ బ్రష్‌లు, టోపీలు,</w:t>
        <w:br/>
        <w:t xml:space="preserve">    పరుపులు, తువ్వాళ్లు లేదా దుస్తులను ఉపయోగించవద్దు.</w:t>
        <w:br/>
        <w:t>2.  తడి వెంట్రుకలపై చాలా చక్కటి పంటి దువ్వెన సహాయంతో పేను మరియు గుడ్లను</w:t>
        <w:br/>
        <w:t xml:space="preserve">    కొంత వరకు తొలగించవచ్చు.</w:t>
        <w:br/>
        <w:t>3.  ఔషధాలలో పెడిక్యులిసైడ్లు (పేనులను చంపే మందులు) అండాశయ ప్రభావంతో</w:t>
        <w:br/>
        <w:t xml:space="preserve">    (నిట్స్ లేదా పొదుగని గుడ్లను చంపేవి) అత్యంత ముఖ్యమైన చికిత్సగా</w:t>
        <w:br/>
        <w:t xml:space="preserve">    ఉంటాయి.</w:t>
        <w:br/>
        <w:t>4.  పునరుద్ధరణను నివారించడానికి, 30 నిమిషాల పాటు వేడి గాలిని (హెయిర్</w:t>
        <w:br/>
        <w:t xml:space="preserve">    డ్రైయర్ కంటే కొంచెం చల్లగా) ఉపయోగించడం ద్వారా నిట్‌లు చంపబడతాయి.</w:t>
        <w:br/>
        <w:t>5.  అన్ని బట్టలు, పరుపులు మరియు దువ్వెనలను డిటర్జెంట్‌తో వేడి నీటిలో</w:t>
        <w:br/>
        <w:t xml:space="preserve">    కడగాలి.</w:t>
        <w:br/>
        <w:t>6.  7 నుండి 10 రోజుల తర్వాత చికిత్సను పునరావృతం చేయండి.</w:t>
        <w:br/>
        <w:br/>
        <w:t>తరచుగా అడిగే ప్రశ్నలు తల పేను దిండులపై నివసిస్తుందా? తల పేను వాటంతట అవే</w:t>
        <w:br/>
        <w:t>వెళ్లిపోతాయా? మీరు పేను క్రాల్ చేస్తున్నట్లు అనిపించగలరా? హెయిర్ డ్రైయర్</w:t>
        <w:br/>
        <w:t>పేనులను చంపగలదా? తల పేను కార్పెట్ మరియు ఫర్నిచర్ మీద జీవించగలదా? నాకు</w:t>
        <w:br/>
        <w:t>పేను వచ్చిన తర్వాత నేను దిండ్లు కడగడం అవసరమా? మీరు గమనించే ముందు పేను</w:t>
        <w:br/>
        <w:t>ఎంతకాలం ఉండవచ్చు? వెనిగర్ తల పేనును చంపగలదా? ప్రస్తావనలు Mazurek CM, Lee</w:t>
        <w:br/>
        <w:t>NP. తల పేనులను ఎలా నిర్వహించాలి. వెస్ట్ J మెడ్. 2000;172(5):342-345.</w:t>
        <w:br/>
        <w:t>కమ్మింగ్స్ C, ఫిన్లే JC, మెక్‌డొనాల్డ్ NE. తల పేను ముట్టడి: వైద్యపరమైన</w:t>
        <w:br/>
        <w:t>నవీకరణ. పిల్లల ఆరోగ్యం. 2018;23(1):e18-e24. చికిత్స. తల పేను.</w:t>
        <w:br/>
        <w:t>పరాన్నజీవులు. వ్యాధి నియంత్రణ మరియు నివారణ కేంద్రాలు (CDC). మీస్టర్ ఎల్,</w:t>
        <w:br/>
        <w:t>ఓచ్‌సెండోర్ఫ్ ఎఫ్. హెడ్ పేను. Dtsch Arztebl Int. 2016;113(45):763-772.</w:t>
        <w:br/>
        <w:t>తల పేను ముట్టడి: వైద్యపరమైన నవీకరణ. పిల్లల ఆరోగ్యం. 2004;9(9):647-657.</w:t>
        <w:br/>
        <w:t>బర్గెస్ IF, సిల్వర్‌స్టన్ P. హెడ్ పేను. BMJ క్లిన్ ఎవిడ్.</w:t>
        <w:br/>
        <w:t>2015;2015:1703. InformedHealth.org [ఇంటర్నెట్]. కొలోన్, జర్మనీ:</w:t>
        <w:br/>
        <w:t>ఇన్‌స్టిట్యూట్ ఫర్ క్వాలిటీ అండ్ ఎఫిషియెన్సీ ఇన్ హెల్త్ కేర్ (IQWiG);</w:t>
        <w:br/>
        <w:t>2006-. తల పేను: అవలోకనం. 2008 మార్చి 5 [2018 డిసెంబర్ 13న</w:t>
        <w:br/>
        <w:t>నవీకరించబడింది]. వాన్ డెర్ వుడెన్ JC, క్లూట్విజ్క్ T, లే క్లీచ్ L, మరియు</w:t>
        <w:br/>
        <w:t>ఇతరులు. తల పేను చికిత్స కోసం జోక్యం. కోక్రాన్ డేటాబేస్ సిస్ట్ రెవ.</w:t>
        <w:br/>
        <w:t>2018;2018(5):CD009321. కోస్సియోన్ S, కోసిట్జ్ C, మార్క్స్ M. హెడ్ లైస్:</w:t>
        <w:br/>
        <w:t>యాన్ అండర్-రికగ్నైజ్డ్ ట్రాపికల్ ప్రాబ్లం. యామ్ జె ట్రోప్ మెడ్ హైగ్.</w:t>
        <w:br/>
        <w:t>2017;97(6):1636-1637. సరస్వత్ ఎన్, శంకర్ పి, చోప్రా ఎ, మిత్ర బి, కుమార్</w:t>
        <w:br/>
        <w:t>ఎస్. గ్రామీణ పీడియాట్రిక్ పేషెంట్లలో తల పేను ముట్టడికి సంబంధించిన ప్రమాద</w:t>
        <w:br/>
        <w:t>కారకాలు. ఇండియన్ డెర్మటోల్ ఆన్‌లైన్ J. 2020;11(1):25-28. సంగరే AK, డౌంబో</w:t>
        <w:br/>
        <w:t>OK, రౌల్ట్ D. మానవ పేను నిర్వహణ మరియు చికిత్స. Biomed Res Int.</w:t>
        <w:br/>
        <w:t>2016;2016:8962685. సింఘశివానన్ OU, లాపూల్శ్రీ S, ముంగ్థిన్ M, Yimsamran</w:t>
        <w:br/>
        <w:t>S, Soonthornworasiri N, Krudsood S. గ్రామీణ థాయిలాండ్‌లో తల-పేను ముట్టడి</w:t>
        <w:br/>
        <w:t>యొక్క వ్యాప్తి మరియు ప్రత్యామ్నాయ చికిత్స: ఒక కమ్యూనిటీ-బేస్డ్ స్టడీ.</w:t>
        <w:br/>
        <w:t>కొరియన్ J పారాసిటోల్. 2019;57(5):499-504. ఫలగాస్ ME, మత్తయో DK,</w:t>
        <w:br/>
        <w:t>రాఫైలిడిస్ PI, పనోస్ G, పాపాస్ G. ప్రపంచ వ్యాప్తంగా తల పేను వ్యాప్తి.</w:t>
        <w:br/>
        <w:t>ఎమర్జ్ ఇన్ఫెక్ట్ డిస్. 2008;14(9):1493-1494. బ్రాగ్ BN, సైమన్ LV.</w:t>
        <w:br/>
        <w:t>పెడిక్యులోసిస్. [2020 నవంబర్ 20న నవీకరించబడింది]. ఇన్: స్టాట్‌పెర్ల్స్</w:t>
        <w:br/>
        <w:t>[ఇంటర్నెట్]. ట్రెజర్ ఐలాండ్ (FL): StatPearls పబ్లిషింగ్; 2021 జనవరి.</w:t>
        <w:br/>
        <w:br/>
        <w:t>==================================================</w:t>
        <w:br/>
        <w:br/>
        <w:t>గుండెపోటును మయోకార్డియల్ ఇన్ఫార్క్షన్ అని కూడా పిలుస్తారు మరియు MI</w:t>
        <w:br/>
        <w:t>అవలోకనం మయోకార్డియల్ ఇన్ఫార్క్షన్, సాధారణంగా గుండెపోటు అని పిలుస్తారు,</w:t>
        <w:br/>
        <w:t>గుండెలో కొంత భాగానికి రక్త ప్రవాహం ఆగిపోయినప్పుడు గుండె కండరాలకు నష్టం</w:t>
        <w:br/>
        <w:t>వాటిల్లినప్పుడు సంభవిస్తుంది.</w:t>
        <w:br/>
        <w:br/>
        <w:t>గుండె కండరాలు జీవించడానికి ఆక్సిజన్ అవసరం. ధమనుల లోపల ఫలకం (కొవ్వు</w:t>
        <w:br/>
        <w:t>పదార్థాలు) పేరుకుపోవడం వల్ల గుండె కండరాలకు ఆక్సిజన్‌ను తీసుకువెళ్లే రక్త</w:t>
        <w:br/>
        <w:t>సరఫరా నిరోధించబడినప్పుడు, అది కండరాలకు హాని కలిగిస్తుంది. గుండెకు రక్త</w:t>
        <w:br/>
        <w:t>ప్రసరణ త్వరగా పునరుద్ధరించబడకపోతే అది కండరాలకు శాశ్వత నష్టం కలిగించి,</w:t>
        <w:br/>
        <w:t>గుండెపోటుకు దారి తీస్తుంది.</w:t>
        <w:br/>
        <w:br/>
        <w:t>ప్రపంచవ్యాప్తంగా మరణాలకు ప్రధాన కారణాలలో మయోకార్డియల్ ఇన్ఫార్క్షన్ ఒకటి.</w:t>
        <w:br/>
        <w:t>గుండెపోటు యొక్క లక్షణాలు ఛాతీ నొప్పి, వెనుక భాగంలో అసౌకర్యం, చెమట,</w:t>
        <w:br/>
        <w:t>వికారం, వాంతులు, శ్వాస ఆడకపోవడం. అనుమానాస్పద గుండెపోటు విషయంలో,</w:t>
        <w:br/>
        <w:t>వ్యక్తికి ఆస్పిరిన్ ఇవ్వాలి మరియు వెంటనే ఆసుపత్రికి తరలించాలి. లక్షణాలు</w:t>
        <w:br/>
        <w:t>స్థిరపడే వరకు వేచి ఉండకూడదు. ఆ వ్యక్తిని ఎంత త్వరగా ఆసుపత్రికి తరలిస్తే</w:t>
        <w:br/>
        <w:t>అంత మెరుగ్గా బతికే అవకాశాలు ఉంటాయి.</w:t>
        <w:br/>
        <w:br/>
        <w:t>గుండెపోటును మందులతో చికిత్స చేయవచ్చు మరియు కొన్ని సందర్భాల్లో,</w:t>
        <w:br/>
        <w:t>శస్త్రచికిత్స అవసరం కావచ్చు. సాధారణ జీవనశైలి మార్పులు, రెగ్యులర్</w:t>
        <w:br/>
        <w:t>చెక్-అప్‌లు మరియు మందులతో రెండవ గుండెపోటు వచ్చే అవకాశాలను నివారించవచ్చు.</w:t>
        <w:br/>
        <w:t>సాధారణంగా 60 ఏళ్లు పైబడిన పెద్దవారిలో కనిపించే ముఖ్య వాస్తవాలు స్త్రీ,</w:t>
        <w:br/>
        <w:t>పురుషులిద్దరి శరీర భాగాలను ప్రభావితం చేస్తాయి. చర్య (NSTEMI)</w:t>
        <w:br/>
        <w:t>ST-సెగ్మెంట్ ఎలివేషన్ మయోకార్డియల్ ఇన్ఫార్క్షన్ (STEMI) పల్మనరీ ఎంబాలిజం</w:t>
        <w:br/>
        <w:t>అవసరమైన ఆరోగ్య పరీక్షలు/ఇమేజింగ్ లిపిడ్ ప్రొఫైల్ టెస్ట్ C-రియాక్టివ్</w:t>
        <w:br/>
        <w:t>ప్రోటీన్ (CRP) పరీక్ష కార్డియాక్ ట్రోపోనిన్స్ (I మరియు T) క్రియేటిన్</w:t>
        <w:br/>
        <w:t>కినేస్ (CK) క్రియేటిన్ కినేస్-MB (CKMB) ఎలక్ట్రో కార్డియోగ్రామ్ (EKG /</w:t>
        <w:br/>
        <w:t>ECG) హోల్టర్ మానిటరింగ్ లేదా అంబులేటరీ ECG లేదా అంబులేటరీ EKG</w:t>
        <w:br/>
        <w:t>ఎకోకార్డియోగ్రామ్ (ఎకో) ఒత్తిడి పరీక్ష కరోటిడ్ అల్ట్రాసౌండ్ టిల్ట్</w:t>
        <w:br/>
        <w:t>టేబుల్ పరీక్షలు గుండె యొక్క MRI కరోనరీ యాంజియోగ్రఫీ కార్డియాక్ CT స్కాన్</w:t>
        <w:br/>
        <w:t>కార్డియాక్ కాథెటరైజేషన్ రేడియోన్యూక్లైడ్ వెన్ట్రిక్యులాజియోగ్రఫీ</w:t>
        <w:br/>
        <w:t>(Umclideogiography) ఇ) పాజిట్రాన్ ఎమిషన్ టోమోగ్రఫీ (PET) స్కాన్ సింగిల్</w:t>
        <w:br/>
        <w:t>ఫోటాన్ ఎమిషన్ కంప్యూటెడ్ టోమోగ్రఫీ (SPECT) మయోకార్డియల్ పెర్ఫ్యూజన్</w:t>
        <w:br/>
        <w:t>ఇమేజింగ్ (MPI) పరీక్ష చికిత్స థ్రోంబోలిటిక్ మందులు: స్ట్రెప్టోకినేస్,</w:t>
        <w:br/>
        <w:t>ఆల్టెప్లేస్ &amp; యూరోకినేస్ యాంటీకోగ్యులెంట్స్: అపిక్సాబాన్,</w:t>
        <w:br/>
        <w:t>డాబిగాట్రాన్‌గ్రెల్, అస్పిరాగ్‌లేట్ యాంపిరాగ్లేట్ టెన్సిన్-కన్వర్టింగ్</w:t>
        <w:br/>
        <w:t>ఎంజైమ్ (ACE) ఇన్హిబిటర్లు: ఫోసినోప్రిల్, క్యాప్టోప్రిల్ &amp; ఎనాలాప్రిల్</w:t>
        <w:br/>
        <w:t>యాంజియోటెన్సిన్ రిసెప్టర్ బ్లాకర్స్: టెల్మిసార్టన్, లోసార్టన్ &amp;</w:t>
        <w:br/>
        <w:t>వల్సార్టన్ బీటా బ్లాకర్స్: అటెనోలోల్, మెటోప్రోలోల్ &amp; ప్రొప్రానోలాల్</w:t>
        <w:br/>
        <w:t>కంబైన్డ్ ఆల్ఫా మరియు బీటా బ్లాకర్స్: కార్వెడిలోల్ &amp; లాబెటాలిన్వా</w:t>
        <w:br/>
        <w:t>స్టాటొలిన్స్ (ఎకోస్టాటిన్వా స్టాటర్వా లోవర్స్): స్టాటిన్ డైయూరిటిక్స్:</w:t>
        <w:br/>
        <w:t>హైడ్రోక్లోరోథియాజైడ్, క్లోర్తాలిడోన్ &amp; ఫ్యూరోసెమైడ్ వాసోడైలేటర్స్:</w:t>
        <w:br/>
        <w:t>హైడ్రాలాజైన్ &amp; మినాక్సిడిల్ సర్జరీ: పెర్క్యుటేనియస్ కరోనరీ ఇంటర్వెన్షన్,</w:t>
        <w:br/>
        <w:t>బైపాస్ సర్జరీ &amp; అథెరెక్టమీ ఇంప్లాంటబుల్ వైద్య పరికరాలు: పేస్‌మేకర్,</w:t>
        <w:br/>
        <w:t>ఇంప్లాంటబుల్ కార్డియాక్ డీఫిబ్రిలేటర్ (ఐసిడిలు) కార్డియాలజిస్ట్‌ను</w:t>
        <w:br/>
        <w:t>సంప్రదించడానికి మొక్కల నిపుణులు థొరాసిక్ సర్జన్ కార్డియాలజిస్ట్</w:t>
        <w:br/>
        <w:t>కార్డియాక్ సర్జన్ ఇంటర్వెన్షనల్ కార్డియాలజిస్ట్ వాస్కులర్ సర్జన్</w:t>
        <w:br/>
        <w:t>గుండెపోటు యొక్క అన్ని లక్షణాలను చూడండి</w:t>
        <w:br/>
        <w:br/>
        <w:t>చాలా మందికి ఛాతీ నొప్పి (ఆంజినా) లేదా గుండెపోటు వచ్చే వరకు తమకు గుండె</w:t>
        <w:br/>
        <w:t>జబ్బులు ఉన్నాయని తెలియదు. ఆంజినా (ఛాతీ నొప్పి) అనేది గుండెపోటుకు</w:t>
        <w:br/>
        <w:t>సంబంధించిన హెచ్చరిక సంకేతాలలో ఒకటి, ఇది దాడికి గంటలు, రోజులు లేదా వారాల</w:t>
        <w:br/>
        <w:t>ముందు సంభవించవచ్చు మరియు అందువల్ల విస్మరించకూడదు. అయినప్పటికీ, అన్ని</w:t>
        <w:br/>
        <w:t>గుండెపోటులు మనం విన్నట్లుగా అకస్మాత్తుగా అణిచివేయబడిన ఛాతీ నొప్పితో</w:t>
        <w:br/>
        <w:t>ప్రారంభం కావు. వాస్తవానికి, గుండెపోటు యొక్క లక్షణాలు వ్యక్తి నుండి</w:t>
        <w:br/>
        <w:t>వ్యక్తికి మారుతూ ఉంటాయి. గుండెపోటు యొక్క ఇతర సాధారణ లక్షణాలు: ఎడమ</w:t>
        <w:br/>
        <w:t>భుజాలు, చేతులు, మెడ, దవడ, లేదా వెనుక భాగంలో అసౌకర్యం లేదా నొప్పి శ్వాస</w:t>
        <w:br/>
        <w:t>ఆడకపోవటం చెమటలు పట్టడం వికారం తేలికపాటి తలనొప్పి అసాధారణ హృదయ స్పందన</w:t>
        <w:br/>
        <w:t>వాంతులు అసాధారణ అలసట</w:t>
        <w:br/>
        <w:br/>
        <w:t>మీరు లేదా ఎవరైనా ఛాతీ నొప్పి/అసౌకర్యం లేదా గుండెపోటు యొక్క ఇతర లక్షణాలను</w:t>
        <w:br/>
        <w:t>అనుభవిస్తే వెంటనే ఆసుపత్రికి తరలించండి. మీకు ఛాతీలో తేలికపాటి నొప్పి</w:t>
        <w:br/>
        <w:t>లేదా అసౌకర్యం అనిపించినా వైద్యుడిని సంప్రదించండి, అది మీ గుండె సమస్యలో</w:t>
        <w:br/>
        <w:t>ఉందని మరియు సహాయం అవసరమని సూచిస్తుంది.</w:t>
        <w:br/>
        <w:br/>
        <w:t>గ్యాస్ట్రిక్ నొప్పి మరియు గుండెపోటు కారణంగా ఛాతీ నొప్పిని ఎలా వేరు</w:t>
        <w:br/>
        <w:t>చేయాలి? దీన్ని తెలుసుకోవడానికి, మా నిపుణుల వీడియోను చూడండి.</w:t>
        <w:br/>
        <w:br/>
        <w:t>గుండెపోటుకు కారణాలు</w:t>
        <w:br/>
        <w:br/>
        <w:t>గుండెకు రక్తాన్ని సరఫరా చేసే ధమని అకస్మాత్తుగా మరియు పూర్తిగా లేదా</w:t>
        <w:br/>
        <w:t>పాక్షికంగా అడ్డుపడినప్పుడు గుండెపోటు సంభవిస్తుంది. ఎక్కువగా, కరోనరీ</w:t>
        <w:br/>
        <w:t>ఆర్టరీ వ్యాధి గుండెపోటుకు మూలకారణం, దీనిలో కరోనరీ ఆర్టరీ (గుండెకు</w:t>
        <w:br/>
        <w:t>రక్తాన్ని సరఫరా చేసే రక్తనాళం) నిరోధించబడుతుంది. అడ్డంకికి చికిత్స</w:t>
        <w:br/>
        <w:t>చేయకుండా వదిలేస్తే, గుండె కండరాలకు నష్టం ఎక్కువ. రక్త ప్రసరణ సమయానికి</w:t>
        <w:br/>
        <w:t>పునరుద్ధరించబడకపోతే, ఇది గుండె కండరాల శాశ్వత నష్టానికి దారితీస్తుంది.</w:t>
        <w:br/>
        <w:t>గుండెపోటు లేదా మయోకార్డియల్ ఇన్ఫార్క్షన్ యొక్క కొన్ని సాధారణ కారణాలు:</w:t>
        <w:br/>
        <w:t>కొరోనరీ ఆర్టరీ వ్యాధి కొరోనరీ ఆర్టరీ ఎంబోలిజం అథెరోస్క్లెరోసిస్</w:t>
        <w:br/>
        <w:t>హైపోక్సియా (శరీరంలో ఆక్సిజన్ తక్కువ) డ్రగ్ దుర్వినియోగం కొకైన్-ప్రేరిత</w:t>
        <w:br/>
        <w:t>ఇస్కీమియా</w:t>
        <w:br/>
        <w:br/>
        <w:t>చిన్న వయసులోనే గుండెపోటుతో ఎందుకు బాధపడుతున్నారు? కార్డియాలజిస్ట్</w:t>
        <w:br/>
        <w:t>సమాధానమిస్తాడు. చూడటానికి క్లిక్ చేయండి!</w:t>
        <w:br/>
        <w:br/>
        <w:t>గుండెపోటుకు ప్రమాద కారకాలు</w:t>
        <w:br/>
        <w:br/>
        <w:t>గుండెపోటు ప్రమాదాన్ని పెంచే కీలకమైన మార్పులేని కారకాల్లో వయస్సు మరియు</w:t>
        <w:br/>
        <w:t>కుటుంబ చరిత్ర ఒకటి. అయినప్పటికీ, గుండెపోటుకు కొన్ని సవరించదగిన కారణాలు</w:t>
        <w:br/>
        <w:t>ఉన్నాయి, ఇవి మీకు తెలిసినట్లయితే మీ గుండెపోటు ప్రమాదాన్ని నివారించడంలో</w:t>
        <w:br/>
        <w:t>మరియు తగ్గించడంలో సహాయపడతాయి.</w:t>
        <w:br/>
        <w:br/>
        <w:t>గుండెపోటు యొక్క కొన్ని సవరించదగిన ప్రమాద కారకాలు:</w:t>
        <w:br/>
        <w:br/>
        <w:t>1.  అధిక రక్తపోటు అధిక రక్తపోటు రక్తనాళాలపై అధిక ఒత్తిడిని కలిగిస్తుంది,</w:t>
        <w:br/>
        <w:t xml:space="preserve">    ఇది కాలక్రమేణా రక్తనాళాల సంకోచానికి కారణమవుతుంది. ఇది గుండెకు రక్త</w:t>
        <w:br/>
        <w:t xml:space="preserve">    ప్రసరణను ప్రభావితం చేస్తుంది మరియు గుండెపోటు ప్రమాదాన్ని పెంచుతుంది.</w:t>
        <w:br/>
        <w:t xml:space="preserve">    కరోనరీ ధమనులలో కొవ్వు, కొలెస్ట్రాల్ మరియు ఇతర పదార్థాలు పేరుకుపోవడం</w:t>
        <w:br/>
        <w:t xml:space="preserve">    వల్ల నష్టం మరింత పెరుగుతుంది.</w:t>
        <w:br/>
        <w:br/>
        <w:t>2.  మధుమేహం మీ రక్తంలో గ్లూకోజ్ స్థాయిలు నియంత్రణలో లేకుంటే, అది ఈ</w:t>
        <w:br/>
        <w:t xml:space="preserve">    రక్తనాళాల వాపుకు కారణమవుతుంది, ఇది ఈ నాళాల ద్వారా రక్త ప్రవాహాన్ని</w:t>
        <w:br/>
        <w:t xml:space="preserve">    మరింత ప్రభావితం చేస్తుంది. రక్త ప్రసరణ మందగించడంతో, కాలక్రమేణా అది</w:t>
        <w:br/>
        <w:t xml:space="preserve">    గుండె కండరాలను దెబ్బతీస్తుంది మరియు గుండెపోటు ప్రమాదాన్ని</w:t>
        <w:br/>
        <w:t xml:space="preserve">    పెంచుతుంది.</w:t>
        <w:br/>
        <w:br/>
        <w:t>మీ రక్తంలో గ్లూకోజ్ స్థాయిలు నియంత్రణలో ఉన్నాయా? ఇప్పుడే తనిఖీ చేయండి!</w:t>
        <w:br/>
        <w:t>ఇక్కడ నొక్కండి!</w:t>
        <w:br/>
        <w:br/>
        <w:t>3.  కొలెస్ట్రాల్ గుండెకు రక్తాన్ని సరఫరా చేసే ధమనులలో అదనపు కొలెస్ట్రాల్</w:t>
        <w:br/>
        <w:t xml:space="preserve">    నిక్షిప్తమైతే, అది ఆందోళన కలిగిస్తుంది. ఈ ఓవర్‌టైమ్ గుండెకు రక్త</w:t>
        <w:br/>
        <w:t xml:space="preserve">    ప్రసరణను పాక్షికంగా లేదా పూర్తిగా నిరోధించవచ్చు, ఇది గుండెపోటుకు</w:t>
        <w:br/>
        <w:t xml:space="preserve">    కారణమవుతుంది. ఒక్క క్లిక్‌తో మీ కొలెస్ట్రాల్ స్థాయిని తనిఖీ చేయండి.</w:t>
        <w:br/>
        <w:t xml:space="preserve">    పరీక్షను ఇక్కడ బుక్ చేయండి!</w:t>
        <w:br/>
        <w:br/>
        <w:t>4.  ధూమపానం మీరు ధూమపానం చేసినప్పుడు, మీరు సిగరెట్‌లలో ఉండే వివిధ</w:t>
        <w:br/>
        <w:t xml:space="preserve">    హానికరమైన రసాయనాలను పీల్చుకుంటారు. ఈ టాక్సిన్స్ రక్త నాళాల వాపుకు</w:t>
        <w:br/>
        <w:t xml:space="preserve">    కారణమవుతాయి, ఇది రక్తంలో కొలెస్ట్రాల్ మరియు కాల్షియం వంటి వివిధ</w:t>
        <w:br/>
        <w:t xml:space="preserve">    పదార్ధాల చేరడం ప్రేరేపిస్తుంది. ఈ పదార్ధాలు రక్త నాళాలలో</w:t>
        <w:br/>
        <w:t xml:space="preserve">    పేరుకుపోతాయి, ఇవి గుండెకు రక్త ప్రసరణను నిరోధించి గుండెపోటుకు</w:t>
        <w:br/>
        <w:t xml:space="preserve">    కారణమవుతాయి.</w:t>
        <w:br/>
        <w:br/>
        <w:t>ధూమపానం మానేయాలని ప్లాన్ చేస్తున్నారా? మా ధూమపానం మానేయడంలో సహాయం</w:t>
        <w:br/>
        <w:t>చేద్దాం. ఇప్పుడు అన్వేషించండి!</w:t>
        <w:br/>
        <w:br/>
        <w:t>5.  మితిమీరిన ఆల్కహాల్ మీరు అధికంగా తాగినప్పుడు, అది నిర్జలీకరణానికి</w:t>
        <w:br/>
        <w:t xml:space="preserve">    కారణమవుతుంది, ఇది గుండె మరియు ఇతర అవయవాలకు రక్త ప్రవాహాన్ని</w:t>
        <w:br/>
        <w:t xml:space="preserve">    ప్రభావితం చేస్తుంది. అంతేకాకుండా, ఆల్కహాల్ రక్త నాళాలలో వాపుకు</w:t>
        <w:br/>
        <w:t xml:space="preserve">    దారితీస్తుంది, ఇది దీర్ఘకాలంలో రక్తంలో కొలెస్ట్రాల్ మరియు కాల్షియం</w:t>
        <w:br/>
        <w:t xml:space="preserve">    నిక్షేపణకు కారణమవుతుంది, ఇది మిమ్మల్ని గుండెపోటుకు గురి చేస్తుంది.</w:t>
        <w:br/>
        <w:br/>
        <w:t>6.  ఒత్తిడి దీర్ఘకాలిక ఒత్తిడి కార్టిసాల్ యొక్క స్రావానికి కారణమవుతుంది,</w:t>
        <w:br/>
        <w:t xml:space="preserve">    ఇది శరీరంలోని హార్మోన్ల సమతుల్యతను గణనీయంగా ప్రభావితం చేస్తుంది</w:t>
        <w:br/>
        <w:t xml:space="preserve">    మరియు కొలెస్ట్రాల్ అధిక ఉత్పత్తికి దారితీస్తుంది, ఇది గుండెపోటుకు</w:t>
        <w:br/>
        <w:t xml:space="preserve">    కారణమవుతుంది.</w:t>
        <w:br/>
        <w:br/>
        <w:t>7.  వ్యాయామం లేకపోవడం అనేది నిశ్చల జీవనశైలిని నడిపించే వ్యక్తులు అధిక</w:t>
        <w:br/>
        <w:t xml:space="preserve">    బరువు మరియు ఊబకాయం మాత్రమే కాకుండా, గుండెపోటుకు ప్రమాద కారకాలుగా</w:t>
        <w:br/>
        <w:t xml:space="preserve">    పిలువబడే మధుమేహం మరియు రక్తపోటు వంటి జీవనశైలి వ్యాధుల ప్రమాదాన్ని</w:t>
        <w:br/>
        <w:t xml:space="preserve">    కూడా ఎక్కువగా కలిగి ఉంటారు. గుండెపోటు నిర్ధారణ</w:t>
        <w:br/>
        <w:br/>
        <w:t>మీరు ఛాతీలో నొప్పి లేదా అసౌకర్యాన్ని అనుభవిస్తే, మీ వైద్యుడు అంతర్లీన</w:t>
        <w:br/>
        <w:t>కారణాన్ని గుర్తించడానికి కొన్ని రక్తం మరియు ఇమేజింగ్ పరీక్షలను</w:t>
        <w:br/>
        <w:t>సూచించవచ్చు. A. ల్యాబ్ పరీక్షలు సాధారణంగా సూచించబడిన కొన్ని ప్రయోగశాల</w:t>
        <w:br/>
        <w:t>పరీక్షలు:</w:t>
        <w:br/>
        <w:br/>
        <w:t>1.  లిపిడ్ ప్రొఫైల్ టెస్ట్ ఇది రక్తంలోని వివిధ రకాల లిపిడ్ల స్థాయిలను</w:t>
        <w:br/>
        <w:t xml:space="preserve">    గుర్తించే రక్త పరీక్షల సమూహం. లిపిడ్లు కొవ్వు పదార్థాలు, ఇవి అనేక</w:t>
        <w:br/>
        <w:t xml:space="preserve">    శరీర విధుల్లో ముఖ్యమైన పాత్ర పోషిస్తాయి. కణాల నిర్మాణ భాగాలు</w:t>
        <w:br/>
        <w:t xml:space="preserve">    కాకుండా, లిపిడ్‌లు శరీరానికి శక్తిని నిల్వ చేసే మూలంగా మరియు రీతిగా</w:t>
        <w:br/>
        <w:t xml:space="preserve">    కూడా పనిచేస్తాయి. ఇది సాధారణంగా మొత్తం కొలెస్ట్రాల్, అధిక సాంద్రత</w:t>
        <w:br/>
        <w:t xml:space="preserve">    కలిగిన లిపోప్రొటీన్ (HDL) కొలెస్ట్రాల్, తక్కువ సాంద్రత కలిగిన</w:t>
        <w:br/>
        <w:t xml:space="preserve">    లిపోప్రొటీన్ (LDL) కొలెస్ట్రాల్ మరియు ట్రైగ్లిజరైడ్స్ స్థాయిలను</w:t>
        <w:br/>
        <w:t xml:space="preserve">    కొలుస్తుంది. నివేదించబడే ఇతర ఫలితాలలో చాలా తక్కువ-సాంద్రత కలిగిన</w:t>
        <w:br/>
        <w:t xml:space="preserve">    లిపోప్రొటీన్ (VLDL) కొలెస్ట్రాల్, HDL కాని కొలెస్ట్రాల్ మరియు మొత్తం</w:t>
        <w:br/>
        <w:t xml:space="preserve">    కొలెస్ట్రాల్ మరియు HDL కొలెస్ట్రాల్ నిష్పత్తి ఉన్నాయి.</w:t>
        <w:br/>
        <w:br/>
        <w:t>2.  C-రియాక్టివ్ ప్రోటీన్ (CRP) పరీక్ష C-రియాక్టివ్ ప్రోటీన్ (CRP) అనేది</w:t>
        <w:br/>
        <w:t xml:space="preserve">    గాయం, ఇన్ఫెక్షన్ లేదా ఇతర కారణాల వల్ల కలిగే మంటకు ప్రతిస్పందనగా</w:t>
        <w:br/>
        <w:t xml:space="preserve">    కాలేయం ద్వారా స్రవించే ప్రోటీన్. సి-రియాక్టివ్ ప్రోటీన్</w:t>
        <w:br/>
        <w:t xml:space="preserve">    (క్వాంటిటేటివ్) పరీక్ష రక్తంలో సి-రియాక్టివ్ ప్రోటీన్ స్థాయిలను వాపు</w:t>
        <w:br/>
        <w:t xml:space="preserve">    లేదా ఇన్ఫెక్షన్ ఉనికిని గుర్తించడానికి మరియు చికిత్సను</w:t>
        <w:br/>
        <w:t xml:space="preserve">    పర్యవేక్షించడానికి కొలుస్తుంది.</w:t>
        <w:br/>
        <w:br/>
        <w:t>3.  కార్డియాక్ ట్రోపోనిన్‌లు (I మరియు T) ట్రోపోనిన్‌లు గుండె కండరాలు</w:t>
        <w:br/>
        <w:t xml:space="preserve">    మరియు అస్థిపంజర కండరాల ఫైబర్‌లలో ఉండే ప్రోటీన్లు. ఇవి కండరాల</w:t>
        <w:br/>
        <w:t xml:space="preserve">    సంకోచాన్ని నియంత్రించడంలో సహాయపడతాయి. ఈ పరీక్ష రక్తంలో</w:t>
        <w:br/>
        <w:t xml:space="preserve">    కార్డియాక్-స్పెసిఫిక్ ట్రోపోనిన్ స్థాయిని కొలవడానికి సహాయపడుతుంది,</w:t>
        <w:br/>
        <w:t xml:space="preserve">    తద్వారా ఏదైనా గుండె గాయం లేదా నష్టాన్ని నిర్ధారించడంలో సహాయపడుతుంది.</w:t>
        <w:br/>
        <w:br/>
        <w:t>4.  క్రియేటిన్ కినేస్ (CK) టోటల్ CK, క్రియేటిన్ ఫాస్ఫోకినేస్ మరియు CPK</w:t>
        <w:br/>
        <w:t xml:space="preserve">    పరీక్ష అని కూడా పిలుస్తారు, ఈ పరీక్ష కండరాలకు జరిగే నష్టాన్ని</w:t>
        <w:br/>
        <w:t xml:space="preserve">    గుర్తించడానికి మరియు పర్యవేక్షించడానికి చేయబడుతుంది. కండరాల నష్టంతో</w:t>
        <w:br/>
        <w:t xml:space="preserve">    సంబంధం ఉన్న పరిస్థితులను నిర్ధారించడానికి మరియు గుండెపోటుకు</w:t>
        <w:br/>
        <w:t xml:space="preserve">    సంబంధించిన ఏదైనా కేసును గుర్తించడానికి కూడా ఇది జరుగుతుంది.</w:t>
        <w:br/>
        <w:t xml:space="preserve">    క్రియేటిన్ కినేస్-MB (CKMB) అని పిలవబడే మరింత నిర్దిష్టమైన పరీక్ష</w:t>
        <w:br/>
        <w:t xml:space="preserve">    కూడా సిఫార్సు చేయబడింది. ఈ పరీక్ష క్రియేటిన్ కినేస్ (CK) MB అనే</w:t>
        <w:br/>
        <w:t xml:space="preserve">    ఎంజైమ్‌ను కొలుస్తుంది, ఇది ప్రధానంగా గుండె కండరాల కణాలలో, రక్తంలో</w:t>
        <w:br/>
        <w:t xml:space="preserve">    కనిపిస్తుంది. ఇది అస్థిపంజర కండరాలలో కూడా కనిపిస్తుంది కానీ తక్కువ</w:t>
        <w:br/>
        <w:t xml:space="preserve">    మొత్తంలో ఉంటుంది.</w:t>
        <w:br/>
        <w:br/>
        <w:t>5.  మయోగ్లోబిన్ ఏ కారణం చేతనైనా కండరాల నష్టాన్ని అంచనా వేయడానికి ఈ</w:t>
        <w:br/>
        <w:t xml:space="preserve">    పరీక్ష ఉపయోగపడుతుంది. తీవ్రమైన కండరాల గాయం, పునరుజ్జీవనం, మయోపతీలు,</w:t>
        <w:br/>
        <w:t xml:space="preserve">    షాక్ &amp; శ్రమతో కూడిన శరీర కార్యకలాపాల సందర్భాలలో ఎలివేటెడ్</w:t>
        <w:br/>
        <w:t xml:space="preserve">    మైయోగ్లోబిన్ స్థాయిలు కనిపిస్తాయి. బి. ఇమేజింగ్ &amp; ఇతర పరీక్షలు</w:t>
        <w:br/>
        <w:t xml:space="preserve">    రక్తంతో పాటుగా, మయోకార్డియల్ ఇన్ఫార్క్షన్ లేదా గుండెలో అడ్డంకిని</w:t>
        <w:br/>
        <w:t xml:space="preserve">    నిర్ధారించడంలో సహాయపడే కొన్ని ఇతర పరీక్షలు:</w:t>
        <w:br/>
        <w:br/>
        <w:t>6.  ఎలక్ట్రో కార్డియోగ్రామ్ (EKG / ECG): ఈ విశ్రాంతి 12 ప్రధాన ECG</w:t>
        <w:br/>
        <w:t xml:space="preserve">    పరీక్ష అనేది అక్యూట్ కరోనరీ సిండ్రోమ్ (ACS) నిర్ధారణకు మొదటి-లైన్</w:t>
        <w:br/>
        <w:t xml:space="preserve">    డయాగ్నస్టిక్ సాధనం. అత్యవసర విభాగానికి రోగి వచ్చిన 10 నిమిషాలలోపు</w:t>
        <w:br/>
        <w:t xml:space="preserve">    ఇది పొందాలి. తీవ్రమైన MI తరచుగా ECG తరంగ రూపంలో డైనమిక్ మార్పులతో</w:t>
        <w:br/>
        <w:t xml:space="preserve">    సంబంధం కలిగి ఉంటుంది. ప్రారంభ ప్రదర్శనలో ప్రారంభ EKG రోగనిర్ధారణ</w:t>
        <w:br/>
        <w:t xml:space="preserve">    చేయని పక్షంలో సీరియల్ ECG పర్యవేక్షణ రోగనిర్ధారణకు ముఖ్యమైన ఆధారాలను</w:t>
        <w:br/>
        <w:t xml:space="preserve">    అందిస్తుంది.</w:t>
        <w:br/>
        <w:br/>
        <w:t>7.  హోల్టర్ మానిటరింగ్ లేదా అంబులేటరీ ECG లేదా అంబులేటరీ EKG: హోల్టర్</w:t>
        <w:br/>
        <w:t xml:space="preserve">    మానిటర్ అనేది మీ గుండె లయను ట్రాక్ చేసే చిన్న, ధరించగలిగే పరికరం.</w:t>
        <w:br/>
        <w:t xml:space="preserve">    అడపాదడపా కార్డియాక్ అరిథ్మియాలను నిర్ధారించడానికి ఈ పర్యవేక్షణ</w:t>
        <w:br/>
        <w:t xml:space="preserve">    ఉపయోగించబడుతుంది.</w:t>
        <w:br/>
        <w:br/>
        <w:t>8.  ఎకోకార్డియోగ్రఫీ: గుండె యొక్క నిర్మాణం మరియు పనితీరులో అసాధారణతలను</w:t>
        <w:br/>
        <w:t xml:space="preserve">    గుర్తించడానికి కార్డియాక్ ఎకో ఉపయోగించబడుతుంది.</w:t>
        <w:br/>
        <w:br/>
        <w:t>9.  ఒత్తిడి పరీక్ష: ట్రెడ్‌మిల్‌పై క్రమంగా పెరుగుతున్న తీవ్రతతో వ్యాయామం</w:t>
        <w:br/>
        <w:t xml:space="preserve">    చేస్తున్నప్పుడు గుండె పనితీరును కొలవడం ఈ పరీక్షలో ఉంటుంది.</w:t>
        <w:br/>
        <w:br/>
        <w:t>10. కరోటిడ్ అల్ట్రాసౌండ్: కరోటిడ్ అల్ట్రాసౌండ్ అనేది కరోటిడ్ ధమనుల</w:t>
        <w:br/>
        <w:t xml:space="preserve">    సంకుచితం లేదా స్టెనోసిస్‌ను గుర్తించే ఒక ముఖ్యమైన పరీక్ష. కరోటిడ్</w:t>
        <w:br/>
        <w:t xml:space="preserve">    ఆర్టరీ స్టెనోసిస్ అనేది స్ట్రోక్‌కు ప్రధాన ప్రమాద కారకం.</w:t>
        <w:br/>
        <w:br/>
        <w:t>11. టిల్ట్ టేబుల్ టెస్ట్: టిల్ట్ టేబుల్ టెస్ట్ (పాసివ్ హెడ్-అప్ టిల్ట్</w:t>
        <w:br/>
        <w:t xml:space="preserve">    టెస్ట్ లేదా హెడ్ నిటారుగా టిల్ట్ టెస్ట్ అని కూడా పిలుస్తారు) మీ</w:t>
        <w:br/>
        <w:t xml:space="preserve">    రక్తపోటు, గుండె లయ మరియు హృదయ స్పందన రేటును బీట్-బై-బీట్ ఆధారంగా</w:t>
        <w:br/>
        <w:t xml:space="preserve">    రికార్డ్ చేస్తుంది.</w:t>
        <w:br/>
        <w:br/>
        <w:t>12. గుండె యొక్క MRI: గుండె MRI (మాగ్నెటిక్ రెసొనెన్స్ ఇమేజింగ్) మీ గుండె</w:t>
        <w:br/>
        <w:t xml:space="preserve">    మరియు సమీపంలోని రక్తనాళాల చిత్రాన్ని రూపొందించడానికి అయస్కాంతాలు</w:t>
        <w:br/>
        <w:t xml:space="preserve">    మరియు రేడియో తరంగాలను ఉపయోగిస్తుంది.</w:t>
        <w:br/>
        <w:br/>
        <w:t>13. కార్డియాక్ CT: కంప్యూటెడ్ టోమోగ్రఫీ (CT) స్కాన్ ఆఫ్ హార్ట్ అనేది</w:t>
        <w:br/>
        <w:t xml:space="preserve">    ఇమేజింగ్ పరీక్ష, ఇది గుండె మరియు హృదయ రక్త నాళాల యొక్క వివరణాత్మక</w:t>
        <w:br/>
        <w:t xml:space="preserve">    త్రిమితీయ చిత్రాన్ని రూపొందించడానికి ఉపయోగించబడుతుంది మరియు రక్త</w:t>
        <w:br/>
        <w:t xml:space="preserve">    నాళాల పరిస్థితిని అంచనా వేయడానికి మరియు వాటి ద్వారా రక్త ప్రవాహాన్ని</w:t>
        <w:br/>
        <w:t xml:space="preserve">    అర్థం చేసుకోవడానికి సహాయపడుతుంది. వివిధ గుండె జబ్బులను గుర్తించడంలో</w:t>
        <w:br/>
        <w:t xml:space="preserve">    సహాయపడుతుంది.</w:t>
        <w:br/>
        <w:br/>
        <w:t>14. కరోనరీ యాంజియోగ్రఫీ: కరోనరీ యాంజియోగ్రామ్ అనేది గుండె యొక్క రక్త</w:t>
        <w:br/>
        <w:t xml:space="preserve">    నాళాలను తనిఖీ చేయడానికి ఎక్స్-రే ఇమేజింగ్‌ను ఉపయోగించే ప్రక్రియ.</w:t>
        <w:br/>
        <w:br/>
        <w:t>15. కార్డియాక్ కాథెటరైజేషన్: కార్డియాక్ కాథెటరైజేషన్ (కార్డియాక్ క్యాత్</w:t>
        <w:br/>
        <w:t xml:space="preserve">    లేదా హార్ట్ క్యాత్) అనేది గుండె పనితీరును పరిశీలించే ప్రక్రియ. గుండె</w:t>
        <w:br/>
        <w:t xml:space="preserve">    కండరాలు, కవాటాలు లేదా కరోనరీ (గుండె) ధమనుల యొక్క వ్యాధి యొక్క</w:t>
        <w:br/>
        <w:t xml:space="preserve">    మూలాన్ని తెలుసుకోవడానికి మీ గుండెకు దారితీసే పెద్ద రక్తనాళంలోకి</w:t>
        <w:br/>
        <w:t xml:space="preserve">    కాథెటర్ అని పిలువబడే సన్నని, బోలు గొట్టం చొప్పించబడుతుంది.</w:t>
        <w:br/>
        <w:br/>
        <w:t>16. రేడియోన్యూక్లైడ్ వెంట్రిక్యులోగ్రఫీ లేదా రేడియోన్యూక్లైడ్</w:t>
        <w:br/>
        <w:t xml:space="preserve">    యాంజియోగ్రఫీ (MUGA స్కాన్): రేడియోన్యూక్లైడ్ యాంజియోగ్రామ్ అనేది</w:t>
        <w:br/>
        <w:t xml:space="preserve">    పంపింగ్ సైకిల్ అంతటా గుండె యొక్క చిత్రాలను సేకరించేందుకు ఉపయోగించే</w:t>
        <w:br/>
        <w:t xml:space="preserve">    ఒక పరీక్ష, దీనిని MUGA స్కాన్ (మల్టిగేటెడ్ అక్విజిషన్ స్కాన్) లేదా</w:t>
        <w:br/>
        <w:t xml:space="preserve">    బ్లడ్ పూల్ స్కాన్ అని కూడా సూచిస్తారు.</w:t>
        <w:br/>
        <w:br/>
        <w:t>17. ట్రాన్స్‌సోఫాగియల్ ఎకోకార్డియోగ్రఫీ (TEE): TEE అనేది గుండె యొక్క</w:t>
        <w:br/>
        <w:t xml:space="preserve">    చిత్రాలను ఉత్పత్తి చేసే పరీక్ష. TEE మీ గుండె మరియు దాని చుట్టూ ఉన్న</w:t>
        <w:br/>
        <w:t xml:space="preserve">    ధమనుల యొక్క వివరణాత్మక చిత్రాలను రూపొందించడానికి అధిక-పౌనఃపున్య</w:t>
        <w:br/>
        <w:t xml:space="preserve">    ధ్వని తరంగాలను (అల్ట్రాసౌండ్) ఉపయోగిస్తుంది. సి. న్యూక్లియర్ హార్ట్</w:t>
        <w:br/>
        <w:t xml:space="preserve">    స్కాన్‌లు యాంజియోగ్రఫీ మాదిరిగానే, ఈ స్కాన్‌లు మీ రక్తంలోకి ఇంజెక్ట్</w:t>
        <w:br/>
        <w:t xml:space="preserve">    చేయబడిన రేడియోధార్మిక రంగును ఉపయోగిస్తాయి. యాంజియోగ్రామ్ నుండి</w:t>
        <w:br/>
        <w:t xml:space="preserve">    వారిని వేరు చేసేది ఏమిటంటే వారు కంప్యూటెడ్ టోమోగ్రఫీ (CT) లేదా</w:t>
        <w:br/>
        <w:t xml:space="preserve">    పాజిట్రాన్ ఎమిషన్ టోమోగ్రఫీ (PET) స్కాన్‌ల వంటి కంప్యూటర్-మెరుగైన</w:t>
        <w:br/>
        <w:t xml:space="preserve">    పద్ధతులను ఉపయోగిస్తారు.</w:t>
        <w:br/>
        <w:br/>
        <w:t>18. పాజిట్రాన్ ఎమిషన్ టోమోగ్రఫీ (PET) స్కాన్: ఈ పరీక్ష గుండె యొక్క</w:t>
        <w:br/>
        <w:t xml:space="preserve">    చిత్రాలను ఉత్పత్తి చేయడానికి రేడియోధార్మిక రంగులను ఉపయోగిస్తుంది.</w:t>
        <w:br/>
        <w:t xml:space="preserve">    PET స్కాన్‌లు ఆరోగ్యకరమైన మరియు దెబ్బతిన్న గుండె కండరాల మధ్య తేడాను</w:t>
        <w:br/>
        <w:t xml:space="preserve">    చూపుతాయి.</w:t>
        <w:br/>
        <w:br/>
        <w:t>19. సింగిల్ ఫోటాన్ ఎమిషన్ కంప్యూటెడ్ టోమోగ్రఫీ (SPECT): SPECT స్కాన్</w:t>
        <w:br/>
        <w:t xml:space="preserve">    రేడియోధార్మిక ట్రేసర్‌లను ఉపయోగిస్తుంది, ఇవి గుండెకు రక్తం ఎంత బాగా</w:t>
        <w:br/>
        <w:t xml:space="preserve">    ప్రవహిస్తుందో తనిఖీ చేయడానికి గుండె యొక్క చిత్రాలను ఉత్పత్తి</w:t>
        <w:br/>
        <w:t xml:space="preserve">    చేయడానికి రక్తంలోకి ఇంజెక్ట్ చేయబడుతుంది.</w:t>
        <w:br/>
        <w:br/>
        <w:t>20. మయోకార్డియల్ పెర్ఫ్యూజన్ ఇమేజింగ్ (MPI) పరీక్ష: ఈ పరీక్ష మీ గుండె</w:t>
        <w:br/>
        <w:t xml:space="preserve">    కండరాల ద్వారా రక్తం ఎంత బాగా ప్రవహిస్తుందో చూపిస్తుంది. ఇది తగినంత</w:t>
        <w:br/>
        <w:t xml:space="preserve">    రక్తాన్ని పొందని గుండె కండరాల ప్రాంతాలను చూపించడానికి కూడా</w:t>
        <w:br/>
        <w:t xml:space="preserve">    సహాయపడుతుంది. సెలబ్రిటీలు రెమా డిసౌజాను 2021లో ప్రభావితం చేశారు,</w:t>
        <w:br/>
        <w:t xml:space="preserve">    బాలీవుడ్ కొరియోగ్రాఫర్ మరియు దర్శకుడు రెమో డిసౌజా గుండెపోటుతో</w:t>
        <w:br/>
        <w:t xml:space="preserve">    ముంబైలోని ఆసుపత్రికి తరలించారు. 46 ఏళ్ల అతను ఇప్పుడు కోలుకునే</w:t>
        <w:br/>
        <w:t xml:space="preserve">    మార్గంలో ఉన్నాడు. రాజ్ కౌశల్ ఫిల్మ్ మేకర్ మరియు నిర్మాత రాజ్ కౌశల్</w:t>
        <w:br/>
        <w:t xml:space="preserve">    2021లో గుండెపోటుతో మరణించారు. అతనికి భార్య మందిరా బేడీ మరియు ఇద్దరు</w:t>
        <w:br/>
        <w:t xml:space="preserve">    పిల్లలు ఉన్నారు. కపిల్ దేవ్ భారత క్రికెట్ జట్టు మాజీ కెప్టెన్ కపిల్</w:t>
        <w:br/>
        <w:t xml:space="preserve">    దేవ్ 2020లో గుండెపోటుకు గురయ్యాడు. ఛాతీ నొప్పి గురించి ఫిర్యాదు</w:t>
        <w:br/>
        <w:t xml:space="preserve">    చేయడంతో వెంటనే అతన్ని ఆసుపత్రికి తరలించారు. ఆ తర్వాత యాంజియోప్లాస్టీ</w:t>
        <w:br/>
        <w:t xml:space="preserve">    సర్జరీ చేయించుకున్నాడు. లారీ కింగ్ దివంగత అమెరికన్ టీవీ హోస్ట్, లారీ</w:t>
        <w:br/>
        <w:t xml:space="preserve">    కింగ్, 1987లో గుండెపోటుకు గురయ్యాడు, దానికి అతను ధూమపానానికి</w:t>
        <w:br/>
        <w:t xml:space="preserve">    కారణమయ్యాడు. తాను 16 సంవత్సరాల నుండి 54 సంవత్సరాల వరకు ధూమపానం</w:t>
        <w:br/>
        <w:t xml:space="preserve">    చేశానని, చివరకు గుండెపోటు వచ్చిన తర్వాత ధూమపానం మానేసినట్లు అతను ఒక</w:t>
        <w:br/>
        <w:t xml:space="preserve">    ఇంటర్వ్యూలో పేర్కొన్నాడు. అప్పటి నుండి అతను ఎప్పుడూ ధూమపానం చేయలేదు.</w:t>
        <w:br/>
        <w:t xml:space="preserve">    గుండెపోటు నివారణ</w:t>
        <w:br/>
        <w:br/>
        <w:t>21. గుండె జబ్బు యొక్క లక్షణాలను విస్మరించవద్దు అత్యంత సాధారణ లక్షణం ఛాతీ</w:t>
        <w:br/>
        <w:t xml:space="preserve">    నొప్పి (ఆంజినా), ఇది ఛాతీ ప్రాంతం మధ్యలో, రొమ్ము ఎముక వెనుక,</w:t>
        <w:br/>
        <w:t xml:space="preserve">    గుండెపోటుకు విలక్షణమైనది. అంతేకాకుండా, కొంత దూరం నడిచిన తర్వాత వచ్చే</w:t>
        <w:br/>
        <w:t xml:space="preserve">    ఛాతీ నొప్పి, మొదట్లో అనుభవించనిది కూడా గుండెపోటును సూచిస్తుంది. ఇతర</w:t>
        <w:br/>
        <w:t xml:space="preserve">    సాధారణ లక్షణాలు శ్వాస ఆడకపోవడం, చెమటలు పట్టడం మరియు దవడ, చేతులు</w:t>
        <w:br/>
        <w:t xml:space="preserve">    మరియు భుజంలో నొప్పి లేదా అసౌకర్యం. కాబట్టి మీరు ఈ లక్షణాలలో దేనినైనా</w:t>
        <w:br/>
        <w:t xml:space="preserve">    ఎదుర్కొంటుంటే, వెంటనే ఆసుపత్రికి వెళ్లాలని లేదా వీలైనంత త్వరగా</w:t>
        <w:br/>
        <w:t xml:space="preserve">    వైద్యుడిని సంప్రదించమని సిఫార్సు చేయబడింది.</w:t>
        <w:br/>
        <w:br/>
        <w:t>22. రెగ్యులర్ హెల్త్ చెకప్‌ల కోసం వెళ్లండి మధుమేహం, అధిక రక్తపోటు మరియు</w:t>
        <w:br/>
        <w:t xml:space="preserve">    అధిక కొలెస్ట్రాల్ స్థాయి మిమ్మల్ని గుండె జబ్బుల ప్రమాదానికి గురిచేసే</w:t>
        <w:br/>
        <w:t xml:space="preserve">    ముఖ్య కారకాల్లో ఒకటి. అధిక రక్తంలో గ్లూకోజ్ స్థాయి, అధిక రక్తపోటు</w:t>
        <w:br/>
        <w:t xml:space="preserve">    మరియు అధిక కొలెస్ట్రాల్ స్థాయిలతో బాధపడే ప్రతి వ్యక్తి ప్రతి</w:t>
        <w:br/>
        <w:t xml:space="preserve">    సంవత్సరం క్రమం తప్పకుండా ఆరోగ్య పరీక్ష చేయించుకోవడానికి ఇది కారణం.</w:t>
        <w:br/>
        <w:t xml:space="preserve">    మీ వయస్సు మరియు కుటుంబ చరిత్రలో గుండె జబ్బులు ఉన్న వ్యక్తులకు ఆరోగ్య</w:t>
        <w:br/>
        <w:t xml:space="preserve">    తనిఖీని పొందే ఫ్రీక్వెన్సీ పెరుగుతుందని చెప్పనవసరం లేదు.</w:t>
        <w:br/>
        <w:t xml:space="preserve">    ఆదర్శవంతంగా, మీరు 45 ఏళ్లు దాటిన తర్వాత గుండె చెకప్ చేయించుకోవడం</w:t>
        <w:br/>
        <w:t xml:space="preserve">    మంచిది, అయితే యువకులలో (30 ఏళ్లు పైబడిన వారు) పెరుగుతున్న సంఘటనలతో,</w:t>
        <w:br/>
        <w:t xml:space="preserve">    యువకులు కూడా ప్రతి సంవత్సరం తప్పకుండా ఆరోగ్య పరీక్ష చేయించుకోవాలి.</w:t>
        <w:br/>
        <w:br/>
        <w:t>మా ఆరోగ్యకరమైన హృదయ ప్యాకేజీతో మీ హృదయాన్ని ఆరోగ్యంగా ఉంచుకోండి. ఇక్కడ</w:t>
        <w:br/>
        <w:t>నొక్కండి!</w:t>
        <w:br/>
        <w:br/>
        <w:t>3.  స్వీయ వైద్యం చేయవద్దు పెయిన్ కిల్లర్ పాపింగ్ అనేది ఇంట్లో నొప్పికి</w:t>
        <w:br/>
        <w:t xml:space="preserve">    చికిత్స చేయడానికి అత్యంత సాధారణ మార్గాలలో ఒకటి. అయినప్పటికీ, ఈ</w:t>
        <w:br/>
        <w:t xml:space="preserve">    మందులను తరచుగా ఉపయోగించడం మంచిది కాదు ఎందుకంటే ఇది ఆరోగ్య సమస్యలు</w:t>
        <w:br/>
        <w:t xml:space="preserve">    మరియు దుష్ప్రభావాలకు దారితీయవచ్చు. దీర్ఘకాలిక ఓపియాయిడ్ థెరపీ మీ</w:t>
        <w:br/>
        <w:t xml:space="preserve">    హృదయ సంబంధ వ్యాధుల ప్రమాదాన్ని పెంచుతుందని అధ్యయనాలు నివేదించాయి,</w:t>
        <w:br/>
        <w:t xml:space="preserve">    ముఖ్యంగా మయోకార్డియల్ ఇన్ఫార్క్షన్. మీ వైద్యుడిని సంప్రదించకుండా</w:t>
        <w:br/>
        <w:t xml:space="preserve">    స్వీయ-మందులు అస్సలు సిఫారసు చేయబడలేదు ఎందుకంటే ఇది హానికరమైన</w:t>
        <w:br/>
        <w:t xml:space="preserve">    దుష్ప్రభావాలకు దారితీయవచ్చు. మీ డాక్టర్ మీ మొత్తం ఆరోగ్యం మరియు</w:t>
        <w:br/>
        <w:t xml:space="preserve">    పరిస్థితి ఆధారంగా మందుల యొక్క లాభాలు మరియు నష్టాలను అంచనా వేస్తారు.</w:t>
        <w:br/>
        <w:t xml:space="preserve">    కాబట్టి మీరు మీ వైద్యుడికి తెలియజేయకుండా ఏదైనా మందులను గుడ్డిగా</w:t>
        <w:br/>
        <w:t xml:space="preserve">    తీసుకునే ముందు ఒకటికి రెండుసార్లు ఆలోచించండి, అది తర్వాత మిమ్మల్ని</w:t>
        <w:br/>
        <w:t xml:space="preserve">    ప్రభావితం చేస్తుంది. ఏదైనా గుండె జబ్బు కోసం రసాయన శాస్త్రవేత్త లేదా</w:t>
        <w:br/>
        <w:t xml:space="preserve">    స్వీయ-మందులను సంప్రదించడం మంచిది కాదు.</w:t>
        <w:br/>
        <w:t>4.  మీ కుటుంబ వైద్యునితో మంచి సంబంధాన్ని కొనసాగించండి చాలా మంది రోగులు</w:t>
        <w:br/>
        <w:t xml:space="preserve">    వైద్యుడిని సంప్రదించడంలో విఫలమవడానికి మరియు వారి పరిస్థితికి</w:t>
        <w:br/>
        <w:t xml:space="preserve">    సంబంధించిన సమాచారం కోసం ఇంటర్నెట్‌లో శోధించడంలో విఫలం కావడానికి ఒక</w:t>
        <w:br/>
        <w:t xml:space="preserve">    ముఖ్య కారణం వారి కుటుంబ వైద్యుల మధ్య మంచి సంబంధం లేకపోవడమే. చాలా</w:t>
        <w:br/>
        <w:t xml:space="preserve">    మంది వ్యక్తులు తమను రోజువారీగా ప్రభావితం చేసే సమస్యల గురించి తమ</w:t>
        <w:br/>
        <w:t xml:space="preserve">    వైద్యుడిని అడగడానికి సుఖంగా ఉండరు, ఇది వారి ప్రకారం వెర్రి విషయాలు.</w:t>
        <w:br/>
        <w:t xml:space="preserve">    ఒక నిర్దిష్ట ఔషధం వారికి ఎందుకు సిఫార్సు చేయబడిందో తెలుసుకోవటానికి</w:t>
        <w:br/>
        <w:t xml:space="preserve">    కూడా, వారు ఆన్‌లైన్‌కి వెళతారు కానీ వారి వైద్యుడిని అడగరు, ఎందుకంటే</w:t>
        <w:br/>
        <w:t xml:space="preserve">    ఇది అడగడానికి వెర్రి కారణం. ఇది సరికాదు. మీ కుటుంబ వైద్యునితో</w:t>
        <w:br/>
        <w:t xml:space="preserve">    బహిరంగంగా ఉండండి మరియు మీ ఆరోగ్యం గురించి వివరంగా చర్చించండి, ఎవరు</w:t>
        <w:br/>
        <w:t xml:space="preserve">    మిమ్మల్ని సరైన దిశలో నడిపిస్తారు.</w:t>
        <w:br/>
        <w:br/>
        <w:t>మీ ఆరోగ్య సమస్యల కోసం భారతదేశంలోని ఉత్తమ వైద్యులను సంప్రదించండి. ఇక్కడ</w:t>
        <w:br/>
        <w:t>నొక్కండి!</w:t>
        <w:br/>
        <w:br/>
        <w:t>5.  మీ హృదయాన్ని ఆరోగ్యంగా ఉంచుకోవడానికి వ్యాయామం కీలకం, మనలో చాలా</w:t>
        <w:br/>
        <w:t xml:space="preserve">    మందికి చాలా టైట్ షెడ్యూల్ ఉంటుంది, దీని వల్ల వ్యాయామం చేయడంలో సమయం</w:t>
        <w:br/>
        <w:t xml:space="preserve">    గడపడం కష్టమవుతుంది. ప్రజలు ఆరోగ్య స్పృహతో మరియు కేలరీలను బర్న్</w:t>
        <w:br/>
        <w:t xml:space="preserve">    చేయడానికి మరియు ఫిట్‌గా ఉండటానికి జిమ్‌కి వెళుతున్నప్పటికీ, క్రమం</w:t>
        <w:br/>
        <w:t xml:space="preserve">    తప్పకుండా వ్యాయామం చేయడం కష్టం. కానీ మీకు గుండె జబ్బులు వచ్చే</w:t>
        <w:br/>
        <w:t xml:space="preserve">    ప్రమాదం ఉన్నట్లయితే లేదా మీ గుండెను ఆరోగ్యంగా ఉంచుకోవాలని ప్లాన్</w:t>
        <w:br/>
        <w:t xml:space="preserve">    చేస్తున్నట్లయితే, మీరు చురుకైన జీవనశైలిని నడిపించారని</w:t>
        <w:br/>
        <w:t xml:space="preserve">    నిర్ధారించుకోండి. ఇది రోజు లోపల మరియు వెలుపల వ్యాయామం చేయడాన్ని</w:t>
        <w:br/>
        <w:t xml:space="preserve">    కలిగి ఉండదు, కానీ మీరు ప్రతిరోజూ వ్యాయామం చేయడం లేదా కనీసం ప్రతిరోజూ</w:t>
        <w:br/>
        <w:t xml:space="preserve">    నడవడం సరిపోతుంది. ఆరోగ్యంగా ఉండటానికి మీరు వారానికి ఐదు రోజులు 30 -</w:t>
        <w:br/>
        <w:t xml:space="preserve">    45 నిమిషాలు నడవవచ్చు లేదా రోజుకు 10,000 అడుగులు నడవవచ్చు.</w:t>
        <w:br/>
        <w:t>6.  ఆరోగ్యకరమైన గుండె కోసం ఆహారం విటమిన్లు, మినరల్స్, ప్రొటీన్లు, ఫైబర్</w:t>
        <w:br/>
        <w:t xml:space="preserve">    మరియు కొవ్వులతో కూడిన ఆరోగ్యకరమైన ఆహారం మీ గుండెను ఆరోగ్యంగా ఉంచడంలో</w:t>
        <w:br/>
        <w:t xml:space="preserve">    మీకు సహాయపడుతుంది.</w:t>
        <w:br/>
        <w:br/>
        <w:t>తృణధాన్యాలు: తృణధాన్యాలు, కూరగాయలు మరియు పండ్లు ఫైబర్ యొక్క గొప్ప సహజ</w:t>
        <w:br/>
        <w:t>వనరులలో ఒకటిగా పరిగణించబడతాయి. వాటిలో కరిగే ఫైబరస్ ఫైటోస్టెరాల్స్</w:t>
        <w:br/>
        <w:t>ఉంటాయి, ఇవి చిన్న ప్రేగులలో కొవ్వు మరియు చక్కెర శోషణను తగ్గించడమే</w:t>
        <w:br/>
        <w:t>కాకుండా రక్తంలో ట్రైగ్లిజరైడ్స్ స్థాయిని తగ్గించడంలో సహాయపడతాయి. కరిగే</w:t>
        <w:br/>
        <w:t>ఫైబర్ యొక్క మంచి మూలాలు వోట్స్, బార్లీ, చిక్కుళ్ళు మరియు సైలియం పొట్టు.</w:t>
        <w:br/>
        <w:br/>
        <w:t>పండ్లు: పండ్లు మరియు కూరగాయలలో అధిక స్థాయిలో యాంటీఆక్సిడెంట్లు ఉంటాయి,</w:t>
        <w:br/>
        <w:t>ఇవి ఫ్రీ రాడికల్ ఉత్పత్తికి కారణమయ్యే ఆక్సీకరణం నుండి ప్రసరించే</w:t>
        <w:br/>
        <w:t>కొలెస్ట్రాల్‌ను రక్షిస్తాయి. ఈ ఫ్రీ రాడికల్స్ మొత్తం ఆరోగ్యాన్ని</w:t>
        <w:br/>
        <w:t>ప్రతికూలంగా ప్రభావితం చేస్తాయి మరియు రక్తంలో కొలెస్ట్రాల్ స్థాయిని</w:t>
        <w:br/>
        <w:t>పెంచుతాయి, తద్వారా గుండెకు మొత్తం రక్షణ ప్రభావాన్ని అందిస్తాయి.</w:t>
        <w:br/>
        <w:t>కాలీఫ్లవర్, బ్రోకలీ మరియు సెలెరీ వంటి కూరగాయలతో పాటు బంగాళదుంపలను కూడా</w:t>
        <w:br/>
        <w:t>ఎక్కువగా తినండి.</w:t>
        <w:br/>
        <w:br/>
        <w:t>చేపలు: అమెరికన్ హార్ట్ అసోసియేషన్ ప్రకారం, వారానికి రెండు సేర్విన్గ్స్</w:t>
        <w:br/>
        <w:t>కొవ్వు చేపలను తినడం గుండెకు మంచిది. మీ ట్రైగ్లిజరైడ్ స్థాయిలను</w:t>
        <w:br/>
        <w:t>మెరుగుపరచడానికి మరియు కొలెస్ట్రాల్ నియంత్రణలో ఉంచడానికి ఆహారంలో సాల్మన్,</w:t>
        <w:br/>
        <w:t>హెర్రింగ్, సార్డినెస్, మాకేరెల్ మరియు ట్యూనా వంటి ఒమేగా-3 కొవ్వులు</w:t>
        <w:br/>
        <w:t>అధికంగా ఉండే కొవ్వు చేపలను చేర్చండి.</w:t>
        <w:br/>
        <w:br/>
        <w:t>వెల్లుల్లి: వెల్లుల్లి ట్రైగ్లిజరైడ్ స్థాయిలను తగ్గించడమే కాకుండా మొత్తం</w:t>
        <w:br/>
        <w:t>కొలెస్ట్రాల్ స్థాయిలను కూడా తగ్గిస్తుంది. అంతేకాకుండా, ఇది మీ రక్తంలో</w:t>
        <w:br/>
        <w:t>గ్లూకోజ్ స్థాయిలను ట్రైగ్లిజరైడ్స్‌తో పాటు చెక్‌లో ఉంచడానికి గ్లూకోజ్</w:t>
        <w:br/>
        <w:t>హోమియోస్టాసిస్ మరియు ఇన్సులిన్ స్రావాన్ని నియంత్రించడంలో సహాయపడుతుంది.</w:t>
        <w:br/>
        <w:br/>
        <w:t>నట్స్: గింజలు నిస్సందేహంగా ఫైబర్, ఒమేగా-3 కొవ్వు ఆమ్లాలు మరియు అసంతృప్త</w:t>
        <w:br/>
        <w:t>కొవ్వుల యొక్క ఉత్తమ వనరులలో ఒకటి, ఇవన్నీ గుండె-ఆరోగ్యకరమైన పోషకాలు. ఇవి</w:t>
        <w:br/>
        <w:t>చెట్ల నుండి లభిస్తాయి కాబట్టి, వాటిలో మొక్కల కొవ్వులు, స్టెరాల్స్ మరియు</w:t>
        <w:br/>
        <w:t>పోషకాలు పుష్కలంగా ఉంటాయి, ఇవి మొత్తం ఆరోగ్యానికి మేలు చేస్తాయి. మీరు</w:t>
        <w:br/>
        <w:t>ఇప్పటికే గుండెపోటుకు గురైనట్లయితే లేదా గుండె శస్త్రచికిత్స</w:t>
        <w:br/>
        <w:t>చేయించుకున్నట్లయితే, కఠినమైన ఆహార నియంత్రణ అవసరమని ప్రత్యేకంగా</w:t>
        <w:br/>
        <w:t>చెప్పనవసరం లేదు. నిపుణులైన పోషకాహార నిపుణుడిచే గుండె రోగులకు సంబంధించిన</w:t>
        <w:br/>
        <w:t>నమూనా భారతీయ డైట్ చార్ట్ ఇక్కడ ఉంది. చదవడానికి క్లిక్ చేయండి!</w:t>
        <w:br/>
        <w:br/>
        <w:t>సందర్శించవలసిన నిపుణుడు</w:t>
        <w:br/>
        <w:br/>
        <w:t>గుండెపోటు యొక్క లక్షణాలను ఎప్పుడూ విస్మరించకూడదు. తక్షణ వైద్య సంరక్షణను</w:t>
        <w:br/>
        <w:t>సూచించే సంకేతాలు మరియు లక్షణాలు:</w:t>
        <w:br/>
        <w:br/>
        <w:t>ఛాతీలో అసౌకర్యం (కొన్ని నిమిషాలు ఉంటుంది లేదా దూరంగా వెళ్లి తిరిగి</w:t>
        <w:br/>
        <w:t>వస్తుంది) చేతులు/మెడ/వెనుక/దవడ/కడుపులో అసౌకర్యం ఊపిరి ఆడకపోవటం చెమట</w:t>
        <w:br/>
        <w:t>పట్టడం వికారం/తేలికగా అనిపించడం</w:t>
        <w:br/>
        <w:br/>
        <w:t>మీరు గుండెపోటుకు సంబంధించిన ఏవైనా సంకేతాలు మరియు లక్షణాలను అనుభవిస్తే,</w:t>
        <w:br/>
        <w:t>వెంటనే వైద్యుడిని సంప్రదించడం మంచిది. సాధారణ వైద్యుడు (ఫ్యామిలీ డాక్టర్)</w:t>
        <w:br/>
        <w:t>మొదటి ఎంపిక అయినప్పటికీ, మీరు అటువంటి నిపుణులను కూడా సంప్రదించవచ్చు:</w:t>
        <w:br/>
        <w:t>కార్డియాలజిస్ట్ కార్డియాక్ సర్జన్ ఇంటర్వెన్షనల్ కార్డియాలజిస్ట్ థొరాసిక్</w:t>
        <w:br/>
        <w:t>సర్జన్ వాస్కులర్ సర్జన్</w:t>
        <w:br/>
        <w:br/>
        <w:t>ఇతర నిపుణులు కూడా సంప్రదించవచ్చు (మీకు ముందుగా ఉన్న లేదా దీర్ఘకాలిక</w:t>
        <w:br/>
        <w:t>అనారోగ్యం ఉన్నట్లయితే) ఇవి ఉన్నాయి: న్యూట్రిషనిస్ట్ డయాబెటాలజిస్ట్</w:t>
        <w:br/>
        <w:t>గుండెపోటుకు చికిత్స</w:t>
        <w:br/>
        <w:br/>
        <w:t>పరిస్థితి మరియు బ్లాక్ యొక్క పరిధిని బట్టి, మీ వైద్యుడు మందులను</w:t>
        <w:br/>
        <w:t>సూచించవచ్చు లేదా శస్త్రచికిత్సను సిఫారసు చేయవచ్చు. ఎ. మందులు గుండెపోటు</w:t>
        <w:br/>
        <w:t>చికిత్సలో వివిధ రకాల మందులు ఉంటాయి. మీ డాక్టర్ మీ పరిస్థితికి గుండెపోటు</w:t>
        <w:br/>
        <w:t>మందుల యొక్క ఉత్తమ కలయికను సిఫార్సు చేస్తారు. సాధారణ మందులలో కొన్ని:</w:t>
        <w:br/>
        <w:br/>
        <w:t>1.  థ్రోంబోలిటిక్ మందులు థ్రోంబోలిటిక్ లేదా క్లాట్-బస్టింగ్ మందులు రక్తం</w:t>
        <w:br/>
        <w:t xml:space="preserve">    గడ్డలను విచ్ఛిన్నం చేయడానికి మరియు కరిగిపోయేలా చేసే ఇంట్రావీనస్ (IV)</w:t>
        <w:br/>
        <w:t xml:space="preserve">    మందులు. ఈ మందులు సాధారణంగా గుండెపోటు తర్వాత మొదటి 12 గంటల్లో మాత్రమే</w:t>
        <w:br/>
        <w:t xml:space="preserve">    ఉపయోగించబడతాయి. ఈ తరగతి ఔషధాలకు ఉదాహరణలు: స్ట్రెప్టోకినేస్</w:t>
        <w:br/>
        <w:t xml:space="preserve">    ఆల్టెప్లేస్ యురోకినేస్</w:t>
        <w:br/>
        <w:br/>
        <w:t>2.  ప్రతిస్కందకాలు ప్రతిస్కందకాలు, సాధారణంగా బ్లడ్ థిన్నర్స్ అని</w:t>
        <w:br/>
        <w:t xml:space="preserve">    పిలుస్తారు, ఇవి రక్తం గడ్డకట్టడాన్ని నిరోధించే లేదా తగ్గించే రసాయన</w:t>
        <w:br/>
        <w:t xml:space="preserve">    పదార్థాలు, గడ్డకట్టే సమయాన్ని పొడిగిస్తాయి. ఈ తరగతి ఔషధాలకు</w:t>
        <w:br/>
        <w:t xml:space="preserve">    ఉదాహరణలు: Apixaban Dabigatran Heparin Rivaroxaban Warfarin</w:t>
        <w:br/>
        <w:br/>
        <w:t>3.  యాంటీప్లేట్‌లెట్ ఏజెంట్ యాంటీప్లేట్‌లెట్ ఏజెంట్లు అనేవి</w:t>
        <w:br/>
        <w:t xml:space="preserve">    ప్లేట్‌లెట్స్ ఒకదానితో ఒకటి అంటుకునే సామర్థ్యాన్ని తగ్గించే మందులు</w:t>
        <w:br/>
        <w:t xml:space="preserve">    (ప్లేట్‌లెట్ అగ్రిగేషన్ అని పిలుస్తారు) మరియు రక్తం గడ్డకట్టడాన్ని</w:t>
        <w:br/>
        <w:t xml:space="preserve">    నిరోధిస్తాయి. వీటిని ప్లేట్‌లెట్ అగ్లుటినేషన్ ఇన్హిబిటర్స్ లేదా</w:t>
        <w:br/>
        <w:t xml:space="preserve">    ప్లేట్‌లెట్ అగ్రిగేషన్ ఇన్హిబిటర్స్ అని కూడా అంటారు. ఈ తరగతికి</w:t>
        <w:br/>
        <w:t xml:space="preserve">    చెందిన మందులు: ఆస్పిరిన్ క్లోపిడోగ్రెల్ ప్రసుగ్రెల్ టికాగ్రెలర్</w:t>
        <w:br/>
        <w:br/>
        <w:t>4.  యాంజియోటెన్సిన్-కన్వర్టింగ్ ఎంజైమ్ (ACE) ఇన్హిబిటర్లు ఇవి శరీరంలో</w:t>
        <w:br/>
        <w:t xml:space="preserve">    ఉప్పు మరియు నీటి నిలుపుదలని నియంత్రించే యాంజియోటెన్సిన్-కన్వర్టింగ్</w:t>
        <w:br/>
        <w:t xml:space="preserve">    ఎంజైమ్‌ను నిరోధిస్తాయి. వారు రక్త నాళాలను సడలించడం, రక్త పరిమాణం</w:t>
        <w:br/>
        <w:t xml:space="preserve">    తగ్గడం మరియు మూత్రంలో సోడియం విసర్జనను పెంచడం ద్వారా రక్తపోటును కూడా</w:t>
        <w:br/>
        <w:t xml:space="preserve">    తగ్గిస్తారు. సిస్టోలిక్ లెఫ్ట్ వెంట్రిక్యులర్ డిస్ఫంక్షన్, లేదా</w:t>
        <w:br/>
        <w:t xml:space="preserve">    గుండె వైఫల్యం, హైపర్‌టెన్షన్ లేదా డయాబెటిస్ ఉన్న రోగులలో ACE</w:t>
        <w:br/>
        <w:t xml:space="preserve">    ఇన్హిబిటర్లు సిఫార్సు చేయబడతాయి. ఈ తరగతి ఔషధాలలో కొన్ని ఉదాహరణలు:</w:t>
        <w:br/>
        <w:t xml:space="preserve">    ఫోసినోప్రిల్ క్యాప్టోప్రిల్ ఎనాలాప్రిల్ రామిప్రిల్ లిసినోప్రిల్</w:t>
        <w:br/>
        <w:t xml:space="preserve">    బెనాజెప్రిల్</w:t>
        <w:br/>
        <w:br/>
        <w:t>5.  యాంజియోటెన్సిన్ రిసెప్టర్ బ్లాకర్స్ మీరు ACE ఇన్హిబిటర్లను</w:t>
        <w:br/>
        <w:t xml:space="preserve">    తట్టుకోలేకపోతే, ARBలు ఉపయోగించబడతాయి. అవి యాంజియోటెన్సిన్-II (మీ</w:t>
        <w:br/>
        <w:t xml:space="preserve">    రక్తనాళాన్ని సంకోచించేలా చేసే హార్మోన్) దాని గ్రాహకానికి బంధించకుండా</w:t>
        <w:br/>
        <w:t xml:space="preserve">    నిరోధించి, దాని చర్యను వ్యతిరేకిస్తాయి. ఇది మీ రక్తపోటును</w:t>
        <w:br/>
        <w:t xml:space="preserve">    తగ్గించడంలో సహాయపడుతుంది. ఈ తరగతి ఔషధాలలో కొన్ని ఉదాహరణలు:</w:t>
        <w:br/>
        <w:t xml:space="preserve">    టెల్మిసార్టన్ లోసార్టన్ వల్సార్టన్ ఇర్బెసార్టన్ ఫిమసార్టన్</w:t>
        <w:br/>
        <w:t xml:space="preserve">    ఓల్మెసార్టన్</w:t>
        <w:br/>
        <w:br/>
        <w:t>6.  బీటా బ్లాకర్స్ బీటా-బ్లాకర్స్ LVEF (ఎడమ జఠరిక ఎజెక్షన్ భిన్నం) 40%</w:t>
        <w:br/>
        <w:t xml:space="preserve">    కంటే తక్కువ ఉన్న రోగులలో ఇతర వ్యతిరేకతలు లేనట్లయితే సిఫార్సు</w:t>
        <w:br/>
        <w:t xml:space="preserve">    చేయబడతాయి. ఈ తరగతిలోని కొన్ని ఔషధాల ఉదాహరణలు: Atenolol Metoprolol</w:t>
        <w:br/>
        <w:t xml:space="preserve">    Propranolol Oxprenolol Labetalol</w:t>
        <w:br/>
        <w:br/>
        <w:t>7.  కంబైన్డ్ ఆల్ఫా మరియు బీటా బ్లాకర్స్ ఈ రకమైన గుండె జబ్బుల మందులు</w:t>
        <w:br/>
        <w:t xml:space="preserve">    రక్తపోటును తగ్గించడంలో సహాయపడతాయి. ఇది మీ హృదయ స్పందన రేటును</w:t>
        <w:br/>
        <w:t xml:space="preserve">    మందగించడం మరియు నాళాలు బిగుతుగా ఉండేలా చెప్పే నరాల ప్రేరణలను</w:t>
        <w:br/>
        <w:t xml:space="preserve">    తగ్గించడం ద్వారా దీన్ని చేస్తుంది. మిశ్రమ ఆల్ఫా- మరియు బీటా-బ్లాకర్ల</w:t>
        <w:br/>
        <w:t xml:space="preserve">    ఉదాహరణలు Carvedilol Labetalol</w:t>
        <w:br/>
        <w:br/>
        <w:t>8.  కాల్షియం ఛానల్ బ్లాకర్స్ ఇవి రక్తనాళాల్లోని కాల్షియం చానెళ్లకు</w:t>
        <w:br/>
        <w:t xml:space="preserve">    కట్టుబడి కాల్షియం ప్రవేశాన్ని అడ్డుకుంటాయి. ఇది రక్త నాళాల విస్తరణకు</w:t>
        <w:br/>
        <w:t xml:space="preserve">    కారణమవుతుంది, ఇది రక్తపోటును తగ్గించడంలో సహాయపడుతుంది. సాధారణంగా</w:t>
        <w:br/>
        <w:t xml:space="preserve">    ఉపయోగించే కాల్షియం ఛానల్ బ్లాకర్లలో కొన్ని ఆమ్లోడిపైన్ నిఫెడిపైన్</w:t>
        <w:br/>
        <w:t xml:space="preserve">    క్లెవిడిపైన్ వెరపామిల్ డిల్టియాజెమ్</w:t>
        <w:br/>
        <w:br/>
        <w:t>9.  స్టాటిన్స్ (కొలెస్ట్రాల్ తగ్గించే ఏజెంట్లు) ఇది "చెడు" కొలెస్ట్రాల్</w:t>
        <w:br/>
        <w:t xml:space="preserve">    (LDL) మొత్తాన్ని తగ్గించడం ద్వారా మరియు మీ రక్తంలో "మంచి"</w:t>
        <w:br/>
        <w:t xml:space="preserve">    కొలెస్ట్రాల్ (HDL) మొత్తాన్ని పెంచడం ద్వారా పనిచేస్తుంది.</w:t>
        <w:br/>
        <w:t xml:space="preserve">    కొలెస్ట్రాల్‌ను తయారు చేయడానికి కారణమయ్యే కాలేయంలోని ఎంజైమ్‌ను</w:t>
        <w:br/>
        <w:t xml:space="preserve">    స్టాటిన్స్ అడ్డుకుంటుంది. కొలెస్ట్రాల్ మొత్తాన్ని తగ్గించడం వల్ల</w:t>
        <w:br/>
        <w:t xml:space="preserve">    గుండె జబ్బులు వచ్చే అవకాశాలు తగ్గుతాయి మరియు మీరు ఎక్కువ కాలం</w:t>
        <w:br/>
        <w:t xml:space="preserve">    ఆరోగ్యంగా ఉండటానికి సహాయపడుతుంది. సాధారణంగా సూచించిన కొలెస్ట్రాల్</w:t>
        <w:br/>
        <w:t xml:space="preserve">    తగ్గించే మందులలో కొన్ని: అటోర్వాస్టాటిన్ లోవాస్టాటిన్ రోసువాస్టాటిన్</w:t>
        <w:br/>
        <w:br/>
        <w:t>10. మూత్రవిసర్జన హైడ్రోక్లోరోథియాజైడ్ వంటి మూత్రవిసర్జనలు శరీరం నుండి</w:t>
        <w:br/>
        <w:t xml:space="preserve">    అదనపు ఉప్పు మరియు నీటిని తొలగిస్తాయి మరియు కాల్షియం విసర్జనను కూడా</w:t>
        <w:br/>
        <w:t xml:space="preserve">    తగ్గిస్తాయి. నెఫ్రాన్స్‌లో (మూత్రపిండాల ఫంక్షనల్ యూనిట్) మూత్రపిండ</w:t>
        <w:br/>
        <w:t xml:space="preserve">    గొట్టాల (చిన్న గొట్టాలు) యొక్క వివిధ ప్రదేశాలలో పనిచేసే వివిధ రకాల</w:t>
        <w:br/>
        <w:t xml:space="preserve">    మూత్రవిసర్జనలు ఉన్నాయి. హైపర్‌టెన్షన్ చికిత్సలో ఉపయోగించే కొన్ని</w:t>
        <w:br/>
        <w:t xml:space="preserve">    రకాల మూత్రవిసర్జనలు హైడ్రోక్లోరోథియాజైడ్ క్లోర్తాలిడోన్ ఫ్యూరోసెమైడ్</w:t>
        <w:br/>
        <w:t xml:space="preserve">    ట్రియామ్‌టెరెన్ అమిలోరైడ్.</w:t>
        <w:br/>
        <w:br/>
        <w:t>11. వాసోడైలేటర్స్ ఇది రక్త నాళాలను వెడల్పు చేయడం ద్వారా రక్తపోటును</w:t>
        <w:br/>
        <w:t xml:space="preserve">    తగ్గించడంలో సహాయపడుతుంది మరియు వాటి నిరోధకతను తగ్గిస్తుంది తద్వారా</w:t>
        <w:br/>
        <w:t xml:space="preserve">    రక్తం మరింత సులభంగా గుండా వెళ్ళడానికి సహాయపడుతుంది. హైడ్రాలాజైన్</w:t>
        <w:br/>
        <w:t xml:space="preserve">    మరియు మినాక్సిడిల్ అనేవి రక్తనాళాల గోడలపై నేరుగా పనిచేసే</w:t>
        <w:br/>
        <w:t xml:space="preserve">    వాసోడైలేటర్లు రక్తపోటును తగ్గిస్తాయి. ఛాతీ నొప్పి నుండి ఉపశమనానికి</w:t>
        <w:br/>
        <w:t xml:space="preserve">    ఉపయోగించే నైట్రోగ్లిజరిన్ శక్తివంతమైన వాసోడైలేటర్. B. శస్త్రచికిత్స</w:t>
        <w:br/>
        <w:br/>
        <w:t>12. పెర్క్యుటేనియస్ కరోనరీ ఇంటర్వెన్షన్ కరోనరీ యాంజియోప్లాస్టీ అని కూడా</w:t>
        <w:br/>
        <w:t xml:space="preserve">    పిలుస్తారు, ఇది మీ గుండెకు రక్త ప్రవాహాన్ని మెరుగుపరిచే నాన్సర్జికల్</w:t>
        <w:br/>
        <w:t xml:space="preserve">    ప్రక్రియ. ఈ ప్రక్రియ ఒక ప్రధాన రక్తనాళంలోకి చొప్పించబడిన కాథెటర్</w:t>
        <w:br/>
        <w:t xml:space="preserve">    ఆధారిత పరికరాన్ని ఉపయోగిస్తుంది (సాధారణంగా మీ ఎగువ తొడ దగ్గర ఒకటి).</w:t>
        <w:br/>
        <w:br/>
        <w:t>ఒక చిన్న కోత ద్వారా కాథెటర్ రక్తనాళంలోకి చొప్పించబడిన తర్వాత, సాంకేతిక</w:t>
        <w:br/>
        <w:t>నిపుణుడు దానిని మీ గుండెపై నిరోధించబడిన ధమని వరకు థ్రెడ్ చేస్తాడు. ఇది</w:t>
        <w:br/>
        <w:t>అడ్డంకి ఉన్న ప్రదేశానికి చేరుకున్న తర్వాత, సాంకేతిక నిపుణుడు</w:t>
        <w:br/>
        <w:t>రక్తనాళాన్ని వెడల్పు చేయడానికి మరియు అడ్డంకిని క్లియర్ చేయడానికి పరికరం</w:t>
        <w:br/>
        <w:t>చివర ఒక చిన్న బెలూన్‌ను పెంచుతారు. యాంజియోప్లాస్టీ తరచుగా స్టెంట్ అని</w:t>
        <w:br/>
        <w:t>పిలువబడే ఒక చిన్న వైర్ మెష్ ట్యూబ్‌తో కలిపి ఉంటుంది. స్టెంట్ ధమనిని</w:t>
        <w:br/>
        <w:t>తెరవడానికి సహాయపడుతుంది, మళ్లీ సంకుచితమయ్యే అవకాశాన్ని తగ్గిస్తుంది.</w:t>
        <w:br/>
        <w:t>ధమనిని తెరిచి ఉంచడంలో సహాయపడటానికి చాలా స్టెంట్‌లకు మందులతో పూత పూస్తారు</w:t>
        <w:br/>
        <w:t>(డ్రగ్-ఎలుటింగ్ స్టెంట్స్).</w:t>
        <w:br/>
        <w:br/>
        <w:t>2.  బైపాస్ సర్జరీ దీనిలో, ఒక సర్జన్ ఆరోగ్యకరమైన రక్తనాళాల విభాగాన్ని</w:t>
        <w:br/>
        <w:t xml:space="preserve">    తీసుకుంటాడు, తరచుగా ఛాతీ గోడ లోపల నుండి లేదా దిగువ కాలు నుండి, మరియు</w:t>
        <w:br/>
        <w:t xml:space="preserve">    నిరోధించబడిన ధమని పైన మరియు క్రింద చివరలను జతచేస్తాడు, తద్వారా రక్త</w:t>
        <w:br/>
        <w:t xml:space="preserve">    ప్రవాహం వ్యాధిగ్రస్తుడి యొక్క ఇరుకైన భాగం చుట్టూ మళ్లించబడుతుంది.</w:t>
        <w:br/>
        <w:t xml:space="preserve">    ధమని. కొత్త మార్గంతో, గుండె కండరాలకు రక్త ప్రసరణ మెరుగుపడుతుంది.</w:t>
        <w:br/>
        <w:t xml:space="preserve">    వారి కరోనరీ ధమనుల యొక్క తీవ్రమైన అడ్డంకులు ఉన్న రోగులు కొరోనరీ</w:t>
        <w:br/>
        <w:t xml:space="preserve">    ఆర్టరీ బైపాస్ గ్రాఫ్టింగ్‌కు లోనవుతారు. ఈ శస్త్రచికిత్సను తరచుగా</w:t>
        <w:br/>
        <w:t xml:space="preserve">    ఓపెన్-హార్ట్ సర్జరీ, బైపాస్ సర్జరీ లేదా CAB అని పిలుస్తారు. మీ గుండె</w:t>
        <w:br/>
        <w:t xml:space="preserve">    కండరాలకు రక్తం ప్రవహించేలా కొత్త మార్గాలను సృష్టించడం ద్వారా బ్లాక్</w:t>
        <w:br/>
        <w:t xml:space="preserve">    చేయబడిన గుండె ధమనుల చికిత్సలో ఇది ఉపయోగపడుతుంది.</w:t>
        <w:br/>
        <w:br/>
        <w:t>3.  అథెరెక్టమీ ఇది యాంజియోప్లాస్టీని పోలి ఉంటుంది, ధమని నుండి ఫలకాన్ని</w:t>
        <w:br/>
        <w:t xml:space="preserve">    కత్తిరించడానికి కాథెటర్ దాని కొనపై తిరిగే షేవర్‌ని కలిగి ఉంటుంది. ఒక</w:t>
        <w:br/>
        <w:t xml:space="preserve">    చిన్న కోత ద్వారా కాథెటర్ రక్తనాళంలోకి చొప్పించబడిన తర్వాత, ప్రొవైడర్</w:t>
        <w:br/>
        <w:t xml:space="preserve">    దానిని మీ గుండెపై నిరోధించబడిన ధమని వరకు థ్రెడ్ చేస్తుంది. ఇది</w:t>
        <w:br/>
        <w:t xml:space="preserve">    అడ్డంకి ఉన్న ప్రదేశానికి చేరుకున్న తర్వాత, రక్తనాళాన్ని వెడల్పు</w:t>
        <w:br/>
        <w:t xml:space="preserve">    చేయడానికి మరియు అడ్డంకిని క్లియర్ చేయడానికి ప్రొవైడర్ పరికరం చివర ఒక</w:t>
        <w:br/>
        <w:t xml:space="preserve">    చిన్న బెలూన్‌ను పెంచుతారు.</w:t>
        <w:br/>
        <w:br/>
        <w:t>4.  ఇంప్లాంటబుల్ వైద్య పరికరాలు వీటిలో పేస్‌మేకర్ మరియు ఇంప్లాంటబుల్</w:t>
        <w:br/>
        <w:t xml:space="preserve">    కార్డియోవర్టర్ డీఫిబ్రిలేటర్ (ICD) ఉన్నాయి, ఇవి గుండె లయను</w:t>
        <w:br/>
        <w:t xml:space="preserve">    నియంత్రించడంలో సహాయపడతాయి మరియు గుండె మరియు రక్త ప్రసరణకు మద్దతు</w:t>
        <w:br/>
        <w:t xml:space="preserve">    ఇచ్చే వెంట్రిక్యులర్ సహాయక పరికరాలు. పేస్‌మేకర్: ఇది బ్యాటరీతో</w:t>
        <w:br/>
        <w:t xml:space="preserve">    పనిచేసే చిన్న పరికరం, ఇది మీ గుండెను సాధారణ నమూనాలో కొట్టడానికి</w:t>
        <w:br/>
        <w:t xml:space="preserve">    సహాయపడుతుంది. ఇంప్లాంటబుల్ కార్డియాక్ డీఫిబ్రిలేటర్ (ICDలు): ఇది</w:t>
        <w:br/>
        <w:t xml:space="preserve">    అసాధారణ హృదయ స్పందనలను గుర్తించడానికి మరియు ఆపడానికి మీ ఛాతీలో</w:t>
        <w:br/>
        <w:t xml:space="preserve">    ఉంచబడిన చిన్న బ్యాటరీతో నడిచే పరికరం. ఈ పరికరం సాధారణ గుండె లయను</w:t>
        <w:br/>
        <w:t xml:space="preserve">    పునరుద్ధరించడానికి గుండె లోపల విద్యుత్ షాక్‌లను అందిస్తుంది.</w:t>
        <w:br/>
        <w:t xml:space="preserve">    వెంట్రిక్యులర్ అసిస్ట్ పరికరాలు (VADలు): ఇది మెకానికల్ సర్క్యులేటరీ</w:t>
        <w:br/>
        <w:t xml:space="preserve">    సపోర్ట్ డివైజ్‌గా కూడా పిలువబడుతుంది, ఇది మీ గుండె యొక్క దిగువ గదుల</w:t>
        <w:br/>
        <w:t xml:space="preserve">    (వెంట్రికల్స్) నుండి మీ శరీరంలోని మిగిలిన భాగాలకు రక్తాన్ని పంప్</w:t>
        <w:br/>
        <w:t xml:space="preserve">    చేయడంలో సహాయపడే ఇంప్లాంట్ చేయగల మెకానికల్ పంప్.</w:t>
        <w:br/>
        <w:br/>
        <w:t>5.  ఇతర సర్జరీలు కార్డియోమయోప్లాస్టీ: విఫలమైన గుండెకు మద్దతునిచ్చేందుకు</w:t>
        <w:br/>
        <w:t xml:space="preserve">    రోగి వెనుక లేదా పొత్తికడుపు నుండి ఆరోగ్యకరమైన అస్థిపంజర కండరాలను</w:t>
        <w:br/>
        <w:t xml:space="preserve">    తీసుకుని గుండె చుట్టూ చుట్టి ఉండే ఒక ప్రయోగాత్మక ప్రక్రియ. రేడియో</w:t>
        <w:br/>
        <w:t xml:space="preserve">    ఫ్రీక్వెన్సీ అబ్లేషన్: అసాధారణ విద్యుత్ సంకేతాలను నిరోధించడానికి</w:t>
        <w:br/>
        <w:t xml:space="preserve">    మరియు గుండె అరిథ్మియాలను సరిచేయడానికి గుండెలో చిన్న మచ్చలను</w:t>
        <w:br/>
        <w:t xml:space="preserve">    జాగ్రత్తగా సృష్టించడానికి దాని కొన వద్ద ఎలక్ట్రోడ్‌తో కూడిన కాథెటర్</w:t>
        <w:br/>
        <w:t xml:space="preserve">    గుండె కండరాలకు సిరల ద్వారా మార్గనిర్దేశం చేయబడుతుంది.</w:t>
        <w:br/>
        <w:t xml:space="preserve">    ట్రాన్స్‌మయోకార్డియల్ రివాస్కులరైజేషన్ (TMR): గుండె యొక్క పంపింగ్</w:t>
        <w:br/>
        <w:t xml:space="preserve">    ఛాంబర్‌లోకి గుండె వెలుపలి నుండి ఛానెల్‌ల శ్రేణిని సృష్టించడానికి</w:t>
        <w:br/>
        <w:t xml:space="preserve">    లేజర్ ఉపయోగించబడుతుంది. గుండె మార్పిడి: ఈ ప్రక్రియలో</w:t>
        <w:br/>
        <w:t xml:space="preserve">    వ్యాధిగ్రస్తులైన గుండెను తీసివేసి, దాని స్థానంలో దానం చేయబడిన</w:t>
        <w:br/>
        <w:t xml:space="preserve">    ఆరోగ్యకరమైన మానవ గుండెను ఉంచుతారు. గుండెపోటుకు గృహ సంరక్షణ</w:t>
        <w:br/>
        <w:br/>
        <w:t>మీకు గుండెపోటు వచ్చిందని మీరు అనుమానించినప్పుడు చేయవలసినవి మరియు</w:t>
        <w:br/>
        <w:t>చేయకూడనివి మీకు లేదా మీ కుటుంబంలో ఎవరికైనా గుండెపోటు ఉందని మీరు</w:t>
        <w:br/>
        <w:t>అనుమానించినప్పుడు మీరు ఏమి చేయాలి? చేయవలసిన మొదటి విషయం వెంటనే వైద్య</w:t>
        <w:br/>
        <w:t>సహాయం పొందడం. వైద్య సహాయం లేనప్పుడు, క్రింది చిట్కాలు మీకు సహాయపడవచ్చు:</w:t>
        <w:br/>
        <w:br/>
        <w:t>1.  లక్షణాలను తెలుసుకోండి కొన్నిసార్లు, గుండెపోటుకు సంబంధించిన కొన్ని</w:t>
        <w:br/>
        <w:t xml:space="preserve">    సందర్భాల్లో ఛాతీ నొప్పి ఉండదు, దీనిని 'సైలెంట్ హార్ట్ ఎటాక్' అంటారు.</w:t>
        <w:br/>
        <w:t xml:space="preserve">    ఈ సందర్భంలో, మీరు దీర్ఘ లోతైన శ్వాస, మైకము, వికారం, ఆందోళన లేదా</w:t>
        <w:br/>
        <w:t xml:space="preserve">    తీవ్ర భయాందోళన వంటి సంబంధిత లక్షణాలపై శ్రద్ధ వహించండి. ఆ సమయంలో మీరు</w:t>
        <w:br/>
        <w:t xml:space="preserve">    ఎదుర్కొంటున్న అస్పష్టమైన అసౌకర్యం కారణంగా మీరు గుండెపోటును</w:t>
        <w:br/>
        <w:t xml:space="preserve">    గుర్తించగలరు.</w:t>
        <w:br/>
        <w:br/>
        <w:t>2.  వేగంగా పని చేయండి చాలా దాడులు చాలా వేగంగా జరగవు మరియు పని చేయడానికి</w:t>
        <w:br/>
        <w:t xml:space="preserve">    మాకు తగినంత సమయం ఇస్తాయి. అందువల్ల, గుండెపోటు మరియు త్వరగా పనిచేయగల</w:t>
        <w:br/>
        <w:t xml:space="preserve">    సామర్థ్యం గురించి పూర్తి అవగాహన కలిగి ఉండటం అవసరం. ప్రజలు తరచుగా</w:t>
        <w:br/>
        <w:t xml:space="preserve">    గుండెపోటును అజీర్ణం, ఫ్లూ లేదా తీవ్ర భయాందోళన వంటి ఇతర వ్యాధులతో</w:t>
        <w:br/>
        <w:t xml:space="preserve">    గందరగోళానికి గురిచేస్తారు. అయితే, మీకు సరిగ్గా ఏమి జరుగుతుందో మీకు</w:t>
        <w:br/>
        <w:t xml:space="preserve">    తెలియకపోతే, వెంటనే సహాయం కోరడం ఉత్తమం.</w:t>
        <w:br/>
        <w:br/>
        <w:t>3.  మీరు గుండెపోటుతో బాధపడుతున్నారని భావిస్తే, ఆస్పిరిన్‌లో పాప్ ఏ ఔషధం</w:t>
        <w:br/>
        <w:t xml:space="preserve">    తీసుకోవాలో తెలుసుకోండి. చాలా మంది గుండెపోటు ప్రారంభంలో ఆస్పిరిన్</w:t>
        <w:br/>
        <w:t xml:space="preserve">    టాబ్లెట్‌ను నమిలిన తర్వాత మంచి అనుభూతి చెందుతారు. అయితే, ఆస్పిరిన్</w:t>
        <w:br/>
        <w:t xml:space="preserve">    కొందరికి హానికరం కావచ్చు. కాబట్టి, దయచేసి గుండెపోటు విషయంలో మీకు</w:t>
        <w:br/>
        <w:t xml:space="preserve">    అత్యంత సరైన ఔషధం గురించి ముందుగా మీ వైద్యుడిని అడగండి.</w:t>
        <w:br/>
        <w:br/>
        <w:t>4.  తక్షణ సహాయం కోరండి వెంటనే సహాయం కోసం అరవండి. ఎవరైనా వెంటనే వైద్య</w:t>
        <w:br/>
        <w:t xml:space="preserve">    సహాయం కోసం కాల్ చేయడానికి సిగ్గుపడకండి లేదా భయపడకండి. తక్షణ</w:t>
        <w:br/>
        <w:t xml:space="preserve">    సహాయాన్ని పొందలేకపోతే, మీ పక్కన ఉన్న వ్యక్తి లేదా బంధువు/స్నేహితుడు</w:t>
        <w:br/>
        <w:t xml:space="preserve">    వంటి వారిని దగ్గరలోని ఆసుపత్రికి తీసుకెళ్లమని అడగండి. ఈ సమయంలో,</w:t>
        <w:br/>
        <w:t xml:space="preserve">    ఏదైనా చర్య ఇప్పటికే దెబ్బతిన్న గుండె కండరాలకు మరింత హాని</w:t>
        <w:br/>
        <w:t xml:space="preserve">    కలిగిస్తుంది. మీరు చేసే పనిని ఆపండి మరియు ప్రశాంతంగా కూర్చోండి లేదా</w:t>
        <w:br/>
        <w:t xml:space="preserve">    పడుకోండి మరియు ఆసుపత్రికి తీసుకెళ్లమని అడగండి. ఒంటరిగా</w:t>
        <w:br/>
        <w:t xml:space="preserve">    ప్రయాణించవద్దు లేదా మీ స్వంతంగా క్లినిక్/ఆసుపత్రికి వెళ్లవద్దు. మీ</w:t>
        <w:br/>
        <w:t xml:space="preserve">    డాక్టర్ సిఫార్సు చేసిన మందులను తీసుకోవడంతో పాటు, మీ గుండెను</w:t>
        <w:br/>
        <w:t xml:space="preserve">    ఆరోగ్యంగా ఉంచుకోవడానికి మీరు పరిగణనలోకి తీసుకోవలసిన కొన్ని విషయాలు</w:t>
        <w:br/>
        <w:t xml:space="preserve">    ఉన్నాయి. వీటితొ పాటు:</w:t>
        <w:br/>
        <w:br/>
        <w:t>5.  మీ ఆహారంలో ఎక్కువ పీచుపదార్థాలను చేర్చుకోండి తృణధాన్యాలు లేదా</w:t>
        <w:br/>
        <w:t xml:space="preserve">    తృణధాన్యాలు, బఠానీలు, పప్పులు, నారింజ వంటి పండ్లు, బేరి, పుచ్చకాయలు</w:t>
        <w:br/>
        <w:t xml:space="preserve">    మరియు క్యారెట్ మరియు బ్రోకలీ వంటి కూరగాయలు వంటి ఆహారాలను చేర్చండి.</w:t>
        <w:br/>
        <w:t xml:space="preserve">    3 - 4 మొత్తం పండ్లను ఉపయోగించి తయారు చేసిన ఒక గ్లాసు పండ్ల రసం కంటే</w:t>
        <w:br/>
        <w:t xml:space="preserve">    ఒక్క పండులో ఎక్కువ ఫైబర్ ఉంటుంది.</w:t>
        <w:br/>
        <w:br/>
        <w:t>6.  ముఖ్యంగా మీరు మధుమేహ వ్యాధిగ్రస్తులైతే పండ్లను పరిమితం చేయండి, మీ</w:t>
        <w:br/>
        <w:t xml:space="preserve">    ఫైబర్ మరియు ఇతర పోషకాలను ఎక్కువగా తీసుకోవడానికి మొత్తం పండ్లు మరియు</w:t>
        <w:br/>
        <w:t xml:space="preserve">    కూరగాయలను ఎంచుకోండి. కానీ, పండ్లు పరిమితంగా ఉండాలి, ముఖ్యంగా మధుమేహం</w:t>
        <w:br/>
        <w:t xml:space="preserve">    ఉన్నవారికి. తక్కువ చక్కెర మరియు ఎక్కువ ఫైబర్ కలిగి ఉండే బెర్రీలు,</w:t>
        <w:br/>
        <w:t xml:space="preserve">    నారింజ, తీపి నిమ్మకాయలు, ఆపిల్ మరియు పియర్‌లను చేర్చండి.</w:t>
        <w:br/>
        <w:br/>
        <w:t>7.  ప్రతి భోజనంలో సలాడ్‌లు తప్పనిసరి కూరగాయలు పోషకాల యొక్క గొప్ప మూలం</w:t>
        <w:br/>
        <w:t xml:space="preserve">    మరియు సలాడ్ రూపంలో పచ్చి కూరగాయలను చేర్చడం ఆరోగ్యకరమైన ఆలోచన. పూర్తి</w:t>
        <w:br/>
        <w:t xml:space="preserve">    భోజనం కోసం కూరగాయలు మరియు మొలకలను కలిగి ఉన్న సలాడ్ యొక్క ఒక పెద్ద</w:t>
        <w:br/>
        <w:t xml:space="preserve">    గిన్నె తప్పనిసరి. మొలకలలో ప్రోటీన్లు మరియు ఫైబర్ పుష్కలంగా ఉంటాయి</w:t>
        <w:br/>
        <w:t xml:space="preserve">    కాబట్టి రోజుకు రెండు సేర్విన్గ్స్ తప్పనిసరి.</w:t>
        <w:br/>
        <w:br/>
        <w:t>8.  మీ ఆహారంలో మెంతి (మెంతి) గింజలను జోడించండి ఇది కరిగే ఫైబర్ యొక్క</w:t>
        <w:br/>
        <w:t xml:space="preserve">    గొప్ప మూలం మరియు కొలెస్ట్రాల్‌ను తగ్గించే మరియు గుండెకు మేలు చేసే</w:t>
        <w:br/>
        <w:t xml:space="preserve">    క్రియాశీల సమ్మేళనాలను కలిగి ఉంటుంది. అంతేకాకుండా, మీరు గుండె</w:t>
        <w:br/>
        <w:t xml:space="preserve">    సమస్యలతో పాటు మధుమేహంతో బాధపడుతుంటే, కూరలు, పప్పు లేదా పెరుగులో</w:t>
        <w:br/>
        <w:t xml:space="preserve">    పచ్చి గింజల రూపంలో మెంతి కలపడం వల్ల గుండె ఆరోగ్యంగా ఉంటుంది.</w:t>
        <w:br/>
        <w:br/>
        <w:t>9.  ఆరోగ్యవంతమైన వ్యక్తులకు ఉప్పు తీసుకోవడం పరిమితం చేయండి, ఉప్పు యొక్క</w:t>
        <w:br/>
        <w:t xml:space="preserve">    రోజువారీ సిఫార్సు మోతాదు రోజుకు 5-6 గ్రా. కానీ మీరు గుండె జబ్బుల</w:t>
        <w:br/>
        <w:t xml:space="preserve">    చరిత్ర కలిగి ఉంటే లేదా గుండె శస్త్రచికిత్స చేయించుకున్నట్లయితే,</w:t>
        <w:br/>
        <w:t xml:space="preserve">    ఉప్పు రోజువారీ తీసుకోవడం 2 గ్రాముల కంటే ఎక్కువ కాదు, అంటే అర</w:t>
        <w:br/>
        <w:t xml:space="preserve">    టీస్పూన్.</w:t>
        <w:br/>
        <w:br/>
        <w:t>10. వంట నూనెలను తెలివిగా ఎంచుకోండి మోనోఅన్‌శాచురేటెడ్ ఫ్యాటీ యాసిడ్స్</w:t>
        <w:br/>
        <w:t xml:space="preserve">    (MUFA) మరియు పాలీఅన్‌శాచురేటెడ్ ఫ్యాటీ యాసిడ్స్ (PUFA) వంటి ముఖ్యమైన</w:t>
        <w:br/>
        <w:t xml:space="preserve">    కొవ్వు ఆమ్లాలు అధిక మొత్తంలో ఉండే వాటిని ఎంచుకోండి. మార్కెట్‌లో</w:t>
        <w:br/>
        <w:t xml:space="preserve">    లభించే వేరుశెనగ నూనె, పొద్దుతిరుగుడు నూనె, కుసుమ నూనె, ఆవాల నూనె,</w:t>
        <w:br/>
        <w:t xml:space="preserve">    నువ్వుల నూనె, రైస్ బ్రాన్ ఆయిల్ మొదలైన నూనెలు చాలా వరకు గుండెకు మేలు</w:t>
        <w:br/>
        <w:t xml:space="preserve">    చేస్తాయి. అయితే, ఒక రకమైన వంట నూనెను ఉపయోగించకుండా, అదనపు ప్రయోజనాల</w:t>
        <w:br/>
        <w:t xml:space="preserve">    కోసం ప్రతి నెలా వేర్వేరు నూనెలను ఉపయోగించండి.</w:t>
        <w:br/>
        <w:br/>
        <w:t>11. వంట నూనె పరిమాణంపై ట్యాబ్ ఉంచండి మీరు ఏ వంటనూనె వాడుతున్నారో, దాని</w:t>
        <w:br/>
        <w:t xml:space="preserve">    పరిమాణంపై ట్యాబ్ ఉంచడం ముఖ్యం. ఇది రోజుకు 15 ml కంటే ఎక్కువ</w:t>
        <w:br/>
        <w:t xml:space="preserve">    ఉండకూడదని నిర్ధారించుకోండి, అంటే మూడు టీస్పూన్ల నూనె. మీరు వంట</w:t>
        <w:br/>
        <w:t xml:space="preserve">    నూనెలతో పాటు నెయ్యిని కూడా కలుపుకోవచ్చు కానీ అది రోజువారీ పరిమితి 15</w:t>
        <w:br/>
        <w:t xml:space="preserve">    ml కంటే ఎక్కువగా ఉండకూడదని నిర్ధారించుకోండి. ఉదాహరణకు, మూడు</w:t>
        <w:br/>
        <w:t xml:space="preserve">    టీస్పూన్ల నూనెకు బదులుగా, మీరు రోజుకు ఒక టీస్పూన్ నెయ్యి మరియు రెండు</w:t>
        <w:br/>
        <w:t xml:space="preserve">    టీస్పూన్ల నూనెను చేర్చవచ్చు.</w:t>
        <w:br/>
        <w:br/>
        <w:t>12. భాగ నియంత్రణను అనుసరించండి మీరు ఏది తిన్నా, దానిని రోజంతా</w:t>
        <w:br/>
        <w:t xml:space="preserve">    విస్తరించండి మరియు పరిమిత పరిమాణంలో తినండి. మూడు పూటలా భోజనం చేయడం</w:t>
        <w:br/>
        <w:t xml:space="preserve">    వల్ల కడుపు మరియు గుండెతో సహా శరీరంలోని ఇతర అవయవాలపై ఒత్తిడి</w:t>
        <w:br/>
        <w:t xml:space="preserve">    పెరుగుతుంది. అల్పాహారం, మధ్యాహ్న అల్పాహారం, మధ్యాహ్న అల్పాహారం మరియు</w:t>
        <w:br/>
        <w:t xml:space="preserve">    సాయంత్రం అల్పాహారం వంటి విరామాలతో రోజుకు ఆరు చిన్న భోజనం లేదా రెండు</w:t>
        <w:br/>
        <w:t xml:space="preserve">    పూటలా భోజనం చేయడం తెలివైన పని. అంతేకాకుండా, రాత్రి భోజనం తేలికైన</w:t>
        <w:br/>
        <w:t xml:space="preserve">    మరియు సులభంగా జీర్ణమయ్యే ఆహారంగా ఉండాలి. రాత్రి భోజన సమయంలో బరువైన</w:t>
        <w:br/>
        <w:t xml:space="preserve">    ఆహారాలు మరియు బీన్స్, కాలీఫ్లవర్ వంటి గ్యాస్-ఏర్పడే ఆహారాలకు దూరంగా</w:t>
        <w:br/>
        <w:t xml:space="preserve">    ఉండండి.</w:t>
        <w:br/>
        <w:br/>
        <w:t>13. నట్స్ గుండెకు మంచివి అవి ఒమేగా-3 ఫ్యాటీ యాసిడ్స్ యొక్క ఉత్తమ మరియు</w:t>
        <w:br/>
        <w:t xml:space="preserve">    గొప్ప మూలం, ఇది మీ గుండె ఆరోగ్యాన్ని కాపాడుకోవడంలో కీలక పాత్ర</w:t>
        <w:br/>
        <w:t xml:space="preserve">    పోషించే ముఖ్యమైన కొవ్వు ఆమ్లం. ఇది రక్తపోటును నిర్వహించడానికి,</w:t>
        <w:br/>
        <w:t xml:space="preserve">    ట్రైగ్లిజరైడ్ స్థాయిని తగ్గించడానికి, కొలెస్ట్రాల్‌ను తగ్గించడానికి,</w:t>
        <w:br/>
        <w:t xml:space="preserve">    వాపు ప్రమాదాన్ని తగ్గిస్తుంది మరియు గుండె జబ్బులను నివారించడానికి</w:t>
        <w:br/>
        <w:t xml:space="preserve">    సహాయపడుతుంది. బాదంలో మోనో-అన్‌శాచురేటెడ్ ఫ్యాటీ యాసిడ్స్ (MUFA)</w:t>
        <w:br/>
        <w:t xml:space="preserve">    మరియు వాల్‌నట్స్‌లో పాలీ-అన్‌శాచురేటెడ్ ఫ్యాటీ యాసిడ్స్ (PUFA)</w:t>
        <w:br/>
        <w:t xml:space="preserve">    పుష్కలంగా ఉన్నాయి, ఈ రెండూ గుండెకు మేలు చేస్తాయి.</w:t>
        <w:br/>
        <w:br/>
        <w:t>14. అల్పాహారంలో ఉడికించిన మొక్కజొన్న, ఉబ్బిన అన్నం (కుర్ముర) లేదా భెల్,</w:t>
        <w:br/>
        <w:t xml:space="preserve">    మొలకలు చాట్, వెజిటబుల్ చాట్ లేదా ఉడికించిన మొక్కజొన్న చాట్ వంటి</w:t>
        <w:br/>
        <w:t xml:space="preserve">    తేలికపాటి ఆహారాలను చేర్చండి. ప్యాకేజ్డ్ ఫుడ్స్ గుండె రోగులకు</w:t>
        <w:br/>
        <w:t xml:space="preserve">    ఖచ్చితంగా నో-నో. తాజాగా వండిన ఇంట్లో తయారుచేసిన ఆహారం మీ ఉత్తమ</w:t>
        <w:br/>
        <w:t xml:space="preserve">    పందెం. పండ్లను మధ్యాహ్న స్నాక్‌గా తినాలి. భోజనం మరియు రాత్రి భోజనం</w:t>
        <w:br/>
        <w:t xml:space="preserve">    తర్వాత పండ్లు మానుకోండి.</w:t>
        <w:br/>
        <w:br/>
        <w:t>ఇది ఆంజినా, గుండెల్లో మంట లేదా గుండెపోటు? తేడా తెలుసు! చదవడానికి క్లిక్</w:t>
        <w:br/>
        <w:t>చేయండి!</w:t>
        <w:br/>
        <w:br/>
        <w:t>గుండెపోటు యొక్క సంక్లిష్టతలు</w:t>
        <w:br/>
        <w:br/>
        <w:t>విస్మరించినట్లయితే లేదా గమనించకుండా వదిలేస్తే, మయోకార్డియల్ ఇన్ఫార్క్షన్</w:t>
        <w:br/>
        <w:t>గుండెకు తీవ్ర నష్టం కలిగిస్తుంది. గుండెపోటు కారణంగా సంభవించే కొన్ని</w:t>
        <w:br/>
        <w:t>ఆరోగ్య సమస్యలు: ఆంజినా అరిథ్మియాస్ కార్డియోజెనిక్ షాక్ కార్డియాక్</w:t>
        <w:br/>
        <w:t>ఫెయిల్యూర్ కార్డియాక్ చీలిక మయోకార్డియల్ డిస్‌ఫంక్షన్ పెరిఫెరల్ ఎంబోలిజం</w:t>
        <w:br/>
        <w:t>పెరికార్డిటిస్ పెరికార్డియల్ ఎఫ్యూషన్ గుండెపోటుకు ప్రత్యామ్నాయ చికిత్సలు</w:t>
        <w:br/>
        <w:br/>
        <w:t>గుండెపోటుకు ఆయుర్వేదం లేదా హోమియోపతి నివారణల యొక్క ప్రాముఖ్యతను హైలైట్</w:t>
        <w:br/>
        <w:t>చేసే అధ్యయనాలు లేవు. అయినప్పటికీ, మీ గుండె ఆరోగ్యాన్ని మెరుగుపరిచేందుకు</w:t>
        <w:br/>
        <w:t>కొన్ని జీవనశైలి మార్పులు మరియు యోగా ఆసనాలు ఉన్నాయి. ఆరోగ్యకరమైన గుండె</w:t>
        <w:br/>
        <w:t>కార్డియో మరియు బరువు శిక్షణ కోసం యోగా ఆసనాలు మీ హృదయ స్పందన రేటును</w:t>
        <w:br/>
        <w:t>పునరుద్ధరించడానికి మరియు కండర ద్రవ్యరాశిని పెంచడానికి పని చేస్తాయి.</w:t>
        <w:br/>
        <w:t>అయినప్పటికీ, యోగా, ఒక పరిపూరకరమైన సాధనగా, గుండె జబ్బులను నివారించడంలో</w:t>
        <w:br/>
        <w:t>లేదా నిర్వహించడంలో సహాయపడుతుంది. తగినంత బరువు శిక్షణ, ఏరోబిక్స్ మరియు</w:t>
        <w:br/>
        <w:t>యోగా కలయిక గుండె ఆరోగ్యాన్ని మెరుగుపరచడంలో అద్భుతాలు చేస్తుంది</w:t>
        <w:br/>
        <w:br/>
        <w:t>మీ గుండె ఆరోగ్యాన్ని కాపాడుకోవడానికి సహాయపడే యోగ ఆసనాలు పడంగుస్థాసనం</w:t>
        <w:br/>
        <w:t>(పెద్ద బొటనవేలు భంగిమ): శరీరంలోని అన్ని కండరాలను సాగదీయడానికి మంచి</w:t>
        <w:br/>
        <w:t>భంగిమగా ప్రసిద్ధి చెందిన ఈ ఆసనం ఉదర అవయవాలు మరియు గుండెను</w:t>
        <w:br/>
        <w:t>ఉత్తేజపరుస్తుంది మరియు హృదయ స్పందన రేటును కూడా తగ్గిస్తుంది. జాను</w:t>
        <w:br/>
        <w:t>సిర్సాసన A: ఈ ఆసనం శరీరం యొక్క మొత్తం వెనుక భాగాన్ని విస్తరించి ఉంటుంది.</w:t>
        <w:br/>
        <w:t>గుండె గురుత్వాకర్షణకు దగ్గరగా ఉన్నందున, హృదయ స్పందన నెమ్మదిగా మరియు</w:t>
        <w:br/>
        <w:t>ప్రశాంతంగా మారుతుంది. ఇది మనస్సును ప్రశాంతపరుస్తుంది మరియు శరీరంలోని</w:t>
        <w:br/>
        <w:t>అన్ని ప్రధాన అవయవాలను రిలాక్స్ చేస్తుంది. ఉత్తిత హస్తపాదసనా (చేతులు</w:t>
        <w:br/>
        <w:t>మరియు కాళ్ళను పొడిగించిన భంగిమ): ఈ భంగిమ శ్వాస మరియు భంగిమపై దృష్టి</w:t>
        <w:br/>
        <w:t>పెడుతుంది మరియు మనస్సును ప్రశాంతంగా ఉంచడంలో సహాయపడుతుంది. ఇది హృదయ</w:t>
        <w:br/>
        <w:t>స్పందన రేటును తగ్గించడంలో, రక్త ప్రసరణను ప్రోత్సహించడంలో మరియు గుండె</w:t>
        <w:br/>
        <w:t>యొక్క ఆల్ రౌండ్ పనితీరును మెరుగుపరచడంలో సహాయపడుతుంది. సేతు బంధ సర్వంగాసన</w:t>
        <w:br/>
        <w:t>(వంతెన భంగిమ): ఈ భంగిమ లోతైన శ్వాసను సులభతరం చేస్తుంది, ఛాతీని లోతుగా</w:t>
        <w:br/>
        <w:t>తెరుస్తుంది మరియు ఛాతీ ప్రాంతానికి రక్త ప్రవాహాన్ని మెరుగుపరుస్తుంది.</w:t>
        <w:br/>
        <w:t>ఇది గుండె ప్రాంతంలో రక్త ప్రసరణను మెరుగుపరుస్తుంది మరియు రక్తపోటును</w:t>
        <w:br/>
        <w:t>నియంత్రించడంలో సహాయపడుతుంది. గుండెపోటుతో జీవిస్తున్నారు</w:t>
        <w:br/>
        <w:br/>
        <w:t>సగటున, మొదటి సంవత్సరంలో ప్రాణాలతో బయటపడిన గుండెపోటు బాధితుల్లో నాలుగవ</w:t>
        <w:br/>
        <w:t>వంతు మంది తదుపరి నాలుగు నుండి ఆరు సంవత్సరాలలో మరొకరిని అనుభవించే అవకాశం</w:t>
        <w:br/>
        <w:t>ఉంది.</w:t>
        <w:br/>
        <w:br/>
        <w:t>రెండవ గుండెపోటును నివారించడానికి మరియు జీవనశైలిని నడిపించడానికి కొన్ని</w:t>
        <w:br/>
        <w:t>సులభమైన, ఇంకా సూచించదగిన స్థిరమైన, దశలు:</w:t>
        <w:br/>
        <w:br/>
        <w:t>1.  ఆరోగ్యకరమైన మరియు సమతుల్య ఆహార దినచర్యను అనుసరించండి, కొలెస్ట్రాల్</w:t>
        <w:br/>
        <w:t xml:space="preserve">    అధికంగా ఉండే ఆహారాలు, ముఖ్యంగా ట్రాన్స్ ఫ్యాట్ మరియు సంతృప్త కొవ్వు,</w:t>
        <w:br/>
        <w:t xml:space="preserve">    చక్కెరలు, ఉప్పు మరియు కెఫిన్ జోడించడం వంటి సాధారణ ఆహార సవరణలు ఒక</w:t>
        <w:br/>
        <w:t xml:space="preserve">    వ్యక్తి యొక్క సాధారణ శ్రేయస్సుకు హాని కలిగిస్తాయి. బదులుగా, తాజా</w:t>
        <w:br/>
        <w:t xml:space="preserve">    పండ్లు, కూరగాయలు, చిక్కుళ్ళు మరియు బీన్స్ ఎక్కువగా తీసుకోవడం</w:t>
        <w:br/>
        <w:t xml:space="preserve">    ప్రయోజనకరంగా ఉంటుంది. అలాగే, జీవక్రియకు సహాయపడే ఒమేగా -3 కొవ్వు</w:t>
        <w:br/>
        <w:t xml:space="preserve">    ఆమ్లాలతో ఆహారాన్ని భర్తీ చేయడం మంచిది.</w:t>
        <w:br/>
        <w:br/>
        <w:t>వ్యక్తిగతీకరించిన డైట్ ప్లాన్ కావాలా? మా నిపుణుడిని సంప్రదించండి.</w:t>
        <w:br/>
        <w:t>పోషకాహార నిపుణుడిని సంప్రదించండి!</w:t>
        <w:br/>
        <w:br/>
        <w:t>2.  రోజువారీ వ్యాయామం మరియు నడక సాధారణ మరియు తేలికపాటి వ్యాయామం శరీర</w:t>
        <w:br/>
        <w:t xml:space="preserve">    జీవక్రియను పెంచుతుంది, ఆరోగ్యకరమైన హృదయాన్ని నిర్వహిస్తుంది మరియు ఒక</w:t>
        <w:br/>
        <w:t xml:space="preserve">    వ్యక్తి యొక్క సాధారణ మానసిక స్థితిని పెంచుతుంది.</w:t>
        <w:br/>
        <w:br/>
        <w:t>3.  ధూమపానం మరియు మద్యపానం మానేయండి ధూమపానం గుండె మరియు దాని ధమనుల యొక్క</w:t>
        <w:br/>
        <w:t xml:space="preserve">    సాధారణ లయకు భారీ నష్టం కలిగిస్తుంది. ధూమపానాన్ని తగ్గించడం వలన రెండవ</w:t>
        <w:br/>
        <w:t xml:space="preserve">    గుండెపోటు ప్రమాదాన్ని దాదాపు 50% తగ్గిస్తుంది.</w:t>
        <w:br/>
        <w:br/>
        <w:t>మద్యపానం, మరోవైపు, అనుమతించదగిన పరిమితులలో చేసినప్పుడు ఎటువంటి ముప్పు</w:t>
        <w:br/>
        <w:t>ఉండదు. అయినప్పటికీ, సిఫార్సు చేయబడిన మోతాదుకు మించి, ఆల్కహాల్ రక్తపోటును</w:t>
        <w:br/>
        <w:t>పెంచుతుంది; తద్వారా గుండెపోటు వచ్చే అవకాశాలు పెరుగుతాయి.</w:t>
        <w:br/>
        <w:br/>
        <w:t>4.  రెగ్యులర్ మరియు రొటీన్ హెల్త్ చెకప్‌లు మొదటి గుండెపోటు తర్వాత</w:t>
        <w:br/>
        <w:t xml:space="preserve">    ప్రాక్టీషనర్ సూచించిన మందులకు కట్టుబడి ఉండటం మంచిది. అలాగే, సకాలంలో</w:t>
        <w:br/>
        <w:t xml:space="preserve">    తనిఖీలు మరియు ఫాలో-అప్‌లను అనుసరించడం కూడా అంతే ముఖ్యం. మీ వైద్యుని</w:t>
        <w:br/>
        <w:t xml:space="preserve">    సలహా లేకుండా మందులను ఆపవద్దు లేదా మార్చవద్దు.</w:t>
        <w:br/>
        <w:br/>
        <w:t>5.  ఆరోగ్యకరమైన మానసిక సామాజిక జీవితాన్ని గడపండి, మీ సమస్యలను సంబంధిత</w:t>
        <w:br/>
        <w:t xml:space="preserve">    వ్యక్తులతో చర్చించండి, తగినంత నిద్ర పొందండి, అవసరమైనప్పుడు నిపుణులను</w:t>
        <w:br/>
        <w:t xml:space="preserve">    సంప్రదించండి, ఎవరితోనైనా భావోద్వేగ ప్రమేయాన్ని పరిమితం చేయండి మరియు</w:t>
        <w:br/>
        <w:t xml:space="preserve">    నవ్వుల క్లబ్‌లో చేరండి. ఈ కార్యకలాపాలన్నీ ఒత్తిడి లేని సంతోషకరమైన</w:t>
        <w:br/>
        <w:t xml:space="preserve">    జీవితాన్ని గడపడానికి మీకు సహాయపడతాయి. తరచుగా అడిగే ప్రశ్నలు</w:t>
        <w:br/>
        <w:t xml:space="preserve">    కార్డియాక్ అరెస్ట్, హార్ట్ ఫెయిల్యూర్ మరియు మయోకార్డియల్</w:t>
        <w:br/>
        <w:t xml:space="preserve">    ఇన్ఫార్క్షన్ మధ్య తేడా ఏమిటి? నిశ్శబ్ద గుండెపోటు అంటే ఏమిటి?</w:t>
        <w:br/>
        <w:t xml:space="preserve">    గుండెపోటు మరియు మయోకార్డియల్ ఇన్ఫార్క్షన్ మధ్య తేడా ఉందా? మహిళల్లో</w:t>
        <w:br/>
        <w:t xml:space="preserve">    గుండెపోటు యొక్క మొదటి సంకేతాలు ఏమిటి? ఇది గ్యాస్ లేదా గుండెపోటు?</w:t>
        <w:br/>
        <w:t xml:space="preserve">    ఛాతీ నొప్పికి డాక్టర్ వద్దకు ఎప్పుడు వెళ్లాలి? ఆంజినా దాడి ఎలా</w:t>
        <w:br/>
        <w:t xml:space="preserve">    అనిపిస్తుంది? ప్రస్తావనలు Ojha N, Dhamoon AS. మయోకార్డియల్</w:t>
        <w:br/>
        <w:t xml:space="preserve">    ఇన్ఫార్క్షన్. [2021 ఆగస్టు 11న నవీకరించబడింది]. ఇన్: స్టాట్‌పెర్ల్స్</w:t>
        <w:br/>
        <w:t xml:space="preserve">    [ఇంటర్నెట్]. ట్రెజర్ ఐలాండ్ (FL): StatPearls పబ్లిషింగ్; 2021 జనవరి.</w:t>
        <w:br/>
        <w:t xml:space="preserve">    మెకానిక్ OJ, గావిన్ M, గ్రాస్మాన్ SA. తీవ్రమైన మయోకార్డియల్</w:t>
        <w:br/>
        <w:t xml:space="preserve">    ఇన్ఫార్క్షన్. [2021 ఆగస్టు 11న నవీకరించబడింది]. ఇన్: స్టాట్‌పెర్ల్స్</w:t>
        <w:br/>
        <w:t xml:space="preserve">    [ఇంటర్నెట్]. ట్రెజర్ ఐలాండ్ (FL): StatPearls పబ్లిషింగ్; 2021 జనవరి.</w:t>
        <w:br/>
        <w:t xml:space="preserve">    థిగేసెన్ K, ఆల్పెర్ట్ JS, జాఫ్ఫ్ AS, మరియు ఇతరులు. మయోకార్డియల్</w:t>
        <w:br/>
        <w:t xml:space="preserve">    ఇన్ఫార్క్షన్ యొక్క నాల్గవ యూనివర్సల్ డెఫినిషన్ (2018). సర్క్యులేషన్.</w:t>
        <w:br/>
        <w:t xml:space="preserve">    2018 నవంబర్ 13;138(20):e618-e651. గుండెపోటు. అమెరికన్ హార్ట్</w:t>
        <w:br/>
        <w:t xml:space="preserve">    అసోసియేషన్. సలేహ్ M, ఆంబ్రోస్ JA. మయోకార్డియల్ ఇన్ఫార్క్షన్ అర్థం</w:t>
        <w:br/>
        <w:t xml:space="preserve">    చేసుకోవడం. F1000Res. 2018;7:F1000 ఫ్యాకల్టీ Rev-1378. Lu L, Liu M,</w:t>
        <w:br/>
        <w:t xml:space="preserve">    Sun R, Zheng Y, Zhang P. మయోకార్డియల్ ఇన్ఫార్క్షన్: లక్షణాలు మరియు</w:t>
        <w:br/>
        <w:t xml:space="preserve">    చికిత్సలు. సెల్ బయోకెమ్ బయోఫీస్. 2015 జూలై;72(3):865-7. Lu L, Liu M,</w:t>
        <w:br/>
        <w:t xml:space="preserve">    Sun R, Zheng Y, Zhang P. మయోకార్డియల్ ఇన్ఫార్క్షన్: లక్షణాలు మరియు</w:t>
        <w:br/>
        <w:t xml:space="preserve">    చికిత్సలు. సెల్ బయోకెమ్ బయోఫీస్. 2015 జూలై;72(3):865-7.</w:t>
        <w:br/>
        <w:t xml:space="preserve">    ఫ్రాంగోగియానిస్ NG. మయోకార్డియల్ ఇన్ఫార్క్షన్ యొక్క పాథోఫిజియాలజీ.</w:t>
        <w:br/>
        <w:t xml:space="preserve">    కంప్ర్ ఫిజియోల్. 2015 సెప్టెంబర్ 20;5(4):1841-75. రెడ్డి K, ఖలిక్ A,</w:t>
        <w:br/>
        <w:t xml:space="preserve">    హెన్నింగ్ RJ. తీవ్రమైన మయోకార్డియల్ ఇన్ఫార్క్షన్ నిర్ధారణ మరియు</w:t>
        <w:br/>
        <w:t xml:space="preserve">    చికిత్సలో ఇటీవలి పురోగతులు. వరల్డ్ J కార్డియోల్. 2015;7(5):243-276.</w:t>
        <w:br/>
        <w:t xml:space="preserve">    కాస్టాల్డో ఎల్, నార్వేజ్ ఎ, ఇజ్జో ఎల్, మరియు ఇతరులు. రెడ్ వైన్</w:t>
        <w:br/>
        <w:t xml:space="preserve">    వినియోగం మరియు హృదయనాళ ఆరోగ్యం. అణువులు. 2019;24(19):3626. Ogungbe</w:t>
        <w:br/>
        <w:t xml:space="preserve">    O, అకిల్ L, అహ్మద్ HA. హృదయ సంబంధ వ్యాధుల కోసం అసాధారణ ప్రమాద</w:t>
        <w:br/>
        <w:t xml:space="preserve">    కారకాలను అన్వేషించడం: ఓపియాయిడ్ థెరపీ పట్టించుకోలేదా?. Int J</w:t>
        <w:br/>
        <w:t xml:space="preserve">    ఎన్విరాన్ రెస్ పబ్లిక్ హెల్త్. 2019;16(14):2564. గుండెపోటు అంటే</w:t>
        <w:br/>
        <w:t xml:space="preserve">    ఏమిటి? హార్ట్ ఎటాక్ లక్షణాలు, రిస్క్ మరియు రికవరీ. ది సెంటర్స్ ఫర్</w:t>
        <w:br/>
        <w:t xml:space="preserve">    డిసీజ్ ప్రివెన్షన్ అండ్ కంట్రోల్ (CDC). చివరిగా జనవరి 2021లో</w:t>
        <w:br/>
        <w:t xml:space="preserve">    సమీక్షించబడింది.</w:t>
        <w:br/>
        <w:br/>
        <w:t>==================================================</w:t>
        <w:br/>
        <w:br/>
        <w:t>హార్ట్ ఫెయిల్యూర్‌ని కంజెస్టివ్ హార్ట్ ఫెయిల్యూర్ మరియు CHF ఓవర్‌వ్యూ</w:t>
        <w:br/>
        <w:t>అని కూడా పిలుస్తారు “గుండె వైఫల్యం” గురించి మీరు విన్నప్పుడు మీ మదిలో</w:t>
        <w:br/>
        <w:t>వచ్చే మొదటి ఆలోచన గుండె ఇక పని చేయడం లేదు మరియు దాని గురించి మీరు ఏమీ</w:t>
        <w:br/>
        <w:t>చేయలేరు. అయితే ఇది నిజం కాదు. వాస్తవానికి, గుండె వైఫల్యం అనేది శరీరానికి</w:t>
        <w:br/>
        <w:t>రక్తాన్ని సమర్ధవంతంగా పంపడంలో గుండె విఫలమయ్యే పరిస్థితి.</w:t>
        <w:br/>
        <w:br/>
        <w:t>సాంకేతికంగా చెప్పాలంటే, గుండె వైఫల్యం అనేది ఒక సంక్లిష్టమైన పరిస్థితి,</w:t>
        <w:br/>
        <w:t>ఇది అంతర్లీన నిర్మాణ లేదా క్రియాత్మక గుండె సమస్య కారణంగా రక్తాన్ని బయటకు</w:t>
        <w:br/>
        <w:t>తీయడానికి గుండె యొక్క దిగువ గదుల (వెంట్రికల్స్ అని పిలుస్తారు)</w:t>
        <w:br/>
        <w:t>సామర్థ్యాన్ని దెబ్బతీస్తుంది. గుండె కండరాలు బలహీనంగా లేదా దృఢంగా మారడంతో</w:t>
        <w:br/>
        <w:t>ఈ పరిస్థితి కాలక్రమేణా అభివృద్ధి చెందుతుంది, ఇది చివరికి గుండె యొక్క</w:t>
        <w:br/>
        <w:t>పంపింగ్ సామర్థ్యాన్ని ప్రభావితం చేస్తుంది.</w:t>
        <w:br/>
        <w:br/>
        <w:t>వయసు పెరిగే కొద్దీ గుండె ఆగిపోయే ప్రమాదం పెరుగుతుండగా, చిన్న వయసులో కూడా</w:t>
        <w:br/>
        <w:t>మీకు ప్రమాదం కలిగించే కొన్ని అంశాలు ఉన్నాయి. వీటిలో అధిక BMI (బాడీ మాస్</w:t>
        <w:br/>
        <w:t>ఇండెక్స్), ధూమపానం, నిశ్చల జీవనశైలి వంటి అనారోగ్యకరమైన ఎంపికలు, సంతృప్త</w:t>
        <w:br/>
        <w:t>మరియు ట్రాన్స్ కొవ్వులు అధికంగా ఉన్న ఆహారాన్ని తీసుకోవడం అలాగే మీ</w:t>
        <w:br/>
        <w:t>గుండెకు హాని కలిగించే వ్యాధులు ఉన్నాయి.</w:t>
        <w:br/>
        <w:br/>
        <w:t>గుండె ఆగిపోవడంలో సహాయపడే వివిధ చికిత్సా ఎంపికలు ఉన్నాయి మరియు గుండె</w:t>
        <w:br/>
        <w:t>ఆగిపోయిన చాలా మంది వ్యక్తులు చురుకైన జీవితాలను గడుపుతారు. గుండె వైఫల్యం</w:t>
        <w:br/>
        <w:t>కోసం మందులు లక్షణాలను నిర్వహించడం, జీవిత నాణ్యతను మెరుగుపరచడం మరియు</w:t>
        <w:br/>
        <w:t>జీవితకాలం పెంచడం లక్ష్యంగా పెట్టుకున్నాయి. కొన్ని సందర్భాల్లో, గుండె</w:t>
        <w:br/>
        <w:t>మెరుగ్గా పనిచేయడానికి వైద్య పరికరాలు, శస్త్రచికిత్స లేదా గుండె</w:t>
        <w:br/>
        <w:t>మార్పిడిని సిఫార్సు చేస్తారు. సాధారణంగా 65 ఏళ్లు పైబడిన వ్యక్తులలో</w:t>
        <w:br/>
        <w:t>కనిపించే ముఖ్య వాస్తవాలు లింగం పురుషులు మరియు స్త్రీలు ఇద్దరినీ</w:t>
        <w:br/>
        <w:t>ప్రభావితం చేస్తుంది కానీ పురుషులలో సాధారణ శరీర భాగాలు (లు) గుండెను</w:t>
        <w:br/>
        <w:t>అనుకరించే పరిస్థితులు తీవ్రమైన మూత్రపిండాల గాయం అక్యూట్ రెస్పిరేటరీ</w:t>
        <w:br/>
        <w:t>డిస్ట్రెస్ సిండ్రోమ్ (ARDS) బాక్టీరియల్ న్యుమోనియా సిర్రోసిస్</w:t>
        <w:br/>
        <w:t>కమ్యూనిటీ-అక్వైర్డ్ న్యుమోనియా (CAP) ఎంఫిసెమా ఇంటర్‌స్టీషియల్</w:t>
        <w:br/>
        <w:t>(నోనిడియోపతిక్) పల్మనరీ ఫైబ్రోసిస్ మయోకార్డియల్ ఇన్‌ఫార్క్షన్ నెఫ్రోటిక్</w:t>
        <w:br/>
        <w:t>సిండ్రోమ్ న్యుమోథొరాక్స్ ఇమేజింగ్ పల్మనరీ ఎంబోలిజం (PE) శ్వాసకోశ వైఫల్యం</w:t>
        <w:br/>
        <w:t>సిరల లోపము వైరల్ న్యుమోనియా అవసరమైన ఆరోగ్య పరీక్షలు/ఇమేజింగ్ రక్త</w:t>
        <w:br/>
        <w:t>పరీక్షలు (ఎన్‌టి-ప్రోటిక్యుర్-బిప్రోటిక్స్) &amp; పొటాషియం) ఛాతీ ఎక్స్-రే</w:t>
        <w:br/>
        <w:t>ఎలక్ట్రో కార్డియోగ్రఫీ (ECG లేదా EKG) ఎకోకార్డియోగ్రఫీ (ఎకో) మల్టీగేటెడ్</w:t>
        <w:br/>
        <w:t>అక్విజిషన్ స్కాన్ (MUGA స్కాన్) ట్రెడ్‌మిల్ టెస్ట్ (TMT) లేదా వ్యాయామ</w:t>
        <w:br/>
        <w:t>ఒత్తిడి పరీక్ష చికిత్స మూత్రవిసర్జనలు: హైడ్రోక్లోరోథియాజైడ్ &amp;</w:t>
        <w:br/>
        <w:t>క్లోర్తలిడోన్ బీటా-బ్లాకర్స్: అటెనోలోల్ &amp; మెటోప్రోలాక్టోన్</w:t>
        <w:br/>
        <w:t>స్ప్రోలాక్టోన్ టెన్సిన్ II రిసెప్టర్ బ్లాకర్స్ (ARBs): టెల్మిసార్టన్ &amp;</w:t>
        <w:br/>
        <w:t>లోసార్టన్ ACE ఇన్హిబిటర్స్: క్యాప్టోప్రిల్ &amp; ఎనాలాప్రిల్ ఇతర మందులు:</w:t>
        <w:br/>
        <w:t>సాకుబిట్రిల్+వల్సార్టన్, ఇవాబ్రాడిన్, ఐసోసోర్బైడ్ డైనిట్రేట్ +</w:t>
        <w:br/>
        <w:t>హైడ్రాలాజైన్ &amp; డపాగ్లిఫ్లోజిన్ సర్జరీ: హార్ట్ ట్రాన్స్‌ప్లాంటేషన్,</w:t>
        <w:br/>
        <w:t>యాంజియోప్లాన్ బైపాస్‌డ్ కార్ రీప్లేస్‌మెంట్ డీఫిబ్రిలేటర్ ( ICDలు) &amp;</w:t>
        <w:br/>
        <w:t>కార్డియాక్ రీసింక్రొనైజేషన్ థెరపీ నిపుణులు కార్డియాలజిస్ట్ కార్డియాక్</w:t>
        <w:br/>
        <w:t>సర్జన్‌ని సంప్రదించడానికి గుండె వైఫల్యం లక్షణాలు</w:t>
        <w:br/>
        <w:br/>
        <w:t>హార్ట్ ఫెయిల్యూర్ లక్షణాల గురించి తెలుసుకునే ముందు, గుండె వైఫల్యంలో ఏమి</w:t>
        <w:br/>
        <w:t>జరుగుతుందో తెలుసుకోవడం ముఖ్యం. గుండె వైఫల్యంలో ఏమి జరుగుతుంది?</w:t>
        <w:br/>
        <w:br/>
        <w:t>మీ పిడికిలి పరిమాణంలో ఉండే గుండె, శరీరంపై రక్తాన్ని నిరంతరం పంపింగ్ చేసే</w:t>
        <w:br/>
        <w:t>చర్యను అందిస్తుంది. గుండెలో నాలుగు గదులు ఉన్నాయి - రెండు ఎగువ గదులు</w:t>
        <w:br/>
        <w:t>అట్రియా మరియు రెండు దిగువ గదులు జఠరికలు అని పిలుస్తారు. గుండె సరిగ్గా</w:t>
        <w:br/>
        <w:t>పనిచేయాలంటే, నాలుగు గదులు వ్యవస్థీకృత పద్ధతిలో కొట్టుకోవాలి.</w:t>
        <w:br/>
        <w:br/>
        <w:t>కానీ కొన్ని సందర్భాల్లో, గుండె మిగిలిన అవయవాలను చేరుకోవడానికి తగినంత</w:t>
        <w:br/>
        <w:t>శక్తితో రక్తాన్ని పంప్ చేయదు లేదా ఇతర అవయవాల డిమాండ్లను తీర్చడానికి</w:t>
        <w:br/>
        <w:t>తగినంత రక్తంతో గుండె నిండిపోకపోవచ్చు. రక్తం మరియు ఆక్సిజన్ కోసం శరీర</w:t>
        <w:br/>
        <w:t>అవసరాలను తీర్చడంలో గుండె 'విఫలమవుతుంది' కాబట్టి, ఈ పరిస్థితిని గుండె</w:t>
        <w:br/>
        <w:t>వైఫల్యం అంటారు.</w:t>
        <w:br/>
        <w:br/>
        <w:t>గుండె వైఫల్యం గుండె యొక్క కుడి లేదా ఎడమ వైపు లేదా రెండు వైపులా కూడా</w:t>
        <w:br/>
        <w:t>ప్రభావితం చేయవచ్చు. అయితే, ఇది సాధారణంగా ఎడమ వైపున మొదట ప్రభావితం</w:t>
        <w:br/>
        <w:t>చేస్తుంది.</w:t>
        <w:br/>
        <w:br/>
        <w:t>కుడి వైపు గుండె వైఫల్యం: గుండె ఆక్సిజన్ కోసం తగినంత రక్తాన్ని</w:t>
        <w:br/>
        <w:t>ఊపిరితిత్తులకు పంప్ చేయలేకపోతే ఇది సంభవిస్తుంది.</w:t>
        <w:br/>
        <w:br/>
        <w:t>ఎడమ వైపు గుండె వైఫల్యం: తగినంత ఆక్సిజన్ అధికంగా ఉన్న రక్తాన్ని గుండె</w:t>
        <w:br/>
        <w:t>ద్వారా మిగిలిన అవయవాలకు పంప్ చేయలేకపోతే ఇది సంభవిస్తుంది.</w:t>
        <w:br/>
        <w:br/>
        <w:t>గమనించవలసిన సంకేతాలు మరియు లక్షణాలు!</w:t>
        <w:br/>
        <w:br/>
        <w:t>గుండె వైఫల్యం యొక్క లక్షణాలు అకస్మాత్తుగా ప్రారంభమవుతాయి లేదా వారాలు</w:t>
        <w:br/>
        <w:t>లేదా నెలలలో క్రమంగా పురోగమిస్తాయి. గుండె వైఫల్యం యొక్క అత్యంత సాధారణ</w:t>
        <w:br/>
        <w:t>లక్షణాలు మరియు వాటి కారణాలు క్రింద ఇవ్వబడ్డాయి:</w:t>
        <w:br/>
        <w:br/>
        <w:t>శ్వాసలోపం: ఎడమవైపు గుండె వైఫల్యంలో, రక్తం యొక్క అసమర్థమైన పంపింగ్ మీ</w:t>
        <w:br/>
        <w:t>ఊపిరితిత్తులలో అదనపు ద్రవాన్ని సేకరించడానికి కారణమవుతుంది, దీని వలన</w:t>
        <w:br/>
        <w:t>వేగంగా మరియు నిస్సారమైన శ్వాస వస్తుంది.</w:t>
        <w:br/>
        <w:br/>
        <w:t>నిరంతర దగ్గు మరియు శ్వాసలో గురక: ఊపిరితిత్తులలో ద్రవం ఏర్పడటం వలన మీరు</w:t>
        <w:br/>
        <w:t>దగ్గు మరియు రాత్రి మేల్కొలపవచ్చు. నిరంతర దగ్గు తెల్లటి లేదా రక్తంతో</w:t>
        <w:br/>
        <w:t>కూడిన శ్లేష్మంతో కలిసి ఉండవచ్చు.</w:t>
        <w:br/>
        <w:br/>
        <w:t>అలసట లేదా అలసట: గుండె తగినంత రక్తాన్ని పంప్ చేయడంలో అసమర్థత కారణంగా,</w:t>
        <w:br/>
        <w:t>శరీరం తక్కువ ముఖ్యమైన అవయవాల నుండి రక్తాన్ని మళ్లిస్తుంది, ముఖ్యంగా</w:t>
        <w:br/>
        <w:t>అవయవాలలోని కండరాలు అలసటకు దారితీస్తాయి.</w:t>
        <w:br/>
        <w:br/>
        <w:t>పాదాలు, చీలమండలు మరియు కాళ్ల వాపు: కుడి వైపున ఉన్న గుండె వైఫల్యంలో,</w:t>
        <w:br/>
        <w:t>ద్రవం ఉదరం, కాళ్లు మరియు పాదాలలోకి తిరిగి రావచ్చు, దీని వలన వాపు</w:t>
        <w:br/>
        <w:t>వస్తుంది.</w:t>
        <w:br/>
        <w:br/>
        <w:t>పైన పేర్కొన్న లక్షణాలతో పాటు, గుండె వైఫల్యం ఉన్న రోగులలో సంభవించే ఇతర</w:t>
        <w:br/>
        <w:t>లక్షణాలు: ఆకలి లేకపోవడం హృదయ స్పందన రేటు పెరుగుదల మైకము గందరగోళం</w:t>
        <w:br/>
        <w:t>సిస్టోలిక్ గుండె వైఫల్యంలో (తగ్గిన ఎజెక్షన్ భిన్నంతో గుండె వైఫల్యం అని</w:t>
        <w:br/>
        <w:t>కూడా పిలుస్తారు), ఎడమ జఠరిక చేయలేము. తీవ్రంగా ఒప్పందం, పంపింగ్ సమస్యను</w:t>
        <w:br/>
        <w:t>సూచిస్తుంది. సంరక్షించబడిన ఎజెక్షన్ భిన్నంతో గుండె వైఫల్యంలో, ఎడమ జఠరిక</w:t>
        <w:br/>
        <w:t>విశ్రాంతి తీసుకోదు లేదా పూర్తిగా నింపదు, ఇది పూరక లోపాన్ని సూచిస్తుంది.</w:t>
        <w:br/>
        <w:t>గుండె వైఫల్యం రకాలు</w:t>
        <w:br/>
        <w:br/>
        <w:t>గుండె వైఫల్యం యొక్క తీవ్రత ఆధారంగా నాలుగు దశలు ఉన్నాయి: లక్షణ రహిత</w:t>
        <w:br/>
        <w:t>(లక్షణం లేని) గుండె వైఫల్యం: ఎటువంటి లక్షణాలు లేవు, కానీ కొన్ని పరీక్షలు</w:t>
        <w:br/>
        <w:t>గుండె సరిగ్గా పనిచేయడం లేదని గుర్తించగలవు. తేలికపాటి గుండె వైఫల్యం:</w:t>
        <w:br/>
        <w:t>మెట్లపై నడవడం వంటి కఠినమైన వ్యాయామాలు విపరీతమైన అలసట లేదా శ్వాస ఆడకపోవడం</w:t>
        <w:br/>
        <w:t>వంటి లక్షణాలను కలిగిస్తాయి. అయినప్పటికీ, తేలికపాటి కార్యకలాపాలు ఎటువంటి</w:t>
        <w:br/>
        <w:t>లక్షణాలను కలిగించవు. మితమైన గుండె వైఫల్యం: రోజువారీ కార్యకలాపాలు మరియు</w:t>
        <w:br/>
        <w:t>ఒక స్థాయి ఉపరితలంపై నడవడం వంటి తేలికపాటి శారీరక వ్యాయామం కూడా లక్షణాలను</w:t>
        <w:br/>
        <w:t>కలిగిస్తుంది. తీవ్రమైన గుండె వైఫల్యం: లక్షణాలు విశ్రాంతి సమయంలో లేదా</w:t>
        <w:br/>
        <w:t>చిన్న శారీరక శ్రమ సమయంలో కూడా కనిపిస్తాయి. మీ పైభాగం ఎత్తుగా ఉంటేనే మీరు</w:t>
        <w:br/>
        <w:t>పడుకోగలరు. తీవ్రమైన హార్ట్ ఫెయిల్యూర్‌తో కొందరు మంచాన పడుతున్నారు. మీ</w:t>
        <w:br/>
        <w:t>గుండె మరియు దానిని పోషించే రక్త నాళాలు ఒక పెద్ద కండరాల నిర్మాణం.</w:t>
        <w:br/>
        <w:t>కాబట్టి, ఈ నిర్మాణం విఫలమవడం ప్రారంభించినప్పుడు, మీరు శరీరంలో ఎక్కడైనా</w:t>
        <w:br/>
        <w:t>సంకేతాలు మరియు లక్షణాలను పొందవచ్చు. మీ గుండెకు చెక్ అవసరమయ్యే ఏడు</w:t>
        <w:br/>
        <w:t>ఆశ్చర్యకరమైన ఆధారాలు ఇక్కడ ఉన్నాయి. తెలుసుకోవడానికి క్లిక్ చేయండి!</w:t>
        <w:br/>
        <w:br/>
        <w:t>గుండె వైఫల్యానికి కారణాలు</w:t>
        <w:br/>
        <w:br/>
        <w:t>గుండె వైఫల్యాన్ని అభివృద్ధి చేసే చాలా మంది వ్యక్తులు మొదట మరొక గుండె</w:t>
        <w:br/>
        <w:t>పరిస్థితిని కలిగి ఉంటారు (లేదా కలిగి ఉన్నారు). గుండె వైఫల్యానికి</w:t>
        <w:br/>
        <w:t>దారితీసే అత్యంత సాధారణ పరిస్థితులు: కొరోనరీ ఆర్టరీ వ్యాధి: ఇది మీ గుండె</w:t>
        <w:br/>
        <w:t>కండరాలకు రక్తాన్ని సరఫరా చేసే ధమనులలో ఫలకం (కొవ్వు నిక్షేపాలు)</w:t>
        <w:br/>
        <w:t>ఏర్పడటానికి కారణమవుతుంది, ఇది రక్త నాళాలు సంకుచితం అవుతుంది. గుండెపోటు</w:t>
        <w:br/>
        <w:t>(మయోకార్డియల్ ఇన్ఫార్క్షన్): ఇది గుండె కండరాలకు రక్త ప్రవాహాన్ని</w:t>
        <w:br/>
        <w:t>తగ్గిస్తుంది/నిరోధిస్తుంది మరియు రక్తాన్ని పంప్ చేసే గుండె సామర్థ్యాన్ని</w:t>
        <w:br/>
        <w:t>ప్రభావితం చేస్తుంది. కార్డియోమయోపతి (గుండె కండరాల వ్యాధి): గుండె</w:t>
        <w:br/>
        <w:t>కండరాలకు సంబంధించిన ఈ వ్యాధులు ఎడమ జఠరిక పనిచేయకపోవడానికి దారితీయవచ్చు</w:t>
        <w:br/>
        <w:t>మరియు గుండె కండరాలను దెబ్బతీస్తాయి మరియు మీ గుండె యొక్క నిర్మాణాన్ని</w:t>
        <w:br/>
        <w:t>మార్చవచ్చు మరియు మీ గుండె రక్తాన్ని పంప్ చేయడం కష్టతరం చేస్తుంది.</w:t>
        <w:br/>
        <w:t>వాల్యులర్ హార్ట్ డిసీజ్ (గుండె కవాటాల వ్యాధి): రుమాటిక్ జ్వరం గుండె</w:t>
        <w:br/>
        <w:t>కవాటాలను శాశ్వతంగా దెబ్బతీస్తుంది, ఇది గుండె వైఫల్యానికి దారి తీస్తుంది.</w:t>
        <w:br/>
        <w:t>హైపర్‌టెన్షన్ (అధిక రక్తపోటు): రక్తపోటు ఎక్కువగా ఉన్నప్పుడు, రక్త</w:t>
        <w:br/>
        <w:t>ప్రసరణను నిర్వహించడానికి మీ గుండె సాధారణం కంటే గట్టిగా పంప్ చేయాల్సి</w:t>
        <w:br/>
        <w:t>ఉంటుంది. కర్ణిక దడ (AF): ఇది గుండె యొక్క సక్రమంగా మరియు వేగంగా</w:t>
        <w:br/>
        <w:t>కొట్టుకోవడాన్ని సూచిస్తుంది. ఇది గుండె వైఫల్యానికి కారణం మరియు</w:t>
        <w:br/>
        <w:t>పర్యవసానంగా ఉంటుంది. చికిత్స చేయని పుట్టుకతో వచ్చే గుండె లోపాలు: ఇది</w:t>
        <w:br/>
        <w:t>చాలా అరుదుగా ఉన్నప్పటికీ, పుట్టినప్పుడు గుండె మరియు దాని గదులు సరిగ్గా</w:t>
        <w:br/>
        <w:t>ఏర్పడని పరిస్థితి. రక్తహీనత: రక్తహీనత గుండె పనితీరును మరింత</w:t>
        <w:br/>
        <w:t>దిగజార్చుతుంది మరియు గుండెకు మరింత ఒత్తిడిని కలిగిస్తుంది, ఇది గుండె</w:t>
        <w:br/>
        <w:t>వైఫల్యానికి దారితీయవచ్చు. అంటువ్యాధులు: ఇన్ఫెక్షన్లు శరీరం యొక్క</w:t>
        <w:br/>
        <w:t>రోగనిరోధక ప్రతిస్పందనను సక్రియం చేస్తాయి, గుండె వైఫల్యానికి దారితీసే</w:t>
        <w:br/>
        <w:t>చీలిక మరియు అడ్డంకులను కలిగించే మంటను ఉత్పత్తి చేస్తుంది. హార్ట్</w:t>
        <w:br/>
        <w:t>ఫెయిల్యూర్ అనేది గుండెపోటుతో అయోమయం చెందకూడదు గుండెపోటు అకస్మాత్తుగా</w:t>
        <w:br/>
        <w:t>వస్తుంది మరియు ఎటువంటి హెచ్చరిక లేకుండా సంభవించవచ్చు. అయితే, గుండె</w:t>
        <w:br/>
        <w:t>వైఫల్యం మరింత క్రమంగా సంభవిస్తుంది. మీరు ఏవైనా లక్షణాలను గమనించే ముందు</w:t>
        <w:br/>
        <w:t>మీరు దానిని చాలా సంవత్సరాలు కలిగి ఉండవచ్చు. మరింత చదవడానికి క్లిక్</w:t>
        <w:br/>
        <w:t>చేయండి! గుండె వైఫల్యానికి ప్రమాద కారకాలు</w:t>
        <w:br/>
        <w:br/>
        <w:t>కింది సవరించదగిన మరియు సవరించలేని ప్రమాద కారకాలను పరిశీలించడం ద్వారా</w:t>
        <w:br/>
        <w:t>మీరు గుండె ఆగిపోయే ప్రమాదాన్ని తెలుసుకోవచ్చు.</w:t>
        <w:br/>
        <w:br/>
        <w:t>సవరించలేని కారకాలు</w:t>
        <w:br/>
        <w:br/>
        <w:t>వయస్సు: మీరు పెద్దవారయ్యే సమయానికి, మీరు చాలా సంవత్సరాలుగా బాధపడుతున్న</w:t>
        <w:br/>
        <w:t>కొరోనరీ ఆర్టరీ వ్యాధి, మధుమేహం &amp; రక్తపోటు వంటి వ్యాధులు మీ గుండెను</w:t>
        <w:br/>
        <w:t>దెబ్బతీసి, గుండె ఆగిపోయే ప్రమాదాన్ని పెంచుతాయి.</w:t>
        <w:br/>
        <w:br/>
        <w:t>లింగం: స్త్రీలకు హైపర్‌టెన్షన్ ఉంటే గుండె ఆగిపోయే ప్రమాదం ఎక్కువగా</w:t>
        <w:br/>
        <w:t>ఉంటుంది, అయితే కొరోనరీ ఆర్టరీ వ్యాధి ఉన్నట్లయితే పురుషులు ఎక్కువగా</w:t>
        <w:br/>
        <w:t>ప్రభావితమవుతారు.</w:t>
        <w:br/>
        <w:br/>
        <w:t>జాతి/జాతి: జాతి/జాతి గుండె వైఫల్యానికి ప్రమాద కారకంగా ఉండవచ్చు. నల్లటి</w:t>
        <w:br/>
        <w:t>చర్మం గల వ్యక్తులలో, ముఖ్యంగా పురుషులు మరియు హిస్పానిక్ (స్పానిష్) మూలం</w:t>
        <w:br/>
        <w:t>ఉన్నవారిలో గుండె వైఫల్యం యువతను తాకుతుంది.</w:t>
        <w:br/>
        <w:br/>
        <w:t>జన్యు సిద్ధత: భారతీయుల సంఖ్య పెరగడం మరియు జన్యు సిద్ధత ఒక కారణం.</w:t>
        <w:br/>
        <w:t>భారతీయులు అధిక స్థాయిలో లిపోప్రొటీన్ (a), ఒక రకమైన కొలెస్ట్రాల్‌ను కలిగి</w:t>
        <w:br/>
        <w:t>ఉంటారు, ఇది గుండె వైఫల్యం యొక్క ఇతర ప్రమాద కారకాలతో సంబంధం ఉన్న</w:t>
        <w:br/>
        <w:t>ప్రమాదాన్ని పెంచుతుందని నివేదించబడింది.</w:t>
        <w:br/>
        <w:br/>
        <w:t>సవరించదగిన కారకాలు మీ గుండె ఆగిపోయే ప్రమాదాన్ని పెంచే కొన్ని పరిస్థితులు</w:t>
        <w:br/>
        <w:t>(కానీ నిర్వహించవచ్చు) ఇవి: గుండె జబ్బులు డయాబెటిస్ మెల్లిటస్ స్లీప్</w:t>
        <w:br/>
        <w:t>అప్నియా ఊబకాయం ధూమపానం వంటి జీవనశైలి కారకాలు గుండె వైఫల్యం నిర్ధారణ</w:t>
        <w:br/>
        <w:br/>
        <w:t>గుండె వైఫల్యాన్ని నిర్ధారించడానికి, మీ డాక్టర్ జాగ్రత్తగా వైద్య చరిత్రను</w:t>
        <w:br/>
        <w:t>తీసుకుంటారు, మీ లక్షణాలను సమీక్షిస్తారు మరియు శారీరక పరీక్ష చేస్తారు. మీ</w:t>
        <w:br/>
        <w:t>వైద్యుడు అధిక రక్తపోటు, కొరోనరీ ఆర్టరీ వ్యాధి లేదా మధుమేహం వంటి ప్రమాద</w:t>
        <w:br/>
        <w:t>కారకాల ఉనికిని కూడా తనిఖీ చేస్తారు. గుండె వైఫల్యాన్ని నిర్ధారించడానికి</w:t>
        <w:br/>
        <w:t>మీరు ఈ క్రింది పరీక్షలను చేయించుకోవలసి ఉంటుంది: రక్త పరీక్షలు: గుండె</w:t>
        <w:br/>
        <w:t>వైఫల్యం మరియు ఇతర అవయవాలపై దాని ప్రభావాన్ని గుర్తించడంలో సహాయపడే కొన్ని</w:t>
        <w:br/>
        <w:t>సాధారణ రక్త పరీక్షలు: ఎలక్ట్రోలైట్స్ (సోడియం, పొటాషియం) రక్తంలో గ్లూకోజ్</w:t>
        <w:br/>
        <w:t>సీరం క్రియాటినిన్ అల్బుమిన్ BUN (రక్తం యూరియా నత్రజని) అంచనా వేసిన</w:t>
        <w:br/>
        <w:t>గ్లోమెరులర్ వడపోత రేటు (eGFR) థైరాయిడ్-స్టిమ్యులేటింగ్ హార్మోన్ (TSH)</w:t>
        <w:br/>
        <w:t>NT-ప్రో B-రకం నాట్రియురేటిక్ పెప్టైడ్ (BNP)</w:t>
        <w:br/>
        <w:br/>
        <w:t>ఛాతీ ఎక్స్-రే: ఇది ఊపిరితిత్తులలో ద్రవం చేరడం మరియు గుండె వైఫల్యం ఉన్న</w:t>
        <w:br/>
        <w:t>రోగులలో గుండె విస్తరణను చూపుతుంది.</w:t>
        <w:br/>
        <w:br/>
        <w:t>ఎలక్ట్రో కార్డియోగ్రఫీ (ECG లేదా EKG): ఈ పరీక్ష ఎలక్ట్రో కార్డియోగ్రాఫ్</w:t>
        <w:br/>
        <w:t>మానిటర్‌కు వైర్‌లతో అనుసంధానించబడిన సెన్సార్‌లను ఉపయోగించడం ద్వారా</w:t>
        <w:br/>
        <w:t>గుండెలోని విద్యుత్ కార్యకలాపాలను రికార్డ్ చేస్తుంది. మయోకార్డియల్</w:t>
        <w:br/>
        <w:t>ఇన్ఫార్క్షన్, కర్ణిక దడ, గుండె లయలో అసాధారణతలు లేదా తీవ్రమైన ఇస్కీమియా</w:t>
        <w:br/>
        <w:t>వంటి పరిస్థితులతో సంబంధం ఉన్న గుండె వైఫల్యాన్ని గుర్తించడానికి ఇది ఒక</w:t>
        <w:br/>
        <w:t>ముఖ్యమైన రోగనిర్ధారణ పద్ధతి.</w:t>
        <w:br/>
        <w:br/>
        <w:t>ఎఖోకార్డియోగ్రఫీ (ఎకో): ఎకోకార్డియోగ్రామ్ అనేది అల్ట్రాసౌండ్, ఇది</w:t>
        <w:br/>
        <w:t>గుండెలోని రక్తం యొక్క వాల్యూమ్, మాస్ మరియు గుండె యొక్క వాల్వ్ పనితీరును</w:t>
        <w:br/>
        <w:t>నిర్ణయించడానికి ఉపయోగించబడుతుంది.</w:t>
        <w:br/>
        <w:br/>
        <w:t>మల్టీగేటెడ్ అక్విజిషన్ స్కాన్ (MUGA స్కాన్): ఇది నాన్-ఇన్వాసివ్</w:t>
        <w:br/>
        <w:t>డయాగ్నస్టిక్ టెస్ట్, ఇది మీ గుండె యొక్క దిగువ గదులు (వెంట్రిక్ల్స్)</w:t>
        <w:br/>
        <w:t>రక్తాన్ని ఎంత బాగా పంప్ చేస్తున్నాయో చూపిస్తుంది. ఈ పరీక్ష సమయంలో కొద్ది</w:t>
        <w:br/>
        <w:t>మొత్తంలో రేడియోధార్మిక ట్రేసర్ లేదా డై సిరలోకి ఇంజెక్ట్ చేయబడుతుంది. ఒక</w:t>
        <w:br/>
        <w:t>ప్రత్యేక గామా కెమెరా గుండె కొట్టుకునే వీడియోను రూపొందించడానికి ట్రేసర్</w:t>
        <w:br/>
        <w:t>విడుదల చేసిన రేడియేషన్‌ను గుర్తిస్తుంది.</w:t>
        <w:br/>
        <w:br/>
        <w:t>ఎజెక్షన్ ఫ్రాక్షన్ (EF): ఇది సంకోచించిన ప్రతిసారీ గుండె నుండి పంప్</w:t>
        <w:br/>
        <w:t>చేయబడిన రక్తం యొక్క కొలత. ఎకోకార్డియోగ్రామ్, మల్టీగేటెడ్ అక్విజిషన్</w:t>
        <w:br/>
        <w:t>స్కాన్, న్యూక్లియర్ మెడిసిన్ స్కాన్, మాగ్నెటిక్ రెసొనెన్స్ ఇమేజింగ్</w:t>
        <w:br/>
        <w:t>(MRI) లేదా కార్డియాక్ కాథెటరైజేషన్ సమయంలో EFని కొలవవచ్చు. అమెరికన్</w:t>
        <w:br/>
        <w:t>హార్ట్ అసోసియేషన్ ప్రకారం, సాధారణ ఎజెక్షన్ భిన్నం 50% నుండి 75% వరకు</w:t>
        <w:br/>
        <w:t>ఉంటుంది.</w:t>
        <w:br/>
        <w:br/>
        <w:t>ట్రెడ్‌మిల్ పరీక్ష (TMT) లేదా వ్యాయామ ఒత్తిడి పరీక్ష: శారీరక శ్రమ సమయంలో</w:t>
        <w:br/>
        <w:t>గుండె ఎలా పనిచేస్తుందో ఈ పరీక్ష చూపిస్తుంది. పరీక్షలో మీ హృదయ స్పందన</w:t>
        <w:br/>
        <w:t>రేటు, శ్వాస మరియు రక్తపోటు నమోదు చేయబడినప్పుడు వివిధ స్థాయిలలో కష్టతరమైన</w:t>
        <w:br/>
        <w:t>ట్రెడ్‌మిల్ లేదా స్థిర బైక్‌పై నడవడం ఉంటుంది. ఎవరైనా వ్యాయామం</w:t>
        <w:br/>
        <w:t>చేయలేకపోతే, గుండెపై వ్యాయామం యొక్క ప్రభావాన్ని అనుకరించడానికి ఒక</w:t>
        <w:br/>
        <w:t>ఔషధాన్ని ఉపయోగించవచ్చు. ప్రముఖ అమెరికన్ నటి ఎలిజబెత్ టేలర్‌ను ప్రభావితం</w:t>
        <w:br/>
        <w:t>చేసింది. చికిత్స ఎంపికలతో ఆమె కొన్నాళ్లపాటు తన పరిస్థితిని</w:t>
        <w:br/>
        <w:t>నిర్వహించుకోగలిగింది. గుండె వైఫల్యం నివారణ</w:t>
        <w:br/>
        <w:br/>
        <w:t>గుండెను దెబ్బతీసే వ్యాధుల నివారణ గుండె వైఫల్యాన్ని అరికట్టడానికి ఉత్తమ</w:t>
        <w:br/>
        <w:t>మార్గం. మీరు గుండె వైఫల్యానికి కారణమయ్యే ఏవైనా పరిస్థితులతో బాధపడుతుంటే,</w:t>
        <w:br/>
        <w:t>తక్షణమే, పరిస్థితి యొక్క సరైన నిర్వహణ ముఖ్యం. గుండె వైఫల్యానికి దారితీసే</w:t>
        <w:br/>
        <w:t>లేదా దోహదపడే అన్ని కారకాలను గుర్తించడం మరియు నివారించడం పరిస్థితి</w:t>
        <w:br/>
        <w:t>అభివృద్ధిని నిరోధించడంలో సహాయపడుతుంది. గుండె వైఫల్యాన్ని నివారించడానికి</w:t>
        <w:br/>
        <w:t>లేదా ఆలస్యం చేయడానికి నివారణ చర్యలను అర్థం చేసుకోవడానికి క్రింది</w:t>
        <w:br/>
        <w:t>పాయింటర్‌లు మీకు సహాయపడతాయి.</w:t>
        <w:br/>
        <w:br/>
        <w:t>1.  గుండె ఆరోగ్యాన్ని పెంపొందించే ఆహారాన్ని తీసుకోండి పండ్లు మరియు</w:t>
        <w:br/>
        <w:t xml:space="preserve">    కూరగాయలు, తక్కువ కొవ్వు పాల ఉత్పత్తులు, చర్మం లేకుండా చికెన్ వంటి</w:t>
        <w:br/>
        <w:t xml:space="preserve">    లీన్ ప్రోటీన్ మరియు ఆలివ్ ఆయిల్, వాల్‌నట్‌లు, అవకాడోస్ మరియు ట్యూనా</w:t>
        <w:br/>
        <w:t xml:space="preserve">    మరియు సాల్మన్ వంటి చేపలు వంటి ఆరోగ్యకరమైన కొవ్వులను తినండి. మీ</w:t>
        <w:br/>
        <w:t xml:space="preserve">    ఆహారంలో సంతృప్త కొవ్వులు, ట్రాన్స్ కొవ్వులు మరియు కొలెస్ట్రాల్‌లను</w:t>
        <w:br/>
        <w:t xml:space="preserve">    పరిమితం చేయండి. మీ ఆహారంలో ఉప్పు (సోడియం) పరిమితం చేయండి, ఎందుకంటే</w:t>
        <w:br/>
        <w:t xml:space="preserve">    అదనపు ఉప్పు ద్రవం నిలుపుదలకి కారణమవుతుంది మరియు మీ గుండెపై ఒత్తిడిని</w:t>
        <w:br/>
        <w:t xml:space="preserve">    కలిగిస్తుంది. ఇది మీ రక్తపోటును కూడా పెంచుతుంది. మీ ఆహారంలో చక్కెరను</w:t>
        <w:br/>
        <w:t xml:space="preserve">    పరిమితం చేయడం వల్ల మీ రక్తంలో చక్కెర స్థాయిని తగ్గించవచ్చు, ఇది</w:t>
        <w:br/>
        <w:t xml:space="preserve">    మధుమేహాన్ని నిరోధించవచ్చు లేదా నియంత్రించవచ్చు. ఆధునిక ఆహారాలు</w:t>
        <w:br/>
        <w:t xml:space="preserve">    కొన్నిసార్లు శరీర అవసరాలను తీర్చడానికి సరిపోవు. మీ గుండె ఆరోగ్యాన్ని</w:t>
        <w:br/>
        <w:t xml:space="preserve">    పెంపొందించడానికి, కోఎంజైమ్ Q10 (CoQ10), L-కార్నిటైన్, క్రాటేగస్</w:t>
        <w:br/>
        <w:t xml:space="preserve">    (హౌథ్రోన్), మెగ్నీషియం మరియు చేప నూనెతో కూడిన ఆహార పదార్ధాలను</w:t>
        <w:br/>
        <w:t xml:space="preserve">    తీసుకోండి.</w:t>
        <w:br/>
        <w:br/>
        <w:t>2.  వ్యాయామం మరియు చురుకుగా ఉండండి వ్యాయామం చేయడం వలన మీ సాధారణ</w:t>
        <w:br/>
        <w:t xml:space="preserve">    శ్రేయస్సు మరియు గుండె పనితీరును మెరుగుపరచడంలో సహాయపడుతుంది,</w:t>
        <w:br/>
        <w:t xml:space="preserve">    ఆరోగ్యకరమైన బరువు, రక్తపోటు, రక్తంలో కొలెస్ట్రాల్ మరియు రక్తంలో</w:t>
        <w:br/>
        <w:t xml:space="preserve">    చక్కెర స్థాయిలను నిర్వహించడం ద్వారా. పెద్దలు ప్రతి వారం చురుకైన నడక</w:t>
        <w:br/>
        <w:t xml:space="preserve">    లేదా సైకిల్ తొక్కడం వంటి 2 గంటల 30 నిమిషాల మితమైన-తీవ్రతతో కూడిన</w:t>
        <w:br/>
        <w:t xml:space="preserve">    వ్యాయామాన్ని లక్ష్యంగా పెట్టుకోవాలి. పిల్లలు మరియు యుక్తవయస్కులు</w:t>
        <w:br/>
        <w:t xml:space="preserve">    ప్రతిరోజూ 1 గంట శారీరక శ్రమను కలిగి ఉండాలి. ఒక రోజులో 2 గంటల కంటే</w:t>
        <w:br/>
        <w:t xml:space="preserve">    ఎక్కువసేపు కూర్చోవడం కూడా మానుకోవాలి.</w:t>
        <w:br/>
        <w:br/>
        <w:t>3.  మీరు అధిక బరువు లేదా ఊబకాయం ఉన్నట్లయితే బరువు తగ్గించుకోండి బాడీ</w:t>
        <w:br/>
        <w:t xml:space="preserve">    మాస్ ఇండెక్స్ (BMI) 18.5 మరియు 24.9 మధ్య పొందేందుకు బరువు</w:t>
        <w:br/>
        <w:t xml:space="preserve">    తగ్గించండి. పొత్తికడుపు లేదా బొడ్డు కొవ్వును కోల్పోవడంపై ఎక్కువ</w:t>
        <w:br/>
        <w:t xml:space="preserve">    శ్రద్ధ వహించండి ఎందుకంటే ఇది శరీరంలోని ఇతర భాగాలపై కొవ్వు కంటే గుండె</w:t>
        <w:br/>
        <w:t xml:space="preserve">    జబ్బుల ప్రమాదాన్ని పెంచుతుంది.</w:t>
        <w:br/>
        <w:br/>
        <w:t>4.  ధూమపానం చేయవద్దు మరియు మీరు అలా చేస్తే, ధూమపానం మానేయడానికి మార్గాల</w:t>
        <w:br/>
        <w:t xml:space="preserve">    గురించి సలహా కోసం మీ వైద్యుడిని సంప్రదించండి. ధూమపానం గుండె</w:t>
        <w:br/>
        <w:t xml:space="preserve">    వైఫల్యానికి కారణమయ్యే ధమనులను దెబ్బతీస్తుంది. అలాగే సెకండ్‌హ్యాండ్</w:t>
        <w:br/>
        <w:t xml:space="preserve">    పొగకు దూరంగా ఉండటానికి ప్రయత్నించండి.</w:t>
        <w:br/>
        <w:br/>
        <w:t>5.  ఆల్కహాల్ తీసుకోవడం పరిమితం చేయండి చాలా ఆల్కహాల్ తాగవద్దు, ఇది మీ</w:t>
        <w:br/>
        <w:t xml:space="preserve">    రక్తపోటును పెంచుతుంది. పురుషులు రోజుకు 2 కంటే ఎక్కువ పానీయాలు</w:t>
        <w:br/>
        <w:t xml:space="preserve">    తినకూడదు మరియు మహిళలు రోజుకు 1 పానీయం కంటే ఎక్కువ తాగకూడదు. మరియు</w:t>
        <w:br/>
        <w:t xml:space="preserve">    మీకు ఇప్పటికే గుండె ఆగిపోయినట్లయితే, మద్యం దానిని మరింత</w:t>
        <w:br/>
        <w:t xml:space="preserve">    దిగజార్చవచ్చు.</w:t>
        <w:br/>
        <w:br/>
        <w:t>6.  మరొక రకమైన గుండె జబ్బులు లేదా సంబంధిత పరిస్థితికి చికిత్స చేయండి</w:t>
        <w:br/>
        <w:t xml:space="preserve">    గుండెపోటు వంటి ఇతర గుండె సమస్యలు గుండె ఆగిపోయే ప్రమాదాన్ని</w:t>
        <w:br/>
        <w:t xml:space="preserve">    పెంచుతాయి. అందువల్ల, అధిక రక్తపోటు కోసం సూచించిన మందులకు చికిత్స</w:t>
        <w:br/>
        <w:t xml:space="preserve">    మరియు కట్టుబడి ఉండటం పెద్ద తేడాను కలిగిస్తుంది.</w:t>
        <w:br/>
        <w:br/>
        <w:t>7.  మీ ఒత్తిడిని నిర్వహించండి, ఇది మీ రక్తపోటును పెంచగలదు కాబట్టి తాయ్</w:t>
        <w:br/>
        <w:t xml:space="preserve">    చి, యోగా, క్వి గాంగ్ మరియు ధ్యానం వంటి మానసిక-శరీర అభ్యాసాలు</w:t>
        <w:br/>
        <w:t xml:space="preserve">    ఒత్తిడిని నిర్వహించడంలో సహాయపడతాయి మరియు తద్వారా గుండె వైఫల్యానికి</w:t>
        <w:br/>
        <w:t xml:space="preserve">    దారితీసే గుండె జబ్బులను నివారించవచ్చు.</w:t>
        <w:br/>
        <w:br/>
        <w:t>8.  మంచి నాణ్యమైన నిద్రను కలిగి ఉండండి, మంచి నిద్రను పొందేందుకు</w:t>
        <w:br/>
        <w:t xml:space="preserve">    జీవనశైలిలో మార్పులు చేసుకోండి, ప్రతి రాత్రి ఒకే సమయంలో పడుకోవడం</w:t>
        <w:br/>
        <w:t xml:space="preserve">    మరియు లేవడం మరియు బెడ్‌రూమ్‌లో ఎలక్ట్రానిక్‌లను దూరంగా ఉంచడం వంటివి.</w:t>
        <w:br/>
        <w:t xml:space="preserve">    స్లీప్ అప్నియా వంటి నిద్ర సమస్యలు గుండె ఆగిపోయే ప్రమాదాన్ని</w:t>
        <w:br/>
        <w:t xml:space="preserve">    పెంచుతాయి. మీరు దానితో బాధపడుతుంటే, వీలైనంత త్వరగా చికిత్స పొందండి.</w:t>
        <w:br/>
        <w:br/>
        <w:t>9.  మీ వార్షిక ఫ్లూ టీకాను పొందండి ఫ్లూ షాట్ ఊపిరితిత్తుల ఇన్ఫెక్షన్లను</w:t>
        <w:br/>
        <w:t xml:space="preserve">    నివారించడానికి సహాయపడుతుంది, ఇది గుండె వైఫల్యం యొక్క లక్షణాలను మరింత</w:t>
        <w:br/>
        <w:t xml:space="preserve">    తీవ్రతరం చేస్తుంది.</w:t>
        <w:br/>
        <w:br/>
        <w:t>గుండె ఆగిపోయే ప్రమాదం ఉన్న రోగులకు, నాట్రియురేటిక్ పెప్టైడ్ బయోమార్కర్ల</w:t>
        <w:br/>
        <w:t>కోసం స్క్రీనింగ్ మరియు ముందస్తు జోక్యం పరిస్థితిని నిరోధించవచ్చు.</w:t>
        <w:br/>
        <w:br/>
        <w:t>గుండె జబ్బులను నివారించడానికి మరియు ఆరోగ్యకరమైన జీవితాన్ని గడపడానికి</w:t>
        <w:br/>
        <w:t>మీకు సహాయం చేయడానికి, ప్రతి కార్డియాలజిస్ట్ మీరు తెలుసుకోవాలనుకునే</w:t>
        <w:br/>
        <w:t>కొన్ని చిట్కాలు ఇక్కడ ఉన్నాయి. తెలుసుకోవాలంటే చదవండి!</w:t>
        <w:br/>
        <w:br/>
        <w:t>సందర్శించవలసిన నిపుణుడు</w:t>
        <w:br/>
        <w:br/>
        <w:t>మీరు గుండె వైఫల్యం యొక్క ఏవైనా లక్షణాలను అనుభవిస్తే, వాటిని తేలికగా</w:t>
        <w:br/>
        <w:t>తీసుకోకండి. ఈ సమస్యలకు మూలకారణాన్ని విశ్లేషించి, మీ గుండె పనితీరును కూడా</w:t>
        <w:br/>
        <w:t>అంచనా వేసే వైద్యుడిని సంప్రదించడం ఉత్తమం. సాధారణ వైద్యునితో పాటు, గుండె</w:t>
        <w:br/>
        <w:t>వైఫల్యాన్ని నిర్ధారించడానికి మరియు చికిత్స చేయడానికి సహాయపడే నిపుణులు:</w:t>
        <w:br/>
        <w:t>కార్డియాలజిస్ట్ కార్డియాక్ సర్జన్</w:t>
        <w:br/>
        <w:br/>
        <w:t>హార్ట్ స్పెషలిస్ట్ అంటే గుండె సంబంధిత అనారోగ్యం మరియు సంక్లిష్టతలను</w:t>
        <w:br/>
        <w:t>గుర్తించడం, చికిత్స చేయడం మరియు నివారించడంలో నిపుణుడు అని మనందరికీ</w:t>
        <w:br/>
        <w:t>తెలుసు. అయితే, అన్ని కార్డియాలజిస్టులు లేదా గుండె నిపుణులు ఒకేలా ఉండరు.</w:t>
        <w:br/>
        <w:t>గుండె నిపుణుల రకాలు మరియు వివిధ గుండె సమస్యల కోసం మీరు ఎవరిని</w:t>
        <w:br/>
        <w:t>సంప్రదించాలి అనే వాటి గురించి ఇక్కడ మరిన్ని ఉన్నాయి. తెలుసుకోవడానికి</w:t>
        <w:br/>
        <w:t>క్లిక్ చేయండి!</w:t>
        <w:br/>
        <w:br/>
        <w:t>గుండె వైఫల్యానికి చికిత్స</w:t>
        <w:br/>
        <w:br/>
        <w:t>ఆహారం మరియు వ్యాయామం వంటి గృహ-ఆధారిత జీవనశైలి మార్పుల ద్వారా గుండె</w:t>
        <w:br/>
        <w:t>ఆగిపోయే ప్రమాదాన్ని ఖచ్చితంగా తగ్గించవచ్చు, కానీ మీరు గుండె వైఫల్యంతో</w:t>
        <w:br/>
        <w:t>బాధపడుతున్నారని నిర్ధారణ అయిన తర్వాత, కొన్ని మందులు తీసుకోవడం లేదా</w:t>
        <w:br/>
        <w:t>శస్త్రచికిత్సకు వెళ్లడం అవసరం కావచ్చు.</w:t>
        <w:br/>
        <w:br/>
        <w:t>A. మందులు గుండె వైఫల్యంతో బాధపడుతున్న వ్యక్తులు వారి పరిస్థితికి అనేక</w:t>
        <w:br/>
        <w:t>మందులు అవసరం కావచ్చు. ఈ మందులు గుండె వైఫల్యానికి చికిత్స చేయడంలో మరియు</w:t>
        <w:br/>
        <w:t>నివారించడంలో ప్రయోజనకరంగా ఉంటాయి. అయితే కొన్ని మందులు సోడియం విసర్జన,</w:t>
        <w:br/>
        <w:t>వ్యాయామం సహనం మరియు గుండె పనితీరును మెరుగుపరచడంలో సహాయపడతాయి. రక్తప్రసరణ</w:t>
        <w:br/>
        <w:t>గుండె వైఫల్యంలో సాధారణంగా ఉపయోగించే మందులు:</w:t>
        <w:br/>
        <w:br/>
        <w:t>1.  మూత్రవిసర్జన: నీటి మాత్రలు అని కూడా పిలుస్తారు, ఈ మందులు శరీరం నుండి</w:t>
        <w:br/>
        <w:t xml:space="preserve">    అదనపు నీటిని మరియు కొన్ని ఎలక్ట్రోలైట్లను తొలగించడం ద్వారా పని</w:t>
        <w:br/>
        <w:t xml:space="preserve">    చేస్తాయి. ఇది మూత్రం ఉత్పత్తిని పెంచుతుంది మరియు రక్తపోటును</w:t>
        <w:br/>
        <w:t xml:space="preserve">    నియంత్రించడంలో మరియు గుండె వైఫల్యానికి చికిత్స చేయడంలో సహాయపడుతుంది.</w:t>
        <w:br/>
        <w:t xml:space="preserve">    ఈ తరగతికి చెందిన మందుల ఉదాహరణలు: Furosemide Chlorthalidone</w:t>
        <w:br/>
        <w:t xml:space="preserve">    Hydrochlorothiazide</w:t>
        <w:br/>
        <w:t>2.  యాంజియోటెన్సిన్-కన్వర్టింగ్ ఎంజైమ్ (ACE) ఇన్హిబిటర్లు: ఇవి రక్త</w:t>
        <w:br/>
        <w:t xml:space="preserve">    నాళాలను విస్తరించడం లేదా విస్తరించడం ద్వారా పని చేస్తాయి. ఇది రక్త</w:t>
        <w:br/>
        <w:t xml:space="preserve">    ప్రసరణను మరింత స్వేచ్ఛగా చేస్తుంది మరియు గుండె మరింత సమర్థవంతంగా</w:t>
        <w:br/>
        <w:t xml:space="preserve">    రక్తాన్ని పంప్ చేయగలదు. ఉదాహరణలు: కాప్టోప్రిల్ రామిప్రిల్</w:t>
        <w:br/>
        <w:t xml:space="preserve">    ఎనాలాప్రిల్ లిసినోప్రిల్</w:t>
        <w:br/>
        <w:t>3.  బీటా-బ్లాకర్స్: బీటా-బ్లాకర్స్ హృదయ స్పందన రేటును నెమ్మదిస్తాయి</w:t>
        <w:br/>
        <w:t xml:space="preserve">    మరియు గుండె శరీరం చుట్టూ రక్తాన్ని పంప్ చేయడాన్ని సులభతరం చేస్తాయి.</w:t>
        <w:br/>
        <w:t xml:space="preserve">    ఇది రక్తపోటును తగ్గిస్తుంది మరియు గుండెపోటును నివారిస్తుంది. ఇవి</w:t>
        <w:br/>
        <w:t xml:space="preserve">    మంచి రక్త ప్రసరణ కోసం శరీరంలోని రక్త నాళాలను కూడా వెడల్పు చేస్తాయి.</w:t>
        <w:br/>
        <w:t xml:space="preserve">    కొన్ని సాధారణ మందులలో ఇవి ఉన్నాయి: ప్రొప్రానోలోల్ మెటోప్రోలోల్</w:t>
        <w:br/>
        <w:t xml:space="preserve">    అటెనోలోల్</w:t>
        <w:br/>
        <w:t>4.  ఆల్డోస్టిరాన్ విరోధులు: ఆల్డోస్టిరాన్ వ్యతిరేకులు ఆల్డోస్టిరాన్</w:t>
        <w:br/>
        <w:t xml:space="preserve">    యొక్క ప్రభావాలను నిరోధించడం ద్వారా పని చేస్తారు, ఇది సోడియం మరియు</w:t>
        <w:br/>
        <w:t xml:space="preserve">    నీటిని నిలుపుకోవటానికి కారణమవుతుంది, ఇది రక్త పరిమాణం పెరగడానికి</w:t>
        <w:br/>
        <w:t xml:space="preserve">    మరియు తరువాత రక్తపోటు పెరుగుదలకు దారితీస్తుంది. ఈ మందులు రక్తపోటును</w:t>
        <w:br/>
        <w:t xml:space="preserve">    తగ్గిస్తాయి మరియు పొటాషియం కోల్పోకుండా శరీరం నుండి అదనపు నీరు మరియు</w:t>
        <w:br/>
        <w:t xml:space="preserve">    ఎలక్ట్రోలైట్‌లను తొలగించడం ద్వారా గుండె చుట్టూ ద్రవాన్ని</w:t>
        <w:br/>
        <w:t xml:space="preserve">    తగ్గిస్తాయి. కొన్ని సాధారణ ఉదాహరణలు: స్పిరోనోలక్టోన్ ఎప్లెరినోన్</w:t>
        <w:br/>
        <w:t>5.  యాంజియోటెన్సిన్ II రిసెప్టర్ బ్లాకర్స్ (ARBs): ఈ తరగతి మందులు</w:t>
        <w:br/>
        <w:t xml:space="preserve">    రక్తనాళాలను తగ్గించే యాంజియోటెన్సిన్ అనే రసాయన చర్యను నిరోధించడం</w:t>
        <w:br/>
        <w:t xml:space="preserve">    ద్వారా రక్త నాళాలను సడలిస్తాయి. ఈ మందులు రక్తపోటును తగ్గిస్తాయి,</w:t>
        <w:br/>
        <w:t xml:space="preserve">    రక్తం వివిధ అవయవాలకు మరింత స్వేచ్ఛగా ప్రవహిస్తుంది మరియు గుండె మరింత</w:t>
        <w:br/>
        <w:t xml:space="preserve">    సమర్థవంతంగా పంప్ చేస్తుంది. ఈ వర్గంలోని సాధారణ ఔషధాల ఉదాహరణలు:</w:t>
        <w:br/>
        <w:t xml:space="preserve">    టెల్మిసార్టన్ లోసార్టన్ ఒల్మెసార్టన్</w:t>
        <w:br/>
        <w:t>6.  ఇతర మందులు: అదనంగా, గుండె వైఫల్యానికి చికిత్స చేయడానికి ఉపయోగించే</w:t>
        <w:br/>
        <w:t xml:space="preserve">    ఇతర మందులు: Sacubitril + valsartan యాంజియోటెన్సిన్ రిసెప్టర్</w:t>
        <w:br/>
        <w:t xml:space="preserve">    నెప్రిలిసిన్ ఇన్హిబిటర్స్ (ARNI) తరగతికి చెందినది. ఈ కలయిక</w:t>
        <w:br/>
        <w:t xml:space="preserve">    రక్తనాళాలను సడలించడం ద్వారా గుండె వైఫల్యానికి చికిత్స చేస్తుంది</w:t>
        <w:br/>
        <w:t xml:space="preserve">    మరియు మీ గుండె మీ శరీరం అంతటా రక్తాన్ని పంప్ చేయడాన్ని సులభతరం</w:t>
        <w:br/>
        <w:t xml:space="preserve">    చేస్తుంది. అదనంగా, ఇది శరీరంలో తక్కువ నీటిని నిలుపుకోవడానికి కూడా</w:t>
        <w:br/>
        <w:t xml:space="preserve">    సహాయపడుతుంది. ఇవాబ్రాడిన్ హృదయ స్పందన రేటును తగ్గిస్తుంది మరియు</w:t>
        <w:br/>
        <w:t xml:space="preserve">    గుండెపై పనిభారాన్ని తగ్గిస్తుంది మరియు అందువల్ల ఆక్సిజన్ అవసరాన్ని</w:t>
        <w:br/>
        <w:t xml:space="preserve">    తగ్గిస్తుంది. ఫలితంగా, గుండె యొక్క పంపింగ్ చర్య పూర్తిగా సమర్థవంతంగా</w:t>
        <w:br/>
        <w:t xml:space="preserve">    ఉంటుంది. ఐసోసోర్బైడ్ డైనిట్రేట్ + హైడ్రాలాజైన్ ఒక మిశ్రమ ఔషధం.</w:t>
        <w:br/>
        <w:t xml:space="preserve">    ఐసోసోర్బైడ్ డైనైట్రేట్ రక్త నాళాలను సడలిస్తుంది మరియు గుండె యొక్క</w:t>
        <w:br/>
        <w:t xml:space="preserve">    ఆక్సిజన్ డిమాండ్‌ను తగ్గిస్తుంది. హైడ్రాలాజైన్ యాంటీఆక్సిడెంట్‌గా</w:t>
        <w:br/>
        <w:t xml:space="preserve">    పనిచేస్తుంది మరియు ఐసోసోర్బైడ్ డైనిట్రేట్‌కు సహనాన్ని తగ్గిస్తుంది,</w:t>
        <w:br/>
        <w:t xml:space="preserve">    తద్వారా రక్త నాళాలను సడలించే సామర్థ్యాన్ని సంరక్షిస్తుంది. కలిసి,</w:t>
        <w:br/>
        <w:t xml:space="preserve">    వారు గుండె వైఫల్యం యొక్క లక్షణాలను మెరుగుపరుస్తారు. డపాగ్లిఫ్లోజిన్</w:t>
        <w:br/>
        <w:t xml:space="preserve">    (Dapagliflozin) అనేది డయాబెటిస్ మెల్లిటస్ చికిత్సకు సాధారణంగా</w:t>
        <w:br/>
        <w:t xml:space="preserve">    ఉపయోగించే మందు, అయితే ఇటీవల ఈ ఔషధం గుండె వైఫల్యం ఉన్న రోగులలో కూడా</w:t>
        <w:br/>
        <w:t xml:space="preserve">    ప్రభావవంతంగా ఉన్నట్లు కనుగొనబడింది. ఇది మూత్రం ద్వారా శరీరం నుండి</w:t>
        <w:br/>
        <w:t xml:space="preserve">    అదనపు చక్కెరను తొలగించడం ద్వారా పనిచేస్తుంది. ఇది హృదయ సంబంధ సంఘటనలు</w:t>
        <w:br/>
        <w:t xml:space="preserve">    మరియు గుండె వైఫల్యం కారణంగా మరణాలను కూడా తగ్గిస్తుంది.</w:t>
        <w:br/>
        <w:br/>
        <w:t>బి. సర్జరీ గుండె వైఫల్యం ఉన్న వ్యక్తులకు సాధారణంగా సిఫార్సు చేయబడిన</w:t>
        <w:br/>
        <w:t>కొన్ని శస్త్రచికిత్స చికిత్స ఎంపికలు: యాంజియోప్లాస్టీ: గుండె కండరాలకు</w:t>
        <w:br/>
        <w:t>రక్త సరఫరాను నిరోధించే (గుండె వైఫల్యానికి ప్రధాన కారణం) నిరోధించబడిన</w:t>
        <w:br/>
        <w:t>రక్త నాళాలను తెరవడానికి యాంజియోప్లాస్టీ ప్రక్రియ. కరోనరీ ఆర్టరీ బైపాస్:</w:t>
        <w:br/>
        <w:t>కరోనరీ బైపాస్ ప్రక్రియ బ్లాక్ చేయబడిన ధమని చుట్టూ రక్త సరఫరాను దారి</w:t>
        <w:br/>
        <w:t>మళ్లిస్తుంది. వాల్వ్ భర్తీ: లోపభూయిష్ట లేదా వ్యాధిగ్రస్తులైన వాల్వ్</w:t>
        <w:br/>
        <w:t>గుండె వైఫల్యానికి ప్రధాన కారణం కావచ్చు. వాల్వ్ పునఃస్థాపనలో, ఒక తప్పు</w:t>
        <w:br/>
        <w:t>గుండె వాల్వ్ ఒక కృత్రిమ యాంత్రిక వాల్వ్ ద్వారా భర్తీ చేయబడుతుంది. గుండె</w:t>
        <w:br/>
        <w:t>మార్పిడి: చికిత్స చేసినప్పటికీ గుండె కండరాల పనితీరు క్షీణించడం కొనసాగితే</w:t>
        <w:br/>
        <w:t>గుండె మార్పిడి అవసరం. చివరి దశలో గుండె వైఫల్యం ఉన్నవారికి మరియు</w:t>
        <w:br/>
        <w:t>పుట్టుకతో వచ్చే గుండె జబ్బులు ఉన్నవారికి గుండె మార్పిడి అవసరం.</w:t>
        <w:br/>
        <w:br/>
        <w:t>సి. పరికరాలు మీ పరిస్థితి యొక్క కారణం &amp; తీవ్రత ఆధారంగా మీ డాక్టర్ మీ</w:t>
        <w:br/>
        <w:t>గుండె పరిస్థితిని మెరుగుపరచడానికి కొన్ని శస్త్రచికిత్స పరికరాలను సిఫారసు</w:t>
        <w:br/>
        <w:t>చేయవచ్చు. ఇంప్లాంటబుల్ కార్డియాక్ డీఫిబ్రిలేటర్ (ICDలు): ఇది అసాధారణ</w:t>
        <w:br/>
        <w:t>హృదయ స్పందనలను గుర్తించడానికి మరియు ఆపడానికి మీ ఛాతీలో ఉంచబడిన చిన్న</w:t>
        <w:br/>
        <w:t>బ్యాటరీతో నడిచే పరికరం. ఈ పరికరం సాధారణ గుండె లయను పునరుద్ధరించడానికి</w:t>
        <w:br/>
        <w:t>గుండె లోపల విద్యుత్ సంకేతాలను అందిస్తుంది. కార్డియాక్ రీసింక్రొనైజేషన్</w:t>
        <w:br/>
        <w:t>థెరపీ (బైవెంట్రిక్యులర్ పేసింగ్): ఇది జఠరికలు ఒకే సమయంలో సంకోచించని</w:t>
        <w:br/>
        <w:t>వ్యక్తులలో గుండె వైఫల్యానికి చికిత్స. వెంట్రిక్యులర్ అసిస్ట్ పరికరాలు</w:t>
        <w:br/>
        <w:t>(VADలు): ఇది మెకానికల్ సర్క్యులేటరీ సపోర్ట్ డివైజ్‌గా కూడా</w:t>
        <w:br/>
        <w:t>పిలువబడుతుంది, ఇది మీ గుండె యొక్క దిగువ గదుల (వెంట్రికల్స్) నుండి మీ</w:t>
        <w:br/>
        <w:t>శరీరంలోని మిగిలిన భాగాలకు రక్తాన్ని పంప్ చేయడంలో సహాయపడే ఇంప్లాంట్ చేయగల</w:t>
        <w:br/>
        <w:t>మెకానికల్ పంప్. గుండె ఆగిపోయిన వ్యక్తులలో లేదా గుండె మార్పిడి లేదా గాయం</w:t>
        <w:br/>
        <w:t>నుండి గుండె కోలుకోవడానికి వేచి ఉన్న రోగులలో తాత్కాలికంగా VAD</w:t>
        <w:br/>
        <w:t>ఉపయోగించబడుతుంది. గుండె వైఫల్యం కోసం గృహ సంరక్షణ</w:t>
        <w:br/>
        <w:br/>
        <w:t>మీ జీవనశైలిలో ఈ క్రింది సాధారణ మార్పులు గుండె వైఫల్యం యొక్క లక్షణాలను</w:t>
        <w:br/>
        <w:t>తగ్గించడంలో ప్రధాన దోహదపడే అంశం:</w:t>
        <w:br/>
        <w:br/>
        <w:t>శారీరకంగా చురుకుగా ఉండండి: పర్యవేక్షించబడే మితమైన వ్యాయామం ఆరోగ్యకరమైన</w:t>
        <w:br/>
        <w:t>గుండె నియమావళిలో అంతర్భాగం. ఊబకాయం గుండె వైఫల్యాన్ని మరింత తీవ్రతరం చేసే</w:t>
        <w:br/>
        <w:t>కారకంగా తెలిసినందున ఇది ఆరోగ్యకరమైన బరువును నిర్వహించడంలో కూడా</w:t>
        <w:br/>
        <w:t>సహాయపడుతుంది. మీకు గుండె ఆగిపోయే ప్రమాదం ఉన్నట్లయితే ఏ వ్యాయామం చేయాలో</w:t>
        <w:br/>
        <w:t>మీరు మీ వైద్యుడిని సంప్రదించవచ్చు.</w:t>
        <w:br/>
        <w:br/>
        <w:t>హృదయానికి అనుకూలమైన ఆహారం తీసుకోండి: మీ హృదయానికి మంచి ఆహారాలలో ఆకుపచ్చ</w:t>
        <w:br/>
        <w:t>ఆకు కూరలు, పండ్లు, గింజలు, తృణధాన్యాలు &amp; తక్కువ కొవ్వు పాల ఉత్పత్తులు</w:t>
        <w:br/>
        <w:t>ఉన్నాయి. ట్రాన్స్ ఫ్యాట్, సంతృప్త కొవ్వులు, కొలెస్ట్రాల్, రెడ్ మీట్</w:t>
        <w:br/>
        <w:t>మరియు చక్కెర ఆహారాల వినియోగాన్ని పరిమితం చేయడానికి ప్రయత్నించండి.</w:t>
        <w:br/>
        <w:br/>
        <w:t>ఒత్తిడిని దూరంగా ఉంచండి: ఒత్తిడి మీ రక్తపోటును పెంచుతుంది, కాబట్టి</w:t>
        <w:br/>
        <w:t>దానిని సమర్థవంతంగా నిర్వహించడం చాలా ముఖ్యం. ఒత్తిడి-ఉపశమనం కోసం, మీరు</w:t>
        <w:br/>
        <w:t>యోగా మరియు ధ్యానం లేదా లోతైన శ్వాస వ్యాయామాలను ప్రయత్నించవచ్చు.</w:t>
        <w:br/>
        <w:br/>
        <w:t>యోగా మీ హృదయాన్ని ఎలా ఆరోగ్యంగా ఉంచుతుందో తెలుసుకోండి. ఇక్కడ నొక్కండి</w:t>
        <w:br/>
        <w:br/>
        <w:t>మీరు త్రాగే ద్రవం మొత్తాన్ని పరిమితం చేయండి: ప్రతిరోజూ 1.5 లీటర్ల కంటే</w:t>
        <w:br/>
        <w:t>ఎక్కువ లేదా 6 కప్పుల ద్రవాన్ని త్రాగవద్దు. ద్రవాలలో నీరు, రసం, సూప్, టీ,</w:t>
        <w:br/>
        <w:t>కాఫీ మరియు పుచ్చకాయలు వంటి కొన్ని పండ్లు కూడా ఉన్నాయి. మీరు ఎంత ద్రవాలు</w:t>
        <w:br/>
        <w:t>తాగుతున్నారో రికార్డ్ చేయడానికి మీరు ఫ్లూయిడ్ బ్యాలెన్స్ చార్ట్‌ను కూడా</w:t>
        <w:br/>
        <w:t>నిర్వహించవచ్చు.</w:t>
        <w:br/>
        <w:br/>
        <w:t>రోజువారీ బరువు: శరీరంలో ద్రవం నిలుపుదల యొక్క ఏవైనా సంకేతాలను</w:t>
        <w:br/>
        <w:t>పర్యవేక్షించడానికి ప్రతిరోజూ మిమ్మల్ని మీరు బరువుగా చూసుకోండి.</w:t>
        <w:br/>
        <w:t>వాష్‌రూమ్‌ని ఉపయోగించిన తర్వాత ప్రతిరోజూ ఉదయం అదే సమయంలో మీ బరువును</w:t>
        <w:br/>
        <w:t>గమనించండి. బరువు పెట్టే ముందు ఏమీ తినకుండా చూసుకోండి. అలాగే, ప్రతిరోజూ</w:t>
        <w:br/>
        <w:t>ఒకే బరువును ఉపయోగించేందుకు ప్రయత్నించండి. 2 రోజుల్లో 2 కిలోలు</w:t>
        <w:br/>
        <w:t>అకస్మాత్తుగా పెరిగినట్లయితే మీ వైద్యుడిని సంప్రదించండి.</w:t>
        <w:br/>
        <w:br/>
        <w:t>ద్రవం నిలుపుదల లక్షణాల కోసం ప్రతిరోజూ మిమ్మల్ని మీరు పర్యవేక్షించుకోండి:</w:t>
        <w:br/>
        <w:t>ద్రవం నిలుపుదలని సూచించే శ్వాస తీసుకోవడంలో ఇబ్బంది లేదా చీలమండలలో వాపు</w:t>
        <w:br/>
        <w:t>వంటి లక్షణాలపై తనిఖీ చేయండి.</w:t>
        <w:br/>
        <w:br/>
        <w:t>మీ ఆల్కహాల్ తీసుకోవడం పరిమితం చేయండి: మితిమీరిన ఆల్కహాల్ మీ రక్తంలో</w:t>
        <w:br/>
        <w:t>ట్రైగ్లిజరైడ్స్ అని పిలువబడే కొన్ని కొవ్వుల స్థాయిలను పెంచుతుంది. ఇవి</w:t>
        <w:br/>
        <w:t>ధమనులను మూసుకుపోతాయి మరియు గుండె ఆగిపోయే ప్రమాదాన్ని పెంచుతాయి.</w:t>
        <w:br/>
        <w:t>అందువల్ల, మీ ఆల్కహాల్ తీసుకోవడం మితంగా ఉండటం ముఖ్యం.</w:t>
        <w:br/>
        <w:br/>
        <w:t>ధూమపానం మానేయండి: ధూమపానం హృదయ స్పందన రేటు మరియు రక్తపోటును పెంచుతుంది,</w:t>
        <w:br/>
        <w:t>కాబట్టి గుండె వైఫల్యం యొక్క లక్షణాలను మెరుగుపరచడానికి ధూమపానం మానేయడం</w:t>
        <w:br/>
        <w:t>చాలా ముఖ్యం.</w:t>
        <w:br/>
        <w:br/>
        <w:t>మీరు ధూమపానం మానేయడంలో సహాయపడటానికి మా ధూమపాన విరమణ పరిధిని</w:t>
        <w:br/>
        <w:t>అన్వేషించండి. ఇప్పుడే తనిఖీ చేయండి! నీకు తెలుసా? మీరు ధూమపానం మానేసిన ఒక</w:t>
        <w:br/>
        <w:t>సంవత్సరం తర్వాత, ధూమపానం చేసేవారితో పోలిస్తే మీ గుండె జబ్బులు వచ్చే</w:t>
        <w:br/>
        <w:t>ప్రమాదం 50% తగ్గుతుంది. అంతేకాకుండా, మీ ప్రసరణ 2-12 వారాలలో</w:t>
        <w:br/>
        <w:t>మెరుగుపడుతుంది. ధూమపానం మానేయడం మీ గుండె ఆరోగ్యాన్ని ఎలా</w:t>
        <w:br/>
        <w:t>మెరుగుపరుస్తుంది అనే దాని గురించి ఇక్కడ మరింత సమాచారం ఉంది.</w:t>
        <w:br/>
        <w:t>తెలుసుకోవాలంటే చదవండి! గుండె వైఫల్యం యొక్క సమస్యలు</w:t>
        <w:br/>
        <w:br/>
        <w:t>గుండె వైఫల్యం యొక్క సాధారణ ఆరోగ్య సమస్యలలో కొన్ని:</w:t>
        <w:br/>
        <w:br/>
        <w:t>1.  అరిథ్మియా లేదా అసాధారణ గుండె లయ కర్ణిక దడ, వెంట్రిక్యులర్</w:t>
        <w:br/>
        <w:t xml:space="preserve">    అరిథ్మియాస్ (వెంట్రిక్యులర్ టాచీకార్డియా, వెంట్రిక్యులర్</w:t>
        <w:br/>
        <w:t xml:space="preserve">    ఫిబ్రిలేషన్) మరియు బ్రాడియారిథ్మియా వంటి అసాధారణ గుండె లయ</w:t>
        <w:br/>
        <w:t xml:space="preserve">    పరిస్థితులు గుండె వైఫల్యంతో బాధపడుతున్న వ్యక్తులలో చాలా సాధారణం.</w:t>
        <w:br/>
        <w:t xml:space="preserve">    దీర్ఘకాలిక గుండె వైఫల్యం ఉన్న రోగులలో మూడింట ఒక వంతు (పరిధి</w:t>
        <w:br/>
        <w:t xml:space="preserve">    10-50%)లో కర్ణిక దడ ఉంటుంది మరియు గుండె వైఫల్యానికి కారణం లేదా</w:t>
        <w:br/>
        <w:t xml:space="preserve">    పర్యవసానంగా ఉండవచ్చు.</w:t>
        <w:br/>
        <w:br/>
        <w:t>2.  గుండె కవాట సమస్యలు రక్తం సరైన దిశలో ప్రవహించేలా చేయడానికి గుండె</w:t>
        <w:br/>
        <w:t xml:space="preserve">    యొక్క నాలుగు కవాటాలు తెరుచుకుని దగ్గరగా ఉంటాయి. గుండె దెబ్బతినడం</w:t>
        <w:br/>
        <w:t xml:space="preserve">    వల్ల, రక్తాన్ని పంప్ చేయడానికి గుండె చాలా కష్టపడాల్సి వస్తుంది.</w:t>
        <w:br/>
        <w:t xml:space="preserve">    దీనివల్ల గుండె పెద్దదై, కవాటాలు దెబ్బతింటాయి.</w:t>
        <w:br/>
        <w:br/>
        <w:t>3.  థ్రోంబోఎంబోలిజం సక్రమంగా లేని హృదయ స్పందన రక్తం గడ్డకట్టడానికి</w:t>
        <w:br/>
        <w:t xml:space="preserve">    దారితీయవచ్చు. ఈ గడ్డకట్టడం వల్ల స్ట్రోక్, పెరిఫెరల్ ఎంబోలిజం, డీప్</w:t>
        <w:br/>
        <w:t xml:space="preserve">    వెనస్ థ్రాంబోసిస్ లేదా పల్మోనరీ ఎంబోలిజమ్ ఏర్పడవచ్చు.</w:t>
        <w:br/>
        <w:br/>
        <w:t>4.  శ్వాసకోశ సమస్యలు గుండె వైఫల్యంతో ఊపిరితిత్తుల రద్దీ, శ్వాసకోశ కండరాల</w:t>
        <w:br/>
        <w:t xml:space="preserve">    బలహీనత మరియు పల్మనరీ హైపర్‌టెన్షన్ (అరుదైన) కూడా కనిపిస్తాయి.</w:t>
        <w:br/>
        <w:br/>
        <w:t>5.  కిడ్నీ దెబ్బతినడం లేదా వైఫల్యం గుండె వైఫల్యం మూత్రపిండాలకు రక్త</w:t>
        <w:br/>
        <w:t xml:space="preserve">    ప్రవాహాన్ని తగ్గిస్తుంది. చికిత్స చేయకుండా వదిలేస్తే, మూత్రపిండాలు</w:t>
        <w:br/>
        <w:t xml:space="preserve">    రక్తం నుండి తగినంత వ్యర్థాలను తొలగించలేవు, చివరికి మూత్రపిండాలు</w:t>
        <w:br/>
        <w:t xml:space="preserve">    దెబ్బతింటాయి. కిడ్నీ దెబ్బతినడం గుండె వైఫల్యాన్ని మరింత తీవ్రతరం</w:t>
        <w:br/>
        <w:t xml:space="preserve">    చేస్తుంది. దెబ్బతిన్న మూత్రపిండాలు రక్తం నుండి నీటిని తొలగించలేవు</w:t>
        <w:br/>
        <w:t xml:space="preserve">    కాబట్టి, ఇది రక్తపోటులో పెరుగుదలకు దారితీస్తుంది, గుండెను మరింత</w:t>
        <w:br/>
        <w:t xml:space="preserve">    కష్టతరం చేస్తుంది.</w:t>
        <w:br/>
        <w:br/>
        <w:t>6.  రక్తహీనత మూత్రపిండాలు ఎరిథ్రోపోయిటిన్ అనే ప్రోటీన్‌ను తయారు</w:t>
        <w:br/>
        <w:t xml:space="preserve">    చేస్తాయి, ఇది కొత్త ఎర్ర రక్త కణాల సంశ్లేషణలో సహాయపడుతుంది. గుండె</w:t>
        <w:br/>
        <w:t xml:space="preserve">    వైఫల్యం నుండి కిడ్నీ దెబ్బతినడం వల్ల శరీరం తగినంత ఎరిథ్రోపోయిటిన్‌ను</w:t>
        <w:br/>
        <w:t xml:space="preserve">    తయారు చేయకుండా నిరోధిస్తుంది, తద్వారా రక్తహీనతకు కారణమవుతుంది.</w:t>
        <w:br/>
        <w:br/>
        <w:t>7.  కాలేయం దెబ్బతినడం వల్ల గుండె ఆగిపోవడం వల్ల కాలేయానికి రక్త సరఫరా</w:t>
        <w:br/>
        <w:t xml:space="preserve">    తగ్గుతుంది. ద్రవ నిర్మాణం కాలేయానికి రక్తాన్ని తీసుకువచ్చే పోర్టల్</w:t>
        <w:br/>
        <w:t xml:space="preserve">    సిరపై ఎక్కువ ఒత్తిడిని కలిగిస్తుంది. ఇది మచ్చలు మరియు కాలేయం</w:t>
        <w:br/>
        <w:t xml:space="preserve">    దెబ్బతినడానికి దారితీస్తుంది.</w:t>
        <w:br/>
        <w:br/>
        <w:t>8.  బరువు మరియు కండరాల నష్టం గుండె ఆగిపోవడం బరువు మరియు కండర</w:t>
        <w:br/>
        <w:t xml:space="preserve">    ద్రవ్యరాశిని విపరీతంగా కోల్పోయేలా చేస్తుంది.</w:t>
        <w:br/>
        <w:br/>
        <w:t>గుండె వైఫల్యంతో జీవించడం</w:t>
        <w:br/>
        <w:br/>
        <w:t>గుండె వైఫల్యంతో బాధపడుతున్న వ్యక్తులు వారి జీవన నాణ్యతను మెరుగుపరచడానికి</w:t>
        <w:br/>
        <w:t>మరియు ఆరోగ్యకరమైన జీవితాన్ని గడపడానికి ఇక్కడ కొన్ని మార్గాలు ఉన్నాయి.</w:t>
        <w:br/>
        <w:br/>
        <w:t>శారీరకంగా చురుకుగా ఉండండి: గుండె వైఫల్యం ఉన్న వ్యక్తుల కోసం ప్రత్యేక</w:t>
        <w:br/>
        <w:t>గుండె వ్యాయామ కార్యక్రమాలు ఉన్నాయి, వారి సత్తువ మరియు కండరాలను</w:t>
        <w:br/>
        <w:t>నిర్మించడానికి వ్యక్తిగతంగా సర్దుబాటు చేయబడిన శిక్షణపై దృష్టి పెడుతుంది.</w:t>
        <w:br/>
        <w:t>ఈ కార్యక్రమాలు శారీరక దృఢత్వాన్ని మరియు మొత్తం ఆరోగ్యాన్ని</w:t>
        <w:br/>
        <w:t>మెరుగుపరుస్తాయి.</w:t>
        <w:br/>
        <w:br/>
        <w:t>మీ ద్రవం తీసుకోవడం మరియు బరువుపై నిఘా ఉంచండి: ప్రతిరోజూ మీ ద్రవం</w:t>
        <w:br/>
        <w:t>తీసుకోవడం 1.5 లీటర్లు లేదా 6 కప్పుల ద్రవానికి పరిమితం చేయండి. మీరు ద్రవ</w:t>
        <w:br/>
        <w:t>వినియోగం మొత్తాన్ని రికార్డ్ చేయవచ్చు లేదా చార్ట్ చేయవచ్చు. శరీరంలో</w:t>
        <w:br/>
        <w:t>ద్రవం నిలుపుదల సంకేతాలను పర్యవేక్షించడానికి ప్రతిరోజూ మీ బరువును తనిఖీ</w:t>
        <w:br/>
        <w:t>చేయండి. వాష్‌రూమ్‌ని ఉపయోగించిన తర్వాత ఉదయం మీ బరువును గమనించండి. బరువు</w:t>
        <w:br/>
        <w:t>పెట్టే ముందు ఏమీ తినకుండా చూసుకోండి. అలాగే, ప్రతిరోజూ ఒకే బరువును</w:t>
        <w:br/>
        <w:t>ఉపయోగించేందుకు ప్రయత్నించండి. 2 రోజుల్లో 2 కిలోలు అకస్మాత్తుగా</w:t>
        <w:br/>
        <w:t>పెరిగినట్లయితే మీ వైద్యుడిని సంప్రదించండి.</w:t>
        <w:br/>
        <w:br/>
        <w:t>గుండె ఆరోగ్యాన్ని ప్రభావితం చేసే కారకాల గురించి తెలుసుకోండి: ఆరోగ్యకరమైన</w:t>
        <w:br/>
        <w:t>శరీర బరువును నిర్వహించడం, ధూమపానం మానేయడం, రక్తపోటును నియంత్రించడం మరియు</w:t>
        <w:br/>
        <w:t>నార్మోగ్లైసీమియాను నిర్ధారించడం వంటి వాటి ప్రాముఖ్యతపై రోగులకు అవగాహన</w:t>
        <w:br/>
        <w:t>కల్పించాలి. హార్ట్ ఫెయిల్యూర్ అనేది ఒక తీవ్రమైన రుగ్మత కాబట్టి నిపుణులను</w:t>
        <w:br/>
        <w:t>సంప్రదించండి, ఇది ఇంటర్‌ప్రొఫెషనల్ టీమ్ ద్వారా ఉత్తమంగా</w:t>
        <w:br/>
        <w:t>నిర్వహించబడుతుంది. ఉదాహరణకు, డైటీషియన్లు తక్కువ ఉప్పు ఆహారం మరియు ద్రవం</w:t>
        <w:br/>
        <w:t>తీసుకోవడం పరిమితం చేయడం యొక్క ప్రాముఖ్యతపై రోగికి అవగాహన కల్పించడంలో</w:t>
        <w:br/>
        <w:t>సహాయపడగలరు. హెల్త్‌కేర్ నిపుణులు రోగికి వ్యాయామం యొక్క ప్రాముఖ్యత,</w:t>
        <w:br/>
        <w:t>ఒత్తిడిని నివారించడం మరియు కార్డియాలజిస్ట్‌తో ఫాలో-అప్‌ని నిర్ధారించడం</w:t>
        <w:br/>
        <w:t>గురించి సలహా ఇవ్వగలరు.</w:t>
        <w:br/>
        <w:br/>
        <w:t>మీ లక్షణాలను ట్రాక్ చేయండి మరియు నిర్వహించండి: గుండె వైఫల్యంతో</w:t>
        <w:br/>
        <w:t>బాధపడుతున్న రోగులు అనేక రకాల లక్షణాలతో ఉంటారు, వీటిలో చాలా వరకు</w:t>
        <w:br/>
        <w:t>నిర్దిష్టమైనవి కావు. రక్తప్రసరణ గుండె వైఫల్యం యొక్క సాధారణ లక్షణాలు</w:t>
        <w:br/>
        <w:t>అలసట, డిస్స్పనియా, వాపు చీలమండలు మరియు వ్యాయామ అసహనం లేదా అంతర్లీన</w:t>
        <w:br/>
        <w:t>కారణానికి సంబంధించిన లక్షణాలు. కాబట్టి మీరు గుండె వైఫల్యం యొక్క ఏవైనా</w:t>
        <w:br/>
        <w:t>లక్షణాలను అనుభవిస్తే లేదా లక్షణాలు తీవ్రతరం అవుతున్నట్లయితే, మీ</w:t>
        <w:br/>
        <w:t>వైద్యుడికి నివేదించండి. అలాగే, కాలక్రమేణా మీ పరిస్థితి ఎలా మారుతుందో</w:t>
        <w:br/>
        <w:t>అర్థం చేసుకోవడానికి మీ లక్షణాల ట్యాబ్‌ను ఉంచండి.</w:t>
        <w:br/>
        <w:br/>
        <w:t>మీ వైద్యునితో సమన్వయం చేసుకోండి: గుండె వైఫల్యం కాలక్రమేణా అభివృద్ధి</w:t>
        <w:br/>
        <w:t>చెందడం అనేది వ్యక్తి నుండి వ్యక్తికి మారుతూ ఉంటుంది, దానికి కారణం మరియు</w:t>
        <w:br/>
        <w:t>వారికి ఇతర వైద్య పరిస్థితులు ఉన్నాయా అనే దానిపై ఆధారపడి ఉంటుంది.</w:t>
        <w:br/>
        <w:t>కొంతమందిలో, లక్షణాలు చాలా సంవత్సరాలు నియంత్రణలో ఉంటాయి. కానీ</w:t>
        <w:br/>
        <w:t>కొన్నిసార్లు గుండె తక్కువ సమయం తర్వాత బలహీనంగా మారుతుంది. మీ డాక్టర్‌తో</w:t>
        <w:br/>
        <w:t>క్రమం తప్పకుండా టచ్‌లో ఉండండి.</w:t>
        <w:br/>
        <w:br/>
        <w:t>సరైన మందుల నియమావళిని అనుసరించండి: వివిధ ఔషధాల మధ్య పరస్పర చర్యలను</w:t>
        <w:br/>
        <w:t>నివారించడానికి మీ వైద్యునితో కలిసి మందుల నియమావళిని అభివృద్ధి చేయడం</w:t>
        <w:br/>
        <w:t>మంచిది. నాన్-ప్రిస్క్రిప్షన్ మందులు కూడా చేర్చబడాలి. ఉదాహరణకు,</w:t>
        <w:br/>
        <w:t>డైక్లోఫెనాక్ మరియు ఇబుప్రోఫెన్ వంటి నాన్-ప్రిస్క్రిప్షన్ పెయిన్</w:t>
        <w:br/>
        <w:t>కిల్లర్లు గుండె వైఫల్యం ఉన్నవారికి తగినవి కావు ఎందుకంటే అవి</w:t>
        <w:br/>
        <w:t>మూత్రపిండాలపై భారాన్ని పెంచుతాయి.</w:t>
        <w:br/>
        <w:br/>
        <w:t>టీకాలు వేయండి: ఫ్లూ మరియు న్యుమోనియా ఆరోగ్యకరమైన వ్యక్తుల కంటే గుండె</w:t>
        <w:br/>
        <w:t>వైఫల్యం (లేదా ఏదైనా గుండె పరిస్థితి) ఉన్న వ్యక్తులకు ఎక్కువ ప్రమాదం</w:t>
        <w:br/>
        <w:t>కలిగిస్తుంది. వార్షిక ఇన్ఫ్లుఎంజా (ఫ్లూ) టీకా మరియు ఒక-సమయం న్యుమోకాకల్</w:t>
        <w:br/>
        <w:t>టీకా గురించి మీ వైద్యుడిని అడగండి. న్యుమోనియా అనేది ఊపిరితిత్తుల</w:t>
        <w:br/>
        <w:t>సంక్రమణం, ఇది మీ శరీరాన్ని ఆక్సిజన్‌ను సమర్ధవంతంగా ఉపయోగించకుండా</w:t>
        <w:br/>
        <w:t>చేస్తుంది. శరీరం ద్వారా ఆక్సిజన్‌తో కూడిన రక్తాన్ని పంప్ చేయడానికి మీ</w:t>
        <w:br/>
        <w:t>గుండె చాలా కష్టపడాలి. మీకు గుండె వైఫల్యం ఉన్నట్లయితే, మీ గుండెపై ఈ అదనపు</w:t>
        <w:br/>
        <w:t>ఒత్తిడిని మీరు నివారించాలి. తరచుగా అడిగే ప్రశ్నలు ఏ వయస్సులో గుండె</w:t>
        <w:br/>
        <w:t>ఆగిపోవడం జరుగుతుంది? గుండె ఆగిపోవడం స్త్రీల కంటే పురుషులలో ఎక్కువగా</w:t>
        <w:br/>
        <w:t>ఉందా? నేను నా ద్రవం మరియు ఉప్పు తీసుకోవడం పరిమితం చేయాలా? నాకు గుండె</w:t>
        <w:br/>
        <w:t>వైఫల్యం ఉంటే నేను వ్యాయామం చేయవచ్చా? టాయిలెట్‌కి వెళ్లాలంటే రాత్రిపూట</w:t>
        <w:br/>
        <w:t>లేవాల్సిన అవసరాన్ని నేను ఎలా ఆపగలను? నేను రాత్రి నా శ్వాసను ఎలా</w:t>
        <w:br/>
        <w:t>మెరుగుపరచగలను? నాకు గుండె వైఫల్యం ఉంటే నేను సెక్స్ చేయవచ్చా? గుండె</w:t>
        <w:br/>
        <w:t>వైఫల్యంలో ఎన్ని గ్లాసుల నీరు సిఫార్సు చేయబడింది? నేను తక్కువ ద్రవాలు</w:t>
        <w:br/>
        <w:t>తాగితే అది నిర్జలీకరణానికి కారణం కాదా? ఒక బిడ్డకు గుండె ఆగిపోయినట్లయితే,</w:t>
        <w:br/>
        <w:t>అది బిడ్డను అధిక రక్తపోటుకు గురి చేస్తుందా? ప్రస్తావనలు Malik A, Brito</w:t>
        <w:br/>
        <w:t>D, Chhabra L. Congestive Heart Failure. [2021 ఫిబ్రవరి 11న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2021 జనవరి. గుండె వైఫల్యం అంటే ఏమిటి? అమెరికన్</w:t>
        <w:br/>
        <w:t>హార్ట్ అసోసియేషన్ (AHA). InformedHealth.org [ఇంటర్నెట్]. కొలోన్, జర్మనీ:</w:t>
        <w:br/>
        <w:t>ఇన్‌స్టిట్యూట్ ఫర్ క్వాలిటీ అండ్ ఎఫిషియెన్సీ ఇన్ హెల్త్ కేర్ (IQWiG);</w:t>
        <w:br/>
        <w:t>2006-. గుండె వైఫల్యం: అవలోకనం. 2006 ఫిబ్రవరి 14 [2018 జనవరి 25న</w:t>
        <w:br/>
        <w:t>నవీకరించబడింది]. Anter E, Jessup M, కాలన్స్ DJ. కర్ణిక దడ మరియు గుండె</w:t>
        <w:br/>
        <w:t>వైఫల్యం: ద్వంద్వ అంటువ్యాధికి చికిత్స పరిగణనలు. సర్క్యులేషన్. 2009 మే</w:t>
        <w:br/>
        <w:t>12;119(18):2516-25. గుండె వైఫల్యానికి చికిత్స చేయడానికి పరికరాలు మరియు</w:t>
        <w:br/>
        <w:t>శస్త్రచికిత్సా విధానాలు. అమెరికన్ హార్ట్ అసోసియేషన్ (AHA). చివరిగా</w:t>
        <w:br/>
        <w:t>సమీక్షించబడినది: మే 31, 2017. గోమ్బెర్గ్-మైట్‌ల్యాండ్ M, బరన్ DA,</w:t>
        <w:br/>
        <w:t>ఫ్యూస్టర్ V. రక్తప్రసరణ గుండె వైఫల్యానికి చికిత్స: ప్రైమరీ కేర్</w:t>
        <w:br/>
        <w:t>ఫిజిషియన్ మరియు హార్ట్ ఫెయిల్యూర్ స్పెషలిస్ట్ కోసం మార్గదర్శకాలు. ఆర్చ్</w:t>
        <w:br/>
        <w:t>ఇంటర్న్ మెడ్. 2001;161(3):342–352. గుండె వైఫల్యానికి చికిత్స చేయడానికి</w:t>
        <w:br/>
        <w:t>ఉపయోగించే మందులు. అమెరికన్ హార్ట్ అసోసియేషన్ (AHA). చివరిగా</w:t>
        <w:br/>
        <w:t>సమీక్షించబడినది: మే 31, 2017. ఉరల్ D, Çavuşoğlu Y, Eren M, et al.</w:t>
        <w:br/>
        <w:t>తీవ్రమైన గుండె వైఫల్యం నిర్ధారణ మరియు నిర్వహణ. అనటోల్ J కార్డియోల్.</w:t>
        <w:br/>
        <w:t>2015;15(11):860-889. గుండె వైఫల్యం కోసం జీవనశైలి మార్పులు. అమెరికన్</w:t>
        <w:br/>
        <w:t>హార్ట్ అసోసియేషన్ (AHA). చివరిగా సమీక్షించబడింది: మే 31, 2017. మద్యపానం</w:t>
        <w:br/>
        <w:t>ఆరోగ్యకరమైన జీవనశైలిలో భాగమా? అమెరికన్ హార్ట్ అసోసియేషన్ (AHA). చివరిగా</w:t>
        <w:br/>
        <w:t>సమీక్షించబడింది: మే 31, 2017. మెక్‌ముర్రే JJV, సోలమన్ SD, ఇంజుచి SE,</w:t>
        <w:br/>
        <w:t>మరియు ఇతరులు; DAPA-HF ట్రయల్ కమిటీలు మరియు పరిశోధకులు. గుండె వైఫల్యం</w:t>
        <w:br/>
        <w:t>మరియు తగ్గిన ఎజెక్షన్ ఫ్రాక్షన్ ఉన్న రోగులలో డపాగ్లిఫ్లోజిన్. ఎన్</w:t>
        <w:br/>
        <w:t>ఇంగ్లీష్ జె మెడ్. 2019 నవంబర్ 21;381(21):1995-2008.</w:t>
        <w:br/>
        <w:br/>
        <w:t>==================================================</w:t>
        <w:br/>
        <w:br/>
        <w:t>హెపటైటిస్ A అవలోకనం</w:t>
        <w:br/>
        <w:br/>
        <w:t>హెపటైటిస్ A అనేది ఒక అంటువ్యాధి వైరల్ ఇన్ఫెక్షన్, ఇది హెపటైటిస్ A కలిగిన</w:t>
        <w:br/>
        <w:t>మానవ వ్యర్థాల ద్వారా కలుషితమైన ఆహారం లేదా నీటిని తీసుకోవడం ద్వారా లేదా</w:t>
        <w:br/>
        <w:t>సోకిన వ్యక్తితో సన్నిహితంగా సన్నిహితంగా ఉండటం ద్వారా సంక్రమిస్తుంది.</w:t>
        <w:br/>
        <w:br/>
        <w:t>హెపటైటిస్ A అనేది తీవ్రమైన, స్వల్పకాలిక వ్యాధి, ఇది ప్రధానంగా కాలేయాన్ని</w:t>
        <w:br/>
        <w:t>లక్ష్యంగా చేసుకుంటుంది మరియు వికారం, వాంతులు, అలసట, కడుపు నొప్పి, ఆకలి</w:t>
        <w:br/>
        <w:t>లేకపోవడం, జ్వరం, కీళ్ల నొప్పులు, దురద, కామెర్లు, ముదురు పసుపు మూత్రం</w:t>
        <w:br/>
        <w:t>మరియు బూడిద రంగు లేదా మట్టి రంగులో ఉన్న మలం వంటి లక్షణాలను కలిగిస్తుంది.</w:t>
        <w:br/>
        <w:t>.</w:t>
        <w:br/>
        <w:br/>
        <w:t>వైరస్ నుండి దీర్ఘకాలిక రక్షణ కోసం టీకాలు వేయడం కీలకం. క్షుణ్ణంగా చేతులు</w:t>
        <w:br/>
        <w:t>కడుక్కోవడం, సురక్షితమైన సెక్స్‌ని అభ్యసించడం మరియు సోకిన వ్యక్తులతో</w:t>
        <w:br/>
        <w:t>సన్నిహిత వ్యక్తిగత సంబంధాన్ని తగ్గించడం హెపటైటిస్ A సంక్రమణ ప్రమాదాన్ని</w:t>
        <w:br/>
        <w:t>తగ్గిస్తుంది.</w:t>
        <w:br/>
        <w:br/>
        <w:t>హెపటైటిస్ A కి నిర్దిష్ట చికిత్స లేదు, ఎందుకంటే చాలా సందర్భాలలో 4-6</w:t>
        <w:br/>
        <w:t>వారాలలో స్వతంత్రంగా పరిష్కరించబడుతుంది. విశ్రాంతి, ఆర్ద్రీకరణ మరియు</w:t>
        <w:br/>
        <w:t>ఆరోగ్యకరమైన ఆహారం వంటి సహాయక సంరక్షణ సిఫార్సు చేయబడింది. కాలేయానికి హాని</w:t>
        <w:br/>
        <w:t>కలిగించే ఆల్కహాల్ మరియు కొన్ని మందులకు దూరంగా ఉండాలి.</w:t>
        <w:br/>
        <w:br/>
        <w:t>హెపటైటిస్ A ఇన్ఫెక్షన్ యొక్క రిజల్యూషన్ హెపటైటిస్ Aకి చికిత్స మరియు</w:t>
        <w:br/>
        <w:t>జీవితకాల రోగనిరోధక శక్తిని కలిగిస్తుంది. అయినప్పటికీ ఇతర రకాల వైరల్</w:t>
        <w:br/>
        <w:t>హెపటైటిస్‌లను పొందవచ్చు. సాధారణంగా పెద్దలలో కనిపించే ముఖ్య వాస్తవాలు</w:t>
        <w:br/>
        <w:t>లింగం ప్రభావితం చేసే పురుషులు మరియు స్త్రీలు శరీర భాగాలు (లు)</w:t>
        <w:br/>
        <w:t>ప్రపంచవ్యాప్తంగా కాలేయ వ్యాప్తి: 1.5 మిలియన్ అనుకరించే పరిస్థితులు</w:t>
        <w:br/>
        <w:t>ఆల్కహాలిక్ హెపటైటిస్ ఇతర వైరల్ హెపటైటిస్ (B, C, D, E) ఆటో ఇమ్యూన్</w:t>
        <w:br/>
        <w:t>హెపటైటిస్ అవసరమైన ఆరోగ్య పరీక్షలు/ఇమేజింగ్ వైద్య చరిత్ర మరియు శారీరక</w:t>
        <w:br/>
        <w:t>పరీక్ష రక్త పరీక్షలు: IgG, IgM, LFT RT-PCR పరీక్ష చికిత్స మిగిలిన తగినంత</w:t>
        <w:br/>
        <w:t>ఆర్ద్రీకరణ సరైన పోషకాహారం రెగ్యులర్ పర్యవేక్షణ హెపటైటిస్ A యొక్క అన్ని</w:t>
        <w:br/>
        <w:t>లక్షణాలను చూడండి హెపటైటిస్ A అనేది తీవ్రమైన, స్వల్పకాలిక వైరల్</w:t>
        <w:br/>
        <w:t>ఇన్‌ఫెక్షన్, ఇది కాలేయ వాపు మరియు నష్టాన్ని కలిగిస్తుంది.</w:t>
        <w:br/>
        <w:br/>
        <w:t>హెపటైటిస్ A యొక్క లక్షణాలు తేలికపాటి నుండి తీవ్రమైన వరకు మారవచ్చు మరియు</w:t>
        <w:br/>
        <w:t>సాధారణంగా వైరస్‌కు గురైన రెండు నుండి ఆరు వారాల తర్వాత కనిపిస్తాయి.</w:t>
        <w:br/>
        <w:t>పెద్దవారిలో ఎక్కువమంది లక్షణాలు కలిగి ఉంటారు, పిల్లలు అరుదుగా ఏవైనా</w:t>
        <w:br/>
        <w:t>లక్షణాలను చూపుతారు. హెపటైటిస్ A యొక్క లక్షణాలు క్రింది వాటిని కలిగి</w:t>
        <w:br/>
        <w:t>ఉండవచ్చు:</w:t>
        <w:br/>
        <w:br/>
        <w:t>వికారం వాంతులు అలసట అస్వస్థత కడుపు నొప్పి పేలవమైన ఆకలి జ్వరం దురద కీళ్ల</w:t>
        <w:br/>
        <w:t>నొప్పి ముదురు పసుపు మూత్రం బూడిద లేదా మట్టి రంగు మలం కామెర్లు</w:t>
        <w:br/>
        <w:br/>
        <w:t>తేలికపాటి సందర్భాల్లో, ఇన్ఫెక్షన్ 4 నుండి 6 వారాల పాటు కొనసాగవచ్చు,</w:t>
        <w:br/>
        <w:t>మరింత తీవ్రమైన ఇన్ఫెక్షన్లు 6 నెలల వరకు ఉంటాయి. హెపటైటిస్ బి మరియు సి</w:t>
        <w:br/>
        <w:t>కాకుండా, హెపటైటిస్ ఎ దీర్ఘకాలిక కాలేయ వ్యాధికి కారణం కాదు. అయినప్పటికీ,</w:t>
        <w:br/>
        <w:t>చాలా అరుదుగా ఇది తీవ్రమైన కాలేయ వైఫల్యానికి కారణమవుతుంది, ఇది ప్రాణాంతకం</w:t>
        <w:br/>
        <w:t>కావచ్చు. హెపటైటిస్ ఎ అంటువ్యాధి? అవును. వ్యాధి సోకిన వ్యక్తి 2 వారాలలో,</w:t>
        <w:br/>
        <w:t>ఏవైనా లక్షణాలు కనిపించక ముందే చాలా అంటువ్యాధి (ఇతరులకు వైరస్ వ్యాప్తి</w:t>
        <w:br/>
        <w:t>చేయగలడు). లక్షణాలను అభివృద్ధి చేసిన తర్వాత 3 వారాల వరకు అంటువ్యాధిని</w:t>
        <w:br/>
        <w:t>కొనసాగించవచ్చు. హెపటైటిస్ ఎ కారణాలు</w:t>
        <w:br/>
        <w:br/>
        <w:t>హెపటైటిస్ A వైరస్ (HAV) సాధారణంగా నోటి-మల మార్గం ద్వారా వ్యాపిస్తుంది,</w:t>
        <w:br/>
        <w:t>అంటే సోకిన వ్యక్తి యొక్క మలంతో ప్రత్యక్ష లేదా పరోక్ష పరిచయం ద్వారా.</w:t>
        <w:br/>
        <w:br/>
        <w:t>హెపటైటిస్ A వ్యాప్తి చెందడానికి ఇక్కడ కొన్ని సాధారణ మార్గాలు ఉన్నాయి:</w:t>
        <w:br/>
        <w:br/>
        <w:t>1.  కలుషితమైన నీరు లేదా ఆహారం తీసుకోవడం ఈ వైరస్ సాధారణంగా నీరు, ద్రవాలు</w:t>
        <w:br/>
        <w:t xml:space="preserve">    లేదా వైరస్ ఉన్న మలంతో కలుషితమైన ఆహారం తీసుకోవడం ద్వారా</w:t>
        <w:br/>
        <w:t xml:space="preserve">    వ్యాపిస్తుంది. ఇది క్రింది మార్గాలలో కొన్నింటిలో సంభవించవచ్చు:</w:t>
        <w:br/>
        <w:br/>
        <w:t>రవాణా లేదా సరఫరా సమయంలో మలం ద్వారా కలుషితమైన అసురక్షిత బావులు, బోర్లు</w:t>
        <w:br/>
        <w:t>మరియు స్టాండ్‌పైప్‌ల వంటి మూలాల నుండి త్రాగే నీరు కలుషితమైన నీటితో తయారు</w:t>
        <w:br/>
        <w:t>చేయబడిన ఆహారం, పానీయాలు మరియు ఐస్ కలుషితమైన నీటిలో కడిగిన పాత్రలలో వండడం</w:t>
        <w:br/>
        <w:t>మరియు తినడం. వ్యర్థం లేదా కలుషితమైన నీటితో కడిగివేయబడిన సీఫుడ్ ముఖ్యంగా</w:t>
        <w:br/>
        <w:t>క్రస్టేసియన్లు మరియు కలుషితమైన నీటిలో పెరిగే షెల్ఫిష్</w:t>
        <w:br/>
        <w:br/>
        <w:t>2.  చేతి శుభ్రత సరిగా లేకపోవడం హెపటైటిస్ A సోకిన ఎవరైనా బాత్రూమ్‌ని</w:t>
        <w:br/>
        <w:t xml:space="preserve">    ఉపయోగించిన తర్వాత చేతులు సరిగ్గా కడగకపోతే, వారు తాకిన వస్తువులు,</w:t>
        <w:br/>
        <w:t xml:space="preserve">    ఉపరితలాలు లేదా ఆహారాన్ని కలుషితం చేయవచ్చు. ఇది కలుషితమైన వస్తువులను</w:t>
        <w:br/>
        <w:t xml:space="preserve">    తాకిన తర్వాత వారి నోటిని తాకిన ఇతరులకు వైరస్ వ్యాప్తి చెందుతుంది.</w:t>
        <w:br/>
        <w:br/>
        <w:t>సరైన చేతి పరిశుభ్రత అనేక వ్యాధులను నివారించడానికి పునాది వేస్తుంది.</w:t>
        <w:br/>
        <w:t>దీన్ని సాధించడంలో సహాయపడటానికి మా విస్తృతమైన హ్యాండ్ వాష్ మరియు</w:t>
        <w:br/>
        <w:t>శానిటైజర్‌లను అన్వేషించండి. ఇప్పుడే కొనండి</w:t>
        <w:br/>
        <w:br/>
        <w:t>2.  వ్యాధి సోకిన వ్యక్తితో వ్యక్తిగత సంబంధాన్ని మూసివేయండి, లైంగిక</w:t>
        <w:br/>
        <w:t xml:space="preserve">    సంపర్కం (ఓరల్-అనల్ సెక్స్), అనారోగ్యంతో ఉన్న వారిని చూసుకోవడం లేదా</w:t>
        <w:br/>
        <w:t xml:space="preserve">    ఇతరులతో సూదులు మరియు మత్తుపదార్థాలను పంచుకోవడం వంటి సోకిన వ్యక్తితో</w:t>
        <w:br/>
        <w:t xml:space="preserve">    వ్యక్తిగత పరిచయం హెపటైటిస్ A. సోకిన వ్యక్తులను వ్యాప్తి చేస్తుంది.</w:t>
        <w:br/>
        <w:t xml:space="preserve">    సూదులు ఉపయోగించే వారు వాటిని పంచుకోవడం ద్వారా లేదా వాటిని సరిగ్గా</w:t>
        <w:br/>
        <w:t xml:space="preserve">    పారవేయకపోవడం ద్వారా వైరస్ వ్యాప్తి చెందుతుంది.</w:t>
        <w:br/>
        <w:br/>
        <w:t>హెపటైటిస్ A చాలా అంటువ్యాధి, మరియు ప్రజలు అనారోగ్యానికి గురయ్యే ముందు</w:t>
        <w:br/>
        <w:t>కూడా సంక్రమణను వ్యాప్తి చేయవచ్చు.</w:t>
        <w:br/>
        <w:br/>
        <w:t>3.  క్రమబద్ధీకరించని సెట్టింగ్‌ల నుండి టాటూలు మరియు బాడీ పియర్సింగ్‌లను</w:t>
        <w:br/>
        <w:t xml:space="preserve">    పొందడం అనేది క్రమబద్ధీకరించని సెట్టింగ్‌లలో నీడిల్‌స్టిక్ లేదా</w:t>
        <w:br/>
        <w:t xml:space="preserve">    ఇన్‌స్ట్రుమెంట్-సంబంధిత రక్తానికి గురికావడం ఎక్కువగా ఉంటుంది.</w:t>
        <w:br/>
        <w:t xml:space="preserve">    సంక్రమణ ప్రమాదాన్ని తగ్గించడానికి, నియంత్రిత సంస్థలలో టాటూలు లేదా</w:t>
        <w:br/>
        <w:t xml:space="preserve">    బాడీ పియర్సింగ్‌లు చేసుకోవడం మంచిది. నీకు తెలుసా? సోకిన వ్యక్తి</w:t>
        <w:br/>
        <w:t xml:space="preserve">    దగ్గర కూర్చోవడం లేదా తాకడం వంటి సాధారణ పరిచయం నుండి మీరు హెపటైటిస్</w:t>
        <w:br/>
        <w:t xml:space="preserve">    Aని పొందలేరు. అదనంగా, తల్లి పాల ద్వారా శిశువు హెపటైటిస్ A బారిన</w:t>
        <w:br/>
        <w:t xml:space="preserve">    పడదు. హెపటైటిస్ A కోసం ప్రమాద కారకాలు టీకాలు వేయని లేదా ఇంతకు ముందు</w:t>
        <w:br/>
        <w:t xml:space="preserve">    సోకిన ఎవరైనా హెపటైటిస్ A వైరస్ బారిన పడవచ్చు. కింది వ్యక్తులు ఎక్కువ</w:t>
        <w:br/>
        <w:t xml:space="preserve">    ప్రమాదంలో ఉండవచ్చు:</w:t>
        <w:br/>
        <w:br/>
        <w:t>హెపటైటిస్ A ఎక్కువగా ఉన్న ప్రాంతాలకు ప్రయాణించే లేదా నివసించే అంతర్జాతీయ</w:t>
        <w:br/>
        <w:t>ప్రయాణికులు లేదా వ్యక్తులు. సోకిన వ్యక్తితో వ్యక్తిగత పరిచయం లేదా</w:t>
        <w:br/>
        <w:t>సెక్స్‌ను మూసివేయండి పురుషులు (MSM) అక్రమ మాదకద్రవ్యాలను ఉపయోగించే</w:t>
        <w:br/>
        <w:t>వ్యక్తులు (MSM) హెపటైటిస్ A ఎక్కువగా ఉన్న దేశం నుండి ఇటీవల దత్తత</w:t>
        <w:br/>
        <w:t>తీసుకున్న పిల్లలతో జీవించడం లేదా వారి పట్ల శ్రద్ధ వహించడం. మరియు</w:t>
        <w:br/>
        <w:t>శిశుసంరక్షణ కేంద్రాలు లేదా సంస్థలలో పనిచేస్తున్న ఉపాధ్యాయులు</w:t>
        <w:br/>
        <w:t>నిరాశ్రయులైన వ్యక్తులు లేదా అస్థిర గృహాలను ఎదుర్కొంటున్న వ్యక్తులు,</w:t>
        <w:br/>
        <w:t>హెపటైటిస్ బి మరియు హెపటైటిస్ సితో సహా దీర్ఘకాలిక కాలేయ వ్యాధి ఉన్న</w:t>
        <w:br/>
        <w:t>వ్యక్తులు, ప్రైమేట్స్‌తో కలిసి పనిచేసే హెచ్‌ఐవి సోకిన సిబ్బంది హెపటైటిస్</w:t>
        <w:br/>
        <w:t>ఎ హెపటైటిస్ ఎ నిర్ధారణ సాధారణంగా వైద్య చరిత్ర కలయిక ద్వారా నిర్ధారణ</w:t>
        <w:br/>
        <w:t>చేయబడుతుంది. , శారీరక పరీక్ష మరియు ప్రయోగశాల పరీక్షలు.</w:t>
        <w:br/>
        <w:br/>
        <w:t>హెపటైటిస్ A కోసం ఉపయోగించే కొన్ని సాధారణ రోగనిర్ధారణ పద్ధతులు ఇక్కడ</w:t>
        <w:br/>
        <w:t>ఉన్నాయి:</w:t>
        <w:br/>
        <w:br/>
        <w:t>1.  వైద్య చరిత్ర మరియు శారీరక పరీక్ష మీ వైద్యుడు మీ లక్షణాలు, ఇటీవలి</w:t>
        <w:br/>
        <w:t xml:space="preserve">    ప్రయాణం మరియు కార్యకలాపాలు మరియు హెపటైటిస్ A వైరస్ (HAV)కి ఏదైనా</w:t>
        <w:br/>
        <w:t xml:space="preserve">    సంభావ్య బహిర్గతం గురించి మిమ్మల్ని అడుగుతారు. వారు మీ కాలేయం మరియు</w:t>
        <w:br/>
        <w:t xml:space="preserve">    మొత్తం ఆరోగ్యాన్ని అంచనా వేయడానికి శారీరక పరీక్షను కూడా</w:t>
        <w:br/>
        <w:t xml:space="preserve">    నిర్వహించవచ్చు.</w:t>
        <w:br/>
        <w:br/>
        <w:t>2.  రక్త పరీక్షలు హెపటైటిస్ Aతో సంబంధం ఉన్న నిర్దిష్ట ప్రతిరోధకాలు లేదా</w:t>
        <w:br/>
        <w:t xml:space="preserve">    వైరల్ భాగాలను గుర్తించడానికి రక్త పరీక్షలు ఉపయోగించబడతాయి. ఈ</w:t>
        <w:br/>
        <w:t xml:space="preserve">    పరీక్షల్లో ఇవి ఉన్నాయి:</w:t>
        <w:br/>
        <w:br/>
        <w:t>a.  హెపటైటిస్ A IgM యాంటీబాడీ పరీక్ష: హెపటైటిస్ Aకి మొదటిసారి బహిర్గతం</w:t>
        <w:br/>
        <w:t xml:space="preserve">    అయిన తర్వాత శరీరం IgM ప్రతిరోధకాలను తయారు చేస్తుంది. అవి దాదాపు 3</w:t>
        <w:br/>
        <w:t xml:space="preserve">    నుండి 6 నెలల వరకు రక్తంలో ఉంటాయి. ఇది హెపటైటిస్ A వైరస్‌కు</w:t>
        <w:br/>
        <w:t xml:space="preserve">    ప్రతిస్పందనగా ఉత్పత్తి చేయబడిన IgM ప్రతిరోధకాలను గుర్తించే ప్రాథమిక</w:t>
        <w:br/>
        <w:t xml:space="preserve">    పరీక్ష.</w:t>
        <w:br/>
        <w:br/>
        <w:t>b.  హెపటైటిస్ A IgG యాంటీబాడీ పరీక్ష: ఈ పరీక్ష IgG యాంటీబాడీస్ కోసం</w:t>
        <w:br/>
        <w:t xml:space="preserve">    తనిఖీ చేస్తుంది, ఇది హెపటైటిస్ Aకి వ్యతిరేకంగా ముందస్తు ఇన్ఫెక్షన్</w:t>
        <w:br/>
        <w:t xml:space="preserve">    లేదా టీకాను సూచిస్తుంది. ఇది మీకు గతంలో ఇన్ఫెక్షన్ ఉందా లేదా టీకాలు</w:t>
        <w:br/>
        <w:t xml:space="preserve">    వేసుకున్నారా అని నిర్ధారించడంలో సహాయపడుతుంది.</w:t>
        <w:br/>
        <w:br/>
        <w:t>c.  కాలేయ పనితీరు పరీక్షలు: ఈ పరీక్షలు రక్తంలోని కొన్ని ఎంజైమ్‌లు మరియు</w:t>
        <w:br/>
        <w:t xml:space="preserve">    ప్రోటీన్‌ల స్థాయిలను కొలుస్తాయి, ఇవి కాలేయం దెబ్బతినడం లేదా వాపును</w:t>
        <w:br/>
        <w:t xml:space="preserve">    సూచిస్తాయి. అలనైన్ ట్రాన్సామినేస్ (ALT) మరియు అస్పార్టేట్</w:t>
        <w:br/>
        <w:t xml:space="preserve">    ట్రాన్సామినేస్ (AST) వంటి కాలేయ ఎంజైమ్‌ల ఎలివేటెడ్ స్థాయిలు</w:t>
        <w:br/>
        <w:t xml:space="preserve">    హెపటైటిస్ A సంక్రమణను సూచించవచ్చు.</w:t>
        <w:br/>
        <w:br/>
        <w:t>3.  రివర్స్ ట్రాన్స్‌క్రిప్టేజ్ పాలిమరేస్ చైన్ రియాక్షన్ (RT-PCR) RT-PCR</w:t>
        <w:br/>
        <w:t xml:space="preserve">    పరీక్ష ఇది హెపటైటిస్ A వైరస్ RNAని గుర్తించడానికి అదనపు పరీక్ష మరియు</w:t>
        <w:br/>
        <w:t xml:space="preserve">    ప్రత్యేక ప్రయోగశాల సౌకర్యాలు అవసరం కావచ్చు. ఈ పరీక్షల కోసం ఎక్కడికి</w:t>
        <w:br/>
        <w:t xml:space="preserve">    వెళ్లాలో తెలియదా? మేము మీకు సహాయం చేయడానికి సిద్ధంగా ఉన్నాము. TATA</w:t>
        <w:br/>
        <w:t xml:space="preserve">    1mgతో ల్యాబ్ పరీక్షలను బుక్ చేసుకోండి ఇక్కడ క్లిక్ చేయండి హెపటైటిస్</w:t>
        <w:br/>
        <w:t xml:space="preserve">    A నివారణ</w:t>
        <w:br/>
        <w:br/>
        <w:t>హెపటైటిస్ A సంక్రమణ వ్యాప్తిని నివారించడానికి, ఈ క్రింది చర్యలను</w:t>
        <w:br/>
        <w:t>అనుసరించడం చాలా అవసరం:</w:t>
        <w:br/>
        <w:br/>
        <w:t>1.  టీకాలు వేయండి హెపటైటిస్ ఎ వ్యాక్సిన్ ఇన్ఫెక్షన్‌ను నివారించడంలో</w:t>
        <w:br/>
        <w:t xml:space="preserve">    అత్యంత ప్రభావవంతమైనది. వ్యాక్సిన్ తీసుకోని 12 నుండి 23 నెలల వయస్సు</w:t>
        <w:br/>
        <w:t xml:space="preserve">    ఉన్న పిల్లలకు ఇది సిఫార్సు చేయబడింది, హెపటైటిస్ A వ్యాప్తి ఎక్కువగా</w:t>
        <w:br/>
        <w:t xml:space="preserve">    ఉన్న ప్రాంతాలకు వెళ్లే పురుషులు, వృత్తిపరమైన ప్రమాదానికి గురయ్యే</w:t>
        <w:br/>
        <w:t xml:space="preserve">    వ్యక్తులు, తీవ్రమైన హెపటైటిస్ A బారిన పడే ప్రమాదం ఉన్న గర్భిణీ</w:t>
        <w:br/>
        <w:t xml:space="preserve">    స్త్రీలు గడ్డకట్టే కారకాల రుగ్మతలతో బాధపడుతున్న వ్యక్తులు. లేదా</w:t>
        <w:br/>
        <w:t xml:space="preserve">    దీర్ఘకాలిక కాలేయ వ్యాధి చట్టవిరుద్ధమైన మందులు వాడే వారు నిరాశ్రయులు</w:t>
        <w:br/>
        <w:t xml:space="preserve">    లేదా ఆ వ్యక్తులు</w:t>
        <w:br/>
        <w:br/>
        <w:t>గమనిక: ప్రామాణిక అడల్ట్ డోసింగ్ 6 నుండి 12 నెలల వ్యవధిలో టీకా యొక్క</w:t>
        <w:br/>
        <w:t>రెండు డోసుల నిర్వహణను సిఫార్సు చేస్తుంది.</w:t>
        <w:br/>
        <w:br/>
        <w:t>2.  వాంఛనీయ చేతి పరిశుభ్రతను నిర్వహించండి ప్రాథమిక చేతుల పరిశుభ్రతను</w:t>
        <w:br/>
        <w:t xml:space="preserve">    అనుసరించడం ద్వారా హెపటైటిస్ A వ్యాప్తిని నిరోధించవచ్చు. సబ్బు మరియు</w:t>
        <w:br/>
        <w:t xml:space="preserve">    నీటితో చేతులు బాగా కడగడం మంచిది: వాష్‌రూమ్‌ని ఉపయోగించిన తర్వాత,</w:t>
        <w:br/>
        <w:t xml:space="preserve">    ఆహారం తయారుచేసే ముందు మరియు తర్వాత ఆహారం తినడానికి ముందు మరియు</w:t>
        <w:br/>
        <w:t xml:space="preserve">    తర్వాత మీ పిల్లలకు ఆహారం ఇవ్వడానికి ముందు మరియు తర్వాత మీ పిల్లల</w:t>
        <w:br/>
        <w:t xml:space="preserve">    డైపర్ మార్చిన తర్వాత లేదా వారి బల్లలు కడిగిన తర్వాత. కలరా నుండి</w:t>
        <w:br/>
        <w:br/>
        <w:t>ఉతకని చేతులతో మీ ముఖం, నోరు లేదా కళ్లను తాకకుండా ఉండటం కూడా చాలా ముఖ్యం.</w:t>
        <w:br/>
        <w:br/>
        <w:t>3.  సురక్షితమైన త్రాగునీటిని నిర్ధారించుకోండి ఫిల్టర్ చేసిన లేదా</w:t>
        <w:br/>
        <w:t xml:space="preserve">    ఉడికించిన నీటిని మాత్రమే త్రాగండి, ఆహారాన్ని సిద్ధం చేయడానికి, పళ్ళు</w:t>
        <w:br/>
        <w:t xml:space="preserve">    తోముకోవడానికి మరియు ఐస్ చేయడానికి ఫిల్టర్ చేసిన లేదా ఉడికించిన</w:t>
        <w:br/>
        <w:t xml:space="preserve">    నీటిని ఉపయోగించండి, సీల్ లేకుండా వాటర్ బాటిళ్లను ఉపయోగించడం</w:t>
        <w:br/>
        <w:t xml:space="preserve">    మానుకోండి, నీటిని శుభ్రమైన మరియు కవర్ చేసిన కంటైనర్‌లో నిల్వ చేయండి.</w:t>
        <w:br/>
        <w:br/>
        <w:t>4.  ఆహారాన్ని అప్రమత్తంగా ఉడికించి తినండి ఫిల్టర్ చేసిన లేదా ఉడికించిన</w:t>
        <w:br/>
        <w:t xml:space="preserve">    నీటిలో ఆహారాన్ని సిద్ధం చేయండి పండ్లు మరియు కూరగాయలను ఫిల్టర్ చేసిన</w:t>
        <w:br/>
        <w:t xml:space="preserve">    లేదా ఉడికించిన నీటితో కడగాలి పండ్లు మరియు పచ్చి కూరగాయలను పొట్టు</w:t>
        <w:br/>
        <w:t xml:space="preserve">    తీసిన తర్వాత తినండి, ముఖ్యంగా కలుషితమయ్యే అవకాశం ఉన్న షెల్ఫిష్ వంటి</w:t>
        <w:br/>
        <w:t xml:space="preserve">    సముద్రపు ఆహారాన్ని పూర్తిగా ఉడికించాలి.</w:t>
        <w:br/>
        <w:br/>
        <w:t>5.  శుభ్రతను నిర్వహించండి వంటగది ఉపరితలాలు మరియు పాత్రలను సబ్బు మరియు</w:t>
        <w:br/>
        <w:t xml:space="preserve">    నీటితో పూర్తిగా శుభ్రం చేయండి ఎండబెట్టిన తర్వాత ఆహారాన్ని వండడానికి</w:t>
        <w:br/>
        <w:t xml:space="preserve">    వంటగది పాత్రలు మరియు ఉపరితలాలను ఉపయోగించండి త్రాగునీటి వనరుల నుండి</w:t>
        <w:br/>
        <w:t xml:space="preserve">    30 మీటర్ల దూరంలో బట్టలు ఉతకండి గృహ బ్లీచ్‌తో ఏదైనా మలం-కలుషితమైన</w:t>
        <w:br/>
        <w:t xml:space="preserve">    ఉపరితలాలను క్రిమిసంహారక చేయండి.</w:t>
        <w:br/>
        <w:br/>
        <w:t>6.  కమ్యూనిటీ స్థాయిలో పారిశుధ్యాన్ని మెరుగుపరచడం కమ్యూనిటీ స్థాయిలో</w:t>
        <w:br/>
        <w:t xml:space="preserve">    పారిశుద్ధ్యం మరియు మురుగునీటి వ్యవస్థలను మెరుగుపరచడం ద్వారా నీటి</w:t>
        <w:br/>
        <w:t xml:space="preserve">    వనరుల కాలుష్యాన్ని నిరోధించడంలో మరియు హెపటైటిస్ A వ్యాప్తిని</w:t>
        <w:br/>
        <w:t xml:space="preserve">    తగ్గించడంలో సహాయపడుతుంది.</w:t>
        <w:br/>
        <w:br/>
        <w:t>7.  సురక్షితమైన సెక్స్ ప్రాక్టీస్ చేయండి హెపటైటిస్ A లైంగిక సంపర్కం</w:t>
        <w:br/>
        <w:t xml:space="preserve">    ద్వారా, ముఖ్యంగా అంగ-నోటి ద్వారా సంక్రమిస్తుంది. ప్రమాదాన్ని</w:t>
        <w:br/>
        <w:t xml:space="preserve">    తగ్గించడానికి: లైంగిక కార్యకలాపాల సమయంలో కండోమ్‌ల వంటి అవరోధ</w:t>
        <w:br/>
        <w:t xml:space="preserve">    పద్ధతులను ఉపయోగించడం ద్వారా సురక్షితమైన సెక్స్‌ను ప్రాక్టీస్ చేయండి.</w:t>
        <w:br/>
        <w:t xml:space="preserve">    లైంగిక భాగస్వాముల సంఖ్యను పరిమితం చేయండి మరియు టీకాలు వేసిన లేదా</w:t>
        <w:br/>
        <w:t xml:space="preserve">    హెపటైటిస్ A ఇన్ఫెక్షన్ లేని భాగస్వాములను ఎంచుకోండి.</w:t>
        <w:br/>
        <w:br/>
        <w:t>మా విస్తృతమైన లైంగిక సంరక్షణ ఉత్పత్తులను చూడండి. కార్ట్‌కి జోడించండి</w:t>
        <w:br/>
        <w:br/>
        <w:t>7.  సూదుల పునర్వినియోగాన్ని నివారించండి కలుషితమైన సూదులను పంచుకోవడం</w:t>
        <w:br/>
        <w:t xml:space="preserve">    హెపటైటిస్ వ్యాప్తికి ప్రధాన ప్రమాద కారకం. ఇందులో టాటూలు మరియు బాడీ</w:t>
        <w:br/>
        <w:t xml:space="preserve">    కుట్లు కోసం ఉపయోగించే సూదులు కూడా ఉన్నాయి. నియంత్రిత సంస్థల ద్వారా</w:t>
        <w:br/>
        <w:t xml:space="preserve">    టాటూలు లేదా బాడీ పియర్సింగ్‌లు చేయించుకోవడం మంచిది.</w:t>
        <w:br/>
        <w:br/>
        <w:t>సోకిన వ్యక్తితో సన్నిహితంగా ఉంటే హెపటైటిస్ A ని ఎలా నివారించాలి?</w:t>
        <w:br/>
        <w:br/>
        <w:t>1.  పోస్ట్-ఎక్స్‌పోజర్ ప్రొఫిలాక్సిస్ పొందండి మీరు హెపటైటిస్ A ఉన్న</w:t>
        <w:br/>
        <w:t xml:space="preserve">    వారితో సన్నిహితంగా ఉన్నట్లయితే, మీ డాక్టర్ పోస్ట్-ఎక్స్‌పోజర్</w:t>
        <w:br/>
        <w:t xml:space="preserve">    ప్రొఫిలాక్సిస్ (PEP)ని సిఫారసు చేయవచ్చు. PEP అనేది సంక్రమణను</w:t>
        <w:br/>
        <w:t xml:space="preserve">    నివారించడానికి లేదా అనారోగ్యం యొక్క తీవ్రతను తగ్గించడానికి టీకా లేదా</w:t>
        <w:br/>
        <w:t xml:space="preserve">    రోగనిరోధక గ్లోబులిన్ ఇంజెక్షన్‌ను స్వీకరించడం.</w:t>
        <w:br/>
        <w:br/>
        <w:t>2.  మిమ్మల్ని మీరు వేరు చేసుకోండి ఇతరులకు వైరస్ వ్యాప్తి చెందకుండా</w:t>
        <w:br/>
        <w:t xml:space="preserve">    నిరోధించడానికి, మీరు ఇకపై అంటువ్యాధి చెందకుండా ఇతరులతో సంబంధాన్ని</w:t>
        <w:br/>
        <w:t xml:space="preserve">    పరిమితం చేసుకోవడం మంచిది. ఐసోలేషన్ వ్యవధికి సంబంధించి మీ వైద్యుని</w:t>
        <w:br/>
        <w:t xml:space="preserve">    సిఫార్సులను అనుసరించండి. హెపటైటిస్ A వ్యాక్సిన్ ఇతర రకాల హెపటైటిస్</w:t>
        <w:br/>
        <w:t xml:space="preserve">    నుండి రక్షణ కల్పిస్తుందా? లేదు, హెపటైటిస్ A వ్యాక్సిన్ ప్రత్యేకంగా</w:t>
        <w:br/>
        <w:t xml:space="preserve">    హెపటైటిస్ A వైరస్ నుండి రక్షించడానికి రూపొందించబడింది మరియు</w:t>
        <w:br/>
        <w:t xml:space="preserve">    హెపటైటిస్ B లేదా హెపటైటిస్ Cతో సహా ఇతర రకాల హెపటైటిస్ నుండి రక్షణను</w:t>
        <w:br/>
        <w:t xml:space="preserve">    అందించదు. హెపటైటిస్ యొక్క ప్రతి రూపానికి దాని స్వంత నిర్దిష్ట టీకా</w:t>
        <w:br/>
        <w:t xml:space="preserve">    అవసరం, కాబట్టి దానిని స్వీకరించడం చాలా ముఖ్యం. అన్ని రకాల</w:t>
        <w:br/>
        <w:t xml:space="preserve">    హెపటైటిస్‌ల నుండి సమగ్ర రక్షణ కోసం తగిన టీకాలు. హెపటైటిస్ ABC</w:t>
        <w:br/>
        <w:t xml:space="preserve">    గురించి మరింత తెలుసుకోవాలనుకుంటున్నారా? సందర్శించడానికి ఇక్కడ క్లిక్</w:t>
        <w:br/>
        <w:t xml:space="preserve">    చేయండి డాక్టర్</w:t>
        <w:br/>
        <w:br/>
        <w:t>ఒక సాధారణ వైద్యుడు కాలేయ సమస్యలకు గల కారణాలను పరిశోధించవచ్చు మరియు</w:t>
        <w:br/>
        <w:t>రోగులను మూల్యాంకనం కోసం క్రింది నిపుణుల వద్దకు పంపవచ్చు:</w:t>
        <w:br/>
        <w:t>గ్యాస్ట్రోఎంటరాలజిస్ట్ హెపటాలజిస్ట్</w:t>
        <w:br/>
        <w:br/>
        <w:t>గ్యాస్ట్రోఎంటరాలజిస్ట్‌లు హెపటైటిస్ A ఇన్‌ఫెక్షన్‌ని నిర్ధారిస్తారు</w:t>
        <w:br/>
        <w:t>మరియు పర్యవేక్షించగలరు, కాలేయ పనితీరును అంచనా వేయగలరు మరియు వ్యాధికి</w:t>
        <w:br/>
        <w:t>సంబంధించిన లక్షణాలు మరియు సంక్లిష్టతలను నిర్వహించడానికి తగిన చికిత్స</w:t>
        <w:br/>
        <w:t>ఎంపికలను అందిస్తారు.</w:t>
        <w:br/>
        <w:br/>
        <w:t>కాలేయ వ్యాధులలో నిపుణత కలిగిన హెపటాలజిస్టులు, కాలేయం దెబ్బతినడాన్ని</w:t>
        <w:br/>
        <w:t>మూల్యాంకనం చేయడం, అవసరమైతే యాంటీవైరల్ థెరపీలను ప్రారంభించడం మరియు సరైన</w:t>
        <w:br/>
        <w:t>కాలేయ ఆరోగ్యం మరియు పునరుద్ధరణను నిర్ధారించడానికి దీర్ఘకాలిక</w:t>
        <w:br/>
        <w:t>పర్యవేక్షణతో సహా హెపటైటిస్ A యొక్క సమగ్ర నిర్వహణను అందించవచ్చు.</w:t>
        <w:br/>
        <w:br/>
        <w:t>మీరు వైద్య సలహా తీసుకోవాల్సిన కొన్ని పరిస్థితులు ఇక్కడ ఉన్నాయి: మీరు</w:t>
        <w:br/>
        <w:t>అలసట, ఆకలి లేకపోవడం, కడుపు నొప్పి, కామెర్లు మొదలైన లక్షణాలను అభివృద్ధి</w:t>
        <w:br/>
        <w:t>చేస్తే లేదా లక్షణాలు మరింత తీవ్రమైతే. మీరు హెపటైటిస్ A ఉన్న వారితో</w:t>
        <w:br/>
        <w:t>సన్నిహితంగా ఉన్నట్లయితే, మీరు హెపటైటిస్ A బారిన పడ్డారని మీకు అనుమానం</w:t>
        <w:br/>
        <w:t>ఉంటే. మీ టీకా స్థితి గురించి మీకు తెలియకుంటే లేదా హెపటైటిస్ Aని</w:t>
        <w:br/>
        <w:t>నివారించడానికి టీకాలు వేయడంపై మార్గదర్శకత్వం అవసరమైతే. అంతర్లీన కాలేయ</w:t>
        <w:br/>
        <w:t>వ్యాధి లేదా బలహీనమైన రోగనిరోధక వ్యవస్థ</w:t>
        <w:br/>
        <w:br/>
        <w:t>భారతదేశంలోని అత్యుత్తమ వైద్యులతో ఆన్‌లైన్‌లో కనెక్ట్ అవ్వండి. హెపటైటిస్</w:t>
        <w:br/>
        <w:t>A చికిత్సను ఇప్పుడు సంప్రదించండి</w:t>
        <w:br/>
        <w:br/>
        <w:t>హెపటైటిస్ A చికిత్స సాధారణంగా సహాయక సంరక్షణపై దృష్టి పెడుతుంది, ఎందుకంటే</w:t>
        <w:br/>
        <w:t>నిర్దిష్ట వైద్య ప్రమేయం లేకుండా సంక్రమణ సాధారణంగా స్వయంగా</w:t>
        <w:br/>
        <w:t>పరిష్కరించబడుతుంది. శరీరం యొక్క రోగనిరోధక వ్యవస్థ వైరస్ను కాలక్రమేణా</w:t>
        <w:br/>
        <w:t>క్లియర్ చేస్తుంది, సాధారణంగా కొన్ని వారాల నుండి నెలల వరకు. ఈ కాలంలో,</w:t>
        <w:br/>
        <w:t>లక్షణాల నుండి ఉపశమనానికి మరియు రికవరీని ప్రోత్సహించడానికి సహాయక సంరక్షణ</w:t>
        <w:br/>
        <w:t>సిఫార్సు చేయబడింది.</w:t>
        <w:br/>
        <w:br/>
        <w:t>వివిధ సహాయక చర్యలు ఉన్నాయి:</w:t>
        <w:br/>
        <w:br/>
        <w:t>విశ్రాంతి: పుష్కలంగా విశ్రాంతి తీసుకోవడం వల్ల శరీరం కోలుకోవడానికి మరియు</w:t>
        <w:br/>
        <w:t>శక్తిని కాపాడుకోవడానికి సహాయపడుతుంది.</w:t>
        <w:br/>
        <w:br/>
        <w:t>ద్రవాలు: తగినంత ఆర్ద్రీకరణను నిర్వహించడం ముఖ్యం. ముఖ్యంగా వాంతులు లేదా</w:t>
        <w:br/>
        <w:t>విరేచనాలు ఉన్నట్లయితే, నీరు త్రాగడం మరియు ఎలక్ట్రోలైట్ అధికంగా ఉండే</w:t>
        <w:br/>
        <w:t>ద్రవాలు, ఓరల్ రీహైడ్రేషన్ సొల్యూషన్స్, కొబ్బరి నీళ్ళు నిర్జలీకరణాన్ని</w:t>
        <w:br/>
        <w:t>నివారించవచ్చు. ఈ సమయంలో ఆల్కహాల్‌ను నివారించడం చాలా ముఖ్యం, ఇది</w:t>
        <w:br/>
        <w:t>కాలేయానికి మరింత హాని కలిగించవచ్చు.</w:t>
        <w:br/>
        <w:br/>
        <w:t>పోషకాహారం: ఆరోగ్యకరమైన, సమతుల్య ఆరోగ్యకరమైన ఆహారం తీసుకోవడం కాలేయ</w:t>
        <w:br/>
        <w:t>పనితీరు మరియు మొత్తం రికవరీకి మద్దతు ఇస్తుంది. ప్యాక్ చేసిన, ప్రాసెస్</w:t>
        <w:br/>
        <w:t>చేసిన మరియు జంక్ ఫుడ్‌ను నివారించండి.</w:t>
        <w:br/>
        <w:br/>
        <w:t>ఆరోగ్యకరమైన కాలేయం కోసం ఆహారంలో తప్పనిసరిగా చేర్చవలసిన ఆహార పదార్థాల</w:t>
        <w:br/>
        <w:t>గురించి ఇక్కడ చదవండి</w:t>
        <w:br/>
        <w:br/>
        <w:t>జాగ్రత్తతో మందులు తీసుకోండి: ఎసిటమైనోఫెన్, పారాసెటమాల్ మరియు వాంతికి</w:t>
        <w:br/>
        <w:t>వ్యతిరేకంగా మందులు వాడకూడదు. కాలేయం ద్వారా జీవక్రియ చేయబడిన మందులను</w:t>
        <w:br/>
        <w:t>జాగ్రత్తగా సంప్రదించాలి, ఎందుకంటే కాలేయం యొక్క పనితీరు బలహీనపడవచ్చు.</w:t>
        <w:br/>
        <w:br/>
        <w:t>కాలేయ పనితీరును క్రమం తప్పకుండా పర్యవేక్షించడం: రక్త పరీక్షల ద్వారా</w:t>
        <w:br/>
        <w:t>కాలేయ పనితీరును క్రమం తప్పకుండా పర్యవేక్షించడం సరైన రికవరీని</w:t>
        <w:br/>
        <w:t>నిర్ధారించడానికి సిఫార్సు చేయబడవచ్చు.</w:t>
        <w:br/>
        <w:br/>
        <w:t>గమనిక: అరుదుగా (5% కంటే తక్కువ కేసులు), హెపటైటిస్ A నుండి కాలేయ వైఫల్యం</w:t>
        <w:br/>
        <w:t>సంభవించవచ్చు. HAV-సంబంధిత ఫుల్మినెంట్ లివర్ ఫెయిల్యూర్ కేసులకు తక్షణ</w:t>
        <w:br/>
        <w:t>ఆసుపత్రిలో చేరడం మరియు మార్పిడి కేంద్రానికి రిఫెరల్ చేయడం చాలా కీలకం.</w:t>
        <w:br/>
        <w:t>నీకు తెలుసా? హెపటైటిస్ A ఇన్ఫెక్షన్ యొక్క రిజల్యూషన్ హెపటైటిస్ Aకి</w:t>
        <w:br/>
        <w:t>చికిత్స మరియు జీవితకాల రోగనిరోధక శక్తిని కలిగిస్తుంది. అయినప్పటికీ మీరు</w:t>
        <w:br/>
        <w:t>ఇతర రకాల వైరల్ హెపటైటిస్‌లను పొందవచ్చు. హెపటైటిస్ ఎ కోసం ఇంటి సంరక్షణ</w:t>
        <w:br/>
        <w:t>కాలేయం యొక్క ఆరోగ్యం మరియు పనితీరును మెరుగుపరచడానికి సాంప్రదాయకంగా</w:t>
        <w:br/>
        <w:t>క్రింది మూలికా నివారణలు ఉపయోగించబడుతున్నాయి. అయినప్పటికీ, హెపటైటిస్ A</w:t>
        <w:br/>
        <w:t>నిర్వహణ కోసం ఈ మూలికా ఔషధాలలో దేనినైనా ప్రారంభించే ముందు మీ వైద్యుని</w:t>
        <w:br/>
        <w:t>సమ్మతిని తీసుకోవడం చాలా ముఖ్యం:</w:t>
        <w:br/>
        <w:br/>
        <w:t>1.  పసుపు (హల్ది): పసుపులో కర్కుమిన్ అనే సమ్మేళనం ఉంటుంది, ఇది యాంటీ</w:t>
        <w:br/>
        <w:t xml:space="preserve">    ఇన్ఫ్లమేటరీ మరియు యాంటీఆక్సిడెంట్ లక్షణాలను కలిగి ఉంటుంది. ఇది శరీరం</w:t>
        <w:br/>
        <w:t xml:space="preserve">    నుండి విషాన్ని తొలగించడంలో కూడా సహాయపడుతుంది. పసుపును భోజనంతో పాటు</w:t>
        <w:br/>
        <w:t xml:space="preserve">    వండుకోవచ్చు లేదా ఒంటరిగా తీసుకోవచ్చు లేదా పసుపు మాత్రలు మరియు ద్రవ</w:t>
        <w:br/>
        <w:t xml:space="preserve">    సారం వలె తీసుకోవచ్చు.</w:t>
        <w:br/>
        <w:br/>
        <w:t>2.  హెలెబోర్ (కుటాకి): ఇది ఆయుర్వేదంలో శక్తివంతమైన కాలేయ టానిక్‌గా</w:t>
        <w:br/>
        <w:t xml:space="preserve">    పరిగణించబడుతుంది. ఇది కాలేయం రెండింటిపై లోతైన ప్రక్షాళన ప్రభావాన్ని</w:t>
        <w:br/>
        <w:t xml:space="preserve">    కలిగి ఉంటుంది మరియు కాలేయ పనితీరును ప్రోత్సహిస్తుంది. దీనిని పౌడర్,</w:t>
        <w:br/>
        <w:t xml:space="preserve">    టాబ్లెట్ లేదా క్యాప్సూల్ రూపంలో తీసుకోవచ్చు.</w:t>
        <w:br/>
        <w:br/>
        <w:t>3.  జామున్ (ఇండియన్ బ్లాక్‌బెర్రీ): జామూన్‌లో యాంటీఆక్సిడెంట్ మరియు</w:t>
        <w:br/>
        <w:t xml:space="preserve">    యాంటీ ఇన్‌ఫ్లమేటరీ లక్షణాలు ఉన్నాయి, ఇవి కాలేయ మంటను తగ్గించడంలో</w:t>
        <w:br/>
        <w:t xml:space="preserve">    సహాయపడతాయి. మీరు జామున్‌ను పండు, తాజా రసం, పొడి, క్యాప్సూల్ లేదా</w:t>
        <w:br/>
        <w:t xml:space="preserve">    టాబ్లెట్ రూపంలో తీసుకోవచ్చు.</w:t>
        <w:br/>
        <w:br/>
        <w:t>జామున్ సప్లిమెంట్ల కోసం షాపింగ్ చేయడానికి ఇక్కడ క్లిక్ చేయండి మీ</w:t>
        <w:br/>
        <w:t>కార్ట్‌ను ఇప్పుడే నింపండి</w:t>
        <w:br/>
        <w:br/>
        <w:t>4.  కల్మేఘ్: అధ్యయనాల ప్రకారం, కల్మేఘ్ వాడకం 80% మంది ఇన్ఫెక్షియస్</w:t>
        <w:br/>
        <w:t xml:space="preserve">    హెపటైటిస్‌తో నయం చేయడంలో సహాయపడింది. కల్మేఘ్‌ను కషాయాల రూపంలో</w:t>
        <w:br/>
        <w:t xml:space="preserve">    తీసుకున్న రోగులలో కాలేయ ఎంజైమ్‌లలో గణనీయమైన తగ్గుదల కనిపించింది.</w:t>
        <w:br/>
        <w:br/>
        <w:t>5.  అల్లం (అడ్రాక్): దాని పాక వైవిధ్యతతో, అల్లం రూట్ ఒక సువాసనగల పదార్ధం</w:t>
        <w:br/>
        <w:t xml:space="preserve">    మాత్రమే కాకుండా కాలేయ వ్యాధికి ఔషధ నివారణ కూడా. ఇది యాంటీ</w:t>
        <w:br/>
        <w:t xml:space="preserve">    ఇన్ఫ్లమేటరీ లక్షణాలను కలిగి ఉంది, సెల్యులార్ దెబ్బతినకుండా</w:t>
        <w:br/>
        <w:t xml:space="preserve">    కాపాడుతుంది మరియు కాలేయ ఆరోగ్యానికి సంభావ్య మద్దతును అందిస్తుంది.</w:t>
        <w:br/>
        <w:t xml:space="preserve">    ఇది ఆహారాన్ని వండేటప్పుడు జోడించవచ్చు లేదా టాబ్లెట్, క్యాప్సూల్</w:t>
        <w:br/>
        <w:t xml:space="preserve">    రూపంలో తీసుకోవచ్చు.</w:t>
        <w:br/>
        <w:br/>
        <w:t>మా విస్తృతమైన అల్లం సప్లిమెంట్‌లను అన్వేషించండి ఇప్పుడే కొనండి</w:t>
        <w:br/>
        <w:br/>
        <w:t>6.  త్రిఫల: త్రిఫల అనేది జీవక్రియను నియంత్రించడంలో మరియు ఆరోగ్యకరమైన</w:t>
        <w:br/>
        <w:t xml:space="preserve">    ప్రేగు కదలికలు మరియు కాలేయ పనితీరును ప్రోత్సహించడంలో సహాయపడే</w:t>
        <w:br/>
        <w:t xml:space="preserve">    శక్తివంతమైన మిశ్రమం. త్రిఫల చూర్ణం మొత్తం ఆరోగ్యాన్ని</w:t>
        <w:br/>
        <w:t xml:space="preserve">    మెరుగుపరచడానికి నిద్రవేళకు ముందు తీసుకోవచ్చు. దీనిని త్రిఫల రసముగా</w:t>
        <w:br/>
        <w:t xml:space="preserve">    తినే ముందు సేవించవచ్చు.</w:t>
        <w:br/>
        <w:br/>
        <w:t>మా త్రిఫల మూలికల సంరక్షణ పరిధిని అన్వేషించండి ఇక్కడ క్లిక్ చేయండి</w:t>
        <w:br/>
        <w:br/>
        <w:t>7.  ఉసిరికాయ (ఇండియన్ గూస్బెర్రీ): ఉసిరికాయలో యాంటీ ఆక్సిడెంట్లు</w:t>
        <w:br/>
        <w:t xml:space="preserve">    పుష్కలంగా ఉంటాయి మరియు కాలేయం-రక్షిత లక్షణాలను కలిగి ఉన్నాయని</w:t>
        <w:br/>
        <w:t xml:space="preserve">    నమ్ముతారు. ఇది తాజా పండ్ల వలె తీసుకోవచ్చు. ఇది పౌడర్, టాబ్లెట్,</w:t>
        <w:br/>
        <w:t xml:space="preserve">    క్యాప్సూల్ లేదా మిఠాయి వంటి వివిధ రూపాల్లో కూడా వస్తుంది.</w:t>
        <w:br/>
        <w:br/>
        <w:t>మా ఆమ్లా హెర్బల్ సప్లిమెంట్ శ్రేణి ఇక్కడ ఉంది ఇప్పుడే కొనండి</w:t>
        <w:br/>
        <w:br/>
        <w:t>8.  గ్రీన్ టీ: ఇది యాంటీఆక్సిడెంట్లతో నిండి ఉంటుంది మరియు వైరల్</w:t>
        <w:br/>
        <w:t xml:space="preserve">    హెపటైటిస్‌తో పోరాడడంలో దాని యాంటీవైరల్ ఎఫెక్ట్స్ సహాయం చేస్తాయి.</w:t>
        <w:br/>
        <w:br/>
        <w:t>మా విస్తృత శ్రేణి గ్రీన్ టీని అన్వేషించండి. ఇప్పుడే మీ కార్ట్ నింపండి</w:t>
        <w:br/>
        <w:br/>
        <w:t>9.  మిల్క్ తిస్టిల్ (దూద్ పాత్ర): ఇది ఒక శక్తివంతమైన కాలేయ ప్రక్షాళనగా</w:t>
        <w:br/>
        <w:t xml:space="preserve">    పనిచేసే మధ్యధరా మూలిక. ఇది కాలేయ కణాలను పునరుత్పత్తి చేయడంలో,</w:t>
        <w:br/>
        <w:t xml:space="preserve">    నష్టాన్ని తగ్గించడంలో మరియు శరీరం నుండి కాలేయం ద్వారా ప్రాసెస్</w:t>
        <w:br/>
        <w:t xml:space="preserve">    చేయబడిన టాక్సిన్స్‌ను తొలగించడంలో సహాయపడుతుంది. డాక్టర్ సిఫార్సు</w:t>
        <w:br/>
        <w:t xml:space="preserve">    చేసిన విధంగా దీనిని టాబ్లెట్, క్యాప్సూల్ లేదా పౌడర్ రూపంలో</w:t>
        <w:br/>
        <w:t xml:space="preserve">    తీసుకోవచ్చు.</w:t>
        <w:br/>
        <w:br/>
        <w:t>మా విస్తృతమైన కాలేయ సంరక్షణ పరిధిని చూడండి. ఇప్పుడు మీ కార్ట్‌ను</w:t>
        <w:br/>
        <w:t>పూరించండి హెపటైటిస్ A యొక్క సమస్యలు</w:t>
        <w:br/>
        <w:br/>
        <w:t>హెపటైటిస్ A (HAV) అనేది వైరల్ ఇన్ఫెక్షన్, ఇది ప్రధానంగా కాలేయాన్ని</w:t>
        <w:br/>
        <w:t>ప్రభావితం చేస్తుంది. హెపటైటిస్ A యొక్క చాలా సందర్భాలు దీర్ఘకాలిక</w:t>
        <w:br/>
        <w:t>సమస్యలను కలిగించకుండా వాటంతట అవే పరిష్కారమవుతాయి, కొన్ని సందర్భాల్లో,</w:t>
        <w:br/>
        <w:t>ఇది వంటి సమస్యలకు దారితీయవచ్చు:</w:t>
        <w:br/>
        <w:br/>
        <w:t>1.  దీర్ఘకాలిక కొలెస్టాసిస్ హెపటైటిస్ A కాలేయ వాపుకు కారణమవుతుంది, ఇది</w:t>
        <w:br/>
        <w:t xml:space="preserve">    పిత్త ప్రవాహానికి అంతరాయం కలిగిస్తుంది మరియు ఎక్కువ కాలం పాటు పిత్త</w:t>
        <w:br/>
        <w:t xml:space="preserve">    ప్రవాహానికి అంతరాయం కలిగిస్తుంది. ఇలా కాలేయంలో పిత్తం పేరుకుపోవడం</w:t>
        <w:br/>
        <w:t xml:space="preserve">    వల్ల కామెర్లు, ముదురు మూత్రం, లేత మలం మరియు దురద ఏర్పడవచ్చు.</w:t>
        <w:br/>
        <w:br/>
        <w:t>2.  పునఃస్థితి హెపటైటిస్ హెపటైటిస్ A యొక్క లక్షణాలు కామెర్లు వంటి కాలేయ</w:t>
        <w:br/>
        <w:t xml:space="preserve">    మంటలు క్రమానుగతంగా పునరావృతమవుతాయి. అయితే అవి దీర్ఘకాలికమైనవి లేదా</w:t>
        <w:br/>
        <w:t xml:space="preserve">    దీర్ఘకాలికమైనవి కావు.</w:t>
        <w:br/>
        <w:br/>
        <w:t>3.  ఆటో ఇమ్యూన్ హెపటైటిస్ కొన్నిసార్లు, హెపటైటిస్ A రోగనిరోధక వ్యవస్థ</w:t>
        <w:br/>
        <w:t xml:space="preserve">    ఆరోగ్యకరమైన కాలేయ కణాలపై పొరపాటున దాడి చేయడానికి కారణమవుతుంది, ఇది</w:t>
        <w:br/>
        <w:t xml:space="preserve">    ఆటో ఇమ్యూన్ హెపటైటిస్‌కు దారితీస్తుంది. ఈ పరిస్థితి దీర్ఘకాలిక మంటను</w:t>
        <w:br/>
        <w:t xml:space="preserve">    కలిగి ఉంటుంది మరియు చివరికి కాలేయం దెబ్బతినడం, మచ్చలు, సిర్రోసిస్</w:t>
        <w:br/>
        <w:t xml:space="preserve">    మరియు కాలేయ వైఫల్యానికి దారితీస్తుంది.</w:t>
        <w:br/>
        <w:br/>
        <w:t>4.  తీవ్రమైన కాలేయ వైఫల్యం హెపటైటిస్ A అరుదైన సందర్భాల్లో కాలేయ</w:t>
        <w:br/>
        <w:t xml:space="preserve">    వైఫల్యానికి కారణం కావచ్చు. ఇది 50 ఏళ్లు పైబడిన పెద్దవారిలో,</w:t>
        <w:br/>
        <w:t xml:space="preserve">    రోగనిరోధక శక్తి తక్కువగా ఉన్నవారు లేదా ఇతర కాలేయ వ్యాధులు ఉన్నవారిలో</w:t>
        <w:br/>
        <w:t xml:space="preserve">    ఎక్కువగా సంభవిస్తుంది.</w:t>
        <w:br/>
        <w:br/>
        <w:t>5.  తీవ్రమైన మూత్రపిండ వైఫల్యం హెపటైటిస్ A, ప్రధానంగా కాలేయాన్ని</w:t>
        <w:br/>
        <w:t xml:space="preserve">    ప్రభావితం చేసినప్పటికీ, అరుదైన సందర్భాల్లో తీవ్రమైన మూత్రపిండ</w:t>
        <w:br/>
        <w:t xml:space="preserve">    వైఫల్యానికి కారణమవుతుంది. మూత్రపిండాలు అకస్మాత్తుగా వ్యర్థాలను</w:t>
        <w:br/>
        <w:t xml:space="preserve">    ఫిల్టర్ చేసే మరియు ద్రవాలను నియంత్రించే సామర్థ్యాన్ని</w:t>
        <w:br/>
        <w:t xml:space="preserve">    కోల్పోయినప్పుడు ఈ పరిస్థితి ఏర్పడుతుంది, ఇది టాక్సిన్ పెరుగుదల మరియు</w:t>
        <w:br/>
        <w:t xml:space="preserve">    అసమతుల్యతకు దారితీస్తుంది. హెపటైటిస్ A కోసం ప్రత్యామ్నాయ చికిత్సలు</w:t>
        <w:br/>
        <w:t xml:space="preserve">    ఇక్కడ కొన్ని పరిపూరకరమైన మరియు ప్రత్యామ్నాయ చికిత్సలు ఉన్నాయి, ఇవి</w:t>
        <w:br/>
        <w:t xml:space="preserve">    హెపటైటిస్ A యొక్క పునరుద్ధరణ దశలో సాంప్రదాయిక చికిత్సను మరియు మొత్తం</w:t>
        <w:br/>
        <w:t xml:space="preserve">    శ్రేయస్సుకు మద్దతునిస్తాయి:</w:t>
        <w:br/>
        <w:br/>
        <w:t>6.  ఆక్యుపంక్చర్: ఇది సాధారణంగా హెపటైటిస్ A ఉన్న వ్యక్తులు అనుభవించే</w:t>
        <w:br/>
        <w:t xml:space="preserve">    తక్కువ వెన్నునొప్పి, మెడ నొప్పి మరియు మోకాలి నొప్పి వంటి దీర్ఘకాలిక</w:t>
        <w:br/>
        <w:t xml:space="preserve">    నొప్పికి ఉపశమనాన్ని అందించే సాంప్రదాయ చైనీస్ ఔషధం.</w:t>
        <w:br/>
        <w:br/>
        <w:t>7.  ధ్యానం: ఇది సంపూర్ణ రోగనిరోధక శక్తిని మరియు వేగంగా కోలుకునేలా చేసే</w:t>
        <w:br/>
        <w:t xml:space="preserve">    సంపూర్ణ అభ్యాసం.</w:t>
        <w:br/>
        <w:br/>
        <w:t>8.  తాయ్ చి: ఇది బ్యాలెన్స్ మరియు స్థిరత్వాన్ని మెరుగుపరచడంలో సహాయం</w:t>
        <w:br/>
        <w:t xml:space="preserve">    చేస్తుంది. అదనంగా, తాయ్ చి వెన్నునొప్పి మరియు మోకాలి నొప్పిని</w:t>
        <w:br/>
        <w:t xml:space="preserve">    తగ్గించగలదు, హెపటైటిస్ A ఉన్నవారు అనుభవించే సాధారణ లక్షణాలు.</w:t>
        <w:br/>
        <w:br/>
        <w:t>9.  యోగా: ఇది శారీరక భంగిమలు, శ్వాస వ్యాయామాలు మరియు ధ్యానంతో కూడిన</w:t>
        <w:br/>
        <w:t xml:space="preserve">    పురాతన అభ్యాసం, హెపటైటిస్ A ఉన్న వ్యక్తులకు ప్రయోజనకరంగా ఉంటుంది.</w:t>
        <w:br/>
        <w:t xml:space="preserve">    యోగా ఒత్తిడిని తగ్గించడంలో సహాయపడుతుంది, ఆరోగ్యకరమైన అలవాట్లకు</w:t>
        <w:br/>
        <w:t xml:space="preserve">    మద్దతు ఇస్తుంది మరియు మానసిక మరియు మానసిక శ్రేయస్సును</w:t>
        <w:br/>
        <w:t xml:space="preserve">    మెరుగుపరుస్తుంది.</w:t>
        <w:br/>
        <w:br/>
        <w:t>10. సడలింపు పద్ధతులు: లోతైన శ్వాస వ్యాయామాలు వ్యక్తులు విశ్రాంతి</w:t>
        <w:br/>
        <w:t xml:space="preserve">    తీసుకోవడానికి, ఒత్తిడిని తగ్గించడానికి మరియు ప్రశాంతతను</w:t>
        <w:br/>
        <w:t xml:space="preserve">    పెంపొందించడానికి సహాయపడతాయి. గైడెడ్ ఇమేజరీ కూడా ఆందోళనను</w:t>
        <w:br/>
        <w:t xml:space="preserve">    తగ్గించడానికి మరియు విశ్రాంతిని ప్రేరేపించడానికి సానుకూల మానసిక</w:t>
        <w:br/>
        <w:t xml:space="preserve">    చిత్రాలను రూపొందించడంలో సహాయపడుతుంది. హెపటైటిస్ A. హెపటైటిస్ A ఉన్న</w:t>
        <w:br/>
        <w:t xml:space="preserve">    వ్యక్తులలో లక్షణాలను తగ్గించడానికి మరియు మొత్తం శ్రేయస్సును</w:t>
        <w:br/>
        <w:t xml:space="preserve">    మెరుగుపరచడానికి ఈ పద్ధతులను స్వీయ-సంరక్షణ వ్యూహాలుగా ఉపయోగించవచ్చు.</w:t>
        <w:br/>
        <w:br/>
        <w:t>హెపటైటిస్ A వైరల్ ఇన్ఫెక్షన్ అనేది సాధారణంగా స్వీయ-పరిమితి వ్యాధి, ఇది</w:t>
        <w:br/>
        <w:t>దీర్ఘకాలిక సమస్యలను కలిగించకుండా దాని స్వంతదానిపై పరిష్కరిస్తుంది, ఇది</w:t>
        <w:br/>
        <w:t>ఇప్పటికీ తీవ్రమైన దశలో ఒక వ్యక్తి యొక్క జీవన నాణ్యతపై ప్రభావం చూపుతుంది.</w:t>
        <w:br/>
        <w:br/>
        <w:t>హెపటైటిస్ A జీవిత నాణ్యతను ప్రభావితం చేసే కొన్ని మార్గాలు మరియు వాటిని</w:t>
        <w:br/>
        <w:t>ఎదుర్కోవటానికి ఇక్కడ వ్యూహాలు ఉన్నాయి:</w:t>
        <w:br/>
        <w:br/>
        <w:t>1.  శారీరక లక్షణాలు హెపటైటిస్ A అలసట, వికారం, కడుపు నొప్పి, కామెర్లు,</w:t>
        <w:br/>
        <w:t xml:space="preserve">    ఆకలి లేకపోవడం మరియు కండరాల నొప్పులు వంటి శారీరక లక్షణాలను</w:t>
        <w:br/>
        <w:t xml:space="preserve">    కలిగిస్తుంది. ఈ లక్షణాలు రోజువారీ కార్యకలాపాలకు అంతరాయం కలిగిస్తాయి</w:t>
        <w:br/>
        <w:t xml:space="preserve">    మరియు శక్తి స్థాయిలను తగ్గిస్తాయి. కోపింగ్ స్ట్రాటజీలలో తగినంత</w:t>
        <w:br/>
        <w:t xml:space="preserve">    విశ్రాంతి తీసుకోవడం, బాగా తినడం, హైడ్రేటెడ్ గా ఉండటం మరియు మీ</w:t>
        <w:br/>
        <w:t xml:space="preserve">    వైద్యుని సిఫార్సులను అనుసరించడం వంటివి ఉన్నాయి, వీటిలో నిర్దిష్ట</w:t>
        <w:br/>
        <w:t xml:space="preserve">    లక్షణాల నుండి ఉపశమనం పొందేందుకు మందులు ఉండవచ్చు.</w:t>
        <w:br/>
        <w:br/>
        <w:t>2.  భావోద్వేగ ప్రభావం హెపటైటిస్ A వ్యక్తిగత మరియు వృత్తి జీవితంపై వ్యాధి</w:t>
        <w:br/>
        <w:t xml:space="preserve">    ప్రభావం గురించి ఆందోళన మరియు ఆందోళనతో సహా మానసిక క్షోభను</w:t>
        <w:br/>
        <w:t xml:space="preserve">    కలిగిస్తుంది. స్నేహితులు, కుటుంబం లేదా మానసిక ఆరోగ్య నిపుణుల నుండి</w:t>
        <w:br/>
        <w:t xml:space="preserve">    మద్దతు కోరడం భావోద్వేగ మద్దతును అందిస్తుంది మరియు ఆందోళన మరియు</w:t>
        <w:br/>
        <w:t xml:space="preserve">    ఒత్తిడిని నిర్వహించడంలో సహాయపడుతుంది.</w:t>
        <w:br/>
        <w:br/>
        <w:t>3.  సామాజిక ఐసోలేషన్ హెపటైటిస్ ఎ ఇన్ఫెక్షన్ వ్యాప్తి చెందకుండా ఉండాల్సిన</w:t>
        <w:br/>
        <w:t xml:space="preserve">    అవసరం కారణంగా సామాజిక ఐసోలేషన్‌కు కారణం కావచ్చు. ఇతరులతో సన్నిహిత</w:t>
        <w:br/>
        <w:t xml:space="preserve">    సంబంధాన్ని పరిమితం చేయడం అవసరం అయితే, మీరు ఫోన్ కాల్‌లు, వీడియో</w:t>
        <w:br/>
        <w:t xml:space="preserve">    చాట్‌లు మరియు సోషల్ మీడియా ద్వారా కనెక్ట్ అయి ఉండవచ్చు. సామాజిక</w:t>
        <w:br/>
        <w:t xml:space="preserve">    పరస్పర చర్యలను నిర్వహించడానికి మరియు అపార్థాలను నివారించడానికి</w:t>
        <w:br/>
        <w:t xml:space="preserve">    పరిచయాలను మూసివేయడానికి మీ పరిస్థితిని కమ్యూనికేట్ చేయండి.</w:t>
        <w:br/>
        <w:br/>
        <w:t>4.  పని మరియు పాఠశాలపై ప్రభావం హెపటైటిస్ A వల్ల పని లేదా పాఠశాల నుండి</w:t>
        <w:br/>
        <w:t xml:space="preserve">    సెలవు అవసరం కావచ్చు, ఉత్పాదకత, ఆర్థిక మరియు విద్యపై ప్రభావం</w:t>
        <w:br/>
        <w:t xml:space="preserve">    చూపుతుంది. యజమానులు లేదా పాఠశాల నిర్వాహకులతో కమ్యూనికేట్ చేయండి,</w:t>
        <w:br/>
        <w:t xml:space="preserve">    వారు పనిభారం మరియు మేకప్ తప్పిపోయిన అధ్యయనాలను నిర్వహించడానికి వసతి</w:t>
        <w:br/>
        <w:t xml:space="preserve">    లేదా సౌకర్యవంతమైన ఏర్పాట్లను అందించవచ్చు. తరచుగా అడిగే ప్రశ్నలు</w:t>
        <w:br/>
        <w:t xml:space="preserve">    హెపటైటిస్ A కి గురైన తర్వాత ఎంత త్వరగా లక్షణాలు కనిపిస్తాయి?</w:t>
        <w:br/>
        <w:t xml:space="preserve">    పిల్లలకి హెపటైటిస్ A టీకా ఎప్పుడు వేయాలి? హెపటైటిస్ A, B మరియు C</w:t>
        <w:br/>
        <w:t xml:space="preserve">    ఒకదానికొకటి ఎలా భిన్నంగా ఉంటాయి? హెపటైటిస్ ఎ వ్యాక్సిన్ రియాక్షన్</w:t>
        <w:br/>
        <w:t xml:space="preserve">    వల్ల ఏవైనా దుష్ప్రభావాలు ఉన్నాయా? మీరు టీకాలు వేయకపోతే ఏమి చేయాలి?</w:t>
        <w:br/>
        <w:t xml:space="preserve">    నేను గతంలో హెపటైటిస్ A కలిగి ఉంటే, నేను దానిని మళ్లీ పొందవచ్చా?</w:t>
        <w:br/>
        <w:t xml:space="preserve">    ప్రస్తావనలు Iorio N, John S. Hepatitis A. [2022 Jul 4న</w:t>
        <w:br/>
        <w:t xml:space="preserve">    నవీకరించబడింది]. ఇన్: స్టాట్‌పెర్ల్స్ [ఇంటర్నెట్]. ట్రెజర్ ఐలాండ్</w:t>
        <w:br/>
        <w:t xml:space="preserve">    (FL): StatPearls పబ్లిషింగ్; 2023 జనవరి-. దీని నుండి అందుబాటులో</w:t>
        <w:br/>
        <w:t xml:space="preserve">    ఉంది: Raval, PR, &amp; Raval, RM (2016). ఇన్ఫెక్టివ్ హెపటైటిస్ చికిత్స:</w:t>
        <w:br/>
        <w:t xml:space="preserve">    బయోమెడిసిన్‌లో సమాధానాలు లేని చోట, ఆయుర్వేదం ఉంది!!. పురాతన జీవిత</w:t>
        <w:br/>
        <w:t xml:space="preserve">    శాస్త్రం, 35(3), 176–179. దీని నుండి అందుబాటులో ఉంది: కాంప్లిమెంటరీ,</w:t>
        <w:br/>
        <w:t xml:space="preserve">    ఆల్టర్నేటివ్ లేదా ఇంటిగ్రేటివ్ హెల్త్: పేరులో ఏముంది? [అంతర్జాలం].</w:t>
        <w:br/>
        <w:t xml:space="preserve">    US డిపార్ట్‌మెంట్ ఆఫ్ హెల్త్ అండ్ హ్యూమన్ సర్వీసెస్; [ఉదహరించబడింది</w:t>
        <w:br/>
        <w:t xml:space="preserve">    2023 జూలై 6]. దీని నుండి అందుబాటులో ఉంది: హెపటైటిస్ A [ఇంటర్నెట్].</w:t>
        <w:br/>
        <w:t xml:space="preserve">    ప్రపంచ ఆరోగ్య సంస్థ; [ఉదహరించబడింది 2023 జూలై 6]. దీని నుండి</w:t>
        <w:br/>
        <w:t xml:space="preserve">    అందుబాటులో ఉంది: హెపటైటిస్ A - NIDDK [ఇంటర్నెట్]. US డిపార్ట్‌మెంట్</w:t>
        <w:br/>
        <w:t xml:space="preserve">    ఆఫ్ హెల్త్ అండ్ హ్యూమన్ సర్వీసెస్; [ఉదహరించబడింది 2023 జూలై 6]. దీని</w:t>
        <w:br/>
        <w:t xml:space="preserve">    నుండి అందుబాటులో ఉంది: హెపటైటిస్ A టీకా సమాచార ప్రకటన [ఇంటర్నెట్].</w:t>
        <w:br/>
        <w:t xml:space="preserve">    వ్యాధి నియంత్రణ మరియు నివారణ కేంద్రాలు; 2021 [ఉదహరించబడింది 2023</w:t>
        <w:br/>
        <w:t xml:space="preserve">    జూలై 6]. దీని నుండి అందుబాటులో ఉంది: రావల్ PR, రావల్ RM. ఇన్ఫెక్టివ్</w:t>
        <w:br/>
        <w:t xml:space="preserve">    హెపటైటిస్ చికిత్స: బయోమెడిసిన్‌కు సమాధానాలు లేని చోట, ఆయుర్వేదం</w:t>
        <w:br/>
        <w:t xml:space="preserve">    ఉంది!! [అంతర్జాలం]. US నేషనల్ లైబ్రరీ ఆఫ్ మెడిసిన్; 2016</w:t>
        <w:br/>
        <w:t xml:space="preserve">    [ఉదహరించబడింది 2023 జూలై 6]. దీని నుండి అందుబాటులో ఉంది: ముర్రే MT.</w:t>
        <w:br/>
        <w:t xml:space="preserve">    గ్లైసిరిజా గ్లాబ్రా (లైకోరైస్)పిజోర్నో JE, ముర్రే MT, సంపాదకులు.</w:t>
        <w:br/>
        <w:t xml:space="preserve">    [అంతర్జాలం]. US నేషనల్ లైబ్రరీ ఆఫ్ మెడిసిన్; 2020 [ఉదహరించబడింది</w:t>
        <w:br/>
        <w:t xml:space="preserve">    2023 జూలై 6]. దీని నుండి అందుబాటులో ఉంది: సాహెబ్కర్ ఎ. ఆల్కహాలిక్</w:t>
        <w:br/>
        <w:t xml:space="preserve">    లేని కొవ్వు కాలేయ వ్యాధి [ఇంటర్నెట్]కి సహజ సప్లిమెంట్‌గా అల్లం యొక్క</w:t>
        <w:br/>
        <w:t xml:space="preserve">    సంభావ్య సమర్థత. US నేషనల్ లైబ్రరీ ఆఫ్ మెడిసిన్; 2011 [ఉదహరించబడింది</w:t>
        <w:br/>
        <w:t xml:space="preserve">    2023 జూలై 6]. దీని నుండి అందుబాటులో ఉంది: వాంగ్ Y, వాంగ్ R, వాంగ్ Y,</w:t>
        <w:br/>
        <w:t xml:space="preserve">    పెంగ్ R, Wu Y, Yuan Y. జింగో బిలోబా సారం p38 MAPK, NF-ΚB/IκBα మరియు</w:t>
        <w:br/>
        <w:t xml:space="preserve">    Bcl-2/Bax సిగ్నలింగ్ [ఇంటర్నెట్] ద్వారా కాలేయ ఫైబ్రోసిస్ మరియు</w:t>
        <w:br/>
        <w:t xml:space="preserve">    అపోప్టోసిస్‌ను తగ్గిస్తుంది . US నేషనల్ లైబ్రరీ ఆఫ్ మెడిసిన్; 2015</w:t>
        <w:br/>
        <w:t xml:space="preserve">    [ఉదహరించబడింది 2023 జూలై 6]. దీని నుండి అందుబాటులో ఉంది: వైరల్</w:t>
        <w:br/>
        <w:t xml:space="preserve">    హెపటైటిస్, స్వలింగ సంపర్కులు మరియు ద్విలింగ పురుషుల కోసం సమాచారం</w:t>
        <w:br/>
        <w:t xml:space="preserve">    [ఇంటర్నెట్]. [ఉదహరించబడింది 2023 జూలై 6]. నుండి అందుబాటులో:</w:t>
        <w:br/>
        <w:br/>
        <w:t>==================================================</w:t>
        <w:br/>
        <w:br/>
        <w:t>హెర్నియాను బ్రేచ్, ఫిషర్, ఫ్రాక్చర్, స్కిజం, బర్స్ట్, క్లీవేజ్, క్లెఫ్ట్</w:t>
        <w:br/>
        <w:t>మరియు క్రాక్ అని కూడా పిలుస్తారు అవలోకనం అంతర్గత అవయవం లేదా ఇతర శరీర</w:t>
        <w:br/>
        <w:t>భాగం కండరాలు లేదా కణజాలం యొక్క గోడ గుండా పొడుచుకు వచ్చినప్పుడు హెర్నియా</w:t>
        <w:br/>
        <w:t>ఏర్పడుతుంది. చాలా హెర్నియాలు కడుపులోని కుహరంలో, ఛాతీ మరియు తుంటి మధ్య</w:t>
        <w:br/>
        <w:t>ఏర్పడతాయి.</w:t>
        <w:br/>
        <w:br/>
        <w:t>బలహీనత లేదా కండరాలపై ఒత్తిడి లేదా రెండింటి కలయిక వల్ల హెర్నియాలు</w:t>
        <w:br/>
        <w:t>సంభవించవచ్చు. సాధారణంగా, హెర్నియాలు అనిపించవచ్చు లేదా ఉబ్బినట్లుగా</w:t>
        <w:br/>
        <w:t>చూడవచ్చు మరియు అనేక లక్షణాలను కలిగించవు. కానీ, ఒత్తిడికి కారణమయ్యే ఏదైనా</w:t>
        <w:br/>
        <w:t>శారీరక శ్రమ నొప్పి, మంట, ఒత్తిడి అనుభూతి లేదా లాగడం వంటి అనుభూతికి</w:t>
        <w:br/>
        <w:t>దారితీస్తుంది. హెర్నియాస్ యొక్క ప్రాబల్యం సాధారణంగా స్థానం ఆధారంగా ఉండే</w:t>
        <w:br/>
        <w:t>రకంపై ఆధారపడి ఉంటుంది.</w:t>
        <w:br/>
        <w:br/>
        <w:t>హెర్నియాకు ప్రధాన ప్రమాద కారకాలు శారీరక శ్రమ, బరువు ఎత్తడం, ఊబకాయం మరియు</w:t>
        <w:br/>
        <w:t>గర్భం. అయితే, ఇది ప్రాణాంతక రుగ్మత కాకపోవచ్చు కానీ హెర్నియా తేలికగా</w:t>
        <w:br/>
        <w:t>తీసుకుంటే తీవ్రమైన సమస్యలను కలిగిస్తుంది</w:t>
        <w:br/>
        <w:br/>
        <w:t>హెర్నియాలకు చికిత్స చేయడానికి శస్త్రచికిత్స మాత్రమే ఎంపిక అయితే, మీరు</w:t>
        <w:br/>
        <w:t>మలబద్ధకం లేకుండా చూసుకోవడం, మీ గాయాలను జాగ్రత్తగా చూసుకోవడం మరియు భారీ</w:t>
        <w:br/>
        <w:t>బరువులు ఎత్తకపోవడం వంటి కొన్ని జీవనశైలి మార్పులతో పాటు మిమ్మల్ని మీరు</w:t>
        <w:br/>
        <w:t>ఒత్తిడికి గురిచేయకుండా ఉండటం ద్వారా లక్షణాలను నిర్వహించవచ్చు లేదా</w:t>
        <w:br/>
        <w:t>నిరోధించవచ్చు. ముఖ్య వాస్తవాలు సాధారణంగా 60 ఏళ్లు పైబడిన పెద్దలలో</w:t>
        <w:br/>
        <w:t>కనిపిస్తాయి. లింగం పురుషులు మరియు మహిళలు ఇద్దరినీ ప్రభావితం చేస్తుంది,</w:t>
        <w:br/>
        <w:t>కానీ పురుషులలో ఎక్కువగా ఉంటుంది. బాడీ పార్ట్ (లు) కడుపు గజ్జ బెల్లీ బటన్</w:t>
        <w:br/>
        <w:t>డయాఫ్రాగమ్ లెగ్ ప్రాబల్యం భారతదేశం: 100 మంది పురుషులలో 25 మంది మరియు 100</w:t>
        <w:br/>
        <w:t>మంది మహిళలలో 2 మంది (2016) పరిస్థితులను అనుకరించే పరిస్థితులు</w:t>
        <w:br/>
        <w:t>లెంఫాడెనోపతి, లింఫోమా మెటాస్టాటిక్ నియోప్లాజమ్, హైడ్రోలెస్ ఎపిడిడిమిటిస్</w:t>
        <w:br/>
        <w:t>టెస్టిక్యులర్ టోర్షన్ గడ్డ, హెమటోమా ఫెమోరల్ ఆర్టరీ అనూరిజ్మ్ అప్రధానమైన</w:t>
        <w:br/>
        <w:t>పరీక్ష అవసరమైన ఆరోగ్య పరీక్షలు/ఇమేజింగ్ ఇమేజింగ్ పద్ధతులు: అల్ట్రాసౌండ్,</w:t>
        <w:br/>
        <w:t>కంప్యూటెడ్ టోమోగ్రఫీ (CT), మరియు మాగ్నెటిక్ రెసొనెన్స్ ఇమేజింగ్ (MRI)</w:t>
        <w:br/>
        <w:t>చికిత్స శస్త్రచికిత్స: లాపరోస్కోపిక్ శస్త్రచికిత్స, ఓపెన్ విధానాలు మరియు</w:t>
        <w:br/>
        <w:t>పునర్నిర్మాణ శస్త్రచికిత్స. అన్ని రకాల హెర్నియాలను చూడండి</w:t>
        <w:br/>
        <w:br/>
        <w:t>హెర్నియా అనేది అంతర్గత అవయవాల ఉబ్బరం మరియు స్థానం ఆధారంగా ఇది వివిధ</w:t>
        <w:br/>
        <w:t>రకాలుగా ఉంటుంది. అత్యంత సాధారణ రకాల్లో కొన్ని: ఇంగువినల్ హెర్నియా ఈ</w:t>
        <w:br/>
        <w:t>రకమైన హెర్నియా కొవ్వు కణజాలం లేదా మీ ప్రేగులో కొంత భాగం మీ లోపలి తొడ</w:t>
        <w:br/>
        <w:t>(గజ్జ) పైభాగంలో దూరినప్పుడు కనిపిస్తుంది. ఇది సాధారణంగా వృద్ధులలో</w:t>
        <w:br/>
        <w:t>కనిపిస్తుంది మరియు కడుపుపై ఒత్తిడి కారణంగా సంభవించవచ్చు. విరామ హెర్నియా</w:t>
        <w:br/>
        <w:t>కడుపు నుండి ఛాతీని (డయాఫ్రాగమ్) వేరుచేసే సన్నని కండరంలోని ఓపెనింగ్</w:t>
        <w:br/>
        <w:t>ద్వారా కడుపులో కొంత భాగాన్ని మీ ఛాతీలోకి నెట్టినప్పుడు ఇది సంభవిస్తుంది.</w:t>
        <w:br/>
        <w:t>ఇది సాధారణంగా గుండెల్లో మంట లేదా ఆమ్లత్వం వలె కనిపిస్తుంది మరియు వయస్సు</w:t>
        <w:br/>
        <w:t>లేదా ఒత్తిడితో డయాఫ్రాగమ్ బలహీనంగా మారడం వల్ల సంభవించవచ్చు. తొడ హెర్నియా</w:t>
        <w:br/>
        <w:t>ఇవి చాలా సాధారణమైనవి కావు మరియు ఇంగువినల్ హెర్నియా లేదా గజ్జలోకి కొవ్వు</w:t>
        <w:br/>
        <w:t>కణజాలం పొడుచుకు రావడం వంటి కారణాల వల్ల సంభవిస్తాయి. పొట్టపై ఒత్తిడి వల్ల</w:t>
        <w:br/>
        <w:t>మహిళల్లో ఇవి ఎక్కువగా కనిపిస్తాయి. బొడ్డు హెర్నియా కొవ్వు కణజాలం</w:t>
        <w:br/>
        <w:t>పొడుచుకు వచ్చినప్పుడు బొడ్డు బటన్ దగ్గర కనిపిస్తుంది. పుట్టిన తర్వాత</w:t>
        <w:br/>
        <w:t>బొడ్డు తాడు గుండా వెళుతున్న పొట్టలోని ఓపెనింగ్ సరిగా సీల్ చేయకపోతే ఇది</w:t>
        <w:br/>
        <w:t>సాధారణంగా శిశువులలో కనిపిస్తుంది. ఇతర రకాలు ఈ క్రింది వాటిని కలిగి</w:t>
        <w:br/>
        <w:t>ఉండవచ్చు:</w:t>
        <w:br/>
        <w:br/>
        <w:t>కోత హెర్నియా: ఇది పూర్తిగా నయం కాని కడుపులో శస్త్రచికిత్స గాయం ద్వారా</w:t>
        <w:br/>
        <w:t>కణజాలం గుచ్చుకునే శస్త్రచికిత్సల యొక్క చాలా సాధారణ సమస్య.</w:t>
        <w:br/>
        <w:t>డయాఫ్రాగ్మాటిక్ హెర్నియా: ఇది ఒక రకమైన విరామ హెర్నియా, ఇక్కడ కడుపు నుండి</w:t>
        <w:br/>
        <w:t>అవయవాలు డయాఫ్రాగమ్‌లోని ఓపెనింగ్ ద్వారా ఛాతీలోకి కదులుతాయి. గర్భంలో వారి</w:t>
        <w:br/>
        <w:t>డయాఫ్రాగమ్ సరిగ్గా అభివృద్ధి చెందకపోతే ఇది శిశువులను కూడా ప్రభావితం</w:t>
        <w:br/>
        <w:t>చేస్తుంది. ఎపిగాస్ట్రిక్ హెర్నియా: ఇది మీ బొడ్డు బటన్ మరియు రొమ్ము ఎముక</w:t>
        <w:br/>
        <w:t>మధ్య మధ్య రేఖలో ఒక ముద్దగా కనిపిస్తుంది, ఇది నొప్పిని కలిగిస్తుంది.</w:t>
        <w:br/>
        <w:t>కండరాల హెర్నియా: ఈ రకమైన హెర్నియా క్రీడల గాయం ఫలితంగా సంభవిస్తుంది,</w:t>
        <w:br/>
        <w:t>ఇక్కడ కండరాల భాగం కడుపు లేదా కాలు గుండా వెళుతుంది. స్పిజిలియన్ హెర్నియా:</w:t>
        <w:br/>
        <w:t>మీ ప్రేగులో కొంత భాగం మీ బొడ్డు బటన్‌కి దిగువన, పక్కకు పొట్టను</w:t>
        <w:br/>
        <w:t>పొడుచుకున్నప్పుడు ఇది సంభవిస్తుంది.</w:t>
        <w:br/>
        <w:br/>
        <w:t>హెర్నియా గురించి మరింత తెలుసుకోవడానికి మా నిపుణుడిని వినండి.</w:t>
        <w:br/>
        <w:br/>
        <w:t>హెర్నియా యొక్క లక్షణాలు</w:t>
        <w:br/>
        <w:br/>
        <w:t>కడుపు లేదా గజ్జలో హెర్నియా గుర్తించదగిన ముద్ద లేదా ఉబ్బినాన్ని ఉత్పత్తి</w:t>
        <w:br/>
        <w:t>చేస్తుంది, అది వెనుకకు నెట్టబడుతుంది మరియు నవ్వడం, ఏడుపు, దగ్గు, ప్రేగు</w:t>
        <w:br/>
        <w:t>కదలిక సమయంలో ఒత్తిడికి గురికావడం లేదా శారీరక శ్రమ వల్ల గడ్డ మళ్లీ</w:t>
        <w:br/>
        <w:t>కనిపించవచ్చు. హెర్నియా, చాలా సందర్భాలలో, భావించబడుతుంది లేదా</w:t>
        <w:br/>
        <w:t>ఉబ్బినట్లుగా కనిపిస్తుంది మరియు లక్షణాలను కలిగించదు. అయినప్పటికీ, ఇది</w:t>
        <w:br/>
        <w:t>నొప్పి, దహనం, ఒత్తిడి భావన లేదా లాగడం వంటి అనుభూతికి దారితీస్తుంది,</w:t>
        <w:br/>
        <w:t>ముఖ్యంగా శారీరక శ్రమ సమయంలో.</w:t>
        <w:br/>
        <w:br/>
        <w:t>కొన్ని ఇతర హెర్నియా లక్షణాలు: గజ్జలో వాపు లేదా ఉబ్బడం లేదా ఉబ్బిన</w:t>
        <w:br/>
        <w:t>ప్రదేశంలో స్క్రోటమ్ నొప్పి పెరుగుతుంది, ఇది ఉబ్బిన చుట్టూ నిస్తేజంగా</w:t>
        <w:br/>
        <w:t>నొప్పిగా ఉంటుంది, కాలక్రమేణా ఉబ్బరం పరిమాణం పెరుగుతుంది.</w:t>
        <w:br/>
        <w:br/>
        <w:t>విరామ హెర్నియా విషయంలో, శరీరం వెలుపల ఉబ్బెత్తులు ఉండకపోవచ్చు, బదులుగా,</w:t>
        <w:br/>
        <w:t>లక్షణాలు వీటిని కలిగి ఉండవచ్చు: ఛాతీ నొప్పి అజీర్ణం తరచుగా రింగింగ్</w:t>
        <w:br/>
        <w:t>ఆహారాన్ని మింగడంలో ఇబ్బంది నోటిలో గుండెల్లో మంట</w:t>
        <w:br/>
        <w:br/>
        <w:t>గుండెల్లో మంటతో బాధపడుతున్నారా? ఈ సమస్యను పరిష్కరించడానికి ఏ మందులు</w:t>
        <w:br/>
        <w:t>తీసుకోవాలో అర్థం చేసుకోండి. హెర్నియా యొక్క మరిన్ని కారణాలను</w:t>
        <w:br/>
        <w:t>తెలుసుకోవడానికి క్లిక్ చేయండి</w:t>
        <w:br/>
        <w:br/>
        <w:t>కండరాల బలహీనత మరియు ఒత్తిడి కలయిక ద్వారా హెర్నియా త్వరగా లేదా కొంత కాలం</w:t>
        <w:br/>
        <w:t>పాటు అభివృద్ధి చెందుతుంది. హెర్నియాకు కారణమయ్యే అనేక ప్రమాద కారకాలు</w:t>
        <w:br/>
        <w:t>ఉన్నాయని పరిశోధనలు చెబుతున్నాయి. హెర్నియా ప్రమాద కారకాలు</w:t>
        <w:br/>
        <w:br/>
        <w:t>హెర్నియా అభివృద్ధి చెందే అవకాశాలను పెంచే ప్రమాద కారకాలు చాలా ఉన్నాయి.</w:t>
        <w:br/>
        <w:t>అవి: పుట్టుకతో వచ్చే పరిస్థితులు డయాఫ్రాగమ్‌లో రంధ్రం ఉన్న పుట్టుకతో</w:t>
        <w:br/>
        <w:t>వచ్చే లోపాలు పేగు, కడుపు లేదా కాలేయం కూడా ఛాతీ కుహరంలోకి వెళ్లే</w:t>
        <w:br/>
        <w:t>ప్రమాదాన్ని పెంచుతాయి. పిండం యొక్క అభివృద్ధి సమయంలో గర్భంలో ఈ గ్యాప్</w:t>
        <w:br/>
        <w:t>ఏర్పడుతుంది. హెర్నియాస్ యొక్క కుటుంబ చరిత్ర అధ్యయనాలు కుటుంబ చరిత్ర</w:t>
        <w:br/>
        <w:t>కలిగిన రోగులకు వారి ప్రాథమిక హెర్నియాలు మరియు కుటుంబ చరిత్ర లేని రోగుల</w:t>
        <w:br/>
        <w:t>కంటే చిన్న వయస్సులో వారి పునరావృతం అని సూచిస్తున్నాయి. కడుపు గోడ యొక్క</w:t>
        <w:br/>
        <w:t>బలం కోల్పోవడం మరియు కడుపుపై ఒత్తిడిని పెంచే పరిస్థితుల కారణంగా యువకుల</w:t>
        <w:br/>
        <w:t>కంటే పెద్ద వయస్సు గల వ్యక్తులలో వయస్సు ఇంగువినల్ హెర్నియా చాలా తరచుగా</w:t>
        <w:br/>
        <w:t>కనిపిస్తుంది. సెక్స్ ఇంగువినల్ కెనాల్ ఉన్న ప్రదేశం కారణంగా స్త్రీల కంటే</w:t>
        <w:br/>
        <w:t>పురుషులకు ఇంగువినల్ హెర్నియా వచ్చే అవకాశం చాలా ఎక్కువ. గర్భిణీ స్త్రీలలో</w:t>
        <w:br/>
        <w:t>ఉదర గోడ మరియు బొడ్డు హెర్నియాలు కూడా ఎక్కువగా కనిపిస్తాయి. గర్భం</w:t>
        <w:br/>
        <w:t>గర్భధారణ సమయంలో ఇంట్రా-ఉదర పీడనం సాధారణంగా ఎక్కువగా ఉంటుంది, హెర్నియేషన్</w:t>
        <w:br/>
        <w:t>లేదా దాని పునరావృత అవకాశాలను పెంచుతుంది. గర్భాలలో బొడ్డు హెర్నియా సంభవం</w:t>
        <w:br/>
        <w:t>0.08%.</w:t>
        <w:br/>
        <w:br/>
        <w:t>ప్రతి గర్భిణీ స్త్రీ తెలుసుకోవలసిన టాప్ 5 చిట్కాలను తెలుసుకోండి. ఇక్కడ</w:t>
        <w:br/>
        <w:t>నొక్కండి</w:t>
        <w:br/>
        <w:br/>
        <w:t>గాయం లేదా శస్త్రచికిత్స శస్త్రచికిత్స తర్వాత కడుపు గోడలో శస్త్రచికిత్స</w:t>
        <w:br/>
        <w:t>కట్ సరిగ్గా మూసివేయబడనప్పుడు కోత హెర్నియాలు సంభవిస్తాయి.</w:t>
        <w:br/>
        <w:br/>
        <w:t>బరువులు ఎత్తడం కఠినమైన క్రీడలు మరియు శారీరక శ్రమ, ముఖ్యంగా</w:t>
        <w:br/>
        <w:t>వెయిట్-లిఫ్టింగ్, కండరాలపై అధిక ఒత్తిడి కారణంగా ఇంగువినల్ హెర్నియాకు</w:t>
        <w:br/>
        <w:t>దారితీయవచ్చు.</w:t>
        <w:br/>
        <w:br/>
        <w:t>గమనిక: కఠినమైన క్రీడలు కూడా స్పోర్ట్స్ హెర్నియా అని పిలవబడే పరిస్థితికి</w:t>
        <w:br/>
        <w:t>కారణమవుతాయి, ఇది ఒకే విధమైన లక్షణాలను కలిగి ఉంటుంది కానీ నిజానికి</w:t>
        <w:br/>
        <w:t>హెర్నియా కాదు. నెలలు నిండకుండానే పుట్టడం లేదా తక్కువ బరువుతో పుట్టిన</w:t>
        <w:br/>
        <w:t>శిశువులకు ఇంగువినల్ హెర్నియా వచ్చే ప్రమాదం ఎక్కువగా ఉంటుంది. అలాగే, చాలా</w:t>
        <w:br/>
        <w:t>తక్కువ జనన బరువు ఉన్నవారు బరువైన శిశువుల కంటే అత్యవసర ప్రక్రియ అవసరమయ్యే</w:t>
        <w:br/>
        <w:t>ప్రమాదం 3 రెట్లు ఎక్కువ. దీర్ఘకాలిక దగ్గు చాలా కాలం పాటు పునరావృతమయ్యే</w:t>
        <w:br/>
        <w:t>దగ్గు కడుపు గోడలపై ఒత్తిడి మరియు ఒత్తిడిని హెర్నియాకు దారి తీస్తుంది.</w:t>
        <w:br/>
        <w:t>మలబద్ధకం ఇది ఉదర హెర్నియా ఆవిర్భావానికి దారితీసే ప్రేగు కదలికల సమయంలో</w:t>
        <w:br/>
        <w:t>ఒత్తిడిని పెంచుతుంది.</w:t>
        <w:br/>
        <w:br/>
        <w:t>మలబద్ధకం వెనుక కారణం మరియు దానిని ఎలా నిర్వహించాలో తెలుసుకోండి. అసిటిస్</w:t>
        <w:br/>
        <w:t>ఇది కడుపులో ద్రవం పేరుకుపోయే పరిస్థితి. లివర్ సిర్రోసిస్‌కు</w:t>
        <w:br/>
        <w:t>శస్త్రచికిత్స చేయించుకునే నిరంతర ఆసిటిస్ ఉన్న రోగులలో బొడ్డు హెర్నియాలు</w:t>
        <w:br/>
        <w:t>దాదాపుగా సంభవిస్తాయి కాబట్టి అస్సైట్‌లు ఒక ప్రధాన ఎటియోలాజిక్ కారకంగా</w:t>
        <w:br/>
        <w:t>ఉంటాయని అధ్యయనాలు చూపిస్తున్నాయి. ఊబకాయం స్థూలకాయం లేదా అధిక బరువు కడుపు</w:t>
        <w:br/>
        <w:t>కండరాలపై ఒత్తిడిని మరియు ఒత్తిడిని పెంచుతుంది మరియు వాటిని బలహీనంగా</w:t>
        <w:br/>
        <w:t>మరియు హెర్నియాలను అభివృద్ధి చేసే అవకాశం ఉన్నందున ఇది పునరావృతమయ్యే</w:t>
        <w:br/>
        <w:t>హెర్నియాలను అభివృద్ధి చేసే ప్రమాదాన్ని పెంచుతుంది.</w:t>
        <w:br/>
        <w:br/>
        <w:t>మీరు తెలుసుకోవలసిన ఊబకాయం యొక్క 5 సాధారణ కారణాల గురించి మరింత చదవండి.</w:t>
        <w:br/>
        <w:t>ఇక్కడ నొక్కండి</w:t>
        <w:br/>
        <w:br/>
        <w:t>ఊపిరితిత్తుల వ్యాధులు హెర్నియాలకు ప్రమాద కారకంగా దీర్ఘకాలిక ఊపిరితిత్తుల</w:t>
        <w:br/>
        <w:t>ఇన్ఫెక్షన్లు, కొల్లాజెన్ రుగ్మతలు మరియు సిస్టిక్ ఫైబ్రోసిస్ కూడా</w:t>
        <w:br/>
        <w:t>ఉన్నాయి. డయాఫ్రాగ్మాటిక్ హెర్నియాకు, డయాఫ్రాగ్మాటిక్ కండరాల బలహీనత కారణం</w:t>
        <w:br/>
        <w:t>కావచ్చు. ధూమపానం ధూమపానం బంధన కణజాలాన్ని బలహీనపరుస్తుంది. ధూమపానం అనేది</w:t>
        <w:br/>
        <w:t>హెర్నియా అభివృద్ధికి తెలిసిన ప్రమాద కారకం మరియు ఇది పునరావృత ప్రమాదాన్ని</w:t>
        <w:br/>
        <w:t>కూడా పెంచుతుందని అధ్యయనాలు సూచిస్తున్నాయి.</w:t>
        <w:br/>
        <w:br/>
        <w:t>ధూమపానం మానేయాలనుకుంటున్నారా? ఈ ఘోరమైన అలవాటును వదిలించుకోవడానికి మీకు</w:t>
        <w:br/>
        <w:t>సహాయపడే మా విస్తృతమైన ధూమపాన విరమణ ఉత్పత్తులను ప్రయత్నించండి. హెర్నియా</w:t>
        <w:br/>
        <w:t>నిర్ధారణను ఇప్పుడు మీ కార్ట్‌కు జోడించండి</w:t>
        <w:br/>
        <w:br/>
        <w:t>హెర్నియాను గుర్తించడం చాలా సులభం మరియు ప్రధానంగా శారీరక పరీక్షను కలిగి</w:t>
        <w:br/>
        <w:t>ఉంటుంది, దీనిలో మీరు నిలబడి ఉన్నప్పుడు మీ వైద్యుడు మొదట పరిశీలించి, మీ</w:t>
        <w:br/>
        <w:t>కడుపు కండరాలను మరియు దగ్గును బిగించమని అడగడం ద్వారా పరీక్షిస్తారు.</w:t>
        <w:br/>
        <w:t>అప్పుడు మిమ్మల్ని పడుకోమని అడగవచ్చు మరియు డాక్టర్ హెర్నియా శాక్ ఎంత</w:t>
        <w:br/>
        <w:t>పెద్దదిగా ఉందో అనుభూతి చెందుతారు మరియు దానిని తిరిగి పొత్తికడుపులోకి</w:t>
        <w:br/>
        <w:t>నెట్టవచ్చో లేదో చూస్తారు. హెర్నియా శాక్‌లో ప్రేగు శబ్దాలను అంచనా</w:t>
        <w:br/>
        <w:t>వేయడానికి స్టెతస్కోప్ సహాయపడుతుంది. హెర్నియాను నిర్ధారించడానికి</w:t>
        <w:br/>
        <w:t>ఇతరమైనవి: ఇమేజింగ్ పద్ధతులు దాచిన హెర్నియా యొక్క మరింత ఖచ్చితమైన</w:t>
        <w:br/>
        <w:t>నిర్ధారణకు క్లినికల్ అనుమానాన్ని నిర్ధారించడానికి పనిలో భాగంగా ఇమేజింగ్</w:t>
        <w:br/>
        <w:t>అవసరం మరియు ఇందులో ఇవి ఉండవచ్చు:</w:t>
        <w:br/>
        <w:br/>
        <w:t>అల్ట్రాసౌండ్: దాచిన హెర్నియా నుండి గజ్జ నొప్పి ఒక క్లిష్టమైన క్లినికల్</w:t>
        <w:br/>
        <w:t>డయాగ్నసిస్ కావచ్చు, అయినప్పటికీ, అల్ట్రాసౌండ్ ద్వారా గుర్తించడం సులభం</w:t>
        <w:br/>
        <w:t>అని అధ్యయనాలు చూపిస్తున్నాయి. కంప్యూటెడ్ టోమోగ్రఫీ (CT): పెల్విక్ CT</w:t>
        <w:br/>
        <w:t>స్కాన్ ఇంగువినల్ హెర్నియా నిర్ధారణలో సహాయపడుతుంది. మాగ్నెటిక్ రెసొనెన్స్</w:t>
        <w:br/>
        <w:t>ఇమేజింగ్ (MRI): ఇంగువినల్ హెర్నియాలను నిర్ధారించడంలో MRI 94.5% వరకు</w:t>
        <w:br/>
        <w:t>సున్నితత్వాన్ని కలిగి ఉన్నట్లు చూపబడింది.</w:t>
        <w:br/>
        <w:br/>
        <w:t>మీ పరీక్షలను ఇప్పుడే బుక్ చేసుకోండి. ఇక్కడ నొక్కండి</w:t>
        <w:br/>
        <w:br/>
        <w:t>సెలబ్రిటీలు అమితాబ్ బచ్చన్‌ను ప్రభావితం చేశారు మెగాస్టార్ అమితాబ్ బచ్చన్</w:t>
        <w:br/>
        <w:t>తన పొత్తికడుపులో బహుళ హెర్నియా అభివృద్ధి చెందారు, ఇది అతనికి తీవ్రమైన</w:t>
        <w:br/>
        <w:t>నొప్పిని కలిగించింది. అతను ట్వీట్ చేశాడు, “కాబట్టి వైద్యులు</w:t>
        <w:br/>
        <w:t>శస్త్రచికిత్స కోసం నన్ను వెంబడించారు, నిజానికి ఉదరానికి ఇరువైపులా ఇద్దరు</w:t>
        <w:br/>
        <w:t>ఉన్నారు మరియు నా బిజీ షెడ్యూల్ కారణంగా నేను దానికి దూరంగా ఉన్నాను. కానీ</w:t>
        <w:br/>
        <w:t>ఇప్పుడు నేను చూసుకోవాలి." డ్వేన్ జాన్సన్ "ది రాక్" అని కూడా పిలుస్తారు,</w:t>
        <w:br/>
        <w:t>ఒక సినిమా షూటింగ్ సమయంలో అతను గాయపడ్డాడు మరియు బాధాకరమైన ప్రమాదం అతని</w:t>
        <w:br/>
        <w:t>ఉదర గోడను చింపివేసింది, దాని కోసం అతను అత్యవసర హెర్నియా శస్త్రచికిత్స</w:t>
        <w:br/>
        <w:t>చేయించుకోవలసి వచ్చింది. సందర్శించవలసిన నిపుణుడు</w:t>
        <w:br/>
        <w:br/>
        <w:t>వివిధ శరీర భాగాలలో హెర్నియాలు సంభవిస్తాయి మరియు వివిధ రకాల హెర్నియాలను</w:t>
        <w:br/>
        <w:t>నిర్ధారించడానికి మరియు చికిత్స చేయడానికి ప్రతి రకానికి వేర్వేరు నిపుణులు</w:t>
        <w:br/>
        <w:t>అవసరం. మీరు సంప్రదించగల వైద్యులలో కొందరు: జనరల్ ఫిజిషియన్ యూరాలజిస్ట్</w:t>
        <w:br/>
        <w:t>గ్యాస్ట్రోఎంటరాలజిస్ట్ జనరల్ సర్జన్</w:t>
        <w:br/>
        <w:br/>
        <w:t>యూరాలజిస్ట్ అంటే మూత్ర వ్యవస్థ యొక్క పనితీరు మరియు రుగ్మతల అధ్యయనం లేదా</w:t>
        <w:br/>
        <w:t>చికిత్సలో నైపుణ్యం కలిగిన వైద్యుడు. గ్యాస్ట్రోఎంటరాలజిస్ట్ అనేది కడుపు</w:t>
        <w:br/>
        <w:t>మరియు ప్రేగులకు సంబంధించిన రుగ్మతలను నిర్ధారించడానికి మరియు చికిత్స</w:t>
        <w:br/>
        <w:t>చేయడానికి అర్హత కలిగిన వైద్య నిపుణుడు.</w:t>
        <w:br/>
        <w:br/>
        <w:t>వైద్యుడిని ఎప్పుడు చూడాలి? మీకు హెర్నియా ఉన్నట్లయితే మరియు మీరు క్రింది</w:t>
        <w:br/>
        <w:t>లక్షణాలలో దేనినైనా అభివృద్ధి చేస్తే మీరు వెంటనే వైద్యుడిని చూడాలి:</w:t>
        <w:br/>
        <w:t>ఆకస్మిక మరియు తీవ్రమైన నొప్పి వికారం లేదా వికారం చేయడంలో ఇబ్బంది వికారం</w:t>
        <w:br/>
        <w:t>మరియు వాంతులు గడ్డ ఎరుపు, ఊదా లేదా ముదురు రంగులోకి మారుతుంది, హెర్నియా</w:t>
        <w:br/>
        <w:t>గట్టిగా లేదా లేతగా మారుతుంది లేదా నెట్టబడదు. తిరిగి లోపలికి</w:t>
        <w:br/>
        <w:br/>
        <w:t>మీరు ఈ లక్షణాలలో దేనినైనా గమనించినట్లయితే, సంకోచించకండి మరియు మా</w:t>
        <w:br/>
        <w:t>విశ్వసనీయ వైద్యుల బృందం నుండి సలహా తీసుకోండి. ఇప్పుడే సంప్రదించండి</w:t>
        <w:br/>
        <w:br/>
        <w:t>హెర్నియా నివారణ</w:t>
        <w:br/>
        <w:br/>
        <w:t>హెర్నియాను నివారించడం గమ్మత్తైనది, ఇక్కడ గుర్తుంచుకోవలసిన కొన్ని విషయాలు</w:t>
        <w:br/>
        <w:t>మీ పొత్తికడుపుపై ఒత్తిడిని తగ్గించగలవు, తద్వారా మీరు హెర్నియాతో దిగే</w:t>
        <w:br/>
        <w:t>అవకాశాలను నివారిస్తుంది:</w:t>
        <w:br/>
        <w:br/>
        <w:t>ఆదర్శవంతమైన శరీర బరువును నిర్వహించండి అధిక బరువుతో అదనపు కొవ్వుతో మీ</w:t>
        <w:br/>
        <w:t>కడుపుపై ఒత్తిడి మరియు ఒత్తిడిని కలిగిస్తుంది. కొన్ని అదనపు కిలోలను</w:t>
        <w:br/>
        <w:t>తగ్గించడం వలన మీ హెర్నియా అభివృద్ధి చెందే ప్రమాదాన్ని బాగా తగ్గించవచ్చు.</w:t>
        <w:br/>
        <w:t>మీ ఆహారంలో ఫైబర్‌ను చేర్చండి ఫైబర్ అధికంగా ఉండే, యాపిల్స్, బేరి,</w:t>
        <w:br/>
        <w:t>క్యారెట్లు, చిలగడదుంపలు మరియు ఆకు కూరలు వంటి తక్కువ ఆమ్ల ఆహారాలు మీకు</w:t>
        <w:br/>
        <w:t>హెర్నియా ఉన్నప్పుడు మంచి ఆహార ఎంపికలు, అవి మలబద్ధకాన్ని నివారించడంలో</w:t>
        <w:br/>
        <w:t>మీకు సహాయపడతాయి, తద్వారా హెర్నియాను నివారిస్తుంది.</w:t>
        <w:br/>
        <w:br/>
        <w:t>ఫైబర్‌తో నిండిన 5 ఆహారాల గురించి మరింత చదవండి మరియు మీరు బరువు తగ్గడంలో</w:t>
        <w:br/>
        <w:t>కూడా సహాయపడవచ్చు. ఇంకా నేర్చుకో</w:t>
        <w:br/>
        <w:br/>
        <w:t>భారీ వస్తువులను ఎత్తవద్దు బరువులు లేదా భారీ వస్తువులను ఎత్తేటప్పుడు</w:t>
        <w:br/>
        <w:t>జాగ్రత్తగా ఉండండి మరియు సరైన ఫారమ్‌ను ఉపయోగించండి. మిమ్మల్ని మీరు అతిగా</w:t>
        <w:br/>
        <w:t>శ్రమించకండి. మీ గాయాలను జాగ్రత్తగా చూసుకోండి మీ గాయాలపై ఒత్తిడి తెచ్చే</w:t>
        <w:br/>
        <w:t>ఏవైనా చర్యలను నివారించండి మరియు గాయం నయం చేయడానికి ఎల్లప్పుడూ ఏదైనా</w:t>
        <w:br/>
        <w:t>జెల్‌ను ఉపయోగించండి. అలాగే, మీ గాయం పూర్తిగా నయం అయ్యే వరకు లైంగిక</w:t>
        <w:br/>
        <w:t>కార్యకలాపాలను పరిమితం చేయండి. గమనిక: బొడ్డు హెర్నియాకు దారి తీయవచ్చు</w:t>
        <w:br/>
        <w:t>కాబట్టి ఏదైనా శస్త్రచికిత్స చేసిన ఆరు నెలలలోపు గర్భవతిని పొందవద్దు. మీ</w:t>
        <w:br/>
        <w:t>దగ్గుకు చికిత్స చేయండి భారీ దగ్గు మీ కడుపుపై ఒత్తిడిని కలిగిస్తుంది, ఇది</w:t>
        <w:br/>
        <w:t>హెర్నియాకు కారణం కావచ్చు. కొన్ని వారాల తర్వాత మీ దగ్గు తగ్గకపోతే మీ</w:t>
        <w:br/>
        <w:t>వైద్యుడిని పిలవండి.</w:t>
        <w:br/>
        <w:br/>
        <w:t>లక్షణాల నుండి ఉపశమనం పొందడంలో మీకు సహాయపడే మా జలుబు మరియు దగ్గు</w:t>
        <w:br/>
        <w:t>ఉత్పత్తుల శ్రేణిని చూడండి. ఇప్పుడు బ్రౌజ్ చేయండి</w:t>
        <w:br/>
        <w:br/>
        <w:t>ధూమపానానికి నో చెప్పండి ధూమపానం అనేది తెలిసిన ప్రమాద కారకం మరియు నిరంతర</w:t>
        <w:br/>
        <w:t>దగ్గుకు దారి తీయవచ్చు, ఇది హెర్నియా అభివృద్ధి చెందే అవకాశాలను</w:t>
        <w:br/>
        <w:t>పెంచుతుంది.</w:t>
        <w:br/>
        <w:br/>
        <w:t>మీరు ధూమపానం మానేసినప్పుడు మీ శరీరం స్పందించే 5 మార్గాల గురించి</w:t>
        <w:br/>
        <w:t>తెలుసుకోండి. ఇప్పుడు చదవండి</w:t>
        <w:br/>
        <w:br/>
        <w:t>హెర్నియా చికిత్స</w:t>
        <w:br/>
        <w:br/>
        <w:t>హెర్నియా మరమ్మతులు చాలా సాధారణం, అయితే శస్త్రచికిత్స అనేది హెర్నియాలను</w:t>
        <w:br/>
        <w:t>రిపేర్ చేయగల ఏకైక చికిత్స, వారి హెర్నియాలతో సమస్యలు లేదా లక్షణాలు లేని</w:t>
        <w:br/>
        <w:t>వ్యక్తులకు జాగ్రత్తగా వేచి ఉండటం కూడా ఒక ఎంపిక. శస్త్రచికిత్స ఎంపికలు:</w:t>
        <w:br/>
        <w:t>హెర్నియా మరమ్మత్తు కోసం మెష్ శస్త్రచికిత్స మెష్ అనేది బలహీనమైన లేదా</w:t>
        <w:br/>
        <w:t>దెబ్బతిన్న కణజాలానికి అదనపు మద్దతును అందించడానికి ఉపయోగించే ఒక వైద్య</w:t>
        <w:br/>
        <w:t>పరికరం. మెష్ తరచుగా హెర్నియాను బలోపేతం చేయడానికి మరియు పునరావృత</w:t>
        <w:br/>
        <w:t>ప్రమాదాన్ని తగ్గించడానికి ఉపయోగిస్తారు. లాపరోస్కోపిక్ సర్జరీ లాపరోస్కోపీ</w:t>
        <w:br/>
        <w:t>అనేది ఒక రకమైన శస్త్రచికిత్సా ప్రక్రియ. ఇది హెర్నియాను యాక్సెస్</w:t>
        <w:br/>
        <w:t>చేయడానికి 1 సెంటీమీటర్ కంటే ఎక్కువ పొడవు లేని అనేక చిన్న కోతలను</w:t>
        <w:br/>
        <w:t>ఉపయోగించే కనిష్ట ఇన్వాసివ్ ప్రక్రియ. మరమ్మత్తు చేయడానికి మెష్ అవసరం</w:t>
        <w:br/>
        <w:t>కావచ్చు లేదా అవసరం లేకపోవచ్చు ఓపెన్ విధానాలు ఇది ఒక రకమైన శస్త్రచికిత్స,</w:t>
        <w:br/>
        <w:t>ఇది పొత్తికడుపును తెరిచి, హెర్నియాను యాక్సెస్ చేయడానికి ఒకే కోతను</w:t>
        <w:br/>
        <w:t>ఉపయోగిస్తుంది, ఆ తర్వాత మెష్‌ని ఉపయోగించి హెర్నియా మరమ్మత్తు</w:t>
        <w:br/>
        <w:t>చేయబడుతుంది. పెద్ద లేదా బహుళ హెర్నియా ఉన్న రోగులకు ఓపెన్ విధానాలు</w:t>
        <w:br/>
        <w:t>ఆదర్శంగా సరిపోతాయి. బహిరంగ మరమ్మత్తు శస్త్రచికిత్స మెష్‌తో లేదా లేకుండా</w:t>
        <w:br/>
        <w:t>చేయవచ్చు. పునర్నిర్మాణ శస్త్రచికిత్స ఉదర గోడ పునర్నిర్మాణం కడుపు గోడలలో</w:t>
        <w:br/>
        <w:t>లోపాలను సరిచేస్తుంది, అయితే ఒత్తిడిని తగ్గిస్తుంది మరియు నిర్మాణ</w:t>
        <w:br/>
        <w:t>మద్దతును అందిస్తుంది.</w:t>
        <w:br/>
        <w:br/>
        <w:t>గమనిక: మీ వైద్యుడు మీకు నొప్పికి మందులు ఇవ్వవచ్చు మరియు చాలా సందర్భాలలో,</w:t>
        <w:br/>
        <w:t>మొదటి వారంలో నొప్పి తగ్గుతుంది కాబట్టి మందులు ఇక అవసరం ఉండదు.</w:t>
        <w:br/>
        <w:br/>
        <w:t>నొప్పి నివారణల రకాలు మరియు వాటిని ఎప్పుడు తీసుకోవాలి అనే దాని గురించి</w:t>
        <w:br/>
        <w:t>మరింత చదవండి. ఇక్కడ నొక్కండి</w:t>
        <w:br/>
        <w:br/>
        <w:t>హెర్నియా కోసం ఇంటి సంరక్షణ</w:t>
        <w:br/>
        <w:br/>
        <w:t>మీరు హెర్నియాతో బాధపడుతున్నట్లయితే, లక్షణాలను నిర్వహించడంలో మీకు సహాయపడే</w:t>
        <w:br/>
        <w:t>ఈ ఇంటి నివారణలను మీరు ప్రయత్నించవచ్చు:</w:t>
        <w:br/>
        <w:br/>
        <w:t>ఆముదం (అరండి కా టెల్): ఈ నూనె కడుపు లోపల మంటను నిరోధించడానికి మరియు సరైన</w:t>
        <w:br/>
        <w:t>జీర్ణక్రియను ప్రోత్సహించడానికి సహాయపడుతుంది.</w:t>
        <w:br/>
        <w:br/>
        <w:t>కలబంద రసం: కలబందలో యాంటీ ఇన్‌ఫ్లమేటరీ గుణాలు ఉన్నాయి మరియు మెత్తగాపాడిన</w:t>
        <w:br/>
        <w:t>ప్రభావాలను కలిగి ఉంటాయి మరియు భోజనానికి ముందు రసాన్ని తీసుకోవడం వల్ల</w:t>
        <w:br/>
        <w:t>హెర్నియా యొక్క కొన్ని లక్షణాలను తగ్గించడానికి ప్రయోజనకరంగా ఉంటుంది.</w:t>
        <w:br/>
        <w:br/>
        <w:t>అల్లం (అడ్రాక్): మలబద్ధకం, ఉబ్బరం, అజీర్ణం, వికారం మరియు వాంతులు వంటి</w:t>
        <w:br/>
        <w:t>వివిధ గ్యాస్ట్రిక్ వ్యాధుల చికిత్సలో అల్లం ఉపయోగపడుతుందని అధ్యయనాలు</w:t>
        <w:br/>
        <w:t>సూచిస్తున్నాయి.</w:t>
        <w:br/>
        <w:br/>
        <w:t>నల్ల మిరియాలు (కాలీ మిర్చ్): నల్ల మిరియాలు కేవలం అదనపు రుచి కంటే ఎక్కువ.</w:t>
        <w:br/>
        <w:t>ఇది వైద్యంను ప్రేరేపిస్తుంది మరియు హెర్నియా యొక్క వాపు ప్రాంతాన్ని నయం</w:t>
        <w:br/>
        <w:t>చేయడంలో సహాయపడే యాసిడ్ రిఫ్లక్స్‌ను కూడా అణిచివేస్తుంది.</w:t>
        <w:br/>
        <w:br/>
        <w:t>మజ్జిగ (ఛాచ్): ఇది మంచి బ్యాక్టీరియాతో లోడ్ చేయబడింది మరియు పొట్టలో</w:t>
        <w:br/>
        <w:t>ఆమ్లాలను తగ్గిస్తుంది కాబట్టి హయాటల్ హెర్నియా ఉన్నవారికి సురక్షితమైన</w:t>
        <w:br/>
        <w:t>ఎంపికగా పరిగణించబడుతుంది.</w:t>
        <w:br/>
        <w:br/>
        <w:t>మజ్జిగ యొక్క అద్భుతమైన ఆరోగ్య ప్రయోజనాలను తెలుసుకోవాలనుకుంటున్నారా?</w:t>
        <w:br/>
        <w:t>దీన్ని చదువు</w:t>
        <w:br/>
        <w:br/>
        <w:t>పసుపు (హల్ది): ఇది కర్కుమిన్ అనే క్రియాశీల పదార్ధాన్ని కలిగి ఉంటుంది</w:t>
        <w:br/>
        <w:t>మరియు కండరాలను దృఢంగా మారుస్తుందని నమ్ముతారు, ఇది హెర్నియా ఏర్పడకుండా</w:t>
        <w:br/>
        <w:t>నిరోధించవచ్చు. హెర్నియా యొక్క సమస్యలు</w:t>
        <w:br/>
        <w:br/>
        <w:t>కడుపు గోడలోని బలహీనమైన బిందువులో హెర్నియా యొక్క విషయాలు</w:t>
        <w:br/>
        <w:t>చిక్కుకున్నట్లయితే, విషయాలు ప్రేగులను నిరోధించవచ్చు, ఇది క్రింది</w:t>
        <w:br/>
        <w:t>సమస్యలకు దారి తీస్తుంది: తీవ్రమైన లేదా ఆకస్మిక వికారం, మరియు వాంతులు</w:t>
        <w:br/>
        <w:t>పెరిటోనిటిస్ (కడుపు యొక్క లైనింగ్‌ను కప్పి ఉంచే కణజాలం యొక్క వాపు ) పేగు</w:t>
        <w:br/>
        <w:t>గొంతు కోసుకోవడం (ప్రేగులలో చిక్కుకున్న విభాగానికి తగినంత రక్తం</w:t>
        <w:br/>
        <w:t>లభించకపోతే). నీకు తెలుసా? కోవిడ్-19 మహమ్మారి ప్రభావం వల్ల ఎలెక్టివ్</w:t>
        <w:br/>
        <w:t>హెర్నియా మరమ్మతుల సంఖ్య గణనీయంగా తగ్గింది, ఇది చికిత్సలో ఆలస్యం కారణంగా</w:t>
        <w:br/>
        <w:t>సమస్యలకు దారితీసింది. హెర్నియా కోసం COVID-19 ప్రత్యామ్నాయ చికిత్సలపై</w:t>
        <w:br/>
        <w:t>మరింత చదవండి</w:t>
        <w:br/>
        <w:br/>
        <w:t>హెర్నియాకు ఏకైక చికిత్స శస్త్రచికిత్స, అయితే హెర్నియా లక్షణాలను</w:t>
        <w:br/>
        <w:t>తగ్గించడానికి కొన్ని ప్రత్యామ్నాయ చికిత్సలు మంచి ఫలితాలను చూపించాయి.</w:t>
        <w:br/>
        <w:t>అవి: రివర్సిబుల్ ఇంగువినల్ హెర్నియాస్ చికిత్సలో ఎంచుకున్న ఆసనాలతో యోగా</w:t>
        <w:br/>
        <w:t>చికిత్స ప్రభావవంతంగా ఉంటుందని యోగా అధ్యయనాలు చూపిస్తున్నాయి. మీ కడుపుపై</w:t>
        <w:br/>
        <w:t>ఒత్తిడిని తగ్గించడానికి, కడుపు కండరాలను బలోపేతం చేయడానికి మరియు</w:t>
        <w:br/>
        <w:t>ఇంగువినల్ కాలువను మూసివేయడానికి మీరు సరైన యోగా భంగిమలను ఎంచుకోవడం చాలా</w:t>
        <w:br/>
        <w:t>ముఖ్యం.</w:t>
        <w:br/>
        <w:br/>
        <w:t>వైద్యులు కూడా ప్రమాణం చేసే యోగా యొక్క 6 ప్రయోజనాలను తెలుసుకోండి. ఇప్పుడు</w:t>
        <w:br/>
        <w:t>చదవండి</w:t>
        <w:br/>
        <w:br/>
        <w:t>ఆక్యుపంక్చర్ హయాటల్ హెర్నియాతో సహా అనేక ఆరోగ్య సమస్యలకు ఇది సమర్థవంతమైన</w:t>
        <w:br/>
        <w:t>చికిత్సగా చూపబడింది. ఆక్యుపంక్చర్ ద్వారా అనస్థీషియా అనేది సాధ్యమయ్యే</w:t>
        <w:br/>
        <w:t>అనస్థీషియా ఎంపిక అని అధ్యయనాలు నిరూపిస్తున్నాయి, ఎందుకంటే ఇది అవసరమైన</w:t>
        <w:br/>
        <w:t>స్థానిక మత్తుమందు మొత్తాన్ని తగ్గిస్తుంది, తద్వారా సమస్యలు తగ్గుతాయి.</w:t>
        <w:br/>
        <w:t>ఇది నొప్పిని తగ్గించడంలో ప్రభావవంతంగా ఉంటుంది మరియు జీర్ణశయాంతర</w:t>
        <w:br/>
        <w:t>ప్రేగులను నిరోధిస్తుంది, ఇది శస్త్రచికిత్స అనంతర త్వరగా కోలుకోవడానికి</w:t>
        <w:br/>
        <w:t>దారితీస్తుంది, ఇది సాధారణంగా సంక్లిష్టత లేకుండా ఉంటుంది. సాంప్రదాయ</w:t>
        <w:br/>
        <w:t>చైనీస్ ఔషధం (TMC) సాంప్రదాయ చైనీస్ ఔషధం హెర్నియాను సమర్థవంతంగా చికిత్స</w:t>
        <w:br/>
        <w:t>చేస్తుంది, ఇది వేడి మరియు విష పదార్థాలను తొలగించే మూలికలను</w:t>
        <w:br/>
        <w:t>ఉపయోగిస్తుంది, నొప్పిని తగ్గించడానికి, వాపును తగ్గించడానికి మరియు</w:t>
        <w:br/>
        <w:t>స్తబ్దతను తొలగించడానికి క్వి సర్క్యులేషన్‌ను ప్రోత్సహిస్తుంది మరియు మంచి</w:t>
        <w:br/>
        <w:t>నివారణ ప్రభావాన్ని కలిగి ఉంటుంది. హెర్నియాతో జీవించడం</w:t>
        <w:br/>
        <w:br/>
        <w:t>పెద్ద, స్పష్టంగా కనిపించే హెర్నియాలు చాలా అసహ్యకరమైనవి మరియు చాలా బాధ</w:t>
        <w:br/>
        <w:t>కలిగిస్తాయి, అయితే హెర్నియా స్వయంగా నయం చేయలేకపోతుంది, ఇది దాదాపు</w:t>
        <w:br/>
        <w:t>ఎల్లప్పుడూ శస్త్రచికిత్సతో సమర్థవంతంగా చికిత్స చేయబడుతుంది. కానీ,</w:t>
        <w:br/>
        <w:t>శుభవార్త ఏమిటంటే చాలా హెర్నియాలు తక్కువ సంక్లిష్టత రేటును కలిగి ఉండే</w:t>
        <w:br/>
        <w:t>మినిమల్లీ ఇన్వాసివ్ సర్జరీతో సరిచేయవచ్చు మరియు చాలా మంది రోగులు త్వరగా</w:t>
        <w:br/>
        <w:t>తమ సాధారణ దినచర్యకు తిరిగి రాగలుగుతారు. మీరు హెర్నియాతో</w:t>
        <w:br/>
        <w:t>బాధపడుతున్నట్లయితే గుర్తుంచుకోవలసిన కొన్ని చిట్కాలు: చురుకుగా ఉండండి,</w:t>
        <w:br/>
        <w:t>సరైన మార్గం కొన్ని మార్గాల్లో శారీరకంగా చురుకుగా ఉండటం హెర్నియాలను</w:t>
        <w:br/>
        <w:t>నిరోధించడంలో సహాయపడుతుందని చూపబడింది, అయితే ఇతర రకాల వ్యాయామాలు మీ</w:t>
        <w:br/>
        <w:t>పొత్తికడుపుపై చాలా ఒత్తిడిని కలిగిస్తాయి. ప్రయోజనకరమైన వ్యాయామాలు వీటిని</w:t>
        <w:br/>
        <w:t>కలిగి ఉండవచ్చు:</w:t>
        <w:br/>
        <w:br/>
        <w:t>సైక్లింగ్: చిన్న హెర్నియాలు ఉన్నవారికి లైట్ సైక్లింగ్ సురక్షితంగా</w:t>
        <w:br/>
        <w:t>పరిగణించబడుతుంది మరియు మీ కండరాలను కూడా బలోపేతం చేయవచ్చు. నడక: నడక చాలా</w:t>
        <w:br/>
        <w:t>ప్రయోజనకరమైన మరియు సులభమైన వ్యాయామాలలో ఒకటి మరియు అనేక ఆరోగ్య</w:t>
        <w:br/>
        <w:t>ప్రయోజనాలతో వస్తుంది. స్విమ్మింగ్: ఈత చాలా ఒత్తిడి, ఒత్తిడి మరియు నొప్పి</w:t>
        <w:br/>
        <w:t>నుండి ఉపశమనం కలిగిస్తుంది.</w:t>
        <w:br/>
        <w:br/>
        <w:t>గమనిక: అధిక స్థాయి శ్రమతో కూడిన ఏదైనా రకమైన వ్యాయామం కూడా మీ హెర్నియా</w:t>
        <w:br/>
        <w:t>ప్రమాదాన్ని పెంచుతుంది. మీ వైద్యునితో మాట్లాడండి మరియు ఈ వ్యాయామాలు మీకు</w:t>
        <w:br/>
        <w:t>సరిపోతాయో లేదో తెలుసుకోండి.</w:t>
        <w:br/>
        <w:br/>
        <w:t>ఈత వల్ల కలిగే 5 అద్భుతమైన ఆరోగ్య ప్రయోజనాల గురించి చదవండి. ఇప్పుడు</w:t>
        <w:br/>
        <w:t>క్లిక్ చేయండి ఫైబర్-రిచ్ ఫుడ్స్ మరియు తక్కువ పరిమాణంలో తినండి మీ ఆహారంలో</w:t>
        <w:br/>
        <w:t>అధిక-ఫైబర్ ఆహారాలను చేర్చడం వల్ల ప్రేగు కదలికల సమయంలో మలబద్ధకం మరియు</w:t>
        <w:br/>
        <w:t>ఒత్తిడిని నివారించవచ్చు. అలాగే, మీరు మీ కడుపుపై అంతర్గతంగా ఎంత తక్కువ</w:t>
        <w:br/>
        <w:t>ఒత్తిడి ఉంచితే, మీరు మీ ఆహారాన్ని జీర్ణం చేసుకోవడం సులభం అనే వాస్తవం</w:t>
        <w:br/>
        <w:t>ఆధారంగా హెర్నియాస్‌తో సంబంధం ఉన్న లక్షణాలను తగ్గించడానికి చిన్న భోజనం</w:t>
        <w:br/>
        <w:t>ప్రభావవంతంగా ఉంటుంది. ఈ ప్రాంతంలో సహాయపడే ఆహారాలు: పండ్లు కూరగాయలు</w:t>
        <w:br/>
        <w:t>తృణధాన్యాలు గింజలు మరియు విత్తనాలు ఎండిన బీన్స్ మరియు బఠానీలు</w:t>
        <w:br/>
        <w:br/>
        <w:t>గమనిక: మినరల్ ఆయిల్, మిల్క్ ఆఫ్ మెగ్నీషియా (మెగ్నీషియం హైడ్రాక్సైడ్)</w:t>
        <w:br/>
        <w:t>లేదా మిరాలాక్స్ (పాలిథిలిన్ గ్లైకాల్) వంటి లాక్సిటివ్‌లు కూడా మలబద్ధకంతో</w:t>
        <w:br/>
        <w:t>సహాయపడతాయి.</w:t>
        <w:br/>
        <w:br/>
        <w:t>మీకు మలబద్ధకం ఉంటే మీకు సహాయపడే మా విస్తృత శ్రేణి ఉత్పత్తులను</w:t>
        <w:br/>
        <w:t>అన్వేషించండి. ఇప్పుడు కొను</w:t>
        <w:br/>
        <w:br/>
        <w:t>హైడ్రేటెడ్ గా ఉండండి మీకు హయాటల్ హెర్నియా ఉన్నట్లయితే వాంఛనీయ</w:t>
        <w:br/>
        <w:t>ఆర్ద్రీకరణను నిర్వహించడం చాలా ముఖ్యం. భోజనం చేసే సమయానికి వెలుపల నీరు</w:t>
        <w:br/>
        <w:t>త్రాగడం వల్ల జీర్ణ రసాలను పలచన చేయడంలో సహాయపడుతుంది మరియు సరైన</w:t>
        <w:br/>
        <w:t>జీర్ణక్రియలో సహాయపడుతుంది, మలబద్ధకాన్ని నివారిస్తుంది. బరువు ఎత్తడం</w:t>
        <w:br/>
        <w:t>మానుకోండి మీరు బరువైన వస్తువును ఎత్తవలసి వస్తే, మీ నడుముకు బదులుగా మీ</w:t>
        <w:br/>
        <w:t>మోకాళ్లతో క్రిందికి వంచండి. మీ మొండెం కంటే మీ కాళ్ళను చాలా వరకు ఎత్తండి.</w:t>
        <w:br/>
        <w:t>మరియు మీరు సౌకర్యవంతంగా ఎత్తడానికి ఒక వస్తువు చాలా బరువుగా ఉంటే, మీ</w:t>
        <w:br/>
        <w:t>పరిమితులను తెలుసుకోండి మరియు దానిని చేయవద్దు. ఐస్ ప్యాక్‌లను వాడండి</w:t>
        <w:br/>
        <w:t>మంచును ఎల్లప్పుడూ మెత్తటి గుడ్డతో కప్పి, ఎక్కువసేపు ఉంచవద్దు. మీ</w:t>
        <w:br/>
        <w:t>ప్రోస్టేట్ విస్తరించి ఉందో లేదో తనిఖీ చేయండి విస్తరించిన ప్రోస్టేట్</w:t>
        <w:br/>
        <w:t>మూత్రవిసర్జన సమయంలో ఒత్తిడిని కలిగించడం ద్వారా కడుపుపై ఒత్తిడిని</w:t>
        <w:br/>
        <w:t>పెంచుతుంది. చాలా మంది పురుషులు వయసు పెరిగే కొద్దీ ప్రోస్టేట్ గ్రంథిని</w:t>
        <w:br/>
        <w:t>పెంచుతారు. మీ హెర్నియా అవకాశాలను తగ్గించడానికి ప్రేగు కదలికల సమయంలో లేదా</w:t>
        <w:br/>
        <w:t>మూత్ర విసర్జన సమయంలో ఒత్తిడిని నివారించండి.</w:t>
        <w:br/>
        <w:br/>
        <w:t>ప్రోస్టేట్ గ్రంధి యొక్క విస్తరణ ప్రోస్టేట్-నిర్దిష్ట యాంటిజెన్ ద్వారా</w:t>
        <w:br/>
        <w:t>నిర్ధారణ చేయబడుతుంది. మీకు ఈ పరిస్థితి ఉందో లేదో తెలుసుకోవడానికి, మీ</w:t>
        <w:br/>
        <w:t>పరీక్షను ఇప్పుడే బుక్ చేసుకోండి</w:t>
        <w:br/>
        <w:br/>
        <w:t>తరచుగా అడిగే ప్రశ్నలు హెర్నియా మరమ్మత్తు కోసం ఎల్లప్పుడూ శస్త్రచికిత్స</w:t>
        <w:br/>
        <w:t>చేయించుకోవడం అవసరమా? హెర్నియా మరమ్మత్తు శస్త్రచికిత్స యొక్క ప్రమాదాలు</w:t>
        <w:br/>
        <w:t>ఏమిటి? హెర్నియా మరమ్మత్తు కోసం మెష్ ఎప్పుడు అవసరం? శస్త్రచికిత్స తర్వాత</w:t>
        <w:br/>
        <w:t>నాకు నొప్పి ఉంటుందా? హెర్నియా రిపేర్‌కు ముందు మరియు తర్వాత నేను వ్యాయామం</w:t>
        <w:br/>
        <w:t>చేయవచ్చా? ప్రస్తావనలు హెర్నియా రకాలు. హెర్నియా. నేషనల్ హెల్త్ సర్వీసెస్</w:t>
        <w:br/>
        <w:t>UK. జూన్ 2019. InformedHealth.org [ఇంటర్నెట్]. కొలోన్, జర్మనీ:</w:t>
        <w:br/>
        <w:t>ఇన్‌స్టిట్యూట్ ఫర్ క్వాలిటీ అండ్ ఎఫిషియెన్సీ ఇన్ హెల్త్ కేర్ (IQWiG);</w:t>
        <w:br/>
        <w:t>2006-. హెర్నియాస్: అవలోకనం. 2016 సెప్టెంబర్ 21 [2020 జనవరి 30న</w:t>
        <w:br/>
        <w:t>నవీకరించబడింది]. డి గోడే B, వెర్హెల్స్ట్ J, వాన్ కెంపెన్ BJ, మరియు</w:t>
        <w:br/>
        <w:t>ఇతరులు. ఇంగువినల్ హెర్నియాతో అకాల శిశువులలో అత్యవసర శస్త్రచికిత్సకు చాలా</w:t>
        <w:br/>
        <w:t>తక్కువ జనన బరువు స్వతంత్ర ప్రమాద కారకం. జె యామ్ కోల్ సర్జ్.</w:t>
        <w:br/>
        <w:t>2015;220(3):347-352. జాన్సెన్, PL, క్లింగే, U., జాన్సెన్, M. మరియు</w:t>
        <w:br/>
        <w:t>ఇతరులు. ఇంగువినల్ హెర్నియా మరమ్మత్తు తర్వాత ముందస్తుగా పునరావృతమయ్యే</w:t>
        <w:br/>
        <w:t>ప్రమాద కారకాలు. BMC సర్గ్ 9, 18 (2009). కోయెల్హో JC, క్లాజ్ CM, కాంపోస్</w:t>
        <w:br/>
        <w:t>AC, కోస్టా MA, బ్లమ్ C. లివర్ సిర్రోసిస్ ఉన్న రోగులలో బొడ్డు హెర్నియా:</w:t>
        <w:br/>
        <w:t>ఒక సర్జికల్ ఛాలెంజ్. వరల్డ్ J గ్యాస్ట్రోఇంటెస్ట్ సర్జ్. 2016 జూలై</w:t>
        <w:br/>
        <w:t>27;8(7):476-82. డెలాన్సీ JO, బ్లే E Jr, హెవిట్ DB, ఎంగెల్‌హార్డ్ట్ K,</w:t>
        <w:br/>
        <w:t>బిలిమోరియా KY, హోల్ JL, ఓడెల్ DD, యాంగ్ AD, స్టల్‌బర్గ్ JJ. ఎలెక్టివ్</w:t>
        <w:br/>
        <w:t>హెర్నియా రిపేర్‌లో 30-రోజుల ఫలితాలపై ధూమపానం ప్రభావం. యామ్ జె సర్గ్.</w:t>
        <w:br/>
        <w:t>2018 సెప్టెంబర్;216(3):471-474. కులకోగ్లు, హెచ్. (2018). బొడ్డు హెర్నియా</w:t>
        <w:br/>
        <w:t>మరమ్మత్తు మరియు గర్భం: ముందు, సమయంలో, తరువాత…. శస్త్రచికిత్సలో</w:t>
        <w:br/>
        <w:t>సరిహద్దులు. మిల్లెర్ J, చో J, మరియు ఇతరులు. క్షుద్ర హెర్నియాస్</w:t>
        <w:br/>
        <w:t>నిర్ధారణలో ఇమేజింగ్ పాత్ర. JAMA సర్గ్. 2014;149(10):1077-1080. బ్రాడ్లీ</w:t>
        <w:br/>
        <w:t>M, మోర్గాన్ D, పెంట్లో B, రో A. గజ్జ హెర్నియా - అల్ట్రాసౌండ్ నిర్ధారణ?</w:t>
        <w:br/>
        <w:t>ఆన్ ఆర్ కోల్ సర్జ్ ఇంగ్లీష్. 2003 మే;85(3):178-80. హాల్పెన్నీ డి, బారెట్</w:t>
        <w:br/>
        <w:t>ఆర్, ఓ'కల్లాఘన్ కె, ఎల్టాయెబ్ ఓ, టొరెగ్గియాని డబ్ల్యుసి. డి గారెంగోట్</w:t>
        <w:br/>
        <w:t>హెర్నియా యొక్క MRI పరిశోధనలు. Br J రేడియోల్. 2012</w:t>
        <w:br/>
        <w:t>మార్చి;85(1011):e59-61. హెర్నియా అంటే ఏమిటి? హెర్నియా సర్జికల్ మెష్</w:t>
        <w:br/>
        <w:t>ఇంప్లాంట్లు. US ఫుడ్ అండ్ డ్రగ్ అడ్మినిస్ట్రేషన్. ఏప్రిల్ 2018. హెర్నియా</w:t>
        <w:br/>
        <w:t>చికిత్స ఎంపికలు. సమగ్ర హెర్నియా కేంద్రం. హాప్కిన్స్ మెడిసిన్. హనియాడ్క</w:t>
        <w:br/>
        <w:t>ఆర్, సల్దాన్హా ఇ, సునీత వి, పాలట్టి పిఎల్, ఫయాద్ ఆర్, బలిగ ఎంఎస్. అల్లం</w:t>
        <w:br/>
        <w:t>యొక్క గ్యాస్ట్రోప్రొటెక్టివ్ ఎఫెక్ట్స్ యొక్క సమీక్ష (Zingiber officinale</w:t>
        <w:br/>
        <w:t>Roscoe). ఆహార ఫంక్షన్. 2013;4(6):845-855. అళగేసన్ J, వెంకటాచలం S,</w:t>
        <w:br/>
        <w:t>రామదాస్ A, మణి SB. రివర్సిబుల్ ఇంగువినల్ హెర్నియాలో యోగా థెరపీ ప్రభావం:</w:t>
        <w:br/>
        <w:t>పాక్షిక-ప్రయోగాత్మక అధ్యయనం. Int J యోగా. 2012;5(1):16-20. చు DW, లీ DT,</w:t>
        <w:br/>
        <w:t>చాన్ TT, చౌ TL, Que MB, క్వాక్ SP. ఇంగువినల్ హెర్నియా మరమ్మత్తులో</w:t>
        <w:br/>
        <w:t>ఆక్యుపంక్చర్ అనస్థీషియా. ANZ J సర్గ్. 2003;73(3):125-127. హమ్మౌద్ M,</w:t>
        <w:br/>
        <w:t>గెర్కెన్ J. ఇంగువినల్ హెర్నియా. [2022 జూన్ 7న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2022 జనవరి-.</w:t>
        <w:br/>
        <w:br/>
        <w:t>==================================================</w:t>
        <w:br/>
        <w:br/>
        <w:t>హెర్పెస్ సింప్లెక్స్ వైరస్ ఇన్ఫెక్షన్‌లను హెర్పెస్, హెర్పెస్</w:t>
        <w:br/>
        <w:t>సింప్లెక్స్, ఓరల్ హెర్పెస్ (జలుబు పుండ్లు, జ్వరం బొబ్బలు, హెర్పెస్</w:t>
        <w:br/>
        <w:t>లాబియాలిస్, హెర్పెస్ జింగివోస్టోమాటిటిస్) &amp; జననేంద్రియ హెర్పెస్</w:t>
        <w:br/>
        <w:t>(హెర్పెస్ జెనిటాలిస్) అని కూడా పిలుస్తారు. హెర్పెస్ సింప్లెక్స్ వైరస్</w:t>
        <w:br/>
        <w:t>(HSV) ద్వారా. హెర్పెస్ అనే పదం గ్రీకు పదం "టు క్రీప్ లేదా క్రాల్" నుండి</w:t>
        <w:br/>
        <w:t>ఉద్భవించింది, ఇది సాధారణంగా తెరిచిన పుండ్లుగా మారే చిన్న, బాధాకరమైన</w:t>
        <w:br/>
        <w:t>బొబ్బల రూపంలో హెర్పెటిక్ చర్మ గాయాల వ్యాప్తిని సూచిస్తుంది. ఇది జనాభాలో</w:t>
        <w:br/>
        <w:t>ఎక్కువ మందిని వారి జీవితకాలంలో ఒకటి లేదా అంతకంటే ఎక్కువ సార్లు ప్రభావితం</w:t>
        <w:br/>
        <w:t>చేస్తుంది, అయితే చాలా మందికి లక్షణరహిత హెర్పెస్ ఇన్ఫెక్షన్ ఉంటుంది మరియు</w:t>
        <w:br/>
        <w:t>కొంతమంది మాత్రమే లక్షణాలను అభివృద్ధి చేస్తారు.</w:t>
        <w:br/>
        <w:br/>
        <w:t>HSVలో రెండు ప్రధాన రకాలు ఉన్నాయి - HSV రకం 1 (HSV-1) మరియు HSV రకం 2</w:t>
        <w:br/>
        <w:t>(HSV-2). HSV-1 సాధారణంగా నోటి హెర్పెస్‌కు కారణమవుతుంది, ఇది ప్రధానంగా</w:t>
        <w:br/>
        <w:t>నోరు మరియు పరిసర ప్రాంతాలను ప్రభావితం చేస్తుంది, అయితే HSV-2 ఎక్కువగా</w:t>
        <w:br/>
        <w:t>జననేంద్రియాలను ప్రభావితం చేసే జననేంద్రియ హెర్పెస్‌కు కారణమవుతుంది.</w:t>
        <w:br/>
        <w:br/>
        <w:t>ఈ వైరస్ దగ్గరి పరిచయం, లైంగిక సంపర్కం, అలాగే పుట్టినప్పుడు తల్లి నుండి</w:t>
        <w:br/>
        <w:t>బిడ్డకు సోకినప్పుడు తల్లికి సోకుతుంది. పురుషులతో పోలిస్తే మహిళలు</w:t>
        <w:br/>
        <w:t>హెచ్‌ఎస్‌వి ఇన్‌ఫెక్షన్‌ల బారిన పడే ప్రమాదం ఎక్కువగా ఉన్నట్లు తెలిసింది.</w:t>
        <w:br/>
        <w:br/>
        <w:t>HSV సంక్రమణ నిర్ధారణ సాధారణంగా చర్మపు బొబ్బల పరీక్ష ద్వారా చేయబడుతుంది.</w:t>
        <w:br/>
        <w:t>హెర్పెస్ సింప్లెక్స్ వైరస్ ప్రతిరోధకాలను గుర్తించడం కూడా రోగ నిర్ధారణలో</w:t>
        <w:br/>
        <w:t>సహాయపడుతుంది. చాలా హెర్పెటిక్ అంటువ్యాధులు ఎటువంటి చికిత్స లేకుండా</w:t>
        <w:br/>
        <w:t>స్వయంగా పరిష్కరించబడతాయి. చికిత్స, అవసరమైతే, సాధారణంగా యాంటీవైరల్‌లను</w:t>
        <w:br/>
        <w:t>కలిగి ఉంటుంది, ఇది హెర్పెస్ మంటల నిర్వహణలో మరియు ఇన్‌ఫెక్షన్ పునరావృతం</w:t>
        <w:br/>
        <w:t>కాకుండా నిరోధించడంలో సహాయపడుతుంది. సాధారణంగా అన్ని వయసుల వారిలోనూ</w:t>
        <w:br/>
        <w:t>కనిపించే ముఖ్య వాస్తవాలు లింగం పురుషులు మరియు మహిళలు ఇద్దరినీ ప్రభావితం</w:t>
        <w:br/>
        <w:t>చేస్తుంది కానీ స్త్రీలలో సర్వసాధారణం శరీర భాగాలు (లు) స్కిన్ మౌత్</w:t>
        <w:br/>
        <w:t>జననేంద్రియాల వ్యాప్తి ప్రపంచవ్యాప్తంగా (HSV-1 ఇన్ఫెక్షన్): 3.7 బిలియన్</w:t>
        <w:br/>
        <w:t>(2020) ప్రపంచవ్యాప్తంగా (HSV2 ఇన్ఫెక్షన్): 491 మిలియన్లు (2020)</w:t>
        <w:br/>
        <w:t>అనుకరించే పరిస్థితులు సిఫిలిస్ చాన్‌క్రాయిడ్ లింఫోగ్రాన్యులోమా వెనెరియం</w:t>
        <w:br/>
        <w:t>గ్రాన్యులోమా ఇంగుయినాలే క్రోన్ వ్యాధి బెహ్‌సెట్ సిండ్రోమ్ స్థిరమైన ఔషధ</w:t>
        <w:br/>
        <w:t>విస్ఫోటనాలు సోరియాసిస్ లైంగిక గాయం అవసరమైన ఆరోగ్య పరీక్షలు/ఇమేజింగ్</w:t>
        <w:br/>
        <w:t>హెర్పెస్ సింప్లెక్స్ వైరస్, Igre 1 &amp; 206 ment Acyclovir Ganciclovir</w:t>
        <w:br/>
        <w:t>Famciclovir Valacyclovir అన్ని కారణాలను చూడండి హెర్పెస్ సింప్లెక్స్</w:t>
        <w:br/>
        <w:t>వైరస్ ఇన్ఫెక్షన్లు</w:t>
        <w:br/>
        <w:br/>
        <w:t>హెర్పెస్ సింప్లెక్స్ వైరస్ (HSV) ఇన్ఫెక్షన్లు హెర్పెస్ సింప్లెక్స్ వైరస్</w:t>
        <w:br/>
        <w:t>వల్ల కలిగే సాధారణ వైరల్ ఇన్ఫెక్షన్లు. చాలా మంది వ్యక్తులు లక్షణరహిత</w:t>
        <w:br/>
        <w:t>HSVని కలిగి ఉంటారు, అంటే మీరు ఎటువంటి సంకేతాలు లేదా లక్షణాలను చూపించరు,</w:t>
        <w:br/>
        <w:t>సోకినప్పుడు, కొందరు చిన్న, ద్రవంతో నిండిన పొక్కులు లేదా పుండ్లు యొక్క</w:t>
        <w:br/>
        <w:t>అప్పుడప్పుడు ఎపిసోడ్‌లను అనుభవించవచ్చు.</w:t>
        <w:br/>
        <w:br/>
        <w:t>HSV సోకిన వ్యక్తితో సన్నిహిత సంబంధం ద్వారా వ్యాపిస్తుంది. ఆదర్శవంతంగా,</w:t>
        <w:br/>
        <w:t>ఒక వ్యక్తి గొంతును తాకినప్పుడు హెర్పెస్ సింప్లెక్స్ వైరస్ వ్యాపిస్తుంది.</w:t>
        <w:br/>
        <w:t>అయితే, పుండ్లు లేని వ్యక్తికి కూడా వైరస్ వ్యాప్తి చెందుతుంది. ఇది చాలా</w:t>
        <w:br/>
        <w:t>సందర్భాలలో కనిపిస్తుంది మరియు ఈ పరిస్థితిని లక్షణం లేని వైరల్ షెడ్డింగ్</w:t>
        <w:br/>
        <w:t>అంటారు.</w:t>
        <w:br/>
        <w:br/>
        <w:t>సోకిన తర్వాత, వైరస్ కణాలలోకి ప్రవేశించి దాని ప్రతిరూపణను</w:t>
        <w:br/>
        <w:t>ప్రారంభిస్తుంది. వైరస్ క్రియారహిత (నిద్రాణ) స్థితిలో ఉన్న నరాల కణాలకు</w:t>
        <w:br/>
        <w:t>కూడా ప్రయాణిస్తుంది. అంటే వైరస్ శరీరంలో ఉన్నప్పటికీ, అది పునరావృతం కాదు</w:t>
        <w:br/>
        <w:t>లేదా ఎటువంటి లక్షణాలను చూపించదు. అయినప్పటికీ, వైరస్ అకస్మాత్తుగా తరువాతి</w:t>
        <w:br/>
        <w:t>దశలో సక్రియం చేయబడి, సంక్రమణ పునరావృతమవుతుంది. ఈ పునరావృత్తులు తరచుగా</w:t>
        <w:br/>
        <w:t>ప్రేరేపించబడతాయి: ఒత్తిడి లేదా ఆందోళన ఏదైనా ఇన్ఫెక్షన్, గాయం లేదా</w:t>
        <w:br/>
        <w:t>జ్వరసంబంధమైన అనారోగ్యం ఋతుస్రావం సమయంలో తీవ్రమైన చలి లేదా వేడి</w:t>
        <w:br/>
        <w:t>పరిస్థితులకు గురికావడం వంటి హార్మోన్ల మార్పులు హెర్పెస్ సింప్లెక్స్</w:t>
        <w:br/>
        <w:t>వైరస్ ఇన్ఫెక్షన్ల రకాలు</w:t>
        <w:br/>
        <w:br/>
        <w:t>హెర్పెస్ సింప్లెక్స్ రెండు రకాల హెర్పెస్ సింప్లెక్స్ వైరస్ (HSV),</w:t>
        <w:br/>
        <w:t>హెర్పెస్వైరల్స్ కుటుంబ సభ్యుల డబుల్ స్ట్రాండెడ్ DNA వైరస్ల వల్ల</w:t>
        <w:br/>
        <w:t>వస్తుంది, అవి:</w:t>
        <w:br/>
        <w:br/>
        <w:t>1.  HSV-1 HSV-1 ప్రధానంగా నోటి ద్వారా వచ్చే హెర్పెస్‌ను జలుబు పుళ్ళు</w:t>
        <w:br/>
        <w:t xml:space="preserve">    లేదా జ్వరం బొబ్బలు అని కూడా పిలుస్తారు. ఇది నోటిలో మరియు చుట్టుపక్కల</w:t>
        <w:br/>
        <w:t xml:space="preserve">    సంభవించే అత్యంత అంటువ్యాధి. ఇది చాలా సాధారణమైన ఇన్ఫెక్షన్ మరియు</w:t>
        <w:br/>
        <w:t xml:space="preserve">    సాధారణంగా బాల్యంలో సంక్రమిస్తుంది. లాలాజలం ద్వారా నోటి నుండి నోటికి</w:t>
        <w:br/>
        <w:t xml:space="preserve">    సంపర్కం ద్వారా ప్రసారం చేయబడుతుంది, అంటే ఇది టూత్ బ్రష్‌లు,</w:t>
        <w:br/>
        <w:t xml:space="preserve">    లిప్‌స్టిక్‌లు లేదా పాత్రలు వంటి వస్తువులను ముద్దుపెట్టుకోవడం లేదా</w:t>
        <w:br/>
        <w:t xml:space="preserve">    పంచుకోవడం ద్వారా వ్యాపిస్తుంది.</w:t>
        <w:br/>
        <w:br/>
        <w:t>అయినప్పటికీ, HSV-1 నోటి-జననేంద్రియ సంపర్కం ద్వారా జననేంద్రియ ప్రాంతంలో</w:t>
        <w:br/>
        <w:t>లేదా దాని చుట్టూ (జననేంద్రియ హెర్పెస్) సంక్రమణకు కారణమవుతుంది.</w:t>
        <w:br/>
        <w:br/>
        <w:t>2.  HSV-2 ఈ రకమైన HSV ఎక్కువగా జననేంద్రియ ఉపరితలాలు, చర్మం, పుండ్లు లేదా</w:t>
        <w:br/>
        <w:t xml:space="preserve">    వైరస్ సోకిన వారి ద్రవాలతో సంపర్కం ద్వారా లైంగికంగా సంక్రమిస్తుంది.</w:t>
        <w:br/>
        <w:t xml:space="preserve">    ఇది జననేంద్రియ లేదా ఆసన ప్రాంతాన్ని కలిగి ఉన్న జననేంద్రియ హెర్పెస్</w:t>
        <w:br/>
        <w:t xml:space="preserve">    లేదా హెర్పెస్ జననేంద్రియాలకు కారణమవుతుంది. హెర్పెస్ సింప్లెక్స్</w:t>
        <w:br/>
        <w:t xml:space="preserve">    వైరస్ ఇన్ఫెక్షన్ల ప్రమాద కారకాలు</w:t>
        <w:br/>
        <w:br/>
        <w:t>కింది ప్రమాద కారకాలు హెర్పెస్ వైరస్ సింప్లెక్స్ ఇన్ఫెక్షన్లకు</w:t>
        <w:br/>
        <w:t>గ్రహణశీలతను పెంచుతాయి:</w:t>
        <w:br/>
        <w:br/>
        <w:t>లింగం: పురుషులతో పోలిస్తే మహిళలు హెచ్‌ఎస్‌వి ఇన్‌ఫెక్షన్‌కు గురయ్యే</w:t>
        <w:br/>
        <w:t>అవకాశం ఎక్కువగా ఉంది.</w:t>
        <w:br/>
        <w:br/>
        <w:t>సోకిన వ్యక్తితో సన్నిహిత సంబంధాలు: వైరస్ దీర్ఘకాలం చర్మం నుండి చర్మానికి</w:t>
        <w:br/>
        <w:t>పరిచయం చేయడం, ముద్దులు పెట్టుకోవడం మరియు బ్రష్‌లు, కప్పులు లేదా తువ్వాలు</w:t>
        <w:br/>
        <w:t>వంటి వస్తువులను పంచుకోవడం ద్వారా వ్యాపిస్తుంది.</w:t>
        <w:br/>
        <w:br/>
        <w:t>బహుళ లైంగిక భాగస్వాములు: ఇప్పటికే హెర్పెస్ ఉన్న వ్యక్తి లేదా లక్షణరహిత</w:t>
        <w:br/>
        <w:t>క్యారియర్‌తో పరిచయం వచ్చే అవకాశాలు ఎక్కువగా ఉన్నందున బహుళ లైంగిక</w:t>
        <w:br/>
        <w:t>భాగస్వాములను కలిగి ఉండటం వల్ల హెర్పెస్ ఇన్‌ఫెక్షన్ వచ్చే ప్రమాదం</w:t>
        <w:br/>
        <w:t>పెరుగుతుంది.</w:t>
        <w:br/>
        <w:br/>
        <w:t>అసురక్షిత లైంగిక సంపర్కం: HSV-2 ఎక్కువగా యోని, అంగ లేదా నోటి సెక్స్</w:t>
        <w:br/>
        <w:t>ద్వారా లైంగికంగా సంక్రమిస్తుంది. కండోమ్‌లు లేదా డెంటల్ డ్యామ్‌లు వంటి</w:t>
        <w:br/>
        <w:t>భద్రతా చర్యలను ఉపయోగించని వ్యక్తులు హెర్పెస్ బారిన పడే ప్రమాదం ఎక్కువగా</w:t>
        <w:br/>
        <w:t>ఉంటుంది.</w:t>
        <w:br/>
        <w:br/>
        <w:t>తక్కువ రోగనిరోధక శక్తి: తక్కువ రోగనిరోధక శక్తి ఉన్నవారు లేదా హ్యూమన్</w:t>
        <w:br/>
        <w:t>ఇమ్యునో డెఫిషియెన్సీ వైరస్ (HIV) ఇన్‌ఫెక్షన్, ఆటో ఇమ్యూన్ వ్యాధులు,</w:t>
        <w:br/>
        <w:t>క్యాన్సర్ లేదా ఇమ్యునోగ్లోబులిన్ A (Ig A) లోపం వంటి ఇమ్యునోకాంప్రమైడ్</w:t>
        <w:br/>
        <w:t>పరిస్థితులతో బాధపడుతున్న వ్యక్తులు అధిక ప్రమాదంలో ఉన్నారు. అలాగే, మీరు</w:t>
        <w:br/>
        <w:t>కీమోథెరపీ లేదా స్టెరాయిడ్స్ వంటి రోగనిరోధక శక్తిని తగ్గించే మందులను</w:t>
        <w:br/>
        <w:t>తీసుకుంటే లేదా అవయవ మార్పిడికి గురైనట్లయితే ప్రమాదం ఎక్కువగా ఉంటుంది.</w:t>
        <w:br/>
        <w:t>నీకు తెలుసా? హెర్పెస్ అంటువ్యాధులు లక్షణాలు ఉన్నప్పుడు చాలా అంటువ్యాధిగా</w:t>
        <w:br/>
        <w:t>ఉంటాయి, అయితే లక్షణాలు లేనప్పుడు ఇతరులకు సంక్రమించవచ్చు. ఇప్పటికే</w:t>
        <w:br/>
        <w:t>హెచ్‌ఎస్‌వి-1 ఇన్‌ఫెక్షన్ ఉన్న వ్యక్తులు మళ్లీ దాన్ని పొందే ప్రమాదం</w:t>
        <w:br/>
        <w:t>లేదు, అయితే వారు ఇప్పటికీ హెర్పెస్ సింప్లెక్స్ వైరస్ టైప్ 2</w:t>
        <w:br/>
        <w:t>(హెచ్‌ఎస్‌వి-2) జననేంద్రియ ఇన్‌ఫెక్షన్‌ను పొందే ప్రమాదం ఉంది. మరింత</w:t>
        <w:br/>
        <w:t>తెలుసుకోవడానికి మీ వైద్యుడిని సంప్రదించండి. ఇప్పుడే సంప్రదించండి!</w:t>
        <w:br/>
        <w:t>హెర్పెస్ సింప్లెక్స్ వైరస్ ఇన్ఫెక్షన్ల లక్షణాలు</w:t>
        <w:br/>
        <w:br/>
        <w:t>హెర్పెస్ సింప్లెక్స్ వైరస్ ఇన్ఫెక్షన్ చాలా సమయాల్లో లక్షణరహితంగా</w:t>
        <w:br/>
        <w:t>ఉంటుంది, అయితే, కొన్ని సందర్భాల్లో ఈ క్రింది సంకేతాలు మరియు లక్షణాలు</w:t>
        <w:br/>
        <w:t>గమనించవచ్చు.</w:t>
        <w:br/>
        <w:br/>
        <w:t>1.  బర్నింగ్, దురద లేదా జలదరింపు: మీకు హెర్పెస్ ఉంటే, బొబ్బలు</w:t>
        <w:br/>
        <w:t xml:space="preserve">    కనిపించడానికి కొన్ని రోజుల ముందు మీ చర్మం దురద లేదా కాలిపోతుంది.</w:t>
        <w:br/>
        <w:br/>
        <w:t>2.  పుండ్లు: బాధాకరమైన ద్రవంతో నిండిన బొబ్బలు లేదా పుండ్లు కనిపించవచ్చు.</w:t>
        <w:br/>
        <w:t xml:space="preserve">    ఒక వ్యక్తి సోకిన వ్యక్తితో సన్నిహితంగా ఉన్న 2-20 రోజుల తర్వాత ఈ</w:t>
        <w:br/>
        <w:t xml:space="preserve">    పుండ్లు సాధారణంగా కనిపిస్తాయి. వారు వైద్యం చేయడానికి ముందు ఒక</w:t>
        <w:br/>
        <w:t xml:space="preserve">    క్రస్ట్ ఏర్పడవచ్చు. HSV సంక్రమణ రకాన్ని బట్టి పుండ్లు ఉన్న ప్రదేశం</w:t>
        <w:br/>
        <w:t xml:space="preserve">    భిన్నంగా ఉంటుంది: నోటి హెర్పెస్ (HSV-1) విషయంలో సాధారణంగా పెదవుల మీద</w:t>
        <w:br/>
        <w:t xml:space="preserve">    మరియు చుట్టూ (హెర్పెస్ లాబియాలిస్) బొబ్బలు కనిపిస్తాయి. ఓరల్</w:t>
        <w:br/>
        <w:t xml:space="preserve">    ఇన్ఫెక్షన్ బుగ్గలు, నాలుక, చిగుళ్ళు మరియు నోటి పైకప్పు (హెర్పెటిక్</w:t>
        <w:br/>
        <w:t xml:space="preserve">    గింగివోస్టోమాటిటిస్) లోపలి భాగాన్ని కలిగి ఉంటుంది. జననేంద్రియ</w:t>
        <w:br/>
        <w:t xml:space="preserve">    హెర్పెస్ (HSV-2) పుండ్లు ఎక్కువగా స్త్రీలలో యోని, వల్వా, లాబియా</w:t>
        <w:br/>
        <w:t xml:space="preserve">    మరియు గర్భాశయం వంటి జననేంద్రియ అవయవాలపై మరియు పురుషులలో పురుషాంగం</w:t>
        <w:br/>
        <w:t xml:space="preserve">    మరియు వృషణాలపై కనిపిస్తాయి. కొన్ని సందర్భాల్లో, పిరుదులు, ఆసన</w:t>
        <w:br/>
        <w:t xml:space="preserve">    ప్రాంతం మరియు లోపలి తొడలు కూడా పాల్గొంటాయి.</w:t>
        <w:br/>
        <w:br/>
        <w:t>3.  ఫ్లూ-వంటి లక్షణాలు: మీరు జ్వరం, గొంతు నొప్పి, మెడలో వాపు శోషరస</w:t>
        <w:br/>
        <w:t xml:space="preserve">    కణుపులు (నోటి హెర్పెస్) లేదా గజ్జ (జననేంద్రియ హెర్పెస్) మరియు కండరాల</w:t>
        <w:br/>
        <w:t xml:space="preserve">    నొప్పులు వంటి సాధారణ ఫ్లూ-వంటి లక్షణాలను గమనించవచ్చు.</w:t>
        <w:br/>
        <w:br/>
        <w:t>4.  మూత్ర సమస్యలు: జననేంద్రియ హెర్పెస్‌తో బాధపడుతున్న వ్యక్తులు,</w:t>
        <w:br/>
        <w:t xml:space="preserve">    ఎక్కువగా మహిళలు, మూత్ర విసర్జన చేసేటప్పుడు మంటగా అనిపించవచ్చు లేదా</w:t>
        <w:br/>
        <w:t xml:space="preserve">    మూత్ర విసర్జనలో ఇబ్బంది పడవచ్చు.</w:t>
        <w:br/>
        <w:br/>
        <w:t>5.  హెర్పెస్ కెరాటిటిస్: కొన్నిసార్లు హెర్పెస్ సింప్లెక్స్ వైరస్ ఒకటి</w:t>
        <w:br/>
        <w:t xml:space="preserve">    లేదా రెండు కళ్ళకు వ్యాపిస్తుంది, ఇక్కడ మీరు కాంతికి సున్నితత్వం,</w:t>
        <w:br/>
        <w:t xml:space="preserve">    కళ్ళ నుండి ఉత్సర్గ, నొప్పి మరియు కంటిలో ఇబ్బందికరమైన అనుభూతిని</w:t>
        <w:br/>
        <w:t xml:space="preserve">    అనుభవించవచ్చు.</w:t>
        <w:br/>
        <w:br/>
        <w:t>గమనిక: వేళ్లు (హెర్పెటిక్ విట్లో అని పిలుస్తారు) మరియు మెదడు (హెర్పెస్</w:t>
        <w:br/>
        <w:t>ఎన్సెఫాలిటిస్ అని పిలుస్తారు) వంటి ఇతర ప్రాంతాల్లో హెర్పెస్</w:t>
        <w:br/>
        <w:t>సంభవించవచ్చు. హెర్పెస్ సింప్లెక్స్ వైరస్ ఇన్ఫెక్షన్ల నిర్ధారణ</w:t>
        <w:br/>
        <w:br/>
        <w:t>వ్యాప్తి సమయంలో, ఒక వైద్యుడు లేదా వైద్యుడు పుండ్లు లేదా పొక్కులను</w:t>
        <w:br/>
        <w:t>పరిశీలించడం ద్వారా HSV ఇన్ఫెక్షన్లను నిర్ధారించవచ్చు. వారు ఫ్లూ లాంటి</w:t>
        <w:br/>
        <w:t>లక్షణాలు మరియు జలదరింపు లేదా మంట వంటి ప్రారంభ సంకేతాలతో సహా ఇతర లక్షణాల</w:t>
        <w:br/>
        <w:t>గురించి కూడా అడగవచ్చు.</w:t>
        <w:br/>
        <w:br/>
        <w:t>రోగనిర్ధారణను నిర్ధారించడానికి, పుండ్లు లేదా పొక్కుల నుండి ఒక</w:t>
        <w:br/>
        <w:t>శుభ్రముపరచు లేదా ద్రవ నమూనా తీసుకోవచ్చు మరియు సంస్కృతి లేదా PCR పరీక్ష</w:t>
        <w:br/>
        <w:t>కోసం ప్రయోగశాలకు పంపబడుతుంది.</w:t>
        <w:br/>
        <w:br/>
        <w:t>పుండ్లు నయమైనప్పుడు లేదా లేనప్పుడు, HSV-1 మరియు HSV-2 ప్రతిరోధకాలను</w:t>
        <w:br/>
        <w:t>తనిఖీ చేయడానికి రక్త పరీక్షలు సిఫార్సు చేయబడతాయి, ఒక వ్యక్తి వైరస్‌కు</w:t>
        <w:br/>
        <w:t>గురయ్యాడో లేదో చూపించడానికి ఒక మార్కర్. వీటిలో ఇవి ఉన్నాయి: హెర్పెస్</w:t>
        <w:br/>
        <w:t>సింప్లెక్స్ వైరస్ 1 &amp; 2, IgM హెర్పెస్ సింప్లెక్స్ వైరస్ 1 &amp; 2, IgG</w:t>
        <w:br/>
        <w:br/>
        <w:t>రక్త పరీక్ష ముఖ్యంగా బహిరంగ పుండ్లు లేదా గాయాలు లేనప్పుడు క్రియాశీల</w:t>
        <w:br/>
        <w:t>సంక్రమణను చూపించనప్పటికీ, ఇది గతంలో హెర్పెస్ వైరస్కు గురికావడం గురించి</w:t>
        <w:br/>
        <w:t>తెలియజేస్తుంది. మొదటి ఇన్ఫెక్షన్ విషయంలో, ప్రతిరోధకాలను అభివృద్ధి</w:t>
        <w:br/>
        <w:t>చేయడానికి శరీరానికి తగినంత సమయం లేనందున పరీక్ష చాలా మటుకు ప్రతికూలంగా</w:t>
        <w:br/>
        <w:t>ఉంటుంది. అటువంటి సందర్భాలలో, HSV-1 మరియు HSV-2 యాంటీబాడీ పరీక్ష ఎనిమిది</w:t>
        <w:br/>
        <w:t>నుండి 12 వారాలలో పునరావృతమవుతుంది. హెర్పెస్ సింప్లెక్స్ వైరస్</w:t>
        <w:br/>
        <w:t>ఇన్ఫెక్షన్ల నివారణ</w:t>
        <w:br/>
        <w:br/>
        <w:t>HSV-1 ఇన్ఫెక్షన్ లేదా నోటి హెర్పెస్ సంక్రమించకుండా లేదా వ్యాప్తి</w:t>
        <w:br/>
        <w:t>చెందకుండా నిరోధించడానికి: టవల్‌లు &amp; బ్రష్‌లు వంటి మీ వ్యక్తిగత</w:t>
        <w:br/>
        <w:t>వస్తువులను ఎవరితోనూ పంచుకోవద్దు. మీ పానీయాలను పంచుకోవడం మానుకోండి.</w:t>
        <w:br/>
        <w:t>యాక్టివ్ ఇన్‌ఫెక్షన్ ఉన్నట్లయితే మీతో సన్నిహితంగా ఉండటానికి లేదా మీ</w:t>
        <w:br/>
        <w:t>గొంతును తాకడానికి ఎవరినీ అనుమతించవద్దు. ఒత్తిడి, సూర్యకాంతి, విపరీతమైన</w:t>
        <w:br/>
        <w:t>చల్లని వాతావరణం వంటి ట్రిగ్గర్‌లను నివారించండి, ఇది సంక్రమణ యొక్క</w:t>
        <w:br/>
        <w:t>పునరావృతానికి దారితీస్తుంది.</w:t>
        <w:br/>
        <w:br/>
        <w:t>HSV-2 ఇన్ఫెక్షన్ లేదా జననేంద్రియ హెర్పెస్ సంకోచం మరియు వ్యాప్తి</w:t>
        <w:br/>
        <w:t>చెందకుండా నిరోధించడానికి: సురక్షితమైన సెక్స్ను ప్రాక్టీస్ చేయండి.</w:t>
        <w:br/>
        <w:t>కండోమ్‌ల వంటి అవరోధ గర్భనిరోధకాల యొక్క స్థిరమైన మరియు సరైన ఉపయోగం మీ</w:t>
        <w:br/>
        <w:t>భాగస్వామి లక్షణరహితంగా ఉన్నప్పటికీ సంక్రమణ ప్రమాదాన్ని తగ్గిస్తుంది.</w:t>
        <w:br/>
        <w:t>కండోమ్‌లు ఇతర లైంగిక సంక్రమణ వ్యాధుల నుండి కూడా రక్షించగలవు. నోటి సెక్స్</w:t>
        <w:br/>
        <w:t>ఇవ్వడం లేదా స్వీకరించేటప్పుడు కండోమ్‌లు లేదా డెంటల్ డ్యామ్ ఉపయోగించడం</w:t>
        <w:br/>
        <w:t>కూడా అంతే ముఖ్యం. భాగస్వామి అనుమానించిన వెంటనే లేదా HSV ఇన్ఫెక్షన్</w:t>
        <w:br/>
        <w:t>ఉన్నట్లు నిర్ధారణ అయిన వెంటనే సంభోగాన్ని నివారించండి. మీకు హెర్పెస్ లేదా</w:t>
        <w:br/>
        <w:t>ఏదైనా ఇతర లైంగిక సంక్రమణ వ్యాధి ఉందో లేదో తెలుసుకోవడానికి యాంటీబాడీ</w:t>
        <w:br/>
        <w:t>పరీక్షను పొందండి, అది మీరు మీ భాగస్వామికి సంక్రమించవచ్చు. మీ డాక్టర్</w:t>
        <w:br/>
        <w:t>సలహా మేరకు యాంటీవైరల్ మందులు తీసుకోండి. ఇది ఇతరులకు వ్యాధి సోకే</w:t>
        <w:br/>
        <w:t>అవకాశాలను తగ్గిస్తుంది. నీకు తెలుసా? నోటి గర్భనిరోధక మాత్రలు లేదా</w:t>
        <w:br/>
        <w:t>కోయిటస్ ఇంటర్‌ప్టస్ (ఉపసంహరణ లేదా పుల్-అవుట్ పద్ధతి) వంటి ఇతర సాధారణ</w:t>
        <w:br/>
        <w:t>రకాల గర్భనిరోధకాల మాదిరిగా కాకుండా, కండోమ్‌లు లైంగికంగా సంక్రమించే</w:t>
        <w:br/>
        <w:t>వ్యాధుల (STDలు) నుండి రక్షణను అందిస్తాయి. సెంటర్ ఫర్ డిసీజ్ కంట్రోల్</w:t>
        <w:br/>
        <w:t>అండ్ ప్రివెన్షన్ (CDC) ప్రకారం, కండోమ్ యొక్క స్థిరమైన మరియు సరైన ఉపయోగం</w:t>
        <w:br/>
        <w:t>క్లామిడియా, గోనేరియా, ట్రైకోమోనియాసిస్ మరియు హ్యూమన్ ఇమ్యునో</w:t>
        <w:br/>
        <w:t>డెఫిషియెన్సీ వైరస్ (HIV) ట్రాన్స్మిషన్ వంటి STDల ప్రమాదాన్ని</w:t>
        <w:br/>
        <w:t>తగ్గిస్తుంది. మరింత తెలుసుకోవడానికి క్లిక్ చేయండి! సందర్శించవలసిన</w:t>
        <w:br/>
        <w:t>నిపుణుడు</w:t>
        <w:br/>
        <w:br/>
        <w:t>మీరు కలిగి ఉంటే మీరు మీ వైద్యుడిని సందర్శించాలి: మీ నోరు, జననేంద్రియాలు,</w:t>
        <w:br/>
        <w:t>ఆసన లేదా తొడ ప్రాంతం చుట్టూ పగిలిన చిన్న బొబ్బలు ఎర్రటి పుండ్లుగా</w:t>
        <w:br/>
        <w:t>మారుతాయి. మీ జననాంగాల చుట్టూ దురద, జలదరింపు లేదా మంట మూత్ర విసర్జన</w:t>
        <w:br/>
        <w:t>చేసేటప్పుడు యోని లేదా పురుషాంగం నుండి అసాధారణ స్రావాలు</w:t>
        <w:br/>
        <w:br/>
        <w:t>మీరు వంటి నిపుణులను సంప్రదించవచ్చు: జనరల్ ఫిజిషియన్ డెర్మటాలజిస్ట్</w:t>
        <w:br/>
        <w:t>ఇన్ఫెక్షియస్ డిసీజ్ స్పెషలిస్ట్ గైనకాలజిస్ట్</w:t>
        <w:br/>
        <w:br/>
        <w:t>ఒకే క్లిక్‌తో భారతదేశంలోని అత్యుత్తమ వైద్యులను ఆన్‌లైన్‌లో సంప్రదించండి.</w:t>
        <w:br/>
        <w:t>ఇప్పుడే సంప్రదించండి!</w:t>
        <w:br/>
        <w:br/>
        <w:t>హెర్పెస్ సింప్లెక్స్ వైరస్ ఇన్ఫెక్షన్ల చికిత్స</w:t>
        <w:br/>
        <w:br/>
        <w:t>మీరు హెర్పెస్ వైరస్ను కలిగి ఉంటే, అది మీ జీవితాంతం మీ శరీరంలో ఉంటుంది.</w:t>
        <w:br/>
        <w:t>హెర్పెస్ పుండ్లు సాధారణంగా వైద్య చికిత్స లేకుండా ఒక వారం లేదా రెండు</w:t>
        <w:br/>
        <w:t>వారాల్లో స్వయంగా మెరుగుపడతాయి. కానీ తీవ్రమైన లేదా తరచుగా వ్యాప్తి</w:t>
        <w:br/>
        <w:t>చెందుతున్న సందర్భంలో, ఒక వైద్యుడు సంక్రమణను అణిచివేసేందుకు యాంటీవైరల్</w:t>
        <w:br/>
        <w:t>ఔషధాలను సూచించవచ్చు, లక్షణాలను నిర్వహించవచ్చు మరియు దాని పునరావృతతను</w:t>
        <w:br/>
        <w:t>నిరోధించవచ్చు. మంట, దురద లేదా జలదరింపు వంటి లక్షణాల నుండి ఉపశమనం</w:t>
        <w:br/>
        <w:t>పొందేందుకు మీ వైద్యుడు యాంటీవైరల్ క్రీమ్ లేదా లేపనాన్ని సిఫారసు</w:t>
        <w:br/>
        <w:t>చేయవచ్చు. కొన్ని సందర్భాల్లో, యాంటీవైరల్ నోటి మందులు లేదా ఇంజెక్షన్లు</w:t>
        <w:br/>
        <w:t>కూడా ఇవ్వబడతాయి.</w:t>
        <w:br/>
        <w:br/>
        <w:t>HSV-1 మరియు HSV-2 ఇన్ఫెక్షన్‌లకు చికిత్స చేయడానికి ఉపయోగించే కొన్ని</w:t>
        <w:br/>
        <w:t>యాంటీవైరల్ ఔషధాలు: ఎసిక్లోవిర్ గాన్సిక్లోవిర్ ఫామ్సిక్లోవిర్</w:t>
        <w:br/>
        <w:t>వాలాసైక్లోవిర్</w:t>
        <w:br/>
        <w:br/>
        <w:t>హెర్పెస్ సింప్లెక్స్ వైరస్ ఇన్ఫెక్షన్లకు సంబంధించిన మందుల గురించి మరింత</w:t>
        <w:br/>
        <w:t>తెలుసుకోవడానికి ఇక్కడ క్లిక్ చేయండి. ఇప్పుడు క్లిక్ చేయండి!</w:t>
        <w:br/>
        <w:br/>
        <w:t>హెర్పెస్ సింప్లెక్స్ వైరస్ ఇన్ఫెక్షన్లకు ఇంటి సంరక్షణ</w:t>
        <w:br/>
        <w:br/>
        <w:t>హెర్పెస్ పుండ్లను నిర్వహించడానికి మీరు ఇంట్లో చేయగలిగే కొన్ని విషయాలు</w:t>
        <w:br/>
        <w:t>ఉన్నాయి.</w:t>
        <w:br/>
        <w:br/>
        <w:t>1.  నొప్పి మరియు అసౌకర్యం నుండి ఉపశమనానికి బాధాకరమైన బొబ్బలు మరియు</w:t>
        <w:br/>
        <w:t xml:space="preserve">    పుండ్లు కోసం, మీరు బెంజోకైన్ మరియు ఎల్-లైసిన్ వంటి మందులను దరఖాస్తు</w:t>
        <w:br/>
        <w:t xml:space="preserve">    చేసుకోవచ్చు. నొప్పి మరియు దురదను తగ్గించడానికి మీరు బొబ్బలపై మంచును</w:t>
        <w:br/>
        <w:t xml:space="preserve">    కూడా ఉంచవచ్చు. భవిష్యత్తులో వ్యాప్తి చెందకుండా ఉండటానికి ఒత్తిడి</w:t>
        <w:br/>
        <w:t xml:space="preserve">    మరియు వడదెబ్బ తగలడం వంటి ట్రిగ్గర్‌లకు దూరంగా ఉండండి.</w:t>
        <w:br/>
        <w:br/>
        <w:t>2.  HSV ఇన్ఫెక్షన్ వ్యాప్తి చెందకుండా నిరోధించడానికి మీ శరీరంలోని ఇతర</w:t>
        <w:br/>
        <w:t xml:space="preserve">    భాగాలకు ఈ వైరస్ వ్యాప్తి చెందకుండా నిరోధించడానికి: పొక్కు లేదా</w:t>
        <w:br/>
        <w:t xml:space="preserve">    తెరిచిన పుండ్లను తాకిన తర్వాత మీ చేతులను కడుక్కోవడం మీ వేలికొనలతో</w:t>
        <w:br/>
        <w:t xml:space="preserve">    తెరిచిన పుండ్లపై లేపనాన్ని పూయడం లేదు కానీ కాటన్ టిప్ అప్లికేటర్‌ను</w:t>
        <w:br/>
        <w:t xml:space="preserve">    ఉపయోగించడం.</w:t>
        <w:br/>
        <w:br/>
        <w:t>3.  సోకిన వ్యక్తికి వ్యాప్తి చెందకుండా నిరోధించడానికి మీకు పుండ్లు లేదా</w:t>
        <w:br/>
        <w:t xml:space="preserve">    హెర్పెస్ సింప్లెక్స్ వైరస్ లక్షణాలు ఉంటే మీ భాగస్వామితో లైంగిక</w:t>
        <w:br/>
        <w:t xml:space="preserve">    సంబంధం కలిగి ఉండకుండా ఉండండి నోటి హెర్పెస్ యొక్క క్రియాశీల లక్షణాలు</w:t>
        <w:br/>
        <w:t xml:space="preserve">    ఉన్నవారు ఇతరులతో నోటి సంబంధాన్ని నివారించాలి మరియు పాత్రలు వంటి</w:t>
        <w:br/>
        <w:t xml:space="preserve">    లాలాజలంతో సంబంధం ఉన్న వస్తువులను పంచుకోవాలి. మీకు ఎలాంటి లక్షణాలు</w:t>
        <w:br/>
        <w:t xml:space="preserve">    లేకపోయినా, వైరస్ వ్యాప్తి చెందే ప్రమాదాన్ని తగ్గించడానికి మీరు</w:t>
        <w:br/>
        <w:t xml:space="preserve">    తప్పనిసరిగా లేటెక్స్ కండోమ్‌ని ఉపయోగించాలి. మీరు గర్భవతి అయితే మరియు</w:t>
        <w:br/>
        <w:t xml:space="preserve">    మీ భాగస్వామికి హెర్పెస్ ఉంటే, మీరు తప్పనిసరిగా మీ వైద్యుడికి</w:t>
        <w:br/>
        <w:t xml:space="preserve">    తెలియజేయాలి. మీ నవజాత శిశువుకు వైరస్ సంక్రమించకుండా నిరోధించడానికి</w:t>
        <w:br/>
        <w:t xml:space="preserve">    మీరు మీ గర్భం చివరిలో ఔషధం తీసుకోవలసి రావచ్చు. హెర్పెస్ సింప్లెక్స్</w:t>
        <w:br/>
        <w:t xml:space="preserve">    వైరస్ ఇన్ఫెక్షన్ల సమస్యలు</w:t>
        <w:br/>
        <w:br/>
        <w:t>4.  ఫింగర్ లేదా థంబ్ ఇన్ఫెక్షన్‌ను హెర్పెటిక్ విట్లో అని కూడా</w:t>
        <w:br/>
        <w:t xml:space="preserve">    పిలుస్తారు, ఈ ఇన్ఫెక్షన్‌లో మీ వేలు లేదా బొటనవేలు బొబ్బలు</w:t>
        <w:br/>
        <w:t xml:space="preserve">    కనిపించడానికి ముందు ఎర్రగా లేదా వాపుగా మారవచ్చు. ఇది సాధారణంగా మంట</w:t>
        <w:br/>
        <w:t xml:space="preserve">    నొప్పితో కూడి ఉంటుంది.</w:t>
        <w:br/>
        <w:br/>
        <w:t>5.  అన్నవాహిక సంక్రమణ హెర్పెస్ ఎసోఫాగిటిస్ అనేది అన్నవాహిక యొక్క వైరల్</w:t>
        <w:br/>
        <w:t xml:space="preserve">    ఇన్ఫెక్షన్, ఇది చాలా బాధాకరమైనది మరియు మింగడానికి అంతరాయం</w:t>
        <w:br/>
        <w:t xml:space="preserve">    కలిగిస్తుంది. ఇది సాధారణంగా రోగనిరోధక శక్తి లేని రోగులలో, పోస్ట్</w:t>
        <w:br/>
        <w:t xml:space="preserve">    కీమోథెరపీ &amp; HIV రోగులలో కనిపిస్తుంది.</w:t>
        <w:br/>
        <w:br/>
        <w:t>6.  కంటి ఇన్ఫెక్షన్ హెర్పెస్ చికిత్స చేయకుండా వదిలేస్తే హెర్పెస్</w:t>
        <w:br/>
        <w:t xml:space="preserve">    కెరాటైటిస్‌కు కారణం కావచ్చు. ఇది ఒకటి లేదా రెండు కళ్ళు ఎర్రబడటం,</w:t>
        <w:br/>
        <w:t xml:space="preserve">    కనురెప్పలు వాపు, అస్పష్టతతో కండ్లకలక మరియు కార్నియా యొక్క ఉపరితల</w:t>
        <w:br/>
        <w:t xml:space="preserve">    వ్రణోత్పత్తి, పెరియోర్బిటల్ ప్రాంతంలో నొప్పి లేదా బలహీనమైన దృష్టికి</w:t>
        <w:br/>
        <w:t xml:space="preserve">    దారితీస్తుంది.</w:t>
        <w:br/>
        <w:br/>
        <w:t>7.  ఇతర లైంగికంగా సంక్రమించే అంటువ్యాధులు జననేంద్రియ హెర్పెస్ HIVతో సహా</w:t>
        <w:br/>
        <w:t xml:space="preserve">    ఇతర లైంగికంగా సంక్రమించే అంటువ్యాధులను సంక్రమించే లేదా సంక్రమించే</w:t>
        <w:br/>
        <w:t xml:space="preserve">    ప్రమాదాన్ని పెంచుతుంది.</w:t>
        <w:br/>
        <w:br/>
        <w:t>8.  మూత్రాశయ సమస్యలు కొన్ని సందర్భాల్లో, జననేంద్రియ హెర్పెస్ మూత్రాశయం</w:t>
        <w:br/>
        <w:t xml:space="preserve">    నుండి బయటికి మూత్రాన్ని తీసుకువెళ్ళే గొట్టం అయిన మూత్రనాళం యొక్క</w:t>
        <w:br/>
        <w:t xml:space="preserve">    వాపుకు కారణమవుతుంది. వాపు చాలా రోజులు మూత్రనాళాన్ని మూసివేయవచ్చు,</w:t>
        <w:br/>
        <w:t xml:space="preserve">    మూత్రాశయాన్ని హరించడానికి కాథెటర్‌ను చొప్పించడం అవసరం.</w:t>
        <w:br/>
        <w:br/>
        <w:t>9.  మల వాపు (ప్రోక్టిటిస్) జననేంద్రియ హెర్పెస్ కూడా పురీషనాళం యొక్క</w:t>
        <w:br/>
        <w:t xml:space="preserve">    లైనింగ్ యొక్క వాపుకు దారితీస్తుంది.</w:t>
        <w:br/>
        <w:br/>
        <w:t>10. నాడీ వ్యవస్థ ప్రమేయం కపాల లేదా ముఖ నరాలు HSV ద్వారా సంక్రమించవచ్చు,</w:t>
        <w:br/>
        <w:t xml:space="preserve">    దీని ఫలితంగా ప్రభావితమైన కండరాలు తాత్కాలికంగా పక్షవాతం ఏర్పడతాయి.</w:t>
        <w:br/>
        <w:t xml:space="preserve">    అరుదుగా, మారిస్ సిండ్రోమ్‌లో, న్యూరల్జిక్ నొప్పి హెర్పెస్ యొక్క</w:t>
        <w:br/>
        <w:t xml:space="preserve">    ప్రతి పునరావృతానికి 1 లేదా 2 రోజుల ముందు ఉండవచ్చు. అరుదైన</w:t>
        <w:br/>
        <w:t xml:space="preserve">    సందర్భాల్లో, హెర్పెస్‌కు చికిత్స చేయకుండా వదిలేస్తే అది మెనింజైటిస్</w:t>
        <w:br/>
        <w:t xml:space="preserve">    లేదా మెదడు వాపుకు దారితీస్తుంది, ఇది మెదడు మరియు వెన్నుపాము చుట్టూ</w:t>
        <w:br/>
        <w:t xml:space="preserve">    ఉన్న పొరలు మరియు సెరెబ్రోస్పానియల్ ద్రవం యొక్క వాపు.</w:t>
        <w:br/>
        <w:br/>
        <w:t>11. ఎగ్జిమా హెర్పెటికమ్ అటోపిక్ డెర్మటైటిస్ లేదా డారియర్ వ్యాధి చరిత్ర</w:t>
        <w:br/>
        <w:t xml:space="preserve">    ఉన్న రోగులలో, హెర్పెస్ సింప్లెక్స్ ఎగ్జిమా హెర్పెటికమ్ అనే</w:t>
        <w:br/>
        <w:t xml:space="preserve">    విస్తృతమైన వ్యాధికి దారితీయవచ్చు. వాపు శోషరస గ్రంథులు మరియు జ్వరంతో</w:t>
        <w:br/>
        <w:t xml:space="preserve">    పాటు ముఖం లేదా శరీరంపై అనేక బొబ్బలు విస్ఫోటనం చెందుతాయి.</w:t>
        <w:br/>
        <w:br/>
        <w:t>12. ఎరిథెమా మల్టీఫార్మ్ ఎరిథీమా మల్టీఫార్మ్ యొక్క ఒకే లేదా పునరావృత</w:t>
        <w:br/>
        <w:t xml:space="preserve">    ఎపిసోడ్‌లు HSV సంక్రమణతో చాలా అరుదుగా సంభవించవచ్చు. ఎరిథీమా</w:t>
        <w:br/>
        <w:t xml:space="preserve">    మల్టీఫార్మ్ యొక్క దద్దుర్లు చేతులు, చేతులు, పాదాలు మరియు కాళ్లపై</w:t>
        <w:br/>
        <w:t xml:space="preserve">    సుష్ట ఫలకాలుగా కనిపిస్తాయి. ఇది కొన్నిసార్లు కేంద్ర పుండ్లు కలిగి</w:t>
        <w:br/>
        <w:t xml:space="preserve">    ఉన్న లక్ష్య గాయాలతో గుర్తించబడుతుంది. నీకు తెలుసా? నియోనాటల్</w:t>
        <w:br/>
        <w:t xml:space="preserve">    హెర్పెస్ సింప్లెక్స్, అరుదుగా ఉన్నప్పటికీ, ప్రసవ సమయంలో జననేంద్రియ</w:t>
        <w:br/>
        <w:t xml:space="preserve">    మార్గంలో శిశువు HSV (HSV-1 లేదా HSV-2)కి గురైనప్పుడు సంభవించవచ్చు.</w:t>
        <w:br/>
        <w:t xml:space="preserve">    ఇది ప్రాణాంతక పరిస్థితి, దీని ఫలితంగా నవజాత శిశువులో మెదడు</w:t>
        <w:br/>
        <w:t xml:space="preserve">    దెబ్బతినడం మరియు అంధత్వం ఏర్పడవచ్చు. మరింత తెలుసుకోవడానికి,</w:t>
        <w:br/>
        <w:t xml:space="preserve">    వైద్యుడిని సంప్రదించండి. ఇప్పుడే సంప్రదించడానికి క్లిక్ చేయండి!</w:t>
        <w:br/>
        <w:t xml:space="preserve">    హెర్పెస్ సింప్లెక్స్ ఇన్ఫెక్షన్లకు ప్రత్యామ్నాయ చికిత్సలు</w:t>
        <w:br/>
        <w:br/>
        <w:t>పుండ్లు మరియు బొబ్బలతో సంబంధం ఉన్న లక్షణాలను తగ్గించడంలో కొన్ని ఇంటి</w:t>
        <w:br/>
        <w:t>నివారణలు సహాయపడతాయి. వాటిలో దేనినైనా ప్రయత్నించే ముందు మీ వైద్యుడిని</w:t>
        <w:br/>
        <w:t>సంప్రదించండి.</w:t>
        <w:br/>
        <w:br/>
        <w:t>1.  టీ ట్రీ ఆయిల్ పుష్కలంగా ఆరోగ్య సమస్యలకు టీ ట్రీ ఆయిల్ ఒక గొప్ప</w:t>
        <w:br/>
        <w:t xml:space="preserve">    పరిష్కారం. హెర్పెస్ పుండ్లు వ్యాప్తిని నయం చేయడానికి, ఆయిల్‌ను జలుబు</w:t>
        <w:br/>
        <w:t xml:space="preserve">    పుండ్లు లేదా జననేంద్రియ హెర్పెస్‌లో ఉపయోగించే ముందు క్యారియర్</w:t>
        <w:br/>
        <w:t xml:space="preserve">    ఆయిల్‌తో కరిగించాలి.</w:t>
        <w:br/>
        <w:br/>
        <w:t>2.  అలోవెరా కలబందలో గాయాన్ని వేగవంతం చేసే మరియు ఉపశమనం కలిగించే గుణాలు</w:t>
        <w:br/>
        <w:t xml:space="preserve">    ఉన్నాయి. మొక్క నుంచి తీసిన అలోవెరా జెల్‌ను పలచన చేయకుండా నేరుగా</w:t>
        <w:br/>
        <w:t xml:space="preserve">    శరీరానికి పూయవచ్చు. పుండ్ల వల్ల కలిగే దురద మరియు ఎరుపును</w:t>
        <w:br/>
        <w:t xml:space="preserve">    వదిలించుకోవడానికి ఇది సహాయపడుతుంది.</w:t>
        <w:br/>
        <w:br/>
        <w:t>3.  ఎచినాసియా ఎచినాసియా యాంటీ వైరల్ లక్షణాలను కలిగి ఉన్న ఒక ఔషధ మొక్క.</w:t>
        <w:br/>
        <w:t xml:space="preserve">    ఇది రోగనిరోధక శక్తిని పెంపొందించడానికి మరియు ఈ వైరల్ ఇన్ఫెక్షన్</w:t>
        <w:br/>
        <w:t xml:space="preserve">    యొక్క లక్షణాలను తగ్గించడానికి ప్రసిద్ధి చెందింది. ఎచినాసియా మొక్క</w:t>
        <w:br/>
        <w:t xml:space="preserve">    యొక్క అన్ని భాగాలు, అవి పువ్వులు, ఆకులు మరియు మూలాలను హెర్పెస్ నయం</w:t>
        <w:br/>
        <w:t xml:space="preserve">    చేయడానికి ఉపయోగించవచ్చు.</w:t>
        <w:br/>
        <w:br/>
        <w:t>4.  నిమ్మ ఔషధతైలం హెర్పెస్ యొక్క ప్రసార ప్రమాదాన్ని నయం చేసే మరియు</w:t>
        <w:br/>
        <w:t xml:space="preserve">    తగ్గించే అత్యంత ప్రభావవంతమైన మూలికా ఔషధాలలో నిమ్మ ఔషధతైలం ఒకటి.</w:t>
        <w:br/>
        <w:t xml:space="preserve">    ఇందులో ఫ్లేవనాయిడ్స్, ఫినోలిక్ యాసిడ్ మరియు రోస్మరినిక్ యాసిడ్</w:t>
        <w:br/>
        <w:t xml:space="preserve">    ఉన్నాయి, ఇది పుండ్లు లేదా పొక్కులను నయం చేయడంలో సహాయపడుతుంది.</w:t>
        <w:br/>
        <w:br/>
        <w:t>5.  బేకింగ్ సోడా హెర్పెస్‌ను త్వరగా వదిలించుకోవడానికి బేకింగ్ సోడా</w:t>
        <w:br/>
        <w:t xml:space="preserve">    సమర్థవంతమైన చికిత్స. ఇది దురద మరియు బాధాకరమైన పుండ్ల నుండి</w:t>
        <w:br/>
        <w:t xml:space="preserve">    ఉపశమనాన్ని అందిస్తుంది.</w:t>
        <w:br/>
        <w:br/>
        <w:t>6.  ఎప్సమ్ సాల్ట్ హెర్పెస్‌లో దురద మరియు నొప్పిని తగ్గించడానికి ఎప్సమ్</w:t>
        <w:br/>
        <w:t xml:space="preserve">    ఉప్పు నీటిలో స్నానం చేయడం ఒక గొప్ప నివారణ. ఈ పరిహారం పుండ్లు పొడిగా</w:t>
        <w:br/>
        <w:t xml:space="preserve">    చేస్తుంది, తద్వారా దురదను తగ్గిస్తుంది.</w:t>
        <w:br/>
        <w:br/>
        <w:t>7.  ఒరేగానో ఆయిల్ ఒరేగానో ఆయిల్‌లో యాంటీ-వైరల్ లక్షణాలు ఉన్నాయి, ఇది</w:t>
        <w:br/>
        <w:t xml:space="preserve">    హెర్పెస్ సింప్లెక్స్ వైరస్ యొక్క లక్షణాలను తగ్గించడంలో సహాయపడుతుంది</w:t>
        <w:br/>
        <w:t xml:space="preserve">    మరియు హెర్పెస్ బొబ్బలు త్వరగా కోలుకోవడానికి సహాయపడుతుంది.</w:t>
        <w:br/>
        <w:br/>
        <w:t>8.  ఐస్ ప్యాక్ హెర్పెటిక్ గాయాల నుండి కొంత ఉపశమనాన్ని పొందడానికి,</w:t>
        <w:br/>
        <w:t xml:space="preserve">    ప్రత్యేకంగా జననేంద్రియ హెర్పెస్‌కు ఐస్‌ని ఉపయోగించడం. అయితే,</w:t>
        <w:br/>
        <w:t xml:space="preserve">    జననేంద్రియ భాగాలపై మంచుకు ఎక్కువ కాలం బహిర్గతం కావడం వల్ల కణజాలం</w:t>
        <w:br/>
        <w:t xml:space="preserve">    దెబ్బతింటుందని గుర్తుంచుకోవాలి. హెర్పెస్ సింప్లెక్స్ ఇన్ఫెక్షన్లతో</w:t>
        <w:br/>
        <w:t xml:space="preserve">    జీవించడం</w:t>
        <w:br/>
        <w:br/>
        <w:t>మందులు మరియు ఇతర నివారణ చర్యలతో హెర్పెస్‌ను చక్కగా నిర్వహించవచ్చు. ఇది</w:t>
        <w:br/>
        <w:t>సాధారణంగా ఆరోగ్యకరమైన పెద్దలలో ఎటువంటి తీవ్రమైన సమస్యలను కలిగించదు.</w:t>
        <w:br/>
        <w:t>అయితే, మీరు లేదా మీ భాగస్వామి హెర్పెస్ ఇన్ఫెక్షన్‌తో జీవిస్తున్నట్లయితే</w:t>
        <w:br/>
        <w:t>గుర్తుంచుకోవలసిన కొన్ని విషయాలు ఉన్నాయి. మీకు లేదా మీ భాగస్వామికి</w:t>
        <w:br/>
        <w:t>యాక్టివ్ హెర్పెస్ ఇన్ఫెక్షన్ ఉన్నట్లయితే ఏ విధమైన లైంగిక చర్యలోనూ</w:t>
        <w:br/>
        <w:t>పాల్గొనకండి. లైంగిక సంపర్కం సమయంలో కండోమ్‌లను ఉపయోగించమని సలహా ఇస్తారు.</w:t>
        <w:br/>
        <w:t>అయితే గుర్తుంచుకోండి, కండోమ్‌లు వైరస్‌కు జననేంద్రియాలకు గురికాకుండా</w:t>
        <w:br/>
        <w:t>మాత్రమే రక్షిస్తాయి, అయితే అవి ఓపెన్ పుండ్లతో చర్మం నుండి చర్మానికి</w:t>
        <w:br/>
        <w:t>సంపర్కం నుండి రక్షించడంలో విఫలమవుతాయి. జననేంద్రియ హెర్పెస్ వ్యాధి</w:t>
        <w:br/>
        <w:t>వ్యాప్తి సమయంలో ప్రభావిత ప్రాంతాలను తాకకుండా ఉండండి మరియు శరీరంలోని ఇతర</w:t>
        <w:br/>
        <w:t>భాగాలకు సంక్రమణను బదిలీ చేయకుండా ఉండటానికి మీ చేతులను తరచుగా కడగాలి.</w:t>
        <w:br/>
        <w:t>హెర్పెస్, ఇతర లైంగికంగా సంక్రమించే వ్యాధుల వలె, కొంత సామాజిక కళంకంతో</w:t>
        <w:br/>
        <w:t>వస్తుంది మరియు లైంగిక సంబంధాలపై కూడా ప్రభావం చూపుతుంది. మీరు మీ</w:t>
        <w:br/>
        <w:t>పరిస్థితి గురించి బాధగా ఉంటే, మీ డాక్టర్, థెరపిస్ట్ లేదా కౌన్సెలర్‌తో</w:t>
        <w:br/>
        <w:t>మాట్లాడమని సలహా ఇస్తారు.</w:t>
        <w:br/>
        <w:br/>
        <w:t>తరచుగా అడిగే ప్రశ్నలు నాకు హెర్పెస్ వచ్చే ప్రమాదం ఎక్కువగా ఉందా?</w:t>
        <w:br/>
        <w:t>హెర్పెస్ నయం చేయగలదా? హెర్పెస్ పుండ్లు ఎంతకాలం ఉంటాయి? నాకు హెర్పెస్</w:t>
        <w:br/>
        <w:t>ఉంటే నేను గర్భం దాల్చవచ్చా? హెర్పెస్ మంటలను ఎలా తగ్గించాలి? ప్రస్తావనలు</w:t>
        <w:br/>
        <w:t>హెర్పెస్ స్టోమాటిటిస్. మెడ్‌జెన్. NCBI. హెర్పెస్ సింప్లెక్స్: సంకేతాలు</w:t>
        <w:br/>
        <w:t>మరియు లక్షణాలు. అమెరికన్ అకాడమీ ఆఫ్ డెర్మటాలజీ అసోసియేషన్. (AAD).</w:t>
        <w:br/>
        <w:t>InformedHealth.org [ఇంటర్నెట్]. కొలోన్, జర్మనీ: ఇన్‌స్టిట్యూట్ ఫర్</w:t>
        <w:br/>
        <w:t>క్వాలిటీ అండ్ ఎఫిషియెన్సీ ఇన్ హెల్త్ కేర్ (IQWiG); 2006-. జననేంద్రియ</w:t>
        <w:br/>
        <w:t>హెర్పెస్: అవలోకనం. 2018 జూన్ 27. మాథ్యూ జూనియర్ జె, సప్రా ఎ. హెర్పెస్</w:t>
        <w:br/>
        <w:t>సింప్లెక్స్ టైప్ 2. [2021 ఫిబ్రవరి 23న నవీకరించబడింది]. ఇన్:</w:t>
        <w:br/>
        <w:t>స్టాట్‌పెర్ల్స్ [ఇంటర్నెట్]. ట్రెజర్ ఐలాండ్ (FL): StatPearls పబ్లిషింగ్;</w:t>
        <w:br/>
        <w:t>2021 జనవరి-. హెర్పెస్ సింప్లెక్స్: నిర్వహణ కోసం చిట్కాలు. అమెరికన్</w:t>
        <w:br/>
        <w:t>అకాడమీ ఆఫ్ డెర్మటాలజీ అసోసియేషన్. (AAD). ముఖ్య వాస్తవాలు. హెర్పెస్</w:t>
        <w:br/>
        <w:t>సింప్లెక్స్ వైరస్. ప్రపంచ ఆరోగ్య సంస్థ (WHO). చివరిగా 1 మే 2020న</w:t>
        <w:br/>
        <w:t>నవీకరించబడింది. హెర్పెస్. సెంటర్స్ ఫర్ డిసీజ్ ప్రివెన్షన్ అండ్ కంట్రోల్</w:t>
        <w:br/>
        <w:t>(CDC). చివరిగా జనవరి 2021లో నవీకరించబడింది.</w:t>
        <w:br/>
        <w:br/>
        <w:t>==================================================</w:t>
        <w:br/>
        <w:br/>
        <w:t>అజీర్తిని అజీర్తి అని కూడా పిలుస్తారు, ఉదర అసౌకర్యం, కడుపు నొప్పి</w:t>
        <w:br/>
        <w:t>స్థూలదృష్టి ఎగువ ఉదర ప్రాంతంలో నొప్పి లేదా అసౌకర్యం యొక్క అనుభూతితో పాటు</w:t>
        <w:br/>
        <w:t>కడుపు నిండిన భావన, ఉబ్బరం మరియు అపానవాయువును అజీర్ణం లేదా అజీర్తి</w:t>
        <w:br/>
        <w:t>అంటారు. అజీర్ణం యొక్క కొన్ని సాధారణ కారణాలలో నిశ్చల జీవనశైలి, ఆహారపు</w:t>
        <w:br/>
        <w:t>అలవాట్లు, కొన్ని మందులు మరియు GERD వంటి కొన్ని జీర్ణశయాంతర వ్యాధులు</w:t>
        <w:br/>
        <w:t>ఉన్నాయి.</w:t>
        <w:br/>
        <w:br/>
        <w:t>చాలా సందర్భాలలో, శారీరక శ్రమ, సమతుల్య ఆరోగ్యకరమైన ఆహారం మరియు మద్యపానం</w:t>
        <w:br/>
        <w:t>మరియు కార్బోనేటేడ్ పానీయాలను మితంగా తీసుకోవడం వంటి సాధారణ జీవనశైలి</w:t>
        <w:br/>
        <w:t>మార్పులను చేయడం ద్వారా అజీర్ణం నియంత్రించబడుతుంది. జీవనశైలి చర్యలు</w:t>
        <w:br/>
        <w:t>పరిస్థితిని మెరుగుపరచడంలో విఫలమైతే, అజీర్ణాన్ని మెరుగుపరచడానికి</w:t>
        <w:br/>
        <w:t>యాంటాసిడ్‌ల వంటి ఓవర్-ది-కౌంటర్ (OTC) మందుల వాడకం సూచించబడింది. అజీర్ణం</w:t>
        <w:br/>
        <w:t>యొక్క అంతర్లీన కారణానికి చికిత్స చేయడానికి ప్రొకినిటిక్స్ మరియు</w:t>
        <w:br/>
        <w:t>యాంటీబయాటిక్స్ వంటి ప్రిస్క్రిప్షన్ మందులు కూడా సూచించబడతాయి.</w:t>
        <w:br/>
        <w:br/>
        <w:t>అజీర్ణం దీర్ఘకాలిక సమస్యగా మారినట్లయితే మరియు/లేదా అతిసారం, వాంతులు,</w:t>
        <w:br/>
        <w:t>మలంలో రక్తం, తీవ్రమైన పొత్తికడుపు నొప్పి లేదా ఛాతీ నొప్పి వంటి ఇతర</w:t>
        <w:br/>
        <w:t>లక్షణాలతో కూడి ఉంటే, తక్షణ వైద్య సంరక్షణను పొందడం చాలా అవసరం. సాధారణంగా</w:t>
        <w:br/>
        <w:t>25 ఏళ్లు పైబడిన పెద్దవారిలో కనిపించే ముఖ్య వాస్తవాలు లింగం పురుషులు</w:t>
        <w:br/>
        <w:t>మరియు మహిళలు ఇద్దరినీ ప్రభావితం చేస్తుంది కానీ స్త్రీలలో ఎక్కువగా</w:t>
        <w:br/>
        <w:t>ఉంటుంది శరీర భాగాలు (లు) ఉదరం పెద్ద ప్రేగులు చిన్న ప్రేగు అన్నవాహిక</w:t>
        <w:br/>
        <w:t>వ్యాప్తి ప్రపంచవ్యాప్తంగా: 10 - 30% (2018)</w:t>
        <w:br/>
        <w:br/>
        <w:t>అనుకరించే పరిస్థితులు ఎసోఫాగిటిస్ గ్యాస్ట్రిటిస్ GERD అన్నవాహిక స్పామ్</w:t>
        <w:br/>
        <w:t>గ్యాస్ట్రోఇంటెస్టినల్ ప్రాణాంతకత అవసరమైన ఆరోగ్య పరీక్షలు/ఇమేజింగ్</w:t>
        <w:br/>
        <w:t>ఎక్స్-రే ఉదర USG ఉదరం డ్యూయల్ ఫేజ్ CT ఉదరం బేరియం భోజనం బేరియం ద్వారా</w:t>
        <w:br/>
        <w:t>అనుసరించండి పూర్తి హెమోగ్రామ్ లిపిడ్ ప్రొఫైల్ ప్లస్ లివర్ ఫంక్షన్</w:t>
        <w:br/>
        <w:t>ప్రోఫైల్ డియోజెస్ట్ పరీక్ష గతితార్కిక ఏజెంట్లు Mesalazine సూత్రీకరణలు</w:t>
        <w:br/>
        <w:t>H.pylori సంక్రమణ చికిత్స కోసం Tegaserod యాంటీబయాటిక్స్- అమోక్సిసిలిన్,</w:t>
        <w:br/>
        <w:t>క్లారిథ్రోమైసిన్, టెట్రాసైక్లిన్ ట్రైసైక్లిక్ యాంటిడిప్రెసెంట్స్ అజీర్ణం</w:t>
        <w:br/>
        <w:t>యొక్క అన్ని లక్షణాలను చూస్తాయి</w:t>
        <w:br/>
        <w:br/>
        <w:t>అజీర్ణం అనేది ఎగువ ఉదర ప్రాంతంలో నొప్పి లేదా అసౌకర్యం యొక్క అనుభూతిని</w:t>
        <w:br/>
        <w:t>సూచిస్తుంది. ఇది స్వతహాగా ఒక వ్యాధి కాదు, బదులుగా కొన్ని జీర్ణశయాంతర</w:t>
        <w:br/>
        <w:t>వ్యాధులలో కనిపించే లక్షణాల సమూహంగా కనిపిస్తుంది. మీరు ఈ క్రింది</w:t>
        <w:br/>
        <w:t>లక్షణాలను కలిగి ఉంటే మీరు అజీర్ణంతో బాధపడుతూ ఉండవచ్చు - భోజనం</w:t>
        <w:br/>
        <w:t>చేస్తున్నప్పుడు చాలా త్వరగా కడుపు నిండిన అనుభూతి పొత్తికడుపులో ఉబ్బిన</w:t>
        <w:br/>
        <w:t>అనుభూతి పొత్తికడుపు తిమ్మిరి పొత్తికడుపు వైపులా నొప్పి కడుపు లేదా</w:t>
        <w:br/>
        <w:t>పొత్తికడుపు పైభాగంలో మండుతున్న అనుభూతి అధిక ఆమ్లత్వం వికారం మరియు</w:t>
        <w:br/>
        <w:t>వాంతులు గ్రోలింగ్ లేదా కడుపులో గ్రౌండింగ్ ధ్వనులు నోటిలో ఆమ్ల రుచి</w:t>
        <w:br/>
        <w:t>కడుపులోని విషయాలు ఉబ్బరం లేదా త్రేనుపుగా అనిపించడం ఉబ్బరం కింది</w:t>
        <w:br/>
        <w:t>పరిస్థితులలో వైద్య సంరక్షణను కోరండి: అనుకోకుండా బరువు తగ్గడం లేదా ఆకలిని</w:t>
        <w:br/>
        <w:t>కోల్పోవడం పదేపదే వాంతులు లేదా రక్తంతో వాంతులు, నల్లగా మారడం, మలం</w:t>
        <w:br/>
        <w:t>మ్రింగడం సమస్య క్రమంగా తీవ్రమవుతుంది అలసట లేదా బలహీనత, ఇది రక్తహీనత</w:t>
        <w:br/>
        <w:t>అజీర్ణం యొక్క కారణాలను సూచిస్తుంది</w:t>
        <w:br/>
        <w:br/>
        <w:t>అనేక కారణాలు అజీర్ణానికి కారణమవుతాయి - జీవనశైలి మరియు ఆహార కారకాలు</w:t>
        <w:br/>
        <w:t>అధికంగా ఆల్కహాల్, కెఫిన్ పానీయాలు మరియు కార్బోనేటేడ్ పానీయాలు తీసుకోవడం</w:t>
        <w:br/>
        <w:t>వల్ల కడుపులో చికాకు మరియు అజీర్ణం ఏర్పడుతుంది. వేయించిన, కారంగా లేదా</w:t>
        <w:br/>
        <w:t>ఉప్పగా ఉండే పెద్ద భోజనం తినడం కూడా కడుపు నొప్పికి కారణమవుతుంది. పాతబడిన</w:t>
        <w:br/>
        <w:t>మరియు ఉడకని ఆహారాన్ని తినడం. మితిమీరిన ధూమపానం కడుపుని చికాకుపెడుతుంది</w:t>
        <w:br/>
        <w:t>మరియు అజీర్ణానికి కారణమవుతుంది, నిశ్చల జీవనశైలికి దారితీయడం అతిగా తినడం</w:t>
        <w:br/>
        <w:t>లేదా చాలా త్వరగా తినడం వలన ఒత్తిడికి గురికావడం లేదా ఎక్కువగా ఆందోళన</w:t>
        <w:br/>
        <w:t>చెందడం చాలా సమయం జీర్ణశయాంతర వ్యాధులు చాలా జీర్ణశయాంతర వ్యాధులు కడుపు</w:t>
        <w:br/>
        <w:t>నొప్పికి కారణమవుతాయి, ఉదాహరణకు - GERD (గ్యాస్ట్రోఎసోఫాగియల్ రిఫ్లక్స్</w:t>
        <w:br/>
        <w:t>వ్యాధి): ఇది కారణమవుతుంది. కడుపులోని విషయాలు అన్నవాహికలోకి తిరిగి వెళ్లి</w:t>
        <w:br/>
        <w:t>గుండెల్లో మంట మరియు అజీర్తి (అజీర్ణం) వంటి లక్షణాలను కలిగిస్తాయి.</w:t>
        <w:br/>
        <w:t>గ్యాస్ట్రోపరేసిస్: ఇది కడుపు యొక్క ప్రభావిత చలనశీలత కారణంగా కడుపు ఖాళీ</w:t>
        <w:br/>
        <w:t>చేయలేని పరిస్థితి. ఇది సంపూర్ణత్వం మరియు ఉబ్బరం యొక్క అనుభూతికి</w:t>
        <w:br/>
        <w:t>దారితీస్తుంది. ప్రకోప ప్రేగు సిండ్రోమ్: ఇది ప్రేగుల నుండి ఆహారాన్ని</w:t>
        <w:br/>
        <w:t>గ్రహించడాన్ని ప్రభావితం చేసే పరిస్థితి మరియు అజీర్ణానికి కారణమవుతుంది.</w:t>
        <w:br/>
        <w:t>ఉదరకుహర వ్యాధి: ఈ స్థితిలో, గోధుమ మరియు బార్లీ వంటి ధాన్యాలలో ఉండే</w:t>
        <w:br/>
        <w:t>గ్లూటెన్ అనే ప్రోటీన్‌కు శరీరం అసాధారణంగా ప్రతిస్పందిస్తుంది.</w:t>
        <w:br/>
        <w:t>మాలాబ్జర్ప్షన్ సిండ్రోమ్: ఇది చిన్న ప్రేగు ఆహారం మరియు శరీరం నుండి</w:t>
        <w:br/>
        <w:t>పోషకాలను గ్రహించలేని పరిస్థితి. జీర్ణశయాంతర అంటువ్యాధులు: ఇది</w:t>
        <w:br/>
        <w:t>గ్యాస్ట్రోఇంటెస్టినల్ ట్రాక్ట్‌లో తీవ్రమైన మంటను కలిగిస్తుంది, దీనిని</w:t>
        <w:br/>
        <w:t>గ్యాస్ట్రిటిస్ లేదా గ్యాస్ట్రోఎంటెరిటిస్ అని పిలుస్తారు. ఇవి వివిధ రకాల</w:t>
        <w:br/>
        <w:t>సూక్ష్మజీవుల వల్ల సంభవించవచ్చు. దీర్ఘకాలిక ప్యాంక్రియాటైటిస్: ఇది తరచుగా</w:t>
        <w:br/>
        <w:t>ఉబ్బరం, అపానవాయువు మరియు అజీర్ణానికి కారణమవుతుంది. గ్యాస్ట్రిక్</w:t>
        <w:br/>
        <w:t>క్యాన్సర్లు: అవి అరుదైన పరిస్థితి అయితే అజీర్ణానికి కారణం కావచ్చు.</w:t>
        <w:br/>
        <w:t>మందులు NSAID పెయిన్‌కిల్లర్స్, ఫ్లూరోక్వినోలోన్స్ టెట్రాసైక్లిన్ వంటి</w:t>
        <w:br/>
        <w:t>యాంటీబయాటిక్స్, ఐరన్ మరియు పొటాషియం సప్లిమెంట్స్, డిజిటలిస్ వంటి</w:t>
        <w:br/>
        <w:t>కార్డియోవాస్కులర్ డ్రగ్స్ వంటి కొన్ని మందులు గ్యాస్ట్రిక్ లైనింగ్‌ను</w:t>
        <w:br/>
        <w:t>చికాకుపరుస్తాయి మరియు అధిక ఆమ్లత్వం, ఉబ్బరం లేదా అజీర్ణానికి</w:t>
        <w:br/>
        <w:t>కారణమవుతాయి.</w:t>
        <w:br/>
        <w:br/>
        <w:t>ఫంక్షనల్ డిస్పెప్సియా ఈ రకమైన అజీర్ణం ఎటువంటి స్పష్టమైన కారణం లేకుండా</w:t>
        <w:br/>
        <w:t>దీర్ఘకాలికంగా ఉంటుంది మరియు 6 నెలల కంటే ఎక్కువ కాలం ఉంటుంది. ఇది స్టూల్</w:t>
        <w:br/>
        <w:t>అక్రమాలకు కూడా సంబంధం లేదు. ఇతర పరిస్థితులు కొన్నిసార్లు అజీర్ణం వంటి</w:t>
        <w:br/>
        <w:t>ఇతర పరిస్థితుల వల్ల కలుగుతుంది: పిత్తాశయ రాళ్లు మలబద్ధకం ప్రేగులలో రక్త</w:t>
        <w:br/>
        <w:t>ప్రవాహం తగ్గుతుంది (ప్రేగు ఇస్కీమియా) మధుమేహం థైరాయిడ్ వ్యాధి గర్భం</w:t>
        <w:br/>
        <w:t>అజీర్ణం కోసం ప్రమాద కారకాలు</w:t>
        <w:br/>
        <w:br/>
        <w:t>అజీర్ణం అనేది అన్ని వయసుల మరియు లింగానికి చెందిన వ్యక్తులను ప్రభావితం</w:t>
        <w:br/>
        <w:t>చేసే చాలా సాధారణ పరిస్థితి. ధూమపానం చేసే మద్యపానం చేసేవారిలో అజీర్ణం</w:t>
        <w:br/>
        <w:t>సంభవం ఎక్కువగా ఉన్నట్లు కనుగొనబడింది, H. పైలోరీ ఇన్‌ఫెక్షన్‌తో</w:t>
        <w:br/>
        <w:t>బాధపడుతున్న వ్యక్తులు NSAIDలు/నొప్పి నివారిణిలను తరచుగా ఉపయోగించడం</w:t>
        <w:br/>
        <w:t>అజీర్ణం నిర్ధారణ</w:t>
        <w:br/>
        <w:br/>
        <w:t>అజీర్ణం యొక్క ఒక ఎపిసోడ్ ఆందోళనకు కారణం కాదు మరియు తదుపరి మూల్యాంకనం</w:t>
        <w:br/>
        <w:t>అవసరం లేదు. అయినప్పటికీ, అజీర్ణం పునరావృతమైతే, ఇతర సమస్యాత్మక లక్షణాలతో</w:t>
        <w:br/>
        <w:t>పాటు మరియు వ్యక్తి యొక్క రోజువారీ జీవితం మరియు కార్యకలాపాలకు ఆటంకం</w:t>
        <w:br/>
        <w:t>కలిగిస్తే, అజీర్ణానికి కారణాన్ని నిర్ధారించడానికి ప్రయోగశాల పరిశోధనలు</w:t>
        <w:br/>
        <w:t>మరియు ఇమేజింగ్ అధ్యయనాలు అవసరమవుతాయి.</w:t>
        <w:br/>
        <w:br/>
        <w:t>ప్రయోగశాల పరీక్షలు అజీర్ణం యొక్క మూల్యాంకనంలో ప్రయోగశాల పరీక్షలు పరిమిత</w:t>
        <w:br/>
        <w:t>పాత్రను పోషిస్తాయి. పూర్తి హెమోగ్రామ్, లిపిడ్ ప్రొఫైల్ ప్లస్ మరియు కాలేయ</w:t>
        <w:br/>
        <w:t>పనితీరు పరీక్ష రోగుల సాధారణ ఆరోగ్యంపై అంతర్దృష్టిని అందించవచ్చు.</w:t>
        <w:br/>
        <w:t>పెప్టిక్ అల్సర్‌లకు సంబంధించిన బాక్టీరియం హెలికోబాక్టర్ పైలోరీ (H.</w:t>
        <w:br/>
        <w:t>పైలోరీ) ఉనికిని తనిఖీ చేయడానికి మరియు అజీర్ణానికి కారణమయ్యే ఏదైనా వ్యాధి</w:t>
        <w:br/>
        <w:t>అనుబంధాన్ని కనుగొనడానికి శ్వాస పరీక్ష మరియు మల పరీక్ష R/M</w:t>
        <w:br/>
        <w:t>నిర్వహించబడుతుంది. ఇమేజింగ్ అధ్యయనాలు</w:t>
        <w:br/>
        <w:br/>
        <w:t>ఎక్స్-రే పొత్తికడుపు - పొత్తికడుపు యొక్క అంతర్గత అవయవాలను దృశ్యమానం</w:t>
        <w:br/>
        <w:t>చేయడంలో సహాయపడుతుంది మరియు అడ్డంకి ఉనికిని లేదా భాగంగా బేరియం స్వాలో</w:t>
        <w:br/>
        <w:t>పరీక్షను చూస్తుంది. USG ఉదరం, ద్వంద్వ దశ CT ఉదరం - ఉదరం యొక్క అంతర్గత</w:t>
        <w:br/>
        <w:t>అవయవాలను మరింత వివరంగా దృశ్యమానం చేయడానికి మరియు ఏవైనా అసాధారణతలను</w:t>
        <w:br/>
        <w:t>నిర్ధారించడానికి బేరియం మీల్ ఫాలో త్రూ, బేరియం స్వాలో - ఈ అధ్యయనం కోసం,</w:t>
        <w:br/>
        <w:t>రోగి బేరియం ఉన్న పానీయాన్ని మింగేలా చేస్తారు. జీర్ణవ్యవస్థ యొక్క x-</w:t>
        <w:br/>
        <w:t>కిరణాలను తీసుకోవడం ద్వారా. ఇది అన్నవాహిక, కడుపు లేదా ప్రేగులలో ఏవైనా</w:t>
        <w:br/>
        <w:t>అసాధారణతలను గుర్తించడంలో సహాయపడుతుంది. గ్యాస్ట్రిక్ ఖాళీ స్కాన్ కడుపు</w:t>
        <w:br/>
        <w:t>నుండి ప్రేగులకు వెళ్ళడానికి ఆహార కణాలు తీసుకునే సమయాన్ని తనిఖీ చేయడంలో</w:t>
        <w:br/>
        <w:t>సహాయపడుతుంది మరియు తగ్గిన గ్యాస్ట్రిక్ చలనశీలతను గుర్తించడంలో</w:t>
        <w:br/>
        <w:t>సహాయపడుతుంది. ఎండోస్కోపీ, కోలోనోస్కోపీ - ఇవి ఇన్వాసివ్ పరీక్షలు, దీనిలో</w:t>
        <w:br/>
        <w:t>నిజ సమయంలో జీర్ణాశయం యొక్క అంతర్గత నిర్మాణాలను దృశ్యమానం చేయడానికి నోరు</w:t>
        <w:br/>
        <w:t>(ఎండోస్కోపీ) లేదా పురీషనాళం (కొలనోస్కోపీ) ద్వారా ప్రోబ్</w:t>
        <w:br/>
        <w:t>చొప్పించబడుతుంది. సెలబ్రిటీలు బిల్ క్లింటన్‌పై ప్రభావం చూపారు అమెరికా</w:t>
        <w:br/>
        <w:t>మాజీ అధ్యక్షుడు బిల్ క్లింటన్.</w:t>
        <w:br/>
        <w:br/>
        <w:t>అజీర్ణం అనేది చాలా సాధారణమైన సంఘటన అయినప్పటికీ, కొన్ని జీవనశైలి మార్పులు</w:t>
        <w:br/>
        <w:t>క్రింది విధంగా పరిస్థితిని నిరోధించడంలో సహాయపడతాయి: . తాజా, ఇంట్లో వండిన</w:t>
        <w:br/>
        <w:t>ఆహారాన్ని తినండి, ఇది సరళమైనది మరియు సులభంగా జీర్ణం అవుతుంది. వేయించిన</w:t>
        <w:br/>
        <w:t>మరియు కారంగా ఉండే ఆహారాన్ని తినడం మానుకోండి. ఒకేసారి పెద్ద మొత్తంలో</w:t>
        <w:br/>
        <w:t>భోజనం చేయకుండా రోజంతా చిన్న భాగాలలో తినండి. ఎరేటెడ్ పానీయాలు మరియు</w:t>
        <w:br/>
        <w:t>కెఫిన్ పానీయాల వినియోగాన్ని పరిమితం చేయండి. ధూమపానం మరియు మద్యం సేవించడం</w:t>
        <w:br/>
        <w:t>మానేయండి. సూచించిన దానికంటే ఎక్కువ కాలం పాటు NSAID పెయిన్‌కిల్లర్స్,</w:t>
        <w:br/>
        <w:t>యాంటీబయాటిక్స్ మొదలైన మందులను తీసుకోవడం మానుకోండి. జీర్ణక్రియ ప్రక్రియలో</w:t>
        <w:br/>
        <w:t>సహాయపడటానికి భారీ భోజనం తీసుకున్న తర్వాత నడక వంటి తేలికపాటి వ్యాయామాలు</w:t>
        <w:br/>
        <w:t>చేయండి. రోజంతా నీరు మరియు ద్రవాలు పుష్కలంగా త్రాగాలి. అలర్జీని కలిగించే</w:t>
        <w:br/>
        <w:t>ఆహారాన్ని తీసుకోవద్దు. అజీర్ణాన్ని చాలా మంది ప్రజలు తరచుగా నిర్లక్ష్యం</w:t>
        <w:br/>
        <w:t>చేస్తారు, ఎందుకంటే ఇది చాలా శ్రద్ధ అవసరం లేని సాధారణ సమస్యగా</w:t>
        <w:br/>
        <w:t>పరిగణించబడుతుంది. అజీర్ణం యొక్క అప్పుడప్పుడు ఎపిసోడ్ చాలావరకు ప్రమాదకరం</w:t>
        <w:br/>
        <w:t>కాదు మరియు సాధారణ ఇంటి నివారణల ద్వారా సులభంగా పరిష్కరించబడుతుంది కాబట్టి</w:t>
        <w:br/>
        <w:t>ఇది కొంతవరకు సరైనది కావచ్చు. ఇక్కడ కొన్ని ఉన్నాయి: సహజంగా అజీర్ణం</w:t>
        <w:br/>
        <w:t>చికిత్సకు భారతీయ నివారణలు. సందర్శించవలసిన నిపుణుడు</w:t>
        <w:br/>
        <w:br/>
        <w:t>అజీర్ణం దీర్ఘకాలిక సమస్యగా మారినట్లయితే మరియు/లేదా కింది లక్షణాలలో ఒకటి</w:t>
        <w:br/>
        <w:t>లేదా అంతకంటే ఎక్కువ ఉంటే మీరు తప్పనిసరిగా వైద్యుడిని సందర్శించాలి:</w:t>
        <w:br/>
        <w:t>విరేచనాలు వాంతులు మలంలో రక్తం, మలంలో రంగు లేదా తరచుదనం మారడం వివరించలేని</w:t>
        <w:br/>
        <w:t>బరువు తగ్గడం తీవ్రమైన పొత్తికడుపు నొప్పి ఛాతీ నొప్పి క్రమంలో అజీర్ణం</w:t>
        <w:br/>
        <w:t>యొక్క లక్షణాలను నిర్ధారించడం మరియు చికిత్స చేయడం, మీరు సందర్శించాలి:</w:t>
        <w:br/>
        <w:br/>
        <w:t>సాధారణ వైద్యుడు గ్యాస్ట్రోఎంటరాలజిస్ట్ అజీర్ణం యొక్క చికిత్స</w:t>
        <w:br/>
        <w:br/>
        <w:t>అజీర్ణం యొక్క చికిత్స లక్షణాల నుండి ఉపశమనాన్ని అందించడం మరియు అంతర్లీన</w:t>
        <w:br/>
        <w:t>కారణానికి చికిత్స చేయడం లక్ష్యంగా పెట్టుకుంది.</w:t>
        <w:br/>
        <w:br/>
        <w:t>రోగలక్షణ ఉపశమనం డైజెస్టివ్ ఎంజైమ్‌లు మరియు ప్రోబయోటిక్‌లు అజీర్ణం యొక్క</w:t>
        <w:br/>
        <w:t>లక్షణాలను ఉపశమనానికి మరియు శరీరం యొక్క జీర్ణవ్యవస్థను మెరుగుపరచడంలో</w:t>
        <w:br/>
        <w:t>సహాయపడతాయి. గ్యాస్, ఆమ్లత్వం మరియు అజీర్ణం కోసం OTC సన్నాహాలు తక్షణ</w:t>
        <w:br/>
        <w:t>రోగలక్షణ ఉపశమనాన్ని అందించడంలో సహాయపడతాయి. అంతర్లీన కారణానికి చికిత్స</w:t>
        <w:br/>
        <w:t>గ్యాస్ యొక్క లక్షణాలు అంతర్లీన కారణం కారణంగా ఉంటే, పూర్తి ఉపశమనాన్ని</w:t>
        <w:br/>
        <w:t>అందించడానికి కారణ పరిస్థితికి చికిత్స చేయడం అవసరం.</w:t>
        <w:br/>
        <w:br/>
        <w:t>క్రోన్'స్ వ్యాధి మరియు వ్రణోత్పత్తి పెద్దప్రేగు శోథ చికిత్సకు మెసలాజైన్</w:t>
        <w:br/>
        <w:t>సూత్రీకరణలను ఉపయోగిస్తారు. పాంటోప్రజోల్ మరియు ఒమెప్రజోల్ వంటి ప్రోటాన్</w:t>
        <w:br/>
        <w:t>పంప్ ఇన్హిబిటర్లు (PPIలు) మరియు ఫామోటిడిన్ మరియు రానిటిడిన్ వంటి H2</w:t>
        <w:br/>
        <w:t>రిసెప్టర్ బ్లాకర్స్ కడుపులోని ఆమ్లాన్ని తగ్గిస్తాయి మరియు మీరు అజీర్ణంతో</w:t>
        <w:br/>
        <w:t>పాటు గుండెల్లో మంటను అనుభవిస్తే సిఫార్సు చేయవచ్చు. గ్యాస్ట్రోఎసోఫాగియల్</w:t>
        <w:br/>
        <w:t>డిసీజ్ (GERD) మరియు పెప్టిక్ అల్సర్‌లకు చికిత్స చేయడానికి యాంటాసిడ్‌లు</w:t>
        <w:br/>
        <w:t>మరియు ప్రొకినెటిక్ ఏజెంట్‌లను ఉపయోగిస్తారు. Tegaserod సన్నాహాలు మలబద్ధకం</w:t>
        <w:br/>
        <w:t>మరియు అజీర్ణం యొక్క లక్షణాలకు దారితీసే నోటి నుండి ఆహారం యొక్క కదలికను</w:t>
        <w:br/>
        <w:t>తగ్గించడంలో ఉపయోగపడతాయి. అమోక్సిసిలిన్, క్లారిథ్రోమైసిన్ &amp;</w:t>
        <w:br/>
        <w:t>టెట్రాసైక్లిన్ వంటి యాంటీబయాటిక్స్ H. పైలోరీ వంటి ఇన్ఫెక్షన్ల చికిత్సకు</w:t>
        <w:br/>
        <w:t>ఉపయోగిస్తారు. ట్రైసైక్లిక్ యాంటిడిప్రెసెంట్స్ ఫంక్షనల్ డైస్పెప్సియా</w:t>
        <w:br/>
        <w:t>చికిత్సకు ఉపయోగిస్తారు, ఈ పరిస్థితి అజీర్తికి కారణం స్పష్టంగా కనిపించదు.</w:t>
        <w:br/>
        <w:t>అజీర్ణం కోసం గృహ సంరక్షణ</w:t>
        <w:br/>
        <w:br/>
        <w:t>చాలా తరచుగా, పొత్తికడుపు నొప్పి, అపానవాయువు లేదా ఉబ్బరం వంటి అజీర్ణం</w:t>
        <w:br/>
        <w:t>యొక్క లక్షణాలను సాధారణ ఇంటి నివారణలు మరియు జీవనశైలి మార్పులతో ఇంట్లోనే</w:t>
        <w:br/>
        <w:t>నిర్వహించవచ్చు. అజీర్ణం-సంబంధిత సమస్యలను తగ్గించడానికి అనుసరించాల్సిన</w:t>
        <w:br/>
        <w:t>విషయాల జాబితా ఇక్కడ ఉంది: లక్షణాల నుండి వేగంగా ఉపశమనం పొందేందుకు OTC</w:t>
        <w:br/>
        <w:t>సన్నాహాలు తీసుకోండి. నడక వంటి తేలికపాటి వ్యాయామం చేయండి, ఎందుకంటే ఇది</w:t>
        <w:br/>
        <w:t>జీర్ణక్రియకు సహాయపడుతుంది మరియు ఉబ్బరం తగ్గిస్తుంది. పొత్తికడుపు</w:t>
        <w:br/>
        <w:t>తిమ్మిర్లు మరియు ఉబ్బరం తగ్గడానికి పొత్తికడుపును సున్నితంగా మసాజ్</w:t>
        <w:br/>
        <w:t>చేయండి. తాజా పండ్లు మరియు కూరగాయలు వంటి ఫైబర్ అధికంగా ఉండే ఆహార పదార్థాల</w:t>
        <w:br/>
        <w:t>వినియోగాన్ని పెంచడం ద్వారా మీ ఆహారాన్ని సవరించండి. అలాగే, అజీర్ణానికి</w:t>
        <w:br/>
        <w:t>ప్రధాన కారణమైన కొవ్వు, కారంగా ఉండే ఆహారాన్ని తీసుకోవడం తగ్గించండి.</w:t>
        <w:br/>
        <w:t>ఆల్కహాల్, ఎరేటెడ్ మరియు కెఫిన్ పానీయాల వినియోగాన్ని పరిమితం చేయండి.</w:t>
        <w:br/>
        <w:t>NSAIDలు లేదా పెయిన్ కిల్లర్స్ వంటి మందుల వాడకాన్ని సవరించండి లేదా</w:t>
        <w:br/>
        <w:t>తగ్గించండి. అల్లం, పెరుగు మరియు బొప్పాయి అజీర్ణంతో పోరాడగలవు, మీరు</w:t>
        <w:br/>
        <w:t>కెఫిన్, అధిక కొవ్వు పదార్ధాలు, ఆల్కహాల్ మరియు స్పైసీ ఫుడ్స్ వంటి</w:t>
        <w:br/>
        <w:t>ఆహారాలకు దూరంగా ఉంటే అజీర్ణం మరింత తీవ్రం కాకుండా నిరోధించవచ్చు.</w:t>
        <w:br/>
        <w:t>మరోవైపు, అల్లం, బొప్పాయి మరియు పెరుగు వంటి కొన్ని ఆహారాలను మీ ఆహారంలో</w:t>
        <w:br/>
        <w:t>చేర్చుకోవడం వల్ల జీర్ణక్రియను మెరుగుపరచడంలో మరియు అజీర్ణంతో పోరాడడంలో</w:t>
        <w:br/>
        <w:t>మీకు సహాయపడుతుంది. జీర్ణ సమస్యలతో పోరాడటానికి మీరు తప్పనిసరిగా ఆహారంలో</w:t>
        <w:br/>
        <w:t>చేర్చుకోవాల్సిన కొన్ని ఇతర ఆహారాల జాబితా ఇక్కడ ఉంది మరింత</w:t>
        <w:br/>
        <w:t>తెలుసుకోవడానికి చదవండి! అజీర్ణం యొక్క సమస్యలు</w:t>
        <w:br/>
        <w:br/>
        <w:t>అజీర్ణం తనంతట తానుగా ఎలాంటి పెద్ద సమస్యలను కలిగించదు. అయితే, అంతర్లీన</w:t>
        <w:br/>
        <w:t>వ్యాధి మరింత తీవ్రమవుతుంది మరియు ఆరోగ్య సమస్యలను కలిగిస్తుంది: GERD</w:t>
        <w:br/>
        <w:t>తీవ్రతరం కావడం వల్ల జీర్ణశయాంతర ప్రేగులలో వ్రణోత్పత్తి మరియు రక్తస్రావం</w:t>
        <w:br/>
        <w:t>మరియు పెప్టిక్ అల్సర్ వ్యాధి పోషకాలను శరీరం గ్రహించలేకపోవడం వల్ల</w:t>
        <w:br/>
        <w:t>పోషకాహార లోపం జీర్ణశయాంతర క్యాన్సర్‌ల ప్రమాదం పెరుగుతుంది పేగు అవరోధం</w:t>
        <w:br/>
        <w:t>ప్రత్యామ్నాయ చికిత్సలు అజీర్ణం</w:t>
        <w:br/>
        <w:br/>
        <w:t>ప్రిస్క్రిప్షన్ మందులు మరియు OTC సన్నాహాలు కాకుండా, దీర్ఘకాలిక అజీర్ణం</w:t>
        <w:br/>
        <w:t>నుండి ఉపశమనాన్ని అందించడంలో సహాయపడే ప్రత్యామ్నాయ చికిత్సలు ఉన్నాయి -</w:t>
        <w:br/>
        <w:br/>
        <w:t>ఆహారంలో మార్పులు తాజా పండ్లు మరియు కూరగాయలు అధికంగా ఉండే ఆహారం అజీర్ణం</w:t>
        <w:br/>
        <w:t>యొక్క లక్షణాల నుండి ఉపశమనం పొందడంలో సహాయపడుతుంది. దానితో పాటు, మసాలా</w:t>
        <w:br/>
        <w:t>ఆహారాలు, కొవ్వు పదార్ధాలు మరియు అలెర్జీలకు కారణమయ్యే ఆహారాల వినియోగాన్ని</w:t>
        <w:br/>
        <w:t>పరిమితం చేయడం వల్ల జీర్ణవ్యవస్థ యొక్క మొత్తం ఆరోగ్యాన్ని</w:t>
        <w:br/>
        <w:t>మెరుగుపరుస్తుంది. ఒకేసారి పెద్ద మొత్తంలో తినడానికి బదులుగా రోజంతా చిన్న</w:t>
        <w:br/>
        <w:t>భాగాలలో తినడం మంచిది. అలాగే, అజీర్తిని నివారించడానికి, రాత్రి భోజనానికి</w:t>
        <w:br/>
        <w:t>మరియు నిద్రపోయే సమయానికి మధ్య కనీసం 2 గంటల గ్యాప్ ఉండాలని సిఫార్సు</w:t>
        <w:br/>
        <w:t>చేయబడింది. రాత్రిపూట భోజనం చేయడం, తర్వాత కొద్ది దూరం నడవడం జీర్ణక్రియకు</w:t>
        <w:br/>
        <w:t>సహాయపడతాయి మరియు మీరు బాగా నిద్రపోవడానికి కూడా సహాయపడతాయి.</w:t>
        <w:br/>
        <w:br/>
        <w:t>వ్యాయామం మరియు యోగా తేలికపాటి వ్యాయామాలు ఉదర అసౌకర్యాన్ని తగ్గించడంలో</w:t>
        <w:br/>
        <w:t>సహాయపడతాయి, లక్షణాల నుండి ఉపశమనాన్ని అందిస్తాయి మరియు జీర్ణక్రియను</w:t>
        <w:br/>
        <w:t>మెరుగుపరుస్తాయి. మీరు నడక, సాధారణ మొత్తం శరీర కదలికలు, లైట్ స్ట్రెచింగ్</w:t>
        <w:br/>
        <w:t>మరియు యోగా ఆసనాలు చేయవచ్చు. పశ్చిమోత్తనాసనం, సుప్త బద్ధ కోనాసనం,</w:t>
        <w:br/>
        <w:t>వజ్రాసనం, పవన్ముక్తాసనం వంటివి జీర్ణక్రియ ఆరోగ్యానికి సూచించిన కొన్ని</w:t>
        <w:br/>
        <w:t>యోగా ఆసనాలు.</w:t>
        <w:br/>
        <w:br/>
        <w:t>మసాజ్ థెరపీ సున్నితమైన పొత్తికడుపు మసాజ్ పొత్తికడుపు తిమ్మిరిని</w:t>
        <w:br/>
        <w:t>తగ్గించడానికి మరియు మలబద్ధకం నుండి ఉపశమనాన్ని అందిస్తుంది. మీరు</w:t>
        <w:br/>
        <w:t>పడుకున్నప్పుడు, వృత్తాకార కదలికలలో మీ పొత్తికడుపును సున్నితంగా మసాజ్</w:t>
        <w:br/>
        <w:t>చేయవచ్చు. అంతర్గత అవయవాలకు హాని కలిగించవచ్చు కాబట్టి అధిక ఒత్తిడిని</w:t>
        <w:br/>
        <w:t>కలిగించకుండా జాగ్రత్త వహించండి.</w:t>
        <w:br/>
        <w:br/>
        <w:t>ఆయుర్వేదం ఆయుర్వేదం స్వీయ నియంత్రణ లేకుండా ఆహారం తీసుకున్నప్పుడు అజీర్ణం</w:t>
        <w:br/>
        <w:t>లేదా అజీర్ణ రోగ్ కలుగుతుందని సూచిస్తుంది. శోధన చికిత్స మరియు శమన చికిత్స</w:t>
        <w:br/>
        <w:t>వంటి బయో క్లీన్సింగ్ థెరపీలు అజీర్ణాన్ని నిర్వహించడానికి సహాయపడతాయి.</w:t>
        <w:br/>
        <w:br/>
        <w:t>సహజ మూలికలు మరియు సుగంధ ద్రవ్యాలు, దాల్చినచెక్క (దాల్చిని), క్యారమ్</w:t>
        <w:br/>
        <w:t>(అజ్వైన్) గింజలు, జీలకర్ర (జీర) గింజలు, అల్లం (అడ్రాక్), ఇంగువ (హింగ్),</w:t>
        <w:br/>
        <w:t>మెంతులు (మెంతి) మొదలైనవి, బలమైన జీర్ణ వ్యవస్థను నిర్మించడంలో మరియు</w:t>
        <w:br/>
        <w:t>అందించడంలో సహాయపడతాయి. అపానవాయువు మరియు త్రేనుపు నుండి ఉపశమనం. మీరు మీ</w:t>
        <w:br/>
        <w:t>భోజన తయారీలో ఈ మూలికలు మరియు సుగంధాలను ఉపయోగించవచ్చు లేదా నేరుగా చిన్న</w:t>
        <w:br/>
        <w:t>పరిమాణంలో కూడా తినవచ్చు. భారీ భోజనం తర్వాత చిటికెడు ఇంగువ లేదా క్యారమ్</w:t>
        <w:br/>
        <w:t>గింజలను తీసుకోవడం లేదా అల్లం మిఠాయి లేదా దాల్చిన చెక్క ముక్కను పీల్చడం</w:t>
        <w:br/>
        <w:t>వల్ల జీర్ణక్రియ మెరుగుపడుతుంది. లహసునాది వాటి మరియు హింగవస్తక చూర్ణం</w:t>
        <w:br/>
        <w:t>వంటి ఔషధ సన్నాహాలు కూడా అజీర్ణాన్ని తగ్గించడంలో సహాయపడతాయి. ఉసిరి రసం</w:t>
        <w:br/>
        <w:t>అజీర్తికి మంచిది ఉసిరి రసం అజీర్ణంలో సహాయపడటమే కాకుండా ఎసిడిటీ మరియు</w:t>
        <w:br/>
        <w:t>గుండెల్లో మంట నుండి ఉపశమనం పొందడంలో సమర్థవంతమైన నివారణగా పనిచేస్తుంది.</w:t>
        <w:br/>
        <w:t>15-20మి.లీ ఉసిరి రసాన్ని తీసుకుని, సమానమైన నీరు కలపండి. ఈ ఉసిరి రసాన్ని</w:t>
        <w:br/>
        <w:t>ప్రతిరోజూ ఉదయం ఖాళీ కడుపుతో త్రాగండి ఆరోగ్యకరమైన ప్రేగు. అజీర్ణం కోసం</w:t>
        <w:br/>
        <w:t>మరిన్ని ఆయుర్వేద నివారణల కోసం ఇక్కడ క్లిక్ చేయండి. ఇక్కడ నొక్కండి!</w:t>
        <w:br/>
        <w:t>అజీర్ణంతో జీవించడం</w:t>
        <w:br/>
        <w:br/>
        <w:t>దీర్ఘకాలిక అజీర్ణం రోగికి చాలా ఆహార పరిమితులను విధించవచ్చు. వ్యక్తి</w:t>
        <w:br/>
        <w:t>ఫాస్ట్ ఫుడ్స్ లేదా స్నాక్స్‌లను ఆస్వాదించలేకపోవచ్చు లేదా అప్పుడప్పుడు</w:t>
        <w:br/>
        <w:t>ఎక్కువగా తినలేకపోవచ్చు. వారు లాక్టోస్ అసహనం వంటి ఏదైనా అలెర్జీలతో</w:t>
        <w:br/>
        <w:t>బాధపడుతుంటే వారు ఆహార పదార్థాలను పూర్తిగా తినకుండా ఉండవలసి ఉంటుంది.</w:t>
        <w:br/>
        <w:br/>
        <w:t>దీర్ఘకాలిక అజీర్ణం కూడా పోషకాహార లోపం వంటి సమస్యలను కలిగిస్తుంది,</w:t>
        <w:br/>
        <w:t>ఎందుకంటే రోగి భోజనం తినకుండా ఉండవచ్చు. అజీర్ణం యొక్క తీవ్రమైన ఎపిసోడ్</w:t>
        <w:br/>
        <w:t>రోగిని చాలా బలహీనంగా మరియు అలసటకు గురి చేస్తుంది. దీర్ఘకాలిక వికారం,</w:t>
        <w:br/>
        <w:t>విపరీతమైన వాంతులు లేదా అతిసారం, తీవ్రమైన కడుపు తిమ్మిరి మొదలైన అజీర్ణం</w:t>
        <w:br/>
        <w:t>యొక్క తీవ్రమైన లక్షణాలతో బాధపడుతుంటే, తక్షణమే వైద్య సంరక్షణ తీసుకోవాలి.</w:t>
        <w:br/>
        <w:br/>
        <w:t>అదనంగా, ఫంక్షనల్ డిస్‌స్పెప్సియాతో బాధపడే వ్యక్తులకు సహాయపడే కొన్ని</w:t>
        <w:br/>
        <w:t>చిట్కాలు ఇక్కడ ఉన్నాయి: మీ బిజీ షెడ్యూల్ చాలా అరుదుగా మీ భోజనాన్ని</w:t>
        <w:br/>
        <w:t>ఆస్వాదించే అవకాశాన్ని ఇస్తుంది, తద్వారా మీరు వేగంగా తినవచ్చు మరియు</w:t>
        <w:br/>
        <w:t>పూర్తిగా నమలకుండా మింగవచ్చు. నెమ్మదిగా తినడం మరియు మీ ఆహారాన్ని సరిగ్గా</w:t>
        <w:br/>
        <w:t>నమలడం నిర్ధారించుకోండి. నిద్రవేళకు 3 గంటల ముందు ఎల్లప్పుడూ మీ రాత్రి</w:t>
        <w:br/>
        <w:t>భోజనం చేయండి. మీరు పడుకునే ముందు చిన్నపాటి నడకను చూసుకోండి. రోజంతా 1-2</w:t>
        <w:br/>
        <w:t>లీటర్ల నీరు త్రాగాలి. ఇది మీ పొట్టలోని యాసిడ్‌ని కరిగించి జీర్ణక్రియను</w:t>
        <w:br/>
        <w:t>మెరుగుపరుస్తుంది. మీ ఆహారంలో చాలా తాజా పండ్లు మరియు కూరగాయలను చేర్చండి.</w:t>
        <w:br/>
        <w:t>అజీర్ణం వంటి కడుపు సమస్యలకు నిద్ర లేకపోవడం కూడా కీలకమైన ప్రమాద కారకం</w:t>
        <w:br/>
        <w:t>కాబట్టి మీ రోజువారీ నిద్రను పొందండి. తరచుగా అడిగే ప్రశ్నలు ఏ ఆహారాలు</w:t>
        <w:br/>
        <w:t>అజీర్ణానికి కారణమవుతాయి? అజీర్ణం మరియు ఆమ్లత్వం మధ్య తేడా ఏమిటి? అజీర్ణం</w:t>
        <w:br/>
        <w:t>తీవ్రమైన అనారోగ్యమా? నాకు అజీర్ణం ఉంటే నేను ఏమి చేయాలి? ఆహార అలెర్జీలు</w:t>
        <w:br/>
        <w:t>అజీర్ణానికి దారితీస్తాయా? ప్రస్తావనలు Mahadeva S, Goh KL. ఎపిడెమియాలజీ</w:t>
        <w:br/>
        <w:t>ఆఫ్ ఫంక్షనల్ డిస్పెప్సియా: ఎ గ్లోబల్ పెర్స్పెక్టివ్. వరల్డ్ J</w:t>
        <w:br/>
        <w:t>గ్యాస్ట్రోఎంటరాల్. 2006 మే 7;12(17):2661-6. అజీర్ణం యొక్క లక్షణాలు &amp;</w:t>
        <w:br/>
        <w:t>కారణాలు. నేషనల్ ఇన్‌స్టిట్యూట్ ఆఫ్ డయాబెటిస్ అండ్ డైజెస్టివ్ అండ్ కిడ్నీ</w:t>
        <w:br/>
        <w:t>డిసీజెస్. అజీర్ణం. NHS UK. Madisch A, Andresen V, Enck P, Labenz J,</w:t>
        <w:br/>
        <w:t>Frieling T, Schemann M. ఫంక్షనల్ డిస్పెప్సియా నిర్ధారణ మరియు చికిత్స.</w:t>
        <w:br/>
        <w:t>Dtsch Arztebl Int. 2018 మార్చి 30;115(13):222-232. హార్మోన్ RC, పెయురా</w:t>
        <w:br/>
        <w:t>DA. డిస్స్పెప్సియా యొక్క మూల్యాంకనం మరియు నిర్వహణ. థెరప్ అడ్వా</w:t>
        <w:br/>
        <w:t>గ్యాస్ట్రోఎంటరాల్. 2010 మార్చి;3(2):87-98. ఫోర్డ్ AC, మార్వాహా A, సూద్</w:t>
        <w:br/>
        <w:t>R, మరియు ఇతరులు. అన్వేషించని డిస్‌స్పెప్సియా యొక్క గ్లోబల్ ప్రాబల్యం</w:t>
        <w:br/>
        <w:t>మరియు ప్రమాద కారకాలు: ఒక మెటా-విశ్లేషణ గట్ 2015;64:1049-1057. అజీర్నా</w:t>
        <w:br/>
        <w:t>(అజీర్ణం). నేషనల్ హెల్త్ పోర్టల్ ఇండియా. Ford AC, Marwaha A, Sood R,</w:t>
        <w:br/>
        <w:t>Moayyedi P. గ్లోబల్ ప్రాబల్యం మరియు రిస్క్ కారకాలు, అన్వేషించబడని</w:t>
        <w:br/>
        <w:t>అజీర్తి: ఒక మెటా-విశ్లేషణ. కిమ్ SE, కిమ్ N, లీ JY, మరియు ఇతరులు. ఆరోగ్య</w:t>
        <w:br/>
        <w:t>తనిఖీ జనాభాలో ఫంక్షనల్ డిస్పెప్సియా యొక్క వ్యాప్తి మరియు ప్రమాద కారకాలు:</w:t>
        <w:br/>
        <w:t>ఒక నేషన్‌వైడ్ మల్టీసెంటర్ ప్రాస్పెక్టివ్ స్టడీ. J న్యూరోగాస్ట్రోఎంటరాల్</w:t>
        <w:br/>
        <w:t>మోటిల్. 2018;24(4):603-613.</w:t>
        <w:br/>
        <w:br/>
        <w:t>==================================================</w:t>
        <w:br/>
        <w:br/>
        <w:t>రక్త నాళాలలో వాపు (వాస్కులైటిస్) యాంజిటిస్, ఆర్టెరిటిస్, రక్త నాళాలలో</w:t>
        <w:br/>
        <w:t>వాపు మరియు ధమనులలో వాపు అని కూడా పిలుస్తారు అవలోకనం వాస్కులైటిస్ అనేది</w:t>
        <w:br/>
        <w:t>శరీర రోగనిరోధక వ్యవస్థ ధమనులు, సిరలు మరియు కేశనాళికలతో సహా రక్త నాళాల</w:t>
        <w:br/>
        <w:t>వాపు మరియు సంకుచితానికి కారణమయ్యే పరిస్థితుల సమూహం. . ఇది నాళాలు</w:t>
        <w:br/>
        <w:t>దెబ్బతినడానికి దారితీస్తుంది మరియు శరీరం అంతటా రక్త ప్రవాహానికి ఆటంకం</w:t>
        <w:br/>
        <w:t>కలిగిస్తుంది. వాస్కులైటిస్ తేలికపాటి నుండి ప్రాణాంతక లక్షణాలను</w:t>
        <w:br/>
        <w:t>కలిగిస్తుంది. వాస్కులైటిస్ యొక్క ఖచ్చితమైన కారణం అస్పష్టంగా ఉంది;</w:t>
        <w:br/>
        <w:t>అయినప్పటికీ, ధూమపానం, మాదకద్రవ్య దుర్వినియోగం, అనారోగ్య అలవాట్లు,</w:t>
        <w:br/>
        <w:t>దీర్ఘకాలిక అంటువ్యాధులు మరియు జన్యుశాస్త్రం అభివృద్ధి చెందే సంభావ్యతను</w:t>
        <w:br/>
        <w:t>పెంచుతాయి. ప్రభావితమైన రక్తనాళాల పరిమాణం ఆధారంగా, వాస్కులైటిస్ విభిన్న</w:t>
        <w:br/>
        <w:t>లక్షణాలకు దారి తీస్తుంది మరియు 20 రుగ్మతలుగా వర్గీకరించబడుతుంది.</w:t>
        <w:br/>
        <w:t>చికిత్సకు ముందు ప్రభావితమైన రక్త నాళాలు మరియు అవయవాల రకం మరియు</w:t>
        <w:br/>
        <w:t>స్థానాన్ని నిర్ణయించడం చాలా ముఖ్యం. వ్యాయామం, సమతుల్య ఆహారం మరియు</w:t>
        <w:br/>
        <w:t>లక్షణాల నిర్వహణతో ఆరోగ్యకరమైన జీవనశైలిని నిర్వహించడం సంక్లిష్టతలను</w:t>
        <w:br/>
        <w:t>తగ్గించడానికి మరియు జీవన నాణ్యతను మెరుగుపరచడంలో సహాయపడుతుంది. చికిత్సలో</w:t>
        <w:br/>
        <w:t>సాధారణంగా మంటను నియంత్రించడానికి మరియు భవిష్యత్తులో ఎపిసోడ్‌లను</w:t>
        <w:br/>
        <w:t>నివారించడానికి మందులు ఉంటాయి. తీవ్రమైన సందర్భాల్లో శస్త్రచికిత్స అవసరం</w:t>
        <w:br/>
        <w:t>కావచ్చు. సాధారణంగా అన్ని వయసుల వారిలోనూ కనిపించే ముఖ్య వాస్తవాలు స్త్రీ</w:t>
        <w:br/>
        <w:t>పురుషులిద్దరినీ ప్రభావితం చేస్తాయి శరీర భాగాలు (లు) మొత్తం శరీరం యొక్క</w:t>
        <w:br/>
        <w:t>రక్త నాళాలు అనుకరించడం పరిస్థితులు ఎండోకార్డిటిస్ హిస్టోప్లాస్మోసిస్</w:t>
        <w:br/>
        <w:t>(ఫంగల్ ఇన్‌ఫెక్షన్) గోనోకాకల్ ఆర్థరైటిస్ యాంటీఫాస్ఫోలిపిడ్ సిండ్రోమ్</w:t>
        <w:br/>
        <w:t>థ్రాంబోటిక్ థ్రోంబోసైటోపెనిక్ పర్పురా ఎట్రియాల్ పరీక్ష పరీక్షలు:</w:t>
        <w:br/>
        <w:t>ఎరిథ్రోసైట్ అవక్షేపణ రేటు (ESR), C-రియాక్టివ్ ప్రోటీన్ (CRP),</w:t>
        <w:br/>
        <w:t>యాంటిన్యూట్రోఫిల్ సైటోప్లాస్మిక్ యాంటీబాడీస్ (ANCA), కాంప్లిమెంట్</w:t>
        <w:br/>
        <w:t>స్థాయిలు మరియు IgE స్థాయిలు. యూరిన్ డిప్ స్టిక్ ఇమేజింగ్ పరీక్షలు:</w:t>
        <w:br/>
        <w:t>ఎక్స్-రే, యాంజియోగ్రఫీ, అల్ట్రాసౌండ్ స్కాన్, EKG, EMG, CT స్కాన్ మరియు</w:t>
        <w:br/>
        <w:t>MRI. మాలిక్యులర్ ఇమేజింగ్: పాజిట్రాన్ ఎమిషన్ టోమోగ్రఫీ: మరియు PET</w:t>
        <w:br/>
        <w:t>స్కాన్. జీవాణుపరీక్ష చికిత్స 1. మందులు నాన్-స్టెరాయిడ్ యాంటీ ఇన్ఫ్లమేటరీ</w:t>
        <w:br/>
        <w:t>డ్రగ్స్ (NSAIDలు): ఆస్పిరిన్ ఇమ్యునోమోడ్యులేటర్లు: అజాథియోప్రిన్ మరియు</w:t>
        <w:br/>
        <w:t>సైక్లోస్పోరిన్ కార్టికోస్టెరాయిడ్స్: ప్రెడ్నిసోలోన్, &amp;</w:t>
        <w:br/>
        <w:t>మిథైల్‌ప్రెడ్నిసోలోన్ యాంటీమలేరియల్ డ్రగ్స్: హైడ్రాక్సీక్లోరోక్విన్</w:t>
        <w:br/>
        <w:t>న్యూట్రోఫిల్-ఇంటర్కోలోరోక్విన్</w:t>
        <w:br/>
        <w:t>న్యూట్రోఫిల్-అన్‌కోలోరోఫిల్-ఇంటర్కోలోరోక్విన్ ఫెరాన్ α, రిబావిరిన్,</w:t>
        <w:br/>
        <w:t>విడరాబైన్, మరియు/లేదా లామివుడిన్ డిసీజ్-మాడిఫైయింగ్ యాంటీరైమాటిక్</w:t>
        <w:br/>
        <w:t>డ్రగ్స్: రిటుక్సిమాబ్, సైక్లోఫాస్ఫమైడ్, అజాథియోప్రిన్, &amp; మెథోట్రెక్సేట్.</w:t>
        <w:br/>
        <w:t>ఇంట్రావీనస్ ఇమ్యునోగ్లోబులిన్ G 2. సర్జరీ ప్లాస్మాఫెరిసిస్ మరియు బైపాస్</w:t>
        <w:br/>
        <w:t>సర్జరీ. జనరల్ ఫిజిషియన్ రుమటాలజిస్ట్స్ న్యూరాలజిస్ట్స్ నేత్రవైద్యులు</w:t>
        <w:br/>
        <w:t>కార్డియాలజిస్ట్స్ నెఫ్రాలజిస్ట్స్ పల్మోనాలజిస్ట్స్ డెర్మటాలజిస్ట్స్</w:t>
        <w:br/>
        <w:t>వాస్కులైటిస్ లక్షణాలు వాస్కులైటిస్ వివిధ మార్గాల్లో రక్తనాళాలను</w:t>
        <w:br/>
        <w:t>ప్రభావితం చేయవచ్చు. పల్పబుల్ పర్పురా, ఇది చిన్నగా పెరిగిన గాయాలుగా</w:t>
        <w:br/>
        <w:t>కనిపిస్తుంది, ఇది చిన్న-నాళాల వాస్కులైటిస్ యొక్క క్లిష్టమైన సంకేతం,</w:t>
        <w:br/>
        <w:t>అయితే ఇతర చర్మ గాయాలు కూడా సంభవించవచ్చు. వాస్కులైటిస్ శరీరంలోని వివిధ</w:t>
        <w:br/>
        <w:t>భాగాలలో అనేక రకాల లక్షణాలను కలిగిస్తుంది: ఎరుపు లేదా ఊదా రంగు మచ్చలు,</w:t>
        <w:br/>
        <w:t>చర్మంపై దురద, గడ్డలు లేదా పుండ్లు తలనొప్పి అలసట జ్వరం బరువు తగ్గడం</w:t>
        <w:br/>
        <w:t>పొత్తికడుపు నొప్పి చేతులు మరియు కాళ్లలో నొప్పి మరియు తిమ్మిరి కడుపులో</w:t>
        <w:br/>
        <w:t>విరేచనాలు. మలంలో రక్తస్రావం కండరాల బలహీనత గందరగోళం, మరియు దృష్టి</w:t>
        <w:br/>
        <w:t>కేంద్రీకరించడంలో ఇబ్బంది చెవిలో మోగడం లేదా వినికిడి లోపం దీర్ఘకాలిక</w:t>
        <w:br/>
        <w:t>సైనస్ రద్దీ ముక్కు నుండి రక్తస్రావం, మరియు దురద దృష్టి సమస్యలు శ్వాస</w:t>
        <w:br/>
        <w:t>తీసుకోవడంలో ఇబ్బంది రక్తం దగ్గు అధిక రక్తపోటు అరిథ్మియా (క్రమరహిత</w:t>
        <w:br/>
        <w:t>గుండెచప్పుడు నొప్పి) ఆంజినా ) ద్రవం నిలుపుదల లేదా మూత్రపిండాల వైఫల్యం</w:t>
        <w:br/>
        <w:t>గమనిక: తీవ్రమైన సందర్భాల్లో, వాస్కులైటిస్ రక్త నాళాలను అడ్డుకుంటుంది,</w:t>
        <w:br/>
        <w:t>కాబట్టి రక్తం వాటి ద్వారా ప్రవహించదు, లేదా అవి ఉబ్బి (అనూరిజం) మరియు</w:t>
        <w:br/>
        <w:t>బహుశా పగిలిపోవచ్చు. ఈ లక్షణాలు శరీరాన్ని మాత్రమే కాకుండా, మనస్సును కూడా</w:t>
        <w:br/>
        <w:t>ప్రభావితం చేస్తాయి. మీ అవసరాలను తీర్చడానికి మా విస్తృత శ్రేణి మానసిక</w:t>
        <w:br/>
        <w:t>ఆరోగ్య ఉత్పత్తులతో మీ మానసిక ఆరోగ్యానికి ప్రాధాన్యతనివ్వండి.</w:t>
        <w:br/>
        <w:t>వాస్కులైటిస్ రకాలను వాటిని తనిఖీ చేయండి</w:t>
        <w:br/>
        <w:br/>
        <w:t>వాస్కులైటిస్‌ను ప్రభావితమైన రక్త నాళాల పరిమాణం ఆధారంగా విభజించవచ్చు, ఇది</w:t>
        <w:br/>
        <w:t>మూడు సాధారణ వర్గాలలో ఒకటిగా ఉంటుంది. అవి: పెద్ద నాళాల వాస్కులైటిస్</w:t>
        <w:br/>
        <w:t>బృహద్ధమనితో సహా శరీరం యొక్క పెద్ద ధమనులను ప్రభావితం చేస్తుంది (ఇది మీ</w:t>
        <w:br/>
        <w:t>గుండె నుండి మీ శరీరంలోని మిగిలిన భాగాలకు ఆక్సిజన్ అధికంగా ఉండే రక్తాన్ని</w:t>
        <w:br/>
        <w:t>రవాణా చేస్తుంది). క్రింది పెద్ద నాళాల వాస్కులైటిస్ రకాలు: 1. జెయింట్</w:t>
        <w:br/>
        <w:t>సెల్ ధమనులు (తాత్కాలిక ధమనులు): ఇది సాధారణంగా 50 ఏళ్ల కంటే ఎక్కువ వయస్సు</w:t>
        <w:br/>
        <w:t>ఉన్నవారిలో కనిపిస్తుంది. ఇది తల, దేవాలయాలు మరియు మెడతో సహా ఎగువ శరీర</w:t>
        <w:br/>
        <w:t>భాగాలను ప్రభావితం చేస్తుంది. 2. తకాయాసు ఆర్టెరిటిస్: ఈ రకమైన</w:t>
        <w:br/>
        <w:t>వాస్కులైటిస్ పెద్ద ధమనిని ప్రభావితం చేస్తుంది మరియు వాపు, సంకుచితం లేదా</w:t>
        <w:br/>
        <w:t>ధమనుల అడ్డుపడటం లేదా ధమని గోడల లైనింగ్‌ను బలహీనపరచడం లేదా పగిలిపోవడం</w:t>
        <w:br/>
        <w:t>లేదా పగిలిపోవడం వంటివి కలిగించవచ్చు. మధ్యస్థ నాళాల వాస్కులైటిస్ ఈ వర్గం</w:t>
        <w:br/>
        <w:t>మధ్యస్థ రక్త నాళాలకు చెందినది. మీడియం నాళాల వాస్కులైటిస్ యొక్క రకాలు</w:t>
        <w:br/>
        <w:t>క్రిందివి: 1. కవాసకి వ్యాధి (KD): ఇది చిన్న పిల్లలలో (5 సంవత్సరాల కంటే</w:t>
        <w:br/>
        <w:t>తక్కువ వయస్సు ఉన్నవారు) సాధారణం. శరీరం యొక్క బహుళ ధమనులు మరియు సిరలలో</w:t>
        <w:br/>
        <w:t>వాపు కనిపిస్తుంది. ఇది శోషరస కణుపులు, శ్లేష్మ పొరలు మరియు చర్మాన్ని</w:t>
        <w:br/>
        <w:t>ప్రభావితం చేస్తుంది. రోగనిర్ధారణ మరియు సరైన చికిత్స చేయకపోతే ఇది గుండె</w:t>
        <w:br/>
        <w:t>దెబ్బతినడం వంటి తీవ్రమైన ఆరోగ్య సమస్యలకు దారితీస్తుంది. 2.</w:t>
        <w:br/>
        <w:t>పాలీఆర్టెరిటిస్ నోడోసా: ఇది చర్మం, గుండె, మూత్రపిండాలు, కండరాలు మరియు</w:t>
        <w:br/>
        <w:t>ప్రేగులతో సహా శరీరంలోని వివిధ భాగాలలో బహుళ రక్త నాళాలను ప్రభావితం</w:t>
        <w:br/>
        <w:t>చేస్తుంది. చిన్న నాళాల వాస్కులైటిస్ పేరు సూచించినట్లుగా, ఈ రకం చిన్న</w:t>
        <w:br/>
        <w:t>ధమనుల వాపు మరియు అడ్డుపడటం ద్వారా వర్గీకరించబడుతుంది. వివిధ రకాలైన చిన్న</w:t>
        <w:br/>
        <w:t>నాళాల వాస్కులైటిస్‌లో ఇవి ఉన్నాయి: 1. మైక్రోస్కోపిక్ పాలియాంగిటిస్</w:t>
        <w:br/>
        <w:t>(MPA): ఇది మూత్రపిండాలు, ఊపిరితిత్తులు మరియు నరాలలో వాపుతో పాటు చిన్న</w:t>
        <w:br/>
        <w:t>రక్తనాళాల వాపును కలిగిస్తుంది, కానీ చర్మం మరియు కీళ్లను కూడా కలిగి</w:t>
        <w:br/>
        <w:t>ఉంటుంది. 2. పాలీయాంగిటిస్ (GPA)తో గ్రాన్యులోమాటోసిస్: ఇది చిన్న</w:t>
        <w:br/>
        <w:t>రక్తనాళాలలో మంటను కలిగించే అరుదైన పరిస్థితి, మరియు ఇది వృద్ధులలో</w:t>
        <w:br/>
        <w:t>సర్వసాధారణం. 3. ఇసినోఫిలిక్ గ్రాన్యులోమాటోసిస్ విత్ పాలీయాంగిటిస్</w:t>
        <w:br/>
        <w:t>(EGPA): ఇది చాలా అరుదైన వాస్కులైటిస్, ఇది చిన్న రక్తనాళాలలో మంటను</w:t>
        <w:br/>
        <w:t>కలిగిస్తుంది, ఇది రక్త ప్రసరణను పరిమితం చేస్తుంది మరియు చికిత్స చేయకపోతే</w:t>
        <w:br/>
        <w:t>అవయవ నష్టం జరిగే అవకాశం ఉంది. ఇది ప్రధానంగా శ్వాసకోశ వ్యవస్థను ప్రభావితం</w:t>
        <w:br/>
        <w:t>చేస్తుంది మరియు ఉబ్బసంతో ముడిపడి ఉంటుంది. 4. ఇమ్యునోగ్లోబులిన్ A (IgA):</w:t>
        <w:br/>
        <w:t>ఇది అన్ని వయసులవారిలో సంభవించే ఒక రకమైన వాస్కులైటిస్, కానీ చిన్న</w:t>
        <w:br/>
        <w:t>పిల్లలలో ఎక్కువగా కనిపిస్తుంది. ఇది చిన్న రక్తనాళాలలో ఇమ్యునోగ్లోబులిన్</w:t>
        <w:br/>
        <w:t>A (యాంటీబాడీ) చేరడం వల్ల వస్తుంది. ఇది వాపు మరియు రక్తస్రావం</w:t>
        <w:br/>
        <w:t>దారితీస్తుంది మరియు చర్మం, కీళ్ళు, మూత్రపిండాలు లేదా ప్రేగులు వంటి</w:t>
        <w:br/>
        <w:t>శరీరంలోని వివిధ భాగాలను ప్రభావితం చేయవచ్చు. 5. హైపోకాంప్లిమెంటమిక్</w:t>
        <w:br/>
        <w:t>ఉర్టికేరియల్ వాస్కులైటిస్ (HUV): ఇది ఒక అసాధారణ రకం వాస్కులైటిస్, ఇది</w:t>
        <w:br/>
        <w:t>యాంటీబాడీస్‌తో ముడిపడి ఉన్న చిన్న రక్త నాళాల వాపుకు కారణమవుతుంది. ఇది</w:t>
        <w:br/>
        <w:t>కిడ్నీ డ్యామేజ్ మరియు ఆర్థరైటిస్, ఊపిరితిత్తుల సమస్యలు మరియు కంటి వాపు</w:t>
        <w:br/>
        <w:t>వంటి ఇతర ఆరోగ్య సమస్యలకు దారితీస్తుంది. ఇతరాలు 1. బెహ్సెట్స్ వ్యాధి: ఈ</w:t>
        <w:br/>
        <w:t>పరిస్థితి చర్మం, మూత్రపిండాలు, గుండె, మెదడు మరియు వెన్నుపాముతో సహా అన్ని</w:t>
        <w:br/>
        <w:t>పరిమాణాల రక్త నాళాలను ప్రభావితం చేస్తుంది. జీవితం యొక్క రెండవ మరియు మూడవ</w:t>
        <w:br/>
        <w:t>దశాబ్దాలలో మరింత సాధారణం. 2. బుర్గర్ వ్యాధి: ఇది చిన్న మరియు మధ్య తరహా</w:t>
        <w:br/>
        <w:t>రక్తనాళాల వాపు. ఇది మీ పాదాలు మరియు చేతుల్లోని రక్త నాళాలు బిగుతుగా లేదా</w:t>
        <w:br/>
        <w:t>అడ్డంకికి కారణమవుతుంది. వాస్కులైటిస్ యొక్క కారణాలు వాస్కులైటిస్ యొక్క</w:t>
        <w:br/>
        <w:t>ఖచ్చితమైన కారణం ఇంకా తెలియలేదు. అయినప్పటికీ, రోగనిరోధక వ్యవస్థ రక్తనాళ</w:t>
        <w:br/>
        <w:t>కణాలపై పొరపాటున విదేశీ వస్తువులు ఉన్నట్లుగా దాడి చేసినప్పుడు</w:t>
        <w:br/>
        <w:t>వాస్కులైటిస్ సంభవిస్తుందని నమ్ముతారు. ఇది ఆటో ఇమ్యూన్ వ్యాధిగా</w:t>
        <w:br/>
        <w:t>మారుతుంది. కొన్ని రకాల వాస్కులైటిస్ ఒక వ్యక్తి యొక్క జన్యుశాస్త్రంతో</w:t>
        <w:br/>
        <w:t>కూడా ముడిపడి ఉండవచ్చు. వాస్కులైటిస్ కోసం ప్రమాద కారకాలు</w:t>
        <w:br/>
        <w:br/>
        <w:t>వాస్కులైటిస్ అనేది ఎవరినైనా ప్రభావితం చేసే అరుదైన స్వయం ప్రతిరక్షక</w:t>
        <w:br/>
        <w:t>వ్యాధి. వాస్కులైటిస్‌తో సంబంధం ఉన్న కొన్ని ప్రమాద కారకాలు: 1. కుటుంబ</w:t>
        <w:br/>
        <w:t>చరిత్ర వాస్కులైటిస్ కుటుంబాలలో ప్రవహిస్తుంది మరియు అత్యంత సాధారణ రకాలు:</w:t>
        <w:br/>
        <w:t>బెహెట్స్ వ్యాధి IgA వాస్కులైటిస్ కవాసకి వ్యాధి 2. జీవనశైలి ఎంపికలు</w:t>
        <w:br/>
        <w:t>ధూమపానం మీ బుర్గర్ వ్యాధి ప్రమాదాన్ని పెంచుతుంది, ముఖ్యంగా మీరు 45 ఏళ్ల</w:t>
        <w:br/>
        <w:t>కంటే తక్కువ వయస్సు ఉన్న వ్యక్తి. కొకైన్ వంటి మాదకద్రవ్యాలను ఉపయోగించడం</w:t>
        <w:br/>
        <w:t>వల్ల వాస్కులైటిస్ వచ్చే ప్రమాదం కూడా పెరుగుతుంది. ధూమపానం మానేయడానికి</w:t>
        <w:br/>
        <w:t>ఇది ఎప్పుడూ ఆలస్యం కాదు. ఈ ఘోరమైన అలవాటును విజయవంతంగా వదిలించుకోవడంలో</w:t>
        <w:br/>
        <w:t>మీకు సహాయపడటానికి అందుబాటులో ఉన్న మా విస్తృత శ్రేణి ధూమపాన విరమణ</w:t>
        <w:br/>
        <w:t>ఉత్పత్తులను ప్రయత్నించండి. ఇక్కడ అన్వేషించండి. 4. వైద్య పరిస్థితులు</w:t>
        <w:br/>
        <w:t>వాస్కులైటిస్ వచ్చే అవకాశాలను పెంచే రుగ్మతలు: ఆటో ఇమ్యూన్ డిజార్డర్స్:</w:t>
        <w:br/>
        <w:t>వారి రోగనిరోధక వ్యవస్థలు పొరపాటున వారి శరీర భాగాలపై దాడి చేయడం</w:t>
        <w:br/>
        <w:t>ప్రారంభించే రుగ్మతలతో బాధపడుతున్న వ్యక్తులు వాస్కులైటిస్ ప్రమాదాన్ని</w:t>
        <w:br/>
        <w:t>ఎక్కువగా కలిగి ఉంటారు. ఈ రుగ్మతలలో లూపస్, స్జోగ్రెన్ సిండ్రోమ్,</w:t>
        <w:br/>
        <w:t>రుమటాయిడ్ ఆర్థరైటిస్ మరియు స్క్లెరోడెర్మా ఉన్నాయి. క్యాన్సర్: లింఫోమాస్</w:t>
        <w:br/>
        <w:t>వంటివి వాస్కులైటిస్ ప్రమాదాన్ని పెంచుతాయి. చర్మసంబంధమైన వాస్కులైటిస్</w:t>
        <w:br/>
        <w:t>క్యాన్సర్ యొక్క అభివ్యక్తి అని అధ్యయనాలు సూచిస్తున్నాయి. ఇన్ఫెక్షన్లు:</w:t>
        <w:br/>
        <w:t>హెపటైటిస్ బి లేదా సి ఇన్ఫెక్షన్లు కలిగి ఉండటం వల్ల వాస్కులైటిస్ వచ్చే</w:t>
        <w:br/>
        <w:t>ప్రమాదం పెరుగుతుంది. అలాగే, గోనేరియా వంటి బాక్టీరియల్ ఇన్ఫెక్షన్లు చిన్న</w:t>
        <w:br/>
        <w:t>నాళాల వాస్కులైటిస్‌తో సంబంధం కలిగి ఉండవచ్చు. 5. సెక్స్ రకాన్ని బట్టి,</w:t>
        <w:br/>
        <w:t>పురుషులు మరియు స్త్రీలలో ప్రాబల్యం మారవచ్చు. ఉదాహరణకు: బర్గర్స్ వ్యాధి:</w:t>
        <w:br/>
        <w:t>ఇది పురుషులలో సర్వసాధారణం జెయింట్ సెల్ ఆర్టెరిటిస్: ఇది పురుషుల కంటే 4</w:t>
        <w:br/>
        <w:t>రెట్లు ఎక్కువగా స్త్రీలను ప్రభావితం చేస్తుంది మైక్రోస్కోపిక్</w:t>
        <w:br/>
        <w:t>పాలీయాంగిటిస్: ఇది స్త్రీల కంటే పురుషులను కొంచెం ఎక్కువగా ప్రభావితం</w:t>
        <w:br/>
        <w:t>చేస్తుంది. 6. జాతి జాతి మీ వాస్కులైటిస్ ప్రమాదాన్ని కూడా పెంచుతుంది:</w:t>
        <w:br/>
        <w:t>బెహెట్స్ వ్యాధి: మధ్యధరా, మధ్యప్రాచ్యం, మధ్య ఆసియా, చైనా మరియు జపాన్‌లలో</w:t>
        <w:br/>
        <w:t>సాధారణం. జెయింట్ సెల్ ఆర్టెరిటిస్: స్కాండినేవియా మరియు మిన్నెసోటాలో</w:t>
        <w:br/>
        <w:t>సాధారణం. కవాసకి వ్యాధి: జపనీస్ పిల్లలలో సాధారణం.</w:t>
        <w:br/>
        <w:br/>
        <w:t>నీకు తెలుసా? మీరు COVID-19 వైరస్ బారిన పడినట్లయితే దైహిక వాస్కులైటిస్ మీ</w:t>
        <w:br/>
        <w:t>సమస్యలను పెంచుతుంది. ఇక్కడ మా కరోనావైరస్ నివారణ పరిధితో మీ రక్షణగా</w:t>
        <w:br/>
        <w:t>ఉండండి. స్టాక్ అప్</w:t>
        <w:br/>
        <w:br/>
        <w:t>వాస్కులైటిస్ నిర్ధారణ</w:t>
        <w:br/>
        <w:br/>
        <w:t>వాస్కులైటిస్‌ని నిర్ధారించడం చాలా కష్టంగా ఉంటుంది, ఎందుకంటే అనేక రకాలు</w:t>
        <w:br/>
        <w:t>ఉన్నాయి మరియు లక్షణాలు ఇతర పరిస్థితులతో అతివ్యాప్తి చెందుతాయి. మీ</w:t>
        <w:br/>
        <w:t>డాక్టర్ మీ ఆరోగ్యం మరియు ఇటీవలి మందుల గురించి ప్రశ్నలు అడుగుతారు. వారు</w:t>
        <w:br/>
        <w:t>వాస్కులైటిస్ రకాన్ని గుర్తించడానికి లేదా ఇతర పరిస్థితులను</w:t>
        <w:br/>
        <w:t>మినహాయించడానికి శారీరక పరీక్ష మరియు వివిధ పరీక్షలను కూడా చేస్తారు.</w:t>
        <w:br/>
        <w:t>రోగనిర్ధారణ విధానాలు వీటిని కలిగి ఉంటాయి: రక్త పరీక్షలు యాంటీబాడీస్</w:t>
        <w:br/>
        <w:t>మరియు కొన్ని రకాల రక్త కణాలు వాస్కులైటిస్ సంకేతాలు కావచ్చు. ఈ రక్త</w:t>
        <w:br/>
        <w:t>పరీక్షలలో ఇవి ఉన్నాయి: ఎరిథ్రోసైట్ సెడిమెంటేషన్ రేట్ (ESR) పరీక్ష: ఈ</w:t>
        <w:br/>
        <w:t>పరీక్షలు వాపు ఉందా లేదా అని నిర్ధారించడంలో సహాయపడుతుంది. సి-రియాక్టివ్</w:t>
        <w:br/>
        <w:t>ప్రోటీన్ (CRP) పరీక్ష: దీర్ఘకాలిక వ్యాధి లేదా తీవ్రమైన ఇన్ఫెక్షన్‌ని</w:t>
        <w:br/>
        <w:t>తనిఖీ చేయడానికి ఇది జరుగుతుంది. అధిక CRP విలువ శరీరంలో తీవ్రమైన మంట</w:t>
        <w:br/>
        <w:t>యొక్క సంకేతాన్ని సూచిస్తుంది. యాంటిన్యూట్రోఫిల్ సైటోప్లాస్మిక్</w:t>
        <w:br/>
        <w:t>యాంటీబాడీస్ (ANCA): ఏదైనా స్వయం ప్రతిరక్షక చర్య కోసం తనిఖీ చేయడానికి మీ</w:t>
        <w:br/>
        <w:t>రక్తప్రవాహంలో ANCA ఉందో లేదో తెలుసుకోవడానికి ఈ రక్త పరీక్ష సహాయపడుతుంది.</w:t>
        <w:br/>
        <w:t>కాంప్లిమెంట్ లెవెల్స్: ఈ పరీక్ష బాక్టీరియల్ లేదా వైరల్ ఇన్ఫెక్షన్</w:t>
        <w:br/>
        <w:t>వాస్కులైటిస్‌కు కారణమని నిర్ధారించడానికి జరుగుతుంది. IgE స్థాయిలు: IgE</w:t>
        <w:br/>
        <w:t>అనేది యాంటీబాడీ, ఇది హానికరమైన సూక్ష్మజీవులను గుర్తించడానికి మరియు</w:t>
        <w:br/>
        <w:t>తొలగించడానికి రోగనిరోధక వ్యవస్థ ఉత్పత్తి చేస్తుంది. హెపటైటిస్ ప్యానెల్:</w:t>
        <w:br/>
        <w:t>ఇది హెపటైటిస్ A, B లేదా C వైరస్‌లతో ఒక వ్యక్తికి సోకిందో లేదో</w:t>
        <w:br/>
        <w:t>తెలుసుకోవడానికి ఉపయోగించే రక్త పరీక్ష. యాంటీగ్లోమెరులర్ బేస్‌మెంట్</w:t>
        <w:br/>
        <w:t>మెమ్బ్రేన్ (GBM) యాంటీబాడీస్: వైరల్ ఇన్‌ఫెక్షన్ వల్ల ఏదైనా కిడ్నీ</w:t>
        <w:br/>
        <w:t>దెబ్బతింటుందా అని తనిఖీ చేయడానికి ఈ పరీక్ష జరుగుతుంది. యాంటీన్యూక్లియర్</w:t>
        <w:br/>
        <w:t>యాంటీబాడీ (ANA): ఇది ఆటో ఇమ్యూన్ వ్యాధులు ఉంటే గుర్తించడంలో</w:t>
        <w:br/>
        <w:t>సహాయపడుతుంది. యాంటీఫాస్ఫోలిపిడ్ యాంటీబాడీస్ (APL): ఈ రక్త పరీక్ష</w:t>
        <w:br/>
        <w:t>యాంటిఫాస్ఫోలిపిడ్ సిండ్రోమ్ (APS) యొక్క సంభవనీయతను సూచిస్తుంది, ఇది</w:t>
        <w:br/>
        <w:t>యాంటీబాడీస్ కారణంగా అసాధారణ రక్తం గడ్డకట్టడానికి కారణమయ్యే ఆటో ఇమ్యూన్</w:t>
        <w:br/>
        <w:t>డిజార్డర్. HIV పరీక్ష: వాస్కులైటిస్ లక్షణాలతో ఉన్న వ్యక్తులలో HIV</w:t>
        <w:br/>
        <w:t>ఇన్ఫెక్షన్లను మినహాయించడానికి. యూరిన్ డిప్ స్టిక్ మరియు మైక్రోస్కోపిక్</w:t>
        <w:br/>
        <w:t>పరీక్షలు యూరిన్ డిప్‌స్టిక్‌లో ప్రత్యేకంగా చికిత్స చేయబడిన పేపర్</w:t>
        <w:br/>
        <w:t>స్ట్రిప్‌ను మీ మూత్రం యొక్క నమూనాలో ముంచడం ఉంటుంది. మూత్రంలో రక్తం మరియు</w:t>
        <w:br/>
        <w:t>ప్రోటీన్ యొక్క ఉనికిని గుర్తించడానికి ఇవి సహాయపడతాయి, ఇవి మూత్రపిండాలలో</w:t>
        <w:br/>
        <w:t>చిన్న నాళాల వాస్కులైటిస్ యొక్క మొదటి సంకేతాలు (ఎర్రబడిన మూత్రపిండము).</w:t>
        <w:br/>
        <w:t>ఇమేజింగ్ పరీక్షలు ఈ పరీక్షలు ఏ రక్త నాళాలు మరియు అవయవాలు ప్రభావితమయ్యాయో</w:t>
        <w:br/>
        <w:t>అంచనా వేయడానికి మరియు నిర్ధారించడంలో సహాయపడతాయి. అవి: ఎక్స్-రే</w:t>
        <w:br/>
        <w:t>యాంజియోగ్రఫీ అల్ట్రాసౌండ్ స్కాన్ ఎలక్ట్రో కార్డియోగ్రామ్ (EKG)</w:t>
        <w:br/>
        <w:t>ఎలక్ట్రోమియోగ్రఫీ (EMG) కంప్యూటెడ్ టోమోగ్రఫీ (CT) స్కాన్ మాగ్నెటిక్</w:t>
        <w:br/>
        <w:t>రెసొనెన్స్ ఇమేజింగ్ (MRI) స్కాన్ బయాప్సీ ఇది ఒక చిన్న శస్త్ర చికిత్స,</w:t>
        <w:br/>
        <w:t>దీనిలో ప్రభావిత ప్రాంతం నుండి కణజాలం యొక్క చిన్న భాగాన్ని తొలగించడం</w:t>
        <w:br/>
        <w:t>జరుగుతుంది. మీ శరీరం యొక్క. మీ వైద్యుడు వాస్కులైటిస్ యొక్క నిర్దిష్ట</w:t>
        <w:br/>
        <w:t>సంకేతాల కోసం సూక్ష్మదర్శిని క్రింద కణజాలం యొక్క ఈ నమూనాను పరిశీలిస్తాడు.</w:t>
        <w:br/>
        <w:t>చిన్న నాళాల వాస్కులైటిస్ మరియు మధ్యస్థ నాళాల వాస్కులైటిస్ రకాలను</w:t>
        <w:br/>
        <w:t>మూల్యాంకనం చేయడంలో ఈ ప్రక్రియ సహాయపడుతుంది. మాలిక్యులర్ ఇమేజింగ్ ఇది</w:t>
        <w:br/>
        <w:t>శరీరంలో జరిగే ప్రక్రియలను దృశ్యమానం చేయడం, వర్ణించడం మరియు లెక్కించడం</w:t>
        <w:br/>
        <w:t>వంటి పరిశోధన యొక్క పెరుగుతున్న ప్రాంతం. వాస్కులైటిస్ యొక్క ఇమేజింగ్‌లో</w:t>
        <w:br/>
        <w:t>ఇది కొత్త పురోగతి, ఇందులో ఇవి ఉన్నాయి:</w:t>
        <w:br/>
        <w:br/>
        <w:t>పాజిట్రాన్ ఎమిషన్ టోమోగ్రఫీ: ఈ పరీక్ష రక్త ప్రవాహం, జీవక్రియ,</w:t>
        <w:br/>
        <w:t>న్యూరోట్రాన్స్మిటర్లు మరియు ఔషధాలను చూడటం ద్వారా పనితీరును కొలుస్తుంది.</w:t>
        <w:br/>
        <w:t>PET స్కాన్: ఈ పరీక్ష పెద్ద నాళాల వాస్కులైటిస్ నిర్ధారణలో</w:t>
        <w:br/>
        <w:t>ఉపయోగించబడుతుంది.</w:t>
        <w:br/>
        <w:br/>
        <w:t>అన్ని ల్యాబ్ పరీక్షలను ఎక్కడ పొందాలో ఖచ్చితంగా తెలియదా? సరే, ఇక చూడకండి.</w:t>
        <w:br/>
        <w:t>మీ ఇంటి సౌకర్యం నుండి మీ ల్యాబ్ పరీక్షలను బుక్ చేసుకోండి. ఇక్కడ పరీక్షలు</w:t>
        <w:br/>
        <w:t>పొందండి</w:t>
        <w:br/>
        <w:br/>
        <w:t>ప్రముఖ హాలీవుడ్ నటుడికి వాస్కులైటిస్ ఉన్నట్లు నిర్ధారణ అయింది. ఇటీవల,</w:t>
        <w:br/>
        <w:t>అతను తన పరిస్థితి మరియు కోలుకోవడం గురించి ట్వీట్ చేశాడు. సందర్శించవలసిన</w:t>
        <w:br/>
        <w:t>నిపుణుడు</w:t>
        <w:br/>
        <w:br/>
        <w:t>వాస్కులైటిస్‌ను ముందుగానే గుర్తించడం సమర్థవంతమైన చికిత్సను పొందడానికి</w:t>
        <w:br/>
        <w:t>మరియు తదుపరి సమస్యలను నివారించడానికి చాలా ముఖ్యమైనది. ఒక సాధారణ వైద్యుడు</w:t>
        <w:br/>
        <w:t>లక్షణాలను గుర్తించవచ్చు మరియు శారీరక పరీక్షను నిర్వహించవచ్చు, కానీ</w:t>
        <w:br/>
        <w:t>నిర్దిష్ట అవయవ ప్రమేయాన్ని నిర్ధారించడానికి మరియు చికిత్స చేయడానికి</w:t>
        <w:br/>
        <w:t>నిపుణులు అవసరం:</w:t>
        <w:br/>
        <w:br/>
        <w:t>రుమటాలజిస్ట్‌లు న్యూరాలజిస్ట్‌లు నేత్ర వైద్య నిపుణులు కార్డియాలజిస్ట్‌లు</w:t>
        <w:br/>
        <w:t>నెఫ్రాలజిస్ట్‌లు పల్మోనాలజిస్ట్‌లు డెర్మటాలజిస్టులు రుమటాలజిస్ట్ అంటే</w:t>
        <w:br/>
        <w:t>ఆర్థరైటిస్ వంటి తాపజనక వ్యాధులతో పాటు స్నాయువు మరియు కండరాల గాయాలు వంటి</w:t>
        <w:br/>
        <w:t>ఇతర సమస్యలకు చికిత్స చేయడంలో నైపుణ్యం కలిగిన వైద్యుడు. నిర్దిష్ట</w:t>
        <w:br/>
        <w:t>ప్రాంతాలలో నైపుణ్యం కలిగిన వైద్యులు మెదడు మరియు నరాల రుగ్మతలకు</w:t>
        <w:br/>
        <w:t>న్యూరాలజిస్టులు, కంటి సమస్యలకు నేత్ర వైద్య నిపుణులు; మూత్రపిండాల</w:t>
        <w:br/>
        <w:t>పరిస్థితులకు నెఫ్రాలజిస్టులు; శ్వాసకోశ వ్యాధులకు పల్మోనాలజిస్టులు; మరియు</w:t>
        <w:br/>
        <w:t>చర్మం, జుట్టు మరియు గోళ్ల సమస్యలకు చర్మవ్యాధి నిపుణులు.</w:t>
        <w:br/>
        <w:br/>
        <w:t>సరైన రోగ నిర్ధారణ మరియు చికిత్సను పొందడానికి మా వృత్తిపరమైన వైద్యులను</w:t>
        <w:br/>
        <w:t>సంప్రదించండి. వాస్కులైటిస్ నివారణకు నిపుణులతో మాట్లాడండి</w:t>
        <w:br/>
        <w:br/>
        <w:t>వాస్కులైటిస్ అనేది స్వయం ప్రతిరక్షక రుగ్మత, దీనిని నివారించలేము, అయితే</w:t>
        <w:br/>
        <w:t>జీవనశైలి మార్పులు మరియు కారణాన్ని గుర్తించడం ప్రమాదాన్ని తగ్గిస్తుంది</w:t>
        <w:br/>
        <w:t>మరియు మంటలను నిరోధించవచ్చు. అవి: 1. ధూమపానం మరియు పొగాకు మానేయండి పొగాకు</w:t>
        <w:br/>
        <w:t>వాడకం రోగనిరోధక వ్యవస్థకు అంతరాయం కలిగించడం ద్వారా వాస్కులైటిస్‌ను</w:t>
        <w:br/>
        <w:t>అభివృద్ధి చేసే సంభావ్యతను పెంచుతుంది, అయితే ఈ పరిస్థితి నుండి మిమ్మల్ని</w:t>
        <w:br/>
        <w:t>మీరు రక్షించుకోవడానికి ధూమపానం మానేయడం అత్యంత ప్రభావవంతమైన మార్గం.</w:t>
        <w:br/>
        <w:br/>
        <w:t>ధూమపానం మానేయడానికి ప్రేరణ కావాలా? మీరు ధూమపానం మానేసినప్పుడు మీ శరీరం</w:t>
        <w:br/>
        <w:t>ఎలా స్పందిస్తుందో తెలుసుకోండి. దీన్ని చదవండి 2. మాదకద్రవ్యాలకు దూరంగా</w:t>
        <w:br/>
        <w:t>ఉండండి చట్టవిరుద్ధమైన మందులను ఉపయోగించడం వల్ల వచ్చే సాధారణ</w:t>
        <w:br/>
        <w:t>దుష్ప్రభావాలలో వాస్కులైటిస్ ఒకటి. అలాంటి కార్యకలాపాలకు దూరంగా ఉండటం వల్ల</w:t>
        <w:br/>
        <w:t>మీ అవకాశాలను కొంత వరకు తగ్గించుకోవచ్చు. 3. కొంత బరువు తగ్గండి ఊబకాయం</w:t>
        <w:br/>
        <w:t>వ్యాధి యొక్క పురోగతిని మరింత తీవ్రతరం చేస్తుంది. నడక, స్విమ్మింగ్ మరియు</w:t>
        <w:br/>
        <w:t>యోగా వంటి 20-30 నిమిషాల పాటు తక్కువ-తీవ్రత గల వ్యాయామాలలో పాల్గొనడం</w:t>
        <w:br/>
        <w:t>బరువు నిర్వహణలో మరియు రక్త ప్రసరణను మెరుగుపరచడంలో సహాయపడుతుంది.</w:t>
        <w:br/>
        <w:br/>
        <w:t>వివిధ కారకాలు ఊబకాయానికి కారణం కావచ్చు. ఊబకాయం యొక్క మూల కారణాలు మరియు</w:t>
        <w:br/>
        <w:t>వాటిని ఎదుర్కోవడానికి మార్గాల గురించి మరింత తెలుసుకోండి. దీన్ని చదవండి</w:t>
        <w:br/>
        <w:t>4. విటమిన్లు మరియు సప్లిమెంట్లను తీసుకోండి విటమిన్ డి, విటమిన్ సి మరియు</w:t>
        <w:br/>
        <w:t>యాంటీఆక్సిడెంట్లు కలిగిన సప్లిమెంట్లు వాస్కులైటిస్ ప్రమాదాన్ని</w:t>
        <w:br/>
        <w:t>తగ్గిస్తాయి.</w:t>
        <w:br/>
        <w:br/>
        <w:t>మీ అన్ని అవసరాలను తీర్చడానికి మా విస్తృత శ్రేణి విటమిన్ మరియు మినరల్</w:t>
        <w:br/>
        <w:t>సప్లిమెంట్లను అన్వేషించండి. ఇక్కడ బ్రౌజ్ చేయండి 5. ఆరోగ్యకరమైన ఆహారాన్ని</w:t>
        <w:br/>
        <w:t>ఎంచుకోండి యాంటీ ఆక్సిడెంట్లు ఉన్న ఆహారాన్ని తినడం వల్ల ఇన్ఫెక్షన్లతో</w:t>
        <w:br/>
        <w:t>పోరాడవచ్చు. పండ్లు, కూరగాయలు, గింజలు, గింజలు, తృణధాన్యాలు, లీన్</w:t>
        <w:br/>
        <w:t>ప్రొటీన్లు, తక్కువ కొవ్వు పాల ఉత్పత్తులు మరియు పరిమిత మొత్తంలో సంతృప్త</w:t>
        <w:br/>
        <w:t>కొవ్వు వంటి విటమిన్లు మరియు ఫైబర్ అధికంగా ఉండే ఆహారాన్ని మీ తీసుకోవడం</w:t>
        <w:br/>
        <w:t>పెంచండి. ఆరోగ్యకరమైన ఆహారానికి మారడం వల్ల అనారోగ్యాలను నివారించవచ్చు</w:t>
        <w:br/>
        <w:t>మరియు శరీరానికి హానిని తగ్గించవచ్చు. మీ ఆహారం నుండి గరిష్ట పోషణను ఎలా</w:t>
        <w:br/>
        <w:t>పొందాలో తెలుసుకోవాలనుకుంటున్నారా? వాస్కులైటిస్ చికిత్స గురించి</w:t>
        <w:br/>
        <w:t>తెలుసుకోవడానికి ఈ వీడియో చూడండి</w:t>
        <w:br/>
        <w:br/>
        <w:t>వాస్కులైటిస్ యొక్క చికిత్స పరిస్థితి యొక్క రకం, స్థానం మరియు తీవ్రతపై</w:t>
        <w:br/>
        <w:t>ఆధారపడి ఉంటుంది. ప్రభావిత ప్రాంతంలో మంటను తగ్గించడం మరియు దానికి</w:t>
        <w:br/>
        <w:t>కారణమయ్యే ఏదైనా అంతర్లీన కారకాలను నియంత్రించడం ప్రధాన లక్ష్యం. ఇది కలిగి</w:t>
        <w:br/>
        <w:t>ఉంటుంది: మందులు లక్షణాలు మరియు వ్యాధి యొక్క పురోగతిని బట్టి మందులు</w:t>
        <w:br/>
        <w:t>సూచించబడతాయి. వాటిలో నాన్-స్టెరాయిడ్ యాంటీ ఇన్ఫ్లమేటరీ డ్రగ్స్ (NSAIDలు)</w:t>
        <w:br/>
        <w:t>ఉన్నాయి: IgA వాస్కులైటిస్ సాధారణంగా ఆస్పిరిన్ వంటి NSAIDలతో</w:t>
        <w:br/>
        <w:t>సంప్రదాయబద్ధంగా చికిత్స పొందుతుంది. ఇమ్యునోమోడ్యులేటర్లు: ఇవి సాధారణంగా</w:t>
        <w:br/>
        <w:t>ANCA-అనుబంధ వాస్కులైటిస్ చికిత్సలో వ్యాధి ఉపశమనాన్ని కొనసాగించడానికి</w:t>
        <w:br/>
        <w:t>ఉపయోగిస్తారు. ఉపయోగించిన మందులు: అజాథియోప్రిన్ సైక్లోస్పోరిన్</w:t>
        <w:br/>
        <w:t>కార్టికోస్టెరాయిడ్స్: కార్టికోస్టెరాయిడ్స్ మొదటి-లైన్ చికిత్సగా</w:t>
        <w:br/>
        <w:t>ఉపయోగించబడతాయి మరియు అవి శోథ నిరోధక లక్షణాలను కలిగి ఉంటాయి. ఉపయోగించిన</w:t>
        <w:br/>
        <w:t>మందులు: ప్రెడ్నిసోలోన్ మిథైల్‌ప్రెడ్నిసోలోన్ వ్యాధి-మాడిఫైయింగ్</w:t>
        <w:br/>
        <w:t>యాంటీరైమాటిక్ డ్రగ్స్ (DMARDs): కార్టికోస్టెరాయిడ్స్ బాగా పని చేయకపోతే</w:t>
        <w:br/>
        <w:t>లేదా పెద్ద దుష్ప్రభావాలను చూపకపోతే మాత్రమే ఇవి సిఫార్సు చేయబడతాయి. అవి:</w:t>
        <w:br/>
        <w:t>Rituximab Cyclophosphamide Azathioprine Methotrexate యాంటీమలేరియల్</w:t>
        <w:br/>
        <w:t>మందులు: Hydroxychloroquine, హైపోకాంప్లిమెంటమిక్ ఉర్టికేరియల్</w:t>
        <w:br/>
        <w:t>వాస్కులైటిస్ (huv) చికిత్సలో విజయవంతమైంది కానీ ఇతర రకాల చిన్న నాళాల</w:t>
        <w:br/>
        <w:t>వాస్కులైటిస్ కాదు. న్యూట్రోఫిల్-కెమోటాక్సిస్ ఇన్హిబిటర్లు: ఇవి బెహెట్</w:t>
        <w:br/>
        <w:t>వ్యాధి మరియు దైహిక ప్రమేయం లేకుండా ఇలాంటి రుగ్మతలకు ప్రారంభ చికిత్సలలో</w:t>
        <w:br/>
        <w:t>ఉపయోగించబడతాయి. వాటిలో ఇవి ఉన్నాయి: డాప్సోన్ కొల్చిసిన్ యాంటీవైరల్</w:t>
        <w:br/>
        <w:t>మందులు: ఇవి వాస్కులైటిస్ యొక్క వైరస్-సంబంధిత కేసులకు చికిత్స చేయడంలో</w:t>
        <w:br/>
        <w:t>ముఖ్యమైనవి. సర్వసాధారణంగా ఉపయోగించేవి: ఇంటర్‌ఫెరాన్ α రిబావిరిన్</w:t>
        <w:br/>
        <w:t>విడరాబైన్ లామివుడిన్ డ్యూయల్ ఎండోథెలిన్ రిసెప్టర్ వ్యతిరేకులు: ఇవి రక్త</w:t>
        <w:br/>
        <w:t>ప్రవాహాన్ని తగ్గించగల ఎండోథెలిన్ అనే రసాయన చర్యను నిరోధిస్తాయి.</w:t>
        <w:br/>
        <w:t>ఇంటర్‌లుకిన్ విరోధులు: ఇవి శరీరంలో వాపుకు కారణమయ్యే ప్రోటీన్‌ను</w:t>
        <w:br/>
        <w:t>నిరోధించడం ద్వారా వాపును తగ్గిస్తాయి. ఫాస్ఫోడీస్టేరేస్ ఇన్హిబిటర్స్: ఈ</w:t>
        <w:br/>
        <w:t>మందులు శరీరంలోని నిర్దిష్ట ఎంజైమ్ చర్యను నిరోధించడం ద్వారా రక్త</w:t>
        <w:br/>
        <w:t>ప్రవాహాన్ని పెంచుతాయి.</w:t>
        <w:br/>
        <w:br/>
        <w:t>ఔషధాలను ఆర్డర్ చేయడం ఎప్పుడూ సులభం కాదు! భారతదేశంలోని అతిపెద్ద ఆన్‌లైన్</w:t>
        <w:br/>
        <w:t>ఫార్మసీ నుండి హామీ డెలివరీని పొందండి. మీ ప్రిస్క్రిప్షన్‌ని ఇప్పుడే</w:t>
        <w:br/>
        <w:t>జోడించండి</w:t>
        <w:br/>
        <w:br/>
        <w:t>కవాసకి వ్యాధికి ఇంట్రావీనస్ ఇమ్యునోగ్లోబులిన్ G (IVIGG) IVIgG అనేది</w:t>
        <w:br/>
        <w:t>ప్రాధాన్య చికిత్స, ఎందుకంటే ఇది అనూరిజమ్స్ అభివృద్ధిని నిరోధించడంలో</w:t>
        <w:br/>
        <w:t>మరియు వివిధ లక్షణాలను మెరుగుపరుస్తుంది. గమనిక: వాస్కులైటిస్ చికిత్సలో</w:t>
        <w:br/>
        <w:t>ఉపయోగించే మందులు తరచుగా చాలా కాలం పాటు తీసుకోవలసి ఉంటుంది మరియు</w:t>
        <w:br/>
        <w:t>దుష్ప్రభావాలు కలిగి ఉంటాయి. మీ మందులు మరియు వాటి దుష్ప్రభావాల గురించి మీ</w:t>
        <w:br/>
        <w:t>వైద్యునితో మాట్లాడటం చాలా ముఖ్యం. సర్జరీ వాస్కులైటిస్ కొన్నిసార్లు</w:t>
        <w:br/>
        <w:t>అనూరిజం అని పిలువబడే రక్త నాళాలు అసాధారణంగా ఉబ్బడానికి కారణం కావచ్చు,</w:t>
        <w:br/>
        <w:t>ఇది పగిలిపోకుండా నిరోధించడానికి శస్త్రచికిత్సతో చికిత్స చేయవచ్చు. మరింత</w:t>
        <w:br/>
        <w:t>తీవ్రమైన సందర్భాల్లో, దెబ్బతిన్న రక్త నాళాలు మరియు అవయవాలను సరిచేయడానికి</w:t>
        <w:br/>
        <w:t>లేదా అవయవాలను మార్పిడి చేయడానికి కూడా శస్త్రచికిత్స అవసరమవుతుంది.</w:t>
        <w:br/>
        <w:t>శస్త్రచికిత్సా విధానాలు ఉన్నాయి:</w:t>
        <w:br/>
        <w:br/>
        <w:t>ప్లాస్మాఫెరిసిస్: బ్లడ్ ప్లాస్మా (రక్తం యొక్క ద్రవ భాగం) తొలగించడం మరియు</w:t>
        <w:br/>
        <w:t>భర్తీ చేయడం ద్వారా ప్లాస్మా యాంటీబాడీ స్థాయిలను తగ్గించడానికి ఇది</w:t>
        <w:br/>
        <w:t>జరుగుతుంది. బైపాస్ సర్జరీ: బర్గర్స్ వ్యాధి ద్వారా ప్రభావితమైన కొన్ని</w:t>
        <w:br/>
        <w:t>ప్రాంతాల్లో రక్త ప్రవాహాన్ని పునరుద్ధరించడంలో ఇది సహాయపడవచ్చు. ఉపశమన</w:t>
        <w:br/>
        <w:t>నిర్వహణ కార్టికోస్టెరాయిడ్స్ సున్నాకి లేదా ఉపశమనాన్ని కొనసాగించగల అతి</w:t>
        <w:br/>
        <w:t>తక్కువ మోతాదుకు తగ్గించబడతాయి. IV రిటుక్సిమాబ్ ఉపశమనాన్ని</w:t>
        <w:br/>
        <w:t>నిర్వహించడానికి కూడా ఉపయోగించవచ్చు, అయితే సరైన మోతాదు మరియు ఇన్ఫ్యూషన్</w:t>
        <w:br/>
        <w:t>విరామం స్పష్టంగా స్థాపించబడలేదు. తరచుగా పునరావృతమయ్యే వ్యక్తులు</w:t>
        <w:br/>
        <w:t>నిరవధికంగా రోగనిరోధక మందులను తీసుకోవలసి ఉంటుంది. వాస్కులైటిస్ యొక్క ఇంటి</w:t>
        <w:br/>
        <w:t>సంరక్షణ</w:t>
        <w:br/>
        <w:br/>
        <w:t>వాస్కులైటిస్ మరియు దాని రకాల లక్షణాలను తగ్గించడంలో సహాయపడే ఇంటి</w:t>
        <w:br/>
        <w:t>నివారణలు: పసుపు (హల్ది): కర్కుమిన్ అని కూడా పిలువబడే పసుపు, దాని శోథ</w:t>
        <w:br/>
        <w:t>నిరోధక లక్షణాల కారణంగా స్వయం ప్రతిరక్షక పరిస్థితులను నిర్వహించడంలో</w:t>
        <w:br/>
        <w:t>సహాయపడుతుందని అధ్యయనాలు సూచిస్తున్నాయి. పసుపు ఉత్పత్తులను ఆన్‌లైన్‌లో</w:t>
        <w:br/>
        <w:t>కొనుగోలు చేయండి పసుపు ఉత్పత్తులను ఆన్‌లైన్‌లో కొనుగోలు చేయండి అకర్కర:</w:t>
        <w:br/>
        <w:t>అకర్కర రూట్ లేదా సారం సాధారణంగా దాని యాంటీఆక్సిడెంట్ ఆస్తి కారణంగా</w:t>
        <w:br/>
        <w:t>నొప్పి మరియు మంటను నిర్వహించడానికి ఉపయోగిస్తారు. వెల్లుల్లి (లహ్సున్):</w:t>
        <w:br/>
        <w:t>ఇది యాంటీ ఇన్ఫ్లమేటరీ ప్రభావం కారణంగా ఉర్టికేరియల్ వాస్కులైటిస్</w:t>
        <w:br/>
        <w:t>నిర్వహణలో ప్రయోజనకరంగా ఉంటుంది. అశ్వగంధ: ఇది యాంటీ బాక్టీరియల్ లక్షణాలను</w:t>
        <w:br/>
        <w:t>కలిగి ఉంది, ఇది ఇన్ఫెక్షన్లతో పోరాడటానికి మరియు నిరోధించడానికి</w:t>
        <w:br/>
        <w:t>సహాయపడుతుంది. పవిత్ర తులసి (తులసి): ఇందులో యాంటీ ఇన్‌ఫ్లమేటరీ మరియు</w:t>
        <w:br/>
        <w:t>యాంటీ బాక్టీరియల్ లక్షణాలు ఉన్నాయి, ఇది వాస్కులైటిస్ ఉన్న వ్యక్తులకు</w:t>
        <w:br/>
        <w:t>ప్రయోజనకరంగా ఉంటుంది. ఇక్కడ తులసి ఉత్పత్తులను అన్వేషించండి ఆపిల్ సైడర్</w:t>
        <w:br/>
        <w:t>వెనిగర్: ఇది వాస్కులైటిస్‌తో సంబంధం ఉన్న జీర్ణ లక్షణాలను తగ్గిస్తుంది.</w:t>
        <w:br/>
        <w:t>మా ప్రత్యేకమైన ఆపిల్ సైడర్ వెనిగర్ ఉత్పత్తులను చూడండి. ఇక్కడ నొక్కండి</w:t>
        <w:br/>
        <w:br/>
        <w:t>వాస్కులైటిస్ యొక్క సమస్యలు</w:t>
        <w:br/>
        <w:br/>
        <w:t>వాస్కులైటిస్ చాలా కాలం పాటు గుర్తించబడకపోతే, అది తీవ్రమైన సమస్యలకు దారి</w:t>
        <w:br/>
        <w:t>తీస్తుంది. అవి: ఇన్ఫెక్షన్లు: వాస్కులైటిస్ చికిత్సకు ఉపయోగించే కొన్ని</w:t>
        <w:br/>
        <w:t>సూచించిన మందులు మీ రోగనిరోధక శక్తిని బలహీనపరుస్తాయి. ఇది ఇన్ఫెక్షన్ల</w:t>
        <w:br/>
        <w:t>బారిన పడే అవకాశం ఎక్కువగా ఉంటుంది. రక్తం గడ్డకట్టడం మరియు అనూరిజమ్స్:</w:t>
        <w:br/>
        <w:t>వాస్కులైటిస్ రక్తం గడ్డకట్టడానికి దారితీస్తుంది, సాధారణంగా రక్త</w:t>
        <w:br/>
        <w:t>ప్రవాహాన్ని అడ్డుకుంటుంది. ఇది రక్తనాళం బలహీనపడటానికి కారణమవుతుంది మరియు</w:t>
        <w:br/>
        <w:t>అనూరిజంను అభివృద్ధి చేయవచ్చు. దృష్టి నష్టం లేదా అంధత్వం: ఇది చికిత్స</w:t>
        <w:br/>
        <w:t>చేయని జెయింట్ సెల్ ఆర్టెరిటిస్ యొక్క సమస్య. స్ట్రోక్: ఎర్రబడిన నాళాల గోడ</w:t>
        <w:br/>
        <w:t>మెదడుకు ఆక్సిజన్ ప్రవాహాన్ని అడ్డుకుంటుంది. ఇది మెదడు పనితీరును కోల్పోయి</w:t>
        <w:br/>
        <w:t>చివరికి స్ట్రోక్స్‌కు దారి తీస్తుంది. అవయవ నష్టం: కొన్ని రకాల</w:t>
        <w:br/>
        <w:t>వాస్కులైటిస్ తీవ్రంగా ఉంటుంది, మూత్రపిండాలు, గుండె, ఊపిరితిత్తులు మరియు</w:t>
        <w:br/>
        <w:t>ఇతర అవయవాల వాపు వంటి ప్రధాన అవయవాలకు నష్టం కలిగిస్తుంది.</w:t>
        <w:br/>
        <w:br/>
        <w:t>నీకు అది తెలుసా? వాస్కులైటిస్ అనేది కోవిడ్-19 యొక్క సంభావ్య సంక్లిష్టత,</w:t>
        <w:br/>
        <w:t>కొన్ని రకాలైన ల్యూకోసైటోక్లాస్టిక్ (LCV), IgA మరియు కవాసకి వ్యాధి.</w:t>
        <w:br/>
        <w:t>COVID-19 గురించి మరింత తెలుసుకోండి</w:t>
        <w:br/>
        <w:br/>
        <w:t>వాస్కులైటిస్ కోసం ప్రత్యామ్నాయ చికిత్సలు</w:t>
        <w:br/>
        <w:br/>
        <w:t>సమగ్ర చికిత్సతో పాటు కాంప్లిమెంటరీ థెరపీలు వాస్కులైటిస్ ఉన్న వ్యక్తులకు</w:t>
        <w:br/>
        <w:t>వారి లక్షణాలను నిర్వహించడానికి ప్రయోజనం చేకూరుస్తాయి. ఈ చికిత్సలలో ఇవి</w:t>
        <w:br/>
        <w:t>ఉన్నాయి: 1. కంప్రెషన్ థెరపీ వాస్కులైటిక్ అల్సర్‌లలో షార్ట్ స్ట్రెచ్</w:t>
        <w:br/>
        <w:t>బ్యాండేజ్‌ల ద్వారా కంప్రెషన్ థెరపీ రక్తనాళాల వాపు తగ్గడం వల్ల నయం చేసే</w:t>
        <w:br/>
        <w:t>సమయాన్ని మెరుగుపరచడానికి, మంటను తగ్గించడానికి మరియు నొప్పిని</w:t>
        <w:br/>
        <w:t>తగ్గించడానికి చాలా ఉపయోగకరంగా ఉంటుందని అధ్యయనాలు సూచిస్తున్నాయి.</w:t>
        <w:br/>
        <w:br/>
        <w:t>మీ కుదింపు మద్దతును పొందడానికి మా విస్తృతమైన ఆరోగ్య సంరక్షణ పరికరాలను</w:t>
        <w:br/>
        <w:t>చూడండి. వాటిని ఇక్కడ కొనండి 2. చైనీస్ హెర్బల్ మెడిసిన్ అధ్యయనాలు</w:t>
        <w:br/>
        <w:t>వాస్కులైటిస్ చికిత్స కోసం చైనీస్ హెర్బల్ మెడిసిన్ (CHM)ని విశ్లేషించాయి.</w:t>
        <w:br/>
        <w:t>రక్తనాళాల వాపును తగ్గించడానికి మరియు తగ్గించడానికి CHMని అందించవచ్చని ఈ</w:t>
        <w:br/>
        <w:t>అధ్యయనాలు సూచిస్తున్నాయి. కవాసకి వ్యాధితో బాధపడుతున్న పిల్లల చికిత్సలో</w:t>
        <w:br/>
        <w:t>ఇది అద్భుతమైన ఫలితాలను చూపుతుంది. 3. ఆక్యుపంక్చర్ శరీరంలో మంటను కలిగించే</w:t>
        <w:br/>
        <w:t>రసాయనాల స్థాయిలను తగ్గించడానికి సూదులను ఉపయోగిస్తుంది. ఇది నొప్పిని</w:t>
        <w:br/>
        <w:t>తగ్గించడంలో సహాయపడుతుంది మరియు జెయింట్ సెల్ వాస్కులైటిస్ ఉన్న వ్యక్తులకు</w:t>
        <w:br/>
        <w:t>ప్రయోజనకరంగా ఉంటుంది. 4. హోమియోపతి ఈ థెరపీ వాస్కులైటిస్ చికిత్సలో</w:t>
        <w:br/>
        <w:t>ప్రభావవంతంగా ఉంటుంది, ఇది వ్యాధి యొక్క మూల కారణాన్ని లక్ష్యంగా</w:t>
        <w:br/>
        <w:t>చేసుకుంటుంది, ఇది అసాధారణ రోగనిరోధక వ్యవస్థ. సరైన కాన్‌స్టిట్యూషనల్</w:t>
        <w:br/>
        <w:t>హోమియోపతి రెమెడీని ఎంచుకోవడం వల్ల రోగనిరోధక శక్తిని పెంచి వాస్కులైటిస్</w:t>
        <w:br/>
        <w:t>లక్షణాలను ఎలాంటి ప్రతికూల ప్రభావాలు లేకుండా తగ్గించుకోవచ్చు. అయితే,</w:t>
        <w:br/>
        <w:t>ఏదైనా ప్రత్యామ్నాయ చికిత్సను పరిగణించే ముందు వైద్య సలహా తీసుకోవడం చాలా</w:t>
        <w:br/>
        <w:t>ముఖ్యం. 5. యోగా మరియు ధ్యానం యోగా మరియు ధ్యానం సాధన చేయడం వల్ల శక్తి</w:t>
        <w:br/>
        <w:t>పెరుగుతుంది మరియు దీర్ఘకాలిక అలసట తగ్గుతుంది. ఈ పద్ధతులు లోతైన శ్వాస</w:t>
        <w:br/>
        <w:t>మరియు సానుకూల విజువలైజేషన్ కలిగి ఉంటాయి, ఇది ఒత్తిడి మరియు ఆందోళనను</w:t>
        <w:br/>
        <w:t>తగ్గిస్తుంది మరియు శరీరం మరియు మనస్సును సడలించడం ద్వారా రోగనిరోధక</w:t>
        <w:br/>
        <w:t>పనితీరును మెరుగుపరుస్తుంది. వారు సానుకూల ఆలోచన మరియు మానసిక బలాన్ని కూడా</w:t>
        <w:br/>
        <w:t>ప్రోత్సహిస్తారు, ఇవి తీవ్రమైన అనారోగ్యాలతో పోరాడటానికి ముఖ్యమైనవి. యోగా</w:t>
        <w:br/>
        <w:t>యొక్క మరిన్ని ప్రయోజనాలను అర్థం చేసుకోవాలనుకుంటున్నారా? దీన్ని చదువు</w:t>
        <w:br/>
        <w:br/>
        <w:t>వాస్కులైటిస్‌తో జీవించడం</w:t>
        <w:br/>
        <w:br/>
        <w:t>వాస్కులైటిస్ ఒక వ్యక్తి యొక్క జీవితాన్ని మరియు సంబంధాలను బాగా ప్రభావితం</w:t>
        <w:br/>
        <w:t>చేస్తుంది మరియు వారి పని సామర్థ్యాన్ని కూడా ప్రభావితం చేస్తుంది.</w:t>
        <w:br/>
        <w:t>వైద్యులు అవయవ నష్టం మరియు దుష్ప్రభావాలను నివారించడంపై దృష్టి పెడతారు,</w:t>
        <w:br/>
        <w:t>అయితే వాస్కులైటిస్‌తో సంతోషకరమైన జీవితాన్ని గడపడం ఇప్పటికీ సాధ్యమేనని</w:t>
        <w:br/>
        <w:t>గుర్తుంచుకోవడం ముఖ్యం. సహాయపడే కొన్ని పాయింట్లు: 1. ఫాలో-అప్ కేర్‌కు</w:t>
        <w:br/>
        <w:t>ప్రాముఖ్యత ఇవ్వండి, మీరు మీ ఆరోగ్యంలో ఏవైనా కొత్త లక్షణాలు లేదా ఇతర</w:t>
        <w:br/>
        <w:t>మార్పులను అనుభవిస్తే, వెంటనే మీ వైద్యుడికి నివేదించండి. సాధారణ ఆరోగ్య</w:t>
        <w:br/>
        <w:t>పరీక్షలు మరియు సందర్శనలు వాస్కులైటిస్ చికిత్సకు ఇచ్చిన ఔషధం నుండి ఏవైనా</w:t>
        <w:br/>
        <w:t>దుష్ప్రభావాలను పర్యవేక్షించడంలో సహాయపడతాయి. 2. మీ టీకాలను పొందండి సాధారణ</w:t>
        <w:br/>
        <w:t>టీకాలు న్యుమోనియా, ఫ్లూ మొదలైన అంటు వ్యాధుల నుండి మిమ్మల్ని రక్షిస్తాయి.</w:t>
        <w:br/>
        <w:t>ఇది వాస్కులైటిస్ చికిత్స వలన ఏర్పడే సమస్యలు మరియు సమస్యలను నివారించడంలో</w:t>
        <w:br/>
        <w:t>సహాయపడుతుంది. 3. సురక్షితమైన గర్భాన్ని ప్లాన్ చేసుకోండి మీరు చిన్నతనంలో</w:t>
        <w:br/>
        <w:t>వాస్కులైటిస్ కలిగి ఉంటే మరియు గర్భవతి కావాలని ప్లాన్ చేస్తే, మీ ఆరోగ్య</w:t>
        <w:br/>
        <w:t>సంరక్షణ ప్రదాతకి తెలియజేయండి. అలాగే, వాస్కులైటిస్ గర్భధారణ సమయంలో అధిక</w:t>
        <w:br/>
        <w:t>రక్తపోటు ప్రమాదాన్ని పెంచుతుంది, కాబట్టి రక్తపోటును నిశితంగా</w:t>
        <w:br/>
        <w:t>పరిశీలించాలి. మీ వైద్యుడిని సంప్రదించకుండా మందులు తీసుకోవడం ఆపవద్దు. 4.</w:t>
        <w:br/>
        <w:t>క్రమం తప్పకుండా వ్యాయామం చేయండి తరచుగా వ్యాయామం చేయడానికి ప్రయత్నించండి,</w:t>
        <w:br/>
        <w:t>ఎందుకంటే ఇది అలసట మరియు అలసటను నివారించడానికి మీకు సహాయపడుతుంది. ఇది</w:t>
        <w:br/>
        <w:t>అధిక రక్తపోటును తగ్గించడంలో సహాయపడుతుంది, రక్త ప్రవాహాన్ని</w:t>
        <w:br/>
        <w:t>నియంత్రిస్తుంది మరియు వాస్కులైటిస్‌తో సంబంధం ఉన్న ఇతర ఆరోగ్య సమస్యలను</w:t>
        <w:br/>
        <w:t>నివారిస్తుంది. 5. బలమైన మద్దతు వ్యవస్థను నిర్వహించడం వాస్కులైటిస్‌తో</w:t>
        <w:br/>
        <w:t>జీవించడం అలసిపోతుంది మరియు కష్టంగా ఉంటుంది మరియు ప్రియమైనవారి నుండి</w:t>
        <w:br/>
        <w:t>మద్దతు పొందడం మరియు వాస్కులైటిస్ ఉన్నవారి కోసం సహాయక బృందాలతో కనెక్ట్</w:t>
        <w:br/>
        <w:t>అవ్వడం చాలా అవసరం, దీనిని డాక్టర్ సిఫార్సు చేయవచ్చు. 6. మంటలను</w:t>
        <w:br/>
        <w:t>నివారించేందుకు ప్రయత్నించండి మీ వైద్యుని సలహాను అనుసరించి మరియు</w:t>
        <w:br/>
        <w:t>ఆరోగ్యకరమైన జీవనశైలిని అవలంబించడం వలన మంట-అప్‌లను నివారించవచ్చు మరియు</w:t>
        <w:br/>
        <w:t>పునఃస్థితిని నివారించవచ్చు. తరచుగా అడిగే ప్రశ్నలు వాస్కులైటిస్ నయం</w:t>
        <w:br/>
        <w:t>చేయగలదా? నా పిల్లలకు లేదా ఇతర కుటుంబ సభ్యులకు వాస్కులైటిస్ వస్తుందా?</w:t>
        <w:br/>
        <w:t>వాస్కులైటిస్ తీవ్రంగా ఉందా? వాస్కులైటిస్ చికిత్సకు కీమోథెరపీ</w:t>
        <w:br/>
        <w:t>ఉపయోగించబడుతుందా? వాస్కులైటిస్ చికిత్సకు స్టెరాయిడ్స్ యొక్క దీర్ఘకాలిక</w:t>
        <w:br/>
        <w:t>ఉపయోగం ఆరోగ్య సమస్యలను కలిగిస్తుందా? ప్రస్తావనలు Jatwani S; గోయల్ ఎ.</w:t>
        <w:br/>
        <w:t>వాస్కులైటిస్.[2022 మే 01న నవీకరించబడింది]. ఇన్: స్టాట్‌పెర్ల్స్</w:t>
        <w:br/>
        <w:t>[ఇంటర్నెట్]. ట్రెజర్ ఐలాండ్ (FL): StatPearls పబ్లిషింగ్; 2022 జనవరి.</w:t>
        <w:br/>
        <w:t>ఎర్కాన్ అల్ప్సోయ్. చర్మసంబంధమైన వాస్కులైటిస్; రోగ నిర్ధారణకు ఒక</w:t>
        <w:br/>
        <w:t>అల్గోరిథమిక్ విధానం. వాల్యూమ్-9. ఆన్‌లైన్‌లో 21 సెప్టెంబర్ 2022న</w:t>
        <w:br/>
        <w:t>ప్రచురించబడింది. Stanley J Naides. మనిషిలో వాస్కులైటిస్ యొక్క తెలిసిన</w:t>
        <w:br/>
        <w:t>కారణాలు. ఆన్‌లైన్‌లో ఫిబ్రవరి 2002న ప్రచురించబడింది. రిచర్డ్ A. వాట్స్,</w:t>
        <w:br/>
        <w:t>గులెన్ హతేమి, జేన్ C. బర్న్స్ &amp; అల్లాదీన్ J. మొహమ్మద్. వాస్కులైటిస్</w:t>
        <w:br/>
        <w:t>యొక్క గ్లోబల్ ఎపిడెమియాలజీ. ఆన్‌లైన్‌లో 1 డిసెంబర్ 2021న</w:t>
        <w:br/>
        <w:t>ప్రచురించబడింది. మాథ్యూ ఎ. రూథర్‌ఫోర్డ్, జెన్నిఫర్ స్కాట్, మైరా కరాబయాస్</w:t>
        <w:br/>
        <w:t>మరియు ఇతరులు. దైహిక వాస్కులైటిస్ మరియు కోవిడ్-19 ఉన్న రోగులలో తీవ్రమైన</w:t>
        <w:br/>
        <w:t>ఫలితాలకు ప్రమాద కారకాలు: ఒక బైనేషనల్, రిజిస్ట్రీ-బేస్డ్ కోహోర్ట్</w:t>
        <w:br/>
        <w:t>స్టడీ.అమెరికన్ కాలేజ్ ఆఫ్ రుమటాలజీ. ఆన్‌లైన్‌లో 22 మార్చి 2021న</w:t>
        <w:br/>
        <w:t>ప్రచురించబడింది. ఇ సురేష్. అనుమానిత వాస్కులైటిస్ ఉన్న రోగులకు</w:t>
        <w:br/>
        <w:t>రోగనిర్ధారణ విధానం. NLM. ఆన్‌లైన్‌లో ప్రచురించబడింది 2006 ఆగస్టు. తారిక్</w:t>
        <w:br/>
        <w:t>ఇ. ఫర్రా, నీల్ బసు, మార్క్ డ్వెక్. దైహిక వాస్కులైటిస్ కోసం చికిత్సలు</w:t>
        <w:br/>
        <w:t>మరియు ఇమేజింగ్‌లో పురోగతి. ఆన్‌లైన్‌లో 13 జూన్ 2019న ప్రచురించబడింది.</w:t>
        <w:br/>
        <w:t>లక్షణాలు, కారణాలు మరియు రోగ నిర్ధారణ. వాస్కులైటిస్. యూనివర్సిటీ ఆఫ్</w:t>
        <w:br/>
        <w:t>మిచిగాన్ హెల్త్. వాస్కులైటిస్ రకాలు. వాస్కులైటిస్. NHS UK. ఆన్‌లైన్‌లో</w:t>
        <w:br/>
        <w:t>జూన్ 2019న ప్రచురించబడింది. వాస్కులైటిస్. కారణాలు మరియు ప్రమాద కారకాలు.</w:t>
        <w:br/>
        <w:t>జాతీయ గుండె, ఊపిరితిత్తులు మరియు రక్తం. కెర్మానీ TA, వారింగ్టన్ KJ,</w:t>
        <w:br/>
        <w:t>అమిన్ S. వాస్కులైటిస్‌లో ప్రాణాంతక ప్రమాదం. థర్ అడ్వర్ మస్క్యులోస్కెలెట్</w:t>
        <w:br/>
        <w:t>డిస్. 2011 ఫిబ్రవరి;3(1):55-63. వాస్కులైటిస్తో రోగ నిర్ధారణ మరియు</w:t>
        <w:br/>
        <w:t>జీవించడం. వాస్కులైటిస్. అమెరికన్ కాలేజ్ ఆఫ్ రుమటాలజీ. ఆన్‌లైన్‌లో</w:t>
        <w:br/>
        <w:t>డిసెంబర్ 2021న ప్రచురించబడింది. కారణాలు మరియు చికిత్స. వాస్కులైటిస్.</w:t>
        <w:br/>
        <w:t>వాస్కులైటిస్ ఫౌండేషన్. వాస్కులైటిస్, వాస్కులైటిస్ రకాలు. జాన్స్</w:t>
        <w:br/>
        <w:t>హాప్కిన్స్ వాస్కులైటిస్ సెంటర్. బర్నాదాస్ M, ఎన్‌కార్నాసియన్ M. ఒమేగా-3</w:t>
        <w:br/>
        <w:t>ఫ్యాటీ యాసిడ్స్‌తో చికిత్స చేయబడిన రిఫ్రాక్టరీ కటానియస్ IgA</w:t>
        <w:br/>
        <w:t>వాస్కులైటిస్. ఆన్‌లైన్‌లో 2016 నవంబర్ 29న ప్రచురించబడింది. హిజికాట వై,</w:t>
        <w:br/>
        <w:t>ఇకెమోటో వై, కొహ్డెరా యు. కాంపో మందులు సాంప్రదాయిక చికిత్సలతో సరిపడని</w:t>
        <w:br/>
        <w:t>చికిత్స తర్వాత చుర్గ్-స్ట్రాస్ సిండ్రోమ్ మరియు హెనోచ్-షోన్లీన్ పర్పురా</w:t>
        <w:br/>
        <w:t>యొక్క రెండు వాస్కులైటిస్ కేసులలో రక్త పరీక్ష మరియు QOLను మెరుగుపరిచాయి.</w:t>
        <w:br/>
        <w:t>ఆన్‌లైన్‌లో ప్రచురించబడింది 2010 ఏప్రిల్ 8. వాస్కులైటిస్ మరియు</w:t>
        <w:br/>
        <w:t>ప్రొలిఫెరేటివ్ నెఫ్రైటిస్‌లకు వార్డ్ల్ ఇ. ప్రత్యామ్నాయ చికిత్సలు:</w:t>
        <w:br/>
        <w:t>సైక్లిక్ AMP ఎలివేటింగ్ ఏజెంట్ల పాత్ర. ఆన్‌లైన్‌లో 2009 జూలై 07న</w:t>
        <w:br/>
        <w:t>ప్రచురించబడింది. స్మిట్స్ డి, వైల్డ్ బి, అడెగాని ఎం, జోంగ్ హెచ్,</w:t>
        <w:br/>
        <w:t>మెటాబోల్ట్ జె. ANCA-అసోసియేటెడ్ వాస్కులైటిస్‌లో సిండ్రోమ్. ఆన్‌లైన్‌లో</w:t>
        <w:br/>
        <w:t>ప్రచురించబడింది 2012 నవంబర్ 27. కుచర్ ఎ. ట్వీట్. ఆన్‌లైన్‌లో డానియెలా</w:t>
        <w:br/>
        <w:t>ఆర్. పీటర్‌మాన్ స్మిట్స్, బెంజమిన్ వైల్డ్, మకాన్ కియానెర్సీ అడెగాని</w:t>
        <w:br/>
        <w:t>అందుబాటులో ఉన్నారు. ANCA-అసోసియేటెడ్ వాస్కులైటిస్‌లో మెటబాలిక్</w:t>
        <w:br/>
        <w:t>సిండ్రోమ్. ఆన్‌లైన్‌లో 27 నవంబర్ 2012న ప్రచురించబడింది. యాంగ్ ఎమ్,</w:t>
        <w:br/>
        <w:t>అక్బర్ యు, మోహన్ సి. కర్కుమిన్ ఇన్ ఆటో ఇమ్యూన్ మరియు రుమాటిక్ డిసీజెస్.</w:t>
        <w:br/>
        <w:t>పోషకాలు. 2019 మే 2;11(5):1004. డెస్పినా ఎలిఫ్థెరియో &amp; పాల్ ఎ. బ్రోగన్.</w:t>
        <w:br/>
        <w:t>వాస్కులైటిస్ చికిత్సలో చికిత్సా పురోగతి. పీడియాట్రిక్ రుమటాలజీ.</w:t>
        <w:br/>
        <w:t>ఆన్‌లైన్‌లో ప్రచురించబడింది 2016. అలెగ్జాండ్రా V. వాస్కులైటిస్ యొక్క</w:t>
        <w:br/>
        <w:t>అవలోకనం. MSD మాన్యువల్. జూన్ 2022. అపర్ణ పాలిట్, అరుణ్ సి. ఇనామాదార్</w:t>
        <w:br/>
        <w:t>అపర్ణ పాలిట్, అరుణ్ సి. ఇనామాదర్. వాస్కులైటిస్: రోగ నిర్ధారణ మరియు</w:t>
        <w:br/>
        <w:t>చికిత్సకు సంబంధించిన విధానం. ఆన్‌లైన్‌లో ప్రచురించబడింది 2006.</w:t>
        <w:br/>
        <w:t>వాస్కులైటిస్ చికిత్స. నేషనల్ హార్ట్, లంగ్ మరియు బ్లడ్ ఇన్‌స్టిట్యూట్.</w:t>
        <w:br/>
        <w:t>ఆన్‌లైన్‌లో 24 మార్చి 2022న నవీకరించబడింది. సెజ్గిన్ వై. టెంపోరల్</w:t>
        <w:br/>
        <w:t>ఆర్టెరిటిస్ వాస్కులైటిస్‌లో ఆక్యుపంక్చర్ థెరప్యూటిక్ అప్రోచ్: ఒక కేసు</w:t>
        <w:br/>
        <w:t>నివేదిక. J ఆక్యుపంక్ట్ మెరిడియన్ స్టడ్. 2018;11(3):116-118.</w:t>
        <w:br/>
        <w:br/>
        <w:t>==================================================</w:t>
        <w:br/>
        <w:br/>
        <w:t>ఇన్ఫ్లుఎంజా (ఫ్లూ) ఫ్లూ అవలోకనం ఇన్ఫ్లుఎంజా అని కూడా పిలుస్తారు, దీనిని</w:t>
        <w:br/>
        <w:t>సాధారణంగా "ఫ్లూ" అని పిలుస్తారు, ఇది ప్రధానంగా ఇన్ఫ్లుఎంజా వైరస్ A లేదా</w:t>
        <w:br/>
        <w:t>B ద్వారా సంక్రమించే ఒక అంటువ్యాధి వైరల్ ఇన్ఫెక్షన్. ఇది సాధారణంగా</w:t>
        <w:br/>
        <w:t>ముక్కు, గొంతు, శ్వాసనాళాలు మరియు ఊపిరితిత్తులను ప్రభావితం చేస్తుంది</w:t>
        <w:br/>
        <w:t>(అంటే ఎగువ శ్వాసకోశ అవయవాలు) కానీ గుండె, మెదడు మరియు కండరాలు వంటి ఇతర</w:t>
        <w:br/>
        <w:t>అవయవాలు కూడా తీవ్రమైన సందర్భాల్లో ప్రభావితమవుతాయి.</w:t>
        <w:br/>
        <w:br/>
        <w:t>ఇన్ఫ్లుఎంజా సంభవించడం ప్రపంచవ్యాప్తంగా మహమ్మారి, అంటువ్యాధి లేదా</w:t>
        <w:br/>
        <w:t>కాలానుగుణ నమూనాలను చూపుతోంది. సమశీతోష్ణ ప్రాంతాలలో ఏటా శరదృతువు మరియు</w:t>
        <w:br/>
        <w:t>చలికాలంలో ఫ్లూ యొక్క అంటువ్యాధులు సంభవిస్తాయి మరియు ప్రతి సంవత్సరం</w:t>
        <w:br/>
        <w:t>గణనీయమైన మరణాలు మరియు అనారోగ్యాలను ఉత్పత్తి చేస్తాయి.</w:t>
        <w:br/>
        <w:br/>
        <w:t>రోగి దగ్గినప్పుడు లేదా తుమ్మినప్పుడు (&lt;1 మీ) సన్నిహితంగా ఉన్నప్పుడు</w:t>
        <w:br/>
        <w:t>ఉత్పత్తి చేయబడిన శ్వాసకోశ బిందువులతో వైరస్ వ్యక్తి నుండి వ్యక్తికి</w:t>
        <w:br/>
        <w:t>వ్యాపిస్తుంది. వ్యక్తులు సాధారణంగా కొన్ని రోజుల తర్వాత కోలుకుంటారు,</w:t>
        <w:br/>
        <w:t>అయితే ఇన్‌ఫ్లుఎంజా సమస్యలకు దారి తీస్తుంది, ముఖ్యంగా గర్భిణీ స్త్రీలు,</w:t>
        <w:br/>
        <w:t>అంతర్లీన రోగనిరోధక శక్తి లేని వ్యక్తులు, 65 సంవత్సరాల కంటే ఎక్కువ వయస్సు</w:t>
        <w:br/>
        <w:t>ఉన్న పెద్దలు, 5 సంవత్సరాల కంటే తక్కువ వయస్సు ఉన్న పిల్లలు మరియు</w:t>
        <w:br/>
        <w:t>దీర్ఘకాలిక వ్యక్తులు వంటి అధిక-ప్రమాద సమూహాలలో ఆస్తమా, గుండె మరియు</w:t>
        <w:br/>
        <w:t>మూత్రపిండాల పరిస్థితులు వంటి వ్యాధులు.</w:t>
        <w:br/>
        <w:br/>
        <w:t>ఫ్లూ యొక్క లక్షణాలు అధిక జ్వరం, శరీర నొప్పి, తలనొప్పి, తీవ్రమైన</w:t>
        <w:br/>
        <w:t>అనారోగ్యం, పొడి దగ్గు, గొంతు నొప్పి మరియు ముక్కు కారడం. ఇది సాధారణ జలుబు</w:t>
        <w:br/>
        <w:t>నుండి క్లినికల్ ప్రెజెంటేషన్ల ద్వారా వేరు చేయబడాలి. COVID-19 సంక్రమణతో</w:t>
        <w:br/>
        <w:t>ఫ్లూ దాని కొన్ని లక్షణాలను కూడా పంచుకుంటుంది. కేవలం లక్షణాలను చూడటం</w:t>
        <w:br/>
        <w:t>ద్వారా ఫ్లూ మరియు COVID-19 మధ్య వ్యత్యాసాన్ని ఎవరూ చెప్పలేరు, కాబట్టి</w:t>
        <w:br/>
        <w:t>రోగ నిర్ధారణను నిర్ధారించడానికి పరీక్ష అవసరం. ఎవరైనా ఫ్లూ మరియు</w:t>
        <w:br/>
        <w:t>కోవిడ్-19 రెండింటితో ఒకే సమయంలో బాధపడుతున్నారో లేదో నిర్ధారించగలగడం వల్ల</w:t>
        <w:br/>
        <w:t>పరీక్ష కూడా చాలా ముఖ్యం.</w:t>
        <w:br/>
        <w:br/>
        <w:t>ఫ్లూ చికిత్సలో లక్షణాల నుండి ఉపశమనం ఉంటుంది మరియు కొన్ని సందర్భాల్లో,</w:t>
        <w:br/>
        <w:t>యాంటీవైరల్ ఔషధాల ఉపయోగం కూడా అవసరం. వార్షిక ఇన్ఫ్లుఎంజా టీకా 100%</w:t>
        <w:br/>
        <w:t>ప్రభావవంతంగా లేనప్పటికీ, ఇది ఇప్పటికీ ఫ్లూకి వ్యతిరేకంగా ఉత్తమ రక్షణ.</w:t>
        <w:br/>
        <w:t>ముఖ్య వాస్తవాలు సాధారణంగా 59 నెలల కంటే తక్కువ వయస్సు ఉన్న పిల్లలు మరియు</w:t>
        <w:br/>
        <w:t>65 సంవత్సరాల కంటే ఎక్కువ వయస్సు ఉన్న వ్యక్తులలో కనిపిస్తాయి. లింగం</w:t>
        <w:br/>
        <w:t>ప్రభావితమైన పురుషులు మరియు మహిళలు ఇద్దరి శరీర భాగాలు (లు) ముక్కు గొంతు</w:t>
        <w:br/>
        <w:t>ఊపిరితిత్తుల వ్యాప్తి భారతదేశం: 81.4% (2012) అనుకరించే పరిస్థితులు</w:t>
        <w:br/>
        <w:t>న్యుమోనియా సాధారణ జలుబు స్ట్రెప్ థ్రోట్ COVID-19 బ్రోన్కైటిస్</w:t>
        <w:br/>
        <w:t>రెస్పిరేటరీ సిన్సిటియల్ వైరస్ అవసరమైన ఆరోగ్య పరీక్షలు/ఇమేజింగ్</w:t>
        <w:br/>
        <w:t>మాలిక్యులర్ అస్సే (రాపిడ్) రాపిడ్‌జాడ్‌లో పరీక్ష (RIDT)</w:t>
        <w:br/>
        <w:t>ఇమ్యునోఫ్లోరోసెన్స్ అస్సే (ప్రత్యక్ష మరియు పరోక్ష) రాపిడ్ సెల్ కల్చర్</w:t>
        <w:br/>
        <w:t>(షెల్ వైల్స్; సెల్ మిశ్రమాలు) చికిత్స న్యూరామినిడేస్ ఇన్హిబిటర్స్ (అంటే</w:t>
        <w:br/>
        <w:t>ఒసెల్టామివిర్) మరియు కార్టికోస్టెరాయిడ్స్ ఇన్ఫ్లుఎంజా యొక్క అన్ని</w:t>
        <w:br/>
        <w:t>లక్షణాలను చూస్తాయి</w:t>
        <w:br/>
        <w:br/>
        <w:t>ఒక్కో వ్యక్తి ఒక్కో విధంగా లక్షణాలను అనుభవించవచ్చు. ఇన్ఫ్లుఎంజా అనేది</w:t>
        <w:br/>
        <w:t>శ్వాసకోశ వ్యాధి అయినప్పటికీ, ఇది మొత్తం శరీరాన్ని ప్రభావితం చేస్తుంది.</w:t>
        <w:br/>
        <w:t>కొన్నిసార్లు వ్యక్తులు సాధారణ జలుబు లేదా ఫ్లూని గుర్తించడంలో ఇబ్బంది</w:t>
        <w:br/>
        <w:t>పడవచ్చు.</w:t>
        <w:br/>
        <w:br/>
        <w:t>జలుబు లక్షణాలు సాధారణంగా నెమ్మదిగా రావడం మరియు ఫ్లూ లక్షణాల కంటే తక్కువ</w:t>
        <w:br/>
        <w:t>తీవ్రంగా ఉండటం వంటి వాటి మధ్య తేడాలు ఉన్నాయి. జలుబు అరుదుగా జ్వరం లేదా</w:t>
        <w:br/>
        <w:t>తలనొప్పికి కారణమవుతుంది. ఇన్ఫ్లుఎంజా విషయంలో ప్రజలు సాధారణంగా ఈ క్రింది</w:t>
        <w:br/>
        <w:t>లక్షణాలలో చాలా వరకు లేదా అన్నింటితో చాలా జబ్బు పడతారు: దగ్గు క్రమంగా</w:t>
        <w:br/>
        <w:t>తీవ్రంగా మారుతుంది విపరీతమైన అలసట లేదా అలసట తీవ్రమైన కండరాల నొప్పులు</w:t>
        <w:br/>
        <w:t>మరియు నొప్పులు కారడం లేదా ముక్కు మూసుకుపోవడం అప్పుడప్పుడు తుమ్ములు అలసట</w:t>
        <w:br/>
        <w:t>చాలా వారాల పాటు తలనొప్పి ఆకలి తగ్గడం. చలితో కూడిన జ్వరం గొంతు నొప్పి</w:t>
        <w:br/>
        <w:t>వాంతులు మరియు అతిసారం (పిల్లల్లో సర్వసాధారణం) నీరు మరియు ఎర్రటి కళ్లతో</w:t>
        <w:br/>
        <w:t>పాలిపోయిన ముఖం జ్వరం మరియు శరీర నొప్పులు సాధారణంగా 3 నుండి 5 రోజుల వరకు</w:t>
        <w:br/>
        <w:t>ఉంటాయి, అయితే దగ్గు మరియు అలసట 2 వారాలు లేదా అంతకంటే ఎక్కువ కాలం</w:t>
        <w:br/>
        <w:t>ఉండవచ్చు. సాధారణ జలుబు మరియు ఫ్లూ మధ్య తేడాను తెలుసుకోండి.</w:t>
        <w:br/>
        <w:t>తెలుసుకోవడానికి క్లిక్ చేయండి!</w:t>
        <w:br/>
        <w:br/>
        <w:t>ఇన్ఫ్లుఎంజా మరియు జలుబు మధ్య సారూప్యతలు మరియు వ్యత్యాసాలు</w:t>
        <w:br/>
        <w:br/>
        <w:t>ఇన్ఫ్లుఎంజా (ఫ్లూ) మరియు సాధారణ జలుబు రెండూ అంటువ్యాధి శ్వాసకోశ</w:t>
        <w:br/>
        <w:t>వ్యాధులు, కానీ అవి వివిధ వైరస్ల వల్ల సంభవిస్తాయి. వారికి చాలా సారూప్యతలు</w:t>
        <w:br/>
        <w:t>ఉన్నాయి మరియు వాటి మధ్య తేడాను గుర్తించడం కష్టం అవుతుంది. అత్యంత సాధారణ</w:t>
        <w:br/>
        <w:t>సారూప్యతలు మరియు వ్యత్యాసాలలో కొన్ని:</w:t>
        <w:br/>
        <w:br/>
        <w:t>1.  లక్షణాలు సారూప్యత: జలుబు మరియు ఫ్లూ యొక్క లక్షణాలు ప్రారంభంలో ముక్కు</w:t>
        <w:br/>
        <w:t xml:space="preserve">    కారటం, తలనొప్పి, అలసట మరియు శ్వాస తీసుకోవడంలో ఇబ్బందితో చాలా పోలి</w:t>
        <w:br/>
        <w:t xml:space="preserve">    ఉంటాయి. తేడా: జలుబు లక్షణాలు సాధారణంగా ఫ్లూ లక్షణాల కంటే తక్కువగా</w:t>
        <w:br/>
        <w:t xml:space="preserve">    ఉంటాయి మరియు ఇది సాధారణంగా తీవ్రమైన ఆరోగ్య సమస్యలకు దారితీయదు.</w:t>
        <w:br/>
        <w:t>2.  కారణం సారూప్యత: జలుబు మరియు ఇన్ఫ్లుఎంజా రెండూ వైరస్ల వల్ల కలుగుతాయి.</w:t>
        <w:br/>
        <w:t xml:space="preserve">    తేడా: ఫ్లూ ఇన్‌ఫ్లుఎంజా వైరస్‌ల వల్ల మాత్రమే వస్తుంది, అయితే సాధారణ</w:t>
        <w:br/>
        <w:t xml:space="preserve">    జలుబు రైనోవైరస్‌లు, పారాఇన్‌ఫ్లుఎంజా మరియు సీజనల్ కరోనావైరస్‌లతో సహా</w:t>
        <w:br/>
        <w:t xml:space="preserve">    అనేక ఇతర వైరస్‌ల వల్ల వస్తుంది.</w:t>
        <w:br/>
        <w:t>3.  పొదిగే కాలం సారూప్యత: రెండు వ్యాధులు చాలా అంటువ్యాధి మరియు వ్యక్తి</w:t>
        <w:br/>
        <w:t xml:space="preserve">    లక్షణాలను అనుభవించడానికి కనీసం 1 రోజు ముందు పొదిగే కాలం</w:t>
        <w:br/>
        <w:t xml:space="preserve">    (ఇన్‌ఫెక్షన్‌కు గురికావడం మరియు మొదటి లక్షణాలు కనిపించడం మధ్య కాలం)</w:t>
        <w:br/>
        <w:t xml:space="preserve">    కలిగి ఉంటాయి. తేడా: ఇన్ఫ్లుఎంజా కోసం ఖచ్చితమైన పొదిగే కాలం 1-4</w:t>
        <w:br/>
        <w:t xml:space="preserve">    రోజులు మరియు జలుబు కోసం 1-7 రోజులు.</w:t>
        <w:br/>
        <w:t>4.  అనారోగ్యం యొక్క వ్యవధి సారూప్యత: ఇన్ఫ్లుఎంజా మరియు సాధారణ జలుబు 4</w:t>
        <w:br/>
        <w:t xml:space="preserve">    రోజుల నుండి రెండు వారాల వరకు శ్వాసకోశ అనారోగ్యానికి కారణమవుతాయి.</w:t>
        <w:br/>
        <w:t xml:space="preserve">    తేడా: జలుబు యొక్క వ్యవధి (ఇది ఎంతకాలం ఉంటుంది) సుమారు 7 నుండి 10</w:t>
        <w:br/>
        <w:t xml:space="preserve">    రోజులు; అయినప్పటికీ, వైరల్ జాతిని బట్టి, ఇది రెండు వారాల వరకు</w:t>
        <w:br/>
        <w:t xml:space="preserve">    ఉంటుంది. ఇన్ఫెక్షన్ యొక్క తీవ్రతను బట్టి ఫ్లూ వ్యవధి 5 రోజుల నుండి</w:t>
        <w:br/>
        <w:t xml:space="preserve">    రెండు వారాల వరకు ఉంటుంది.</w:t>
        <w:br/>
        <w:t>5.  ప్రమాద కారకాలు సారూప్యత: ఇద్దరికీ ఒకే విధమైన ప్రమాద కారకాలు ఉన్నాయి</w:t>
        <w:br/>
        <w:t xml:space="preserve">    అంటే చిన్న పిల్లలు, వృద్ధులు, గర్భిణీ స్త్రీలు మరియు రోగనిరోధక శక్తి</w:t>
        <w:br/>
        <w:t xml:space="preserve">    లేని వ్యక్తులు ఎక్కువ ప్రమాదంలో ఉన్నారు. తేడా: వార్షిక ఫ్లూ</w:t>
        <w:br/>
        <w:t xml:space="preserve">    వ్యాక్సిన్ తీసుకోని వ్యక్తులు ఫ్లూ వైరస్ బారిన పడే ప్రమాదం ఉంది,</w:t>
        <w:br/>
        <w:t xml:space="preserve">    అయితే సాధారణ జలుబుకు వ్యతిరేకంగా టీకాలు వేయడం లేదు. సాధారణ జలుబు</w:t>
        <w:br/>
        <w:t xml:space="preserve">    మరియు ఇన్ఫ్లుఎంజా (ఫ్లూ) మధ్య వ్యత్యాసాన్ని తెలుసుకోవడం ముఖ్యం.</w:t>
        <w:br/>
        <w:t xml:space="preserve">    లక్షణాలను విస్మరించవద్దు లేదా వాటిని తేలికగా తీసుకోకండి. మీ జలుబు</w:t>
        <w:br/>
        <w:t xml:space="preserve">    జలుబు కంటే ఎక్కువగా ఉన్నప్పుడు తెలుసుకోవడం ఎలా అనే దాని గురించి</w:t>
        <w:br/>
        <w:t xml:space="preserve">    మరింత చదవండి? ఇప్పుడు క్లిక్ చేయండి!</w:t>
        <w:br/>
        <w:br/>
        <w:t>ఇన్ఫ్లుఎంజా (ఫ్లూ) మరియు COVID-19 మధ్య సారూప్యతలు మరియు తేడాలు</w:t>
        <w:br/>
        <w:br/>
        <w:t>ఇన్ఫ్లుఎంజా (ఫ్లూ) మరియు COVID-19 రెండూ శ్వాసకోశ వ్యవస్థ యొక్క</w:t>
        <w:br/>
        <w:t>అంటువ్యాధి శ్వాసకోశ అంటువ్యాధులు కానీ వివిధ వైరస్‌ల వల్ల సంభవిస్తాయి.</w:t>
        <w:br/>
        <w:t>కోవిడ్-19 అనేది కరోనా వైరస్ (మొదటగా 2019లో గుర్తించబడింది) ఇన్ఫెక్షన్</w:t>
        <w:br/>
        <w:t>వల్ల వస్తుంది. మరియు ఇన్ఫ్లుఎంజా అనేది ఫ్లూ వైరస్ (ఇన్ఫ్లుఎంజా వైరస్లు)</w:t>
        <w:br/>
        <w:t>సంక్రమణ వలన కలుగుతుంది. ఈ రెండు అంటువ్యాధులు ప్రపంచాన్ని వినాశనం చేశాయి.</w:t>
        <w:br/>
        <w:t>వాటి మధ్య కొన్ని సాధారణ సారూప్యతలు మరియు తేడాలను చూద్దాం:</w:t>
        <w:br/>
        <w:br/>
        <w:t>1.  అనారోగ్యం యొక్క వ్యవధి సారూప్యత: వ్యాధి సోకిన వ్యక్తి అనారోగ్యం</w:t>
        <w:br/>
        <w:t xml:space="preserve">    యొక్క లక్షణాలను అనుభవించడానికి 1 లేదా అంతకంటే ఎక్కువ రోజులు</w:t>
        <w:br/>
        <w:t xml:space="preserve">    పడుతుంది. తేడా: COVID-19 లక్షణాలు కనిపించడానికి ఎక్కువ సమయం</w:t>
        <w:br/>
        <w:t xml:space="preserve">    పట్టవచ్చు, అయితే ఫ్లూ విషయంలో లక్షణాలు 1-4 రోజుల మధ్య</w:t>
        <w:br/>
        <w:t xml:space="preserve">    ప్రారంభమవుతాయి.</w:t>
        <w:br/>
        <w:t>2.  వైరస్ వ్యాప్తి యొక్క వ్యవధి సారూప్యత: ఏదైనా లక్షణాలను అనుభవించే</w:t>
        <w:br/>
        <w:t xml:space="preserve">    ముందు కనీసం 1 రోజు వరకు వైరస్ వ్యాప్తి చెందడం సాధ్యమవుతుంది. తేడా:</w:t>
        <w:br/>
        <w:t xml:space="preserve">    ఒక వ్యక్తికి COVID-19 ఉన్నట్లయితే, వారికి ఫ్లూ (7 రోజులు) ఉన్నప్పటి</w:t>
        <w:br/>
        <w:t xml:space="preserve">    కంటే ఎక్కువ కాలం అంటువ్యాధి కావచ్చు.</w:t>
        <w:br/>
        <w:t>3.  వ్యాప్తి సారూప్యత యొక్క విధానం: COVID-19 మరియు ఫ్లూ రెండూ ఒకరితో</w:t>
        <w:br/>
        <w:t xml:space="preserve">    ఒకరు సన్నిహితంగా ఉండే వ్యక్తుల మధ్య వ్యక్తి నుండి వ్యక్తికి వ్యాప్తి</w:t>
        <w:br/>
        <w:t xml:space="preserve">    చెందుతాయి, అనగా దాదాపు 6 అడుగుల లోపు తుమ్ములు, దగ్గు లేదా మాట్లాడటం</w:t>
        <w:br/>
        <w:t xml:space="preserve">    నుండి వచ్చే బిందువుల ద్వారా. తేడా: COVID-19 మరియు ఫ్లూ వైరస్‌లకు</w:t>
        <w:br/>
        <w:t xml:space="preserve">    కారణమయ్యే వైరస్ ఒకే విధంగా వ్యాప్తి చెందుతుందని భావించినప్పటికీ,</w:t>
        <w:br/>
        <w:t xml:space="preserve">    COVID-19 సాధారణంగా ఫ్లూ వైరస్‌ల కంటే ఎక్కువ అంటువ్యాధి.</w:t>
        <w:br/>
        <w:t>4.  ప్రమాదంలో ఉన్న వ్యక్తులు సారూప్యత: COVID-19 మరియు ఫ్లూ అనారోగ్యం</w:t>
        <w:br/>
        <w:t xml:space="preserve">    రెండూ వృద్ధులు, కొన్ని అంతర్లీన వైద్య పరిస్థితులు ఉన్న వ్యక్తులు</w:t>
        <w:br/>
        <w:t xml:space="preserve">    మరియు గర్భిణీ స్త్రీలలో తీవ్రమైన అనారోగ్యం మరియు సమస్యలను</w:t>
        <w:br/>
        <w:t xml:space="preserve">    కలిగిస్తాయి. తేడా: కోవిడ్-19 కొంతమందిలో మరింత తీవ్రమైన అనారోగ్యాలను</w:t>
        <w:br/>
        <w:t xml:space="preserve">    కలిగిస్తుంది, దీని ఫలితంగా ఆసుపత్రిలో చేరడం మరియు మరణం ఆరోగ్యకరమైన</w:t>
        <w:br/>
        <w:t xml:space="preserve">    వ్యక్తులలో కూడా సంభవించవచ్చు.</w:t>
        <w:br/>
        <w:t>5.  సమస్యలు సారూప్యత: ఇన్ఫ్లుఎంజా లేదా కోవిడ్ -19 సోకిన రోగులలో శ్వాసకోశ</w:t>
        <w:br/>
        <w:t xml:space="preserve">    సమస్యలు సంభవిస్తాయి. తేడా: ఫ్లూ వచ్చిన చాలా మంది వ్యక్తులు కొన్ని</w:t>
        <w:br/>
        <w:t xml:space="preserve">    రోజుల నుండి రెండు వారాలలో తమంతట తాముగా కోలుకుంటారు, అయితే కోవిడ్ -19</w:t>
        <w:br/>
        <w:t xml:space="preserve">    సమస్యలు కోలుకున్న తర్వాత కూడా సంభవించవచ్చు (లాంగ్ కోవిడ్ సిండ్రోమ్).</w:t>
        <w:br/>
        <w:t xml:space="preserve">    కోవిడ్-19 ఇక్కడే ఉంది, కానీ మనం దానికి అలవాటు పడాలి మరియు “కొత్త</w:t>
        <w:br/>
        <w:t xml:space="preserve">    సాధారణం”కి అలవాటు పడాలి. COVID- 19పై తరచుగా అడిగే ప్రశ్నల గురించి</w:t>
        <w:br/>
        <w:t xml:space="preserve">    మరింత చదవండి. ఇక్కడ క్లిక్ చేయండి!</w:t>
        <w:br/>
        <w:br/>
        <w:t>ఇన్ఫ్లుఎంజా కారణాలు</w:t>
        <w:br/>
        <w:br/>
        <w:t>ఇన్ఫ్లుఎంజా వైరస్లు "ఆర్థోమైక్సోవిరిడే" అని పిలువబడే వైరస్ల కుటుంబానికి</w:t>
        <w:br/>
        <w:t>చెందినవి, ఇది RNA- రకం వైరస్. వైరస్‌లు గ్లైకోప్రొటీన్‌లు మరియు సింగిల్</w:t>
        <w:br/>
        <w:t>స్ట్రాండెడ్ ఆర్‌ఎన్‌ఏ జన్యువును కలిగి ఉండే ఎన్వలప్‌తో గోళాకార లేదా</w:t>
        <w:br/>
        <w:t>ఫిలమెంటస్ ఆకారాలను కలిగి ఉంటాయి. ఫ్లూ వైరస్ యొక్క బయటి పొరపై ఉన్న 2 అతి</w:t>
        <w:br/>
        <w:t>ముఖ్యమైన గ్లైకోప్రొటీన్లు హెమగ్గ్లుటినిన్ (H, లేదా HA) మరియు</w:t>
        <w:br/>
        <w:t>న్యూరామినిడేస్ (N, లేదా NA). వ్యాధి వ్యాప్తిలో వీరిద్దరిదీ కీలక పాత్ర.</w:t>
        <w:br/>
        <w:br/>
        <w:t>ఇన్‌ఫ్లుఎంజా వైరస్‌లు 3 ప్రధాన రకాలుగా విభజించబడ్డాయి అంటే A, B, మరియు</w:t>
        <w:br/>
        <w:t>C. చాలా అంటువ్యాధులు (ఒక నిర్దిష్ట సమయంలో ఒక సమాజంలో ఒక అంటు వ్యాధి</w:t>
        <w:br/>
        <w:t>యొక్క విస్తృతమైన సంభవం) మరియు ఫ్లూ యొక్క వ్యాప్తి సాధారణంగా A మరియు B</w:t>
        <w:br/>
        <w:t>రకాల ద్వారా సంభవిస్తుంది. , సాధారణంగా అప్పుడప్పుడు తేలికపాటి ఎగువ</w:t>
        <w:br/>
        <w:t>శ్వాసకోశ లక్షణాలకు రకం C బాధ్యత వహిస్తుంది.</w:t>
        <w:br/>
        <w:br/>
        <w:t>టైప్ A ఇన్ఫ్లుఎంజా వైరస్ ఇన్ఫ్లుఎంజా రకం A కోసం, కనీసం 16 అత్యంత</w:t>
        <w:br/>
        <w:t>వేరియబుల్ హేమాగ్గ్లుటినిన్లు (ఎర్ర రక్త కణాలు ఒకదానితో ఒకటి కలిసిపోయేలా</w:t>
        <w:br/>
        <w:t>చేసే గ్లైకోప్రొటీన్- H1 నుండి H16 వరకు) మరియు 9 విభిన్న NAలు (N1 నుండి</w:t>
        <w:br/>
        <w:t>N9 వరకు) ఇప్పటివరకు గుర్తించబడ్డాయి. ఈ విభిన్న యాంటిజెన్‌ల సహాయంతో,</w:t>
        <w:br/>
        <w:t>ఇన్‌ఫ్లుఎంజా రకం A వైరస్ వాటి స్వంత నిర్దిష్ట H లేదా N ప్రోటీన్‌ల యొక్క</w:t>
        <w:br/>
        <w:t>వేరియబుల్ కలయిక నమూనాల ఆధారంగా ఉప రకాలుగా విభజించబడింది, ఉదాహరణకు H1N1</w:t>
        <w:br/>
        <w:t>లేదా H3N2.</w:t>
        <w:br/>
        <w:br/>
        <w:t>టైప్ B ఇన్ఫ్లుఎంజా వైరస్ ఇన్ఫ్లుఎంజా B వైరస్ టైప్ Aకి సమానమైన వైరల్</w:t>
        <w:br/>
        <w:t>నిర్మాణాన్ని కలిగి ఉంటుంది, కానీ, HA మరియు NA యొక్క స్థిర యాంటీజెనిక్</w:t>
        <w:br/>
        <w:t>పాత్రల కారణంగా, ఈ వైరస్‌లో ఉప రకాలు లేవు. ఇప్పటికీ, 1970ల నుండి, ఈ</w:t>
        <w:br/>
        <w:t>వైరస్‌లో కొన్ని చిన్న యాంటీజెనిక్ వైవిధ్యాలు నివేదించబడ్డాయి. అలాగే, ఈ</w:t>
        <w:br/>
        <w:t>వైరస్ 2 యాంటీజెనిక్‌గా గుర్తించదగిన వంశాలుగా మారడం ప్రారంభించిందని</w:t>
        <w:br/>
        <w:t>అధ్యయనాలు చెబుతున్నాయి. ఇన్ఫ్లుఎంజా ప్రమాద కారకాలు</w:t>
        <w:br/>
        <w:br/>
        <w:t>ఇన్ఫ్లుఎంజా టీకా అనేది ఇన్ఫ్లుఎంజాను నివారించడానికి మరియు తీవ్రమైన</w:t>
        <w:br/>
        <w:t>ఫలితాల ప్రమాదాన్ని తగ్గించడానికి ప్రాథమిక పద్ధతి. అయినప్పటికీ, అధిక</w:t>
        <w:br/>
        <w:t>ప్రమాదం ఉన్న వ్యక్తుల సమూహాలలో ఇవి ఉన్నాయి: 65 సంవత్సరాల కంటే ఎక్కువ</w:t>
        <w:br/>
        <w:t>వయస్సు ఉన్న పెద్దలు 5 సంవత్సరాల కంటే తక్కువ వయస్సు ఉన్న పిల్లలు</w:t>
        <w:br/>
        <w:t>(ముఖ్యంగా&lt; 2 సంవత్సరాలు) గర్భిణీ స్త్రీలు (2వ లేదా 3వ త్రైమాసికంలో 2</w:t>
        <w:br/>
        <w:t>వారాల ప్రసవానంతర వరకు) నర్సింగ్ హోమ్‌లు మరియు ఇతర నివాసితులు దీర్ఘకాలిక</w:t>
        <w:br/>
        <w:t>సంరక్షణ సౌకర్యాలు దీర్ఘకాలిక ఊపిరితిత్తుల వ్యాధులు వంటి కొన్ని</w:t>
        <w:br/>
        <w:t>దీర్ఘకాలిక వైద్య పరిస్థితులతో ఉన్న వ్యక్తులు కార్డియోవాస్కులర్</w:t>
        <w:br/>
        <w:t>పరిస్థితులు డయాబెటిస్ మెల్లిటస్ కిడ్నీ డిజార్డర్స్ కాలేయ వ్యాధులు రక్త</w:t>
        <w:br/>
        <w:t>రుగ్మతలు జీవక్రియ రుగ్మతలు అభిజ్ఞా పనిచేయకపోవడం న్యూరోమస్కులర్</w:t>
        <w:br/>
        <w:t>డిజార్డర్స్ స్ట్రోక్ మూర్ఛ రుగ్మతలు ఇమ్యునోకాంప్రమైజ్డ్ రోగులు &gt; BMI 40</w:t>
        <w:br/>
        <w:t>ప్రస్తుత లేదా గతంలో వాడిన పిల్లలు ఆస్పిరిన్ లేదా సాల్సిలేట్-కలిగిన</w:t>
        <w:br/>
        <w:t>మందులను స్వీకరించే కౌమారదశలో ఉన్నవారు ఇన్‌ఫ్లుఎంజా వైరస్ ఇన్‌ఫెక్షన్‌తో</w:t>
        <w:br/>
        <w:t>రేయ్ సిండ్రోమ్ (కాలేయం మరియు మెదడులో వాపుకు కారణమయ్యే అరుదైన కానీ</w:t>
        <w:br/>
        <w:t>తీవ్రమైన పరిస్థితి) అభివృద్ధి చెందే ప్రమాదం ఉంది. నీకు తెలుసా? ఉబ్బసం</w:t>
        <w:br/>
        <w:t>మరియు ఇన్ఫ్లుఎంజా (ఫ్లూ) అనేది ప్రపంచవ్యాప్తంగా మిలియన్ల మంది ప్రజలను</w:t>
        <w:br/>
        <w:t>ప్రభావితం చేసే శ్వాసకోశ యొక్క రెండు సాధారణ పరిస్థితులు. ఉబ్బసం</w:t>
        <w:br/>
        <w:t>ఉన్నవారిని ఫ్లూ ఎలా ప్రభావితం చేస్తుంది మరియు ఆరోగ్య సమస్యలను</w:t>
        <w:br/>
        <w:t>నివారించడానికి మీరు ఏమి చేయాలి అనే దాని గురించి మరింత తెలుసుకోండి.</w:t>
        <w:br/>
        <w:t>ఇప్పుడు క్లిక్ చేయండి! ఇన్ఫ్లుఎంజా నిర్ధారణ</w:t>
        <w:br/>
        <w:br/>
        <w:t>ఇన్ఫ్లుఎంజా అనుమానిత ఇన్‌ఫ్లుఎంజా ఉన్న ఔట్ పేషెంట్‌లలో ఇన్‌ఫ్లుఎంజా</w:t>
        <w:br/>
        <w:t>యొక్క క్లినికల్ డయాగ్నసిస్ చేయడానికి ఇన్‌ఫ్లుఎంజా వైరస్ పరీక్ష అవసరం</w:t>
        <w:br/>
        <w:t>లేదు, ప్రత్యేకించి సీజనల్ ఇన్‌ఫ్లుఎంజా A మరియు B వైరస్‌లు స్థానిక</w:t>
        <w:br/>
        <w:t>సమాజంలో వ్యాపిస్తున్నప్పుడు.</w:t>
        <w:br/>
        <w:br/>
        <w:t>స్పష్టమైన ప్రత్యామ్నాయ రోగనిర్ధారణ లేకుండా తీవ్రమైన శ్వాసకోశ అనారోగ్యం</w:t>
        <w:br/>
        <w:t>మరియు కమ్యూనిటీ-ఆర్జిత న్యుమోనియాతో ఇన్ఫ్లుఎంజా సీజన్‌లో ICUలో చేరిన</w:t>
        <w:br/>
        <w:t>వారితో సహా అనుమానిత ఇన్ఫ్లుఎంజాతో ఆసుపత్రిలో చేరాల్సిన రోగులందరికీ</w:t>
        <w:br/>
        <w:t>ఇన్ఫ్లుఎంజా పరీక్ష సిఫార్సు చేయబడింది. అలాగే, ఇన్‌ఫ్లుఎంజా కార్యకలాపాలు</w:t>
        <w:br/>
        <w:t>ఉన్న ప్రాంతాలకు వెళ్లడం లేదా సంస్థాగత ఇన్‌ఫ్లుఎంజా వ్యాప్తికి గురికావడం</w:t>
        <w:br/>
        <w:t>వంటి ఇటీవలి ఇన్‌ఫ్లుఎంజా ఉన్న వ్యక్తికి సాధ్యమయ్యే లింక్ ఉంటే</w:t>
        <w:br/>
        <w:t>ఇన్‌ఫ్లుఎంజా సీజన్ వెలుపల క్రిటికల్ కేర్ అవసరమయ్యే వ్యక్తులందరూ</w:t>
        <w:br/>
        <w:t>ఇన్‌ఫ్లుఎంజా కోసం పరీక్షించబడాలి.</w:t>
        <w:br/>
        <w:br/>
        <w:t>అయినప్పటికీ, తక్కువ ఇన్‌ఫ్లుఎంజా కార్యకలాపాలు మరియు అంటువ్యాధుల</w:t>
        <w:br/>
        <w:t>పరిస్థితుల వెలుపల, ఇతర శ్వాసకోశ వైరస్‌ల ఇన్‌ఫెక్షన్ ఉదా.</w:t>
        <w:br/>
        <w:t>పారాఇన్‌ఫ్లుఎంజా, రైనోవైరస్, రెస్పిరేటరీ సిన్సిటియల్ వైరస్ మరియు</w:t>
        <w:br/>
        <w:t>అడెనోవైరస్ కూడా ఇలాంటి లక్షణాలతో ఉండవచ్చు, ఇది ఇతర వైరస్‌ల నుండి</w:t>
        <w:br/>
        <w:t>ఇన్‌ఫ్లుఎంజా యొక్క వైద్యపరమైన తేడాను కష్టతరం చేస్తుంది.</w:t>
        <w:br/>
        <w:br/>
        <w:t>అనేక రకాల ఇన్ఫ్లుఎంజా నిర్ధారణ పరీక్షలు క్లినికల్ సెట్టింగ్‌లలో</w:t>
        <w:br/>
        <w:t>వేరియబుల్ సెన్సిటివిటీలు మరియు ప్రత్యేకతలతో అందుబాటులో ఉన్నాయి. వాటిలో</w:t>
        <w:br/>
        <w:t>ఉన్నవి:</w:t>
        <w:br/>
        <w:br/>
        <w:t>రాపిడ్ ఇన్ఫ్లుఎంజా డయాగ్నొస్టిక్ టెస్ట్ (RIDT) రాపిడ్ ఇన్ఫ్లుఎంజా</w:t>
        <w:br/>
        <w:t>డయాగ్నొస్టిక్ పరీక్షలు (RIDTలు) క్లినికల్ సెట్టింగ్‌లలో ఉపయోగించే అత్యంత</w:t>
        <w:br/>
        <w:t>సాధారణ పరీక్షలు. రోగనిరోధక ప్రతిస్పందనను ప్రేరేపించే వైరస్</w:t>
        <w:br/>
        <w:t>(యాంటిజెన్‌లు) భాగాలను గుర్తించడం ద్వారా RIDTలు పని చేస్తాయి. ఈ పరీక్షలు</w:t>
        <w:br/>
        <w:t>దాదాపు 10-15 నిమిషాల్లో ఫలితాలను అందించగలవు కానీ ఇతర ఫ్లూ పరీక్షల వలె</w:t>
        <w:br/>
        <w:t>ఖచ్చితమైనవి కాకపోవచ్చు, ఎందుకంటే వాటి విశ్వసనీయత అవి ఉపయోగించే</w:t>
        <w:br/>
        <w:t>పరిస్థితులపై ఎక్కువగా ఆధారపడి ఉంటుంది. అందువల్ల, మీ వేగవంతమైన పరీక్ష</w:t>
        <w:br/>
        <w:t>ఫలితం ప్రతికూలంగా ఉన్నప్పటికీ, ఇప్పటికీ ఇన్‌ఫ్లుఎంజా ఉండవచ్చు.</w:t>
        <w:br/>
        <w:br/>
        <w:t>రాపిడ్ మాలిక్యులర్ అస్సే ర్యాపిడ్ మాలిక్యులర్ అస్సేస్ అనేది ఇన్ఫ్లుఎంజా</w:t>
        <w:br/>
        <w:t>వైరల్ RNA లేదా న్యూక్లియిక్ యాసిడ్‌లను ఎగువ శ్వాసకోశ నమూనాలలో సుమారు</w:t>
        <w:br/>
        <w:t>15-30 నిమిషాలలో గుర్తించడానికి ఒక కొత్త రకం మాలిక్యులర్ ఇన్‌ఫ్లుఎంజా</w:t>
        <w:br/>
        <w:t>డయాగ్నస్టిక్ టెస్ట్. అవి RIDTల కంటే చాలా ఖచ్చితమైనవి.</w:t>
        <w:br/>
        <w:br/>
        <w:t>RIDTలు మరియు వేగవంతమైన పరమాణు పరీక్షలతో పాటు, ప్రత్యేక ప్రయోగశాలలలో</w:t>
        <w:br/>
        <w:t>నిర్వహించాల్సిన మరింత ఖచ్చితమైన పరీక్షలు అందుబాటులో ఉన్నాయి. ఫలితాలు</w:t>
        <w:br/>
        <w:t>ఒకటి నుండి చాలా గంటలు పట్టవచ్చు. ఇన్ఫ్లుఎంజా వైరస్ ఇన్‌ఫెక్షన్‌లను</w:t>
        <w:br/>
        <w:t>ప్రయోగశాలలో గుర్తించడానికి శ్వాసకోశ నమూనాల సరైన సేకరణ, నిల్వ మరియు రవాణా</w:t>
        <w:br/>
        <w:t>ముఖ్యమైన మొదటి దశ. నమూనా సేకరణకు ఆరోగ్య సంరక్షణ ప్రదాత మీ ముక్కు లోపలి</w:t>
        <w:br/>
        <w:t>భాగాన్ని లేదా మీ గొంతు వెనుక భాగాన్ని శుభ్రముపరచుతో స్వైప్ చేసి, ఆపై</w:t>
        <w:br/>
        <w:t>శుభ్రముపరచును పరీక్ష కోసం పంపవలసి ఉంటుంది. పరీక్షలు క్రింద</w:t>
        <w:br/>
        <w:t>చర్చించబడ్డాయి:</w:t>
        <w:br/>
        <w:br/>
        <w:t>రివర్స్ ట్రాన్స్‌క్రిప్షన్ పాలిమరేస్ చైన్ రియాక్షన్ (RT-PCR) రివర్స్</w:t>
        <w:br/>
        <w:t>ట్రాన్స్‌క్రిప్షన్-పాలిమరేస్ చైన్ రియాక్షన్ (RT-PCR) చాలా ఎక్కువ</w:t>
        <w:br/>
        <w:t>సున్నితత్వం మరియు నిర్దిష్టతతో శ్వాసకోశ నమూనాలలో ఇన్‌ఫ్లుఎంజా వైరల్ RNA</w:t>
        <w:br/>
        <w:t>ఉనికిని గుర్తించగలదు.</w:t>
        <w:br/>
        <w:br/>
        <w:t>ఇమ్యునోఫ్లోరోసెన్స్ అస్సే (ప్రత్యక్ష మరియు పరోక్ష) ఇమ్యునోఫ్లోరోసెన్స్</w:t>
        <w:br/>
        <w:t>అస్సేలు యాంటిజెన్ డిటెక్షన్ అస్సేస్, ఇవి సాధారణంగా ఫ్లోరోసెంట్</w:t>
        <w:br/>
        <w:t>మైక్రోస్కోప్‌ని ఉపయోగించడం ద్వారా మితమైన సున్నితత్వం మరియు అధిక</w:t>
        <w:br/>
        <w:t>నిర్దిష్టతతో సుమారు 2-4 గంటల్లో ఫలితాలను ఉత్పత్తి చేయాల్సి ఉంటుంది.</w:t>
        <w:br/>
        <w:t>శ్వాసకోశ నమూనాలలో ఇన్ఫ్లుఎంజా A మరియు B వైరల్ యాంటిజెన్‌లను</w:t>
        <w:br/>
        <w:t>గుర్తించడానికి ప్రత్యక్ష (DFA) మరియు పరోక్ష ఫ్లోరోసెంట్ యాంటీబాడీ (IFA)</w:t>
        <w:br/>
        <w:t>స్టెయినింగ్ పరీక్షలు అందుబాటులో ఉన్నాయి. ఇమ్యునోఫ్లోరోసెన్స్ పరీక్షల</w:t>
        <w:br/>
        <w:t>ద్వారా ఇన్‌ఫ్లుఎంజా A వైరస్‌లను సబ్టైపింగ్ చేయడం లేదా మరింతగా గుర్తించడం</w:t>
        <w:br/>
        <w:t>సాధ్యం కాదు.</w:t>
        <w:br/>
        <w:br/>
        <w:t>వైరల్ కల్చర్ (షెల్ వైల్స్; సెల్ మిశ్రమాలు) వైరల్ లేదా వేగవంతమైన సెల్</w:t>
        <w:br/>
        <w:t>కల్చర్ ఫలితాలు క్లినికల్ మేనేజ్‌మెంట్‌కు తెలియజేయడానికి సకాలంలో ఫలితాలను</w:t>
        <w:br/>
        <w:t>ఇవ్వవు. షెల్-వైయల్ టిష్యూ కల్చర్ ఫలితాలు 1-3 రోజులు పట్టవచ్చు, అయితే</w:t>
        <w:br/>
        <w:t>సాంప్రదాయ టిష్యూ-సెల్ వైరల్ కల్చర్ ఫలితాలు 3-10 రోజులు పట్టవచ్చు.</w:t>
        <w:br/>
        <w:t>అయినప్పటికీ, వైరల్ సంస్కృతి ఇన్ఫ్లుఎంజా వైరస్ల యొక్క విస్తృతమైన</w:t>
        <w:br/>
        <w:t>యాంటీజెనిక్ మరియు జన్యు లక్షణాలను అనుమతిస్తుంది. వచ్చే ఏడాది</w:t>
        <w:br/>
        <w:t>ఇన్‌ఫ్లుఎంజా వ్యాక్సిన్‌లో చేర్చాల్సిన కొత్త సీజనల్ ఇన్‌ఫ్లుఎంజా A మరియు</w:t>
        <w:br/>
        <w:t>B వైరస్ జాతుల నిఘా మరియు యాంటీజెనిక్ క్యారెక్టరైజేషన్ కోసం వైరల్ కల్చర్</w:t>
        <w:br/>
        <w:t>కోసం కొన్ని శ్వాసకోశ నమూనాల సేకరణ అవసరం. సెరోలాజికల్ టెస్టింగ్</w:t>
        <w:br/>
        <w:t>ఇన్ఫ్లుఎంజా కోసం సెరోలాజికల్ టెస్టింగ్ క్లినికల్ నిర్ణయం తీసుకోవడానికి</w:t>
        <w:br/>
        <w:t>సిఫారసు చేయబడలేదు. కొన్ని వాణిజ్య ప్రయోగశాలలు అందించినప్పటికీ,</w:t>
        <w:br/>
        <w:t>ఇన్‌ఫ్లుఎంజా A లేదా B వైరస్‌లకు ప్రతిరోధకాల కోసం సెరోలాజికల్ పరీక్ష</w:t>
        <w:br/>
        <w:t>ఫలితాలు ఒకే సీరం నమూనాపై విశ్వసనీయంగా వివరించబడవు. ఇన్ఫ్లుఎంజా నిర్ధారణ</w:t>
        <w:br/>
        <w:t>కోసం సరైన సెరోలాజికల్ పరీక్షకు 2-3 వారాల వ్యవధిలో జత చేసిన తీవ్రమైన</w:t>
        <w:br/>
        <w:t>మరియు స్వస్థత చేకూర్చే సెరా అవసరం, ఇన్ఫ్లుఎంజా వైరస్</w:t>
        <w:br/>
        <w:t>స్ట్రెయిన్-నిర్దిష్ట ప్రతిరోధకాలలో 4-రెట్లు లేదా అంతకంటే ఎక్కువ</w:t>
        <w:br/>
        <w:t>పెరుగుదలను అంచనా వేయడానికి పరిమిత సంఖ్యలో ప్రజారోగ్యం లేదా పరిశోధనా</w:t>
        <w:br/>
        <w:t>ప్రయోగశాలలలో విశ్వసనీయ పరీక్షతో. అందువల్ల, ఇన్ఫ్లుఎంజా కోసం సెరోలాజికల్</w:t>
        <w:br/>
        <w:t>పరీక్ష వైద్యపరమైన నిర్ణయాలు తీసుకోవడంలో సహాయం చేయడానికి సకాలంలో ఫలితాలను</w:t>
        <w:br/>
        <w:t>అందించదు మరియు పరిశోధన మరియు ప్రజారోగ్య పరిశోధనలకు మినహా సిఫార్సు</w:t>
        <w:br/>
        <w:t>చేయబడదు.</w:t>
        <w:br/>
        <w:br/>
        <w:t>H1N1 అనేది ఇన్ఫ్లుఎంజా యొక్క ఉప రకం మరియు దీనిని సాధారణంగా స్వైన్ ఫ్లూ</w:t>
        <w:br/>
        <w:t>అని పిలుస్తారు. H1N1 గుణాత్మక RT-PCR గురించి చదవండి. చదవడానికి క్లిక్</w:t>
        <w:br/>
        <w:t>చేయండి!</w:t>
        <w:br/>
        <w:br/>
        <w:t>ప్రముఖులు వాల్ట్ డిస్నీని డిస్నీ యొక్క అద్భుతమైన ప్రపంచం ప్రభావితం</w:t>
        <w:br/>
        <w:t>చేసారు,” వాల్ట్ ఇన్‌ఫ్లుఎంజా వైరస్‌తో బాధపడుతున్నప్పుడు అంత అద్భుతంగా</w:t>
        <w:br/>
        <w:t>లేదు. చికాగోకు దక్షిణం వైపున ఉన్న శిక్షణా కేంద్రానికి మొదట</w:t>
        <w:br/>
        <w:t>కేటాయించబడింది, డిస్నీ ఫ్లూతో వచ్చింది. డిసెంబరులో తిరిగి కార్ప్స్‌లో</w:t>
        <w:br/>
        <w:t>చేరడానికి ముందు అతను తన తల్లి ఆరోగ్యాన్ని తిరిగి పొందటానికి ఇంటికి</w:t>
        <w:br/>
        <w:t>తిరిగి వచ్చాడు. డేవిడ్ లియోడ్ జార్జ్ సెప్టెంబర్ 1918లో, యునైటెడ్</w:t>
        <w:br/>
        <w:t>కింగ్‌డమ్ ప్రధాన మంత్రి ఇంగ్లండ్‌లోని మాంచెస్టర్‌లో అతను పుట్టిన నగరమైన</w:t>
        <w:br/>
        <w:t>ఇన్‌ఫ్లుఎంజా మహమ్మారిని ఎదుర్కొన్నాడు. అతను బయటపడ్డాడు మరియు యుద్ధంలో</w:t>
        <w:br/>
        <w:t>గెలిచిన వ్యక్తిగా విస్తృతంగా ప్రశంసించబడ్డాడు. ఇన్ఫ్లుఎంజా నివారణ</w:t>
        <w:br/>
        <w:br/>
        <w:t>ఇన్ఫ్లుఎంజా సాధారణంగా కాలానుగుణ మార్పుల సమయంలో కనిపిస్తుంది మరియు దాదాపు</w:t>
        <w:br/>
        <w:t>అన్ని వయసుల వారిని ప్రభావితం చేస్తుంది. కింది వాటి ద్వారా కొంత వరకు</w:t>
        <w:br/>
        <w:t>నివారించవచ్చు:</w:t>
        <w:br/>
        <w:br/>
        <w:t>వ్యాధి నియంత్రణ మరియు నివారణ కేంద్రాలు (CDC) పేర్కొన్న విధంగా ప్రతి</w:t>
        <w:br/>
        <w:t>సంవత్సరం ఇన్ఫ్లుఎంజా టీకాను స్వీకరించడం ఇన్ఫ్లుఎంజాను నివారించడానికి</w:t>
        <w:br/>
        <w:t>ఉత్తమ మార్గం. 6 నెలలు మరియు అంతకంటే ఎక్కువ వయస్సు ఉన్న ఎవరైనా ప్రతి</w:t>
        <w:br/>
        <w:t>సంవత్సరం టీకాలు వేయాలి. ఫ్లూ టీకా పొందడానికి ఉత్తమ సమయం ప్రారంభ పతనం</w:t>
        <w:br/>
        <w:t>నెలలు అంటే. ఆగస్టు నుండి అక్టోబర్ వరకు. వ్యాక్సిన్ దాని రక్షిత</w:t>
        <w:br/>
        <w:t>ప్రయోజనాలను పొందేందుకు సుమారు 3 వారాలు పడుతుంది.</w:t>
        <w:br/>
        <w:br/>
        <w:t>ఫ్లూ వ్యాక్సిన్‌లు అవి ఎంత బాగా పనిచేస్తాయో మారవచ్చు, అయితే ఫ్లూ టీకా</w:t>
        <w:br/>
        <w:t>పూర్తిగా ఇన్‌ఫెక్షన్‌ను నిరోధించనప్పుడు కూడా, ఇది వ్యాధి యొక్క తీవ్రత</w:t>
        <w:br/>
        <w:t>మరియు వ్యవధిని తగ్గిస్తుంది మరియు ముఖ్యంగా వృద్ధ రోగులలో తీవ్రమైన</w:t>
        <w:br/>
        <w:t>సమస్యలను నివారిస్తుంది.</w:t>
        <w:br/>
        <w:br/>
        <w:t>ఇన్ఫ్లుఎంజా సమస్యల ప్రమాదం ఎక్కువగా ఉన్న వ్యక్తులకు మరియు అధిక ప్రమాదంలో</w:t>
        <w:br/>
        <w:t>ఉన్న వ్యక్తులతో నివసించే లేదా శ్రద్ధ వహించే వ్యక్తులకు టీకాలు వేయడం చాలా</w:t>
        <w:br/>
        <w:t>ముఖ్యం. WHO క్రింది వ్యక్తుల సమూహాలకు వార్షిక టీకాను సిఫార్సు చేస్తుంది:</w:t>
        <w:br/>
        <w:t>ఆరోగ్య సంరక్షణ కార్మికులు గర్భం యొక్క ఏ దశలోనైనా గర్భిణీ స్త్రీలు 6 నెలల</w:t>
        <w:br/>
        <w:t>నుండి 5 సంవత్సరాల వయస్సు గల పిల్లలు 65 సంవత్సరాల కంటే ఎక్కువ వయస్సు ఉన్న</w:t>
        <w:br/>
        <w:t>వృద్ధులు దీర్ఘకాలిక వైద్య పరిస్థితులతో బాధపడుతున్న వ్యక్తులు ఫ్లూ</w:t>
        <w:br/>
        <w:t>వ్యాక్సిన్ సురక్షితం అయినప్పటికీ , ఎవరైనా ఇలా చేస్తే ఇది విరుద్ధంగా లేదా</w:t>
        <w:br/>
        <w:t>సలహా ఇవ్వబడదు: గుడ్లకు అలెర్జీ ఏదైనా ఇన్ఫ్లుఎంజా వ్యాక్సిన్ మునుపటి</w:t>
        <w:br/>
        <w:t>మోతాదుకు అలెర్జీ జ్వరంతో బాధపడుతోంది. అనారోగ్యం నుంచి కోలుకున్న తర్వాత</w:t>
        <w:br/>
        <w:t>వ్యాక్సిన్‌ వేయించుకోవడం మంచిది. ఫ్లూ వ్యాక్సిన్ తీసుకున్న తర్వాత</w:t>
        <w:br/>
        <w:t>తీవ్రమైన పక్షవాతానికి గురయ్యే గుల్లియన్-బారే సిండ్రోమ్ చరిత్రను కలిగి</w:t>
        <w:br/>
        <w:t>ఉన్నందున, ముక్కు ద్వారా నిర్వహించబడే నాసల్ ఫ్లూ వ్యాక్సిన్ కూడా ఫ్లూ</w:t>
        <w:br/>
        <w:t>నివారణకు అందుబాటులో ఉంది. అయినప్పటికీ, కింది వాటిలో ఇది సలహా ఇవ్వబడదు:</w:t>
        <w:br/>
        <w:t>పిల్లలు మరియు కౌమారదశలో ఉన్నవారు ఆస్పిరిన్ లేదా ఏదైనా రకమైన</w:t>
        <w:br/>
        <w:t>సాలిసైలేట్-కలిగిన మందులను తీసుకుంటారు. 2 నుండి 4 సంవత్సరాల వయస్సు ఉన్న</w:t>
        <w:br/>
        <w:t>పిల్లలు ఆస్తమాతో బాధపడుతున్నారు లేదా గురకకు సంబంధించిన చరిత్ర కలిగి</w:t>
        <w:br/>
        <w:t>ఉన్నారు. రోగనిరోధక శక్తి లేని రోగులు. సంరక్షకులు లేదా తీవ్రమైన రోగనిరోధక</w:t>
        <w:br/>
        <w:t>శక్తి తగ్గిన రోగుల సన్నిహిత పరిచయాలు. గర్భిణీ స్త్రీలు. గత 48 గంటల్లో</w:t>
        <w:br/>
        <w:t>ఫ్లూ చికిత్స కోసం యాంటీవైరల్ ఔషధాలను పొందిన రోగులు. గమనిక:</w:t>
        <w:br/>
        <w:t>యాంటీవైరల్‌లతో ప్రీ-ఎక్స్‌పోజర్ లేదా పోస్ట్-ఎక్స్‌పోజర్ ప్రొఫిలాక్సిస్</w:t>
        <w:br/>
        <w:t>సాధ్యమే కానీ అనేక కారకాలపై ఆధారపడి ఉంటుంది ఉదా. వ్యక్తిగత కారకాలు,</w:t>
        <w:br/>
        <w:t>ఎక్స్‌పోజర్ రకం మరియు ఎక్స్‌పోజర్‌తో సంబంధం ఉన్న ప్రమాదం.</w:t>
        <w:br/>
        <w:t>ఇన్‌యాక్టివేటెడ్ ఇన్‌ఫ్లుఎంజా వ్యాక్సిన్‌ల గురించి మరింత తెలుసుకోండి.</w:t>
        <w:br/>
        <w:t>ఇప్పుడు క్లిక్ చేయండి!</w:t>
        <w:br/>
        <w:br/>
        <w:t>కెమోప్రొఫిలాక్సిస్ వ్యూహం అందుబాటులో ఉన్న యాంటీవైరల్ మందులు రోగనిరోధక</w:t>
        <w:br/>
        <w:t>శక్తిని పొందని లేదా టీకాలకు ప్రతిస్పందించని రోగులకు ముఖ్యమైన పాత్ర</w:t>
        <w:br/>
        <w:t>పోషిస్తాయి. ఇన్‌ఫ్లుఎంజా A వైరస్‌లపై M2 అయాన్ ఛానల్‌ను నిరోధించే</w:t>
        <w:br/>
        <w:t>అమాంటాడిన్ మరియు రిమాంటాడిన్ అనే నోటి ఔషధాలను కలిగి ఉన్న అడమాంటనేస్‌తో</w:t>
        <w:br/>
        <w:t>పోల్చితే ఒసెల్టామివిర్ మరియు జానామివిర్ ఇన్‌ఫ్లుఎంజా నివారణకు సిఫార్సు</w:t>
        <w:br/>
        <w:t>చేయబడిన మందులు. కీమోప్రొఫిలాక్సిస్‌కు సంబంధించిన కొన్ని సూచనలు:</w:t>
        <w:br/>
        <w:t>ఇన్‌ఫ్లుఎంజా ఇన్‌ఫ్లుఎంజా వ్యాక్సినేషన్‌ను వృద్ధులలో దీర్ఘకాలిక సంరక్షణ</w:t>
        <w:br/>
        <w:t>కేంద్రాలలో ఇన్‌ఫ్లుఎంజా వ్యాప్తి సమయంలో ముందుగా ఇన్‌ఫ్లుఎంజా టీకాలతో</w:t>
        <w:br/>
        <w:t>సంబంధం లేకుండా అందించాలి మునుపటి 48 గంటలలోపు టీకాలు వేసిన వ్యక్తులకు</w:t>
        <w:br/>
        <w:t>ఇన్‌ఫ్లుఎంజా సమస్యలు వచ్చే ప్రమాదం ఎక్కువగా ఉంది, వారు ఇచ్చిన సంవత్సరంలో</w:t>
        <w:br/>
        <w:t>వ్యాక్సిన్ మరియు సర్క్యులేటింగ్ వైరస్‌ల మధ్య పేలవమైన సరిపోలిక ఉన్నప్పుడు</w:t>
        <w:br/>
        <w:t>మునుపటి 48 గంటల్లో ఇన్‌ఫ్లుఎంజా ఉన్న వ్యక్తితో సన్నిహిత సంబంధాలు కలిగి</w:t>
        <w:br/>
        <w:t>ఉంటారు. గర్భిణీ స్త్రీలలో మరియు ప్రసవానంతర 2 వారాల వరకు అనుమానిత లేదా</w:t>
        <w:br/>
        <w:t>ధృవీకరించబడిన ఇన్ఫ్లుఎంజా A- సోకిన వ్యక్తులతో సన్నిహిత సంబంధాన్ని కలిగి</w:t>
        <w:br/>
        <w:t>ఉన్న మహిళల్లో యాంటీవైరల్ కెమోప్రొఫిలాక్సిస్‌ను పరిగణించాలని సిఫార్సు</w:t>
        <w:br/>
        <w:t>చేస్తోంది. జనామివిర్ దాని పరిమిత దైహిక శోషణ కారణంగా నివారణకు ఎంపిక చేసే</w:t>
        <w:br/>
        <w:t>ఔషధం కావచ్చు సాధారణ చర్యలు టీకా మరియు యాంటీవైరల్ చికిత్సతో పాటు, పబ్లిక్</w:t>
        <w:br/>
        <w:t>హెల్త్ మేనేజ్‌మెంట్‌లో వ్యక్తిగత రక్షణను కలిగి ఉంటుంది: చేతులు సరిగ్గా</w:t>
        <w:br/>
        <w:t>ఎండబెట్టడం ద్వారా క్రమం తప్పకుండా చేతులు కడుక్కోవడం లేదా</w:t>
        <w:br/>
        <w:t>దగ్గుతున్నప్పుడు నోరు మరియు ముక్కును కప్పుకోవడం లేదా తుమ్ములు, కణజాలాలను</w:t>
        <w:br/>
        <w:t>ఉపయోగించడం మరియు వాటిని సరిగ్గా పారవేయడం అనారోగ్యం, జ్వరం మరియు</w:t>
        <w:br/>
        <w:t>ఇన్ఫ్లుఎంజా యొక్క ఇతర లక్షణాలను కలిగి ఉన్నవారి ప్రారంభ దశలో</w:t>
        <w:br/>
        <w:t>స్వీయ-ఒంటరిగా ఉండటం అనారోగ్యంతో ఉన్న వ్యక్తులతో సన్నిహిత సంబంధాన్ని</w:t>
        <w:br/>
        <w:t>నివారించడం ఒకరి కళ్ళు, ముక్కు లేదా నోటిని తాకకుండా ఉండటం. పిల్లలు,</w:t>
        <w:br/>
        <w:t>గర్భిణీ స్త్రీలు, మధుమేహ వ్యాధిగ్రస్తులు, వృద్ధులు మరియు బలహీనమైన</w:t>
        <w:br/>
        <w:t>రోగనిరోధక శక్తి ఉన్నవారు ఈ వైరల్ ఇన్ఫెక్షన్ బారిన పడే ప్రమాదం ఉంది.</w:t>
        <w:br/>
        <w:t>అందువల్ల, ఇన్ఫెక్షన్‌ని పొందిన తర్వాత చికిత్స పొందడం కంటే కాలానుగుణ ఫ్లూ</w:t>
        <w:br/>
        <w:t>నుండి రక్షించడానికి నివారణ చర్యలను అనుసరించడం తెలివైన పని. కాలానుగుణ</w:t>
        <w:br/>
        <w:t>ఫ్లూని నివారించడానికి 7 చిట్కాల గురించి చదవండి. ఇక్కడ నొక్కండి!</w:t>
        <w:br/>
        <w:t>సందర్శించవలసిన నిపుణుడు</w:t>
        <w:br/>
        <w:br/>
        <w:t>ఫ్లూ (ఇన్ఫ్లుఎంజా) ఉన్న చాలా మందికి తేలికపాటి అనారోగ్యం ఉంటుంది మరియు</w:t>
        <w:br/>
        <w:t>ఇంట్లోనే నిర్వహించవచ్చు. అయితే ఎవరికైనా 100 F (38 C) కంటే ఎక్కువ జ్వరం</w:t>
        <w:br/>
        <w:t>ఉన్నట్లయితే, దగ్గు లేదా గొంతు నొప్పి వీరి నుండి వైద్యపరమైన జోక్యం అవసరం</w:t>
        <w:br/>
        <w:t>కావచ్చు: సాధారణ వైద్యుడు శిశువైద్యుడు మీరు అలాంటి సమస్యను</w:t>
        <w:br/>
        <w:t>ఎదుర్కొంటున్నట్లయితే, మా నిపుణుల నుండి సలహా తీసుకోండి. ఇప్పుడే</w:t>
        <w:br/>
        <w:t>సంప్రదించండి!</w:t>
        <w:br/>
        <w:br/>
        <w:t>ఇన్ఫ్లుఎంజా చికిత్స</w:t>
        <w:br/>
        <w:br/>
        <w:t>ఫ్లూ అని కూడా పిలువబడే ఇన్ఫ్లుఎంజా సాధారణంగా తేలికపాటి అనారోగ్యానికి</w:t>
        <w:br/>
        <w:t>కారణమవుతుంది మరియు చికిత్స రోగి యొక్క పరిస్థితిపై ఆధారపడి ఉంటుంది,</w:t>
        <w:br/>
        <w:t>ఇందులో ఇవి ఉంటాయి:</w:t>
        <w:br/>
        <w:br/>
        <w:t>సంక్లిష్టత లేని కాలానుగుణ ఇన్ఫ్లుఎంజా ఉన్న రోగులు అధిక రిస్క్ గ్రూప్</w:t>
        <w:br/>
        <w:t>నుండి లేని రోగులను రోగలక్షణ చికిత్సతో నిర్వహించాలి. వారు రోగలక్షణంగా</w:t>
        <w:br/>
        <w:t>ఉన్నట్లయితే, సంఘంలోని ఇతరులకు సోకే ప్రమాదాన్ని తగ్గించడానికి ఇంట్లోనే</w:t>
        <w:br/>
        <w:t>ఉండడం ఉత్తమం. చికిత్స ప్రధానంగా జ్వరం, దగ్గు, జలుబు లేదా గొంతు నొప్పి</w:t>
        <w:br/>
        <w:t>వంటి ఇన్ఫ్లుఎంజా లక్షణాల నుండి ఉపశమనం పొందడంపై దృష్టి పెడుతుంది. రోగులు</w:t>
        <w:br/>
        <w:t>వారి పరిస్థితి క్షీణించిందో లేదో గుర్తించడానికి మరియు వైద్య సహాయం కోసం</w:t>
        <w:br/>
        <w:t>తమను తాము పర్యవేక్షించుకోవాలి.</w:t>
        <w:br/>
        <w:br/>
        <w:t>తీవ్రమైన లేదా సంక్లిష్టమైన అనారోగ్యం అభివృద్ధి చెందడానికి అధిక ప్రమాదం</w:t>
        <w:br/>
        <w:t>ఉన్న సమూహంలో ఉన్న రోగులకు వీలైనంత త్వరగా రోగలక్షణ చికిత్సతో పాటు</w:t>
        <w:br/>
        <w:t>యాంటీవైరల్‌లతో చికిత్స చేయాలి.</w:t>
        <w:br/>
        <w:br/>
        <w:t>తీవ్రమైన లేదా ప్రగతిశీల క్లినికల్ అనారోగ్యంతో బాధపడుతున్న రోగులు</w:t>
        <w:br/>
        <w:t>న్యుమోనియా యొక్క క్లినికల్ సిండ్రోమ్స్, సెప్సిస్ లేదా దీర్ఘకాలిక</w:t>
        <w:br/>
        <w:t>అంతర్లీన వ్యాధుల తీవ్రతరం వంటి అనుమానిత లేదా ధృవీకరించబడిన ఇన్ఫ్లుఎంజా</w:t>
        <w:br/>
        <w:t>వైరస్ సంక్రమణతో సంబంధం ఉన్న రోగులకు వీలైనంత త్వరగా యాంటీవైరల్ మందులతో</w:t>
        <w:br/>
        <w:t>చికిత్స చేయాలి. ఈ మందులు అనారోగ్యాన్ని తగ్గించవచ్చు మరియు తీవ్రమైన</w:t>
        <w:br/>
        <w:t>సమస్యలను నివారించడంలో సహాయపడతాయి. మందులు ఈ క్రింది విధంగా</w:t>
        <w:br/>
        <w:t>చర్చించబడ్డాయి:</w:t>
        <w:br/>
        <w:br/>
        <w:t>ఒసెల్టామివిర్ ఫాస్ఫేట్ (టామిఫ్లు): ఇది రెండు వారాల వయస్సు మరియు అంతకంటే</w:t>
        <w:br/>
        <w:t>ఎక్కువ వయస్సు ఉన్న రోగులలో ఇన్ఫ్లుఎంజా చికిత్సకు ఉపయోగించే నోటి ద్వారా</w:t>
        <w:br/>
        <w:t>సూచించబడిన ఔషధం. ఇది ఒక సంవత్సరం మరియు అంతకంటే ఎక్కువ వయస్సు ఉన్న</w:t>
        <w:br/>
        <w:t>రోగులలో ఫ్లూ నిరోధించడానికి కూడా ఆమోదించబడింది. ఈ ఔషధానికి సంబంధించిన</w:t>
        <w:br/>
        <w:t>ముఖ్యమైన అంశాలు: ఈ ఔషధం చికిత్సా ప్రయోజనాలను పెంచడానికి వీలైనంత త్వరగా</w:t>
        <w:br/>
        <w:t>(ఆదర్శంగా, రోగలక్షణ ప్రారంభమైన 48 గంటలలోపు) సూచించబడాలి. ఔషధం యొక్క</w:t>
        <w:br/>
        <w:t>అడ్మినిస్ట్రేషన్ తరువాత అనారోగ్యంతో బాధపడుతున్న రోగులలో కూడా</w:t>
        <w:br/>
        <w:t>పరిగణించాలి. చికిత్స కనీసం 5 రోజులు సిఫార్సు చేయబడింది, అయితే</w:t>
        <w:br/>
        <w:t>సంతృప్తికరమైన క్లినికల్ మెరుగుదల వచ్చే వరకు పొడిగించవచ్చు. సంభావ్య</w:t>
        <w:br/>
        <w:t>దుష్ప్రభావాలలో వికారం, వాంతులు, ముక్కు నుండి రక్తస్రావం, తలనొప్పి మరియు</w:t>
        <w:br/>
        <w:t>అలసట ఉన్నాయి. జనామివిర్ (రెలెంజా): ఏడు సంవత్సరాలు మరియు అంతకంటే ఎక్కువ</w:t>
        <w:br/>
        <w:t>వయస్సు ఉన్న రోగులలో ఫ్లూ చికిత్సకు మరియు ఐదు మరియు అంతకంటే ఎక్కువ వయస్సు</w:t>
        <w:br/>
        <w:t>ఉన్న రోగులలో ఫ్లూని నివారించడానికి ఈ ఔషధం ఆమోదించబడింది. ఈ ఉత్పత్తి</w:t>
        <w:br/>
        <w:t>ఆస్తమా ఇన్హేలర్ మాదిరిగానే పరికరం ద్వారా పీల్చబడుతుంది. ఆస్తమా లేదా COPD</w:t>
        <w:br/>
        <w:t>వంటి నిర్దిష్ట దీర్ఘకాలిక శ్వాసకోశ వ్యాధులు ఉన్నవారికి ఇది సిఫార్సు</w:t>
        <w:br/>
        <w:t>చేయబడదు. ఔషధం యొక్క సాధారణ దుష్ప్రభావాలు తలనొప్పి, వికారం, అతిసారం,</w:t>
        <w:br/>
        <w:t>ముక్కు చికాకు మరియు వాంతులు.</w:t>
        <w:br/>
        <w:br/>
        <w:t>పెరమివిర్ (రాపివాబ్): 2 సంవత్సరాలు మరియు అంతకంటే ఎక్కువ వయస్సు ఉన్న</w:t>
        <w:br/>
        <w:t>రోగులలో ఇన్ఫ్లుఎంజా చికిత్సకు పెరమివిర్ ఆమోదించబడింది. ఈ ఔషధం ఆరోగ్య</w:t>
        <w:br/>
        <w:t>సంరక్షణ ప్రదాత ద్వారా సిరలోకి (ఇంట్రావీనస్ ద్వారా) ఇంజెక్ట్ చేయబడుతుంది.</w:t>
        <w:br/>
        <w:t>ఈ మందు యొక్క సాధారణ దుష్ప్రభావం అతిసారం.</w:t>
        <w:br/>
        <w:br/>
        <w:t>Baloxavir (Xofluza): ఈ ఔషధం 12 ఏళ్లు మరియు అంతకంటే ఎక్కువ వయస్సు ఉన్న</w:t>
        <w:br/>
        <w:t>వ్యక్తులలో ఫ్లూ చికిత్సకు ఆమోదించబడింది. సాధారణ దుష్ప్రభావాలలో అతిసారం,</w:t>
        <w:br/>
        <w:t>బ్రోన్కైటిస్, వికారం మరియు తలనొప్పి ఉన్నాయి.</w:t>
        <w:br/>
        <w:br/>
        <w:t>యాంటీవైరల్ డ్రగ్స్: అమాంటాడిన్ మరియు రిమంటాడిన్ (ఫ్లూమాడిన్) వంటి</w:t>
        <w:br/>
        <w:t>యాంటీవైరల్ మందులు ఇన్ఫ్లుఎంజా చికిత్సకు ఆమోదించబడిన పాత యాంటీవైరల్</w:t>
        <w:br/>
        <w:t>మందులు, అయితే ఇన్ఫ్లుఎంజా యొక్క చాలా ప్రసరణ జాతులు వాటికి నిరోధకతను</w:t>
        <w:br/>
        <w:t>కలిగి ఉన్నాయి. అందువల్ల, వారు ఇకపై సిఫార్సు చేయబడరు.</w:t>
        <w:br/>
        <w:br/>
        <w:t>కార్టికోస్టెరాయిడ్స్: ఇతర కారణాల వల్ల (ఉదా: ఉబ్బసం మరియు ఇతర నిర్దిష్ట</w:t>
        <w:br/>
        <w:t>పరిస్థితులు) సూచించినట్లయితే తప్ప, వీటిని మామూలుగా ఉపయోగించకూడదు; ఇది</w:t>
        <w:br/>
        <w:t>దీర్ఘకాలిక వైరల్ క్లియరెన్స్‌తో సంబంధం కలిగి ఉంటుంది, ఇది బాక్టీరియల్</w:t>
        <w:br/>
        <w:t>లేదా ఫంగల్ సూపర్‌ఇన్‌ఫెక్షన్‌కు దారితీసే రోగనిరోధక శక్తిని తగ్గించడం.</w:t>
        <w:br/>
        <w:br/>
        <w:t>కార్టికోస్టెరాయిడ్స్ శక్తివంతమైన శోథ నిరోధక మందులు, ఇవి వాపు, వాపు,</w:t>
        <w:br/>
        <w:t>ఎరుపు మరియు దురద నుండి రోగలక్షణ ఉపశమనాన్ని అందించడానికి ఉపయోగిస్తారు.</w:t>
        <w:br/>
        <w:t>కార్టికోస్టెరాయిడ్స్ గురించి మీరు తెలుసుకోవలసిన మరియు చేయకూడని వాటి</w:t>
        <w:br/>
        <w:t>గురించి చదవండి. ఇక్కడ నొక్కండి! ఇన్ఫ్లుఎంజా కోసం ఇంటి సంరక్షణ</w:t>
        <w:br/>
        <w:br/>
        <w:t>ఇన్ఫ్లుఎంజా లేదా ఫ్లూ వైరస్ వల్ల వస్తుంది. ఇది తేలికపాటి అనారోగ్యాన్ని</w:t>
        <w:br/>
        <w:t>కలిగిస్తుంది, అయితే ఇది మూసుకుపోయిన ముక్కు, గొంతు నొప్పి మరియు జ్వరం</w:t>
        <w:br/>
        <w:t>వంటి లక్షణాలను కూడా కలిగిస్తుంది. ఫ్లూ లక్షణాలను ఉపశమింపజేయడంలో సహాయపడే</w:t>
        <w:br/>
        <w:t>కొన్ని గృహ సంరక్షణ చిట్కాలు ఇక్కడ ఉన్నాయి మరియు ఫ్లూ వ్యవధిని కూడా</w:t>
        <w:br/>
        <w:t>తగ్గించవచ్చు. అవి: బాగా హైడ్రేటెడ్ గా ఉండటానికి మరియు గొంతు, ముక్కు</w:t>
        <w:br/>
        <w:t>మరియు నోటిని తేమగా ఉంచడానికి చాలా ద్రవాలను త్రాగండి, కొబ్బరి నీరు, తాజా</w:t>
        <w:br/>
        <w:t>పండ్ల రసాలు, పులుసులు, హెర్బల్ టీలు మరియు సూప్‌ల రూపంలో మీ ద్రవం</w:t>
        <w:br/>
        <w:t>తీసుకోవడం పెంచండి. అలసట మరియు అస్వస్థతతో పోరాడటానికి తగినంత విశ్రాంతి</w:t>
        <w:br/>
        <w:t>తీసుకోండి, ఖనిజాలను తీసుకోండి. రోగనిరోధక శక్తిని పెంచడానికి జింక్ మరియు</w:t>
        <w:br/>
        <w:t>విటమిన్ సి ఉపయోగించండి. చేర్చవలసిన ఆహార పదార్థాలు: గుడ్లు పాల ఉత్పత్తులు</w:t>
        <w:br/>
        <w:t>తృణధాన్యాలు పచ్చి ఆకు కూరలు తాజా పండ్లు డ్రై ఫ్రూట్స్ ముఖ్యమైన నూనెలను</w:t>
        <w:br/>
        <w:t>ఛాతీ, గొంతు మరియు ముక్కుపై నేరుగా పూయాలి, ఎందుకంటే అవి యాంటీవైరల్ మరియు</w:t>
        <w:br/>
        <w:t>యాంటీ బాక్టీరియల్ లక్షణాలను కలిగి ఉంటాయి మరియు వాటిని తీసుకోకండి. కొన్ని</w:t>
        <w:br/>
        <w:t>ప్రయోజనకరమైన ముఖ్యమైన నూనెలు: దాల్చిన చెక్క నూనె పెప్పర్‌మింట్ ఆయిల్</w:t>
        <w:br/>
        <w:t>యూకలిప్టస్ ఆయిల్ జెరేనియం ఆయిల్ లెమన్ ఆయిల్ థైమ్ ఆయిల్ ఒరేగానో ఆయిల్</w:t>
        <w:br/>
        <w:t>ముక్కు మూసుకుపోయినప్పుడు ఆవిరిని పీల్చుకోండి, ఎందుకంటే ఆవిరి నుండి వచ్చే</w:t>
        <w:br/>
        <w:t>ఆవిరి వదులుగా ఉండే శ్లేష్మ రద్దీని విడదీయడానికి, ముక్కులో వాపు నుండి</w:t>
        <w:br/>
        <w:t>ఉపశమనం పొందడంలో సహాయపడుతుంది. ఊపిరితిత్తులు మరియు పొడి దగ్గు, విసుగు</w:t>
        <w:br/>
        <w:t>ముక్కు మరియు ఛాతీ బిగుతును ఉపశమనానికి సహాయం చేస్తుంది. గాలిలో ఫ్లూ</w:t>
        <w:br/>
        <w:t>వైరస్‌లను తగ్గించడంలో సహాయపడే మీ ఇల్లు మరియు కార్యాలయంలో తేమను</w:t>
        <w:br/>
        <w:t>జోడించడానికి హ్యూమిడిఫైయర్‌ని ఉపయోగించండి. విరేచనాలు మరియు వాంతులు</w:t>
        <w:br/>
        <w:t>సంభవించినప్పుడు కొన్ని ఆహారాలకు దూరంగా ఉండండి. ఈ ఆహార పదార్థాలలో ఇవి</w:t>
        <w:br/>
        <w:t>ఉన్నాయి: కెఫిన్ మాంసాలు స్పైసీ ఫుడ్స్ ఫీడ్ ఫుడ్స్ ఫ్యాటీ ఫుడ్స్ ఆల్కహాల్</w:t>
        <w:br/>
        <w:t>ఆవిరి రబ్‌ను అప్లై చేసి మిమ్మల్ని వెచ్చగా ఉంచుకోండి. ముక్కును సరైన</w:t>
        <w:br/>
        <w:t>మార్గంలో ఊదండి అంటే ఒక ముక్కు రంధ్రాన్ని మృదువుగా ఊదుతూ మరొకదానిని</w:t>
        <w:br/>
        <w:t>క్లియర్ చేయడానికి వేలిని నొక్కండి. చాలా మంది ప్రజలు చలికాలంలో జలుబుకు</w:t>
        <w:br/>
        <w:t>గురవుతారు, అయినప్పటికీ, ఏడాది పొడవునా జలుబు వచ్చే అవకాశం ఉంది. అందువల్ల,</w:t>
        <w:br/>
        <w:t>జలుబు ప్రమాదాన్ని తగ్గించే కొన్ని చిట్కాలను అనుసరించడం చాలా ముఖ్యం.</w:t>
        <w:br/>
        <w:t>జలుబును నివారించడానికి 5 సాధారణ చిట్కాల గురించి చదవండి. ఇప్పుడే</w:t>
        <w:br/>
        <w:t>నొక్కండి! ఇన్ఫ్లుఎంజా యొక్క సమస్యలు</w:t>
        <w:br/>
        <w:br/>
        <w:t>ఇన్ఫ్లుఎంజా అనేది ముక్కు, గొంతు మరియు కొన్నిసార్లు ఊపిరితిత్తులకు సోకే</w:t>
        <w:br/>
        <w:t>ఇన్ఫ్లుఎంజా వైరస్ల వల్ల కలిగే అంటువ్యాధి శ్వాసకోశ వ్యాధి. ఇది సాధారణంగా</w:t>
        <w:br/>
        <w:t>తేలికపాటి నుండి మితమైన లక్షణాలకు కారణమవుతుంది, కానీ కొన్ని సందర్భాల్లో</w:t>
        <w:br/>
        <w:t>వీటిని కలిగి ఉన్న సమస్యలకు దారితీయవచ్చు:</w:t>
        <w:br/>
        <w:br/>
        <w:t>న్యుమోనియా ఇన్ఫ్లుఎంజా యొక్క అతి ముఖ్యమైన మరియు సాధారణ సమస్య న్యుమోనియా,</w:t>
        <w:br/>
        <w:t>ఇది ఇన్ఫ్లుఎంజా వైరస్ (ప్రాధమిక న్యుమోనియా) వలన సంభవించినప్పుడు లేదా</w:t>
        <w:br/>
        <w:t>కొన్ని రోజుల విరామం తర్వాత (సెకండరీ న్యుమోనియా) మిశ్రమ వైరల్ మరియు</w:t>
        <w:br/>
        <w:t>బాక్టీరియల్ ఇన్ఫెక్షన్ కారణంగా సంభవించే తీవ్రమైన ఇన్ఫ్లుఎంజా సిండ్రోమ్</w:t>
        <w:br/>
        <w:t>యొక్క కొనసాగింపుగా సంభవించవచ్చు. )</w:t>
        <w:br/>
        <w:br/>
        <w:t>ప్రైమరీ ఇన్ఫ్లుఎంజా వైరల్ న్యుమోనియా జ్వరం, శ్వాస ఆడకపోవడం, దగ్గు,</w:t>
        <w:br/>
        <w:t>సైనోసిస్ (తక్కువ రక్త ఆక్సిజన్) మరియు శ్వాస తీసుకోవడంలో ఇబ్బంది వంటి</w:t>
        <w:br/>
        <w:t>ఫ్లూ యొక్క సాధారణ కోర్సు తర్వాత అనారోగ్యం సంభవిస్తుంది. ఇది ప్రధానంగా</w:t>
        <w:br/>
        <w:t>ఆస్తమా వంటి హృదయనాళ లేదా అంతర్లీన పల్మనరీ వ్యాధులతో బాధపడుతున్న</w:t>
        <w:br/>
        <w:t>వ్యక్తులలో సంభవిస్తుంది.</w:t>
        <w:br/>
        <w:br/>
        <w:t>చాలా తీవ్రమైన కేసులు అక్యూట్ రెస్పిరేటరీ డిస్ట్రెస్ సిండ్రోమ్</w:t>
        <w:br/>
        <w:t>(ఊపిరితిత్తులలోని చిన్న, సాగే గాలి సంచులలో (అల్వియోలీ) ద్రవం</w:t>
        <w:br/>
        <w:t>పేరుకుపోయినప్పుడు) బహుళ లోబ్‌ల ప్రమేయంతో వేగంగా అభివృద్ధి చెందుతాయి. ఈ</w:t>
        <w:br/>
        <w:t>రోగులు సాధారణంగా ఇన్‌ఫ్లుఎంజా లక్షణాల ప్రారంభమైన 2 నుండి 5 రోజుల తర్వాత</w:t>
        <w:br/>
        <w:t>ప్రగతిశీల డిస్‌ప్నియా (శ్వాస తీసుకోవడంలో ఇబ్బంది) మరియు తీవ్రమైన</w:t>
        <w:br/>
        <w:t>హైపోక్సేమియా (శరీరంలో స్వీయ నియంత్రణ యంత్రాంగాన్ని నిర్వహించడానికి</w:t>
        <w:br/>
        <w:t>తగినంత ఆక్సిజన్ అందుబాటులో లేనప్పుడు) ఉంటాయి. హైపోక్సేమియా వేగంగా</w:t>
        <w:br/>
        <w:t>పెరుగుతుంది మరియు శ్వాసకోశ వైఫల్యానికి కారణమవుతుంది, ఇంట్యూబేషన్ మరియు</w:t>
        <w:br/>
        <w:t>మెకానికల్ వెంటిలేషన్ అవసరం, బహుశా ఆసుపత్రిలో చేరిన 1 రోజు తర్వాత.</w:t>
        <w:br/>
        <w:br/>
        <w:t>సెకండరీ బాక్టీరియల్ న్యుమోనియా ఇటీవల, కాలానుగుణ ఇన్ఫ్లుఎంజా తర్వాత</w:t>
        <w:br/>
        <w:t>సెకండరీ బాక్టీరియల్ న్యుమోనియాకు కారణమైన కారకంగా కమ్యూనిటీ-పొందిన</w:t>
        <w:br/>
        <w:t>మెథిసిలిన్-రెసిస్టెంట్ స్టెఫిలోకాకస్ ఆరియస్ నిర్ణయించబడింది, అయితే మరొక</w:t>
        <w:br/>
        <w:t>సాధారణ ఎటియోలాజిక్ బాక్టీరియం స్ట్రెప్టోకోకస్ న్యుమోనియా. రోగులకు ఒక</w:t>
        <w:br/>
        <w:t>క్లాసిక్ ఇన్‌ఫ్లుఎంజా వ్యాధి ఉంది, దీని తర్వాత గరిష్టంగా 2 వారాల పాటు</w:t>
        <w:br/>
        <w:t>మెరుగుదల ఉంటుంది. జ్వరం, ఉత్పాదక దగ్గు మరియు శ్వాసలోపం వంటి లక్షణాల</w:t>
        <w:br/>
        <w:t>పునరావృతం మరియు ఛాతీ ఇమేజింగ్‌లో కొత్త కన్సాలిడేషన్‌ల ఫలితాలను ప్రమేయం</w:t>
        <w:br/>
        <w:t>ఉన్న రోగులలో కనుగొనవచ్చు. దీని ప్రకారం, ఇన్ఫ్లుఎంజా-లేబుల్ చేయబడిన</w:t>
        <w:br/>
        <w:t>రోగులలో సంకేతాలు మరియు లక్షణాల యొక్క బైఫాసిక్ నమూనాను ద్వితీయ</w:t>
        <w:br/>
        <w:t>సూపర్మోస్డ్ బాక్టీరియల్ న్యుమోనియాగా పరిగణించాలి.</w:t>
        <w:br/>
        <w:br/>
        <w:t>నాన్-పుల్మోనరీ సమస్యలు దాని శ్వాసకోశ ప్రభావాలతో పాటు, వైరస్</w:t>
        <w:br/>
        <w:t>మస్క్యులోస్కెలెటల్, కార్డియాక్ మరియు న్యూరోలాజిక్ సిస్టమ్స్ వంటి ఇతర</w:t>
        <w:br/>
        <w:t>శరీర వ్యవస్థలపై కూడా ప్రభావం చూపుతుంది. ఎక్స్‌ట్రాపల్మోనరీ లక్షణాలలో</w:t>
        <w:br/>
        <w:t>కొన్ని: మయోకార్డిటిస్ (గుండె కండరాల వాపు) పెర్కిర్డిటిస్ (గుండె యొక్క</w:t>
        <w:br/>
        <w:t>కవచం యొక్క వాపు) స్ట్రోక్ ఎన్సెఫలోపతి (వైరస్, బ్యాక్టీరియా లేదా</w:t>
        <w:br/>
        <w:t>టాక్సిన్స్ కారణంగా మెదడు దెబ్బతినడం) తేలికపాటి మయోసిటిస్ (బలహీనమైన,</w:t>
        <w:br/>
        <w:t>బాధాకరమైన లేదా నొప్పితో కూడిన కండరాలు) మయోగ్లోబినూరియా ( మూత్రంలో</w:t>
        <w:br/>
        <w:t>మయోగ్లోబిన్ అని పిలువబడే అధిక ప్రొటీన్) గుయిలిన్-బారే సిండ్రోమ్ (మీ</w:t>
        <w:br/>
        <w:t>శరీరం యొక్క రోగనిరోధక వ్యవస్థ మీ నరాలపై దాడి చేసే అరుదైన రుగ్మత. బలహీనత</w:t>
        <w:br/>
        <w:t>మరియు మీ అంత్య భాగాలలో జలదరింపు) వంటి ఇతర అరుదైన సమస్యలు తీవ్రమైన కాలేయ</w:t>
        <w:br/>
        <w:t>వైఫల్యం రేయ్ సిండ్రోమ్ మీకు తెలుసా? ప్రపంచ ఆరోగ్య సంస్థ (WHO) ప్రకారం,</w:t>
        <w:br/>
        <w:t>ప్రపంచవ్యాప్తంగా, ప్రతి సంవత్సరం సగటున 3-5 మిలియన్ల మంది ప్రజలు ఫ్లూతో</w:t>
        <w:br/>
        <w:t>బాధపడుతున్నారు. ఇంకా, ఫ్లూ ప్రతి సంవత్సరం 2,90,000 - 6,50,000 మరణాలకు</w:t>
        <w:br/>
        <w:t>కారణమవుతుంది. ఈ ఫ్లూ సీజన్‌లో "సురక్షితంగా" ఉండటానికి 5 మార్గాల గురించి</w:t>
        <w:br/>
        <w:t>చదవండి. ఇప్పుడు క్లిక్ చేయండి! ఇన్ఫ్లుఎంజా కోసం ప్రత్యామ్నాయ చికిత్సలు</w:t>
        <w:br/>
        <w:br/>
        <w:t>ఇన్ఫ్లుఎంజా అంటువ్యాధి మరియు తేలికపాటి నుండి తీవ్రమైన అనారోగ్యానికి</w:t>
        <w:br/>
        <w:t>కారణమవుతుంది. ఫ్లూతో పోరాడడంలో మరియు లక్షణాల నుండి ఉపశమనం పొందడంలో</w:t>
        <w:br/>
        <w:t>సహాయపడే మందులతో పాటు ప్రత్యామ్నాయ చికిత్స:</w:t>
        <w:br/>
        <w:br/>
        <w:t>సహజ చికిత్స వ్యక్తికి ఫ్లూ ఉన్నప్పుడు డజను పనులు చేయాల్సి ఉంటుంది, కానీ</w:t>
        <w:br/>
        <w:t>పాతకాలం నాటి సహజ నివారణలు ఎప్పుడూ తప్పు చేయలేవు. సహాయపడే సహజ పదార్ధాల</w:t>
        <w:br/>
        <w:t>జాబితా ఇక్కడ ఉంది:</w:t>
        <w:br/>
        <w:br/>
        <w:t>1.  వెల్లుల్లి (Lahsun) వెల్లుల్లి రోగనిరోధక పనితీరును మెరుగుపరచడం మరియు</w:t>
        <w:br/>
        <w:t xml:space="preserve">    ఫ్లూ యొక్క తీవ్రతను తగ్గించడం వంటి అనేక ఆరోగ్య ప్రయోజనాలను</w:t>
        <w:br/>
        <w:t xml:space="preserve">    అందిస్తుంది.</w:t>
        <w:br/>
        <w:br/>
        <w:t>2.  అల్లం (అడ్రాక్) అల్లంను మూలికా ఔషధాలలో విస్తృతంగా ఉపయోగిస్తారు మరియు</w:t>
        <w:br/>
        <w:t xml:space="preserve">    వికారంను కొట్టడానికి ఒక ప్రసిద్ధ ఇంటి నివారణగా ఉపయోగిస్తారు. టీలో</w:t>
        <w:br/>
        <w:t xml:space="preserve">    అల్లం కలుపుకుని తింటే గొంతు కూడా తగ్గుతుంది.</w:t>
        <w:br/>
        <w:br/>
        <w:t>3.  హెర్బల్ టీ మీ శరీరం ఫ్లూ వైరస్‌తో పోరాడటానికి హెర్బల్ టీ</w:t>
        <w:br/>
        <w:t xml:space="preserve">    సహాయపడవచ్చు. వేడి హెర్బల్ డ్రింక్ గొంతు మరియు సైనస్‌లకు కూడా ఉపశమనం</w:t>
        <w:br/>
        <w:t xml:space="preserve">    కలిగిస్తుంది.</w:t>
        <w:br/>
        <w:br/>
        <w:t>4.  తేనె (షాహద్) తేనె-వంటి యాంటీ బాక్టీరియల్ లక్షణాలలో అనేక ప్రయోజనాలు</w:t>
        <w:br/>
        <w:t xml:space="preserve">    ఉన్నాయి, రోగనిరోధక వ్యవస్థను ప్రేరేపించడం, కాలానుగుణ అలెర్జీ నుండి</w:t>
        <w:br/>
        <w:t xml:space="preserve">    ఉపశమనం పొందడం మరియు పిల్లలలో దగ్గును అణచివేయడంలో సహాయపడుతుంది.</w:t>
        <w:br/>
        <w:br/>
        <w:t>5.  పసుపు (హల్ది) ఇది శరీరానికి సహజంగా శ్వాసకోశ మార్గాన్ని</w:t>
        <w:br/>
        <w:t xml:space="preserve">    శుభ్రపరచడానికి సహాయపడుతుంది మరియు ఇన్ఫెక్షన్‌తో పోరాడటానికి</w:t>
        <w:br/>
        <w:t xml:space="preserve">    సహాయపడుతుంది మరియు దాని శోథ నిరోధక లక్షణాల కారణంగా జలుబు మరియు ఫ్లూ</w:t>
        <w:br/>
        <w:t xml:space="preserve">    యొక్క ప్రత్యక్ష ప్రభావాన్ని తగ్గిస్తుంది.</w:t>
        <w:br/>
        <w:br/>
        <w:t>6.  మసాలా దినుసులు మిరియాలు మరియు గుర్రపుముల్లంగి వంటి కొన్ని సుగంధ</w:t>
        <w:br/>
        <w:t xml:space="preserve">    ద్రవ్యాలు రద్దీని తగ్గించడానికి మరియు బాగా ఊపిరి పీల్చుకోవడానికి</w:t>
        <w:br/>
        <w:t xml:space="preserve">    సహాయపడతాయి.</w:t>
        <w:br/>
        <w:br/>
        <w:t>7.  పెరుగు (దహీ) లైవ్ కల్చర్‌లతో కూడిన పెరుగు గొంతు నొప్పిని తగ్గించడంలో</w:t>
        <w:br/>
        <w:t xml:space="preserve">    సహాయపడటమే కాకుండా రోగనిరోధక శక్తిని కూడా పెంచుతుంది. ఇన్ఫ్లుఎంజాతో</w:t>
        <w:br/>
        <w:t xml:space="preserve">    జీవించడం</w:t>
        <w:br/>
        <w:br/>
        <w:t>ఫ్లూ ఉన్న వ్యక్తులు వారి అనారోగ్యం ప్రారంభమైన మొదటి 3-4 రోజులలో చాలా</w:t>
        <w:br/>
        <w:t>అంటువ్యాధి. కొంతమంది ఆరోగ్యవంతమైన పెద్దలు వ్యాధి లక్షణాలు అభివృద్ధి</w:t>
        <w:br/>
        <w:t>చెందడానికి 1 రోజు ముందు మరియు జబ్బుపడిన తర్వాత 5 నుండి 7 రోజుల వరకు</w:t>
        <w:br/>
        <w:t>ఇతరులకు సోకవచ్చు. వ్యాధి వ్యాప్తిని నిరోధించడానికి మరియు అలాగే మెరుగైన</w:t>
        <w:br/>
        <w:t>స్థితిని పొందడానికి అనారోగ్యం సమయంలో అనుసరించాల్సిన కొన్ని చిట్కాలు</w:t>
        <w:br/>
        <w:t>ఇక్కడ ఉన్నాయి: తుమ్మేటప్పుడు ఎల్లప్పుడూ ముక్కు మరియు నోటిని కప్పుకోండి</w:t>
        <w:br/>
        <w:t>సామాజిక దూరాన్ని నిర్వహించండి క్రమం తప్పకుండా చేతులు కడుక్కోండి బాగా</w:t>
        <w:br/>
        <w:t>విశ్రాంతి తీసుకోండి తగినంత ద్రవాలు 2-3 సార్లు ఆవిరిని పీల్చుకోండి. ఒక</w:t>
        <w:br/>
        <w:t>రోజు వెచ్చగా మరియు హాయిగా ఉండండి చల్లని వస్తువులను మానుకోండి వేడి</w:t>
        <w:br/>
        <w:t>సూప్‌లు మరియు పులుసులను త్రాగండి ముక్కు, గొంతు మరియు ఛాతీపై ఆవిరి</w:t>
        <w:br/>
        <w:t>రుద్దులు లేదా ముఖ్యమైన నూనెలను వర్తించండి. బాగా సమతుల్య మరియు పోషకమైన</w:t>
        <w:br/>
        <w:t>భోజనం తినండి. ప్రతి వ్యక్తి భిన్నంగా ఉంటాడు మరియు పోషకాహార అవసరాలు కూడా</w:t>
        <w:br/>
        <w:t>భిన్నంగా ఉంటాయి. సరైన సమతుల్య ఆహారం కోసం మీరు అనుసరించాల్సిన కొన్ని ఆహార</w:t>
        <w:br/>
        <w:t>మార్గదర్శకాల గురించి చదవండి. చదవడానికి క్లిక్ చేయండి!</w:t>
        <w:br/>
        <w:br/>
        <w:t>తరచుగా అడిగే ప్రశ్నలు ఇన్ఫ్లుఎంజా కోసం టీకా ఏమిటి? కాలానుగుణ ఇన్ఫ్లుఎంజా</w:t>
        <w:br/>
        <w:t>(ఫ్లూ) టీకాలు సురక్షితంగా ఉన్నాయా? ఇన్ఫ్లుఎంజా ఎంతకాలం ఉంటుంది? ఫ్లూ</w:t>
        <w:br/>
        <w:t>టీకాలు వేయడానికి ఉత్తమ సమయం ఎప్పుడు? ఇన్ఫ్లుఎంజా కోసం BRAT ఆహారం</w:t>
        <w:br/>
        <w:t>సిఫార్సు చేయబడిందా? ప్రస్తావనలు Moghadami M. A Narrative Review of</w:t>
        <w:br/>
        <w:t>Influenza: A Seasonal and Pandemic Disease. ఇరాన్ J మెడ్ సైన్స్. 2017.</w:t>
        <w:br/>
        <w:t>చౌ EJ, డోయల్ JD, Uyeki TM. ఇన్ఫ్లుఎంజా వైరస్ సంబంధిత క్లిష్టమైన</w:t>
        <w:br/>
        <w:t>అనారోగ్యం: నివారణ, రోగ నిర్ధారణ, చికిత్స. క్రిట్ కేర్. 2019;23(1):214.</w:t>
        <w:br/>
        <w:t>2019 జూన్ 12న ప్రచురించబడింది. కైకో, మితామురా, మసాహికో మరియు ఇతరులు.</w:t>
        <w:br/>
        <w:t>పెద్దవారిలో త్వరిత మాలిక్యులర్ అస్సే, ID NOW™ ఇన్ఫ్లుఎంజా A &amp; B 2 యొక్క</w:t>
        <w:br/>
        <w:t>క్లినికల్ ఉపయోగం. వాల్యూమ్ 27, సంచిక 3, మార్చి 2021. ఇన్ఫ్లుఎంజా</w:t>
        <w:br/>
        <w:t>టెస్టింగ్ మెథడ్స్ యొక్క అవలోకనం. ఇన్ఫ్లుఎంజా (ఫ్లూ). వ్యాధి నియంత్రణ</w:t>
        <w:br/>
        <w:t>మరియు నివారణ కేంద్రాలు. ఆగస్ట్ 2020. నిపుణులను అడగండి: ఇన్ఫ్లుఎంజా Q&amp;A.</w:t>
        <w:br/>
        <w:t>ఇన్ఫ్లుఎంజా (సీజనల్). ప్రపంచ ఆరోగ్య సంస్థ. నవంబర్ 2018. భారం. ఫ్లూ</w:t>
        <w:br/>
        <w:t>(ఇన్ఫ్లుఎంజా). నేషనల్ ఫౌండేషన్ ఫర్ ఇన్ఫెక్షియస్ డిసీజెస్. జనవరి 2022.</w:t>
        <w:br/>
        <w:t>ఫ్లూ అంటే ఏమిటి? ఫ్లూ (ఇన్ఫ్లుఎంజా). నెమోర్స్ కిడ్స్ ఆరోగ్యం. సెప్టెంబర్</w:t>
        <w:br/>
        <w:t>2021. సిద్ధార్థ్ వి, గోయల్ వి, కౌశల్ వికె. భారతదేశంలోని తృతీయ సంరక్షణ</w:t>
        <w:br/>
        <w:t>సంస్థలో ఇన్ఫ్లుఎంజా A H1N1 కేసుల క్లినికల్-ఎపిడెమియోలాజికల్ ప్రొఫైల్.</w:t>
        <w:br/>
        <w:t>ఇండియన్ J కమ్యూనిటీ మెడ్. 2012 అక్టోబర్.</w:t>
        <w:br/>
        <w:br/>
        <w:t>==================================================</w:t>
        <w:br/>
        <w:br/>
        <w:t>నిద్రలేమిని ఇలా కూడా పిలుస్తారు: నిద్రలేమి, నిద్ర లేమి, నిద్ర లేకపోవడం</w:t>
        <w:br/>
        <w:t>మరియు నిద్రపోవడానికి ఇబ్బంది అవలోకనం సాధారణ పదాలలో, నిద్రలేమి అనేది</w:t>
        <w:br/>
        <w:t>నిద్ర పరిమాణం లేదా నాణ్యతతో అసంతృప్తిగా ఉంటుంది. ఇది నిద్రపోవడం కష్టం,</w:t>
        <w:br/>
        <w:t>తరచుగా రాత్రిపూట మేల్కొలపడం మరియు నిద్రలోకి తిరిగి రావడం మరియు ఉదయం</w:t>
        <w:br/>
        <w:t>కోరుకున్న దానికంటే ముందుగా మేల్కొలపడం వంటి వాటితో సంబంధం కలిగి ఉంటుంది.</w:t>
        <w:br/>
        <w:br/>
        <w:t>నిద్రలేమి యొక్క తక్షణ ప్రభావాలలో పేలవమైన పనితీరు, పగటిపూట నిద్రపోవడం</w:t>
        <w:br/>
        <w:t>మరియు అలసట ఉన్నాయి, అయితే దీర్ఘకాలిక సమస్యలలో బలహీనమైన రోగనిరోధక శక్తి,</w:t>
        <w:br/>
        <w:t>అజీర్ణం, మతిమరుపు, గుండె జబ్బుల ప్రమాదం, ఆందోళన, నిరాశ, దృష్టి ఆటంకాలు</w:t>
        <w:br/>
        <w:t>మరియు అకాల మరణాలు కూడా ఉన్నాయి.</w:t>
        <w:br/>
        <w:br/>
        <w:t>అందువల్ల, నిద్రలేమిని సకాలంలో నిర్వహించడం చాలా ముఖ్యమైనది. తీవ్రమైన లేదా</w:t>
        <w:br/>
        <w:t>స్వల్పకాలిక నిద్రలేమి తరచుగా ఇంటి ఆధారిత జోక్యాలను అనుసరించి స్వయంగా</w:t>
        <w:br/>
        <w:t>వెళ్లిపోతుంది. అయినప్పటికీ, దీర్ఘకాలిక లేదా దీర్ఘకాలిక నిద్రలేమికి నిద్ర</w:t>
        <w:br/>
        <w:t>అలవాట్లలో మార్పులు చేయడం, సూచించిన మందులు తీసుకోవడం, విశ్రాంతి</w:t>
        <w:br/>
        <w:t>వ్యాయామాలు చేయడం మరియు నిద్రలేమికి కారణమయ్యే అంతర్లీన స్థితికి చికిత్స</w:t>
        <w:br/>
        <w:t>చేయడం అవసరం కావచ్చు. సాధారణంగా 65 ఏళ్లు పైబడిన పెద్దవారిలో కనిపించే</w:t>
        <w:br/>
        <w:t>ముఖ్య వాస్తవాలు లింగం పురుషులు మరియు మహిళలు ఇద్దరినీ ప్రభావితం చేస్తుంది</w:t>
        <w:br/>
        <w:t>కానీ మహిళల్లో ఎక్కువగా శరీర భాగాలు (లు) చేరి మెదడును అనుకరించే</w:t>
        <w:br/>
        <w:t>పరిస్థితులు స్లీప్ అప్నియా అబ్స్ట్రక్టివ్ స్లీప్ అప్నియా (OSA) డిప్రెషన్</w:t>
        <w:br/>
        <w:t>రెస్ట్‌లెస్ లెగ్స్ సిండ్రోమ్ జెట్ లాగ్ డిజార్డర్ పోస్ట్ ట్రామాటిక్</w:t>
        <w:br/>
        <w:t>స్ట్రెస్ డిజార్డర్ (PTSD) ఆందోళన రుగ్మత బైపోలార్ డిజార్డర్ ఆల్కహాలిజం</w:t>
        <w:br/>
        <w:t>హైపర్ థైరాయిడిజం క్రానిక్ అబ్స్ట్రక్టివ్ పల్మనరీ డిజార్డర్ (COPD)</w:t>
        <w:br/>
        <w:t>అవసరమైన ఆరోగ్య పరీక్షలు/ఇమేజింగ్ పాలిసోమ్నోగ్రఫీ రక్త పరీక్షలు MRI మరియు</w:t>
        <w:br/>
        <w:t>CT స్కాన్ వంటి ఇమేజింగ్ పరీక్షలు స్లీప్ రికార్డ్ పరీక్షలు రిస్ట్</w:t>
        <w:br/>
        <w:t>యాక్టిగ్రఫీ స్లీప్ క్వాలిటీ టెస్ట్‌లు, బెంజిటిసిబి బిహేవియరల్</w:t>
        <w:br/>
        <w:t>ట్రీట్‌మెంట్ Lorazepam &amp; Clonazepam బార్బిట్యురేట్స్: ఫెనోబార్బిటోన్ &amp;</w:t>
        <w:br/>
        <w:t>థియోపెంటోన్ సోడియం (Z) మందులు: జోల్పిడెమ్, జోపిక్లోన్ &amp; జలెప్లాన్</w:t>
        <w:br/>
        <w:t>హెటెరోసైక్లిక్ యాంటిడిప్రెసెంట్స్: ట్రాజోడోన్ &amp; అమిట్రిప్టిలైన్</w:t>
        <w:br/>
        <w:t>మెలటోనిన్ రిసెప్టర్ అగోనిస్ట్‌లు: రామెల్టన్ &amp; అగోమెలాటిన్ ఒరెక్సిన్</w:t>
        <w:br/>
        <w:t>పాత్‌వే కన్సల్టెంట్స్ మనస్తత్వవేత్త నిద్రలేమి యొక్క లక్షణాలు</w:t>
        <w:br/>
        <w:br/>
        <w:t>నిద్రలేమి యొక్క లక్షణాలు: నిద్రలేమికి సంబంధించిన లక్షణాలు: నిద్రపోవడం</w:t>
        <w:br/>
        <w:t>కష్టంగా ఉండటం చాలా త్వరగా నిద్రపోవడం వల్ల రోజువారీ పనితీరులో సమస్యలు</w:t>
        <w:br/>
        <w:t>ఏకాగ్రత మరియు జ్ఞాపకశక్తి సమస్యలు ఏకాగ్రత మరియు జ్ఞాపకశక్తి సమస్యలు</w:t>
        <w:br/>
        <w:t>పగటిపూట అలసట మరియు నిద్రపోవడం పని, కుటుంబం మరియు సామాజిక జీవితంలో</w:t>
        <w:br/>
        <w:t>సమస్యలు చిరాకు, చిరాకు, మానసిక కల్లోలం, మరియు ఆందోళన పెరిగిన లోపాలు లేదా</w:t>
        <w:br/>
        <w:t>ప్రమాదాలు నిద్రలేమికి కారణాలు</w:t>
        <w:br/>
        <w:br/>
        <w:t>కారణాలను తెలుసుకోవడానికి, నిద్ర యొక్క ప్రాథమికాలను అర్థం చేసుకోవడం చాలా</w:t>
        <w:br/>
        <w:t>ముఖ్యం. మెదడులోని అనేక నిర్మాణాలు నిద్ర విధానాలతో సంబంధం కలిగి ఉంటాయి.</w:t>
        <w:br/>
        <w:t>రెండు అంతర్గత జీవ విధానాలు - సిర్కాడియన్ రిథమ్ మరియు హోమియోస్టాసిస్ -</w:t>
        <w:br/>
        <w:t>మీరు మేల్కొని ఉన్నప్పుడు మరియు నిద్రపోతున్నప్పుడు నియంత్రించడానికి కలిసి</w:t>
        <w:br/>
        <w:t>పని చేస్తాయి. నిద్ర మేల్కొనే చక్రం నిర్వహణకు బాధ్యత వహించే కీలక</w:t>
        <w:br/>
        <w:t>హార్మోన్లలో ఒకటి మెలటోనిన్, ఇది మన శరీరంలోని పీనియల్ గ్రంథి ద్వారా</w:t>
        <w:br/>
        <w:t>స్రవిస్తుంది.</w:t>
        <w:br/>
        <w:br/>
        <w:t>సిర్కాడియన్ లయలు మేల్కొలుపులో రోజువారీ హెచ్చుతగ్గుల నుండి శరీర</w:t>
        <w:br/>
        <w:t>ఉష్ణోగ్రత, జీవక్రియ మరియు హార్మోన్ల విడుదల వరకు సిర్కాడియన్ రిథమ్ అనేక</w:t>
        <w:br/>
        <w:t>విధులను ప్రభావితం చేస్తుంది. ఇది రాత్రి నిద్రపోవడానికి గల కారణాన్ని</w:t>
        <w:br/>
        <w:t>మరియు ఉదయం అలారం లేకుండా మేల్కొనే ధోరణిని నియంత్రిస్తుంది. శరీరం యొక్క</w:t>
        <w:br/>
        <w:t>జీవ గడియారం, ఇది దాదాపు 24-గంటల రోజుపై ఆధారపడి ఉంటుంది, ఇది చాలా</w:t>
        <w:br/>
        <w:t>సిర్కాడియన్ రిథమ్‌లను నియంత్రిస్తుంది. సిర్కాడియన్ రిథమ్‌లు రోజు యొక్క</w:t>
        <w:br/>
        <w:t>వాస్తవ సమయం గురించి పర్యావరణ సూచనలతో (కాంతి మరియు ఉష్ణోగ్రత)</w:t>
        <w:br/>
        <w:t>సమకాలీకరించబడతాయి, అయితే అవి పర్యావరణం ద్వారా నడపబడనందున సూచనలు</w:t>
        <w:br/>
        <w:t>లేనప్పుడు కూడా కొనసాగుతాయి.</w:t>
        <w:br/>
        <w:br/>
        <w:t>స్లీప్-వేక్ హోమియోస్టాసిస్ ఇది మీ నిద్ర అవసరాన్ని ట్రాక్ చేస్తుంది.</w:t>
        <w:br/>
        <w:t>హోమియోస్టాటిక్ స్లీప్ డ్రైవ్ నిర్దిష్ట సమయం తర్వాత నిద్రపోయేలా శరీరాన్ని</w:t>
        <w:br/>
        <w:t>గుర్తు చేస్తుంది మరియు నిద్ర తీవ్రతను నియంత్రిస్తుంది. ఈ స్లీప్ డ్రైవ్</w:t>
        <w:br/>
        <w:t>మీరు మేల్కొని ఉన్న ప్రతి గంటకు బలపడుతుంది మరియు నిద్ర లేమి కాలం తర్వాత</w:t>
        <w:br/>
        <w:t>మీరు ఎక్కువసేపు మరియు మరింత లోతుగా నిద్రపోయేలా చేస్తుంది. మీ</w:t>
        <w:br/>
        <w:t>నిద్ర-మేల్కొనే అవసరాలను ప్రభావితం చేసే కారకాలు వైద్య పరిస్థితులు,</w:t>
        <w:br/>
        <w:t>మందులు, ఒత్తిడి, నిద్ర వాతావరణం మరియు మీరు తినే మరియు త్రాగేవి.</w:t>
        <w:br/>
        <w:t>నిద్రలేమి రకాలు</w:t>
        <w:br/>
        <w:br/>
        <w:t>ఒకరు అనుభవించే నిద్రలేమి రకం నిద్రలేమికి సంబంధించిన కారణాలతో చాలా సంబంధం</w:t>
        <w:br/>
        <w:t>కలిగి ఉంటుంది.</w:t>
        <w:br/>
        <w:br/>
        <w:t>తీవ్రమైన లేదా స్వల్పకాలిక నిద్రలేమి ఇది కొద్దిసేపు మాత్రమే నిద్రతో</w:t>
        <w:br/>
        <w:t>సమస్యలను కలిగి ఉంటుంది. దీనికి కారణం కావచ్చు: ఉద్యోగం కోల్పోవడం,</w:t>
        <w:br/>
        <w:t>ప్రియమైన వ్యక్తి మరణం మరియు విడాకులు వంటి జీవితంలో బాధాకరమైన సంఘటనల వల్ల</w:t>
        <w:br/>
        <w:t>కలిగే ఒత్తిడి పరీక్షకు ముందు ఆందోళన ఇంటర్వ్యూకు ముందు ఆందోళన లేదా</w:t>
        <w:br/>
        <w:t>అనారోగ్యం కారణంగా ప్రయాణం జెట్ లాగ్‌కు కారణమయ్యే ప్రయాణం తెలియని</w:t>
        <w:br/>
        <w:t>పరిసరాలు హోటల్‌లో లేదా కొత్త ఇంటిలో పడుకోవడం వంటి శబ్దం మరియు తేలికపాటి</w:t>
        <w:br/>
        <w:t>వృత్తిపరమైన రాత్రి షిఫ్ట్‌ల కారణంగా అసౌకర్య బెడ్‌కు ఆటంకాలు</w:t>
        <w:br/>
        <w:br/>
        <w:t>దీర్ఘకాలిక లేదా దీర్ఘకాలిక నిద్రలేమి, మీరు వరుసగా 3 నెలల పాటు వారంలో</w:t>
        <w:br/>
        <w:t>కనీసం 3 రోజులు నిద్రపోవడంలో ఇబ్బంది ఉన్నప్పుడు ఇది జరుగుతుంది. ఇది దీని</w:t>
        <w:br/>
        <w:t>వలన సంభవించవచ్చు: స్ట్రెస్ పార్కిన్సన్స్ వ్యాధి అల్జీమర్స్ వ్యాధి</w:t>
        <w:br/>
        <w:t>డిప్రెషన్ మానియా లేదా బైపోలార్ డిజార్డర్ పోస్ట్ ట్రామాటిక్ డిజార్డర్</w:t>
        <w:br/>
        <w:t>డ్రగ్ దుర్వినియోగం ఆల్కహాల్ తీసుకోవడం అధికంగా ధూమపానం అబ్స్ట్రక్టివ్</w:t>
        <w:br/>
        <w:t>స్లీప్ అప్నియా పేలవమైన నిద్ర అలవాట్లు ఆస్తమా &amp; గుండె వైఫల్యం వంటి వైద్య</w:t>
        <w:br/>
        <w:t>పరిస్థితులు అపోహ: నిద్రలో గురక చాలా సాధారణ వాస్తవం: గురక అబ్స్ట్రక్టివ్</w:t>
        <w:br/>
        <w:t>స్లీప్ అప్నియా అని పిలువబడే అంతర్లీన స్థితికి సంకేతం మరియు హృదయ సంబంధ</w:t>
        <w:br/>
        <w:t>వ్యాధులు మరియు మధుమేహం వంటి అనేక వైద్య సమస్యలతో సంబంధం కలిగి ఉంటుంది.</w:t>
        <w:br/>
        <w:t>ఇది సాధారణంగా నిద్రలో మీ శ్వాసను ప్రభావితం చేస్తుందని అర్థం. గురక</w:t>
        <w:br/>
        <w:t>పిల్లలు మరియు పెద్దలలో కూడా సంభవించవచ్చు. నిద్ర గురించిన మరిన్ని అపోహలు</w:t>
        <w:br/>
        <w:t>మరియు వాస్తవాలు ఇక్కడ ఉన్నాయి. చదవడానికి ఇక్కడ క్లిక్ చేయండి!</w:t>
        <w:br/>
        <w:t>నిద్రలేమికి ప్రమాద కారకాలు</w:t>
        <w:br/>
        <w:br/>
        <w:t>దాదాపు ప్రతి ఒక్కరూ తమ జీవితంలో ఒకానొక సమయంలో నిద్రపోవడంలో ఇబ్బందిని</w:t>
        <w:br/>
        <w:t>అనుభవించి ఉండవచ్చు. అయితే, మీరు నిద్రలేమితో బాధపడే ప్రమాదం ఎక్కువగా</w:t>
        <w:br/>
        <w:t>ఉంటుంది, మీరు: పీరియడ్స్ మరియు గర్భధారణ సమయంలో హార్మోన్ల మార్పుల వల్ల</w:t>
        <w:br/>
        <w:t>స్త్రీలు 60 ఏళ్లు పైబడిన వారైతే, వయస్సుతో పాటు నిద్ర విధానాలలో మార్పులు</w:t>
        <w:br/>
        <w:t>సంభవిస్తాయి, దీర్ఘకాలిక ఆరోగ్య పరిస్థితి మీ శారీరకంగానూ ప్రభావితం</w:t>
        <w:br/>
        <w:t>చేస్తుంది. మానసిక ఆరోగ్యం వంటి స్టెరాయిడ్లు, డీకాంగెస్టెంట్లు మరియు</w:t>
        <w:br/>
        <w:t>యాంటీహైపెర్టెన్సివ్స్ వంటి కొన్ని మందులు తీసుకోవడం వల్ల నిద్ర సమస్యలు</w:t>
        <w:br/>
        <w:t>వచ్చే ప్రమాదం ఉంది, ఇవి కుటుంబ విషయాలు, ఉద్యోగ ఒత్తిడి లేదా ఒత్తిడికి</w:t>
        <w:br/>
        <w:t>దారితీసే ఏవైనా ఇతర కారణాల వల్ల రాత్రి షిఫ్ట్‌లు వంటి క్రమరహిత జీవనశైలిని</w:t>
        <w:br/>
        <w:t>కలిగి ఉంటాయి, పేలవమైన నిద్ర వాతావరణం, వ్యాయామం చేయడం లేదా నిద్రవేళకు</w:t>
        <w:br/>
        <w:t>దగ్గరగా ఉన్న పరికరాలను ఉపయోగించడం, ముఖ్యంగా సాయంత్రం సమయంలో లేదా పడుకునే</w:t>
        <w:br/>
        <w:t>సమయంలో కాఫీ లేదా టీ వంటి ఉద్దీపనలను అధికంగా ఉపయోగించడం వల్ల మీ నిద్ర</w:t>
        <w:br/>
        <w:t>షెడ్యూల్‌కు ఆటంకం కలిగించవచ్చు ఆల్కహాల్ వినియోగం మీరు నిద్రపోవడానికి</w:t>
        <w:br/>
        <w:t>సహాయపడవచ్చు, కానీ అధికంగా వినియోగించినప్పుడు, అది నిద్ర యొక్క లోతైన</w:t>
        <w:br/>
        <w:t>దశలను నిరోధిస్తుంది మరియు తరచుగా అర్ధరాత్రి మేల్కొలుపుకు కారణమవుతుంది</w:t>
        <w:br/>
        <w:t>మరియు అందువల్ల నిద్ర నాణ్యతను క్షీణింపజేస్తుంది నిద్రలేమి నిర్ధారణ</w:t>
        <w:br/>
        <w:br/>
        <w:t>నిద్రలేమి నిర్ధారణలో రోగి యొక్క విస్తృతమైన చరిత్రను తీసుకోవడం కూడా</w:t>
        <w:br/>
        <w:t>ఉంటుంది, ఇందులో ప్రశ్నలు ఉంటాయి: రాత్రి పగటిపూట నిద్రపోయే సమయంలో</w:t>
        <w:br/>
        <w:t>నిద్రపోయే వ్యవధి, నిద్రపోవడంలో ఏదైనా తరచుగా ఇబ్బంది ఉంటే వైద్య</w:t>
        <w:br/>
        <w:t>పరిస్థితి, ఇటీవలి కాలంలో ఏదైనా ఒత్తిడితో కూడిన సంఘటన ఉంటే</w:t>
        <w:br/>
        <w:br/>
        <w:t>ఒక వైద్యుడు కొన్ని పరీక్షలను నిర్వహించవచ్చు:</w:t>
        <w:br/>
        <w:br/>
        <w:t>1.  రక్త పరీక్షలు థైరాయిడ్ రుగ్మతలు, రక్తహీనత (తక్కువ హిమోగ్లోబిన్),</w:t>
        <w:br/>
        <w:t xml:space="preserve">    మరియు యురేమియా (అధిక యూరిక్ యాసిడ్ స్థాయిలు) కోసం పరీక్షలు ఏవైనా</w:t>
        <w:br/>
        <w:t xml:space="preserve">    అంతర్లీన ఆరోగ్య సమస్యలను తోసిపుచ్చడానికి సిఫార్సు చేయబడ్డాయి.</w:t>
        <w:br/>
        <w:br/>
        <w:t>2.  ఇమేజింగ్ పరీక్షలు మెదడులో ఏవైనా సమస్యలు ఉన్నాయా లేదా నిద్ర సమస్యలకు</w:t>
        <w:br/>
        <w:t xml:space="preserve">    కారణమయ్యే నరాల సమస్యలు ఉన్నాయా అని తెలుసుకోవడానికి ఇవి సిఫార్సు</w:t>
        <w:br/>
        <w:t xml:space="preserve">    చేయబడ్డాయి. కొన్ని సందర్భాల్లో CT మరియు MRI స్కాన్ వంటి ఇమేజింగ్</w:t>
        <w:br/>
        <w:t xml:space="preserve">    పరీక్షలు సూచించబడతాయి.</w:t>
        <w:br/>
        <w:br/>
        <w:t>3.  స్లీప్ రికార్డ్ పరీక్షలు (నిద్ర లాగ్) రోగి ఏ సమయంలో నిద్రపోతాడు,</w:t>
        <w:br/>
        <w:t xml:space="preserve">    పగటిపూట అలాగే రాత్రి సమయంలో నిద్రపోయే వ్యవధిని తెలుసుకోవడానికి 2</w:t>
        <w:br/>
        <w:t xml:space="preserve">    వారాల వ్యవధిలో స్లీప్ రికార్డ్. వీటిని డైరీలో రికార్డ్ చేయమని రోగిని</w:t>
        <w:br/>
        <w:t xml:space="preserve">    అడగవచ్చు.</w:t>
        <w:br/>
        <w:br/>
        <w:t>4.  మణికట్టు యాక్టిగ్రఫీ నిద్రలో కదలికలను గుర్తించడం. నిద్రించే సమయంలో</w:t>
        <w:br/>
        <w:t xml:space="preserve">    మణికట్టుపై ఆక్టిగ్రఫీ అనే పరికరం ధరిస్తారు. ఇది శరీర కదలికలను</w:t>
        <w:br/>
        <w:t xml:space="preserve">    రికార్డ్ చేస్తుంది మరియు నిద్ర నుండి మేల్కొలుపును వేరు చేయడంలో</w:t>
        <w:br/>
        <w:t xml:space="preserve">    సహాయపడుతుంది.</w:t>
        <w:br/>
        <w:br/>
        <w:t>5.  నిద్ర నాణ్యత పరీక్షలు నిద్రలేమి తీవ్రత సూచిక లేదా పిట్స్‌బర్గ్ నిద్ర</w:t>
        <w:br/>
        <w:t xml:space="preserve">    నాణ్యత సూచిక వంటి నిద్ర నాణ్యతను కొలవడానికి ఈ పరీక్షలు చేస్తారు.</w:t>
        <w:br/>
        <w:br/>
        <w:t>6.  పాలీసోమ్నోగ్రఫీ మీ నిద్రలేమికి కారణం స్పష్టంగా లేకుంటే లేదా స్లీప్</w:t>
        <w:br/>
        <w:t xml:space="preserve">    అప్నియా లేదా రెస్ట్‌లెస్ లెగ్స్ సిండ్రోమ్ వంటి మరొక స్లీప్ డిజార్డర్</w:t>
        <w:br/>
        <w:t xml:space="preserve">    యొక్క సంకేతాలను కలిగి ఉంటే, పాలిసోమ్నోగ్రఫీ చేయబడుతుంది. మెదడు</w:t>
        <w:br/>
        <w:t xml:space="preserve">    తరంగాలు, హృదయ స్పందన రేటు, శ్వాసక్రియ, ఆక్సిజన్ స్థాయిలు మరియు</w:t>
        <w:br/>
        <w:t xml:space="preserve">    నిద్రలో కళ్ళు మరియు కాలు కదలికలు వంటి పారామితుల సమితిని రికార్డ్</w:t>
        <w:br/>
        <w:t xml:space="preserve">    చేయడానికి ఇది ఉపయోగించబడుతుంది. ఈ పరీక్ష కోసం మీరు ఒక రాత్రి నిద్ర</w:t>
        <w:br/>
        <w:t xml:space="preserve">    కేంద్రంలో గడపవలసి రావచ్చు. ప్రముఖులు షాహిద్ కపూర్‌ను ప్రభావితం చేసిన</w:t>
        <w:br/>
        <w:t xml:space="preserve">    బాలీవుడ్ నటుడు షాహిద్ కపూర్ 2015లో తన చిత్రం షాందర్ యొక్క ప్రచార</w:t>
        <w:br/>
        <w:t xml:space="preserve">    కార్యక్రమంలో నిద్రలేమి గురించి మాట్లాడాడు. జార్జ్ క్లూనీ 2012లో ఒక</w:t>
        <w:br/>
        <w:t xml:space="preserve">    ఇంటర్వ్యూలో, అమెరికన్ నటుడు మరియు చిత్రనిర్మాత అయిన జార్జ్ క్లూనీ,</w:t>
        <w:br/>
        <w:t xml:space="preserve">    తాను నిద్రపోవడం చాలా కష్టమని వెల్లడించాడు. . నిద్రలేమి నివారణ</w:t>
        <w:br/>
        <w:t xml:space="preserve">    నిద్రలేమిని నివారించడానికి, మీరు మంచి నిద్రను కలిగి ఉండాలి. ఇక్కడ</w:t>
        <w:br/>
        <w:t xml:space="preserve">    కొన్ని సులభమైన మరియు సమర్థవంతమైన అలవాట్లు ఉన్నాయి, మీరు మంచి నిద్ర</w:t>
        <w:br/>
        <w:t xml:space="preserve">    పొందేలా చూసుకోవచ్చు. నిద్ర షెడ్యూల్‌ను నిర్వహించండి మరియు నిద్ర</w:t>
        <w:br/>
        <w:t xml:space="preserve">    పరిశుభ్రత మార్గదర్శకాలను అనుసరించండి. ప్రతిరోజూ ఒకే సమయంలో</w:t>
        <w:br/>
        <w:t xml:space="preserve">    నిద్రపోవడం మరియు మేల్కొలపడం వంటివి ఇందులో ఉన్నాయి. ఉదయాన్నే</w:t>
        <w:br/>
        <w:t xml:space="preserve">    సూర్యకాంతి పొందండి. సూర్యకాంతిలో 15-30 నిమిషాలు గడపడం వల్ల శరీరం</w:t>
        <w:br/>
        <w:t xml:space="preserve">    యొక్క జీవ గడియారాన్ని సక్రమంగా ఉంచుతుంది. నిశ్చల జీవనశైలి మంచి</w:t>
        <w:br/>
        <w:t xml:space="preserve">    రాత్రి నిద్రకు ఆటంకం కలిగిస్తుంది కాబట్టి పగటిపూట చురుకుగా ఉండండి.</w:t>
        <w:br/>
        <w:t xml:space="preserve">    పగటి నిద్రలను పరిమితం చేయండి. నిద్రవేళకు ముందు పెద్ద భోజనాలు మరియు</w:t>
        <w:br/>
        <w:t xml:space="preserve">    పానీయాలను నివారించడం ద్వారా మీరు ఏమి తింటారో గుర్తుంచుకోండి.</w:t>
        <w:br/>
        <w:t xml:space="preserve">    నిద్రపోయే సమయానికి రెండు గంటల ముందు టెలివిజన్ సెట్ మరియు</w:t>
        <w:br/>
        <w:t xml:space="preserve">    కంప్యూటర్లను స్విచ్ ఆఫ్ చేయండి. స్క్రీన్ నుండి వచ్చే కాంతి నిద్ర</w:t>
        <w:br/>
        <w:t xml:space="preserve">    చక్రంలో జోక్యం చేసుకుంటుంది. ఈ గాడ్జెట్ల నుండి వచ్చే నీలి కాంతి</w:t>
        <w:br/>
        <w:t xml:space="preserve">    మెలటోనిన్ లేదా స్లీప్ హార్మోన్ విడుదలకు ఆటంకం కలిగిస్తుంది కాబట్టి</w:t>
        <w:br/>
        <w:t xml:space="preserve">    బెడ్‌పై టాబ్లెట్‌లు మరియు స్మార్ట్‌ఫోన్‌ల వాడకాన్ని నిరుత్సాహపరచండి.</w:t>
        <w:br/>
        <w:t xml:space="preserve">    నిద్రపోయే ముందు కెఫిన్, నికోటిన్ మరియు ఆల్కహాల్ తీసుకోవడం మానుకోండి.</w:t>
        <w:br/>
        <w:t xml:space="preserve">    వెచ్చని స్నానం చేయడం, చదవడం లేదా మృదువైన సంగీతాన్ని వినడం వంటి</w:t>
        <w:br/>
        <w:t xml:space="preserve">    విశ్రాంతికి ముందు నిద్రపోయే ఆచారాన్ని సృష్టించండి. పూర్తి చీకటిలో</w:t>
        <w:br/>
        <w:t xml:space="preserve">    నిద్రపోవడం వల్ల రాత్రి లైట్లు మరియు బయటి నుండి వచ్చే ఇతర కాంతిని</w:t>
        <w:br/>
        <w:t xml:space="preserve">    వదిలించుకోవడానికి మీకు సహాయపడుతుంది. ఇది మెలటోనిన్ స్రవించడంలో మరియు</w:t>
        <w:br/>
        <w:t xml:space="preserve">    మంచి నిద్రను ప్రోత్సహించడంలో సహాయపడుతుంది. నిద్రలేమిని నివారించగల</w:t>
        <w:br/>
        <w:t xml:space="preserve">    మరియు మీ నిద్రను మెరుగుపరచగల పగటి అలవాట్ల గురించి చదవండి! ఇక్కడ</w:t>
        <w:br/>
        <w:t xml:space="preserve">    నొక్కండి!</w:t>
        <w:br/>
        <w:br/>
        <w:t>సందర్శించవలసిన నిపుణుడు</w:t>
        <w:br/>
        <w:br/>
        <w:t>మీరు రాత్రిపూట నిద్రపోవడంలో ఏదైనా ఇబ్బందిని ఎదుర్కొంటే లేదా మీ నిద్ర</w:t>
        <w:br/>
        <w:t>విధానాలను ప్రభావితం చేసే ఏదైనా దీర్ఘకాలిక ఆరోగ్య సమస్యతో మీరు</w:t>
        <w:br/>
        <w:t>బాధపడుతుంటే, వీలైనంత త్వరగా వైద్యుడిని సంప్రదించడం మంచిది.</w:t>
        <w:br/>
        <w:br/>
        <w:t>అయినప్పటికీ, నిద్రలేమికి కారణాన్ని తెలుసుకోవడానికి మీరు సంప్రదించవలసిన</w:t>
        <w:br/>
        <w:t>మొదటి వైద్యుడు మీ సాధారణ వైద్యుడు, నిద్రలేమిని నిర్ధారించడంలో మరియు</w:t>
        <w:br/>
        <w:t>చికిత్స చేయడంలో మరియు దాని సంబంధిత ఆరోగ్య సమస్యలకు సహాయపడే ఇతర నిపుణులు:</w:t>
        <w:br/>
        <w:t>స్లీప్ స్పెషలిస్ట్ న్యూరాలజిస్ట్ సైకియాట్రిస్ట్ సైకాలజిస్ట్ ఆన్‌లైన్‌లో</w:t>
        <w:br/>
        <w:t>భారతదేశంలోని ఉత్తమ వైద్యులను సంప్రదించండి . ఇక్కడ నొక్కండి!</w:t>
        <w:br/>
        <w:br/>
        <w:t>నిద్రలేమికి చికిత్స</w:t>
        <w:br/>
        <w:br/>
        <w:t>నిద్రలేమి చికిత్సలో నిద్ర అలవాట్లలో మార్పులు చేయడం, మందులు తీసుకోవడం,</w:t>
        <w:br/>
        <w:t>విశ్రాంతి వ్యాయామాలు చేయడం మరియు నిద్రలేమికి కారణమయ్యే అంతర్లీన స్థితికి</w:t>
        <w:br/>
        <w:t>చికిత్స చేయడం వంటివి ఉంటాయి.</w:t>
        <w:br/>
        <w:br/>
        <w:t>1.  కాగ్నిటివ్ బిహేవియరల్ థెరపీ నిద్రలేమికి కాగ్నిటివ్ బిహేవియరల్ థెరపీ</w:t>
        <w:br/>
        <w:t xml:space="preserve">    (CBT-I) మిమ్మల్ని మెలకువగా ఉంచే ప్రతికూల ఆలోచనలు మరియు చర్యలను</w:t>
        <w:br/>
        <w:t xml:space="preserve">    నియంత్రించడంలో లేదా తొలగించడంలో మీకు సహాయపడుతుంది మరియు సాధారణంగా</w:t>
        <w:br/>
        <w:t xml:space="preserve">    నిద్రలేమితో బాధపడేవారికి మొదటి శ్రేణి చికిత్సగా సిఫార్సు చేయబడింది.</w:t>
        <w:br/>
        <w:t xml:space="preserve">    సాధారణంగా, CBT-I నిద్ర మందుల కంటే సమానంగా లేదా మరింత ప్రభావవంతంగా</w:t>
        <w:br/>
        <w:t xml:space="preserve">    ఉంటుంది.</w:t>
        <w:br/>
        <w:br/>
        <w:t>CBT-I యొక్క అభిజ్ఞా భాగం మీ నిద్ర సామర్థ్యాన్ని ప్రభావితం చేసే నమ్మకాలను</w:t>
        <w:br/>
        <w:t>గుర్తించడం మరియు మార్చడం మీకు బోధిస్తుంది, అయితే CBT-I యొక్క ప్రవర్తనా</w:t>
        <w:br/>
        <w:t>భాగం మీకు మంచి నిద్ర అలవాట్లను అభివృద్ధి చేయడంలో మరియు మీరు బాగా</w:t>
        <w:br/>
        <w:t>నిద్రపోకుండా చేసే ప్రవర్తనలను నివారించడంలో సహాయపడుతుంది.</w:t>
        <w:br/>
        <w:br/>
        <w:t>2.  మందులు</w:t>
        <w:br/>
        <w:br/>
        <w:t>3.  బెంజోడియాజిపైన్స్ ఇది రెటిక్యులర్ యాక్టివేటింగ్ సిస్టమ్ (RAS)</w:t>
        <w:br/>
        <w:t xml:space="preserve">    కేంద్రాన్ని నిరోధిస్తుంది, దీనిని మేల్కొలుపు కేంద్రం అని కూడా</w:t>
        <w:br/>
        <w:t xml:space="preserve">    పిలుస్తారు, తద్వారా నిద్రను ప్రేరేపిస్తుంది. బెంజోడియాజిపైన్స్</w:t>
        <w:br/>
        <w:t xml:space="preserve">    వ్యసనం మరియు దుర్వినియోగం యొక్క ప్రమాదాన్ని కలిగి ఉంటాయి, ముఖ్యంగా</w:t>
        <w:br/>
        <w:t xml:space="preserve">    మద్యం లేదా ఉపశమన దుర్వినియోగ చరిత్ర కలిగిన రోగులలో, వైద్య పర్యవేక్షణ</w:t>
        <w:br/>
        <w:t xml:space="preserve">    మంచిది. ఈ తరగతి ఔషధాల యొక్క కొన్ని సాధారణ ఉదాహరణలు: Alprazolam</w:t>
        <w:br/>
        <w:t xml:space="preserve">    Lorazepam Clonazepam</w:t>
        <w:br/>
        <w:br/>
        <w:t>4.  బార్బిట్యురేట్స్ ఈ మందులు GABA రిసెప్టర్‌పై పనిచేస్తాయి, తద్వారా</w:t>
        <w:br/>
        <w:t xml:space="preserve">    నిద్రలో సహాయపడుతుంది. ఇది దీర్ఘకాలిక మార్పులకు కారణమవుతుంది, తద్వారా</w:t>
        <w:br/>
        <w:t xml:space="preserve">    ఔషధ ప్రభావం చాలా కాలం పాటు కొనసాగుతుంది. ఉదాహరణలు: థియోపెంటోన్</w:t>
        <w:br/>
        <w:t xml:space="preserve">    సోడియం మెథోహెక్సిటోన్ ఫెనోబార్బిటోన్</w:t>
        <w:br/>
        <w:br/>
        <w:t xml:space="preserve">    Z.  డ్రగ్స్ ఈ మందులు ప్రాథమికంగా బెంజోడియాజిపైన్ అగోనిస్ట్ క్లాస్‌కి</w:t>
        <w:br/>
        <w:t xml:space="preserve">        చెందిన కొత్త ఔషధాలు, అయితే ఇవి GABA-A రిసెప్టర్ యొక్క ఆల్ఫా 1</w:t>
        <w:br/>
        <w:t xml:space="preserve">        సబ్‌యూనిట్‌పై పని చేయడం వలన ఇవి చాలా నిర్దిష్టంగా ఉంటాయి.</w:t>
        <w:br/>
        <w:t xml:space="preserve">        ప్రారంభ దశ నిద్రలేమి, చివరి దశ నిద్రలేమి మరియు మధ్యరాత్రి</w:t>
        <w:br/>
        <w:t xml:space="preserve">        మేల్కొనే సమస్యలకు ఇవి సిఫార్సు చేయబడ్డాయి. ఈ సమూహానికి చెందిన</w:t>
        <w:br/>
        <w:t xml:space="preserve">        మందులు: Zolpidem Zopiclone Zaleplon</w:t>
        <w:br/>
        <w:br/>
        <w:t>5.  హెటెరోసైక్లిక్ యాంటిడిప్రెసెంట్స్ బెంజోడియాజిపైన్ రిసెప్టర్</w:t>
        <w:br/>
        <w:t xml:space="preserve">    అగోనిస్ట్‌లకు దుర్వినియోగ సంభావ్యత లేకపోవడం మరియు తక్కువ ధర కారణంగా</w:t>
        <w:br/>
        <w:t xml:space="preserve">    ఇవి సాధారణంగా సూచించబడిన ప్రత్యామ్నాయాలు. సాధారణ ఉదాహరణలు:</w:t>
        <w:br/>
        <w:t xml:space="preserve">    ట్రాజోడోన్ అమిట్రిప్టిలైన్</w:t>
        <w:br/>
        <w:br/>
        <w:t>6.  మెలటోనిన్ రిసెప్టర్ అగోనిస్ట్‌లు పేరు సూచించినట్లుగా, ఈ మందులు</w:t>
        <w:br/>
        <w:t xml:space="preserve">    నిద్రను చేర్చడానికి మెలటోనిన్ రిసెప్టర్‌పై పనిచేస్తాయి. ఈ మందులు</w:t>
        <w:br/>
        <w:t xml:space="preserve">    ఎక్కువగా స్లీప్ సైకిల్ డిజార్డర్ ఉన్నవారికి (అసలు నిద్రపోయే సమయం</w:t>
        <w:br/>
        <w:t xml:space="preserve">    కాకుండా ఏ సమయంలోనైనా నిద్రపోయే వ్యక్తులు), షిఫ్ట్ వర్కర్లు మరియు</w:t>
        <w:br/>
        <w:t xml:space="preserve">    జెట్ లాగ్ కారణంగా నిద్రలేమికి సిఫార్సు చేస్తారు. సాధారణ ఔషధాలలో</w:t>
        <w:br/>
        <w:t xml:space="preserve">    కొన్ని: రామెల్టన్ అగోమెలాటిన్</w:t>
        <w:br/>
        <w:br/>
        <w:t>7.  ఒరెక్సిన్ పాత్వే ఇన్హిబిటర్లు ఈ మందులు ఆర్ఎఎస్ కేంద్రాన్ని చురుకుగా</w:t>
        <w:br/>
        <w:t xml:space="preserve">    ఉంచడానికి తెలిసిన ఓరెక్సిన్ రసాయనాన్ని నిరోధిస్తాయి. సువోరెక్సాంట్</w:t>
        <w:br/>
        <w:t xml:space="preserve">    అనేది ఈ తరగతికి చెందిన సాధారణంగా ఉపయోగించే ఔషధం.</w:t>
        <w:br/>
        <w:br/>
        <w:t>8.  యాంటిహిస్టామైన్‌లు డిఫెన్‌హైడ్రామైన్ వంటి యాంటిహిస్టామైన్‌లు చాలా</w:t>
        <w:br/>
        <w:t xml:space="preserve">    ఓవర్-ది-కౌంటర్ స్లీప్ ఎయిడ్స్‌లో ప్రాథమిక క్రియాశీల పదార్థాలు.</w:t>
        <w:br/>
        <w:t xml:space="preserve">    కొన్ని దుష్ప్రభావాలు పొడి నోరు మరియు మలబద్ధకం.</w:t>
        <w:br/>
        <w:br/>
        <w:t>నిద్రమాత్రలు వాడుతున్నప్పుడు చేయవలసినవి మరియు చేయకూడనివి నిద్రమాత్రలను</w:t>
        <w:br/>
        <w:t>ఆల్కహాల్ లేదా ఇతర ఉపశమన మందులతో ఎప్పుడూ కలపవద్దు. ఈ మందులలో చాలా వరకు</w:t>
        <w:br/>
        <w:t>దుర్వినియోగం చేసే అవకాశం ఉన్నందున ఏదైనా స్లీపింగ్ పిల్ తీసుకునే ముందు</w:t>
        <w:br/>
        <w:t>ఎల్లప్పుడూ మీ వైద్యుడిని సంప్రదించండి. అర్ధరాత్రి రెండవ మోతాదు</w:t>
        <w:br/>
        <w:t>తీసుకోకండి. అత్యల్ప సిఫార్సు మోతాదుతో ప్రారంభించండి. డిపెండెన్సీని</w:t>
        <w:br/>
        <w:t>నివారించడానికి మరియు దాని దుష్ప్రభావాలను తగ్గించడానికి స్లీపింగ్</w:t>
        <w:br/>
        <w:t>మాత్రలను తరచుగా ఉపయోగించడం మానుకోండి. నిద్ర మాత్రలు వేసుకున్న తర్వాత</w:t>
        <w:br/>
        <w:t>కారు నడపకూడదు లేదా యంత్రాన్ని పని చేయకూడదు. ఏదైనా సంభావ్య దుష్ప్రభావాలు</w:t>
        <w:br/>
        <w:t>మరియు ఔషధ పరస్పర చర్యల కోసం ప్యాకేజీ ఇన్సర్ట్‌ను జాగ్రత్తగా చదవండి.</w:t>
        <w:br/>
        <w:t>గమనిక: నిద్రలేమికి సంబంధించిన మందులు వృద్ధులలో ప్రమాదకరమైన పడిపోవడం</w:t>
        <w:br/>
        <w:t>మరియు గందరగోళానికి గురయ్యే ప్రమాదాన్ని పెంచుతాయి. అందువల్ల, వాటిని</w:t>
        <w:br/>
        <w:t>తక్కువ ప్రభావవంతమైన మోతాదులో మరియు కఠినమైన వైద్య పర్యవేక్షణలో జాగ్రత్తగా</w:t>
        <w:br/>
        <w:t>తీసుకోవాలి. నిద్రలేమికి గృహ సంరక్షణ</w:t>
        <w:br/>
        <w:br/>
        <w:t>మీ వయస్సుతో పాటు మీ నిద్ర అవసరం మరియు మీ నిద్ర విధానాలు మారుతాయి, అయితే</w:t>
        <w:br/>
        <w:t>ఇది ఒకే వయస్సు గల వ్యక్తులలో గణనీయంగా మారుతుంది. ఒకే వయస్సులో ఉన్న ప్రతి</w:t>
        <w:br/>
        <w:t>ఒక్కరికీ పని చేసే మేజిక్ "నిద్ర గంటల సంఖ్య" లేదు. పిల్లలు ప్రారంభంలో</w:t>
        <w:br/>
        <w:t>రోజుకు 16 నుండి 18 గంటల వరకు నిద్రపోతారు, ఇది పెరుగుదల మరియు అభివృద్ధిని</w:t>
        <w:br/>
        <w:t>పెంచుతుంది (ముఖ్యంగా మెదడు). పాఠశాల వయస్సు పిల్లలు మరియు యుక్తవయస్కులు</w:t>
        <w:br/>
        <w:t>సగటున రాత్రికి 9.5 గంటల నిద్ర అవసరం. చాలా మంది పెద్దలకు రాత్రికి 7-9</w:t>
        <w:br/>
        <w:t>గంటల నిద్ర అవసరం కానీ 60 ఏళ్ల తర్వాత, రాత్రిపూట నిద్ర తక్కువగా, తేలికగా</w:t>
        <w:br/>
        <w:t>మరియు అనేక మేల్కొలుపుల ద్వారా అంతరాయం కలిగిస్తుంది.</w:t>
        <w:br/>
        <w:t>నిద్రలేమికి సాధారణ కారణాలలో పేలవమైన నిద్ర అలవాట్లు ఒకటి. మీ పిల్లల నిద్ర</w:t>
        <w:br/>
        <w:t>అలవాట్లను మెరుగుపరచడానికి ఇక్కడ 8 ప్రభావవంతమైన మార్గాలు ఉన్నాయి.</w:t>
        <w:br/>
        <w:br/>
        <w:t>మరింత చదవడానికి క్లిక్ చేయండి!</w:t>
        <w:br/>
        <w:br/>
        <w:t>నిద్రలేమి యొక్క సమస్యలు</w:t>
        <w:br/>
        <w:br/>
        <w:t>నిద్ర సమస్యలు ఆరోగ్యం మరియు శ్రేయస్సుపై స్వల్ప మరియు దీర్ఘకాలిక</w:t>
        <w:br/>
        <w:t>ప్రభావాలతో సంబంధం కలిగి ఉంటాయి. తక్షణ ప్రభావాలలో పేలవమైన పనితీరు, పగటి</w:t>
        <w:br/>
        <w:t>నిద్ర మరియు అలసట ఉన్నాయి. నిద్ర లేమి కారణంగా ఏర్పడే దీర్ఘకాలిక సమస్యలలో</w:t>
        <w:br/>
        <w:t>అకాల మరణాలు, హృదయ సంబంధ వ్యాధులు, రక్తపోటు, ఊబకాయం, మధుమేహం, బలహీనమైన</w:t>
        <w:br/>
        <w:t>గ్లూకోస్ టాలరెన్స్ మరియు ఆందోళన మరియు నిరాశ వంటి మానసిక రుగ్మతలు</w:t>
        <w:br/>
        <w:t>ఉన్నాయి.</w:t>
        <w:br/>
        <w:br/>
        <w:t>నిద్ర లేమి యొక్క కొన్ని సాధారణ ప్రభావాలు:</w:t>
        <w:br/>
        <w:br/>
        <w:t>1.  ప్రమాదాలు ప్రాణాంతకమైన రోడ్డు ప్రమాదాలు నిద్రమత్తు లేదా డ్రైవర్ అలసట</w:t>
        <w:br/>
        <w:t xml:space="preserve">    కారణంగా సంభవిస్తాయి.</w:t>
        <w:br/>
        <w:br/>
        <w:t>2.  గుండె జబ్బులు నిద్రలేమి మరియు అబ్స్ట్రక్టివ్ స్లీప్ అప్నియా కూడా</w:t>
        <w:br/>
        <w:t xml:space="preserve">    అధిక రక్తపోటుతో ముడిపడి ఉన్నాయి. అంతేకాకుండా, నిద్ర కోల్పోవడం అనేది</w:t>
        <w:br/>
        <w:t xml:space="preserve">    ఇన్ఫ్లమేటరీ మార్కర్లను ప్రభావితం చేస్తుంది, ఇది గుండె జబ్బుల</w:t>
        <w:br/>
        <w:t xml:space="preserve">    ప్రమాదాన్ని పెంచుతుంది. అబ్స్ట్రక్టివ్ స్లీప్ అప్నియా ఉన్నవారిలో</w:t>
        <w:br/>
        <w:t xml:space="preserve">    తాపజనక ప్రతిస్పందనలు పెరుగుతాయని అధ్యయనాలు సూచిస్తున్నాయి.</w:t>
        <w:br/>
        <w:br/>
        <w:t>3.  ఊబకాయం ఊబకాయం మరియు నిద్ర నష్టం యొక్క పాత్ర ద్విదిశాత్మకమైనది.</w:t>
        <w:br/>
        <w:t xml:space="preserve">    ఊబకాయం ఉన్నవారిలో అబ్స్ట్రక్టివ్ స్లీప్ అప్నియా యొక్క ప్రాబల్యం</w:t>
        <w:br/>
        <w:t xml:space="preserve">    రెట్టింపు కంటే ఎక్కువ. పెద్దవారిలో ఊబకాయం యొక్క మొత్తం నిష్పత్తిలో</w:t>
        <w:br/>
        <w:t xml:space="preserve">    3-5% తక్కువ నిద్రకు కారణమని నివేదించబడింది.</w:t>
        <w:br/>
        <w:br/>
        <w:t>4.  మధుమేహం నిద్ర పరిమితి మరియు నిద్ర నాణ్యత తక్కువగా ఉండటం వల్ల మధుమేహం</w:t>
        <w:br/>
        <w:t xml:space="preserve">    వచ్చే ప్రమాదం పెరుగుతుంది. నిద్ర లేకపోవడం గ్లూకోజ్ క్రమబద్ధీకరణ</w:t>
        <w:br/>
        <w:t xml:space="preserve">    మరియు హార్మోన్ల అసమతుల్యత ద్వారా ఆకలి మరియు ఆకలి పెరుగుదలతో ముడిపడి</w:t>
        <w:br/>
        <w:t xml:space="preserve">    ఉంటుంది. ఇది సంతృప్త హార్మోన్, లెప్టిన్ యొక్క డౌన్-రెగ్యులేషన్ మరియు</w:t>
        <w:br/>
        <w:t xml:space="preserve">    ఆకలి-స్టిమ్యులేటింగ్ హార్మోన్, గ్రెలిన్ యొక్క అప్-రెగ్యులేషన్‌కు</w:t>
        <w:br/>
        <w:t xml:space="preserve">    కారణమవుతుంది.</w:t>
        <w:br/>
        <w:br/>
        <w:t>5.  ఒత్తిడి &amp; ఆందోళన నిద్ర లేకపోవడం ఒత్తిడి మరియు ఆందోళన వంటి మానసిక</w:t>
        <w:br/>
        <w:t xml:space="preserve">    రుగ్మతలకు దారితీస్తుంది. అయినప్పటికీ, సమస్యాత్మకమైన నిద్రతో సంబంధం</w:t>
        <w:br/>
        <w:t xml:space="preserve">    ఉన్న పరిస్థితులలో డిప్రెషన్ కూడా ఒకటి. పేలవమైన నిద్ర ఒత్తిడి</w:t>
        <w:br/>
        <w:t xml:space="preserve">    హార్మోన్ల స్థాయిలను పెంచుతుంది మరియు దీర్ఘకాలంలో మానసిక ఆరోగ్యాన్ని</w:t>
        <w:br/>
        <w:t xml:space="preserve">    ప్రభావితం చేస్తుంది. నిద్రలేమి పని పనితీరును ప్రతికూలంగా ప్రభావితం</w:t>
        <w:br/>
        <w:t xml:space="preserve">    చేస్తుంది, నిర్ణయం తీసుకోవడాన్ని బలహీనపరుస్తుంది, సంబంధాలను</w:t>
        <w:br/>
        <w:t xml:space="preserve">    దెబ్బతీస్తుంది మరియు మొత్తం జీవన నాణ్యతను తగ్గిస్తుంది.</w:t>
        <w:br/>
        <w:br/>
        <w:t>6.  పేలవమైన పనితీరు నిద్ర మరియు పాఠశాల లేదా ఉద్యోగ పనితీరు</w:t>
        <w:br/>
        <w:t xml:space="preserve">    అనుసంధానించబడిన ప్రత్యక్ష మార్గం మానసిక పనితీరుపై ప్రభావాలు. నిద్ర</w:t>
        <w:br/>
        <w:t xml:space="preserve">    లేకపోవడంతో సంబంధం ఉన్న కొన్ని తెలిసిన సమస్యలు శ్రద్ధ తగ్గడం. ఏకాగ్రత</w:t>
        <w:br/>
        <w:t xml:space="preserve">    సామర్థ్యం నేర్చుకోవడం మరియు విద్యావిషయక సాధనకు చాలా ముఖ్యమైనది కాని</w:t>
        <w:br/>
        <w:t xml:space="preserve">    తగినంత నిద్ర శ్రద్ధ మరియు దృష్టిని తగ్గిస్తుంది.</w:t>
        <w:br/>
        <w:br/>
        <w:t>ఇక్కడ కొన్ని చిట్కాలు ఉన్నాయి, ఇవి మీకు మంచి రాత్రి నిద్రపోవడానికి మరియు</w:t>
        <w:br/>
        <w:t>నిద్రలేమి సమస్యలను నివారించడంలో సహాయపడతాయి. ఇక్కడ తనిఖీ చేయండి!</w:t>
        <w:br/>
        <w:t>నిద్రలేమికి ప్రత్యామ్నాయ చికిత్సలు</w:t>
        <w:br/>
        <w:br/>
        <w:t>మీరు నిద్రపోవడం సమస్య ఉన్నవారిలో ఒకరైతే, మీరు పడుకునే ముందు</w:t>
        <w:br/>
        <w:t>తీసుకోవాల్సిన కొన్ని ఉత్తమ ఆహారాల గురించి తెలుసుకోవడానికి చదవండి.</w:t>
        <w:br/>
        <w:br/>
        <w:t>1.  చెర్రీస్ చెర్రీస్ లో మెలటోనిన్ ఉంటుంది, ఇది నిద్రను నియంత్రించే</w:t>
        <w:br/>
        <w:t xml:space="preserve">    హార్మోన్. రోజుకు రెండుసార్లు 200 మి.లీ టార్ట్ చెర్రీ జ్యూస్ తాగడం</w:t>
        <w:br/>
        <w:t xml:space="preserve">    వల్ల నిద్ర నాణ్యత మరియు వ్యవధి పెరుగుతుందని ఒక అధ్యయనం చూపిస్తుంది.</w:t>
        <w:br/>
        <w:t xml:space="preserve">    నిద్రలేమితో బాధపడేవారికి ఇది అద్భుతమైన ఔషధం. పడుకునే ముందు ఒక గ్లాసు</w:t>
        <w:br/>
        <w:t xml:space="preserve">    చెర్రీ జ్యూస్ తాగండి. మీరు దాని రుచిని ఇష్టపడకపోతే, మీరు కొంచెం నీరు</w:t>
        <w:br/>
        <w:t xml:space="preserve">    జోడించవచ్చు.</w:t>
        <w:br/>
        <w:br/>
        <w:t>2.  కివీస్ కివీస్‌లో అధిక స్థాయిలో యాంటీఆక్సిడెంట్లు మరియు సెరోటోనిన్</w:t>
        <w:br/>
        <w:t xml:space="preserve">    అనే హార్మోన్ నిద్రకు తోడ్పడుతుంది. తక్కువ స్థాయి సెరోటోనిన్</w:t>
        <w:br/>
        <w:t xml:space="preserve">    నిద్రలేమికి దారి తీస్తుంది కాబట్టి, నిద్రించడానికి ఒక గంట ముందు</w:t>
        <w:br/>
        <w:t xml:space="preserve">    రెండు కివీలు తింటే మీరు బాగా నిద్రపోతారు.</w:t>
        <w:br/>
        <w:br/>
        <w:t>3.  వాల్‌నట్స్ (అఖ్రోట్) చెర్రీస్ లాగా, వాల్‌నట్‌లు కూడా మెలటోనిన్‌కు</w:t>
        <w:br/>
        <w:t xml:space="preserve">    మూలం. కొన్ని వాల్‌నట్‌లను తినడం వల్ల రాత్రిపూట ప్రయాణించడంలో మీకు</w:t>
        <w:br/>
        <w:t xml:space="preserve">    సహాయపడుతుంది. నట్స్‌లో కేలరీలు ఎక్కువగా ఉంటాయి కాబట్టి, కేవలం 20-30</w:t>
        <w:br/>
        <w:t xml:space="preserve">    గ్రాములు తీసుకుంటే సరిపోతుంది.</w:t>
        <w:br/>
        <w:br/>
        <w:t>4.  అరటిపండు (కేలా) అవి పొటాషియం మరియు మెగ్నీషియం యొక్క పుష్కలమైన మూలం,</w:t>
        <w:br/>
        <w:t xml:space="preserve">    ఇవి కండరాలకు ఉపశమనం కలిగించే ఏజెంట్‌లుగా పనిచేస్తాయి. అదనంగా, వాటిలో</w:t>
        <w:br/>
        <w:t xml:space="preserve">    అమైనో ఆమ్లం ట్రిప్టోఫాన్ ఉంటుంది, ఇది శరీరం సెరోటోనిన్‌గా మారుతుంది.</w:t>
        <w:br/>
        <w:t xml:space="preserve">    అదనంగా, అవి కార్బోహైడ్రేట్ల మూలం, ఇది మీకు నిద్రపోయేలా చేస్తుంది.</w:t>
        <w:br/>
        <w:br/>
        <w:t>5.  ఆకు పచ్చని కూరగాయలు టర్నిప్ గ్రీన్ మరియు బచ్చలికూర వంటి ఆకు పచ్చని</w:t>
        <w:br/>
        <w:t xml:space="preserve">    కూరగాయలలో కాల్షియం ఉంటుంది, ఇది నిద్రను ప్రేరేపించే హార్మోన్</w:t>
        <w:br/>
        <w:t xml:space="preserve">    మెలటోనిన్‌ను ఉత్పత్తి చేయడానికి మెదడుచే ఉపయోగించబడుతుంది. రాత్రి</w:t>
        <w:br/>
        <w:t xml:space="preserve">    భోజనానికి లీఫీ వెజిటబుల్ సలాడ్‌ని ప్రయత్నించండి.</w:t>
        <w:br/>
        <w:br/>
        <w:t>6.  బాదం వెన్న బాదం వెన్న మెగ్నీషియం యొక్క మూలం, వీటిలో తక్కువ స్థాయిలు</w:t>
        <w:br/>
        <w:t xml:space="preserve">    నిద్రలేమికి సంబంధించినవి. బాదం వెన్నతో పూసిన హోల్‌గ్రెయిన్ టోస్ట్‌ని</w:t>
        <w:br/>
        <w:t xml:space="preserve">    నిద్రకు ముందు స్నాక్‌గా తినండి.</w:t>
        <w:br/>
        <w:br/>
        <w:t>7.  నిద్రను కలిగించే టీలు చమోమిలే (బాబునాహ్ కే ఫుల్) టీ, ప్యాషన్ ఫ్లవర్</w:t>
        <w:br/>
        <w:t xml:space="preserve">    టీ, మాగ్నోలియా బార్క్ టీ, పిప్పరమెంటు (పుదీనా) టీ మరియు లావెండర్ టీ</w:t>
        <w:br/>
        <w:t xml:space="preserve">    వంటి టీలు మంచి నిద్రను ప్రోత్సహిస్తాయి.</w:t>
        <w:br/>
        <w:br/>
        <w:t>అయితే, నిద్రపోయే ముందు ఎక్కువగా తినకూడదని గుర్తుంచుకోండి. సాయంత్రం మీ</w:t>
        <w:br/>
        <w:t>డిన్నర్ సమయాన్ని షెడ్యూల్ చేయడం వల్ల మీరు బాగా నిద్రపోవచ్చు. క్రమం</w:t>
        <w:br/>
        <w:t>తప్పకుండా తేలికపాటి వ్యాయామం చేయడం వల్ల మంచి నిద్ర పొందవచ్చు. విశ్రాంతి</w:t>
        <w:br/>
        <w:t>తీసుకోవడానికి యోగా, ధ్యానం లేదా శ్వాస వ్యాయామాలను ప్రయత్నించండి.</w:t>
        <w:br/>
        <w:br/>
        <w:t>నిద్రలేమికి సప్లిమెంట్‌లు నిద్రను ప్రోత్సహించే ప్రభావాలకు ప్రసిద్ధి</w:t>
        <w:br/>
        <w:t>చెందిన అనేక ఆహార మరియు మూలికా సప్లిమెంట్‌లు మార్కెట్లో అందుబాటులో</w:t>
        <w:br/>
        <w:t>ఉన్నాయి. ఈ సప్లిమెంట్లు ఇతర మందులు మరియు విటమిన్ సప్లిమెంట్లతో జోక్యం</w:t>
        <w:br/>
        <w:t>చేసుకోగలవు కాబట్టి, వాటిని తీసుకునే ముందు మీ వైద్యునితో మాట్లాడటం</w:t>
        <w:br/>
        <w:t>ఉత్తమం. నిద్రలేమికి రెండు సాధారణ సప్లిమెంట్లు:</w:t>
        <w:br/>
        <w:br/>
        <w:t>మెలటోనిన్: ఇది నిద్ర-మేల్కొనే చక్రాన్ని నియంత్రించడంలో సహాయపడే హార్మోన్</w:t>
        <w:br/>
        <w:t>మరియు రాత్రి గుడ్లగూబల (మంచానికి వెళ్లి ఆలస్యంగా మేల్కొనే) వ్యక్తులకు</w:t>
        <w:br/>
        <w:t>ఇది ప్రభావవంతంగా ఉంటుంది. ఇది ఓవర్-ది-కౌంటర్ (OTC) సప్లిమెంట్‌గా</w:t>
        <w:br/>
        <w:t>అందుబాటులో ఉంది.</w:t>
        <w:br/>
        <w:br/>
        <w:t>వలేరియన్: ఇది ఒక మూలికా సప్లిమెంట్, ఇది తేలికపాటి ఉపశమన</w:t>
        <w:br/>
        <w:t>(నిద్ర-ప్రేరేపించే) ప్రభావాలను కలిగి ఉంటుంది. వలేరియన్ సప్లిమెంట్ల</w:t>
        <w:br/>
        <w:t>విస్తృత శ్రేణి అందుబాటులో ఉంది. మీ అవసరాలకు బాగా సరిపోయేదాన్ని</w:t>
        <w:br/>
        <w:t>ఎంచుకోండి. నీకు తెలుసా? కడుపు మీద నిద్రపోవడం మెడ మరియు వెన్నెముక</w:t>
        <w:br/>
        <w:t>కండరాలకు తీవ్రమైన నష్టం కలిగిస్తుంది. మీరు బాగా నిద్రపోవడానికి సహాయపడే</w:t>
        <w:br/>
        <w:t>చెత్త మరియు ఉత్తమమైన స్లీపింగ్ పొజిషన్‌ల గురించి ఇక్కడ మరిన్ని ఉన్నాయి.</w:t>
        <w:br/>
        <w:t>ఇక్కడ నొక్కండి! నిద్రలేమితో జీవించడం</w:t>
        <w:br/>
        <w:br/>
        <w:t>నిద్రలేమి నిద్రపోవడంలో ఇబ్బందిని కలిగిస్తుంది లేదా అర్ధరాత్రి మిమ్మల్ని</w:t>
        <w:br/>
        <w:t>మేల్కొలపవచ్చు. ఈ సమస్యలను ఎదుర్కోవటానికి మరియు మీ పరిస్థితిని</w:t>
        <w:br/>
        <w:t>మెరుగుపరచడానికి ఇక్కడ కొన్ని చిట్కాలు ఉన్నాయి.</w:t>
        <w:br/>
        <w:br/>
        <w:t>A. మీకు నిద్రపోవడం కష్టంగా ఉన్నప్పుడు ఏమి చేయాలి</w:t>
        <w:br/>
        <w:br/>
        <w:t>1.  నిద్ర డైరీని నిర్వహించండి నిద్ర డైరీ రాత్రిపూట మీ సమస్యలకు దోహదపడే</w:t>
        <w:br/>
        <w:t xml:space="preserve">    పగలు మరియు రాత్రిపూట అలవాట్లను గుర్తించగలదు. మీ స్లీప్ డైరీలో ఇవి</w:t>
        <w:br/>
        <w:t xml:space="preserve">    ఉండాలి: మీరు ఏ సమయంలో పడుకుని నిద్ర లేచారు. మొత్తం నిద్ర గంటలు మరియు</w:t>
        <w:br/>
        <w:t xml:space="preserve">    మీ నిద్ర నాణ్యతను గుర్తించడం. మీరు మెలకువగా గడిపిన సమయం మరియు మీరు</w:t>
        <w:br/>
        <w:t xml:space="preserve">    ఏమి చేసారు అనే రికార్డు (ఉదాహరణకు: లేచి, ఒక గ్లాసు పాలు తాగి, ధ్యానం</w:t>
        <w:br/>
        <w:t xml:space="preserve">    చేయండి). మీరు పడుకునే ముందు తినే ఆహారం, ద్రవాలు, కెఫిన్ లేదా</w:t>
        <w:br/>
        <w:t xml:space="preserve">    ఆల్కహాల్ రకం మరియు మొత్తం మరియు వినియోగించే సమయం. పడుకునే ముందు మీ</w:t>
        <w:br/>
        <w:t xml:space="preserve">    భావాలు మరియు మనోభావాలు (ఆనందం, విచారం, ఒత్తిడి మరియు ఆందోళన). మోతాదు</w:t>
        <w:br/>
        <w:t xml:space="preserve">    మరియు వినియోగ సమయంతో సహా తీసుకున్న ఏదైనా మందులు లేదా మందులు.</w:t>
        <w:br/>
        <w:br/>
        <w:t>2.  మెరుగైన నిద్ర వాతావరణాన్ని సృష్టించండి ప్రశాంతమైన, సౌకర్యవంతమైన</w:t>
        <w:br/>
        <w:t xml:space="preserve">    నిద్ర వాతావరణం మరియు విశ్రాంతి తీసుకునే నిద్రవేళ దినచర్య మీ నిద్ర</w:t>
        <w:br/>
        <w:t xml:space="preserve">    నాణ్యతను మెరుగుపరచడంలో పెద్ద మార్పును కలిగిస్తుంది. మీ పడకగది</w:t>
        <w:br/>
        <w:t xml:space="preserve">    నిశ్శబ్దంగా, చీకటిగా మరియు చల్లగా ఉండేలా చూసుకోండి మరియు సరైన పరుపు,</w:t>
        <w:br/>
        <w:t xml:space="preserve">    ఫోమ్ టాపర్లు మరియు దిండులలో కూడా పెట్టుబడి పెట్టండి. బయటి శబ్దాన్ని</w:t>
        <w:br/>
        <w:t xml:space="preserve">    మాస్క్ చేయడానికి సౌండ్ మెషీన్ లేదా ఇయర్‌ప్లగ్‌లను ఉపయోగించి</w:t>
        <w:br/>
        <w:t xml:space="preserve">    ప్రయత్నించండి మరియు కాంతిని నిరోధించడానికి బ్లాక్‌అవుట్ కర్టెన్‌లు</w:t>
        <w:br/>
        <w:t xml:space="preserve">    లేదా ఐ మాస్క్‌ని ఉపయోగించండి. సరైన వెంటిలేషన్ కోసం మీ కిటికీని</w:t>
        <w:br/>
        <w:t xml:space="preserve">    తెరిచి ఉంచండి మరియు గదిని చల్లగా ఉంచడానికి వారాంతాల్లో సహా ప్రతిరోజూ</w:t>
        <w:br/>
        <w:t xml:space="preserve">    పడుకోవడం మరియు ఒకే సమయంలో లేవడం వంటి సాధారణ నిద్ర షెడ్యూల్‌కు</w:t>
        <w:br/>
        <w:t xml:space="preserve">    కట్టుబడి ఉండండి. ఎలక్ట్రానిక్ పరికరాలు మీ శరీరంలోని మెలటోనిన్</w:t>
        <w:br/>
        <w:t xml:space="preserve">    ఉత్పత్తికి అంతరాయం కలిగించి, నిద్రలేమితో పోరాడే బ్లూ లైట్‌ను విడుదల</w:t>
        <w:br/>
        <w:t xml:space="preserve">    చేస్తాయి కాబట్టి నిద్రించడానికి కనీసం ఒక గంట ముందు అన్ని</w:t>
        <w:br/>
        <w:t xml:space="preserve">    స్క్రీన్‌లను ఆఫ్ చేయండి. నిద్రవేళకు ముందు ఉత్తేజపరిచే కార్యాచరణ</w:t>
        <w:br/>
        <w:t xml:space="preserve">    మరియు ఒత్తిడితో కూడిన పరిస్థితులను నివారించండి, ఉదాహరణకు సోషల్</w:t>
        <w:br/>
        <w:t xml:space="preserve">    మీడియాలో సందేశాలను తనిఖీ చేయడం, చర్చలు లేదా వాదనలు లేదా పనిలో</w:t>
        <w:br/>
        <w:t xml:space="preserve">    పాల్గొనడం వంటివి. పగటిపూట నిద్రపోవడం మానుకోండి, ఎందుకంటే ఇది రాత్రి</w:t>
        <w:br/>
        <w:t xml:space="preserve">    నిద్రను మరింత కష్టతరం చేస్తుంది. అయినప్పటికీ, అలసిపోయినప్పుడు 30</w:t>
        <w:br/>
        <w:t xml:space="preserve">    నిమిషాల పాటు పవర్ న్యాప్స్, ముఖ్యంగా మధ్యాహ్నం, గొప్ప సహాయంగా</w:t>
        <w:br/>
        <w:t xml:space="preserve">    ఉంటాయి.</w:t>
        <w:br/>
        <w:br/>
        <w:t>3.  పడుకునే ముందు కొన్ని విషయాలను నివారించండి, వీటిలో ఇవి ఉన్నాయి:</w:t>
        <w:br/>
        <w:t xml:space="preserve">    పడుకునే ముందు చాలా ద్రవాలు లేదా ఆల్కహాల్ తాగడం. పెద్ద సాయంత్రం భోజనం</w:t>
        <w:br/>
        <w:t xml:space="preserve">    మరియు మసాలా లేదా ఆమ్ల ఆహారాలు నిద్రిస్తున్నప్పుడు ఆమ్లత్వం లేదా</w:t>
        <w:br/>
        <w:t xml:space="preserve">    అసౌకర్యాన్ని పెంచుతాయి. నిద్రవేళకు కనీసం ఆరు గంటల ముందు కెఫిన్</w:t>
        <w:br/>
        <w:t xml:space="preserve">    కలిగిన పానీయాలు తాగడం.</w:t>
        <w:br/>
        <w:br/>
        <w:t>4.  ప్రతికూల ఆలోచనలు మరియు చింతలకు నో చెప్పండి మీకు నిద్రతో ఎక్కువ</w:t>
        <w:br/>
        <w:t xml:space="preserve">    ఇబ్బంది ఉంటే, అది మీ ఆలోచనలను ఆక్రమించడం ప్రారంభిస్తుంది. ఈ</w:t>
        <w:br/>
        <w:t xml:space="preserve">    స్వీయ-విధ్వంసక ఆలోచనలు నిద్రలేమికి మరింత ఆజ్యం పోస్తాయి. ఉదాహరణకు,</w:t>
        <w:br/>
        <w:t xml:space="preserve">    “నేను ఎప్పుడూ బాగా నిద్రపోలేను. ఇది నా నియంత్రణలో లేదు,”</w:t>
        <w:br/>
        <w:t xml:space="preserve">    “నిద్రలేమిని నయం చేయవచ్చు మరియు నేను అంతగా చింతించడం మానేసి సానుకూల</w:t>
        <w:br/>
        <w:t xml:space="preserve">    పరిష్కారాలపై దృష్టి పెడితే, నేను దానిని అధిగమించగలను” వంటి స్వీయ</w:t>
        <w:br/>
        <w:t xml:space="preserve">    ప్రచార పునరాగమనం గురించి ఆలోచించండి.</w:t>
        <w:br/>
        <w:br/>
        <w:t>5.  మీ బెడ్‌రూమ్‌ను మీ బడ్డీగా చేసుకోండి నిద్ర (మరియు సెక్స్) కోసం</w:t>
        <w:br/>
        <w:t xml:space="preserve">    మాత్రమే బెడ్‌రూమ్‌ని ఉపయోగించండి కానీ పని కోసం కాదు, టీవీ చూడటం లేదా</w:t>
        <w:br/>
        <w:t xml:space="preserve">    రాత్రి మీ ఫోన్‌లో స్క్రోల్ చేయండి. బెడ్‌రూమ్‌లో గోడ గడియారాలను</w:t>
        <w:br/>
        <w:t xml:space="preserve">    వేలాడదీయకండి, ఎందుకంటే మీరు మంచం మీద గొర్రెలను లెక్కించేటప్పుడు టైం</w:t>
        <w:br/>
        <w:t xml:space="preserve">    టిక్‌ను చూడటం వలన మీ ఆందోళనలకు ఆజ్యం పోస్తూ మరుసటి రోజు అలసిపోవాలనే</w:t>
        <w:br/>
        <w:t xml:space="preserve">    ఆత్రుత పెరుగుతుంది. బెడ్‌రూమ్‌ను వదిలివేసి, మంచంపైకి తిప్పడానికి</w:t>
        <w:br/>
        <w:t xml:space="preserve">    బదులు, మీ బాల్కనీలో షికారు చేయడం లేదా ఒక కప్పు హెర్బల్ టీ తాగడం వంటి</w:t>
        <w:br/>
        <w:t xml:space="preserve">    విశ్రాంతి తీసుకోండి.</w:t>
        <w:br/>
        <w:br/>
        <w:t>B)  మీరు అర్ధరాత్రి మేల్కొంటే ఏమి చేయాలి నిద్రలేమితో బాధపడుతున్న చాలా</w:t>
        <w:br/>
        <w:t xml:space="preserve">    మంది వ్యక్తులు నిద్రవేళలో నిద్రపోగలుగుతారు, కానీ అర్ధరాత్రి</w:t>
        <w:br/>
        <w:t xml:space="preserve">    మేల్కొంటారు. మరియు వారు మేల్కొన్న తర్వాత, వారు తిరిగి నిద్రపోవడం</w:t>
        <w:br/>
        <w:t xml:space="preserve">    కష్టం, తరచుగా గంటల తరబడి మేల్కొని ఉంటారు. ఇది మీ సమస్య అయితే, మీకు</w:t>
        <w:br/>
        <w:t xml:space="preserve">    సహాయపడే కొన్ని చిట్కాలు ఇక్కడ ఉన్నాయి!</w:t>
        <w:br/>
        <w:br/>
        <w:t>1.  ఎక్కువ ఒత్తిడికి గురికాకండి, రాత్రిపూట నిద్రపోలేకపోవడం వల్ల మీ</w:t>
        <w:br/>
        <w:t xml:space="preserve">    మెదడును మరింత ఉత్తేజితం చేస్తుంది మరియు ఒత్తిడి స్థాయిలను పెంచుతుంది</w:t>
        <w:br/>
        <w:t xml:space="preserve">    కాబట్టి మీరు రాత్రిపూట మెలకువగా ఉండేలా చేస్తుంది. బదులుగా, లోతైన</w:t>
        <w:br/>
        <w:t xml:space="preserve">    శ్వాస తీసుకోవడం లేదా మీ కళ్ళు మూసుకోవడం మరియు మీ శ్వాసపై దృష్టి</w:t>
        <w:br/>
        <w:t xml:space="preserve">    కేంద్రీకరించడం ఒత్తిడిని తగ్గించడానికి మరియు నిద్రను</w:t>
        <w:br/>
        <w:t xml:space="preserve">    ప్రేరేపించడానికి సహాయపడుతుంది. ఉదర శ్వాసను చేయడానికి మార్గాలు: మీ</w:t>
        <w:br/>
        <w:t xml:space="preserve">    కళ్ళు మూసుకోండి లోతైన, నెమ్మదిగా శ్వాస తీసుకోండి ప్రతి శ్వాస చివరి</w:t>
        <w:br/>
        <w:t xml:space="preserve">    శ్వాస కంటే లోతుగా ఉందని నిర్ధారించుకోండి మీ ముక్కు ద్వారా మరియు మీ</w:t>
        <w:br/>
        <w:t xml:space="preserve">    నోటి ద్వారా శ్వాస తీసుకోండి</w:t>
        <w:br/>
        <w:br/>
        <w:t>2.  విశ్రాంతి పద్ధతులను ప్రయత్నించండి. ఇది మీ మనస్సు మరియు శరీరాన్ని</w:t>
        <w:br/>
        <w:t xml:space="preserve">    పునరుజ్జీవింపజేయడంలో మీకు సహాయపడుతుంది మరియు మీరు నిద్రపోవడానికి</w:t>
        <w:br/>
        <w:t xml:space="preserve">    సహాయపడవచ్చు. మైండ్‌ఫుల్‌నెస్ మెడిటేషన్ కోసం దశలు: నిశ్శబ్దంగా</w:t>
        <w:br/>
        <w:t xml:space="preserve">    కూర్చోండి లేదా పడుకోండి మీ సహజ శ్వాసపై దృష్టి పెట్టండి ఆలోచనలు మరియు</w:t>
        <w:br/>
        <w:t xml:space="preserve">    భావోద్వేగాలు తీర్పు లేకుండా రావడానికి మరియు వెళ్లడానికి అనుమతించండి</w:t>
        <w:br/>
        <w:t xml:space="preserve">    మీరు అలా చేస్తున్నప్పుడు, ఎల్లప్పుడూ మీ శ్వాస మరియు శరీరంపై దృష్టి</w:t>
        <w:br/>
        <w:t xml:space="preserve">    పెట్టండి.</w:t>
        <w:br/>
        <w:br/>
        <w:t>3.  సాధారణ వ్యాయామాలకు అవును అని చెప్పండి మీ చెవులు రుద్దడం లేదా మీ</w:t>
        <w:br/>
        <w:t xml:space="preserve">    కళ్ళు తిప్పడం వంటి సాధారణ వ్యాయామాలు ప్రశాంతత మరియు విశ్రాంతిని</w:t>
        <w:br/>
        <w:t xml:space="preserve">    ప్రోత్సహించడంలో సహాయపడతాయి, తద్వారా మీరు బాగా నిద్రపోవడానికి</w:t>
        <w:br/>
        <w:t xml:space="preserve">    సహాయపడతాయి.</w:t>
        <w:br/>
        <w:br/>
        <w:t>4.  మీ పడకగది నుండి బయటికి వెళ్లండి మీరు మీ మంచం మీద 30 నిమిషాల కంటే</w:t>
        <w:br/>
        <w:t xml:space="preserve">    ఎక్కువ సమయం పడుకుని ఉంటే, మీ పడకగది నుండి బయటకు వచ్చి, పుస్తకాన్ని</w:t>
        <w:br/>
        <w:t xml:space="preserve">    చదవడం లేదా హెర్బల్ టీలు తాగడం ప్రయత్నించండి. టీవీ చూడవద్దు లేదా మీ</w:t>
        <w:br/>
        <w:t xml:space="preserve">    ఫోన్‌ని తనిఖీ చేయవద్దు.</w:t>
        <w:br/>
        <w:br/>
        <w:t>5.  మీ ఆందోళనలను మరుసటి రోజుకు వాయిదా వేయండి, మీరు ఏదైనా గురించి</w:t>
        <w:br/>
        <w:t xml:space="preserve">    ఆత్రుతగా ఉన్నా లేదా మీ ప్రెజెంటేషన్ గురించి ఏదైనా ఆలోచన కలిగినా,</w:t>
        <w:br/>
        <w:t xml:space="preserve">    దానిని కాగితంపై వ్రాసి తిరిగి నిద్రపోండి. మరుసటి రోజు కోసం మీ</w:t>
        <w:br/>
        <w:t xml:space="preserve">    ఆలోచనలు లేదా చింతలను వదిలివేసి, మంచి నిద్రను పొందండి. తరచుగా అడిగే</w:t>
        <w:br/>
        <w:t xml:space="preserve">    ప్రశ్నలు నిద్రలేమికి ప్రధాన కారణం ఏమిటి? నిద్రలేమి దూరం అవుతుందా?</w:t>
        <w:br/>
        <w:t xml:space="preserve">    నిద్ర ఆందోళన అంటే ఏమిటి? నిద్రలేమి మానసిక అనారోగ్యమా? నేను</w:t>
        <w:br/>
        <w:t xml:space="preserve">    అలసిపోయినా ఎందుకు నిద్రపోలేను? ప్రస్తావనలు Ferrie JE, Kumari M, Salo</w:t>
        <w:br/>
        <w:t xml:space="preserve">    P, Singh-Manoux A, Kivimäki M. స్లీప్ ఎపిడెమియాలజీ–వేగంగా అభివృద్ధి</w:t>
        <w:br/>
        <w:t xml:space="preserve">    చెందుతున్న క్షేత్రం. Int J ఎపిడెమియోల్. 2011 డిసెంబర్;40(6):1431-7.</w:t>
        <w:br/>
        <w:t xml:space="preserve">    భాస్కర్ S, హేమావతి D, ప్రసాద్ S. వయోజన రోగులలో దీర్ఘకాలిక నిద్రలేమి</w:t>
        <w:br/>
        <w:t xml:space="preserve">    యొక్క వ్యాప్తి మరియు వైద్యపరమైన కోమోర్బిడిటీలతో దాని సహసంబంధం. J</w:t>
        <w:br/>
        <w:t xml:space="preserve">    ఫ్యామిలీ మెడ్ ప్రిమ్ కేర్. 2016 అక్టోబర్-డిసెంబరు;5(4):780-784. షా</w:t>
        <w:br/>
        <w:t xml:space="preserve">    న్, బ్యాంగ్ ఎ, భగత్ ఎ. నిద్ర రుగ్మతలపై భారతీయ పరిశోధన. ఇండియన్ J</w:t>
        <w:br/>
        <w:t xml:space="preserve">    సైకియాట్రీ. 2010 జనవరి;52(సప్ల్ 1):S255-9. మోండల్ G, బజాజ్ V, గోయల్</w:t>
        <w:br/>
        <w:t xml:space="preserve">    BL, ముఖర్జీ N. భారతదేశంలోని పంజాబ్‌లో తృతీయ స్థాయి మానసిక ఆరోగ్య</w:t>
        <w:br/>
        <w:t xml:space="preserve">    సంరక్షణ సదుపాయానికి హాజరయ్యే మానసిక ఔట్ పేషెంట్లలో నిద్ర రుగ్మతలు</w:t>
        <w:br/>
        <w:t xml:space="preserve">    మరియు నిద్రలేమి యొక్క తీవ్రత. ఆసియన్ J సైకియాటర్. 2018</w:t>
        <w:br/>
        <w:t xml:space="preserve">    ఫిబ్రవరి;32:8-13. గుప్తా ఆర్, దాస్ ఎస్, గుజార్ కె, మిశ్రా కెకె, గౌర్</w:t>
        <w:br/>
        <w:t xml:space="preserve">    ఎన్, మజిద్ ఎ. నిద్ర రుగ్మతల కోసం క్లినికల్ ప్రాక్టీస్ మార్గదర్శకాలు.</w:t>
        <w:br/>
        <w:t xml:space="preserve">    ఇండియన్ J సైకియాట్రీ. 2017 జనవరి;59(సప్లిల్ 1):S116-S138.</w:t>
        <w:br/>
        <w:t xml:space="preserve">    స్ట్రేంజ్స్ S, Tigbe W, Gómez-Olivé FX, Thorogood M, Kandala NB.</w:t>
        <w:br/>
        <w:t xml:space="preserve">    నిద్ర సమస్యలు: అభివృద్ధి చెందుతున్న ప్రపంచ మహమ్మారి? ఆఫ్రికా మరియు</w:t>
        <w:br/>
        <w:t xml:space="preserve">    ఆసియా అంతటా 8 దేశాల నుండి 40,000 కంటే ఎక్కువ మంది వృద్ధుల మధ్య</w:t>
        <w:br/>
        <w:t xml:space="preserve">    INDEPTH WHO-SAGE అధ్యయనం నుండి కనుగొన్న విషయాలు. నిద్రించు. 2012</w:t>
        <w:br/>
        <w:t xml:space="preserve">    ఆగస్టు 1;35(8):1173-81. నేషనల్ ఇన్స్టిట్యూట్ ఆఫ్ హెల్త్. నిద్రలేమి |</w:t>
        <w:br/>
        <w:t xml:space="preserve">    నేషనల్ హార్ట్, లంగ్ మరియు బ్లడ్ ఇన్స్టిట్యూట్ (NHLBI) [ఇంటర్నెట్].</w:t>
        <w:br/>
        <w:t xml:space="preserve">    Nhlbi.nih.gov. 2018 [ఉదహరించబడింది 5 అక్టోబర్ 2018]. వీరి నుండి</w:t>
        <w:br/>
        <w:t xml:space="preserve">    అందుబాటులో ఉంది: జెహాన్ S, అగస్టే E, హుస్సేన్ M, పాండి-పెరుమాల్ S,</w:t>
        <w:br/>
        <w:t xml:space="preserve">    Brzezinski A, గుప్తా R మరియు ఇతరులు. స్లీప్ మరియు ప్రీమెన్స్ట్రల్</w:t>
        <w:br/>
        <w:t xml:space="preserve">    సిండ్రోమ్. జర్నల్ ఆఫ్ స్లీప్ మెడిసిన్ అండ్ డిజార్డర్స్ [ఇంటర్నెట్].</w:t>
        <w:br/>
        <w:t xml:space="preserve">    2016 [ఉదహరించబడింది 5 అక్టోబర్ 2018];3(5). దీని నుండి అందుబాటులో</w:t>
        <w:br/>
        <w:t xml:space="preserve">    ఉంది: Roth T, Roehrs T. నిద్రలేమి: ఎపిడెమియాలజీ, లక్షణాలు మరియు</w:t>
        <w:br/>
        <w:t xml:space="preserve">    పరిణామాలు. క్లినికల్ కార్నర్‌స్టోన్. 2003;5(3):5-15. జాన్సన్ ఇ, రోత్</w:t>
        <w:br/>
        <w:t xml:space="preserve">    టి, షుల్ట్జ్ ఎల్, బ్రెస్లౌ ఎన్. ఎపిడెమియాలజీ ఆఫ్ DSM-IV ఇన్సోమ్నియా</w:t>
        <w:br/>
        <w:t xml:space="preserve">    ఇన్ అడోలెసెన్స్: లైఫ్‌టైమ్ ప్రాబల్యం, క్రానిసిటీ మరియు ఎమర్జెంట్</w:t>
        <w:br/>
        <w:t xml:space="preserve">    జెండర్ డిఫరెన్స్. పీడియాట్రిక్స్. 2006;117(2). నోవాకోవ్స్కీ S,</w:t>
        <w:br/>
        <w:t xml:space="preserve">    మీర్స్ J, హేమ్‌బాచ్ E. స్లీప్ అండ్ ఉమెన్స్ హెల్త్. స్లీప్ మెడ్ రెస్.</w:t>
        <w:br/>
        <w:t xml:space="preserve">    2013;4(1):1-22. కౌర్ హెచ్, స్పర్లింగ్ బిసి, బొల్లు పిసి. దీర్ఘకాలిక</w:t>
        <w:br/>
        <w:t xml:space="preserve">    నిద్రలేమి. [2021 జూలై 17న నవీకరించబడింది]. ఇన్: స్టాట్‌పెర్ల్స్</w:t>
        <w:br/>
        <w:t xml:space="preserve">    [ఇంటర్నెట్]. ట్రెజర్ ఐలాండ్ (FL): StatPearls పబ్లిషింగ్; 2021 జనవరి.</w:t>
        <w:br/>
        <w:t xml:space="preserve">    రామకృష్ణన్ కె, స్కీడ్ DC. నిద్రలేమికి చికిత్స ఎంపికలు. యామ్ ఫామ్</w:t>
        <w:br/>
        <w:t xml:space="preserve">    ఫిజీషియన్. 2007 ఆగస్టు 15;76(4):517-26.</w:t>
        <w:br/>
        <w:br/>
        <w:t>==================================================</w:t>
        <w:br/>
        <w:br/>
        <w:t>ఐరన్ డెఫిషియన్సీ అనీమియాని గ్రీన్‌సిక్‌నెస్ మరియు క్లోరోసిస్ అని కూడా</w:t>
        <w:br/>
        <w:t>పిలుస్తారు అవలోకనం ఐరన్ డెఫిషియన్సీ అనీమియా, పేరు సూచించినట్లుగా,</w:t>
        <w:br/>
        <w:t>రక్తంలో తగినంత ఇనుము ఉండని రక్తహీనత రకం. ఇది ప్రపంచవ్యాప్తంగా రక్తహీనతకు</w:t>
        <w:br/>
        <w:t>అత్యంత సాధారణ కారణం. హిమోగ్లోబిన్ ఉత్పత్తికి ఇనుము అవసరం కాబట్టి, మీ</w:t>
        <w:br/>
        <w:t>రక్తంలో ఆక్సిజన్‌ను తీసుకువెళ్లే అణువు, ఈ ఖనిజం లేకపోవడం వల్ల మొత్తం</w:t>
        <w:br/>
        <w:t>శరీరానికి ఆక్సిజన్ పంపిణీ తగ్గుతుంది. ఇది లేత లేదా పసుపు చర్మం, శ్వాస</w:t>
        <w:br/>
        <w:t>ఆడకపోవడం, ఛాతీ నొప్పి, వేగవంతమైన హృదయ స్పందన, వివరించలేని బలహీనత మరియు</w:t>
        <w:br/>
        <w:t>పెళుసైన గోర్లు లేదా జుట్టు రాలడం వంటి లక్షణాలకు దారితీయవచ్చు.</w:t>
        <w:br/>
        <w:br/>
        <w:t>ఐరన్ లోపం అనీమియా చాలా సాధారణం, ముఖ్యంగా స్త్రీలలో, ఋతుక్రమం ఉన్న</w:t>
        <w:br/>
        <w:t>స్త్రీలు, గర్భిణీ స్త్రీలు మరియు పాలిచ్చే స్త్రీలు. పెద్ద శస్త్ర</w:t>
        <w:br/>
        <w:t>చికిత్సలు లేదా శారీరక గాయాలకు గురైన వ్యక్తులు, పెప్టిక్ అల్సర్ వ్యాధి</w:t>
        <w:br/>
        <w:t>ఉన్నవారు, శాఖాహారులు మరియు ఐరన్ అధికంగా ఉండే ఆహారం తీసుకోని వ్యక్తులలో</w:t>
        <w:br/>
        <w:t>కూడా ఇది సర్వసాధారణం.</w:t>
        <w:br/>
        <w:br/>
        <w:t>పూర్తి రక్త పరీక్షలు (CBC), తక్కువ హిమోగ్లోబిన్ (Hg) మరియు హెమటోక్రిట్</w:t>
        <w:br/>
        <w:t>(Hct), తక్కువ ఫెర్రిటిన్, తక్కువ సీరం ఇనుము మరియు తక్కువ ఇనుము సంతృప్తత</w:t>
        <w:br/>
        <w:t>వంటి రక్త పరీక్షల ద్వారా పరిస్థితి నిర్ధారణ చేయబడుతుంది. ఐరన్ లోపం</w:t>
        <w:br/>
        <w:t>సరిదిద్దబడే వరకు మల్టీవిటమిన్ల రూపంలో ఔషధ ఐరన్ తీసుకోవడం ద్వారా ఐరన్</w:t>
        <w:br/>
        <w:t>లోపానికి చికిత్స చేయవచ్చు.</w:t>
        <w:br/>
        <w:br/>
        <w:t>ఇనుము లోపం అనీమియా యొక్క తీవ్రమైన సందర్భాల్లో, ఎర్ర రక్త కణ మార్పిడిని</w:t>
        <w:br/>
        <w:t>ఇవ్వవచ్చు, అవి చురుకుగా రక్తస్రావం అవుతాయి లేదా ఛాతీ నొప్పి, శ్వాసలోపం</w:t>
        <w:br/>
        <w:t>లేదా బలహీనత వంటి లక్షణాలను కలిగి ఉంటాయి. రక్తమార్పిడులు లోపం ఉన్న ఎర్ర</w:t>
        <w:br/>
        <w:t>రక్త కణాలను భర్తీ చేయడానికి తాత్కాలిక నివారణ మాత్రమే మరియు ఇనుము</w:t>
        <w:br/>
        <w:t>లోపాన్ని పూర్తిగా సరిచేయవు. ముఖ్య వాస్తవాలు సాధారణంగా 20 నుండి 35</w:t>
        <w:br/>
        <w:t>సంవత్సరాల మధ్య వయస్కులలో కనిపించే గర్భిణీ స్త్రీలు పాలిచ్చే స్త్రీలు</w:t>
        <w:br/>
        <w:t>లింగం పురుషులు మరియు మహిళలు ఇద్దరికీ ప్రభావితమవుతుంది, అయితే స్త్రీలలో</w:t>
        <w:br/>
        <w:t>ఎక్కువగా శరీర భాగాలు (లు) చేరి ఎర్ర రక్త కణాలు రక్తం అనుకరించే</w:t>
        <w:br/>
        <w:t>పరిస్థితులు క్రానిక్ ఫెటీగ్ సిండ్రోమ్ థ్రాంబోటిక్ థ్రోంబోసైటోపెనిక్</w:t>
        <w:br/>
        <w:t>పర్పురా ప్లమ్మర్ లెడ్సన్ సిండ్రోమ్ విషం హుక్‌వార్మ్ ముట్టడి తలసేమియా</w:t>
        <w:br/>
        <w:t>మైనర్ సైడెరోబ్లాస్టిక్ రక్తహీనత దీర్ఘకాలిక వ్యాధి రక్తహీనత అవసరమైన</w:t>
        <w:br/>
        <w:t>ఆరోగ్య పరీక్షలు/ఇమేజింగ్ పూర్తి రక్త గణన (CBC) హిమోగ్లోబిన్ కౌంట్ సీరం</w:t>
        <w:br/>
        <w:t>ఐరన్ (Fe) మొత్తం ఇనుము-బంధన సామర్థ్యం (TIBC) పెరిఫెరల్ స్మెర్ ఫెర్రిటిన్</w:t>
        <w:br/>
        <w:t>పరీక్ష విటమిన్ B12 పరీక్ష ఎగువ మరియు దిగువ ఎండోస్కాట్పీ రక్త పరీక్ష</w:t>
        <w:br/>
        <w:t>(FOBT) చికిత్స ఐరన్-రిచ్ డైట్ ఐరన్ సప్లిమెంట్స్: ఫెర్రస్ ఆస్కార్బేట్</w:t>
        <w:br/>
        <w:t>విత్ ఫోలిక్ యాసిడ్ ఇంట్రావీనస్ ఐరన్ ఇన్ఫ్యూషన్: ఐరన్ సుక్రోజ్, ఐరన్</w:t>
        <w:br/>
        <w:t>డెక్స్‌ట్రాన్ &amp; ఫెర్రిక్ గ్లూకోనేట్ బ్లడ్ ట్రాన్స్‌ఫ్యూజన్ స్పెషలిస్ట్స్</w:t>
        <w:br/>
        <w:t>జనరల్ ఫిజిషియన్ హెమటాలజిస్ట్‌ని సంప్రదించాలి ఐరన్ లోపం అనీమియా లక్షణాలు</w:t>
        <w:br/>
        <w:t>ఐరన్ లోపం అనీమియా నుండి రావచ్చు. తీవ్రంగా. తేలికపాటి లేదా మితమైన</w:t>
        <w:br/>
        <w:t>ఇనుము-లోపం రక్తహీనత ఉన్న వ్యక్తులు ఎటువంటి సంకేతాలు లేదా లక్షణాలను</w:t>
        <w:br/>
        <w:t>చూపించకపోవచ్చు. కానీ, రక్తహీనత సాధారణంగా తీవ్రతరం కావడంతో పరిస్థితి</w:t>
        <w:br/>
        <w:t>మరింత తీవ్రమవుతుంది.</w:t>
        <w:br/>
        <w:br/>
        <w:t>ఐరన్-లోపం రక్తహీనత యొక్క కొన్ని లక్షణాలు: వివరించలేని అలసట లేదా శక్తి</w:t>
        <w:br/>
        <w:t>లేకపోవడం లేత పసుపు చర్మం శ్వాస ఆడకపోవడం లేదా ఛాతీ నొప్పి వేగవంతమైన హృదయ</w:t>
        <w:br/>
        <w:t>స్పందన సాధారణీకరించిన బలహీనత పెళుసుగా ఉన్న గోర్లు జుట్టు రాలడం గొంతు</w:t>
        <w:br/>
        <w:t>లేదా వాపు నాలుక కాళ్లలో జలదరింపు లేదా క్రాల్ చేయడం డైస్ఫాగియా (మింగడంలో</w:t>
        <w:br/>
        <w:t>ఇబ్బంది) అన్నవాహిక వలలు ఏర్పడటం వలన (ప్లమ్మర్-విన్సన్ సిండ్రోమ్)</w:t>
        <w:br/>
        <w:t>పెళుసుగా ఉండే గోర్లు చిరాకు పికా (మురికి లేదా మంచు వంటి విచిత్రమైన</w:t>
        <w:br/>
        <w:t>పదార్ధాలను తినాలనే కోరిక) తలనొప్పి విస్తరించిన ప్లీహము మీకు తెలుసా?</w:t>
        <w:br/>
        <w:t>రక్తహీనత అనేది ప్రపంచవ్యాప్తంగా అత్యంత సాధారణ పోషకాహార రుగ్మత. ఇది</w:t>
        <w:br/>
        <w:t>మహిళలు మరియు పిల్లలలో అధిక ప్రాబల్యంతో ప్రపంచవ్యాప్తంగా 2.36 బిలియన్ల</w:t>
        <w:br/>
        <w:t>మంది వ్యక్తులను ప్రభావితం చేస్తుందని తెలిసింది. మీరు విస్మరించే రక్తహీనత</w:t>
        <w:br/>
        <w:t>లక్షణాల గురించి మరింత చదవండి. చదవడానికి క్లిక్ చేయండి! ఇనుము లోపం</w:t>
        <w:br/>
        <w:t>అనీమియా కారణాలు</w:t>
        <w:br/>
        <w:br/>
        <w:t>ఇనుము లోపం అనీమియా యొక్క ప్రధాన కారణాలు:</w:t>
        <w:br/>
        <w:br/>
        <w:t>ఐరన్ తక్కువగా ఉన్న ఆహారం మన ఆహారంలోని ఆహారాల నుండి ఇనుము లభిస్తుంది;</w:t>
        <w:br/>
        <w:t>అయినప్పటికీ, ప్రతి 10 నుండి 20 మి.గ్రా ఐరన్ తీసుకోవడం కోసం కేవలం 1 mg</w:t>
        <w:br/>
        <w:t>ఇనుము మాత్రమే గ్రహించబడుతుంది. ఐరన్-రిచ్ ఫుడ్స్ యొక్క ఉదాహరణలు మాంసం,</w:t>
        <w:br/>
        <w:t>గుడ్లు, ఆకు కూరలు మరియు ఐరన్-ఫోర్టిఫైడ్ ఫుడ్స్. ఒక వ్యక్తి సమతుల్య</w:t>
        <w:br/>
        <w:t>ఐరన్-రిచ్ ఆహారాన్ని పొందలేకపోతే, అతను/ఆమె కొంతవరకు ఇనుము లోపం అనీమియాతో</w:t>
        <w:br/>
        <w:t>బాధపడవచ్చు.</w:t>
        <w:br/>
        <w:br/>
        <w:t>రక్తం కోల్పోవడం ఎర్ర రక్త కణాలలో ఇనుమును కలిగి ఉంటుంది. కాబట్టి ఒక</w:t>
        <w:br/>
        <w:t>వ్యక్తి రక్తం కోల్పోతే, అతను లేదా ఆమె కొంత ఇనుమును కోల్పోతారు. ఐరన్ లోపం</w:t>
        <w:br/>
        <w:t>చాలా సాధారణం, ముఖ్యంగా ఋతుస్రావం సమయంలో రక్తం పోతుంది కాబట్టి అధిక</w:t>
        <w:br/>
        <w:t>పీరియడ్స్ ఉన్న మహిళల్లో. నెమ్మదిగా, పెప్టిక్ అల్సర్, విరామ హెర్నియా,</w:t>
        <w:br/>
        <w:t>పెద్దప్రేగు పాలిప్ లేదా కొలొరెక్టల్ క్యాన్సర్ వంటి దీర్ఘకాలిక రక్త నష్టం</w:t>
        <w:br/>
        <w:t>కూడా ఇనుము-లోపం రక్తహీనతకు కారణమవుతుంది. ఇది హేమోరాయిడ్స్, పొట్టలో</w:t>
        <w:br/>
        <w:t>పుండ్లు (కడుపులో మంట) మరియు క్యాన్సర్ వంటి పరిస్థితుల వల్ల కూడా కావచ్చు.</w:t>
        <w:br/>
        <w:br/>
        <w:t>ఆహారం నుండి ఇనుమును గ్రహించలేకపోవడం చిన్న ప్రేగులలోని రక్తప్రవాహంలోకి</w:t>
        <w:br/>
        <w:t>శోషించబడుతుంది. జీర్ణమైన ఆహారం నుండి పోషకాలను గ్రహించే ప్రేగు</w:t>
        <w:br/>
        <w:t>సామర్థ్యాన్ని ప్రభావితం చేసే ఉదరకుహర వ్యాధి వంటి ప్రేగు సంబంధిత రుగ్మత,</w:t>
        <w:br/>
        <w:t>చిన్న ప్రేగులోని కొంత భాగాన్ని దాటవేయబడినా లేదా శస్త్రచికిత్స ద్వారా</w:t>
        <w:br/>
        <w:t>తొలగించబడినా, ఇనుము-లోపం రక్తహీనతకు దారితీస్తుంది. ఇతర సందర్భాల్లో,</w:t>
        <w:br/>
        <w:t>పిల్లలు రోజుకు 16 నుండి 24 ఔన్సుల కంటే ఎక్కువ ఆవు పాలను తాగుతారు (పాలలో</w:t>
        <w:br/>
        <w:t>తక్కువ ఇనుము ఉంటుంది, కానీ ఇది ఇనుము యొక్క శోషణను తగ్గిస్తుంది మరియు</w:t>
        <w:br/>
        <w:t>దీర్ఘకాలిక రక్త నష్టానికి కారణమయ్యే పేగు లైనింగ్‌ను చికాకుపెడుతుంది).</w:t>
        <w:br/>
        <w:br/>
        <w:t>గర్భధారణ సమయంలో శరీరంలో మార్పులు జరుగుతున్నప్పుడు ఐరన్ అవసరం పెరగడం</w:t>
        <w:br/>
        <w:t>మరియు ఎర్ర రక్త కణాల ఉత్పత్తి పెరగడం అవసరం, గర్భధారణ సమయంలో ఐరన్ లోపం</w:t>
        <w:br/>
        <w:t>అనీమియా చాలా మంది గర్భిణీ స్త్రీలలో సంభవిస్తుంది, ఎందుకంటే ఐరన్ దుకాణాలు</w:t>
        <w:br/>
        <w:t>వారి పెరిగిన రక్త పరిమాణాన్ని అందించడంతోపాటు హిమోగ్లోబిన్‌కు మూలంగా</w:t>
        <w:br/>
        <w:t>ఉండాలి. అభివృద్ధి చెందుతున్న పిండం.</w:t>
        <w:br/>
        <w:br/>
        <w:t>ఎండోమెట్రియోసిస్ మీకు ఎండోమెట్రియోసిస్ ఉంటే, మీరు ఋతు కాలాల్లో భారీ</w:t>
        <w:br/>
        <w:t>రక్తాన్ని కోల్పోవచ్చు. మీకు ఎండోమెట్రియోసిస్ ఉందని కూడా మీకు</w:t>
        <w:br/>
        <w:t>తెలియకపోవచ్చు ఎందుకంటే ఇది గర్భాశయం వెలుపల ఉదర లేదా కటి ప్రాంతంలో దాగి</w:t>
        <w:br/>
        <w:t>ఉంటుంది.</w:t>
        <w:br/>
        <w:br/>
        <w:t>పరాన్నజీవి వ్యాధి ప్రపంచవ్యాప్తంగా ఇనుము-లోపం రక్తహీనతకు ప్రధాన కారణం</w:t>
        <w:br/>
        <w:t>పరాన్నజీవి పురుగులు (హెల్మిన్త్స్) సోకడం వల్ల హెల్మిన్థియాసిస్ అని</w:t>
        <w:br/>
        <w:t>పిలువబడే పరాన్నజీవి వ్యాధి; ప్రత్యేకంగా, hookworms.</w:t>
        <w:br/>
        <w:br/>
        <w:t>ఎర్ర రక్త కణాల నాశనం (హేమోలిసిస్) సికిల్ సెల్ అనీమియా మరియు తలసేమియా</w:t>
        <w:br/>
        <w:t>వంటి వారసత్వ పరిస్థితులు; అంటువ్యాధులు, మందులు, పాము లేదా సాలీడు విషం</w:t>
        <w:br/>
        <w:t>వంటి ఒత్తిళ్లు; లేదా కొన్ని ఆహారాలు RBCలను నాశనం చేస్తాయి.</w:t>
        <w:br/>
        <w:t>ఇంట్రావాస్కులర్ హెమోలిసిస్ అనేది రక్తప్రవాహంలో ఎర్ర రక్త కణాలు</w:t>
        <w:br/>
        <w:t>విచ్ఛిన్నమై, మూత్రంలో కోల్పోయిన ఇనుమును విడుదల చేసే పరిస్థితి. ఇది</w:t>
        <w:br/>
        <w:t>కొన్నిసార్లు తీవ్రమైన వ్యాయామం, ముఖ్యంగా జాగింగ్ చేసే వ్యక్తులలో</w:t>
        <w:br/>
        <w:t>సంభవిస్తుంది. ఈ పరిస్థితి దెబ్బతిన్న గుండె కవాటాలు లేదా థ్రోంబోటిక్</w:t>
        <w:br/>
        <w:t>థ్రోంబోసైటోపెనిక్ పర్పురా (TTP) లేదా డిఫ్యూజ్ ఇంట్రావాస్కులర్ హెమోలిసిస్</w:t>
        <w:br/>
        <w:t>(DIC) వంటి అరుదైన రుగ్మతలతో సహా ఇతర పరిస్థితులలో కూడా చూడవచ్చు.</w:t>
        <w:br/>
        <w:br/>
        <w:t>గ్యాస్ట్రోఇంటెస్టినల్ ట్రాక్ట్ అసాధారణతలు పొట్టలో పుండ్లు (కడుపు యొక్క</w:t>
        <w:br/>
        <w:t>వాపు), ఎసోఫాగిటిస్ (అన్నవాహిక యొక్క వాపు), కడుపు లేదా ప్రేగులలో పుండ్లు,</w:t>
        <w:br/>
        <w:t>హెమోరాయిడ్లు, ఆంజియోడైస్ప్లాసియా, డైవర్టికులిటిస్, లేదా ఎసోఫాగైటిస్ వంటి</w:t>
        <w:br/>
        <w:t>ఇన్ఫెక్షన్ల కారణంగా జీర్ణశయాంతర ప్రేగుల నుండి రక్తం కోల్పోవడం , చిన్న</w:t>
        <w:br/>
        <w:t>ప్రేగు, లేదా పెద్దప్రేగు. శరీరం ద్వారా పెరిగిన డిమాండ్ క్రానిక్ కిడ్నీ</w:t>
        <w:br/>
        <w:t>డిసీజ్ (CKD) I/V ఎరిథ్రోపోయిటిన్ థెరపీని స్వీకరించే రోగులలో ఇనుము</w:t>
        <w:br/>
        <w:t>డిమాండ్ పెరిగింది. అదేవిధంగా, బాల్యంలో మరియు కౌమారదశలో వేగవంతమైన</w:t>
        <w:br/>
        <w:t>పెరుగుదల సమయంలో ఇనుము డిమాండ్ పెరుగుతుంది.</w:t>
        <w:br/>
        <w:br/>
        <w:t>జన్యుశాస్త్రం కొన్ని పరిస్థితులు - ఉదరకుహర వ్యాధి వంటివి - తగినంత</w:t>
        <w:br/>
        <w:t>ఇనుమును గ్రహించడం కష్టతరం చేస్తుంది, ఇది కుటుంబాల ద్వారా పంపబడుతుంది.</w:t>
        <w:br/>
        <w:t>సమస్యకు కారణమయ్యే జన్యుపరమైన పరిస్థితులు లేదా ఉత్పరివర్తనలు కూడా</w:t>
        <w:br/>
        <w:t>ఉన్నాయి. వీటిలో ఒకటి TMRPSS6 మ్యుటేషన్. ఈ మ్యుటేషన్ మీ శరీరం</w:t>
        <w:br/>
        <w:t>హెప్సిడిన్‌ను అధికంగా ఉత్పత్తి చేస్తుంది. హెప్సిడిన్ అనేది ఇనుమును</w:t>
        <w:br/>
        <w:t>గ్రహించకుండా మీ ప్రేగులను నిరోధించే హార్మోన్.</w:t>
        <w:br/>
        <w:br/>
        <w:t>వాన్ విల్లెబ్రాండ్ వ్యాధి మరియు హిమోఫిలియా వంటి ఇతర జన్యుపరమైన</w:t>
        <w:br/>
        <w:t>పరిస్థితులు అసాధారణ రక్తస్రావం కలిగించడం ద్వారా రక్తహీనతకు దోహదం</w:t>
        <w:br/>
        <w:t>చేస్తాయి.</w:t>
        <w:br/>
        <w:br/>
        <w:t>రక్తహీనత అనేది పిల్లల్లో ఒక సాధారణ ఆరోగ్య సమస్య. పిల్లలలో ఇనుము లోపం</w:t>
        <w:br/>
        <w:t>అనీమియా గురించి ఇక్కడ మరింత సమాచారం ఉంది. ఇక్కడ నొక్కండి! ఐరన్ లోపం</w:t>
        <w:br/>
        <w:t>అనీమియాకు ప్రమాద కారకాలు</w:t>
        <w:br/>
        <w:br/>
        <w:t>ఐరన్ లోపం చాలా సాధారణం, ముఖ్యంగా మహిళల్లో మరియు ఐరన్ తక్కువగా ఉన్న ఆహారం</w:t>
        <w:br/>
        <w:t>ఉన్నవారిలో. బహిష్టు స్త్రీలు, ప్రత్యేకించి ఋతుక్రమం ఎక్కువగా</w:t>
        <w:br/>
        <w:t>ఉన్నట్లయితే, పెద్ద శస్త్రచికిత్స చేయించుకున్న వ్యక్తులు శాఖాహారులు,</w:t>
        <w:br/>
        <w:t>శాకాహారులు మరియు ఇతర వ్యక్తులు ఐరన్ అధికంగా ఉండే ఆహారాన్ని కలిగి ఉండని</w:t>
        <w:br/>
        <w:t>గర్భిణీ లేదా పాలిచ్చే స్త్రీలు లేదా ఇటీవల ప్రసవించిన క్రీడాకారులు,</w:t>
        <w:br/>
        <w:t>ముఖ్యంగా యువతులు ఇనుము లోపం వల్ల వచ్చే ప్రమాదం తరచుగా రక్తదానం కిడ్నీ</w:t>
        <w:br/>
        <w:t>మార్పిడి గ్రహీతలు బారియాట్రిక్ సర్జరీ (తీవ్రమైన ఊబకాయం ఉన్నవారిలో బరువు</w:t>
        <w:br/>
        <w:t>తగ్గడాన్ని ప్రోత్సహించడానికి జీర్ణవ్యవస్థ యొక్క విధానం) రోగులు మీకు</w:t>
        <w:br/>
        <w:t>తెలుసా? 2015-16 సంవత్సరాలకు సంబంధించి జాతీయ కుటుంబ ఆరోగ్య సర్వే (NFHS-4)</w:t>
        <w:br/>
        <w:t>ప్రకారం, భారతదేశంలో ఇనుము లోపం ప్రబలంగా ఉంది. ఆరు నెలల నుండి ఒక సంవత్సరం</w:t>
        <w:br/>
        <w:t>కంటే తక్కువ వయస్సు ఉన్న పిల్లలలో 55.9% మంది రక్తహీనతతో బాధపడుతున్నారని</w:t>
        <w:br/>
        <w:t>నివేదించబడింది. తక్కువ హిమోగ్లోబిన్ కౌంట్ చాలా సందర్భాలలో ఆరోగ్యకరమైన</w:t>
        <w:br/>
        <w:t>మరియు సమతుల్య ఆహారం మరియు సాధారణ వ్యాయామం వంటి సాధారణ జీవనశైలి మార్పులతో</w:t>
        <w:br/>
        <w:t>చికిత్స చేయవచ్చు. హిమోగ్లోబిన్ కౌంట్ పెంచడానికి చిట్కాల గురించి చదవండి.</w:t>
        <w:br/>
        <w:t>ఇక్కడ నొక్కండి! ఐరన్ డెఫిషియెన్సీ అనీమియా నిర్ధారణ 1. శారీరక పరీక్ష</w:t>
        <w:br/>
        <w:t>మరియు వైద్య చరిత్ర ఐరన్-డెఫిషియన్సీ అనీమియా అనేది పూర్తి వైద్య చరిత్ర</w:t>
        <w:br/>
        <w:t>మరియు శారీరక పరీక్షలో తేలికగా అలసిపోవడం, అసాధారణ పాలిపోవడం లేదా పసుపు</w:t>
        <w:br/>
        <w:t>రంగు చర్మం లేదా వేగంగా ఉండటం వంటి ఫిర్యాదుల నుండి సాధారణ నిర్ధారణల నుండి</w:t>
        <w:br/>
        <w:t>అనుమానించబడవచ్చు. హృదయ స్పందన (టాచీకార్డియా). అనుమానిత వ్యక్తి యొక్క</w:t>
        <w:br/>
        <w:t>వైద్య మరియు జన్యు నేపథ్యాన్ని తనిఖీ చేయడం.</w:t>
        <w:br/>
        <w:br/>
        <w:t>ఇనుము లోపం అనీమియా నిర్ధారణకు సమగ్ర వైద్య చరిత్ర ముఖ్యం. స్త్రీలలో</w:t>
        <w:br/>
        <w:t>ఋతుస్రావం లేదా మలంలో రక్తం ఉండటం వంటి సాధారణ కారణాలను వేరు చేయడానికి</w:t>
        <w:br/>
        <w:t>చరిత్ర సహాయపడుతుంది. హుక్‌వార్మ్‌లు మరియు విప్‌వార్మ్‌లు స్థానికంగా ఉన్న</w:t>
        <w:br/>
        <w:t>ప్రాంతాలకు ప్రయాణ చరిత్ర కూడా పరాన్నజీవులు లేదా వాటి గుడ్ల కోసం కొన్ని</w:t>
        <w:br/>
        <w:t>మల పరీక్షలకు మార్గనిర్దేశం చేయడంలో సహాయపడవచ్చు.</w:t>
        <w:br/>
        <w:br/>
        <w:t>2.  ల్యాబ్ పరీక్షలు పూర్తి రక్త గణన (CBC): CBC పరీక్ష అనేక రక్త సంబంధిత</w:t>
        <w:br/>
        <w:t xml:space="preserve">    సమస్యలను కొలుస్తుంది. ఇది ఎర్ర రక్త కణాలు (RBC) గణన, తెల్ల రక్త</w:t>
        <w:br/>
        <w:t xml:space="preserve">    కణాలు (WBC), హిమోగ్లోబిన్, హెమటోక్రిట్ మరియు ప్లేట్‌లెట్‌లను</w:t>
        <w:br/>
        <w:t xml:space="preserve">    కొలుస్తుంది. తక్కువ RBC కౌంట్ ఇనుము లోపం అనీమియాకు సంకేతం కావచ్చు.</w:t>
        <w:br/>
        <w:t xml:space="preserve">    హిమోగ్లోబిన్ కౌంట్: ఐరన్-డెఫిషియన్సీ అనీమియా అనేది సాధారణంగా వైద్య</w:t>
        <w:br/>
        <w:t xml:space="preserve">    పరీక్షలో రక్త పరీక్ష ద్వారా కనుగొనబడుతుంది, ఇది హిమోగ్లోబిన్ (ఎర్ర</w:t>
        <w:br/>
        <w:t xml:space="preserve">    రక్త కణాల సంఖ్య) మొత్తాన్ని కొలుస్తుంది. సీరం ఐరన్ (Fe): ఇది</w:t>
        <w:br/>
        <w:t xml:space="preserve">    ట్రాన్స్‌ఫ్రిన్ మరియు సీరం ఫెర్రిటిన్‌లకు ప్రధానంగా కట్టుబడి ఉండే</w:t>
        <w:br/>
        <w:t xml:space="preserve">    ప్రసరించే ఇనుము మొత్తాన్ని కొలిచే ప్రయోగశాల పరీక్ష. ఐరన్-సీరం పరీక్ష</w:t>
        <w:br/>
        <w:t xml:space="preserve">    యొక్క ప్రధాన లక్ష్యం రక్తంలో ఉన్న ఇనుమును పరిశీలించడం. తక్కువ స్థాయి</w:t>
        <w:br/>
        <w:t xml:space="preserve">    సీరం ఇనుము ఇనుము లోపాన్ని సూచిస్తుంది. టోటల్ ఐరన్-బైండింగ్ కెపాసిటీ</w:t>
        <w:br/>
        <w:t xml:space="preserve">    (TIBC): TIBC పరీక్ష అనేది ఇనుముతో రక్తాన్ని అటాచ్ చేసి శరీరం చుట్టూ</w:t>
        <w:br/>
        <w:t xml:space="preserve">    రవాణా చేసే సామర్థ్యాన్ని కొలుస్తుంది. TIBC స్థాయిలు ఎక్కువగా ఉంటే,</w:t>
        <w:br/>
        <w:t xml:space="preserve">    ఇనుము లోపం అనీమియా కారణంగా రక్తంలో ఇనుము తక్కువగా ఉన్నట్లు</w:t>
        <w:br/>
        <w:t xml:space="preserve">    సూచిస్తుంది. పెరిఫెరల్ స్మెర్: మైక్రోస్కోప్‌లో బ్లడ్ స్మెర్‌ను</w:t>
        <w:br/>
        <w:t xml:space="preserve">    పరీక్షించడం వల్ల ఐరన్ డెఫిషియన్సీ అనీమియాను గుర్తించడంలో</w:t>
        <w:br/>
        <w:t xml:space="preserve">    సహాయపడుతుంది. పరిశీలిస్తున్నప్పుడు, RBCలు సాధారణం కంటే చిన్నవిగా</w:t>
        <w:br/>
        <w:t xml:space="preserve">    మరియు లేతగా కనిపించవచ్చు. ఫెర్రిటిన్ పరీక్ష: ఫెర్రిటిన్ రక్తంలో</w:t>
        <w:br/>
        <w:t xml:space="preserve">    ఇనుము కలిగిన ప్రోటీన్. రక్తంలో ఫెర్రిటిన్ మొత్తాన్ని కొలవడం రక్తంలో</w:t>
        <w:br/>
        <w:t xml:space="preserve">    ఇనుము నిల్వను అర్థం చేసుకోవడంలో సహాయపడుతుంది. రక్తంలో ఫెర్రిటిన్</w:t>
        <w:br/>
        <w:t xml:space="preserve">    తక్కువ స్థాయిలు ఇనుము లోపాన్ని సూచిస్తాయి. రెడ్ సెల్</w:t>
        <w:br/>
        <w:t xml:space="preserve">    ప్రోటోపోర్ఫిరిన్ స్థాయిలు: ప్రోటోపోర్ఫిరిన్ అనేది హిమోగ్లోబిన్</w:t>
        <w:br/>
        <w:t xml:space="preserve">    ఉత్పత్తిలో మధ్యస్థంగా ఉంటుంది. హిమోగ్లోబిన్ ఉత్పత్తి బలహీనంగా ఉన్న</w:t>
        <w:br/>
        <w:t xml:space="preserve">    పరిస్థితులలో, ప్రొటోపోర్ఫిరిన్ (హేమ్‌కు పూర్వగామిగా జీవులలో ముఖ్యమైన</w:t>
        <w:br/>
        <w:t xml:space="preserve">    పాత్ర పోషిస్తున్న సేంద్రీయ సమ్మేళనం) ఎర్ర కణంలో పేరుకుపోతుంది.</w:t>
        <w:br/>
        <w:t xml:space="preserve">    సాధారణ విలువలు &lt;30 µg/dL మరియు ఇనుము లోపం&gt;100 µg/dL. హిమోగ్లోబిన్</w:t>
        <w:br/>
        <w:t xml:space="preserve">    ఎలెక్ట్రోఫోరేసిస్ మరియు హిమోగ్లోబిన్ A 2 మరియు పిండం హిమోగ్లోబిన్</w:t>
        <w:br/>
        <w:t xml:space="preserve">    యొక్క కొలత - తలసేమియాను తోసిపుచ్చడానికి.</w:t>
        <w:br/>
        <w:br/>
        <w:t>కొన్నిసార్లు, ఇనుము లోపం యొక్క కారణాన్ని నిర్ధారించడం కష్టం, లేదా</w:t>
        <w:br/>
        <w:t>రక్తహీనతకు కారణమయ్యే ఇనుము లోపం కంటే ఇతర సమస్య ఉందని మీ వైద్యుడు ఆందోళన</w:t>
        <w:br/>
        <w:t>చెందవచ్చు. పురుషులు, ఋతుక్రమం ఆగిపోయిన స్త్రీలు లేదా తీవ్రమైన రక్తహీనత</w:t>
        <w:br/>
        <w:t>ఉన్న యువతుల వంటి రోగులలో, డాక్టర్ అదనపు పరీక్షను సిఫారసు చేయవచ్చు. ఈ</w:t>
        <w:br/>
        <w:t>పరీక్షలు క్రింది వాటిని కలిగి ఉండవచ్చు: ఎగువ మరియు దిగువ ఎండోస్కోపీ:</w:t>
        <w:br/>
        <w:t>కడుపు, అన్నవాహిక మరియు పెద్దప్రేగు వైపు కనిపించే జీర్ణశయాంతర ప్రేగులలో</w:t>
        <w:br/>
        <w:t>అసాధారణతలను చూసేందుకు ఈ పరీక్ష జరుగుతుంది. ఈ పరీక్షలు రక్త నష్టం యొక్క</w:t>
        <w:br/>
        <w:t>మూలాన్ని తోసిపుచ్చడానికి సహాయపడవచ్చు. మల క్షుద్ర రక్త పరీక్ష (FOBT): ఈ</w:t>
        <w:br/>
        <w:t>పరీక్ష జీర్ణశయాంతర గాయాలు కలిగి ఉన్న ఇనుము లోపం అనీమియా ఉన్న రోగులను</w:t>
        <w:br/>
        <w:t>గుర్తించడంలో ఉపయోగపడుతుంది. మల క్షుద్ర రక్త పరీక్ష ఫలితాలు సానుకూలంగా</w:t>
        <w:br/>
        <w:t>ఉన్నప్పుడు క్షుద్ర జీర్ణశయాంతర రక్తస్రావం సాధారణంగా కనుగొనబడుతుంది.</w:t>
        <w:br/>
        <w:t>యూరిన్ రొటీన్: మూత్రంతో కూడిన రక్తం కొంత అంతర్గత రక్తస్రావం వల్ల కావచ్చు</w:t>
        <w:br/>
        <w:t>మరియు రక్తహీనతకు కారణం కావచ్చు. బోన్ మ్యారో ఆస్పిరేషన్ మరియు బయాప్సీ: ఈ</w:t>
        <w:br/>
        <w:t>పరీక్ష చాలా తక్కువ సందర్భాలలో జరుగుతుంది, ఈ పరీక్ష లుకేమియా, మైలోమా</w:t>
        <w:br/>
        <w:t>మరియు రక్తహీనత నిర్ధారణ వంటి కొన్ని రకాల క్యాన్సర్‌లను నిర్ధారించడంలో</w:t>
        <w:br/>
        <w:t>సహాయపడుతుంది. ఈ ప్రక్రియలో రక్త కణాల సంఖ్య, పరిమాణం మరియు పరిపక్వత లేదా</w:t>
        <w:br/>
        <w:t>కొన్ని అసాధారణ కణాల కోసం పరిశీలించడానికి ఎముక మజ్జ ద్రవం లేదా ఘన ఎముక</w:t>
        <w:br/>
        <w:t>మజ్జ కణజాలం (కోర్ బయాప్సీ అని పిలుస్తారు) తీసుకోవడం జరుగుతుంది.</w:t>
        <w:br/>
        <w:t>హిమోగ్లోబిన్ పరీక్ష &amp; ఫలితాల అర్థం గురించి ఇక్కడ మరింత సమాచారం ఉంది.</w:t>
        <w:br/>
        <w:br/>
        <w:t>సెలెనా గోమెజ్‌ను ప్రముఖులు 2011లో ప్రభావితం చేశారు, సెలీనా గోమెజ్‌ను</w:t>
        <w:br/>
        <w:t>ఆసుపత్రికి తీసుకువెళ్లారు, అక్కడ ఆమెకు పోషకాహార లోపం, అలసట మరియు ఇనుము</w:t>
        <w:br/>
        <w:t>లోపం అనీమియా ఉన్నట్లు కనుగొనబడింది. ఆమె ఇప్పుడు బాగానే ఉంది. ఏంజెలీనా</w:t>
        <w:br/>
        <w:t>జోలీ అమెరికన్ నటి, చిత్రనిర్మాత మరియు మానవతావాది. ఏంజెలీనా జోలీ 2010లో</w:t>
        <w:br/>
        <w:t>శాకాహారి జీవనశైలిని అవలంబించడంతో తీవ్ర అనారోగ్యానికి గురైంది. ఆకు కూరలు</w:t>
        <w:br/>
        <w:t>ఐరన్‌కు ప్రసిద్ధి చెందినప్పటికీ, ఆమె శరీరానికి అవసరమైన పోషణను</w:t>
        <w:br/>
        <w:t>అందించడానికి అవి సరిపోవు. ఐరన్ డెఫిషియన్సీ అనీమియా నివారణ</w:t>
        <w:br/>
        <w:br/>
        <w:t>ఋతుస్రావం కారణంగా ఇనుము తగినంతగా తీసుకోకపోవడం మరియు రక్తాన్ని కోల్పోవడం</w:t>
        <w:br/>
        <w:t>వలన, ఐరన్-రిచ్ ఫుడ్స్ అధికంగా ఉన్న ఆహారాన్ని తినడం ద్వారా ఐరన్-లోపం</w:t>
        <w:br/>
        <w:t>రక్తహీనతను నివారించవచ్చు. శిశువులకు, తల్లి పాలు లేదా ఐరన్-ఫోర్టిఫైడ్</w:t>
        <w:br/>
        <w:t>శిశు ఫార్ములా ఇవ్వవచ్చు. ఐరన్ పుష్కలంగా ఉన్న కొన్ని ఆహారాలు: ఆకుకూరలు</w:t>
        <w:br/>
        <w:t>ఆకు కూరలు బచ్చలికూర వంటి మాంసాహార ఆహారం గొర్రె, పంది మాంసం, చికెన్,</w:t>
        <w:br/>
        <w:t>మరియు బీఫ్ ఐరన్-ఫోర్టిఫైడ్ డ్రై మరియు ఇన్‌స్టంట్ తృణధాన్యాలు సీఫుడ్ అంటే</w:t>
        <w:br/>
        <w:t>క్లామ్స్, సార్డినెస్, రొయ్యలు మరియు గుల్లలు ఎండుద్రాక్ష మరియు ఇతర డ్రై</w:t>
        <w:br/>
        <w:t>ఫ్రూట్స్ మీకు తెలుసా? ఇనుము మరియు విటమిన్ సి మధ్య లింక్ ఉంది. విటమిన్ సి</w:t>
        <w:br/>
        <w:t>ఉండటం వల్ల ఐరన్ శోషణ గణనీయంగా పెరుగుతుంది, దీనిని ఆస్కార్బిక్ యాసిడ్ అని</w:t>
        <w:br/>
        <w:t>కూడా పిలుస్తారు. ఇనుము మరియు విటమిన్ సి రెండూ శరీరంలో కలిసి పనిచేస్తాయి</w:t>
        <w:br/>
        <w:t>మరియు ఎర్ర రక్త కణాల సంశ్లేషణలో ప్రధాన పాత్ర పోషిస్తాయి. ఐరన్</w:t>
        <w:br/>
        <w:t>హిమోగ్లోబిన్ యొక్క ముఖ్యమైన భాగం, ఇది ఎర్ర రక్త కణాలలో కనిపిస్తుంది.</w:t>
        <w:br/>
        <w:t>సులభంగా లభించే మరియు తక్కువ ఖర్చుతో కూడుకున్న విటమిన్ సి అధికంగా ఉండే</w:t>
        <w:br/>
        <w:t>ఆహారాల గురించి మరింత చదవండి. ఇప్పుడే తనిఖీ చేయండి! సందర్శించవలసిన</w:t>
        <w:br/>
        <w:t>నిపుణుడు</w:t>
        <w:br/>
        <w:br/>
        <w:t>కొన్నిసార్లు, ఇనుము లోపం యొక్క కారణాన్ని నిర్ధారించడం కష్టం, రక్తహీనతకు</w:t>
        <w:br/>
        <w:t>కారణమయ్యే ఇనుము లోపం కంటే ఇతర సమస్య ఉందని సాధారణ అభ్యాసకుడు ఆందోళన</w:t>
        <w:br/>
        <w:t>చెందుతారు. ఎర్ర రక్త కణాలు చిన్నగా మరియు లేతగా కనిపించే తలసేమియాలతో సహా</w:t>
        <w:br/>
        <w:t>జన్యు రక్త రుగ్మతలు, సికిల్ సెల్ వ్యాధి వంటి హిమోగ్లోబినోపతిలు మరియు ఇతర</w:t>
        <w:br/>
        <w:t>రక్త రుగ్మతలు వీటిలో ఉండవచ్చు. రక్తహీనత యొక్క కారణం స్పష్టంగా లేనప్పుడు,</w:t>
        <w:br/>
        <w:t>మీ వైద్యుడు మిమ్మల్ని హెమటాలజిస్ట్ వద్దకు సంప్రదించి, తదుపరి మూల్యాంకనం</w:t>
        <w:br/>
        <w:t>కోసం సూచించవచ్చు. జనరల్ ఫిజిషియన్ హెమటాలజిస్ట్ హెమటాలజిస్ట్ ఐరన్</w:t>
        <w:br/>
        <w:t>డెఫిషియన్సీ అనీమియాతో సహా బ్లడ్ డిజార్డర్స్‌లో ప్రత్యేకత కలిగి ఉంటారు</w:t>
        <w:br/>
        <w:t>మరియు మీ ఐరన్ లోపాన్ని అలాగే ఏదైనా అంతర్లీన కారణాలను నిర్వహించడంలో</w:t>
        <w:br/>
        <w:t>సహాయపడుతుంది.</w:t>
        <w:br/>
        <w:br/>
        <w:t>మీరు లేదా మీ కుటుంబంలో ఎవరైనా ఇటువంటి సమస్యలను ఎదుర్కొంటున్నట్లయితే,</w:t>
        <w:br/>
        <w:t>వెంటనే వైద్య సహాయం తీసుకోండి. ఇప్పుడే సంప్రదించండి! ఐరన్ డెఫిషియన్సీ</w:t>
        <w:br/>
        <w:t>అనీమియా చికిత్స</w:t>
        <w:br/>
        <w:br/>
        <w:t>రక్తహీనత మరియు ఇనుము లోపం ఉన్న పెద్దల రోగులకు అమెరికన్ కాలేజ్ ఆఫ్</w:t>
        <w:br/>
        <w:t>ఫిజీషియన్స్ (ACP) నుండి చికిత్స మార్గదర్శకాలు క్రింది విధంగా ఉన్నాయి:</w:t>
        <w:br/>
        <w:t>కరోనరీ హార్ట్ డిసీజ్‌తో ఆసుపత్రిలో చేరిన రోగులు, హిమోగ్లోబిన్ స్థాయిలు</w:t>
        <w:br/>
        <w:t>7-8 g/dLకి తగ్గడం, ఎర్ర రక్త కణ మార్పిడి వ్యూహం సిఫార్సు చేయబడింది.</w:t>
        <w:br/>
        <w:t>తేలికపాటి నుండి మితమైన రక్తహీనత మరియు రక్తప్రసరణ గుండె వైఫల్యం లేదా</w:t>
        <w:br/>
        <w:t>కరోనరీ హార్ట్ డిసీజ్ ఉన్న రోగులకు ఎర్ర కణాల ఉత్పత్తిని ప్రేరేపించే</w:t>
        <w:br/>
        <w:t>ఏజెంట్లు సిఫార్సు చేయబడవు.</w:t>
        <w:br/>
        <w:br/>
        <w:t>ఐరన్-డెఫిషియన్సీ అనీమియాకు నిర్దిష్ట చికిత్స క్రింది వాటి ఆధారంగా మీ</w:t>
        <w:br/>
        <w:t>వైద్యునిచే నిర్ణయించబడుతుంది: వైద్య చరిత్ర, జన్యు చరిత్ర మరియు వయస్సు</w:t>
        <w:br/>
        <w:t>రక్తహీనతకు కారణం రక్తహీనత యొక్క విస్తీర్ణం</w:t>
        <w:br/>
        <w:br/>
        <w:t>చికిత్సలు క్రింది వాటిని కలిగి ఉంటాయి:</w:t>
        <w:br/>
        <w:br/>
        <w:t>1.  ఐరన్-రిచ్ డైట్ ఐరన్-రిచ్ ఫుడ్స్‌తో కూడిన డైట్ తినడం వల్ల</w:t>
        <w:br/>
        <w:t xml:space="preserve">    ఐరన్-డెఫిషియన్సీ అనీమియా చికిత్సలో సహాయపడుతుంది. ఇనుము యొక్క మంచి</w:t>
        <w:br/>
        <w:t xml:space="preserve">    మూలాలు క్రింది వాటిని కలిగి ఉన్నాయి: గొడ్డు మాంసం, పంది మాంసం లేదా</w:t>
        <w:br/>
        <w:t xml:space="preserve">    గొర్రె మాంసం వంటి మాంసం మరియు కాలేయం వంటి అవయవ మాంసాలు బ్రోకలీ, కాలే</w:t>
        <w:br/>
        <w:t xml:space="preserve">    మరియు టర్నిప్ వంటి క్యాబేజీ కుటుంబానికి చెందిన ఆకు పచ్చని సభ్యులు</w:t>
        <w:br/>
        <w:t xml:space="preserve">    ఇనుముతో సమృద్ధిగా ఉండే పాస్తా, ధాన్యాలు, బియ్యం మరియు తృణధాన్యాలు</w:t>
        <w:br/>
        <w:t xml:space="preserve">    చిక్కుళ్ళు బీన్స్, బఠానీలు, పింటో బీన్స్ మరియు బ్లాక్-ఐడ్ బఠానీలతో</w:t>
        <w:br/>
        <w:t xml:space="preserve">    సహా చికెన్, బాతు మరియు టర్కీ వంటి పౌల్ట్రీ</w:t>
        <w:br/>
        <w:t>2.  ఐరన్ సప్లిమెంట్స్ రక్తంలో ఐరన్ స్థాయిలను పెంచడానికి వీటిని చాలా నెలల</w:t>
        <w:br/>
        <w:t xml:space="preserve">    పాటు తీసుకోవచ్చు. ఐరన్ లోపం ఉన్న రోగులకు చికిత్స చేయడానికి అవసరమైన</w:t>
        <w:br/>
        <w:t xml:space="preserve">    ఇనుము మొత్తం మల్టీవిటమిన్ సప్లిమెంట్లలో కనిపించే మొత్తం కంటే</w:t>
        <w:br/>
        <w:t xml:space="preserve">    ఎక్కువగా ఉంటుంది. ఇనుము లోపం ఉన్న చాలా మందికి రోజుకు 150-200 mg</w:t>
        <w:br/>
        <w:t xml:space="preserve">    ఎలిమెంటల్ ఐరన్ అవసరం (రోజుకు కిలోగ్రాము శరీర బరువుకు 2 నుండి 5 mg</w:t>
        <w:br/>
        <w:t xml:space="preserve">    ఇనుము).</w:t>
        <w:br/>
        <w:br/>
        <w:t>శరీరంలో ఐరన్ మరియు హిమోగ్లోబిన్ స్థాయిలను పెంచడం ద్వారా మీ లక్షణాలకు</w:t>
        <w:br/>
        <w:t>చికిత్స చేయడం నోటి ఐరన్ సప్లిమెంట్ యొక్క ఉద్దేశ్యం. ఉదాహరణలలో ఫోలిక్</w:t>
        <w:br/>
        <w:t>యాసిడ్, మిథైల్కోబాలమిన్, కార్బొనిల్ ఐరన్, ఫెర్రస్ ఫ్యూమరేట్, ఫెర్రస్</w:t>
        <w:br/>
        <w:t>సల్ఫేట్ మరియు గ్లూకోనేట్ ఉన్నాయి. ఫోలిక్ యాసిడ్‌తో ఫెర్రస్</w:t>
        <w:br/>
        <w:t>ఆస్కార్బేట్‌తో సహా విటమిన్ సి (ఆస్కార్బిక్ యాసిడ్) తీసుకోవాలని కొందరు</w:t>
        <w:br/>
        <w:t>వైద్యులు సిఫార్సు చేస్తున్నారు, ఐరన్ సప్లిమెంట్‌లతో ఇది ఇనుము శోషణను</w:t>
        <w:br/>
        <w:t>మెరుగుపరుస్తుంది.</w:t>
        <w:br/>
        <w:br/>
        <w:t>ఫెర్రస్ సల్ఫేట్, ఫెర్రస్ ఫ్యూమరేట్, ఫెర్రస్ గ్లూకోనేట్ మరియు పాలిసాకరైడ్</w:t>
        <w:br/>
        <w:t>ఐరన్ అందుబాటులో ఉన్న నోటి ఐరన్ సన్నాహాలు.</w:t>
        <w:br/>
        <w:br/>
        <w:t>గమనిక: మీరు పాలు, టీ, కాఫీ, యాంటాసిడ్‌లు లేదా కాల్షియం సప్లిమెంట్‌లతో</w:t>
        <w:br/>
        <w:t>పాటు ఐరన్ సప్లిమెంట్లను తీసుకోవడం మానుకోవాలి, ఎందుకంటే ఇవి ఐరన్ శోషణను</w:t>
        <w:br/>
        <w:t>తగ్గించవచ్చు.</w:t>
        <w:br/>
        <w:br/>
        <w:t>3.  ఇంట్రావీనస్ ఐరన్ ఇన్ఫ్యూషన్ కొన్ని సందర్భాల్లో, డాక్టర్</w:t>
        <w:br/>
        <w:t xml:space="preserve">    ఇంట్రావీనస్ (IV) ఇనుమును సిఫారసు చేయవచ్చు. జీర్ణశయాంతర ప్రేగులలో</w:t>
        <w:br/>
        <w:t xml:space="preserve">    ఇనుమును బాగా గ్రహించని రోగులలో ఇనుము లోపం చికిత్స అవసరం కావచ్చు.</w:t>
        <w:br/>
        <w:t xml:space="preserve">    తీవ్రమైన ఐరన్ లోపం లేదా దీర్ఘకాలిక రక్త నష్టం ఉన్న రోగుల విషయంలో,</w:t>
        <w:br/>
        <w:t xml:space="preserve">    రోగులు సప్లిమెంటల్ ఎరిథ్రోపోయిటిన్, రక్త ఉత్పత్తిని ప్రేరేపించే</w:t>
        <w:br/>
        <w:t xml:space="preserve">    హార్మోన్ లేదా నోటి ఐరన్ సప్లిమెంట్లను తీసుకోలేని రోగులు పొందవచ్చు.</w:t>
        <w:br/>
        <w:t xml:space="preserve">    IV కషాయాలకు కొన్ని ఉదాహరణలు ఐరన్ సుక్రోజ్, ఐరన్ డెక్స్ట్రాన్,</w:t>
        <w:br/>
        <w:t xml:space="preserve">    ఫెర్రిక్ గ్లూకోనేట్, తక్కువ మాలిక్యులర్ వెయిట్ ఐరన్ డెక్స్ట్రాన్</w:t>
        <w:br/>
        <w:t xml:space="preserve">    మరియు ఫెర్రిక్ కార్బాక్సిమాల్టోస్.</w:t>
        <w:br/>
        <w:br/>
        <w:t>ఫెరాహెమ్ (ఫెరుమోక్సిటోల్ ఇంజెక్షన్), హెమటినిక్, దీర్ఘకాలిక మూత్రపిండ</w:t>
        <w:br/>
        <w:t>వ్యాధులు (CKD) ఉన్న పెద్దలలో ఇనుము లోపం అనీమియా చికిత్సకు 2009లో FDAచే</w:t>
        <w:br/>
        <w:t>మొదట ఆమోదించబడింది. 2018లో, ఎఫ్‌డిఎ ఫెర్మోక్సిటోల్ ఇంజెక్షన్ కోసం సూచనను</w:t>
        <w:br/>
        <w:t>విస్తరించింది, ఐరన్ లోపం అనీమియాతో అర్హత ఉన్న పెద్దలందరినీ చేర్చడానికి</w:t>
        <w:br/>
        <w:t>అసహనం లేదా నోటి ఐరన్‌కు సంతృప్తికరంగా లేదు.</w:t>
        <w:br/>
        <w:br/>
        <w:t>ఫెర్రిక్ డెరిసోమాల్టోస్ (మోనోఫెరిక్) 2020 జనవరిలో FDA చే ఆమోదించబడినది,</w:t>
        <w:br/>
        <w:t>నోటి ఇనుము పట్ల అసహనం లేదా నోటి ఐరన్‌కు అసంతృప్త ప్రతిస్పందన ఉన్న</w:t>
        <w:br/>
        <w:t>పెద్దలలో ఇనుము లోపం అనీమియా కోసం.</w:t>
        <w:br/>
        <w:br/>
        <w:t>గమనిక: ఐరన్ డెక్స్ట్రాన్‌ని ఉపయోగించి ఒకేసారి ఎక్కువ మోతాదులో ఐరన్</w:t>
        <w:br/>
        <w:t>ఇవ్వవచ్చు. ఐరన్ సుక్రోజ్ మరియు ఫెర్రిక్ గ్లూకోనేట్‌లకు చాలా వారాల పాటు</w:t>
        <w:br/>
        <w:t>తరచుగా మోతాదులు అవసరమవుతాయి.</w:t>
        <w:br/>
        <w:br/>
        <w:t>4.  రక్తమార్పిడులు తీవ్రమైన ఐరన్-డెఫిషియన్సీ అనీమియా ఉన్న రోగులకు ఎర్ర</w:t>
        <w:br/>
        <w:t xml:space="preserve">    రక్త కణ మార్పిడిని ఇవ్వవచ్చు, వారు చురుకుగా రక్తస్రావం అవుతున్నారు</w:t>
        <w:br/>
        <w:t xml:space="preserve">    లేదా ఛాతీ నొప్పి, శ్వాసలోపం లేదా బలహీనత వంటి ముఖ్యమైన లక్షణాలను</w:t>
        <w:br/>
        <w:t xml:space="preserve">    కలిగి ఉంటారు. ఎర్ర రక్త కణ మార్పిడి తాత్కాలిక మెరుగుదలను మాత్రమే</w:t>
        <w:br/>
        <w:t xml:space="preserve">    అందిస్తుంది, రక్తహీనత యొక్క కారణాన్ని కనుగొని చికిత్స చేయడం చాలా</w:t>
        <w:br/>
        <w:t xml:space="preserve">    ముఖ్యం.</w:t>
        <w:br/>
        <w:br/>
        <w:t>ఇనుము లోపం అనీమియా యొక్క లక్షణాలు మరియు చికిత్స గురించి మరింత</w:t>
        <w:br/>
        <w:t>తెలుసుకోవడానికి ఈ వీడియోను చూడండి.</w:t>
        <w:br/>
        <w:br/>
        <w:t>ఐరన్ డెఫిషియెన్సీ అనీమియా కోసం ఇంటి సంరక్షణ</w:t>
        <w:br/>
        <w:br/>
        <w:t>ఇంటి నివారణలు</w:t>
        <w:br/>
        <w:br/>
        <w:t>1.  మునగ మునగ మునగలో విటమిన్లు ఎ మరియు సి, ఐరన్, కాల్షియం మరియు</w:t>
        <w:br/>
        <w:t xml:space="preserve">    మెగ్నీషియం ఉన్నాయి, ఇవి రక్తహీనతను నయం చేయడంలో సహాయపడతాయి. ఆకులను</w:t>
        <w:br/>
        <w:t xml:space="preserve">    కోసి, వాటిని కలపండి మరియు ఈ రసాన్ని ఒక నెల పాటు త్రాగాలి.</w:t>
        <w:br/>
        <w:br/>
        <w:t>2.  ఎండుద్రాక్ష (కిస్మిష్) మరియు ఖర్జూరం (ఖజూర్) ఈ డ్రైఫ్రూట్స్ ఐరన్</w:t>
        <w:br/>
        <w:t xml:space="preserve">    మరియు విటమిన్ సి కలయికను అందిస్తాయి. ఇది శరీరంలోని ఇనుమును త్వరగా</w:t>
        <w:br/>
        <w:t xml:space="preserve">    మరియు సమర్థవంతంగా గ్రహించేలా చేస్తుంది.</w:t>
        <w:br/>
        <w:br/>
        <w:t>3.  ఆకుపచ్చ కూరగాయలు కాలే, బచ్చలికూర, ముల్లంగి ఆకుకూరలు, ఆవాలు మరియు</w:t>
        <w:br/>
        <w:t xml:space="preserve">    బ్రోకలీ వంటి ఆకుపచ్చ కూరగాయలు. కూరగాయలు అధిక మొత్తంలో క్లోరోఫిల్</w:t>
        <w:br/>
        <w:t xml:space="preserve">    కలిగి ఉంటాయి మరియు ఇనుము యొక్క మంచి మూలం మరియు రక్తహీనత చికిత్సలో</w:t>
        <w:br/>
        <w:t xml:space="preserve">    సహాయపడతాయి.</w:t>
        <w:br/>
        <w:br/>
        <w:t>4.  విటమిన్ సి అధికంగా ఉండే ఆహారాలు రక్తహీనత మీ రోగనిరోధక వ్యవస్థను</w:t>
        <w:br/>
        <w:t xml:space="preserve">    బలహీనపరుస్తుంది మరియు అందువల్ల, మీరు ఇన్ఫెక్షన్లు మరియు ఇన్ఫ్లమేటరీ</w:t>
        <w:br/>
        <w:t xml:space="preserve">    వ్యాధులకు ఎక్కువగా గురవుతారు. నారింజ, యాపిల్, నిమ్మ, నిమ్మ,</w:t>
        <w:br/>
        <w:t xml:space="preserve">    ద్రాక్షపండు, టాన్జేరిన్, గూస్బెర్రీస్, యాపిల్ మరియు బెర్రీలు వంటి</w:t>
        <w:br/>
        <w:t xml:space="preserve">    పండ్లు విటమిన్ సి మరియు ఇతర ముఖ్యమైన విటమిన్లు మరియు ఖనిజాలతో నిండి</w:t>
        <w:br/>
        <w:t xml:space="preserve">    ఉన్నాయి, ఇవి RBCలు మరియు హిమోగ్లోబిన్ ఉత్పత్తికి సహాయపడతాయి.</w:t>
        <w:br/>
        <w:br/>
        <w:t>5.  అంజీర్ (అంజీర్) అత్తిపండ్లు ఇనుము యొక్క గొప్ప మూలం. అవి విటమిన్ ఎ,</w:t>
        <w:br/>
        <w:t xml:space="preserve">    ఫోలేట్ మరియు మెగ్నీషియంతో నిండి ఉంటాయి.</w:t>
        <w:br/>
        <w:br/>
        <w:t>6.  బీట్‌రూట్ (చుకందర్) ఇది ఇనుము యొక్క అత్యంత ఆరోగ్యకరమైన మరియు ధనిక</w:t>
        <w:br/>
        <w:t xml:space="preserve">    వనరులలో ఒకటి. దీన్ని క్రమం తప్పకుండా తీసుకోవడం వల్ల ఐరన్ లోపాన్ని</w:t>
        <w:br/>
        <w:t xml:space="preserve">    నివారించవచ్చు మరియు చికిత్స చేయవచ్చు.</w:t>
        <w:br/>
        <w:br/>
        <w:t>7.  షిలాజిత్ ఇది ఒక మూలికా ఔషధం, ఇది క్రమంగా ఇనుము స్థాయిలను పెంచడంలో</w:t>
        <w:br/>
        <w:t xml:space="preserve">    ఉపయోగపడుతుంది. రక్తహీనత కోసం ఈ మూలికా ఔషధాల ఉపయోగం అన్ని అవయవాలకు</w:t>
        <w:br/>
        <w:t xml:space="preserve">    సరైన ఆక్సిజన్ సరఫరాను నిర్ధారిస్తుంది మరియు వారి ఆరోగ్యాన్ని</w:t>
        <w:br/>
        <w:t xml:space="preserve">    మెరుగుపరుస్తుంది.</w:t>
        <w:br/>
        <w:br/>
        <w:t>ఇనుము లోపం పిల్లల మనస్సు మరియు శరీరం రెండింటి పెరుగుదల మరియు అభివృద్ధిని</w:t>
        <w:br/>
        <w:t>ప్రతికూలంగా ప్రభావితం చేస్తుంది. పిల్లలలో ఇనుము లోపం యొక్క ప్రాముఖ్యత,</w:t>
        <w:br/>
        <w:t>గుర్తింపు మరియు నివారణను హైలైట్ చేసే కథనం ఇక్కడ ఉంది. క్లిక్ చేసి</w:t>
        <w:br/>
        <w:t>చదవండి! ఐరన్ డెఫిషియన్సీ అనీమియాకు ప్రత్యామ్నాయ చికిత్స</w:t>
        <w:br/>
        <w:br/>
        <w:t>1.  యోగా మరియు వ్యాయామం వారానికి మూడు సార్లు యోగా మరియు వ్యాయామాలు చేయడం</w:t>
        <w:br/>
        <w:t xml:space="preserve">    వల్ల రక్త ప్రసరణ మెరుగుపడుతుంది మరియు శరీరం తాజాగా అనుభూతి</w:t>
        <w:br/>
        <w:t xml:space="preserve">    చెందుతుంది మరియు అన్ని సమయాలలో అలసట అనుభూతి చెందకుండా నిరోధించవచ్చు.</w:t>
        <w:br/>
        <w:t xml:space="preserve">    అయినప్పటికీ, శరీరంపై ఒత్తిడి లేదా ఒత్తిడిని తగ్గించడానికి, మీ</w:t>
        <w:br/>
        <w:t xml:space="preserve">    పరిస్థితి కొంచెం మెరుగుపడినప్పుడు మరియు మీరు బలంగా అనిపించినప్పుడు</w:t>
        <w:br/>
        <w:t xml:space="preserve">    వ్యాయామం చేయండి.</w:t>
        <w:br/>
        <w:br/>
        <w:t>2.  నీటి చికిత్స హైడ్రోథెరపీ (వివిధ ఉష్ణోగ్రతలు మరియు పీడనాల వద్ద నీటి</w:t>
        <w:br/>
        <w:t xml:space="preserve">    ప్రయోజనాన్ని పొందుతుంది) ఇనుము లోపం అనీమియాకు సహాయక చికిత్సగా</w:t>
        <w:br/>
        <w:t xml:space="preserve">    ఉంటుంది. ప్రత్యేకంగా, నీరు ప్రసరణను ప్రేరేపిస్తుంది మరియు ఫలితంగా</w:t>
        <w:br/>
        <w:t xml:space="preserve">    ఎర్ర రక్త కణాల (RBCs) ఉత్పత్తిని ప్రేరేపించగలదని నమ్ముతారు.</w:t>
        <w:br/>
        <w:br/>
        <w:t>3.  జీవనశైలి మార్పులు జీవనశైలిని మార్చుకోవడం ఇనుము లోపం అనీమియాను నయం</w:t>
        <w:br/>
        <w:t xml:space="preserve">    చేయడంలో సహాయపడుతుంది. ఇనుప కుండలలో వండటం రక్తహీనత చికిత్సకు చక్కటి</w:t>
        <w:br/>
        <w:t xml:space="preserve">    ఔషధం మరియు కొంత సమయం పాటు ఎండలో కూర్చోవడం (సన్ బాత్) రక్త ప్రసరణ</w:t>
        <w:br/>
        <w:t xml:space="preserve">    పెరుగుదల కారణంగా శరీరంలో ఎర్ర రక్త కణాల పెరుగుదలను నిర్ధారిస్తుంది.</w:t>
        <w:br/>
        <w:t xml:space="preserve">    ఇనుము లోపం అనీమియాతో జీవించడం</w:t>
        <w:br/>
        <w:br/>
        <w:t>స్వీయ నిర్వహణ మిమ్మల్ని మీరు జాగ్రత్తగా చూసుకోవడంలో సహాయపడుతుంది. ఇది</w:t>
        <w:br/>
        <w:t>కలిగి ఉంటుంది: మీ పరిస్థితిని అర్థం చేసుకోవడం: కొన్నిసార్లు, ఇనుము లోపం</w:t>
        <w:br/>
        <w:t>అనీమియా ఒక వ్యక్తి యొక్క మానసిక ఆరోగ్యాన్ని ప్రభావితం చేస్తుంది మరియు</w:t>
        <w:br/>
        <w:t>ఇది ఆందోళన మరియు నిరాశకు దారితీస్తుంది. మీ దగ్గరి మరియు ప్రియమైన వారితో</w:t>
        <w:br/>
        <w:t>మాట్లాడటం వలన ఎమోషనల్ డ్రైనేజ్ కేసులను తొలగించవచ్చు మరియు తద్వారా</w:t>
        <w:br/>
        <w:t>సమర్థవంతమైన చికిత్స ప్రణాళిక. రోజువారీ వ్యాయామం: ఇది శరీరంలో రక్త</w:t>
        <w:br/>
        <w:t>ప్రసరణను పెంచుతుంది మరియు ఒత్తిడి మరియు ఒత్తిడి నుండి మనస్సును విముక్తి</w:t>
        <w:br/>
        <w:t>చేస్తుంది. మీ ఔషధాన్ని సమయానికి తీసుకోవడం: వ్యక్తికి అతను/ఆమె పరిస్థితి</w:t>
        <w:br/>
        <w:t>గురించి తెలుసుకున్న సంతృప్తిని అందించడంలో స్వీయ సహాయం చేస్తుంది.</w:t>
        <w:br/>
        <w:t>వ్యాధికి సంబంధించిన ఏవైనా సందేహాల విషయంలో డాక్టర్‌తో బహిరంగంగా</w:t>
        <w:br/>
        <w:t>మాట్లాడటం: ఇనుము లోపం అనీమియా ఉన్న వ్యక్తి తన మనస్సులో వచ్చినన్ని</w:t>
        <w:br/>
        <w:t>ప్రశ్నలను అడగాలి. ఒత్తిడి స్థాయిలను తగ్గించడం: ధ్యానం మరియు యోగా సాధన</w:t>
        <w:br/>
        <w:t>ఒత్తిడిని తొలగించడంలో సహాయపడుతుంది మరియు వ్యక్తిని సంతోషంగా ఉంచుతుంది,</w:t>
        <w:br/>
        <w:t>తగినంత నిద్ర పొందడం: నిద్ర శరీరం మరియు మనస్సును ఉత్తేజపరుస్తుంది మరియు</w:t>
        <w:br/>
        <w:t>ప్రశాంతపరుస్తుంది. దీనివల్ల వ్యక్తికి అలసట తగ్గుతుంది. ఈ వీడియోలో,</w:t>
        <w:br/>
        <w:t>డాక్టర్ అక్తా బజాజ్ గర్భధారణ సమయంలో రక్తహీనత సమస్యలు మరియు శిశువులలో</w:t>
        <w:br/>
        <w:t>దుష్ప్రభావాలు లేకుండా పరిస్థితిని జాగ్రత్తగా నిర్వహించడానికి అనేక</w:t>
        <w:br/>
        <w:t>మార్గాల గురించి స్పష్టంగా పేర్కొన్నారు.</w:t>
        <w:br/>
        <w:br/>
        <w:t>తరచుగా అడిగే ప్రశ్నలు ఇనుము లోపం అనీమియా కోసం సాధారణ హిమోగ్లోబిన్ స్థాయి</w:t>
        <w:br/>
        <w:t>ఏమిటి? పిల్లలలో ఇనుము లోపం అనీమియాకు కారణమేమిటి? మీ రక్తంలో తగినంత ఇనుము</w:t>
        <w:br/>
        <w:t>లేకపోతే ఏమి జరుగుతుంది? ఐరన్-లోపం రక్తహీనత మహిళల్లో ఎందుకు ఎక్కువగా</w:t>
        <w:br/>
        <w:t>కనిపిస్తుంది? ఇనుము లోపం అనీమియా విషయంలో కనిపించే కొన్ని ముఖ్యమైన</w:t>
        <w:br/>
        <w:t>లక్షణాలు ఏమిటి? ప్రస్తావనలు Stoltzfus RJ. ఇనుము లోపం: ప్రపంచ వ్యాప్తి</w:t>
        <w:br/>
        <w:t>మరియు పరిణామాలు. ఫుడ్ నట్ర్ బుల్. 2003 డిసెంబరు;24 బస్టి ఎఫ్,</w:t>
        <w:br/>
        <w:t>కాంపోస్ట్రిని ఎన్, మార్టినెల్లి ఎన్, గిరెల్లి డి. వృద్ధుల జనాభాలో ఐరన్</w:t>
        <w:br/>
        <w:t>లోపం, హెప్సిడిన్ యుగంలో పునఃపరిశీలించబడింది. ముందు ఫార్మాకోల్. 2014</w:t>
        <w:br/>
        <w:t>ఏప్రిల్ 23 సమల్ జె. ఐరన్ డెఫిషియన్సీ అనీమియా నిర్వహణకు ఆయుర్వేద</w:t>
        <w:br/>
        <w:t>సన్నాహాలు: ఒక క్రమబద్ధమైన సమీక్ష. ఆయు. 2016 జూలై-డిసెంబర్ బన్సల్, దీపక్.</w:t>
        <w:br/>
        <w:t>(2016) భారతదేశంలో ఇనుము లోపం. ది ఇండియన్ జర్నల్ ఆఫ్ పీడియాట్రిక్స్.</w:t>
        <w:br/>
        <w:t>వార్నర్ MJ, కమ్రాన్ MT. ఇనుము లోపం అనీమియా. [2021 ఆగస్టు 11న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 ఇనుము లోపం అనీమియా. జాన్స్ హాప్కిన్స్</w:t>
        <w:br/>
        <w:t>మెడిసిన్. రోగులు. ఇనుము లోపం అనీమియా. అమెరికన్ సొసైటీ ఆఫ్ హెమటాలజీ.</w:t>
        <w:br/>
        <w:t>పరిచయం. ఇనుము లోపం అనీమియా. నేషనల్ హెల్త్ పోర్టల్. ఫిబ్రవరి 2016. ఇనుము</w:t>
        <w:br/>
        <w:t>లోపం అనీమియా. జాతీయ గుండె, ఊపిరితిత్తులు మరియు రక్త సంస్థ.</w:t>
        <w:br/>
        <w:br/>
        <w:t>==================================================</w:t>
        <w:br/>
        <w:br/>
        <w:t>ప్రకోప ప్రేగు సిండ్రోమ్‌ను స్పాస్టిక్ కోలన్, ఇరిటబుల్ కోలన్, మ్యూకస్</w:t>
        <w:br/>
        <w:t>కోలిటిస్ మరియు స్పాస్టిక్ కొలిటిస్ అని కూడా పిలుస్తారు. అవలోకనం</w:t>
        <w:br/>
        <w:br/>
        <w:t>ప్రకోప ప్రేగు సిండ్రోమ్ (IBS) అనేది కడుపు నొప్పి లేదా అసౌకర్యం,</w:t>
        <w:br/>
        <w:t>తిమ్మిరి, ఆహార అసహనం, స్టూల్ అసమానతలు, పెరిగిన గ్యాస్ మరియు ఉబ్బరం వంటి</w:t>
        <w:br/>
        <w:t>లక్షణాలతో కూడిన ప్రేగు రుగ్మత.</w:t>
        <w:br/>
        <w:br/>
        <w:t>IBS యొక్క ఖచ్చితమైన కారణం తెలియదు, అయినప్పటికీ, ఇది తరచుగా నొప్పి</w:t>
        <w:br/>
        <w:t>సిండ్రోమ్స్, అతి చురుకైన మూత్రాశయం మరియు మైగ్రేన్ మరియు డిప్రెషన్ మరియు</w:t>
        <w:br/>
        <w:t>యాంగ్జైటీ వంటి మనోవిక్షేప పరిస్థితుల వంటి ఇతర కోమోర్బిడిటీలతో సంబంధం</w:t>
        <w:br/>
        <w:t>కలిగి ఉంటుంది. ఇది మలబద్ధకంతో IBS, అతిసారంతో IBS, అతిసారం మరియు మలబద్ధకం</w:t>
        <w:br/>
        <w:t>రెండింటితో IBS వంటి అనేక రకాలుగా ఉంటుంది.</w:t>
        <w:br/>
        <w:br/>
        <w:t>IBS రోగులు వారి ఆహార ట్రిగ్గర్‌లను గుర్తించడం చాలా అవసరం, తద్వారా వారు</w:t>
        <w:br/>
        <w:t>వాటిని నివారించవచ్చు. డైటరీ ఫైబర్ ఎక్కువగా తీసుకోవడం, పుష్కలంగా నీరు</w:t>
        <w:br/>
        <w:t>త్రాగడం, సోడాను నివారించడం మరియు చిన్న భోజనం తినడం సాధారణంగా చాలా మంది</w:t>
        <w:br/>
        <w:t>రోగులకు ప్రయోజనకరంగా ఉంటుంది.</w:t>
        <w:br/>
        <w:br/>
        <w:t>IBS చికిత్సకు సంబంధించిన విధానం రోగి యొక్క ప్రధాన లక్షణాలపై ఆధారపడి</w:t>
        <w:br/>
        <w:t>ఉంటుంది. చికిత్సలో ఆహారం మరియు జీవనశైలి మార్పులు మరియు యాంటీ</w:t>
        <w:br/>
        <w:t>డయారియాల్స్, యాంటిస్పాస్మోడిక్స్, బల్కింగ్ ఏజెంట్లు, ద్రవాభిసరణ</w:t>
        <w:br/>
        <w:t>భేదిమందులు, యాంటిడిప్రెసెంట్స్ మొదలైన ప్రిస్క్రిప్షన్ మందులు ఉంటాయి.</w:t>
        <w:br/>
        <w:t>సాధారణంగా 26 నుండి 55 సంవత్సరాల మధ్య వయస్సు గల వ్యక్తులలో కనిపించే ముఖ్య</w:t>
        <w:br/>
        <w:t>వాస్తవాలు లింగాన్ని ప్రభావితం చేసే స్త్రీలు మరియు స్త్రీలలో ప్రబలంగా</w:t>
        <w:br/>
        <w:t>ఉంటాయి. ప్రపంచవ్యాప్తంగా: 11.2% అనుకరించే పరిస్థితులు కార్సినోయిడ్ కణితి</w:t>
        <w:br/>
        <w:t>ఉదరకుహర వ్యాధి కొలొరెక్టల్ క్యాన్సర్ డైవర్టిక్యులర్ వ్యాధి జీర్ణకోశ</w:t>
        <w:br/>
        <w:t>ఇన్ఫెక్షన్ హైపర్ థైరాయిడిజం/హైపోథైరాయిడిజం ఇన్ఫ్లమేటరీ పేగు వ్యాధి</w:t>
        <w:br/>
        <w:t>ఇస్కీమిక్ పెద్దప్రేగు శోథ లాక్టోస్ అసహనం అవసరమైన ఆరోగ్య</w:t>
        <w:br/>
        <w:t>పరీక్షలు/ఇమేజింగ్ రోమ్ రోగనిర్ధారణ IBS ఆధారిత రోగనిర్ధారణ పరీక్షలు py</w:t>
        <w:br/>
        <w:t>చికిత్స ఆహారం మరియు జీవనశైలి సవరణలు ఔషధాలు: యాంటీడైరియాల్- అట్రోపిన్,</w:t>
        <w:br/>
        <w:t>ఎలక్సాడోలిన్, లోపెరమైడ్, డైఫెనాక్సైలేట్, రిఫాక్సిమిన్ యాంటిస్పాస్మోడిక్-</w:t>
        <w:br/>
        <w:t>హైయోసైమైన్, డైసైక్లోమిన్, పినావేరియం, పిప్పరమెంటు నూనె, ట్రిమెబ్యూటిన్</w:t>
        <w:br/>
        <w:t>యాంటిడిప్రెసెంట్స్- డయాజెపామ్, లొరాజెపామ్, ప్రొక్లోరజెపామ్, హెల్త్</w:t>
        <w:br/>
        <w:t>బిహేవియల్ థెరపీ గట్-డైరెక్ట్ హిప్నోథెరపీ, రిలాక్సేషన్ థెరపీ నిపుణులు</w:t>
        <w:br/>
        <w:t>జనరల్ ఫిజిషియన్ గ్యాస్ట్రోఎంటరాలజిస్ట్స్ న్యూట్రిషనిస్ట్ ఇరిటబుల్ బవెల్</w:t>
        <w:br/>
        <w:t>సిండ్రోమ్ యొక్క లక్షణాలు</w:t>
        <w:br/>
        <w:br/>
        <w:t>IBS లక్షణాలు మరియు వాటి తీవ్రత వ్యక్తి నుండి వ్యక్తికి మారవచ్చు. పెద్ద</w:t>
        <w:br/>
        <w:t>భోజనం తిన్న తర్వాత లేదా మీరు ఒత్తిడిలో ఉన్నప్పుడు లక్షణాలు తరచుగా</w:t>
        <w:br/>
        <w:t>సంభవిస్తాయి మరియు అవి తరచుగా ప్రేగు కదలిక ద్వారా తాత్కాలికంగా ఉపశమనం</w:t>
        <w:br/>
        <w:t>పొందుతాయి.</w:t>
        <w:br/>
        <w:br/>
        <w:t>దీర్ఘకాలిక మరియు పునరావృతమయ్యే పొత్తికడుపు నొప్పి మలబద్ధకం తర్వాత</w:t>
        <w:br/>
        <w:t>అతిసారం గ్యాస్‌గా లేదా ఉబ్బరం పొత్తికడుపు ఉబ్బరం, లేదా పొత్తికడుపు</w:t>
        <w:br/>
        <w:t>పూర్తిగా ఉబ్బినట్లు అనిపించడం, లేదా ఉదరం వాపు వికారం అజీర్ణం గుండెల్లో</w:t>
        <w:br/>
        <w:t>మంట వాంతులు ఆహారం తీసుకోవడంతో నొప్పి తీవ్రతరం కావడం మరియు మలవిసర్జనతో</w:t>
        <w:br/>
        <w:t>ఉపశమనం. మలంలో శ్లేష్మం ప్రేగు కదలిక లేకుండా మీ ప్రేగులను కదిలించాలనే</w:t>
        <w:br/>
        <w:t>కోరిక</w:t>
        <w:br/>
        <w:br/>
        <w:t>ఇతర లక్షణాలు: IBS ఉన్న రోగులు తరచుగా ఆందోళన, నిరాశ మరియు టెన్షన్</w:t>
        <w:br/>
        <w:t>తలనొప్పి గురించి ఫిర్యాదు చేస్తారు IBS ఉన్న కొందరు మహిళలు నొప్పి</w:t>
        <w:br/>
        <w:t>ఎపిసోడ్‌లు మరియు వారి ఋతు చక్రం మధ్య సంబంధాన్ని గమనిస్తారు. IBS రకాలు:</w:t>
        <w:br/>
        <w:br/>
        <w:t>ప్రకోప ప్రేగు సిండ్రోమ్‌లో 3 ఉపరకాలు ఉన్నాయి: 1. మలబద్ధకంతో IBS (IBS-C)</w:t>
        <w:br/>
        <w:t>దీని చుట్టుకొలతలు: మీ మలంలో నాలుగింట ఒక వంతు కంటే ఎక్కువ గట్టిగా లేదా</w:t>
        <w:br/>
        <w:t>ముద్దగా ఉంటాయి మరియు మీ మలంలో నాలుగింట ఒక వంతు కంటే తక్కువ వదులుగా లేదా</w:t>
        <w:br/>
        <w:t>నీరుగా ఉంటాయి.</w:t>
        <w:br/>
        <w:br/>
        <w:t>2.  IBS విరేచనాలు (IBS-D) దీని కోసం చుట్టుకొలతలు: మీ మలంలో నాలుగింట ఒక</w:t>
        <w:br/>
        <w:t xml:space="preserve">    వంతు కంటే ఎక్కువ వదులుగా లేదా నీళ్లతో ఉంటాయి మరియు మీ మలంలో నాలుగింట</w:t>
        <w:br/>
        <w:t xml:space="preserve">    ఒక వంతు కంటే తక్కువ గట్టిగా లేదా ముద్దగా ఉంటాయి</w:t>
        <w:br/>
        <w:br/>
        <w:t>3.  అతిసారం మరియు మలబద్ధకం (IBS-M) రెండింటిని కలిగి ఉన్న లక్షణాలు</w:t>
        <w:br/>
        <w:t xml:space="preserve">    ఉన్నవారిలో ఇవి ఉన్నాయి: మీ మలంలో నాలుగింట ఒక వంతు కంటే ఎక్కువ</w:t>
        <w:br/>
        <w:t xml:space="preserve">    గట్టిగా లేదా ముద్దగా ఉంటాయి మరియు మీ మలంలో నాలుగింట ఒక వంతు కంటే</w:t>
        <w:br/>
        <w:t xml:space="preserve">    ఎక్కువ వదులుగా లేదా నీళ్లతో ఉన్నట్లు మీకు తెలుసా? ప్రజలు తరచుగా</w:t>
        <w:br/>
        <w:t xml:space="preserve">    ప్రకోప ప్రేగు సిండ్రోమ్ (IBS) మరియు ఇన్ఫ్లమేటరీ ప్రేగు వ్యాధి (IBD)</w:t>
        <w:br/>
        <w:t xml:space="preserve">    కలగజేసుకుంటారు. IBS అనేది క్రియాత్మక జీర్ణశయాంతర రుగ్మత, ఇది</w:t>
        <w:br/>
        <w:t xml:space="preserve">    ప్రేగులకు మంట లేదా నష్టం కలిగించదు. ఇది ప్రేగు యొక్క చలనశీలత మరియు</w:t>
        <w:br/>
        <w:t xml:space="preserve">    సున్నితత్వాన్ని ప్రభావితం చేసే పరిస్థితి. అయితే IBD అనేది జీర్ణ</w:t>
        <w:br/>
        <w:t xml:space="preserve">    వాహిక యొక్క దీర్ఘకాలిక శోథ రుగ్మత, ఇది ప్రేగు యొక్క లైనింగ్‌లో వాపు,</w:t>
        <w:br/>
        <w:t xml:space="preserve">    పూతల మరియు కణజాల నష్టాన్ని కలిగిస్తుంది. ప్రకోప ప్రేగు సిండ్రోమ్</w:t>
        <w:br/>
        <w:t xml:space="preserve">    యొక్క IBS కారణాల గురించి అపోహలను తెలుసుకోవడానికి ఇక్కడ క్లిక్ చేయండి</w:t>
        <w:br/>
        <w:br/>
        <w:t>IBS యొక్క ఖచ్చితమైన కారణం తెలియదు, అయినప్పటికీ, ఇది తరచుగా ఇతర</w:t>
        <w:br/>
        <w:t>కోమోర్బిడిటీలతో సంబంధం కలిగి ఉంటుంది: 1. ప్రేగులలో కండరాల సంకోచాలు:</w:t>
        <w:br/>
        <w:t>ఆహారం జీర్ణాశయం గుండా వెళుతున్నప్పుడు, పేగు గోడలను కప్పి ఉంచే కండరాలు</w:t>
        <w:br/>
        <w:t>సంకోచించబడతాయి. బలహీనమైన పేగు సంకోచాలు నెమ్మదిగా ఆహార మార్గాన్ని మరియు</w:t>
        <w:br/>
        <w:t>గట్టి, పొడి బల్లలను కలిగిస్తాయి, అయితే బలమైన మరియు ఎక్కువ కాలం ఉండే</w:t>
        <w:br/>
        <w:t>సంకోచాలు గ్యాస్, ఉబ్బరం మరియు విరేచనాలకు కారణమవుతాయి. 2. నరాల</w:t>
        <w:br/>
        <w:t>సిగ్నలింగ్‌లో సమస్యలు: పేలవమైన సమన్వయంతో కూడిన మెదడు-ప్రేగు సంకేతాలు మీ</w:t>
        <w:br/>
        <w:t>శరీరం జీర్ణక్రియ ప్రక్రియలో మార్పులకు అతిగా స్పందించేలా చేస్తాయి,</w:t>
        <w:br/>
        <w:t>ఫలితంగా నొప్పి, విరేచనాలు లేదా మలబద్ధకం ఏర్పడతాయి. గమనిక: తగ్గిన</w:t>
        <w:br/>
        <w:t>ప్లాస్మా సెరోటోనిన్ స్థాయిలు (GI చలనశీలత, సంచలనం మరియు స్రావాన్ని</w:t>
        <w:br/>
        <w:t>నియంత్రించడంలో సహాయపడే ఒక హార్మోన్ మరియు న్యూరోట్రాన్స్‌మిటర్)</w:t>
        <w:br/>
        <w:t>మలబద్ధకం-ప్రధాన IBSతో ముడిపడి ఉండవచ్చు, అయితే పెరిగిన సెరోటోనిన్ విడుదల</w:t>
        <w:br/>
        <w:t>అతిసారం-ప్రధాన IBSతో ముడిపడి ఉండవచ్చు. 3. తీవ్రమైన ఇన్ఫెక్షన్:</w:t>
        <w:br/>
        <w:t>బాక్టీరియల్ లేదా వైరల్ ఇన్ఫెక్షన్ వల్ల కలిగే అతిసారం</w:t>
        <w:br/>
        <w:t>(గ్యాస్ట్రోఎంటెరిటిస్) యొక్క తీవ్రమైన దాడి తరువాత IBS అభివృద్ధి</w:t>
        <w:br/>
        <w:t>చెందుతుంది. 4. గట్ మైక్రోబ్స్‌లో మార్పులు: చిన్న ప్రేగులలో నివసించే</w:t>
        <w:br/>
        <w:t>బ్యాక్టీరియా, శిలీంధ్రాలు లేదా వైరస్‌లలో మార్పులు కూడా IBS అభివృద్ధిలో</w:t>
        <w:br/>
        <w:t>ముఖ్యమైనవి.</w:t>
        <w:br/>
        <w:br/>
        <w:t>పేగు ఆరోగ్యాన్ని కాపాడుకోవడం ఎంత ముఖ్యమో మరియు ఎలా చేయాలో మీరు</w:t>
        <w:br/>
        <w:t>తెలుసుకోవాలనుకుంటున్నారా? మా నిపుణులైన వైద్యుల నుండి సమాధానాలు</w:t>
        <w:br/>
        <w:t>తెలుసుకోవడానికి ఈ వీడియోను చూడండి. ప్రకోప ప్రేగు సిండ్రోమ్ కోసం ప్రమాద</w:t>
        <w:br/>
        <w:t>కారకాలు ఇక్కడ నొక్కండి</w:t>
        <w:br/>
        <w:br/>
        <w:t>1.  జన్యుశాస్త్రం IBS అభివృద్ధిలో జన్యువులు పాత్ర పోషిస్తాయి. IBS ఉన్న</w:t>
        <w:br/>
        <w:t xml:space="preserve">    చాలా మంది వ్యక్తులు మొదటి-డిగ్రీ బంధువు (తల్లిదండ్రులు, పిల్లలు లేదా</w:t>
        <w:br/>
        <w:t xml:space="preserve">    తోబుట్టువులు) కలిగి ఉంటారు.</w:t>
        <w:br/>
        <w:t>2.  IBS వయస్సు 50 ఏళ్లలోపు వ్యక్తులలో సర్వసాధారణం మరియు ఆ వయస్సు తర్వాత</w:t>
        <w:br/>
        <w:t xml:space="preserve">    చాలా అరుదుగా నిర్ధారణ అవుతుంది. 50 ఏళ్ల వయస్సులో, మీ లక్షణాలు IBS</w:t>
        <w:br/>
        <w:t xml:space="preserve">    కంటే సేంద్రీయ కారణం వల్ల వచ్చే అవకాశం ఉంది.</w:t>
        <w:br/>
        <w:t>3.  ఐబిఎస్‌తో బాధపడుతున్న పురుషుల కంటే లింగం స్త్రీలు ఎక్కువగా ఉంటారు.</w:t>
        <w:br/>
        <w:t xml:space="preserve">    ఈస్ట్రోజెన్ థెరపీ, మెనోపాజ్‌కు ముందు లేదా తర్వాత, IBSకి మరొక ప్రమాద</w:t>
        <w:br/>
        <w:t xml:space="preserve">    కారకం.</w:t>
        <w:br/>
        <w:t>4.  ఒత్తిడితో కూడిన జీవిత సంఘటనలను ఎదుర్కొన్న వ్యక్తులు, ముఖ్యంగా వారి</w:t>
        <w:br/>
        <w:t xml:space="preserve">    బాల్యంలో, IBS అభివృద్ధికి ఎక్కువ అవకాశం ఉంది.</w:t>
        <w:br/>
        <w:br/>
        <w:t>ఒత్తిడిని ఎదుర్కోవటానికి టెక్నిక్‌ల గురించి మరింత తెలుసుకోవడానికి, ఇక్కడ</w:t>
        <w:br/>
        <w:t>క్లిక్ చేయండి 5. మానసిక ఆరోగ్య సమస్యలు మీకు ఆందోళన లేదా డిప్రెషన్</w:t>
        <w:br/>
        <w:t>ఉన్నట్లయితే, మీరు IBS అభివృద్ధి చెందే అవకాశం ఎక్కువగా ఉంటుంది. వ్యతిరేకం</w:t>
        <w:br/>
        <w:t>కూడా నిజం: మీకు IBS ఉంటే, మీరు ఆందోళన లేదా నిరాశకు గురయ్యే అవకాశం ఉంది.</w:t>
        <w:br/>
        <w:t>ఆందోళన మరియు నిరాశ IBD మరియు IBS రోగులలో లక్షణాలను తీవ్రతరం చేస్తాయి.</w:t>
        <w:br/>
        <w:t>IBD మరియు IBS గురించి తెలిసిన మనస్తత్వవేత్త లేదా మనోరోగ వైద్యునితో</w:t>
        <w:br/>
        <w:t>సంప్రదింపులు ఈ పరిస్థితులను నిర్వహించడంలో చాలా సహాయకారిగా ఉంటాయి.</w:t>
        <w:br/>
        <w:br/>
        <w:t>ఆందోళనను ఎదుర్కోవడానికి ఇక్కడ 5 సమర్థవంతమైన స్వీయ-సహాయ చిట్కాలు ఉన్నాయి.</w:t>
        <w:br/>
        <w:t>చదవడానికి క్లిక్ చేయండి. 5. బాల్య దుర్వినియోగ చరిత్ర బాల్య శారీరక లేదా</w:t>
        <w:br/>
        <w:t>లైంగిక వేధింపుల చరిత్ర కలిగిన వ్యక్తులు IBS అభివృద్ధి చెందే ప్రమాదం</w:t>
        <w:br/>
        <w:t>ఎక్కువగా ఉంటుంది. 6. ఇతర కారకాలు ధూమపానం, తరచుగా మద్యపానం, శారీరక లేదా</w:t>
        <w:br/>
        <w:t>మానసిక ఒత్తిడి, అంతర్లీన వ్యాకులత, యాంటీబయాటిక్స్‌కు గురికావడం, ఫుడ్</w:t>
        <w:br/>
        <w:t>పాయిజనింగ్, స్థూలకాయం, నిద్ర సమస్యలు, తక్కువ వ్యాయామ స్థాయి, మానసిక</w:t>
        <w:br/>
        <w:t>అనారోగ్యానికి సంబంధించిన కుటుంబ చరిత్ర మొదలైనవి. IBS. కోవిడ్-19 IBSని</w:t>
        <w:br/>
        <w:t>ప్రేరేపించగలదని మీకు తెలుసా? COVID-19-సంబంధిత మానసిక ఒత్తిడి మరియు</w:t>
        <w:br/>
        <w:t>ఆటంకాలు IBS సంభవించడానికి దోహదం చేస్తాయని అధ్యయనాలు చెబుతున్నాయి. మా</w:t>
        <w:br/>
        <w:t>నిపుణులైన వైద్యుల నుండి కోవిడ్-19 గురించి మరింత తెలుసుకోవడానికి ఈ</w:t>
        <w:br/>
        <w:t>వీడియోను చూడండి. ప్రకోప ప్రేగు సిండ్రోమ్ నిర్ధారణ ఇక్కడ క్లిక్ చేయండి</w:t>
        <w:br/>
        <w:br/>
        <w:t>మీ వైద్యుడు మీ లక్షణాల ఆధారంగా IBSని నిర్ధారించగలడు. వారు మీ లక్షణాల</w:t>
        <w:br/>
        <w:t>యొక్క ఇతర కారణాలను తోసిపుచ్చడానికి ఈ క్రింది ఒకటి లేదా అంతకంటే ఎక్కువ</w:t>
        <w:br/>
        <w:t>దశలను కూడా తీసుకోవచ్చు: మీరు నిర్దిష్ట ఆహారాన్ని స్వీకరించారా లేదా ఏదైనా</w:t>
        <w:br/>
        <w:t>ఆహార అలెర్జీలను మినహాయించటానికి నిర్దిష్ట ఆహార సమూహాలను తొలగించారా లేదా</w:t>
        <w:br/>
        <w:t>ఇన్ఫెక్షన్ లేదా ఉనికిని తోసిపుచ్చడానికి మల పరీక్ష ఏదైనా IBD. రక్తహీనతను</w:t>
        <w:br/>
        <w:t>తనిఖీ చేయడానికి మరియు ఉదరకుహర వ్యాధిని (గ్లూటెన్‌కు తీవ్రమైన రోగనిరోధక</w:t>
        <w:br/>
        <w:t>ప్రతిచర్య) తోసిపుచ్చడానికి పూర్తి రక్త పరీక్షలు చేస్తారు. కొలొనోస్కోపీ</w:t>
        <w:br/>
        <w:t>(వారు ఏ రకమైన ఇన్ఫ్లమేటరీ ప్రేగు వ్యాధిని అనుమానించినట్లయితే)</w:t>
        <w:br/>
        <w:t>ఎరిథ్రోసైట్ అవక్షేపణ రేటు (ESR) లేదా C-రియాక్టివ్ ప్రోటీన్ (CRP) -</w:t>
        <w:br/>
        <w:t>శరీరంలో వాపు ఉంటే చూపవచ్చు (ఇది IBSతో జరగదు).</w:t>
        <w:br/>
        <w:br/>
        <w:t>IBS యొక్క రోగనిర్ధారణ రోగి యొక్క లక్షణాలను జాగ్రత్తగా సమీక్షించడం</w:t>
        <w:br/>
        <w:t>ద్వారా, ఎరుపు జెండాల ఉనికిని లేదా లేకపోవడాన్ని నిర్ణయించడం, క్షుణ్ణంగా</w:t>
        <w:br/>
        <w:t>శారీరక పరీక్ష చేయడం మరియు రోమ్ IV ప్రమాణాలను ఉపయోగించడం ద్వారా</w:t>
        <w:br/>
        <w:t>చేయబడుతుంది.</w:t>
        <w:br/>
        <w:br/>
        <w:t>ప్రకోప ప్రేగు సిండ్రోమ్ కోసం రోమ్ IV డయాగ్నస్టిక్ ప్రమాణాలు:</w:t>
        <w:br/>
        <w:br/>
        <w:t>గత 3 నెలల్లో సగటున, కనీసం 1 రోజు/వారం సంభవించే పొత్తికడుపు నొప్పి, కింది</w:t>
        <w:br/>
        <w:t>రెండు లేదా అంతకంటే ఎక్కువ ప్రమాణాలతో అనుబంధించబడింది: మలవిసర్జనకు</w:t>
        <w:br/>
        <w:t>సంబంధించినది మలం యొక్క ఫ్రీక్వెన్సీలో మార్పుతో సంబంధం కలిగి ఉంటుంది</w:t>
        <w:br/>
        <w:t>రూపంలో మార్పుతో సంబంధం ( ప్రదర్శన) మలం</w:t>
        <w:br/>
        <w:br/>
        <w:t>IBS యొక్క మూల్యాంకనంలో సమగ్ర చరిత్ర మరియు ఏదైనా ఎర్రటి జెండాల గుర్తింపు</w:t>
        <w:br/>
        <w:t>ఉండాలి: IBS మల రక్తస్రావం, జ్వరం, బరువు తగ్గడం, రక్తహీనత నిద్రను</w:t>
        <w:br/>
        <w:t>నిరోధించే విరేచనాలకు కారణం కాదు. రెడ్ ఫ్లాగ్స్ టైరా బ్యాంక్స్ టైరా</w:t>
        <w:br/>
        <w:t>బ్యాంక్స్‌ను ప్రభావితం చేసిన సెలబ్రిటీలను సూచిస్తాయి, మోడల్‌గా మారిన</w:t>
        <w:br/>
        <w:t>నటి/టెలివిజన్ హోస్ట్ ఒకసారి ఆమె తన టీవీ షో టైరాలో IBSతో బాధపడుతున్నట్లు</w:t>
        <w:br/>
        <w:t>వెల్లడించింది. ఆమె 'చాలా గ్యాస్‌గా' ఉందని మరియు తన లక్షణాలను అదుపులో</w:t>
        <w:br/>
        <w:t>ఉంచుకోవడానికి తక్కువ FODMAP డైట్‌ని అనుసరిస్తుందని పేర్కొంది. షమితా</w:t>
        <w:br/>
        <w:t>శెట్టి బాలీవుడ్ నటి, షమితా శెట్టి తనకు పెద్దప్రేగు శోథ మరియు ఐబిఎస్</w:t>
        <w:br/>
        <w:t>ఉందని పంచుకున్నారు. ఫలితంగా తాను నిరంతరం అసౌకర్యానికి గురవుతున్నానని</w:t>
        <w:br/>
        <w:t>మరియు గ్లూటెన్-ఫ్రీ డైట్‌కు మారానని ఆమె పేర్కొంది. ఇది జీర్ణక్రియ</w:t>
        <w:br/>
        <w:t>సమస్యలతో తనకు సహాయపడుతుందని మరియు ఆమె ప్రేగులకు మంచిదని ఆమె నొక్కి</w:t>
        <w:br/>
        <w:t>చెప్పింది. ప్రకోప ప్రేగు సిండ్రోమ్ నివారణ</w:t>
        <w:br/>
        <w:br/>
        <w:t>IBS లక్షణాలు వ్యక్తి నుండి వ్యక్తికి మారుతూ ఉంటాయి. కొంతమంది మలబద్ధకంతో</w:t>
        <w:br/>
        <w:t>బాధపడుతుండగా, మరికొందరు డయేరియాతో బాధపడుతున్నారు. లక్షణాలు తీవ్రమయ్యే</w:t>
        <w:br/>
        <w:t>సమయాలు ఉన్నాయి మరియు ఇతర సమయాల్లో అవి మెరుగుపడతాయి లేదా పూర్తిగా</w:t>
        <w:br/>
        <w:t>అదృశ్యమవుతాయి. IBS లక్షణాలను మెరుగ్గా నిర్వహించడంలో మీకు సహాయపడే కొన్ని</w:t>
        <w:br/>
        <w:t>చిట్కాలు ఇక్కడ ఉన్నాయి: 1. IBSని ప్రేరేపించే ఆహారాలు మరియు పానీయాలను</w:t>
        <w:br/>
        <w:t>నివారించండి. IBS మలబద్ధకాన్ని మరింత తీవ్రతరం చేసే ఆహారాలు: పాల</w:t>
        <w:br/>
        <w:t>ఉత్పత్తులు, ముఖ్యంగా జున్ను అధిక-ప్రోటీన్ ఆహారాలు కార్బోనేటేడ్ పానీయాలు</w:t>
        <w:br/>
        <w:t>కెఫిన్ మరియు ఆల్కహాల్ బ్రెడ్ మరియు తృణధాన్యాలలో శుద్ధి చేసిన ధాన్యాలు</w:t>
        <w:br/>
        <w:t>(తెల్లని పిండి అని అనుకోండి) వంటి ప్రాసెస్ చేసిన ఆహారాలు, కెఫిన్ మరియు</w:t>
        <w:br/>
        <w:t>ఆల్కహాల్ IBS అతిసారాన్ని మరింత తీవ్రతరం చేసే ఆహారాలు: పాల ఆహారాలు,</w:t>
        <w:br/>
        <w:t>ప్రత్యేకించి మీరు లాక్టోస్ అసహనంగా ఉన్నట్లయితే గోధుమలతో కూడిన ఆహారాలు</w:t>
        <w:br/>
        <w:t>మీరు గ్లూటెన్-సెన్సిటివ్ అయితే చాక్లెట్ కార్బోనేటేడ్ డ్రింక్స్ కెఫీన్</w:t>
        <w:br/>
        <w:t>ఆల్కహాల్ పండ్లు మరియు కూరగాయల చర్మం నుండి చాలా ఎక్కువ కరగని ఫైబర్,</w:t>
        <w:br/>
        <w:t>వేయించిన ఆహారాలు 2. మీకు ఏది ప్రేరేపిస్తుందో ఖచ్చితంగా తెలియకపోతే</w:t>
        <w:br/>
        <w:t>లక్షణాలు, తొలగింపు విధానాన్ని ప్రయత్నించండి. మీ లక్షణాలకు దోహదపడుతుందని</w:t>
        <w:br/>
        <w:t>మీరు విశ్వసిస్తున్న ఆహారాలను జాబితా చేయండి. ఆ తర్వాత, 12 వారాల పాటు, మీ</w:t>
        <w:br/>
        <w:t>అనుభూతిని ఎలా ప్రభావితం చేస్తుందో చూడటానికి ఒక సమయంలో ఒక ఆహారాన్ని</w:t>
        <w:br/>
        <w:t>కత్తిరించండి. 3. ప్రాసెస్ చేసిన ఆహారాలను నివారించండి లేదా పరిమితం</w:t>
        <w:br/>
        <w:t>చేయండి. ప్రాసెస్ చేయబడిన ఆహారాలు తరచుగా IBS యొక్క మంటలను కలిగించే</w:t>
        <w:br/>
        <w:t>ఊహించని లేదా దాచిన పదార్ధాలను కలిగి ఉంటాయి.</w:t>
        <w:br/>
        <w:br/>
        <w:t>ప్రాసెస్ చేసిన ఆహారం వల్ల కలిగే దుష్ప్రభావాల గురించి మరింత</w:t>
        <w:br/>
        <w:t>తెలుసుకోవాలనుకుంటున్నారా? చదవడానికి ఇక్కడ క్లిక్ చేయండి 4. ఒకేసారి పెద్ద</w:t>
        <w:br/>
        <w:t>మొత్తంలో భోజనం చేయడం మానుకోండి. మీరు చిన్న భోజనం కోసం లక్ష్యంగా</w:t>
        <w:br/>
        <w:t>పెట్టుకోవాలి. 3 పెద్ద భోజనాలకు బదులుగా రోజంతా అనేక చిన్న భోజనం తినండి.</w:t>
        <w:br/>
        <w:t>5. చాలా త్వరగా తినవద్దు. త్వరగా తినడం, నోరు తెరిచి తినడం లేదా గమ్ నమలడం</w:t>
        <w:br/>
        <w:t>మానుకోండి. ఇది మీరు మింగే గాలి మొత్తాన్ని తగ్గిస్తుంది. 6. FODMAPలు</w:t>
        <w:br/>
        <w:t>అధికంగా ఉండే ఆహారాన్ని నివారించండి. అధిక FODMAPలను కలిగి ఉన్న ఆహారాలు</w:t>
        <w:br/>
        <w:t>(ఫర్మెంటబుల్ ఒలిగోశాకరైడ్‌లు, డైసాకరైడ్‌లు, మోనోశాకరైడ్‌లు మరియు</w:t>
        <w:br/>
        <w:t>పాలియోల్స్ - ఇవి చిన్న కార్బోహైడ్రేట్‌లు) పేగులో బాగా జీర్ణం కావు. అవి</w:t>
        <w:br/>
        <w:t>నొప్పి మరియు అతిసారం కలిగించే అదనపు గ్యాస్ ఉత్పత్తికి కారణమవుతాయి. GI</w:t>
        <w:br/>
        <w:t>లక్షణాలను తగ్గించడానికి మీ ఆహారంలో పాలకూరలు, క్యారెట్లు, పీత,</w:t>
        <w:br/>
        <w:t>ఎండ్రకాయలు, నూనెలు, గుమ్మడి గింజలు, వెన్న, వేరుశెనగ, క్వినోవా, బ్రౌన్</w:t>
        <w:br/>
        <w:t>రైస్ వంటి తక్కువ FODMAP ఆహారాలను చేర్చడానికి ప్రయత్నించండి.</w:t>
        <w:br/>
        <w:br/>
        <w:t>మీ ఆహారంలో అధిక FODMAPలను తగ్గించడానికి మీరు డైటీషియన్ లేదా పోషకాహార</w:t>
        <w:br/>
        <w:t>నిపుణుడిని సంప్రదించవచ్చు. డైటీషియన్‌తో అపాయింట్‌మెంట్ బుక్ చేసుకోండి.</w:t>
        <w:br/>
        <w:t>ఇక్కడ నొక్కండి 7. గ్యాస్ ఉత్పత్తి చేసే ఆహారాలను నివారించండి.</w:t>
        <w:br/>
        <w:t>కార్బోనేటేడ్ డ్రింక్స్, కెఫిన్, పచ్చి పండ్లు మరియు క్యాబేజీ, బ్రోకలీ</w:t>
        <w:br/>
        <w:t>మరియు క్యాలీఫ్లవర్ వంటి క్రూసిఫరస్ కూరగాయలను నివారించడం వల్ల కడుపు</w:t>
        <w:br/>
        <w:t>ఉబ్బరం మరియు గ్యాస్ సమస్యలు ఉంటే మీకు సహాయపడవచ్చు. 8. ధూమపానం చేయవద్దు.</w:t>
        <w:br/>
        <w:t>ధూమపానం జీర్ణవ్యవస్థను చికాకుపెడుతుంది మరియు IBS లక్షణాలను మరింత</w:t>
        <w:br/>
        <w:t>దిగజారుస్తుంది, కాబట్టి మీరు ధూమపానం చేసేవారు అయితే ధూమపానాన్ని</w:t>
        <w:br/>
        <w:t>నివారించడం లేదా మానేయడం చాలా ముఖ్యం.</w:t>
        <w:br/>
        <w:br/>
        <w:t>పొగాకుకు నో చెప్పండి. మా ధూమపాన విరమణ ఉత్పత్తి శ్రేణిని ప్రయత్నించండి.</w:t>
        <w:br/>
        <w:t>సందర్శించడానికి ఇక్కడ నిపుణుడిని నొక్కండి</w:t>
        <w:br/>
        <w:br/>
        <w:t>మీరు IBS- 1 యొక్క ఏవైనా లక్షణాలను అనుభవిస్తే. పరిస్థితి యొక్క సరైన</w:t>
        <w:br/>
        <w:t>రోగనిర్ధారణ కోసం వీలైనంత త్వరగా మీ వైద్యుడిని సంప్రదించండి. 2. డాక్టర్</w:t>
        <w:br/>
        <w:t>వద్దకు వెళ్లే ముందు మీ లక్షణాలను (కొన్ని వారాల పాటు) ట్రాక్ చేయండి:</w:t>
        <w:br/>
        <w:t>తిమ్మిరి, కడుపు నొప్పి, ఉబ్బరం మరియు గ్యాస్, మలబద్ధకం, విరేచనాలు</w:t>
        <w:br/>
        <w:t>మొదలైనవి. లక్షణాలు ఎప్పుడు మరియు ఎంతకాలం కనిపిస్తాయి లక్షణాలను</w:t>
        <w:br/>
        <w:t>తగ్గించడానికి ఏ ఆహారం సహాయపడింది ఏ ఆహారంలో లక్షణాలు కనిపించాయి 3. తరచుగా</w:t>
        <w:br/>
        <w:t>వదులుగా, నీళ్లతో కూడిన మలం, తక్షణమే మలవిసర్జన చేయాల్సిన అవసరం, కడుపు</w:t>
        <w:br/>
        <w:t>నిండుగా ఉండటం వంటి ఏవైనా ఇతర లక్షణాలను గమనించండి. 4. మీకు జ్వరం, మల</w:t>
        <w:br/>
        <w:t>రక్తస్రావం, బరువు తగ్గడం వంటివి ఉంటే వెంటనే వైద్య సహాయం తీసుకోండి. ,</w:t>
        <w:br/>
        <w:t>లేదా వీటితో పాటు ఏవైనా ఇతర లక్షణాలు. కొన్నిసార్లు IBSను సాధారణ వైద్యుడు</w:t>
        <w:br/>
        <w:t>నిర్ధారించడం కష్టం మరియు ఒక నిపుణుడిని చూడవలసి ఉంటుంది. అటువంటి</w:t>
        <w:br/>
        <w:t>సందర్భాలలో, మీ వైద్యుడు మిమ్మల్ని సంప్రదించమని సలహా ఇవ్వవచ్చు:</w:t>
        <w:br/>
        <w:t>గ్యాస్ట్రోఎంటరాలజిస్టులు న్యూట్రిషనిస్ట్‌లు జీర్ణవ్యవస్థను ప్రభావితం</w:t>
        <w:br/>
        <w:t>చేసే రుగ్మతలు మరియు వ్యాధులలో ప్రత్యేకత కలిగి ఉంటారు మరియు పోషకాహార</w:t>
        <w:br/>
        <w:t>నిపుణులు జీర్ణ ఆరోగ్యాన్ని మెరుగుపరిచే ఆరోగ్యకరమైన ఆహారపు అలవాట్లు మరియు</w:t>
        <w:br/>
        <w:t>జీవనశైలి ఎంపికలపై మార్గదర్శకత్వాన్ని అందిస్తారు.</w:t>
        <w:br/>
        <w:br/>
        <w:t>భారతదేశంలోని ఉత్తమ వైద్యులను ఆన్‌లైన్‌లో సంప్రదించండి. అపాయింట్‌మెంట్</w:t>
        <w:br/>
        <w:t>బుక్ చేయండి. ప్రకోప ప్రేగు సిండ్రోమ్ చికిత్స</w:t>
        <w:br/>
        <w:br/>
        <w:t>IBS లక్షణాలు రోగి యొక్క జీవన నాణ్యతను తగ్గించడం ప్రారంభించినప్పుడు డ్రగ్</w:t>
        <w:br/>
        <w:t>థెరపీ ప్రారంభించబడవచ్చు. 1. డయేరియాతో ఐబిఎస్‌కి సంబంధించిన డ్రగ్</w:t>
        <w:br/>
        <w:t>ట్రీట్‌మెంట్‌లు యాంటీడైరియాల్ మెడికేషన్స్-లోసెట్రాన్ అట్రోపిన్</w:t>
        <w:br/>
        <w:t>ఎలుక్సాడోలిన్ లోపెరమైడ్ డిఫెనాక్సిలేట్ లోపెరమైడ్ యాంటీబయాటిక్స్</w:t>
        <w:br/>
        <w:t>రిఫాక్సిమిన్ వంటి వాటిలో బాక్టీరియల్ ఇన్‌ఫెక్షన్లకు చికిత్స చేయడానికి</w:t>
        <w:br/>
        <w:t>సూచించబడతాయి. 2. మలబద్ధకంతో IBS కోసం ఔషధ చికిత్సలు లూబిప్రోస్టోన్</w:t>
        <w:br/>
        <w:t>లినాక్లోటైడ్ ప్లెకానాటైడ్ ఫైబర్ సప్లిమెంట్స్‌తో సైలియం, ఒకవేళ డైటరీ</w:t>
        <w:br/>
        <w:t>ఫైబర్ తీసుకోవడం సరిపోకపోతే</w:t>
        <w:br/>
        <w:br/>
        <w:t>మా విస్తృత శ్రేణి మలబద్ధకం సంరక్షణ ఉత్పత్తులను చూడండి. ఇక్కడ క్లిక్</w:t>
        <w:br/>
        <w:t>చేయండి 3. IBS ఉన్న వ్యక్తులలో కడుపు నొప్పికి చికిత్స చేయడానికి మందులు.</w:t>
        <w:br/>
        <w:t>యాంటిస్పాస్మోడిక్స్ - ఇది చిన్న మరియు పెద్ద ప్రేగులలోని మృదువైన కండరాలను</w:t>
        <w:br/>
        <w:t>సడలిస్తుంది, తద్వారా పొత్తికడుపు నొప్పులు మరియు తిమ్మిరిని తగ్గిస్తుంది.</w:t>
        <w:br/>
        <w:t>ఉదాహరణలు- Hyoscyamine, dicyclomine, pinaverium, పిప్పరమెంటు నూనె,</w:t>
        <w:br/>
        <w:t>trimebutine తక్కువ మోతాదు ట్రైసైక్లిక్ యాంటిడిప్రెసెంట్స్- Diazepam,</w:t>
        <w:br/>
        <w:t>lorazepam, clonazepam తక్కువ మోతాదు సెలెక్టివ్ సెరోటోనిన్ రీఅప్టేక్</w:t>
        <w:br/>
        <w:t>ఇన్హిబిటర్స్ (SSRIలు)- టెగాసెరోడ్ పూత పూసిన పిప్పరమింట్ నూనె</w:t>
        <w:br/>
        <w:t>క్యాప్సూల్స్, ఇది B ప్రొటీల మార్పులు అవసరం / 4. మరియు ఫ్లూక్సెటైన్ వంటి</w:t>
        <w:br/>
        <w:t>మందులు. ప్రోబయోటిక్స్‌లో బైఫిడోబాక్టీరియా మరియు లాక్టోబాసిల్లి వంటి మంచి</w:t>
        <w:br/>
        <w:t>బ్యాక్టీరియా ఉంటుంది, ఇవి జీర్ణవ్యవస్థ యొక్క ఆరోగ్యాన్ని కాపాడటానికి</w:t>
        <w:br/>
        <w:t>మరియు సరైన జీర్ణక్రియకు సహాయపడతాయి.</w:t>
        <w:br/>
        <w:br/>
        <w:t>మా విస్తృత శ్రేణి ప్రోబయోటిక్స్ సప్లిమెంట్లను అన్వేషించండి. ఇక్కడ క్లిక్</w:t>
        <w:br/>
        <w:t>చేయండి ప్రకోప ప్రేగు సిండ్రోమ్ కోసం హోమ్-కేర్ 1. ఫైబర్‌తో జాగ్రత్తగా</w:t>
        <w:br/>
        <w:t>ఉండండి- మీ ఆహారంలో ఫైబర్ జోడించడం మలబద్ధకాన్ని ఎదుర్కోవటానికి</w:t>
        <w:br/>
        <w:t>సహాయపడుతుంది. మీ ఆహారంలో ఫైబర్ మొత్తాన్ని కొన్ని వారాలలో క్రమంగా</w:t>
        <w:br/>
        <w:t>పెంచండి. తృణధాన్యాలు, పండ్లు మరియు కూరగాయలలో ఫైబర్ అధికంగా ఉంటుంది. మీరు</w:t>
        <w:br/>
        <w:t>అతిసారం కలిగి ఉంటే చాలా ఫైబర్ తినడం మానుకోండి.</w:t>
        <w:br/>
        <w:br/>
        <w:t>2.  ట్రిగ్గర్ ఆహారాలను నివారించండి- కొన్ని ఆహారాలు మీ సంకేతాలు మరియు</w:t>
        <w:br/>
        <w:t xml:space="preserve">    లక్షణాలను తీవ్రతరం చేస్తే, వాటిని నివారించండి. మీరు గ్యాస్‌తో</w:t>
        <w:br/>
        <w:t xml:space="preserve">    బాధపడుతుంటే బీన్స్, క్యాబేజీ, పాలు, కాలీఫ్లవర్ మరియు బ్రోకలీకి</w:t>
        <w:br/>
        <w:t xml:space="preserve">    దూరంగా ఉండండి.</w:t>
        <w:br/>
        <w:br/>
        <w:t>3.  రెగ్యులర్ సమయాల్లో తినండి- ప్రేగు పనితీరును క్రమబద్ధీకరించడంలో</w:t>
        <w:br/>
        <w:t xml:space="preserve">    సహాయపడటానికి, భోజనం మానేయకండి మరియు ప్రతిరోజూ ఒకే సమయంలో తినడానికి</w:t>
        <w:br/>
        <w:t xml:space="preserve">    ప్రయత్నించండి.</w:t>
        <w:br/>
        <w:br/>
        <w:t>4.  పాల ఉత్పత్తులపై జాగ్రత్త వహించండి- మీరు లాక్టోస్ అసహనంగా</w:t>
        <w:br/>
        <w:t xml:space="preserve">    ఉన్నట్లయితే, పాలను పెరుగుతో భర్తీ చేయడానికి ప్రయత్నించండి. పాల</w:t>
        <w:br/>
        <w:t xml:space="preserve">    ఉత్పత్తులను తక్కువ మొత్తంలో తీసుకోవడం లేదా వాటిని ఇతర ఆహారాలతో కలపడం</w:t>
        <w:br/>
        <w:t xml:space="preserve">    కూడా ప్రయోజనకరంగా ఉంటుంది.</w:t>
        <w:br/>
        <w:br/>
        <w:t>5.  పుష్కలంగా ద్రవాలు త్రాగండి- మీ ఆహారంలో పుష్కలంగా ద్రవాలను</w:t>
        <w:br/>
        <w:t xml:space="preserve">    చేర్చడానికి ప్రయత్నించండి. రోజూ 8-10 గ్లాసుల నీరు త్రాగాలి.</w:t>
        <w:br/>
        <w:br/>
        <w:t>6.  గ్లూటెన్ రహిత ఆహారాన్ని కలిగి ఉండండి- గ్లూటెన్ రహిత ఆహారం IBS</w:t>
        <w:br/>
        <w:t xml:space="preserve">    బాధితులకు చాలా ఉపయోగకరంగా ఉంటుంది. గ్లూటెన్ అనేది రై, గోధుమ మరియు</w:t>
        <w:br/>
        <w:t xml:space="preserve">    బార్లీతో సహా ధాన్యాలలో లభించే ప్రోటీన్ల సమూహం, ఇది IBS ఉన్న</w:t>
        <w:br/>
        <w:t xml:space="preserve">    కొంతమందికి సమస్యలను కలిగిస్తుంది.</w:t>
        <w:br/>
        <w:br/>
        <w:t>7.  ప్రోబయోటిక్స్- ప్రోబయోటిక్స్ అనేది జీర్ణవ్యవస్థలో నివసించే మంచి</w:t>
        <w:br/>
        <w:t xml:space="preserve">    బ్యాక్టీరియాతో సమానమైన ప్రత్యక్ష సూక్ష్మజీవులు. వాటిని ఆహారం లేదా</w:t>
        <w:br/>
        <w:t xml:space="preserve">    సప్లిమెంట్ల రూపంలో తీసుకోవడం వల్ల గ్యాస్ మరియు ఉబ్బరం నుండి ఉపశమనం</w:t>
        <w:br/>
        <w:t xml:space="preserve">    పొందవచ్చు.</w:t>
        <w:br/>
        <w:br/>
        <w:t>గమనిక: 2022 అధ్యయనంలో, 1 నెలపాటు Bifidobacterium longum అనే ప్రోబయోటిక్</w:t>
        <w:br/>
        <w:t>తీసుకున్న IBS రోగులు, ప్రాథమిక కొలతలతో పోలిస్తే రోగలక్షణ తీవ్రతలో</w:t>
        <w:br/>
        <w:t>గణనీయమైన తగ్గుదలని గమనించారు.</w:t>
        <w:br/>
        <w:br/>
        <w:t>ప్రోబయోటిక్స్ యొక్క మరిన్ని ప్రయోజనాలను తెలుసుకోవాలనుకుంటున్నారా? ఇక్కడ</w:t>
        <w:br/>
        <w:t>నొక్కండి</w:t>
        <w:br/>
        <w:br/>
        <w:t>8.  ఆహారం మరియు రోగలక్షణ డైరీని ఉంచండి- మీరు తినే ఆహారాలను అలాగే మీరు</w:t>
        <w:br/>
        <w:t xml:space="preserve">    అనుభవించే లక్షణాలను రికార్డ్ చేయండి, ఏ ఆహారాలు మీ లక్షణాలను</w:t>
        <w:br/>
        <w:t xml:space="preserve">    దోహదపడతాయో లేదా మరింత తీవ్రతరం చేస్తాయి.</w:t>
        <w:br/>
        <w:br/>
        <w:t>9.  క్రమం తప్పకుండా వ్యాయామం చేయండి- వ్యాయామం నిరాశ మరియు ఒత్తిడిని</w:t>
        <w:br/>
        <w:t xml:space="preserve">    తగ్గిస్తుంది, సాధారణ ప్రేగు సంకోచాలను ప్రేరేపిస్తుంది మరియు మీ</w:t>
        <w:br/>
        <w:t xml:space="preserve">    గురించి మీకు మంచి అనుభూతిని కలిగిస్తుంది.</w:t>
        <w:br/>
        <w:br/>
        <w:t>10. ఒత్తిడిని నిర్వహించండి- మీ మానసిక స్థితి మరియు ఒత్తిడి స్థాయిల</w:t>
        <w:br/>
        <w:t xml:space="preserve">    ద్వారా మీ గట్ మరియు ప్రేగు అలవాట్లు ప్రభావితం కావచ్చు. మీరు</w:t>
        <w:br/>
        <w:t xml:space="preserve">    విశ్రాంతి తీసుకోవడానికి లేదా ఒత్తిడిని తగ్గించడంలో సహాయపడే పనిని</w:t>
        <w:br/>
        <w:t xml:space="preserve">    చేయడానికి రోజులో కొంత సమయం గడపండి. ఉదాహరణకు, ధ్యానం చేయడం, బయట నడవడం</w:t>
        <w:br/>
        <w:t xml:space="preserve">    లేదా పుస్తకం చదవడం.</w:t>
        <w:br/>
        <w:br/>
        <w:t>ఒత్తిడి మరియు ఆందోళన మరియు అటువంటి పరిస్థితులలో ఎలా ఎదుర్కోవాలో మరింత</w:t>
        <w:br/>
        <w:t>తెలుసుకోవడానికి ఈ వీడియోను చూడండి. ఇక్కడ నొక్కండి</w:t>
        <w:br/>
        <w:br/>
        <w:t>ప్రకోప ప్రేగు సిండ్రోమ్ యొక్క సమస్యలు</w:t>
        <w:br/>
        <w:br/>
        <w:t>IBS శారీరక మరియు మానసిక ఆరోగ్య సమస్యలకు దారితీయవచ్చు: 1. విరేచనాలు లేదా</w:t>
        <w:br/>
        <w:t>మలబద్ధకం మీరు రోజుకు మూడు లేదా అంతకంటే ఎక్కువ ద్రవ ప్రేగు కదలికలను కలిగి</w:t>
        <w:br/>
        <w:t>ఉన్నప్పుడు విరేచనాలు సంభవిస్తాయి. మలం తరచుగా గట్టిగా మరియు గుళికల</w:t>
        <w:br/>
        <w:t>ఆకారంలో ఉన్నప్పుడు మలబద్ధకం ఏర్పడుతుంది. పురీషనాళం పూర్తిగా ఖాళీగా</w:t>
        <w:br/>
        <w:t>ఉన్నప్పటికీ, రోగులు అసంపూర్ణ తరలింపు అనుభూతిని అనుభవించవచ్చు. 2. ఆసన</w:t>
        <w:br/>
        <w:t>పగుళ్లు/కన్నీళ్లు మలవిసర్జన సమయంలో చాలా గట్టిగా నెట్టడం వల్ల ఇవి</w:t>
        <w:br/>
        <w:t>సంభవించవచ్చు. మలబద్ధకం సమయంలో, ఈ చిన్న కన్నీళ్లు నయం చేయడం కష్టం. 3.</w:t>
        <w:br/>
        <w:t>Hemorrhoids ఇది మల రక్తస్రావం కలిగిస్తుంది మరియు మలబద్ధకం-సంబంధిత</w:t>
        <w:br/>
        <w:t>ఒత్తిడి నుండి అభివృద్ధి చెందుతుంది. 4. మల ప్రభావం పురీషనాళంలో మలం</w:t>
        <w:br/>
        <w:t>చిక్కుకున్నప్పుడు ఇది జరుగుతుంది. అదనంగా, ఆరోగ్య కార్యకర్తలు ప్రభావితమైన</w:t>
        <w:br/>
        <w:t>మలాన్ని మాన్యువల్‌గా తీసివేయవలసి ఉంటుంది. 5. రెక్టల్ ప్రోలాప్స్</w:t>
        <w:br/>
        <w:t>పురీషనాళం పాయువు నుండి నిష్క్రమించినప్పుడు ఇది జరుగుతుంది, దీని వలన</w:t>
        <w:br/>
        <w:t>శ్లేష్మం బయటకు వస్తుంది. దీర్ఘకాలిక మలబద్ధకం దీనికి కారణం కావచ్చు. 6.</w:t>
        <w:br/>
        <w:t>తిమ్మిరి సాధారణంగా ఎక్కువ ఆహారం తీసుకోవడం వల్ల తిమ్మిరి వస్తుంది.</w:t>
        <w:br/>
        <w:t>తిమ్మిరి మరియు అతిసారం రెండూ ఆహార వినియోగాన్ని తగ్గించడం లేదా</w:t>
        <w:br/>
        <w:t>చిన్న-పరిమాణ భోజనం తినడం ద్వారా నివారించవచ్చు. 7. పోషకాహార లోపం IBS</w:t>
        <w:br/>
        <w:t>లక్షణాలను తీవ్రతరం చేసే కొన్ని పోషకమైన, ఆరోగ్యకరమైన ఆహారాలను నివారించడం</w:t>
        <w:br/>
        <w:t>వల్ల ఇది అభివృద్ధి చెందుతుంది. 8. మూత్రాశయ సమస్యలు మూత్రాశయం మీద ఒత్తిడి</w:t>
        <w:br/>
        <w:t>సక్రమంగా మూత్రవిసర్జన మరియు చికాకు కలిగిస్తుంది. 9. సెక్స్ జీవితంలో</w:t>
        <w:br/>
        <w:t>సమస్యలు మీ సెక్స్ జీవితాన్ని ఆస్వాదించడంలో మీకు ఇబ్బంది ఉండవచ్చు. IBS</w:t>
        <w:br/>
        <w:t>ఉన్న వ్యక్తులు రెస్ట్‌రూమ్ లేదా ఇతర లక్షణాలను ఉపయోగించాల్సిన ఆవశ్యకతను</w:t>
        <w:br/>
        <w:t>అనుభవించవచ్చు. 10. అగోరాఫోబియా ఇది పబ్లిక్‌గా బయటకు వెళ్లాలంటే భయం.</w:t>
        <w:br/>
        <w:t>తెలియని ప్రదేశాలలో విశ్రాంతి గదిని కనుగొనే ఆందోళన అగోరాఫోబియా లక్షణాలకు</w:t>
        <w:br/>
        <w:t>దారి తీస్తుంది. 11. ఆందోళన మరియు నిస్పృహ ఇది IBS లక్షణాలను ఎదుర్కోవడం</w:t>
        <w:br/>
        <w:t>వల్ల తలెత్తవచ్చు. IBS లక్షణాలు ఆందోళన కలిగిస్తాయి మరియు ఆందోళన లక్షణాలను</w:t>
        <w:br/>
        <w:t>మరింత తీవ్రతరం చేస్తుంది. ఇది తరచుగా ఒక దుర్మార్గపు వృత్తం. 12. నిద్రకు</w:t>
        <w:br/>
        <w:t>ఆటంకాలు IBSతో నిద్ర సమస్యలు సర్వసాధారణం ఎందుకంటే పొత్తికడుపు నొప్పి</w:t>
        <w:br/>
        <w:t>మరియు ఇతర తిమ్మిరి రాత్రిపూట మిమ్మల్ని మేల్కొని ఉంచుతుంది. ప్రకోప ప్రేగు</w:t>
        <w:br/>
        <w:t>సిండ్రోమ్ కోసం ప్రత్యామ్నాయ చికిత్సలు</w:t>
        <w:br/>
        <w:br/>
        <w:t>1.  మూలికా చికిత్సలు IBS లక్షణాల నిర్వహణపై హెర్బల్ రెమెడీస్ గణనీయమైన</w:t>
        <w:br/>
        <w:t xml:space="preserve">    ప్రభావాన్ని చూపుతాయి. పసుపు సారం, పిప్పరమెంటు నూనె సారం, దుంప (దుంప)</w:t>
        <w:br/>
        <w:t xml:space="preserve">    ఆకు సారం మొదలైనవి.</w:t>
        <w:br/>
        <w:br/>
        <w:t>IBS నిర్వహణలో సహాయపడే మూలికల గురించి మరింత తెలుసుకోండి? ఇక్కడ నొక్కండి</w:t>
        <w:br/>
        <w:br/>
        <w:t>2.  మనస్సు-శరీర చికిత్సలు ఏదైనా ఒత్తిడితో కూడిన పరిస్థితి (ఉదాహరణకు,</w:t>
        <w:br/>
        <w:t xml:space="preserve">    కుటుంబ సమస్యలు, పని ఒత్తిడి లేదా పరీక్షలు) కొంతమందిలో IBS లక్షణాలను</w:t>
        <w:br/>
        <w:t xml:space="preserve">    ప్రేరేపించవచ్చు. హిప్నోథెరపీ- IBS కోసం హిప్నోథెరపీ మీకు విశ్రాంతి</w:t>
        <w:br/>
        <w:t xml:space="preserve">    పద్ధతులను నేర్చుకోవడంలో సహాయపడుతుంది, అలాగే ఒత్తిడిని</w:t>
        <w:br/>
        <w:t xml:space="preserve">    నిర్వహించడానికి కొత్త మార్గాలను నేర్చుకోవచ్చు. కాగ్నిటివ్ బిహేవియరల్</w:t>
        <w:br/>
        <w:t xml:space="preserve">    థెరపీ- CBT రోగులకు ఆందోళన ద్వారా వచ్చే లక్షణాలను నియంత్రించడానికి</w:t>
        <w:br/>
        <w:t xml:space="preserve">    కోపింగ్ స్ట్రాటజీలను నేర్చుకోవడంలో సహాయపడుతుంది. ఈ చికిత్స యొక్క</w:t>
        <w:br/>
        <w:t xml:space="preserve">    లక్ష్యం రోగి వారి ఒత్తిడిని గుర్తించడంలో సహాయపడటం మరియు వారి</w:t>
        <w:br/>
        <w:t xml:space="preserve">    ట్రిగ్గర్‌ల ప్రభావాన్ని తగ్గించడానికి ఆరోగ్యకరమైన ప్రతిస్పందనలతో</w:t>
        <w:br/>
        <w:t xml:space="preserve">    ముందుకు రావడం. మరిన్ని రిలాక్సేషన్ టెక్నిక్‌లను తెలుసుకోవడానికి</w:t>
        <w:br/>
        <w:t xml:space="preserve">    ఇక్కడ క్లిక్ చేయండి- శరీరంలో విశ్రాంతిని ప్రోత్సహించడంపై దృష్టి</w:t>
        <w:br/>
        <w:t xml:space="preserve">    సారించిన నిర్దిష్ట వ్యాయామాలు, శ్వాస వ్యాయామాలు వంటివి ఆందోళనతో</w:t>
        <w:br/>
        <w:t xml:space="preserve">    పోరాడడంలో ప్రత్యేకంగా సహాయపడతాయి. ఇది ప్రతికూల ఆలోచనలతో పోరాడడంలో</w:t>
        <w:br/>
        <w:t xml:space="preserve">    వ్యక్తి యొక్క విశ్వాసాన్ని పెంచుతుంది అలాగే ప్రవర్తనా ప్రతిస్పందనలను</w:t>
        <w:br/>
        <w:t xml:space="preserve">    మెరుగుపరచడంలో సహాయపడుతుంది.</w:t>
        <w:br/>
        <w:br/>
        <w:t>గట్-డైరెక్ట్ హిప్నోథెరపీ- ఇది దీర్ఘకాలిక IBS కోసం అత్యంత విజయవంతమైన</w:t>
        <w:br/>
        <w:t>చికిత్సా విధానాలలో ఒకటి. మెదడు స్థాయిలో నొప్పి అవగాహన తగ్గడంతో పాటు,</w:t>
        <w:br/>
        <w:t>హిప్నాసిస్ IBD మరియు IBSలలో రోగనిరోధక పనితీరును మెరుగుపరుస్తుంది,</w:t>
        <w:br/>
        <w:t>సడలింపును పెంచుతుంది, ఒత్తిడిని తగ్గిస్తుంది మరియు ఆందోళన యొక్క భావాలను</w:t>
        <w:br/>
        <w:t>తగ్గించవచ్చు. 3. ఆక్యుపంక్చర్ నొప్పి, ఒత్తిడి మరియు ఇతర లక్షణాల నుండి</w:t>
        <w:br/>
        <w:t>ఉపశమనం కలిగించే రసాయనాలు మరియు హార్మోన్లను విడుదల చేసే విధంగా మీ నాడీ</w:t>
        <w:br/>
        <w:t>వ్యవస్థను ప్రేరేపించడం ద్వారా ఆక్యుపంక్చర్ IBSకు సహాయపడుతుంది. 4.</w:t>
        <w:br/>
        <w:t>మోక్సిబస్షన్ ఇది సాంప్రదాయ చైనీస్ మెడిసిన్ థెరపీ రకం, ఇది సాధారణంగా</w:t>
        <w:br/>
        <w:t>ఆక్యుపంక్చర్‌తో కలిపి నిర్వహించబడుతుంది. రెండు విధానాలు ఒకదానికొకటి</w:t>
        <w:br/>
        <w:t>ఉత్తమంగా సరిపోతాయని భావిస్తున్నారు. ఇది హీట్ థెరపీని పోలి ఉంటుంది. పొడి</w:t>
        <w:br/>
        <w:t>మూలికలు మీ చర్మానికి దగ్గరగా, తరచుగా ఆక్యుపంక్చర్ పాయింట్ల దగ్గర</w:t>
        <w:br/>
        <w:t>కాల్చబడతాయి. ఆక్యుపంక్చర్‌తో కలిపి మోక్సిబస్షన్ IBS లక్షణాలకు</w:t>
        <w:br/>
        <w:t>సహాయపడవచ్చు. ప్రకోప ప్రేగు సిండ్రోమ్‌తో జీవించడం</w:t>
        <w:br/>
        <w:br/>
        <w:t>1.  సామాజిక శాస్త్ర ప్రభావం- IBS రోగుల వ్యక్తిగత మరియు వృత్తిపరమైన</w:t>
        <w:br/>
        <w:t xml:space="preserve">    జీవితాలపై గణనీయమైన ప్రతికూల ప్రభావాన్ని చూపుతుంది, ఇందులో ప్రయాణించే</w:t>
        <w:br/>
        <w:t xml:space="preserve">    ధోరణి తగ్గడం, సాంఘికీకరణ తగ్గడం మరియు ఆదాయాల నష్టం వంటివి ఉన్నాయి.</w:t>
        <w:br/>
        <w:t xml:space="preserve">    IBS ఇంటి వెలుపల రోజువారీ పనులను నిర్వహించడం కష్టతరం చేస్తుంది, ఇక్కడ</w:t>
        <w:br/>
        <w:t xml:space="preserve">    బాత్రూమ్‌కు ప్రాప్యత ఆందోళన కలిగిస్తుంది. ఇది చివరికి సామాజిక</w:t>
        <w:br/>
        <w:t xml:space="preserve">    ఒంటరితనానికి దారి తీస్తుంది. IBS యొక్క సామాజిక ప్రభావాన్ని</w:t>
        <w:br/>
        <w:t xml:space="preserve">    నిర్వహించడానికి అనేక మార్గాలు ఉన్నాయి: IBS ఉన్న వ్యక్తుల కోసం ఒక</w:t>
        <w:br/>
        <w:t xml:space="preserve">    మద్దతు సమూహంలో చేరండి లేదా మీ జీవితంలో IBS యొక్క భావోద్వేగ</w:t>
        <w:br/>
        <w:t xml:space="preserve">    ప్రభావాన్ని పరిష్కరించడానికి ప్రొఫెషనల్ కౌన్సెలింగ్‌ను పొందండి. మీ</w:t>
        <w:br/>
        <w:t xml:space="preserve">    పరిస్థితి, అవసరాలు మరియు పరిమితుల గురించి ఇతరులతో కమ్యూనికేట్</w:t>
        <w:br/>
        <w:t xml:space="preserve">    చేయడానికి ప్రయత్నించండి. ఇది ఆందోళనను తగ్గించడానికి మరియు సామాజిక</w:t>
        <w:br/>
        <w:t xml:space="preserve">    పరస్పర చర్యలను మరింత సౌకర్యవంతంగా చేయడానికి సహాయపడుతుంది.</w:t>
        <w:br/>
        <w:t>2.  మానసిక ప్రభావం- కొన్ని అధ్యయనాల ప్రకారం, IBS కలిగి ఉండటం వలన మీ</w:t>
        <w:br/>
        <w:t xml:space="preserve">    డిప్రెషన్, ఆందోళన, నిద్ర రుగ్మత లేదా బైపోలార్ డిజార్డర్ ప్రమాదాన్ని</w:t>
        <w:br/>
        <w:t xml:space="preserve">    పెంచుతుంది. డిప్రెషన్ మరియు ఆందోళన కూడా IBSని మరింత దిగజార్చవచ్చు.</w:t>
        <w:br/>
        <w:t xml:space="preserve">    IBS యొక్క మానసిక ప్రభావాన్ని నిర్వహించడంలో సహాయపడటానికి ఇక్కడ కొన్ని</w:t>
        <w:br/>
        <w:t xml:space="preserve">    చిట్కాలు ఉన్నాయి: ధ్యానం, యోగా, లోతైన శ్వాస మొదలైన ఒత్తిడిని</w:t>
        <w:br/>
        <w:t xml:space="preserve">    తగ్గించే కార్యకలాపాలను ప్రాక్టీస్ చేయండి. ప్రియమైనవారితో మాట్లాడటం</w:t>
        <w:br/>
        <w:t xml:space="preserve">    ఆందోళనను నిర్వహించడానికి మీకు సహాయపడే మానసిక ఆరోగ్య నిపుణులను</w:t>
        <w:br/>
        <w:t xml:space="preserve">    సంప్రదించడం గురించి ఆలోచించండి, నిరాశ, మరియు ఒత్తిడి. శారీరకంగా</w:t>
        <w:br/>
        <w:t xml:space="preserve">    చురుకుగా ఉండండి, ఎందుకంటే ఇది ఒత్తిడిని తగ్గించడంలో సహాయపడుతుంది. మీ</w:t>
        <w:br/>
        <w:t xml:space="preserve">    లక్షణాలను ట్రాక్ చేయండి. ఇది మీ లక్షణాలను ప్రేరేపించే ఆహారాలను</w:t>
        <w:br/>
        <w:t xml:space="preserve">    నివారించడంలో మీకు సహాయపడుతుంది, ఇది ఒత్తిడి మరియు ఆందోళనను</w:t>
        <w:br/>
        <w:t xml:space="preserve">    తగ్గిస్తుంది.</w:t>
        <w:br/>
        <w:t>3.  ఆర్థిక భారం- ఆసుపత్రిలో చేరడం, వైద్యుల సేవలు, ప్రిస్క్రిప్షన్</w:t>
        <w:br/>
        <w:t xml:space="preserve">    డ్రగ్స్, ఓవర్-ది-కౌంటర్ డ్రగ్స్, స్కిల్డ్ నర్సింగ్ కేర్ మొదలైన</w:t>
        <w:br/>
        <w:t xml:space="preserve">    అంశాలలో IBS ఆర్థికంగా నష్టపోతుంది. దీని ద్వారా నిర్వహించవచ్చు:</w:t>
        <w:br/>
        <w:t xml:space="preserve">    చికిత్స ఖర్చును ముందుగానే అర్థం చేసుకోవడం. ఏదైనా ఆర్థిక సమస్యలను</w:t>
        <w:br/>
        <w:t xml:space="preserve">    డాక్టర్ బృందంతో కమ్యూనికేట్ చేయడం. ఇది వైద్యులు సరసమైన</w:t>
        <w:br/>
        <w:t xml:space="preserve">    ప్రత్యామ్నాయాల కోసం వెతకడానికి సహాయపడుతుంది. వైద్యులు లేదా ఆన్‌లైన్</w:t>
        <w:br/>
        <w:t xml:space="preserve">    ద్వారా ఆర్థిక సహాయ వనరులను కనుగొనడం. మీ ఆరోగ్య బీమా భాగస్వాముల</w:t>
        <w:br/>
        <w:t xml:space="preserve">    ద్వారా సహాయం తీసుకోవడం.</w:t>
        <w:br/>
        <w:t>4.  సంరక్షకుల పాత్ర- IBSతో బాధపడుతున్న రోగి యొక్క మొత్తం వ్యాధి ఫలితంలో</w:t>
        <w:br/>
        <w:t xml:space="preserve">    సంరక్షకులు చాలా ముఖ్యమైన పాత్ర పోషిస్తారు. సంరక్షకుల ముఖ్యమైన పాత్ర:</w:t>
        <w:br/>
        <w:t xml:space="preserve">    వ్యాధుల నిర్వహణ ఎంపికల గురించి నిర్ణయాలు తీసుకోవడం డాక్టర్</w:t>
        <w:br/>
        <w:t xml:space="preserve">    అపాయింట్‌మెంట్‌లలో పాల్గొనడం రోగికి సకాలంలో మందులు అందించడం</w:t>
        <w:br/>
        <w:t xml:space="preserve">    భోజనానికి సహాయం చేయడం తరచుగా అడిగే ప్రశ్నలు ఇరిటబుల్ బవెల్ సిండ్రోమ్</w:t>
        <w:br/>
        <w:t xml:space="preserve">    (IBS) "తీవ్రమైన అనారోగ్యం?"గా పరిగణించబడుతుందా? రోమ్ ప్రమాణాలు</w:t>
        <w:br/>
        <w:t xml:space="preserve">    ఏమిటి? కొన్ని ఆహారాలు IBS లక్షణాలను ప్రభావితం చేయగలవా? IBS బాధితులకు</w:t>
        <w:br/>
        <w:t xml:space="preserve">    ఏదైనా నిర్దిష్ట ఆహారం ఉందా? IBS మరియు IBD మధ్య తేడా ఏమిటి?</w:t>
        <w:br/>
        <w:t xml:space="preserve">    ప్రస్తావనలు Vahedi H, Ansari R, Mir-Nasseri M, Jafari E. Irritable</w:t>
        <w:br/>
        <w:t xml:space="preserve">    bowel syndrome: A review article [Internet]. మిడిల్ ఈస్ట్ జర్నల్ ఆఫ్</w:t>
        <w:br/>
        <w:t xml:space="preserve">    డైజెస్టివ్ డిసీజ్. US నేషనల్ లైబ్రరీ ఆఫ్ మెడిసిన్; 2010</w:t>
        <w:br/>
        <w:t xml:space="preserve">    [ఉదహరించబడింది 2023జనవరి 18]. దీని నుండి అందుబాటులో ఉంది:</w:t>
        <w:br/>
        <w:t xml:space="preserve">    StatPearls. ప్రకోప ప్రేగు సిండ్రోమ్ [ఇంటర్నెట్]. స్టాట్ పెరల్స్.</w:t>
        <w:br/>
        <w:t xml:space="preserve">    StatPearls పబ్లిషింగ్; 2022 [ఉదహరించబడింది 2023జనవరి 18]. దీని నుండి</w:t>
        <w:br/>
        <w:t xml:space="preserve">    అందుబాటులో ఉంది: విల్కిన్స్ T, పెపిటోన్ C, అలెక్స్ B, Schade RR.</w:t>
        <w:br/>
        <w:t xml:space="preserve">    పెద్దలలో IBS నిర్ధారణ మరియు నిర్వహణ [ఇంటర్నెట్]. అమెరికన్ ఫ్యామిలీ</w:t>
        <w:br/>
        <w:t xml:space="preserve">    ఫిజిషియన్. 2012 [ఉదహరించబడింది 2023జనవరి 18]. దీని నుండి అందుబాటులో</w:t>
        <w:br/>
        <w:t xml:space="preserve">    ఉంది: StatPearls. ప్రకోప ప్రేగు సిండ్రోమ్ [ఇంటర్నెట్]. స్టాట్</w:t>
        <w:br/>
        <w:t xml:space="preserve">    పెరల్స్. StatPearls పబ్లిషింగ్; 2022 [ఉదహరించబడింది 2023జనవరి 18].</w:t>
        <w:br/>
        <w:t xml:space="preserve">    దీని నుండి అందుబాటులో ఉంది: UCLA G. ఒపెన్‌హైమర్ సెంటర్ ఫర్</w:t>
        <w:br/>
        <w:t xml:space="preserve">    న్యూరోబయాలజీ ఆఫ్ స్ట్రెస్ అండ్ రెసిలెన్స్ [ఇంటర్నెట్]. UCLA G.</w:t>
        <w:br/>
        <w:t xml:space="preserve">    ఒపెన్‌హీమర్ సెంటర్ ఫర్ న్యూరోబయాలజీ ఆఫ్ స్ట్రెస్ అండ్ రెసిలెన్స్.</w:t>
        <w:br/>
        <w:t xml:space="preserve">    [ఉదహరించబడింది 2023 జనవరి 18]. దీని నుండి అందుబాటులో ఉంది: ప్రకోప</w:t>
        <w:br/>
        <w:t xml:space="preserve">    ప్రేగు సిండ్రోమ్: సమీక్ష మరియు నవీకరణ - scienceliterature.org</w:t>
        <w:br/>
        <w:t xml:space="preserve">    [ఇంటర్నెట్]. [ఉదహరించబడింది 2023 జనవరి 18]. దీని నుండి అందుబాటులో</w:t>
        <w:br/>
        <w:t xml:space="preserve">    ఉంది: బస్నాయకే C. ప్రకోప ప్రేగు సిండ్రోమ్ [ఇంటర్నెట్] చికిత్స. NPS</w:t>
        <w:br/>
        <w:t xml:space="preserve">    మెడిసిన్ వైజ్. 2018 [ఉదహరించబడింది 2023జనవరి 18]. దీని నుండి</w:t>
        <w:br/>
        <w:t xml:space="preserve">    అందుబాటులో ఉంది: IBS లక్షణాలను నివారించడానికి 9 మార్గాలు</w:t>
        <w:br/>
        <w:t xml:space="preserve">    [ఇంటర్నెట్]. ఆలయ ఆరోగ్యం. [ఉదహరించబడింది 2023 జనవరి 18]. దీని నుండి</w:t>
        <w:br/>
        <w:t xml:space="preserve">    అందుబాటులో ఉంది: IBS [ఇంటర్నెట్]లో మైక్రోబయోమ్ మరియు ప్రోబయోటిక్స్</w:t>
        <w:br/>
        <w:t xml:space="preserve">    పాత్ర. Gastroendonews.com. [ఉదహరించబడింది 2023 జనవరి 18]. దీని నుండి</w:t>
        <w:br/>
        <w:t xml:space="preserve">    అందుబాటులో ఉంది: ఇరిటబుల్ బవెల్ సిండ్రోమ్ (IBS) నిర్వహణ -</w:t>
        <w:br/>
        <w:t xml:space="preserve">    క్వీన్స్‌ల్యాండ్ హెల్త్ [ఇంటర్నెట్]. [ఉదహరించబడింది 2023 జనవరి 18].</w:t>
        <w:br/>
        <w:t xml:space="preserve">    దీని నుండి అందుబాటులో ఉంది: వహేడి హెచ్, అన్సారీ ఆర్, మీర్-నాస్సేరి</w:t>
        <w:br/>
        <w:t xml:space="preserve">    ఎమ్, జాఫారి ఇ. ఇరిటబుల్ బవెల్ సిండ్రోమ్: ఒక సమీక్ష కథనం [ఇంటర్నెట్].</w:t>
        <w:br/>
        <w:t xml:space="preserve">    మిడిల్ ఈస్ట్ జర్నల్ ఆఫ్ డైజెస్టివ్ డిసీజ్. US నేషనల్ లైబ్రరీ ఆఫ్</w:t>
        <w:br/>
        <w:t xml:space="preserve">    మెడిసిన్; 2010 [ఉదహరించబడింది 2023జనవరి 18]. దీని నుండి అందుబాటులో</w:t>
        <w:br/>
        <w:t xml:space="preserve">    ఉంది: పెద్దలలో ప్రకోప ప్రేగు సిండ్రోమ్ (IBS) నిర్వహణ: సాంప్రదాయ …</w:t>
        <w:br/>
        <w:t xml:space="preserve">    [ఇంటర్నెట్]. [ఉదహరించబడింది 2023 జనవరి 18]. వీరి నుండి అందుబాటులో</w:t>
        <w:br/>
        <w:t xml:space="preserve">    ఉంది: Burcham C. IBS మరియు గట్ సమస్యల [ఇంటర్నెట్]తో వారి అనుభవం</w:t>
        <w:br/>
        <w:t xml:space="preserve">    గురించి మాట్లాడిన 8 ప్రముఖులు. మహిళల ఆరోగ్యం. 2022 [ఉదహరించబడింది</w:t>
        <w:br/>
        <w:t xml:space="preserve">    2023జనవరి 18]. నుండి అందుబాటులో:</w:t>
        <w:br/>
        <w:br/>
        <w:t>==================================================</w:t>
        <w:br/>
        <w:br/>
        <w:t>జపనీస్ ఎన్సెఫాలిటిస్‌ను జపనీస్ బి ఎన్‌సెఫాలిటిస్, జెఇ, రష్యన్ ఆటమ్నల్</w:t>
        <w:br/>
        <w:t>ఎన్‌సెఫాలిటిస్ మరియు సమ్మర్ ఎన్‌సెఫాలిటిస్ అని కూడా పిలుస్తారు. అవలోకనం</w:t>
        <w:br/>
        <w:t>జపనీస్ ఎన్‌సెఫాలిటిస్ (జెఇ) అనేది జపనీస్ ఎన్‌సెఫాలిటిస్ వైరస్ (జెఇవి)</w:t>
        <w:br/>
        <w:t>వల్ల వచ్చే వెక్టర్ ద్వారా సంక్రమించే వ్యాధి. JEV మానవులకు మరియు</w:t>
        <w:br/>
        <w:t>జంతువులకు దోమల ద్వారా వ్యాపిస్తుంది. పెంపుడు జంతువులు, ముఖ్యంగా పందులు,</w:t>
        <w:br/>
        <w:t>సాధారణంగా వైరస్ యొక్క రిజర్వాయర్లుగా పనిచేస్తాయి. ఈ వైరస్ ఒకరి నుంచి</w:t>
        <w:br/>
        <w:t>మరొకరికి వ్యాపించదు.</w:t>
        <w:br/>
        <w:br/>
        <w:t>జపనీస్ ఎన్సెఫాలిటిస్ (JE) సాధారణంగా ఆసియా మరియు పశ్చిమ పసిఫిక్ దేశాలలో</w:t>
        <w:br/>
        <w:t>కనిపిస్తుంది. ఇది ప్రధానంగా 0 నుండి 15 సంవత్సరాల మధ్య వయస్సు గల పిల్లలను</w:t>
        <w:br/>
        <w:t>మరియు అప్పుడప్పుడు పెద్దలను ప్రభావితం చేస్తుంది.</w:t>
        <w:br/>
        <w:br/>
        <w:t>JE సోకిన చాలా మంది వ్యక్తులు లక్షణాలను కలిగి ఉండరు లేదా తేలికపాటి</w:t>
        <w:br/>
        <w:t>లక్షణాలను మాత్రమే కలిగి ఉంటారు మరియు ఇన్‌ఫెక్షన్‌తో పోరాడటానికి</w:t>
        <w:br/>
        <w:t>ప్రయత్నిస్తున్నప్పుడు శరీరం యొక్క విధులకు మద్దతు ఇవ్వడం చికిత్సలో</w:t>
        <w:br/>
        <w:t>ఉంటుంది.</w:t>
        <w:br/>
        <w:br/>
        <w:t>అయినప్పటికీ, సోకిన వ్యక్తులలో కొద్ది శాతం మంది మెదడు యొక్క వాపును</w:t>
        <w:br/>
        <w:t>(ఎన్సెఫాలిటిస్) అభివృద్ధి చేయవచ్చు, అకస్మాత్తుగా తలనొప్పి, అధిక జ్వరం,</w:t>
        <w:br/>
        <w:t>దిక్కుతోచని స్థితి, కోమా, వణుకు మరియు మూర్ఛలు వంటి లక్షణాలతో.</w:t>
        <w:br/>
        <w:br/>
        <w:t>నివారణ సాధారణంగా దోమల వికర్షకాలను ఉపయోగించడం ద్వారా దోమల కాటును</w:t>
        <w:br/>
        <w:t>నివారించడం, పొడవాటి చేతుల చొక్కాలు మరియు పొడవాటి ప్యాంటు ధరించడం, JE</w:t>
        <w:br/>
        <w:t>కోసం టీకాలు వేయడం కూడా ముఖ్యమైనది, ముఖ్యంగా JE స్థానిక ప్రాంతాలలో</w:t>
        <w:br/>
        <w:t>నివసిస్తున్నప్పుడు లేదా ప్రయాణించేటప్పుడు. సాధారణంగా 0-15 ఏళ్లలోపు</w:t>
        <w:br/>
        <w:t>పిల్లలలో కనిపించే ముఖ్య వాస్తవాలు 40 ఏళ్లు పైబడిన పెద్దలు లింగాన్ని</w:t>
        <w:br/>
        <w:t>ప్రభావితం చేస్తారు పురుషులు మరియు మహిళలు ఇద్దరి శరీర భాగాలు (లు) మెదడు</w:t>
        <w:br/>
        <w:t>వ్యాప్తి భారతదేశం: 25% (2015) అనుకరించే పరిస్థితులు ఇన్ఫ్లుఎంజా</w:t>
        <w:br/>
        <w:t>మెనింజైటిస్ తీవ్రమైన ఇస్కీమిక్ స్ట్రోక్ అవసరమైన ఆరోగ్య పరీక్షలు</w:t>
        <w:br/>
        <w:t>/ఇమేజింగ్ సెరెబ్రోస్పానియల్ ఫ్లూయిడ్ (CSF) పెరిఫెరల్ స్మెర్ ఎగ్జామినేషన్</w:t>
        <w:br/>
        <w:t>సెరోలాజికల్ పరీక్షలు: ప్లేక్ రిడక్షన్ న్యూట్రలైజేషన్ టెస్ట్ (PRNT),</w:t>
        <w:br/>
        <w:t>హేమాగ్గ్లుటినేషన్ ఇన్హిబిషన్ (HI) టెస్ట్ &amp; పరోక్ష ఇమ్యునోఫ్లోరోసెన్స్</w:t>
        <w:br/>
        <w:t>అస్సే (IFA) చికిత్స ఇంటర్ఫెరోన్స్ యాంటీవైరల్ డ్రగ్స్: మినోసైక్లిన్</w:t>
        <w:br/>
        <w:t>గ్లూకోసిడైటిస్ జపనీస్ స్హిప్టోమ్సిడైటిస్ ఆల్సిఫాసిడేస్</w:t>
        <w:br/>
        <w:br/>
        <w:t>సాధారణంగా, JEతో బాధపడుతున్న రోగులు ఎటువంటి లక్షణాలతో ఉండరు, కానీ</w:t>
        <w:br/>
        <w:t>లక్షణాలు ఉంటే, వారు సోకిన 5 నుండి 15 రోజుల తర్వాత కనిపిస్తారు. జపనీస్</w:t>
        <w:br/>
        <w:t>ఎన్సెఫాలిటిస్ యొక్క తేలికపాటి కేసులలో, వ్యక్తులు జ్వరం మరియు తలనొప్పిని</w:t>
        <w:br/>
        <w:t>మాత్రమే అభివృద్ధి చేయవచ్చు, కానీ తీవ్రమైన సందర్భాల్లో, తీవ్రమైన లక్షణాలు</w:t>
        <w:br/>
        <w:t>త్వరగా అభివృద్ధి చెందుతాయి.</w:t>
        <w:br/>
        <w:br/>
        <w:t>సాధ్యమయ్యే లక్షణాలలో కొన్ని: తలనొప్పి అధిక జ్వరం వికారం వాంతులు గట్టి</w:t>
        <w:br/>
        <w:t>మెడ వణుకు (వణుకు) కండరాల హైపర్యాక్టివిటీ అసాధారణ భంగిమ కడుపు నొప్పి</w:t>
        <w:br/>
        <w:br/>
        <w:t>మెదడు వాపును సూచించే జపనీస్ ఎన్సెఫాలిటిస్ యొక్క లక్షణాలు చెవుడు, అదుపు</w:t>
        <w:br/>
        <w:t>చేయలేని భావోద్వేగాలు మరియు శరీరం యొక్క ఒక వైపు బలహీనత, ఇది జీవితకాల</w:t>
        <w:br/>
        <w:t>సమస్యలను కలిగిస్తుంది. కొన్ని సందర్భాల్లో, వ్యక్తులు మెదడు పనితీరులో</w:t>
        <w:br/>
        <w:t>మార్పులకు లోనవుతారు: దిక్కుతోచని కోమా మూర్ఛ (స్పృహలేని స్థితి) పిల్లలలో</w:t>
        <w:br/>
        <w:t>మూర్ఛలు లేదా మూర్ఛలు వృషణాల వాపు (అరుదైన సందర్భాలలో) జపనీస్</w:t>
        <w:br/>
        <w:t>ఎన్సెఫాలిటిస్ కారణాలు</w:t>
        <w:br/>
        <w:br/>
        <w:t>జపనీస్ ఎన్సెఫాలిటిస్ ఫ్లేవివైరస్ వల్ల వస్తుంది, ఇది మానవులు మరియు</w:t>
        <w:br/>
        <w:t>జంతువులను ప్రభావితం చేస్తుంది. వైరస్ సోకిన దోమ కాటు ద్వారా జంతువుల నుండి</w:t>
        <w:br/>
        <w:t>మానవులకు వ్యాపిస్తుంది. కారణాన్ని తెలుసుకోవడంలో ప్రసార చక్రం అర్థం</w:t>
        <w:br/>
        <w:t>చేసుకోవడం చాలా ముఖ్యం. ట్రాన్స్మిషన్ ఈ వైరస్ జూనోటిక్ ట్రాన్స్మిషన్</w:t>
        <w:br/>
        <w:t>సైకిల్‌లో ఉంది, అంటే జంతువుల నుండి, కీటకాల ద్వారా మనుషులకు అంటువ్యాధులు</w:t>
        <w:br/>
        <w:t>వ్యాపిస్తాయి. ఈ వైరస్ యొక్క సాధారణ క్యారియర్ మరియు హోస్ట్: దోమలు: JEV</w:t>
        <w:br/>
        <w:t>యొక్క ప్రధాన దోమల వెక్టర్‌లు వివిధ భౌగోళిక ప్రాంతాలలో మారుతూ ఉంటాయి,</w:t>
        <w:br/>
        <w:t>అయితే అత్యంత సాధారణమైనవి Culex జాతులు (ప్రధానంగా Culex</w:t>
        <w:br/>
        <w:t>tritaeniorhynchus). పందులు: మానవ సంక్రమణకు సంబంధించి ప్రసార చక్రంలో ఇవి</w:t>
        <w:br/>
        <w:t>ప్రధాన సహాయకులు, ఎందుకంటే ఈ జంతువులు తరచుగా మానవ నివాసాలకు దగ్గరగా</w:t>
        <w:br/>
        <w:t>ఉంటాయి. గబ్బిలాలు: ఇటీవల, JEV ప్రతిరోధకాలు గబ్బిలాలలో కనుగొనబడ్డాయి,</w:t>
        <w:br/>
        <w:t>గబ్బిలాలు JEV ప్రసార చక్రంలో భాగమని వెల్లడిస్తున్నాయి. నీటి పక్షులు:</w:t>
        <w:br/>
        <w:t>ఆర్డీడే కుటుంబానికి చెందిన పక్షులు (పశువు ఎగ్రెట్స్ మరియు చెరువు</w:t>
        <w:br/>
        <w:t>హెరాన్లు) ముఖ్యమైన నిర్వహణ హోస్ట్‌లు.</w:t>
        <w:br/>
        <w:br/>
        <w:t>ఆసియాలోని చాలా సమశీతోష్ణ ప్రాంతాలలో, JEV ప్రధానంగా వెచ్చని సీజన్‌లో</w:t>
        <w:br/>
        <w:t>వ్యాపిస్తుంది, అయితే ఉష్ణమండల మరియు ఉపఉష్ణమండల ప్రాంతాలలో, ప్రసారం ఏడాది</w:t>
        <w:br/>
        <w:t>పొడవునా సంభవిస్తుంది, అయితే తరచుగా వర్షాకాలం మరియు వరి సాగు చేసే</w:t>
        <w:br/>
        <w:t>ప్రాంతాలలో పంటకోతకు ముందు కాలంలో తీవ్రమవుతుంది.</w:t>
        <w:br/>
        <w:br/>
        <w:t>మొదటిది, స్థానిక ప్రాంతం దక్షిణ భారతదేశం, దక్షిణ వియత్నాం, దక్షిణ</w:t>
        <w:br/>
        <w:t>థాయిలాండ్, ఫిలిప్పీన్స్, మలేషియా మరియు ఇండోనేషియాలతో కూడి ఉంది. రెండవది,</w:t>
        <w:br/>
        <w:t>ఉత్తర భారతదేశం, నేపాల్, ఉత్తర మరియు మధ్య బర్మా, ఉత్తర థాయిలాండ్, ఉత్తర</w:t>
        <w:br/>
        <w:t>వియత్నాం, దక్షిణ చైనా మరియు బంగ్లాదేశ్‌లను కలిగి ఉన్న మధ్యవర్తి</w:t>
        <w:br/>
        <w:t>ఉపఉష్ణమండల ప్రాంతం. మూడవది, ఉత్తర చైనా, కొరియా, జపాన్, తైవాన్ మరియు</w:t>
        <w:br/>
        <w:t>రష్యా యొక్క దక్షిణ అంత్య భాగాలలో విస్తరించి ఉన్న సమశీతోష్ణ అంటువ్యాధి</w:t>
        <w:br/>
        <w:t>ప్రాంతం.</w:t>
        <w:br/>
        <w:br/>
        <w:t>జపనీస్ ఎన్సెఫాలిటిస్ వైరస్ (JEV) అనేది డెంగ్యూ, ఎల్లో ఫీవర్ మరియు వెస్ట్</w:t>
        <w:br/>
        <w:t>నైల్ వైరస్‌లకు సంబంధించిన ఫ్లేవివైరస్. డెంగ్యూ లక్షణాలు, కారణాలు,</w:t>
        <w:br/>
        <w:t>చికిత్స మరియు నివారణ గురించి మరింత చదవండి. ఇప్పుడు క్లిక్ చేయండి! జపనీస్</w:t>
        <w:br/>
        <w:t>ఎన్సెఫాలిటిస్ ప్రమాద కారకాలు</w:t>
        <w:br/>
        <w:br/>
        <w:t>జపనీస్ ఎన్సెఫాలిటిస్ బారిన పడే ప్రమాదం వర్షాకాలంలో మరియు ఆ తర్వాత</w:t>
        <w:br/>
        <w:t>ఎక్కువగా ఉంటుంది, ఎందుకంటే ఈ సమయంలో దోమలు వృద్ధి చెందుతాయి మరియు</w:t>
        <w:br/>
        <w:t>వర్షాకాలంలో జనాభా అకస్మాత్తుగా పెరుగుతుంది. వ్యాధి సోకిన వారందరిలో ఎవరు</w:t>
        <w:br/>
        <w:t>వ్యాధిని అభివృద్ధి చేస్తారో నిర్ణయించే అంశాలు తెలియవు, అయితే వయస్సు,</w:t>
        <w:br/>
        <w:t>జన్యుపరమైన అలంకరణ, సాధారణ ఆరోగ్యం మరియు ముందుగా ఉన్న రోగనిరోధక శక్తి</w:t>
        <w:br/>
        <w:t>వంటి అంశాలు వ్యాధి వ్యాప్తిలో ముఖ్యమైన పాత్ర పోషిస్తాయి.</w:t>
        <w:br/>
        <w:br/>
        <w:t>ఏడాది పొడవునా ఉష్ణమండల వాతావరణం ఉన్న దేశాల్లోని ప్రజలు కూడా జపనీస్</w:t>
        <w:br/>
        <w:t>ఎన్సెఫాలిటిస్ బారిన పడే ప్రమాదం ఉంది. అధిక ప్రమాదం ఉన్న దేశాలు:</w:t>
        <w:br/>
        <w:br/>
        <w:t>చైనా మయన్మార్ (బర్మా) థాయిలాండ్ ఫిలిప్పీన్స్ శ్రీలంక మలేషియా ఇండోనేషియా</w:t>
        <w:br/>
        <w:t>వియత్నాం కంబోడియా లావోస్ నేపాల్ భారతదేశం</w:t>
        <w:br/>
        <w:br/>
        <w:t>మొత్తంమీద, ప్రతి మిలియన్ ప్రయాణీకులకు జపనీస్ ఎన్సెఫాలిటిస్ కేసు 1 కంటే</w:t>
        <w:br/>
        <w:t>తక్కువ ఉన్నట్లు అంచనా వేయబడింది. కానీ ఇన్ఫెక్షన్ వచ్చే ప్రమాదాన్ని పెంచే</w:t>
        <w:br/>
        <w:t>కొన్ని కార్యకలాపాలు ఉన్నాయి. వీటిలో ఇవి ఉన్నాయి: వర్షాకాలంలో గ్రామీణ</w:t>
        <w:br/>
        <w:t>ప్రాంతాలను సందర్శించడం క్యాంపింగ్, లేదా ఎక్కువ కాలం పాటు ఎక్కువ ప్రమాదం</w:t>
        <w:br/>
        <w:t>ఉన్న ప్రాంతాల్లో ప్రయాణించడం గ్రామీణ ప్రాంతాల్లో ఆరుబయట నివసించడం లేదా</w:t>
        <w:br/>
        <w:t>పని చేయడం మీకు తెలుసా? జపనీస్ ఎన్సెఫాలిటిస్ పేరు ఉన్నప్పటికీ, సామూహిక</w:t>
        <w:br/>
        <w:t>రోగనిరోధకత కార్యక్రమాల ఫలితంగా జపాన్‌లో ఇప్పుడు చాలా అరుదు. పెద్దలకు</w:t>
        <w:br/>
        <w:t>టీకా ఎందుకు అవసరమో అర్థం చేసుకున్నారా? చదవడానికి క్లిక్ చేయండి! జపనీస్</w:t>
        <w:br/>
        <w:t>ఎన్సెఫాలిటిస్ నిర్ధారణ</w:t>
        <w:br/>
        <w:br/>
        <w:t>JE-స్థానిక ప్రాంతంలో నివసించే లేదా ప్రయాణించిన వ్యక్తులు మరియు</w:t>
        <w:br/>
        <w:t>ఎన్సెఫాలిటిస్‌ను అనుభవించిన వ్యక్తులు అనుమానిత JE కేసుగా పరిగణించబడతారు.</w:t>
        <w:br/>
        <w:t>రోగనిర్ధారణ నిర్ధారణ కింది వాటిని కలిగి ఉంటుంది: మెనింజైటిస్,</w:t>
        <w:br/>
        <w:t>ఎన్సెఫాలిటిస్, లేదా తీవ్రమైన ఫ్లాసిడ్ పక్షవాతం (బలహీనత లేదా తగ్గిన</w:t>
        <w:br/>
        <w:t>కండరాలతో పక్షవాతం) వంటి నాడీ సంబంధిత ఇన్‌ఫెక్షన్‌కు సంబంధించిన రుజువు</w:t>
        <w:br/>
        <w:t>ఉన్న రోగిలో వివరణాత్మక వైద్య మరియు ప్రయాణ చరిత్ర జపనీస్ ఎన్సెఫాలిటిస్</w:t>
        <w:br/>
        <w:t>(JE) పరిగణించాలి. ఆసియా లేదా పశ్చిమ పసిఫిక్‌లోని స్థానిక దేశానికి ఇటీవల</w:t>
        <w:br/>
        <w:t>ప్రయాణించిన లేదా నివసించిన వ్యక్తులు కూడా JEVతో ఇన్ఫెక్షన్ ఉన్నట్లు</w:t>
        <w:br/>
        <w:t>అనుమానిస్తున్నారు. ప్రయోగశాల పరీక్షలు వైద్యపరంగా, ఇతర ఎన్సెఫాలిటిస్</w:t>
        <w:br/>
        <w:t>కేసుల నుండి JEని వేరు చేయడం కష్టం, కాబట్టి అటువంటి పరిస్థితులలో</w:t>
        <w:br/>
        <w:t>ప్రయోగశాల నిర్ధారణ అవసరం. ఇది సాధారణంగా కిందివాటిని పరీక్షించడం ద్వారా</w:t>
        <w:br/>
        <w:t>సాధించబడుతుంది:</w:t>
        <w:br/>
        <w:br/>
        <w:t>1.  సెరెబ్రోస్పానియల్ ఫ్లూయిడ్ (CSF): వైరస్-నిర్దిష్ట IgM ప్రతిరోధకాలను</w:t>
        <w:br/>
        <w:t xml:space="preserve">    గుర్తించడానికి జెఇవి-నిర్దిష్ట IgM యాంటీబాడీస్ కోసం</w:t>
        <w:br/>
        <w:t xml:space="preserve">    సెరెబ్రోస్పానియల్ ఫ్లూయిడ్ (CSF) లేదా సీరమ్‌ను పరీక్షించడం అనేది</w:t>
        <w:br/>
        <w:t xml:space="preserve">    ప్రయోగశాల నిర్ధారణకు అనువైన పద్ధతి. JE వైరస్ IgM ప్రతిరోధకాలు</w:t>
        <w:br/>
        <w:t xml:space="preserve">    సాధారణంగా అనారోగ్యం ప్రారంభమైన 3 నుండి 8 రోజుల తర్వాత గుర్తించబడతాయి</w:t>
        <w:br/>
        <w:t xml:space="preserve">    మరియు 30 నుండి 90 రోజుల వరకు కొనసాగుతాయి, అయితే ఎక్కువ కాలం కొనసాగడం</w:t>
        <w:br/>
        <w:t xml:space="preserve">    కూడా నమోదు చేయబడింది.</w:t>
        <w:br/>
        <w:br/>
        <w:t>2.  పరిధీయ రక్త చిత్రం: ఒక పరిధీయ స్మెర్ పరీక్ష సాపేక్ష లింఫోపెనియాతో</w:t>
        <w:br/>
        <w:t xml:space="preserve">    (లింఫోసైట్లు అని పిలువబడే తెల్ల రక్త కణాల తగ్గుదల) మితమైన</w:t>
        <w:br/>
        <w:t xml:space="preserve">    ల్యూకోసైటోసిస్‌ను చూపుతుంది. కేసు మరణాల రేటు ఎక్కువగా ఉంది, దాదాపు</w:t>
        <w:br/>
        <w:t xml:space="preserve">    25-50%, మరియు చాలా మరణాలు ప్రారంభమైన 5-9 రోజుల తర్వాత సంభవిస్తాయి.</w:t>
        <w:br/>
        <w:br/>
        <w:t>3.  సెరోలాజికల్ పరీక్షలు: JE కేసులలో, సాధారణంగా ఇన్ఫెక్షన్ లక్షణరహితంగా</w:t>
        <w:br/>
        <w:t xml:space="preserve">    ఉంటుంది. సహజ సంక్రమణం లేదా టీకా ద్వారా ప్రేరేపించబడిన ప్రతిరోధకాలను</w:t>
        <w:br/>
        <w:t xml:space="preserve">    గుర్తించడానికి అనేక పరీక్షలు అభివృద్ధి చేయబడ్డాయి. మానవులలో మరియు</w:t>
        <w:br/>
        <w:t xml:space="preserve">    స్వైన్ జనాభాలో JEV గుర్తింపు కోసం న్యూక్లియిక్ యాసిడ్ డిటెక్షన్</w:t>
        <w:br/>
        <w:t xml:space="preserve">    ఆధారంగా అనేక పరీక్షలు అన్వేషించబడ్డాయి. ఈ పరీక్షల్లో ఇవి ఉన్నాయి:</w:t>
        <w:br/>
        <w:t xml:space="preserve">    ప్లేక్ రిడక్షన్ న్యూట్రలైజేషన్ టెస్ట్ (PRNT): ఫ్లేవివైరస్ నిర్ధారణలో</w:t>
        <w:br/>
        <w:t xml:space="preserve">    PRNT బంగారు ప్రమాణంగా పరిగణించబడుతుంది. ఇతర ఫ్లేవివైరస్‌లతో సంభావ్య</w:t>
        <w:br/>
        <w:t xml:space="preserve">    క్రాస్-రియాక్టివ్ యాంటీబాడీస్ మధ్య వివక్ష చూపడానికి, PRNT అనేది</w:t>
        <w:br/>
        <w:t xml:space="preserve">    ఎంపిక పరీక్ష. తీవ్రమైన మరియు కోలుకునే సెరాలో IgG టైట్రేలో నాలుగు</w:t>
        <w:br/>
        <w:t xml:space="preserve">    రెట్లు పెరుగుదల నిర్ధారణ పరీక్షగా పరిగణించబడుతుంది.</w:t>
        <w:br/>
        <w:t xml:space="preserve">    హేమాగ్గ్లుటినేషన్ ఇన్హిబిషన్ (HI) పరీక్ష: వైరల్ ఇన్‌ఫెక్షన్‌కు</w:t>
        <w:br/>
        <w:t xml:space="preserve">    యాంటీబాడీ ప్రతిస్పందనను టైట్రేట్ చేయడానికి హేమాగ్గ్లుటినేషన్</w:t>
        <w:br/>
        <w:t xml:space="preserve">    ఇన్హిబిషన్ (HI) పరీక్ష ఉపయోగించబడుతుంది. హేమాగ్గ్లుటినేషన్ పరీక్ష</w:t>
        <w:br/>
        <w:t xml:space="preserve">    వెనుక ఉన్న సూత్రం ఏమిటంటే, వైరస్‌ల యొక్క న్యూక్లియిక్ ఆమ్లాలు వైరస్</w:t>
        <w:br/>
        <w:t xml:space="preserve">    యొక్క ఉపరితలంపై వ్యక్తీకరించబడిన హేమాగ్గ్లుటినిన్ వంటి ప్రోటీన్‌లను</w:t>
        <w:br/>
        <w:t xml:space="preserve">    ఎన్‌కోడ్ చేస్తాయి. పరోక్ష ఇమ్యునోఫ్లోరోసెన్స్ అస్సే (IFA): సోకిన</w:t>
        <w:br/>
        <w:t xml:space="preserve">    కణాలలో వ్యక్తీకరించబడిన వైరల్ యాంటిజెన్‌లతో ప్రతిస్పందించే నిర్దిష్ట</w:t>
        <w:br/>
        <w:t xml:space="preserve">    సామర్థ్యం ద్వారా ప్రతిరోధకాల ఉనికిని గుర్తించడానికి ఇది ఒక ప్రామాణిక</w:t>
        <w:br/>
        <w:t xml:space="preserve">    వైరోలాజిక్ టెక్నిక్; బౌండ్ యాంటీబాడీలు ఫ్లోరోసెంట్‌గా లేబుల్ చేయబడిన</w:t>
        <w:br/>
        <w:t xml:space="preserve">    యాంటీ-హ్యూమన్ యాంటీబాడీతో పొదిగే ద్వారా దృశ్యమానం చేయబడతాయి.</w:t>
        <w:br/>
        <w:t xml:space="preserve">    ఎంజైమ్-లింక్డ్ ఇమ్యునోసోర్బెంట్ అస్సే (ELISA): JEV-నిర్దిష్ట IgM</w:t>
        <w:br/>
        <w:t xml:space="preserve">    యాంటీబాడీ క్యాప్చర్ ELISA (MAC-ELISA) ఇప్పుడు తీవ్రమైన</w:t>
        <w:br/>
        <w:t xml:space="preserve">    ఇన్‌ఫెక్షన్‌లను గుర్తించడానికి WHOచే సిఫార్సు చేయబడిన మొదటి-లైన్</w:t>
        <w:br/>
        <w:t xml:space="preserve">    డయాగ్నస్టిక్ అస్సేగా మారింది. వైరస్ ఐసోలేషన్: ఇంట్రా సెరిబ్రల్ రూట్</w:t>
        <w:br/>
        <w:t xml:space="preserve">    ఉపయోగించి ఎలుకలలో ఐసోలేషన్ చేయవచ్చు. అయినప్పటికీ, JE ఇన్ఫెక్షన్‌లో</w:t>
        <w:br/>
        <w:t xml:space="preserve">    రక్తంలో వైరస్ యొక్క అస్థిరమైన మరియు తక్కువ-స్థాయి ఉనికిని</w:t>
        <w:br/>
        <w:t xml:space="preserve">    గమనించవచ్చు, కాబట్టి, క్లినికల్ నమూనాలలో రోగనిర్ధారణకు వైరస్ యొక్క</w:t>
        <w:br/>
        <w:t xml:space="preserve">    ఐసోలేషన్ ఎంపిక పద్ధతి కాదు. న్యూక్లియిక్ యాసిడ్ యాంప్లిఫికేషన్:</w:t>
        <w:br/>
        <w:t xml:space="preserve">    RT-PCR పరీక్షలు, క్వాంటిటేటివ్ PCR (TaqMan), పరిమితి ఫ్రాగ్మెంట్</w:t>
        <w:br/>
        <w:t xml:space="preserve">    పొడవు పాలిమార్ఫిజం (RFLP) విశ్లేషణ ఉపయోగకరమైన పరమాణు పరీక్ష</w:t>
        <w:br/>
        <w:t xml:space="preserve">    పరీక్షలు, అవి చాలా నిర్దిష్టమైనవి, సున్నితమైనవి మరియు ఇన్ఫెక్షన్</w:t>
        <w:br/>
        <w:t xml:space="preserve">    యొక్క తీవ్రమైన లేదా ప్రారంభ దశలో తక్కువ వైరల్ కాపీలను గుర్తించగలవు.</w:t>
        <w:br/>
        <w:t xml:space="preserve">    స్టెఫిలోకాకల్ కోగ్గ్లుటినేషన్ పరీక్షలు: ఈ పరీక్ష JE యొక్క వేగవంతమైన</w:t>
        <w:br/>
        <w:t xml:space="preserve">    నిర్ధారణలో పాలీక్లోనల్ లేదా మోనోక్లోనల్ యాంటీబాడీస్ ఉపయోగించి</w:t>
        <w:br/>
        <w:t xml:space="preserve">    చేయబడుతుంది. నీకు తెలుసా? యాంటీ-ఎన్-మిథైల్-డి-అస్పార్టేట్ రిసెప్టర్</w:t>
        <w:br/>
        <w:t xml:space="preserve">    (NMDA) మెదడువాపు అనేది ఒక న్యూరో-ఆటోఇమ్యూన్ వ్యాధి. ఇది పరీక్ష NMDA</w:t>
        <w:br/>
        <w:t xml:space="preserve">    IGg ద్వారా నిర్ధారించబడుతుంది, దాని గురించి మరింత చదవండి. ఇక్కడ</w:t>
        <w:br/>
        <w:t xml:space="preserve">    నొక్కండి! జపనీస్ ఎన్సెఫాలిటిస్ నివారణ</w:t>
        <w:br/>
        <w:br/>
        <w:t>జపనీస్ ఎన్సెఫాలిటిస్ వైరస్ సోకిన దోమ కాటు ద్వారా ప్రజలకు వ్యాపిస్తుంది.</w:t>
        <w:br/>
        <w:t>జపనీస్ ఎన్సెఫాలిటిస్ వైరస్ సంక్రమణను నివారించడానికి ఉత్తమ మార్గం దోమల</w:t>
        <w:br/>
        <w:t>కాటు నుండి రక్షించడం. దీనిని నివారించడానికి సహాయపడే చిట్కాలు:</w:t>
        <w:br/>
        <w:br/>
        <w:t>ఎన్విరాన్‌మెంటల్ ప్రొటెక్షన్ ఏజెన్సీ (EPA) రిజిస్టర్డ్ క్రిమి</w:t>
        <w:br/>
        <w:t>వికర్షకాలను ఉపయోగించండి చేతులపై కీటక వికర్షకాలను పిచికారీ చేసి, ఆపై</w:t>
        <w:br/>
        <w:t>పిల్లల ముఖానికి పూయండి దోమతెరతో స్త్రోలర్‌లు మరియు బేబీ క్యారియర్‌లను</w:t>
        <w:br/>
        <w:t>కవర్ చేయండి నిమ్మ యూకలిప్టస్ (OLE) లేదా పారా-మెంథేన్-డయోల్ (PMD) నూనెతో</w:t>
        <w:br/>
        <w:t>కూడిన ఉత్పత్తులను ఉపయోగించవద్దు. ) 3 సంవత్సరాల కంటే తక్కువ వయస్సు ఉన్న</w:t>
        <w:br/>
        <w:t>పిల్లలకు, పిల్లల చేతులు, కళ్ళు, నోరు, కోతలు లేదా చికాకు కలిగించే</w:t>
        <w:br/>
        <w:t>చర్మానికి క్రిమి వికర్షకాన్ని పూయవద్దు ఎల్లప్పుడూ ఉత్పత్తి లేబుల్</w:t>
        <w:br/>
        <w:t>సూచనలను అనుసరించండి నిర్దేశించిన విధంగా పురుగుల వికర్షకాన్ని మళ్లీ</w:t>
        <w:br/>
        <w:t>వర్తించండి దుస్తులు కింద చర్మంపై వికర్షకం స్ప్రే చేయవద్దు మరియు ముందుగా</w:t>
        <w:br/>
        <w:t>సన్‌స్క్రీన్‌ను వర్తించండి. కీటక వికర్షకం, సన్‌స్క్రీన్‌ని ఉపయోగిస్తుంటే</w:t>
        <w:br/>
        <w:t>పొడవాటి చేతుల చొక్కాలు మరియు పొడవాటి ప్యాంటు ధరించండి దుస్తులు మరియు</w:t>
        <w:br/>
        <w:t>గేర్‌లను (బూట్‌లు, ప్యాంటు, సాక్స్ మరియు టెంట్లు వంటివి) చికిత్స</w:t>
        <w:br/>
        <w:t>చేయడానికి 0.5% పెర్మెత్రిన్ (దోమలను చంపే లేదా తిప్పికొట్టే పురుగుమందు)</w:t>
        <w:br/>
        <w:t>ఉపయోగించండి. దోమలను ఆరుబయట ఉంచడానికి తెరలలోని తలుపులు మరియు మరమ్మత్తు</w:t>
        <w:br/>
        <w:t>రంధ్రాలు నీటిలో లేదా సమీపంలో దోమలు గుడ్లు పెట్టకుండా నీటి స్తబ్దతను</w:t>
        <w:br/>
        <w:t>అరికట్టండి, అందుబాటులో ఉంటే ఎయిర్ కండిషనింగ్‌ని ఉపయోగించండి, టైర్లు,</w:t>
        <w:br/>
        <w:t>బకెట్లు, ప్లాంటర్లు, బొమ్మలు, కొలనులు, బర్డ్‌బాత్‌లు వంటి నీటిని ఉంచే</w:t>
        <w:br/>
        <w:t>వస్తువులను ఖాళీ చేయండి లేదా విసిరేయండి , ఫ్లవర్‌పాట్‌లు లేదా ట్రాష్</w:t>
        <w:br/>
        <w:t>కంటైనర్‌లు, వారానికి ఒకసారి ప్రయాణిస్తున్నప్పుడు, ఎయిర్ కండిషనింగ్ లేదా</w:t>
        <w:br/>
        <w:t>విండో మరియు డోర్ స్క్రీన్‌లతో కూడిన హోటల్ లేదా బసను ఎంచుకోండి JE స్థానిక</w:t>
        <w:br/>
        <w:t>ప్రాంతాలలో తెల్లవారుజాము మరియు సాయంత్రం సమయంలో బహిరంగ కార్యకలాపాలను</w:t>
        <w:br/>
        <w:t>తగ్గించండి జంతువుల పెంపకంలో మెరుగైన మరియు సురక్షితమైన పద్ధతులు దోమతెరలను</w:t>
        <w:br/>
        <w:t>సరిగ్గా ఉపయోగించండి. క్రింది విధంగా: దోమలు బయటకు రాకుండా mattress కింద</w:t>
        <w:br/>
        <w:t>నెట్ టక్, తొట్టి mattress కింద టక్ నెట్టింగ్ లేదా నేల తాకేంత పొడవుగా</w:t>
        <w:br/>
        <w:t>దోమతెర ఎంచుకోండి చిన్న పిల్లలకు ఉక్కిరిబిక్కిరి చేసే ప్రమాదాలను</w:t>
        <w:br/>
        <w:t>నివారించడానికి నెట్‌ను గట్టిగా లాగండి. అదనపు సమాచారం కోసం లేబుల్ సూచనలను</w:t>
        <w:br/>
        <w:t>తనిఖీ చేయండి లేదా నెట్‌కి ఇతర వస్తువులు పడుకునే ప్రాంతం వైపు</w:t>
        <w:br/>
        <w:t>కుంగిపోతుంటే వాటికి హుక్ చేయండి లేదా కట్టండి దోమలు ప్రవేశించగల నెట్‌లో</w:t>
        <w:br/>
        <w:t>రంధ్రాలు లేదా కన్నీటిని తనిఖీ చేయండి, దోమలు ఇప్పటికీ ఉంటాయి కాబట్టి</w:t>
        <w:br/>
        <w:t>నేరుగా నెట్‌కి వ్యతిరేకంగా నిద్రించవద్దు. నెట్‌లోని రంధ్రాల ద్వారా కాటు</w:t>
        <w:br/>
        <w:t>గ్రామీణ ప్రాంతాలకు వెళ్లేవారు వైద్యుడిని సంప్రదించిన తర్వాత టీకాలు</w:t>
        <w:br/>
        <w:t>వేయవచ్చు. అందుబాటులో ఉన్న టీకాల రకాలు: ప్యూరిఫైడ్,</w:t>
        <w:br/>
        <w:t>ఫార్మాలిన్-ఇనాక్టివేటెడ్ మౌస్-మెదడు-ఉత్పన్నమైన JE టీకా SA14-14-2</w:t>
        <w:br/>
        <w:t>స్ట్రెయిన్ ఆధారంగా క్రియారహిత చిట్టెలుక కిడ్నీ కణం-సంస్కృతి-ఉత్పన్నమైన</w:t>
        <w:br/>
        <w:t>JE వ్యాక్సిన్ వ్యాక్సిన్ సెల్-కల్చర్ డెరైవ్డ్ లైవ్ అటెన్యూయేటెడ్ ది</w:t>
        <w:br/>
        <w:t>ఇండియాలో వ్యాక్సిన్. JE టీకా ప్రచారం 2006లో ప్రారంభించబడింది, ఇందులో</w:t>
        <w:br/>
        <w:t>అస్సాం, కర్ణాటక మరియు ఉత్తరప్రదేశ్‌లోని 11 అత్యంత సున్నితమైన జిల్లాలు</w:t>
        <w:br/>
        <w:t>కవర్ చేయబడ్డాయి. మొత్తంగా, అస్సాం, ఆంధ్రప్రదేశ్, బీహార్, హర్యానా, గోవా,</w:t>
        <w:br/>
        <w:t>కర్ణాటక, కేరళ, మహారాష్ట్ర, తమిళనాడు, ఉత్తరప్రదేశ్ మరియు పశ్చిమ బెంగాల్</w:t>
        <w:br/>
        <w:t>రాష్ట్రాల్లోని 86 JE స్థానిక జిల్లాలు కవర్ చేయబడ్డాయి.</w:t>
        <w:br/>
        <w:br/>
        <w:t>జపనీస్ ఎన్సెఫాలిటిస్ నివారణకు నిష్క్రియ జపనీస్ ఎన్సెఫాలిటిస్ వైరస్</w:t>
        <w:br/>
        <w:t>ప్రోటీన్ ఉపయోగించబడుతుంది. నిష్క్రియ జపనీస్ ఎన్సెఫాలిటిస్ వైరస్ ప్రోటీన్</w:t>
        <w:br/>
        <w:t>గురించి మరింత తెలుసుకోండి. ఇప్పుడు క్లిక్ చేయండి! సందర్శించవలసిన</w:t>
        <w:br/>
        <w:t>నిపుణుడు</w:t>
        <w:br/>
        <w:br/>
        <w:t>జపనీస్ ఎన్సెఫాలిటిస్ వైరస్ సోకిన చాలా మందికి ఎటువంటి లక్షణాలు లేదా</w:t>
        <w:br/>
        <w:t>తేలికపాటి స్వల్పకాలిక లక్షణాలు లేవు, ఇవి తరచుగా ఇన్ఫ్లుఎంజా (ఫ్లూ) అని</w:t>
        <w:br/>
        <w:t>తప్పుగా భావించబడతాయి. అరుదైన సందర్భాల్లో, ఇది నాడీ సంబంధిత సమస్యలను కూడా</w:t>
        <w:br/>
        <w:t>కలిగిస్తుంది. ఈ సందర్భంలో సందర్శించాల్సిన వైద్యులు: జనరల్ ఫిజిషియన్</w:t>
        <w:br/>
        <w:t>న్యూరాలజిస్ట్</w:t>
        <w:br/>
        <w:br/>
        <w:t>ఒక న్యూరాలజిస్ట్ అనేది నరాల మరియు నాడీ వ్యవస్థ యొక్క సేంద్రీయ రుగ్మతలలో</w:t>
        <w:br/>
        <w:t>నిపుణుడైన వైద్యుడు.</w:t>
        <w:br/>
        <w:br/>
        <w:t>మీరు అలాంటి సమస్యను ఎదుర్కొంటున్నట్లయితే, మా విశ్వసనీయ నిపుణుల నుండి</w:t>
        <w:br/>
        <w:t>సలహా తీసుకోండి. ఇప్పుడే సంప్రదించండి! జపనీస్ ఎన్సెఫాలిటిస్ చికిత్స</w:t>
        <w:br/>
        <w:br/>
        <w:t>ఆసుపత్రిలో చేరిన రోగులకు సహాయక సంరక్షణ, మూర్ఛలను నియంత్రించడం మరియు అవి</w:t>
        <w:br/>
        <w:t>సంభవించినప్పుడు పెరిగిన ఇంట్రాక్రానియల్ ఒత్తిడికి చికిత్స చేయడం మినహా</w:t>
        <w:br/>
        <w:t>JEకి నిర్దిష్ట చికిత్స లేదు.</w:t>
        <w:br/>
        <w:br/>
        <w:t>చికిత్స ఎక్కువగా రోగలక్షణంగా ఉంటుంది మరియు కింది వాటిని కలిగి ఉంటుంది:</w:t>
        <w:br/>
        <w:t>తగినంత మొత్తంలో ద్రవాలు నొప్పి నివారణల వాడకం జ్వరాన్ని తగ్గించే మందులు</w:t>
        <w:br/>
        <w:t>కొన్ని లక్షణాల నుండి ఉపశమనం పొందవచ్చు</w:t>
        <w:br/>
        <w:br/>
        <w:t>ఇది కాకుండా మరికొన్ని ఆశాజనకమైన పద్ధతులు ఉన్నాయి: ఇంటర్‌ఫెరోన్స్</w:t>
        <w:br/>
        <w:t>ఇంటర్‌ఫెరాన్-á ప్రస్తుతం అత్యంత ఆశాజనకమైన సంభావ్య చికిత్స. ఇది జపనీస్</w:t>
        <w:br/>
        <w:t>ఎన్సెఫాలిటిస్ వైరస్‌తో సంక్రమణకు ప్రతిస్పందనగా సెరెబ్రోస్పానియల్</w:t>
        <w:br/>
        <w:t>ఫ్లూయిడ్ (CSF)లో సహజంగా ఉత్పత్తి అవుతుంది.</w:t>
        <w:br/>
        <w:br/>
        <w:t>ఆర్క్టిజెనిన్, ఫినైల్‌ప్రోపనోయిడ్ డైబెంజైల్ బ్యూటిరోలాక్టోన్ లిగ్నాన్</w:t>
        <w:br/>
        <w:t>మరియు రోస్‌మరినిక్ యాసిడ్ వంటి సహజసిద్ధమైన సమ్మేళనాలు, తులసి, పుదీనా,</w:t>
        <w:br/>
        <w:t>రోజ్‌మేరీ, సేజ్, సావరీ, మార్జోరామ్ మరియు ఒరేగానో వంటి వివిధ మూలికలలో</w:t>
        <w:br/>
        <w:t>కనిపించే ఫినాలిక్ సమ్మేళనం JEV నుండి రక్షణను అందించడానికి కనుగొనబడింది.</w:t>
        <w:br/>
        <w:br/>
        <w:t>యాంటీవైరల్ మందులు INF ఆల్ఫా-2a68 మరియు డైథైల్డిథియోకార్బమేట్ (తక్కువ</w:t>
        <w:br/>
        <w:t>మాలిక్యులర్ బరువు డిథియోల్)తో సహా అనేక యాంటీవైరల్ ఏజెంట్లు</w:t>
        <w:br/>
        <w:t>పరిశోధించబడ్డాయి. అయినప్పటికీ, వీటిలో ఏవీ కూడా JE యొక్క ఫలితాన్ని</w:t>
        <w:br/>
        <w:t>మెరుగుపరిచేందుకు నమ్మకంగా చూపబడలేదు. ఇంట్రాక్రానియల్ ఒత్తిడిని</w:t>
        <w:br/>
        <w:t>తగ్గించడానికి మన్నిటోల్ ఉపయోగించవచ్చు.</w:t>
        <w:br/>
        <w:br/>
        <w:t>మినోసైక్లిన్, విస్తృత-స్పెక్ట్రమ్ యాంటీబయాటిక్ టెట్రాసైక్లిన్ సమూహంలో</w:t>
        <w:br/>
        <w:t>సభ్యుడు, యాంటీ ఫ్లావివైరస్ ఔషధ పరిశోధనలో చెప్పుకోదగ్గ పురోగతి. విట్రోలో</w:t>
        <w:br/>
        <w:t>పూర్తిగా JEV రెప్లికేషన్ నిరోధించడాన్ని చూపించిన మరొక సమ్మేళనం</w:t>
        <w:br/>
        <w:t>N-methylisatin-β-thiosemicarbazone ఉత్పన్నం.</w:t>
        <w:br/>
        <w:br/>
        <w:t>గ్లూకోసిడేస్ ఇన్హిబిటర్లు డెంగ్యూ టైప్ II (DEN-2) మరియు JEVతో సహా అనేక</w:t>
        <w:br/>
        <w:t>ఎండోప్లాస్మిక్ రెటిక్యులం-బడ్డింగ్ వైరస్‌ల ఉత్పత్తిని తొలగించే</w:t>
        <w:br/>
        <w:t>మెకానిజంపై ఇది పనిచేస్తుంది.</w:t>
        <w:br/>
        <w:br/>
        <w:t>Jenvac టీకా అనేది జపనీస్ ఎన్సెఫాలిటిస్ (JE) నివారణకు ఉపయోగించే ఔషధం. ఇది</w:t>
        <w:br/>
        <w:t>JEకి వ్యతిరేకంగా రక్షిస్తుంది మరియు JEకి చెందిన ఎంపిక చేసిన ప్రదేశాలకు</w:t>
        <w:br/>
        <w:t>యూనివర్సల్ ఇమ్యునైజేషన్ ప్రోగ్రామ్‌లో భాగంగా ఇవ్వబడుతుంది. దాని గురించి</w:t>
        <w:br/>
        <w:t>మరింత చదవండి. ఇప్పుడు క్లిక్ చేయండి! జపనీస్ ఎన్సెఫాలిటిస్ కోసం ఇంటి</w:t>
        <w:br/>
        <w:t>సంరక్షణ</w:t>
        <w:br/>
        <w:br/>
        <w:t>జపనీస్ ఎన్సెఫాలిటిస్‌కు సమర్థవంతమైన మరియు ఖచ్చితమైన చికిత్స లేదు, కానీ</w:t>
        <w:br/>
        <w:t>ఇతర వైరల్ ఇన్‌ఫెక్షన్‌ల మాదిరిగానే, తేలికపాటి లక్షణాలను దీని ద్వారా</w:t>
        <w:br/>
        <w:t>నిర్వహించవచ్చు: తగినంత ద్రవాలు త్రాగడం తగినంత విశ్రాంతి తీసుకోవడం</w:t>
        <w:br/>
        <w:t>పోషకమైన, ఆరోగ్యకరమైన మరియు సమతుల్య ఆహారం తీసుకోవడం నొప్పి నివారణ మందులతో</w:t>
        <w:br/>
        <w:t>నొప్పిని తగ్గించడం మల్టీవిటమిన్ సప్లిమెంట్‌లను తీసుకోవడం ద్వారా తేనె</w:t>
        <w:br/>
        <w:t>మరియు ఆహారంలో నిమ్మకాయను వెచ్చగా మరియు సౌకర్యవంతంగా ఉంచుకోవడం కడుపు</w:t>
        <w:br/>
        <w:t>నొప్పిని తగ్గించడానికి మరియు విరేచనాలను అరికట్టడానికి అరటిపండ్లు మరియు</w:t>
        <w:br/>
        <w:t>అన్నం కలుపుకోవడం తులసి ఆకులతో జ్వరం యొక్క లక్షణాలను ఉపశమనం చేస్తుంది</w:t>
        <w:br/>
        <w:t>మీరు జ్వరంతో బాధపడుతున్నారా? మీరు జ్వరంతో బాధపడుతుంటే మరియు మీ శరీర</w:t>
        <w:br/>
        <w:t>ఉష్ణోగ్రతను తగ్గించడానికి ఏమి చేయాలో ఆలోచిస్తున్నట్లయితే, ఇక్కడ కొన్ని</w:t>
        <w:br/>
        <w:t>చేయవలసినవి మరియు చేయకూడనివి జాబితా చేయబడ్డాయి. తెలుసుకోవాలంటే చదవండి!</w:t>
        <w:br/>
        <w:t>జపనీస్ ఎన్సెఫాలిటిస్ యొక్క సమస్యలు</w:t>
        <w:br/>
        <w:br/>
        <w:t>మరణ ప్రమాదాన్ని పెంచే JE యొక్క సమస్యలు చాలా సందర్భాలలో చికిత్స చేయగలవు.</w:t>
        <w:br/>
        <w:t>సాధారణ సమస్యలలో కొన్ని:</w:t>
        <w:br/>
        <w:br/>
        <w:t>మూర్ఛలు: మోనోథెరపీ ద్వారా సులభంగా నియంత్రించబడే ఎన్సెఫాలిటిస్ యొక్క</w:t>
        <w:br/>
        <w:t>తీవ్రమైన దశలో ఉన్న 46% మంది రోగులలో మూర్ఛలతో JE సంబంధం కలిగి ఉంటుంది.</w:t>
        <w:br/>
        <w:t>పెరిగిన ఇంట్రాక్రానియల్ ఒత్తిడి: JE విషయంలో మూర్ఛల కారణంగా పుర్రె లోపల</w:t>
        <w:br/>
        <w:t>ఒత్తిడి పెరుగుతుంది. స్టేటస్ ఎపిలెప్టికస్: ఎపిసోడ్‌ల మధ్య స్పృహ యొక్క</w:t>
        <w:br/>
        <w:t>సాధారణ స్థాయికి తిరిగి రాకుండా, 5 నిమిషాల కంటే ఎక్కువసేపు ఉండే మూర్ఛ</w:t>
        <w:br/>
        <w:t>లేదా 5 నిమిషాల వ్యవధిలో 1 కంటే ఎక్కువ మూర్ఛలు కలిగి ఉండటం. పార్కిన్సన్స్</w:t>
        <w:br/>
        <w:t>లాంటి లక్షణాలు: వీటిలో మాస్క్ లాంటి ముఖం, దృఢత్వం మరియు వణుకు వంటి</w:t>
        <w:br/>
        <w:t>లక్షణాలు ఉంటాయి. అయినప్పటికీ, తీవ్రమైన ఫ్లాసిడ్ పక్షవాతం ప్రదర్శించే</w:t>
        <w:br/>
        <w:t>లక్షణం కావచ్చు. అక్యూట్ ఎన్సెఫాలిటిస్: మెదడు యొక్క వేగవంతమైన</w:t>
        <w:br/>
        <w:t>ఇంప్లాంటేషన్, సాధారణంగా వైరస్ వల్ల సంభవిస్తుంది. ఆస్పిరేషన్ న్యుమోనియా:</w:t>
        <w:br/>
        <w:t>ఆహారం, లాలాజలం, ద్రవాలు లేదా వాంతులు అన్నవాహిక మరియు కడుపులోకి</w:t>
        <w:br/>
        <w:t>మింగడానికి బదులుగా ఊపిరితిత్తులకు దారితీసే ఊపిరితిత్తులు లేదా</w:t>
        <w:br/>
        <w:t>వాయుమార్గాల్లోకి పీల్చినప్పుడు ఇది సంభవిస్తుంది. JE ఉన్న రోగులలో గాగ్</w:t>
        <w:br/>
        <w:t>రిఫ్లెక్స్ తగ్గడం దీనికి కారణం.</w:t>
        <w:br/>
        <w:br/>
        <w:t>మెదడువాపు వ్యాధి ఉన్నవారిలో మరణాల రేటు 30% వరకు ఉంటుంది మరియు మెదడువాపు</w:t>
        <w:br/>
        <w:t>వ్యాధి ఉన్నవారిలో 30%–50% మందిలో శాశ్వత నరాల సంబంధిత లేదా మనోవిక్షేప</w:t>
        <w:br/>
        <w:t>పరిణామాలు సంభవించవచ్చు. దీన్ని నిరోధించే మార్గాల గురించి చదవండి. ఇప్పుడు</w:t>
        <w:br/>
        <w:t>క్లిక్ చేయండి!</w:t>
        <w:br/>
        <w:br/>
        <w:t>జపనీస్ ఎన్సెఫాలిటిస్ కోసం ప్రత్యామ్నాయ చికిత్సలు</w:t>
        <w:br/>
        <w:br/>
        <w:t>జపనీస్ ఎన్సెఫాలిటిస్ అనేది సోకిన దోమల కాటు ద్వారా వ్యాపించే వైరస్, ఇది</w:t>
        <w:br/>
        <w:t>మెదడు వాపుకు కారణమవుతుంది. ఈ ఇన్ఫెక్షన్‌తో పోరాడేందుకు అనేక క్లినికల్</w:t>
        <w:br/>
        <w:t>ట్రయల్స్ మరియు పరిశోధనలు జరుగుతున్నాయి. కొన్ని తాజా పురోగతులలో ఇవి</w:t>
        <w:br/>
        <w:t>ఉన్నాయి: RNA జోక్యం లెంటివైరస్-డెలివరీ చేయబడిన షార్ట్ హెయిర్‌పిన్ RNA</w:t>
        <w:br/>
        <w:t>యొక్క ఇంట్రాక్రానియల్ మోతాదును నిర్వహించడానికి RNA ఇంటర్‌ఫేస్‌ను</w:t>
        <w:br/>
        <w:t>ఉపయోగించే ఎలుకలపై ఇది ఒక వినూత్నమైన అధ్యయనం, ప్రాణాంతక మెదడువాపు నుండి</w:t>
        <w:br/>
        <w:t>రక్షణను అందించడానికి RNA సరిపోతుంది. TNF కార్యాచరణ ట్యూమర్ నెక్రోసిస్</w:t>
        <w:br/>
        <w:t>ఫ్యాక్టర్ (TNF) T కణాల ఉత్పత్తి కావచ్చు మరియు T కణాలపై పని చేస్తుంది.</w:t>
        <w:br/>
        <w:t>Pentoxifylline దాని TNF వ్యతిరేక చర్య కారణంగా మలేరియా మరియు డెంగ్యూ</w:t>
        <w:br/>
        <w:t>జ్వరం రెండింటికీ అనుబంధ చికిత్సగా అధ్యయనం చేయబడింది, ఇది విట్రోలో JEV</w:t>
        <w:br/>
        <w:t>ప్రతిరూపణను కూడా నిరోధించగలదు మరియు జపనీస్ ఎన్సెఫాలిటిస్ యొక్క మౌస్</w:t>
        <w:br/>
        <w:t>నమూనాలలో రక్షణ ప్రభావాలను కలిగి ఉంటుంది. TLRలు టోల్-లాంటి గ్రాహకాలు</w:t>
        <w:br/>
        <w:t>(TLRs) అనేది సహజమైన రోగనిరోధక వ్యవస్థలో కీలక పాత్ర పోషించే ప్రోటీన్‌ల</w:t>
        <w:br/>
        <w:t>తరగతి. Tlr4 జపనీస్ ఎన్సెఫాలిటిస్ యొక్క ప్రాణాంతక ప్రభావాల నుండి ఎలుకలను</w:t>
        <w:br/>
        <w:t>రక్షిస్తుంది; కాబట్టి, ఈ గ్రాహకం సంభావ్య చికిత్సా లక్ష్యాన్ని</w:t>
        <w:br/>
        <w:t>సూచిస్తుంది. TLR4 యొక్క ప్రభావం ఎరిటోరాన్ (తీవ్రమైన సెప్సిస్ చికిత్సకు</w:t>
        <w:br/>
        <w:t>పరిశోధనాత్మక ఔషధం) ద్వారా రద్దు చేయబడింది, ఇది సెప్సిస్ కోసం దశ III</w:t>
        <w:br/>
        <w:t>ట్రయల్స్‌లో ఉపయోగించబడింది మరియు ఇన్ఫ్లుఎంజా నమూనాలో ఎలుకలను</w:t>
        <w:br/>
        <w:t>రక్షించడానికి కూడా చూపబడింది. జపనీస్ ఎన్సెఫాలిటిస్తో జీవించడం</w:t>
        <w:br/>
        <w:br/>
        <w:t>జపనీస్ ఎన్సెఫాలిటిస్ అనేది JE ప్రభావిత దేశాలకు ప్రయాణించే చాలా మంది</w:t>
        <w:br/>
        <w:t>ప్రయాణికులకు తేలికపాటి లక్షణాలతో చాలా తక్కువ ప్రమాదకర వ్యాధి. అయితే,</w:t>
        <w:br/>
        <w:t>ప్రయాణ కాలాలు, JE వైరస్ ప్రసార సీజన్‌లో ప్రయాణం మరియు గ్రామీణ</w:t>
        <w:br/>
        <w:t>ప్రాంతాల్లో గడపడం వంటి అంశాల ఆధారంగా కొంతమంది ప్రయాణికులు సంక్రమణకు</w:t>
        <w:br/>
        <w:t>గురయ్యే ప్రమాదం ఎక్కువగా ఉంటుంది. అధిక ప్రమాదంలో ఉన్న ఈ వ్యక్తిని</w:t>
        <w:br/>
        <w:t>నివారించడానికి ఈ చిట్కాలను అనుసరించండి:</w:t>
        <w:br/>
        <w:br/>
        <w:t>పొడవాటి చేతుల చొక్కాలు మరియు ప్యాంటు ధరించండి EPA ఆమోదించబడిన దోమల</w:t>
        <w:br/>
        <w:t>వికర్షకం ఉపయోగించండి వీలైనంత వరకు ఇంట్లోనే ఉండండి ఎయిర్ కండిషనింగ్</w:t>
        <w:br/>
        <w:t>ఉపయోగించండి నిలకడగా ఉన్న నీటిలో దోమలు వృద్ధి చెందడానికి అనుమతించవద్దు</w:t>
        <w:br/>
        <w:t>దోమతెరలను ఉపయోగించండి JE-స్థానిక దేశంలో ఒక నెల లేదా అంతకంటే ఎక్కువ కాలం</w:t>
        <w:br/>
        <w:t>జీవించాలని ప్లాన్ చేస్తున్నప్పుడు టీకాలు వేయండి</w:t>
        <w:br/>
        <w:br/>
        <w:t>తేలికపాటి లక్షణాలతో సంక్రమణ విషయంలో, ఈ క్రింది వాటిని చేయవచ్చు:</w:t>
        <w:br/>
        <w:br/>
        <w:t>హైడ్రేటెడ్‌గా ఉండడం నొప్పి మరియు జ్వరానికి మందులు తీసుకోవడం వీలైనంత</w:t>
        <w:br/>
        <w:t>ఎక్కువ విశ్రాంతి తీసుకోవడం పోషకమైన ఆహారం తీసుకోవడం</w:t>
        <w:br/>
        <w:br/>
        <w:t>వైరల్ ఇన్ఫెక్షన్లు చాలా సాధారణం. ప్రతి ఇతర వ్యక్తికి ఏదో ఒక ఇన్ఫెక్షన్</w:t>
        <w:br/>
        <w:t>ఉన్నట్లు అనిపిస్తుంది. ఈ ఇన్ఫెక్షన్లను నివారించడానికి అనుసరించాల్సిన 4</w:t>
        <w:br/>
        <w:t>సాధారణ అలవాట్ల గురించి చదవండి. ఇక్కడ నొక్కండి!</w:t>
        <w:br/>
        <w:br/>
        <w:t>తరచుగా అడిగే ప్రశ్నలు జపనీస్ ఎన్సెఫాలిటిస్ ఎలా సంక్రమిస్తుంది? జపనీస్</w:t>
        <w:br/>
        <w:t>ఎన్సెఫాలిటిస్ అంటువ్యాధి? జపనీస్ ఎన్సెఫాలిటిస్ ప్రాణాంతకమా? జపనీస్</w:t>
        <w:br/>
        <w:t>ఎన్సెఫాలిటిస్ నయం చేయగలదా? JE ని ఎలా నిరోధించాలి? ప్రస్తావనలు Basu A,</w:t>
        <w:br/>
        <w:t>Dutta K. జపనీస్ ఎన్సెఫాలిటిస్‌లో ఇటీవలి పురోగతి. F1000Res. 2017;6:259.</w:t>
        <w:br/>
        <w:t>2017 మార్చి 13న ప్రచురించబడింది. అమిసిజియా D, జాంగ్రిల్లో F, లై PL,</w:t>
        <w:br/>
        <w:t>ఐయోవిన్ M, పనాట్టో D. జపనీస్ ఎన్సెఫాలిటిస్ వ్యాధి మరియు దాని నివారణ</w:t>
        <w:br/>
        <w:t>యొక్క అవలోకనం. IC51 టీకా (IXIARO®)పై దృష్టి పెట్టండి. J పూర్వ మెడ్ హైగ్.</w:t>
        <w:br/>
        <w:t>2018;59(1):E99-E107. 2018 మార్చి 30న ప్రచురించబడింది. నివారణ. జపనీస్</w:t>
        <w:br/>
        <w:t>ఎన్సెఫాలిటిస్. సెంటర్ ఫర్ డిసీజ్ కంట్రోల్ అండ్ ప్రివెన్షన్. ఫిబ్రవరి</w:t>
        <w:br/>
        <w:t>2019. ఘోష్ డి, బసు ఎ. జపనీస్ ఎన్సెఫాలిటిస్-పాథలాజికల్ మరియు క్లినికల్</w:t>
        <w:br/>
        <w:t>దృక్పథం. PLoS నెగ్ల్ ట్రోప్ డిస్. 2009;3(9):e437. 2009 సెప్టెంబర్ 29న</w:t>
        <w:br/>
        <w:t>ప్రచురించబడింది. ముఖ్య వాస్తవాలు. జపనీస్ ఎన్సెఫాలిటిస్. ఫిబ్రవరి 2019.</w:t>
        <w:br/>
        <w:t>జపనీస్ ఎన్సెఫాలిటిస్. కారణాలు. NHS Uk. ఫిబ్రవరి 2019. అకిరాఇగరాశి.</w:t>
        <w:br/>
        <w:t>జపనీస్ ఎన్సెఫాలిటిస్ వైరస్ (ఫ్లావివిరిడే). ఎన్సైక్లోపీడియా ఆఫ్ వైరాలజీ</w:t>
        <w:br/>
        <w:t>(రెండవ ఎడిషన్). జూన్ 2004. మిశ్రా UK, కలిత J. జపనీస్ ఎన్సెఫాలిటిస్‌లో</w:t>
        <w:br/>
        <w:t>మూర్ఛలు. J న్యూరోల్ సైన్స్. 2001. జావో J, చెన్ F, Lu L, Li C, Du Y.</w:t>
        <w:br/>
        <w:t>జపనీస్ ఎన్సెఫాలిటిస్ (JE) అక్యూట్ ఇస్కీమిక్ స్ట్రోక్‌ను అనుకరించడం: ఒక</w:t>
        <w:br/>
        <w:t>కేసు నివేదిక. మెడిసిన్ (బాల్టిమోర్). 2020. సారిక తివారీ, రిషి కుమార్</w:t>
        <w:br/>
        <w:t>సింగ్ మరియు ఇతరులు. జపనీస్ ఎన్సెఫాలిటిస్: భారతీయ దృక్పథం యొక్క సమీక్ష.</w:t>
        <w:br/>
        <w:t>ది బ్రెజిలియన్ జర్నల్ ఆఫ్ ఇన్ఫెక్షియస్ డిసీజ్ ;16(6). 2012.</w:t>
        <w:br/>
        <w:br/>
        <w:t>==================================================</w:t>
        <w:br/>
        <w:br/>
        <w:t>కామెర్లు చర్మాన్ని పసుపు రంగులోకి మార్చడం అని కూడా అంటారు. బిలిరుబిన్</w:t>
        <w:br/>
        <w:t>అనేది హిమోగ్లోబిన్ యొక్క సాధారణ విచ్ఛిన్నం సమయంలో తయారయ్యే వ్యర్థ</w:t>
        <w:br/>
        <w:t>ఉత్పత్తి. ఇది కాలేయం గుండా వెళుతుంది మరియు చివరికి శరీరం నుండి</w:t>
        <w:br/>
        <w:t>విసర్జించబడుతుంది. అధిక బిలిరుబిన్ అనేది పెరిగిన ఉత్పత్తి లేదా బలహీనమైన</w:t>
        <w:br/>
        <w:t>విసర్జన ఫలితంగా ఉంటుంది.</w:t>
        <w:br/>
        <w:br/>
        <w:t>బిలిరుబిన్ యొక్క సాధారణ సీరం స్థాయిలు 1mg/dl కంటే తక్కువగా ఉంటాయి;</w:t>
        <w:br/>
        <w:t>అయినప్పటికీ, కంటి స్క్లెరా యొక్క పరిధీయ పసుపు రంగు (దీనిని ఐక్టెరస్ అని</w:t>
        <w:br/>
        <w:t>కూడా పిలుస్తారు), బిలిరుబిన్ స్థాయిలు 3 mg/dl కంటే ఎక్కువగా ఉన్నప్పుడు</w:t>
        <w:br/>
        <w:t>కనిపిస్తాయి, ఎందుకంటే స్క్లెరేలు వాటి అధిక ఎలాస్టిన్ కంటెంట్ కారణంగా</w:t>
        <w:br/>
        <w:t>బిలిరుబిన్‌తో అధిక అనుబంధాన్ని కలిగి ఉంటాయి. సీరం బిలిరుబిన్ స్థాయిలు</w:t>
        <w:br/>
        <w:t>పెరిగేకొద్దీ, చర్మం పసుపు నుండి ఆకుపచ్చ వరకు క్రమంగా రంగు మారుతుంది.</w:t>
        <w:br/>
        <w:t>ఆకుపచ్చ రంగు బిలివర్డిన్ వల్ల వస్తుంది, ఇది రంగును ఇచ్చే ఒక రకమైన పిత్త</w:t>
        <w:br/>
        <w:t>వర్ణద్రవ్యం.</w:t>
        <w:br/>
        <w:br/>
        <w:t>కామెర్లు సాధారణంగా పెద్దలలో చికిత్స అవసరం లేదు. అవసరమైతే చికిత్స దాని</w:t>
        <w:br/>
        <w:t>అంతర్లీన కారణాలు మరియు సమస్యలపై ఎక్కువగా దృష్టి పెడుతుంది. కామెర్లు</w:t>
        <w:br/>
        <w:t>సాధారణంగా ఆహారం లేదా జీవనశైలితో నిర్వహించబడతాయి, కానీ కారణం తీవ్రంగా</w:t>
        <w:br/>
        <w:t>ఉంటే, వ్యక్తులకు తక్షణ శస్త్రచికిత్స లేదా దీర్ఘకాలిక చికిత్స అవసరం</w:t>
        <w:br/>
        <w:t>కావచ్చు. సాధారణంగా 45 ఏళ్లు పైబడిన పెద్దవారిలో కనిపించే ముఖ్య వాస్తవాలు</w:t>
        <w:br/>
        <w:t>లింగం పురుషులు మరియు మహిళలు ఇద్దరినీ ప్రభావితం చేస్తుంది, అయితే</w:t>
        <w:br/>
        <w:t>పురుషులలో ఎక్కువగా కనిపించే శరీర భాగాలు (లు) కాలేయ పిత్తాశయం</w:t>
        <w:br/>
        <w:t>ప్యాంక్రియాస్ అనుకరించే పరిస్థితులు కెరోటెనోడెర్మా క్వినాక్రిన్ అవసరమైన</w:t>
        <w:br/>
        <w:t>ఆరోగ్య పరీక్షలు/ఇమేజింగ్ లేబొరేటరీ మూల్యాంకనం: పూర్తి రక్త గణన (CBC),</w:t>
        <w:br/>
        <w:t>అలనైన్ ట్రాన్సామినేస్ టెస్ట్, అస్పార్టేట్ ట్రాన్సామినేస్ టెస్ట్, మరియు</w:t>
        <w:br/>
        <w:t>γ-గ్లుటామిల్ట్రాన్స్‌ఫేరేస్ టెస్ట్ ఇమేజింగ్: అల్ట్రాసోనోగ్రఫీ, డ్యూయల్</w:t>
        <w:br/>
        <w:t>ఫేజ్డ్ కంప్యూటెడ్ టోమోగ్రఫీ (CT), మరియు మాగ్నెటిక్ రెసొనెన్స్</w:t>
        <w:br/>
        <w:t>కోలాంగియోపాంక్రియాటోగ్రఫీ లివర్ బయాప్సీ చికిత్స మందులు: ఐరన్</w:t>
        <w:br/>
        <w:t>సప్లిమెంట్స్, చోల్టిహిస్టరామినేస్, చోల్టిహిస్టరామినేస్. శస్త్రచికిత్స</w:t>
        <w:br/>
        <w:t>కాలేయ మార్పిడి నిపుణులు జనరల్ ఫిజిషియన్ గ్యాస్ట్రోఎంటరాలజిస్ట్ ఇంటర్నల్</w:t>
        <w:br/>
        <w:t>మెడిసిన్ స్పెషలిస్ట్‌ను సంప్రదించాలి కామెర్లు యొక్క లక్షణాలు</w:t>
        <w:br/>
        <w:br/>
        <w:t>కొంతమంది వ్యక్తులు కొన్ని సంకేతాలు మరియు లక్షణాలను ప్రదర్శించవచ్చు,</w:t>
        <w:br/>
        <w:t>ఇతరులు అలా చేయరు. కామెర్లు యొక్క సాధారణ లక్షణాలు ఇక్కడ ఉన్నాయి: చర్మంపై</w:t>
        <w:br/>
        <w:t>పసుపు రంగు, శ్లేష్మ పొరలు మరియు కళ్లలోని తెల్లటి మలం లేత లేదా బంకమట్టి</w:t>
        <w:br/>
        <w:t>రంగులో ఉన్న మలం ముదురు మూత్రం చర్మంలో దురద, బరువు తగ్గడం వాంతులు వికారం</w:t>
        <w:br/>
        <w:t>ఆకలి లేకపోవడం కామెర్లుతో పాటు వచ్చే ఇతర లక్షణాలు వీటిలో: అలసట, అలసట</w:t>
        <w:br/>
        <w:t>మరియు మగత పొత్తికడుపు నొప్పి మరియు సున్నితత్వం వాంతి లేదా మలంలో రక్తం</w:t>
        <w:br/>
        <w:t>ముదురు లేదా తారు మలం ఫ్లూ వంటి లక్షణాలు (జ్వరం మరియు చలి) ఆందోళన లేదా</w:t>
        <w:br/>
        <w:t>గందరగోళం సులువుగా గాయాలు లేదా రక్తస్రావం, దీనివల్ల చిన్న ఎర్రటి ఊదా రంగు</w:t>
        <w:br/>
        <w:t>దద్దుర్లు మీకు తెలుసా? చర్మం పసుపు రంగులోకి మారడం, స్క్లెరాను</w:t>
        <w:br/>
        <w:t>విడిచిపెట్టడం, క్యారెట్ వంటి అధిక కెరోటిన్ అధికంగా ఉండే ఆహారాన్ని</w:t>
        <w:br/>
        <w:t>తీసుకునే ఆరోగ్యకరమైన వ్యక్తులలో సంభవించే కెరోటెనోడెర్మాను సూచిస్తుంది.</w:t>
        <w:br/>
        <w:t>మితిమీరిన వినియోగం కెరోటెనోడెర్మాకు దారితీసినప్పటికీ, క్యారెట్లు పోషకాల</w:t>
        <w:br/>
        <w:t>యొక్క పవర్‌హౌస్. క్యారెట్ యొక్క మరిన్ని ప్రయోజనాలు ఇక్కడ ఉన్నాయి. ఇక్కడ</w:t>
        <w:br/>
        <w:t>చదవండి! కామెర్లు రావడానికి కారణాలు</w:t>
        <w:br/>
        <w:br/>
        <w:t>కారణాల ఆధారంగా, కామెర్లు మూడు రకాలుగా వర్గీకరించబడతాయి. అవి:</w:t>
        <w:br/>
        <w:t>ప్రీ-హెపాటిక్ కామెర్లు హెపాటిక్ కామెర్లు పోస్ట్-హెపాటిక్ కామెర్లు</w:t>
        <w:br/>
        <w:br/>
        <w:t>1.  ప్రీ-హెపాటిక్ కామెర్లు ఈ రకమైన కామెర్లు హెమోలిసిస్ (ఎర్ర రక్త కణాల</w:t>
        <w:br/>
        <w:t xml:space="preserve">    నాశనం) కారణంగా సంభవిస్తాయి, కాబట్టి దీనిని హెమోలిటిక్ కామెర్లు అని</w:t>
        <w:br/>
        <w:t xml:space="preserve">    కూడా అంటారు. ప్రీహెపాటిక్/హీమోలిటిక్ కామెర్లు యొక్క కారణాలుగా</w:t>
        <w:br/>
        <w:t xml:space="preserve">    వర్గీకరించబడ్డాయి:</w:t>
        <w:br/>
        <w:br/>
        <w:t>పుట్టుకతో వచ్చే కారణాలు (పుట్టినప్పుడు) స్పిరోసైటోసిస్: ఈ పరిస్థితి ఎర్ర</w:t>
        <w:br/>
        <w:t>రక్త కణాలను (RBCలు) ప్రభావితం చేస్తుంది మరియు రక్తహీనత, కామెర్లు మరియు</w:t>
        <w:br/>
        <w:t>విస్తరించిన ప్లీహము ద్వారా వర్గీకరించబడుతుంది. ఎలిప్టోసైటోసిస్: ఇది</w:t>
        <w:br/>
        <w:t>వంశపారంపర్య రుగ్మత, దీనిలో RBCలు సాధారణ గుండ్రని ఆకారంలో కాకుండా</w:t>
        <w:br/>
        <w:t>దీర్ఘవృత్తాకారంలో ఉంటాయి. పుట్టుకతో వచ్చే LCAT లోపం: ఇది కొలెస్ట్రాల్‌ను</w:t>
        <w:br/>
        <w:t>ప్రాసెస్ చేసే శరీర సామర్థ్యాన్ని ప్రభావితం చేసే జన్యుపరమైన రుగ్మత. ఇది</w:t>
        <w:br/>
        <w:t>కార్నియల్ అస్పష్టత (కంటి యొక్క క్లియర్ ఫ్రంట్ ఉపరితలం), హెమోలిటిక్</w:t>
        <w:br/>
        <w:t>అనీమియా మరియు కిడ్నీ ఫెయిల్యూర్ ద్వారా వర్గీకరించబడుతుంది. తలసేమియా:</w:t>
        <w:br/>
        <w:t>శరీరానికి సరిపడా హిమోగ్లోబిన్ ఉత్పత్తి కానప్పుడు ఇది వారసత్వంగా వచ్చే</w:t>
        <w:br/>
        <w:t>రక్త రుగ్మత. సికిల్ సెల్ అనీమియా: ఇది సికిల్ సెల్ డిసీజ్ అని పిలవబడే</w:t>
        <w:br/>
        <w:t>వారసత్వ రుగ్మతల సమూహం, ఇది RBCల ఆకారాన్ని ప్రభావితం చేస్తుంది.</w:t>
        <w:br/>
        <w:t>స్టోమాటోసైటోసిస్: RBCల యొక్క అరుదైన పరిస్థితి సాధారణ ఆకారం కంటే</w:t>
        <w:br/>
        <w:t>నోటిలాంటి లేదా చీలిక వంటి నమూనాతో ఉంటుంది. అకాంతోసైటోసిస్: ఇది ఎర్ర కణ</w:t>
        <w:br/>
        <w:t>సమలక్షణం (RBCలలో ఉండే యాంటిజెన్‌ను నిర్ణయిస్తుంది) వివిధ అంతర్లీన</w:t>
        <w:br/>
        <w:t>పరిస్థితులను సూచిస్తుంది. ఎచినోసైట్‌లు: ఈ స్థితిలో, RBCలు లేత-కేంద్రీకృత</w:t>
        <w:br/>
        <w:t>బైకాన్‌కేవ్ డిస్క్‌ల కంటే ముళ్ల పంది లేదా సముద్రపు అర్చిన్‌ను పోలి</w:t>
        <w:br/>
        <w:t>ఉంటాయి. GSH సింథటేజ్ లోపం: గ్లూటాతియోన్ సింథటేజ్ (GHS) లోపం అనేది సెల్</w:t>
        <w:br/>
        <w:t>డ్యామేజ్‌ను నివారించడానికి అవసరమైన గ్లూటాతియోన్ అనే ముఖ్యమైన అణువు</w:t>
        <w:br/>
        <w:t>ఉత్పత్తిని నిరోధించే రుగ్మత. పైరువేట్ కినేస్ లోపం: ఎంజైమ్ పైరువేట్</w:t>
        <w:br/>
        <w:t>కినేస్ యొక్క వారసత్వంగా లేకపోవడం, ఇది లేకుండా, RBCలు చాలా సులభంగా</w:t>
        <w:br/>
        <w:t>విచ్ఛిన్నమవుతాయి, ఫలితంగా హెమోలిటిక్ అనీమియా (తక్కువ స్థాయి RBCలు)</w:t>
        <w:br/>
        <w:t>ఏర్పడుతుంది. G6PD లోపం: ఇది జన్యుపరమైన రుగ్మత, దీనిలో</w:t>
        <w:br/>
        <w:t>గ్లూకోజ్-6-ఫాస్ఫేట్ డీహైడ్రోజినేస్ (G6PD) అనే ఎంజైమ్ తక్కువగా ఉంటుంది.</w:t>
        <w:br/>
        <w:t>G6PD రక్తంలోని పదార్ధాలకు హాని కలిగించే పదార్ధాల నుండి RBCలను</w:t>
        <w:br/>
        <w:t>రక్షిస్తుంది. ఎరిథ్రోబ్లాస్టోసిస్ ఫెటాలిస్: ఇది పిండం లేదా నవజాత</w:t>
        <w:br/>
        <w:t>శిశువులో హెమోలిటిక్ రక్తహీనత. పొందిన కారణాలు మైక్రోఅంగియోపతి: ఇది మైక్రో</w:t>
        <w:br/>
        <w:t>సర్క్యులేషన్ సిస్టమ్‌లోని సూక్ష్మ నాళాలు మరియు చిన్న రక్త నాళాల వ్యాధి.</w:t>
        <w:br/>
        <w:t>హీమోలిటిక్ యురేమిక్ సిండ్రోమ్: ఇది మూత్రపిండాలలోని చిన్న రక్తనాళాలు</w:t>
        <w:br/>
        <w:t>దెబ్బతినడం మరియు వాపు ఏర్పడినప్పుడు సంభవించే పరిస్థితి. వ్యాప్తి చెందిన</w:t>
        <w:br/>
        <w:t>ఇంట్రావాస్కులర్ క్లాట్: ఇది రక్తం గడ్డకట్టడాన్ని నియంత్రించే ప్రోటీన్లు</w:t>
        <w:br/>
        <w:t>అతిగా క్రియాశీలంగా మారే తీవ్రమైన రుగ్మత. పరోక్సిస్మల్ నైట్లీ</w:t>
        <w:br/>
        <w:t>హిమోగ్లోబినూరియా: ఇది అరుదైన రుగ్మత, దీనిలో RBCలు అకాలంగా విడిపోతాయి.</w:t>
        <w:br/>
        <w:t>థ్రోంబోటిక్ థ్రోంబోసైటోపెనిక్ పర్పురా: ఈ పరిస్థితి శరీరం అంతటా చిన్న</w:t>
        <w:br/>
        <w:t>రక్తనాళాలలో రక్తం గడ్డకట్టడం (త్రాంబి) ద్వారా వర్గీకరించబడుతుంది.</w:t>
        <w:br/>
        <w:t>హైపోఫాస్ఫేటిమియా: కండరాల బలహీనత, శ్వాసకోశ లేదా గుండె వైఫల్యం, మూర్ఛలు</w:t>
        <w:br/>
        <w:t>లేదా కోమాలకు దారితీసే మీ రక్తంలో తక్కువ స్థాయిలో భాస్వరం ఉన్న పరిస్థితి.</w:t>
        <w:br/>
        <w:t>ఇతర కారణాలు విస్తృతమైన హెమటోమాస్ (రక్తం గడ్డకట్టడం) పునశ్శోషణం ఆటో</w:t>
        <w:br/>
        <w:t>ఇమ్యూన్ హీమోలిసిస్ సుదూర రన్నర్లు మలేరియా వంటి ఇన్ఫెక్షన్లు నైట్రేట్లు</w:t>
        <w:br/>
        <w:t>మరియు అనిలిన్ రంగులు వంటి విషపదార్ధాలు పాము విషాలు మార్పిడి ప్రతిచర్యలు</w:t>
        <w:br/>
        <w:t>ట్రామా విటమిన్ బి 12 లోపం ఫోలిక్ యాసిడ్ లోపం మన రోగనిరోధక శక్తికి</w:t>
        <w:br/>
        <w:t>అవసరమైన వివిధ పోషకాల వంటి వివిధ రకాల పోషకాలు. , జీర్ణక్రియ మరియు</w:t>
        <w:br/>
        <w:t>జీవక్రియ. విటమిన్లు ఎందుకు అంత ముఖ్యమైనవో తెలుసుకోండి? చదవడానికి</w:t>
        <w:br/>
        <w:t>నొక్కండి!</w:t>
        <w:br/>
        <w:br/>
        <w:t>2.  హెపాటిక్ కామెర్లు ఇది ఒక రకమైన కామెర్లు, దీనిలో ప్రాథమిక లోపం</w:t>
        <w:br/>
        <w:t xml:space="preserve">    కాలేయంలో ప్రధానంగా హెపాటోసైట్‌లలో ఉంటుంది. కారణాలలో ఇవి ఉన్నాయి:</w:t>
        <w:br/>
        <w:br/>
        <w:t>పుట్టుకతో వచ్చే విల్సన్ వ్యాధి: ఇది మీ కాలేయం, మెదడు మరియు ఇతర ముఖ్యమైన</w:t>
        <w:br/>
        <w:t>అవయవాలలో రాగి పేరుకుపోయేలా చేసే అరుదైన వారసత్వ రుగ్మత. రోటర్స్</w:t>
        <w:br/>
        <w:t>సిండ్రోమ్: రక్తంలో బిలిరుబిన్ (హైపర్‌బిలిరుబినెమియా) అనే పదార్ధం యొక్క</w:t>
        <w:br/>
        <w:t>ఎలివేటెడ్ లెవెల్స్‌తో కూడిన తేలికపాటి పరిస్థితి. హెమోక్రోమాటోసిస్:</w:t>
        <w:br/>
        <w:t>శరీరంలో ఇనుము స్థాయిలు చాలా సంవత్సరాలుగా నెమ్మదిగా పెరిగే వారసత్వంగా</w:t>
        <w:br/>
        <w:t>వచ్చే పరిస్థితి. క్రిగ్లర్ నజ్జర్ సిండ్రోమ్: ఇది హైపర్‌బిలిరుబినిమియాతో</w:t>
        <w:br/>
        <w:t>కూడిన తీవ్రమైన పరిస్థితి. గిల్బర్ట్ సిండ్రోమ్: కాలేయం బిలిరుబిన్‌ను</w:t>
        <w:br/>
        <w:t>సరిగ్గా ప్రాసెస్ చేయని సాధారణ, హానిచేయని కాలేయ పరిస్థితి.</w:t>
        <w:br/>
        <w:t>డుబిన్-జాన్సన్స్ సిండ్రోమ్: ఇది కౌమారదశలో లేదా యుక్తవయస్సులో కనిపించే</w:t>
        <w:br/>
        <w:t>కామెర్లు ద్వారా వర్గీకరించబడుతుంది. పొందిన కారణాలు ఔషధ సంబంధిత హెపటైటిస్</w:t>
        <w:br/>
        <w:t>(ఉదా. NSAIDలు) సెప్సిస్ గర్భం పోషకాహార లోపం శారీరక గాయం హెపాటిక్ అడెనోమా</w:t>
        <w:br/>
        <w:t>(క్యాన్సర్ లేని కాలేయ కణితి) వైరల్ హెపటైటిస్ ఆల్కహాలిక్ హెపటైటిస్ ఆటో</w:t>
        <w:br/>
        <w:t>ఇమ్యూన్ హెపటైటిస్ 3. పోస్ట్-హెపాటిక్ కామెర్లు ఇది రెండు రకాల కామెర్లు</w:t>
        <w:br/>
        <w:t>కామెర్లుకి కారణమవుతుంది. హెపాటోబిలియరీ వ్యవస్థ యొక్క భాగం (కాలేయం,</w:t>
        <w:br/>
        <w:t>పిత్తాశయం మరియు పిత్త వాహికలు). పోస్ట్-హెపాటిక్ కామెర్లు రావడానికి</w:t>
        <w:br/>
        <w:t>ప్రధాన కారణం కాలేయం వెలుపల పిత్తాశయ అవరోధం, కాబట్టి దీనిని</w:t>
        <w:br/>
        <w:t>అబ్స్ట్రక్టివ్ కామెర్లు అని కూడా అంటారు. కారణాలలో ఇవి ఉన్నాయి:</w:t>
        <w:br/>
        <w:br/>
        <w:t>పుట్టుకతో వచ్చే కారణాలు బిలియరీ అట్రేసియా: ఇది కాలేయం నుండి పిత్తాశయం</w:t>
        <w:br/>
        <w:t>వరకు పిత్తాన్ని తీసుకువెళ్లే గొట్టాలలో (నాళాలు) అడ్డుపడే పరిస్థితి.</w:t>
        <w:br/>
        <w:t>సిస్టిక్ ఫైబ్రోసిస్: శ్లేష్మం, చెమట మరియు జీర్ణ రసాలను ఉత్పత్తి చేసే</w:t>
        <w:br/>
        <w:t>కణాలను ప్రభావితం చేసే వారసత్వ రుగ్మత. సాధారణ పిత్త వాహిక యొక్క</w:t>
        <w:br/>
        <w:t>ఇడియోపతిక్ వ్యాకోచం: ఇది అబ్స్ట్రక్టివ్ కామెర్లుకి సూచికగా ఉంటుంది.</w:t>
        <w:br/>
        <w:t>ప్యాంక్రియాటిక్ పిత్తం పనిచేయకపోవడం: స్పింక్టర్ సాధారణంగా సంకోచించడం</w:t>
        <w:br/>
        <w:t>మరియు విశ్రాంతి తీసుకోవడంలో అసమర్థత కారణంగా ఏర్పడే ఒక వైద్య పరిస్థితి.</w:t>
        <w:br/>
        <w:t>కోలెడోచల్ తిత్తి: ఇది కాలేయం నుండి పిత్తాశయం మరియు చిన్న ప్రేగులకు</w:t>
        <w:br/>
        <w:t>పిత్తాన్ని రవాణా చేసే వాహిక (ట్యూబ్) యొక్క పుట్టుకతో వచ్చే క్రమరాహిత్యం.</w:t>
        <w:br/>
        <w:t>పొందిన కారణాలు పోర్టల్ బిలియోపతి: ఇది పోర్టల్ కావెర్నోమా (పోర్టల్ సిరలో</w:t>
        <w:br/>
        <w:t>మార్పులు) ఉన్న రోగులలో సంభవించే పిత్త వాహిక ఇమేజింగ్‌లో కనిపించే</w:t>
        <w:br/>
        <w:t>అసాధారణతలను సూచిస్తుంది. స్ట్రిక్చర్స్: ఇది శరీర మార్గాలను అసాధారణంగా</w:t>
        <w:br/>
        <w:t>సంకుచితం చేస్తుంది. కోలెడోకోలిథియాసిస్: ఇది సాధారణ పిత్త వాహికలో కనీసం</w:t>
        <w:br/>
        <w:t>ఒక పిత్తాశయ రాతి ఉనికిని సూచిస్తుంది. ఇంట్రా-అబ్డామినల్</w:t>
        <w:br/>
        <w:t>ట్యూబర్‌క్యులోసిస్ (TB): గట్, పెరిటోనియం (ఉదర కుహరం యొక్క లైనింగ్), ఉదర</w:t>
        <w:br/>
        <w:t>శోషరస కణుపులు మరియు చాలా అరుదుగా ఉదరంలోని కాలేయం, ప్యాంక్రియాస్ మరియు</w:t>
        <w:br/>
        <w:t>వంటి ఘన అవయవాలను ప్రభావితం చేసే ఒక రకమైన TB. ప్లీహము. ఇతర కారణాలు: గాయం,</w:t>
        <w:br/>
        <w:t>ఎయిడ్స్, కణితులు, కోలిసైస్టిటిస్ (పిత్తాశయం యొక్క వాపు), మరియు</w:t>
        <w:br/>
        <w:t>ప్యాంక్రియాటైటిస్ (ప్యాంక్రియాస్ యొక్క వాపు). ప్యాంక్రియాటైటిస్ అనేది</w:t>
        <w:br/>
        <w:t>ప్యాంక్రియాస్ యొక్క వాపు. జీర్ణ ఎంజైమ్‌లు ప్యాంక్రియాస్‌ను జీర్ణం చేయడం</w:t>
        <w:br/>
        <w:t>ప్రారంభించినప్పుడు ఇది జరుగుతుంది. ప్యాంక్రియాటైటిస్ గురించి మరింత</w:t>
        <w:br/>
        <w:t>చదవండి. ఇక్కడ నొక్కండి!</w:t>
        <w:br/>
        <w:br/>
        <w:t>కామెర్లు ప్రమాద కారకాలు</w:t>
        <w:br/>
        <w:br/>
        <w:t>కామెర్లు వచ్చే అవకాశాలను పెంచే ప్రమాద కారకాలు కాలేయం మరియు పిత్తాశయ</w:t>
        <w:br/>
        <w:t>రుగ్మతల మాదిరిగానే ఉంటాయి. అవి వీటిని కలిగి ఉండవచ్చు: ఆటో ఇమ్యూన్</w:t>
        <w:br/>
        <w:t>డిజార్డర్స్ కాలేయాన్ని దెబ్బతీసే ఔషధాల విస్తృత వినియోగం హెపటైటిస్ A,</w:t>
        <w:br/>
        <w:t>హెపటైటిస్ B, లేదా హెపటైటిస్ C వంటి కొన్ని పారిశ్రామిక రసాయనాలకు</w:t>
        <w:br/>
        <w:t>గురికావడం పుట్టుకతో వచ్చే అసాధారణతల ఉనికి కాలేయానికి గాయం పిత్త వాహికలో</w:t>
        <w:br/>
        <w:t>అవరోధం కొన్ని విటమిన్లు మరియు ఎంజైమ్‌ల లోపాలు అతిగా మద్యం సేవించడం మీకు</w:t>
        <w:br/>
        <w:t>తెలుసా? ఆల్కహాలిక్ లివర్ డిసీజ్ అనే పదం ఆల్కహాల్ దుర్వినియోగం మరియు</w:t>
        <w:br/>
        <w:t>దుర్వినియోగం వల్ల కాలేయం దెబ్బతినడం వల్ల ఏర్పడే వైద్య పరిస్థితులు మరియు</w:t>
        <w:br/>
        <w:t>వాటి సంబంధిత లక్షణాలను సూచిస్తుంది. ఆల్కహాలిక్ కాలేయ వ్యాధి గురించి బాగా</w:t>
        <w:br/>
        <w:t>అర్థం చేసుకోండి. ఇంకా చదవండి! కామెర్లు నిర్ధారణ</w:t>
        <w:br/>
        <w:br/>
        <w:t>కామెర్లు యొక్క అవకలన నిర్ధారణ కామెర్లుకి కారణమయ్యే వ్యాధి ప్రీ-హెపాటిక్</w:t>
        <w:br/>
        <w:t>(ప్రధానంగా అన్‌కాన్జుగేటెడ్ హైపర్‌బిలిరుబినిమియా), హెపాటిక్ (మిశ్రమ</w:t>
        <w:br/>
        <w:t>హైపర్‌బిలిరుబినిమియా) లేదా పోస్ట్-హెపాటిక్ (కంజుగేటెడ్</w:t>
        <w:br/>
        <w:t>హైపర్‌బిలిరుబినిమియా) అనే దానిపై ఆధారపడి ఉంటుంది. కాలేయ వ్యాధికి</w:t>
        <w:br/>
        <w:t>సంబంధించిన ఏవైనా సంకేతాలను తనిఖీ చేయడం ద్వారా కామెర్లు నిర్ధారణ</w:t>
        <w:br/>
        <w:t>చేయబడతాయి మరియు ఇందులో ఇవి ఉంటాయి:</w:t>
        <w:br/>
        <w:br/>
        <w:t>1.  శారీరక పరీక్ష మరియు చరిత్ర ఆల్కహాలిక్ లివర్ డిసీజ్, వైరల్ హెపటైటిస్,</w:t>
        <w:br/>
        <w:t xml:space="preserve">    క్రానిక్ లివర్ డిసీజ్, డ్రగ్-ప్రేరిత కాలేయ గాయం లేదా ఏదైనా అంతర్లీన</w:t>
        <w:br/>
        <w:t xml:space="preserve">    ప్రాణాంతకత వంటి ఇంట్రాహెపాటిక్ డిజార్డర్‌లను గుర్తించడంలో సవివరమైన</w:t>
        <w:br/>
        <w:t xml:space="preserve">    ఆల్కహాల్ మరియు డ్రగ్స్ వినియోగ చరిత్ర సహాయపడుతుంది.</w:t>
        <w:br/>
        <w:br/>
        <w:t>శారీరక పరీక్ష కింది వాటిని కలిగి ఉండాలి: ఆస్టెరిక్సిస్ (మోటార్ కంట్రోల్</w:t>
        <w:br/>
        <w:t>డిజార్డర్) మరియు మానసిక స్థితిలో మార్పులను పరీక్షించడం ద్వారా</w:t>
        <w:br/>
        <w:t>ఎన్సెఫలోపతిని మూల్యాంకనం చేయడం. గాయాలతో సహా దీర్ఘకాలిక కాలేయ వ్యాధికి</w:t>
        <w:br/>
        <w:t>సంబంధించిన ఏవైనా సంకేతాల కోసం అంచనా వేయడం. చర్మం యొక్క ఉపరితలం (స్పైడర్</w:t>
        <w:br/>
        <w:t>ఆంజియోమాస్), అరచేతులు మరియు చేతులు ఎరుపు (పామర్ ఎరిథీమా) మరియు పురుషులలో</w:t>
        <w:br/>
        <w:t>రొమ్ము కణజాలాల పెరుగుదల (గైనెకోమాస్టియా) సమీపంలో రక్త నాళాల అసాధారణ</w:t>
        <w:br/>
        <w:t>సేకరణ కోసం వెతుకుతోంది. కాలేయం మరియు ప్లీహము యొక్క విస్తరణలు, కుడి ఎగువ</w:t>
        <w:br/>
        <w:t>క్వాడ్రంట్ సున్నితత్వం మరియు అసిటిస్ (కడుపులో ద్రవం ఏర్పడటం) కోసం</w:t>
        <w:br/>
        <w:t>పూర్తిగా ఉదరాన్ని పరీక్షించడం. 2. ప్రయోగశాల మూల్యాంకనం కామెర్లు యొక్క</w:t>
        <w:br/>
        <w:t>కారణాన్ని గుర్తించడానికి ప్రయోగశాల మూల్యాంకనం కలిగి ఉండాలి: భిన్నమైన</w:t>
        <w:br/>
        <w:t>బిలిరుబిన్: హెపటైటిస్ మరియు పిత్తాశయం అబ్స్ట్రక్టివ్ వ్యాధితో సహా కాలేయ</w:t>
        <w:br/>
        <w:t>వ్యాధులు, హెమోలిటిక్ రుగ్మతలు, హెమటోలాజిక్ రుగ్మతలు మరియు జీవక్రియ</w:t>
        <w:br/>
        <w:t>రుగ్మతల నిర్ధారణ మరియు చికిత్సలో ఉపయోగిస్తారు. పూర్తి రక్త గణన (CBC):</w:t>
        <w:br/>
        <w:t>హెమోలిసిస్‌ను గుర్తించడానికి మరియు దీర్ఘకాలిక వ్యాధి మరియు</w:t>
        <w:br/>
        <w:t>థ్రోంబోసైటోపెనియా యొక్క రక్తహీనతను అంచనా వేయడానికి, ఇది కాలేయ పనితీరు</w:t>
        <w:br/>
        <w:t>యొక్క తీవ్రమైన క్షీణతలో సాధారణం. అలనైన్ ట్రాన్సామినేస్ పరీక్ష మరియు</w:t>
        <w:br/>
        <w:t>అస్పార్టేట్ ట్రాన్సామినేస్ పరీక్ష: హెపాటోసెల్యులార్ డ్యామేజ్ కోసం తనిఖీ</w:t>
        <w:br/>
        <w:t>చేయడానికి. γ-గ్లుటామిల్‌ట్రాన్స్‌ఫేరేస్ పరీక్ష: ఎలివేటెడ్</w:t>
        <w:br/>
        <w:t>γ-గ్లుటామిల్‌ట్రాన్స్‌ఫేరేస్ స్థాయి పిత్త సంబంధ అవరోధం మరియు</w:t>
        <w:br/>
        <w:t>హెపాటోసెల్యులార్ డ్యామేజ్‌తో సంబంధం కలిగి ఉంటుంది. ఆల్కలీన్ ఫాస్ఫేటేస్</w:t>
        <w:br/>
        <w:t>పరీక్ష: ఎలివేటెడ్ ఆల్కలీన్ ఫాస్ఫేటేస్ స్థాయి పిత్తాశయ అవరోధం మరియు</w:t>
        <w:br/>
        <w:t>పరేన్చైమల్ కాలేయ వ్యాధితో సంబంధం కలిగి ఉంటుంది, అయితే ఇది ఎముక,</w:t>
        <w:br/>
        <w:t>మూత్రపిండాలు, ప్రేగులు మరియు ప్లాసెంటాలో అనేక ఇతర శారీరక మరియు</w:t>
        <w:br/>
        <w:t>నాన్-పిత్త రోగలక్షణ ప్రక్రియలతో సంబంధం కలిగి ఉంటుంది ఇతర పరీక్షలు:</w:t>
        <w:br/>
        <w:t>తక్కువ స్థాయిలు ప్రోథ్రాంబిన్ సమయం (INR), అల్బుమిన్ మరియు ప్రోటీన్</w:t>
        <w:br/>
        <w:t>తగ్గిన సింథటిక్ పనితీరు మరియు కాలేయ క్షీణతను సూచిస్తాయి. గమనిక: ప్రాథమిక</w:t>
        <w:br/>
        <w:t>ప్రయోగశాల మూల్యాంకనం తర్వాత కామెర్లు ఎటియాలజీ తెలియకపోతే, హెపటైటిస్</w:t>
        <w:br/>
        <w:t>ప్యానల్ మరియు యాంటీన్యూక్లియర్, స్మూత్ కండర మరియు కాలేయం-కిడ్నీ</w:t>
        <w:br/>
        <w:t>మైక్రోసోమల్ యాంటీబాడీస్ వంటి ఆటో ఇమ్యూన్ ప్యానెల్‌తో సహా అదనపు పరీక్షలను</w:t>
        <w:br/>
        <w:t>నిర్వహించడం అవసరం.</w:t>
        <w:br/>
        <w:br/>
        <w:t>3.  కామెర్లు ఉన్న వ్యక్తులలో ఇమేజింగ్ నాన్‌వాసివ్ ఇమేజింగ్ పద్ధతులు:</w:t>
        <w:br/>
        <w:t xml:space="preserve">    అల్ట్రాసోనోగ్రఫీ మరియు డ్యూయల్ ఫేజ్డ్ కంప్యూటెడ్ టోమోగ్రఫీ (CT): ఇవి</w:t>
        <w:br/>
        <w:t xml:space="preserve">    కాలేయం యొక్క అవరోధం, సిర్రోసిస్ మరియు నాళాల పేటెన్సీని అంచనా</w:t>
        <w:br/>
        <w:t xml:space="preserve">    వేయడానికి ఉపయోగిస్తారు. మాగ్నెటిక్ రెసొనెన్స్</w:t>
        <w:br/>
        <w:t xml:space="preserve">    చోలాంగియోపాంక్రియాటోగ్రఫీ: ఇంట్రా మరియు ఎక్స్‌ట్రాహెపాటిక్ పిత్త</w:t>
        <w:br/>
        <w:t xml:space="preserve">    వృక్షాన్ని దృశ్యమానం చేయడానికి.</w:t>
        <w:br/>
        <w:t>4.  కాలేయ జీవాణుపరీక్ష అనేది ప్రాథమిక చరిత్ర మరియు శారీరక పరీక్ష,</w:t>
        <w:br/>
        <w:t xml:space="preserve">    ప్రయోగశాల అధ్యయనాలు మరియు ఇమేజింగ్ పరీక్షల తర్వాత రోగనిర్ధారణ</w:t>
        <w:br/>
        <w:t xml:space="preserve">    అస్పష్టంగా ఉన్న కామెర్లు ఉన్న సందర్భాల్లో ఇది జరుగుతుంది. కామెర్లు</w:t>
        <w:br/>
        <w:t xml:space="preserve">    నివారణ</w:t>
        <w:br/>
        <w:br/>
        <w:t>కామెర్లు కాలేయ పనితీరుకు సంబంధించినవి. కామెర్లు రావడానికి అనేక కారణాలు</w:t>
        <w:br/>
        <w:t>ఉన్నందున, ఖచ్చితమైన నివారణ మార్గదర్శకాలు లేవు. కామెర్లు నిరోధించడానికి</w:t>
        <w:br/>
        <w:t>ప్రాథమిక మార్గం అనేక జీవనశైలి మార్పులతో కాలేయాన్ని జాగ్రత్తగా చూసుకోవడం:</w:t>
        <w:br/>
        <w:t>హెపటైటిస్ ఇన్ఫెక్షన్లను నివారించడం అధిక బరువు లేదా ఊబకాయాన్ని</w:t>
        <w:br/>
        <w:t>నివారించడానికి బరువును అదుపులో ఉంచడం కొలెస్ట్రాల్ స్థాయిలను</w:t>
        <w:br/>
        <w:t>పర్యవేక్షించడం బాగా సమతుల్య ఆహారం తీసుకోవడం క్రమం తప్పకుండా వ్యాయామం</w:t>
        <w:br/>
        <w:t>చేయడం ఆల్కహాల్ వినియోగాన్ని నియంత్రించడం. రసాయనాలు మరియు ఇతర మూలాధారాల</w:t>
        <w:br/>
        <w:t>నుండి పీల్చే మరియు తాకిన విషపదార్ధాలు ఖచ్చితంగా నివారించబడతాయి, సిఫార్సు</w:t>
        <w:br/>
        <w:t>చేయబడిన మోతాదు కంటే ఎక్కువ తీసుకోకుండా మందులను జాగ్రత్తగా నిర్వహించడం</w:t>
        <w:br/>
        <w:t>ద్వారా ఏదైనా మూలికా చికిత్సలు ప్రారంభించే ముందు వైద్యుడిని సంప్రదించడం</w:t>
        <w:br/>
        <w:t>ధూమపానం మానేయడం మరియు వినోద మందులకు దూరంగా ఉండటం ప్రయాణానికి ముందు</w:t>
        <w:br/>
        <w:t>సిఫార్సు చేయబడిన టీకాలు పొందడం సురక్షితమైన సెక్స్ సాధన మరియు అంటువ్యాధుల</w:t>
        <w:br/>
        <w:t>అవకాశాలను నివారించడానికి కండోమ్‌లను ఉపయోగించడం, స్వయం ప్రతిరక్షక</w:t>
        <w:br/>
        <w:t>పరిస్థితుల కుటుంబ చరిత్ర ఉన్నట్లయితే, పూర్తి శరీర తనిఖీని పొందడం మీకు</w:t>
        <w:br/>
        <w:t>తెలుసా? కాలేయ వ్యాధి ప్రపంచవ్యాప్తంగా ప్రతి సంవత్సరం 2 మిలియన్ల మరణాలకు</w:t>
        <w:br/>
        <w:t>కారణమవుతుంది. కాలేయ వ్యాధిని నివారించడానికి ఇక్కడ 5 సాధారణ చిట్కాలు</w:t>
        <w:br/>
        <w:t>ఉన్నాయి. తెలుసుకోవడానికి క్లిక్ చేయండి! సందర్శించవలసిన నిపుణుడు</w:t>
        <w:br/>
        <w:br/>
        <w:t>మీ చర్మం లేదా మీ కళ్ళలోని తెల్లటి రంగు పసుపు రంగులోకి మారడాన్ని కామెర్లు</w:t>
        <w:br/>
        <w:t>అంటారు. ఇది కాలేయ వ్యాధి వంటి తీవ్రమైనదానికి సంకేతం కావచ్చు. కామెర్లు</w:t>
        <w:br/>
        <w:t>నిర్ధారణ మరియు చికిత్స చేయడంలో సహాయపడే వైద్యులు: జనరల్ ఫిజిషియన్</w:t>
        <w:br/>
        <w:t>గ్యాస్ట్రోఎంటరాలజిస్ట్ ఇంటర్నల్ మెడిసిన్ స్పెషలిస్ట్ మీరు ఈ క్రింది</w:t>
        <w:br/>
        <w:t>వాటిని గమనించినట్లయితే వైద్య సహాయం తీసుకోండి: చర్మం లేదా కళ్ళలోని</w:t>
        <w:br/>
        <w:t>తెల్లటి భాగం పసుపు రంగులో కనిపిస్తుంది. చర్మంలో దురద, మూత్రం ముదురు రంగు</w:t>
        <w:br/>
        <w:t>మరియు సాధారణం కంటే పాలిపోయిన మలం. మీ ఇంటి సౌకర్యం నుండి ఆన్‌లైన్‌లో</w:t>
        <w:br/>
        <w:t>భారతదేశంలోని అత్యుత్తమ వైద్యులను సంప్రదించండి. ఇప్పుడే సంప్రదించండి!</w:t>
        <w:br/>
        <w:br/>
        <w:t>కామెర్లు చికిత్స</w:t>
        <w:br/>
        <w:br/>
        <w:t>కామెర్లు సాధారణంగా పెద్దలలో ఎటువంటి చికిత్స అవసరం లేదు, కానీ చికిత్స</w:t>
        <w:br/>
        <w:t>ప్రధానంగా కామెర్లు యొక్క కారణంపై ఆధారపడి ఉంటుంది. కామెర్లు కోసం ఎంపిక</w:t>
        <w:br/>
        <w:t>చేసే చికిత్స అంతర్లీన హెపాటోబిలియరీ లేదా హెమటోలాజికల్ వ్యాధిని సరిచేయడం.</w:t>
        <w:br/>
        <w:t>కామెర్లు చికిత్స మరియు నిర్వహణ కోసం ఇక్కడ కొన్ని ఎంపికలు ఉన్నాయి:</w:t>
        <w:br/>
        <w:t>కామెర్లు కారణం తీవ్రమైన వైరల్ హెపటైటిస్ అయితే, కాలేయం నయం కావడం</w:t>
        <w:br/>
        <w:t>ప్రారంభించినప్పుడు అది దానంతటదే తగ్గిపోతుంది. కామెర్లు రావడానికి కారణం</w:t>
        <w:br/>
        <w:t>పిత్త వాహిక బ్లాక్ అయినట్లయితే శస్త్రచికిత్స అవసరం కావచ్చు.</w:t>
        <w:br/>
        <w:t>కొలెస్టాసిస్‌తో సంబంధం ఉన్న ప్రురిటస్ (చర్మం దురద) (కాలేయం నుండి పిత్త</w:t>
        <w:br/>
        <w:t>ప్రవాహం తగ్గినప్పుడు లేదా నిరోధించబడినప్పుడు కాలేయ వ్యాధి) తీవ్రత</w:t>
        <w:br/>
        <w:t>ఆధారంగా నిర్వహించబడుతుంది. తేలికపాటి ప్రురిటస్ కోసం, వెచ్చని స్నానాలు</w:t>
        <w:br/>
        <w:t>లేదా వోట్మీల్ స్నానాలు అసౌకర్యాన్ని తగ్గించడంలో సహాయపడతాయి.</w:t>
        <w:br/>
        <w:t>యాంటిహిస్టామైన్లు ప్రురిటస్‌తో కూడా సహాయపడతాయి. మితమైన మరియు తీవ్రమైన</w:t>
        <w:br/>
        <w:t>ప్రురిటస్ ఉన్న రోగులు కొలెస్టైరమైన్ లేదా కొలెస్టిపోల్ వంటి మందుల నుండి</w:t>
        <w:br/>
        <w:t>ప్రయోజనం పొందవచ్చు. ఇతర తక్కువ ప్రభావవంతమైన చికిత్సలు: రిఫాంపిన్</w:t>
        <w:br/>
        <w:t>నల్ట్రెక్సోన్ సెర్ట్రాలైన్ ఫెనోబార్బిటల్ హెమోలిటిక్ కామెర్లు ఇనుము</w:t>
        <w:br/>
        <w:t>మందులతో చికిత్స పొందుతాయి. ఆహారంలో ఇనుము అధికంగా ఉండే ఆహారాన్ని చేర్చడం</w:t>
        <w:br/>
        <w:t>కూడా ప్రభావవంతంగా ఉంటుంది. స్టెరాయిడ్స్ కూడా కామెర్లు చికిత్సలో</w:t>
        <w:br/>
        <w:t>ప్రభావవంతంగా పనిచేస్తాయి. అన్ని వైద్య చికిత్సలు విఫలమైతే కాలేయ మార్పిడి</w:t>
        <w:br/>
        <w:t>మాత్రమే ప్రురిటస్‌కు సమర్థవంతమైన చికిత్స. కాలేయ గాయం యొక్క తీవ్రతను</w:t>
        <w:br/>
        <w:t>బట్టి కాలేయం కుళ్ళిపోవడం వల్ల కామెర్లు వచ్చినట్లయితే కాలేయ మార్పిడి కూడా</w:t>
        <w:br/>
        <w:t>సూచించబడుతుంది. ఐరన్ మన హిమోగ్లోబిన్ స్థాయిలను నిర్మించడంలో సహాయపడుతుంది</w:t>
        <w:br/>
        <w:t>మరియు మనల్ని మరింత శక్తివంతంగా మరియు చురుకుగా చేస్తుంది. జలుబు మరియు</w:t>
        <w:br/>
        <w:t>దానిని అధిగమించడానికి సూపర్‌ఫుడ్‌ల వెనుక ఉన్న కారణాల గురించి మరింత</w:t>
        <w:br/>
        <w:t>చదవండి. ఇక్కడ నొక్కండి!</w:t>
        <w:br/>
        <w:br/>
        <w:t>కామెర్లు కోసం ఇంటి సంరక్షణ</w:t>
        <w:br/>
        <w:br/>
        <w:t>కామెర్లుతో బాధపడుతున్న వ్యక్తులు సాధారణంగా అలసటతో బాధపడుతుంటారు, తక్కువ</w:t>
        <w:br/>
        <w:t>ఆకలిని కలిగి ఉంటారు మరియు చర్మం దురదగా ఉంటారు. ఇది సాధారణంగా దానంతటదే</w:t>
        <w:br/>
        <w:t>మెరుగవుతుంది, అయితే, కామెర్లు యొక్క మూల కారణానికి చికిత్స చేయడం చాలా</w:t>
        <w:br/>
        <w:t>ముఖ్యం. అయితే, ఇంట్లో వ్యాధిని నిర్వహించడానికి అనేక చర్యలు తీసుకోవచ్చు:</w:t>
        <w:br/>
        <w:t>ఆహ్లాదకరమైన-రుచిని చప్పగా ఉండే ఆహారాన్ని తినడం తక్కువ కొవ్వుతో కూడిన</w:t>
        <w:br/>
        <w:t>సమతుల్య ఆహారం తీసుకోవడం వల్ల దుష్ప్రభావాలు కలిగించే సప్లిమెంట్లు,</w:t>
        <w:br/>
        <w:t>మూలికలు లేదా మందులను నివారించడం వంటివి ద్రవాలు మరియు రసాలను ఎక్కువగా</w:t>
        <w:br/>
        <w:t>తాగడం. డాక్టర్ ఇచ్చిన సూచనలను అనుసరించి తగిన మొత్తంలో విశ్రాంతి</w:t>
        <w:br/>
        <w:t>తీసుకోవడం సాధ్యమవుతుంది ఏదైనా మూలికా మందులు లేదా చికిత్సను నివారించడం</w:t>
        <w:br/>
        <w:t>డాక్టర్ ద్వారా మందులు (ఏదైనా ఉంటే) తీసుకోవడం దురద చర్మానికి మాయిశ్చరైజర్</w:t>
        <w:br/>
        <w:t>అప్లై చేయడం గోరువెచ్చని నీటితో స్నానం చేయడం మీ మానసిక మరియు శారీరక</w:t>
        <w:br/>
        <w:t>ఆరోగ్యానికి మీరు తినే ఆహారం కీలక పాత్ర పోషిస్తుంది. . ఆరోగ్యకరమైన ఆహారం</w:t>
        <w:br/>
        <w:t>యొక్క ప్రయోజనాలను పొందేందుకు 6 చిట్కాల గురించి మరింత చదవండి. చదవడానికి</w:t>
        <w:br/>
        <w:t>నొక్కండి!</w:t>
        <w:br/>
        <w:br/>
        <w:t>కామెర్లు యొక్క సమస్యలు</w:t>
        <w:br/>
        <w:br/>
        <w:t>ఇవి వైద్య పరిస్థితులు, కామెర్లు రకం మరియు తీవ్రతను బట్టి మారుతూ ఉంటాయి.</w:t>
        <w:br/>
        <w:t>కొన్ని సాధారణ సమస్యలు: రక్తస్రావం మలబద్ధకం పొత్తికడుపు నొప్పి</w:t>
        <w:br/>
        <w:t>గ్యాస్ట్రిటిస్ డయేరియా రక్తహీనత అంటువ్యాధులు కడుపు ఉబ్బరం కాళ్లలో వాపు</w:t>
        <w:br/>
        <w:t>కాలేయ సిర్రోసిస్ కిడ్నీ వైఫల్యం</w:t>
        <w:br/>
        <w:br/>
        <w:t>తీవ్రమైన పరిస్థితులలో కనిపించే కొన్ని అసాధారణ సమస్యలు: ప్రైమరీ</w:t>
        <w:br/>
        <w:t>స్క్లెరోసింగ్ కోలాంగైటిస్ (పిత్త వాహిక యొక్క వ్యాధి) చోలాంగియోకార్సినోమా</w:t>
        <w:br/>
        <w:t>(పిత్త వాహిక యొక్క క్యాన్సర్) హెపాటిక్ అమిలాయిడ్ (కాలేయంలో అమిలాయిడ్</w:t>
        <w:br/>
        <w:t>నిక్షేపాలు) దీర్ఘకాలిక హెపటైటిస్ (కాలేయం యొక్క వాపు) కోలాంగిటిస్ (వాపు</w:t>
        <w:br/>
        <w:t>పిత్త వాహిక) కామెర్లు కోసం ప్రత్యామ్నాయ చికిత్సలు</w:t>
        <w:br/>
        <w:br/>
        <w:t>కామెర్లు మరొక పరిస్థితి లేదా వ్యాధిని సూచిస్తాయి. కారణాన్ని గుర్తించడం</w:t>
        <w:br/>
        <w:t>మరియు సరైన చికిత్స పొందడం ఆరోగ్యకరమైన రికవరీకి కీలకం. ఇక్కడ కొన్ని</w:t>
        <w:br/>
        <w:t>ప్రత్యామ్నాయ చికిత్సలు ఉన్నాయి:</w:t>
        <w:br/>
        <w:br/>
        <w:t>యునాని యునాని అనేది దక్షిణాసియా మరియు ఆధునిక మధ్య ఆసియాలో ఆచరించే</w:t>
        <w:br/>
        <w:t>సాంప్రదాయ వైద్యం. ఈ చికిత్స ప్రకారం, కామెర్లు నుండి కోలుకోవడానికి తగినంత</w:t>
        <w:br/>
        <w:t>విశ్రాంతితో పాటు నూనె రహిత మరియు చప్పగా ఉండే ఆహారం చాలా అవసరం. యార్కాన్</w:t>
        <w:br/>
        <w:t>(కామెర్లు) బారిన పడిన వారికి ఇక్కడ కొన్ని ఉపయోగకరమైన ఆహార చిట్కాలు</w:t>
        <w:br/>
        <w:t>ఉన్నాయి. అవి: తేలికగా జీర్ణమయ్యే ఆహారాన్ని తినడం, సాధారణంగా ద్రవ ఆహారం.</w:t>
        <w:br/>
        <w:t>సుగంధ ద్రవ్యాలు మరియు కొవ్వు లేకుండా అధిక కార్బోహైడ్రేట్ ఆహారాన్ని</w:t>
        <w:br/>
        <w:t>చేర్చడం. తగినంత ద్రవాలు త్రాగాలి మరియు ఎల్లప్పుడూ ఉడికించిన నీరు</w:t>
        <w:br/>
        <w:t>త్రాగాలి. పచ్చి లేదా ఆవిరి మీద ఉడికించిన కూరగాయలు మరియు పండ్ల రసాలను</w:t>
        <w:br/>
        <w:t>తినడం. ఆహారంలో పండ్లు, పెరుగు మరియు గంజిని చేర్చడం. కామెర్లు రోగులకు</w:t>
        <w:br/>
        <w:t>కరేలా (చేదు పొట్లకాయ) మరియు సాయిజాన్ కి ఫల్లీ (మునగకాయలు లేదా మొరింగ)</w:t>
        <w:br/>
        <w:t>చాలా ప్రయోజనకరంగా ఉంటాయి. కాల్షియం మరియు ఐరన్ మరియు మెగ్నీషియం వంటి ఇతర</w:t>
        <w:br/>
        <w:t>ఖనిజాలతో కూడిన ఆహారాన్ని తీసుకోవడం పెంచడం. చిన్న మరియు తరచుగా భోజనం</w:t>
        <w:br/>
        <w:t>తీసుకోవడం. పండ్ల రసంతో ఒక వారం పాటు ఉపవాసం చేయడం రోగులకు చాలా</w:t>
        <w:br/>
        <w:t>ప్రభావవంతంగా ఉంటుంది. పండ్లు సహజ భేదిమందులు, మూత్రవిసర్జనలు మరియు</w:t>
        <w:br/>
        <w:t>కొవ్వును కాల్చేవి. అవి ఫైబర్, శక్తి, విటమిన్లు, ఖనిజాలు మరియు</w:t>
        <w:br/>
        <w:t>యాంటీఆక్సిడెంట్ల యొక్క పవర్‌హౌస్. పండ్ల రసాలు v/s మొత్తం పండ్ల గురించి</w:t>
        <w:br/>
        <w:t>ఇక్కడ మరిన్ని వివరాలు ఉన్నాయి. చదవడానికి క్లిక్ చేయండి!</w:t>
        <w:br/>
        <w:br/>
        <w:t>ఇంటి నివారణలు కామెర్లు చికిత్సలో సహాయపడే కొన్ని ప్రసిద్ధ ఆహార పదార్థాలు:</w:t>
        <w:br/>
        <w:br/>
        <w:t>1.  చెరకు (గన్నా) రసం: ఇది కాలేయాన్ని బలోపేతం చేయడంలో సహాయపడుతుంది మరియు</w:t>
        <w:br/>
        <w:t xml:space="preserve">    దాని సరైన పనితీరులో సహాయపడుతుంది.</w:t>
        <w:br/>
        <w:br/>
        <w:t>2.  పెరుగు (దహీ): ఇందులోని ప్రోబయోటిక్స్ హానికరమైన బ్యాక్టీరియాతో</w:t>
        <w:br/>
        <w:t xml:space="preserve">    పోరాడడం ద్వారా బిలిరుబిన్ స్థాయిలను తగ్గించడంలో మరియు రోగనిరోధక</w:t>
        <w:br/>
        <w:t xml:space="preserve">    శక్తిని పెంచడంలో సహాయపడతాయి.</w:t>
        <w:br/>
        <w:br/>
        <w:t>3.  టొమాటోలు (తమటర్): అవి లైకోపీన్ అనే సమ్మేళనాన్ని కలిగి ఉంటాయి, ఇది</w:t>
        <w:br/>
        <w:t xml:space="preserve">    శక్తివంతమైన యాంటీఆక్సిడెంట్ మరియు కాలేయం యొక్క నిర్విషీకరణకు</w:t>
        <w:br/>
        <w:t xml:space="preserve">    సహాయపడుతుంది.</w:t>
        <w:br/>
        <w:br/>
        <w:t>4.  ఇండియన్ గూస్బెర్రీ (ఉసిరికాయ): ఇది విటమిన్ సి మరియు ఇతర ముఖ్యమైన</w:t>
        <w:br/>
        <w:t xml:space="preserve">    పోషకాలతో నిండి ఉంది, ఇది కాలేయ పనితీరును మెరుగుపరచడం మరియు సీరం</w:t>
        <w:br/>
        <w:t xml:space="preserve">    బిలిరుబిన్ స్థాయిలను సమతుల్యం చేయడం ద్వారా కామెర్లుతో పోరాడడంలో</w:t>
        <w:br/>
        <w:t xml:space="preserve">    సహాయపడుతుంది.</w:t>
        <w:br/>
        <w:br/>
        <w:t>5.  మేక పాలు: ఇది జీర్ణం చేయడం సులభం మరియు కామెర్లు నయం చేయడంలో సహాయపడే</w:t>
        <w:br/>
        <w:t xml:space="preserve">    ప్రతిరోధకాలను కలిగి ఉంటుంది.</w:t>
        <w:br/>
        <w:br/>
        <w:t>6.  ద్రాక్ష (అంగూర్) రసం: ద్రాక్ష, ముఖ్యంగా ఆకుపచ్చ రంగు, కాలేయ</w:t>
        <w:br/>
        <w:t xml:space="preserve">    పనితీరును మెరుగుపరచడంలో మరియు సీరం బిలిరుబిన్ స్థాయిలను సమతుల్యం</w:t>
        <w:br/>
        <w:t xml:space="preserve">    చేయడంలో సహాయపడుతుంది.</w:t>
        <w:br/>
        <w:br/>
        <w:t>7.  అల్లం (అడ్రాక్): అల్లంలో అద్భుతమైన యాంటీ ఆక్సిడేటివ్ ఉంది మరియు</w:t>
        <w:br/>
        <w:t xml:space="preserve">    కొలెస్ట్రాల్ స్థాయిలను తగ్గించడంలో సహాయపడుతుంది, తద్వారా కాలేయ</w:t>
        <w:br/>
        <w:t xml:space="preserve">    పునరుద్ధరణకు సహాయపడుతుంది.</w:t>
        <w:br/>
        <w:br/>
        <w:t>8.  వెల్లుల్లి (Lahsun): వెల్లుల్లి ఒక శక్తివంతమైన యాంటీఆక్సిడెంట్. ఇది</w:t>
        <w:br/>
        <w:t xml:space="preserve">    కాలేయ నిర్విషీకరణకు సహాయపడుతుంది మరియు తద్వారా కామెర్లు నయం</w:t>
        <w:br/>
        <w:t xml:space="preserve">    చేయడానికి దోహదం చేస్తుంది.</w:t>
        <w:br/>
        <w:br/>
        <w:t>9.  నిమ్మకాయ (నింబు): నిమ్మరసం రోగనిరోధక శక్తిని పెంపొందించడంలో</w:t>
        <w:br/>
        <w:t xml:space="preserve">    సహాయపడుతుంది మరియు యాంటీఆక్సిడెంట్ లక్షణాలను కలిగి ఉన్నందున పిత్త</w:t>
        <w:br/>
        <w:t xml:space="preserve">    వాహికలను అన్‌బ్లాక్ చేయడం ద్వారా కాలేయానికి మరింత హానిని ఆపుతుంది.</w:t>
        <w:br/>
        <w:br/>
        <w:t>10. పవిత్ర తులసి (తులసి): ఇది కాలేయానికి సరైనది, ఇది కాలేయాన్ని</w:t>
        <w:br/>
        <w:t xml:space="preserve">    రక్షిస్తుంది, రోగనిరోధక శక్తిని పెంచుతుంది మరియు ఇన్ఫెక్షన్లకు</w:t>
        <w:br/>
        <w:t xml:space="preserve">    వ్యతిరేకంగా పోరాడుతుంది.</w:t>
        <w:br/>
        <w:br/>
        <w:t>11. బొప్పాయి (పపిటా) ఆకులు: జీర్ణక్రియకు తోడ్పడే మరియు కాలేయ ఆరోగ్యాన్ని</w:t>
        <w:br/>
        <w:t xml:space="preserve">    మెరుగుపరిచే ఎంజైమ్‌లు పుష్కలంగా ఉంటాయి. లివింగ్ విత్ కామెర్లు</w:t>
        <w:br/>
        <w:br/>
        <w:t>కామెర్లుతో సంబంధం ఉన్న అన్ని పరిస్థితులకు వైద్య నిర్ధారణ మరియు చికిత్స</w:t>
        <w:br/>
        <w:t>అవసరం. కొన్ని సందర్భాల్లో, అవసరమైన చికిత్స మాత్రమే గమనించవచ్చు. కామెర్లు</w:t>
        <w:br/>
        <w:t>జీవనశైలిలో కొన్ని మార్పులతో నిర్వహించబడతాయి: అంటువ్యాధులను</w:t>
        <w:br/>
        <w:t>నివారించడానికి సరైన పరిశుభ్రతను నిర్వహించడం ఆల్కహాల్ వినియోగం తగ్గడం</w:t>
        <w:br/>
        <w:t>బాగా సమతుల్య ఆహారం తీసుకోవడంపై దృష్టి పెట్టడం ఏదైనా మూలికా చికిత్సలు</w:t>
        <w:br/>
        <w:t>ప్రారంభించే ముందు వైద్యులను సంప్రదించడం కాలేయంపై చెడు ప్రభావాన్ని చూపే</w:t>
        <w:br/>
        <w:t>మందులను నివారించడం తగినంత ద్రవాలు తాగడం వ్యాయామం చేయడం హెపటైటిస్ బి</w:t>
        <w:br/>
        <w:t>మరియు హెపటైటిస్ సి ఇన్ఫెక్షన్‌లకు క్రమం తప్పకుండా టీకాలు వేయడం హెపటైటిస్</w:t>
        <w:br/>
        <w:t>బి వ్యాక్సిన్ (ఆర్‌డిఎన్‌ఎ) అనేది తేలికపాటి ఇన్‌ఫెక్షన్‌ను ప్రారంభించడం</w:t>
        <w:br/>
        <w:t>ద్వారా రోగనిరోధక శక్తిని పెంపొందించడంలో సహాయపడే టీకా. దాని గురించి మరింత</w:t>
        <w:br/>
        <w:t>తెలుసుకోండి. ఇక్కడ నొక్కండి!</w:t>
        <w:br/>
        <w:br/>
        <w:t>తరచుగా అడిగే ప్రశ్నలు బిలిరుబిన్ అంటే ఏమిటి? పసుపు రంగులో కనిపించకుంటే</w:t>
        <w:br/>
        <w:t>ఇంకా కామెర్లు రావచ్చా? కామెర్లు రావడానికి కాలేయం పనిచేయకపోవడం ఒక్కటే</w:t>
        <w:br/>
        <w:t>కారణమా? కామెర్లు ప్రాణాంతకమైన పరిస్థితినా? కామెర్లు ఉన్న రోగులకు</w:t>
        <w:br/>
        <w:t>ఉత్తమమైన ఆహారం ఏమిటి? కామెర్లు అభివృద్ధి చెందే ప్రమాదాలు ఏమిటి?</w:t>
        <w:br/>
        <w:t>ప్రస్తావనలు Joseph A, Samant H. Jaundice. [2021 ఆగస్టు 11న</w:t>
        <w:br/>
        <w:t>నవీకరించబడింది]. ఇన్: స్టాట్‌పెర్ల్స్ [ఇంటర్నెట్]. ట్రెజర్ ఐలాండ్ (FL):</w:t>
        <w:br/>
        <w:t>StatPearls పబ్లిషింగ్; 2022 జనవరి. ముహమ్మద్ వసీమ్ అబ్బాస్*, తల్హా శంషాద్</w:t>
        <w:br/>
        <w:t>మరియు ఇతరులు. కామెర్లు: ఒక ప్రాథమిక సమీక్ష. ఇంటర్నేషనల్ జర్నల్ ఆఫ్</w:t>
        <w:br/>
        <w:t>రీసెర్చ్ ఇన్ మెడికల్ సైన్సెస్. వాల్యూమ్ 4, No 5. మే 2016. కామెర్లు.</w:t>
        <w:br/>
        <w:t>ఆరోగ్య గ్రంథాలయం. వించెస్టర్ హాస్పిటల్. ఏప్రిల్ 2018. స్టిల్‌మాన్ AE.</w:t>
        <w:br/>
        <w:t>కామెర్లు. ఇన్: వాకర్ HK, హాల్ WD, హర్స్ట్ JW, సంపాదకులు. క్లినికల్</w:t>
        <w:br/>
        <w:t>మెథడ్స్: ది హిస్టరీ, ఫిజికల్ మరియు లాబొరేటరీ ఎగ్జామినేషన్స్. 3వ ఎడిషన్.</w:t>
        <w:br/>
        <w:t>బోస్టన్: బటర్‌వర్త్స్; 1990. అధ్యాయం 87. పరిచయం. యార్కాన్ (కామెర్లు).</w:t>
        <w:br/>
        <w:t>నేషనల్ హెల్త్ పోర్టల్. జూలై 2016. క్రుగర్, డేనియల్ RPA. పెద్దలలో</w:t>
        <w:br/>
        <w:t>కామెర్లు యొక్క అంచనా: పరీక్షలు, ఇమేజింగ్, అవకలన నిర్ధారణ. JAAPA వాల్యూమ్</w:t>
        <w:br/>
        <w:t>24 (6). జూన్ 2011.</w:t>
        <w:br/>
        <w:br/>
        <w:t>==================================================</w:t>
        <w:br/>
        <w:br/>
        <w:t>కీళ్ల నొప్పిని ఆర్థ్రాల్జియా అని కూడా పిలుస్తారు అవలోకనం కీళ్ల నొప్పి</w:t>
        <w:br/>
        <w:t>అనేది కీళ్లలో నొప్పి లేదా అసౌకర్యం యొక్క అవగాహన. కీళ్లలో నొప్పి అనేది</w:t>
        <w:br/>
        <w:t>వయస్సుతో ఒక సాధారణ సంఘటన అయితే, బరువు, మునుపటి గాయాలు, మితిమీరిన</w:t>
        <w:br/>
        <w:t>వినియోగం మరియు అంతర్లీన దైహిక వైద్య పరిస్థితులు వంటి ఇతర అంశాలు కూడా</w:t>
        <w:br/>
        <w:t>దీనికి కారణం కావచ్చు. కీళ్ల నొప్పులు ఎక్కువగా మోకాలు, తుంటి, చీలమండ లేదా</w:t>
        <w:br/>
        <w:t>మణికట్టు వంటి ప్రధాన కీళ్లతో సంబంధం కలిగి ఉంటాయి, అయితే రుమటాయిడ్</w:t>
        <w:br/>
        <w:t>ఆర్థరైటిస్, సోరియాసిస్ మొదలైన దైహిక రుగ్మతల విషయంలో కూడా చిన్న కీళ్ల</w:t>
        <w:br/>
        <w:t>ప్రమేయం కనిపిస్తుంది.</w:t>
        <w:br/>
        <w:br/>
        <w:t>వివిధ రకాల కీళ్ల నొప్పులలో, ఆస్టియో ఆర్థరైటిస్ అనేది సాధారణంగా కనిపించే</w:t>
        <w:br/>
        <w:t>కీళ్ల సమస్య. 60 ఏళ్లు పైబడిన వారిలో 9.6% మంది పురుషులు మరియు 18% మంది</w:t>
        <w:br/>
        <w:t>స్త్రీలు రోగలక్షణ ఆస్టియో ఆర్థరైటిస్‌తో బాధపడుతున్నారని అంచనా. ఈ</w:t>
        <w:br/>
        <w:t>పరిస్థితి ఉమ్మడి యొక్క క్షీణించిన మార్పులతో సంబంధం కలిగి ఉంటుంది మరియు</w:t>
        <w:br/>
        <w:t>సాధారణంగా మోకాలు, పండ్లు, వెన్నెముక మరియు చేతులను ప్రభావితం చేస్తుంది.</w:t>
        <w:br/>
        <w:br/>
        <w:t>కీళ్ల నొప్పికి ఖచ్చితమైన కారణాన్ని తెలుసుకోవడానికి, మీ వైద్యుడు వివిధ</w:t>
        <w:br/>
        <w:t>రేడియోలాజికల్ మరియు ప్రయోగశాల పరీక్షలను సూచించవచ్చు. చాలా సందర్భాలలో,</w:t>
        <w:br/>
        <w:t>కీళ్ల నొప్పులకు రోగలక్షణ ఉపశమనాన్ని అందించడానికి నొప్పి నివారణ మందులు</w:t>
        <w:br/>
        <w:t>లేదా నొప్పికి మూలకారణానికి చికిత్స చేసే మందులతో చికిత్స చేస్తారు. కొన్ని</w:t>
        <w:br/>
        <w:t>సందర్భాల్లో, శస్త్రచికిత్స కూడా సిఫార్సు చేయబడింది. వ్యాయామం, యోగా మరియు</w:t>
        <w:br/>
        <w:t>ఫిజియోథెరపీ వంటి ఇతర చికిత్సలు కూడా కీళ్ల నొప్పులను తగ్గించడంలో</w:t>
        <w:br/>
        <w:t>ఉపయోగపడతాయి. సాధారణంగా 60 ఏళ్లు పైబడిన పెద్దలలో కనిపించే ముఖ్య వాస్తవాలు</w:t>
        <w:br/>
        <w:t>లింగం పురుషులు మరియు మహిళలు ఇద్దరినీ ప్రభావితం చేస్తుంది, కానీ స్త్రీలలో</w:t>
        <w:br/>
        <w:t>ఎక్కువగా ఉండే శరీర భాగాలు (లు) మోకాళ్లు తుంటి వెన్నెముక చేతులు భుజం</w:t>
        <w:br/>
        <w:t>మోచేతి చీలమండ అనుకరించే పరిస్థితులు న్యూరోపతిక్ నొప్పి కండరాల నొప్పులు</w:t>
        <w:br/>
        <w:t>అవసరమైన ఆరోగ్య పరీక్షలు/ఇమేజింగ్ ఎక్స్-రే రెండూ మోకాళ్ల స్టాండింగ్ AP &amp;</w:t>
        <w:br/>
        <w:t>పార్శ్వ వీక్షణలు MRI రెండు మోకాలి కీళ్ల ఎముకల డెన్సిటోమెట్రీ మొత్తం</w:t>
        <w:br/>
        <w:t>శరీరం పూర్తి రక్త గణన (CBC) ఎరిథ్రోసైట్ అవక్షేపణ రేటు C-రియాక్టివ్</w:t>
        <w:br/>
        <w:t>ప్రోటీన్ క్వాంటిటేటివ్ యూరిక్ యాసిడ్ యాంటీ న్యూక్లియర్ యాంటీబాడీ</w:t>
        <w:br/>
        <w:t>రుమటాయిడ్ ఆర్థరైటిస్ పానెల్ DSA27 పిసిఆర్‌ఎల్‌ఎ-27 పిసిఆర్‌ఎల్‌ఎ-5</w:t>
        <w:br/>
        <w:t>అల్జెసిక్స్ :ఇబుప్రోఫెన్, డిక్లోఫెనాక్ &amp; పారాసెటమాల్ నార్కోటిక్స్:</w:t>
        <w:br/>
        <w:t>ట్రామాడోల్ &amp; మార్ఫిన్ కండరాల సడలింపులు: సైక్లోబెంజాప్రైన్</w:t>
        <w:br/>
        <w:t>కార్టికోస్టెరాయిడ్స్: ప్రెడ్నిసోలోన్ వ్యాధిని సవరించే యాంటీ-రుమాటిక్</w:t>
        <w:br/>
        <w:t>డ్రగ్స్ (DMARDs): మెథోట్రెక్సేట్ మరియు లెఫ్లునోమైడ్ యాంటిగౌట్ డ్రగ్స్</w:t>
        <w:br/>
        <w:t>జాయింట్ రీప్లేస్‌మెంట్ సర్జరీ నిపుణులు</w:t>
        <w:br/>
        <w:t>సంప్రదించాలి ఆర్థోపెడిక్ రుమటాలజిస్ట్ కీళ్ల నొప్పి యొక్క అన్ని లక్షణాలను</w:t>
        <w:br/>
        <w:t>చూడండి</w:t>
        <w:br/>
        <w:br/>
        <w:t>కింది లక్షణాలు సాధారణంగా కీళ్ల నొప్పులతో సంభవిస్తాయి - కీళ్ల చుట్టూ</w:t>
        <w:br/>
        <w:t>నొప్పి మరియు సున్నితత్వం ఎరుపు, వెచ్చదనం లేదా కీళ్ల చుట్టూ వాపు కీళ్ల</w:t>
        <w:br/>
        <w:t>దృఢత్వం కీళ్ల కదలికల పరిధి తగ్గిన అనుభూతి, లాకింగ్ సెన్సేషన్‌గా</w:t>
        <w:br/>
        <w:t>అనిపించడం, అక్కడ కీలు ఒక నిర్దిష్ట స్థితిలో లాక్ చేయబడినట్లు</w:t>
        <w:br/>
        <w:t>అనిపించవచ్చు తీవ్రమైన నొప్పి చుట్టుపక్కల శరీర భాగాలకు ప్రసరిస్తుంది</w:t>
        <w:br/>
        <w:t>ఉమ్మడి చుట్టూ ఉన్న కండరాల బలహీనత</w:t>
        <w:br/>
        <w:br/>
        <w:t>కీళ్ల నొప్పుల ప్రమాద కారకాలు</w:t>
        <w:br/>
        <w:br/>
        <w:t>కీళ్ల నొప్పులు సాధారణంగా కింది ప్రమాద కారకాలతో ముడిపడి ఉంటాయి: కీళ్లకు</w:t>
        <w:br/>
        <w:t>మునుపటి గాయం కీళ్ల మరియు కండరాలను పదేపదే ఉపయోగించడం మరియు/లేదా అతిగా</w:t>
        <w:br/>
        <w:t>ఉపయోగించడం ఆర్థరైటిస్‌తో సంబంధం ఉన్న దీర్ఘకాలిక వైద్య పరిస్థితులు</w:t>
        <w:br/>
        <w:t>వృద్ధాప్యం డిప్రెషన్, ఆందోళన లేదా ఒత్తిడి అధిక బరువు పేద పోషకాహార</w:t>
        <w:br/>
        <w:t>ఆరోగ్యం రోగనిరోధక శక్తిని తగ్గించే వ్యాధులు కీళ్ల నొప్పి రకాలు</w:t>
        <w:br/>
        <w:br/>
        <w:t>కీళ్ల నొప్పులు మోకాలి కీలు, తుంటి కీలు, చీలమండ కీలు, వెన్నెముక మొదలైన</w:t>
        <w:br/>
        <w:t>కీళ్లలో అసౌకర్య అనుభూతిని సూచిస్తాయి. కీళ్ల నొప్పులు శరీరంలోని ఏదైనా</w:t>
        <w:br/>
        <w:t>కీలులో సంభవించవచ్చు. కీళ్ల నొప్పులలో రెండు ప్రధాన రకాలు ఉన్నాయి:</w:t>
        <w:br/>
        <w:br/>
        <w:t>తీవ్రమైన కీళ్ల నొప్పులు: ఇది గాయం లేదా కీళ్ల యొక్క తీవ్రమైన ఇన్ఫెక్షన్</w:t>
        <w:br/>
        <w:t>వంటి సందర్భాలలో ఒకే జాయింట్‌ను ప్రభావితం చేయవచ్చు లేదా పోస్ట్-వైరల్</w:t>
        <w:br/>
        <w:t>జ్వరం కీళ్ల నొప్పులు వంటి బహుళ కీళ్లను ప్రభావితం చేయవచ్చు. తీవ్రమైన</w:t>
        <w:br/>
        <w:t>నొప్పి సాధారణంగా ఆకస్మికంగా ప్రారంభమవుతుంది మరియు కొన్ని రోజుల వరకు</w:t>
        <w:br/>
        <w:t>ఉండవచ్చు. ఇది సాధారణంగా సంప్రదాయ చికిత్సలకు బాగా స్పందిస్తుంది మరియు</w:t>
        <w:br/>
        <w:t>పూర్తిగా నయమవుతుంది.</w:t>
        <w:br/>
        <w:br/>
        <w:t>దీర్ఘకాలిక కీళ్ల నొప్పులు: కొన్ని వారాల కంటే ఎక్కువ కాలం ఉండే కీళ్ల</w:t>
        <w:br/>
        <w:t>నొప్పులను క్రానిక్ జాయింట్ పెయిన్స్ అంటారు. ఆస్టియో ఆర్థరైటిస్ అని</w:t>
        <w:br/>
        <w:t>పిలువబడే కీళ్లలో వయస్సు-సంబంధిత క్షీణత మార్పుల వల్ల సంభవించవచ్చు లేదా</w:t>
        <w:br/>
        <w:t>రుమటాయిడ్ ఆర్థరైటిస్, గౌట్ మొదలైన ఎముకలు మరియు కీళ్లకు సంబంధించిన ఇతర</w:t>
        <w:br/>
        <w:t>వ్యాధుల వల్ల కావచ్చు. దీర్ఘకాలిక కీళ్ల నొప్పులు ఒకే కీలు లేదా బహుళ</w:t>
        <w:br/>
        <w:t>కీళ్లను ప్రభావితం చేయవచ్చు. నొప్పి ప్రారంభంలో క్రమంగా ఉంటుంది మరియు</w:t>
        <w:br/>
        <w:t>సమయంతో పాటు తీవ్రత పెరుగుతుంది. దీర్ఘకాలిక కీళ్ల నొప్పులు చికిత్స చేయడం</w:t>
        <w:br/>
        <w:t>కష్టం మరియు పూర్తిగా కోలుకోకపోవచ్చు. కీళ్ల నొప్పులకు కారణాలు</w:t>
        <w:br/>
        <w:br/>
        <w:t>కీళ్ల నొప్పులకు వివిధ కారణాలు ఉన్నాయి, అవి:</w:t>
        <w:br/>
        <w:br/>
        <w:t>గాయాలు: గాయం కారణంగా సంభవించే మరియు తీవ్రమైన కీళ్ల నొప్పులకు కారణమయ్యే</w:t>
        <w:br/>
        <w:t>కంట్యూషన్, లిగమెంట్ బెణుకులు లేదా కన్నీళ్లు, ఫ్రాక్చర్, కీళ్ల తొలగుట,</w:t>
        <w:br/>
        <w:t>మృదు కణజాల గాయాలు మొదలైనవి వంటి ఉమ్మడికి గాయాలు.</w:t>
        <w:br/>
        <w:br/>
        <w:t>అంటువ్యాధులు: కీళ్లలో ఇన్ఫెక్షన్లు గాయం లేదా అంతర్గత ఇన్ఫెక్షన్,</w:t>
        <w:br/>
        <w:t>సెప్టిక్ ఆర్థరైటిస్ మరియు ఆస్టియోమైలిటిస్ వంటి సమస్యగా సంభవించవచ్చు. ఇది</w:t>
        <w:br/>
        <w:t>మరింత ఎరుపు, వాపు, వెచ్చదనం, సున్నితత్వం మరియు ప్రభావిత జాయింట్‌లో</w:t>
        <w:br/>
        <w:t>తీవ్రమైన నొప్పికి కారణం కావచ్చు. కీళ్ల యొక్క క్షయవ్యాధి సంక్రమణ వంటి</w:t>
        <w:br/>
        <w:t>ఇన్ఫెక్షన్లు కూడా దీర్ఘకాలికంగా ఉండవచ్చు.</w:t>
        <w:br/>
        <w:br/>
        <w:t>క్షీణించిన మార్పులు: కీళ్ల ఉపరితలం, మృదులాస్థి మరియు చుట్టుపక్కల ఉన్న</w:t>
        <w:br/>
        <w:t>మృదు కణజాలాల వయస్సు-సంబంధిత దుస్తులు మరియు కన్నీటి కారణంగా క్షీణత</w:t>
        <w:br/>
        <w:t>మార్పులు సంభవిస్తాయి. ఆస్టియో ఆర్థరైటిస్ అని కూడా పిలువబడే జాయింట్ యొక్క</w:t>
        <w:br/>
        <w:t>క్షీణించిన మార్పులు కీళ్ల నొప్పులకు అత్యంత సాధారణ కారణం. ఆస్టియో</w:t>
        <w:br/>
        <w:t>ఆర్థరైటిస్ సాధారణంగా మోకాలు, తుంటి, వెన్నెముక మరియు చేతులను ప్రభావితం</w:t>
        <w:br/>
        <w:t>చేస్తుంది.</w:t>
        <w:br/>
        <w:br/>
        <w:t>దీర్ఘకాలిక మంట: కీళ్లకు మరియు చుట్టుపక్కల నిర్మాణాలకు పునరావృతమయ్యే</w:t>
        <w:br/>
        <w:t>తేలికపాటి గాయం టెండినిటిస్, బర్సిటిస్ మొదలైన దీర్ఘకాలిక శోథ మార్పులకు</w:t>
        <w:br/>
        <w:t>కారణమవుతుంది. కొన్ని వ్యాధులు కూడా కీళ్లలో దీర్ఘకాలిక మంటను కలిగిస్తాయి,</w:t>
        <w:br/>
        <w:t>ఇది గౌట్ వంటి కీళ్ల నొప్పులకు ముఖ్యమైన కారణం.</w:t>
        <w:br/>
        <w:br/>
        <w:t>దైహిక వ్యాధులు: ఎముకలు మరియు కీళ్ల ప్రమేయంతో సంబంధం ఉన్న దైహిక మరియు</w:t>
        <w:br/>
        <w:t>జన్యుపరమైన వ్యాధులు మరియు కీళ్ల నొప్పులు: యాంకైలోజింగ్ స్పాండిలైటిస్ -</w:t>
        <w:br/>
        <w:t>వెన్నెముకను ప్రభావితం చేసే జన్యు సిద్ధతతో కూడిన వ్యాధి ఫైబ్రోమైయాల్జియా</w:t>
        <w:br/>
        <w:t>- విస్తృతమైన కండరాల నొప్పితో కూడిన దీర్ఘకాలిక పరిస్థితి అవాస్కులర్</w:t>
        <w:br/>
        <w:t>నెక్రోసిస్ - ఒక పరిస్థితి ఇది కీళ్ళకు రక్త సరఫరా ప్రభావితమవుతుంది, ఇది</w:t>
        <w:br/>
        <w:t>ఎముక కణజాల మరణానికి దారితీస్తుంది. ఇది సాధారణంగా హిప్ కీళ్లను ప్రభావితం</w:t>
        <w:br/>
        <w:t>చేస్తుంది. ఎముక క్యాన్సర్ - ఆస్టియోసార్కోమా, లుకేమియా మరియు ఎముకలు మరియు</w:t>
        <w:br/>
        <w:t>కీళ్లకు వ్యాపించే ఇతర రకాల ఎముక క్యాన్సర్‌లు తీవ్రమైన కీళ్ల నొప్పులను</w:t>
        <w:br/>
        <w:t>కలిగిస్తాయి. పాగెట్స్ డిసీజ్ - ఈ వ్యాధిలో, ఎముకలు అసాధారణంగా ఆకారంలో</w:t>
        <w:br/>
        <w:t>మరియు పెళుసుగా మారుతాయి, ఇది తీవ్రమైన కీళ్ల నొప్పులకు కారణమవుతుంది.</w:t>
        <w:br/>
        <w:t>రికెట్స్ - విటమిన్ డి లోపం వల్ల ఎముకలు బలహీనపడతాయి మరియు కీళ్ల నొప్పులకు</w:t>
        <w:br/>
        <w:t>కారణం కావచ్చు. స్వయం ప్రతిరక్షక రుగ్మతలు: కొన్ని స్వయం ప్రతిరక్షక</w:t>
        <w:br/>
        <w:t>వ్యాధులు కీళ్లను కలిగి ఉంటాయి మరియు కీళ్ల నొప్పులకు కారణమవుతాయి:</w:t>
        <w:br/>
        <w:t>రుమటాయిడ్ ఆర్థరైటిస్ - దీర్ఘకాలిక మంట, దృఢత్వం మరియు కీళ్ల వైకల్యంతో</w:t>
        <w:br/>
        <w:t>కూడిన ఒక పరిస్థితి. ఇది సాధారణంగా వ్యాధి ప్రారంభ దశలో చేతుల చిన్న</w:t>
        <w:br/>
        <w:t>కీళ్లను ప్రభావితం చేస్తుంది. దైహిక లూపస్ ఎరిథెమాటోసస్ - శరీరంలోని ఇతర</w:t>
        <w:br/>
        <w:t>అవయవ వ్యవస్థల ప్రమేయం కాకుండా అనేక కీళ్లలో వాపు మరియు నొప్పిని కలిగించే</w:t>
        <w:br/>
        <w:t>స్వయం ప్రతిరక్షక వ్యాధి.</w:t>
        <w:br/>
        <w:br/>
        <w:t>ఇతర కారణాలు: వైరల్ ఫీవర్, లైమ్ డిసీజ్, సార్కోయిడోసిస్, జువెనైల్</w:t>
        <w:br/>
        <w:t>ఇడియోపతిక్ ఆర్థరైటిస్ మొదలైన కీళ్ల నొప్పులకు అనేక ఇతర కారణాలు ఉన్నాయి. ఈ</w:t>
        <w:br/>
        <w:t>యుగంలో మీ వేళ్లు &amp; చేతులపై ఒత్తిడిని తగ్గించడానికి ప్రతి 2-3 నిమిషాల</w:t>
        <w:br/>
        <w:t>తర్వాత టెక్స్ట్ చేస్తున్నప్పుడు విరామం తీసుకోండి. సాంకేతికత, మేము మా</w:t>
        <w:br/>
        <w:t>ఫోన్‌లు మరియు ల్యాప్‌టాప్‌లకు బానిసలయ్యాము. కానీ ఫోన్‌ని టెక్స్ట్</w:t>
        <w:br/>
        <w:t>చేస్తున్నప్పుడు, టైప్ చేస్తున్నప్పుడు లేదా పట్టుకున్నప్పుడు మన చేతులు</w:t>
        <w:br/>
        <w:t>నిరంతరంగా, పునరావృతమయ్యే కదలికలు మన భుజం కీళ్లు మరియు మన వేళ్ల కీళ్లపై</w:t>
        <w:br/>
        <w:t>ఒత్తిడిని కలిగిస్తాయి. టెక్స్ట్ చేస్తున్నప్పుడు ప్రతి 2-3 నిమిషాల తర్వాత</w:t>
        <w:br/>
        <w:t>విరామం తీసుకోవడం మంచిది. అలాగే, మీ మణికట్టు మరియు చేతి కీళ్లను మంచి</w:t>
        <w:br/>
        <w:t>స్థితిలో ఉంచడానికి సాధారణ సాగతీత వ్యాయామాలను ఎంచుకోండి. మా శ్రేణి</w:t>
        <w:br/>
        <w:t>వ్యాయామ అవసరాలతో మీ వ్యాయామ షెడ్యూల్‌ను పెంచుకోండి. ఇప్పుడు కొను! కీళ్ల</w:t>
        <w:br/>
        <w:t>నొప్పుల నిర్ధారణ</w:t>
        <w:br/>
        <w:br/>
        <w:t>కీళ్ల నొప్పిని అంచనా వేయడానికి మరియు కారణాన్ని స్థాపించడానికి డాక్టర్</w:t>
        <w:br/>
        <w:t>క్రింది మూల్యాంకనాలను నిర్వహిస్తారు-</w:t>
        <w:br/>
        <w:br/>
        <w:t>చరిత్ర మరియు శారీరక పరీక్ష</w:t>
        <w:br/>
        <w:br/>
        <w:t>డాక్టర్ లక్షణాల ఆగమనం యొక్క వివరణాత్మక చరిత్రను తీసుకుంటారు, క్షుణ్ణంగా</w:t>
        <w:br/>
        <w:t>శారీరక పరీక్ష చేస్తారు మరియు కీళ్ల దృఢత్వం, కీళ్ల చుట్టూ వాపు, కీళ్ల</w:t>
        <w:br/>
        <w:t>కదలిక, కండరాల నొప్పులు, కండరాల బలం మొదలైనవాటిని తనిఖీ చేస్తారు, ప్రభావిత</w:t>
        <w:br/>
        <w:t>కీళ్లను అంచనా వేస్తారు.</w:t>
        <w:br/>
        <w:br/>
        <w:t>ఇమేజింగ్ అధ్యయనాలు</w:t>
        <w:br/>
        <w:br/>
        <w:t>ఎక్స్-కిరణాలు: ప్రభావిత జాయింట్‌లో మరియు చుట్టుపక్కల ఎముకల మార్పులను</w:t>
        <w:br/>
        <w:t>అంచనా వేయడానికి ప్రభావిత జాయింట్ యొక్క ఎక్స్-రే అధ్యయనాలు నిర్వహిస్తారు.</w:t>
        <w:br/>
        <w:t>నొప్పి యొక్క స్థానం ఆధారంగా, మీ వైద్యుడు మీకు వీటిని సూచించవచ్చు:</w:t>
        <w:br/>
        <w:br/>
        <w:t>X-రే రెండు మోకాలి స్టాండింగ్ AP &amp; పార్శ్వ వీక్షణలు X-రే హిప్ జాయింట్ AP</w:t>
        <w:br/>
        <w:t>వీక్షణ X-రే సర్వైకల్ స్పైన్ AP &amp; పార్శ్వ X-రే లంబార్ స్పైన్ AP &amp; పార్శ్వ</w:t>
        <w:br/>
        <w:t>ఎక్స్-రే కుడి చీలమండ AP &amp; లాట్ వీక్షణ X-రే కుడి మణికట్టు AP &amp; లాట్</w:t>
        <w:br/>
        <w:t>వీక్షణ MRIని వీక్షించండి: ప్రభావిత జాయింట్‌లో సంభవించే అస్థి మరియు మృదు</w:t>
        <w:br/>
        <w:t>కణజాల మార్పుల గురించి లోతైన అధ్యయనం చేయడానికి ప్రభావిత జాయింట్‌ల MRI</w:t>
        <w:br/>
        <w:t>స్కాన్‌లు నిర్వహిస్తారు. వీటితొ పాటు:</w:t>
        <w:br/>
        <w:br/>
        <w:t>MRI రెండు మోకాలి కీళ్ళు MRI రెండు హిప్ జాయింట్ MRI స్క్రీనింగ్ ఆఫ్ హోల్</w:t>
        <w:br/>
        <w:t>స్పైన్ MRI చీలమండ జాయింట్ MRI భుజం జాయింట్</w:t>
        <w:br/>
        <w:br/>
        <w:t>ఇతర ఇమేజింగ్ అధ్యయనాలు: బోన్ డెన్సిటోమెట్రీ హోల్ బాడీ - కంకమిటెంట్ బోలు</w:t>
        <w:br/>
        <w:t>ఎముకల వ్యాధిని తనిఖీ చేయడానికి, ఎముకలు కాల్షియం లేకపోవడం మరియు పెళుసుగా</w:t>
        <w:br/>
        <w:t>మరియు బలహీనంగా మారే పరిస్థితి.</w:t>
        <w:br/>
        <w:br/>
        <w:t>ప్రయోగశాల పరీక్షలు పూర్తి రక్త గణన (CBC), ఎరిథ్రోసైట్ సెడిమెంటేషన్ రేట్,</w:t>
        <w:br/>
        <w:t>C-రియాక్టివ్ ప్రోటీన్ క్వాంటిటేటివ్ శరీరంలో కొనసాగుతున్న ఏదైనా</w:t>
        <w:br/>
        <w:t>ఇన్ఫెక్షన్ లేదా మంటను గుర్తించడానికి. అనుమానిత గౌట్‌లో సీరం యూరిక్</w:t>
        <w:br/>
        <w:t>యాసిడ్. ఆటో ఇమ్యూన్ వ్యాధులకు చెక్ పెట్టేందుకు యాంటీ న్యూక్లియర్</w:t>
        <w:br/>
        <w:t>యాంటీబాడీ. అనుమానిత రుమటాయిడ్ ఆర్థరైటిస్ కేసుల్లో రుమటాయిడ్ ఆర్థరైటిస్</w:t>
        <w:br/>
        <w:t>ప్యానెల్. ఇది 3 పరీక్షలను కలిగి ఉంటుంది - యాంటీన్యూక్లియర్ యాంటీబాడీ,</w:t>
        <w:br/>
        <w:t>యాంటీ-సైక్లిక్ సిట్రుల్లినేటెడ్ పెప్టైడ్ యాంటీబాడీ మరియు రుమటాయిడ్</w:t>
        <w:br/>
        <w:t>ఫ్యాక్టర్. అనుమానిత ఆంకైలోజింగ్ స్పాండిలైటిస్ విషయంలో HLA-B27, PCR.</w:t>
        <w:br/>
        <w:t>సీరమ్ కాల్షియం - ఎముక మరియు కీళ్ల నొప్పులలో ముఖ్యమైన పాత్ర పోషించే</w:t>
        <w:br/>
        <w:t>కాల్షియం లోపాన్ని తనిఖీ చేయడానికి. విటమిన్ డి (25 - OH) - శరీరంలోకి</w:t>
        <w:br/>
        <w:t>కాల్షియంను గ్రహించడంలో ముఖ్యమైన పాత్ర పోషిస్తున్న విటమిన్ డి లోపాన్ని</w:t>
        <w:br/>
        <w:t>తనిఖీ చేయడానికి. సైనోవియల్ ఫ్లూయిడ్ అనాలిసిస్, టిష్యూ బయాప్సీ మొదలైన ఇతర</w:t>
        <w:br/>
        <w:t>పరీక్షలు కొన్ని పరిస్థితుల కోసం నిర్వహించబడవచ్చు. ప్రముఖ బాలీవుడ్ నటుడు</w:t>
        <w:br/>
        <w:t>మరియు డ్యాన్సర్ హృతిక్ రోషన్‌కు ఆంకైలోజింగ్ స్పాండిలైటిస్ సోకింది.</w:t>
        <w:br/>
        <w:t>కాథ్లీన్ టర్నర్ ఆమెకు రుమటాయిడ్ ఆర్థరైటిస్ వచ్చే వరకు కాథ్లీన్ టర్నర్</w:t>
        <w:br/>
        <w:t>హాలీవుడ్ యొక్క అతిపెద్ద ప్రముఖులలో ఒకరు మరియు ఆమె కెరీర్ నుండి విరామం</w:t>
        <w:br/>
        <w:t>తీసుకోవలసి వచ్చింది. కీళ్ల నొప్పుల నివారణ</w:t>
        <w:br/>
        <w:br/>
        <w:t>కీళ్ల నొప్పులకు కారణమయ్యే కొన్ని పరిస్థితులు నిరోధించబడవు. తీవ్రమైన</w:t>
        <w:br/>
        <w:t>కీళ్ల నొప్పులు రాకుండా నిరోధించడానికి మరియు మీ కీళ్ల మొత్తం ఆరోగ్యాన్ని</w:t>
        <w:br/>
        <w:t>కాపాడుకోవడానికి సహాయపడే కొన్ని విషయాలు: కాల్షియం మరియు ఇతర ఖనిజాలతో</w:t>
        <w:br/>
        <w:t>కూడిన ఆరోగ్యకరమైన ఆహారాన్ని అనుసరించడం. శరీరంలో విటమిన్ డి తగినంత</w:t>
        <w:br/>
        <w:t>స్థాయిలో ఉండేలా ఉదయం సూర్యరశ్మికి తగినంత బహిర్గతం. కీళ్లలో బలం మరియు</w:t>
        <w:br/>
        <w:t>చలనశీలతను నిర్వహించడానికి రెగ్యులర్ వ్యాయామం. వెయిట్ లిఫ్టింగ్ మరియు</w:t>
        <w:br/>
        <w:t>వ్యాయామం చేసేటప్పుడు సరైన ఎర్గోనామిక్స్ అనుసరించండి. కీళ్ల ఆకస్మిక,</w:t>
        <w:br/>
        <w:t>జెర్కీ మరియు మెలితిప్పిన కదలికలను నివారించడం. బరువు తగ్గడం వల్ల కీళ్లపై</w:t>
        <w:br/>
        <w:t>ఒత్తిడి తగ్గుతుంది. మన ఆధునిక నిశ్చలమైన మరియు ఒత్తిడితో కూడిన</w:t>
        <w:br/>
        <w:t>జీవనశైలితో, కీళ్ల నొప్పులు వచ్చే అవకాశాలు చాలా రెట్లు పెరుగుతాయి. మీ</w:t>
        <w:br/>
        <w:t>కీళ్లకు హాని కలిగించే 7 రోజువారీ అలవాట్లు ఇక్కడ ఉన్నాయి. చదవడానికి ఇక్కడ</w:t>
        <w:br/>
        <w:t>క్లిక్ చేయండి!</w:t>
        <w:br/>
        <w:br/>
        <w:t>సందర్శించవలసిన నిపుణుడు</w:t>
        <w:br/>
        <w:br/>
        <w:t>కీళ్ల నొప్పి యొక్క లక్షణాలు ఇబ్బందికరంగా మారడం ప్రారంభించినప్పుడు మరియు</w:t>
        <w:br/>
        <w:t>రోజువారీ కార్యకలాపాలు చేయడం కష్టంగా మారినప్పుడు లేదా మీరు కీళ్లకు గాయం</w:t>
        <w:br/>
        <w:t>అయినప్పుడు, పరిస్థితిని నిర్ధారించి చికిత్స చేసే వైద్యుడిని సందర్శించడం</w:t>
        <w:br/>
        <w:t>చాలా అవసరం. పగుళ్లు, కీళ్లనొప్పులు మొదలైన పరిస్థితిని నిర్ధారించడంలో</w:t>
        <w:br/>
        <w:t>సహాయపడే నిపుణులు: జనరల్ ఫిజిషియన్ ఆర్థోపెడిషియన్ రుమటాలజిస్టులు కీళ్ల</w:t>
        <w:br/>
        <w:t>నొప్పుల చికిత్స</w:t>
        <w:br/>
        <w:br/>
        <w:t>కీళ్ల నొప్పులకు కారణం మరియు తీవ్రతను బట్టి, నొప్పి నుంచి ఉపశమనం</w:t>
        <w:br/>
        <w:t>పొందేందుకు లేదా శస్త్రచికిత్సకు వెళ్లేందుకు మందులు తీసుకోవాలని మీ</w:t>
        <w:br/>
        <w:t>వైద్యుడు మీకు సలహా ఇవ్వవచ్చు.</w:t>
        <w:br/>
        <w:br/>
        <w:t>వైద్య నిర్వహణ ఇది లక్షణాల నుండి ఉపశమనం పొందేందుకు మరియు కీళ్ల నొప్పులకు</w:t>
        <w:br/>
        <w:t>ఆర్థరైటిస్ లేదా గౌట్ వంటి అంతర్లీన కారణానికి చికిత్స చేయడానికి మందులను</w:t>
        <w:br/>
        <w:t>ఉపయోగించడం. కొన్ని సందర్భాల్లో, మొత్తం ఎముక మరియు కీళ్ల ఆరోగ్యాన్ని</w:t>
        <w:br/>
        <w:t>మెరుగుపరచడానికి మందులు సూచించబడతాయి. సింప్టమ్ రిలీఫ్ NSAID అనాల్జెసిక్స్</w:t>
        <w:br/>
        <w:t>నొప్పి మరియు వాపు నుండి ఉపశమనం పొందడంలో సహాయపడతాయి. ఈ మందులను ఎల్లప్పుడూ</w:t>
        <w:br/>
        <w:t>భోజనంతో పాటు తీసుకోవాలి, ఎందుకంటే వాటిని ఖాళీ కడుపుతో తీసుకోవడం వల్ల</w:t>
        <w:br/>
        <w:t>గ్యాస్ట్రిక్ లైనింగ్‌కు చికాకు కలుగుతుంది. కొన్ని సాధారణ మందులు</w:t>
        <w:br/>
        <w:t>ఇబుప్రోఫెన్, డిక్లోఫెనాక్, పారాసెటమాల్. నార్కోటిక్స్ (ఓపియాయిడ్లు) అంటే</w:t>
        <w:br/>
        <w:t>ట్రామడాల్, మార్ఫిన్, తీవ్రమైన నొప్పికి అవసరం కావచ్చు, ఇది మొదటి వరుస</w:t>
        <w:br/>
        <w:t>మందుల ద్వారా ఉపశమనం పొందదు. ఈ మాత్రలు వైద్యుడు సూచించిన విధంగా మాత్రమే</w:t>
        <w:br/>
        <w:t>ఉపయోగించాలి, ఎందుకంటే అవి అలవాటును ఏర్పరుస్తాయి. వెన్నెముక యొక్క ఆస్టియో</w:t>
        <w:br/>
        <w:t>ఆర్థరైటిస్‌తో సంబంధం ఉన్న బాధాకరమైన దుస్సంకోచాలు మరియు దృఢత్వం నుండి</w:t>
        <w:br/>
        <w:t>ఉపశమనం పొందేందుకు కండరాల సడలింపులు సహాయపడతాయి. ఉదాహరణలలో</w:t>
        <w:br/>
        <w:t>సైక్లోబెంజాప్రైన్ ఉన్నాయి. కార్టికోస్టెరాయిడ్స్ స్వల్ప కాలానికి లేదా</w:t>
        <w:br/>
        <w:t>నిరోధక నొప్పిని పరిష్కరించడానికి ఇంజెక్షన్‌గా కూడా సూచించబడవచ్చు. వీటిలో</w:t>
        <w:br/>
        <w:t>ప్రిడ్నిసోలోన్ ఉన్న మందులు ఉన్నాయి. అనాల్జేసిక్ లేపనాలు (డిక్లోఫెనాక్),</w:t>
        <w:br/>
        <w:t>స్ప్రేలు మరియు రుబేసియంట్ యొక్క సమయోచిత అప్లికేషన్ లక్షణాల నొప్పి</w:t>
        <w:br/>
        <w:t>ఉపశమనంతో సహాయపడుతుంది. గ్లూకోసమైన్, కాల్షియం, విటమిన్ D3 వంటి ఆహార</w:t>
        <w:br/>
        <w:t>పదార్ధాలు మెరుగుపడటానికి సహాయపడవచ్చు. ఇంట్రా-ఆర్టిక్యులర్ ఇంజెక్షన్‌లు</w:t>
        <w:br/>
        <w:t>ఇవ్వబడతాయి, మందులకు ప్రతిస్పందించని తీవ్రమైన నొప్పి సందర్భాల్లో, త్వరిత</w:t>
        <w:br/>
        <w:t>ఉపశమనాన్ని అందించడానికి ఉమ్మడిలో హైడ్రోకార్టిసోన్ ఇంజెక్షన్</w:t>
        <w:br/>
        <w:t>ఇవ్వబడుతుంది. కొన్ని సందర్భాల్లో, ఉమ్మడి లూబ్రికేషన్‌కు సహాయం చేయడానికి</w:t>
        <w:br/>
        <w:t>హైలురోనిక్ యాసిడ్ ఇంజెక్షన్లు కూడా జాయింట్‌లో ఇవ్వబడతాయి. అంతర్లీన కారణం</w:t>
        <w:br/>
        <w:t>రుమటాయిడ్ ఆర్థరైటిస్ చికిత్స: రుమటాయిడ్ ఆర్థరైటిస్ చికిత్సకు</w:t>
        <w:br/>
        <w:t>మెథోట్రెక్సేట్ మరియు లెఫ్లునోమైడ్ వంటి వ్యాధి-మాడిఫైయింగ్ యాంటీ-రుమాటిక్</w:t>
        <w:br/>
        <w:t>డ్రగ్స్ (DMARDs) ఉపయోగిస్తారు. గౌట్: గౌట్ చికిత్సకు అల్లోపురినోల్</w:t>
        <w:br/>
        <w:t>సూత్రీకరణలు మరియు కొల్చిసిన్ సూత్రీకరణలను ఉపయోగిస్తారు. ఆర్థరైటిస్:</w:t>
        <w:br/>
        <w:t>సెప్టిక్ ఆర్థరైటిస్ చికిత్సకు యాంటీబయాటిక్స్ కూడా ఉపయోగిస్తారు.</w:t>
        <w:br/>
        <w:t>శస్త్రచికిత్స నిర్వహణ మరియు ఇతర ఇన్వాసివ్ విధానాలు</w:t>
        <w:br/>
        <w:br/>
        <w:t>ఇందులో, నొప్పి నుండి ఉపశమనం పొందడానికి ఇంజెక్షన్లు లేదా పరిస్థితిని</w:t>
        <w:br/>
        <w:t>మెరుగుపరిచేందుకు సరిదిద్దే శస్త్రచికిత్సలను ఉపయోగించడం మంచిది. జాయింట్</w:t>
        <w:br/>
        <w:t>రీప్లేస్‌మెంట్ సర్జరీ అనేది కీళ్ల నొప్పులకు చికిత్స చేయడానికి ఉపయోగించే</w:t>
        <w:br/>
        <w:t>మరొక సాధారణ ప్రక్రియ. దిద్దుబాటు శస్త్రచికిత్స సైనోవెక్టమీ, ఆస్టియోటమీ,</w:t>
        <w:br/>
        <w:t>లామినెక్టమీ, స్పైనల్ ఫ్యూజన్, ఫ్రాక్చర్ రిడక్షన్, మొదలైనవి వంటి</w:t>
        <w:br/>
        <w:t>దిద్దుబాటు శస్త్రచికిత్సలు, తీవ్రమైన కీళ్ల వైకల్యాల విషయంలో పనితీరు</w:t>
        <w:br/>
        <w:t>మరియు నొప్పికి పరిమితిని కలిగిస్తాయి. జాయింట్ రీప్లేస్‌మెంట్ సర్జరీ</w:t>
        <w:br/>
        <w:t>తీవ్రంగా దెబ్బతిన్న మోకాళ్లు మరియు తుంటికి, ప్రొస్థెసిస్‌ను అమర్చవచ్చు</w:t>
        <w:br/>
        <w:t>మరియు అరిగిపోయిన కీళ్లను పూర్తిగా యాంత్రిక కీళ్లతో భర్తీ చేస్తారు. హిప్,</w:t>
        <w:br/>
        <w:t>మోకాలి మరియు భుజం కీళ్లకు ఇది చేయవచ్చు. శస్త్రచికిత్స నిపుణుడు రోగి</w:t>
        <w:br/>
        <w:t>యొక్క ఎముక యొక్క భాగాలను తీసివేసి, లోహం లేదా ప్లాస్టిక్‌తో చేసిన కృత్రిమ</w:t>
        <w:br/>
        <w:t>జాయింట్‌ను అమర్చాడు. ఈ ప్రక్రియ అద్భుతమైన ఫలితాలను కలిగి ఉంది మరియు ఈ</w:t>
        <w:br/>
        <w:t>రకమైన శస్త్రచికిత్స తర్వాత ఎక్కువ మంది రోగులు దీర్ఘకాలిక నొప్పిని</w:t>
        <w:br/>
        <w:t>అనుభవిస్తారు. కీళ్ల నొప్పులకు హోం కేర్</w:t>
        <w:br/>
        <w:br/>
        <w:t>మందులతో పాటు, క్రింది గృహ సంరక్షణ చిట్కాలు లక్షణాలను నిర్వహించడంలో</w:t>
        <w:br/>
        <w:t>సహాయపడతాయి మరియు సాధ్యమైనంత ఉత్తమమైన వ్యాధి ఫలితాలకు దారితీయవచ్చు-</w:t>
        <w:br/>
        <w:t>కాల్షియం మరియు ఇతర ఖనిజాలతో కూడిన సంపూర్ణమైన, సమతుల్య ఆహారం తీసుకోండి.</w:t>
        <w:br/>
        <w:t>డాక్టర్ లేదా ఫిజియోథెరపిస్ట్ సూచించిన వ్యాయామ దినచర్యను అనుసరించండి.</w:t>
        <w:br/>
        <w:t>వేడి ఫోమెంటేషన్ లేదా ఐసింగ్ (వర్తించే విధంగా) మరియు సమయోచిత అనాల్జేసిక్</w:t>
        <w:br/>
        <w:t>సన్నాహాలు ఉపయోగించడం నొప్పి మరియు దృఢత్వం నుండి ఉపశమనం పొందడంలో</w:t>
        <w:br/>
        <w:t>సహాయపడతాయి. మసాజ్ థెరపిస్ట్ చేసే సున్నితమైన మసాజ్ సడలింపుకు మరియు</w:t>
        <w:br/>
        <w:t>నొప్పిని తగ్గించడానికి సహాయపడుతుంది. బలహీనమైన కీళ్లకు మద్దతు ఇవ్వడానికి</w:t>
        <w:br/>
        <w:t>మోకాలి చిప్పలు, గర్భాశయ కాలర్, లంబోసాక్రాల్ బెల్ట్, మణికట్టు కఫ్‌లు</w:t>
        <w:br/>
        <w:t>మొదలైన ఉమ్మడి మద్దతులను ఉపయోగించండి. చెరకు లేదా వాకర్ వంటి వాకింగ్</w:t>
        <w:br/>
        <w:t>ఎయిడ్స్‌ని ఉపయోగించడం వల్ల వ్యాధిగ్రస్తులైన కీళ్లను తొలగించడంలో</w:t>
        <w:br/>
        <w:t>సహాయపడవచ్చు, సురక్షితమైన నడకను ప్రోత్సహించవచ్చు మరియు నొప్పి నుండి</w:t>
        <w:br/>
        <w:t>ఉపశమనం పొందవచ్చు. హెవీవెయిట్‌లను ఎత్తడం మానుకోండి. బరువు శిక్షణ అనేది</w:t>
        <w:br/>
        <w:t>వ్యాయామ కార్యక్రమంలో భాగంగా ఉన్నప్పుడు, అది చాలా జాగ్రత్తగా మరియు సరైన</w:t>
        <w:br/>
        <w:t>సమర్థతా భంగిమతో చేయాలి. పరుపు మరియు స్లీపింగ్ దిండు సరైనది కాకపోతే</w:t>
        <w:br/>
        <w:t>మార్చండి మరియు వెన్నెముకకు మంచి మద్దతునిచ్చే మరియు స్థిరీకరించే వాటిని</w:t>
        <w:br/>
        <w:t>ఉపయోగించండి. నీకు తెలుసా? బెణుకు లేదా స్ట్రెయిన్ జరిగిన మొదటి 24 నుండి</w:t>
        <w:br/>
        <w:t>72 గంటలలో రైస్ థెరపీ చాలా ముఖ్యమైనది. RICE థెరపీ R-రెస్ట్, ఐస్, C-</w:t>
        <w:br/>
        <w:t>కంప్రెషన్, E-ఎలివేషన్‌ను సూచిస్తుంది. మరింత చదవండి! కీళ్ల నొప్పి యొక్క</w:t>
        <w:br/>
        <w:t>సమస్యలు</w:t>
        <w:br/>
        <w:br/>
        <w:t>కీళ్ల నొప్పులకు చికిత్స చేయకుండా వదిలేస్తే, కింది సమస్యలు సంభవించవచ్చు -</w:t>
        <w:br/>
        <w:t>పూర్తిగా చలనశీలత కోల్పోవడం మరియు కీళ్లలో విపరీతమైన దృఢత్వం రోగిని మంచాన</w:t>
        <w:br/>
        <w:t>పడేటట్లు లేదా తీవ్రమైన నడక సమస్యలతో బాధపడేలా చేస్తుంది. చేతుల్లోని</w:t>
        <w:br/>
        <w:t>వైకల్యాలు రాయడం, కుట్టుపని చేయడం మొదలైన నైపుణ్యంతో కూడిన కార్యకలాపాలకు</w:t>
        <w:br/>
        <w:t>ఆటంకం కలిగిస్తాయి. దీర్ఘకాలిక బలహీనపరిచే నొప్పి రోగి యొక్క జీవన నాణ్యతను</w:t>
        <w:br/>
        <w:t>దెబ్బతీస్తుంది, నిద్రకు అంతరాయం కలిగించవచ్చు మరియు ఆందోళన లేదా నిరాశకు</w:t>
        <w:br/>
        <w:t>మూలంగా ఉండవచ్చు. కీళ్లలో ఇన్ఫెక్షన్ చుట్టుపక్కల ప్రాంతాలకు వ్యాపిస్తుంది</w:t>
        <w:br/>
        <w:t>మరియు సెప్టిసిమియాకు కారణం కావచ్చు. కీళ్ల నొప్పికి ప్రత్యామ్నాయ</w:t>
        <w:br/>
        <w:t>చికిత్సలు</w:t>
        <w:br/>
        <w:br/>
        <w:t>మందులు మరియు సమయోచిత అనాల్జేసిక్ సన్నాహాలతో పాటు, అనేక ఇతర చికిత్సా</w:t>
        <w:br/>
        <w:t>ఎంపికలు కీళ్ల నొప్పులను నిర్వహించడానికి సహాయపడతాయి-</w:t>
        <w:br/>
        <w:br/>
        <w:t>వ్యాయామం మరియు యోగా: రెగ్యులర్ వ్యాయామాలు మరియు యోగా కీళ్ళు మరియు</w:t>
        <w:br/>
        <w:t>చుట్టుపక్కల కండరాలను బలోపేతం చేయడం మరియు కదలికను మెరుగుపరచడంపై దృష్టి</w:t>
        <w:br/>
        <w:t>సారిస్తుంది, ఆర్థరైటిస్ మరియు ఇతర కీళ్ల పరిస్థితుల వల్ల కలిగే నొప్పి</w:t>
        <w:br/>
        <w:t>మరియు దృఢత్వాన్ని నిర్వహించడంలో సహాయపడుతుంది.</w:t>
        <w:br/>
        <w:br/>
        <w:t>మసాజ్: సున్నితమైన మసాజ్ ప్రభావిత భాగాలకు రక్త ప్రవాహాన్ని</w:t>
        <w:br/>
        <w:t>మెరుగుపరుస్తుంది, సడలింపును ప్రోత్సహిస్తుంది మరియు నొప్పి నివారణకు</w:t>
        <w:br/>
        <w:t>సహాయపడుతుంది. మసాజ్ తప్పనిసరిగా అర్హత కలిగిన మసాజ్ థెరపిస్ట్ ద్వారా</w:t>
        <w:br/>
        <w:t>మాత్రమే చేయాలి.</w:t>
        <w:br/>
        <w:br/>
        <w:t>ఫిజియోథెరపీ: ఇంటర్‌ఫెరెన్షియల్ థెరపీ (IFT) మరియు ట్రాన్స్‌క్యుటేనియస్</w:t>
        <w:br/>
        <w:t>ఎలక్ట్రికల్ నర్వ్ స్టిమ్యులేషన్ (TENS) వంటి ఫిజియోథెరపీటిక్ పద్ధతులు</w:t>
        <w:br/>
        <w:t>నరాల నొప్పి నుండి కూడా నొప్పిని తగ్గించడంలో చాలా ఉపయోగకరంగా ఉంటాయి. IFT</w:t>
        <w:br/>
        <w:t>మరియు TENS విద్యుత్ ప్రవాహాలను ఉపయోగిస్తాయి, చుట్టుపక్కల ఉన్న నరాలు</w:t>
        <w:br/>
        <w:t>మరియు కండరాలను ఉత్తేజపరిచేందుకు నేరుగా ఉమ్మడిపై ఎలక్ట్రోడ్ల ద్వారా</w:t>
        <w:br/>
        <w:t>వర్తించబడతాయి. ఇది కండరాల సడలింపు మరియు బాధాకరమైన అనుభూతిని</w:t>
        <w:br/>
        <w:t>నిరోధిస్తుంది. పునరావాస వ్యాయామాలు ఉమ్మడి మరియు చుట్టుపక్కల కండరాల</w:t>
        <w:br/>
        <w:t>బరువును మోయడాన్ని బలోపేతం చేయడం మరియు సరిచేయడం, ప్రభావిత జాయింట్ల యొక్క</w:t>
        <w:br/>
        <w:t>మొత్తం బలం మరియు చలనశీలతను మెరుగుపరచడంపై దృష్టి పెడుతుంది.</w:t>
        <w:br/>
        <w:br/>
        <w:t>ఆక్యుప్రెషర్ మరియు ఆక్యుపంక్చర్: దీర్ఘకాలిక కీళ్ల నొప్పులు ఆక్యుపంక్చర్</w:t>
        <w:br/>
        <w:t>లేదా ఆక్యుప్రెషర్ థెరపీకి ప్రతిస్పందించవచ్చు, ఇది పరిధీయ ట్రిగ్గర్</w:t>
        <w:br/>
        <w:t>పాయింట్లపై ఒత్తిడి లేదా హానికరమైన ఉద్దీపనలను వర్తింపజేయడం ద్వారా పనిచేసే</w:t>
        <w:br/>
        <w:t>ప్రత్యామ్నాయ చికిత్స. ఆక్యుప్రెషర్ మరియు ఆక్యుపంక్చర్ తప్పనిసరిగా</w:t>
        <w:br/>
        <w:t>క్వాలిఫైడ్ థెరపిస్ట్ ద్వారా లేదా అర్హత కలిగిన థెరపిస్ట్ పర్యవేక్షణలో</w:t>
        <w:br/>
        <w:t>మాత్రమే చేయాలి.</w:t>
        <w:br/>
        <w:br/>
        <w:t>ఆయుర్వేదం: నొప్పి ఉన్న ప్రదేశంలో స్థానికంగా పూయడానికి మెంథాల్ మరియు</w:t>
        <w:br/>
        <w:t>కర్పూరం నూనె, నువ్వుల నూనె మొదలైన నూనెలు మరియు లైనిమెంట్ల రూపంలో వివిధ</w:t>
        <w:br/>
        <w:t>ఆయుర్వేద సన్నాహాలు ఉన్నాయి. ఇవి లక్షణాల నుండి మంచి ఉపశమనాన్ని అందిస్తాయి</w:t>
        <w:br/>
        <w:t>మరియు ఉమ్మడి ఆరోగ్యాన్ని ప్రోత్సహిస్తాయి.</w:t>
        <w:br/>
        <w:br/>
        <w:t>హోమియోపతి: రస్ టాక్సికోడెండ్రాన్, ఆర్నికా మోంటానా, సోలనమ్ దుల్కమరా</w:t>
        <w:br/>
        <w:t>మొదలైన ఇంజెక్షన్లు లేదా నోటి చుక్కలు/మాత్రల రూపంలో హోమియోపతి మందులు</w:t>
        <w:br/>
        <w:t>కీళ్ల నొప్పులు ఉన్న రోగులలో నొప్పి మరియు ఇతర సమస్యాత్మక లక్షణాలను</w:t>
        <w:br/>
        <w:t>మెరుగుపరుస్తాయి.</w:t>
        <w:br/>
        <w:br/>
        <w:t>బాహ్య ఆర్థోసెస్ మద్దతు: మోకాలి చిప్పలు, గర్భాశయ కాలర్లు, లంబోసాక్రాల్</w:t>
        <w:br/>
        <w:t>బెల్ట్‌లు మరియు స్టిక్ లేదా వాకర్ వంటి వాకింగ్ ఎయిడ్‌లు క్షీణించిన</w:t>
        <w:br/>
        <w:t>కీళ్లకు చాలా అవసరమైన మద్దతును అందిస్తాయి మరియు కీళ్ల నొప్పులను</w:t>
        <w:br/>
        <w:t>తగ్గించడంలో ఉపయోగపడతాయి. మీ వైద్యుడు సలహా ఇచ్చినట్లయితే మరియు ఖచ్చితంగా</w:t>
        <w:br/>
        <w:t>సూచనల ప్రకారం వాటిని ఉపయోగించండి, దుర్వినియోగం కీళ్లకు మరింత హాని</w:t>
        <w:br/>
        <w:t>కలిగించవచ్చు. దీర్ఘకాలిక కీళ్ల నొప్పులు మరియు నొప్పులు చాలా డిసేబుల్</w:t>
        <w:br/>
        <w:t>చేయవచ్చు. సాంప్రదాయిక చికిత్సతో పాటు, దీర్ఘకాలిక కీళ్ల నొప్పుల నుండి</w:t>
        <w:br/>
        <w:t>ఉపశమనం పొందేందుకు మీరు ప్రయత్నించే కొన్ని అద్భుతమైన ముఖ్యమైన నూనెలు</w:t>
        <w:br/>
        <w:t>ఇక్కడ ఉన్నాయి. చదవడానికి ఇక్కడ క్లిక్ చేయండి!</w:t>
        <w:br/>
        <w:br/>
        <w:t>కీళ్ల నొప్పులతో జీవించడం</w:t>
        <w:br/>
        <w:br/>
        <w:t>కీళ్ల నొప్పులు ఒక వ్యక్తి యొక్క జీవన నాణ్యతపై గొప్ప ప్రభావాన్ని</w:t>
        <w:br/>
        <w:t>చూపుతాయి. తీవ్రమైన, దీర్ఘకాలిక మరియు బలహీనపరిచే నొప్పి నడక వంటి ప్రాథమిక</w:t>
        <w:br/>
        <w:t>కార్యకలాపాలకు అంతరాయం కలిగించవచ్చు, తద్వారా కదలికలు మరియు ప్రయాణాలలో</w:t>
        <w:br/>
        <w:t>పరిమితులకు దారితీస్తుంది. తరచుగా, దీర్ఘకాలిక నొప్పి అనేది ఆస్టియో</w:t>
        <w:br/>
        <w:t>ఆర్థరైటిస్, రుమటాయిడ్ ఆర్థరైటిస్ మరియు ఇతర ఉమ్మడి వ్యాధులతో బాధపడుతున్న</w:t>
        <w:br/>
        <w:t>రోగులలో ఆందోళన మరియు నిరాశకు మూలం. వారు తమను తాము సమాజం మరియు సమాజం</w:t>
        <w:br/>
        <w:t>నుండి విరమించుకుంటారు. మోకాలి సంరక్షణ, వెన్నెముక సంరక్షణ మరియు అటువంటి</w:t>
        <w:br/>
        <w:t>ఇతర మస్క్యులోస్కెలెటల్ హెల్త్ క్లబ్‌లలో చేరడం వలన ఈ రోగులు ఉమ్మడి</w:t>
        <w:br/>
        <w:t>సమస్యలతో వ్యవహరించడానికి మరియు ఇలాంటి నొప్పితో బాధపడుతున్న ఇతరులతో</w:t>
        <w:br/>
        <w:t>బంధాన్ని ఎదుర్కోవటానికి సహాయపడవచ్చు. శీతాకాలం కీళ్ల నొప్పులతో</w:t>
        <w:br/>
        <w:t>బాధపడేవారికి అత్యంత ప్రమాదకరమైనది, ఎందుకంటే వాతావరణంలో మార్పు వాతావరణ</w:t>
        <w:br/>
        <w:t>పీడనంలో మార్పులకు కారణమవుతుంది, ఫలితంగా కణజాలం వాపు మరియు నొప్పికి</w:t>
        <w:br/>
        <w:t>దారితీస్తుంది. ముఖ్యంగా చలికాలంలో కీళ్ల నొప్పులను తగ్గించుకోవడానికి వారి</w:t>
        <w:br/>
        <w:t>రొటీన్ లైఫ్‌లో చేర్చుకోగల కొన్ని జీవనశైలి మార్పులు ఇక్కడ ఉన్నాయి. 1.</w:t>
        <w:br/>
        <w:t>ఎముక &amp; కీళ్ల ఆరోగ్యకరమైన ఆహారాన్ని సప్లిమెంట్ చేయండి: డైరీ ఉత్పత్తులను</w:t>
        <w:br/>
        <w:t>నిల్వ చేయండి మరియు విటమిన్ డి తీసుకోవడం పెంచడానికి ప్రతిరోజూ కనీసం 15</w:t>
        <w:br/>
        <w:t>నిమిషాలు సూర్యరశ్మిలో గడపండి. సాల్మన్, నట్స్, ఫిష్ ఆయిల్ వంటి ఒమేగా-3</w:t>
        <w:br/>
        <w:t>కొవ్వులు అధికంగా ఉండే ఆహారాలను మీ ఆహారంలో చేర్చుకోండి. ఇవి మంటను</w:t>
        <w:br/>
        <w:t>తగ్గిస్తాయి. విటమిన్ K సమృద్ధిగా ఉన్న ఆహారాలు దాని నొప్పి-ఓదార్పు</w:t>
        <w:br/>
        <w:t>లక్షణాల కారణంగా సహాయపడతాయి. మీ భోజనంలో బచ్చలికూర, మెంతులు (మెంతి),</w:t>
        <w:br/>
        <w:t>క్యాబేజీ, కాలే మొదలైన ఆకుకూరలను చేర్చండి. విటమిన్ సి అధికంగా ఉండే</w:t>
        <w:br/>
        <w:t>ఆహారాలు ఆర్థరైటిస్‌తో సంబంధం ఉన్న మృదులాస్థి నష్టాన్ని ఆపుతాయి. మీ</w:t>
        <w:br/>
        <w:t>ఆహారంలో జ్యుసి నారింజ, స్వీట్ రెడ్ పెప్పర్స్, టొమాటోలు, ఉసిరి మరియు ఇతర</w:t>
        <w:br/>
        <w:t>విటమిన్ సి-రిచ్ ఫుడ్స్ జోడించండి. 2. క్రమం తప్పకుండా వ్యాయామం చేయండి:</w:t>
        <w:br/>
        <w:t>రోజూ 30 నిమిషాల నడకకు వెళ్లండి. చలి వాతావరణం మిమ్మల్ని ఉదయం పూట బయటికి</w:t>
        <w:br/>
        <w:t>వెళ్లడానికి బద్ధకాన్ని కలిగిస్తే, మధ్యాహ్నం నడకకు వెళ్లండి. అలాగే, మీ</w:t>
        <w:br/>
        <w:t>కండరాలను సాగదీయండి, ఇది మీ కదలికను నిర్వహించడానికి సహాయపడుతుంది.</w:t>
        <w:br/>
        <w:br/>
        <w:t>3.  హైడ్రేటెడ్ గా ఉండండి: చలికాలంలో నీరు పుష్కలంగా త్రాగండి, ఎందుకంటే</w:t>
        <w:br/>
        <w:t xml:space="preserve">    డీహైడ్రేషన్ వశ్యతను తగ్గిస్తుంది మరియు దృఢత్వాన్ని పెంచుతుంది.</w:t>
        <w:br/>
        <w:br/>
        <w:t>4.  మసాజ్ పొందండి: నిపుణులచే మసాజ్ థెరపీ నొప్పితో కూడిన కీళ్ల చుట్టూ</w:t>
        <w:br/>
        <w:t xml:space="preserve">    ఉన్న కండరాలను సడలించడంలో సహాయపడుతుంది, తద్వారా నొప్పిని తగ్గిస్తుంది</w:t>
        <w:br/>
        <w:t xml:space="preserve">    మరియు మిమ్మల్ని మరింత మొబైల్‌గా మార్చుతుంది.</w:t>
        <w:br/>
        <w:br/>
        <w:t>5.  కప్పి ఉంచండి: బాధాకరమైన కీళ్లను స్లీవ్ లేదా ర్యాప్‌తో కప్పి</w:t>
        <w:br/>
        <w:t xml:space="preserve">    ఉంచడానికి ప్రయత్నించండి. వాటిని వెచ్చగా ఉంచడం వల్ల నొప్పి తగ్గుతుంది</w:t>
        <w:br/>
        <w:t xml:space="preserve">    మరియు కదలిక పెరుగుతుంది. నొప్పితో బాధపడుతున్న కీళ్లపై కండరాల సడలింపు</w:t>
        <w:br/>
        <w:t xml:space="preserve">    జెల్‌ను ఉపయోగించడం మరియు కవర్ చేయడం చాలా సహాయకారిగా కనిపించింది.</w:t>
        <w:br/>
        <w:br/>
        <w:t>6.  హాట్ ప్యాక్‌లను ఉపయోగించండి: వేడి ప్యాక్‌లు/వేడి స్నానాలు/ఆవిరి</w:t>
        <w:br/>
        <w:t xml:space="preserve">    నొప్పితో కూడిన కీళ్లను ఉపశమనానికి సహాయపడుతుంది. వేడి రక్త</w:t>
        <w:br/>
        <w:t xml:space="preserve">    ప్రవాహాన్ని ప్రేరేపిస్తుంది, ఇది ప్రభావిత ప్రాంతానికి వైద్యం చేసే</w:t>
        <w:br/>
        <w:t xml:space="preserve">    పోషకాలను తెస్తుంది మరియు మెదడుకు పంపబడే నొప్పి సందేశాలను</w:t>
        <w:br/>
        <w:t xml:space="preserve">    నిరోధిస్తుంది.</w:t>
        <w:br/>
        <w:br/>
        <w:t>7.  సమయానికి మందులు తీసుకోండి: మీ డాక్టర్ సలహా మేరకు మీ మందులను</w:t>
        <w:br/>
        <w:t xml:space="preserve">    తీసుకోవడం మర్చిపోవద్దు. మీరు దీర్ఘకాలిక కీళ్ల నొప్పులతో బాధపడుతుంటే,</w:t>
        <w:br/>
        <w:t xml:space="preserve">    నొప్పి నివారణ మందుల కోసం మీ వైద్యుడిని సంప్రదించండి. స్వీయ వైద్యం</w:t>
        <w:br/>
        <w:t xml:space="preserve">    చేయవద్దు. అలాగే, రెగ్యులర్ డాక్టర్ సంప్రదింపులకు వెళ్లండి,</w:t>
        <w:br/>
        <w:t xml:space="preserve">    ప్రత్యేకించి మీ లక్షణాలు పునరావృతమైతే/తీవ్రంగా ఉంటే.</w:t>
        <w:br/>
        <w:br/>
        <w:t>8.  మీ బరువును గమనించండి: రోజువారీ కార్యకలాపాలు చేస్తున్నప్పుడు తుంటి,</w:t>
        <w:br/>
        <w:t xml:space="preserve">    మోకాలు మరియు వీపు వంటి ప్రధాన కీళ్ళు ఒకరి శరీర బరువును మోస్తాయి.</w:t>
        <w:br/>
        <w:t xml:space="preserve">    చర్య యొక్క స్వభావం మరియు మరింత ఒత్తిడిని బట్టి ఒత్తిడి సమ్మేళనం</w:t>
        <w:br/>
        <w:t xml:space="preserve">    అవుతుంది; కీళ్ళు లోబడి ఉండే అరుగుదల ఎక్కువ. కాబట్టి బరువు తగ్గండి.</w:t>
        <w:br/>
        <w:br/>
        <w:t>9.  మీ భంగిమను మెరుగుపరచండి: సరైన నిటారుగా ఉన్న భంగిమను స్పృహతో</w:t>
        <w:br/>
        <w:t xml:space="preserve">    నిర్వహించడం చాలా ముఖ్యమైనది. మీరు నిలబడి ఉన్నప్పుడు, మీ వెన్నెముక</w:t>
        <w:br/>
        <w:t xml:space="preserve">    నిటారుగా ఉండాలి, పిరుదులు ఒకదానికొకటి నొక్కి ఉంచాలి, బొడ్డు లోపలికి</w:t>
        <w:br/>
        <w:t xml:space="preserve">    మరియు ఛాతీ బయటకు. కూర్చున్నప్పుడు, మీ కోర్ కుర్చీ బ్యాక్‌రెస్ట్‌పై</w:t>
        <w:br/>
        <w:t xml:space="preserve">    గట్టిగా విశ్రాంతి తీసుకోవాలి మరియు మీరు స్కై-వార్డ్‌లకు ఎదురుగా ఒక</w:t>
        <w:br/>
        <w:t xml:space="preserve">    దృఢమైన పరుపుపై పడుకోవడం మంచిది. టీవీ చూస్తున్నప్పుడు లేదా</w:t>
        <w:br/>
        <w:t xml:space="preserve">    ల్యాప్‌టాప్ ఉపయోగిస్తున్నప్పుడు వంగి ఉండకండి.</w:t>
        <w:br/>
        <w:br/>
        <w:t>10. తగినంత నిద్ర పొందండి: నిద్ర ఉత్తమ వైద్యం అనేది మన కీళ్లకు మరింత</w:t>
        <w:br/>
        <w:t xml:space="preserve">    నిజం. మన ఎముకలు, కండరాలు మరియు స్నాయువులు సగటు రోజులో ఎప్పుడూ</w:t>
        <w:br/>
        <w:t xml:space="preserve">    విధినిర్వహణలో ఉండవు కాబట్టి వాటిని కోలుకోవడానికి అనుమతించడం అనేది</w:t>
        <w:br/>
        <w:t xml:space="preserve">    దాటవేయలేని విషయం. అలసిపోయిన కణజాలం గాయానికి ఎక్కువ అవకాశం ఉంది.</w:t>
        <w:br/>
        <w:t xml:space="preserve">    తరచుగా అడిగే ప్రశ్నలు నాకు కీళ్ల నొప్పులు ఉంటే నేను క్రీడలు ఆడవచ్చా?</w:t>
        <w:br/>
        <w:t xml:space="preserve">    నాకు ఆస్టియో ఆర్థరైటిస్ ఉంటే కీళ్ల మార్పిడి శస్త్రచికిత్స అవసరమా?</w:t>
        <w:br/>
        <w:t xml:space="preserve">    నాకు కీళ్ల నొప్పులు ఉంటే నేను ఏ ఆహారాలకు దూరంగా ఉండాలి? మసాజ్ కీళ్ల</w:t>
        <w:br/>
        <w:t xml:space="preserve">    నొప్పుల నుండి ఉపశమనం పొందడంలో సహాయపడుతుందా? ప్రస్తావనలు Hardin JG.</w:t>
        <w:br/>
        <w:t xml:space="preserve">    కీళ్ల నొప్పులు. ఇన్: వాకర్ HK, హాల్ WD, హర్స్ట్ JW, సంపాదకులు.</w:t>
        <w:br/>
        <w:t xml:space="preserve">    క్లినికల్ మెథడ్స్: ది హిస్టరీ, ఫిజికల్ మరియు లాబొరేటరీ</w:t>
        <w:br/>
        <w:t xml:space="preserve">    ఎగ్జామినేషన్స్. 3వ ఎడిషన్. బోస్టన్: బటర్‌వర్త్స్; 1990. అధ్యాయం 160.</w:t>
        <w:br/>
        <w:t xml:space="preserve">    మోర్డెన్ A, జింక్స్ C, ఓంగ్ BN. దీర్ఘకాలిక కీళ్ల నొప్పుల కోసం</w:t>
        <w:br/>
        <w:t xml:space="preserve">    అన్వేషిస్తున్న సహాయాన్ని అర్థం చేసుకోవడం: మద్దతు ఉన్న</w:t>
        <w:br/>
        <w:t xml:space="preserve">    స్వీయ-నిర్వహణను అందించడం కోసం చిక్కులు. క్వాల్ హెల్త్ రెస్. 2014</w:t>
        <w:br/>
        <w:t xml:space="preserve">    జూలై;24(7):957-968. కీళ్ల నొప్పి. NHS UK జాయింట్ పెయిన్ మరియు</w:t>
        <w:br/>
        <w:t xml:space="preserve">    ఆర్థరైటిస్. వ్యాధి నియంత్రణ మరియు నివారణ కేంద్రాలు. దీర్ఘకాలిక</w:t>
        <w:br/>
        <w:t xml:space="preserve">    రుమాటిక్ పరిస్థితులు. ప్రపంచ ఆరోగ్య సంస్థ. కెన్నెత్ W. లిన్. మోకాలి</w:t>
        <w:br/>
        <w:t xml:space="preserve">    ఆస్టియో ఆర్థరైటిస్ చికిత్స. యామ్ ఫామ్ ఫిజీషియన్. 2018 నవంబర్</w:t>
        <w:br/>
        <w:t xml:space="preserve">    1;98(9):603-606. లాంగ్ ఎల్, ఎర్నెస్ట్ ఇ. ఆస్టియో ఆర్థరైటిస్ చికిత్స</w:t>
        <w:br/>
        <w:t xml:space="preserve">    కోసం హోమియోపతిక్ రెమెడీస్: ఎ సిస్టమాటిక్ రివ్యూ. డేటాబేస్ ఆఫ్</w:t>
        <w:br/>
        <w:t xml:space="preserve">    రివ్యూస్ ఆఫ్ ఎఫెక్ట్స్ (DARE): క్వాలిటీ-అసెస్డ్ రివ్యూలు</w:t>
        <w:br/>
        <w:t xml:space="preserve">    [ఇంటర్నెట్]. యార్క్ (UK): సెంటర్ ఫర్ రివ్యూస్ అండ్ డిసెమినేషన్</w:t>
        <w:br/>
        <w:t xml:space="preserve">    (UK); 1995. ఆస్టియో ఆర్థరైటిస్. నేషనల్ హెల్త్ పోర్టల్ ఆఫ్ ఇండియా.</w:t>
        <w:br/>
        <w:br/>
        <w:t>==================================================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